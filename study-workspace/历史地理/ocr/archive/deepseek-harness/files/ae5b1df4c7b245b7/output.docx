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個衫</w:t>
        <w:br/>
        <w:t>葛剑雄主编</w:t>
        <w:br/>
        <w:t>曹吴葛</w:t>
        <w:br/>
        <w:t>树松剑</w:t>
        <w:br/>
        <w:t>基弟雄</w:t>
        <w:br/>
        <w:t>著</w:t>
        <w:br/>
        <w:t>第二卷</w:t>
      </w:r>
    </w:p>
    <w:p>
      <w:r>
        <w:br w:type="page"/>
      </w:r>
    </w:p>
    <w:p>
      <w:r>
        <w:t>本书是目前国内</w:t>
        <w:br/>
        <w:t>字，共分6卷：第一卷</w:t>
        <w:br/>
        <w:t>外最完整、系统的中</w:t>
        <w:br/>
        <w:t>为全书导论和大事年</w:t>
        <w:br/>
        <w:t>国移民史，论述了自</w:t>
        <w:br/>
        <w:t>表。导论界定移民的定</w:t>
        <w:br/>
        <w:t>先秦时代至20世纪</w:t>
        <w:br/>
        <w:t>义和全书的研究范围，</w:t>
        <w:br/>
        <w:t>40年代发生在中国境</w:t>
        <w:br/>
        <w:t>确定中国移民史的分</w:t>
        <w:br/>
        <w:t>内的移民，对其中王</w:t>
        <w:br/>
        <w:t>期、移民的类型和特</w:t>
        <w:br/>
        <w:t>要的移民运动，一般</w:t>
        <w:br/>
        <w:t>点，阐述研究中国移民</w:t>
        <w:br/>
        <w:t>都说明其起因、迁移</w:t>
        <w:br/>
        <w:t>史的意义，并介绍研究</w:t>
        <w:br/>
        <w:t>对象、迁移时间、迁入</w:t>
        <w:br/>
        <w:t>中国移民史的基本方</w:t>
        <w:br/>
        <w:t>史</w:t>
        <w:br/>
        <w:t>地、迁出地、迁移路线</w:t>
        <w:br/>
        <w:t>法和手段。大事年表则</w:t>
        <w:br/>
        <w:t>及方向、定居过程和</w:t>
        <w:br/>
        <w:t>列出自公元前21世纪</w:t>
        <w:br/>
        <w:t>产生的影响，并尽可</w:t>
        <w:br/>
        <w:t>至公元1949年间可考</w:t>
        <w:br/>
        <w:t>能作定量分析，总结</w:t>
        <w:br/>
        <w:t>的主要移民及有关大</w:t>
        <w:br/>
        <w:t>其规律。全书约260万</w:t>
        <w:br/>
        <w:t>事。第二卷至第六卷分</w:t>
        <w:br/>
        <w:t>别为先案至南北朝时期、隋唐五代时期、辽宋金元时期、明时期、清和</w:t>
        <w:br/>
        <w:t>民国时期的断代论述，均列有大量统计表格和地图。各卷的后记对相</w:t>
        <w:br/>
        <w:t>关的学术史和作者的研究方法作简要的说明。各卷按统一的体例谓</w:t>
        <w:br/>
        <w:t>写，但具有相对的独立性。本书可供历史、人口、地理、社会、经济、文</w:t>
        <w:br/>
        <w:t>化、民族、地方史等学科的专业人员，政府有关部门，大专院校的教学</w:t>
        <w:br/>
        <w:t>和科研人员使用，也可作为相关学科研究生的教材。第一卷可作移民</w:t>
        <w:br/>
        <w:t>史概论教材和工具书。</w:t>
        <w:br/>
        <w:t>1SBN7-211-02931-5</w:t>
        <w:br/>
        <w:t>ISBN7-211-02931-5</w:t>
        <w:br/>
        <w:t>K·212定价:32.80元</w:t>
        <w:br/>
        <w:t>9"787211"029310"&gt;</w:t>
      </w:r>
    </w:p>
    <w:p>
      <w:r>
        <w:br w:type="page"/>
      </w:r>
    </w:p>
    <w:p>
      <w:r>
        <w:t>中国移目</w:t>
        <w:br/>
        <w:t>民史</w:t>
        <w:br/>
        <w:t>第二卷</w:t>
        <w:br/>
        <w:t>先秦至魏晋南北朝时期</w:t>
        <w:br/>
        <w:t>葛剑雄著</w:t>
        <w:br/>
        <w:t>福建人民出版社</w:t>
        <w:br/>
        <w:t>1997年7月·福州</w:t>
      </w:r>
    </w:p>
    <w:p>
      <w:r>
        <w:br w:type="page"/>
      </w:r>
    </w:p>
    <w:p>
      <w:r>
        <w:t>中国移民史 第二卷</w:t>
        <w:br/>
        <w:t>ZHONGGUO YIMIN SHI</w:t>
        <w:br/>
        <w:t>先秦至魏晋南北朝时期</w:t>
        <w:br/>
        <w:t>葛剑雄著</w:t>
        <w:br/>
        <w:t>出版发行</w:t>
        <w:br/>
        <w:t>福建人民出版社</w:t>
        <w:br/>
        <w:t>地址：（350001）福州市东水路76号</w:t>
        <w:br/>
        <w:t>电话：(0591） 7536862 传真：（0591) 7552086</w:t>
        <w:br/>
        <w:t>排版</w:t>
        <w:br/>
        <w:t>上海杰申电脑排版有限公司</w:t>
        <w:br/>
        <w:t>地址：（200041）上海市新闸路1209弄60号</w:t>
        <w:br/>
        <w:t>电话：（021）62584555 传真：(021)62584555</w:t>
        <w:br/>
        <w:t>印</w:t>
        <w:br/>
        <w:t>刷</w:t>
        <w:br/>
        <w:t>福州屏山印刷厂</w:t>
        <w:br/>
        <w:t>地址：（350003）福州市铜盘路278号</w:t>
        <w:br/>
        <w:t>850mm×1168mm 1/32 19.5 印张 2 插页 459 千字</w:t>
        <w:br/>
        <w:t>1997年7月第1版 第一次印刷</w:t>
        <w:br/>
        <w:t>印数：1-3000册</w:t>
        <w:br/>
        <w:t>ISBN7-211-02931-5/K·212</w:t>
        <w:br/>
        <w:t>定价：32.80元</w:t>
        <w:br/>
        <w:t>书中如有印装质量问题，影响阅读，请直接与承印厂调换。</w:t>
      </w:r>
    </w:p>
    <w:p>
      <w:r>
        <w:br w:type="page"/>
      </w:r>
    </w:p>
    <w:p>
      <w:r>
        <w:t>本卷为先秦至南北朝时期的移民史，内容包括先秦、秦、两</w:t>
        <w:br/>
        <w:t>汉、三国、晋、一六国、南北朝各时期中国境内华夏诸族（汉族）</w:t>
        <w:br/>
        <w:t>与其他民族的主要移民。对历史上的重大移民运动，如西汉的</w:t>
        <w:br/>
        <w:t>买关中、东汉以后的少数民族内迁、永嘉之乱后的汉人南迁等</w:t>
        <w:br/>
        <w:t>都在前人研究的基础上作了更全面、具体，深入的论述；对前</w:t>
        <w:br/>
        <w:t>人较少涉及或未及深入的方面，如秦朝的移民、两汉时期汉人</w:t>
        <w:br/>
        <w:t>向少数民族地区的迁移、东晋至南北朝时期汉族向周边地区的</w:t>
        <w:br/>
        <w:t>迁移和北迁、北魏丽期的大移民等，也作了较全面的研究。对</w:t>
        <w:br/>
        <w:t>主要的移民运动和阶段的论述都包括其社会和自然背景、移民</w:t>
        <w:br/>
        <w:t>的作用和影响，并尽可能论证或推测了移民的数量。附有统计</w:t>
        <w:br/>
        <w:t>表格22张和地图25幅。</w:t>
        <w:br/>
        <w:t>作者简介</w:t>
        <w:br/>
        <w:t>葛剑雄、籍贯浙江绍兴，1945年12月生于浙江湖州。1981</w:t>
        <w:br/>
        <w:t>年获复旦大学历史学硕士学位，1983年在职获历史学博士学</w:t>
        <w:br/>
        <w:t>位，现任复旦大学中国历史地理研究所所长、教授、博士生导</w:t>
        <w:br/>
        <w:t>师，并任国际历史人口学委员会(CIHD)委员、中国史学会理</w:t>
        <w:br/>
        <w:t>事、中国奏汉史研究会副会长、国家教委历史学科教学指导委</w:t>
        <w:br/>
        <w:t>员、上海市历史学会常务理事、中国地理学会历史地理专业委</w:t>
        <w:br/>
        <w:t>员、中国科技史学会理事《中华人民共和国国家历史地图集》</w:t>
        <w:br/>
        <w:t>编委兼编辑室主任等。从事历史地理、中国史、人口史、移民史</w:t>
        <w:br/>
        <w:t>等方面研究，著有：(西汉人口地理》、《中国人口发展史》、《普</w:t>
        <w:br/>
        <w:t>天之下—统一分裂与中国政治》、《统一与分裂：中国历史的</w:t>
        <w:br/>
        <w:t>后示》、《简明中国移民史》（合著，第一作者）等专著十余种；</w:t>
        <w:br/>
        <w:t>论文百余篇：散文、杂文百余篇，已辑为《往事和近事》、(天地</w:t>
        <w:br/>
        <w:t>玄黄)等。</w:t>
      </w:r>
    </w:p>
    <w:p>
      <w:r>
        <w:br w:type="page"/>
      </w:r>
    </w:p>
    <w:p>
      <w:r>
        <w:t>(中国移民史》</w:t>
        <w:br/>
        <w:t>葛剑雄 主编</w:t>
        <w:br/>
        <w:t>葛剑雄</w:t>
        <w:br/>
        <w:t>吴松弟</w:t>
        <w:br/>
        <w:t>著</w:t>
        <w:br/>
        <w:t>曹树基</w:t>
        <w:br/>
        <w:t>第一卷</w:t>
        <w:br/>
        <w:t>葛剑雄著</w:t>
        <w:br/>
        <w:t>第二卷</w:t>
        <w:br/>
        <w:t>葛剑雄著</w:t>
        <w:br/>
        <w:t>第三卷</w:t>
        <w:br/>
        <w:t>吴松弟</w:t>
        <w:br/>
        <w:t>第四卷</w:t>
        <w:br/>
        <w:t>吴松弟</w:t>
        <w:br/>
        <w:t>著</w:t>
        <w:br/>
        <w:t>第五卷</w:t>
        <w:br/>
        <w:t>曹树基</w:t>
        <w:br/>
        <w:t>著</w:t>
        <w:br/>
        <w:t>第六卷</w:t>
        <w:br/>
        <w:t>曹树基</w:t>
        <w:br/>
        <w:t>责任编辑 舒 亭</w:t>
        <w:br/>
        <w:t>黄纯初</w:t>
        <w:br/>
        <w:t>许树基</w:t>
        <w:br/>
        <w:t>装帧设计</w:t>
        <w:br/>
        <w:t>池民海</w:t>
      </w:r>
    </w:p>
    <w:p>
      <w:r>
        <w:br w:type="page"/>
      </w:r>
    </w:p>
    <w:p>
      <w:r>
        <w:t>目录</w:t>
        <w:br/>
        <w:t>第一章</w:t>
        <w:br/>
        <w:t>先秦时期</w:t>
        <w:br/>
        <w:t>1</w:t>
        <w:br/>
        <w:t>第-·节 传说时期的人口迁移</w:t>
        <w:br/>
        <w:t>3</w:t>
        <w:br/>
        <w:t>主要部落联盟：黄帝</w:t>
        <w:br/>
        <w:t>3</w:t>
        <w:br/>
        <w:t>南方部族：廪君、蜀王、夜郎</w:t>
        <w:br/>
        <w:t>4</w:t>
        <w:br/>
        <w:t>三惩罚性迁移：尧流四凶</w:t>
        <w:br/>
        <w:t>7</w:t>
        <w:br/>
        <w:t>四夏朝</w:t>
        <w:br/>
        <w:t>8</w:t>
        <w:br/>
        <w:t>第二节 盘庚迁殷：商人的迁移传统</w:t>
        <w:br/>
        <w:t>11</w:t>
        <w:br/>
        <w:t>早期商人的迁移</w:t>
        <w:br/>
        <w:t>11</w:t>
        <w:br/>
        <w:t>盘庚迁殷</w:t>
        <w:br/>
        <w:t>12</w:t>
        <w:br/>
        <w:t>第三节 周人的分封和东辽</w:t>
        <w:br/>
        <w:t>16</w:t>
        <w:br/>
        <w:t>周人早期的迁移</w:t>
        <w:br/>
        <w:t>16</w:t>
        <w:br/>
        <w:t>17</w:t>
        <w:br/>
        <w:t>西周分封：周人的扩散迁移</w:t>
        <w:br/>
        <w:t>20</w:t>
        <w:br/>
        <w:t>二</w:t>
        <w:br/>
        <w:t>太伯奔吴的传说和史实</w:t>
        <w:br/>
        <w:t>23 23 25</w:t>
        <w:br/>
        <w:t>第四节 筚路篮缕，以启山林：楚与南方诸国</w:t>
        <w:br/>
        <w:t>楚</w:t>
        <w:br/>
        <w:t>巴</w:t>
        <w:br/>
        <w:t>27</w:t>
        <w:br/>
        <w:t>四吴、越</w:t>
        <w:br/>
        <w:t>1</w:t>
      </w:r>
    </w:p>
    <w:p>
      <w:r>
        <w:br w:type="page"/>
      </w:r>
    </w:p>
    <w:p>
      <w:r>
        <w:t>第五节 兼并与开拓：北方诸国</w:t>
        <w:br/>
        <w:t>29</w:t>
        <w:br/>
        <w:t>晋</w:t>
        <w:br/>
        <w:t>31</w:t>
        <w:br/>
        <w:t>赵</w:t>
        <w:br/>
        <w:t>31</w:t>
        <w:br/>
        <w:t>三韩</w:t>
        <w:br/>
        <w:t>32</w:t>
        <w:br/>
        <w:t>四魏</w:t>
        <w:br/>
        <w:t>33</w:t>
        <w:br/>
        <w:t>五.燕</w:t>
        <w:br/>
        <w:t>33</w:t>
        <w:br/>
        <w:t>六秦</w:t>
        <w:br/>
        <w:t>34</w:t>
        <w:br/>
        <w:t>七齐</w:t>
        <w:br/>
        <w:t>35</w:t>
        <w:br/>
        <w:t>八卫</w:t>
        <w:br/>
        <w:t>35</w:t>
        <w:br/>
        <w:t>九郑</w:t>
        <w:br/>
        <w:t>36</w:t>
        <w:br/>
        <w:t>第六节</w:t>
        <w:br/>
        <w:t>春秋战国时的其他移民</w:t>
        <w:br/>
        <w:t>36</w:t>
        <w:br/>
        <w:t>学者、人才和食客</w:t>
        <w:br/>
        <w:t>36</w:t>
        <w:br/>
        <w:t>城市、工商移民</w:t>
        <w:br/>
        <w:t>39</w:t>
        <w:br/>
        <w:t>逃亡、避乱者</w:t>
        <w:br/>
        <w:t>40</w:t>
        <w:br/>
        <w:t>第七节</w:t>
        <w:br/>
        <w:t>华夏的扩张和戎狄的退缩</w:t>
        <w:br/>
        <w:t>41</w:t>
        <w:br/>
        <w:t>第二章</w:t>
        <w:br/>
        <w:t>秦汉三国时期移民的社会与自然背景</w:t>
        <w:br/>
        <w:t>43</w:t>
        <w:br/>
        <w:t>第一节</w:t>
        <w:br/>
        <w:t>各政权疆域和政区的变化</w:t>
        <w:br/>
        <w:t>43</w:t>
        <w:br/>
        <w:t>秦朝的疆域政区</w:t>
        <w:br/>
        <w:t>43</w:t>
        <w:br/>
        <w:t>西汉的疆域政区</w:t>
        <w:br/>
        <w:t>44</w:t>
        <w:br/>
        <w:t>二东汉和三国的疆域政区</w:t>
        <w:br/>
        <w:t>45</w:t>
        <w:br/>
        <w:t>第二节 人口数量和分布的变化</w:t>
        <w:br/>
        <w:t>46</w:t>
        <w:br/>
        <w:t>人口数量的变化</w:t>
        <w:br/>
        <w:t>46</w:t>
        <w:br/>
        <w:t>二人口分布的变化</w:t>
        <w:br/>
        <w:t>48</w:t>
        <w:br/>
        <w:t>第二节 影响人口迁移的行政和社会因素</w:t>
        <w:br/>
        <w:t>49</w:t>
        <w:br/>
        <w:t>法律、制度和社会影响对人口迁移的制约</w:t>
        <w:br/>
        <w:t>49</w:t>
        <w:br/>
        <w:t>二 法律和制度的实际作用</w:t>
        <w:br/>
        <w:t>52</w:t>
        <w:br/>
        <w:t>2</w:t>
      </w:r>
    </w:p>
    <w:p>
      <w:r>
        <w:br w:type="page"/>
      </w:r>
    </w:p>
    <w:p>
      <w:r>
        <w:t>三 强制性移民和自发性移民</w:t>
        <w:br/>
        <w:t>53</w:t>
        <w:br/>
        <w:t>第四节</w:t>
        <w:br/>
        <w:t>自然环境和灾害的影响</w:t>
        <w:br/>
        <w:t>55</w:t>
        <w:br/>
        <w:t>气候的变化</w:t>
        <w:br/>
        <w:t>55</w:t>
        <w:br/>
        <w:t>黄河下游河道和渤海湾的变迁</w:t>
        <w:br/>
        <w:t>56</w:t>
        <w:br/>
        <w:t>第三章</w:t>
        <w:br/>
        <w:t>秦朝：大移民时代</w:t>
        <w:br/>
        <w:t>59</w:t>
        <w:br/>
        <w:t>第一节 从外迁到互迁</w:t>
        <w:br/>
        <w:t>59</w:t>
        <w:br/>
        <w:t>疆域扩张中的对外移民</w:t>
        <w:br/>
        <w:t>59</w:t>
        <w:br/>
        <w:t>灭六国中的强制迁移</w:t>
        <w:br/>
        <w:t>61</w:t>
        <w:br/>
        <w:t>第二节</w:t>
        <w:br/>
        <w:t>对首都地区和西北边疆的移民</w:t>
        <w:br/>
        <w:t>64</w:t>
        <w:br/>
        <w:t>咸阳和关中</w:t>
        <w:br/>
        <w:t>64</w:t>
        <w:br/>
        <w:t>西北边疆的开拓</w:t>
        <w:br/>
        <w:t>68</w:t>
        <w:br/>
        <w:t>第三节 对岭南的征服和对越人地区的移民</w:t>
        <w:br/>
        <w:t>70</w:t>
        <w:br/>
        <w:t>征服岭南后的移民</w:t>
        <w:br/>
        <w:t>70</w:t>
        <w:br/>
        <w:t>汉人的迁人和越人向山区的迁移</w:t>
        <w:br/>
        <w:t>75</w:t>
        <w:br/>
        <w:t>第四节</w:t>
        <w:br/>
        <w:t>巴蜀和其他地区</w:t>
        <w:br/>
        <w:t>77</w:t>
        <w:br/>
        <w:t>巴蜀地区</w:t>
        <w:br/>
        <w:t>77</w:t>
        <w:br/>
        <w:t>其他地区</w:t>
        <w:br/>
        <w:t>80</w:t>
        <w:br/>
        <w:t>第五节</w:t>
        <w:br/>
        <w:t>徐福的传说和秦朝对海外的移民</w:t>
        <w:br/>
        <w:t>84</w:t>
        <w:br/>
        <w:t>第四章</w:t>
        <w:br/>
        <w:t>汉代的关中和洛阳</w:t>
        <w:br/>
        <w:t>88</w:t>
        <w:br/>
        <w:t>第一节</w:t>
        <w:br/>
        <w:t>定都长安后的移民</w:t>
        <w:br/>
        <w:t>88</w:t>
        <w:br/>
        <w:t>迁都关中</w:t>
        <w:br/>
        <w:t>89</w:t>
        <w:br/>
        <w:t>强本弱末：实关中</w:t>
        <w:br/>
        <w:t>06</w:t>
        <w:br/>
        <w:t>三 新丰-·丰邑的复制</w:t>
        <w:br/>
        <w:t>92</w:t>
        <w:br/>
        <w:t>第二节</w:t>
        <w:br/>
        <w:t>文景时的停顿和逆向迁移</w:t>
        <w:br/>
        <w:t>93</w:t>
        <w:br/>
        <w:t>列侯就国，取消关禁</w:t>
        <w:br/>
        <w:t>86</w:t>
        <w:br/>
        <w:t>3</w:t>
      </w:r>
    </w:p>
    <w:p>
      <w:r>
        <w:br w:type="page"/>
      </w:r>
    </w:p>
    <w:p>
      <w:r>
        <w:t>关禁的重建和强化</w:t>
        <w:br/>
        <w:t>95</w:t>
        <w:br/>
        <w:t>第三节</w:t>
        <w:br/>
        <w:t>陵县的设置与徙陵县</w:t>
        <w:br/>
        <w:t>96</w:t>
        <w:br/>
        <w:t>陵县的设置和移民过程</w:t>
        <w:br/>
        <w:t>96</w:t>
        <w:br/>
        <w:t>迁陵县的对象</w:t>
        <w:br/>
        <w:t>100</w:t>
        <w:br/>
        <w:t>三</w:t>
        <w:br/>
        <w:t>陵县的实际废止</w:t>
        <w:br/>
        <w:t>109</w:t>
        <w:br/>
        <w:t>第四节</w:t>
        <w:br/>
        <w:t>西汉期间其他徙关中类型</w:t>
        <w:br/>
        <w:t>111</w:t>
        <w:br/>
        <w:t>特殊身份的移民</w:t>
        <w:br/>
        <w:t>111</w:t>
        <w:br/>
        <w:t>由流动人口产生的移民</w:t>
        <w:br/>
        <w:t>114</w:t>
        <w:br/>
        <w:t>第五节</w:t>
        <w:br/>
        <w:t>自关中外迁的类型</w:t>
        <w:br/>
        <w:t>116</w:t>
        <w:br/>
        <w:t>第六节</w:t>
        <w:br/>
        <w:t>西汉关中移民人数的估计</w:t>
        <w:br/>
        <w:t>120</w:t>
        <w:br/>
        <w:t>第七节</w:t>
        <w:br/>
        <w:t>东汉期间的关中</w:t>
        <w:br/>
        <w:t>122</w:t>
        <w:br/>
        <w:t>迁都和战乱的影响</w:t>
        <w:br/>
        <w:t>122</w:t>
        <w:br/>
        <w:t>东汉末年的大破坏</w:t>
        <w:br/>
        <w:t>124</w:t>
        <w:br/>
        <w:t>第八节</w:t>
        <w:br/>
        <w:t>移民对关中的文化影响</w:t>
        <w:br/>
        <w:t>125</w:t>
        <w:br/>
        <w:t>第九节</w:t>
        <w:br/>
        <w:t>东汉期间对洛阳的移民</w:t>
        <w:br/>
        <w:t>130</w:t>
        <w:br/>
        <w:t>内迁边民</w:t>
        <w:br/>
        <w:t>130</w:t>
        <w:br/>
        <w:t>功臣官僚</w:t>
        <w:br/>
        <w:t>131</w:t>
        <w:br/>
        <w:t>三</w:t>
        <w:br/>
        <w:t>宦官</w:t>
        <w:br/>
        <w:t>138</w:t>
        <w:br/>
        <w:t>四</w:t>
        <w:br/>
        <w:t>上计吏、儒生及其他人员</w:t>
        <w:br/>
        <w:t>140</w:t>
        <w:br/>
        <w:t>五</w:t>
        <w:br/>
        <w:t>边疆民族和西域移民</w:t>
        <w:br/>
        <w:t>144</w:t>
        <w:br/>
        <w:t>第五章</w:t>
        <w:br/>
        <w:t>西北地区的移民</w:t>
        <w:br/>
        <w:t>147</w:t>
        <w:br/>
        <w:t>第一节</w:t>
        <w:br/>
        <w:t>西汉初的形势和晁错的“徙民实边”计划</w:t>
        <w:br/>
        <w:t>147</w:t>
        <w:br/>
        <w:t>第二节</w:t>
        <w:br/>
        <w:t>西汉中后期的大规模移民</w:t>
        <w:br/>
        <w:t>149</w:t>
        <w:br/>
        <w:t>移民过程</w:t>
        <w:br/>
        <w:t>149</w:t>
        <w:br/>
        <w:t>移民的数量和分布</w:t>
        <w:br/>
        <w:t>153</w:t>
        <w:br/>
        <w:t>第三节 东汉初的边民内迁</w:t>
        <w:br/>
        <w:t>155</w:t>
        <w:br/>
        <w:t>4</w:t>
      </w:r>
    </w:p>
    <w:p>
      <w:r>
        <w:br w:type="page"/>
      </w:r>
    </w:p>
    <w:p>
      <w:r>
        <w:t>第四节 东汉期间的移民</w:t>
        <w:br/>
        <w:t>157</w:t>
        <w:br/>
        <w:t>移民过程</w:t>
        <w:br/>
        <w:t>157</w:t>
        <w:br/>
        <w:t>二 移民的遣返</w:t>
        <w:br/>
        <w:t>161</w:t>
        <w:br/>
        <w:t>三 迁人地点和数量</w:t>
        <w:br/>
        <w:t>162</w:t>
        <w:br/>
        <w:t>第五节</w:t>
        <w:br/>
        <w:t>移民定居后的状况及其影响</w:t>
        <w:br/>
        <w:t>164</w:t>
        <w:br/>
        <w:t>边疆的开发</w:t>
        <w:br/>
        <w:t>164</w:t>
        <w:br/>
        <w:t>移民的境遇</w:t>
        <w:br/>
        <w:t>165</w:t>
        <w:br/>
        <w:t>二移民与文化进步</w:t>
        <w:br/>
        <w:t>167</w:t>
        <w:br/>
        <w:t>第六章</w:t>
        <w:br/>
        <w:t>匈奴、鲜卑、西域和东北地区的汉人移民</w:t>
        <w:br/>
        <w:t>170</w:t>
        <w:br/>
        <w:t>第一节</w:t>
        <w:br/>
        <w:t>匈奴、鲜卑地区</w:t>
        <w:br/>
        <w:t>170</w:t>
        <w:br/>
        <w:t>匈奴的掳掠和汉人的逃亡</w:t>
        <w:br/>
        <w:t>170</w:t>
        <w:br/>
        <w:t>匈奴掳掠、收容汉人的原因</w:t>
        <w:br/>
        <w:t>175</w:t>
        <w:br/>
        <w:t>鲜卑的掳掠和汉人的迁入</w:t>
        <w:br/>
        <w:t>177</w:t>
        <w:br/>
        <w:t>第二节</w:t>
        <w:br/>
        <w:t>西域地区</w:t>
        <w:br/>
        <w:t>178</w:t>
        <w:br/>
        <w:t>西汉时期</w:t>
        <w:br/>
        <w:t>179</w:t>
        <w:br/>
        <w:t>东汉时期</w:t>
        <w:br/>
        <w:t>181</w:t>
        <w:br/>
        <w:t>第三节</w:t>
        <w:br/>
        <w:t>东北地区</w:t>
        <w:br/>
        <w:t>182</w:t>
        <w:br/>
        <w:t>西汉的自发移民</w:t>
        <w:br/>
        <w:t>182</w:t>
        <w:br/>
        <w:t>辽东屯田</w:t>
        <w:br/>
        <w:t>184</w:t>
        <w:br/>
        <w:t>185</w:t>
        <w:br/>
        <w:t>夫余、高句骊的掳掠</w:t>
        <w:br/>
        <w:t>四</w:t>
        <w:br/>
        <w:t>战乱时期的汉人流民</w:t>
        <w:br/>
        <w:t>186</w:t>
        <w:br/>
        <w:t>第七章</w:t>
        <w:br/>
        <w:t>少数民族的内徙和西迁</w:t>
        <w:br/>
        <w:t>189</w:t>
        <w:br/>
        <w:t>第一节 匈奴</w:t>
        <w:br/>
        <w:t>189</w:t>
        <w:br/>
        <w:t>汉朝对零星匈奴降俘的安置</w:t>
        <w:br/>
        <w:t>189</w:t>
        <w:br/>
        <w:t>191</w:t>
        <w:br/>
        <w:t>匈奴降俘的增加和五属国的设立</w:t>
        <w:br/>
        <w:t>5</w:t>
      </w:r>
    </w:p>
    <w:p>
      <w:r>
        <w:br w:type="page"/>
      </w:r>
    </w:p>
    <w:p>
      <w:r>
        <w:t>三 南匈奴的内迁</w:t>
        <w:br/>
        <w:t>195</w:t>
        <w:br/>
        <w:t>四 匈奴的继续内迁</w:t>
        <w:br/>
        <w:t>198</w:t>
        <w:br/>
        <w:t>五 北匈奴的西迁</w:t>
        <w:br/>
        <w:t>201</w:t>
        <w:br/>
        <w:t>第二节</w:t>
        <w:br/>
        <w:t>乌桓(丸)</w:t>
        <w:br/>
        <w:t>204</w:t>
        <w:br/>
        <w:t>两汉、三国时期的内迁</w:t>
        <w:br/>
        <w:t>204</w:t>
        <w:br/>
        <w:t>三国后的乌桓(丸)</w:t>
        <w:br/>
        <w:t>206</w:t>
        <w:br/>
        <w:t>第三节 鲜卑</w:t>
        <w:br/>
        <w:t>208</w:t>
        <w:br/>
        <w:t>早期的迁移</w:t>
        <w:br/>
        <w:t>208</w:t>
        <w:br/>
        <w:t>东汉、三国时期</w:t>
        <w:br/>
        <w:t>210</w:t>
        <w:br/>
        <w:t>第四节</w:t>
        <w:br/>
        <w:t>月氏、乌孙的西迁</w:t>
        <w:br/>
        <w:t>212</w:t>
        <w:br/>
        <w:t>月氏的西迁和小月氏</w:t>
        <w:br/>
        <w:t>212</w:t>
        <w:br/>
        <w:t>乌孙的西迁</w:t>
        <w:br/>
        <w:t>214</w:t>
        <w:br/>
        <w:t>第五节</w:t>
        <w:br/>
        <w:t>西域诸族的内迁</w:t>
        <w:br/>
        <w:t>216</w:t>
        <w:br/>
        <w:t>贵霜大月氏人</w:t>
        <w:br/>
        <w:t>216</w:t>
        <w:br/>
        <w:t>粟特人</w:t>
        <w:br/>
        <w:t>218</w:t>
        <w:br/>
        <w:t>二黎轩、大秦、天竺等国</w:t>
        <w:br/>
        <w:t>221</w:t>
        <w:br/>
        <w:t>四 西北某些地名与西域移民的关系</w:t>
        <w:br/>
        <w:t>223</w:t>
        <w:br/>
        <w:t>五 西域内迁移民的影响</w:t>
        <w:br/>
        <w:t>227</w:t>
        <w:br/>
        <w:t>第六节 羌</w:t>
        <w:br/>
        <w:t>228</w:t>
        <w:br/>
        <w:t>早期的南迁</w:t>
        <w:br/>
        <w:t>228</w:t>
        <w:br/>
        <w:t>西汉时期</w:t>
        <w:br/>
        <w:t>230</w:t>
        <w:br/>
        <w:t>三 东汉后的人规模内迁</w:t>
        <w:br/>
        <w:t>234</w:t>
        <w:br/>
        <w:t>第七节 氐</w:t>
        <w:br/>
        <w:t>238</w:t>
        <w:br/>
        <w:t>第八节 越</w:t>
        <w:br/>
        <w:t>241</w:t>
        <w:br/>
        <w:t>东瓯和闽越</w:t>
        <w:br/>
        <w:t>241</w:t>
        <w:br/>
        <w:t>247</w:t>
        <w:br/>
        <w:t>二南越</w:t>
        <w:br/>
        <w:t>249</w:t>
        <w:br/>
        <w:t>6</w:t>
      </w:r>
    </w:p>
    <w:p>
      <w:r>
        <w:br w:type="page"/>
      </w:r>
    </w:p>
    <w:p>
      <w:r>
        <w:t>四山越</w:t>
        <w:br/>
        <w:t>249</w:t>
        <w:br/>
        <w:t>五 夷洲(台湾岛)移民</w:t>
        <w:br/>
        <w:t>251</w:t>
        <w:br/>
        <w:t>第九节</w:t>
        <w:br/>
        <w:t>朝鲜</w:t>
        <w:br/>
        <w:t>251</w:t>
        <w:br/>
        <w:t>第八章</w:t>
        <w:br/>
        <w:t>汉人南下的序幕和分裂中的内聚迁移</w:t>
        <w:br/>
        <w:t>253</w:t>
        <w:br/>
        <w:t>第一节</w:t>
        <w:br/>
        <w:t>西汉时期的人口南迁</w:t>
        <w:br/>
        <w:t>254</w:t>
        <w:br/>
        <w:t>蜀汉地区</w:t>
        <w:br/>
        <w:t>254</w:t>
        <w:br/>
        <w:t>淮南</w:t>
        <w:br/>
        <w:t>260</w:t>
        <w:br/>
        <w:t>三长江以南</w:t>
        <w:br/>
        <w:t>262</w:t>
        <w:br/>
        <w:t>四岭南</w:t>
        <w:br/>
        <w:t>263</w:t>
        <w:br/>
        <w:t>第二节</w:t>
        <w:br/>
        <w:t>两汉之际和东汉的南迁</w:t>
        <w:br/>
        <w:t>268</w:t>
        <w:br/>
        <w:t>南迁的实例</w:t>
        <w:br/>
        <w:t>268</w:t>
        <w:br/>
        <w:t>从南方户口数的增长看人口南迁</w:t>
        <w:br/>
        <w:t>270</w:t>
        <w:br/>
        <w:t>第三节</w:t>
        <w:br/>
        <w:t>东汉末和三国期间的南迁</w:t>
        <w:br/>
        <w:t>271</w:t>
        <w:br/>
        <w:t>迁移过程</w:t>
        <w:br/>
        <w:t>271</w:t>
        <w:br/>
        <w:t>迁人蜀国的移民</w:t>
        <w:br/>
        <w:t>273</w:t>
        <w:br/>
        <w:t>277</w:t>
        <w:br/>
        <w:t>三迁人吴国的移民</w:t>
        <w:br/>
        <w:t>四蜀、吴灭后的北迁</w:t>
        <w:br/>
        <w:t>283</w:t>
        <w:br/>
        <w:t>第四节</w:t>
        <w:br/>
        <w:t>各政权的内聚型移民</w:t>
        <w:br/>
        <w:t>286</w:t>
        <w:br/>
        <w:t>第九章</w:t>
        <w:br/>
        <w:t>晋、南北朝时期移民的社会与自然背景</w:t>
        <w:br/>
        <w:t>290</w:t>
        <w:br/>
        <w:t>第一节 各政权疆域的变化</w:t>
        <w:br/>
        <w:t>290</w:t>
        <w:br/>
        <w:t>西晋</w:t>
        <w:br/>
        <w:t>290</w:t>
        <w:br/>
        <w:t>六国</w:t>
        <w:br/>
        <w:t>290</w:t>
        <w:br/>
        <w:t>三北朝</w:t>
        <w:br/>
        <w:t>296</w:t>
        <w:br/>
        <w:t>四东晋、南朝</w:t>
        <w:br/>
        <w:t>297</w:t>
        <w:br/>
        <w:t>第二节 人口数量和分布的变化</w:t>
        <w:br/>
        <w:t>298</w:t>
        <w:br/>
        <w:t>7</w:t>
      </w:r>
    </w:p>
    <w:p>
      <w:r>
        <w:br w:type="page"/>
      </w:r>
    </w:p>
    <w:p>
      <w:r>
        <w:t>人口数量的估计</w:t>
        <w:br/>
        <w:t>298</w:t>
        <w:br/>
        <w:t>二人口分布概况</w:t>
        <w:br/>
        <w:t>299</w:t>
        <w:br/>
        <w:t>第三节 影响人口迁移的行政和社会因素</w:t>
        <w:br/>
        <w:t>301</w:t>
        <w:br/>
        <w:t>政权间的掠夺性迁移</w:t>
        <w:br/>
        <w:t>301</w:t>
        <w:br/>
        <w:t>二</w:t>
        <w:br/>
        <w:t>政权内部的强制性迁移</w:t>
        <w:br/>
        <w:t>302</w:t>
        <w:br/>
        <w:t>三 民族因素对移民的影响</w:t>
        <w:br/>
        <w:t>303</w:t>
        <w:br/>
        <w:t>四 宗族和部曲对移民的影响</w:t>
        <w:br/>
        <w:t>304</w:t>
        <w:br/>
        <w:t>第四节</w:t>
        <w:br/>
        <w:t>自然环境和灾害的影响</w:t>
        <w:br/>
        <w:t>305</w:t>
        <w:br/>
        <w:t>第十章 永嘉乱后的人口南迁</w:t>
        <w:br/>
        <w:t>307</w:t>
        <w:br/>
        <w:t>第一节 南迁的主要阶段和过程</w:t>
        <w:br/>
        <w:t>307</w:t>
        <w:br/>
        <w:t>南迁的发轫期：西晋元康七年至光熙元年</w:t>
        <w:br/>
        <w:t>(297-306年)</w:t>
        <w:br/>
        <w:t>307</w:t>
        <w:br/>
        <w:t>二 第一阶段：永嘉乱后(307一324年)</w:t>
        <w:br/>
        <w:t>310</w:t>
        <w:br/>
        <w:t>320</w:t>
        <w:br/>
        <w:t>三 第二阶段：东晋太宁三年至永和五年(325-349年)</w:t>
        <w:br/>
        <w:t>四 第三阶段：东晋永和六年至咸安二年(350-372年)</w:t>
        <w:br/>
        <w:t>322</w:t>
        <w:br/>
        <w:t>五 第四阶段：东晋宁康元年至南朝宋永初二年</w:t>
        <w:br/>
        <w:t>(373-421年)</w:t>
        <w:br/>
        <w:t>325</w:t>
        <w:br/>
        <w:t>330</w:t>
        <w:br/>
        <w:t>六 第五阶段：宋永初三年至泰始五年(422一469年)</w:t>
        <w:br/>
        <w:t>936</w:t>
        <w:br/>
        <w:t>七 南迁余波：宋泰始六年(470年)后</w:t>
        <w:br/>
        <w:t>第二节 东晋南朝范围内的其他移民</w:t>
        <w:br/>
        <w:t>375</w:t>
        <w:br/>
        <w:t>375</w:t>
        <w:br/>
        <w:t>北方移民的继续迁移</w:t>
        <w:br/>
        <w:t>377</w:t>
        <w:br/>
        <w:t>自然灾害与战乱引起的迁移</w:t>
        <w:br/>
        <w:t>385</w:t>
        <w:br/>
        <w:t>三流放性迁移</w:t>
        <w:br/>
        <w:t>第三节 北方移民的定居</w:t>
        <w:br/>
        <w:t>388</w:t>
        <w:br/>
        <w:t>888</w:t>
        <w:br/>
        <w:t>侨州郡县的设置</w:t>
        <w:br/>
        <w:t>668</w:t>
        <w:br/>
        <w:t>侨州郡县以外的北方移民</w:t>
        <w:br/>
        <w:t>8</w:t>
      </w:r>
    </w:p>
    <w:p>
      <w:r>
        <w:br w:type="page"/>
      </w:r>
    </w:p>
    <w:p>
      <w:r>
        <w:t>1. 二吴与会稽的特殊现象</w:t>
        <w:br/>
        <w:t>668</w:t>
        <w:br/>
        <w:t>2. 侨州郡县中的非本籍侨民</w:t>
        <w:br/>
        <w:t>403</w:t>
        <w:br/>
        <w:t>3. 侨州郡县以外的北方移民</w:t>
        <w:br/>
        <w:t>404</w:t>
        <w:br/>
        <w:t>4. 正确分析移民始迁南方的时间</w:t>
        <w:br/>
        <w:t>404</w:t>
        <w:br/>
        <w:t>二移民定居的合法化和规范化—土断</w:t>
        <w:br/>
        <w:t>407</w:t>
        <w:br/>
        <w:t>1. 土断整理侨州郡县</w:t>
        <w:br/>
        <w:t>408</w:t>
        <w:br/>
        <w:t>2. I断整理侨籍</w:t>
        <w:br/>
        <w:t>409</w:t>
        <w:br/>
        <w:t>第四节</w:t>
        <w:br/>
        <w:t>对北方移民数量的估计</w:t>
        <w:br/>
        <w:t>410</w:t>
        <w:br/>
        <w:t>第五节</w:t>
        <w:br/>
        <w:t>北方移民的影响</w:t>
        <w:br/>
        <w:t>412</w:t>
        <w:br/>
        <w:t>中国传统文化的延续和发展</w:t>
        <w:br/>
        <w:t>413</w:t>
        <w:br/>
        <w:t>汉族政权的实际疆域进一步扩大和巩固</w:t>
        <w:br/>
        <w:t>416</w:t>
        <w:br/>
        <w:t>三汉族与南方诸族间进一步融合</w:t>
        <w:br/>
        <w:t>418</w:t>
        <w:br/>
        <w:t>四 南方进一步得到开发</w:t>
        <w:br/>
        <w:t>420</w:t>
        <w:br/>
        <w:t>第十一章</w:t>
        <w:br/>
        <w:t>汉族向西北、东北和北方的迁移</w:t>
        <w:br/>
        <w:t>422</w:t>
        <w:br/>
        <w:t>第一节</w:t>
        <w:br/>
        <w:t>西北地区</w:t>
        <w:br/>
        <w:t>422</w:t>
        <w:br/>
        <w:t>西晋末和前凉时期</w:t>
        <w:br/>
        <w:t>422</w:t>
        <w:br/>
        <w:t>前秦的迁移</w:t>
        <w:br/>
        <w:t>427</w:t>
        <w:br/>
        <w:t>后凉时期</w:t>
        <w:br/>
        <w:t>428</w:t>
        <w:br/>
        <w:t>四</w:t>
        <w:br/>
        <w:t>赫连夏的迁移</w:t>
        <w:br/>
        <w:t>430</w:t>
        <w:br/>
        <w:t>五</w:t>
        <w:br/>
        <w:t>高昌、叶谷浑地区</w:t>
        <w:br/>
        <w:t>431</w:t>
        <w:br/>
        <w:t>第二节</w:t>
        <w:br/>
        <w:t>东北地区</w:t>
        <w:br/>
        <w:t>434</w:t>
        <w:br/>
        <w:t>汉人流民的投奔</w:t>
        <w:br/>
        <w:t>434</w:t>
        <w:br/>
        <w:t>强制性和掠夺性迁移</w:t>
        <w:br/>
        <w:t>438</w:t>
        <w:br/>
        <w:t>442</w:t>
        <w:br/>
        <w:t>三</w:t>
        <w:br/>
        <w:t>东北移民的结局和余波</w:t>
        <w:br/>
        <w:t>第三节 南方汉人的北迁</w:t>
        <w:br/>
        <w:t>445</w:t>
        <w:br/>
        <w:t>南人投奔北方政权</w:t>
        <w:br/>
        <w:t>445</w:t>
        <w:br/>
        <w:t>9</w:t>
      </w:r>
    </w:p>
    <w:p>
      <w:r>
        <w:br w:type="page"/>
      </w:r>
    </w:p>
    <w:p>
      <w:r>
        <w:t>北方政权的掠夺性、强制性迁移</w:t>
        <w:br/>
        <w:t>451</w:t>
        <w:br/>
        <w:t>第十二章</w:t>
        <w:br/>
        <w:t>少数民族的进一步内迁</w:t>
        <w:br/>
        <w:t>453</w:t>
        <w:br/>
        <w:t>第一节</w:t>
        <w:br/>
        <w:t>匈奴</w:t>
        <w:br/>
        <w:t>454</w:t>
        <w:br/>
        <w:t>五部(屠各)匈奴</w:t>
        <w:br/>
        <w:t>454</w:t>
        <w:br/>
        <w:t>铁弗匈奴</w:t>
        <w:br/>
        <w:t>458</w:t>
        <w:br/>
        <w:t>第二节 羯</w:t>
        <w:br/>
        <w:t>460</w:t>
        <w:br/>
        <w:t>第三节</w:t>
        <w:br/>
        <w:t>氐、羌</w:t>
        <w:br/>
        <w:t>462</w:t>
        <w:br/>
        <w:t>略阳氏人的外迁</w:t>
        <w:br/>
        <w:t>462</w:t>
        <w:br/>
        <w:t>关中氐、羌的外迁</w:t>
        <w:br/>
        <w:t>464</w:t>
        <w:br/>
        <w:t>466</w:t>
        <w:br/>
        <w:t>三</w:t>
        <w:br/>
        <w:t>氐、羌返回关中及外迁</w:t>
        <w:br/>
        <w:t>第四节</w:t>
        <w:br/>
        <w:t>卢水胡</w:t>
        <w:br/>
        <w:t>473</w:t>
        <w:br/>
        <w:t>第五节</w:t>
        <w:br/>
        <w:t>鲜卑</w:t>
        <w:br/>
        <w:t>476</w:t>
        <w:br/>
        <w:t>东部鲜卑</w:t>
        <w:br/>
        <w:t>476</w:t>
        <w:br/>
        <w:t>吐谷浑</w:t>
        <w:br/>
        <w:t>481</w:t>
        <w:br/>
        <w:t>483</w:t>
        <w:br/>
        <w:t>三</w:t>
        <w:br/>
        <w:t>西部鲜卑</w:t>
        <w:br/>
        <w:t>四</w:t>
        <w:br/>
        <w:t>拓跋鲜卑</w:t>
        <w:br/>
        <w:t>485</w:t>
        <w:br/>
        <w:t>第六节</w:t>
        <w:br/>
        <w:t>蛮</w:t>
        <w:br/>
        <w:t>489</w:t>
        <w:br/>
        <w:t>第七节</w:t>
        <w:br/>
        <w:t>獠</w:t>
        <w:br/>
        <w:t>497</w:t>
        <w:br/>
        <w:t>第八节</w:t>
        <w:br/>
        <w:t>高句丽(高丽)、夫余</w:t>
        <w:br/>
        <w:t>499</w:t>
        <w:br/>
        <w:t>第九节</w:t>
        <w:br/>
        <w:t>西域诸族</w:t>
        <w:br/>
        <w:t>502</w:t>
        <w:br/>
        <w:t>503</w:t>
        <w:br/>
        <w:t>西域僧人</w:t>
        <w:br/>
        <w:t>506</w:t>
        <w:br/>
        <w:t>龟兹乐人</w:t>
        <w:br/>
        <w:t>506</w:t>
        <w:br/>
        <w:t>三</w:t>
        <w:br/>
        <w:t>西域商人</w:t>
        <w:br/>
        <w:t>507</w:t>
        <w:br/>
        <w:t>四</w:t>
        <w:br/>
        <w:t>其他西域人</w:t>
        <w:br/>
        <w:t>第十三章</w:t>
        <w:br/>
        <w:t>十六国与北朝的移民</w:t>
        <w:br/>
        <w:t>513</w:t>
        <w:br/>
        <w:t>10</w:t>
      </w:r>
    </w:p>
    <w:p>
      <w:r>
        <w:br w:type="page"/>
      </w:r>
    </w:p>
    <w:p>
      <w:r>
        <w:t>第一节 十六国期间的人口迁移及其影响</w:t>
        <w:br/>
        <w:t>513</w:t>
        <w:br/>
        <w:t>一汉、前赵</w:t>
        <w:br/>
        <w:t>514</w:t>
        <w:br/>
        <w:t>二 后赵</w:t>
        <w:br/>
        <w:t>516</w:t>
        <w:br/>
        <w:t>三成汉</w:t>
        <w:br/>
        <w:t>519</w:t>
        <w:br/>
        <w:t>四前秦</w:t>
        <w:br/>
        <w:t>519</w:t>
        <w:br/>
        <w:t>五后秦</w:t>
        <w:br/>
        <w:t>522</w:t>
        <w:br/>
        <w:t>六西秦、南凉、夏</w:t>
        <w:br/>
        <w:t>524</w:t>
        <w:br/>
        <w:t>七西燕、后燕、南燕</w:t>
        <w:br/>
        <w:t>527</w:t>
        <w:br/>
        <w:t>八代国</w:t>
        <w:br/>
        <w:t>529</w:t>
        <w:br/>
        <w:t>第二节 北魏前期的移民</w:t>
        <w:br/>
        <w:t>533</w:t>
        <w:br/>
        <w:t>对高车、蠕蠕(柔然)、铁弗匈奴等族的迁移</w:t>
        <w:br/>
        <w:t>533</w:t>
        <w:br/>
        <w:t>对后燕和中原士人的吸收</w:t>
        <w:br/>
        <w:t>537</w:t>
        <w:br/>
        <w:t>对京师的大规模移民</w:t>
        <w:br/>
        <w:t>540</w:t>
        <w:br/>
        <w:t>1. 迁都平城之初的移民</w:t>
        <w:br/>
        <w:t>540</w:t>
        <w:br/>
        <w:t>2. 拓跋嗣(明元帝)以后的移民</w:t>
        <w:br/>
        <w:t>547</w:t>
        <w:br/>
        <w:t>3. 南朝人口的迁入</w:t>
        <w:br/>
        <w:t>556</w:t>
        <w:br/>
        <w:t>4. 京师人口的外迁</w:t>
        <w:br/>
        <w:t>561</w:t>
        <w:br/>
        <w:t>四</w:t>
        <w:br/>
        <w:t>其他地区的迁移</w:t>
        <w:br/>
        <w:t>566</w:t>
        <w:br/>
        <w:t>1. 关中、陇东</w:t>
        <w:br/>
        <w:t>566</w:t>
        <w:br/>
        <w:t>2. 北燕</w:t>
        <w:br/>
        <w:t>567</w:t>
        <w:br/>
        <w:t>3. 南朝</w:t>
        <w:br/>
        <w:t>568</w:t>
        <w:br/>
        <w:t>4. 高车、蠕蠕(柔然)</w:t>
        <w:br/>
        <w:t>568</w:t>
        <w:br/>
        <w:t>5. 军镇和边疆</w:t>
        <w:br/>
        <w:t>572</w:t>
        <w:br/>
        <w:t>6. 其他</w:t>
        <w:br/>
        <w:t>679</w:t>
        <w:br/>
        <w:t>第三节 南迁洛阳</w:t>
        <w:br/>
        <w:t>581</w:t>
        <w:br/>
        <w:t>迁都过程</w:t>
        <w:br/>
        <w:t>581</w:t>
        <w:br/>
        <w:t>南迁的主要原因</w:t>
        <w:br/>
        <w:t>584</w:t>
        <w:br/>
        <w:t>11</w:t>
      </w:r>
    </w:p>
    <w:p>
      <w:r>
        <w:br w:type="page"/>
      </w:r>
    </w:p>
    <w:p>
      <w:r>
        <w:t>三南迁的规模</w:t>
        <w:br/>
        <w:t>587</w:t>
        <w:br/>
        <w:t>四 移民城市洛阳</w:t>
        <w:br/>
        <w:t>592</w:t>
        <w:br/>
        <w:t>第四节 北朝后期的移民</w:t>
        <w:br/>
        <w:t>594</w:t>
        <w:br/>
        <w:t>北方的频繁迁移</w:t>
        <w:br/>
        <w:t>594</w:t>
        <w:br/>
        <w:t>南朝人口的北迁</w:t>
        <w:br/>
        <w:t>597</w:t>
        <w:br/>
        <w:t>卷后记</w:t>
        <w:br/>
        <w:t>603</w:t>
        <w:br/>
        <w:t>表目</w:t>
        <w:br/>
        <w:t>表4-1 元康四年有关中籍后裔的功臣候</w:t>
        <w:br/>
        <w:t>103</w:t>
        <w:br/>
        <w:t>表4-2 元康四年无关中籍后裔的功臣侯</w:t>
        <w:br/>
        <w:t>104</w:t>
        <w:br/>
        <w:t>表4-3 徙关中实例</w:t>
        <w:br/>
        <w:t>107</w:t>
        <w:br/>
        <w:t>表4-4 迁出关中实例</w:t>
        <w:br/>
        <w:t>118</w:t>
        <w:br/>
        <w:t>表4-5 西汉徙陵县人口及其后裔数估计</w:t>
        <w:br/>
        <w:t>122</w:t>
        <w:br/>
        <w:t>表5一1 西汉元始二年(公元2年)西北各郡人口统计</w:t>
        <w:br/>
        <w:t>154</w:t>
        <w:br/>
        <w:t>表5-2 西北部分郡西汉、东汉户口数比较</w:t>
        <w:br/>
        <w:t>164</w:t>
        <w:br/>
        <w:t>表7-1 匈奴降人内徙封侯表</w:t>
        <w:br/>
        <w:t>190</w:t>
        <w:br/>
        <w:t>表7-2 元封元年(前110年)闽越降人封侯内徙</w:t>
        <w:br/>
        <w:t>247</w:t>
        <w:br/>
        <w:t>表7-3 南越降人封侯内徙</w:t>
        <w:br/>
        <w:t>249</w:t>
        <w:br/>
        <w:t>表7-4 朝鲜降人封侯内徙</w:t>
        <w:br/>
        <w:t>252</w:t>
        <w:br/>
        <w:t>表8-1 徙房陵、上庸诸侯王</w:t>
        <w:br/>
        <w:t>255</w:t>
        <w:br/>
        <w:t>表8-2 东汉部分郡人口数与西汉末比较</w:t>
        <w:br/>
        <w:t>270</w:t>
        <w:br/>
        <w:t>表8-3 迁蜀人物实例</w:t>
        <w:br/>
        <w:t>274</w:t>
        <w:br/>
        <w:t>表8-4 迁吴人物实例</w:t>
        <w:br/>
        <w:t>277</w:t>
        <w:br/>
        <w:t>表10-1 西晋末至南朝期间见于记载的南迁人物及其后裔</w:t>
        <w:br/>
        <w:t>340</w:t>
        <w:br/>
        <w:t>表10-2 福建与邻区户数统计</w:t>
        <w:br/>
        <w:t>382</w:t>
        <w:br/>
        <w:t>表10—3 东晋南朝境内设置的侨州郡</w:t>
        <w:br/>
        <w:t>391</w:t>
        <w:br/>
        <w:t>表10-4 南朝陈南方县设置年代分区统计</w:t>
        <w:br/>
        <w:t>417</w:t>
        <w:br/>
        <w:t>表13-1 江陵北迁人物</w:t>
        <w:br/>
        <w:t>599</w:t>
        <w:br/>
        <w:t>表13-2 陈亡人隋人物</w:t>
        <w:br/>
        <w:t>600</w:t>
        <w:br/>
        <w:t>表13-3 陈宗室入隋状况</w:t>
        <w:br/>
        <w:t>601</w:t>
        <w:br/>
        <w:t>12</w:t>
      </w:r>
    </w:p>
    <w:p>
      <w:r>
        <w:br w:type="page"/>
      </w:r>
    </w:p>
    <w:p>
      <w:r>
        <w:t>图目</w:t>
        <w:br/>
        <w:t>图1-1 夏都的迁移</w:t>
        <w:br/>
        <w:t>9</w:t>
        <w:br/>
        <w:t>图1-2 商都的迁移</w:t>
        <w:br/>
        <w:t>13</w:t>
        <w:br/>
        <w:t>图1-3 西周的分封迁移</w:t>
        <w:br/>
        <w:t>21</w:t>
        <w:br/>
        <w:t>图1-4南方诸国、诸族的迁移</w:t>
        <w:br/>
        <w:t>30</w:t>
        <w:br/>
        <w:t>图3-1 奏人迁入南越路线及其分布</w:t>
        <w:br/>
        <w:t>74</w:t>
        <w:br/>
        <w:t>图4-1 西汉期间对关中的移民</w:t>
        <w:br/>
        <w:t>106</w:t>
        <w:br/>
        <w:t>图4-2 东汉迁入洛阳移民示意</w:t>
        <w:br/>
        <w:t>145</w:t>
        <w:br/>
        <w:t>图7-1A匈奴的迁移(西汉、东汉后)</w:t>
        <w:br/>
        <w:t>202</w:t>
        <w:br/>
        <w:t>图7-1B 匈奴的迁移(西汉、东汉后)</w:t>
        <w:br/>
        <w:t>203</w:t>
        <w:br/>
        <w:t>图7-2 鲜卑的迁移</w:t>
        <w:br/>
        <w:t>211</w:t>
        <w:br/>
        <w:t>图7-3 月氏和乌孙的西迁</w:t>
        <w:br/>
        <w:t>215</w:t>
        <w:br/>
        <w:t>图7-4 羌人的迁移</w:t>
        <w:br/>
        <w:t>237</w:t>
        <w:br/>
        <w:t>图7-5 氐人的迁移</w:t>
        <w:br/>
        <w:t>242</w:t>
        <w:br/>
        <w:t>图7-6 东越和南海越人的迁移</w:t>
        <w:br/>
        <w:t>248</w:t>
        <w:br/>
        <w:t>278</w:t>
        <w:br/>
        <w:t>图8-1 移民迁入蜀国</w:t>
        <w:br/>
        <w:t>图8-2 移民迁入吴国</w:t>
        <w:br/>
        <w:t>282</w:t>
        <w:br/>
        <w:t>639</w:t>
        <w:br/>
        <w:t>图10一1 永嘉乱后移民南迁的路线和迁入地区的分布</w:t>
        <w:br/>
        <w:t>459</w:t>
        <w:br/>
        <w:t>图12-1 匈奴、羯迁移大势</w:t>
        <w:br/>
        <w:t>471</w:t>
        <w:br/>
        <w:t>图12-2A 氐、羌迁移大势(西晋末至后赵、前秦)</w:t>
        <w:br/>
        <w:t>472</w:t>
        <w:br/>
        <w:t>图12-2B 氐、羌迁移大势(西晋末至后赵、前秦）</w:t>
        <w:br/>
        <w:t>477</w:t>
        <w:br/>
        <w:t>图12-3 卢水胡迁移大势</w:t>
        <w:br/>
        <w:t>480</w:t>
        <w:br/>
        <w:t>图12-4 东部鲜卑、吐谷浑、西部鲜卑迁移大势</w:t>
        <w:br/>
        <w:t>488</w:t>
        <w:br/>
        <w:t>图12-5 拓跋鲜卑迁移大势</w:t>
        <w:br/>
        <w:t>496</w:t>
        <w:br/>
        <w:t>图 12-6 蛮族迁移大势</w:t>
        <w:br/>
        <w:t>579</w:t>
        <w:br/>
        <w:t>图13-1 北魏前期的移民</w:t>
        <w:br/>
        <w:t>13</w:t>
      </w:r>
    </w:p>
    <w:p>
      <w:r>
        <w:br w:type="page"/>
      </w:r>
    </w:p>
    <w:p>
      <w:r>
        <w:t>第一章</w:t>
        <w:br/>
        <w:t>先秦时期</w:t>
        <w:br/>
        <w:t>在本书导论中已经指出，在中国的历史时期之前，即在完全没</w:t>
        <w:br/>
        <w:t>有文字记载的时期，同样存在着移民活动，但今天要了解和研究却</w:t>
        <w:br/>
        <w:t>是非常困难的。</w:t>
        <w:br/>
        <w:t>这一时期又可以分为前后两段：传说前时期和传说时期。后</w:t>
        <w:br/>
        <w:t>者虽然同样没有留下文字记载，但由当时口头流传下来的历史被</w:t>
        <w:br/>
        <w:t>后人所记录，所以多少有一些间接的记载可考；前者却连这样的记</w:t>
        <w:br/>
        <w:t>录也不存在，因而完全无法通过史料的途径加以了解。</w:t>
        <w:br/>
        <w:t>中国目前已经发现的最早的文字甲骨文，记载了商朝的</w:t>
        <w:br/>
        <w:t>历史片断。如果以此作为历史时期的开始，那就应始于约公元前</w:t>
        <w:br/>
        <w:t>16世纪。现存的甲骨文虽然数量不少，但其中记载历史事实的内</w:t>
        <w:br/>
        <w:t>容并不多，涉及的地域范围也很有限，所以很难找到直接反映移民</w:t>
        <w:br/>
        <w:t>史实的记载。但是甲骨文的存在证实了传统史料的可信度，使我</w:t>
        <w:br/>
        <w:t>们能够比较有把握地应用这些史料，勾勒出当时移民过程的某些</w:t>
        <w:br/>
        <w:t>片断和轮廓。</w:t>
        <w:br/>
        <w:t>近年来出现了中国的文字产生于甲骨文之前的说法，并有过</w:t>
        <w:br/>
        <w:t>具体发现的报道。但即使如此，也不等于改变了这一时间界限。</w:t>
        <w:br/>
        <w:t>因为存在或发现了文字是一回事，这些文字是否足以构成历史记</w:t>
        <w:br/>
        <w:t>载又是一回事，所以本书还是以公元前16世纪为传说时期的终</w:t>
        <w:br/>
        <w:t>点。</w:t>
        <w:br/>
        <w:t>1</w:t>
      </w:r>
    </w:p>
    <w:p>
      <w:r>
        <w:br w:type="page"/>
      </w:r>
    </w:p>
    <w:p>
      <w:r>
        <w:t>对传说中的三皇五帝说法不一，很难确定他们的存在时间和</w:t>
        <w:br/>
        <w:t>世系。-般推断黄帝距今约4500—4700年，传说时期大致可以</w:t>
        <w:br/>
        <w:t>追溯到约五千年前，所以有五千年文明史之说。</w:t>
        <w:br/>
        <w:t>对传说以前时期，即距今五千年前的人口迁移，目前只能通过</w:t>
        <w:br/>
        <w:t>考古发掘的成果来进行推断。最主要的根据是各种文化遗址的特</w:t>
        <w:br/>
        <w:t>征、时间和传播关系。例如，一般认为甘肃、青海一带的仰韶文化</w:t>
        <w:br/>
        <w:t>约在公元前3000一前2000年，而在陕西、河南、山西、河北、宁夏</w:t>
        <w:br/>
        <w:t>和陇东等地的同类文化遗址都在约公元前6000—前5000年。</w:t>
        <w:br/>
        <w:t>显然，仰韶文化是从东部传入甘肃、青海的，在公元前5000年至</w:t>
        <w:br/>
        <w:t>前3000年之间，由东部而来的移民进入甘肃，以后又进人青海，</w:t>
        <w:br/>
        <w:t>这些移民及其后裔留下了与原地类型相同的文化遗址。</w:t>
        <w:br/>
        <w:t>但是，利用考古成果有很大的局限性。因为文化遗址的多少</w:t>
        <w:br/>
        <w:t>固然决定于它们当时的客观存在，也与另外两个因素有关：一是</w:t>
        <w:br/>
        <w:t>遗址的保存情况，一是发掘或发现与否。正因为这样，现有的文化</w:t>
        <w:br/>
        <w:t>遗址分布还不能准确地反映当时入口分布的实际，更难显示入口</w:t>
        <w:br/>
        <w:t>迁移的情况。实际上，近年来的一些考古新发现已经对以往某些</w:t>
        <w:br/>
        <w:t>结论提出了强有力的挑战。</w:t>
        <w:br/>
        <w:t>其次，由于没有文字记载，文化遗址的时间确定很难精确，类</w:t>
        <w:br/>
        <w:t>型的划分也比较简略，要判断它们之间的的承继关系，并进而推断</w:t>
        <w:br/>
        <w:t>这些遗址的主人们的迁移活动就非常困难。如根据考古成果得出</w:t>
        <w:br/>
        <w:t>的结论，前面所举的仰韶文化的主人从东部迁入甘肃、青海的过</w:t>
        <w:br/>
        <w:t>程，几乎有二千多年的时间。数目不详的人移动一段并不很长的</w:t>
        <w:br/>
        <w:t>距离竟需要如此长的时间，这样的结果对移民史研究的意义就不</w:t>
        <w:br/>
        <w:t>大了。</w:t>
        <w:br/>
        <w:t>确定文化遗址的类型、承继和传播关系的正确与否，对推断人</w:t>
        <w:br/>
        <w:t>口迁移的方向和时间起着决定性的作用。但由于早期文化的某些</w:t>
        <w:br/>
        <w:t>必然存在的共同点，学者们往往会作出错误的结论。西方学者曾</w:t>
        <w:br/>
        <w:t>2</w:t>
      </w:r>
    </w:p>
    <w:p>
      <w:r>
        <w:br w:type="page"/>
      </w:r>
    </w:p>
    <w:p>
      <w:r>
        <w:t>经持有的中国文化西来的观点，国内一些学者一度以黄河流域为</w:t>
        <w:br/>
        <w:t>中国唯一的文化发源地，如果信从这些观点，得出的结论只能是：</w:t>
        <w:br/>
        <w:t>现在的中国人都是西方移民的后裔，或者今天绝大部分中国人都</w:t>
        <w:br/>
        <w:t>是从黄河流域迁来。但随着考古发现的增加和研究的深人，这两</w:t>
        <w:br/>
        <w:t>种观点的谬误已不言自明，由此产生的结论当然也不能成立了。</w:t>
        <w:br/>
        <w:t>根据现有的考古研究成果，我们可以得出的基本结论是这样</w:t>
        <w:br/>
        <w:t>两点：在约公元前六千年开始的新石器时代，历史中国的范围内</w:t>
        <w:br/>
        <w:t>存在着不止一个的文明发源地：从这些发源地出发的移民活动是</w:t>
        <w:br/>
        <w:t>相当频繁而复杂的。除了一些局部地区以外，要对这些移民活动</w:t>
        <w:br/>
        <w:t>进行具体的叙述还缺乏必要的条件。至于更早的旧石器时代，主</w:t>
        <w:br/>
        <w:t>要是古人类学的研究领域，不属于我们的论述范围。</w:t>
        <w:br/>
        <w:t>第一节 传说时期的人口迁移</w:t>
        <w:br/>
        <w:t>有关传说时期的史料不仅相当缺乏，而且很大一部分已被证</w:t>
        <w:br/>
        <w:t>明是出于后人的附会和伪造，并非历史事实。因此在运用这些史</w:t>
        <w:br/>
        <w:t>料时，绝不能拘泥于具体的人物、时间和地点，只能从中探寻某些</w:t>
        <w:br/>
        <w:t>规律。</w:t>
        <w:br/>
        <w:t>一 主要部族联盟：黄帝</w:t>
        <w:br/>
        <w:t>《史记·五帝本纪》记载黄帝的事迹有：</w:t>
        <w:br/>
        <w:t>与炎帝战于阪泉之野。阪泉，大致在今河北涿鹿县东南，一说</w:t>
        <w:br/>
        <w:t>在今山西运城市解池附近。</w:t>
        <w:br/>
        <w:t>与蚩尤战于涿鹿之野。涿鹿，即今河北涿鹿县东南。</w:t>
        <w:br/>
        <w:t>天下有不顺者，黄帝从而征之，平者去之，披山通道，</w:t>
        <w:br/>
        <w:t>未尝宁居。东至于海，登丸山，及岱宗，西至于空桐，登鸡</w:t>
        <w:br/>
        <w:t>3</w:t>
      </w:r>
    </w:p>
    <w:p>
      <w:r>
        <w:br w:type="page"/>
      </w:r>
    </w:p>
    <w:p>
      <w:r>
        <w:t>头。南至于江，登熊、湘。北逐荤粥，合符釜山，而邑于涿</w:t>
        <w:br/>
        <w:t>鹿之阿。迁徙往来无常处，以师兵为营卫。①</w:t>
        <w:br/>
        <w:t>这里提到的地名：丸山，一作凡山，在今山东临朐县东北。岱宗，</w:t>
        <w:br/>
        <w:t>即泰山。空桐，山名，一作崆峒，在今宁夏隆德县东。鸡头，山名，</w:t>
        <w:br/>
        <w:t>即崆峒山。熊，即今河南熊耳山；一说当在江南某地。湘，山名，即</w:t>
        <w:br/>
        <w:t>今湖南岳阳市西南的君山。荤粥，即猃狁，古代北方的游牧民族，</w:t>
        <w:br/>
        <w:t>商周之际活动在今陕西、甘肃北部和内蒙古西部。釜山，一说在今</w:t>
        <w:br/>
        <w:t>河北怀来县北，一说在今河北徐水县西。</w:t>
        <w:br/>
        <w:t>黄帝死后，葬于桥山。桥山在今陕西子长县西北，以后以今黄</w:t>
        <w:br/>
        <w:t>陵县境为桥山所在。</w:t>
        <w:br/>
        <w:t>如果我们透过这些对黄帝神化记载的表象，剖析这一个部落</w:t>
        <w:br/>
        <w:t>或部落集团的活动，还是可以找到一些规律的。黄帝集团的活动</w:t>
        <w:br/>
        <w:t>范围东至今黄海，西至宁夏南部，南至洞庭湖，北至河北、陕西北</w:t>
        <w:br/>
        <w:t>部。但是它并没有占有这一地区，而是处于不断的迁移和战争之</w:t>
        <w:br/>
        <w:t>中，这就说明在当时的条件下，即使一个居统治地位的部落集团，</w:t>
        <w:br/>
        <w:t>还经常受到同类或自然的威胁，不得不经过战争或迁移才能保持</w:t>
        <w:br/>
        <w:t>自己的安全。另一方面，黄帝集团的活动范围基本在黄河流域，只</w:t>
        <w:br/>
        <w:t>是偶然涉足长江中游；可见各部落集团大致也已有了自己的活动</w:t>
        <w:br/>
        <w:t>范围。</w:t>
        <w:br/>
        <w:t>二南方部族：廪君、蜀王、夜郎</w:t>
        <w:br/>
        <w:t>《后汉书》卷86《南蛮传》记载了另一种迁移的传说：</w:t>
        <w:br/>
        <w:t>巴郡、南郡蛮，本有五姓：巴氏、樊氏、瞫氏、相氏、郑</w:t>
        <w:br/>
        <w:t>①《史记》卷1，中华书局1959年版（下同）。附注：本书各卷引自二二十四史的引文，</w:t>
        <w:br/>
        <w:t>都是中华书局版本，并统一采用阿拉伯码注明卷数。</w:t>
      </w:r>
    </w:p>
    <w:p>
      <w:r>
        <w:br w:type="page"/>
      </w:r>
    </w:p>
    <w:p>
      <w:r>
        <w:t>氏。皆出于武落钟离山。其山有赤黑二穴，巴氏之子生</w:t>
        <w:br/>
        <w:t>于赤穴，四姓之子皆生黑穴。未有君长，俱事鬼神，乃共</w:t>
        <w:br/>
        <w:t>掷剑于石穴，约能中者，奉以为君。巴氏子务相乃独中</w:t>
        <w:br/>
        <w:t>之，众皆叹。又令各乘土船，约能浮者，当以为君。余姓</w:t>
        <w:br/>
        <w:t>悉沈，唯务相独浮。因共立之，是为廪君。乃乘土船，从</w:t>
        <w:br/>
        <w:t>夷水至盐阳。盐水有神女，谓廩君曰：“此地广大，鱼盐所</w:t>
        <w:br/>
        <w:t>出，愿留共居。”廪君不许。盐神暮辄来取宿，旦即化为</w:t>
        <w:br/>
        <w:t>虫，与诸虫群飞，掩蔽日光，天地晦冥。积十余日，廪君伺</w:t>
        <w:br/>
        <w:t>其便，因射杀之，天乃开明。廪君于是君乎夷城，四姓皆</w:t>
        <w:br/>
        <w:t>臣之。①</w:t>
        <w:br/>
        <w:t>武落钟离山，在今湖北长阳县境：夷水，即今清江；夷城，即夷</w:t>
        <w:br/>
        <w:t>都，在今湖北枝城市。从他们的发祥地到定居地，巴人迁移的距离</w:t>
        <w:br/>
        <w:t>并不长，但值得注意的是，这一传说至少向我们说明了两点：一、</w:t>
        <w:br/>
        <w:t>巴人早期是聚族而居，至多只出于赤穴、黑穴这两支血缘系统；巴</w:t>
        <w:br/>
        <w:t>人的迁移也是以共同血缘系统的宗族为单位的，到达新的定居地</w:t>
        <w:br/>
        <w:t>以后，黑穴系的四姓还是与巴氏聚居。二、这类迁移并没有明确的</w:t>
        <w:br/>
        <w:t>目的地，开始只是顺流而下，最后来到清江入长江处的平原地区，</w:t>
        <w:br/>
        <w:t>因自然条件适宜而定居。神女留难的神话反映了迁移过程中与另</w:t>
        <w:br/>
        <w:t>一母系氏族的战争，也说明了巴人对地理环境的选择。盐水的确</w:t>
        <w:br/>
        <w:t>指说法不一，应是清江自长阳至枝城段的一条支流。从这一段清</w:t>
        <w:br/>
        <w:t>江沿岸的地形看，当然是枝城一带平原最开阔，条件最好，所以巴</w:t>
        <w:br/>
        <w:t>人最终在此地定居。</w:t>
        <w:br/>
        <w:t>扬雄《蜀王本纪》所载蜀国先王的更迭更富有神话色彩：</w:t>
        <w:br/>
        <w:t>蜀王之先名蚕丛，后代名曰柏濩，后者名鱼凫。此三</w:t>
        <w:br/>
        <w:t>①《后汉书》，中华书局1965年版，第2840页。</w:t>
        <w:br/>
        <w:t>5</w:t>
      </w:r>
    </w:p>
    <w:p>
      <w:r>
        <w:br w:type="page"/>
      </w:r>
    </w:p>
    <w:p>
      <w:r>
        <w:t>代各数百岁，皆神化不死，其民亦颇随王化去。鱼凫田于</w:t>
        <w:br/>
        <w:t>山，得仙，今庙祀之于湔。时蜀民稀少。</w:t>
        <w:br/>
        <w:t>后有一男子，名曰杜宇，从天堕，止朱提。有一女子</w:t>
        <w:br/>
        <w:t>名利，从江源井中出，为杜宇妻。乃自立为蜀王，号曰望</w:t>
        <w:br/>
        <w:t>帝。治汶山下，化民往往复出。</w:t>
        <w:br/>
        <w:t>望帝积百余岁，荆有一人名鳖灵，其尸亡去，荆人求</w:t>
        <w:br/>
        <w:t>之不得。鳖灵尸随江水上至郫，遂活，与望帝相见，望帝</w:t>
        <w:br/>
        <w:t>以鳖灵为相①。</w:t>
        <w:br/>
        <w:t>分析这些传说，我们可以相信，蚕丛、柏濩、鱼凫很可能是土著</w:t>
        <w:br/>
        <w:t>部族，所以在更迭过程中迁移的距离并不太远，本族的人口也随着</w:t>
        <w:br/>
        <w:t>首领的去留而迁移。杜宇则是不知确切来源的外来部族首领，与</w:t>
        <w:br/>
        <w:t>本地的母系氏族首领结合，成为蜀地部族联盟的首领，并且逐渐控</w:t>
        <w:br/>
        <w:t>制了蚕丛、柏濩、鱼凫诸族的人口。鳖灵来自长江中游，但他没有</w:t>
        <w:br/>
        <w:t>率部族入蜀，所以只能投靠杜宇族。当然，这些传说并不是很可靠</w:t>
        <w:br/>
        <w:t>的历史记录，只是一定程度上反映了早期部族迁移的规律。</w:t>
        <w:br/>
        <w:t>类似传说也见于《后汉书》卷86《西南夷传》：</w:t>
        <w:br/>
        <w:t>夜郎者，初有女子浣于遯水，有三节大竹流入足间，</w:t>
        <w:br/>
        <w:t>闻其中有号声，剖竹视之，得一男儿，归而养之。及长，有</w:t>
        <w:br/>
        <w:t>才武，自立为夜郎侯，以竹为姓。</w:t>
        <w:br/>
        <w:t>《华阳国志·南中志》、《水经·温水注》所载大致相同。夜郎</w:t>
        <w:br/>
        <w:t>侯代表的是外来的个人或小部族，主要依靠土著母系氏族而发展，</w:t>
        <w:br/>
        <w:t>最终取代了该母系氏族。</w:t>
        <w:br/>
        <w:t>①严可均辑《全汉文》卷53，中华书局1991年影印本，第414页。</w:t>
      </w:r>
    </w:p>
    <w:p>
      <w:r>
        <w:br w:type="page"/>
      </w:r>
    </w:p>
    <w:p>
      <w:r>
        <w:t>三惩罚性迁移：尧流四凶</w:t>
        <w:br/>
        <w:t>《史记·五帝本纪》记载了尧时的迁移传说：</w:t>
        <w:br/>
        <w:t>谨兜进言共工，尧曰不可而试之工师，共工果淫辟。</w:t>
        <w:br/>
        <w:t>四岳举鲧治鸿水，尧以为不可，岳强请试之，试之而无功，</w:t>
        <w:br/>
        <w:t>故百姓不便。三苗在江淮、荆州数为乱。于是舜归而言</w:t>
        <w:br/>
        <w:t>于帝，请流共工二幽陵，以变北狄；放谨兜于崇山，以变南</w:t>
        <w:br/>
        <w:t>蛮；迁三苗于三危，以变西戎；殛稣于羽山，以变东夷：四</w:t>
        <w:br/>
        <w:t>罪而天下咸服。</w:t>
        <w:br/>
        <w:t>《左传·文公十八年》也有类似的记载：</w:t>
        <w:br/>
        <w:t>昔帝鸿氏有不才子，掩义隐贼，好行凶德，丑类恶</w:t>
        <w:br/>
        <w:t>物，………天下之民谓之“浑敦”。少皞氏有子不才，毁信废</w:t>
        <w:br/>
        <w:t>忠，崇饰恶言，………天下之民谓之“穷奇”。颛顼氏有子不</w:t>
        <w:br/>
        <w:t>才，不可教训，不知话言，……天下之民谓之“祷机”。此</w:t>
        <w:br/>
        <w:t>三族也，世济其凶，增其恶名，以至于尧，尧不能去。缙云</w:t>
        <w:br/>
        <w:t>氏有不才子，贪于饮食，冒于货贿，侵欲崇侈，不可盈</w:t>
        <w:br/>
        <w:t>厌，………天下之民以比三凶，谓之“饕餮”。舜臣尧，宾于</w:t>
        <w:br/>
        <w:t>四门，流四凶族浑敦、穷奇、梼机、饕餮，投诸四裔，以御魑</w:t>
        <w:br/>
        <w:t>魅。是以尧崩而天下如一，同心戴舜以为天子，以其……</w:t>
        <w:br/>
        <w:t>去四凶也①。</w:t>
        <w:br/>
        <w:t>这两段记载虽然内容不一，来源却是共同的。这说明，强制性</w:t>
        <w:br/>
        <w:t>的迁移已经被作为一种政治或军事手段来加以运用，居于统治地</w:t>
        <w:br/>
        <w:t>①《春秋左传集解》卷9，上海人民出版社1977年版。</w:t>
        <w:br/>
        <w:t>7</w:t>
      </w:r>
    </w:p>
    <w:p>
      <w:r>
        <w:br w:type="page"/>
      </w:r>
    </w:p>
    <w:p>
      <w:r>
        <w:t>位的部族可以将有罪的或治理无方的部族首领放逐到边远地区。</w:t>
        <w:br/>
        <w:t>前一段文字明确提到以四人去“变”周边的戎狄蛮夷，后一段也称</w:t>
        <w:br/>
        <w:t>三凶为“三族”，可见流放的对象不是个人，而是一个部族。舜因为</w:t>
        <w:br/>
        <w:t>成功地驱逐了这些部族而受到了多数部族的拥戴，证明部族间的</w:t>
        <w:br/>
        <w:t>争夺已在政治生活中起了很大的作用。</w:t>
        <w:br/>
        <w:t>四夏朝</w:t>
        <w:br/>
        <w:t>夏朝的历史目前还没有完全通过考古发现得到证实，也只能</w:t>
        <w:br/>
        <w:t>归之于传说时期。根据《古本竹书纪年辑本》①等书的记载，传说</w:t>
        <w:br/>
        <w:t>中的夏都曾经有过多次迁移，这意味着在夏朝占统治地位的部落</w:t>
        <w:br/>
        <w:t>集团的人口进行了多次还移。</w:t>
        <w:br/>
        <w:t>《竹书纪年》所记夏的第一个都城是阳城，在今河南登封市东</w:t>
        <w:br/>
        <w:t>南告城。第二个都城斟那，在今河南巩义市西南，近年来考占学者</w:t>
        <w:br/>
        <w:t>认为即发现于河南偃师二里头的遗址。第三个都城帝丘，在今河</w:t>
        <w:br/>
        <w:t>南濮阳县西。第四个都城原，在今河南济源市西北。第五个都城</w:t>
        <w:br/>
        <w:t>老丘，在今河南开封县东南。第六个都城西河，在今河南内黄县东</w:t>
        <w:br/>
        <w:t>南。见于其他比较可靠的史籍的夏都还有：平阳，在今山西临汾</w:t>
        <w:br/>
        <w:t>市西南；安邑，在今山西夏县西北；晋阳，在今山西太原市西南；斟</w:t>
        <w:br/>
        <w:t>灌，在今河南清丰县东南(见图1—1)。据传说推算，夏朝历时约</w:t>
        <w:br/>
        <w:t>五个世纪。在此期间仅都城就要迁移那么多次，有的地方还不止</w:t>
        <w:br/>
        <w:t>一次成为夏的都城，足以说明当时人口迁移的频繁。都城以外的</w:t>
        <w:br/>
        <w:t>人口迁移之多也就可想而知了。</w:t>
        <w:br/>
        <w:t>类似的记载在史籍中还可找到不少，归纳起来，应能说明儿个</w:t>
        <w:br/>
        <w:t>问题：</w:t>
        <w:br/>
        <w:t>1. 由于当时的生产水平很低，人类抵御自然灾害的能力非常</w:t>
        <w:br/>
        <w:t>有限，所以在洪水、大旱一类自然灾害发生以后，以迁移来躲避成</w:t>
        <w:br/>
        <w:t>① 据方诗铭《古本竹书纪年辑证》，上海占籍出版社1981年版。</w:t>
        <w:br/>
        <w:t>8</w:t>
      </w:r>
    </w:p>
    <w:p>
      <w:r>
        <w:br w:type="page"/>
      </w:r>
    </w:p>
    <w:p>
      <w:r>
        <w:t>江</w:t>
        <w:br/>
        <w:t>苏</w:t>
        <w:br/>
        <w:t>东</w:t>
        <w:br/>
        <w:t>河</w:t>
        <w:br/>
        <w:t>夏都的迁移</w:t>
        <w:br/>
        <w:t>帝丘</w:t>
        <w:br/>
        <w:t>老丘</w:t>
        <w:br/>
        <w:t>西河</w:t>
        <w:br/>
        <w:t>《竹书纪年》</w:t>
        <w:br/>
        <w:t>中的夏都</w:t>
        <w:br/>
        <w:t>今省界</w:t>
        <w:br/>
        <w:t>图1-1</w:t>
        <w:br/>
        <w:t>阳城</w:t>
        <w:br/>
        <w:t>的基</w:t>
        <w:br/>
        <w:t>图</w:t>
        <w:br/>
        <w:t>3</w:t>
        <w:br/>
        <w:t>河</w:t>
        <w:br/>
        <w:t>其他传说中的夏都</w:t>
        <w:br/>
        <w:t>平阳</w:t>
        <w:br/>
        <w:t>迁移方向</w:t>
        <w:br/>
        <w:t>西</w:t>
        <w:br/>
        <w:t>團</w:t>
        <w:br/>
        <w:t>例</w:t>
        <w:br/>
        <w:t>6</w:t>
      </w:r>
    </w:p>
    <w:p>
      <w:r>
        <w:br w:type="page"/>
      </w:r>
    </w:p>
    <w:p>
      <w:r>
        <w:t>为主要的手段。另一方面，由于当时人的生活、生产方式都非常简</w:t>
        <w:br/>
        <w:t>单，积累的物资也很有限，对原来居住的地方不会有多少留恋。处</w:t>
        <w:br/>
        <w:t>于游牧、狩猎和迁移性农业生产的部族，更以不断迁移为正常的生</w:t>
        <w:br/>
        <w:t>活方式。</w:t>
        <w:br/>
        <w:t>2. 在总人口很少的情况下，各地普遍地广人稀，迁移的部族</w:t>
        <w:br/>
        <w:t>在离开原地后，一般都不难找到新的生活和生产基地。但随着人</w:t>
        <w:br/>
        <w:t>口的增加，些开发较早的地区如黄河流域，由于自然条件适宜和</w:t>
        <w:br/>
        <w:t>已有的开发成果，成为部族间争夺的对象，失败的部族只能迁出这</w:t>
        <w:br/>
        <w:t>些地区，进人边远地方或条件较差的地方从事新的开发。军事和</w:t>
        <w:br/>
        <w:t>政治手段已经在迁移中起了重要作用。</w:t>
        <w:br/>
        <w:t>3. 由于人们的地理知识有限，早期的迁移并没有明确的目</w:t>
        <w:br/>
        <w:t>标，往往受到各种偶然因素的影响，很难找到规律。但地理因素起</w:t>
        <w:br/>
        <w:t>了很大的作用，是很明显的，所以人们会顺江河而下，循河谷迁移，</w:t>
        <w:br/>
        <w:t>翻越分水岭的缺口，寻找高于平原的台地，由寒冷地带向温暖地带</w:t>
        <w:br/>
        <w:t>转移。</w:t>
        <w:br/>
        <w:t>4. 迁移的基本单位是以共同的血缘关系为基础的部族或部</w:t>
        <w:br/>
        <w:t>族集团、部族联盟。</w:t>
        <w:br/>
        <w:t>在传说时期人口迁移的研究中，一些学者运用了姓氏和地名</w:t>
        <w:br/>
        <w:t>方面的资料，根据姓氏的来源及地名的共同性来证明某些氏族或</w:t>
        <w:br/>
        <w:t>部族的迁移过程和迁移途径。在直接记载极其缺乏的情况下，这</w:t>
        <w:br/>
        <w:t>未尝不是一种弥补的于段，但过于强调这两方面的证据却具有很</w:t>
        <w:br/>
        <w:t>大的危险性。最根本的原因，是我们今天能看到的资料，包括姓氏</w:t>
        <w:br/>
        <w:t>和地名方面的，都是汉文记载，而曾经在中原生活过的其他民族没</w:t>
        <w:br/>
        <w:t>有留下片言只语。这些资料又经过了后世无数次的修改和加工，</w:t>
        <w:br/>
        <w:t>有意无意作了有利于汉族的增删和改变。例如对根本不是汉族语</w:t>
        <w:br/>
        <w:t>系的地名，却按照汉语发音作了望文生义的解释；为非汉族的姓氏</w:t>
        <w:br/>
        <w:t>编造了出自汉族的世系。如果我们完全信从这些资料，只能得出</w:t>
        <w:br/>
        <w:t>10</w:t>
      </w:r>
    </w:p>
    <w:p>
      <w:r>
        <w:br w:type="page"/>
      </w:r>
    </w:p>
    <w:p>
      <w:r>
        <w:t>中国所有民族的祖先都出自华夏一系和各地的人口全部迁自黄河</w:t>
        <w:br/>
        <w:t>流域的结论。</w:t>
        <w:br/>
        <w:t>第二节盘庚迁殷：商人的迁移传统</w:t>
        <w:br/>
        <w:t>早期商人的迁移</w:t>
        <w:br/>
        <w:t>关于商人的来源，学术界还没有取得一致的看法。以前史学</w:t>
        <w:br/>
        <w:t>家大多以为商人来自东方，如范文澜《中国通史简编》①、郭沫若主</w:t>
        <w:br/>
        <w:t>编的《中国史稿》②、李亚农《李亚农史论集》③等都持此说。但金景</w:t>
        <w:br/>
        <w:t>芳先生发表《商文化起源于我国北方说》④，认为商文化起源于辽</w:t>
        <w:br/>
        <w:t>水发源处，即今内蒙古昭乌达盟一带，故商人来自北方。近年来的</w:t>
        <w:br/>
        <w:t>一些考古新发现似乎越来越有利于北方说，但作结论还为时过早。</w:t>
        <w:br/>
        <w:t>不过对商人进人黄河流域以后的频繁迁移，史籍中记载颇多，</w:t>
        <w:br/>
        <w:t>学者们的意见也大体一致。据王国维的考证⑤，在商建国前的迁</w:t>
        <w:br/>
        <w:t>移有八次：第一次，契本居于亳，在今山东曹县东南；迁居蕃，在今</w:t>
        <w:br/>
        <w:t>山东滕州市。第二次，昭明迁至砥石，今地不详。第三次，昭明又</w:t>
        <w:br/>
        <w:t>迁至商，在今河南商丘县东南。第四、五次，可能相土迁至东都，在</w:t>
        <w:br/>
        <w:t>泰山下；又迁回商。第六次，夏朝帝芬三十三年，迁于殷，在今河南</w:t>
        <w:br/>
        <w:t>安阳。第七次，夏朝孔甲九年，迁回商丘。第八次，成汤迁回毫，</w:t>
        <w:br/>
        <w:t>从先王居”，回到了祖宗的发祥地。</w:t>
        <w:br/>
        <w:t>商王朝建立后，都城又有过多次迁移，据《古本竹书纪年辑</w:t>
        <w:br/>
        <w:t>本》、《尚书序》、《史记·殷本纪》等的记载，迁移的过程大致如下：</w:t>
        <w:br/>
        <w:t>中(仲)丁由毫迁于器(傲)，在今河南荥阳市北敖山南。河亶</w:t>
        <w:br/>
        <w:t>① 《中国通史简编》修订本第一编，人民出版社1964年版，第107—108页。</w:t>
        <w:br/>
        <w:t>②</w:t>
        <w:br/>
        <w:t>《中国史稿》第一册，人民出版社1976年版，第155一156页。</w:t>
        <w:br/>
        <w:t>③</w:t>
        <w:br/>
        <w:t>《李亚农史论集》，上海人民出版社1978年版，第404-405贞。</w:t>
        <w:br/>
        <w:t>① 载(中华文史论丛)第七辑，上海古籍出版社1978年版。</w:t>
        <w:br/>
        <w:t>⑤《说契至于成汤八迁).《观堂集林》卷12。</w:t>
        <w:br/>
        <w:t>11</w:t>
      </w:r>
    </w:p>
    <w:p>
      <w:r>
        <w:br w:type="page"/>
      </w:r>
    </w:p>
    <w:p>
      <w:r>
        <w:t>甲迁于相，在今河南内黄县东南。祖乙迁于邢(耿)，在今河北邢台</w:t>
        <w:br/>
        <w:t>市；又迁于庇，在今山东郓城县东北。南庚迁于奄，在今山东曲阜</w:t>
        <w:br/>
        <w:t>市。盘庚迁于殷，在今河南安阳小屯。从盘庚迁殷至殷商亡，维持</w:t>
        <w:br/>
        <w:t>了273年(一说253年、275年)，基本没有再迁。在此期间，仅帝</w:t>
        <w:br/>
        <w:t>武乙时有过迁移，但估计不久又回到了殷。帝乙及其子帝辛(纣)</w:t>
        <w:br/>
        <w:t>经常居于牧(朝歌，在今河南淇县东北)，但正式的都城还是在殷</w:t>
        <w:br/>
        <w:t>(见图1-2)。</w:t>
        <w:br/>
        <w:t>根据目前的发现，考古学者一般认为，河南偃师户乡沟商城即</w:t>
        <w:br/>
        <w:t>汤都亳(西亳)，郑州商城即仲丁所都傲，而安阳殷墟为商最后一个</w:t>
        <w:br/>
        <w:t>也是最稳定的都城是毫无疑问的。但考古发现还无法解释商人或</w:t>
        <w:br/>
        <w:t>商都的全部迁移过程，所以我们还只能采用文献记载的说法。</w:t>
        <w:br/>
        <w:t>二盘庚迁殷</w:t>
        <w:br/>
        <w:t>盘庚迁殷，是商王朝复兴的一个重要转折，也使商王朝的都城</w:t>
        <w:br/>
        <w:t>由不断迁移变为基本稳定，具有重大意义。但在当时却受到贵族</w:t>
        <w:br/>
        <w:t>和臣民的激烈反对，因此盘庚专门发表了训词，留下了中国历史上</w:t>
        <w:br/>
        <w:t>第一篇为迁都而纪录下来的文献，即收人《尚书》的《盘庚》上、中、</w:t>
        <w:br/>
        <w:t>下三篇。</w:t>
        <w:br/>
        <w:t>上篇的主要内容译文①如下：</w:t>
        <w:br/>
        <w:t>盘庚迁都于殷，人民居住在那里感到不舒服，因而呼</w:t>
        <w:br/>
        <w:t>吁起来，贵族们起来说很直率的话。……盘庚这样教导</w:t>
        <w:br/>
        <w:t>人们，帮助在位的大臣们，要崇尚旧有的制度，整顿已坏</w:t>
        <w:br/>
        <w:t>了的法度。他说：“谁也不要听从小人们批评我的话。”于</w:t>
        <w:br/>
        <w:t>是王命令众人都到王廷上来。</w:t>
        <w:br/>
        <w:t>①录自翦伯赞、郑天挺主编《中国通史参考资料》古代部分第一册，中华书局1962年</w:t>
        <w:br/>
        <w:t>版，第24-25页。</w:t>
        <w:br/>
        <w:t>12</w:t>
      </w:r>
    </w:p>
    <w:p>
      <w:r>
        <w:br w:type="page"/>
      </w:r>
    </w:p>
    <w:p>
      <w:r>
        <w:t>#0</w:t>
        <w:br/>
        <w:t>山</w:t>
        <w:br/>
        <w:t>商</w:t>
        <w:br/>
        <w:t>毫</w:t>
        <w:br/>
        <w:t>河</w:t>
        <w:br/>
        <w:t>南</w:t>
        <w:br/>
        <w:t>图1-2 商都的迁移</w:t>
        <w:br/>
        <w:t>邢</w:t>
        <w:br/>
        <w:t>(耿)@</w:t>
        <w:br/>
        <w:t>(朝歌)</w:t>
        <w:br/>
        <w:t>器(傲)</w:t>
        <w:br/>
        <w:t>河</w:t>
        <w:br/>
        <w:t>3</w:t>
        <w:br/>
        <w:t>西</w:t>
        <w:br/>
        <w:t>商建国前迁移方向</w:t>
        <w:br/>
        <w:t>商都迁移方向</w:t>
        <w:br/>
        <w:t>例</w:t>
        <w:br/>
        <w:t>其他商邑</w:t>
        <w:br/>
        <w:t>今省界</w:t>
        <w:br/>
        <w:t>商都</w:t>
        <w:br/>
        <w:t>图</w:t>
        <w:br/>
        <w:t>陕</w:t>
        <w:br/>
        <w:t>西</w:t>
        <w:br/>
        <w:t>0</w:t>
        <w:br/>
        <w:t>13</w:t>
      </w:r>
    </w:p>
    <w:p>
      <w:r>
        <w:br w:type="page"/>
      </w:r>
    </w:p>
    <w:p>
      <w:r>
        <w:t>王这样说：“你们都到这儿来，我告诉你们，教导你</w:t>
        <w:br/>
        <w:t>们。把你们的(私)心压一压吧！不要这样骄傲，只想安</w:t>
        <w:br/>
        <w:t>乐。……你们不向百姓门说好话，那是你们自作祸害，那</w:t>
        <w:br/>
        <w:t>时你们后悔也来不及了。试看一般无用的小人都还顾虑</w:t>
        <w:br/>
        <w:t>旁人的指摘，恐怕说错了话。何况我掌着生杀你们的大</w:t>
        <w:br/>
        <w:t>权，(你们怎敢这样乱来?)你们(有什么意见)为什么不先</w:t>
        <w:br/>
        <w:t>告诉我，竟用浮言恐吓人民？坏事的流行就像草原上烧</w:t>
        <w:br/>
        <w:t>起来的火那祥快，假使你不能接近它，还能扑灭它吗？这</w:t>
        <w:br/>
        <w:t>样就是你们自找不安靖，不是我的过错。………</w:t>
        <w:br/>
        <w:t>现在我把困难告诉了你们，(我们的行动)要像射箭</w:t>
        <w:br/>
        <w:t>一样，必须有一个目的。你们不要狎侮成人，也不要轻视</w:t>
        <w:br/>
        <w:t>年幼的人。你们各人应当安居下来，努力工作，听我一人</w:t>
        <w:br/>
        <w:t>出主意。不论远近，凡是有犯罪，就加以诛罚；作好事就</w:t>
        <w:br/>
        <w:t>加以表扬。国家有福，归于我们大家；有祸，我一人承当。</w:t>
        <w:br/>
        <w:t>你们都去告诉人民，从今以后，每个人都要恭敬地做</w:t>
        <w:br/>
        <w:t>自己的事，严肃地对自己的职位，闭上你们的嘴(不要乱</w:t>
        <w:br/>
        <w:t>说)。(如果不听我的话)刑罚就会加到你们的身上，后悔</w:t>
        <w:br/>
        <w:t>也就来不及了。</w:t>
        <w:br/>
        <w:t>4</w:t>
        <w:br/>
        <w:t>这篇训词主要是针对贵族臣民的态度而言，并没有提及迁都</w:t>
        <w:br/>
        <w:t>的具体原因。因此历来对盘庚迁殷以及此前商都的屡次迁移的原</w:t>
        <w:br/>
        <w:t>因有各种不同的解释，有的认为是游牧的需要，有的认为是迁移性</w:t>
        <w:br/>
        <w:t>农业的需要，有的说是商统治者“去奢行俭”，有的说是以此维持统</w:t>
        <w:br/>
        <w:t>治地位，更多的人则认为是为了趋避黄河泛滥或改道的水灾。但</w:t>
        <w:br/>
        <w:t>从《盘庚》的内容可以肯定，庚盘迁殷遇到了很大的阻力，这些阻力</w:t>
        <w:br/>
        <w:t>显然并不是物质条件的困难，如农业生产的退化、黄河水患等，否</w:t>
        <w:br/>
        <w:t>则他的迁都必定要得到贵族和民众的拥护。由于原始资料的缺</w:t>
        <w:br/>
        <w:t>14</w:t>
      </w:r>
    </w:p>
    <w:p>
      <w:r>
        <w:br w:type="page"/>
      </w:r>
    </w:p>
    <w:p>
      <w:r>
        <w:t>乏，这些说法都没有充分的论据，推测的成分很大，而且都不能完</w:t>
        <w:br/>
        <w:t>全解释反复迁移的原因，更难说明为什么在迁殷以后商都却能基</w:t>
        <w:br/>
        <w:t>本固定下来。</w:t>
        <w:br/>
        <w:t>实际上，盘庚以前的反复迁移，不能用单一的因素来解释，而</w:t>
        <w:br/>
        <w:t>应该从自然和社会两方面加以综合分析。就自然条件而言，商人</w:t>
        <w:br/>
        <w:t>迁移的这些地点都在黄河下游，从周以后有关黄河水道变迁的资</w:t>
        <w:br/>
        <w:t>料看，这些地方正处于河道泛滥改道的范围内。黄河下游要到战</w:t>
        <w:br/>
        <w:t>国的公元4世纪左右才筑起堤防，这些基本都位于华北平原上的</w:t>
        <w:br/>
        <w:t>都城是无法抵挡黄河水患的。另一方面，每次改道或泛滥以后的</w:t>
        <w:br/>
        <w:t>淤积区又是最适宜的农业区，对农耕民族必然有很大的吸引力。</w:t>
        <w:br/>
        <w:t>从社会方面的因素来说，商民族无论来自东方还是北方，总还摆脱</w:t>
        <w:br/>
        <w:t>不了游牧或迁移性农业的影响，养成了以迁移来对付自然灾害、克</w:t>
        <w:br/>
        <w:t>服生产上的困难和解决社会矛盾的习惯，这从夏人也曾不断迁移</w:t>
        <w:br/>
        <w:t>可以得到印证。所以在汤以后商都的多次迁移，或许客观上的确</w:t>
        <w:br/>
        <w:t>有此必要，或许事实上已经无此必要，但商人还是根据自己的传统</w:t>
        <w:br/>
        <w:t>方式行事。</w:t>
        <w:br/>
        <w:t>面且，我们还可以推断，在殷以前的夏都、商都，由于统治者没</w:t>
        <w:br/>
        <w:t>有长期打算，并未着意经营，建置比较简陋，所以使用一段时间后</w:t>
        <w:br/>
        <w:t>就不适用了，可以轻易放弃。而盘庚迁殷以后，决心改变这种经常</w:t>
        <w:br/>
        <w:t>迁移的习惯，人兴土木，建造都城，这从殷墟考古发掘的成果所显</w:t>
        <w:br/>
        <w:t>示的巨人规模和丰富的器物可以证明，这可能也正是贵族臣民们</w:t>
        <w:br/>
        <w:t>激烈反对的主要原因。但《盘庚》的内容证明这位下决心改变旧习</w:t>
        <w:br/>
        <w:t>惯的君主不顾一切坚持自己的主张，最后终于获得成功，从此商人</w:t>
        <w:br/>
        <w:t>有了基本上固定的首都，结束了经常迁都的历史。</w:t>
        <w:br/>
        <w:t>商朝的统治区主要是在黄河中下游地区，晚期才发展到淮河</w:t>
        <w:br/>
        <w:t>流域。但在商的统治区以外，必定也存在着大量的人口迁移，即使</w:t>
        <w:br/>
        <w:t>在商的领域内，移民也不限于都城的迁移。在历史中国范围内，各</w:t>
        <w:br/>
        <w:t>15</w:t>
      </w:r>
    </w:p>
    <w:p>
      <w:r>
        <w:br w:type="page"/>
      </w:r>
    </w:p>
    <w:p>
      <w:r>
        <w:t>民族的迁移和各民族内部的迁移肯定在频繁地进行着。例如据</w:t>
        <w:br/>
        <w:t>F</w:t>
        <w:br/>
        <w:t>《后汉书·东夷传》的记载：在帝武乙时，随着商朝国力的衰退，</w:t>
        <w:br/>
        <w:t>“东夷浸盛，遂分迁淮、岱，渐居中土”。这条史料的来源虽不甚清</w:t>
        <w:br/>
        <w:t>楚，但从以后东夷、淮夷、莱夷等在淮河流域和山东半岛的广泛分</w:t>
        <w:br/>
        <w:t>布来看，当时发生过规模不小的迁移是完全可能的。另外，近年来</w:t>
        <w:br/>
        <w:t>1</w:t>
        <w:br/>
        <w:t>在长江流域和南方已发现了不少商的器物和商文化的遗址，说明</w:t>
        <w:br/>
        <w:t>商人移民已经扩展到了长江流域和南方。但由于史料的缺乏，我</w:t>
        <w:br/>
        <w:t>们还无法了解这些迁移的具体过程。</w:t>
        <w:br/>
        <w:t>第三节 周人的分封和东迁</w:t>
        <w:br/>
        <w:t>周人早期的迁移</w:t>
        <w:br/>
        <w:t>《史记·周本纪》与其他文献对周人早期的迁移有基本一致的</w:t>
        <w:br/>
        <w:t>记载：</w:t>
        <w:br/>
        <w:t>周人的始祖后稷(弃)，传说是姜嫄踏巨人足迹而生。后稷是</w:t>
        <w:br/>
        <w:t>尧的农师，被舜封于邰(今陕西武功县西南)。后稷的后裔不窜失</w:t>
        <w:br/>
        <w:t>官后奔戎狄间，大致在今Ⅱ肃庆阳带。他的孙子公刘迁到豳(今</w:t>
        <w:br/>
        <w:t>陕西旬邑县西)，开荒定居。到了古公亶父(约公元前12世纪)时，</w:t>
        <w:br/>
        <w:t>因受戎狄之逼，由豳渡过漆水和沮水，翻过梁山，迁至岐山下的周</w:t>
        <w:br/>
        <w:t>原(今陕西岐山县境)，由陕北黄土高原进人了关中平原。“豳人举</w:t>
        <w:br/>
        <w:t>国扶老携幼，尽复归古公亶父于岐下，及他旁国闻古公仁，亦多归</w:t>
        <w:br/>
        <w:t>之”。看来是一次规模不小的移民。“于是古公乃贬戎狄之俗，而</w:t>
        <w:br/>
        <w:t>营筑城郭室屋，而邑别居之。作五官有司”。周人不但人口增加，</w:t>
        <w:br/>
        <w:t>而且文明程度有了很大提高，从此强大起来。大约在公元前11世</w:t>
        <w:br/>
        <w:t>纪，文王(姬昌)建丰邑(在今西安市沣河西岸)为都城，又向东作了</w:t>
        <w:br/>
        <w:t>一次大还移。以后武王都镐(在今西安市西)，与丰相近。</w:t>
        <w:br/>
        <w:t>迄今为止的的考古发掘证明，从古公亶父迁岐开始的历史记</w:t>
        <w:br/>
        <w:t>16</w:t>
      </w:r>
    </w:p>
    <w:p>
      <w:r>
        <w:br w:type="page"/>
      </w:r>
    </w:p>
    <w:p>
      <w:r>
        <w:t>载是正确的，但此前的历史却还找不到可靠的证据，因而目前有多</w:t>
        <w:br/>
        <w:t>种说法。以文献研究为主的学者有的仍坚持传统观点，即《史记》</w:t>
        <w:br/>
        <w:t>的记载基本反映了周人迁移的事实，周是泾渭流域的上著民族；有</w:t>
        <w:br/>
        <w:t>的认为周人起于晋南，《史记》所载地名基本都在晋南，或者是周人</w:t>
        <w:br/>
        <w:t>西迁后才把原来的地名带到关中的。考占学界则大多倾向于周文</w:t>
        <w:br/>
        <w:t>化发源于关中，或者本来就是戎狄的支，或者来自陇东，但也有</w:t>
        <w:br/>
        <w:t>人认为出于晋南或晋中①。</w:t>
        <w:br/>
        <w:t>虽然目前还无法作出比较肯定的结论，但早期周人与戎狄的</w:t>
        <w:br/>
        <w:t>密切关系似乎可以肯定。因此即使周人来白东方，也已吸收了人</w:t>
        <w:br/>
        <w:t>量戎狄成份，这在远古的民族迁移中是相当普遍的现象。</w:t>
        <w:br/>
        <w:t>西周分封：周人的扩散迁移</w:t>
        <w:br/>
        <w:t>约在公元前11世纪中期，周武王最终消灭了商朝。为了巩固</w:t>
        <w:br/>
        <w:t>周朝的统治，武王大规模分封诸侯。武王的分封有两种类型：一</w:t>
        <w:br/>
        <w:t>种是就地分封或承认既成事实，种是易地分封或将本国本族的</w:t>
        <w:br/>
        <w:t>人封至周的故地以外。前者不引起人口的迁移，后者却都是一次</w:t>
        <w:br/>
        <w:t>次数量不小的移民运动。这是因为建诸侯国的地方原来都不是周</w:t>
        <w:br/>
        <w:t>的国土，要使当地人民接受周朝所封的诸侯为他们的统治者，或者</w:t>
        <w:br/>
        <w:t>要他们让出自己的土地，没有一定的人力为后盾是绝对办不到的。</w:t>
        <w:br/>
        <w:t>如果封地是尚未开发的处女地，也需要有一定数量的人口才能开</w:t>
        <w:br/>
        <w:t>发利用。</w:t>
        <w:br/>
        <w:t>限于史料，对一部分诸侯还难于断定他们未受封前是在什么</w:t>
        <w:br/>
        <w:t>地方，因而无法确定他们是否应属于移民之列。如封神农之后于</w:t>
        <w:br/>
        <w:t>焦(今安徽亳州市)，黄帝之后于祝(今山东肥城县东南)，帝尧之后</w:t>
        <w:br/>
        <w:t>于蓟(应为燕，即南燕，今河南延津县东北)，帝舜之后于陈(今河南</w:t>
        <w:br/>
        <w:t>①参见叶文宪《周人起源与周文化渊源研究运评》，载《中国史研究动态》1992年第8</w:t>
        <w:br/>
        <w:t>期。</w:t>
        <w:br/>
        <w:t>17</w:t>
      </w:r>
    </w:p>
    <w:p>
      <w:r>
        <w:br w:type="page"/>
      </w:r>
    </w:p>
    <w:p>
      <w:r>
        <w:t>淮阳县)，大禹之后于杞(今河南杞县)①。但是另一部分受封的周</w:t>
        <w:br/>
        <w:t>王子弟宗族和功臣的诸侯国却可以肯定是一支支移民，这些诸侯</w:t>
        <w:br/>
        <w:t>国有：</w:t>
        <w:br/>
        <w:t>召公奭，封于燕，在今河北北部和辽宁西端，都于蓟(今北京城</w:t>
        <w:br/>
        <w:t>西南隅)。</w:t>
        <w:br/>
        <w:t>武王弟叔鲜，封于管，在今河南郑州一带，都于管(今郑州)。</w:t>
        <w:br/>
        <w:t>武王弟叔度，封于蔡，在今河南境内，后改封于今上蔡县一带，</w:t>
        <w:br/>
        <w:t>都于上蔡(今上蔡县西南)。</w:t>
        <w:br/>
        <w:t>武王弟武(处、霍叔)，封于霍(今山西霍市州西)。</w:t>
        <w:br/>
        <w:t>武王弟封(康叔)，封于康(今河南禹州市西北)。</w:t>
        <w:br/>
        <w:t>武王弟叔振铎，封于曹(今山东定陶县西南)。</w:t>
        <w:br/>
        <w:t>周章(仲雍曾孙)之弟虞仲，封于虞(今山西平陆县东)。</w:t>
        <w:br/>
        <w:t>武王之子成王继位后，周公旦摄政，平息了商纣王子武庚和管</w:t>
        <w:br/>
        <w:t>叔、蔡叔的叛乱以及夷人的反抗，再次分封，一部分“殷顽民”(参与</w:t>
        <w:br/>
        <w:t>叛乱的殷遗民)也被分封给诸侯，随他们迁人新的封地：</w:t>
        <w:br/>
        <w:t>周公之子伯禽，封于鲁，在今山东西南一带，都于曲阜(奄，今</w:t>
        <w:br/>
        <w:t>曲阜市)。</w:t>
        <w:br/>
        <w:t>吕尚(师尚父)，封于齐，在今山东北部，都于营丘(淄博市东</w:t>
        <w:br/>
        <w:t>北)。</w:t>
        <w:br/>
        <w:t>康叔，改封于卫，在今河南北部，都于朝歌(今淇县)。</w:t>
        <w:br/>
        <w:t>商纣王异母兄微子开，封于宋，在今河南东部及江苏、安微、山</w:t>
        <w:br/>
        <w:t>东间地，都于商丘(今河南商丘县南)。</w:t>
        <w:br/>
        <w:t>成王弟唐叔虞，封于晋，在今山西西南，都于唐(今翼城县</w:t>
        <w:br/>
        <w:t>---</w:t>
        <w:br/>
        <w:t>西)。</w:t>
        <w:br/>
        <w:t>成王弟某，封于韩，在今山西河津县东北。</w:t>
        <w:br/>
        <w:t>成王七年，周公营建成周洛邑(在今河南洛阳市)，建有王城和</w:t>
        <w:br/>
        <w:t>① 参见徐中舒《先秦史论稿》，巴蜀书社1992年版，第134-135页。</w:t>
        <w:br/>
        <w:t>18</w:t>
      </w:r>
    </w:p>
    <w:p>
      <w:r>
        <w:br w:type="page"/>
      </w:r>
    </w:p>
    <w:p>
      <w:r>
        <w:t>成周二城，作为周朝控制东方的政治中心，周公旦在此驻守，并且</w:t>
        <w:br/>
        <w:t>将大批“殷顽民”也迁至洛邑，所以必定有相当一部分周人迁人洛</w:t>
        <w:br/>
        <w:t>邑。</w:t>
        <w:br/>
        <w:t>根据《左传·僖公二十四年》富辰说①，被分封的周宗室姬姓</w:t>
        <w:br/>
        <w:t>诸侯还有：</w:t>
        <w:br/>
        <w:t>郕，在今山东宁阳县东北。</w:t>
        <w:br/>
        <w:t>毛，确地无考，一说在今河南宜阳县境内。</w:t>
        <w:br/>
        <w:t>聃，在今河南平舆县北。</w:t>
        <w:br/>
        <w:t>郜，在今山东成武县东南。</w:t>
        <w:br/>
        <w:t>雍，在今河南焦作市西南。</w:t>
        <w:br/>
        <w:t>滕，在今山东滕州市。</w:t>
        <w:br/>
        <w:t>毕，在今陕西咸阳市东北。</w:t>
        <w:br/>
        <w:t>原，在今河南济源市西北。</w:t>
        <w:br/>
        <w:t>丰，在今陕西山阳县。</w:t>
        <w:br/>
        <w:t>郇，在今山西临猗县西南。</w:t>
        <w:br/>
        <w:t>邗，在今河南沁阳市西北。</w:t>
        <w:br/>
        <w:t>应，在今河南鲁山县东。</w:t>
        <w:br/>
        <w:t>蒋，在今河南淮滨县东南。</w:t>
        <w:br/>
        <w:t>邢，在今河北邢台市。</w:t>
        <w:br/>
        <w:t>茅，在今山东巨野县南。</w:t>
        <w:br/>
        <w:t>胙，在今河南延津县东北。</w:t>
        <w:br/>
        <w:t>祭，在今河南荥阳市东北。</w:t>
        <w:br/>
        <w:t>此外，姬姓诸侯国还有：耿，在今山西河津县东南：息，在今河</w:t>
        <w:br/>
        <w:t>南息县西南：顿，在今河南商水县西南；随在今湖北随州市等“汉东</w:t>
        <w:br/>
        <w:t>诸国”。</w:t>
        <w:br/>
        <w:t>西周期间，还有一些零星的分封，如宣王二十二年(前806年)</w:t>
        <w:br/>
        <w:t>① 《春秋左传集解》第六，僖公中，上海人民出版社1977年版，第344页。</w:t>
        <w:br/>
        <w:t>19</w:t>
      </w:r>
    </w:p>
    <w:p>
      <w:r>
        <w:br w:type="page"/>
      </w:r>
    </w:p>
    <w:p>
      <w:r>
        <w:t>封异母弟友于郑(今陕西华县)。已封的诸侯国也有一些迁移，如</w:t>
        <w:br/>
        <w:t>幽王八年(前774年)郑桓公将部族迁至郐(今河南新郑市西北)、</w:t>
        <w:br/>
        <w:t>东號(今河南荥阳市东北)之间(以上见图1-3)。</w:t>
        <w:br/>
        <w:t>由于以上这些诸侯都是始封时才由其他地方迁入的，除了齐</w:t>
        <w:br/>
        <w:t>和宋以外都是周人的宗族，所以我们可以看成是周人扩散性迁移</w:t>
        <w:br/>
        <w:t>所达到的大致范围。但此后各诸侯国还在不断地扩张或迁移，所</w:t>
        <w:br/>
        <w:t>以这只是西周初期的态势。</w:t>
        <w:br/>
        <w:t>周幽王十一年(前771年)，犬戎攻人镐京，幽王被杀。幽王子</w:t>
        <w:br/>
        <w:t>宜臼继位，是为平王。次年(平王元年，前770年)平王东迁雒邑，</w:t>
        <w:br/>
        <w:t>周人由关中平原向伊洛平原作了最大的也是最后一次迁移。岐山</w:t>
        <w:br/>
        <w:t>以西的周故地赐给了秦，但当时实际上在戎人手中，得由秦人自已</w:t>
        <w:br/>
        <w:t>夺取。周人的绝大部分已经东迁，但还有少数支族留在原地。如</w:t>
        <w:br/>
        <w:t>在今陕西宝鸡一带的西虢(城虢)国，开国君主是周文王之弟。西</w:t>
        <w:br/>
        <w:t>周灭后，西虢的支族仍未迁走，称小虢，直到公元前687年为秦所</w:t>
        <w:br/>
        <w:t>灭。</w:t>
        <w:br/>
        <w:t>三太伯奔吴的传说和史实</w:t>
        <w:br/>
        <w:t>周人在周原定居后不久，据说古公(太王)的两个儿子迁往吴</w:t>
        <w:br/>
        <w:t>地。对这一传说，《史记·吴太伯世家》作了这样的记载：</w:t>
        <w:br/>
        <w:t>吴太伯、太伯弟仲雍，皆周太王之子，而王季历之兄</w:t>
        <w:br/>
        <w:t>也。季历贤，而有圣子昌；太王欲立季历以及昌，于是太</w:t>
        <w:br/>
        <w:t>伯、仲雍二人乃奔荆蛮，文身断发，示不可用，以避季历。</w:t>
        <w:br/>
        <w:t>季历果立，是为王季，而昌为文王。太伯之奔荆蛮，自号</w:t>
        <w:br/>
        <w:t>句吴。荆蛮义之，从而归之于余家，立为吴太伯。太伯</w:t>
        <w:br/>
        <w:t>卒，无子，弟仲雍立，是为吴仲雍。仲雍卒，子季简立。季</w:t>
        <w:br/>
        <w:t>简卒，子叔达立。叔达卒，子周章立。是时周武王克殷，</w:t>
        <w:br/>
        <w:t>20</w:t>
      </w:r>
    </w:p>
    <w:p>
      <w:r>
        <w:br w:type="page"/>
      </w:r>
    </w:p>
    <w:p>
      <w:r>
        <w:t>迁入地或素居地</w:t>
        <w:br/>
        <w:t>例</w:t>
        <w:br/>
        <w:t>迁移方向</w:t>
        <w:br/>
        <w:t>今省界</w:t>
        <w:br/>
        <w:t>都城</w:t>
        <w:br/>
        <w:t>图</w:t>
        <w:br/>
        <w:t>图1-3 西周的分封迁移</w:t>
        <w:br/>
        <w:t>43F</w:t>
        <w:br/>
        <w:t>因</w:t>
        <w:br/>
        <w:t>邑</w:t>
        <w:br/>
        <w:t>阿</w:t>
        <w:br/>
        <w:t>原</w:t>
        <w:br/>
        <w:t>陕</w:t>
        <w:br/>
        <w:t>精京</w:t>
        <w:br/>
        <w:t>西</w:t>
        <w:br/>
        <w:t>日</w:t>
        <w:br/>
        <w:t>21</w:t>
      </w:r>
    </w:p>
    <w:p>
      <w:r>
        <w:br w:type="page"/>
      </w:r>
    </w:p>
    <w:p>
      <w:r>
        <w:t>求太伯、仲雍之后，得周章。周章已君吴，因而封之。乃</w:t>
        <w:br/>
        <w:t>封周章弟虞仲于周之北故夏虚，是为虞仲，列为诸侯。</w:t>
        <w:br/>
        <w:t>对于这一传说，从清代学者崔述①开始，不少学者都持否定态</w:t>
        <w:br/>
        <w:t>度。但当代学者已从文献记载和考古发现两方面证明了它真实的</w:t>
        <w:br/>
        <w:t>一面，即春秋时代吴国的君主的确是周人之后，只是周人迁吴的时</w:t>
        <w:br/>
        <w:t>间不是古公时代。董楚平先生认为：</w:t>
        <w:br/>
        <w:t>宁镇及其附近地区大量西周墓的相继发现，纠正了</w:t>
        <w:br/>
        <w:t>文献记载的一个错误，即周人初到江南的时间不是殷代、</w:t>
        <w:br/>
        <w:t>先周的古公时期，而是西周成王、康三年间，因为现已发</w:t>
        <w:br/>
        <w:t>现的江南周文化遗存，其年代未有早于这个时候。按一</w:t>
        <w:br/>
        <w:t>般情理推测，与中原形制相同的青铜器，在江南出现的时</w:t>
        <w:br/>
        <w:t>间应该略晚于中原。</w:t>
        <w:br/>
        <w:t>这些考古新发现还纠正了一般文献记载的另一个错</w:t>
        <w:br/>
        <w:t>误，即周人初到江南的地点，不是无锡、苏州一带，而是宁</w:t>
        <w:br/>
        <w:t>镇至皖南一带。</w:t>
        <w:br/>
        <w:t>他还根据1954年在江苏丹徒烟墩山出土的《宜侯久簋》铭文</w:t>
        <w:br/>
        <w:t>的考释，肯定铭文中的“宜”即南吴，是康王时由北虞分封出来，其</w:t>
        <w:br/>
        <w:t>初建之封邑可能在今江北仪征一带，后来南迁丹徒或其附近②。</w:t>
        <w:br/>
        <w:t>所以实际情况是，周人由今山西一带西迁时，有一支留在原</w:t>
        <w:br/>
        <w:t>地，太伯即为这一支的首领，以后被称为虞或北虞，在今山西平陆</w:t>
        <w:br/>
        <w:t>县东一带。至周康王时(约公元前11、前10世纪间)又从虞分封</w:t>
        <w:br/>
        <w:t>出宜(吴)，始封地可能在今江苏仪征市一带，以后南迁至丹徒，并</w:t>
        <w:br/>
        <w:t>①</w:t>
        <w:br/>
        <w:t>见《丰镐考信录》，从书集成本。</w:t>
        <w:br/>
        <w:t>②</w:t>
        <w:br/>
        <w:t>《吴越文化新探》第二章二.三，浙江人民出版社1988年版，第139-151页。</w:t>
        <w:br/>
        <w:t>22</w:t>
      </w:r>
    </w:p>
    <w:p>
      <w:r>
        <w:br w:type="page"/>
      </w:r>
    </w:p>
    <w:p>
      <w:r>
        <w:t>且扩大至宁镇丘陵和皖南，最后东下进入平原，在今无锡、苏州地</w:t>
        <w:br/>
        <w:t>区发展建都。</w:t>
        <w:br/>
        <w:t>康王时周的势力虽然已经扩展到江淮之间，并且在成王时已</w:t>
        <w:br/>
        <w:t>往宜地迁过一些人，但仪征一带毕竟已是边缘地带，所以正式封国</w:t>
        <w:br/>
        <w:t>时必定要从虞国迁出数量不少的人口。但这批移民与江南的土著</w:t>
        <w:br/>
        <w:t>入口相比还是极少数，所以主要依靠政治、文化的优势向周围扩</w:t>
        <w:br/>
        <w:t>展，而在生活方式上不得不接受当地人“断发文身”的习俗。所以</w:t>
        <w:br/>
        <w:t>吴国的君主和部分统治者是北方姬姓移民的后裔，但国民的绝大</w:t>
        <w:br/>
        <w:t>多数依然是土著越入。</w:t>
        <w:br/>
        <w:t>不过，董先生认为先周时代周入还不可能从西北远征东南，</w:t>
        <w:br/>
        <w:t>“一来当时的湖北、湖南、安徽、江西、宁镇都是商的领土；二来周入</w:t>
        <w:br/>
        <w:t>当时还是西北小邦，没有远征的必要与力量”；理由却未必充分。</w:t>
        <w:br/>
        <w:t>因为不要说商代，就是到西周时，在南方的疆域一般也只限于政治</w:t>
        <w:br/>
        <w:t>中心或军事据点，并不包括整个地区，所以从关中盆地到江南间存</w:t>
        <w:br/>
        <w:t>在着大片商入势力不及的地区，尤其是在丘陵山区，移民完全可以</w:t>
        <w:br/>
        <w:t>通过。其次，先民的迁移原因很多，部落首领间的争夺、一次不大</w:t>
        <w:br/>
        <w:t>的天灾都可能导致一次迁移。何况南方的考古发现还很不全面，</w:t>
        <w:br/>
        <w:t>不能排除新证据出现的可能，因此古公时代就有周人迁往南方并</w:t>
        <w:br/>
        <w:t>非不可能。</w:t>
        <w:br/>
        <w:t>第四节 筚路蓝缕，以启山林：楚与南方诸国</w:t>
        <w:br/>
        <w:t>楚</w:t>
        <w:br/>
        <w:t>1</w:t>
        <w:br/>
        <w:t>楚国的先世，据说是出于帝颛项高阳氏和帝善的火正祝融氏，</w:t>
        <w:br/>
        <w:t>但实际上的始祖鬻熊却是住在荆山(在今湖北西部、武当山东南、</w:t>
        <w:br/>
        <w:t>汉水西岸)的荆蛮，并且在周夷王时(约公元前9世纪)和楚武王三</w:t>
        <w:br/>
        <w:t>十五年(前705年)时楚王还都以蛮夷自居。鬻熊的曾孙熊绎，在</w:t>
        <w:br/>
        <w:t>23</w:t>
      </w:r>
    </w:p>
    <w:p>
      <w:r>
        <w:br w:type="page"/>
      </w:r>
    </w:p>
    <w:p>
      <w:r>
        <w:t>周成王时得到了周朝的承认，封为楚(荆)子，建都丹阳(在今湖北</w:t>
        <w:br/>
        <w:t>秭归县东南)。当时的湖北西部还是未经开垦的深山丛林，物产很</w:t>
        <w:br/>
        <w:t>少，人口稀少，楚人“荜露蓝蒌(筚路蓝缕)，以处草莽，跋涉山</w:t>
        <w:br/>
        <w:t>林”①;历尽艰辛。</w:t>
        <w:br/>
        <w:t>到楚武王(前740年一前690年在位)时，楚国先后征服了一</w:t>
        <w:br/>
        <w:t>些小国，疆土扩大到长江中游。楚人的主体也沿着长江向下游迁</w:t>
        <w:br/>
        <w:t>移，由山区进人平原。公元前689年武王之子文王熊赀继位后，就</w:t>
        <w:br/>
        <w:t>将都城从丹阳迁到了郢(今湖北荆州市江陵西北纪南城)。以后楚</w:t>
        <w:br/>
        <w:t>国继续吞并周围的小国，并北上与晋国争霸，楚庄王一度成为霸</w:t>
        <w:br/>
        <w:t>主，楚国的疆域西北到武关(今陕西丹凤县东南)，东到昭关(今安</w:t>
        <w:br/>
        <w:t>徽含山县北），北到今河南南阳市，南到洞庭湖以南。在疆域扩展</w:t>
        <w:br/>
        <w:t>的过程中，楚国主要是增加了被占领国的人口，但本国、本宗族的</w:t>
        <w:br/>
        <w:t>人口肯定也随之而扩散到新的疆域范围之内。</w:t>
        <w:br/>
        <w:t>与此同时，楚也将一些被灭国的人口迁至本国内地，或在本国</w:t>
        <w:br/>
        <w:t>内部移民。如楚灵王七年(前534年)，“就章华台，下令内(纳)亡</w:t>
        <w:br/>
        <w:t>人实之”②。章华台是楚王的离宫，故址本在今湖北潜江市西南龙</w:t>
        <w:br/>
        <w:t>湾。灵王喜欢干溪(今安徽亳州市东南于溪沟)的风景，又在那里</w:t>
        <w:br/>
        <w:t>建章华台。由于远离楚国的中心区，又是新辟地区，所以需要移民</w:t>
        <w:br/>
        <w:t>充实。“亡人”可能是楚国内部的流亡人口，也可能是从别国俘虏</w:t>
        <w:br/>
        <w:t>来或招诱来的人口。</w:t>
        <w:br/>
        <w:t>战国时，楚国的疆域又有扩大，东北达今山东南部，西南至今</w:t>
        <w:br/>
        <w:t>广西东北角，楚怀±(前328年一前299年在位)时攻人越国，还一</w:t>
        <w:br/>
        <w:t>度占有今浙江、江苏。但以后屡被秦国击败，疆域日渐缩小。公元</w:t>
        <w:br/>
        <w:t>前278年，秦军攻下郢，楚国迁都于陈(今河南淮阳)。迁都的过</w:t>
        <w:br/>
        <w:t>程，是楚国宗族、大臣和国人的一次大迁移。但在秦军的继续追击</w:t>
        <w:br/>
        <w:t>①②(史记)卷40《楚世家》。</w:t>
        <w:br/>
        <w:t>24</w:t>
      </w:r>
    </w:p>
    <w:p>
      <w:r>
        <w:br w:type="page"/>
      </w:r>
    </w:p>
    <w:p>
      <w:r>
        <w:t>下，到考烈王十年(前253年)又迁都钜阳(今安徽阜阳市北)；二十</w:t>
        <w:br/>
        <w:t>一年(前242年)，再迁都寿春(今安徽寿县)。公元前223年为秦</w:t>
        <w:br/>
        <w:t>所灭。在短短的三十几年间，楚国的大量人口从长江中游长途迁</w:t>
        <w:br/>
        <w:t>至淮河中游，规模之大，距离之长，在整个春秋战国时期也是罕见</w:t>
        <w:br/>
        <w:t>的。</w:t>
        <w:br/>
        <w:t>楚人另一次有重大影响的移民发生在公元前279年左右，尽</w:t>
        <w:br/>
        <w:t>管这是军事征伐没有达到预期目的的结果。楚将庄跻奉顷襄王之</w:t>
        <w:br/>
        <w:t>命率军队向西南进攻，由沅水溯流而上，攻克在今贵州都匀、黄平、</w:t>
        <w:br/>
        <w:t>贵定一带的且兰国，又征服了在今贵州西部的夜郎国，一直进至滇</w:t>
        <w:br/>
        <w:t>池。公元前277年，秦国再度夺取楚国的黔中郡和巫郡，隔断了庄</w:t>
        <w:br/>
        <w:t>跃与本国的联系。由于归路已断，庄跻就“以其众王滇，变服，从其</w:t>
        <w:br/>
        <w:t>俗以长之”；成为统治当地民族的滇王，王都设在滇池西南今宁晋</w:t>
        <w:br/>
        <w:t>县境内①。他的部众有多少人，史料中没有任何记载，估计当有数</w:t>
        <w:br/>
        <w:t>千。尽管为了便于统治数量大得多的当地民族，他们改变了自己</w:t>
        <w:br/>
        <w:t>的服装和风俗习惯，但也必然带去了相对先进的文化，促进了长江</w:t>
        <w:br/>
        <w:t>中游地区和西南边疆之间的联系和交流。</w:t>
        <w:br/>
        <w:t>二巴</w:t>
        <w:br/>
        <w:t>在西周初，巴人已经在今四川东部立国。周武王灭商后，封巴</w:t>
        <w:br/>
        <w:t>为子国，称巴子国。巴人西迁的确切时间已无法考证，但这一过程</w:t>
        <w:br/>
        <w:t>显然是在西周以前完成的。由夷城(今湖北枝城市)至巴国的新都</w:t>
        <w:br/>
        <w:t>江州(在今重庆市区)，正好溯长江而上，很可能是随着人口的增加</w:t>
        <w:br/>
        <w:t>和疆域的扩大而逐渐向西迁移的。</w:t>
        <w:br/>
        <w:t>春秋时，巴国极盛时期的疆域包括今四川盆地的大部，北至</w:t>
        <w:br/>
        <w:t>①</w:t>
        <w:br/>
        <w:t>见《史记》、《汉书》、《后汉书》的《西南夷列传》及《华阳国志·南中志》等。关于庄</w:t>
        <w:br/>
        <w:t>所入滇的时间，《史记》等作楚威王时，实误；杨宽先生辨之甚详，见《战国史》，上海</w:t>
        <w:br/>
        <w:t>人民出版社1980年版，第353—354页。</w:t>
        <w:br/>
        <w:t>25</w:t>
      </w:r>
    </w:p>
    <w:p>
      <w:r>
        <w:br w:type="page"/>
      </w:r>
    </w:p>
    <w:p>
      <w:r>
        <w:t>秦岭，南至贵州中部，东至湖北西部；其实力超过楚国。战国时逐</w:t>
        <w:br/>
        <w:t>渐衰弱，国都由江州北迁垫江(今合川市)，再迁阆中(今阆中市)，</w:t>
        <w:br/>
        <w:t>东南部被楚国蚕食①。周慎靓王五年(前316年)，为秦所灭。</w:t>
        <w:br/>
        <w:t>在巴国兴衰的漫长过程中，巴人的主体由今湖北西部迁人四</w:t>
        <w:br/>
        <w:t>川东部，一部分又北迁至汉中盆地。以后留在闻中和汉中一带的</w:t>
        <w:br/>
        <w:t>巴人被称为“板楯蛮”。没有西迁的巴人，一部分南迁湘西，成为</w:t>
        <w:br/>
        <w:t>武陵蛮”；另一部分东移鄂东，到东汉时被称为“江夏蛮”②。</w:t>
        <w:br/>
        <w:t>三蜀</w:t>
        <w:br/>
        <w:t>四川盆地的另一个古老的民族——蜀，长期居于中西部，其</w:t>
        <w:br/>
        <w:t>早期的迁移目前还无法证实，但可以肯定蜀人在西周初已建成了</w:t>
        <w:br/>
        <w:t>自己的国家、至西周中期都城已迁至成都平原。近年来在广汉三</w:t>
        <w:br/>
        <w:t>星堆的惊人发现，使蜀人的来历和早期历史更蒙上了一层神秘而</w:t>
        <w:br/>
        <w:t>辉煌的色彩。灿烂的三星堆文化渊源于何处？蜀人究竟是从哪里</w:t>
        <w:br/>
        <w:t>迁人成都平原的？都还有待于进一步研究。</w:t>
        <w:br/>
        <w:t>目前所知蜀人的迁移，距离都不太远，如蜀人先开发的似乎是</w:t>
        <w:br/>
        <w:t>今雅安地区，然后再进人成都平原。但由于蜀国亡后，蜀人的主体</w:t>
        <w:br/>
        <w:t>外迁，以后的居民主要是秦汉时的移民，所以在西汉末年扬雄作</w:t>
        <w:br/>
        <w:t>《蜀王本纪》时对很多历史事实已经语焉不详了。</w:t>
        <w:br/>
        <w:t>而在蜀亡以后，蜀人却进行了一次影响深远的长途迁移。</w:t>
        <w:br/>
        <w:t>秦惠文王更元九年(前316年)灭蜀时，蜀国的势力还相当强</w:t>
        <w:br/>
        <w:t>大，秦国只能继续立蜀王的子孙为蜀侯来统治蜀国，而另派相国加</w:t>
        <w:br/>
        <w:t>以控制。但蜀人不甘亡国，接连拥蜀侯反叛。在三十多年间秦国</w:t>
        <w:br/>
        <w:t>杀了三位蜀侯，又“移秦民万家以实之”，才控制了局势，并废除蜀</w:t>
        <w:br/>
        <w:t>侯，直接派郡守治理。开明氏的于孙宗族见复国无望，于是大批南</w:t>
        <w:br/>
        <w:t>① 参见任乃强《华阳国志校补图志》卷1《巴志》，上海古籍出版社1987年版。</w:t>
        <w:br/>
        <w:t>②详见《后汉书)卷86(南蛮传》。</w:t>
        <w:br/>
        <w:t>26</w:t>
      </w:r>
    </w:p>
    <w:p>
      <w:r>
        <w:br w:type="page"/>
      </w:r>
    </w:p>
    <w:p>
      <w:r>
        <w:t>迁①。</w:t>
        <w:br/>
        <w:t>这支蜀人南迁时，也是先退居今雅安，再从雅安出发，越大相</w:t>
        <w:br/>
        <w:t>岭至汉源，再渡大渡河至越西，越小相岭至泸沽，沿安宁河至西昌。</w:t>
        <w:br/>
        <w:t>再南下渡金沙江，到达今云南姚安一带，又顺礼社江而下进人元</w:t>
        <w:br/>
        <w:t>江，由元江东南至今越南境内。蜀王的后人进人今越南北方后，击</w:t>
        <w:br/>
        <w:t>败了当地的雒王，建立了自己的政权，称安阳王。越南历史称为蜀</w:t>
        <w:br/>
        <w:t>泮，所建为蜀朝。据《交州外域记》，“蜀王子将兵三万来讨雒王”；</w:t>
        <w:br/>
        <w:t>如蜀人兵民之比以一比三计，南迁至今越南境内的蜀人至少应有</w:t>
        <w:br/>
        <w:t>12万人。由于蜀人南迁时并没有明确的目的地，所以是边迁边居</w:t>
        <w:br/>
        <w:t>留，安阳王建国时可能已在公元前230年，离开四川盆地已经几十</w:t>
        <w:br/>
        <w:t>年了。也正因为如此，到达今越南北部的蜀人中可能还有不少西</w:t>
        <w:br/>
        <w:t>南的其他民族人口。另一方面，一些蜀人留在途中，直到西汉时，</w:t>
        <w:br/>
        <w:t>今四川西昌和云南姚安一带还住有蜀王的子孙。</w:t>
        <w:br/>
        <w:t>公元前180年，赵佗灭安阳国，安阳王从海路南逃，但已在这</w:t>
        <w:br/>
        <w:t>里定居了50年的蜀人大概多数未再迁移，都成了南越人的组成部</w:t>
        <w:br/>
        <w:t>分。</w:t>
        <w:br/>
        <w:t>四吴、越</w:t>
        <w:br/>
        <w:t>吴国人和越国人都是百越系统的部族，吴国的开国国君虽是</w:t>
        <w:br/>
        <w:t>来自中原的周人，但经本地民族的长期同化，其后裔早已越人化</w:t>
        <w:br/>
        <w:t>了。吴国从宁镇丘陵发展到长江三角洲平原后，初都蕃离(一作梅</w:t>
        <w:br/>
        <w:t>里，今江苏锡山市东南)，后迁于吴(今江苏苏州市)，疆域有今江</w:t>
        <w:br/>
        <w:t>苏、上海市大部以及浙江、安徽的一部分。公元前506年吴王阖间</w:t>
        <w:br/>
        <w:t>一度击败楚国，攻人郢都。其子夫差在位时又战败越国，并北上与</w:t>
        <w:br/>
        <w:t>晋国争霸，势力扩张到淮河流域和今山东南部。公元前473年为</w:t>
        <w:br/>
        <w:t>① 开明氏后裔南迁事，详见蒙文通《安阳王杂考》，载《越史丛考》，人民出版社1983</w:t>
        <w:br/>
        <w:t>年版。</w:t>
        <w:br/>
        <w:t>27</w:t>
      </w:r>
    </w:p>
    <w:p>
      <w:r>
        <w:br w:type="page"/>
      </w:r>
    </w:p>
    <w:p>
      <w:r>
        <w:t>越所灭。越国建都会稽(今浙江绍兴市)。春秋末年常与吴国相</w:t>
        <w:br/>
        <w:t>战，公元前494年被吴国大败，几乎亡国；至公元前473年攻灭吴</w:t>
        <w:br/>
        <w:t>国。越国的最大疆域有今山东东南部、江苏北部运河以东、江苏南</w:t>
        <w:br/>
        <w:t>部、安徽南部、江西东部和浙江北部。《吴越春秋》和《越绝书》都记</w:t>
        <w:br/>
        <w:t>载了勾践在灭吴以后迁都琅邪(今山东胶南市西南)，《墨子》、《孟</w:t>
        <w:br/>
        <w:t>子》、《世本》等书还具体提到越人曾攻齐、鲁、莒(在今山东莒县)等</w:t>
        <w:br/>
        <w:t>国，还灭了今山东南部一些小国。以后国势渐衰，国都迁回吴，约</w:t>
        <w:br/>
        <w:t>在公元前306年为楚所灭。但越君仍拥有以会稽为中心的今浙东</w:t>
        <w:br/>
        <w:t>地区，直到公元前222年才为秦所灭。</w:t>
        <w:br/>
        <w:t>从吴、越两国的兴衰过程可以看出，越人移民最北达到了今山</w:t>
        <w:br/>
        <w:t>东南部和淮河流域。在越国退回南方时，大部分越人必定迁回了</w:t>
        <w:br/>
        <w:t>苏南、浙东，但也有一些越人散居于江淮之间。蒙文通认为越国曾</w:t>
        <w:br/>
        <w:t>封其支庶于十(在淮河下游)，这些越人以后被称为十越，到秦、西</w:t>
        <w:br/>
        <w:t>汉时在江淮地区还有广泛的分布①。</w:t>
        <w:br/>
        <w:t>《越绝书》中还记载了一支“外越”或“东海外越”，关于这支越</w:t>
        <w:br/>
        <w:t>人的分布地和迁移过程存在各种说法。一般认为“外越”是相对大</w:t>
        <w:br/>
        <w:t>陆的越人而言，是指在今舟山群岛等近海岛屿上的越人。这些越</w:t>
        <w:br/>
        <w:t>人自然促从大陆迁去的，但距离较近，影响不大。蒙文通认为是指</w:t>
        <w:br/>
        <w:t>在台湾、澎湖群岛的越人，早在春秋时已在吴、越的统治之下①。</w:t>
        <w:br/>
        <w:t>最近陈桥驿先生根据距今11000—7000年前中国东部的海陆变</w:t>
        <w:br/>
        <w:t>迁、日本列岛的自然地理条件和人文地理状况，结合文献记载，进</w:t>
        <w:br/>
        <w:t>一步提出，“外越”或“东海外越”不仅包括在今台湾、澎湖群岛上的</w:t>
        <w:br/>
        <w:t>越人和印度支那的越人，而目还有迁至日本列岛的越人移民。并</w:t>
        <w:br/>
        <w:t>认为，这些移民是在距今10000-7000年前今舟山群岛及其东</w:t>
        <w:br/>
        <w:t>陆地沦人海域的过程中迁往日本等地的。如果这一论点最终得到</w:t>
        <w:br/>
        <w:t>①</w:t>
        <w:br/>
        <w:t>见《外越与澎湖、台湾》，载《越史丛考》。</w:t>
        <w:br/>
        <w:t>28</w:t>
      </w:r>
    </w:p>
    <w:p>
      <w:r>
        <w:br w:type="page"/>
      </w:r>
    </w:p>
    <w:p>
      <w:r>
        <w:t>证实，将是中国大陆对海外移民最早的篇章①。但如果“外越”真</w:t>
        <w:br/>
        <w:t>是指这批早已东渡的越人及其后裔，那么他们是如何与大陆的越</w:t>
        <w:br/>
        <w:t>人保持联系的就是必须解决的问题了。</w:t>
        <w:br/>
        <w:t>总之，南方各族、各国的人口迁移，尽管距离很长，但经历的时</w:t>
        <w:br/>
        <w:t>间也很长，所以实际上是相当缓慢的。这是由于除了受到战争的</w:t>
        <w:br/>
        <w:t>压力而发生大规模迅速的人口迁移以外，其他经常性的移民活动</w:t>
        <w:br/>
        <w:t>都是随着上地的开发和经济的发展而进行的。南方当时的自然条</w:t>
        <w:br/>
        <w:t>件较差，地形复杂，交通困难，加上人口稀少，开发的过程本身就是</w:t>
        <w:br/>
        <w:t>相当缓慢的。在人口不多的情况下，开发的结果往往不是扩张，而</w:t>
        <w:br/>
        <w:t>是迁移，即人们放弃了原来条件较差的居住区，迁至新开发的地</w:t>
        <w:br/>
        <w:t>区。而且，限于人们的地理知识，一些长距离的迁移并不是事先规</w:t>
        <w:br/>
        <w:t>划的结果。</w:t>
        <w:br/>
        <w:t>南方诸国、诸族的迁移概况见图1—4。</w:t>
        <w:br/>
        <w:t>第五节 兼并与开拓：北方诸国</w:t>
        <w:br/>
        <w:t>西周时分封的诸侯国主要是在北方的黄河流域，加上原来就</w:t>
        <w:br/>
        <w:t>存在的方国，大大小小的国成百上千。还在西周时，大的诸侯国已</w:t>
        <w:br/>
        <w:t>经在不断吞并小国和弱小的部族。到了春秋战国，周天子的统治</w:t>
        <w:br/>
        <w:t>和权威名存实亡，诸侯间的弱肉强食随时爆发为激烈而残酷的战</w:t>
        <w:br/>
        <w:t>争，生存下来的诸侯国不断扩张，其人口也在不断迁移。为了保持</w:t>
        <w:br/>
        <w:t>生存和竞争的实力，各国还千方百计开发残存的处女地或夺取非</w:t>
        <w:br/>
        <w:t>华夏族的住地，以扩大各自的疆域。</w:t>
        <w:br/>
        <w:t>与南方相比，北方的人口迁移要频繁得多，复杂得多，迅速得</w:t>
        <w:br/>
        <w:t>多，但距离却要短得多。限于史料，对其中的绝大多数已经无法查</w:t>
        <w:br/>
        <w:t>考了。现存史料中有关人口迁移的直接记载很少，但从各国都城</w:t>
        <w:br/>
        <w:t>① 详见《吴越文化和中日两国的史前交流》，载《浙江学刊》1990年第4期。</w:t>
        <w:br/>
        <w:t>29</w:t>
      </w:r>
    </w:p>
    <w:p>
      <w:r>
        <w:br w:type="page"/>
      </w:r>
    </w:p>
    <w:p>
      <w:r>
        <w:t>国、族名</w:t>
        <w:br/>
        <w:t>迁移方向</w:t>
        <w:br/>
        <w:t>今国界</w:t>
        <w:br/>
        <w:t>今省界</w:t>
        <w:br/>
        <w:t>例</w:t>
        <w:br/>
        <w:t>城邑</w:t>
        <w:br/>
        <w:t>H</w:t>
        <w:br/>
        <w:t>吴</w:t>
        <w:br/>
        <w:t>会种</w:t>
        <w:br/>
        <w:t>團</w:t>
        <w:br/>
        <w:t>0</w:t>
        <w:br/>
        <w:t>牌</w:t>
        <w:br/>
        <w:t>江</w:t>
        <w:br/>
        <w:t>图1-4 南方诸国、诸族的迁移</w:t>
        <w:br/>
        <w:t>長</w:t>
        <w:br/>
        <w:t>3</w:t>
        <w:br/>
        <w:t>河</w:t>
        <w:br/>
        <w:t>西安</w:t>
        <w:br/>
        <w:t>国</w:t>
        <w:br/>
        <w:t>川</w:t>
        <w:br/>
        <w:t>日</w:t>
        <w:br/>
        <w:t>30</w:t>
      </w:r>
    </w:p>
    <w:p>
      <w:r>
        <w:br w:type="page"/>
      </w:r>
    </w:p>
    <w:p>
      <w:r>
        <w:t>的迁移和疆域的变迁过程中还可以推断一些人口迁移的情况。</w:t>
        <w:br/>
        <w:t>一晋</w:t>
        <w:br/>
        <w:t>晋国初封时都于唐(今山西翼城县西)，不久迁至翼(绛，翼城</w:t>
        <w:br/>
        <w:t>县东南)。“唐在河汾之东，方百里”①。唐和翼都处于浍河上游的</w:t>
        <w:br/>
        <w:t>中条山余脉间，开发的余地很小，周围还都是戎狄等非华夏部族。</w:t>
        <w:br/>
        <w:t>所以直到晋昭公五年(周景王十八年，前527年)，晋国的使臣籍谈</w:t>
        <w:br/>
        <w:t>还向周王抱怨晋国始封时的待遇：“晋居深山，戎狄与之邻，而远于</w:t>
        <w:br/>
        <w:t>王室。王灵不及，拜戎不暇。”②</w:t>
        <w:br/>
        <w:t>晋人先是沿绘河向下游发展，进人了与浍河相交处的汾河谷</w:t>
        <w:br/>
        <w:t>地，自然条件比原来大大改善。接着晋人又向南进人涑水河谷，至</w:t>
        <w:br/>
        <w:t>昭侯元年(周平王二十六年，前745年)封他的叔父成师于曲沃(今</w:t>
        <w:br/>
        <w:t>闻喜县东北)。当时，“曲沃邑大于翼”；说明涑水河谷的开发已经</w:t>
        <w:br/>
        <w:t>取得很大成效。曲沃的发展和强大导致与晋的分裂，经过多年的</w:t>
        <w:br/>
        <w:t>争夺战争，曲沃武公于公元前678年最终灭晋，并得到周王承认，</w:t>
        <w:br/>
        <w:t>正式取代晋国，改称晋武公。晋献公八年(前669年)迁都于绛(今</w:t>
        <w:br/>
        <w:t>翼城县东南)，但晋人已经沿着汾水下游和涑水河谷移殖扩散，所</w:t>
        <w:br/>
        <w:t>以献公时晋国“蒲(今山西隰县西北)边秦，屈(今吉县北)边翟”，其</w:t>
        <w:br/>
        <w:t>西界和北界已推进到黄河和今山西中部。至晋景公迁都新田(新</w:t>
        <w:br/>
        <w:t>绛，今侯马市)，在此前汾、浍之间已成为晋国主要人口所在地。景</w:t>
        <w:br/>
        <w:t>公九年(前591年)灭赤狄，晋人扩展到今山西中北部。</w:t>
        <w:br/>
        <w:t>二赵</w:t>
        <w:br/>
        <w:t>赵的先世在西周时被封于赵城(今山西洪洞县北赵城)，西周</w:t>
        <w:br/>
        <w:t>末年成为晋的属国。晋献公时赵夙受封于耿(今河津县东南)，晋</w:t>
        <w:br/>
        <w:t>①《史记》卷39《晋世家》。以下引(晋世家)者不再一一注明。</w:t>
        <w:br/>
        <w:t>②《左传·昭公十五年)。</w:t>
        <w:br/>
        <w:t>31</w:t>
      </w:r>
    </w:p>
    <w:p>
      <w:r>
        <w:br w:type="page"/>
      </w:r>
    </w:p>
    <w:p>
      <w:r>
        <w:t>文公时赵衰被封为原大夫，迁居于原(今河南济源市西北)，但赵氏</w:t>
        <w:br/>
        <w:t>宗族大多还在耿。晋定公十五年(前497年)，赵简子开始以晋阳</w:t>
        <w:br/>
        <w:t>(今太原市西南)为基地。赵与韩、魏三家分晋后，于周威烈王二十</w:t>
        <w:br/>
        <w:t>三年(前403年)被承认为诸侯。赵桓于即位(前425年)，迁都于</w:t>
        <w:br/>
        <w:t>中牟(今河南鹤壁市西)。赵敬侯元年(前386年)由中牟迁都邯郸</w:t>
        <w:br/>
        <w:t>(今河北邯郸市)①。至此，赵的疆域有今山西中部、陕西东北角和</w:t>
        <w:br/>
        <w:t>河北西南部。</w:t>
        <w:br/>
        <w:t>赵武灵王实行胡服骑射后，于二十年(前306年)开始发动对</w:t>
        <w:br/>
        <w:t>中山、林胡、楼烦的进攻，至惠文王三年(296年)灭中山国，疆域扩</w:t>
        <w:br/>
        <w:t>大到今河北西部、山西北部和内蒙古河套地区。其中的山西北部</w:t>
        <w:br/>
        <w:t>和内蒙古河套-带原来都是游牧民族所有，人口极少，为了开发这</w:t>
        <w:br/>
        <w:t>些地区、巩固北部边疆，一批移民从赵国中心区迁人这里。《汉</w:t>
        <w:br/>
        <w:t>书·地理志》说“定襄、云中、五原，本戎狄地，颇有赵、齐、卫、楚之</w:t>
        <w:br/>
        <w:t>徙”；说明赵国移民的后裔到西汉时还存在。</w:t>
        <w:br/>
        <w:t>公元前475年，赵襄子火代国(在今河北蔚县一带)，封给侄子</w:t>
        <w:br/>
        <w:t>赵周，称代成君。这是赵氏宗族迁移的东北终点。公元前228年，</w:t>
        <w:br/>
        <w:t>秦军攻破赵国，赵王迁降。赵公子嘉出奔代，自立为代王。六年</w:t>
        <w:br/>
        <w:t>后，秦火代，一部分代王宗族被迁往关中秦地。</w:t>
        <w:br/>
        <w:t>三韩</w:t>
        <w:br/>
        <w:t>韩国的先人韩武子是春秋时晋国的大夫，封于韩原(在今山西</w:t>
        <w:br/>
        <w:t>河津县东北)。春秋末年，韩贞子迁居平阳(今山西临汾市西南)。</w:t>
        <w:br/>
        <w:t>韩武子(与始祖同称，前424-前409年在位)时迁都宜阳(今河南</w:t>
        <w:br/>
        <w:t>宜阳县西)。与赵、魏分晋后，于公元前403年得到周威烈王承认，</w:t>
        <w:br/>
        <w:t>成为诸侯，建都于阳翟(今河南禹州市)。韩哀侯二年(前375年)，</w:t>
        <w:br/>
        <w:t>灭郑，迁都新郑(今河南新郑市)。韩国的疆域包括今山西东南角</w:t>
        <w:br/>
        <w:t>①据《史记》卷43《赵世家》。以下据《史记》本国世家者不再一一注明。</w:t>
        <w:br/>
        <w:t>32</w:t>
      </w:r>
    </w:p>
    <w:p>
      <w:r>
        <w:br w:type="page"/>
      </w:r>
    </w:p>
    <w:p>
      <w:r>
        <w:t>和河南中部。直到公元前230年为秦所灭，韩人未再进行大的迁</w:t>
        <w:br/>
        <w:t>移。但韩国地处中原的中心，介于秦、楚、魏三国之间，是诸侯间必</w:t>
        <w:br/>
        <w:t>争之地，也是各方面交通的必经之地，因此韩国与周围国家或地区</w:t>
        <w:br/>
        <w:t>间的小规模移民肯定不少。</w:t>
        <w:br/>
        <w:t>四魏</w:t>
        <w:br/>
        <w:t>魏国的始祖毕万，是晋献公的大夫。公元前661年晋献公灭</w:t>
        <w:br/>
        <w:t>魏(在今山西芮城县北)，就将魏封给毕方，其后裔即以魏为氏。约</w:t>
        <w:br/>
        <w:t>在公元前7世纪末，魏悼子迁至霍(今山西霍州市西南)。晋悼公</w:t>
        <w:br/>
        <w:t>十一年(前562年)，魏绛(昭子)徙治安邑(今山西夏县西北)。三</w:t>
        <w:br/>
        <w:t>家分晋后，魏国也于公元前403年正式成为诸侯国，建都安邑。战</w:t>
        <w:br/>
        <w:t>国初年，魏文侯任用李悝实行改革，国力大增，向西夺取了秦国的</w:t>
        <w:br/>
        <w:t>西河(今山、陕间黄河西岸南部)，向北击败中山，向东南战胜楚国，</w:t>
        <w:br/>
        <w:t>攻占大梁(今河南开封市)。在向东方发展并进人黄河下游平原的</w:t>
        <w:br/>
        <w:t>情况下，处于中条山麓的安邑已经不能适应都城的地位，因此魏惠</w:t>
        <w:br/>
        <w:t>王(前369一319年在位)前期迁都大梁。魏的极盛疆域包括今陕</w:t>
        <w:br/>
        <w:t>西黄河西岸南部、山西南部、河南东部，但以后陆续被秦国夺取。</w:t>
        <w:br/>
        <w:t>公元前225年为秦所灭。</w:t>
        <w:br/>
        <w:t>五燕</w:t>
        <w:br/>
        <w:t>燕国的都城一直在蓟(今北京城西南隅)，从未迁移；仅在战国</w:t>
        <w:br/>
        <w:t>时以武阳(今河北易县南)为下都;因此燕的宗族没有进行过大规</w:t>
        <w:br/>
        <w:t>模或远距离的迁移。其疆域有今河北北部和辽宁西端。燕昭王</w:t>
        <w:br/>
        <w:t>时，燕将秦开击败东胡，燕国的北界扩展到今内蒙古的东南缘、辽</w:t>
        <w:br/>
        <w:t>东半岛和朝鲜半岛的西端。公元前226年，秦军攻人燕都，燕王喜</w:t>
        <w:br/>
        <w:t>迁于辽东，四年后为秦所灭。燕的北疆扩大以后，必定有移民进人</w:t>
        <w:br/>
        <w:t>其北方和辽东。从燕王喜避居辽东并能延续四年看，辽东的移民</w:t>
        <w:br/>
        <w:t>33</w:t>
      </w:r>
    </w:p>
    <w:p>
      <w:r>
        <w:br w:type="page"/>
      </w:r>
    </w:p>
    <w:p>
      <w:r>
        <w:t>已有了一定的规模。另外，《史记·朝鲜列传》称：“自始全燕时，尝</w:t>
        <w:br/>
        <w:t>略属真番、朝鲜，为置吏，筑鄣塞。”为了行使治理和守卫，燕国人移</w:t>
        <w:br/>
        <w:t>居朝鲜半岛也是合乎逻辑的结果。《朝鲜传》说汉初燕人卫满逃亡</w:t>
        <w:br/>
        <w:t>朝鲜后，所统治的对象有“故燕、齐亡命者”；说明燕国人移民朝鲜</w:t>
        <w:br/>
        <w:t>半岛的已不在少数。</w:t>
        <w:br/>
        <w:t>秦人的始祖大业，据说是女婿吞玄鸟卵所生。林剑鸣根据“图</w:t>
        <w:br/>
        <w:t>腾崇拜”、经济生产和墓葬材料等方面的共同性，确定秦人来自东</w:t>
        <w:br/>
        <w:t>方①。到了西周孝王时(约公元前890年)，秦人的首领非子在犬</w:t>
        <w:br/>
        <w:t>丘(西犬丘、西垂，今甘肃天水市西南)从事畜牧，被周王召至“渭</w:t>
        <w:br/>
        <w:t>之间(今陕西扶风、眉县一带)”养马，受封于秦(今甘肃清水县秦亭</w:t>
        <w:br/>
        <w:t>附近)。至周平王东迁，秦襄公以救护之功，被封为诸侯，“赐之岐</w:t>
        <w:br/>
        <w:t>以西之地”，但这片土地已被戎人夺去，“秦能攻逐戎，即有其</w:t>
        <w:br/>
        <w:t>地”②;得靠自己夺回来。</w:t>
        <w:br/>
        <w:t>秦文公三年(前763年)率兵七百“东猎”，于次年到达“汧渭之</w:t>
        <w:br/>
        <w:t>会”，在那里建邑定居。十六年，驱逐了戎人，疆域扩大到岐，真正</w:t>
        <w:br/>
        <w:t>获得了“岐以西之地”。宁公二年(前714年)迁都平阳(今陕西宝</w:t>
        <w:br/>
        <w:t>鸡县东阳平村)。秦德公时(前677--676年)迁都于雍(今陕西凤</w:t>
        <w:br/>
        <w:t>翔县)，这是因为雍位于周原最富庶的地方，又处于地势较高的周</w:t>
        <w:br/>
        <w:t>原，地理位置十分重要。秦献公二年(前383年)迁都栎阳(今陕西</w:t>
        <w:br/>
        <w:t>临潼县北渭水北岸)，标志着秦人经过长期经营以后，政治经济重</w:t>
        <w:br/>
        <w:t>心已经转到渭水下游。孝公十二年(前350年)迁都咸阳(今咸阳</w:t>
        <w:br/>
        <w:t>市西北窑店东)，从此再未迁移。秦国都城的迁移基本是由西向</w:t>
        <w:br/>
        <w:t>东，由陇东高原进人渭水下游，这也是秦人的主体由西向东迁移的</w:t>
        <w:br/>
        <w:t>① 见《秦史稿》、上海人民出版社1982年版，第二章第二节。</w:t>
        <w:br/>
        <w:t>②(史记)卷5泰本记》。</w:t>
        <w:br/>
        <w:t>34</w:t>
      </w:r>
    </w:p>
    <w:p>
      <w:r>
        <w:br w:type="page"/>
      </w:r>
    </w:p>
    <w:p>
      <w:r>
        <w:t>过程。</w:t>
        <w:br/>
        <w:t>随着疆域的扩展，秦国不断吸收或强制迁入其他国家的人口，</w:t>
        <w:br/>
        <w:t>同时也将本国的人口大量迁入新占领地区，以巩固自己的统治地</w:t>
        <w:br/>
        <w:t>位。其中最主要的一次是惠文王更元九年(前316年)灭蜀国以</w:t>
        <w:br/>
        <w:t>后，曾迁人万户人口①。以每户四五口计，就有四五万人。这是见</w:t>
        <w:br/>
        <w:t>于记载的最早的、最大规模的由官府实施的移民。这批移民和以</w:t>
        <w:br/>
        <w:t>后源源不断迁入巴蜀的移民，不仅逐步同化并取代了原来的蜀人，</w:t>
        <w:br/>
        <w:t>并且用关中文化取代了早期的蜀文化，所以到秦汉时，巴、蜀已成</w:t>
        <w:br/>
        <w:t>为广义的关中的一部分。</w:t>
        <w:br/>
        <w:t>在战国后期秦国取得别国的领土后，有时还将原来居民驱逐，</w:t>
        <w:br/>
        <w:t>而代之以本国移民。如惠文王十三年(前325年)攻下魏国的陕</w:t>
        <w:br/>
        <w:t>后，“出其人与魏”；昭襄王二十一年(前286年)获得魏国所献的安</w:t>
        <w:br/>
        <w:t>邑后，也“出其人”，另外“募徙河东赐爵，赦罪人迁之”②。当时已</w:t>
        <w:br/>
        <w:t>经开始实行奖励、招募移民的政策以及罪犯可以迁移边区抵罪的</w:t>
        <w:br/>
        <w:t>制度，是中国移民史上值得注意的新事物。</w:t>
        <w:br/>
        <w:t>七齐</w:t>
        <w:br/>
        <w:t>相比之下，齐国的都城基本是稳定在营丘(后称临淄，今山东</w:t>
        <w:br/>
        <w:t>淄博市东北)，仅胡公时一度迁于薄姑(今山东博兴县东南)，为时</w:t>
        <w:br/>
        <w:t>很短。但齐国初期在今山东中部，齐灵公于公元前567年灭莱，疆</w:t>
        <w:br/>
        <w:t>域扩展到山东东部，必定有大批齐人迁人新辟地区。</w:t>
        <w:br/>
        <w:t>八卫</w:t>
        <w:br/>
        <w:t>卫国国君是周王的近支，曾经是西周时一个重要的诸侯国。</w:t>
        <w:br/>
        <w:t>但在春秋战国的前期受到附近戎狄的压迫，后期又处于几个强大</w:t>
        <w:br/>
        <w:t>① 《华阳国志》卷3《蜀志》。</w:t>
        <w:br/>
        <w:t>②《史记》卷5(秦本纪》。</w:t>
        <w:br/>
        <w:t>35</w:t>
      </w:r>
    </w:p>
    <w:p>
      <w:r>
        <w:br w:type="page"/>
      </w:r>
    </w:p>
    <w:p>
      <w:r>
        <w:t>诸侯国之间，始终不得安宁，迁移频繁。卫国初都朝歌(今河南淇</w:t>
        <w:br/>
        <w:t>县)，拥有原商都附近地区和七族殷民，是个大国。到公元前460</w:t>
        <w:br/>
        <w:t>年被翟打败，国都被攻破，国君懿公被杀。当时，“卫之遗民男女七</w:t>
        <w:br/>
        <w:t>百有三人”，加上共、滕二邑的人口才五千人，拥立戴公迁到曹(今</w:t>
        <w:br/>
        <w:t>河南滑县东)①。在齐桓公率其他诸侯的救助下，才迁到楚丘(今</w:t>
        <w:br/>
        <w:t>河南滑县东，曹以东)安顿下来，从此成为小国。后又迁都帝丘(今</w:t>
        <w:br/>
        <w:t>河南濮阳县西南)。公元前254年为魏所灭，后又在秦国的庇护下</w:t>
        <w:br/>
        <w:t>复国，迁到野王(今河南沁阳市)，作为秦的附庸一直存在到公元前</w:t>
        <w:br/>
        <w:t>209年，才为秦二世取消。卫的迁移范围不大，都在今河南省内，</w:t>
        <w:br/>
        <w:t>代表了当时一些小国的处境。</w:t>
        <w:br/>
        <w:t>九郑</w:t>
        <w:br/>
        <w:t>郑国初封于郑(今陕西华县)。西周末年，郑桓公见“王室多</w:t>
        <w:br/>
        <w:t>故”，为自己寻找后路，将宗族和国民迁至雒阳以东，取得了东虢</w:t>
        <w:br/>
        <w:t>(在今河南荣阳市东北)和邻(在今河南新郑市西北)的十邑，在这</w:t>
        <w:br/>
        <w:t>一带立国。东周初，郑武公灭此两国，建都于新郑(今新郑市)。从</w:t>
        <w:br/>
        <w:t>此至公元前375年为魏所灭，郑都未再迁移。</w:t>
        <w:br/>
        <w:t>第六节 春秋战国时的其他移民</w:t>
        <w:br/>
        <w:t>除了这种以国都为转移的较大规模的、以宗族或国人为单位</w:t>
        <w:br/>
        <w:t>的移民之外，春秋战国时期，特别是战国后期，存在着各种其他类</w:t>
        <w:br/>
        <w:t>型的移民。</w:t>
        <w:br/>
        <w:t>学者、人才和食客</w:t>
        <w:br/>
        <w:t>各种学术、思想流派的学者为了创立、传播自己的学说，或者</w:t>
        <w:br/>
        <w:t>①</w:t>
        <w:br/>
        <w:t>《左传·闵公二年》。</w:t>
        <w:br/>
        <w:t>36</w:t>
      </w:r>
    </w:p>
    <w:p>
      <w:r>
        <w:br w:type="page"/>
      </w:r>
    </w:p>
    <w:p>
      <w:r>
        <w:t>为了求学，来往于各国之间，有的就在异国异地定居。</w:t>
        <w:br/>
        <w:t>如孔子曾经到过不少诸侯国和其他地方，最后回兽国曲阜定</w:t>
        <w:br/>
        <w:t>居，但他的学生来自各地。见于《史记·仲尼弟子列传》的外地学</w:t>
        <w:br/>
        <w:t>生如子路(仲出)是卞人，子贡(端沐赐)是卫人，子游(言偃)是吴</w:t>
        <w:br/>
        <w:t>人，子夏(卜商)是卫人(据《史记集解》引《孔了家语》)，张(颛孙</w:t>
        <w:br/>
        <w:t>师)是陈人，子舆(曾参)是南武城人，子羽(澹台灭明)是武城人.</w:t>
        <w:br/>
        <w:t>子长(公冶长)是齐人，季次(公皙哀)是齐人(据《家语》)，子羔(高</w:t>
        <w:br/>
        <w:t>柴)是齐人(据《家语》)，子牛(司马耕)是宋人(据《家语》)，叔鱼</w:t>
        <w:br/>
        <w:t>(梁鳣)是齐人(据《家语》)，了石(公孙龙)是卫人(据《家语》，郑玄</w:t>
        <w:br/>
        <w:t>说楚人).子南(秦祖)是秦人(郑玄说)，子徒(壤驷赤)是秦人(郑</w:t>
        <w:br/>
        <w:t>玄说)，选(任不齐)是楚人(郑玄说).子正(公良儒)是陈人(郑玄</w:t>
        <w:br/>
        <w:t>说)，等等。这些学生中不少人在鲁或异地活动、定居，不再返间</w:t>
        <w:br/>
        <w:t>故乡。</w:t>
        <w:br/>
        <w:t>又如战国时齐都临淄稷门(西边南首门)附近地区，齐桓公、威</w:t>
        <w:br/>
        <w:t>王时就曾聚集了不少学者，宣王在此扩置学宫，招揽文学游说之士</w:t>
        <w:br/>
        <w:t>数千人，任其讲学议论。来自外地的著名学者如慎到，赵人；环渊，</w:t>
        <w:br/>
        <w:t>楚人；荀卿，赵人①。</w:t>
        <w:br/>
        <w:t>各国的国君为了在激烈的竞争和兼并中立于不败之地，或要</w:t>
        <w:br/>
        <w:t>成为霸主，或意在统一天下，无不千方百计延揽人才，很多诸侯国</w:t>
        <w:br/>
        <w:t>都任用异国人为人臣，委以重任。同时学者士人及有一技之长的</w:t>
        <w:br/>
        <w:t>人为了获得施展才能的机会，也纷纷离开故乡，奔走于各国，寻求</w:t>
        <w:br/>
        <w:t>合适的地位或效力的对象。</w:t>
        <w:br/>
        <w:t>春秋战国时不少著名的政治家、军事家都不是本国或本地人。</w:t>
        <w:br/>
        <w:t>如管仲是颖上(今河南境内)人，为齐相。鲍叔牙大概是他同乡，</w:t>
        <w:br/>
        <w:t>“子孙世禄于齐，有封邑者十余世，常为名大夫”②。晏婴是夷维</w:t>
        <w:br/>
        <w:t>①《史记》卷74孟f荀卿列传》。</w:t>
        <w:br/>
        <w:t>②</w:t>
        <w:br/>
        <w:t>《史记》卷62《管晏列传)。</w:t>
        <w:br/>
        <w:t>48</w:t>
      </w:r>
    </w:p>
    <w:p>
      <w:r>
        <w:br w:type="page"/>
      </w:r>
    </w:p>
    <w:p>
      <w:r>
        <w:t>(今山东高密市)的莱人，为齐相①。申不害是郑国京(今河南荥阳</w:t>
        <w:br/>
        <w:t>市东南)人，任韩昭侯相②。孙武是齐人，做了吴王阖间的大将③。</w:t>
        <w:br/>
        <w:t>吴起是卫国人，先后成为魏国和楚国的大臣④。伍子胥是楚人，当</w:t>
        <w:br/>
        <w:t>了吴国的大臣⑤。此外，先后在秦国执政或举足轻重的商鞅是卫</w:t>
        <w:br/>
        <w:t>国人，张仪是魏国人，甘茂是下蔡(今安徽凤台县)人，穰侯魏曰是</w:t>
        <w:br/>
        <w:t>楚人，范睢是魏国人，蔡泽是燕国人，吕不韦是阳翟(今河南禹州</w:t>
        <w:br/>
        <w:t>市)人，李斯是楚国上蔡人(今河南上蔡县西南)，蒙恬的祖父蒙骜</w:t>
        <w:br/>
        <w:t>是齐国人，赵高是赵国人⑥。</w:t>
        <w:br/>
        <w:t>不仅国君，就是一些贵族、公子、大臣，都供养了大批门客、宾</w:t>
        <w:br/>
        <w:t>客，这些人来自四面八方，九流三教，无所不有；鸡鸣狗盗，无所不</w:t>
        <w:br/>
        <w:t>能。如齐国的孟尝君，“招致诸侯宾客及亡人有罪者”，“以故倾天</w:t>
        <w:br/>
        <w:t>下之士”，有食客数千人。他任齐相时，“封万户于薛(今山东滕州</w:t>
        <w:br/>
        <w:t>市南)，其食客三千人，邑人不足以奉客”。这些食客前后累计极</w:t>
        <w:br/>
        <w:t>多，不少人就定居于薛一带。到西汉时司马迁过薛时，发现“其俗</w:t>
        <w:br/>
        <w:t>闾里率多暴桀子弟，与邹、鲁殊。问其故，曰：孟尝君招致天下任</w:t>
        <w:br/>
        <w:t>侠，姦人人薛中盖六万余家矣。””⑦即便这一数字有所夸大，但此</w:t>
        <w:br/>
        <w:t>类移民影响之大、数量之多实在超过了一般想象。赵国的平原君、</w:t>
        <w:br/>
        <w:t>魏国的信陵君和楚国的春申君也都以养门客著名，从各地收罗了</w:t>
        <w:br/>
        <w:t>数千人。秦国的丞相吕不韦“以秦之强，羞不如，亦招致士，厚遇</w:t>
        <w:br/>
        <w:t>之，至食客三千”。重要的学术著作《吕氏春秋》就是出于众食客之</w:t>
        <w:br/>
        <w:t>手®。</w:t>
        <w:br/>
        <w:t>这类移民的总数不会很多，但由于都是具有较高文化水准或</w:t>
        <w:br/>
        <w:t>①《史记)卷62《管晏列传》。</w:t>
        <w:br/>
        <w:t>②《史记》卷68老子韩非列传)。</w:t>
        <w:br/>
        <w:t>③④《史记&gt;卷65(孙子吴起列传)。</w:t>
        <w:br/>
        <w:t>⑤《史记)卷66《伍子胥传》。</w:t>
        <w:br/>
        <w:t>⑥均见《史记》各传。</w:t>
        <w:br/>
        <w:t>⑦《史记)卷75(孟尝君列传)。</w:t>
        <w:br/>
        <w:t>(史记)卷85&lt;吕不韦列传》。</w:t>
        <w:br/>
        <w:t>38</w:t>
      </w:r>
    </w:p>
    <w:p>
      <w:r>
        <w:br w:type="page"/>
      </w:r>
    </w:p>
    <w:p>
      <w:r>
        <w:t>政治才于的人物，至少也是有一技之长或富干冒险精神的人，所以</w:t>
        <w:br/>
        <w:t>他们起的作用是不能用他们在总人口中的比例来估价的。春秋战</w:t>
        <w:br/>
        <w:t>国时期是中国学术思想空前繁荣的时期，在此后长期产生深远影</w:t>
        <w:br/>
        <w:t>响、发挥巨大作用的的思想流派几乎都已出现并奠定了基础。各</w:t>
        <w:br/>
        <w:t>国的政治、经济改革进展也很迅速，新的制度较快得到确立。当时</w:t>
        <w:br/>
        <w:t>知识阶层的频繁迁移，各国争相罗致人才，各种思想和流派的传播</w:t>
        <w:br/>
        <w:t>和竞争，人才本身的优胜劣汰，无疑都起了重要作用。秦国主要的</w:t>
        <w:br/>
        <w:t>政治家、军事家几乎都是移民或移民后裔，从这一角度看，秦国的</w:t>
        <w:br/>
        <w:t>最终胜利绝非偶然。</w:t>
        <w:br/>
        <w:t>二城市、工商移民</w:t>
        <w:br/>
        <w:t>战国时，中原地区的商业已相当发达，各国都有一批人专门从</w:t>
        <w:br/>
        <w:t>事商业，并成为巨富。《史记·货殖列传》记载的就有范蠡(陶朱</w:t>
        <w:br/>
        <w:t>公）、子贡、白圭、猗顿、郭纵，乌氏保、巴寡妇清等以工商致富的人</w:t>
        <w:br/>
        <w:t>物。吕不韦也是“家累千金”的“大贾人”。商业活动不仅增加了流</w:t>
        <w:br/>
        <w:t>动人口，还促进了手工业的发展和城市的扩大不少人由农业生</w:t>
        <w:br/>
        <w:t>产转为手工业生产，从农村进入城市。战国时各国已普遍设置了</w:t>
        <w:br/>
        <w:t>郡县，县筑有城墙，城中有市，不少城的户口已经超过万家。</w:t>
        <w:br/>
        <w:t>齐国的首都临淄，据苏秦说有7万户，每户不下“三男子”，可</w:t>
        <w:br/>
        <w:t>以征集21万人。“临淄甚富而实，其民无不吹竽鼓瑟，弹琴击筑，</w:t>
        <w:br/>
        <w:t>斗鸡走狗，六博蹋鞠者。临淄之涂，车毂击，人肩摩，连衽成帷，举</w:t>
        <w:br/>
        <w:t>袂成幕，挥汗成雨，家殷人足，志高气扬。”①苏秦的话意在奉承和</w:t>
        <w:br/>
        <w:t>激励齐王，自然不无夸张，但一些基本情况离事实也不至于太远，</w:t>
        <w:br/>
        <w:t>否则岂能获得齐王信任？</w:t>
        <w:br/>
        <w:t>《盐铁论·通有篇》列举战国时的著名商业城市：“燕之涿(今</w:t>
        <w:br/>
        <w:t>河北涿州市)、蓟(今北京城西南)，赵之邯郸(今河北邯郸市)，魏之</w:t>
        <w:br/>
        <w:t>①（史记)卷69(苏秦列传)。</w:t>
        <w:br/>
        <w:t>39</w:t>
      </w:r>
    </w:p>
    <w:p>
      <w:r>
        <w:br w:type="page"/>
      </w:r>
    </w:p>
    <w:p>
      <w:r>
        <w:t>温(今河南温县西南)、轵(今河南济源市东南软城)，韩之荥阳(今</w:t>
        <w:br/>
        <w:t>河南荥阳市东北)，齐之临淄，楚之宛(今河南南阳市宛城区)、陈</w:t>
        <w:br/>
        <w:t>(今河南淮阳县)，郑之阳翟(今河南禹州市)，三川之二周(洛阳、</w:t>
        <w:br/>
        <w:t>巩，今洛阳市、巩义市)，富冠海内，皆天下名都。”如果再加上楚国</w:t>
        <w:br/>
        <w:t>的郢(今湖北荆州市江陵)、秦国的咸阳，这些大商业城市已经分布</w:t>
        <w:br/>
        <w:t>在今河南、河北、山东、陕西、湖北数省之地。</w:t>
        <w:br/>
        <w:t>这些城市中的居民，除了原有的国君、公族、大臣、官吏、宾客、</w:t>
        <w:br/>
        <w:t>兵士、奴仆等，更多的是商人、手工业者、士人和他们的家属，移民</w:t>
        <w:br/>
        <w:t>肯定在城市人口中占大部分。除了来自附近农村以外，应不乏长</w:t>
        <w:br/>
        <w:t>距离的移民。战国时期是中国城市发展史上的一个重要阶段，大</w:t>
        <w:br/>
        <w:t>量人口移居城市是城市发展、扩大和增加的基础。</w:t>
        <w:br/>
        <w:t>三逃亡、避乱者</w:t>
        <w:br/>
        <w:t>在各诸侯国激烈的战争和兼并中，一些人口因逃避或流亡，在</w:t>
        <w:br/>
        <w:t>其他地方定居。在这类迁移中，贵族一般还是以宗族为单位的。</w:t>
        <w:br/>
        <w:t>如公元前658年晋献公假道虞伐虢，虢大臣舟之侨知国之将亡，率</w:t>
        <w:br/>
        <w:t>领宗族投奔晋国。虞国大臣宫之奇谏国君拒绝晋国假道，无效，也</w:t>
        <w:br/>
        <w:t>带了全家老小迁往西山①。</w:t>
        <w:br/>
        <w:t>从西周时数以百计的小国，至战国七雄和不多的小国，其间经</w:t>
        <w:br/>
        <w:t>历了亡国过程的国同样数以百计。为了巩固自己的胜利，战胜国</w:t>
        <w:br/>
        <w:t>般都要将被灭国的国君(或其家族)人民迁至本国境内或其他便</w:t>
        <w:br/>
        <w:t>于控制的地方，或者被灭国的国君人民已在事前逃离本国。这类</w:t>
        <w:br/>
        <w:t>迁移极其频繁，留下的记载却不多，有的人数有限，有的距离不长，</w:t>
        <w:br/>
        <w:t>有的反复迁移，最终有多少人成为定居移民大多已无从考证了。</w:t>
        <w:br/>
        <w:t>①</w:t>
        <w:br/>
        <w:t>《国诏》卷8《晋语》二，《虢将亡舟之侨以其族适晋》、《宫之奇知虞将亡》。</w:t>
        <w:br/>
        <w:t>40</w:t>
      </w:r>
    </w:p>
    <w:p>
      <w:r>
        <w:br w:type="page"/>
      </w:r>
    </w:p>
    <w:p>
      <w:r>
        <w:t>第七节华夏的扩张和戎狄的退缩</w:t>
        <w:br/>
        <w:t>西周和春秋前期，戎、狄、蛮、夷等非华夏族在中国北方，甚至</w:t>
        <w:br/>
        <w:t>在华夏人口最集中、势力最大的黄河中下游流域，分布还相当广</w:t>
        <w:br/>
        <w:t>泛，人口也很多。关于这个问题，史念海先生在《两周与春秋时期</w:t>
        <w:br/>
        <w:t>华族与非华族的杂居及其地理分布》①一文中有详尽的论述。史</w:t>
        <w:br/>
        <w:t>先生指出：</w:t>
        <w:br/>
        <w:t>西周初年，西北方面从未安定过。周穆王征犬戎以后，曾迁戎</w:t>
        <w:br/>
        <w:t>于太原；夷王、宣上也曾征伐过太原之戎。旧说太原即今山西太</w:t>
        <w:br/>
        <w:t>原，一说在今甘肃平凉，实际应在今泾水下游之北，离周人的中心</w:t>
        <w:br/>
        <w:t>相当近。丰镐附近渭水两侧的戎人也相当众多。在东都洛邑附近</w:t>
        <w:br/>
        <w:t>也曾居住过许多戎人，如有杨拒、泉皋、伊洛之戎。</w:t>
        <w:br/>
        <w:t>他还指出：春秋初期，鲁国周围，今山东鱼台县东、曹县西北、</w:t>
        <w:br/>
        <w:t>成武县西南附近和泰山中就有戎人。卫国迭为狄人侵扰而不得不</w:t>
        <w:br/>
        <w:t>屡次迁都，最后迁至濮阳，但城外就有戎州，居有戎人。郑国受到</w:t>
        <w:br/>
        <w:t>在黄河北太行山中“北戎”的侵扰。在今山西，华族居住的北界是</w:t>
        <w:br/>
        <w:t>霍太山，晋献公时的西北界是自今吉县西南经县东北、隰县西北而</w:t>
        <w:br/>
        <w:t>至于汾水之滨。中条山以南也是非华族的活动范围。在这些地区</w:t>
        <w:br/>
        <w:t>活动的主要是狄人，即赤狄、白狄和长狄。赤狄分为六种，在太行</w:t>
        <w:br/>
        <w:t>山以东的白狄有鲜虞、肥与鼓。在伊洛流域，除杨拒等戎外，还有</w:t>
        <w:br/>
        <w:t>陆浑之戎、茅戎和蛮氏等部落。渭水下游有戎人部落彭戏氏、大荔</w:t>
        <w:br/>
        <w:t>之戎，秦国的西部今甘肃天水和甘谷一带有邽、冀戎，其西有义渠</w:t>
        <w:br/>
        <w:t>等多种戎人。东海之滨有莱、介、根牟、郯、莒等夷人，分布在今山</w:t>
        <w:br/>
        <w:t>东东部。淮水流域有淮夷和徐戎。东北的燕国儿乎被非华族包</w:t>
        <w:br/>
        <w:t>围，无终、山戎、秽貉、冷支、孤竹、屠何等都在今河北和辽西一带。</w:t>
        <w:br/>
        <w:t>① 上、下篇，载(中国历史地理论丛》1990年第Ⅰ辑，陕西师范大学出版。</w:t>
        <w:br/>
        <w:t>41</w:t>
      </w:r>
    </w:p>
    <w:p>
      <w:r>
        <w:br w:type="page"/>
      </w:r>
    </w:p>
    <w:p>
      <w:r>
        <w:t>但是到战国结束秦始皇统一六国时，形势已经完全变了。在</w:t>
        <w:br/>
        <w:t>这以前，秦、赵、燕三国都已在北方筑起了长城，这三国的长城分为</w:t>
        <w:br/>
        <w:t>两段，西段大致从今甘肃岷县向北至临洮，再东北经宁夏固原、甘</w:t>
        <w:br/>
        <w:t>肃环县、陕西横山、神木、内蒙古东胜，至托克托对岸黄河边；东段</w:t>
        <w:br/>
        <w:t>自河套今乌加河北岸沿阴山南麓经呼和浩特、卓资、河北张北县</w:t>
        <w:br/>
        <w:t>北、沽源县北、围场、内蒙古敖汉旗、辽宁阜新市北、开原县南，折东</w:t>
        <w:br/>
        <w:t>南越过鸭绿江，终于朝鲜清川江入海口。在长城之内的黄河流域，</w:t>
        <w:br/>
        <w:t>非华夏族已经基本消失，至少已经没有他们的聚居地了。</w:t>
        <w:br/>
        <w:t>这些戎、狄、蛮、夷到哪里去了呢？当然并不是都从肉体上被</w:t>
        <w:br/>
        <w:t>消灭了。一部分显然是被华夏人融合、同化了。如陆浑戎，原来是</w:t>
        <w:br/>
        <w:t>在瓜州，即今陕西武功县一带。公元前638年，秦穆公用武力将他</w:t>
        <w:br/>
        <w:t>们赶走，正好晋国人要利用他们来开发“狐狸所居，豺狼所嗥”的伊</w:t>
        <w:br/>
        <w:t>川“南鄙之田”①，即今河南嵩县一带。这支戎人处于华夏族的中</w:t>
        <w:br/>
        <w:t>心区附近，又长期从事农业生产，逐渐融合于华夏之间了。还有的</w:t>
        <w:br/>
        <w:t>非华夏人迁人华夏地区，脱离了原来的种族，也渐渐成了华夏的一</w:t>
        <w:br/>
        <w:t>部分。另一部分是迁移了，尤其是原来处于西北和北方边区的民</w:t>
        <w:br/>
        <w:t>族。如赵国的北部本是林胡、楼烦和匈奴人居住、活动的地方，武</w:t>
        <w:br/>
        <w:t>灵王将他们打败，加以驱逐后才归人赵国。这些部族的大部分北</w:t>
        <w:br/>
        <w:t>迁了，建筑长城显然就是为了防止他们卷土重来。类似的过程也</w:t>
        <w:br/>
        <w:t>发生在燕国的北部和东北。</w:t>
        <w:br/>
        <w:t>总之，通过长期的迁移和杂居，华夏的聚居区大大扩张，而戎</w:t>
        <w:br/>
        <w:t>狄等非华夏族基本已退至长城以外。这一过程以后还将在南方重</w:t>
        <w:br/>
        <w:t>①《左传·僖公二十二年》、《襄公十四年》，《春秋左传集解》第324页、902页。</w:t>
        <w:br/>
        <w:t>42</w:t>
      </w:r>
    </w:p>
    <w:p>
      <w:r>
        <w:br w:type="page"/>
      </w:r>
    </w:p>
    <w:p>
      <w:r>
        <w:t>第二章</w:t>
        <w:br/>
        <w:t>秦汉三国时期移民的社会与自然背景</w:t>
        <w:br/>
        <w:t>本阶段起于公元前221年秦始皇灭六国、建立统一的中央集</w:t>
        <w:br/>
        <w:t>权政权，终于公元280年西晋灭吴、重新统一。</w:t>
        <w:br/>
        <w:t>第一节 各政权疆域和政区的变化①</w:t>
        <w:br/>
        <w:t>一秦朝的疆域政区</w:t>
        <w:br/>
        <w:t>从公元前.230年秦将内史腾灭韩国开始，到公元前221年齐</w:t>
        <w:br/>
        <w:t>王建在临淄向兵临城下的秦军投降，曾经称雄数百年的六国先后</w:t>
        <w:br/>
        <w:t>灭亡，它们的国土都已成为统一的秦帝国的一部分。</w:t>
        <w:br/>
        <w:t>大约在公元前222年至221年间，秦军进入今浙江南部和福</w:t>
        <w:br/>
        <w:t>建，征服了那里的越人政权，设置了闽中郡。秦始皇三十二年(前</w:t>
        <w:br/>
        <w:t>215年)，蒙恬率30万大军驱逐了河套一带的匈奴入，收复了战国</w:t>
        <w:br/>
        <w:t>时赵国的旧地。第二年又在阴山以南、黄河以东设立了九原郡，管</w:t>
        <w:br/>
        <w:t>辖新设的34个(-一说44个)县。早在二十九年(前218年)前后，</w:t>
        <w:br/>
        <w:t>秦始皇就派尉屠睢率50万军队分五路越过南岭，但却没有能完全</w:t>
        <w:br/>
        <w:t>征服当地的越人。三十三年，秦军再次南下，终于夺取了今广东、</w:t>
        <w:br/>
        <w:t>广西和越南东北一带，设置了南海、桂林和象郡三郡。在西南，秦</w:t>
        <w:br/>
        <w:t>朝以成都平原为基地，向西、北两个方向扩张到今大渡河以北和岷</w:t>
        <w:br/>
        <w:t>① 本节详见拙著(中国历代疆域的变迁)，中共中央党校出版社1991年版。</w:t>
        <w:br/>
        <w:t>43</w:t>
      </w:r>
    </w:p>
    <w:p>
      <w:r>
        <w:br w:type="page"/>
      </w:r>
    </w:p>
    <w:p>
      <w:r>
        <w:t>江上游，又从今四川宜宾向云南曲靖开通了一条“五尺道”，在沿线</w:t>
        <w:br/>
        <w:t>控制了不少据点，设置了一些行政机构。</w:t>
        <w:br/>
        <w:t>这样，到公元前210年秦始皇去世时，秦朝已拥有北起河套、</w:t>
        <w:br/>
        <w:t>阴山山脉和辽河下游，南至今越南东北和广东大陆，西起陇山、川</w:t>
        <w:br/>
        <w:t>西高原和云贵高原，东至于海的辽阔疆域。秦朝的首都在咸阳(今</w:t>
        <w:br/>
        <w:t>陕西咸阳市西北)。境内先后设置过大约48个郡，各郡的治所一</w:t>
        <w:br/>
        <w:t>般固定驻于一个属县的治所。每郡管辖数个或数十个县。</w:t>
        <w:br/>
        <w:t>秦朝的疆域以北，是以蒙古高原为基地的匈奴；在东北，散布</w:t>
        <w:br/>
        <w:t>着东胡、夫余、肃慎、高句丽、沃沮等族。乌孙和月氏(支)游牧于河</w:t>
        <w:br/>
        <w:t>西走廊，而在今新疆和以西地区已经存在着以绿洲为中心建立起</w:t>
        <w:br/>
        <w:t>来的数十个小国。青藏高原和云贵高原的西部分布着一些羌人部</w:t>
        <w:br/>
        <w:t>族。另外，在秦朝的南方还有很多非华夏族的聚居区，实际上处于</w:t>
        <w:br/>
        <w:t>它的行政控制之外。</w:t>
        <w:br/>
        <w:t>二西汉的疆域政区</w:t>
        <w:br/>
        <w:t>经历了秦末和楚汉之际的战争，到公元前202年汉朝建立时，</w:t>
        <w:br/>
        <w:t>它的疆域已经人大缩小：匈奴迅速崛起，不仅重新占领了曾被秦</w:t>
        <w:br/>
        <w:t>始皇收复的土地，还-度推进到今陕西、山西的北部；不久又赶走</w:t>
        <w:br/>
        <w:t>了乌孙和月氏，征服了西域大部分国家，并吞了东胡。东南原闽中</w:t>
        <w:br/>
        <w:t>郡境内的越人在今福建以闽江下游为中心建立了闽越国，以原闽</w:t>
        <w:br/>
        <w:t>中郡的治所冶(今福建福州市)为都；在今浙江南部的越人以东瓯</w:t>
        <w:br/>
        <w:t>(今温州市)为中心建立了东海国(一作东瓯国)；它们名义上服从</w:t>
        <w:br/>
        <w:t>汉朝，实际上并不受约束。秦末代理南海郡尉(军事长官)的赵佗</w:t>
        <w:br/>
        <w:t>起兵据有岭南，在公元前206年自立为南越王，建都于番禺(今广</w:t>
        <w:br/>
        <w:t>州市)；大约在公元前181年又灭了安阳国，将疆域扩展至今越南</w:t>
        <w:br/>
        <w:t>北部和中部。随着秦朝的灭亡而撤销的在云贵高原的行政机构，</w:t>
        <w:br/>
        <w:t>西汉初期也没有恢复。</w:t>
        <w:br/>
        <w:t>44</w:t>
      </w:r>
    </w:p>
    <w:p>
      <w:r>
        <w:br w:type="page"/>
      </w:r>
    </w:p>
    <w:p>
      <w:r>
        <w:t>到汉武帝(前140一前87年在位)时，经过一系列的军事行</w:t>
        <w:br/>
        <w:t>动，汉朝不仅恢复了秦朝的最大疆域，而且有了很大的扩展。建元</w:t>
        <w:br/>
        <w:t>三年(前138年)，武帝趁东瓯受到闽越围攻请求解救之机，出兵将</w:t>
        <w:br/>
        <w:t>东瓯人全部迁走，取消了这个政权。元鼎六年(前111年)，汉军灭</w:t>
        <w:br/>
        <w:t>南越，在南越旧地和海南岛设置了九个郡。第二年又灭了闽越，并</w:t>
        <w:br/>
        <w:t>将闽越人也全部迁离。从元光六年(前129)开始，汉军对匈奴连</w:t>
        <w:br/>
        <w:t>续发动进攻，到元狩二年(前121年)夺取了河西走廊和湟水流域。</w:t>
        <w:br/>
        <w:t>但对西域控制权的争夺，直到宣帝神爵二年(前60年)才以汉朝的</w:t>
        <w:br/>
        <w:t>决定性胜利而告终。元光五年(前130年)和元狩元年(前122</w:t>
        <w:br/>
        <w:t>年)，武帝在西南开疆拓土，到元封二年(109年)已扩展到今高黎</w:t>
        <w:br/>
        <w:t>贡山和哀牢山-线。同年武帝用兵朝鲜，次年朝鲜投降，朝鲜半岛</w:t>
        <w:br/>
        <w:t>的北部成为汉朝的郡县。</w:t>
        <w:br/>
        <w:t>这一空前辽阔的疆域基本保持到了公元初的西汉末年。与秦</w:t>
        <w:br/>
        <w:t>朝相比，东北增加了朝鲜半岛北部和今吉林南部，南方增加了今越</w:t>
        <w:br/>
        <w:t>南北部和中部，西南的云贵高原上普遍设置了郡县，西北边境达到</w:t>
        <w:br/>
        <w:t>了今巴尔喀什湖东南、锡尔河上游和帕米尔高原。公元前202年</w:t>
        <w:br/>
        <w:t>汉高祖称帝时以雒阳(今河南洛阳市东北)为都，同年迁都长安(今</w:t>
        <w:br/>
        <w:t>陕西西安市西北)。西汉沿袭秦朝的郡县制，初期全国设有数十个</w:t>
        <w:br/>
        <w:t>郡，部分直辖中央，部分归属诸侯王国；末年有103个郡、国，全部</w:t>
        <w:br/>
        <w:t>直属中央。郡、国管辖县、道(设置于少数民族地区)、侯(侯的封</w:t>
        <w:br/>
        <w:t>邑，行政权仍属郡)、邑(公主的封邑，行政权仍属郡)，末年有</w:t>
        <w:br/>
        <w:t>1500多个县级单位。西汉中期开始设置14个州刺史部、司隶校</w:t>
        <w:br/>
        <w:t>尉部，作为郡以上的监察机构。</w:t>
        <w:br/>
        <w:t>三东汉和三国的疆域政区</w:t>
        <w:br/>
        <w:t>两汉之际匈奴内侵，因此东汉初度放弃北方的大片领土。</w:t>
        <w:br/>
        <w:t>但到建武二十五年(公元49年)匈奴分裂为南北二部，南匈奴降</w:t>
        <w:br/>
        <w:t>45</w:t>
      </w:r>
    </w:p>
    <w:p>
      <w:r>
        <w:br w:type="page"/>
      </w:r>
    </w:p>
    <w:p>
      <w:r>
        <w:t>汉，汉朝恢复了原有疆域。以后北匈奴在瓦解中西迁，鲜卑人成为</w:t>
        <w:br/>
        <w:t>蒙古高原的主人。随着高句丽的兴起，汉朝在朝鲜半岛和辽东的</w:t>
        <w:br/>
        <w:t>辖境不断收缩。东汉中期后，羌人的反抗规模越来越大，汉朝在西</w:t>
        <w:br/>
        <w:t>北的行政机构多次内迁，实际上为匈奴、羌和其他非汉族的内迁敞</w:t>
        <w:br/>
        <w:t>开了门户。</w:t>
        <w:br/>
        <w:t>东汉建都雒阳，初平元年(190年)迁都长安，建安元年(196</w:t>
        <w:br/>
        <w:t>年)迁都于许(今河南许昌市东)。刺史部并为13个，其职权逐渐</w:t>
        <w:br/>
        <w:t>加重，至末年演变为郡上一级的行政区，此后的政区制度变成州都</w:t>
        <w:br/>
        <w:t>县三级。</w:t>
        <w:br/>
        <w:t>东汉中平六年(189年)开始的战乱和随后的分裂割据，使汉</w:t>
        <w:br/>
        <w:t>族政权的实际控制区更为缩小，而非汉少数民族的聚居区继续扩</w:t>
        <w:br/>
        <w:t>大，也为这些民族人口的内迁提供了新的机会。</w:t>
        <w:br/>
        <w:t>220年，曹丕逼汉献帝退位，建国号魏，定都洛阳。次年，刘备</w:t>
        <w:br/>
        <w:t>即帝位，仍称汉朝，建都成都(今四川成都市)，史称蜀或蜀汉：263</w:t>
        <w:br/>
        <w:t>年灭于魏。222年，孙权称吴王，以建业(今江苏南京)为都，后曾</w:t>
        <w:br/>
        <w:t>二次迁都武昌(今湖北鄂州市)，不久仍迁回。各国内部仍沿用州、</w:t>
        <w:br/>
        <w:t>郡、县制。263年，蜀灭于魏。265年司马炎代魏，建晋朝，仍以洛</w:t>
        <w:br/>
        <w:t>阳为都；太康元年(280年)灭吴，恢复统一局面。</w:t>
        <w:br/>
        <w:t>第二节 人口数量和分布的变化①</w:t>
        <w:br/>
        <w:t>人口数量的变化</w:t>
        <w:br/>
        <w:t>关于秦代的人口数量，史料中找不到任何直接的记载。但从</w:t>
        <w:br/>
        <w:t>西汉初的人口数量推测，在秦始皇统一六国时(前221年)至少应</w:t>
        <w:br/>
        <w:t>有4000万左右，而战国后期的人口数量还可能更高。</w:t>
        <w:br/>
        <w:t>① 详见葛剑雄《西汉入口地理》，入民出版社1986年版；葛剑雄《中国人口发展史》第</w:t>
        <w:br/>
        <w:t>四章，福建入民出版社1991年版。</w:t>
        <w:br/>
        <w:t>46</w:t>
      </w:r>
    </w:p>
    <w:p>
      <w:r>
        <w:br w:type="page"/>
      </w:r>
    </w:p>
    <w:p>
      <w:r>
        <w:t>由于秦朝过度使用人力和秦汉之际的连年剧烈战乱，西汉初</w:t>
        <w:br/>
        <w:t>也即楚汉之战结束的公元前202年，在西汉的疆域内有1500一</w:t>
        <w:br/>
        <w:t>1800万人口。此后，随着社会秩序的稳定和经济的恢复发展，至</w:t>
        <w:br/>
        <w:t>武帝元光元年(前134年)增加至约3600万；这一阶段的年平均</w:t>
        <w:br/>
        <w:t>增长率高达10-12%。在汉武帝中后期，由于大规模的对外战争</w:t>
        <w:br/>
        <w:t>和徭役征发、自然灾害和社会动荡，造成了连续多年人口的零增长</w:t>
        <w:br/>
        <w:t>或负增长。至武帝后元二年(前87年)，人口总数降至3200万。</w:t>
        <w:br/>
        <w:t>至于史书上称当时已“户口减半”，则是户籍登记虚假不实的结果。</w:t>
        <w:br/>
        <w:t>从昭帝初至宣帝地节元年(前86一前69年)，处于恢复中的人口</w:t>
        <w:br/>
        <w:t>年平均增长率达到12%，总数迅速增加到4000万。以后大致维</w:t>
        <w:br/>
        <w:t>持着7%的增长率，至平帝元始二年(公元2年)出现了约6000</w:t>
        <w:br/>
        <w:t>万的高峰。</w:t>
        <w:br/>
        <w:t>在王莽政权和东汉初年，持续不断的战乱和严重的自然灾害</w:t>
        <w:br/>
        <w:t>波及全国大部分地区，因此在短短的十多年间，人口锐减至3500</w:t>
        <w:br/>
        <w:t>万左右。</w:t>
        <w:br/>
        <w:t>在东汉初的80年间，社会基本安定，没有发生严重的、持续的</w:t>
        <w:br/>
        <w:t>灾害，黄河中下游的农业生产得到恢复，南方的农业开发有了进</w:t>
        <w:br/>
        <w:t>展，人口增长率虽不很高但比较稳定，所以到2世纪初，全国人口</w:t>
        <w:br/>
        <w:t>已接近西汉的最高数。只是由于户口隐漏严重，登记数为5300</w:t>
        <w:br/>
        <w:t>余万，低于公元2年。此后，由于西北和北方战乱频仍，天灾迭降，</w:t>
        <w:br/>
        <w:t>人口增长相当缓慢。但到永寿三年(157年)或稍后几年，东汉的</w:t>
        <w:br/>
        <w:t>总人口还是突破了西汉的高峰。</w:t>
        <w:br/>
        <w:t>从光和七年(184年)黄巾起义爆发，到公元220年三国形成，</w:t>
        <w:br/>
        <w:t>由于战祸遍及黄河中下游和长江流域，大旱、大疫等天灾也极其严</w:t>
        <w:br/>
        <w:t>重，人口减少了约60%，仅存2300万左右。到三国结束的西晋</w:t>
        <w:br/>
        <w:t>太康元年(280年)，估计总人口还只略高于3000万。</w:t>
        <w:br/>
        <w:t>在这些中原王朝的疆域之外的其他政权或部族，一般人口不</w:t>
        <w:br/>
        <w:t>47</w:t>
        <w:br/>
        <w:t>1</w:t>
      </w:r>
    </w:p>
    <w:p>
      <w:r>
        <w:br w:type="page"/>
      </w:r>
    </w:p>
    <w:p>
      <w:r>
        <w:t>多。如西域诸国中乌孙和大宛分别有63万和30万人口的记</w:t>
        <w:br/>
        <w:t>载①，其余都不足10万，少的才数百人。匈奴的人口估计也不过</w:t>
        <w:br/>
        <w:t>五六万，在青藏高原、东北和西南的一些部族的人数一般都不会</w:t>
        <w:br/>
        <w:t>更多。</w:t>
        <w:br/>
        <w:t>一</w:t>
        <w:br/>
        <w:t>--</w:t>
        <w:br/>
        <w:t>二人口分布的变化</w:t>
        <w:br/>
        <w:t>一</w:t>
        <w:br/>
        <w:t>这一时期的人口分布很不均衡，各地的人口密度相差很大。</w:t>
        <w:br/>
        <w:t>自秦至西汉这200多年间，人口集中在关东，即北自渤海湾，</w:t>
        <w:br/>
        <w:t>沿燕山山脉而西，西以太行山、中条山为界，南自豫西山区循淮河</w:t>
        <w:br/>
        <w:t>至海滨之间的地区。元始二年(公元2年)，这一范围内的平均</w:t>
        <w:br/>
        <w:t>人口密度为77.6人/平方公里(以下同)，远高于全国平均数</w:t>
        <w:br/>
        <w:t>14.63。该区面积仅占西汉疆域的11.4%，但人口却占了60.6%。</w:t>
        <w:br/>
        <w:t>区内除鲁西南山区、胶东丘陵和渤海西岸人口较稀外，其余地区的</w:t>
        <w:br/>
        <w:t>密度人多接近或超过100。</w:t>
        <w:br/>
        <w:t>关东以外虽没有连成大片的人口稠密区，但关中平原、南阳盆</w:t>
        <w:br/>
        <w:t>地、成都平原的人口密度也接近或超过100，临汾运城河谷盆地、</w:t>
        <w:br/>
        <w:t>象西山区的涧水河谷及其西的黄河南岸一线、江淮之间平原、河套</w:t>
        <w:br/>
        <w:t>平原、太原河谷平原、杭州湾南岸及宁(波)绍(兴)平原、越南红河</w:t>
        <w:br/>
        <w:t>下游等地都有较高的人口密度，局部地区甚至与关东不相上下。</w:t>
        <w:br/>
        <w:t>首都长安及及周围的陵县地区是全国人口最密集的地方，百余平</w:t>
        <w:br/>
        <w:t>方公里的范围内人口密度超过1000。</w:t>
        <w:br/>
        <w:t>长江以南大多数地区人口稀少，尤其是今浙江南部、福建、两</w:t>
        <w:br/>
        <w:t>广、贵州大多还榛莽未辟，人口密度最低，其中不少地方还是无人</w:t>
        <w:br/>
        <w:t>区。北方以河西走廊、东北缘边地区的密度最低，但一般仍略高于</w:t>
        <w:br/>
        <w:t>南方。其中河套地区及其以东一带更远高于周围地区。</w:t>
        <w:br/>
        <w:t>西汉疆域之外地区的人口数量本来就有限，他们的居住或游</w:t>
        <w:br/>
        <w:t>①《汉书》卷96《两域传》，中华书局1962年版(下同)。</w:t>
        <w:br/>
        <w:t>48</w:t>
      </w:r>
    </w:p>
    <w:p>
      <w:r>
        <w:br w:type="page"/>
      </w:r>
    </w:p>
    <w:p>
      <w:r>
        <w:t>牧范围又相当辽阔，所以人口密度极低。除台湾岛的情况还缺乏</w:t>
        <w:br/>
        <w:t>估计的根据外，其他地区的人口密度都不会高于1。</w:t>
        <w:br/>
        <w:t>直到东汉永和五年(140年)，上述人口分布的格局并没有多</w:t>
        <w:br/>
        <w:t>大的改变，但关中平原和西北地区的人口密度已大幅度下降，而长</w:t>
        <w:br/>
        <w:t>江以南尤其是长江中游南部的人口密度成倍或数倍地增加。由于</w:t>
        <w:br/>
        <w:t>南方的人口总数还很少，因此人口密度的绝对数依然远低于北方</w:t>
        <w:br/>
        <w:t>的关东，除小片的人口稠密区外，以郡为单位的人口密度高的不过</w:t>
        <w:br/>
        <w:t>20,低的仅在2以下。</w:t>
        <w:br/>
        <w:t>三国期间，由于北方人口锐减，即使以往人口最稠密的地区也</w:t>
        <w:br/>
        <w:t>大多化为丘墟；而南方所受损失相对较小，又有北方移民迁入，与</w:t>
        <w:br/>
        <w:t>北方在人口密度上的差距大为缩小。如果以今淮河、秦岭和白龙</w:t>
        <w:br/>
        <w:t>江一线划分为南北两部分，则南方与北方的人口已大致接近。但</w:t>
        <w:br/>
        <w:t>随着三国后期北方的相对安定和经济的恢复，北方人口所占的比</w:t>
        <w:br/>
        <w:t>重又逐渐增加了。</w:t>
        <w:br/>
        <w:t>第三节 影响人口迁移的行政和社会因素</w:t>
        <w:br/>
        <w:t>法律、制度和社会影响对人口迁移的制约</w:t>
        <w:br/>
        <w:t>秦国自商鞅变法后已经实行了户籍登记，严格控制百姓的迁</w:t>
        <w:br/>
        <w:t>移。百姓外出都必须持有官府的文书，旅馆核对无误后才能留宿，</w:t>
        <w:br/>
        <w:t>否则连旅馆主人一起治罪，以致在商鞅本人出逃时也无处投</w:t>
        <w:br/>
        <w:t>宿。①商鞅主张“使民无得擅徙”；因而秦国已制定了相应的法</w:t>
        <w:br/>
        <w:t>律。出上的《秦律》中就记有这样的问答：“甲徙居，徙数谒吏，吏环</w:t>
        <w:br/>
        <w:t>弗为更籍。”证明准备迁居的人必须向官吏申请，由官府办理“更</w:t>
        <w:br/>
        <w:t>籍”手续后，才能合法迁移。秦国还制定了“游士律”，规定：“游士</w:t>
        <w:br/>
        <w:t>①《商君书·垦令第二》，高亨(商君书注译》，中华书局1974年版，第25页。</w:t>
        <w:br/>
        <w:t>②</w:t>
        <w:br/>
        <w:t>(史记)卷68(商君列传》。</w:t>
        <w:br/>
        <w:t>49</w:t>
      </w:r>
    </w:p>
    <w:p>
      <w:r>
        <w:br w:type="page"/>
      </w:r>
    </w:p>
    <w:p>
      <w:r>
        <w:t>在亡符，居县一甲，卒岁责之。有为故秦人出，削籍，上造以下为鬼</w:t>
        <w:br/>
        <w:t>薪，公士以下列为城旦。”①外出的人必须带有官府的文书</w:t>
        <w:br/>
        <w:t>符，否则就是非法行为，在当年年底要向县里交罚金。如果是原秦</w:t>
        <w:br/>
        <w:t>国范围内的居民，就不仅要丧失秦国的户籍，而且要被罚作苦役。</w:t>
        <w:br/>
        <w:t>一般说来，这些法律在秦统一以后就被推广到了全国。</w:t>
        <w:br/>
        <w:t>汉承秦制，对户口的控制和迁移限制的法律与秦朝一脉相承，</w:t>
        <w:br/>
        <w:t>而规定也更为具体。汉代规定每人都得著籍，脱籍是非法的。汉</w:t>
        <w:br/>
        <w:t>律中有专门的“户律”，原文虽已不得而见，但从以后各朝沿袭下来</w:t>
        <w:br/>
        <w:t>的条文看，对脱籍的惩罚不仅限于本人，还包括家长②。隐匿逃户</w:t>
        <w:br/>
        <w:t>逃人同样要治罪，贵为诸侯王或列侯也不能免。如薄昭根据汉文</w:t>
        <w:br/>
        <w:t>帝的旨意致淮南王的信中就指出：“亡之诸侯，游宦事人，及舍匿</w:t>
        <w:br/>
        <w:t>者，论皆有法。”(脱离户籍逃亡到诸侯国，不务正业而投靠诸侯，对</w:t>
        <w:br/>
        <w:t>这些对象隐匿不报，都可以根据法律定罪。)③有一位胡孰侯被免</w:t>
        <w:br/>
        <w:t>采使</w:t>
        <w:br/>
        <w:t>人为脱离户籍的逃亡者却用为仆人)④。要合法地离开原籍，必须</w:t>
        <w:br/>
        <w:t>履行一定的手续。如淳于意要外出行医，恐怕受到地方官的拘押，</w:t>
        <w:br/>
        <w:t>“故移民名数左右，不修家生”⑤;即申请将自已的户籍列入“左右</w:t>
        <w:br/>
        <w:t>项内，估计是作为流动户口。但这类对象估计只限于行医、经商、</w:t>
        <w:br/>
        <w:t>求学或临时外出等特殊情况，而且他们的户口还是在原籍。对某</w:t>
        <w:br/>
        <w:t>些特殊地区间的迁移或来往的规定更加严格，如关中与关东及其</w:t>
        <w:br/>
        <w:t>他地区之间、边郡与内地之间。</w:t>
        <w:br/>
        <w:t>即使是对各级官员，法律也禁止他们任意行动。在职官员不</w:t>
        <w:br/>
        <w:t>据《云梦秦简释文》，载《文物》1976年第7期。</w:t>
        <w:br/>
        <w:t>如《唐律》：“诸脱户籍，家长徒三年。《唐律》中的户婚律”源于汉萧何所定汉律，</w:t>
        <w:br/>
        <w:t>见《唐律疏义》。则汉时必有此罪名，且处罚不会更轻。</w:t>
        <w:br/>
        <w:t>《汉书》卷44《淮南历王刘长传》。</w:t>
        <w:br/>
        <w:t>④</w:t>
        <w:br/>
        <w:t>《汉书》卷15《王子侯表》。</w:t>
        <w:br/>
        <w:t>⑤</w:t>
        <w:br/>
        <w:t>《史记》卷105《扁鹊仓公列传》。</w:t>
        <w:br/>
        <w:t>50</w:t>
      </w:r>
    </w:p>
    <w:p>
      <w:r>
        <w:br w:type="page"/>
      </w:r>
    </w:p>
    <w:p>
      <w:r>
        <w:t>得随意离开自己的任所，如冯野王任琅邪太守，在请病假时与妻子</w:t>
        <w:br/>
        <w:t>回杜陵老家医病，就受到御史中丞的告劾，罪名是“赐告养病而私</w:t>
        <w:br/>
        <w:t>自便，持虎符出界归家，奉诏不敬”①。诸侯王、列侯也不得自行离</w:t>
        <w:br/>
        <w:t>开封地。如《汉书·王子侯表》载杨丘侯安，“坐出国界，削为司</w:t>
        <w:br/>
        <w:t>寇”；终陵侯华禄，“坐出界，耐为司寇”；不仅被削去侯爵，而且判为</w:t>
        <w:br/>
        <w:t>拘役。</w:t>
        <w:br/>
        <w:t>对地方官来说，辖区内户口的多少以及与上一年度的增减是</w:t>
        <w:br/>
        <w:t>每年“上计”的主要内容，也是上司考核下属政绩的主要项目。因</w:t>
        <w:br/>
        <w:t>此，地方官无不希望辖区内的户口逐年增加，当然就要防止所辖百</w:t>
        <w:br/>
        <w:t>姓外迁。对于列侯和诸侯王来说，侯国或王国内户数的多少直接</w:t>
        <w:br/>
        <w:t>关系到他们每年俸禄的数量，必定也要制止居民的外流。</w:t>
        <w:br/>
        <w:t>当时境内绝大多数人口从事农业生产，在小农经济的条件下，</w:t>
        <w:br/>
        <w:t>人们形成了对土地尤其是自已耕种的土地的依赖性。加上宗族成</w:t>
        <w:br/>
        <w:t>员间的联系和长期聚居的影响，安土重迁的观念已经根深蒂固，因</w:t>
        <w:br/>
        <w:t>而在大多数情况下人们不愿意离开自己的故乡。即使遇到天灾人</w:t>
        <w:br/>
        <w:t>祸被迫流亡外出，但一旦可能，大多还是要返回故乡的。</w:t>
        <w:br/>
        <w:t>汉代的政治、经济、文化重心都在北方，优越的政治、经济、文</w:t>
        <w:br/>
        <w:t>化条件对世家大族、文武官员、文人学者、富人商贾都具有很大的</w:t>
        <w:br/>
        <w:t>吸引力。非但已居住在北方的人不会轻易迁出，就是原来居住在</w:t>
        <w:br/>
        <w:t>南方的人也要设法迁人；对首都所在的关中或洛阳一带更是如此。</w:t>
        <w:br/>
        <w:t>北方的平民百姓自然也会受到影响，存在一种关东人或关中人的</w:t>
        <w:br/>
        <w:t>优越感。由于人口中的大多数长期生活在北方，习惯于北方的自</w:t>
        <w:br/>
        <w:t>然环境，尤其是比较干燥的气候，而不适应南方的湿热环境；“江南</w:t>
        <w:br/>
        <w:t>卑湿，丈夫早夭”儿乎是北方人一致的看法。如文帝时贾谊被任为</w:t>
        <w:br/>
        <w:t>长沙王太傅，以为是极大的不幸，心情忧郁，虑无善终②。景帝子</w:t>
        <w:br/>
        <w:t>①《汉书)卷78《冯奉世传》。</w:t>
        <w:br/>
        <w:t>②《史记&gt;卷84《贾生列传)。</w:t>
        <w:br/>
        <w:t>51</w:t>
      </w:r>
    </w:p>
    <w:p>
      <w:r>
        <w:br w:type="page"/>
      </w:r>
    </w:p>
    <w:p>
      <w:r>
        <w:t>刘发因“无宠”才被封于长沙，直到100多年后，刘发的后代春陵侯</w:t>
        <w:br/>
        <w:t>刘仁等人还自愿减少封户迁往南阳①。而在当时生产水平下，南</w:t>
        <w:br/>
        <w:t>方有利的自然条件还难以发挥，开发之初的确有很大困难，因而北</w:t>
        <w:br/>
        <w:t>方人对南方存在着一种恐惧和鄙视的心理。北方人不愿意去南</w:t>
        <w:br/>
        <w:t>方，去了的也要千方百计返回。</w:t>
        <w:br/>
        <w:t>二 法律和制度的实际作用</w:t>
        <w:br/>
        <w:t>但这些并不意味着这一阶段就没有出现过较大规模的移民，</w:t>
        <w:br/>
        <w:t>更不是说就不存在移民现象，因为客观上有利于人口流动和移民</w:t>
        <w:br/>
        <w:t>的条件是同时存在的。</w:t>
        <w:br/>
        <w:t>首先，法律并不一定得到严格的执行，一般在制定之初或王</w:t>
        <w:br/>
        <w:t>朝的初期还比较有效，到了中后期就逐渐名存实亡。像隐匿户口</w:t>
        <w:br/>
        <w:t>和离家逃亡这类违法行为，由于涉及面很广，往往难以治罪，更</w:t>
        <w:br/>
        <w:t>无法制止。各方面的史料证明，东汉期间隐匿户籍的现象已经相</w:t>
        <w:br/>
        <w:t>当严重，而对地区间的迁移进行限制的法律往往形同虚设，例如</w:t>
        <w:br/>
        <w:t>外地籍官员迁入或居留首都洛阳一带已相当容易。在自然灾害发</w:t>
        <w:br/>
        <w:t>生时，官府或者无力赈济，或者失去控制，只能容许或默许灾区</w:t>
        <w:br/>
        <w:t>的百姓外流。一旦出现战乱，或政权倾覆，法律的力量就更是荡</w:t>
        <w:br/>
        <w:t>然无存了。而且，天高皇帝远，边远地区少数民族聚居区以及离</w:t>
        <w:br/>
        <w:t>行政区治所较远的乡村、山区大多还处于行政管辖之外，往往成</w:t>
        <w:br/>
        <w:t>为流民的乐土。</w:t>
        <w:br/>
        <w:t>：其次，将户口多少与地方官、列侯、诸侯王的利益连在一起固</w:t>
        <w:br/>
        <w:t>然有控制逃亡的一面，同时也有保护甚至招引逃亡的一面。他们</w:t>
        <w:br/>
        <w:t>对逃亡到自己辖境或封地来的百姓，一般都是欢迎并予以庇护的，</w:t>
        <w:br/>
        <w:t>因为这无疑是增加赋税收入、显示政绩的极好机会。地主豪强要</w:t>
        <w:br/>
        <w:t>①《汉书》卷53《景十.三王传·长沙定王刘发》：《后汉书》卷14《宗室四王传·齐武王</w:t>
        <w:br/>
        <w:t>续)。</w:t>
        <w:br/>
        <w:t>52</w:t>
      </w:r>
    </w:p>
    <w:p>
      <w:r>
        <w:br w:type="page"/>
      </w:r>
    </w:p>
    <w:p>
      <w:r>
        <w:t>隐匿户口，重要的手段就是接受逃亡者，其中自然不乏来自外地或</w:t>
        <w:br/>
        <w:t>远地的流民。当中央政权缺乏权威时，地方势力或分裂割据势力</w:t>
        <w:br/>
        <w:t>就会与朝廷争夺民户，西汉前期的诸侯王国和东汉时的地方豪强</w:t>
        <w:br/>
        <w:t>都曾这样做过。</w:t>
        <w:br/>
        <w:t>最后，无论贫富贵贱，对绝大多数人来说，生存的愿望总是第</w:t>
        <w:br/>
        <w:t>一位的，总会超越其他观念，如乡土、宗族、地域等方面的考虑。所</w:t>
        <w:br/>
        <w:t>以，迫于生计的农民、逃避追捕的犯人、寻求活命的灾民会迁往南</w:t>
        <w:br/>
        <w:t>方、边疆甚至匈奴等异族地区。一旦发现有比原籍好的生活条件，</w:t>
        <w:br/>
        <w:t>他们会毫无顾虑地定居下来。</w:t>
        <w:br/>
        <w:t>但是，制约人口迁移的因素毕竟是多方面的、有力的，因而在</w:t>
        <w:br/>
        <w:t>正常的情况下，流动人口在总人口中的比例是不高的，其中最终成</w:t>
        <w:br/>
        <w:t>为移民的更少。</w:t>
        <w:br/>
        <w:t>三 强制性移民和自发性移民</w:t>
        <w:br/>
        <w:t>另一方面，统治者出于政治、经济、军事甚至个人欲望的需要</w:t>
        <w:br/>
        <w:t>可以通过法律或行政命令的方式将某些人口迁人指定的地点，因</w:t>
        <w:br/>
        <w:t>此较大规模的移民基本都是行政措施的结果。秦国后期已经将</w:t>
        <w:br/>
        <w:t>“迁”(强制迁移)列人刑法，根据出土秦简，一些轻微的罪过都能被</w:t>
        <w:br/>
        <w:t>判处迁刑，家长也能要求官府将子弟处以迁刑。</w:t>
        <w:br/>
        <w:t>到秦始皇时，为了获得足够的移民，还可以任意规定某种对象</w:t>
        <w:br/>
        <w:t>列人“谪”或“谪戍”的范围。见于《史记·秦始皇本纪》的就有豪</w:t>
        <w:br/>
        <w:t>富、黔首(普通百姓)、童男女、逋亡人(逃亡者)、赘婿(因家贫而至</w:t>
        <w:br/>
        <w:t>女方成家的男子)、贾人(商人)等多种。</w:t>
        <w:br/>
        <w:t>两汉的刑名中都有“徙边”一项，但至今尚未发现完整的法律</w:t>
        <w:br/>
        <w:t>条文。从史料记载看，一般都用之于犯了罪的官吏及其家属，其中</w:t>
        <w:br/>
        <w:t>相当一部分是定期或有期的，或实际上有被赦迁回故乡的机会，被</w:t>
        <w:br/>
        <w:t>53</w:t>
      </w:r>
    </w:p>
    <w:p>
      <w:r>
        <w:br w:type="page"/>
      </w:r>
    </w:p>
    <w:p>
      <w:r>
        <w:t>迁对象人多不会成为移民①。另一类为普通罪犯，涉及的数量较</w:t>
        <w:br/>
        <w:t>多，返回内地或故乡的机会不多，会形成较多的移民。特殊情况</w:t>
        <w:br/>
        <w:t>下，统治者为了获得更多的移民，甚至不惜修改法律。如王莽为了</w:t>
        <w:br/>
        <w:t>增加迁往新设的西海郡的犯人，“又增法五十条”，“禁民不得挟弩</w:t>
        <w:br/>
        <w:t>铠，徙西海”，造成“徙者千万数”②。</w:t>
        <w:br/>
        <w:t>出于行政命令的移民，如汉初开始的“实关中”、武帝时的移民</w:t>
        <w:br/>
        <w:t>实边、东汉初的边民内迁等，与秦始皇时一样，并没有严格的法律</w:t>
        <w:br/>
        <w:t>规定，而是根据需要或可能。</w:t>
        <w:br/>
        <w:t>但这些类型的迁移在正常情况下数量不会很多，安置区一般</w:t>
        <w:br/>
        <w:t>只限于边疆、首都或少数特定地点。正因为如此，迁移范围最广、</w:t>
        <w:br/>
        <w:t>涉及人数最多的移民只能发生在战乱时期，如本阶段的秦汉之际、</w:t>
        <w:br/>
        <w:t>两汉之际和东汉末年至三国初期。在这种情况下，从朝廷到地方</w:t>
        <w:br/>
        <w:t>的行政控制已经全部或部分解体，而生存的威胁又使战乱地区的</w:t>
        <w:br/>
        <w:t>居民别无选择。一般说来，受战乱波及严重的地区如黄河流域是</w:t>
        <w:br/>
        <w:t>移民迁出区，而相对安定的地区如南方和某些边疆地区包括少数</w:t>
        <w:br/>
        <w:t>民族聚居区是移民迁入区。</w:t>
        <w:br/>
        <w:t>此外，从西汉开始已经存在局部的人口稠密区，即所谓的“狭</w:t>
        <w:br/>
        <w:t>乡”，那里的农民往往没有足够的耕地，会自发地迁往入口稀少的</w:t>
        <w:br/>
        <w:t>“宽乡”。从总体上说，关东地区大多是狭乡，而南方基本是宽乡。</w:t>
        <w:br/>
        <w:t>到东汉时，随着南方开发的进展，宽乡的优势开始显示，所以自发</w:t>
        <w:br/>
        <w:t>的南迁逐渐增加。</w:t>
        <w:br/>
        <w:t>①</w:t>
        <w:br/>
        <w:t>如西汉时获罪被迁到西北边疆地区和岭南的官员及其家属，有机会迁回的颇多。</w:t>
        <w:br/>
        <w:t>又如《北堂书钞》卷45引蔡邕徙朔方后报杨复书：“昔此徙者，故城门校尉梁伯喜、</w:t>
        <w:br/>
        <w:t>南郡太守马季长，或至三岁，近者岁余，多得旅返。“则东汉后期谪迁西北边疆的官</w:t>
        <w:br/>
        <w:t>员返回可能更大，</w:t>
        <w:br/>
        <w:t>(汉书&gt;卷 99&lt;王莽传》。</w:t>
        <w:br/>
        <w:t>54</w:t>
      </w:r>
    </w:p>
    <w:p>
      <w:r>
        <w:br w:type="page"/>
      </w:r>
    </w:p>
    <w:p>
      <w:r>
        <w:t>第四节 自然环境和灾害的影响</w:t>
        <w:br/>
        <w:t>气候的变化</w:t>
        <w:br/>
        <w:t>从春秋时期(前770一前476年)开始，气候又逐渐转暖①。根</w:t>
        <w:br/>
        <w:t>据孟子和荀子的说法，相当今山东省的齐鲁地区在战国后期农作</w:t>
        <w:br/>
        <w:t>物可以一年两熟，而近代直至本止纪40年代末，淮河以北还习惯</w:t>
        <w:br/>
        <w:t>于两年轮作三季作物，说明当时的气候比近代更暖和。</w:t>
        <w:br/>
        <w:t>这一温暖的气候长达数百年，由此形成的植被分布状况在公</w:t>
        <w:br/>
        <w:t>元前1世纪依然表现得非常明显。如从司马相如《上林赋》的描述</w:t>
        <w:br/>
        <w:t>中可以看出，在上林苑所在的今陕西秦岭以北生长着橘、柑、枇杷、</w:t>
        <w:br/>
        <w:t>杨梅、樱桃等果树。司马迁的《史记·货殖列传》所记载的经济作</w:t>
        <w:br/>
        <w:t>物分布是：“蜀、汉、江陵千树橘……陈、夏千亩漆，齐、鲁千亩桑麻，</w:t>
        <w:br/>
        <w:t>渭川千亩竹。”这些植物的分布范围都比今天偏北，这应该是长期</w:t>
        <w:br/>
        <w:t>温暖气候的结果。</w:t>
        <w:br/>
        <w:t>但从公元前1世纪问世的《汜胜之书》证实，西安、洛阳一带的</w:t>
        <w:br/>
        <w:t>初霜时间和冬小凌播种时间分别比现在要提前一个多月或20天，</w:t>
        <w:br/>
        <w:t>这说明当时已经开始受到寒冷空气的侵袭，气候正在转寒。这种</w:t>
        <w:br/>
        <w:t>趋势一直持续到4世纪前半期，估计年平均气温要比现在低</w:t>
        <w:br/>
        <w:t>2-4°C。</w:t>
        <w:br/>
        <w:t>这一阶段的湿润状况，也与气温的变化大致相适应。在距今</w:t>
        <w:br/>
        <w:t>2500年之前，也即从公元前6世纪末开始，在经历了个变干阶</w:t>
        <w:br/>
        <w:t>段后，气候又稍湿润，然后再次变干。自公元初以后，水灾相对减</w:t>
        <w:br/>
        <w:t>少，而旱灾相对增加，并持续至本阶段结束。</w:t>
        <w:br/>
        <w:t>因而在这一时期，黄河流域从整体上说，比长江流域具有更好</w:t>
        <w:br/>
        <w:t>①</w:t>
        <w:br/>
        <w:t>的气候变迁》，科学出版社1982年版.第9-10页。</w:t>
        <w:br/>
        <w:t>55</w:t>
      </w:r>
    </w:p>
    <w:p>
      <w:r>
        <w:br w:type="page"/>
      </w:r>
    </w:p>
    <w:p>
      <w:r>
        <w:t>的气候条件，温暖湿润，适合农作物生长。但从公元初开始，黄河</w:t>
        <w:br/>
        <w:t>流域逐渐向比较寒冷和干燥的方向转化，长江流域的温度和湿度</w:t>
        <w:br/>
        <w:t>则渐渐降低，过于湿热的不利气候条件得到改变。由于长期形成</w:t>
        <w:br/>
        <w:t>的植被对气候的调节作用，寒冷对黄河流域的影响在一定程度上</w:t>
        <w:br/>
        <w:t>被削弱和推迟了。</w:t>
        <w:br/>
        <w:t>由于气温和湿润状况的转变发生在公元前1世纪至公元初，</w:t>
        <w:br/>
        <w:t>在此前后的气候经常出现异常的变化，导致频繁的自然灾害；其中</w:t>
        <w:br/>
        <w:t>的早、涝、蝗对社会和人口的影响最大。汉武帝中后期和两汉之际</w:t>
        <w:br/>
        <w:t>人口锐减，自然灾害是主要原因之一。传染病的爆发和流行与气</w:t>
        <w:br/>
        <w:t>候的变化也有密切的关系。当时的“大疫”都曾造成大量人口的死</w:t>
        <w:br/>
        <w:t>亡和外迁，而外迁的人口往往起了扩大疫区的作用。公元3世纪</w:t>
        <w:br/>
        <w:t>初(建安年间)的大疫是其中最严重的一次，持续时间之长、传染范</w:t>
        <w:br/>
        <w:t>围之广，造成死亡人数之多都是罕见的。①</w:t>
        <w:br/>
        <w:t>二 黄河下游河道和渤海湾的变迁</w:t>
        <w:br/>
        <w:t>这一时期，人口最稠密的黄河下游地区(当时海河水系尚未形</w:t>
        <w:br/>
        <w:t>成，黄河出海口摆动于今天津和山东之间，因而今海河流域大致也</w:t>
        <w:br/>
        <w:t>包括在黄河下游)也是大多数人口居住的地区，因此黄河下游河道</w:t>
        <w:br/>
        <w:t>的决溢对人口的分布和迁移影响很大。②</w:t>
        <w:br/>
        <w:t>在战国中期大规模筑堤以后，黄河下游的河道固定了下来，但</w:t>
        <w:br/>
        <w:t>泷沙堆积也随之加速，至西汉前期即公元前2世纪中叶，开始出现</w:t>
        <w:br/>
        <w:t>频繁决溢的记载。西汉期间有记载的决溢有9次，其中武帝元光</w:t>
        <w:br/>
        <w:t>①</w:t>
        <w:br/>
        <w:t>如著名医学家张仲景家族200余人，在不到十年间死了三分之二：见张机《伤寒</w:t>
        <w:br/>
        <w:t>论》，丛书集成本。又如文学家“建安七子”在建安二十二年(217年)就因染疫而死</w:t>
        <w:br/>
        <w:t>四人：见曹丕《与吴质书》，《昭明文选》卷42。</w:t>
        <w:br/>
        <w:t>有关黄河下游水道的变迁和水灾的概述，据《中国自然地理·历史自然地理》第四</w:t>
        <w:br/>
        <w:t>章第二节；谭其囊《何以黄河在东汉以后会出现一个长期安流的局而》，原载《学术</w:t>
        <w:br/>
        <w:t>月刊1962年第2期。</w:t>
        <w:br/>
        <w:t>56</w:t>
      </w:r>
    </w:p>
    <w:p>
      <w:r>
        <w:br w:type="page"/>
      </w:r>
    </w:p>
    <w:p>
      <w:r>
        <w:t>三年(前132年)的一次影响最大。当时河水从今河南濮阳西南一</w:t>
        <w:br/>
        <w:t>带决口，东南泻入巨野泽，由泗水经淮水入海。由于丞相田蚡的封</w:t>
        <w:br/>
        <w:t>邑在河以北，河水南决对封邑的安全有利，所以他极力反对堵口，</w:t>
        <w:br/>
        <w:t>以至洪水泛滥遍及16郡，历时20余年，直到元封二年(前.109年)</w:t>
        <w:br/>
        <w:t>才将决口堵住。</w:t>
        <w:br/>
        <w:t>王莽始建国三年(公元11年)黄河在今河北大名东以上一段</w:t>
        <w:br/>
        <w:t>决口，因河水向东泛滥，使他在元城(今河北大名县东)的祖坟不再</w:t>
        <w:br/>
        <w:t>受洪水威胁，所以王莽也不实行堵口。直到东汉明帝永平十二年</w:t>
        <w:br/>
        <w:t>(69年)，才由王景主持治河，至次年完成，形成了一条从荥阳(今</w:t>
        <w:br/>
        <w:t>河南荥阳市东)至千乘(今山东高青县东北)、由今山东利津入海的</w:t>
        <w:br/>
        <w:t>新河道。从此，黄河出现了一个长期安流的局面。在此期间，见于</w:t>
        <w:br/>
        <w:t>记载的河溢，仅有东汉一次和三国魏二次，灾情都不严重。</w:t>
        <w:br/>
        <w:t>东汉以后黄河安流的根本原因是中游土地利用方式的改变，</w:t>
        <w:br/>
        <w:t>即原已开垦利用的农田成为牧地或完全荒芜，天然植被得到恢复，</w:t>
        <w:br/>
        <w:t>水土流失得到控制。而西汉期间的严重决溢，正是秦汉时期向中</w:t>
        <w:br/>
        <w:t>游地区大规模移民和开垦导致水土流失加剧的结果。下游的泛滥</w:t>
        <w:br/>
        <w:t>会造成巨大的灾害，导致人口的外迁，甚至成为由关东向西北移民</w:t>
        <w:br/>
        <w:t>的直接原因①；而移民在西北(主要是黄河中上游)的开垦和耕种</w:t>
        <w:br/>
        <w:t>又引起严重的水土流失，从根本上加剧了下游的水患；移民与黄河</w:t>
        <w:br/>
        <w:t>水灾竟有如此直接的因果关系！</w:t>
        <w:br/>
        <w:t>西汉中叶，渤海湾西岸发生过一次大海侵②，新形成的海岸线</w:t>
        <w:br/>
        <w:t>大致经过今天津市区4米等高线。这片没入海水的土地到东汉中</w:t>
        <w:br/>
        <w:t>叶以后重新成陆，东汉末年大致恢复到海侵前的形势。</w:t>
        <w:br/>
        <w:t>与黄河下游河道的变迁和这次海侵相比，其他水系和海岸线</w:t>
        <w:br/>
        <w:t>①</w:t>
        <w:br/>
        <w:t>如元狩四年(前119年)的大移民就是关东连年水灾后出现大批流民后采取的措</w:t>
        <w:br/>
        <w:t>施，见《汉书)卷6《武帝纪》。</w:t>
        <w:br/>
        <w:t>②</w:t>
        <w:br/>
        <w:t>详见谭其骤《历史时期渤海湾西岸的大海侵)，原载《人民日报》1965年10月8日。</w:t>
        <w:br/>
        <w:t>57</w:t>
      </w:r>
    </w:p>
    <w:p>
      <w:r>
        <w:br w:type="page"/>
      </w:r>
    </w:p>
    <w:p>
      <w:r>
        <w:t>的变化就没有如此剧烈和显著。而且由于涉及的地区人口都还比</w:t>
        <w:br/>
        <w:t>较稀少，人口的分布和迁移所受到的影响要小得多。</w:t>
        <w:br/>
        <w:t>58</w:t>
      </w:r>
    </w:p>
    <w:p>
      <w:r>
        <w:br w:type="page"/>
      </w:r>
    </w:p>
    <w:p>
      <w:r>
        <w:t>第三章</w:t>
        <w:br/>
        <w:t>秦朝：大移民时代</w:t>
        <w:br/>
        <w:t>从公元前221年秦始皇灭六国，至公元前206年子婴向刘邦</w:t>
        <w:br/>
        <w:t>投降，统一的秦朝只存在了短短的15年。但在此期间移民的人数</w:t>
        <w:br/>
        <w:t>之多、距离之远、次数之频繁，不仅是空前的，也是其他多数朝代所</w:t>
        <w:br/>
        <w:t>少见的，因此秦朝完全称得上是一个大移民的时代。当然秦朝的</w:t>
        <w:br/>
        <w:t>移民政策是战国后期秦国移民政策的继续，有其历史渊源。</w:t>
        <w:br/>
        <w:t>第一节从外迁到互迁</w:t>
        <w:br/>
        <w:t>疆域扩张中的对外移民</w:t>
        <w:br/>
        <w:t>与此前的其他政权一样，秦国在扩张的过程中也不断将本国</w:t>
        <w:br/>
        <w:t>的人口迁人新占领地区，这一措施至少可以追溯到秦惠文王八年</w:t>
        <w:br/>
        <w:t>(公元前330年)。据《史记·樗里子传》，秦军在攻占曲沃(今河南</w:t>
        <w:br/>
        <w:t>灵宝市东北)后，“尽出其人，取其城，地人秦”。既然秦国要占有此</w:t>
        <w:br/>
        <w:t>城，又驱逐了原来的居民，当然必定要迁人本国的人口。即使可以</w:t>
        <w:br/>
        <w:t>暂时由军队驻防，但随着疆域的扩大，军队又要向前推进，还得由</w:t>
        <w:br/>
        <w:t>移民来居住，这从以后的记载中可以得到证实。如惠文王十三年</w:t>
        <w:br/>
        <w:t>张仪攻下陕(今河南三门峡市西旧陕县)后，同样“出其人与</w:t>
        <w:br/>
        <w:t>魏”①。</w:t>
        <w:br/>
        <w:t>①</w:t>
        <w:br/>
        <w:t>《史记)卷5&lt;秦本纪)。</w:t>
        <w:br/>
        <w:t>59</w:t>
      </w:r>
    </w:p>
    <w:p>
      <w:r>
        <w:br w:type="page"/>
      </w:r>
    </w:p>
    <w:p>
      <w:r>
        <w:t>昭襄王二十一年(前286年)，秦将司马错进攻魏的河内地区，</w:t>
        <w:br/>
        <w:t>魏国被迫献出安邑(今山西夏县西北)，“秦出其人，募徙河东赐爵，</w:t>
        <w:br/>
        <w:t>赦罪人迁之”①。安邑曾经作过魏国的都城，应该是一个不小的城</w:t>
        <w:br/>
        <w:t>市，迁出的魏人和迁人的秦人都不会少。所以秦国的移民已经包</w:t>
        <w:br/>
        <w:t>括了两个方面：一是招募的平民，给予赐“爵”的优待；一是罪犯，</w:t>
        <w:br/>
        <w:t>以迁人这类新占领区折免刑罚或刑期。前者基本上是自由选择</w:t>
        <w:br/>
        <w:t>的，后者却是带强制性的。这两方面的措施也是以后直到东汉由</w:t>
        <w:br/>
        <w:t>官方组织实施的移民中最常用的手段。</w:t>
        <w:br/>
        <w:t>所谓“爵”，本来是奖励武功的。秦国制定的爵有20级之多，</w:t>
        <w:br/>
        <w:t>其中从第一级公士至第八级公乘属于民爵，平民可根据军功取得。</w:t>
        <w:br/>
        <w:t>民爵虽然不会带来直接的物质利益，但这是身份的标志，而且法律</w:t>
        <w:br/>
        <w:t>允许以爵折自已或亲人的罪②，特殊情况下官方还出卖爵位③，所</w:t>
        <w:br/>
        <w:t>以赐爵可以看作为一种物质奖励。</w:t>
        <w:br/>
        <w:t>以后随着秦国攻城略地的增加，这类移民更多，见于《史记》</w:t>
        <w:br/>
        <w:t>卷5《秦本纪》的有：</w:t>
        <w:br/>
        <w:t>昭襄王二十六年(前281年)，赦罪人迁之穰(今河南邓州市)；</w:t>
        <w:br/>
        <w:t>二十七年，错(人名)攻楚，赦罪入迁之南阳(今河南西南一</w:t>
        <w:br/>
        <w:t>带)</w:t>
        <w:br/>
        <w:t>二十八年，大良造白起攻楚，取鄢(今河南郾城县南)、邓(今河</w:t>
        <w:br/>
        <w:t>南郾城县西北)，赦罪人迁之；</w:t>
        <w:br/>
        <w:t>三十四年，秦与(作“以”解)魏、韩上庸地(今湖北竹山县西南</w:t>
        <w:br/>
        <w:t>一带)为一郡，南阳免臣迁居之。</w:t>
        <w:br/>
        <w:t>①《史记》卷5秦本纪》。</w:t>
        <w:br/>
        <w:t>2</w:t>
        <w:br/>
        <w:t>见秦《军爵律》：“欲归爵二级以免亲父母为求臣妾者一人，及隶臣斩首为公士，谒</w:t>
        <w:br/>
        <w:t>归公士而免故妻隶妾一人者，许之，免以为庶人。”载《云梦秦简释文》(二)，《文物》</w:t>
        <w:br/>
        <w:t>1976年第7期，</w:t>
        <w:br/>
        <w:t>③</w:t>
        <w:br/>
        <w:t>-级与粟千石等值。西汉也有类似做法。</w:t>
        <w:br/>
        <w:t>60</w:t>
      </w:r>
    </w:p>
    <w:p>
      <w:r>
        <w:br w:type="page"/>
      </w:r>
    </w:p>
    <w:p>
      <w:r>
        <w:t>所谓“免臣”，就是得到赦免的奴隶或战俘。南阳虽不是秦国</w:t>
        <w:br/>
        <w:t>的旧地，但从昭襄王二十七年占领并移民，至此已有7年，已经有</w:t>
        <w:br/>
        <w:t>条件像秦国本土一样输出移民了。</w:t>
        <w:br/>
        <w:t>二 灭六国中的强制迁移</w:t>
        <w:br/>
        <w:t>秦国取得的别国领土越来越多，而秦国本身的人口毕竟有限，</w:t>
        <w:br/>
        <w:t>自然不可能无限制地迁出，于是在昭襄王后期秦国改而实行另一</w:t>
        <w:br/>
        <w:t>种政策，即在占领地进行相互之间的移民。这样做的目的，显然是</w:t>
        <w:br/>
        <w:t>为了使原来的统治者或一部分有权势的人物及阶层脱离原地或原</w:t>
        <w:br/>
        <w:t>来的统治基础，处于他们不熟悉或便于受到控制的地区。由于与</w:t>
        <w:br/>
        <w:t>新占领区相比，秦国旧地已显得狭小，所以这类移民大多就在六国</w:t>
        <w:br/>
        <w:t>之间或一国内部进行。但也有一部分国君和大族还是被安置在秦</w:t>
        <w:br/>
        <w:t>国旧地或首都咸阳。</w:t>
        <w:br/>
        <w:t>与此同时，必定还有一些六国旧人不甘心国家的灭亡，或者不</w:t>
        <w:br/>
        <w:t>愿意服从秦国的强制性迁移，因而逃离家乡，有的就在边远地方或</w:t>
        <w:br/>
        <w:t>秦统治区之外定居。这类情况见于记载的有：</w:t>
        <w:br/>
        <w:t>昭襄王五十二年(前255年)，迁西周公于总狐(今河南汝州市</w:t>
        <w:br/>
        <w:t>西北)，而周民向东逃亡①。庄襄王元年(前249年)，又在附近的</w:t>
        <w:br/>
        <w:t>阳人聚安置了东周君的后人②。</w:t>
        <w:br/>
        <w:t>秦始皇八年(前239年)，攻占魏国的东郡(今河南东北与相邻</w:t>
        <w:br/>
        <w:t>的山东一带)后，将原在帝丘(今河南濮阳县西南)的卫元君迁至野</w:t>
        <w:br/>
        <w:t>王(今河南沁阳市)③。</w:t>
        <w:br/>
        <w:t>十七年灭韩后，韩哀侯的后裔平氏被从平邑(可能在今河南南</w:t>
        <w:br/>
        <w:t>乐县东北)迁至下邑(今安徽砀山县东)④。</w:t>
        <w:br/>
        <w:t>①《史记》卷4《周本纪》。</w:t>
        <w:br/>
        <w:t>②《史记》卷5（秦本纪》。</w:t>
        <w:br/>
        <w:t>③《史记》卷6《秦始皇本纪》，卷37《卫康叔世家》。</w:t>
        <w:br/>
        <w:t>④《通志·氏族略》，四部备要本。</w:t>
        <w:br/>
        <w:t>61</w:t>
      </w:r>
    </w:p>
    <w:p>
      <w:r>
        <w:br w:type="page"/>
      </w:r>
    </w:p>
    <w:p>
      <w:r>
        <w:t>十九年灭赵后，有的赵人被迁至温(今河南温县西南)①；一部分</w:t>
        <w:br/>
        <w:t>赵人被迁于蜀，其中有钱财买通押送官员的被安置在葭萌(今四川广</w:t>
        <w:br/>
        <w:t>元市西南)-带，另一些如卓氏、程郑等则迁至临邛(今四川邛崃</w:t>
        <w:br/>
        <w:t>县)②。赵王迁被流放到房陵，即今湖北房县；这是一个处于大巴山、</w:t>
        <w:br/>
        <w:t>武当山和荆山之间又远离交通线和居民点的偏僻地点，直到近代还</w:t>
        <w:br/>
        <w:t>相当闭塞。无怪这位亡国君王，“思故乡，则为作山木之讴”，以至“闻</w:t>
        <w:br/>
        <w:t>者莫不陨涕”③。赵王的宗族、名将赵奢的后人从邯郸迁至咸阳④。</w:t>
        <w:br/>
        <w:t>二十二年秦灭魏国，魏都大梁(今河南开封市)的人口一部分</w:t>
        <w:br/>
        <w:t>迁至丰(今江苏丰县)。当时的大梁移民估计数量不少，所以在秦</w:t>
        <w:br/>
        <w:t>末汉初有“丰，梁徙也”的说法，汉高祖刘邦也称其祖父是从大梁迁</w:t>
        <w:br/>
        <w:t>于丰的⑤。附近的沛(今江苏沛县)也有来自大梁的移民⑥。有迁</w:t>
        <w:br/>
        <w:t>至外黄(今河南民权县西北)的，如张耳⑦。有迁至南阳湖阳(今河</w:t>
        <w:br/>
        <w:t>南唐河县西南)的，如东汉冯鲂的祖先®。南阳的郡治宛县(今河</w:t>
        <w:br/>
        <w:t>南南阳市宛城区)也是魏人的迁入地，如以后以铁冶致富的孔氏就</w:t>
        <w:br/>
        <w:t>是这批移民中的一员；此外还包括一批“不轨之民”⑨。信陵君的</w:t>
        <w:br/>
        <w:t>后裔卑子本来可能也是被迁移的对象，但逃到了泰山。</w:t>
        <w:br/>
        <w:t>①《史记》卷108(万石张叔列传》载石奋父赵亡后徙温。</w:t>
        <w:br/>
        <w:t>②《史记》卷129(货殖列传》。</w:t>
        <w:br/>
        <w:t>③《淮南子·泰族训》。</w:t>
        <w:br/>
        <w:t>④《新唐书》卷72下《幸相世系表》，中华书局1975年版(下同)：《广的》上声卷3马</w:t>
        <w:br/>
        <w:t>第三tf。</w:t>
        <w:br/>
        <w:t>⑤</w:t>
        <w:br/>
        <w:t>《汉书》卷1《高帝纪·赞》：“秦灭魏，迁人梁，都于丰，故周市说雍齿曰：丰，故梁</w:t>
        <w:br/>
        <w:t>着太上父。其迁日浅，攻墓在丰鲜焉。</w:t>
        <w:br/>
        <w:t>6</w:t>
        <w:br/>
        <w:t>如《新针书》卷71上《宰相世系表》：刘氏“十世战国时获于魏，遂为魏大夫。泰灭</w:t>
        <w:br/>
        <w:t>魏，徙人梁，生清，徙居沛。</w:t>
        <w:br/>
        <w:t>《史记卷89《张耳列传》。</w:t>
        <w:br/>
        <w:t>⑧《后汉书》卷33《冯鲂传》：“其先魏之支别，食莱冯城，因以氏焉。秦灭魏，迁于湖</w:t>
        <w:br/>
        <w:t>阳，为郡族姓。</w:t>
        <w:br/>
        <w:t>9</w:t>
        <w:br/>
        <w:t>《史记)卷129(货殖列传》。</w:t>
        <w:br/>
        <w:t>①《通志·氏族略》。</w:t>
        <w:br/>
        <w:t>62</w:t>
      </w:r>
    </w:p>
    <w:p>
      <w:r>
        <w:br w:type="page"/>
      </w:r>
    </w:p>
    <w:p>
      <w:r>
        <w:t>二十四年秦灭楚后，也有-一系列的移民措施：楚王的一部分</w:t>
        <w:br/>
        <w:t>宗族迁至严道(今四川荥经县)①。贵族上官氏被迁至陇西的上邽</w:t>
        <w:br/>
        <w:t>(今甘肃天水市)②；迁于陇西的还有其他大姓，如权氏③。以后成</w:t>
        <w:br/>
        <w:t>为河东大族的柳氏，据说原来是鲁国的宗室，鲁亡后仕于楚，是楚</w:t>
        <w:br/>
        <w:t>被灭后才迁去的④。据班固《汉书·叙传》，班固的先人是楚国令尹</w:t>
        <w:br/>
        <w:t>子文之后，“秦之灭楚，迁晋代之间，因氏焉。始皇之末，班壹避地</w:t>
        <w:br/>
        <w:t>于楼烦(今山西宁武县)”；也是楚国灭亡后的移民。</w:t>
        <w:br/>
        <w:t>二十六年，战国最后一个灭亡的齐国投降，国王建被迁至</w:t>
        <w:br/>
        <w:t>共⑤。共，即今甘肃泾川县北一带⑥。《通志·氏族略》来氏载“齐</w:t>
        <w:br/>
        <w:t>有来章，秦末，徙于义阳之新野”(今河南新野县);可能也是灭齐后</w:t>
        <w:br/>
        <w:t>移民的一部分。</w:t>
        <w:br/>
        <w:t>还有的例子可能也是秦灭六国过程中的移民。如周勃，“其先</w:t>
        <w:br/>
        <w:t>卷(今河南原阳旧原武西北)人，徙沛”⑦。卷本属魏国，秦昭襄王</w:t>
        <w:br/>
        <w:t>三十三年(前274年)为秦所取⑧；周勃的先人很可能就是在此时</w:t>
        <w:br/>
        <w:t>迁于沛的。又《史记》卷90《魏豹列传》载其兄魏咎“故魏时封为宁</w:t>
        <w:br/>
        <w:t>陵君。秦灭魏，迁咎为家人。”家人就是奴仆，魏咎被“迁”为家人，</w:t>
        <w:br/>
        <w:t>自然不会留在原来的封邑。虽然我们无法肯定魏咎被迁至何</w:t>
        <w:br/>
        <w:t>①</w:t>
        <w:br/>
        <w:t>《太平御览》卷66引《蜀记》：“秦灭楚，徙严王之族于严道。“以往一般认为严王即</w:t>
        <w:br/>
        <w:t>庄王，因东汉明帝名庄，汉人避讳而改。但庄王在位于公元前613年至前591年，</w:t>
        <w:br/>
        <w:t>在楚灭之前三百多年，为什么还有单独的“庄王之族”？任乃强在《华阳国志校补</w:t>
        <w:br/>
        <w:t>图志》卷3《蜀志》严道县注中也以为《史记》中已有严道之名，则不可能为避讳而</w:t>
        <w:br/>
        <w:t>改。疑严字别有所解，但系楚王宗族当不至于有误。</w:t>
        <w:br/>
        <w:t>②</w:t>
        <w:br/>
        <w:t>《通志·氏族略》：楚王子兰为上官大夫，因以为氏。秦灭楚，徙陇西之上邦。</w:t>
        <w:br/>
        <w:t>⑧《新唐书》卷75下《宰相世系表》称权氏，“秦灭楚，迁大姓于陇而，因居天水。</w:t>
        <w:br/>
        <w:t>④</w:t>
        <w:br/>
        <w:t>《新唐书》卷73上《宰相世系表》柳氏：“楚灭鲁，仕楚。秦并天下，柳氏迁于河东。</w:t>
        <w:br/>
        <w:t>楚末，柳下惠裔孙安始居解县。</w:t>
        <w:br/>
        <w:t>⑤《史记》卷46《田敬仲完世家)。</w:t>
        <w:br/>
        <w:t>6</w:t>
        <w:br/>
        <w:t>说见马非百《秦集史·迁民表》，中华书局1982年版，第927页。</w:t>
        <w:br/>
        <w:t>《史记》卷57(绛侯世家)。</w:t>
        <w:br/>
        <w:t>⑧</w:t>
        <w:br/>
        <w:t>《史记》卷5《秦本纪》。</w:t>
        <w:br/>
        <w:t>63</w:t>
      </w:r>
    </w:p>
    <w:p>
      <w:r>
        <w:br w:type="page"/>
      </w:r>
    </w:p>
    <w:p>
      <w:r>
        <w:t>处，但无疑已迁离故乡。</w:t>
        <w:br/>
        <w:t>应该指出，由于秦国和秦朝的史料非常有限，今天能够找到的</w:t>
        <w:br/>
        <w:t>移民实例，无论是直接记载还是间接记载，都只能是极少一部分。</w:t>
        <w:br/>
        <w:t>但从这不多的事例中，我们还是不难想象从秦国后期开始到秦始</w:t>
        <w:br/>
        <w:t>皇完成统一过程中频繁的移民行动，而且可以肯定这类移民的总</w:t>
        <w:br/>
        <w:t>数是相当大的。</w:t>
        <w:br/>
        <w:t>第二节 对首都地区和西北边疆的移民</w:t>
        <w:br/>
        <w:t>咸阳和关中</w:t>
        <w:br/>
        <w:t>如果说秦始皇将少量六国旧族安置在咸阳只是出于加强控制</w:t>
        <w:br/>
        <w:t>的考虑，那末对咸阳的大规模移民就兼有增加首都地区人口和经</w:t>
        <w:br/>
        <w:t>济实力的双重目的了。二十六年(前221年)，秦始皇“徙天下豪富</w:t>
        <w:br/>
        <w:t>于咸阳十二万户”①。以每户5口计，共有60万人。豪富主要集</w:t>
        <w:br/>
        <w:t>中在关东，所以关东是移民的主要来源。</w:t>
        <w:br/>
        <w:t>根据战国后期的标准，齐都临淄以7万户著称，估计咸阳的人</w:t>
        <w:br/>
        <w:t>口不会更多，加上在吞并六国后必定会从咸阳派出一些人员驻在</w:t>
        <w:br/>
        <w:t>全国各地，常住人口还会有所减少。这就是说，这次移民完成以</w:t>
        <w:br/>
        <w:t>后，关东移民已经大大超过了咸阳的土著人口，而咸阳的总人口已</w:t>
        <w:br/>
        <w:t>接近100万了。这还没有计入各地到首都地区服役，参加修建秦</w:t>
        <w:br/>
        <w:t>始皇的陵墓和阿房宫的数十上百万的流动人口。相比之下，西汉</w:t>
        <w:br/>
        <w:t>末年已经成为首都达200年之久的长安户口也只有68万多口②，</w:t>
        <w:br/>
        <w:t>实际人口也不会比咸阳多。这样大量的移民使咸阳成为中国史上</w:t>
        <w:br/>
        <w:t>第一个百万人口级的大城市。</w:t>
        <w:br/>
        <w:t>①(史记)卷6(秦始皇本纪》。</w:t>
        <w:br/>
        <w:t>②</w:t>
        <w:br/>
        <w:t>《汉书》卷28《地理志》。此为长安县户口数，即还包括城外部分，但绝大多数应是</w:t>
        <w:br/>
        <w:t>城内人口。</w:t>
        <w:br/>
        <w:t>64</w:t>
      </w:r>
    </w:p>
    <w:p>
      <w:r>
        <w:br w:type="page"/>
      </w:r>
    </w:p>
    <w:p>
      <w:r>
        <w:t>到了三十五年(前212年)，秦始皇又“徙三万家丽邑，五万家</w:t>
        <w:br/>
        <w:t>云阳”①。关于这次移民的动机和这些移民的来源，《史记》上没有</w:t>
        <w:br/>
        <w:t>直接的记载，但从当年的形势和秦始皇的活动还是可以找到答案：</w:t>
        <w:br/>
        <w:t>三十五年，除道，道九原，抵云阳，堑山埋谷，直通之。</w:t>
        <w:br/>
        <w:t>于是始皇以为咸阳人多，先王之宫廷小，吾闻周文王都</w:t>
        <w:br/>
        <w:t>丰，武王都镐，丰镐之间，帝王之都也。乃营作朝宫渭南</w:t>
        <w:br/>
        <w:t>上林苑中。先作前殿阿房……表南山之颠以为阙。为复</w:t>
        <w:br/>
        <w:t>道，自阿房渡渭，属之咸阳……隐宫徒刑者七十余万人，</w:t>
        <w:br/>
        <w:t>乃分作阿房宫，或作丽山。发北山石椁，乃写蜀、荆地材</w:t>
        <w:br/>
        <w:t>皆至。关中计宫三百，关外四百余。……于是立石东海</w:t>
        <w:br/>
        <w:t>上胸界中，以为秦东门。因徙三万家丽邑，五万家云阳，</w:t>
        <w:br/>
        <w:t>皆复不事十岁。②</w:t>
        <w:br/>
        <w:t>这几件事都是互相关联的。首先是筑了从咸阳经过云阳(今</w:t>
        <w:br/>
        <w:t>陕西淳化县西北)，劈山填谷直达九原(今内蒙古包头市西北)的驰</w:t>
        <w:br/>
        <w:t>道。其次是秦始皇感到咸阳人口太多，原来留下的宫殿太小，决定</w:t>
        <w:br/>
        <w:t>在渭水之南另建新宫，并征集了70万刑徒投人建筑。刑徒中的一</w:t>
        <w:br/>
        <w:t>部分继续在丽山为始皇修建陵墓。再次是在东方朐县(今江苏连</w:t>
        <w:br/>
        <w:t>云港市西南)海滨立石，作为秦朝的东门。最后才是向这两地的移</w:t>
        <w:br/>
        <w:t>民。</w:t>
        <w:br/>
        <w:t>因此我们可以肯定，这次移民是秦始皇扩大首都计划的一部</w:t>
        <w:br/>
        <w:t>分。既然嫌宫殿小，所以要扩建；以咸阳人多，就要疏散。他自然</w:t>
        <w:br/>
        <w:t>不会将好不容易迁来的人口迁回去，但咸阳周围又要广建宫室，不</w:t>
        <w:br/>
        <w:t>可能安置城内的过剩人口，因此就迁至云阳和丽邑。尽管云阳已</w:t>
        <w:br/>
        <w:t>①②(史记)卷6《秦始皇本纪)。</w:t>
        <w:br/>
        <w:t>65</w:t>
      </w:r>
    </w:p>
    <w:p>
      <w:r>
        <w:br w:type="page"/>
      </w:r>
    </w:p>
    <w:p>
      <w:r>
        <w:t>处于陕北高原的边缘，但新建成的驰道便利了与咸阳的联系，并</w:t>
        <w:br/>
        <w:t>且使它成为关中通向北部主要交通线上的一个重要衔接点。根据</w:t>
        <w:br/>
        <w:t>秦始皇雄心勃勃的规划，这里是未来的首都的北缘。而丽邑(今</w:t>
        <w:br/>
        <w:t>陕西临潼县东北)是秦始皇的陵墓所在，在这里形成一个壮观的</w:t>
        <w:br/>
        <w:t>城市，对于要使自己的坟墓成为另个世界的皇宫的秦始皇来</w:t>
        <w:br/>
        <w:t>说，当然是很有必要的。而且，丽邑可以看作为新首都的东缘。</w:t>
        <w:br/>
        <w:t>作这样的推断绝不是无根之谈，因为秦始皇已经建成“咸阳之旁</w:t>
        <w:br/>
        <w:t>二百里内宫观二百七十”，往西北完全有连接云阳之势；从他要将</w:t>
        <w:br/>
        <w:t>东门筑至东海的气势和仅仅当作前殿的阿房宫的规模看，这样的</w:t>
        <w:br/>
        <w:t>计划更显得顺理成章了。</w:t>
        <w:br/>
        <w:t>根据这样的规划，同时考虑到当时已经多次、经常性地动用</w:t>
        <w:br/>
        <w:t>或迁移了大批人口，这8万户移民就是迁人咸阳的部分“天下豪</w:t>
        <w:br/>
        <w:t>富”的再迁移。在秦始皇二十六年迁入咸阳的12万户中，有三分</w:t>
        <w:br/>
        <w:t>之二又迁出了，留在咸阳的人口似乎过少了。其实这倒符合秦始</w:t>
        <w:br/>
        <w:t>皇的意图。因为既然秦始皇有建成“大咸阳”的计划，这样的迁移</w:t>
        <w:br/>
        <w:t>只是首都内部人口分布的重新安排，他要将咸阳一带作为主要的</w:t>
        <w:br/>
        <w:t>宫殿区，居民区就只能紧缩。另一方面，这些豪富不会自已生产</w:t>
        <w:br/>
        <w:t>粮食，咸阳附近又无田可种；这从以后西汉的情况可以推断，要</w:t>
        <w:br/>
        <w:t>维特这些移民的粮食供应并不是容易办到的事情。所以虽然我们</w:t>
        <w:br/>
        <w:t>并不排除在二十六年以后秦始皇又曾从外地迁入人口的可能，但</w:t>
        <w:br/>
        <w:t>数量不会太多。</w:t>
        <w:br/>
        <w:t>这些移民来自当时经济文化最发达的地区，又大多是拥有经</w:t>
        <w:br/>
        <w:t>济、政治、文化实力的上层人土，他们高度集中在咸阳咸云阳、丽</w:t>
        <w:br/>
        <w:t>邑，按照一般规律，应该对这些迁人地产生巨大的影响，但事实</w:t>
        <w:br/>
        <w:t>却并非如此。这除了是由于秦始皇的专制暴虐，对这些来自六国</w:t>
        <w:br/>
        <w:t>旧地的移民控制甚严以外，最主要的原因还是在于这些移民在关</w:t>
        <w:br/>
        <w:t>中居留的时间太短，绝大多数人没有能真正定居。</w:t>
        <w:br/>
        <w:t>66</w:t>
      </w:r>
    </w:p>
    <w:p>
      <w:r>
        <w:br w:type="page"/>
      </w:r>
    </w:p>
    <w:p>
      <w:r>
        <w:t>到公元前202年楚汉之战结束时，咸阳已成一片废墟，关中</w:t>
        <w:br/>
        <w:t>人口稀少，至多只有二三十方人①。显然，这批移民在关中已基</w:t>
        <w:br/>
        <w:t>本消失。他们的去向大致有几方面：项羽东归前焚烧宫室，咸阳</w:t>
        <w:br/>
        <w:t>残破，造成人口的减少和外迁。豪富们迁人咸阳本是被迫，秦亡</w:t>
        <w:br/>
        <w:t>后政治压力消除，离家不过十多年的移民自然会迁回故乡。项羽</w:t>
        <w:br/>
        <w:t>分封诸侯后，六国基本恢复，公族旧臣更要投向故国。在楚汉之</w:t>
        <w:br/>
        <w:t>争中，关中作为刘邦的基地提供了几乎全部人力，如汉高祖二年</w:t>
        <w:br/>
        <w:t>(前205年)，“萧何发关中老弱未傅悉诣军”，连未成年人和老弱</w:t>
        <w:br/>
        <w:t>者都征发了，可见留在关中的人口已经极少了。而同年“关中大</w:t>
        <w:br/>
        <w:t>饥，米斛万钱，人相食，令民就食蜀汉”②。即使还有劫余的移</w:t>
        <w:br/>
        <w:t>民，也大多迁人蜀汉了。如果说原籍关中的人在灾害过后还愿意</w:t>
        <w:br/>
        <w:t>返回的话，那末这些原来就不是关中人的移民就没有这个必要</w:t>
        <w:br/>
        <w:t>了。总之，秦朝对关中的移民没有留下什么明显的结果。</w:t>
        <w:br/>
        <w:t>前面提到过，在灭六国的过程中秦始皇曾将一些贵族大家迁</w:t>
        <w:br/>
        <w:t>至西北，另外本国的罪人也有被迁至西北边地的记录。如秦王政</w:t>
        <w:br/>
        <w:t>八年(前239年)王弟长安君成矫将军击赵；反，死屯留(今山西屯</w:t>
        <w:br/>
        <w:t>留县南)，军吏皆斩死，迁其民于临洮(今甘肃岷县)③；但数量一</w:t>
        <w:br/>
        <w:t>般并不多，迁人地也比较分散。</w:t>
        <w:br/>
        <w:t>西汉名将李广的先人李信，“秦时为将，逐得燕太子丹者</w:t>
        <w:br/>
        <w:t>也。故槐里，徙成纪”④;从关中今陕西兴平县东南迁至今甘肃静</w:t>
        <w:br/>
        <w:t>宁县西南。从李广“家世世受射，孝文帝十四年……面广以良家</w:t>
        <w:br/>
        <w:t>子从军击胡”的背景看，李氏迁居陇西显然已有多年，所以很可</w:t>
        <w:br/>
        <w:t>能是在秦朝就已迁至成纪，《北史·序传》的说法是完全不可信</w:t>
        <w:br/>
        <w:t>①</w:t>
        <w:br/>
        <w:t>见拙著《西汉人1地理)第二章第二节，人民出版社1986年版，第23一24页。</w:t>
        <w:br/>
        <w:t>《汉书》卷1(高帝纪)。</w:t>
        <w:br/>
        <w:t>③《史记》卷6《秦始皇本纪》。</w:t>
        <w:br/>
        <w:t>④《史记)卷109《李将军列传》。</w:t>
        <w:br/>
        <w:t>67</w:t>
      </w:r>
    </w:p>
    <w:p>
      <w:r>
        <w:br w:type="page"/>
      </w:r>
    </w:p>
    <w:p>
      <w:r>
        <w:t>的①。</w:t>
        <w:br/>
        <w:t>二 西北边疆的开拓</w:t>
        <w:br/>
        <w:t>三十二年(前213年)，秦始皇派蒙恬率30万人进攻匈奴，略</w:t>
        <w:br/>
        <w:t>取河南地，即黄河上游今宁夏以下、内蒙古境内黄河以南的部分。</w:t>
        <w:br/>
        <w:t>第二年，蒙恬驱逐了匈奴，“白榆中，并河以东，属之阴山，以为四十</w:t>
        <w:br/>
        <w:t>四(一作三十四)县，城河上为塞。又使蒙恬渡河取高阙、阳山、北</w:t>
        <w:br/>
        <w:t>假中，筑亭障以逐戎人。徙谪，实之初县。”蒙恬此后留驻上郡，继</w:t>
        <w:br/>
        <w:t>续负责长城的修筑②。至此，一个开疆拓土并移民设置行政区域</w:t>
        <w:br/>
        <w:t>的过程基本完成了。</w:t>
        <w:br/>
        <w:t>这一移民区的范围既以秦长城为北界，所以可根据秦长城的</w:t>
        <w:br/>
        <w:t>位置来确定。考古学者勘定这段长城是在呼和浩特市东北穿越</w:t>
        <w:br/>
        <w:t>火青山，逶迤在大青山北面的岗岚之上，经武川县、固阳县而进人</w:t>
        <w:br/>
        <w:t>乌拉特前旗，分布在狼山南麓的乌拉特中后旗和潮格旗境内，向西</w:t>
        <w:br/>
        <w:t>伸人乌兰布和沙漠中”③。其南界大致在战国时的秦长城一线，即</w:t>
        <w:br/>
        <w:t>今宁夏固原、甘肃环县、陕西吴旗、横山西北。这一地区大多从未</w:t>
        <w:br/>
        <w:t>开发或仅作为游牧区，尤其是河套平原有丰富的水源，灌溉便利，</w:t>
        <w:br/>
        <w:t>上地肥沃，秦人认为与他们秦中(关中)故乡一样富饶，因此被称为</w:t>
        <w:br/>
        <w:t>新秦中。同年在河套新设了九原郡④，治所在九原县(治今内蒙古</w:t>
        <w:br/>
        <w:t>包头市西北)。</w:t>
        <w:br/>
        <w:t>①，《北史》卷100《序传》称：“信孙元旷，仕汉为侍中。元旷弟仲翔，位太尉。仲翔讨</w:t>
        <w:br/>
        <w:t>叛羌于素吕：一名狄道。仲翔须命，葬狄道川。《史记·李将军传》所云其先自槐</w:t>
        <w:br/>
        <w:t>甲徙居成纪，实始此也。仲翔曾孙广，什汉。”以司马迁与李氏的关系，如其先人</w:t>
        <w:br/>
        <w:t>有本朝的太尉，又为征羌阵亡，何至于在列传中不及一字？西汉初的太尉不可能</w:t>
        <w:br/>
        <w:t>在《史记》、《汉书》中漏载，若真是在征羌中阵亡，在有关羌人的传中也应提及，</w:t>
        <w:br/>
        <w:t>可见李信与李广中间的世系纯系李氏后人为强调门第而随意编造。</w:t>
        <w:br/>
        <w:t>②</w:t>
        <w:br/>
        <w:t>《史记》卷6《秦始号本纪》。</w:t>
        <w:br/>
        <w:t>内蒙古文物「作队、内蒙古博物馆《内蒙古文物考古工作三十年》，载《文物考古工</w:t>
        <w:br/>
        <w:t>作三十年》，文物品版社1979年版，第73页。</w:t>
        <w:br/>
        <w:t>④据谭具襄《秦郡新考》，《长水集》上册，人民出版社1987年版，第6一7页。</w:t>
        <w:br/>
        <w:t>68</w:t>
      </w:r>
    </w:p>
    <w:p>
      <w:r>
        <w:br w:type="page"/>
      </w:r>
    </w:p>
    <w:p>
      <w:r>
        <w:t>移民的主要来源是“谪”或“谪戍”，实际上是秦始皇根据强制</w:t>
        <w:br/>
        <w:t>移民的需要而随意决定的对象。由于北方边疆气候寒冷，条件艰</w:t>
        <w:br/>
        <w:t>苦，百姓视为畏途，被征发到的人就像判了死刑一般，所以只能采</w:t>
        <w:br/>
        <w:t>取强制手段：先征发犯了罪过的官史，然后再找赘婿(因家贫而到</w:t>
        <w:br/>
        <w:t>女方成家的男子)、商人；人数不足，再征发曾经登记过商人户籍的</w:t>
        <w:br/>
        <w:t>人，或者祖父母、父母曾经登记过商人户籍的；进·步征发时就轮</w:t>
        <w:br/>
        <w:t>到住在“闾左”的穷人了①。但蒙恬率领的30万军人中也应有一</w:t>
        <w:br/>
        <w:t>部分转为屯垦，并负对迁人的罪犯的监督管理之责。关于移民的</w:t>
        <w:br/>
        <w:t>数量，史籍中未发现任何记载。要充实新设的40多个县，人数必</w:t>
        <w:br/>
        <w:t>定不能太少。以每县平均500户计算，应有2万多户，近10方人：</w:t>
        <w:br/>
        <w:t>如每县以千户计，则应有4万余户，近20万人。但移民区范围广</w:t>
        <w:br/>
        <w:t>火，移民数量依然不足，因此到三十六年，“又迁北河、榆中三万家，</w:t>
        <w:br/>
        <w:t>拜爵一级”②。这次的迁人区是河套平原，显然是出于开垦的便利</w:t>
        <w:br/>
        <w:t>和巩固北部边疆的双重目的。迁人的对象已是平民，所以才有拜</w:t>
        <w:br/>
        <w:t>爵的奖励。这批移民的来源也不详，但上一年已经筑成的关中经</w:t>
        <w:br/>
        <w:t>云阳至九原的直道，可能是移民迁人的路线。</w:t>
        <w:br/>
        <w:t>两次移民的结果，至少有近30万人迁人了河套地区，从事开</w:t>
        <w:br/>
        <w:t>垦和农耕。此前的赵武灵王虽也曾拓展到河套，但还没有大规模</w:t>
        <w:br/>
        <w:t>移民，因此这是中原农业人口第一次推进到如此远的北方，阴山南</w:t>
        <w:br/>
        <w:t>麓成为中国农业区新的北界。但三十七年秦始皇死后，蒙恬即被</w:t>
        <w:br/>
        <w:t>秦二世赐死。“蒙恬死，诸侯叛秦，中国扰乱，诸秦所谪徙戍边者皆</w:t>
        <w:br/>
        <w:t>复去。于是匈奴得宽，复稍度河南，与中国界于故塞。”③实际上从</w:t>
        <w:br/>
        <w:t>蒙恬死至诸侯叛秦还有二年时间，移民的逃离也不是有组织的，</w:t>
        <w:br/>
        <w:t>而是陆续进行的。第二批移民迁人不到一年，又是平民身份，迁离</w:t>
        <w:br/>
        <w:t>①《汉书》卷49(晁错传》。</w:t>
        <w:br/>
        <w:t>②《史记&gt;卷6《秦始皇本纪》。</w:t>
        <w:br/>
        <w:t>③《史记&gt;卷110&lt;匈奴列传)。</w:t>
        <w:br/>
        <w:t>69</w:t>
      </w:r>
    </w:p>
    <w:p>
      <w:r>
        <w:br w:type="page"/>
      </w:r>
    </w:p>
    <w:p>
      <w:r>
        <w:t>最容易；第批移民般要到秦朝的统治瓦解后才能全面逃亡。</w:t>
        <w:br/>
        <w:t>由于匈奴随即卷土重来，并且·直占据到汉武帝时期，必定有少数</w:t>
        <w:br/>
        <w:t>未能逃离的移民流入匈奴。</w:t>
        <w:br/>
        <w:t>东汉末的应劭在《风俗通义》中甚至称鲜卑人就是秦始皇时逃</w:t>
        <w:br/>
        <w:t>亡戍卒罪犯的后裔：“秦始皇遭蒙恬筑长城，徒士犯罪，亡依鲜卑</w:t>
        <w:br/>
        <w:t>山，后遂繁息；今皆髡头衣赭，亡徒之明效也。"①这种说法当然是</w:t>
        <w:br/>
        <w:t>无稽之谈，但至少证明直到东汉末年，秦朝的戍卒罪犯流入匈奴地</w:t>
        <w:br/>
        <w:t>区(后大多为鲜卑所占)的传说还相当流行。</w:t>
        <w:br/>
        <w:t>由于蒙恬开拓的疆土已完全丧失，对这一地区的移民成果也</w:t>
        <w:br/>
        <w:t>荡然无行了。</w:t>
        <w:br/>
        <w:t>第三节 对岭南的征服和对越人地区的移民</w:t>
        <w:br/>
        <w:t>一 征服岭南后的移民</w:t>
        <w:br/>
        <w:t>战国时楚国的疆域还没有达到南岭以南，秦灭楚后才进一步</w:t>
        <w:br/>
        <w:t>向南扩张。但对于这次重大的军事行动的过程和结果，《史记》中</w:t>
        <w:br/>
        <w:t>的记载却非常简略，而且自相矛盾。《秦始皇本纪》云：</w:t>
        <w:br/>
        <w:t>三十三年①，发诸尝逋亡人、赘婿、贾人略取陆梁地，</w:t>
        <w:br/>
        <w:t>为桂林、象郡、南海，以谪遣戍。</w:t>
        <w:br/>
        <w:t>《南越列传》却说：</w:t>
        <w:br/>
        <w:t>秦时已并天下，略定杨越、置桂林、南海、象郡，以谪</w:t>
        <w:br/>
        <w:t>徙民，与越杂处十三岁</w:t>
        <w:br/>
        <w:t>① 王利器《风俗通义校注·佚文》，中华书局1981年版，第492页。</w:t>
        <w:br/>
        <w:t>②前214年。</w:t>
        <w:br/>
        <w:t>70</w:t>
      </w:r>
    </w:p>
    <w:p>
      <w:r>
        <w:br w:type="page"/>
      </w:r>
    </w:p>
    <w:p>
      <w:r>
        <w:t>《淮南衡山列传》中伍被对淮南上的一段话也涉及此事：</w:t>
        <w:br/>
        <w:t>又使尉佗逾五岭攻百越。尉佗知中国劳极，止王不</w:t>
        <w:br/>
        <w:t>来，使人上书，求女无夫家者三万人，以为士卒衣补。秦</w:t>
        <w:br/>
        <w:t>皇帝可其万五千人。</w:t>
        <w:br/>
        <w:t>《平津侯主父列传》载武帝时齐人严安上书：</w:t>
        <w:br/>
        <w:t>及至秦王，蚕食天下，并吞战国，称号曰皇帝…………又</w:t>
        <w:br/>
        <w:t>使尉屠睢将楼船之士南攻百越，使监禄凿渠运粮，深入</w:t>
        <w:br/>
        <w:t>越，越人遁逃。旷日持久，粮食绝乏，越人击之，秦兵大</w:t>
        <w:br/>
        <w:t>败。秦乃使尉佗将卒以戍越。</w:t>
        <w:br/>
        <w:t>从秦亡的二世三年(前207年)往上推13年，应该是始皇二十</w:t>
        <w:br/>
        <w:t>八年(前219年)，而不是三十三年。再说，仅仅靠“通亡人、赘婿、</w:t>
        <w:br/>
        <w:t>贾人”又怎么能“略定杨越”从而置三个新郡呢？倒是严安道出了</w:t>
        <w:br/>
        <w:t>真相，原来秦始皇对岭南的征服并不顺利，因而持续了多年，《秦始</w:t>
        <w:br/>
        <w:t>皇本纪》的记载实际上只是事情的结局。</w:t>
        <w:br/>
        <w:t>西汉的淮南王刘安在他的《淮南子·人间训》中的记载最完整</w:t>
        <w:br/>
        <w:t>具体：</w:t>
        <w:br/>
        <w:t>(秦皇)又利越之犀角象齿翡翠珠玑，乃使尉屠睢发</w:t>
        <w:br/>
        <w:t>卒五十万为五军：一军塞镡城之领，一军守九疑之塞，一</w:t>
        <w:br/>
        <w:t>军处番禺之都，一军守南野之界，一军结余干之水。三年</w:t>
        <w:br/>
        <w:t>不解甲弛弩，使监禄无以转饷，又以卒凿渠而遁粮道。以</w:t>
        <w:br/>
        <w:t>与越人战，杀西呕君译吁宋。而越人皆入丛薄中，与禽兽</w:t>
        <w:br/>
        <w:t>处，莫肯为秦虏。相置桀骏以为将，而夜攻秦人，大破之，</w:t>
        <w:br/>
        <w:t>71</w:t>
      </w:r>
    </w:p>
    <w:p>
      <w:r>
        <w:br w:type="page"/>
      </w:r>
    </w:p>
    <w:p>
      <w:r>
        <w:t>杀尉屠睢，伏尸流血数十万，乃发谪戍以备之。</w:t>
        <w:br/>
        <w:t>《淮南子》问世时离秦始皇征南越不过百来年时间，淮南国又</w:t>
        <w:br/>
        <w:t>与越人为邻，对越人的情况相当熟悉，刘安这些说法就是从当地长</w:t>
        <w:br/>
        <w:t>老那里了解来的①，所以应是可信的。</w:t>
        <w:br/>
        <w:t>至于在尉屠睢被杀后派去将兵的“尉佗”，并不是以后建南越</w:t>
        <w:br/>
        <w:t>政权的赵佗。因为《史记》、《汉书》的南越传都说得很清楚，赵佗在</w:t>
        <w:br/>
        <w:t>秦亡时的身份是龙川令，南海郡的尉是任嚣。如果真是赵佗取代</w:t>
        <w:br/>
        <w:t>了屠睢并最终平定了岭南，他绝不会退而担任一个小小的县令。</w:t>
        <w:br/>
        <w:t>秦时大将大臣失传的很多，这位尉佗也是如此。</w:t>
        <w:br/>
        <w:t>现在可以肯定，秦始皇征南越的行动可能开始于二十八年，最</w:t>
        <w:br/>
        <w:t>迟不晚于三十年。在遭受巨大损失后，又派出增援人员，并开凿了</w:t>
        <w:br/>
        <w:t>沟通湘江和漓江的灵渠，直到三十三年才基本结束军事行动，设置</w:t>
        <w:br/>
        <w:t>了新的郡县。</w:t>
        <w:br/>
        <w:t>由此可见，三十三年后留在南越的移民有两部分：一是尉屠</w:t>
        <w:br/>
        <w:t>睢率领的士兵和尉佗增援的人员，一是三十三年征发去的“尝逋亡</w:t>
        <w:br/>
        <w:t>人(曾经逃亡过的人)、赘婿、贾人”以及以后派去的戍卒。尉屠唯</w:t>
        <w:br/>
        <w:t>的军队虽号称50万，却分了五路：一支在镡城之领(领同岭，大致</w:t>
        <w:br/>
        <w:t>指今南岭山脉的西段)，一支在九疑之塞(今湖南宁远县南)，一支</w:t>
        <w:br/>
        <w:t>在南野之界(今江西南康县南)，一支在余干之水(今江西余干县一</w:t>
        <w:br/>
        <w:t>带)，只有一支到了番禺之都(今广州市)。为了维持粮食供应，控</w:t>
        <w:br/>
        <w:t>制交通线，即使在越人的反抗被镇压下去后，其余四支军队也不可</w:t>
        <w:br/>
        <w:t>能都调人岭南。而进驻番禺的一支在越人的打击下损失惨重，留</w:t>
        <w:br/>
        <w:t>下的大概不足10万。正因为如此，尉佗向秦始皇要求“为士卒衣</w:t>
        <w:br/>
        <w:t>①</w:t>
        <w:br/>
        <w:t>《汉书》卷64《严助传》引淮南王安上书：“臣闻长老言，秦之时尝使尉屠睢击越，又</w:t>
        <w:br/>
        <w:t>使监禄凿渠通道。越人逃入深山林丛，不可得攻。留军屯守空地，旷日持久，土卒</w:t>
        <w:br/>
        <w:t>劳倦，越乃出击之。秦兵大破，乃发谪成以备之。</w:t>
        <w:br/>
        <w:t>72</w:t>
      </w:r>
    </w:p>
    <w:p>
      <w:r>
        <w:br w:type="page"/>
      </w:r>
    </w:p>
    <w:p>
      <w:r>
        <w:t>补”的妇女只是3万，而得以批准的数字又减少了一半。从西汉时</w:t>
        <w:br/>
        <w:t>的记载看，中原与岭南的交通还非常困难，加上秦朝在几年后就已</w:t>
        <w:br/>
        <w:t>覆灭，此后再迁人的人数不会太多。</w:t>
        <w:br/>
        <w:t>从各方面的情况看，中原移民在南越并没有数量上的优势。</w:t>
        <w:br/>
        <w:t>秦末，南海尉任嚣对形势的分析是：“且番禺负山险，阻南海，东西</w:t>
        <w:br/>
        <w:t>数千里，颇有中国人相辅，此亦一州之主也，可以立国。”①这说明</w:t>
        <w:br/>
        <w:t>移民主要集中在番禺一带。西汉初陆贾出使南越时，赵佗“魋结，</w:t>
        <w:br/>
        <w:t>箕倨见陆生”，自己承认“居蛮夷中久，殊失礼义”；文帝元年(前</w:t>
        <w:br/>
        <w:t>179年)赵佗上书时也自称“蛮夷大长老夫”②;都证明汉人虽居统</w:t>
        <w:br/>
        <w:t>治地位，但人数有限，因此不得不接受越人的习俗。据《汉书·地</w:t>
        <w:br/>
        <w:t>理志》，元始二年(公元2年)南海郡的人口数是94252，而相当于</w:t>
        <w:br/>
        <w:t>秦时三郡的南海、郁林、苍梧和合浦四郡合计才约39万。即使这</w:t>
        <w:br/>
        <w:t>些人都是中原移民的后裔，200年前也只有10万多人。考虑到赵</w:t>
        <w:br/>
        <w:t>佗在将疆域扩展到今越南北部时曾迁去人口，而西汉末年的统计</w:t>
        <w:br/>
        <w:t>数中也包括了一部分西瓯、骆越等当地民族，则秦末移民数应在</w:t>
        <w:br/>
        <w:t>10-15万之间。</w:t>
        <w:br/>
        <w:t>秦朝三郡的辖境大致相当今广东和广西二省，但移民主要定</w:t>
        <w:br/>
        <w:t>居于珠江三角洲，东江、北江和桂江沿岸的河谷平原和连接中原的</w:t>
        <w:br/>
        <w:t>交通线上，西部还是土著的聚居地。这从可考的秦县和以后西汉</w:t>
        <w:br/>
        <w:t>县的分布可以得到证实③。移民的来源以黄河中下游即关东地区</w:t>
        <w:br/>
        <w:t>为主，如赵佗本人就来自真定(今河北正定县南)。</w:t>
        <w:br/>
        <w:t>由于西汉初期南越与汉朝基本处于隔绝或对峙状态，加上岭</w:t>
        <w:br/>
        <w:t>南与中原相隔遥远，交通困难，在岭南的中原移民没有返回的可</w:t>
        <w:br/>
        <w:t>能。在南越国建立以后，中原移民成为统治民族。在返回故乡既</w:t>
        <w:br/>
        <w:t>无可能，迁人地的生活条件又有所改善的情况下，中原移民就此稳</w:t>
        <w:br/>
        <w:t>①②(史记)卷113(南越列传)。</w:t>
        <w:br/>
        <w:t>③参见《中国历史地图集》第二册，秦淮汉以南诸郡、西汉交趾刺史部。</w:t>
        <w:br/>
        <w:t>73</w:t>
      </w:r>
    </w:p>
    <w:p>
      <w:r>
        <w:br w:type="page"/>
      </w:r>
    </w:p>
    <w:p>
      <w:r>
        <w:t>秦军进攻方向</w:t>
        <w:br/>
        <w:t>例</w:t>
        <w:br/>
        <w:t>关隘、运河</w:t>
        <w:br/>
        <w:t>秦所置郡治</w:t>
        <w:br/>
        <w:t>秦所量县</w:t>
        <w:br/>
        <w:t>政权界</w:t>
        <w:br/>
        <w:t>都界</w:t>
        <w:br/>
        <w:t>郡</w:t>
        <w:br/>
        <w:t>0</w:t>
        <w:br/>
        <w:t>横補关</w:t>
        <w:br/>
        <w:t>龙川</w:t>
        <w:br/>
        <w:t>秦人迁入南越路线及其分布</w:t>
        <w:br/>
        <w:t>越</w:t>
        <w:br/>
        <w:t>南</w:t>
        <w:br/>
        <w:t>郡</w:t>
        <w:br/>
        <w:t>图3-1</w:t>
        <w:br/>
        <w:t>象郡o</w:t>
        <w:br/>
        <w:t>74</w:t>
      </w:r>
    </w:p>
    <w:p>
      <w:r>
        <w:br w:type="page"/>
      </w:r>
    </w:p>
    <w:p>
      <w:r>
        <w:t>定地定居了。</w:t>
        <w:br/>
        <w:t>秦人迁入南越的路线和在南越的分布见图3-1。</w:t>
        <w:br/>
        <w:t>二 汉人的迁入和越人向山区的迁移</w:t>
        <w:br/>
        <w:t>战国后期，楚国逐渐吞并了越国的大部分领土，但越国依然存</w:t>
        <w:br/>
        <w:t>在①。越人还聚居于以会稽(今浙江绍兴市)为中心的浙东平原，</w:t>
        <w:br/>
        <w:t>并散布在今浙江中南部、安徽南部、江西中南部和福建这一阔的</w:t>
        <w:br/>
        <w:t>区域内。直到秦始皇二十五年(前222年)，“王翦遂定荆江南地；</w:t>
        <w:br/>
        <w:t>降越君，置会稽郡”②。秦在今福建境内置闽中郡估计就是降越君</w:t>
        <w:br/>
        <w:t>的继续，即在公元前222年或稍后。在这些新占领区，秦朝必定要</w:t>
        <w:br/>
        <w:t>留驻军队，迁人必要的行政机构和人员。但秦始皇没有立即采取</w:t>
        <w:br/>
        <w:t>移民行动，可能是忙于应付更紧迫的事务，对东南一·带还鞭长莫</w:t>
        <w:br/>
        <w:t>及，因此越人的居住区并没有明显的改变。</w:t>
        <w:br/>
        <w:t>三十七年(前210年)，秦始皇作了他一生中最后一次巡游。</w:t>
        <w:br/>
        <w:t>值得注意的是，他的前半段行程大多在越人聚居区；据《史记·秦</w:t>
        <w:br/>
        <w:t>始皇本纪》：</w:t>
        <w:br/>
        <w:t>十一月，行至云梦，望祀虞舜于九疑山。浮江下，观</w:t>
        <w:br/>
        <w:t>籍柯，渡海渚。过丹阳，至钱唐。临浙江，水波恶，乃西百</w:t>
        <w:br/>
        <w:t>二十里从狭中渡。上会稽，祭大禹，望于南海，而立石刻，</w:t>
        <w:br/>
        <w:t>颂秦德。……还过吴，从江乘渡。</w:t>
        <w:br/>
        <w:t>秦始皇离咸阳后估计是从南阳盆地南下，到达今湖北中部的</w:t>
        <w:br/>
        <w:t>云梦，又溯湘江而上，直到今湖南宁远南的九疑山，再返回长江，顺</w:t>
        <w:br/>
        <w:t>流而下至今安徽当涂东北的丹阳，东南行至今杭州一带，在钱塘江</w:t>
        <w:br/>
        <w:t>①</w:t>
        <w:br/>
        <w:t>见蒙文通《越人迁徙考》，载《越史丛考》，人民出版社1983年版，第30-40页。</w:t>
        <w:br/>
        <w:t>《史记》卷6《秦始皇本纪》。</w:t>
        <w:br/>
        <w:t>75</w:t>
      </w:r>
    </w:p>
    <w:p>
      <w:r>
        <w:br w:type="page"/>
      </w:r>
    </w:p>
    <w:p>
      <w:r>
        <w:t>较狭处渡江，到达今浙江绍兴，再到江苏苏州，然后在句容县北渡</w:t>
        <w:br/>
        <w:t>长江北上。这位始皇帝不远千里，跋涉于他从未到过的南方，自然</w:t>
        <w:br/>
        <w:t>不是为了游山玩水，也不仅是为了祭祀虞舜和大禹，而是出于镇抚</w:t>
        <w:br/>
        <w:t>越人的目的。一方面通过炫耀威仪实力震摄民众，另一方面又以</w:t>
        <w:br/>
        <w:t>祭祀越人祖先的手段争取他们心理上的认同。</w:t>
        <w:br/>
        <w:t>但这显然还不足以巩固秦朝的统治基础，因此秦始皇对越人</w:t>
        <w:br/>
        <w:t>的中心区采取了大规模移民的措施。《越绝书·记地传》载：“是时</w:t>
        <w:br/>
        <w:t>徙大越民置余杭、伊攻、故鄣，因徙天下有罪谪吏民置南海故大越</w:t>
        <w:br/>
        <w:t>处，以备东海外越。乃更名大越曰山阴。”①同书《记吴地传》又云：</w:t>
        <w:br/>
        <w:t>“乌程、余杭、黟、歙、无湖、石城县以南，皆大越徙民也。秦始皇刻</w:t>
        <w:br/>
        <w:t>石徙之。《太平寰宇记》卷94引《越绝外传》：“秦始皇至会稽，徙于</w:t>
        <w:br/>
        <w:t>越之人于乌程。”②阚驱《十三州志》在于替(潜)县下也引《吴越春</w:t>
        <w:br/>
        <w:t>秋》：“秦徙大越鸟语之人置。”③</w:t>
        <w:br/>
        <w:t>这些地点绝大部分有今地可考，所以可以勾划出越人迁人地</w:t>
        <w:br/>
        <w:t>的大致范围。余杭在今浙江余杭市西南余杭镇，乌程在今湖州市</w:t>
        <w:br/>
        <w:t>南，故鄣在今安吉市北，石城在今安徽当涂县东北，无湖在今芜湖</w:t>
        <w:br/>
        <w:t>市东，黔县在今县城东北，歙县即今县，于潜县在今浙江临安县西</w:t>
        <w:br/>
        <w:t>于潜，仅伊攻故址无考；这一区域即今浙江西北和安徽东南的丘陵</w:t>
        <w:br/>
        <w:t>山区。越人被从已经过长期开发的浙东平原迁人基本尚未开垦的</w:t>
        <w:br/>
        <w:t>山区，自然会使他们的生产能力和生活水平大大倒退，人口的增长</w:t>
        <w:br/>
        <w:t>也会受到抑制。但越人付出的巨大代价客观上促进了这一山区的</w:t>
        <w:br/>
        <w:t>开发，为四百年后孙吴政权设置新的政区准备了条件。</w:t>
        <w:br/>
        <w:t>主要来自中原的移民定居在以山阴为中心的浙东平原，并向</w:t>
        <w:br/>
        <w:t>东、向南扩展。这一带设于秦朝的县，除山阴外还有上虞(今市)、</w:t>
        <w:br/>
        <w:t>① 乐祖谋点校本，上海古籍出版社1985年版。</w:t>
        <w:br/>
        <w:t>②光绪八年金陵书局刊本。</w:t>
        <w:br/>
        <w:t>③《十三州志辑本》，丛书集成本，第46页。</w:t>
        <w:br/>
        <w:t>76</w:t>
      </w:r>
    </w:p>
    <w:p>
      <w:r>
        <w:br w:type="page"/>
      </w:r>
    </w:p>
    <w:p>
      <w:r>
        <w:t>余姚(今市)、句章(今余姚市东南)、鄞(今奉化县东南)和郧(今宁</w:t>
        <w:br/>
        <w:t>波市东)六县。这七县的平原或县治周围的人口估计多数已为外</w:t>
        <w:br/>
        <w:t>来移民，但山区的居民还是以越人为主，证据是直到东汉末年，剡</w:t>
        <w:br/>
        <w:t>县(今嵊县)境内还有大批山越人①，其他县的情况应基本相同。</w:t>
        <w:br/>
        <w:t>由于移民来自经济文化发达地区，定居于自然条件优越、开发已久</w:t>
        <w:br/>
        <w:t>的平原地区，又得到官方行政和军事力量的支持，所以得到了稳定</w:t>
        <w:br/>
        <w:t>而迅速的发展，人口增长较快，华夏文化由是取得主导地位，并逐</w:t>
        <w:br/>
        <w:t>步取代了当地的越文化。</w:t>
        <w:br/>
        <w:t>第四节巴蜀和其他地区</w:t>
        <w:br/>
        <w:t>一 巴蜀地区</w:t>
        <w:br/>
        <w:t>从秦惠文王更元十-年(前314年)第一次向巴蜀大规模移民</w:t>
        <w:br/>
        <w:t>开始，秦国一直把巴蜀作为流放罪犯和安置移民的地方。这一方</w:t>
        <w:br/>
        <w:t>面是由于巴蜀地居后方，地形险阻，交通闭塞，迁移对象逃亡的可</w:t>
        <w:br/>
        <w:t>能性不大，另一方面是因为这里自然条件优越，资源丰富，移民容</w:t>
        <w:br/>
        <w:t>易生存，也就乐意定居了。</w:t>
        <w:br/>
        <w:t>迁入最多的是各种罪犯、俘虏和来自原六国人口，这些迁移当</w:t>
        <w:br/>
        <w:t>然是强制性的。</w:t>
        <w:br/>
        <w:t>对罪犯，当时专门制定有法律，在云梦出土的秦简为我们提供</w:t>
        <w:br/>
        <w:t>了有关条文和实例：</w:t>
        <w:br/>
        <w:t>爰书：某里士伍甲告曰：“谒鎏亲子同里士伍丙足，</w:t>
        <w:br/>
        <w:t>迁蜀边县，令终身不得去迁所，敢告。告废丘主：士伍咸</w:t>
        <w:br/>
        <w:t>阳才某里曰丙，坐父甲谒鋈其足，迁蜀边县，令终身不得</w:t>
        <w:br/>
        <w:t>①</w:t>
        <w:br/>
        <w:t>见《三国志》卷60《吴志·贺齐传》：守剡长。县吏斯从轻侠为姦，齐欲治之，主簿</w:t>
        <w:br/>
        <w:t>谏曰：从，县大族，山越所附，今日治之，明日寇至。</w:t>
        <w:br/>
        <w:t>i</w:t>
      </w:r>
    </w:p>
    <w:p>
      <w:r>
        <w:br w:type="page"/>
      </w:r>
    </w:p>
    <w:p>
      <w:r>
        <w:t>去迁所论之。迁丙如早告，以律包。令鋈丙足，令吏徒将</w:t>
        <w:br/>
        <w:t>传及恒书一封诣令史，可受代吏徒，以县次传诣成都。成</w:t>
        <w:br/>
        <w:t>都上恒书太守处，以律食。废丘已传，为报，敢告主。①</w:t>
        <w:br/>
        <w:t>这是一个父亲要求将亲生儿子强制迁往蜀地的边县，并且让</w:t>
        <w:br/>
        <w:t>他终身不得离开迁人地的案例。值得注意的是，官府似乎并没有</w:t>
        <w:br/>
        <w:t>经过什么审讯就满足了父亲的要求，并动用行政手段，将儿子逐县</w:t>
        <w:br/>
        <w:t>押送至成都。这至少说明了两点：一是当时这类处罚必定是非常</w:t>
        <w:br/>
        <w:t>普遍，并且是相当轻微的，否则不至于如此随意，因而数量一定很</w:t>
        <w:br/>
        <w:t>多。一是已经形成了一套逐县押送、分配和安置的制度和手续，可</w:t>
        <w:br/>
        <w:t>以完成强制遣送大量“罪犯”移民的事务。</w:t>
        <w:br/>
        <w:t>除平比外，也包括官史和上层人物及其家属。如秦始皇九年</w:t>
        <w:br/>
        <w:t>(前238年)，毒嫪作乱被杀后，其舍人党羽“夺爵迁蜀四千余家，家</w:t>
        <w:br/>
        <w:t>房陵”②。每家以五入计，就有二万人。这些入大概都在房陵定居</w:t>
        <w:br/>
        <w:t>了，因为二年后，秦始皇曾“复萨嫪舍人迁蜀者”③，即给予他们免</w:t>
        <w:br/>
        <w:t>除赋役的优待。</w:t>
        <w:br/>
        <w:t>十二年，已被罢免相国的吕不韦被迫自杀，舍人数千人私自为</w:t>
        <w:br/>
        <w:t>他举行葬礼，秦始皇下令将其中的晋人驱逐出境，其中的秦国人</w:t>
        <w:br/>
        <w:t>“六百石以上夺爵，迁；五百石以下不临，迁，勿夺爵”④。因而舍入</w:t>
        <w:br/>
        <w:t>爵位在五百石以下的即使未参加葬礼也在迁移之列，只是保留了</w:t>
        <w:br/>
        <w:t>爵位而已。《史记》虽未明载舍入们的迁地，估计也是蜀地。吕不</w:t>
        <w:br/>
        <w:t>①《睡虎地秦墓竹筒》，文物出版社1978年版、第261页。</w:t>
        <w:br/>
        <w:t>②</w:t>
        <w:br/>
        <w:t>《史记》卷6《秦始皂本纪》。</w:t>
        <w:br/>
        <w:t>③《史记》卷6《秦始皇本纪》。卷85《吕不韦列传》作“乃皆复归毒嫁舍人迁蜀者”，与</w:t>
        <w:br/>
        <w:t>《本纪》异。按始皇既欲清除吕不韦、声嫪势力，又将吕不韦舍人或驱逐或迁移，何</w:t>
        <w:br/>
        <w:t>至于会将亩媛含人放归？但免其徭役，使之定居则完全可能。故应以《本纪》所载</w:t>
        <w:br/>
        <w:t>为是，“归”字当为衍文。</w:t>
        <w:br/>
        <w:t>《史记》卷6《秦始皇本纪》。</w:t>
        <w:br/>
        <w:t>82</w:t>
      </w:r>
    </w:p>
    <w:p>
      <w:r>
        <w:br w:type="page"/>
      </w:r>
    </w:p>
    <w:p>
      <w:r>
        <w:t>韦的家属也被迁于蜀①。吕氏宗族子孙虽被强制迁移，但人数众</w:t>
        <w:br/>
        <w:t>多，又来自发达地区，估计资产尚颇雄厚，以后人口繁衍，到西汉时</w:t>
        <w:br/>
        <w:t>又向西南边疆移殖。</w:t>
        <w:br/>
        <w:t>在大规模迁入本国各类罪犯、政敌和六国旧入的同时，秦始皇</w:t>
        <w:br/>
        <w:t>也曾将本国民众迁往蜀地。尽管目前能找到的证据极少，仅在《华</w:t>
        <w:br/>
        <w:t>阳国志·蜀志》临邛县(今四川邛崃县)下有这样的记载：“本有邛</w:t>
        <w:br/>
        <w:t>民，秦始皇徙上郡民实之。”这里的上郡，任乃强先生认为是指“关</w:t>
        <w:br/>
        <w:t>东中原诸郡，对边疆民少赋薄之下郡而言。不可体会为三十六郡</w:t>
        <w:br/>
        <w:t>之上郡。”“上郡在关内，民稀，多胡寇，亦赖山东民迁实。不可能白</w:t>
        <w:br/>
        <w:t>彼上郡徙民实此。”②此说不无道理，因秦上郡相当今陕北和毗邻</w:t>
        <w:br/>
        <w:t>的内蒙古南部，本身也地广人稀；但在秦汉的文献中似乎还没有上</w:t>
        <w:br/>
        <w:t>郡下郡这样的用法，因此也存在一种可能：秦始皇在将关东人口</w:t>
        <w:br/>
        <w:t>迁往北部边疆的同时，将当地秦国旧民迁往蜀地。值得注意的是，</w:t>
        <w:br/>
        <w:t>《华阳国志》中用的是“民”，而不是迁人、迁虏、戍卒、谪戍、谪一类</w:t>
        <w:br/>
        <w:t>特殊对象。在迁人卓氏、程氏等六国“迁虏”时，同时迁入一部分本</w:t>
        <w:br/>
        <w:t>国居民以巩固统治基础，也是顺理成章之事。</w:t>
        <w:br/>
        <w:t>移民的增加和繁衍使秦朝的疆域进一步扩展，土著居民则因</w:t>
        <w:br/>
        <w:t>受到压迫而迁出了原来的居住地。如前面提到的临邛本是邛人的</w:t>
        <w:br/>
        <w:t>聚居区，但中原移民迁人后邛人就逐渐迁走了，所以后人才有“本</w:t>
        <w:br/>
        <w:t>有邛人”这样的记载。司马相如曾报告汉武帝：“邛、筰、目、骥者近</w:t>
        <w:br/>
        <w:t>蜀，道亦易通，秦时尝通为郡县，至汉兴而罢。”③这一范围大致相</w:t>
        <w:br/>
        <w:t>当今四川北至松潘、南至西昌的川西一带。既然秦朝能在那里设</w:t>
        <w:br/>
        <w:t>置郡县，来自中原的移民数量必定已经很多。但移民的分布并不</w:t>
        <w:br/>
        <w:t>限于这·地区。《史记·西南夷列传》称：“秦时常颇略通五尺</w:t>
        <w:br/>
        <w:t>①《史记》卷85(吕不韦列传》。</w:t>
        <w:br/>
        <w:t>《华阳国志校补图志》卷3《蜀志》，第160页。</w:t>
        <w:br/>
        <w:t>③(史记)卷117《司马相如传》。</w:t>
        <w:br/>
        <w:t>79</w:t>
      </w:r>
    </w:p>
    <w:p>
      <w:r>
        <w:br w:type="page"/>
      </w:r>
    </w:p>
    <w:p>
      <w:r>
        <w:t>道，诸此国颇置吏焉。十余岁，秦灭。及汉兴，皆弃此国而开蜀故</w:t>
        <w:br/>
        <w:t>微。巴蜀民或窃出商贾。”一般认为五尺道起今四川宜宾，通向云</w:t>
        <w:br/>
        <w:t>南曲靖。而据上文，诸国是指云南滇池一带的部族政权。无论是</w:t>
        <w:br/>
        <w:t>开通五尺道，还是在沿途及滇池一带设置行政机构，都需要一定数</w:t>
        <w:br/>
        <w:t>量的人口。筑路的人口或许能在蜀地就地征发，但行政机构的人</w:t>
        <w:br/>
        <w:t>员肯定有相当大一部分是关中或其他地区的移民。不过这一地区</w:t>
        <w:br/>
        <w:t>比川西距离更远，迁移的人口必定更少，所以还不足以设置郡县。</w:t>
        <w:br/>
        <w:t>尽管这些机构随着秦朝的灭亡而撤销，但从蜀人继续“窃出商贾”</w:t>
        <w:br/>
        <w:t>看，大概会留下少量移民。</w:t>
        <w:br/>
        <w:t>迁入蜀地的移民，无论是迁自关东，还是来自秦国本土，其生</w:t>
        <w:br/>
        <w:t>产技能和文化水平一般都比本地居民为高，传入了比较先进的生</w:t>
        <w:br/>
        <w:t>产手段。蜀地优越的自然条件和丰富的资源使移民的作用得到充</w:t>
        <w:br/>
        <w:t>分发挥。如赵国的卓氏、关东的程氏等入蜀时无所有，以后都以</w:t>
        <w:br/>
        <w:t>冶铁致富。蜀地地形险阻，交通闭塞，从并入秦国之初直到汉初，</w:t>
        <w:br/>
        <w:t>始终未受到战乱的影响，移民再迁移的可能性很小，所以在百余年</w:t>
        <w:br/>
        <w:t>间社会稳定，农业、手工业、采矿冶炼业有了很大的发展。但移民</w:t>
        <w:br/>
        <w:t>以下层为主，文化经济水准较高的移民因被剥夺了原有资产和政</w:t>
        <w:br/>
        <w:t>治特权，又处于监督控制之下，不可能很快发挥自身的优势，所以</w:t>
        <w:br/>
        <w:t>当地的经济还处于开发的初期，文化也比较落后，在中原入的眼中</w:t>
        <w:br/>
        <w:t>更是如此。所以在项羽分封时，范增因“巴蜀道险，秦之迁入皆居</w:t>
        <w:br/>
        <w:t>蜀”而建议将刘邦封为汉王①。</w:t>
        <w:br/>
        <w:t>二其他地区</w:t>
        <w:br/>
        <w:t>秦始皇二十八年(前219年)，曾经作过一次特殊的移民。是</w:t>
        <w:br/>
        <w:t>年，秦始皇东巡，在“穷成山(今山东荣成市成山角)，登之罘(今烟</w:t>
        <w:br/>
        <w:t>台市芝罘岛)”后，“南登琅邪(今胶南市西南)，大乐之，留三月。乃</w:t>
        <w:br/>
        <w:t>①《史记)卷7项羽本纪》。</w:t>
        <w:br/>
        <w:t>80</w:t>
      </w:r>
    </w:p>
    <w:p>
      <w:r>
        <w:br w:type="page"/>
      </w:r>
    </w:p>
    <w:p>
      <w:r>
        <w:t>徙黔首三万户琅邪台下。复十二岁，作琅邪台，立石刻，颂秦德，明</w:t>
        <w:br/>
        <w:t>得意。”①三万户就有十余万人，相当当时一个较大的县的人口。</w:t>
        <w:br/>
        <w:t>这是秦始皇巡游过程中唯一一次移民，其动机未见记载，但估计是</w:t>
        <w:br/>
        <w:t>出于他对琅邪的偏爱。因为此前他已在琅邪住了三个月，“大乐</w:t>
        <w:br/>
        <w:t>之”，而且以后二十九年、三十七年的两次巡游中都到过琅邪。琅</w:t>
        <w:br/>
        <w:t>邪虽曾作过句践北迁后的越国都城，但在越人迁回后久已荒废，周</w:t>
        <w:br/>
        <w:t>围人口稀少。始皇既然喜爱这里的自然风光，希望再来住一段时</w:t>
        <w:br/>
        <w:t>间，自然要使当地充足的粮食、物资和人员供他和庞大的随员使</w:t>
        <w:br/>
        <w:t>用。另一种可能则与徐福等方士入海求仙有关，因为遣徐福携童</w:t>
        <w:br/>
        <w:t>男女数千出海的事就发生在琅邪刻石之后，三十七年再至琅邪时</w:t>
        <w:br/>
        <w:t>又有查询徐福等人求神药情况的事，那么将这些移民安置在琅邪</w:t>
        <w:br/>
        <w:t>可能是为了满足筹备及补充人海的人员和物资。这两种可能性都</w:t>
        <w:br/>
        <w:t>能合理地解释为什么要给予移民免除12年赋役的优待。从秦始</w:t>
        <w:br/>
        <w:t>皇9年内又到过两次看，移民的措施必定已得到实行。移民的来</w:t>
        <w:br/>
        <w:t>源不详，但从《史记》未载具体地点分析，很可能来自周围不太远的</w:t>
        <w:br/>
        <w:t>地方。</w:t>
        <w:br/>
        <w:t>战国后期，燕国曾在朝鲜半岛北部的真番、朝鲜设置过行政机</w:t>
        <w:br/>
        <w:t>构，并建有军事防御工程。秦灭燕后，朝鲜半岛北部属于辽东外</w:t>
        <w:br/>
        <w:t>徼”②，但同样作为疆域的一部分，所以秦始皇二十六年划分郡级</w:t>
        <w:br/>
        <w:t>政区时确定的范围是“地东至海暨朝鲜”⑨。尽管未发现秦朝实施</w:t>
        <w:br/>
        <w:t>向朝鲜移民的记载，但只要没有强行禁止，从战国就开始的移民势</w:t>
        <w:br/>
        <w:t>头是不会停止的。</w:t>
        <w:br/>
        <w:t>移民从辽东进人朝鲜半岛已相当普遍，从山东半岛航海前往</w:t>
        <w:br/>
        <w:t>朝鲜半岛也已没有什么困难。《后汉书·东夷传》说：“辰韩耆老自</w:t>
        <w:br/>
        <w:t>①③&lt;史记&gt;卷6(秦始皇本纪)。</w:t>
        <w:br/>
        <w:t>②《史记)卷115《朝鲜列传》。</w:t>
        <w:br/>
        <w:t>81</w:t>
      </w:r>
    </w:p>
    <w:p>
      <w:r>
        <w:br w:type="page"/>
      </w:r>
    </w:p>
    <w:p>
      <w:r>
        <w:t>言秦之亡人，避苦役，适韩国，马韩割东界地与之。其名国为邦，弓</w:t>
        <w:br/>
        <w:t>为弧，贼为寇，行酒为行觞，相呼为徒，有似秦语，故或名之为秦</w:t>
        <w:br/>
        <w:t>韩。”辰韩地处朝鲜半岛的东南部，这些亡人主要应通过海路来自</w:t>
        <w:br/>
        <w:t>山东半岛。山东半岛是秦始皇多次巡游之地，从前面提到的迁三</w:t>
        <w:br/>
        <w:t>万户于琅邪的举措可见，当地百姓所承担的“苦役”是相当严重的，</w:t>
        <w:br/>
        <w:t>以逃亡海外作为永远摆脱秦朝苛政的手段是很自然的。值得注意</w:t>
        <w:br/>
        <w:t>的是，辰韩本是马韩的一部分，秦移民迁入后成为他们的聚居地，</w:t>
        <w:br/>
        <w:t>所以直到后世还有明显的语言特征。但朝鲜半岛南部的东岸和中</w:t>
        <w:br/>
        <w:t>部马韩、弁韩聚居区内不会没有分散的秦移民，只是他们不占数量</w:t>
        <w:br/>
        <w:t>上的优势，逐渐为当地人所同化了。</w:t>
        <w:br/>
        <w:t>在秦朝疆域内部，因各种原因而逃亡的人也很多。如项羽的</w:t>
        <w:br/>
        <w:t>叔父项梁是下相(今江苏宿迁市西南)入，因杀了入，与梁羽“避仇</w:t>
        <w:br/>
        <w:t>于吴中(今江苏苏州市)”；“每吴中有大繇役及丧，项梁常为主办，</w:t>
        <w:br/>
        <w:t>阴以兵法部勒宾客及子弟”①。由此可见，项梁的避仇已具有定居</w:t>
        <w:br/>
        <w:t>性质，并且拥有不少“宾客子弟”，其中必定有一些人是随同他们迁</w:t>
        <w:br/>
        <w:t>入的。以后成为刘邦岳父的单父(今山东单县)入昌公，也是因“避</w:t>
        <w:br/>
        <w:t>仇”而定居于沛县(今江苏沛县)的②。张良的先人五世相韩，应是</w:t>
        <w:br/>
        <w:t>新郑(今河南新郑市)人，因策划刺杀秦始皇失败，“乃更名姓，亡匿</w:t>
        <w:br/>
        <w:t>下邳(今江苏睢宁县西北)”③。秦灭魏国几年后，得知张耳、陈余</w:t>
        <w:br/>
        <w:t>是魏国的名士，下令通缉，二人“变名姓”，从外黄迁至陈(今河南淮</w:t>
        <w:br/>
        <w:t>阳县)④。</w:t>
        <w:br/>
        <w:t>秦朝的法律规定：服徭役者不能按时报到要处死刑⑤，所以</w:t>
        <w:br/>
        <w:t>大批无法在规定时间内到达服役地的人就只能选择逃亡。如刘邦</w:t>
        <w:br/>
        <w:t>①(史记)卷7项羽本纪)。</w:t>
        <w:br/>
        <w:t>②</w:t>
        <w:br/>
        <w:t>《史记)卷8《高祖本纪》。</w:t>
        <w:br/>
        <w:t>③</w:t>
        <w:br/>
        <w:t>《史记)卷55《留侯世家》。</w:t>
        <w:br/>
        <w:t>④《史记)卷89&lt;张耳、陈余列传)。</w:t>
        <w:br/>
        <w:t>⑤《史记》卷48《陈涉世家》：失期，法皆斩。</w:t>
        <w:br/>
        <w:t>82</w:t>
      </w:r>
    </w:p>
    <w:p>
      <w:r>
        <w:br w:type="page"/>
      </w:r>
    </w:p>
    <w:p>
      <w:r>
        <w:t>以亭长身份替沛县押送刑徒赴骊山服役，刚到丰县(今江苏丰县)</w:t>
        <w:br/>
        <w:t>西就已有大批逃亡，他估计等到达时大概会逃光，索性将他们都放</w:t>
        <w:br/>
        <w:t>了，自己也“隐于芒(今河南永城县东北)、砀(今河南夏邑县东南)</w:t>
        <w:br/>
        <w:t>山泽岩石之间”①。黥(英)布是六县(今安徽六安市东北)人，因犯</w:t>
        <w:br/>
        <w:t>罪服刑于骊山，后与一批同伙“亡之江中为群盗”①。由于秦朝征</w:t>
        <w:br/>
        <w:t>发的刑徒、闾左、黔首、戍卒动辄数十百万，逃亡的人也必定很多。</w:t>
        <w:br/>
        <w:t>这类人中一部分以后会返回故乡，特别是在秦亡之后。但当时很</w:t>
        <w:br/>
        <w:t>多地方还地广人稀，或者尚未开发，逃亡者要生存下来并不困难，</w:t>
        <w:br/>
        <w:t>集体逃亡者更是如此，会有一部分人就此在他乡落户，成为移民。</w:t>
        <w:br/>
        <w:t>陶渊明的《桃花源记》虽非实录，但将桃花源的主人假托为避秦始</w:t>
        <w:br/>
        <w:t>皇的苛政，还是不乏历史根据的。</w:t>
        <w:br/>
        <w:t>以上各种原因形成的移民一般都是离心型的，即从政治中心</w:t>
        <w:br/>
        <w:t>区迁往边缘，从城市迁往乡村，从人口稠密区迁往人口稀少或无人</w:t>
        <w:br/>
        <w:t>区，从平原迁往水泽、山区，从内地迁往边疆。但迁移的距离大多</w:t>
        <w:br/>
        <w:t>并不长，没有明确的目的地，迁人地也相当分散。除了其中极少数</w:t>
        <w:br/>
        <w:t>以后成为重要人物者见于记载外，已经毫无踪影可寻了。</w:t>
        <w:br/>
        <w:t>从秦王政十七年(前230年)灭韩至二十六年灭齐，十年间秦</w:t>
        <w:br/>
        <w:t>朝的疆域扩大了几倍。为了巩固和维持对六国旧地的统治，秦朝</w:t>
        <w:br/>
        <w:t>不可能完全依靠当地人员，必定要派遣大量军队驻防各地，大批人</w:t>
        <w:br/>
        <w:t>员担任行政官吏；其中的高中级人员主要来自关中和秦国旧地。</w:t>
        <w:br/>
        <w:t>与西周初因分封而引发的周人大迁移相比，这次的范围更大，规模</w:t>
        <w:br/>
        <w:t>也不小。到秦亡时，这些人员已在驻地或治所居留了一二十年，加</w:t>
        <w:br/>
        <w:t>上战乱情况下不一定能返回故乡，肯定会在各地留下一批秦人移</w:t>
        <w:br/>
        <w:t>民。</w:t>
        <w:br/>
        <w:t>①&lt;史记)卷8(高祖本纪》。</w:t>
        <w:br/>
        <w:t>①&lt;史记)卷91《黥布列传)。</w:t>
        <w:br/>
        <w:t>83</w:t>
      </w:r>
    </w:p>
    <w:p>
      <w:r>
        <w:br w:type="page"/>
      </w:r>
    </w:p>
    <w:p>
      <w:r>
        <w:t>第五节 徐福的传说和秦朝对海外的移民</w:t>
        <w:br/>
        <w:t>近年来对徐福的研究越来越受到重视，新的说法也越来越多，</w:t>
        <w:br/>
        <w:t>但最原始的史料还只是见于《史记》、《汉书》中的这几条。</w:t>
        <w:br/>
        <w:t>《史记》卷6《秦始皇本纪》：</w:t>
        <w:br/>
        <w:t>(二十八)年既已，齐人徐市(福)等上书，言海中有三</w:t>
        <w:br/>
        <w:t>神山，名曰蓬莱、方丈、瀛洲，仙人居之。请得斋戒，与童</w:t>
        <w:br/>
        <w:t>男女求之。于是遣徐市发童男女数千人，入海求仙人。</w:t>
        <w:br/>
        <w:t>(三十五年，侯生、卢生亡去。)始皇闻亡，乃大怒曰：</w:t>
        <w:br/>
        <w:t>“……徐市等费以巨万计，终不得药，徒姦利相告日</w:t>
        <w:br/>
        <w:t>闻。……”</w:t>
        <w:br/>
        <w:t>(三十七年)并海上，北至琅邪。方士徐市等入海求</w:t>
        <w:br/>
        <w:t>神药，数岁不得，费多，恐谴，乃诈曰：“蓬莱药可得，然常</w:t>
        <w:br/>
        <w:t>为大鲛鱼所苦，故不得至，愿请善射与俱，见则以连弩射</w:t>
        <w:br/>
        <w:t>之。”始皇梦与海神战，如人状。问占梦博士，曰：“水神不</w:t>
        <w:br/>
        <w:t>可见，以大鱼蛟龙为候。今上祷祠备谨，而有此恶神，当</w:t>
        <w:br/>
        <w:t>除去，而善神可致。”乃令人入海者赉捕巨鱼具，而自以连</w:t>
        <w:br/>
        <w:t>弩候大鱼出射之。自琅邪北至荣成山，弗见。至之罘，见</w:t>
        <w:br/>
        <w:t>巨鱼，射杀一鱼。遂并海西。</w:t>
        <w:br/>
        <w:t>《史记》卷28《封禅书》的记载又有所不同：</w:t>
        <w:br/>
        <w:t>及至秦始皇并天下，至海上，则方士言之(三神山、仙</w:t>
        <w:br/>
        <w:t>人、不死药)不可胜数。始皇自以为至海上而恐不及矣，</w:t>
        <w:br/>
        <w:t>使人乃赉童男女入海求之。船交海中，皆以风为解，曰未</w:t>
        <w:br/>
        <w:t>84</w:t>
      </w:r>
    </w:p>
    <w:p>
      <w:r>
        <w:br w:type="page"/>
      </w:r>
    </w:p>
    <w:p>
      <w:r>
        <w:t>能至，望见之焉。其明年，始皇复游海上，至琅邪，过恒</w:t>
        <w:br/>
        <w:t>山，从上党归。后三年，游碣石，考入海方士，从上郡归。</w:t>
        <w:br/>
        <w:t>后五年，始皇南至湘山，遂登会稽，并海上，冀遇海中三神</w:t>
        <w:br/>
        <w:t>山之奇药。不得，还至沙丘崩。</w:t>
        <w:br/>
        <w:t>《史记》卷118《淮南衡山列传》载伍被说吴王日：</w:t>
        <w:br/>
        <w:t>又使徐福入海求神异物，还为伪辞曰：“臣见海中大</w:t>
        <w:br/>
        <w:t>神，言曰：汝西皇之使邪？’臣答曰：然。”汝何求？</w:t>
        <w:br/>
        <w:t>曰：愿请延年益寿药。’神曰：汝秦王之礼薄，得观而</w:t>
        <w:br/>
        <w:t>不得取。’即从臣东南至蓬莱山，见芝成宫阙，有使者铜</w:t>
        <w:br/>
        <w:t>色而龙形，光上照天。于是臣再拜问曰：宜何资以</w:t>
        <w:br/>
        <w:t>献？海神曰：以令名男子若振女与百工之事，即得之</w:t>
        <w:br/>
        <w:t>矣。”秦皇帝大说，遣振男女三千人，资之五谷种种百工</w:t>
        <w:br/>
        <w:t>而行。徐福得平原广泽，止王不来。</w:t>
        <w:br/>
        <w:t>《三国志》卷47《吴书·吴主传》黄龙二年：</w:t>
        <w:br/>
        <w:t>遣将军卫温、诸葛直将甲士万人浮海求夷洲及亶洲。</w:t>
        <w:br/>
        <w:t>亶洲在海中，长老传言秦始皇帝遣方士徐福将童男女数</w:t>
        <w:br/>
        <w:t>千人入海，求蓬莱神山及仙药，止此洲不还，世相承有数</w:t>
        <w:br/>
        <w:t>万家，其上人民，时有至会稽货布，会稽东县人海行，亦有</w:t>
        <w:br/>
        <w:t>遭风流移至亶洲者。所在绝远，卒不可得至，但得夷洲数</w:t>
        <w:br/>
        <w:t>千人还。</w:t>
        <w:br/>
        <w:t>《后汉书》卷85《东夷列传》叙及会稽海外内容大致相同。</w:t>
        <w:br/>
        <w:t>此外，《汉书·地理志》勃海郡下有千童县。唐李吉甫《元和郡</w:t>
        <w:br/>
        <w:t>85</w:t>
      </w:r>
    </w:p>
    <w:p>
      <w:r>
        <w:br w:type="page"/>
      </w:r>
    </w:p>
    <w:p>
      <w:r>
        <w:t>县图志》卷18沧州饶安县云：“本汉千童县，即秦千童城，始皇遣徐</w:t>
        <w:br/>
        <w:t>福将童男女千人人海求蓬莱，置此城以居之，故名。</w:t>
        <w:br/>
        <w:t>尽管这些记载不无矛盾之处，但仔细分析，还是可以得出几点</w:t>
        <w:br/>
        <w:t>结论：</w:t>
        <w:br/>
        <w:t>第一，徐福其人及其率众人海应确有其事。《史记》中所作的</w:t>
        <w:br/>
        <w:t>多次记载不可能是无根之谈，其中伍被的说法更值得重视。因为</w:t>
        <w:br/>
        <w:t>伍被说此话至迟在汉武帝元狩元年(前122年)，离秦始皇时不满</w:t>
        <w:br/>
        <w:t>百年，这至少可以证明徐福“止王不来”的说法在淮南一带是无异</w:t>
        <w:br/>
        <w:t>议的。</w:t>
        <w:br/>
        <w:t>第二，徐福人海是打着为秦始皇求仙或神药的旗号，得到秦始</w:t>
        <w:br/>
        <w:t>皇的全力支持，所以不仅可带走童男女和百工，还能携带充足的物</w:t>
        <w:br/>
        <w:t>资，完全有可能在海外从事开拓。</w:t>
        <w:br/>
        <w:t>第二，《秦始皇本纪》和《封禅书》的记载都没有提到徐福入海</w:t>
        <w:br/>
        <w:t>后的结果，而《淮南衡山王列传》、《三国志·吴主传》和《后汉书·</w:t>
        <w:br/>
        <w:t>东夷传》却都肯定了徐福已在海外定居繁衍。前者是西汉淮南一</w:t>
        <w:br/>
        <w:t>带的说法，后二者是东汉、三国会稽沿海(今浙江至福建沿海)的传</w:t>
        <w:br/>
        <w:t>闻，都流传于南方。《元和郡县志》的说法虽是北方的传说，也只能</w:t>
        <w:br/>
        <w:t>说明徐福携童男女出海有其事，并且无法证明是否起源于西汉。</w:t>
        <w:br/>
        <w:t>第四，徐福究竟到了什么地方，伍被只说是“平原广泽”，《吴主</w:t>
        <w:br/>
        <w:t>传》和《东夷传》说是亶(瀆)洲，但同样只是传说，因为卫温、诸葛直</w:t>
        <w:br/>
        <w:t>只到了夷洲。夷洲一般认为是指台湾岛，那么我们至多只能肯定，</w:t>
        <w:br/>
        <w:t>徐福所定居的不是台湾岛。至于是否一定是日本列岛，在这些文</w:t>
        <w:br/>
        <w:t>献中是无法找到答案的。</w:t>
        <w:br/>
        <w:t>但是中国和日本的考古研究和航海史研究却可以肯定，在公</w:t>
        <w:br/>
        <w:t>元前二三世纪之交时从中国沿海航行到日本列岛已经不存在什么</w:t>
        <w:br/>
        <w:t>困难，在这一时代来自中国沿海地区的文化的确曾在日本传播，所</w:t>
        <w:br/>
        <w:t>以秦朝时已有数量不少的中国人移居日本。山东半岛是移民的主</w:t>
        <w:br/>
        <w:t>86</w:t>
      </w:r>
    </w:p>
    <w:p>
      <w:r>
        <w:br w:type="page"/>
      </w:r>
    </w:p>
    <w:p>
      <w:r>
        <w:t>要出发地，但从南方的传说更加具体这一点分析，迁出地并不限于</w:t>
        <w:br/>
        <w:t>山东一地。当时的山东半岛和南方其他地方都不存在人口压力，</w:t>
        <w:br/>
        <w:t>海外的传说也还不足以成为对移民的拉力，所以迁移的对象主要</w:t>
        <w:br/>
        <w:t>是逃避秦朝统治的人，包括因求仙不成无法向秦始皇交差的方士。</w:t>
        <w:br/>
        <w:t>总之，徐福的传说反映了公元前二三世纪之交一次较大的移</w:t>
        <w:br/>
        <w:t>民，这也是中国史上有一定规模的海外移民的开始。</w:t>
        <w:br/>
        <w:t>87</w:t>
      </w:r>
    </w:p>
    <w:p>
      <w:r>
        <w:br w:type="page"/>
      </w:r>
    </w:p>
    <w:p>
      <w:r>
        <w:t>第四章</w:t>
        <w:br/>
        <w:t>汉代的关中和洛阳</w:t>
        <w:br/>
        <w:t>秦汉时的关中，其含义有广狭之分。广义的关中泛指函谷关</w:t>
        <w:br/>
        <w:t>(故址在今河南灵宝市东北，前114年东移至今新安县东)以西的</w:t>
        <w:br/>
        <w:t>今陕、甘、宁、内蒙和四川;本章所取的是狭义的关中，即今陕西关</w:t>
        <w:br/>
        <w:t>中平原及其周围的少部分地区。西汉建都长安，东汉末年也曾短</w:t>
        <w:br/>
        <w:t>期迁都长安;洛阳则是东汉绝大部分年代的首都;从这一意义上，</w:t>
        <w:br/>
        <w:t>两者有一定的共性。</w:t>
        <w:br/>
        <w:t>第一节 定都长安后的移民</w:t>
        <w:br/>
        <w:t>楚汉战争结束时，关中已相当残破，留下的人口很少。刘邦称</w:t>
        <w:br/>
        <w:t>帝后定都洛阳，固然是由于功臣大将多为关东人，不愿西去，但关</w:t>
        <w:br/>
        <w:t>中残破，人口太少未尝不是一个重要原因。</w:t>
        <w:br/>
        <w:t>因此在汉高祖五年(前202年)五月，在洛阳下诏“兵皆罢归</w:t>
        <w:br/>
        <w:t>家”时就规定：“诸侯子在关中者，复之十二岁，其归者半之。”①企</w:t>
        <w:br/>
        <w:t>图以赋役上的优待吸引他们居留在关中。这说明，即使不迁都长</w:t>
        <w:br/>
        <w:t>安，刘邦也在设法增加关中的人口。</w:t>
        <w:br/>
        <w:t>① 《汉书》卷1&lt;高帝纪》。</w:t>
        <w:br/>
        <w:t>88</w:t>
      </w:r>
    </w:p>
    <w:p>
      <w:r>
        <w:br w:type="page"/>
      </w:r>
    </w:p>
    <w:p>
      <w:r>
        <w:t>迁都关中</w:t>
        <w:br/>
        <w:t>同年六月，戍卒娄敬上言：“陛下取天下与周异，而都雒(洛)</w:t>
        <w:br/>
        <w:t>阳，不便，不如入关，据秦之固。”张良也赞成这一建议，刘邦立即决</w:t>
        <w:br/>
        <w:t>定迁都。娄敬被封为奉春君，赐姓刘氏。尽管宫殿和长安城还未</w:t>
        <w:br/>
        <w:t>建成，至后九月刘邦就下令将诸侯子全部迁入关中①。五月的诏</w:t>
        <w:br/>
        <w:t>令还只是用经济手段加以鼓励，诸侯们有选择的余地，这一次就毫</w:t>
        <w:br/>
        <w:t>无例外了。这既是为了进一步增加关中的人口，也是将诸侯的儿</w:t>
        <w:br/>
        <w:t>子作为入质，以加强对他们的控制，这双重目的实际上贯穿于以后</w:t>
        <w:br/>
        <w:t>全部“实关中”的过程中。大约不久，又迁“吏二千石”于长安，所</w:t>
        <w:br/>
        <w:t>谓“吏二千石”就是每年享受二千石粮食俸禄的官吏，相当当时的</w:t>
        <w:br/>
        <w:t>一级政区的行政长官郡太守的级别。</w:t>
        <w:br/>
        <w:t>第二年，汉高祖大封功臣，被封为列侯的有一百余入③。根据</w:t>
        <w:br/>
        <w:t>汉朝的制度，列侯拥有实际封地，世袭；其封邑称为侯国，相当县</w:t>
        <w:br/>
        <w:t>级，其户数由皇帝在初封时确定，以后有特殊情况也可以增封或削</w:t>
        <w:br/>
        <w:t>减。侯按户数收取租税作为自己的俸禄，但不管理民政。受封的</w:t>
        <w:br/>
        <w:t>侯一般应居住在封邑，迁住封邑称为“就国”。这些列侯的封邑都</w:t>
        <w:br/>
        <w:t>不在关中，大多是在关东，但他们却没有就国，而都留在长安，这从</w:t>
        <w:br/>
        <w:t>以后汉文帝下令列侯就国的诏书可以得到证明。</w:t>
        <w:br/>
        <w:t>比列侯低一级的是关内侯，也是沿袭秦朝的制度。关内侯没</w:t>
        <w:br/>
        <w:t>有具体的封邑，只能按规定领取俸禄，还必须居住在关中。因此原</w:t>
        <w:br/>
        <w:t>籍在外地而被封为关内侯的就得移居关中，如宣帝王皇后之祖就</w:t>
        <w:br/>
        <w:t>①《汉书》卷1《高帝纪》。</w:t>
        <w:br/>
        <w:t>②</w:t>
        <w:br/>
        <w:t>据《汉书·高帝纪》十二年三月诏：“吏二千石，徙之长安，受小第室。“此系对往事</w:t>
        <w:br/>
        <w:t>的追叙，推其事当在迁都关中之初。</w:t>
        <w:br/>
        <w:t>③</w:t>
        <w:br/>
        <w:t>《汉书》卷16《高祖功臣侯表》。列侯又称彻侯，后因避武帝讳改称通侯，本是秦朝</w:t>
        <w:br/>
        <w:t>二十军功爵中最高的一级，见《汉书》卷19《百官公卿表》。</w:t>
        <w:br/>
        <w:t>89</w:t>
      </w:r>
    </w:p>
    <w:p>
      <w:r>
        <w:br w:type="page"/>
      </w:r>
    </w:p>
    <w:p>
      <w:r>
        <w:t>是封了关内侯后从沛县迁入关中的①，朱建也因被封平原君(相当</w:t>
        <w:br/>
        <w:t>关内侯)而由楚徙居长安②。</w:t>
        <w:br/>
        <w:t>尽管战乱甫息，天下初定，汉朝廷的机构和人员还不可能相当</w:t>
        <w:br/>
        <w:t>庞大，但首都的迁移必定也是一次规模不小的移民。从皇帝、贵</w:t>
        <w:br/>
        <w:t>族、大臣、官吏及其家属，到士兵、徒隶、奴婢，以及自发随迁的入</w:t>
        <w:br/>
        <w:t>员，可能不会少于十万。这些人口多数没有再迁出关中，按照西汉</w:t>
        <w:br/>
        <w:t>期间的年平均增长率7%③计算，到西汉末年应繁衍到约40万</w:t>
        <w:br/>
        <w:t>了。</w:t>
        <w:br/>
        <w:t>由于秦都咸阳已毁，宫室无存，刘邦人关后暂驻栎阳(今陕西</w:t>
        <w:br/>
        <w:t>临潼县东北)。一年多后迁入新建成的长乐宫，丞相以下机构也迁</w:t>
        <w:br/>
        <w:t>人新都长安④。惠帝时开始筑长安城，至六年(前189年)完全建</w:t>
        <w:br/>
        <w:t>成⑤。除少数人可能是由附近迁入外，长安的居民主要是关东和</w:t>
        <w:br/>
        <w:t>外地的移民，可以说是个典型的移民城市。</w:t>
        <w:br/>
        <w:t>二 强本弱末：实关中</w:t>
        <w:br/>
        <w:t>刘邦虽从迁都之初就采取了一些增加关中入口的措施，但这</w:t>
        <w:br/>
        <w:t>些人口与首都的地位是极不相称的。而关东六国旧贵族的残余势</w:t>
        <w:br/>
        <w:t>力却相当强大，加上异姓诸侯地广人众，战争平息后流民大量返</w:t>
        <w:br/>
        <w:t>回，关东入口的增长远比关中快。西北的匈奴不仅完全夺回了河</w:t>
        <w:br/>
        <w:t>南地，还随时威胁着关中和长安的安全。刘邦所面临的形势，正如</w:t>
        <w:br/>
        <w:t>刘敬所指出的：“今陛下虽都关中，实少人，北近胡寇，东有六国强</w:t>
        <w:br/>
        <w:t>族，一日有变，陛下亦未得安枕而卧也。”“匈奴白羊、楼烦王，去长</w:t>
        <w:br/>
        <w:t>安近者七百里，轻骑一日一夕可至。”为此刘敬又提出建议：“徙齐</w:t>
        <w:br/>
        <w:t>①</w:t>
        <w:br/>
        <w:t>《汉书》卷97(外戚传·孝宣王皇后)。</w:t>
        <w:br/>
        <w:t>②</w:t>
        <w:br/>
        <w:t>(汉书)卷43(朱建传)。</w:t>
        <w:br/>
        <w:t>③</w:t>
        <w:br/>
        <w:t>据《西汉人口地理》结论。</w:t>
        <w:br/>
        <w:t>《史记)卷8(高祖本纪)。</w:t>
        <w:br/>
        <w:t>5</w:t>
        <w:br/>
        <w:t>《史记)卷7(吕后本纪)。</w:t>
        <w:br/>
        <w:t>90</w:t>
      </w:r>
    </w:p>
    <w:p>
      <w:r>
        <w:br w:type="page"/>
      </w:r>
    </w:p>
    <w:p>
      <w:r>
        <w:t>诸田，楚昭、屈、景，燕、赵、韩、魏后及豪杰名家，且实关中，无事可</w:t>
        <w:br/>
        <w:t>以备胡，诸侯有变，亦足率以东伐，此强本弱末之实也。”①这一意</w:t>
        <w:br/>
        <w:t>见完全符合当时的形势和汉政权巩固统治的需要，因而立即被采</w:t>
        <w:br/>
        <w:t>纳。如果说在这以前刘邦还只是一般地采取一些增加关中人口的</w:t>
        <w:br/>
        <w:t>措施的话，那末到这时就已经有了明确的指导思想和具体的方针</w:t>
        <w:br/>
        <w:t>—强本弱末(或称为“强干弱支”)，即加强中央政权的统治基础</w:t>
        <w:br/>
        <w:t>和经济实力，防范和削弱关东地方势力和诸侯王国；而从关东移民</w:t>
        <w:br/>
        <w:t>人关就是实行这项政策的主要措施。以后的西汉诸帝一般都遵循</w:t>
        <w:br/>
        <w:t>这一方针，尽管因形势不同而有程度不同的调整。</w:t>
        <w:br/>
        <w:t>高祖九年(前198年)十一月，“徙齐楚大族昭氏、屈氏、景氏、</w:t>
        <w:br/>
        <w:t>怀氏、田氏五姓关中”②。据《史记》《汉书》的《刘(娄)敬传》，同时</w:t>
        <w:br/>
        <w:t>迁入的还有燕、赵、韩、魏之后和豪杰名家，总数有十余万口。这是</w:t>
        <w:br/>
        <w:t>西汉第一次大规模的移民，也是人数最多的移民之一，对关中的恢</w:t>
        <w:br/>
        <w:t>复和发展影响也最大。按年平均增长率7%计，到西汉末年这批</w:t>
        <w:br/>
        <w:t>移民的后裔至少已有40万人，占当时关中三辅③地区总人口的六</w:t>
        <w:br/>
        <w:t>分之一。如果考虑到实际移民在10万以上，他们的人口年平均增</w:t>
        <w:br/>
        <w:t>长率又比平均水平要高的话，他们的后裔就应更多。</w:t>
        <w:br/>
        <w:t>迁人的人口中，以齐国诸田数量最多，势力也最大。见于《汉</w:t>
        <w:br/>
        <w:t>书》的田(后改车)千秋、田延年、田何等都是诸田后裔。由于在长</w:t>
        <w:br/>
        <w:t>安和陵县中姓田的太多，家族内部只好以序数来排列区分，以后索</w:t>
        <w:br/>
        <w:t>性以第几为姓了，如东汉的第五伦④。看来至少还应有姓第一至</w:t>
        <w:br/>
        <w:t>第四的，只是后世失传了。诸田在原籍就是世袭的最大宗族，资产</w:t>
        <w:br/>
        <w:t>①</w:t>
        <w:br/>
        <w:t>(汉书)卷43(娄敬传)。</w:t>
        <w:br/>
        <w:t>2</w:t>
        <w:br/>
        <w:t>《汉书)卷1《高帝纪》。</w:t>
        <w:br/>
        <w:t>③</w:t>
        <w:br/>
        <w:t>汉景帝二年(公元前155年)分内史为左、右内史，与主爵中尉(不久改都尉)同治</w:t>
        <w:br/>
        <w:t>长安城中。因所辖皆京畿之地，故合称“三辅”。武帝太初元年(前104年)此三政</w:t>
        <w:br/>
        <w:t>区改名京兆尹、左冯翊、石扶风。辖境约相当今陕西中部。</w:t>
        <w:br/>
        <w:t>①</w:t>
        <w:br/>
        <w:t>(后汉书)卷41《第五伦传》。</w:t>
        <w:br/>
        <w:t>91</w:t>
      </w:r>
    </w:p>
    <w:p>
      <w:r>
        <w:br w:type="page"/>
      </w:r>
    </w:p>
    <w:p>
      <w:r>
        <w:t>富厚，迁人关中的时间又最早，占据了经济上的优势，以后几乎垄</w:t>
        <w:br/>
        <w:t>断了关中的商业。“关中富商大贾，大抵尽诸田。”①</w:t>
        <w:br/>
        <w:t>此外，见于记载的还有赵国的廉氏之后，自苦陉(今河北定州</w:t>
        <w:br/>
        <w:t>市东南)徙人关中②。当然，实际迁人的六国大族应该很多，只是</w:t>
        <w:br/>
        <w:t>史籍失载，无从查考而已。</w:t>
        <w:br/>
        <w:t>三 新丰丰邑的复制</w:t>
        <w:br/>
        <w:t>汉初另一次移民是高祖七年(前200年)为太上皇在丽邑建新</w:t>
        <w:br/>
        <w:t>丰。原来刘邦迁都长安后，让他的父亲太上皇住在丽邑的宫殿中，</w:t>
        <w:br/>
        <w:t>可是这位老人家却闷闷不乐，想回丰县(今江苏丰县)老家。刘邦</w:t>
        <w:br/>
        <w:t>好生奇怪，悄悄问左右是什么缘故，得到的回答是：“平生所好皆屠</w:t>
        <w:br/>
        <w:t>贩少年，酷酒卖饼，斗鸡蹴跑，以此为欢，今皆无此，故不乐。”③于</w:t>
        <w:br/>
        <w:t>是完全按照丰县的样子改建丽邑，“立城社，树粉榆，令街庭若</w:t>
        <w:br/>
        <w:t>一”④。又将丰县的人口、特别是“旧社屠儿酤酒煮饼”统统迁来。</w:t>
        <w:br/>
        <w:t>由于布局与建筑与丰县一样，据说，迁来的商人将鸡豚羊犬放在大</w:t>
        <w:br/>
        <w:t>街上竟都能找到主人的家⑤。高祖十年，太上皇死，丽邑正式改名</w:t>
        <w:br/>
        <w:t>新丰。十一年，“令丰人徙关中者，皆复终身”⑥；移民得以终身享</w:t>
        <w:br/>
        <w:t>受免役的优待。至此这次移民已经完成。</w:t>
        <w:br/>
        <w:t>丽邑在秦始皇时虽曾迁人三万户，但如前所述，汉初时人口已</w:t>
        <w:br/>
        <w:t>很少。为使新丰与丰县相仿，自丰县迁来的人口不能太少，所以估</w:t>
        <w:br/>
        <w:t>计有万余人。</w:t>
        <w:br/>
        <w:t>新丰的建立可谓是丰邑的复制，等于是将丰邑的人口和环境</w:t>
        <w:br/>
        <w:t>①&lt;史记&gt;卷129《货殖列传)。</w:t>
        <w:br/>
        <w:t>②</w:t>
        <w:br/>
        <w:t>《后汉书》卷31《廉范传》。</w:t>
        <w:br/>
        <w:t>③ 李泰《括地志·雍州新丰县》，贺次君辑校本，中华书局1980年版，第20页。</w:t>
        <w:br/>
        <w:t>④《水经注》卷19《渭水》，陈桥驿点校本，上海古籍出版社1990年版，第377页。</w:t>
        <w:br/>
        <w:t>⑤（三辅旧事),丛书集成本。</w:t>
        <w:br/>
        <w:t>⑥《史记)卷8（高相纪)。</w:t>
        <w:br/>
        <w:t>92</w:t>
      </w:r>
    </w:p>
    <w:p>
      <w:r>
        <w:br w:type="page"/>
      </w:r>
    </w:p>
    <w:p>
      <w:r>
        <w:t>都搬到了关中，人造出一个文化氛围。移民既享受优待，又受到限</w:t>
        <w:br/>
        <w:t>制，不可能再迁回，所以至少在一一代人中是稳定的，新丰是周围五</w:t>
        <w:br/>
        <w:t>方杂错的文化汇流中一个很纯的“岛”。但新丰与丰邑之间并不存</w:t>
        <w:br/>
        <w:t>在经常性的联系，以后也没有再得到人口或其他补充，所以这个脱</w:t>
        <w:br/>
        <w:t>离了文化本土的复制品不可能长期存在下去。从文献中从未发现</w:t>
        <w:br/>
        <w:t>新丰有什么文化特色推断，这个文化岛不久就消失了。</w:t>
        <w:br/>
        <w:t>第二节 文景时的停顿和逆向迁移</w:t>
        <w:br/>
        <w:t>列侯就国，取消关禁</w:t>
        <w:br/>
        <w:t>至文帝时，情况发生了变化。文帝二年(前178年)下诏：“今</w:t>
        <w:br/>
        <w:t>列侯多居长安，邑远，吏卒给输费苦，而列侯亦无由教训其民，其令</w:t>
        <w:br/>
        <w:t>列侯之国，为吏及诏所止者，遣太子。”但列侯大多不愿离开长安，</w:t>
        <w:br/>
        <w:t>因此到次年十一月，文帝又诏令列侯之国，并将丞相周勃免职，要</w:t>
        <w:br/>
        <w:t>他带头就国①。按照诏令的规定，只有在朝廷担任现职和个别皇</w:t>
        <w:br/>
        <w:t>帝特诏留下的列侯才可留在长安，但他们也必须派太子回侯国。</w:t>
        <w:br/>
        <w:t>文帝十二年更进一步取消了关禁，不再使用进出关的证件</w:t>
        <w:br/>
        <w:t>一传②，允许百姓自由出人关内外。</w:t>
        <w:br/>
        <w:t>文帝这样做当然有其政治目的，如以促使列侯就国为由免除</w:t>
        <w:br/>
        <w:t>了丞相周勃的职位。在异姓诸侯消灭殆尽，而同姓诸侯势力强大</w:t>
        <w:br/>
        <w:t>的情况下，以外藩入继帝位的文帝，需要缓和与同姓诸侯之间的矛</w:t>
        <w:br/>
        <w:t>盾，也是原因之一。但起决定作用的还是经济因素，因为关中的农</w:t>
        <w:br/>
        <w:t>业虽然有所恢复和发展，但由于大批非生产性移民的到来和封建</w:t>
        <w:br/>
        <w:t>国家机构的逐渐扩大，非生产人口的比例相应提高。关中的粮食</w:t>
        <w:br/>
        <w:t>生产赶不上人口增长的速度，由关东输人的粮食逐年增加。汉初</w:t>
        <w:br/>
        <w:t>①②《汉书&gt;卷4《文帝纪》。</w:t>
        <w:br/>
        <w:t>66</w:t>
      </w:r>
    </w:p>
    <w:p>
      <w:r>
        <w:br w:type="page"/>
      </w:r>
    </w:p>
    <w:p>
      <w:r>
        <w:t>每年输入数十万石，武帝时增加到约六百万石，估计文帝时的输人</w:t>
        <w:br/>
        <w:t>数大概已在一百万石以上。列侯的封地大多在关东，由于他们长</w:t>
        <w:br/>
        <w:t>住关中，每年又须将封邑所收的粮食输人关中，这也增加了运输的</w:t>
        <w:br/>
        <w:t>困难，文帝在诏书中已经指出。列侯的徒隶很多，如惠帝三年(前</w:t>
        <w:br/>
        <w:t>192年)曾发诸侯王、列侯徒隶二万人筑长安城，则徒隶的总数还</w:t>
        <w:br/>
        <w:t>不止二万人。列侯的徒隶自然应随他们归国，因此这次从关中迁</w:t>
        <w:br/>
        <w:t>往关东的徒隶至少在一万以上。加上列侯及其家属，外迁的总数</w:t>
        <w:br/>
        <w:t>可能接近二万。</w:t>
        <w:br/>
        <w:t>其次，汉初人口增长较快，数十年间的年平均增长率约</w:t>
        <w:br/>
        <w:t>10%。关东的增长率更高，个别侯国高达26%①。虽然全国入口</w:t>
        <w:br/>
        <w:t>总数还不大多，但由于经济基础不同，发展不平衡，所以在某些地</w:t>
        <w:br/>
        <w:t>区已经出现了人口相对过剩的现象。景帝元年(前156年)就已存</w:t>
        <w:br/>
        <w:t>在各地宽狭不同、苦乐不均的局面：“郡国或晓狭，无所农桑系畜，</w:t>
        <w:br/>
        <w:t>或地饶广，荐草莽，水泉利，而不得徙。”因此下诏“其议民欲徙宽大</w:t>
        <w:br/>
        <w:t>地者，听之。”①从人口分布看，密度高的是关东地区，而关中的入</w:t>
        <w:br/>
        <w:t>口密度相对较低。允许人口自由迁移，对关中的开发和发展并无</w:t>
        <w:br/>
        <w:t>害处。</w:t>
        <w:br/>
        <w:t>但景帝这一诏令在当时不可能得到有效的执行，因为朝廷与</w:t>
        <w:br/>
        <w:t>吴楚等各诸侯国的冲突已非常尖锐，一触即发。还在文帝时，同姓</w:t>
        <w:br/>
        <w:t>诸侯与中央政权争夺民户的现象已经相当严重，正在加紧策划叛</w:t>
        <w:br/>
        <w:t>乱的关东各国绝不会容许自己的剥削对象和兵力来源迁入中央政</w:t>
        <w:br/>
        <w:t>权的直接统治区。所以在文帝期间及景帝初年，除了迁入陵县的</w:t>
        <w:br/>
        <w:t>民户外(详见下节)，基本上没有移民进入关中。相反，由于列侯就</w:t>
        <w:br/>
        <w:t>国和诸侯的招诱逃亡，还有相当多的人口迁往关东。</w:t>
        <w:br/>
        <w:t>① 见《西汉人地理》第二章第一节。</w:t>
        <w:br/>
        <w:t>①《汉书&gt;卷5《景帝纪》。</w:t>
        <w:br/>
        <w:t>94</w:t>
      </w:r>
    </w:p>
    <w:p>
      <w:r>
        <w:br w:type="page"/>
      </w:r>
    </w:p>
    <w:p>
      <w:r>
        <w:t>二关禁的重建和强化</w:t>
        <w:br/>
        <w:t>景帝三年(前154年)，吴楚七国之乱平息，鉴于七国反叛的教</w:t>
        <w:br/>
        <w:t>训，为限止关东诸侯人力、军力的增加，第二年春天就恢复了进出</w:t>
        <w:br/>
        <w:t>关的稽查制度，“复置关用，传出人”。中元四年(前146年)下令严</w:t>
        <w:br/>
        <w:t>格限制壮马和强弩流出关外，“禁马高五尺九寸以上，齿未平，不得</w:t>
        <w:br/>
        <w:t>出关”；“弩十石以上”也禁止出关。这两项禁令直到昭帝始元五年</w:t>
        <w:br/>
        <w:t>(前82年)才废除①。只允许高度不足五尺九寸的小马及牙齿已</w:t>
        <w:br/>
        <w:t>经磨平的老马、拉力不足十石的弩才可出关，目的自然在于限制关</w:t>
        <w:br/>
        <w:t>东诸侯国的军事实力。</w:t>
        <w:br/>
        <w:t>武帝时继续实行限制关中人口流往关东的措施。元鼎三年</w:t>
        <w:br/>
        <w:t>(前114年)，楼船将军杨仆因耻为关外民，上书要求将函谷关东</w:t>
        <w:br/>
        <w:t>移，以便使自己的家乡划入关中，愿意承担全部迁关费用。这正符</w:t>
        <w:br/>
        <w:t>合武帝扩大关中的意图，因此将函谷关东移三百里，从今河南灵宝</w:t>
        <w:br/>
        <w:t>市东北旧址迁到了新安(今新安县东)。太初四年(前101年)，“徙</w:t>
        <w:br/>
        <w:t>弘农都尉治武关”。这是由于原在弘农(今河南灵宝市东北)的都</w:t>
        <w:br/>
        <w:t>尉治所即设在函谷关，兼有控制关中与南方通道的任务，函谷关东</w:t>
        <w:br/>
        <w:t>移后作用就不人了。而武关(今陕西商南县西南)扼守着关中通向</w:t>
        <w:br/>
        <w:t>南阳盆地及南方各地的要道，在武关设置都尉无疑能进一步加强</w:t>
        <w:br/>
        <w:t>对这条要道的控制。天汉二年(前99年)，诏关都尉：“今豪杰多远</w:t>
        <w:br/>
        <w:t>交，依东方群盗，其谨察出人者”②。进一步加强了对出入人员的</w:t>
        <w:br/>
        <w:t>检查。</w:t>
        <w:br/>
        <w:t>当时，出入关口的人员都必须持有官府的文书“传”，否则就不</w:t>
        <w:br/>
        <w:t>①</w:t>
        <w:br/>
        <w:t>关于马的禁令见《汉书》卷5《景帝纪》;而餐的禁令《景帝纪》未载。但《汉书》卷7</w:t>
        <w:br/>
        <w:t>《昭帝纪》：“夏，罢天下亭母马及马弩关。”据孟康注：旧马高五尺六寸齿未平，弩</w:t>
        <w:br/>
        <w:t>时实行。</w:t>
        <w:br/>
        <w:t>②</w:t>
        <w:br/>
        <w:t>《汉书》卷6《武帝纪》。</w:t>
        <w:br/>
        <w:t>95</w:t>
      </w:r>
    </w:p>
    <w:p>
      <w:r>
        <w:br w:type="page"/>
      </w:r>
    </w:p>
    <w:p>
      <w:r>
        <w:t>许通过。如宁成，为了混出函谷关，就“诈刻传”①，自己伪造了文</w:t>
        <w:br/>
        <w:t>书。人关的人还必须保留符传，作为日后出关的依据。如终军人</w:t>
        <w:br/>
        <w:t>关时，“关吏予军繻”，“为复传，还当以合符”②；那就是说，如果没</w:t>
        <w:br/>
        <w:t>有这“复传”，或者不能与关口留下的那一半“合符”的话，就不能证</w:t>
        <w:br/>
        <w:t>明是合法入关的关外人，就不许出关。从这些事例可以看出，虽然</w:t>
        <w:br/>
        <w:t>对出入关的对象都要检查督察，但对出关比人关控制更严，主要是</w:t>
        <w:br/>
        <w:t>防止关中人口特别是某些特殊对象的流出。</w:t>
        <w:br/>
        <w:t>这种措施一直未放宽过，只是在宣帝本始四年(前70年)，为</w:t>
        <w:br/>
        <w:t>了缓和关中粮食供应的困难，曾规定“民用车船载谷人关，毋用得</w:t>
        <w:br/>
        <w:t>传”③。在灾年，当大批流民聚集在关前时，也几次破例放他们入</w:t>
        <w:br/>
        <w:t>关。但容许关中入自由出关的事例却未见记载。</w:t>
        <w:br/>
        <w:t>景帝后元二年(前142年)冬十月，曾经“省彻侯之国”④，似乎</w:t>
        <w:br/>
        <w:t>已经不再实行列侯归国的措施。但据《汉书》卷52《窦婴传》，武帝</w:t>
        <w:br/>
        <w:t>为列侯者，列侯多尚公主，皆不欲就国”，则不到三年又恢复了列侯</w:t>
        <w:br/>
        <w:t>就国制度。次年，窦婴即罢相，从以后的记载看，列侯仍须就国，除</w:t>
        <w:br/>
        <w:t>关显然并未实行。即使曾短期撤销过，但不久就恢复了，以至史籍</w:t>
        <w:br/>
        <w:t>中未留下其他记录。</w:t>
        <w:br/>
        <w:t>第三节 陵县的设置与徙陵县</w:t>
        <w:br/>
        <w:t>陵县的设置和移民过程</w:t>
        <w:br/>
        <w:t>西汉移民关中的主要办法是设置陵县安置关东移民。</w:t>
        <w:br/>
        <w:t>秦始皇曾移民于丽邑，理由是咸阳入满，但迁入丽邑的有三万</w:t>
        <w:br/>
        <w:t>(汉书)卷90(酷吏传·宁成》。</w:t>
        <w:br/>
        <w:t>②《汉书)卷64《终军传》。</w:t>
        <w:br/>
        <w:t>③《汉书)卷8(宣帝纪)。</w:t>
        <w:br/>
        <w:t>④</w:t>
        <w:br/>
        <w:t>《汉书)卷5〈景帝纪》。</w:t>
        <w:br/>
        <w:t>36</w:t>
      </w:r>
    </w:p>
    <w:p>
      <w:r>
        <w:br w:type="page"/>
      </w:r>
    </w:p>
    <w:p>
      <w:r>
        <w:t>户之多，似乎也有增加他自已陵墓周围居民的目的。这是符合秦</w:t>
        <w:br/>
        <w:t>始皇的想法的，因为他把陵墓作为自已在另一个世界的宫殿，恨不</w:t>
        <w:br/>
        <w:t>得把世间的-切都带走，陵墓周围自然不能太冷清了。这一观念</w:t>
        <w:br/>
        <w:t>看来被汉朝的皇帝继承了。</w:t>
        <w:br/>
        <w:t>高祖十年(前197年)，太上皇死后葬于栎阳(今陕西临潼县东</w:t>
        <w:br/>
        <w:t>北)北原，因在栎阳城内设万年县①，已开了因陵设县的先河。但</w:t>
        <w:br/>
        <w:t>正式设置陵县则始于汉高祖的长陵，此后就成为制度。西汉元帝</w:t>
        <w:br/>
        <w:t>前的诸帝，即位后就开始修建自己的陵墓，同时在陵墓附近建立居</w:t>
        <w:br/>
        <w:t>民点，或扩大原有的居民点，迁入移民，称为陵邑。至皇帝死后葬</w:t>
        <w:br/>
        <w:t>人陵墓，陵邑即升格为县级政区，成为陵县。对于原来已是县的单</w:t>
        <w:br/>
        <w:t>位，置为陵县后就不再归所在郡管辖，改属太常。</w:t>
        <w:br/>
        <w:t>西汉诸帝陵县的设置和移民情况如下：</w:t>
        <w:br/>
        <w:t>1. 高帝长陵，故址在今陕西咸阳市东北。高祖十二年(前195</w:t>
        <w:br/>
        <w:t>年)建陵置邑，吕后六年(前182年)建城，并确定长陵令秩二千</w:t>
        <w:br/>
        <w:t>石②，相当于郡太守的级别。史籍中未见建陵后移民的记载，但在</w:t>
        <w:br/>
        <w:t>此前三年高祖已从关东迁人十万余人③，当是长陵居民的主要来</w:t>
        <w:br/>
        <w:t>源。据《汉书·地理志》，元始二年(公元2年)长陵县有户50057，</w:t>
        <w:br/>
        <w:t>口179 469。</w:t>
        <w:br/>
        <w:t>2. 惠帝安陵，去长陵十里，见《三辅黄图》①。故址在今咸阳</w:t>
        <w:br/>
        <w:t>市东北。本周之程邑。据《关中记》，“徙关东倡优乐人五千户以为</w:t>
        <w:br/>
        <w:t>陵邑。善为啁戏，故俗称女啁邑也。”参照其他陵县的户数，5000</w:t>
        <w:br/>
        <w:t>户的数字是可信的，但都是倡优户却不可理解，当时似不应有这样</w:t>
        <w:br/>
        <w:t>①《汉书》卷1《高帝纪》十年，师古注。</w:t>
        <w:br/>
        <w:t>②</w:t>
        <w:br/>
        <w:t>《汉书》卷2《高后纪》。</w:t>
        <w:br/>
        <w:t>③</w:t>
        <w:br/>
        <w:t>《汉书》卷28《地理志》：“汉兴，立都长安，徙齐诸田、楚昭、屈、景及诸功臣家于长</w:t>
        <w:br/>
        <w:t>陵。“当时所迁有十余万人，不可能全部安置在长陵。据宋敏求《长安志》卷14引</w:t>
        <w:br/>
        <w:t>《关中记》，长陵亦置万户。</w:t>
        <w:br/>
        <w:t>④</w:t>
        <w:br/>
        <w:t>陈直《三辅黄图校证》，陕西人民出版社1980年版。</w:t>
        <w:br/>
        <w:t>97</w:t>
      </w:r>
    </w:p>
    <w:p>
      <w:r>
        <w:br w:type="page"/>
      </w:r>
    </w:p>
    <w:p>
      <w:r>
        <w:t>的措施。最大的可能是移民中这类成分较多，所以以后吸引了关</w:t>
        <w:br/>
        <w:t>中其他地方的这类人聚集到安陵来。根据西汉一般人口增长率估</w:t>
        <w:br/>
        <w:t>算，此县至元始二年至少有二万户，人口近十万。</w:t>
        <w:br/>
        <w:t>3. 文帝霸陵，故址在今西安市东北。本秦芷阳，文帝九年(前</w:t>
        <w:br/>
        <w:t>171年)筑陵改名①。《汉书·文帝纪》赞称霸陵“皆瓦器……因其</w:t>
        <w:br/>
        <w:t>山，不起坟”；在诸陵中是最节俭的。但晋愍帝建兴三年(315年)</w:t>
        <w:br/>
        <w:t>霸陵被掘时，同样“珠玉采帛以千万计”②，可见《汉书》的赞颂过于</w:t>
        <w:br/>
        <w:t>夸张。至于移民的规模，就更不会受到节俭的影响，因为徙陵县、</w:t>
        <w:br/>
        <w:t>实关中是一项重大政治措施，并非一般挥霍浪费。</w:t>
        <w:br/>
        <w:t>4. 景帝阳陵，故址在今高陵县西南。本弋阳③，景帝五年(前</w:t>
        <w:br/>
        <w:t>152年)筑陵改名。是年夏，“募民徙阳陵，赐钱二十万”④。</w:t>
        <w:br/>
        <w:t>5. 武帝茂陵，故址在今兴平县东北。本槐里县茂乡，建元二</w:t>
        <w:br/>
        <w:t>年(前139年)筑陵置邑。三年，“赐徙茂陵者户钱二十万，田二</w:t>
        <w:br/>
        <w:t>顷”。元朔二年(前127年)夏，“又徙郡国豪杰及訾三百万以上茂</w:t>
        <w:br/>
        <w:t>陵”。太始元年(前96年)，“徙郡国吏民豪杰于茂陵”⑤。武帝在</w:t>
        <w:br/>
        <w:t>位申久，茂陵规模也最大。而且主父偃曾上言武帝：“茂陵初立，天</w:t>
        <w:br/>
        <w:t>下豪杰兼并之家、乱众之民，皆可徙茂陵，内实京师，外销奸猾，此</w:t>
        <w:br/>
        <w:t>所谓不诛而害除。”⑥此策为武帝所采纳，因此徙入茂陵的人口特</w:t>
        <w:br/>
        <w:t>别多。据《三辅黄图》引《三辅旧事》：“武帝……徙户一万六千，置</w:t>
        <w:br/>
        <w:t>茂陵。”有人据《汉书·地理志》所载茂陵“户六万一千八十七，口二</w:t>
        <w:br/>
        <w:t>十七万七千二百七十七”，以为《三辅旧事》的“一万六千”乃“六万</w:t>
        <w:br/>
        <w:t>一千”之误。其实《旧事》所载数是初期迁人数，当有所据；而《汉</w:t>
        <w:br/>
        <w:t>①《汉书)卷28(地理志)。</w:t>
        <w:br/>
        <w:t>《晋书》卷60《索琳传》。</w:t>
        <w:br/>
        <w:t>③《汉书)卷28《地理志&gt;。</w:t>
        <w:br/>
        <w:t>④《汉书)卷5(景帝纪》。</w:t>
        <w:br/>
        <w:t>⑤《汉书)卷6《武帝纪》。</w:t>
        <w:br/>
        <w:t>⑥《汉书)卷64&lt;主父偃传)。</w:t>
        <w:br/>
        <w:t>98</w:t>
      </w:r>
    </w:p>
    <w:p>
      <w:r>
        <w:br w:type="page"/>
      </w:r>
    </w:p>
    <w:p>
      <w:r>
        <w:t>书·地理志》所记是西汉末数，亦即迁入人口经过百余年增殖及流</w:t>
        <w:br/>
        <w:t>动后达到的数字，当然不应相同。汉末茂陵人口为诸陵县之冠。</w:t>
        <w:br/>
        <w:t>6. 昭帝平陵，去茂陵十里，见《三辅黄图》，故址在今咸阳市西</w:t>
        <w:br/>
        <w:t>北。昭帝时置，宣帝本始元年(前73年)，“募郡国吏民訾百万以上</w:t>
        <w:br/>
        <w:t>徙平陵”。二年春，“以水衡钱为平陵徙民起第宅”①。</w:t>
        <w:br/>
        <w:t>7. 宣帝杜陵，故址在今西安市东南。本杜县，宣帝元康元年</w:t>
        <w:br/>
        <w:t>(前65年)，“以杜东原上为初陵，更名杜县为杜陵。徙丞相、将军、</w:t>
        <w:br/>
        <w:t>列侯、吏二千石、訾百万者杜陵”②。</w:t>
        <w:br/>
        <w:t>以上七陵，都在长安附近。其中的长陵、安陵、阳陵、茂陵、平</w:t>
        <w:br/>
        <w:t>陵在渭河之北，合称“五陵”，所徙官僚、豪富尤多，最为繁盛。</w:t>
        <w:br/>
        <w:t>此外还有文帝母薄太后南陵，故址在今西安市东。文帝七年</w:t>
        <w:br/>
        <w:t>(前173年)建陵，因在霸陵南，故名。景帝二年(前155年)置县。</w:t>
        <w:br/>
        <w:t>昭帝母赵婕好(追尊为皇太后)云陵，故址在今陕西淳化县东</w:t>
        <w:br/>
        <w:t>南。武帝后元二年(前87年)昭帝即位后筑陵，因地处云阳县境故</w:t>
        <w:br/>
        <w:t>名。始元元年(前86年)起庙园。三年秋，“募民徙云陵，赐钱田</w:t>
        <w:br/>
        <w:t>宅。”四年，“徙三辅富入云陵，赐钱，户十万”③。据《汉书》卷97《外</w:t>
        <w:br/>
        <w:t>戚传·孝武钩弋赵婕好》，县初设时有户三千。</w:t>
        <w:br/>
        <w:t>宣帝父史皇孙奉明园(因未为帝不得称陵)，元康元年(前65</w:t>
        <w:br/>
        <w:t>年)户数增加到1600户，立为县④。实际上也是陵县，但户数少，</w:t>
        <w:br/>
        <w:t>规制自不能与诸陵县相比。奉明故址在今西安市西北。</w:t>
        <w:br/>
        <w:t>以上南陵、云陵、奉明三县和万年县并不是正式的陵县，但是</w:t>
        <w:br/>
        <w:t>①《汉书》卷8《宣帝纪》。按中华书局标点本作“以水衡钱为平陵，徙民起第宅”；于义</w:t>
        <w:br/>
        <w:t>不妥。应劭等注亦不得要领。汉制，天子即位一年即建陵，昭帝平陵不必待宣帝</w:t>
        <w:br/>
        <w:t>赐钱而后建。上年已募民徙平陵，也不待此时才徙民。很明显，宣帝是以水衡钱</w:t>
        <w:br/>
        <w:t>赐移民建第宅：断为二句误。水衡钱，即水衡所藏皇室私钱。</w:t>
        <w:br/>
        <w:t>②</w:t>
        <w:br/>
        <w:t>《汉书)卷8(宣帝纪》。</w:t>
        <w:br/>
        <w:t>③</w:t>
        <w:br/>
        <w:t>《汉书)卷7《昭帝纪》。</w:t>
        <w:br/>
        <w:t>①</w:t>
        <w:br/>
        <w:t>《汉书》卷63（武五子传·戻太子刘据》。</w:t>
        <w:br/>
        <w:t>99</w:t>
      </w:r>
    </w:p>
    <w:p>
      <w:r>
        <w:br w:type="page"/>
      </w:r>
    </w:p>
    <w:p>
      <w:r>
        <w:t>它们设置的目的、居民的来源与陵县基本相同，性质与陵县更无二</w:t>
        <w:br/>
        <w:t>致，因而可称为“准陵县”。</w:t>
        <w:br/>
        <w:t>陵县分布在京兆尹、左冯翊、右扶风三个郡级政区(三辅)中，</w:t>
        <w:br/>
        <w:t>但却不归三辅管辖，而是直属于朝廷的太常，地位明显高于一般</w:t>
        <w:br/>
        <w:t>县。其中的长陵县令还享受二千石的待遇，与郡太守相同，更为特</w:t>
        <w:br/>
        <w:t>殊。这样的设置首先当然是为了显示对先皇列祖的尊崇；因为在</w:t>
        <w:br/>
        <w:t>这些陵县中不仅有已故皇帝的陵墓，还有大量举行祭祀活动的场</w:t>
        <w:br/>
        <w:t>所、而太常正是负责这类活动的最高机构和长官。同时由于陵县</w:t>
        <w:br/>
        <w:t>居民大多是贵族高宫、豪强巨富，非一般地方官所能治理，直属朝</w:t>
        <w:br/>
        <w:t>廷多少能起些镇压作用。</w:t>
        <w:br/>
        <w:t>二 迁陵县的对象</w:t>
        <w:br/>
        <w:t>对迁入陵县的对象，班固在他著名的《西京赋》中曾有这样的</w:t>
        <w:br/>
        <w:t>描写：</w:t>
        <w:br/>
        <w:t>英俊之域，绂冕所兴，冠盖如云，七相五公，与乎州县</w:t>
        <w:br/>
        <w:t>之豪杰，五都之货殖，三选七迁，充奉陵邑。①</w:t>
        <w:br/>
        <w:t>所谓“三选七迁”，就是指徙陵县的三种主要对象：吏二千石、</w:t>
        <w:br/>
        <w:t>高皆富人及豪杰兼并之家和对七个陵县(不计南陵、云陵和奉明</w:t>
        <w:br/>
        <w:t>县)的迁入。</w:t>
        <w:br/>
        <w:t>具体地说，迁入陵县的有以下几种对象：</w:t>
        <w:br/>
        <w:t>1. 丞相、御史大夫、将军等现职高级官员，即所谓“七相五</w:t>
        <w:br/>
        <w:t>公”。对“七相五公”的含义，李善在《文选》注中认为是指具体的入</w:t>
        <w:br/>
        <w:t>物：七位丞相是韦贤(迁平陵)、车千秋(迁长陵)、黄霸(迁平陵)、</w:t>
        <w:br/>
        <w:t>平当(迁平陵)、魏相(迁平陵)，五公是御史大夫张汤(迁杜陵)、杜</w:t>
        <w:br/>
        <w:t>①《后汉书)卷40上《班固传》</w:t>
        <w:br/>
        <w:t>100</w:t>
      </w:r>
    </w:p>
    <w:p>
      <w:r>
        <w:br w:type="page"/>
      </w:r>
    </w:p>
    <w:p>
      <w:r>
        <w:t>周(迁茂陵)、前将军萧望之(迁杜陵)、右将军冯奉世(迁杜陵)、大</w:t>
        <w:br/>
        <w:t>将军史丹(迁杜陵)。而在《后汉书·班固传》的注中列出的却是：</w:t>
        <w:br/>
        <w:t>七相为丞相车千秋(长陵人)，黄霸、王商(杜陵人)，韦贤、平当、魏</w:t>
        <w:br/>
        <w:t>相、王嘉(平陵人);五公为太尉田蚡(长陵人)，大司马张安世、大司</w:t>
        <w:br/>
        <w:t>空朱博(杜陵人)，司徒平晏、大司马韦赏(平陵人)。二说不但相互</w:t>
        <w:br/>
        <w:t>矛盾，而且都不尽合理。实际上这些人在迁人陵县时大多并未具</w:t>
        <w:br/>
        <w:t>有“相”或“公”的身份，有的甚至还没有做官。所以“七相五公”显</w:t>
        <w:br/>
        <w:t>然是泛指高官。按照当时的制度，现职的丞相、御史和将军等都应</w:t>
        <w:br/>
        <w:t>迁人在位皇帝的陵邑，即使已经居住在其他陵县也不能例外，称为</w:t>
        <w:br/>
        <w:t>“随时帝而徙”。如黄霸自云陵迁人杜陵①，张汤家随时帝而徙了</w:t>
        <w:br/>
        <w:t>不止一次②，赵充国以后将军的身份自金城令居(今甘肃永登县西</w:t>
        <w:br/>
        <w:t>北)迁人杜陵③。这类对象部分来自关东(极个别来自其他地区)，</w:t>
        <w:br/>
        <w:t>部分是从此陵迁往彼陵或从关中其他地区迁人的。</w:t>
        <w:br/>
        <w:t>2. 宠臣、公主、外戚及其他特殊人物。如高帝时的籍孺、惠帝</w:t>
        <w:br/>
        <w:t>时的闳孺迁安陵④。成帝时外戚班况迁昌陵(成帝所建，未成，详</w:t>
        <w:br/>
        <w:t>见下述)，再迁长安⑤。司马迁原籍左冯翊夏阳县(今陕西韩城市</w:t>
        <w:br/>
        <w:t>南)，父子相继为太史令，武帝时徙家茂陵显武里⑤。司马相如蜀</w:t>
        <w:br/>
        <w:t>人，病免后也家居茂陵⑦。</w:t>
        <w:br/>
        <w:t>3. 吏二千石，包括九卿、郡太守、都尉、郎中令等。如张孺以</w:t>
        <w:br/>
        <w:t>上谷太守自平阳(今山西临汾市西南)迁至茂陵⑧，何比干以丹阳</w:t>
        <w:br/>
        <w:t>①</w:t>
        <w:br/>
        <w:t>《汉书》卷89《循吏传·黄霸》。</w:t>
        <w:br/>
        <w:t>《汉书》卷59〈张汤传》。</w:t>
        <w:br/>
        <w:t>③</w:t>
        <w:br/>
        <w:t>《汉书》卷69《赵充国传》。</w:t>
        <w:br/>
        <w:t>④</w:t>
        <w:br/>
        <w:t>《史记》卷125《佞幸列传》。</w:t>
        <w:br/>
        <w:t>⑤</w:t>
        <w:br/>
        <w:t>《汉书》卷100《叙传》。</w:t>
        <w:br/>
        <w:t>⑤《史记》卷130&lt;太史公自叙》素隐引《博物志》。</w:t>
        <w:br/>
        <w:t>⑦《史记》卷117司马相如传》。</w:t>
        <w:br/>
        <w:t>③《汉书)卷76(张敞传》。</w:t>
        <w:br/>
        <w:t>101</w:t>
      </w:r>
    </w:p>
    <w:p>
      <w:r>
        <w:br w:type="page"/>
      </w:r>
    </w:p>
    <w:p>
      <w:r>
        <w:t>都尉自汝阴(今安徽阜阳市)徙家平陵①，周文(仁)以郎中令自任</w:t>
        <w:br/>
        <w:t>城(今山东徽山县西北)迁于阳陵②。</w:t>
        <w:br/>
        <w:t>4. 六国诸侯、贵族的后裔。尤以齐国诸田人数最多，在陵县</w:t>
        <w:br/>
        <w:t>中势力最大。</w:t>
        <w:br/>
        <w:t>5. 豪杰。此类人并无严格的界限，在于他们的影响及地方官</w:t>
        <w:br/>
        <w:t>吏的掌握程度。如郭解，照财产标准并不符合，但名声太大，尽管</w:t>
        <w:br/>
        <w:t>由大将军出面向武帝疏通也无济于事，还得列人徙居对象③。</w:t>
        <w:br/>
        <w:t>6. 高訾富人，资产在一定数额以上的，具体标准因时而异。</w:t>
        <w:br/>
        <w:t>如武帝元朔二年徙茂陵的标准是訾三百万以上④，宣帝本始元年</w:t>
        <w:br/>
        <w:t>徙平陵的标准是訾百万以上。</w:t>
        <w:br/>
        <w:t>7. 群盗。如袁盎之父以群盗自楚(都于今江苏徐州市)徙安</w:t>
        <w:br/>
        <w:t>陵⑥。但这类人未见有其他记载。武帝初建茂陵时，主父偃建议</w:t>
        <w:br/>
        <w:t>迁人的对象中有“乱众之民”，但亦无实例可证明包括有“群盗”。</w:t>
        <w:br/>
        <w:t>可能在前期有少量此类人物迁人，但以后由于三辅陵县治安不佳，</w:t>
        <w:br/>
        <w:t>统治者为自身安全计，改为迁于边疆，如武帝元狩五年，“徙天下奸</w:t>
        <w:br/>
        <w:t>猾吏民于边”⑦。</w:t>
        <w:br/>
        <w:t>8. 汉初功臣的后裔。据《汉书·地理志》，汉初曾徙诸功臣家</w:t>
        <w:br/>
        <w:t>于长陵。但文帝时遣列候就国，只有少数还留在关中。汉初封的</w:t>
        <w:br/>
        <w:t>功臣侯国至武帝时已废绝殆尽，这些侯国被除时绝大多数侯并不</w:t>
        <w:br/>
        <w:t>在关中任职，也未担任二千石或更高的官职，按理应居住在自己的</w:t>
        <w:br/>
        <w:t>封邑，基本上都在关东。但据《汉书·功臣侯表》，在宣帝元康四</w:t>
        <w:br/>
        <w:t>①</w:t>
        <w:br/>
        <w:t>(后汉书)卷43(何敞传)。</w:t>
        <w:br/>
        <w:t>《汉书》卷46(周仁传》。</w:t>
        <w:br/>
        <w:t>③</w:t>
        <w:br/>
        <w:t>《史记》124《游侠列传》。</w:t>
        <w:br/>
        <w:t>④</w:t>
        <w:br/>
        <w:t>《汉书)卷6(武帝纪)。</w:t>
        <w:br/>
        <w:t>⑤《汉书)卷8(宣帝纪》。</w:t>
        <w:br/>
        <w:t>⑥《汉书)卷49(爱(袁)盎传》。</w:t>
        <w:br/>
        <w:t>⑦《汉书》卷6〈武帝纪》。</w:t>
        <w:br/>
        <w:t>102</w:t>
      </w:r>
    </w:p>
    <w:p>
      <w:r>
        <w:br w:type="page"/>
      </w:r>
    </w:p>
    <w:p>
      <w:r>
        <w:t>年(前62年)绍封时，大多数功臣侯的后裔都注籍于关中。在统计</w:t>
        <w:br/>
        <w:t>到的121人中，关中籍的有88人，占73%；而其他籍的33人，仅</w:t>
        <w:br/>
        <w:t>占27%(见表4-1、4-2)。功臣侯的后裔要再迁人关中，只能是</w:t>
        <w:br/>
        <w:t>高訾或豪杰方有可能，但这两种对象在他们中的比例不可能如此</w:t>
        <w:br/>
        <w:t>之高。由此可见，文帝遣列侯就国时，功臣侯并没有全家迁往封</w:t>
        <w:br/>
        <w:t>邑，只有侯本人及其继承人就国，至少还有其他子女留在关中，这</w:t>
        <w:br/>
        <w:t>就是为什么因“无后”已经绝封的侯却有后裔在关中的原因。元康</w:t>
        <w:br/>
        <w:t>绍封时，留在关中的后裔自然捷足先登，而只是在关中一支后裔也</w:t>
        <w:br/>
        <w:t>已断绝的侯，才由关东一支绍封。当然部分在关东的废侯后裔因</w:t>
        <w:br/>
        <w:t>符合徙陵县的条件而重新迁人关中的可能性也不能排斥，但数量</w:t>
        <w:br/>
        <w:t>不会多。</w:t>
        <w:br/>
        <w:t>表4-1</w:t>
        <w:br/>
        <w:t>元康四年有关中籍后裔的功臣侯</w:t>
        <w:br/>
        <w:t>侯国名</w:t>
        <w:br/>
        <w:t>原在郡国</w:t>
        <w:br/>
        <w:t>后裔入籍地</w:t>
        <w:br/>
        <w:t>侯国名</w:t>
        <w:br/>
        <w:t>原在郡国</w:t>
        <w:br/>
        <w:t>后裔入籍地</w:t>
        <w:br/>
        <w:t>汝阳</w:t>
        <w:br/>
        <w:t>汝南</w:t>
        <w:br/>
        <w:t>长安</w:t>
        <w:br/>
        <w:t>戴</w:t>
        <w:br/>
        <w:t>梁</w:t>
        <w:br/>
        <w:t>阳陵</w:t>
        <w:br/>
        <w:t>信武</w:t>
        <w:br/>
        <w:t>长安</w:t>
        <w:br/>
        <w:t>衍</w:t>
        <w:br/>
        <w:t>陈留</w:t>
        <w:br/>
        <w:t>阳陵</w:t>
        <w:br/>
        <w:t>清阳</w:t>
        <w:br/>
        <w:t>清河</w:t>
        <w:br/>
        <w:t>长安</w:t>
        <w:br/>
        <w:t>中牟</w:t>
        <w:br/>
        <w:t>阳陵</w:t>
        <w:br/>
        <w:t>平棘</w:t>
        <w:br/>
        <w:t>常山</w:t>
        <w:br/>
        <w:t>长安</w:t>
        <w:br/>
        <w:t>高梁</w:t>
        <w:br/>
        <w:t>河东</w:t>
        <w:br/>
        <w:t>阳陵</w:t>
        <w:br/>
        <w:t>曲逆</w:t>
        <w:br/>
        <w:t>打中</w:t>
        <w:br/>
        <w:t>长安</w:t>
        <w:br/>
        <w:t>煮枣</w:t>
        <w:br/>
        <w:t>济阴</w:t>
        <w:br/>
        <w:t>阳陵</w:t>
        <w:br/>
        <w:t>长安</w:t>
        <w:br/>
        <w:t>成阳</w:t>
        <w:br/>
        <w:t>汝南</w:t>
        <w:br/>
        <w:t>阳陵</w:t>
        <w:br/>
        <w:t>临汝</w:t>
        <w:br/>
        <w:t>长安</w:t>
        <w:br/>
        <w:t>颖川</w:t>
        <w:br/>
        <w:t>阳陵</w:t>
        <w:br/>
        <w:t>靠</w:t>
        <w:br/>
        <w:t>六安</w:t>
        <w:br/>
        <w:t>长安</w:t>
        <w:br/>
        <w:t>塞</w:t>
        <w:br/>
        <w:t>茂陵</w:t>
        <w:br/>
        <w:t>武</w:t>
        <w:br/>
        <w:t>信都</w:t>
        <w:br/>
        <w:t>长安</w:t>
        <w:br/>
        <w:t>东武</w:t>
        <w:br/>
        <w:t>琅邪</w:t>
        <w:br/>
        <w:t>茂陵</w:t>
        <w:br/>
        <w:t>故市</w:t>
        <w:br/>
        <w:t>河南</w:t>
        <w:br/>
        <w:t>长安</w:t>
        <w:br/>
        <w:t>钜鹿</w:t>
        <w:br/>
        <w:t>茂陵</w:t>
        <w:br/>
        <w:t>斥E</w:t>
        <w:br/>
        <w:t>魏</w:t>
        <w:br/>
        <w:t>长安</w:t>
        <w:br/>
        <w:t>曲成</w:t>
        <w:br/>
        <w:t>东莱</w:t>
        <w:br/>
        <w:t>茂陵</w:t>
        <w:br/>
        <w:t>安国</w:t>
        <w:br/>
        <w:t>中山</w:t>
        <w:br/>
        <w:t>长安</w:t>
        <w:br/>
        <w:t>祁</w:t>
        <w:br/>
        <w:t>太原</w:t>
        <w:br/>
        <w:t>茂陵</w:t>
        <w:br/>
        <w:t>乐成</w:t>
        <w:br/>
        <w:t>河间</w:t>
        <w:br/>
        <w:t>长安</w:t>
        <w:br/>
        <w:t>南</w:t>
        <w:br/>
        <w:t>茂威</w:t>
        <w:br/>
        <w:t>长安</w:t>
        <w:br/>
        <w:t>辟阳</w:t>
        <w:br/>
        <w:t>信部</w:t>
        <w:br/>
        <w:t>茂陵</w:t>
        <w:br/>
        <w:t>北平</w:t>
        <w:br/>
        <w:t>刀中</w:t>
        <w:br/>
        <w:t>长安</w:t>
        <w:br/>
        <w:t>临汝</w:t>
        <w:br/>
        <w:t>茂陵</w:t>
        <w:br/>
        <w:t>平皋</w:t>
        <w:br/>
        <w:t>河内</w:t>
        <w:br/>
        <w:t>长安</w:t>
        <w:br/>
        <w:t>茂陵</w:t>
        <w:br/>
        <w:t>埤山</w:t>
        <w:br/>
        <w:t>长安</w:t>
        <w:br/>
        <w:t>东阳</w:t>
        <w:br/>
        <w:t>清河</w:t>
        <w:br/>
        <w:t>茂陵</w:t>
        <w:br/>
        <w:t>103</w:t>
      </w:r>
    </w:p>
    <w:p>
      <w:r>
        <w:br w:type="page"/>
      </w:r>
    </w:p>
    <w:p>
      <w:r>
        <w:t>(续表)</w:t>
        <w:br/>
        <w:t>侯国名</w:t>
        <w:br/>
        <w:t>原在郡国</w:t>
        <w:br/>
        <w:t>后裔入籍地</w:t>
        <w:br/>
        <w:t>侯国名</w:t>
        <w:br/>
        <w:t>原在郡国</w:t>
        <w:br/>
        <w:t>后裔入籍地</w:t>
        <w:br/>
        <w:t>柏至</w:t>
        <w:br/>
        <w:t>长安</w:t>
        <w:br/>
        <w:t>巢</w:t>
        <w:br/>
        <w:t>庐江</w:t>
        <w:br/>
        <w:t>中水</w:t>
        <w:br/>
        <w:t>长安</w:t>
        <w:br/>
        <w:t>阴陵</w:t>
        <w:br/>
        <w:t>九江</w:t>
        <w:br/>
        <w:t>长陵</w:t>
        <w:br/>
        <w:t>杜衍</w:t>
        <w:br/>
        <w:t>南阳</w:t>
        <w:br/>
        <w:t>长安</w:t>
        <w:br/>
        <w:t>舞阳</w:t>
        <w:br/>
        <w:t>颍川</w:t>
        <w:br/>
        <w:t>长陵</w:t>
        <w:br/>
        <w:t>棟</w:t>
        <w:br/>
        <w:t>长安</w:t>
        <w:br/>
        <w:t>新阳</w:t>
        <w:br/>
        <w:t>汝南</w:t>
        <w:br/>
        <w:t>长陵</w:t>
        <w:br/>
        <w:t>历</w:t>
        <w:br/>
        <w:t>信都</w:t>
        <w:br/>
        <w:t>长安</w:t>
        <w:br/>
        <w:t>魏其</w:t>
        <w:br/>
        <w:t>琅邪</w:t>
        <w:br/>
        <w:t>长陵</w:t>
        <w:br/>
        <w:t>强</w:t>
        <w:br/>
        <w:t>长安</w:t>
        <w:br/>
        <w:t>台</w:t>
        <w:br/>
        <w:t>济南</w:t>
        <w:br/>
        <w:t>长陵</w:t>
        <w:br/>
        <w:t>宁</w:t>
        <w:br/>
        <w:t>长安</w:t>
        <w:br/>
        <w:t>高胡</w:t>
        <w:br/>
        <w:t>长陵</w:t>
        <w:br/>
        <w:t>襄平</w:t>
        <w:br/>
        <w:t>临淮</w:t>
        <w:br/>
        <w:t>长安</w:t>
        <w:br/>
        <w:t>宣平</w:t>
        <w:br/>
        <w:t>长陵</w:t>
        <w:br/>
        <w:t>绳</w:t>
        <w:br/>
        <w:t>长安</w:t>
        <w:br/>
        <w:t>祝阿</w:t>
        <w:br/>
        <w:t>平原</w:t>
        <w:br/>
        <w:t>长陵</w:t>
        <w:br/>
        <w:t>慎阳</w:t>
        <w:br/>
        <w:t>汝南</w:t>
        <w:br/>
        <w:t>长安</w:t>
        <w:br/>
        <w:t>傅阳</w:t>
        <w:br/>
        <w:t>楚</w:t>
        <w:br/>
        <w:t>长陵</w:t>
        <w:br/>
        <w:t>开封</w:t>
        <w:br/>
        <w:t>长安</w:t>
        <w:br/>
        <w:t>便(编)</w:t>
        <w:br/>
        <w:t>南郡</w:t>
        <w:br/>
        <w:t>长陵</w:t>
        <w:br/>
        <w:t>须昌</w:t>
        <w:br/>
        <w:t>东郡</w:t>
        <w:br/>
        <w:t>长安</w:t>
        <w:br/>
        <w:t>堂邑</w:t>
        <w:br/>
        <w:t>霸陵</w:t>
        <w:br/>
        <w:t>江邹</w:t>
        <w:br/>
        <w:t>长安</w:t>
        <w:br/>
        <w:t>吴房</w:t>
        <w:br/>
        <w:t>汝南</w:t>
        <w:br/>
        <w:t>霸陵</w:t>
        <w:br/>
        <w:t>下相</w:t>
        <w:br/>
        <w:t>临淮</w:t>
        <w:br/>
        <w:t>长安</w:t>
        <w:br/>
        <w:t>共</w:t>
        <w:br/>
        <w:t>河内</w:t>
        <w:br/>
        <w:t>霸陵</w:t>
        <w:br/>
        <w:t>威</w:t>
        <w:br/>
        <w:t>东海</w:t>
        <w:br/>
        <w:t>长安</w:t>
        <w:br/>
        <w:t>禾成</w:t>
        <w:br/>
        <w:t>钜鹿</w:t>
        <w:br/>
        <w:t>霸陵</w:t>
        <w:br/>
        <w:t>桃安</w:t>
        <w:br/>
        <w:t>信都</w:t>
        <w:br/>
        <w:t>长安</w:t>
        <w:br/>
        <w:t>堂阳</w:t>
        <w:br/>
        <w:t>钜鹿</w:t>
        <w:br/>
        <w:t>霸陵</w:t>
        <w:br/>
        <w:t>紀</w:t>
        <w:br/>
        <w:t>长安</w:t>
        <w:br/>
        <w:t>广</w:t>
        <w:br/>
        <w:t>齐</w:t>
        <w:br/>
        <w:t>安陵</w:t>
        <w:br/>
        <w:t>景</w:t>
        <w:br/>
        <w:t>长安</w:t>
        <w:br/>
        <w:t>级</w:t>
        <w:br/>
        <w:t>河内</w:t>
        <w:br/>
        <w:t>安陵</w:t>
        <w:br/>
        <w:t>张</w:t>
        <w:br/>
        <w:t>广平</w:t>
        <w:br/>
        <w:t>长安</w:t>
        <w:br/>
        <w:t>节氏</w:t>
        <w:br/>
        <w:t>平陵</w:t>
        <w:br/>
        <w:t>卤(茵)</w:t>
        <w:br/>
        <w:t>安定</w:t>
        <w:br/>
        <w:t>长安</w:t>
        <w:br/>
        <w:t>深泽</w:t>
        <w:br/>
        <w:t>中山</w:t>
        <w:br/>
        <w:t>平陵</w:t>
        <w:br/>
        <w:t>柳丘</w:t>
        <w:br/>
        <w:t>长安</w:t>
        <w:br/>
        <w:t>棘蒲</w:t>
        <w:br/>
        <w:t>常山</w:t>
        <w:br/>
        <w:t>云阳</w:t>
        <w:br/>
        <w:t>平阳</w:t>
        <w:br/>
        <w:t>上郡</w:t>
        <w:br/>
        <w:t>长安</w:t>
        <w:br/>
        <w:t>复阳</w:t>
        <w:br/>
        <w:t>清河</w:t>
        <w:br/>
        <w:t>留</w:t>
        <w:br/>
        <w:t>楚</w:t>
        <w:br/>
        <w:t>阳陵</w:t>
        <w:br/>
        <w:t>城文</w:t>
        <w:br/>
        <w:t>梁</w:t>
        <w:br/>
        <w:t>新丰</w:t>
        <w:br/>
        <w:t>隆虑</w:t>
        <w:br/>
        <w:t>河内</w:t>
        <w:br/>
        <w:t>阳陵</w:t>
        <w:br/>
        <w:t>甲本</w:t>
        <w:br/>
        <w:t>东海</w:t>
        <w:br/>
        <w:t>槐里</w:t>
        <w:br/>
        <w:t>日</w:t>
        <w:br/>
        <w:t>胶东</w:t>
        <w:br/>
        <w:t>宁陵</w:t>
        <w:br/>
        <w:t>陈留</w:t>
        <w:br/>
        <w:t>南陵</w:t>
        <w:br/>
        <w:t>厌次</w:t>
        <w:br/>
        <w:t>平原</w:t>
        <w:br/>
        <w:t>阳陵</w:t>
        <w:br/>
        <w:t>平阳</w:t>
        <w:br/>
        <w:t>河东</w:t>
        <w:br/>
        <w:t>杜陵</w:t>
        <w:br/>
        <w:t>安丘</w:t>
        <w:br/>
        <w:t>琅邪</w:t>
        <w:br/>
        <w:t>阳陵</w:t>
        <w:br/>
        <w:t>朝阳</w:t>
        <w:br/>
        <w:t>济南</w:t>
        <w:br/>
        <w:t>奉明</w:t>
        <w:br/>
        <w:t>表4-2</w:t>
        <w:br/>
        <w:t>元康四年无关中籍后裔的功臣侯</w:t>
        <w:br/>
        <w:t>侯国名</w:t>
        <w:br/>
        <w:t>原在郡国</w:t>
        <w:br/>
        <w:t>后裔入籍地</w:t>
        <w:br/>
        <w:t>所在郡国</w:t>
        <w:br/>
        <w:t>阳都</w:t>
        <w:br/>
        <w:t>城阳</w:t>
        <w:br/>
        <w:t>临沂</w:t>
        <w:br/>
        <w:t>东海</w:t>
        <w:br/>
        <w:t>河阳</w:t>
        <w:br/>
        <w:t>河内</w:t>
        <w:br/>
        <w:t>即丘</w:t>
        <w:br/>
        <w:t>东海</w:t>
        <w:br/>
        <w:t>彭</w:t>
        <w:br/>
        <w:t>东海</w:t>
        <w:br/>
        <w:t>费</w:t>
        <w:br/>
        <w:t>东海</w:t>
        <w:br/>
        <w:t>104</w:t>
      </w:r>
    </w:p>
    <w:p>
      <w:r>
        <w:br w:type="page"/>
      </w:r>
    </w:p>
    <w:p>
      <w:r>
        <w:t>(续表)</w:t>
        <w:br/>
        <w:t>侯国名</w:t>
        <w:br/>
        <w:t>原在郡国</w:t>
        <w:br/>
        <w:t>后裔入籍地</w:t>
        <w:br/>
        <w:t>所在郡国</w:t>
        <w:br/>
        <w:t>都昌</w:t>
        <w:br/>
        <w:t>北海</w:t>
        <w:br/>
        <w:t>(都)昌</w:t>
        <w:br/>
        <w:t>严</w:t>
        <w:br/>
        <w:t>?</w:t>
        <w:br/>
        <w:t>平寿</w:t>
        <w:br/>
        <w:t>北海</w:t>
        <w:br/>
        <w:t>高宛</w:t>
        <w:br/>
        <w:t>下乘</w:t>
        <w:br/>
        <w:t>商宛</w:t>
        <w:br/>
        <w:t>千乘</w:t>
        <w:br/>
        <w:t>清</w:t>
        <w:br/>
        <w:t>东郡</w:t>
        <w:br/>
        <w:t>高宛</w:t>
        <w:br/>
        <w:t>千乘</w:t>
        <w:br/>
        <w:t>发姿</w:t>
        <w:br/>
        <w:t>阳安</w:t>
        <w:br/>
        <w:t>汝南</w:t>
        <w:br/>
        <w:t>东茅</w:t>
        <w:br/>
        <w:t>东平</w:t>
        <w:br/>
        <w:t>銅阳</w:t>
        <w:br/>
        <w:t>汝南</w:t>
        <w:br/>
        <w:t>安平</w:t>
        <w:br/>
        <w:t>豫章</w:t>
        <w:br/>
        <w:t>解</w:t>
        <w:br/>
        <w:t>河东</w:t>
        <w:br/>
        <w:t>猗氏</w:t>
        <w:br/>
        <w:t>河东</w:t>
        <w:br/>
        <w:t>猗氏</w:t>
        <w:br/>
        <w:t>河东</w:t>
        <w:br/>
        <w:t>宋于</w:t>
        <w:br/>
        <w:t>钜鹿</w:t>
        <w:br/>
        <w:t>宋子</w:t>
        <w:br/>
        <w:t>钜鹿</w:t>
        <w:br/>
        <w:t>广阿</w:t>
        <w:br/>
        <w:t>钜鹿</w:t>
        <w:br/>
        <w:t>广阿</w:t>
        <w:br/>
        <w:t>钜鹿</w:t>
        <w:br/>
        <w:t>土军</w:t>
        <w:br/>
        <w:t>西河</w:t>
        <w:br/>
        <w:t>阿武</w:t>
        <w:br/>
        <w:t>涿郡</w:t>
        <w:br/>
        <w:t>平定</w:t>
        <w:br/>
        <w:t>西河</w:t>
        <w:br/>
        <w:t>安平</w:t>
        <w:br/>
        <w:t>涿郡</w:t>
        <w:br/>
        <w:t>繁</w:t>
        <w:br/>
        <w:t>蜀</w:t>
        <w:br/>
        <w:t>繁</w:t>
        <w:br/>
        <w:t>蜀</w:t>
        <w:br/>
        <w:t>平州</w:t>
        <w:br/>
        <w:t>巴</w:t>
        <w:br/>
        <w:t>涪</w:t>
        <w:br/>
        <w:t>巴</w:t>
        <w:br/>
        <w:t>梁邹</w:t>
        <w:br/>
        <w:t>济南</w:t>
        <w:br/>
        <w:t>夫夷</w:t>
        <w:br/>
        <w:t>零陵</w:t>
        <w:br/>
        <w:t>南安</w:t>
        <w:br/>
        <w:t>犍为</w:t>
        <w:br/>
        <w:t>南安</w:t>
        <w:br/>
        <w:t>犍为</w:t>
        <w:br/>
        <w:t>肥如</w:t>
        <w:br/>
        <w:t>辽西</w:t>
        <w:br/>
        <w:t>肥如</w:t>
        <w:br/>
        <w:t>辽西</w:t>
        <w:br/>
        <w:t>终陵</w:t>
        <w:br/>
        <w:t>济南</w:t>
        <w:br/>
        <w:t>于陵</w:t>
        <w:br/>
        <w:t>涅阳</w:t>
        <w:br/>
        <w:t>南阳</w:t>
        <w:br/>
        <w:t>涅阳</w:t>
        <w:br/>
        <w:t>南阳</w:t>
        <w:br/>
        <w:t>昌</w:t>
        <w:br/>
        <w:t>琅邪</w:t>
        <w:br/>
        <w:t>昌</w:t>
        <w:br/>
        <w:t>琅邪</w:t>
        <w:br/>
        <w:t>南郡</w:t>
        <w:br/>
        <w:t>南郡</w:t>
        <w:br/>
        <w:t>阳羨</w:t>
        <w:br/>
        <w:t>丹阳</w:t>
        <w:br/>
        <w:t>南和</w:t>
        <w:br/>
        <w:t>广平</w:t>
        <w:br/>
        <w:t>期思</w:t>
        <w:br/>
        <w:t>汝南</w:t>
        <w:br/>
        <w:t>寿春</w:t>
        <w:br/>
        <w:t>九江</w:t>
        <w:br/>
        <w:t>谷阳</w:t>
        <w:br/>
        <w:t>谷阳</w:t>
        <w:br/>
        <w:t>轨</w:t>
        <w:br/>
        <w:t>江夏</w:t>
        <w:br/>
        <w:t>竟陵</w:t>
        <w:br/>
        <w:t>江夏</w:t>
        <w:br/>
        <w:t>梧</w:t>
        <w:br/>
        <w:t>楚</w:t>
        <w:br/>
        <w:t>梧</w:t>
        <w:br/>
        <w:t>楚</w:t>
        <w:br/>
        <w:t>安阳</w:t>
        <w:br/>
        <w:t>汝南</w:t>
        <w:br/>
        <w:t>沃</w:t>
        <w:br/>
        <w:t>?</w:t>
        <w:br/>
        <w:t>平棘</w:t>
        <w:br/>
        <w:t>常山</w:t>
        <w:br/>
        <w:t>项图</w:t>
        <w:br/>
        <w:t>?</w:t>
        <w:br/>
        <w:t>武原</w:t>
        <w:br/>
        <w:t>楚</w:t>
        <w:br/>
        <w:t>郭</w:t>
        <w:br/>
        <w:t>?</w:t>
        <w:br/>
        <w:t>陆量</w:t>
        <w:br/>
        <w:t>?</w:t>
        <w:br/>
        <w:t>郵阳</w:t>
        <w:br/>
        <w:t>?</w:t>
        <w:br/>
        <w:t>说明：？表小所在郡国无考</w:t>
        <w:br/>
        <w:t>迁人陵县的移民来源很广，根据《史记》、《汉书》、《后汉书》及</w:t>
        <w:br/>
        <w:t>其他史籍的统计(见表4-3)，来自32个郡国。功臣侯的后裔入</w:t>
        <w:br/>
        <w:t>105</w:t>
      </w:r>
    </w:p>
    <w:p>
      <w:r>
        <w:br w:type="page"/>
      </w:r>
    </w:p>
    <w:p>
      <w:r>
        <w:t>东海</w:t>
        <w:br/>
        <w:t>楚国</w:t>
        <w:br/>
        <w:t>国最</w:t>
        <w:br/>
        <w:t>西汉期间对关中的移民</w:t>
        <w:br/>
        <w:t>梁国</w:t>
        <w:br/>
        <w:t>信郡</w:t>
        <w:br/>
        <w:t>巨鹿</w:t>
        <w:br/>
        <w:t>代郡</w:t>
        <w:br/>
        <w:t>国</w:t>
        <w:br/>
        <w:t>颖川</w:t>
        <w:br/>
        <w:t>雁门</w:t>
        <w:br/>
        <w:t>()</w:t>
        <w:br/>
        <w:t>南阳</w:t>
        <w:br/>
        <w:t>南郡</w:t>
        <w:br/>
        <w:t>洛阳</w:t>
        <w:br/>
        <w:t>水河东</w:t>
        <w:br/>
        <w:t>图4-1</w:t>
        <w:br/>
        <w:t>北地</w:t>
        <w:br/>
        <w:t>主要迁人地区</w:t>
        <w:br/>
        <w:t>例</w:t>
        <w:br/>
        <w:t>郡国治所</w:t>
        <w:br/>
        <w:t>迁移方向</w:t>
        <w:br/>
        <w:t>都城</w:t>
        <w:br/>
        <w:t>團</w:t>
        <w:br/>
        <w:t>陇西</w:t>
        <w:br/>
        <w:t>金城</w:t>
        <w:br/>
        <w:t>0</w:t>
        <w:br/>
        <w:t>106</w:t>
      </w:r>
    </w:p>
    <w:p>
      <w:r>
        <w:br w:type="page"/>
      </w:r>
    </w:p>
    <w:p>
      <w:r>
        <w:t>籍于陵县或关中其他地方的也出于39个郡国(见表4-1)。由此</w:t>
        <w:br/>
        <w:t>可见，移民迁出的范围主要是在淮河以北、山陕间黄河以东、燕山</w:t>
        <w:br/>
        <w:t>以南的关东地区(见图4一1)。在此范围之外，或者绝无记载，如</w:t>
        <w:br/>
        <w:t>江南、岭南、辽东；或者仅有个别特殊情况，如梁桥(原籍北地，治今</w:t>
        <w:br/>
        <w:t>甘肃庆阳县西北)之訾产特多，赵充国(原籍金城令居)之有特殊身</w:t>
        <w:br/>
        <w:t>份。</w:t>
        <w:br/>
        <w:t>表4-3</w:t>
        <w:br/>
        <w:t>徙关中实例</w:t>
        <w:br/>
        <w:t>徙居人</w:t>
        <w:br/>
        <w:t>原籍</w:t>
        <w:br/>
        <w:t>迁入地</w:t>
        <w:br/>
        <w:t>迁入时间</w:t>
        <w:br/>
        <w:t>徙居原因</w:t>
        <w:br/>
        <w:t>资料来源</w:t>
        <w:br/>
        <w:t>车千秋祖</w:t>
        <w:br/>
        <w:t>齐</w:t>
        <w:br/>
        <w:t>长陵</w:t>
        <w:br/>
        <w:t>汉初</w:t>
        <w:br/>
        <w:t>汉书66</w:t>
        <w:br/>
        <w:t>第五伦祖</w:t>
        <w:br/>
        <w:t>齐</w:t>
        <w:br/>
        <w:t>长陵</w:t>
        <w:br/>
        <w:t>高帝</w:t>
        <w:br/>
        <w:t>诸田</w:t>
        <w:br/>
        <w:t>后汉书41</w:t>
        <w:br/>
        <w:t>用延年祖</w:t>
        <w:br/>
        <w:t>齐</w:t>
        <w:br/>
        <w:t>阳陵</w:t>
        <w:br/>
        <w:t>高帝</w:t>
        <w:br/>
        <w:t>诸旧</w:t>
        <w:br/>
        <w:t>汉书90</w:t>
        <w:br/>
        <w:t>田何</w:t>
        <w:br/>
        <w:t>齐</w:t>
        <w:br/>
        <w:t>杜陵</w:t>
        <w:br/>
        <w:t>汉初</w:t>
        <w:br/>
        <w:t>诸田</w:t>
        <w:br/>
        <w:t>汉书88</w:t>
        <w:br/>
        <w:t>主父偃</w:t>
        <w:br/>
        <w:t>齐</w:t>
        <w:br/>
        <w:t>长安</w:t>
        <w:br/>
        <w:t>武帝</w:t>
        <w:br/>
        <w:t>汉书64</w:t>
        <w:br/>
        <w:t>*楼护及其父</w:t>
        <w:br/>
        <w:t>齐</w:t>
        <w:br/>
        <w:t>长安</w:t>
        <w:br/>
        <w:t>元成间</w:t>
        <w:br/>
        <w:t>行医</w:t>
        <w:br/>
        <w:t>汉书92</w:t>
        <w:br/>
        <w:t>法雄祖</w:t>
        <w:br/>
        <w:t>齐</w:t>
        <w:br/>
        <w:t>扶风</w:t>
        <w:br/>
        <w:t>宣帝</w:t>
        <w:br/>
        <w:t>诸田后</w:t>
        <w:br/>
        <w:t>后汉书38</w:t>
        <w:br/>
        <w:t>韦贤</w:t>
        <w:br/>
        <w:t>本本</w:t>
        <w:br/>
        <w:t>昭帝</w:t>
        <w:br/>
        <w:t>大鸿胪</w:t>
        <w:br/>
        <w:t>汉书73</w:t>
        <w:br/>
        <w:t>朱云</w:t>
        <w:br/>
        <w:t>平陵</w:t>
        <w:br/>
        <w:t>宣帝</w:t>
        <w:br/>
        <w:t>?</w:t>
        <w:br/>
        <w:t>汉书67</w:t>
        <w:br/>
        <w:t>史丹</w:t>
        <w:br/>
        <w:t>杜陵</w:t>
        <w:br/>
        <w:t>将军</w:t>
        <w:br/>
        <w:t>汉书82</w:t>
        <w:br/>
        <w:t>孔鞘</w:t>
        <w:br/>
        <w:t>长安</w:t>
        <w:br/>
        <w:t>元帝</w:t>
        <w:br/>
        <w:t>名儒、关内侯</w:t>
        <w:br/>
        <w:t>汉书81</w:t>
        <w:br/>
        <w:t>鲁恭祖</w:t>
        <w:br/>
        <w:t>平陵</w:t>
        <w:br/>
        <w:t>哀平间</w:t>
        <w:br/>
        <w:t>二工石</w:t>
        <w:br/>
        <w:t>后汉书25</w:t>
        <w:br/>
        <w:t>宣帝王后祖</w:t>
        <w:br/>
        <w:t>长陵</w:t>
        <w:br/>
        <w:t>高帝</w:t>
        <w:br/>
        <w:t>关内侯</w:t>
        <w:br/>
        <w:t>汉书97</w:t>
        <w:br/>
        <w:t>萧何后</w:t>
        <w:br/>
        <w:t>长陵</w:t>
        <w:br/>
        <w:t>汉初</w:t>
        <w:br/>
        <w:t>功臣后</w:t>
        <w:br/>
        <w:t>潜夫论9</w:t>
        <w:br/>
        <w:t>施讎</w:t>
        <w:br/>
        <w:t>长陵</w:t>
        <w:br/>
        <w:t>武帝</w:t>
        <w:br/>
        <w:t>e.</w:t>
        <w:br/>
        <w:t>汉书88</w:t>
        <w:br/>
        <w:t>何并祖</w:t>
        <w:br/>
        <w:t>汝南</w:t>
        <w:br/>
        <w:t>平陵</w:t>
        <w:br/>
        <w:t>宣帝</w:t>
        <w:br/>
        <w:t>二千石</w:t>
        <w:br/>
        <w:t>汉书77</w:t>
        <w:br/>
        <w:t>何比F</w:t>
        <w:br/>
        <w:t>汝南</w:t>
        <w:br/>
        <w:t>平陵</w:t>
        <w:br/>
        <w:t>都尉</w:t>
        <w:br/>
        <w:t>后汉书43</w:t>
        <w:br/>
        <w:t>翟方进</w:t>
        <w:br/>
        <w:t>长安</w:t>
        <w:br/>
        <w:t>元帝</w:t>
        <w:br/>
        <w:t>求学</w:t>
        <w:br/>
        <w:t>汉书84</w:t>
        <w:br/>
        <w:t>石奋</w:t>
        <w:br/>
        <w:t>河内</w:t>
        <w:br/>
        <w:t>长安</w:t>
        <w:br/>
        <w:t>高帝</w:t>
        <w:br/>
        <w:t>外戚</w:t>
        <w:br/>
        <w:t>汉书46</w:t>
        <w:br/>
        <w:t>郭解</w:t>
        <w:br/>
        <w:t>河内</w:t>
        <w:br/>
        <w:t>茂陵</w:t>
        <w:br/>
        <w:t>武帝</w:t>
        <w:br/>
        <w:t>森杰</w:t>
        <w:br/>
        <w:t>汉书92</w:t>
        <w:br/>
        <w:t>张禹父</w:t>
        <w:br/>
        <w:t>河内</w:t>
        <w:br/>
        <w:t>莲勺</w:t>
        <w:br/>
        <w:t>武帝</w:t>
        <w:br/>
        <w:t>?</w:t>
        <w:br/>
        <w:t>汉书81</w:t>
        <w:br/>
        <w:t>马援祖</w:t>
        <w:br/>
        <w:t>赵</w:t>
        <w:br/>
        <w:t>茂陵</w:t>
        <w:br/>
        <w:t>武帝</w:t>
        <w:br/>
        <w:t>二千石</w:t>
        <w:br/>
        <w:t>后汉书24</w:t>
        <w:br/>
        <w:t>江充</w:t>
        <w:br/>
        <w:t>赵</w:t>
        <w:br/>
        <w:t>长安</w:t>
        <w:br/>
        <w:t>武帝</w:t>
        <w:br/>
        <w:t>逃亡</w:t>
        <w:br/>
        <w:t>汉书45</w:t>
        <w:br/>
        <w:t>朱建</w:t>
        <w:br/>
        <w:t>楚</w:t>
        <w:br/>
        <w:t>长安</w:t>
        <w:br/>
        <w:t>高帝</w:t>
        <w:br/>
        <w:t>平原君</w:t>
        <w:br/>
        <w:t>汉书43</w:t>
        <w:br/>
        <w:t>107</w:t>
      </w:r>
    </w:p>
    <w:p>
      <w:r>
        <w:br w:type="page"/>
      </w:r>
    </w:p>
    <w:p>
      <w:r>
        <w:t>徙居人</w:t>
        <w:br/>
        <w:t>原籍</w:t>
        <w:br/>
        <w:t>迁入地</w:t>
        <w:br/>
        <w:t>迁入时间</w:t>
        <w:br/>
        <w:t>徙居康因</w:t>
        <w:br/>
        <w:t>资料来源</w:t>
        <w:br/>
        <w:t>袁盎父</w:t>
        <w:br/>
        <w:t>楚</w:t>
        <w:br/>
        <w:t>安陵</w:t>
        <w:br/>
        <w:t>惠文间</w:t>
        <w:br/>
        <w:t>群盗</w:t>
        <w:br/>
        <w:t>汉书49</w:t>
        <w:br/>
        <w:t>张孺</w:t>
        <w:br/>
        <w:t>河东</w:t>
        <w:br/>
        <w:t>茂陵</w:t>
        <w:br/>
        <w:t>武帝</w:t>
        <w:br/>
        <w:t>上谷太守</w:t>
        <w:br/>
        <w:t>汉书76</w:t>
        <w:br/>
        <w:t>尹翁归</w:t>
        <w:br/>
        <w:t>河东</w:t>
        <w:br/>
        <w:t>杜陵</w:t>
        <w:br/>
        <w:t>宜帝</w:t>
        <w:br/>
        <w:t>二千石</w:t>
        <w:br/>
        <w:t>汉书76</w:t>
        <w:br/>
        <w:t>张欧</w:t>
        <w:br/>
        <w:t>高密</w:t>
        <w:br/>
        <w:t>阳陵</w:t>
        <w:br/>
        <w:t>景帝</w:t>
        <w:br/>
        <w:t>九卿</w:t>
        <w:br/>
        <w:t>汉书46</w:t>
        <w:br/>
        <w:t>郑崇祖</w:t>
        <w:br/>
        <w:t>高密</w:t>
        <w:br/>
        <w:t>平陵</w:t>
        <w:br/>
        <w:t>皆百万</w:t>
        <w:br/>
        <w:t>汉书77</w:t>
        <w:br/>
        <w:t>任安</w:t>
        <w:br/>
        <w:t>河南</w:t>
        <w:br/>
        <w:t>武功</w:t>
        <w:br/>
        <w:t>武帝</w:t>
        <w:br/>
        <w:t>留居</w:t>
        <w:br/>
        <w:t>史记104</w:t>
        <w:br/>
        <w:t>贾光</w:t>
        <w:br/>
        <w:t>河南</w:t>
        <w:br/>
        <w:t>平陵</w:t>
        <w:br/>
        <w:t>二千石</w:t>
        <w:br/>
        <w:t>后汉书36</w:t>
        <w:br/>
        <w:t>原涉祖</w:t>
        <w:br/>
        <w:t>潁川</w:t>
        <w:br/>
        <w:t>茂陵</w:t>
        <w:br/>
        <w:t>武帝</w:t>
        <w:br/>
        <w:t>豪杰</w:t>
        <w:br/>
        <w:t>汉书92</w:t>
        <w:br/>
        <w:t>冯唐父</w:t>
        <w:br/>
        <w:t>代</w:t>
        <w:br/>
        <w:t>安陵</w:t>
        <w:br/>
        <w:t>汉初</w:t>
        <w:br/>
        <w:t>赵大臣</w:t>
        <w:br/>
        <w:t>后汉书50</w:t>
        <w:br/>
        <w:t>魏相</w:t>
        <w:br/>
        <w:t>济阴</w:t>
        <w:br/>
        <w:t>平陵</w:t>
        <w:br/>
        <w:t>宣帝</w:t>
        <w:br/>
        <w:t>丞相</w:t>
        <w:br/>
        <w:t>汉书74</w:t>
        <w:br/>
        <w:t>平当租</w:t>
        <w:br/>
        <w:t>梁</w:t>
        <w:br/>
        <w:t>平陵</w:t>
        <w:br/>
        <w:t>宣帝</w:t>
        <w:br/>
        <w:t>皆百万</w:t>
        <w:br/>
        <w:t>汉书71</w:t>
        <w:br/>
        <w:t>韩延寿</w:t>
        <w:br/>
        <w:t>广阳</w:t>
        <w:br/>
        <w:t>杜陵</w:t>
        <w:br/>
        <w:t>宣帝</w:t>
        <w:br/>
        <w:t>二子石</w:t>
        <w:br/>
        <w:t>汉书76</w:t>
        <w:br/>
        <w:t>信都</w:t>
        <w:br/>
        <w:t>茂陵</w:t>
        <w:br/>
        <w:t>武帝</w:t>
        <w:br/>
        <w:t>诸侯王相</w:t>
        <w:br/>
        <w:t>汉书56</w:t>
        <w:br/>
        <w:t>繁延寿</w:t>
        <w:br/>
        <w:t>南郡</w:t>
        <w:br/>
        <w:t>杜陵新丰</w:t>
        <w:br/>
        <w:t>元帝</w:t>
        <w:br/>
        <w:t>御史大夫</w:t>
        <w:br/>
        <w:t>潜夫论9</w:t>
        <w:br/>
        <w:t>黃霸</w:t>
        <w:br/>
        <w:t>淮阳</w:t>
        <w:br/>
        <w:t>武帝</w:t>
        <w:br/>
        <w:t>豪杰役使</w:t>
        <w:br/>
        <w:t>汉书89</w:t>
        <w:br/>
        <w:t>杜邺父</w:t>
        <w:br/>
        <w:t>魏郡</w:t>
        <w:br/>
        <w:t>武帝</w:t>
        <w:br/>
        <w:t>二千石</w:t>
        <w:br/>
        <w:t>汉书85</w:t>
        <w:br/>
        <w:t>杜周</w:t>
        <w:br/>
        <w:t>南阳</w:t>
        <w:br/>
        <w:t>茂陵</w:t>
        <w:br/>
        <w:t>武帝</w:t>
        <w:br/>
        <w:t>御史大夫</w:t>
        <w:br/>
        <w:t>汉书60</w:t>
        <w:br/>
        <w:t>蕭望之</w:t>
        <w:br/>
        <w:t>东海</w:t>
        <w:br/>
        <w:t>杜陵</w:t>
        <w:br/>
        <w:t>宣帝</w:t>
        <w:br/>
        <w:t>御史大夫</w:t>
        <w:br/>
        <w:t>汉书78</w:t>
        <w:br/>
        <w:t>冯奉世</w:t>
        <w:br/>
        <w:t>上党</w:t>
        <w:br/>
        <w:t>杜陵</w:t>
        <w:br/>
        <w:t>宣帝</w:t>
        <w:br/>
        <w:t>光禄大夫</w:t>
        <w:br/>
        <w:t>汉书79</w:t>
        <w:br/>
        <w:t>周仁</w:t>
        <w:br/>
        <w:t>东平</w:t>
        <w:br/>
        <w:t>阳陵</w:t>
        <w:br/>
        <w:t>景帝</w:t>
        <w:br/>
        <w:t>郎中令</w:t>
        <w:br/>
        <w:t>汉书46</w:t>
        <w:br/>
        <w:t>耿弃祖</w:t>
        <w:br/>
        <w:t>钜鹿</w:t>
        <w:br/>
        <w:t>茂陵</w:t>
        <w:br/>
        <w:t>武帝</w:t>
        <w:br/>
        <w:t>二千石</w:t>
        <w:br/>
        <w:t>后汉书19</w:t>
        <w:br/>
        <w:t>王商</w:t>
        <w:br/>
        <w:t>涿</w:t>
        <w:br/>
        <w:t>杜陵</w:t>
        <w:br/>
        <w:t>宣帝</w:t>
        <w:br/>
        <w:t>外戚</w:t>
        <w:br/>
        <w:t>汉书82</w:t>
        <w:br/>
        <w:t>廉范</w:t>
        <w:br/>
        <w:t>中山</w:t>
        <w:br/>
        <w:t>杜陵</w:t>
        <w:br/>
        <w:t>汉初</w:t>
        <w:br/>
        <w:t>豪族</w:t>
        <w:br/>
        <w:t>后汉书31</w:t>
        <w:br/>
        <w:t>粱桥</w:t>
        <w:br/>
        <w:t>北地</w:t>
        <w:br/>
        <w:t>武帝？</w:t>
        <w:br/>
        <w:t>訾千万</w:t>
        <w:br/>
        <w:t>后汉书34</w:t>
        <w:br/>
        <w:t>陈汤</w:t>
        <w:br/>
        <w:t>山阳</w:t>
        <w:br/>
        <w:t>长安</w:t>
        <w:br/>
        <w:t>元成间</w:t>
        <w:br/>
        <w:t>求官</w:t>
        <w:br/>
        <w:t>汉书70</w:t>
        <w:br/>
        <w:t>辛庆忌</w:t>
        <w:br/>
        <w:t>陇西</w:t>
        <w:br/>
        <w:t>昌陵长安</w:t>
        <w:br/>
        <w:t>成帝</w:t>
        <w:br/>
        <w:t>将军</w:t>
        <w:br/>
        <w:t>汉书69</w:t>
        <w:br/>
        <w:t>赵充国</w:t>
        <w:br/>
        <w:t>金城</w:t>
        <w:br/>
        <w:t>杜陵</w:t>
        <w:br/>
        <w:t>宣帝</w:t>
        <w:br/>
        <w:t>将军</w:t>
        <w:br/>
        <w:t>汉书69</w:t>
        <w:br/>
        <w:t>華融高祖</w:t>
        <w:br/>
        <w:t>常山</w:t>
        <w:br/>
        <w:t>平段</w:t>
        <w:br/>
        <w:t>二千石</w:t>
        <w:br/>
        <w:t>后汉书23</w:t>
        <w:br/>
        <w:t>班况</w:t>
        <w:br/>
        <w:t>雁门</w:t>
        <w:br/>
        <w:t>吕陵长安</w:t>
        <w:br/>
        <w:t>成帝</w:t>
        <w:br/>
        <w:t>外戚</w:t>
        <w:br/>
        <w:t>汉书100</w:t>
        <w:br/>
        <w:t>籍語</w:t>
        <w:br/>
        <w:t>?</w:t>
        <w:br/>
        <w:t>安陵</w:t>
        <w:br/>
        <w:t>惠帝</w:t>
        <w:br/>
        <w:t>宠臣</w:t>
        <w:br/>
        <w:t>汉书 93</w:t>
        <w:br/>
        <w:t>因需</w:t>
        <w:br/>
        <w:t>?</w:t>
        <w:br/>
        <w:t>安陵</w:t>
        <w:br/>
        <w:t>惠帝</w:t>
        <w:br/>
        <w:t>宠臣</w:t>
        <w:br/>
        <w:t>汉书93</w:t>
        <w:br/>
        <w:t>宜乡</w:t>
        <w:br/>
        <w:t>长安</w:t>
        <w:br/>
        <w:t>成帝</w:t>
        <w:br/>
        <w:t>特许</w:t>
        <w:br/>
        <w:t>汉书79</w:t>
        <w:br/>
        <w:t>司马相如</w:t>
        <w:br/>
        <w:t>蜀</w:t>
        <w:br/>
        <w:t>茂陵</w:t>
        <w:br/>
        <w:t>孝文园令</w:t>
        <w:br/>
        <w:t>汉书57</w:t>
        <w:br/>
        <w:t>说明：徙居人前有*者或系暂居，不一定已人籍关中。廉范祖迁于汉初，是时尚无杜</w:t>
        <w:br/>
        <w:t>陵，当系先迁关中，后复迁人杜陵。</w:t>
        <w:br/>
        <w:t>108</w:t>
      </w:r>
    </w:p>
    <w:p>
      <w:r>
        <w:br w:type="page"/>
      </w:r>
    </w:p>
    <w:p>
      <w:r>
        <w:t>三陵县的实际废止</w:t>
        <w:br/>
        <w:t>元帝永光四年(前40年)十月的一道诏书结束了陵县的特殊</w:t>
        <w:br/>
        <w:t>地位，从此各陵县都按所在地分属三辅。同时元帝还下令今后不</w:t>
        <w:br/>
        <w:t>再设置陵邑和陵县：</w:t>
        <w:br/>
        <w:t>安土重迁，黎民之性；骨肉相附，人情所愿也。顷者</w:t>
        <w:br/>
        <w:t>有司缘臣子之义，奏徙郡国民以奉园陵，令百姓远弃先祖</w:t>
        <w:br/>
        <w:t>坟墓，破业失产，亲戚别离，人怀思慕之心，家有不安之</w:t>
        <w:br/>
        <w:t>意。是以东垂被虚耗之害，关中有无聊之民，非久长之策</w:t>
        <w:br/>
        <w:t>也。……今所为初陵者，勿置县邑，使天下咸安土乐业，</w:t>
        <w:br/>
        <w:t>亡有动摇之心。布告天下，令明知之。①</w:t>
        <w:br/>
        <w:t>诏书所列确系实情，但具体情况还要更复杂些，最主要的是关</w:t>
        <w:br/>
        <w:t>中和陵县本身的矛盾。</w:t>
        <w:br/>
        <w:t>1. 随着关中人口的增加和农业的发展，土地开发已近极限。</w:t>
        <w:br/>
        <w:t>武帝扩大上林苑，占据了大片可耕地，地少人多的矛盾更为突出。</w:t>
        <w:br/>
        <w:t>武帝太始元年徙郡国豪杰于茂陵的同时，也迁于云阳②，就是因为</w:t>
        <w:br/>
        <w:t>渭水两岸人口已过于集中，而云阳一带人口还相对稀少。在长安</w:t>
        <w:br/>
        <w:t>周围的渭水两岸和泾、渭交会处这一狭长地带已经有了相当密集</w:t>
        <w:br/>
        <w:t>的陵县，其中长安、茂陵到西汉末人口都在20万以上，长陵有十几</w:t>
        <w:br/>
        <w:t>万，其他陵县也都有几万至十余万，这一带人口密度已超过</w:t>
        <w:br/>
        <w:t>1000人平方公里，为全国之冠③。加上宫殿、陵墓、宫寺、池</w:t>
        <w:br/>
        <w:t>①《汉书)卷9(元帝纪)。</w:t>
        <w:br/>
        <w:t>②《汉书》卷6《武帝纪》作云陵，师古注已指明其误。</w:t>
        <w:br/>
        <w:t>③ 详见《西汉人11地理》第六章第四节，第102-103页。宋敏求《长安志》卷14引</w:t>
        <w:br/>
        <w:t>数，元始二年三辅合计尚不足七十万户，而自元帝至此期间三辅人口御使无新的</w:t>
        <w:br/>
        <w:t>109</w:t>
      </w:r>
    </w:p>
    <w:p>
      <w:r>
        <w:br w:type="page"/>
      </w:r>
    </w:p>
    <w:p>
      <w:r>
        <w:t>苑、兵营等又要占去很大面积，实际上回旋的余地极小，再要设置</w:t>
        <w:br/>
        <w:t>陵县已十分困难。</w:t>
        <w:br/>
        <w:t>2. 关东移民大多是地主官僚，非生产人口比例很高。由于他</w:t>
        <w:br/>
        <w:t>们在政治、经济上享有种种特权，生活优裕、妻妾众多，人口繁衍迅</w:t>
        <w:br/>
        <w:t>速，总人口中非生产人口比例越来越高。总人口尤其是非生产性</w:t>
        <w:br/>
        <w:t>人口增长的速度大大超过了当地粮食增产的速度，每年需要由关</w:t>
        <w:br/>
        <w:t>东输人的粮食越来越多，朝廷不胜负担。</w:t>
        <w:br/>
        <w:t>3. 安置迁人陵县的民户，一般要赐田宅、赐钱。在人口密集、</w:t>
        <w:br/>
        <w:t>土地占尽的情况下，已无田宅可赐。赐钱和建造陵县也需要大笔</w:t>
        <w:br/>
        <w:t>开支，这在朝廷财政日益困难的情况下自然无力继续下去了。</w:t>
        <w:br/>
        <w:t>4. 陵县中官僚地主、高訾富户、豪杰兼并之家集中，这些人声</w:t>
        <w:br/>
        <w:t>势煊赫，纵横脾睨，加上依附于他们的宾客爪牙狐假虎威，推波助</w:t>
        <w:br/>
        <w:t>澜，治理实非易事。主管陵县的太常，“烦剧多罪过”①，被视为畏</w:t>
        <w:br/>
        <w:t>途。在政权控制力强时，有意识地将这些不稳定因素置于近畿，便</w:t>
        <w:br/>
        <w:t>于朝廷镇压，也完全对付得了。但在政治腐败、治理不力时就适得</w:t>
        <w:br/>
        <w:t>其反，难以收拾。西汉中期以后连长安的治安都很差②，再增加陵</w:t>
        <w:br/>
        <w:t>县人口就更难控制了。</w:t>
        <w:br/>
        <w:t>5. 关东地主富户移居关中并非自愿，同样需要采取有力的强</w:t>
        <w:br/>
        <w:t>制措施，而且要冒遭到他们反抗的风险。元帝时，政权日趋腐败，</w:t>
        <w:br/>
        <w:t>治理更加无能，只得力图缓和与关东地主的矛盾，以免加剧他们的</w:t>
        <w:br/>
        <w:t>反对。</w:t>
        <w:br/>
        <w:t>元帝之罢陵县是势在必行，不失为明智之举。也正因为如此，</w:t>
        <w:br/>
        <w:t>此后的成帝再建陵县，就必定以失败而告终。</w:t>
        <w:br/>
        <w:t>(接上页注③)迁人，也不可能减少，因此七十万户说不可信。至于《汉书·地理志》</w:t>
        <w:br/>
        <w:t>三辅户口数有误的可能虽不能完全排斥，但目前尚无任何证据可提出这一怀疑。</w:t>
        <w:br/>
        <w:t>①：(汉书)卷73(韦贤传》。</w:t>
        <w:br/>
        <w:t>②如宜帝时长安多偷盗，见《汉书》卷76《张敞传》；间里少年取富人为质，见同卷《赵</w:t>
        <w:br/>
        <w:t>广汉传》；又多副劫行者等，见卷90《酷吏传·尹赏》。</w:t>
        <w:br/>
        <w:t>110</w:t>
      </w:r>
    </w:p>
    <w:p>
      <w:r>
        <w:br w:type="page"/>
      </w:r>
    </w:p>
    <w:p>
      <w:r>
        <w:t>鸿嘉元年(前20年)，在陈汤等人的怂恿下，成帝放弃原来</w:t>
        <w:br/>
        <w:t>已修了10年的延陵，又以新丰戏乡为昌陵。第二年，徙郡国豪</w:t>
        <w:br/>
        <w:t>杰訾五百万以上5000户于昌陵，并在陵邑赐丞相、御史、将军、</w:t>
        <w:br/>
        <w:t>列侯、公主、中二千石冢地、第宅，以便建成后迁人。由于不考</w:t>
        <w:br/>
        <w:t>虑实际可能，加上规划不善，“因卑为高，积土为山”，“卒徒工庸</w:t>
        <w:br/>
        <w:t>以巨万数，至燃脂火夜作，取土东山，且与谷同贾(价)，作治数</w:t>
        <w:br/>
        <w:t>年，天下遍被其劳，国家罢敝，府藏空虚，下至众庶，熬熬苦</w:t>
        <w:br/>
        <w:t>之”②；造成百姓“物故流离以十万数”③。在民众和大臣的激烈</w:t>
        <w:br/>
        <w:t>反对下，成帝不得不在永始三年(前14年)下诏罢昌陵，已迁入</w:t>
        <w:br/>
        <w:t>的人户大多返回原籍④，大臣名家则乘机入籍长安，如将军辛庆</w:t>
        <w:br/>
        <w:t>忌⑤、外戚班况等⑥。</w:t>
        <w:br/>
        <w:t>成帝建昌陵是西汉陵县史上一段不成功的插曲，因而陵县的</w:t>
        <w:br/>
        <w:t>建置是以宣帝的杜陵为终点的。</w:t>
        <w:br/>
        <w:t>第四节 西汉期间其他徙关中类型</w:t>
        <w:br/>
        <w:t>特殊身份的移民</w:t>
        <w:br/>
        <w:t>西汉期间还有少数因其他种种原因原因迁入关中的移民：</w:t>
        <w:br/>
        <w:t>1. 名儒。元帝时的孔霸，特诏由鲁(今山东曲阜市)移籍长</w:t>
        <w:br/>
        <w:t>安⑦。但这种对象若非绝无仅有，也是极少的。</w:t>
        <w:br/>
        <w:t>2. 受封为关内侯或列侯贬爵为关内侯。按制度在朝廷无现</w:t>
        <w:br/>
        <w:t>职的列侯应就国，但关内侯得留长安，所以也有人自愿贬爵为关内</w:t>
        <w:br/>
        <w:t>①④《汉书)卷10(成帝纪)。</w:t>
        <w:br/>
        <w:t>②《汉书)卷70陈汤传》。</w:t>
        <w:br/>
        <w:t>②《汉书》卷36《刘向传》。</w:t>
        <w:br/>
        <w:t>⑤《汉书)卷69《辛庆忌传》。</w:t>
        <w:br/>
        <w:t>⑥《汉书》卷100《叙传》。</w:t>
        <w:br/>
        <w:t>⑦ 《汉书》卷81《孔光传》。</w:t>
        <w:br/>
        <w:t>111</w:t>
      </w:r>
    </w:p>
    <w:p>
      <w:r>
        <w:br w:type="page"/>
      </w:r>
    </w:p>
    <w:p>
      <w:r>
        <w:t>侯，以达到居留长安的目的，如宜乡(今地无考)侯冯参①。</w:t>
        <w:br/>
        <w:t>3. 受经求学。武帝时，备博士弟子50人，昭帝时增至百人，</w:t>
        <w:br/>
        <w:t>元帝时至千人，成帝时一度达到3000人，常年保持在1000人。</w:t>
        <w:br/>
        <w:t>这些人多数来自全国各地，学成后也有部分留在首都任职②。如</w:t>
        <w:br/>
        <w:t>汝南上蔡(今河南上蔡县西南)人翟方进家贫，赴长安受经，母也随</w:t>
        <w:br/>
        <w:t>人，方进后位至丞相。③又如魏郡元城(今河北大名县东)人王禁，</w:t>
        <w:br/>
        <w:t>少学法律长安，以后任廷尉史。④从翟方进之母也能随至长安看，</w:t>
        <w:br/>
        <w:t>朝廷对这类人的人关控制较松。</w:t>
        <w:br/>
        <w:t>4. 求官。如陈汤，山阳瑕丘(今山东兖州县东北)人，“少好</w:t>
        <w:br/>
        <w:t>书，博达善属文，家贫句貸无节，不为州里所称。西至长安求官，得</w:t>
        <w:br/>
        <w:t>太官献食丞”。⑤又如临淄(今山东淄博市东北)人主父偃，也是“不</w:t>
        <w:br/>
        <w:t>容于齐，家贫，假贷无所得”；“以诸侯莫足游者，元光元年，乃西人</w:t>
        <w:br/>
        <w:t>关见卫将军”。⑥</w:t>
        <w:br/>
        <w:t>但是上述两种对象之得以居留关中，并不等于已经人籍关中</w:t>
        <w:br/>
        <w:t>了，按当时的法令，他们不过是临时居留(尽管可以是终生或延续</w:t>
        <w:br/>
        <w:t>到下一代)，一旦不再担任官职，就应返回原籍，他们的子女也不能</w:t>
        <w:br/>
        <w:t>改变籍贯，除非获准徙居陵县。陈汤之所以要千方百计怂恿成帝</w:t>
        <w:br/>
        <w:t>建昌陵，也是因为妻子是长安人，儿女都不愿回关东，希望能乘机</w:t>
        <w:br/>
        <w:t>迁人新建的昌陵，合法地得到人籍关中的机会。</w:t>
        <w:br/>
        <w:t>5. 逃亡。如赵国邯郸(今河北邯郸市)人江充，得罪了赵太</w:t>
        <w:br/>
        <w:t>子，“遂绝迹亡，西人关”，“诣阙告太子丹反”。⑦此类人能人关，显</w:t>
        <w:br/>
        <w:t>①《汉书》卷79《冯奉世传》。</w:t>
        <w:br/>
        <w:t>②</w:t>
        <w:br/>
        <w:t>一</w:t>
        <w:br/>
        <w:t>左右内史、大行卒吏，……”制可。是以博士弟子中不断有人补为吏，在长安任职。</w:t>
        <w:br/>
        <w:t>③</w:t>
        <w:br/>
        <w:t>《汉书》卷84《翟方进传》。</w:t>
        <w:br/>
        <w:t>④《汉书》卷98《元后传》。</w:t>
        <w:br/>
        <w:t>⑤《汉书)卷70《陈汤传》。</w:t>
        <w:br/>
        <w:t>⑥《汉书)卷64&lt;主父偃传)。</w:t>
        <w:br/>
        <w:t>⑦《汉书》卷45(江充传》。</w:t>
        <w:br/>
        <w:t>112</w:t>
      </w:r>
    </w:p>
    <w:p>
      <w:r>
        <w:br w:type="page"/>
      </w:r>
    </w:p>
    <w:p>
      <w:r>
        <w:t>然是利用了中央政权对诸侯王的疑忌，一般得罪于官府或地主豪</w:t>
        <w:br/>
        <w:t>强的逃亡者是难以入关的。</w:t>
        <w:br/>
        <w:t>6. 行医。如楼护之父，齐(今山东淄博市东北-一带)人，为医</w:t>
        <w:br/>
        <w:t>长安；护随父至长安，“出人贵戚家”，“学经传，为京兆吏数年，甚得</w:t>
        <w:br/>
        <w:t>名誉”。①楼护的经历也证明，行医者可合法地携带家属人关。当</w:t>
        <w:br/>
        <w:t>然多数进关中行医者只是流动人口，并不居留关中。如临淄人淳</w:t>
        <w:br/>
        <w:t>于意行医，也曾入关，但仍返回齐郡②。</w:t>
        <w:br/>
        <w:t>7.匈奴等少数民族归降、被俘、被征发及移居的人员。</w:t>
        <w:br/>
        <w:t>据《汉书·百官公卿表》：“越骑校尉掌越骑，长水校尉掌长水</w:t>
        <w:br/>
        <w:t>宣曲胡骑。又有胡骑校尉，掌池阳胡骑，不常置。”所谓“越骑”，按</w:t>
        <w:br/>
        <w:t>如淳的注，是“越人内附，以为骑也”。但越人生长南方，并不善骑</w:t>
        <w:br/>
        <w:t>理。故越骑大概是由降附的少数民族中选出的“材力超越”者编</w:t>
        <w:br/>
        <w:t>的</w:t>
        <w:br/>
        <w:t>驻于池阳的胡骑。此外，三辅胡骑还有屯驻于长杨者③。这些军</w:t>
        <w:br/>
        <w:t>入来自西北或其他边疆的少数民族，作为拱卫京师的精锐力量。</w:t>
        <w:br/>
        <w:t>由于来源有限，不可能像汉族士兵一样采取轮流服役的办法，因此</w:t>
        <w:br/>
        <w:t>基本上是长住关中的。</w:t>
        <w:br/>
        <w:t>武帝时及此后与匈奴的战争中有不少归降和被俘人员，这些</w:t>
        <w:br/>
        <w:t>人绝大多数不安置在关中，但也有少数例外。如金日碑，本匈奴休</w:t>
        <w:br/>
        <w:t>屠王太子，元狩中随昆邪王降汉后，与母弟没入官，输黄门养马。</w:t>
        <w:br/>
        <w:t>后来金日碑当了辅佐昭帝的大臣，子孙显贵，成为新的士族，长住</w:t>
        <w:br/>
        <w:t>长安，完全汉化了。④</w:t>
        <w:br/>
        <w:t>①《汉书)卷92(游侠传·楼护)。</w:t>
        <w:br/>
        <w:t>(史记)卷105(扁鹊仓公列传)。</w:t>
        <w:br/>
        <w:t>见《汉书·金日碑传》附金涉，师古注。</w:t>
        <w:br/>
        <w:t>④《汉书》卷68(金日碑传》。</w:t>
        <w:br/>
        <w:t>113</w:t>
      </w:r>
    </w:p>
    <w:p>
      <w:r>
        <w:br w:type="page"/>
      </w:r>
    </w:p>
    <w:p>
      <w:r>
        <w:t>在汉匈交往中，通婚并不少见，连忠于汉朝矢志不二的苏武也</w:t>
        <w:br/>
        <w:t>在匈奴娶妻生子。宣帝时，武与胡妇所生子通国随使者至，以为</w:t>
        <w:br/>
        <w:t>郎，留居关中①。张骞出使归来时也带回了匈奴妻子②。解忧公主</w:t>
        <w:br/>
        <w:t>出嫁乌孙，甘露三年(前51年)与孙男女三人归京师，后二岁卒，三</w:t>
        <w:br/>
        <w:t>孙留守坟墓③。</w:t>
        <w:br/>
        <w:t>从以上七类人的来源和移居情况可以看出，他们的数量是很</w:t>
        <w:br/>
        <w:t>少的，而其中能正式入籍关中的更少。不过，从我们规定的移民定</w:t>
        <w:br/>
        <w:t>义看，即使没有入籍关中的人，实际上大多也已成为迁入关中的移</w:t>
        <w:br/>
        <w:t>民了(详见表4-3)。</w:t>
        <w:br/>
        <w:t>二 由流动人口产生的移民</w:t>
        <w:br/>
        <w:t>关中是首都所在，作为政治、经济、文化的中心，必然有相当多</w:t>
        <w:br/>
        <w:t>的流动人口。这些流动人口也是关中移民的来源之一，尽管他们</w:t>
        <w:br/>
        <w:t>的绝大多数只是时间不等停留在关中而已。</w:t>
        <w:br/>
        <w:t>流动人口中最大量的是关东流民。关东由于人口稠密，地少</w:t>
        <w:br/>
        <w:t>人多，人口相对饱和，一遇天灾便会出现大批流民，其中部分必然</w:t>
        <w:br/>
        <w:t>流向关中。但由于进入关中的通道都设关把守，统治者为关中的</w:t>
        <w:br/>
        <w:t>供应和治安考虑，一般是不许流民人关的。但在灾情严重，流民廉</w:t>
        <w:br/>
        <w:t>集的情况下，为不致酿成骚乱，也曾多次开关放人流民，或实际上</w:t>
        <w:br/>
        <w:t>允许流民入关。见于记载的有：</w:t>
        <w:br/>
        <w:t>元帝初，“关东连年被灾害，民流人关”④。</w:t>
        <w:br/>
        <w:t>河平元年(前28年)，“流民人函谷、天井、壶口、五阮”⑤。这</w:t>
        <w:br/>
        <w:t>四个关，函谷在今河南新安县东，天井在今山西晋城市南太行山</w:t>
        <w:br/>
        <w:t>①《汉书》卷54《苏武传》。</w:t>
        <w:br/>
        <w:t>②《汉书》卷61《张春传》。</w:t>
        <w:br/>
        <w:t>③《汉书》卷96《西域传·马孙》。</w:t>
        <w:br/>
        <w:t>④《汉书》卷71《于定国传》。</w:t>
        <w:br/>
        <w:t>⑤《汉书》卷26《天文志》。</w:t>
        <w:br/>
        <w:t>114</w:t>
      </w:r>
    </w:p>
    <w:p>
      <w:r>
        <w:br w:type="page"/>
      </w:r>
    </w:p>
    <w:p>
      <w:r>
        <w:t>上，壶口在今山西长治县东南壶口，五阮即今河北易县西北紫荆</w:t>
        <w:br/>
        <w:t>关；都是控制着通向关中方向的交通要道。进入此四关的流民虽</w:t>
        <w:br/>
        <w:t>不一定都能进入关中，但都是向关中方向推进的。</w:t>
        <w:br/>
        <w:t>鸿嘉四年(前17年)，成帝诏：“关东流冗者众，流民欲人关，辄</w:t>
        <w:br/>
        <w:t>籍内。所之郡国，谨遇以理，务有以全活之。”①所谓“籍内”，就是</w:t>
        <w:br/>
        <w:t>“录其名籍而内之”，即将流民的户籍登记下来后放人关内。登记</w:t>
        <w:br/>
        <w:t>的目的可能是为了安排沿途的救济，也可能是为了便于在灾害过</w:t>
        <w:br/>
        <w:t>后遣返。</w:t>
        <w:br/>
        <w:t>地皇三年(公元22年)，“流民人关者数十万人”②。</w:t>
        <w:br/>
        <w:t>流民人关一般只是临时性的安排，因为流民数量多，不可能都</w:t>
        <w:br/>
        <w:t>安置在关中狭窄的地带，其中部分通过关中徙人边郡，部分待灾情</w:t>
        <w:br/>
        <w:t>缓和后返回原地，留在关中的人不多。但从鸿嘉四年和地皇三年</w:t>
        <w:br/>
        <w:t>的流民规模和统治者的对策分析，有一部分流民最终成为关中居</w:t>
        <w:br/>
        <w:t>民的可能性也是存在的。</w:t>
        <w:br/>
        <w:t>长安及其周围经常要修建宫殿、官寺，诸帝陵墓的建造更是一</w:t>
        <w:br/>
        <w:t>项旷日持久的工程，还要屯驻大量军队。因此常年都有大批来自</w:t>
        <w:br/>
        <w:t>全国各地的平民和刑徒服兵役和劳役。但这些人除死亡的外，期</w:t>
        <w:br/>
        <w:t>满后都返回原籍，留下的只是特殊现象。</w:t>
        <w:br/>
        <w:t>各郡国的重大罪犯须送长安定罪或受刑，重大案子的当事人、</w:t>
        <w:br/>
        <w:t>证人都须集中长安听审。但在定罪服刑或结案后都安置边郡或遣</w:t>
        <w:br/>
        <w:t>返原籍。</w:t>
        <w:br/>
        <w:t>各部刺史每年奏事京师，各郡国每年派掾史来京上计，并有若</w:t>
        <w:br/>
        <w:t>干吏卒同行③。</w:t>
        <w:br/>
        <w:t>①《汉书》卷10(成帝纪)。</w:t>
        <w:br/>
        <w:t>②</w:t>
        <w:br/>
        <w:t>《汉书)卷99(王芥传)。</w:t>
        <w:br/>
        <w:t>和2</w:t>
        <w:br/>
        <w:t>第2辑，上海古籍出版社1982年版。</w:t>
        <w:br/>
        <w:t>115</w:t>
      </w:r>
    </w:p>
    <w:p>
      <w:r>
        <w:br w:type="page"/>
      </w:r>
    </w:p>
    <w:p>
      <w:r>
        <w:t>各地商人来关中经商。进人关中的各处关口除控制出入外，</w:t>
        <w:br/>
        <w:t>还收商税①，所以商人出人关中须凭文书及纳税。由此也可看出</w:t>
        <w:br/>
        <w:t>进出关中的商人数量不少。</w:t>
        <w:br/>
        <w:t>求学、行医等人员，除前面已提到的少数居留关中者外，多数</w:t>
        <w:br/>
        <w:t>也是流动人口。</w:t>
        <w:br/>
        <w:t>在张骞通西域和武帝击败匈奴后，匈奴、西域的使者和商入络</w:t>
        <w:br/>
        <w:t>绎不绝，使者也兼营贸易。这些人大多往返于长安与匈奴、西域之</w:t>
        <w:br/>
        <w:t>间，但常住长安的也不少。如长安有藁街蛮夷邸②，就是专门接待</w:t>
        <w:br/>
        <w:t>各国各族入员的馆舍。武帝曾多次招待“外国客”③。又如成帝时</w:t>
        <w:br/>
        <w:t>曾“大夸胡人以多禽兽”，在长杨宫射熊馆置禽兽，“令胡人手搏</w:t>
        <w:br/>
        <w:t>之”。④元始五年(公元5年)，王莽掘共王母、丁姬故冢时，参加的</w:t>
        <w:br/>
        <w:t>十余万人中就有“四夷”。</w:t>
        <w:br/>
        <w:t>这些流动入口在传播文化和经济流通等方面的意义是相当大</w:t>
        <w:br/>
        <w:t>的，尤其是在一个人口分布基本凝固的农业社会中，不过其中转化</w:t>
        <w:br/>
        <w:t>为移民者是很有限的。</w:t>
        <w:br/>
        <w:t>第五节 自关中外迁的类型</w:t>
        <w:br/>
        <w:t>与迁入的数量和次数相比，从关中迁出的人口要少得多，面且</w:t>
        <w:br/>
        <w:t>除了文、景时期曾有过较多人口出迁外，几乎再也没有大规模的迁</w:t>
        <w:br/>
        <w:t>出。</w:t>
        <w:br/>
        <w:t>迁出的主要原因和类型有如下几种：</w:t>
        <w:br/>
        <w:t>1. 诸侯王、列侯就国。如前所述，文帝以后，除了在中央政权</w:t>
        <w:br/>
        <w:t>①《汉书》卷91《酯吏传·义纵传》。</w:t>
        <w:br/>
        <w:t>②</w:t>
        <w:br/>
        <w:t>《汉书》卷70《陈汤传》。</w:t>
        <w:br/>
        <w:t>⑤《汉书》卷6（武帝纪》：《三辅黄图》卷4。</w:t>
        <w:br/>
        <w:t>④《汉书》卷87《扬雄传》。</w:t>
        <w:br/>
        <w:t>⑤《汉书》卷97《外戚传·定陶丁姬》。</w:t>
        <w:br/>
        <w:t>116</w:t>
      </w:r>
    </w:p>
    <w:p>
      <w:r>
        <w:br w:type="page"/>
      </w:r>
    </w:p>
    <w:p>
      <w:r>
        <w:t>任职及得到特许者外，列侯都应就国。诸侯王更必须就国，且不能</w:t>
        <w:br/>
        <w:t>随意回京。原来就不是关中籍的列侯，也得从原籍迁入封邑。一</w:t>
        <w:br/>
        <w:t>旦废绝，这些入就居留当地，不得再返回关中了。在朝廷任职的列</w:t>
        <w:br/>
        <w:t>侯被免职后也应就国，如息夫躬封为宜陵侯后任左曹光禄大夫，后</w:t>
        <w:br/>
        <w:t>被免官，即“遣就国”①。特许的例子不多，如刘富，被封为红侯后</w:t>
        <w:br/>
        <w:t>本应就国，只是因为他母亲与窦太后有亲戚关系，怕他到关东去不</w:t>
        <w:br/>
        <w:t>安全，要求留在长安，才得到批准②。又如前述宜乡侯冯参，不惜</w:t>
        <w:br/>
        <w:t>自愿贬爵，才获得特许。</w:t>
        <w:br/>
        <w:t>2. 大臣获罪免职后徙归故郡。如哀帝时，傅太后从弟傅迁</w:t>
        <w:br/>
        <w:t>“免官遣归故乡”；侍中傅嘉免为庶入，“归故乡”⑨。大臣被处死</w:t>
        <w:br/>
        <w:t>后，家族徙归故郡，如冯参家族等④。据前引《陈汤传》，非关中籍</w:t>
        <w:br/>
        <w:t>的大臣死后，家属也应归原籍。外戚因后妃被废而徙归故郡，如外</w:t>
        <w:br/>
        <w:t>戚丁、傅、许家⑤。</w:t>
        <w:br/>
        <w:t>3. 大臣获罪后，与其家属徙边，地点有：</w:t>
        <w:br/>
        <w:t>敦煌(今甘肃敦煌市西)，如陈汤(后改安定)、解万年⑥、薛</w:t>
        <w:br/>
        <w:t>酒泉(今甘肃酒泉市)，如杨恽妻子⑧。</w:t>
        <w:br/>
        <w:t>辽西(今辽宁义县西)，如赵钦家属⑨。</w:t>
        <w:br/>
        <w:t>合浦(今广东徐闻县南)，如息夫躬妻、王章妻子、傅晏及</w:t>
        <w:br/>
        <w:t>①《汉书)卷45(息夫躬传》。</w:t>
        <w:br/>
        <w:t>②</w:t>
        <w:br/>
        <w:t>《汉书》卷36(楚元王传》。</w:t>
        <w:br/>
        <w:t>③《汉书》卷97《外戚传·孝元傅昭仪》。</w:t>
        <w:br/>
        <w:t>④</w:t>
        <w:br/>
        <w:t>《汉书》卷97《外威传·孝元冯昭仪》。</w:t>
        <w:br/>
        <w:t>⑤</w:t>
        <w:br/>
        <w:t>《汉书》卷97《外咸传·定陶丁姬、孝元傅昭仪、孝成许后》。</w:t>
        <w:br/>
        <w:t>⑥</w:t>
        <w:br/>
        <w:t>《汉书)卷70《陈汤传》。</w:t>
        <w:br/>
        <w:t>⑦</w:t>
        <w:br/>
        <w:t>《汉书》卷83《薛宣传》。</w:t>
        <w:br/>
        <w:t>《汉书)卷66(杨恽传》。</w:t>
        <w:br/>
        <w:t>⑥</w:t>
        <w:br/>
        <w:t>《汉书)卷97(外戚传·孝成赵后》。</w:t>
        <w:br/>
        <w:t>1</w:t>
        <w:br/>
        <w:t>《汉书)卷45(息夫躬传)。</w:t>
        <w:br/>
        <w:t>0</w:t>
        <w:br/>
        <w:t>《汉书)卷76(王章传》。</w:t>
        <w:br/>
        <w:t>117</w:t>
      </w:r>
    </w:p>
    <w:p>
      <w:r>
        <w:br w:type="page"/>
      </w:r>
    </w:p>
    <w:p>
      <w:r>
        <w:t>其家属①等。</w:t>
        <w:br/>
        <w:t>上党(今山西长子县西南)，如鲍宣②。</w:t>
        <w:br/>
        <w:t>也有一些具体地点不详，如京房家属③。</w:t>
        <w:br/>
        <w:t>这些人中，一部分日后被准许返回故乡，但允许回长安及关中</w:t>
        <w:br/>
        <w:t>的是少数(详见表4-4)。</w:t>
        <w:br/>
        <w:t>表4-4 迁出关中实例</w:t>
        <w:br/>
        <w:t>出处（《汉</w:t>
        <w:br/>
        <w:t>迁往地点</w:t>
        <w:br/>
        <w:t>被迁人</w:t>
        <w:br/>
        <w:t>正出时间备注</w:t>
        <w:br/>
        <w:t>书)卷数）</w:t>
        <w:br/>
        <w:t>合浦</w:t>
        <w:br/>
        <w:t>淳于长妻子</w:t>
        <w:br/>
        <w:t>成帝</w:t>
        <w:br/>
        <w:t>93</w:t>
        <w:br/>
        <w:t>農号</w:t>
        <w:br/>
        <w:t>浩商家属</w:t>
        <w:br/>
        <w:t>成帝</w:t>
        <w:br/>
        <w:t>84</w:t>
        <w:br/>
        <w:t>舍浦</w:t>
        <w:br/>
        <w:t>王章妻子</w:t>
        <w:br/>
        <w:t>成帝</w:t>
        <w:br/>
        <w:t>后归故郡</w:t>
        <w:br/>
        <w:t>76</w:t>
        <w:br/>
        <w:t>金浦</w:t>
        <w:br/>
        <w:t>息夫躬妻与家属</w:t>
        <w:br/>
        <w:t>哀帝</w:t>
        <w:br/>
        <w:t>45</w:t>
        <w:br/>
        <w:t>合浦</w:t>
        <w:br/>
        <w:t>张由、史立</w:t>
        <w:br/>
        <w:t>平帝</w:t>
        <w:br/>
        <w:t>77</w:t>
        <w:br/>
        <w:t>合浦</w:t>
        <w:br/>
        <w:t>毋降将、丁玄、赵昌</w:t>
        <w:br/>
        <w:t>平帝</w:t>
        <w:br/>
        <w:t>77</w:t>
        <w:br/>
        <w:t>合浦</w:t>
        <w:br/>
        <w:t>傅晏及家属</w:t>
        <w:br/>
        <w:t>平帝</w:t>
        <w:br/>
        <w:t>97.82</w:t>
        <w:br/>
        <w:t>金浦</w:t>
        <w:br/>
        <w:t>董贤父、弟及家属</w:t>
        <w:br/>
        <w:t>平帝</w:t>
        <w:br/>
        <w:t>86</w:t>
        <w:br/>
        <w:t>舍浦</w:t>
        <w:br/>
        <w:t>冷褒、段犹等(议立定陶</w:t>
        <w:br/>
        <w:t>平帝</w:t>
        <w:br/>
        <w:t>60、86</w:t>
        <w:br/>
        <w:t>恭上庙号者）</w:t>
        <w:br/>
        <w:t>合浦</w:t>
        <w:br/>
        <w:t>孙宠、右师谭</w:t>
        <w:br/>
        <w:t>平帝</w:t>
        <w:br/>
        <w:t>45</w:t>
        <w:br/>
        <w:t>合浦</w:t>
        <w:br/>
        <w:t>卫宝女(中山王后)</w:t>
        <w:br/>
        <w:t>平帝</w:t>
        <w:br/>
        <w:t>L6</w:t>
        <w:br/>
        <w:t>故郡(山阳)</w:t>
        <w:br/>
        <w:t>成帝许后亲属</w:t>
        <w:br/>
        <w:t>成帝</w:t>
        <w:br/>
        <w:t>97</w:t>
        <w:br/>
        <w:t>(济南)</w:t>
        <w:br/>
        <w:t>石显与妻子</w:t>
        <w:br/>
        <w:t>成帝</w:t>
        <w:br/>
        <w:t>石显道病死</w:t>
        <w:br/>
        <w:t>93</w:t>
        <w:br/>
        <w:t>(魏郡)</w:t>
        <w:br/>
        <w:t>淳于长母</w:t>
        <w:br/>
        <w:t>成帝</w:t>
        <w:br/>
        <w:t>后还长安，复徙</w:t>
        <w:br/>
        <w:t>93</w:t>
        <w:br/>
        <w:t>(上党)</w:t>
        <w:br/>
        <w:t>外戚冯氏宗族</w:t>
        <w:br/>
        <w:t>哀帝</w:t>
        <w:br/>
        <w:t>79.97</w:t>
        <w:br/>
        <w:t>(河内)</w:t>
        <w:br/>
        <w:t>傅迁、傅嘉、外戚傅氏宗</w:t>
        <w:br/>
        <w:t>平帝</w:t>
        <w:br/>
        <w:t>81,97</w:t>
        <w:br/>
        <w:t>族</w:t>
        <w:br/>
        <w:t>(山阳)</w:t>
        <w:br/>
        <w:t>外戚丁氏宗族</w:t>
        <w:br/>
        <w:t>97</w:t>
        <w:br/>
        <w:t>(钜鹿)</w:t>
        <w:br/>
        <w:t>董贤母</w:t>
        <w:br/>
        <w:t>娄本</w:t>
        <w:br/>
        <w:t>93</w:t>
        <w:br/>
        <w:t>敦煌</w:t>
        <w:br/>
        <w:t>戾太子乱时吏士劫掠者</w:t>
        <w:br/>
        <w:t>武帝</w:t>
        <w:br/>
        <w:t>66</w:t>
        <w:br/>
        <w:t>①</w:t>
        <w:br/>
        <w:t>《汉书》卷97《外戚传·孝元傅昭仪》。</w:t>
        <w:br/>
        <w:t>《汉书》卷72《鲍宣传》。</w:t>
        <w:br/>
        <w:t>《汉书》卷80《宣元六王传·淮阳宪王刘钦》。</w:t>
        <w:br/>
        <w:t>118</w:t>
      </w:r>
    </w:p>
    <w:p>
      <w:r>
        <w:br w:type="page"/>
      </w:r>
    </w:p>
    <w:p>
      <w:r>
        <w:t>(续表)</w:t>
        <w:br/>
        <w:t>出处（汉</w:t>
        <w:br/>
        <w:t>迁往地点</w:t>
        <w:br/>
        <w:t>被迁人</w:t>
        <w:br/>
        <w:t>迁出时间</w:t>
        <w:br/>
        <w:t>备注</w:t>
        <w:br/>
        <w:t>书)卷数）</w:t>
        <w:br/>
        <w:t>敦煌</w:t>
        <w:br/>
        <w:t>解万年、陈汤</w:t>
        <w:br/>
        <w:t>成帝</w:t>
        <w:br/>
        <w:t>汤改徙安定，后归70、84</w:t>
        <w:br/>
        <w:t>长安</w:t>
        <w:br/>
        <w:t>敦煌</w:t>
        <w:br/>
        <w:t>薛况</w:t>
        <w:br/>
        <w:t>哀帝</w:t>
        <w:br/>
        <w:t>83</w:t>
        <w:br/>
        <w:t>敦煌</w:t>
        <w:br/>
        <w:t>李寻、解光</w:t>
        <w:br/>
        <w:t>哀帝</w:t>
        <w:br/>
        <w:t>75</w:t>
        <w:br/>
        <w:t>敦煌</w:t>
        <w:br/>
        <w:t>唐林</w:t>
        <w:br/>
        <w:t>哀帝</w:t>
        <w:br/>
        <w:t>77</w:t>
        <w:br/>
        <w:t>酒泉</w:t>
        <w:br/>
        <w:t>杨恽妻子</w:t>
        <w:br/>
        <w:t>66</w:t>
        <w:br/>
        <w:t>上党</w:t>
        <w:br/>
        <w:t>鮑宣</w:t>
        <w:br/>
        <w:t>哀帝</w:t>
        <w:br/>
        <w:t>72</w:t>
        <w:br/>
        <w:t>辽西</w:t>
        <w:br/>
        <w:t>赵钦、赵、外戚赵氏家</w:t>
        <w:br/>
        <w:t>哀帝</w:t>
        <w:br/>
        <w:t>97</w:t>
        <w:br/>
        <w:t>属</w:t>
        <w:br/>
        <w:t>边地</w:t>
        <w:br/>
        <w:t>京房及张博兄弟三人妻 元帝 确地不详，后归</w:t>
        <w:br/>
        <w:t>80</w:t>
        <w:br/>
        <w:t>子</w:t>
        <w:br/>
        <w:t>4. 吏民、刑徒从军及戍边。见于记载的有：</w:t>
        <w:br/>
        <w:t>元狩五年(前118年)，“徙天下奸猾吏民于边</w:t>
        <w:br/>
        <w:t>ó</w:t>
        <w:br/>
        <w:t>元封二年(前109年)，“募天下死罪击朝鲜”。</w:t>
        <w:br/>
        <w:t>太初元年(前104年)，“发天下谪民西征大宛”。</w:t>
        <w:br/>
        <w:t>天汉元年(前100年)，“发谪戍屯五原”。四年，“发七科谪及</w:t>
        <w:br/>
        <w:t>勇敢士”，遣李广利等征匈奴。①</w:t>
        <w:br/>
        <w:t>这几次是普遍征发，自应包括关中在内。</w:t>
        <w:br/>
        <w:t>征和二年(前91年)，戾太子与丞相刘屈氂在长安大战后，“吏</w:t>
        <w:br/>
        <w:t>士劫掠者，皆徙敦煌郡”②。这次变乱涉及人数颇多，迁出人口也</w:t>
        <w:br/>
        <w:t>必不少。</w:t>
        <w:br/>
        <w:t>元凤元年(前80年)，发三辅、太常(即所辖诸陵县)徒，击武都</w:t>
        <w:br/>
        <w:t>氐人。五年，“发三辅及郡国恶少年吏有告劾亡者屯辽东”③。这</w:t>
        <w:br/>
        <w:t>①《汉书》卷6《武帝纪》。</w:t>
        <w:br/>
        <w:t>②</w:t>
        <w:br/>
        <w:t>《汉书》卷66《刘屈釐传》。</w:t>
        <w:br/>
        <w:t>③</w:t>
        <w:br/>
        <w:t>《汉书》卷7《昭帝纪》。</w:t>
        <w:br/>
        <w:t>119</w:t>
      </w:r>
    </w:p>
    <w:p>
      <w:r>
        <w:br w:type="page"/>
      </w:r>
    </w:p>
    <w:p>
      <w:r>
        <w:t>两次或全征三辅地区，或三辅占相当比例。</w:t>
        <w:br/>
        <w:t>从军或戍边并非不能返回，但战争及边防的死亡很多，如李广</w:t>
        <w:br/>
        <w:t>利征大宛，“岁余而出敦煌六万人，负私从者不与”，战败后“人玉门</w:t>
        <w:br/>
        <w:t>者万余人”①。因此，每次征发实际上就减少了当地人口。</w:t>
        <w:br/>
        <w:t>西汉时的关中是首都所在，自然条件也比关东优越，水利灌溉</w:t>
        <w:br/>
        <w:t>比较发达，所以除初年的大灾曾造成“民就食巴蜀”②的后果外，未</w:t>
        <w:br/>
        <w:t>见大灾和流民的记录，直到新莽末年关中才有大量人口外流。</w:t>
        <w:br/>
        <w:t>第六节 西汉关中移民人数的估计</w:t>
        <w:br/>
        <w:t>对于迁入和迁出关中的人口数量，史料中缺乏记载，仅高祖九</w:t>
        <w:br/>
        <w:t>年的移民有十余方的数字可考。但正如前面所论证的，迁入关中</w:t>
        <w:br/>
        <w:t>的移民主要是采取徙陵县的方式，并且大多定居在陵县，因此如能</w:t>
        <w:br/>
        <w:t>推算出徙陵县的人口数，关中移民的数量也就大致可考了。</w:t>
        <w:br/>
        <w:t>西汉一代正式的徙陵县是七次，其中高祖长陵估计就是安置</w:t>
        <w:br/>
        <w:t>高祖九年迁人的十余万人中的大部分人口，武帝的茂陵前后徙了</w:t>
        <w:br/>
        <w:t>多次。此外，南陵未见专门移民的记载，云陵仅在三辅范围内徙</w:t>
        <w:br/>
        <w:t>入，奉明县称“益满”，只是从附近迁入加上其自然增长。而昌陵罢</w:t>
        <w:br/>
        <w:t>店，所徙民户大多返回故乡，留在长安的人数相当有限。</w:t>
        <w:br/>
        <w:t>《关中记》云：“徙民置县者凡七，长陵、茂陵各万户，余五陵各</w:t>
        <w:br/>
        <w:t>五千户”。③每个皇帝迁入陵县的规模一般为五千户是可信的，这</w:t>
        <w:br/>
        <w:t>还可从其他记载得到证实：1. 成帝徙昌陵是五千户，陵县有一定</w:t>
        <w:br/>
        <w:t>制度，成帝不至于超过前代诸帝，但也不会少于成数。2.《关中</w:t>
        <w:br/>
        <w:t>记》载惠帝安陵徙户五千，正与昌陵数合，当非偶然。3.昭</w:t>
        <w:br/>
        <w:t>《汉书)卷61&lt;李广利传)。</w:t>
        <w:br/>
        <w:t>②</w:t>
        <w:br/>
        <w:t>《汉书》卷24(食货志)。</w:t>
        <w:br/>
        <w:t>《长安志》卷14引。</w:t>
        <w:br/>
        <w:t>120</w:t>
      </w:r>
    </w:p>
    <w:p>
      <w:r>
        <w:br w:type="page"/>
      </w:r>
    </w:p>
    <w:p>
      <w:r>
        <w:t>帝母赵婕妤是追尊的太后，其云陵尚且徙户三千，则帝陵徙</w:t>
        <w:br/>
        <w:t>五千应属合理。但茂陵迁万户之说却与事实不符，而《三辅黄图》</w:t>
        <w:br/>
        <w:t>引《三辅旧事》称茂陵徙户一万六千与《武帝纪》所载有三次徙茂陵</w:t>
        <w:br/>
        <w:t>倒是吻合的。如每次亦以五千户计，武帝迁入茂陵的也有一万五</w:t>
        <w:br/>
        <w:t>千户。</w:t>
        <w:br/>
        <w:t>《元和郡县图志》卷1：“汉徙关东豪族以奉陵邑，长陵、茂陵各</w:t>
        <w:br/>
        <w:t>万户，其余五陵各千户。”“千”之前当有一“五”字，因为五陵不可能</w:t>
        <w:br/>
        <w:t>仅及长陵和茂陵的十分之一，更不会比赵婕妤的云陵规模还小。</w:t>
        <w:br/>
        <w:t>《太平寰宇记》卷26作“其余五陵各五百户”，“百”字也应系“千”字</w:t>
        <w:br/>
        <w:t>之误。</w:t>
        <w:br/>
        <w:t>当然各陵县实际人口不止五千户，因为各县一般原来都是一</w:t>
        <w:br/>
        <w:t>个居民点，有的还是县治所在，还有从其他陵县迁入或又迁人了其</w:t>
        <w:br/>
        <w:t>他陵县的，包括随时帝而迁的大臣家庭。即使以同样的户数为起</w:t>
        <w:br/>
        <w:t>点，每年的入口增长率相同，由于设置的时间有先后，最终的入口</w:t>
        <w:br/>
        <w:t>数也是不相同的。</w:t>
        <w:br/>
        <w:t>根据迁人的年代、人口约数(每户以4.5人计)和入口年平均</w:t>
        <w:br/>
        <w:t>增长率(以略高于同期全国年平均增长率的9%计)，至西汉末年</w:t>
        <w:br/>
        <w:t>的元始二年，移民后裔的总数即可推算出来(见表4一5)。考虑到</w:t>
        <w:br/>
        <w:t>高祖时的移民迁入长安与长陵的无法区分，而迁入长安的以后也</w:t>
        <w:br/>
        <w:t>有不少入又迁入其他陵县，所以均计入长陵。</w:t>
        <w:br/>
        <w:t>因此，西汉一代从关东迁入关中入口累计近三十万入，而至西</w:t>
        <w:br/>
        <w:t>汉末年，在关中的关东移民后裔已有约122万，几乎占三辅人口的</w:t>
        <w:br/>
        <w:t>一半。由于居住集中，长安和陵县中移民后裔所占的比例更高。</w:t>
        <w:br/>
        <w:t>移民中贵族、豪强、地主多，附庸入口也多，所以每户迁人的实际人</w:t>
        <w:br/>
        <w:t>口可能不止4.5入，那么这项估计还是保守的。</w:t>
        <w:br/>
        <w:t>考虑到高祖时的移民应该不止十万，而从丰县迁入的人口又</w:t>
        <w:br/>
        <w:t>未计人，大致可以抵销文帝时及景帝初迁出关中的人数；其他时期</w:t>
        <w:br/>
        <w:t>121</w:t>
      </w:r>
    </w:p>
    <w:p>
      <w:r>
        <w:br w:type="page"/>
      </w:r>
    </w:p>
    <w:p>
      <w:r>
        <w:t>表4-5 西汉徙陵县人口及其后裔数估计</w:t>
        <w:br/>
        <w:t>次数</w:t>
        <w:br/>
        <w:t>迁入时间</w:t>
        <w:br/>
        <w:t>迁入人口(万)</w:t>
        <w:br/>
        <w:t>元始二年人口(万)</w:t>
        <w:br/>
        <w:t>1</w:t>
        <w:br/>
        <w:t>高祖9年（前198)</w:t>
        <w:br/>
        <w:t>10.00</w:t>
        <w:br/>
        <w:t>60.01</w:t>
        <w:br/>
        <w:t>2</w:t>
        <w:br/>
        <w:t>惠帝7年（前188)</w:t>
        <w:br/>
        <w:t>2.25</w:t>
        <w:br/>
        <w:t>12.35</w:t>
        <w:br/>
        <w:t>文帝10年（前170)</w:t>
        <w:br/>
        <w:t>2.25</w:t>
        <w:br/>
        <w:t>10.51</w:t>
        <w:br/>
        <w:t>4</w:t>
        <w:br/>
        <w:t>景帝6年(前151)</w:t>
        <w:br/>
        <w:t>2.25</w:t>
        <w:br/>
        <w:t>8.86</w:t>
        <w:br/>
        <w:t>5</w:t>
        <w:br/>
        <w:t>武帝建元2年(前139)</w:t>
        <w:br/>
        <w:t>2.25</w:t>
        <w:br/>
        <w:t>7.89</w:t>
        <w:br/>
        <w:t>6</w:t>
        <w:br/>
        <w:t>元朔2年(前127）</w:t>
        <w:br/>
        <w:t>2.25</w:t>
        <w:br/>
        <w:t>7.15</w:t>
        <w:br/>
        <w:t>7</w:t>
        <w:br/>
        <w:t>太始2年(前95)</w:t>
        <w:br/>
        <w:t>2.25</w:t>
        <w:br/>
        <w:t>6.44</w:t>
        <w:br/>
        <w:t>8</w:t>
        <w:br/>
        <w:t>宣帝本始2年（前72）</w:t>
        <w:br/>
        <w:t>2.25</w:t>
        <w:br/>
        <w:t>4.37</w:t>
        <w:br/>
        <w:t>9</w:t>
        <w:br/>
        <w:t>元康2年（前64）</w:t>
        <w:br/>
        <w:t>2.25</w:t>
        <w:br/>
        <w:t>4.06</w:t>
        <w:br/>
        <w:t>合计</w:t>
        <w:br/>
        <w:t>28.45</w:t>
        <w:br/>
        <w:t>121.63</w:t>
        <w:br/>
        <w:t>的出入大致相当，则上述数字可以看作为关中因移民迁入而增加</w:t>
        <w:br/>
        <w:t>的人口总数。此外，迁都关中时还有近10万的移民，大多也是来</w:t>
        <w:br/>
        <w:t>自关东，但因不属于直接徙陵县而未予列入，这些移民的后裔到西</w:t>
        <w:br/>
        <w:t>汉末年至少也已有40万以上。所以，在关中的关东移民后裔占当</w:t>
        <w:br/>
        <w:t>地总人口的比例还应更高。</w:t>
        <w:br/>
        <w:t>第七节</w:t>
        <w:br/>
        <w:t>东汉期间的关中</w:t>
        <w:br/>
        <w:t>迁都和战乱的影响</w:t>
        <w:br/>
        <w:t>两汉之际的战乱使关中受到很大的破坏，“民饥饿相食，死者</w:t>
        <w:br/>
        <w:t>数十万，长安为虚，城中无人行”①。建武元年(公元25年)刘秀定</w:t>
        <w:br/>
        <w:t>都洛阳，长安丧失了首都的地位。随着政治中心的转移，关中在政</w:t>
        <w:br/>
        <w:t>治、经济上的优势已不复存在，原在关中的一部分宗室、贵族、在朝</w:t>
        <w:br/>
        <w:t>①</w:t>
        <w:br/>
        <w:t>《汉书》卷99《王莽传》。</w:t>
        <w:br/>
        <w:t>122</w:t>
      </w:r>
    </w:p>
    <w:p>
      <w:r>
        <w:br w:type="page"/>
      </w:r>
    </w:p>
    <w:p>
      <w:r>
        <w:t>廷任职的人员以及他们的附属人口必定会东迁洛阳①。因此即使</w:t>
        <w:br/>
        <w:t>在东汉的全盛时代，关中也没有能恢复到西汉的水平。在这种情</w:t>
        <w:br/>
        <w:t>况下，东汉的关中既不可能再获得出于行政手段强制迁入的移民，</w:t>
        <w:br/>
        <w:t>也不具有对自发移民的吸引力。</w:t>
        <w:br/>
        <w:t>在东汉中后期，西北的“羌乱”发展到非常严重的程度，汉朝的</w:t>
        <w:br/>
        <w:t>一些行政机构不得不内迁，同时也强制当地居民迁移。永初元年</w:t>
        <w:br/>
        <w:t>(107年)，迁凉州民于三辅②。五年，陇西郡从狄道(今甘肃临洮</w:t>
        <w:br/>
        <w:t>县)迁治襄武(今甘肃陇西县东南)，安定郡从临泾(今甘肃镇原县</w:t>
        <w:br/>
        <w:t>西南)迁治美阳(今陕西武功县西北)，北地郡从富平(今宁夏吴忠</w:t>
        <w:br/>
        <w:t>市西北)迁治池阳(今陕西泾阳县西北)，上郡从肤施(今陕西榆林</w:t>
        <w:br/>
        <w:t>市东南)迁治衙县(今陕西黄龙县西南)，居民随之内迁。③由于“羌</w:t>
        <w:br/>
        <w:t>乱”波及三辅，本地人也外出避难。如窦融之后窦章迁居于陈留郡</w:t>
        <w:br/>
        <w:t>外黄县(今河南民权县西北)，以后未再返回④。到永建四年(129</w:t>
        <w:br/>
        <w:t>年)，安定、北地、上郡才迁回原地。尽管内迁的入口也被要求迁</w:t>
        <w:br/>
        <w:t>回，但可以肯定，经过20多年的客居，加上边境的残破，总有一部</w:t>
        <w:br/>
        <w:t>分人会设法留在关中的。</w:t>
        <w:br/>
        <w:t>永和五年(140年)，南匈奴反，西河、上郡、朔方三郡内迁，其</w:t>
        <w:br/>
        <w:t>中上郡迁治夏阳(今陕西韩城市西南)。次年，巩唐羌攻至三辅，安</w:t>
        <w:br/>
        <w:t>定和北地二郡又内迁于关中的扶风和冯翊境内⑤。因此在东汉中</w:t>
        <w:br/>
        <w:t>期以后，在关中又增加了一些战乱带来的移民，但数量不大。同</w:t>
        <w:br/>
        <w:t>时，又有不少关中人外出避乱并不再返回。</w:t>
        <w:br/>
        <w:t>在此期间，境外和边疆的少数民族逐步移居内地，关中成了这</w:t>
        <w:br/>
        <w:t>①</w:t>
        <w:br/>
        <w:t>如《后汉书》卷41《第五伦传》载：章帝时，伦上书称外戚马防“私贍三辅衣冠……</w:t>
        <w:br/>
        <w:t>又闻腊日亦遗其在洛中者钱各五千”，可见“三辅衣冠”在洛阳者颇多。</w:t>
        <w:br/>
        <w:t>②</w:t>
        <w:br/>
        <w:t>《后汉书)卷51《庞参传》。</w:t>
        <w:br/>
        <w:t>③《后汉书&gt;卷5《安帝纪》。</w:t>
        <w:br/>
        <w:t>④《后汉书》卷23(窦融传)。</w:t>
        <w:br/>
        <w:t>⑤《后汉书&gt;卷6《顺帝纪》。</w:t>
        <w:br/>
        <w:t>123</w:t>
      </w:r>
    </w:p>
    <w:p>
      <w:r>
        <w:br w:type="page"/>
      </w:r>
    </w:p>
    <w:p>
      <w:r>
        <w:t>一类移民的一个中转站和定居点。这将在其他章节中详述。</w:t>
        <w:br/>
        <w:t>《续汉书·郡国志》所载户口数是永和五年乱前的记录，三辅</w:t>
        <w:br/>
        <w:t>共有523860口，比西汉元始二年(公元2年)时减少了78%。当</w:t>
        <w:br/>
        <w:t>然东汉的户口隐漏严重，实际人口还应多些，但比之西汉还是有大</w:t>
        <w:br/>
        <w:t>幅度的下降。东汉前期，关中也保持了70年的安定，照理人口应</w:t>
        <w:br/>
        <w:t>该能够恢复到西汉的水平，之所以仍然如此之低，人口外流是一个</w:t>
        <w:br/>
        <w:t>主要原因。到光和年间(178一183年)，西汉时曾经拥有5万户、</w:t>
        <w:br/>
        <w:t>17万口的长陵县领户竟不足四千①。其他陵县的状况也可想而</w:t>
        <w:br/>
        <w:t>知。在此期间，大量羌族和其他少数民族人口迁入关中，但汉族人</w:t>
        <w:br/>
        <w:t>口继续外迁应是事实。</w:t>
        <w:br/>
        <w:t>二东汉末年的大破坏</w:t>
        <w:br/>
        <w:t>初平元年(190年)，董卓强行迁都长安，出动军队将洛阳周围</w:t>
        <w:br/>
        <w:t>数百万人口驱赶一空，宫殿、官府、民居统统付之一炬。“于是尽徙</w:t>
        <w:br/>
        <w:t>洛阳人数百万口于长安，步骑驱蹙，更相蹈籍，饥饿寇掠，积尸盈</w:t>
        <w:br/>
        <w:t>路。……二百里内无复孑遗。”②尽管如此，还是有不少百姓逃脱</w:t>
        <w:br/>
        <w:t>了董卓军队的驱逼，东迁避难，以后在彭城(今江苏徐州市)一带就</w:t>
        <w:br/>
        <w:t>聚集了大批来自洛阳的难民③。加上董军沿途的残杀，到达长安</w:t>
        <w:br/>
        <w:t>的人数已大大减少。</w:t>
        <w:br/>
        <w:t>关中本来就已十分残破，黄巾起义爆发后，又有大批人“南出</w:t>
        <w:br/>
        <w:t>武关，北徙壶关，存者十三四④。留下的居民与自洛阳迁来的合计</w:t>
        <w:br/>
        <w:t>也不过“数十万户”⑤。</w:t>
        <w:br/>
        <w:t>①《续汉书·郡国志》京兆尹长陵县注引蔡邕《樊陵颂》。</w:t>
        <w:br/>
        <w:t>②⑤(后汉书)卷72董卓传》。</w:t>
        <w:br/>
        <w:t>③《三国志》卷10《魏书·荀彧传》注引《曹瞒传》：“自京师遭董卓之乱，人民流移东</w:t>
        <w:br/>
        <w:t>出，多依彭城间。“又卷15《魏书·司马朗传》载司马朗也在当时东迁。中华书局</w:t>
        <w:br/>
        <w:t>1959年版(下同)。</w:t>
        <w:br/>
        <w:t>④</w:t>
        <w:br/>
        <w:t>(后汉书)卷57(刘陶传)。</w:t>
        <w:br/>
        <w:t>124</w:t>
      </w:r>
    </w:p>
    <w:p>
      <w:r>
        <w:br w:type="page"/>
      </w:r>
    </w:p>
    <w:p>
      <w:r>
        <w:t>初平三年董卓被杀，不久董氏余党李傕、郭汜攻入长安，以后</w:t>
        <w:br/>
        <w:t>又相互攻击，造成大量死亡和外逃，以致关中“无复人迹”①。可见</w:t>
        <w:br/>
        <w:t>董卓的强制迁移除了给洛阳地区和洛阳长安沿途制造了一场空前</w:t>
        <w:br/>
        <w:t>的浩劫以外，没有留下任何有意义的移民成果。就连被迫从洛阳</w:t>
        <w:br/>
        <w:t>东迁的数十万难民也大多在战乱中丧生，能在外地定居或最终回</w:t>
        <w:br/>
        <w:t>到故乡的都极少。</w:t>
        <w:br/>
        <w:t>在曹操统一北方以后，关中也有一定程度的恢复，但建安十六</w:t>
        <w:br/>
        <w:t>年(211年)又发生了马超、韩遂反曹操的战争。尽管战事很快以</w:t>
        <w:br/>
        <w:t>曹操的胜利而结束，却又使关中有“数万家”由子午谷(今西安东南</w:t>
        <w:br/>
        <w:t>越秦岭至安康县境的道路)逃入汉中，由张鲁收容②。建安二十年</w:t>
        <w:br/>
        <w:t>曹操进兵汉中，张鲁降，汉中民“数万户”又被迁到长安、三辅③。</w:t>
        <w:br/>
        <w:t>这数万户中的大多数应该就是四年前由关中出逃的，但必定也包</w:t>
        <w:br/>
        <w:t>括原来长期在汉中居住的人口，而且关中难民中也有一部分已经</w:t>
        <w:br/>
        <w:t>南迁蜀中了。</w:t>
        <w:br/>
        <w:t>第八节移民对关中的文化影响</w:t>
        <w:br/>
        <w:t>战国后期的秦国和秦朝虽是军事和政治上的巨人，却是文化</w:t>
        <w:br/>
        <w:t>上的侏儒。这不仅是因为秦地的文化缺乏基础，更是由于商鞅变</w:t>
        <w:br/>
        <w:t>法时推行了愚民政策，禁止游学，禁毁诗书；秦始皇时又变本加厉，</w:t>
        <w:br/>
        <w:t>焚书坑儒，造成秦国本土学术文化的长期落后。</w:t>
        <w:br/>
        <w:t>从上述迁入关中对象的分析中可以看出，尽管这些人类型颇</w:t>
        <w:br/>
        <w:t>复杂，但大多是上层人物及其家属，政治经济地位优越，文化素质</w:t>
        <w:br/>
        <w:t>远高于-般民众，并且多数来自经济文化最发达的关东地区。尽</w:t>
        <w:br/>
        <w:t>① 《后汉书》卷 72《董卓传》。</w:t>
        <w:br/>
        <w:t>《三国志》卷8《魏书·张鲁传》。</w:t>
        <w:br/>
        <w:t>①《三国志》卷15（魏书·张既传)。</w:t>
        <w:br/>
        <w:t>125</w:t>
      </w:r>
    </w:p>
    <w:p>
      <w:r>
        <w:br w:type="page"/>
      </w:r>
    </w:p>
    <w:p>
      <w:r>
        <w:t>管西汉初期被迁入关中的移民也是出于朝廷的强制，但迁入以后</w:t>
        <w:br/>
        <w:t>却受到各种优待，这与秦朝迥然不同。以后徙陵县的对象都得到</w:t>
        <w:br/>
        <w:t>土地、住宅和钱财的赏赐，享受不少特权，加上他们本来就具有的</w:t>
        <w:br/>
        <w:t>政治地位和经济实力，陵县居民成为荣誉和地位的象征，这些都为</w:t>
        <w:br/>
        <w:t>移民直接传播较高水准的学术文化提供了非常有利的条件。</w:t>
        <w:br/>
        <w:t>但移民在迁入地的发展有个过程，文化的传播也是如此。</w:t>
        <w:br/>
        <w:t>首批移民迁人时，关中战乱甫定，极其残破，“民亡盖臧，自天子不</w:t>
        <w:br/>
        <w:t>能具醇驷，而将相或乘牛车”①。在这种情况下，朝廷自然无暇考</w:t>
        <w:br/>
        <w:t>虑崇儒兴学，对移民的优待也很有限。另一方面，移民中的旧贵族</w:t>
        <w:br/>
        <w:t>经过亡国、秦汉之际的战乱和长途迁移已元气大伤，定居后必定以</w:t>
        <w:br/>
        <w:t>生存繁衍为当务之急。移民中的功臣、列侯、二千石虽成新贵，但</w:t>
        <w:br/>
        <w:t>大部分出身细微，或目不识丁，也还没有“文”化。到了武帝时代，</w:t>
        <w:br/>
        <w:t>经济得到恢复，开始重视文化，在京师设太学，以后逐渐扩大规</w:t>
        <w:br/>
        <w:t>模②。移民中的豪强贵族之后已在关中得到发展，如来自齐国的</w:t>
        <w:br/>
        <w:t>田氏中既出了丞相、富民侯田千秋这样一些高官，占了关中“富商</w:t>
        <w:br/>
        <w:t>大贾”中的绝大多数③，又形成了庞大的家族，以至不得不“以次第</w:t>
        <w:br/>
        <w:t>为氏”④。移民中的新贵经过几代的演替而依然能保持高位的，基</w:t>
        <w:br/>
        <w:t>本上都已逐步士族化了，即世代高官又世代业儒。</w:t>
        <w:br/>
        <w:t>据卢云在《汉晋文化地理》一书⑤中的统计，如果以武帝后元</w:t>
        <w:br/>
        <w:t>二年(前87年)为界，在三辅所出的52种书籍中，此前仅出10种，</w:t>
        <w:br/>
        <w:t>而20家私家教授全部出现在此后。这说明，关中的学术文化优势</w:t>
        <w:br/>
        <w:t>是到西汉后期才显示出来的，这与移民定居、发展、发挥传播文化</w:t>
        <w:br/>
        <w:t>作用的过程是一致的。</w:t>
        <w:br/>
        <w:t>①</w:t>
        <w:br/>
        <w:t>《汉书》卷24(食货志》。</w:t>
        <w:br/>
        <w:t>②《汉书》卷88《儒林传)。</w:t>
        <w:br/>
        <w:t>③</w:t>
        <w:br/>
        <w:t>《史记》卷129(货殖列传》。</w:t>
        <w:br/>
        <w:t>④</w:t>
        <w:br/>
        <w:t>《后汉书卷41(第伦传》。</w:t>
        <w:br/>
        <w:t>⑤陕两人民教育出版社1991年版。</w:t>
        <w:br/>
        <w:t>126</w:t>
      </w:r>
    </w:p>
    <w:p>
      <w:r>
        <w:br w:type="page"/>
      </w:r>
    </w:p>
    <w:p>
      <w:r>
        <w:t>同书列出的西汉21个士族①中，属于京兆尹和右扶风的有7</w:t>
        <w:br/>
        <w:t>家，其中冯奉世、杜周、萧望之、韦贤、董仲舒、平当6家都是关东移</w:t>
        <w:br/>
        <w:t>民，刘向一家虽是宗室，但其曾祖刘富也是在景帝时由楚国迁至京</w:t>
        <w:br/>
        <w:t>师的；这些士族产生和形成的时间都在武帝以后。属于其他地区</w:t>
        <w:br/>
        <w:t>的士族中，还有相当大一部分实际上也是在移居关中是形成的，如</w:t>
        <w:br/>
        <w:t>表4一3所列翟方进、孔光。又如于定国是东海(治今山东郯城县</w:t>
        <w:br/>
        <w:t>北)人，但至迟在昭帝时已至长安任职，宣帝时官至丞相，封侯，其</w:t>
        <w:br/>
        <w:t>子也在长安任职，并娶宣帝长女馆陶公主②。翼奉也是东海人，元</w:t>
        <w:br/>
        <w:t>帝初应征到长安，“以中郎为博士、谏大夫，年老以寿终。子及孙皆</w:t>
        <w:br/>
        <w:t>以学在儒官”③，显然从此就定居在长安了。匡衡是东海承县(今</w:t>
        <w:br/>
        <w:t>山东枣庄市东南)人，从元帝初就在长安做官，也位至丞相，封</w:t>
        <w:br/>
        <w:t>侯④。其他还有几家，始祖或成员中也有在长安居留的经历。关</w:t>
        <w:br/>
        <w:t>中学术文化在全国的地位由此可见。</w:t>
        <w:br/>
        <w:t>此外，还有异族移民成为士族的事例。匈奴休屠王之子金日</w:t>
        <w:br/>
        <w:t>禅被俘后得到武帝重用，与霍光一起接受武帝遗诏辅佐昭帝；其侄</w:t>
        <w:br/>
        <w:t>金安上为侍中，封侯。《汉书·金日弹传·赞》评价金氏：“传国后</w:t>
        <w:br/>
        <w:t>嗣，世名忠孝，七世内侍，何其盛也！”应该完全有资格列为士族。</w:t>
        <w:br/>
        <w:t>金日碑毫无汉文化基础，金氏之成为士族完全是关中上层浓厚的</w:t>
        <w:br/>
        <w:t>学术文化氛围薰陶所致。</w:t>
        <w:br/>
        <w:t>由于移民不限于上层和上人，来自不同地方，他们在主观上都</w:t>
        <w:br/>
        <w:t>希望传播或复制自己的文化，但客观上却都受到其他地区文化的</w:t>
        <w:br/>
        <w:t>影响，自觉不自觉地仿效其他文化。在不同文化的长期共存、碰撞</w:t>
        <w:br/>
        <w:t>中，种不同于关中土著文化、又不同于移民迁入地文化的移民文</w:t>
        <w:br/>
        <w:t>① 第34页。</w:t>
        <w:br/>
        <w:t>2</w:t>
        <w:br/>
        <w:t>《汉书》卷71(于定国传》。</w:t>
        <w:br/>
        <w:t>③《汉书》卷75《翼奉传》。</w:t>
        <w:br/>
        <w:t>④《汉书》卷81《匡衡传》。</w:t>
        <w:br/>
        <w:t>127</w:t>
      </w:r>
    </w:p>
    <w:p>
      <w:r>
        <w:br w:type="page"/>
      </w:r>
    </w:p>
    <w:p>
      <w:r>
        <w:t>化逐渐形成。西汉成帝时的学者①给我们描绘了丰富多采的关中</w:t>
        <w:br/>
        <w:t>文化：</w:t>
        <w:br/>
        <w:t>是故五方杂厝，风俗不纯。其世家则好礼文，富人则</w:t>
        <w:br/>
        <w:t>商贾为利，豪桀则游侠通姦。濒南山，近夏阳，多阻险轻</w:t>
        <w:br/>
        <w:t>薄，易为盗贼，常为天下剧。又郡国辐凑，浮食者多，民去</w:t>
        <w:br/>
        <w:t>本就末，列侯贵人车服僭上，众庶放效，羞不相及，嫁娶尤</w:t>
        <w:br/>
        <w:t>崇侈靡，送死过度。</w:t>
        <w:br/>
        <w:t>东汉的关中再无昔日的繁盛，但其衰落也有一个由渐变到突变</w:t>
        <w:br/>
        <w:t>的过程。东汉初，长安还保留着西汉的大部分宫室，朝廷还多次派</w:t>
        <w:br/>
        <w:t>人修缮，长安被称为西都，名义上与首都有同等地位。由于关中的</w:t>
        <w:br/>
        <w:t>大族定居已有一二百年，他们的主要财产是土地，所以大多还留在</w:t>
        <w:br/>
        <w:t>关中。他们不甘心首都地位的丧失，多次向朝廷提出还都长安的请</w:t>
        <w:br/>
        <w:t>求，如西汉杜周家族的后裔、京兆杜陵人杜笃“以关中表里山河，先</w:t>
        <w:br/>
        <w:t>帝旧京，不宜改营洛邑”，向光武帝上《论都赋》②。直到数十年后的</w:t>
        <w:br/>
        <w:t>章帝初年，“关中耆老犹望朝廷西顾”，班固为此专门作了《两都赋》，</w:t>
        <w:br/>
        <w:t>“盛称洛邑制度之美，以折西宾淫侈之论”③。东汉前期关中在文化</w:t>
        <w:br/>
        <w:t>上的优势依然很明显。在全国统计到的568种书籍中，出在三辅的</w:t>
        <w:br/>
        <w:t>有87种，占15%;470位列传士人中，三辅籍的有66位，占16%;</w:t>
        <w:br/>
        <w:t>不列传的士人520位中有63位，占12%;213处私家教授中有22</w:t>
        <w:br/>
        <w:t>处，占10%；在302位三公九卿中有37位，占12%。仅在五经博士</w:t>
        <w:br/>
        <w:t>中所占比例较低：在72位中有5位，占7%④。</w:t>
        <w:br/>
        <w:t>①见《汉书·地理志》附《域分》《风俗》。据《志》乃成帝时刘向及朱赣所作。</w:t>
        <w:br/>
        <w:t>②</w:t>
        <w:br/>
        <w:t>《后汉书》卷80&lt;文苑传·杜笃》。</w:t>
        <w:br/>
        <w:t>③</w:t>
        <w:br/>
        <w:t>《后汉书》卷40《班周传》。</w:t>
        <w:br/>
        <w:t>④ 据《汉晋文化地理》附表δ-9，第522、526、530、538页。</w:t>
        <w:br/>
        <w:t>128</w:t>
      </w:r>
    </w:p>
    <w:p>
      <w:r>
        <w:br w:type="page"/>
      </w:r>
    </w:p>
    <w:p>
      <w:r>
        <w:t>这就证实了中国历史上文化中心转移过程中这样一种规律：</w:t>
        <w:br/>
        <w:t>在政治中心转移以后，原来依靠政治中心的地位而形成的文化中</w:t>
        <w:br/>
        <w:t>心一般还能继续存在相当长一段时间。我把这称为文化中心转移</w:t>
        <w:br/>
        <w:t>的滞后现象，西汉故都长安就是一个有说服力的例子。但这种滞</w:t>
        <w:br/>
        <w:t>后不是没有条件的，并且转移最终是不可避免的。</w:t>
        <w:br/>
        <w:t>由于一部分“三辅衣冠”已经迁往洛阳，关中又失去了绝大部</w:t>
        <w:br/>
        <w:t>分素质较高的新移民和流动人口，仅靠原有的人口和人才维持着</w:t>
        <w:br/>
        <w:t>一定的优势。以上的各项统计中，都以右扶风最为集中，基本都出</w:t>
        <w:br/>
        <w:t>在茂陵、平陵、安陵三县；而京兆尹的人物和人才又聚集在长陵和</w:t>
        <w:br/>
        <w:t>阳陵二县。如《后汉书》列传的60位三辅籍士人中，属于这五个陵</w:t>
        <w:br/>
        <w:t>县有47位，并且大多产生在安帝之前。这意味着，维持关中文化</w:t>
        <w:br/>
        <w:t>优势的并不是作为故都的长安，而是这五个陵县。毫无疑问，起作</w:t>
        <w:br/>
        <w:t>用的已不是现实，而是文化传统了。</w:t>
        <w:br/>
        <w:t>中期以后西北的战乱给关中带来的移民一般文化素质较低，</w:t>
        <w:br/>
        <w:t>相反，关中一些士人因避乱而东迁。与此同时，大量羌人和其他少</w:t>
        <w:br/>
        <w:t>数民族移居关中，这虽然对羌族等的文化进步和汉羌间的融合有</w:t>
        <w:br/>
        <w:t>利，但在当时却只会导致更多汉族士人的迁离。关中的文化优势</w:t>
        <w:br/>
        <w:t>至此丧尽，是必然的结果。</w:t>
        <w:br/>
        <w:t>从中平元年(184年)黄巾起义爆发到董卓余党的混战，使关</w:t>
        <w:br/>
        <w:t>中经历了空前浩劫，也熄灭了两汉关中文化的余烬。令人惊奇的</w:t>
        <w:br/>
        <w:t>是，前后从关中迁人蜀地的数十万人口中，仅见到被刘焉编为“东</w:t>
        <w:br/>
        <w:t>州兵”的记载①；而在《三国志》有籍贯可考的61位迁蜀人物中，来</w:t>
        <w:br/>
        <w:t>自三辅的竟只有射援、马超和法正三位；这是东汉后期关中文化没</w:t>
        <w:br/>
        <w:t>落的明显证据。</w:t>
        <w:br/>
        <w:t>①(后汉书&gt;卷75(刘焉传)。</w:t>
        <w:br/>
        <w:t>129</w:t>
      </w:r>
    </w:p>
    <w:p>
      <w:r>
        <w:br w:type="page"/>
      </w:r>
    </w:p>
    <w:p>
      <w:r>
        <w:t>第九节 东汉期间对洛阳的移民</w:t>
        <w:br/>
        <w:t>秦和西汉期间，洛阳是一个发达的商业城市和地区性的都会。</w:t>
        <w:br/>
        <w:t>由于朝廷移民的重点是关中和西北，洛阳所在的关东属于移民输</w:t>
        <w:br/>
        <w:t>出地区。所以虽然洛阳能够凭借地理位置和经济地位的优势来吸</w:t>
        <w:br/>
        <w:t>引附近的移民，却同时要向关中和西北边疆输出一些移民。但到</w:t>
        <w:br/>
        <w:t>公元25年光武帝刘秀定都洛阳，洛阳第一次成了真正的全国性的</w:t>
        <w:br/>
        <w:t>政治中心，情况就发生了根本的变化。</w:t>
        <w:br/>
        <w:t>在现存的史料中，我们找不到东汉朝廷实施过向洛阳移民的</w:t>
        <w:br/>
        <w:t>任何直接记载，事实上很可能的确没有实行过这一类措施。这是</w:t>
        <w:br/>
        <w:t>由于洛阳及其周围一带在西汉末年已经是全国人口最稠密的地区</w:t>
        <w:br/>
        <w:t>之一，尽管在两汉之际的战乱中也遭受过严重损失，但依靠本地的</w:t>
        <w:br/>
        <w:t>人口自然增长就足以恢复，无需由外来移民弥补。而且洛阳周围</w:t>
        <w:br/>
        <w:t>平原面积有限，建都后皇家的宫殿苑囿和官僚贵族田宅又占去了</w:t>
        <w:br/>
        <w:t>很多土地，不可能再安置大批移民。所以我们可以肯定，东汉期间</w:t>
        <w:br/>
        <w:t>迁人洛阳的移民数量不会很多。</w:t>
        <w:br/>
        <w:t>但由于洛阳作为全国首都的特殊地位，迁人的移民也有显著</w:t>
        <w:br/>
        <w:t>的特点，他们的作用远远大于数量上的意义。</w:t>
        <w:br/>
        <w:t>东汉期间迁人洛阳的移民主要有以下几类：</w:t>
        <w:br/>
        <w:t>内迁边民</w:t>
        <w:br/>
        <w:t>东汉初北方八郡官民内迁，到建武二十六年(50年)才迁回，</w:t>
        <w:br/>
        <w:t>详见本书第五章第三节。但12年后的永平五年，官方还在以每人</w:t>
        <w:br/>
        <w:t>赐钱二万的代价发遣滞留在内郡的边民①，这就不能排斥边民(特</w:t>
        <w:br/>
        <w:t>①《后汉书)卷2《明旁纪》。</w:t>
        <w:br/>
        <w:t>130</w:t>
      </w:r>
    </w:p>
    <w:p>
      <w:r>
        <w:br w:type="page"/>
      </w:r>
    </w:p>
    <w:p>
      <w:r>
        <w:t>别是其中的上层人士)迁入首都的可能性。</w:t>
        <w:br/>
        <w:t>类似的例子还有东汉中期西北“羌乱”爆发时，西北数郡也曾</w:t>
        <w:br/>
        <w:t>内迁，部分边民也可能迁人洛阳一带。如安定临泾(今甘肃镇原县</w:t>
        <w:br/>
        <w:t>东南)人李恂被羌人执获后释放，“恂因诣洛阳谢。时岁荒，司空张</w:t>
        <w:br/>
        <w:t>敏、司徒鲁恭等各遣子馈粮，悉无所受。徙居新安关(今河南绳池</w:t>
        <w:br/>
        <w:t>县东)下①，估计当时迁人的人口颇多，因此一般只能安置在离洛</w:t>
        <w:br/>
        <w:t>阳有一定距离的周围地区内。而像李恂这样有声望的前任太守，</w:t>
        <w:br/>
        <w:t>如果愿意居住在洛阳，显然是没有什么困难的。</w:t>
        <w:br/>
        <w:t>二 功臣官僚</w:t>
        <w:br/>
        <w:t>东汉初的功臣和以后的文武大臣大多不是洛阳人，尽管这些</w:t>
        <w:br/>
        <w:t>入的户籍不一定在洛阳，但其中不少人或他们的后裔实际上已迁</w:t>
        <w:br/>
        <w:t>入洛阳，成为定居人口。</w:t>
        <w:br/>
        <w:t>如功臣来歙是南阳新野(今河南新野县)人，他的孙子娶了明</w:t>
        <w:br/>
        <w:t>帝之女武安公主，以下的后裔一直在朝廷任职，直到灵帝时还有人</w:t>
        <w:br/>
        <w:t>任司空。②</w:t>
        <w:br/>
        <w:t>邓禹也是南阳新野人，他的封邑在高密(今山东高密市西南)</w:t>
        <w:br/>
        <w:t>等四县，但他显然是在洛阳终老的。他的两个孙子都娶明帝的公</w:t>
        <w:br/>
        <w:t>主，他们的后裔大多在洛阳任职。邓禹的另一位孙女成为和帝皇</w:t>
        <w:br/>
        <w:t>后，她的兄弟及其后裔大多数定居洛阳。“邓氏自中兴后，累世宠</w:t>
        <w:br/>
        <w:t>贵，凡侯者二十九，公二人，大将军以下十三入，中二千石十四人，</w:t>
        <w:br/>
        <w:t>列校二十二人，州牧、郡守四十八人，其余待中、将、大夫、郎、谒者</w:t>
        <w:br/>
        <w:t>不可胜数。”③这些官职和爵位中大部分是在京城的，即使是地方</w:t>
        <w:br/>
        <w:t>官，家属也多数在洛阳。</w:t>
        <w:br/>
        <w:t>①（后汉书)卷51(李询传)。</w:t>
        <w:br/>
        <w:t>②《后汉书)卷15（来歉传》。</w:t>
        <w:br/>
        <w:t>③《后汉书)卷16《邓禹传》。</w:t>
        <w:br/>
        <w:t>131</w:t>
      </w:r>
    </w:p>
    <w:p>
      <w:r>
        <w:br w:type="page"/>
      </w:r>
    </w:p>
    <w:p>
      <w:r>
        <w:t>寇恂是上谷昌平人(今北京市昌平区东南)，孙女是大将军邓</w:t>
        <w:br/>
        <w:t>骘夫人，玄孙娶了桓帝的妹妹，寇氏宗族在相当长一段时间住在洛</w:t>
        <w:br/>
        <w:t>阳，到延熹(158一166年)中因寇荣获罪才被迁回故乡。①</w:t>
        <w:br/>
        <w:t>岑彭是南阳棘阳(今河南南阳市宛城区南)人，其子遵任屯骑</w:t>
        <w:br/>
        <w:t>校尉；玄孙娶安帝之妹涅阳长公主，其子为黄门侍郎②；显然也都</w:t>
        <w:br/>
        <w:t>居住在京城。</w:t>
        <w:br/>
        <w:t>贾复是南阳冠军(今河南邓州市西北)人，建武年间“与公卿参</w:t>
        <w:br/>
        <w:t>议国家大事”，卒于洛阳。其子宗任长水校尉，曾孙娶和帝女临颖</w:t>
        <w:br/>
        <w:t>长公主，任光禄勋。③</w:t>
        <w:br/>
        <w:t>耿弇，扶风茂陵(今陕西兴平县东北)人，“兄弟六人皆垂青紫，</w:t>
        <w:br/>
        <w:t>省视医药当代以为荣”；本人“以列侯奉朝请，每有四方异议，辄召</w:t>
        <w:br/>
        <w:t>人问筹策”；定居洛阳。曾孙在延光年间(122-125年)娶安帝妹</w:t>
        <w:br/>
        <w:t>濮阳长公主。其兄弟的后裔中也有多人在朝廷任职或娶公主。整</w:t>
        <w:br/>
        <w:t>个东汉期间，耿氏有“大将军二人，将军九人，卿十三人，尚公主三</w:t>
        <w:br/>
        <w:t>人，列侯十九人，中郎将、护羌校尉及刺史、二千石数十百人”;耿氏</w:t>
        <w:br/>
        <w:t>家族的多数成员自然是居住在洛阳的。④</w:t>
        <w:br/>
        <w:t>任光，南阳宛(今河南南阳市宛城区)人，“(建武)五年，征诣京</w:t>
        <w:br/>
        <w:t>师，奉朝请。子、孙都在朝廷任职。⑤</w:t>
        <w:br/>
        <w:t>朱祐也是南阳宛人，建武十五年奉朝请，二十四年卒于洛阳。</w:t>
        <w:br/>
        <w:t>刘隆，南阳安众(今河南邓州市东北)人，建武间也以列侯奉朝</w:t>
        <w:br/>
        <w:t>请，居于洛阳。⑦</w:t>
        <w:br/>
        <w:t>①</w:t>
        <w:br/>
        <w:t>《后汉书》卷16《寇恂传》。</w:t>
        <w:br/>
        <w:t>②</w:t>
        <w:br/>
        <w:t>《后汉书》卷17《岑彭传》。</w:t>
        <w:br/>
        <w:t>③</w:t>
        <w:br/>
        <w:t>《后汉书》卷17《贾复传》。</w:t>
        <w:br/>
        <w:t>④</w:t>
        <w:br/>
        <w:t>《后汉与》卷19《耿弁传》。</w:t>
        <w:br/>
        <w:t>⑤《后汉书)卷21《任光传》。</w:t>
        <w:br/>
        <w:t>⑥</w:t>
        <w:br/>
        <w:t>《后汉书)卷22《朱祐传》。</w:t>
        <w:br/>
        <w:t>《后汉书)卷22《刘隆传》。</w:t>
        <w:br/>
        <w:t>132</w:t>
      </w:r>
    </w:p>
    <w:p>
      <w:r>
        <w:br w:type="page"/>
      </w:r>
    </w:p>
    <w:p>
      <w:r>
        <w:t>窦融，扶风平陵(今陕西咸阳市西北)人，在东汉初，“窦氏一</w:t>
        <w:br/>
        <w:t>公，两侯，三公主，四二千石，相与并时。自祖及孙，官府邸第相望</w:t>
        <w:br/>
        <w:t>京邑”。窦氏家族作为重要的外戚，在权力斗争失败时曾被免归本</w:t>
        <w:br/>
        <w:t>郡，但以后又得迁还。①</w:t>
        <w:br/>
        <w:t>马援，扶风茂陵人，其女为明帝皇后。其子马防“兄弟贵</w:t>
        <w:br/>
        <w:t>盛，……皆买京师膏腴美田，又大起第观”。马氏家族也一度失势，</w:t>
        <w:br/>
        <w:t>被迁归本郡，但以后又“诏诸马子孙还京师”。②</w:t>
        <w:br/>
        <w:t>卓茂，南阳宛人，建武初为太傅，卒于洛阳。其子官至大司</w:t>
        <w:br/>
        <w:t>农。③</w:t>
        <w:br/>
        <w:t>鲁恭，扶风平陵人，长期任职朝廷，其子也任“三老”，卒于</w:t>
        <w:br/>
        <w:t>官。①</w:t>
        <w:br/>
        <w:t>刘宽，弘农华阴(今陕西华阴市东南)人，其父是司徒，本人官</w:t>
        <w:br/>
        <w:t>至太尉，子任宗正。⑤</w:t>
        <w:br/>
        <w:t>宋弘，京兆长安(今陕西西安市西北)人，建武初任大司空，免</w:t>
        <w:br/>
        <w:t>官后卒于洛阳。弟、侄也任职京师，至元和(84一86年)时被免归</w:t>
        <w:br/>
        <w:t>故郡。⑥</w:t>
        <w:br/>
        <w:t>蔡茂，河内怀(今河南武陟县西南)人，建武二十年任司徒，卒</w:t>
        <w:br/>
        <w:t>于位。⑦</w:t>
        <w:br/>
        <w:t>冯勤，魏郡繁阳(今河北内黄县西北)人，建武时任司徒，卒于</w:t>
        <w:br/>
        <w:t>位；子孙二代都有人娶公主、任职朝廷。</w:t>
        <w:br/>
        <w:t>赵熹，南阳宛人，建武末任太尉，建初五年(80年)卒于洛阳：</w:t>
        <w:br/>
        <w:t>①《后汉书&gt;卷23(窦融传》。</w:t>
        <w:br/>
        <w:t>②《后汉书&gt;卷24(马援传)。</w:t>
        <w:br/>
        <w:t>③(后汉书)卷25(卓茂传》。</w:t>
        <w:br/>
        <w:t>④《后汉书)卷 25(鲁恭传)。</w:t>
        <w:br/>
        <w:t>⑤《后汉书&gt;卷 25(刘宽传》。</w:t>
        <w:br/>
        <w:t>⑥《后汉书)卷26(宋弘传》。</w:t>
        <w:br/>
        <w:t>⑦《后汉书&gt;卷26（蔡茂传》。</w:t>
        <w:br/>
        <w:t>⑥《后汉书&gt;卷26(冯勤传》。</w:t>
        <w:br/>
        <w:t>133</w:t>
      </w:r>
    </w:p>
    <w:p>
      <w:r>
        <w:br w:type="page"/>
      </w:r>
    </w:p>
    <w:p>
      <w:r>
        <w:t>生前就有诸子七人为郎吏，子、孙都有人任职朝廷。①</w:t>
        <w:br/>
        <w:t>牟融，北海安丘(今山东安丘市西南)人，永平五年(62年)起</w:t>
        <w:br/>
        <w:t>任司隶校尉，至建初四年(79年)卒于太尉任。其长子已归故乡，</w:t>
        <w:br/>
        <w:t>余子留在洛阳，但皇帝赐葬地于显节陵下，又除其长子为郎②，所</w:t>
        <w:br/>
        <w:t>以全家都定居于洛阳了。</w:t>
        <w:br/>
        <w:t>赵典，蜀郡成都(今四川成都市)人，其父为太尉，本人官至长</w:t>
        <w:br/>
        <w:t>乐少府、卫尉，二位侄子相继为三公，直至东汉末。③</w:t>
        <w:br/>
        <w:t>郭伋，扶风茂陵人，建武二十二年为太中大夫，赐宅，次年卒后</w:t>
        <w:br/>
        <w:t>又赐葬地，家属应已定居洛阳。④</w:t>
        <w:br/>
        <w:t>樊宏，南阳湖阳(今河南唐河县西南)人，光武帝之舅，建武时</w:t>
        <w:br/>
        <w:t>位次三公，卒后葬于洛阳，子孙世代任职朝廷。⑤</w:t>
        <w:br/>
        <w:t>阴识，南阳新野(今河南新野县)人，异母妹是光武帝皇后；弟</w:t>
        <w:br/>
        <w:t>阴兴，阴皇后亲弟。阴氏世代显贵，第四代又有和帝皇后。至阴后</w:t>
        <w:br/>
        <w:t>被废，父兄或死或徙，才迁离洛阳。⑥</w:t>
        <w:br/>
        <w:t>朱浮，沛国萧(今安徽萧县西北)人，自建武初任职朝廷，直到</w:t>
        <w:br/>
        <w:t>永平中被杀。⑦</w:t>
        <w:br/>
        <w:t>冯鲂，南阳湖阳人，建武末任太仆，在朝廷任职至建初三年(78</w:t>
        <w:br/>
        <w:t>年)，元和二年(85年)卒于洛阳。其子娶明帝女，子孙世代显</w:t>
        <w:br/>
        <w:t>贵。</w:t>
        <w:br/>
        <w:t>梁统，安定乌氏(今宁夏固原县西南)人，建武十二年以列侯奉</w:t>
        <w:br/>
        <w:t>朝请，拜太中大夫，除子四人为郎。子松为光武帝女婿，受遗诏辅</w:t>
        <w:br/>
        <w:t>①《后汉书》卷26《赵熹传》。</w:t>
        <w:br/>
        <w:t>②《后汉书》卷26《牟融传》。</w:t>
        <w:br/>
        <w:t>③《后汉书》卷27《赵典传》。</w:t>
        <w:br/>
        <w:t>④《后汉书》卷31《郭级传》。</w:t>
        <w:br/>
        <w:t>⑤《后汉书》卷32《樊宏传》。</w:t>
        <w:br/>
        <w:t>⑥《后汉书》卷32《阴识传》。</w:t>
        <w:br/>
        <w:t>⑦《后汉书》卷33《朱浮传》。</w:t>
        <w:br/>
        <w:t>⑧《后汉书)卷33《冯舫传》。</w:t>
        <w:br/>
        <w:t>134</w:t>
      </w:r>
    </w:p>
    <w:p>
      <w:r>
        <w:br w:type="page"/>
      </w:r>
    </w:p>
    <w:p>
      <w:r>
        <w:t>政，永平(58-75年)中被杀，家属徙九真(治今越南清化省东山</w:t>
        <w:br/>
        <w:t>县)。永元九年(97年)，和帝得知自已是梁统孙女梁贵人所生，诸</w:t>
        <w:br/>
        <w:t>梁迁还京师，一门三侯，“位皆特进，赏赐第宅奴婢车马兵弩什物以</w:t>
        <w:br/>
        <w:t>巨万计……诸梁内外以亲疏并补郎、谒者”。梁商之女又被立为顺</w:t>
        <w:br/>
        <w:t>帝皇后，商与其子冀相继执政，“冀一门前后七封侯，三皇后，六贵</w:t>
        <w:br/>
        <w:t>人，二大将军，夫人、女食邑称君者七人，尚公主者三人，其余卿、</w:t>
        <w:br/>
        <w:t>将、尹、校五十七人”；是洛阳一个庞大的家族，直到延熹元年(158</w:t>
        <w:br/>
        <w:t>年)梁冀被废自杀才被诛灭。①</w:t>
        <w:br/>
        <w:t>张纯，京兆杜陵(今陕西长安县东北)人，建武时位至司空。子</w:t>
        <w:br/>
        <w:t>奋曾一度归侯国，永平十七年(75年)后任职朝廷。孙甫嗣位后任</w:t>
        <w:br/>
        <w:t>津城门侯，官虽不大，却依然是在洛阳。②</w:t>
        <w:br/>
        <w:t>郑众，河南开封(今河南开封市南)人，永平初任职朝廷，以大</w:t>
        <w:br/>
        <w:t>司农卒官，子、孙都是京官。③</w:t>
        <w:br/>
        <w:t>张霸，蜀郡成都人，官至待中，死前命诸子“今蜀道阻远，不宜</w:t>
        <w:br/>
        <w:t>归茔，可止此葬”；“诸子承命，葬于河南梁县(今河南汝州市西南)，</w:t>
        <w:br/>
        <w:t>因遂家焉”。④</w:t>
        <w:br/>
        <w:t>桓荣，沛郡龙亢(今安徽怀远县西北)人，建武间拜为议郎，授</w:t>
        <w:br/>
        <w:t>太子书，永平初拜为五更，封关内侯。整个东汉，桓氏“父子兄弟代</w:t>
        <w:br/>
        <w:t>为帝师”。⑤</w:t>
        <w:br/>
        <w:t>丁鸿，颖川定陵(今河南舞阳县东北)人，父纵光武帝时功臣封</w:t>
        <w:br/>
        <w:t>侯；永平中任待中，永元六年(94年)卒子太尉任。⑥</w:t>
        <w:br/>
        <w:t>刘般，宗室，父纤被王葬所废，家于彭城(今江苏徐州市)。永</w:t>
        <w:br/>
        <w:t>①《后汉书》卷34《梁统传》。</w:t>
        <w:br/>
        <w:t>②《后汉书》卷35〈张纯传》。</w:t>
        <w:br/>
        <w:t>③《后汉书》卷35《郑兴传》。</w:t>
        <w:br/>
        <w:t>④《后汉书》卷36《张霸传》。</w:t>
        <w:br/>
        <w:t>⑤《后汉书》卷37《桓荣传》。</w:t>
        <w:br/>
        <w:t>⑥《后汉书)卷37&lt;丁鸿传》。</w:t>
        <w:br/>
        <w:t>135</w:t>
      </w:r>
    </w:p>
    <w:p>
      <w:r>
        <w:br w:type="page"/>
      </w:r>
    </w:p>
    <w:p>
      <w:r>
        <w:t>平间征为行执金吾事，后任宗正；子、孙位至三公。①</w:t>
        <w:br/>
        <w:t>袁安，汝南汝阳(今河南商水县西北)人，永平间任河南尹(治</w:t>
        <w:br/>
        <w:t>洛阳)，位至司徒。直至汉末，袁氏累世三公。②</w:t>
        <w:br/>
        <w:t>周荣，庐江舒(今安徽庐江县西南)人，曾任尚书令。子任尚书</w:t>
        <w:br/>
        <w:t>郎，孙位至太尉，曾孙也至太尉。③</w:t>
        <w:br/>
        <w:t>郭躬，颍川阳翟(今河南禹州市)人，官至廷尉；“数世皆传法</w:t>
        <w:br/>
        <w:t>律，子孙至公者一人，廷尉七人，侯者三人，刺史、二千石、侍中、中</w:t>
        <w:br/>
        <w:t>郎将者二十余人，侍御史、正、监、平者甚众”。④</w:t>
        <w:br/>
        <w:t>杨震，弘农华阴(今陕西华阴市东南)人，元初四年(117年)任</w:t>
        <w:br/>
        <w:t>太仆，位至太尉。杨氏子孙“四世太尉”，被称为“东京名族”。⑤</w:t>
        <w:br/>
        <w:t>李颉，汉中南郑(今陕西汉中市东)人，任博士。子郃，孝廉出</w:t>
        <w:br/>
        <w:t>身，官至司空。⑥孙李固，位至太尉；周子燮，任议郎、河南尹。⑦</w:t>
        <w:br/>
        <w:t>任延，南阳宛人，永平十一年(68年)卒于河内太守任；少子恺</w:t>
        <w:br/>
        <w:t>官至太常⑧，可能已迁居洛阳。</w:t>
        <w:br/>
        <w:t>秦彭，扶风茂陵人，官至颖川太守。弟惇、褒并为射声校尉，均</w:t>
        <w:br/>
        <w:t>是在京任阳。⑨</w:t>
        <w:br/>
        <w:t>广汉郪县(今四川中江县东南)人王涣元兴元年(105年)卒于</w:t>
        <w:br/>
        <w:t>洛阳令任内，永初二年(108年)其子石被任为郎。</w:t>
        <w:br/>
        <w:t>会稽阳羡(今江苏宜兴市南)人许武，官至长乐少府。孙许荆</w:t>
        <w:br/>
        <w:t>①《后汉书》卷39(刘般传》。</w:t>
        <w:br/>
        <w:t>②《后汉书》卷45《袁安传》。</w:t>
        <w:br/>
        <w:t>③《后汉书》卷45&lt;周荣传》。</w:t>
        <w:br/>
        <w:t>④《后汉书》卷46《郭躬传》。</w:t>
        <w:br/>
        <w:t>⑤《后汉书》卷54《杨震传》。</w:t>
        <w:br/>
        <w:t>⑥《后汉书》卷82《方术传·李部》。</w:t>
        <w:br/>
        <w:t>⑦《后汉书&gt;卷63(李固传》。</w:t>
        <w:br/>
        <w:t>⑧《后汉书)卷76(循吏传·任延》。</w:t>
        <w:br/>
        <w:t>⑨《后汉书》卷76《循吏传·秦彭)。</w:t>
        <w:br/>
        <w:t>《后汉书)卷76《循吏传·王涣》。</w:t>
        <w:br/>
        <w:t>136</w:t>
      </w:r>
    </w:p>
    <w:p>
      <w:r>
        <w:br w:type="page"/>
      </w:r>
    </w:p>
    <w:p>
      <w:r>
        <w:t>卒于谏议大夫任。荆孙截灵帝时为太尉。①许氏家族看来已迁居</w:t>
        <w:br/>
        <w:t>洛阳。</w:t>
        <w:br/>
        <w:t>周纺，下邳徐县(今江苏泗洪县南)人，历任洛阳令、司隶校尉，</w:t>
        <w:br/>
        <w:t>卒于将作大匠任内。②</w:t>
        <w:br/>
        <w:t>黄昌，会稽余姚(今浙江余姚市)人，卒于太中大夫任内。③</w:t>
        <w:br/>
        <w:t>苏顺，京兆霸陵(今陕西西安市东北)人，卒于郎中任。④</w:t>
        <w:br/>
        <w:t>刘珍，南阳蔡阳(今河南枣阳市西南)人，永建元年(126年)卒</w:t>
        <w:br/>
        <w:t>于卫尉任。⑤</w:t>
        <w:br/>
        <w:t>王逸，南郡宜城(今湖北宜城县南)人，顺帝时为侍中。⑥</w:t>
        <w:br/>
        <w:t>以上这些人物，基本上都是东汉初的功臣、位至三公、九卿的</w:t>
        <w:br/>
        <w:t>大臣或二代以上在京师任职的官员，还不包括本人任职洛阳，后</w:t>
        <w:br/>
        <w:t>代留在洛阳而未见明确记载者。功臣和东汉初的大臣中，来自光</w:t>
        <w:br/>
        <w:t>武帝的故乡南阳和西汉旧都长安所在的三辅地区者占有多数。</w:t>
        <w:br/>
        <w:t>东汉制度与西汉无异，除非经过特许，任职洛阳的官员户籍</w:t>
        <w:br/>
        <w:t>仍在故乡，退职后就应回原籍，死后或获罪后家属也应迁回故</w:t>
        <w:br/>
        <w:t>郡。但这项制度的执行看来并不严格，如李郃是汉中南郑籍，任</w:t>
        <w:br/>
        <w:t>司空时其子李固居于洛阳，“司隶、益州并命郡举孝廉，辟司空</w:t>
        <w:br/>
        <w:t>掾”。照当时制度，孝廉应由原籍举荐，李固只能由汉中所属的</w:t>
        <w:br/>
        <w:t>益州提名。洛阳所属的司隶也提名，实际上就承认了李固拥有洛</w:t>
        <w:br/>
        <w:t>阳户籍。从中可以看出，一部分居住在洛阳的高官已经被视为合</w:t>
        <w:br/>
        <w:t>法的居民。</w:t>
        <w:br/>
        <w:t>又如蜀郡成都籍的张霸遗命不归葬，死后葬于梁县，后人就家</w:t>
        <w:br/>
        <w:t>①（后汉书》卷76《循吏传·许荆》。</w:t>
        <w:br/>
        <w:t>(后汉书》卷77《酷吏传·周纺》。</w:t>
        <w:br/>
        <w:t>③</w:t>
        <w:br/>
        <w:t>(后汉书&gt;卷77《酷吏传·黄昌》。</w:t>
        <w:br/>
        <w:t>④（后汉书》卷80《文苑传·苏顺》。</w:t>
        <w:br/>
        <w:t>⑤《后汉书)卷80(文苑传·刘珍》。</w:t>
        <w:br/>
        <w:t>⑥《后汉书》卷80《文苑传·王逸》。</w:t>
        <w:br/>
        <w:t>137</w:t>
      </w:r>
    </w:p>
    <w:p>
      <w:r>
        <w:br w:type="page"/>
      </w:r>
    </w:p>
    <w:p>
      <w:r>
        <w:t>于梁县①。梁县治今河南汝州市西南，地处近畿，等于西汉的三辅</w:t>
        <w:br/>
        <w:t>之内，张霸葬此即子孙定居于此显然并不需要经过特许，也可见去</w:t>
        <w:br/>
        <w:t>职或亡故宫员的家属要留在洛阳一带并不困难。</w:t>
        <w:br/>
        <w:t>这一类人物本身的数量不多，但他们大多是大家族，附庸人口</w:t>
        <w:br/>
        <w:t>如门生、故吏、奴仆更多，如前面列举的耿氏、窦氏、马氏、梁氏等家</w:t>
        <w:br/>
        <w:t>族，因此实际产生的移民也相当可观。这些人在故乡往往依然保</w:t>
        <w:br/>
        <w:t>留着住宅、田产，与故乡有密切联系，加上他们在政治、经济和文化</w:t>
        <w:br/>
        <w:t>上的优势地位，所以在经济、文化的交流与传播方面起着重要的作</w:t>
        <w:br/>
        <w:t>用，特别是在洛阳地区与原籍之间。</w:t>
        <w:br/>
        <w:t>三宦官</w:t>
        <w:br/>
        <w:t>东汉的宦宫也大多来自洛阳之外，他们自己一般都终老于京</w:t>
        <w:br/>
        <w:t>城。东汉初开始，宦官已经全部由阉人充当了②，尽管他们自己没</w:t>
        <w:br/>
        <w:t>有生育能力，却有家属，不少人还有养子。阳嘉四年(135年)规定</w:t>
        <w:br/>
        <w:t>宦官的爵位可由养子袭封，这自然促使宦官都领养儿子了。由于</w:t>
        <w:br/>
        <w:t>宦官在东汉权力斗争中的特殊地位，封侯拜官者不少，权势大的宦</w:t>
        <w:br/>
        <w:t>官同样拥有众多的家族、奴婢和其他附庸人员，也形成了一个移民</w:t>
        <w:br/>
        <w:t>集团。见于《后汉书·宦者列传》的有：</w:t>
        <w:br/>
        <w:t>郑众，南阳犨(今河南鲁山县东南)人。永平中开始侍奉太子，</w:t>
        <w:br/>
        <w:t>和帝时因诛窦宪功升大长秋，是东汉第一个掌实权的宦官。永元</w:t>
        <w:br/>
        <w:t>十四年(102年)封巢乡侯，元初元年(114年)卒，由养子袭封。传</w:t>
        <w:br/>
        <w:t>二世后国绝，延熹二年(159年)郑众养曾孙被封为关内侯。即使</w:t>
        <w:br/>
        <w:t>其养了、孙袭封后离开洛阳去封地，家族也很可能还是住在京城，</w:t>
        <w:br/>
        <w:t>到其曾孙封关内侯后则肯定已居洛阳了。</w:t>
        <w:br/>
        <w:t>蔡伦，桂阳(治今湖南郴州市)人，永平末入宫，和帝时任中常</w:t>
        <w:br/>
        <w:t>①《后汉书》卷36(张霸传)，</w:t>
        <w:br/>
        <w:t>②</w:t>
        <w:br/>
        <w:t>《后汉书》卷78《宦者列传·序)。本节以下据此传者不再注明。</w:t>
        <w:br/>
        <w:t>148</w:t>
      </w:r>
    </w:p>
    <w:p>
      <w:r>
        <w:br w:type="page"/>
      </w:r>
    </w:p>
    <w:p>
      <w:r>
        <w:t>侍，以发明造纸术著称。永初元年(107年)自杀。</w:t>
        <w:br/>
        <w:t>孙程，涿郡(北)新城(今河北徐水县西南)人，安帝时为中黄</w:t>
        <w:br/>
        <w:t>门，延光四年(125年)封浮阳侯。同时受封的宦官共19人，即所</w:t>
        <w:br/>
        <w:t>谓“十九侯”。后一度离开洛阳就国，但二年后就迁何，阳嘉元年</w:t>
        <w:br/>
        <w:t>(132年)卒。其弟和养子分享袭封。</w:t>
        <w:br/>
        <w:t>曹腾，沛国谯(今安徽亳州市)人，安帝时为黄门从官，桓帝初</w:t>
        <w:br/>
        <w:t>封费亭侯，“用事省闼三十余年，奉事四帝”。卒后由养子曹嵩袭</w:t>
        <w:br/>
        <w:t>封，即曹操之父。</w:t>
        <w:br/>
        <w:t>与桓帝密谋杀梁冀的五名宦官，除单超是本地人外，其余都来</w:t>
        <w:br/>
        <w:t>自外地：徐璜是下邳良城(今江苏邳州市东南)人。具瑗是魏郡元</w:t>
        <w:br/>
        <w:t>城(今河北大名县东北)人，左馆是河南平阴(今河南孟津县东北)</w:t>
        <w:br/>
        <w:t>人，唐衡是颍川郾(今河南郾城县南)人。此五人同时封侯，每人封</w:t>
        <w:br/>
        <w:t>户高达一万三千至二万户，赐钱千万以上，恩宠无比。“五侯宗族</w:t>
        <w:br/>
        <w:t>宾客虐遍天下，民不堪命”。单超死后，四侯“皆竞起第宅，楼观壮</w:t>
        <w:br/>
        <w:t>丽，穷极伎巧。金银罽毛，施于犬马。多取良人美女以为姬妾，皆</w:t>
        <w:br/>
        <w:t>珍饰华侈，拟则宫人。其仆从皆乘牛车而从列骑。又养其疏属，或</w:t>
        <w:br/>
        <w:t>乞嗣异姓，或买苍头为子，并以传国袭封。兄弟姻戚皆宰州临郡，</w:t>
        <w:br/>
        <w:t>辜较百姓，与盗贼无异。”这些宦官家族，无论是其人数，还是拥有</w:t>
        <w:br/>
        <w:t>的姬妾、奴婢、仆从，比之其他世家豪族都已有过之而无不及了。</w:t>
        <w:br/>
        <w:t>侯览，山阳防东(今山东单县东北)人，桓帝时为中常侍，后封</w:t>
        <w:br/>
        <w:t>高乡侯。侯览的田宅都置于济阴，但本人一直在洛阳任职，位至长</w:t>
        <w:br/>
        <w:t>乐太仆，熹平元年(172年)自杀。</w:t>
        <w:br/>
        <w:t>曹节，南阳新野(今河南新野县)人，顺帝初任小黄门，灵帝初</w:t>
        <w:br/>
        <w:t>以诛窦武、陈蕃功封育阳侯，同时受封的宦宫共17人。又以诬勃</w:t>
        <w:br/>
        <w:t>海王悝谋反功赠封，“父兄子弟皆为公卿列校、牧守令长，布满天</w:t>
        <w:br/>
        <w:t>下”；在洛阳的人员必也不少。官至尚书令，光和四年(181年)卒，</w:t>
        <w:br/>
        <w:t>养子袭封。</w:t>
        <w:br/>
        <w:t>139</w:t>
      </w:r>
    </w:p>
    <w:p>
      <w:r>
        <w:br w:type="page"/>
      </w:r>
    </w:p>
    <w:p>
      <w:r>
        <w:t>吕强，河南成皋(今河南荥阳市西北)人，灵帝时为中常侍，中</w:t>
        <w:br/>
        <w:t>平元年(184年)自杀。</w:t>
        <w:br/>
        <w:t>张让，颖川(治今河南禹州市)人；赵忠，安平(今河北安平县)</w:t>
        <w:br/>
        <w:t>人：桓帝时为小黄门，灵帝时为中常侍，与其他十名中常侍皆“封侯</w:t>
        <w:br/>
        <w:t>贵宠，父兄子弟布列州郡”；权倾一时。张让奴仆众多，“有监奴典</w:t>
        <w:br/>
        <w:t>任家事，交通货赂，威形喧赫”。当时一位富翁孟佗为了巴结张让</w:t>
        <w:br/>
        <w:t>求官，竟别出心裁，竭力馈赠这些奴仆。奴仆们十分感激，就问孟</w:t>
        <w:br/>
        <w:t>佗能为他做些什么，孟佗说我只要你们当了众人的面给我一拜。</w:t>
        <w:br/>
        <w:t>平时在张让门口求见的车常有数百上千辆，孟佗故意去得很晚，车</w:t>
        <w:br/>
        <w:t>离门很远。监奴率领众奴仆在路旁拜迎，并一起把孟佗的车抬进</w:t>
        <w:br/>
        <w:t>人门。求见的宾客大惊，以为孟佗与张让关系非同一般，都争着向</w:t>
        <w:br/>
        <w:t>他送礼。孟佗分一部分给张让，张让大喜，给了孟佗一个凉州刺</w:t>
        <w:br/>
        <w:t>史。中平六年(189年)灵帝死后，张让等或自杀或被杀。</w:t>
        <w:br/>
        <w:t>此外，还有济阴(治今山东定陶县西北)人丁肃、下邳(治今江</w:t>
        <w:br/>
        <w:t>苏睢宁县西北)人徐衍、南阳(治今河南南阳市宛城区)人李巡、北</w:t>
        <w:br/>
        <w:t>海(治今山东昌乐县西)人赵祐、甘陵(今山东临清市东北)人吴伉</w:t>
        <w:br/>
        <w:t>等。</w:t>
        <w:br/>
        <w:t>四上计吏、儒生及其他人员</w:t>
        <w:br/>
        <w:t>此外，东汉时各郡每年要向朝廷派遣上计吏，其中不少人就被</w:t>
        <w:br/>
        <w:t>留下为郎官，到延熹年间(158一166年)“三署见郎七百余人”①。</w:t>
        <w:br/>
        <w:t>各郡国举荐的孝廉往往也任职朝廷。作为一个延续了165年的首</w:t>
        <w:br/>
        <w:t>都，这一类移民的数量累计起来也是不少的。</w:t>
        <w:br/>
        <w:t>作为全国文化中心，洛阳设有当时的最高学府太学。由于从</w:t>
        <w:br/>
        <w:t>光武帝开始就“爱好经术”，所以四方学士“莫不抱贡坟策，云会京</w:t>
        <w:br/>
        <w:t>师”；博士增加到了14种。到本初元年(146年)后，太学中“游学</w:t>
        <w:br/>
        <w:t>①《后汉书)卷54《杨震传》附杨秉。</w:t>
        <w:br/>
        <w:t>140</w:t>
      </w:r>
    </w:p>
    <w:p>
      <w:r>
        <w:br w:type="page"/>
      </w:r>
    </w:p>
    <w:p>
      <w:r>
        <w:t>日增，至三万余生”①。</w:t>
        <w:br/>
        <w:t>一部分儒生因担任博士等学官、或由博士出身成为任职朝廷</w:t>
        <w:br/>
        <w:t>的官员，见于《后汉书·儒林传》的就有：</w:t>
        <w:br/>
        <w:t>陈留东昏(今河南兰考县东北)人刘昆是远支宗室，习《施氏</w:t>
        <w:br/>
        <w:t>易》，建武时征拜议郎，后为光禄勋，授皇太子及诸王小侯，年老退</w:t>
        <w:br/>
        <w:t>职时“诏赐洛阳第宅”；子轶，永平中任太子中庶子，后以宗正卒官；</w:t>
        <w:br/>
        <w:t>“遂世掌宗正焉”，成为洛阳的世族。</w:t>
        <w:br/>
        <w:t>南阳育阳(今河南南阳市宛城区南)人洼丹，传《孟氏易》，建武</w:t>
        <w:br/>
        <w:t>初为博士，后以大鸿胪卒宫。</w:t>
        <w:br/>
        <w:t>中山(治今河北定州市)人觟阳鸿，传《孟氏易》，永平中为少</w:t>
        <w:br/>
        <w:t>府。</w:t>
        <w:br/>
        <w:t>京兆(治今陕西西安西北)人杨政，在洛阳从代郡范升受《梁丘</w:t>
        <w:br/>
        <w:t>易》，建初中官至左中郎将。</w:t>
        <w:br/>
        <w:t>颖川鄢陵(今河南鄢陵县西北)人张兴，习传《梁丘易》，博士出</w:t>
        <w:br/>
        <w:t>身，永平中为侍中祭酒，后以太子少傅卒官。</w:t>
        <w:br/>
        <w:t>汝南平舆(今河南平舆县北)戴凭，习《京氏易》，征试博士，拜</w:t>
        <w:br/>
        <w:t>郎中，以侍中卒官。</w:t>
        <w:br/>
        <w:t>济阴(治今山东定陶县西北)人曹曾，受《尚书》，位至谏议大</w:t>
        <w:br/>
        <w:t>夫；子祉，河南尹(治洛阳)。</w:t>
        <w:br/>
        <w:t>济阴定陶(今山东定陶县西北)人张驯，少游太学，能诵《春秋</w:t>
        <w:br/>
        <w:t>左氏传》，教授《大夏侯尚书》，后拜议郎，历任侍中、尚书，初平中以</w:t>
        <w:br/>
        <w:t>大司农卒官。</w:t>
        <w:br/>
        <w:t>南阳堵阳(今河南方城县东)人尹敏，初习《欧阳尚书》，后受</w:t>
        <w:br/>
        <w:t>《古文》，兼善《毛诗》、《谷梁》、《左氏春秋》。建武初拜郎中，永平中</w:t>
        <w:br/>
        <w:t>以谏议大夫卒。</w:t>
        <w:br/>
        <w:t>①(后汉书)卷97（儒林传》。</w:t>
        <w:br/>
        <w:t>141</w:t>
      </w:r>
    </w:p>
    <w:p>
      <w:r>
        <w:br w:type="page"/>
      </w:r>
    </w:p>
    <w:p>
      <w:r>
        <w:t>平原般(今山东乐陵县西南)人高诩，世传《鲁诗》，博士出身、</w:t>
        <w:br/>
        <w:t>建武时以大司农卒官，“赐钱及冢田”，应是家属留在洛阳的明证。</w:t>
        <w:br/>
        <w:t>会稽曲阿(今江苏丹阳市)人包咸，习《鲁诗》、《论语》，建武中</w:t>
        <w:br/>
        <w:t>举孝廉，除郎中，授皇太子《论语》，以大鸿胪卒官；子福，拜郎中，以</w:t>
        <w:br/>
        <w:t>《论语》授和帝。</w:t>
        <w:br/>
        <w:t>任城(治今山东微山县西北)人魏应，习《鲁诗》，建武初在洛阳</w:t>
        <w:br/>
        <w:t>从博上学《鲁诗》，永平初为博士，后任侍中、大鸿胪等，以骑都尉卒</w:t>
        <w:br/>
        <w:t>官。</w:t>
        <w:br/>
        <w:t>琅邪东武(今山东诸城市)伏恭，叔父湛任司徒，叔父黯任光禄</w:t>
        <w:br/>
        <w:t>勋，传《齐诗》，永平中任太仆、司空，元和元年(84年)卒。</w:t>
        <w:br/>
        <w:t>犍为武阳(今四川彭山县东)人杜抚，定《韩诗章句》，建初中以</w:t>
        <w:br/>
        <w:t>公车令卒官。</w:t>
        <w:br/>
        <w:t>九江寿春(今安徽寿县)人召驯，习《韩诗》，建初初任骑都尉，</w:t>
        <w:br/>
        <w:t>侍讲章帝，章和年间以光绿勋卒官，“赐冢茔陪园陵”。</w:t>
        <w:br/>
        <w:t>东海(治今山东郯城县北)人卫宏，学《毛诗》，作《毛诗序》，又</w:t>
        <w:br/>
        <w:t>学《古文尚书》，作《训旨》，光武帝时为议郎。</w:t>
        <w:br/>
        <w:t>犍为资中(今四川资阳市)人董钧，心《庆氏礼》，建武中举孝</w:t>
        <w:br/>
        <w:t>廉，辟司徒府，永平初为博士，后以骑都尉卒。</w:t>
        <w:br/>
        <w:t>山阳东缗(今山东金乡县)人丁恭，习《公羊严氏春秋》，建武初</w:t>
        <w:br/>
        <w:t>博士，“与侍中刘昆俱在光武左右，每事访焉”，以骑都尉卒官。</w:t>
        <w:br/>
        <w:t>北海安丘(今山东安丘市西南)人周泽，习《公羊严氏春秋》，建</w:t>
        <w:br/>
        <w:t>武末辟大司马府，征试博士，建初中以骑都尉致仕。</w:t>
        <w:br/>
        <w:t>河南缑氏(今河南偃师市东南)人孙堪，明经学，永平中拜光禄</w:t>
        <w:br/>
        <w:t>勋以侍中骑都尉卒官。</w:t>
        <w:br/>
        <w:t>汝南汝阳(今河南商水县西北)人锺兴，习《严氏春秋》，建武时</w:t>
        <w:br/>
        <w:t>拜郎中，以《春秋》授皇太子，卒于官。</w:t>
        <w:br/>
        <w:t>北海安丘人甄宇，习《严氏春秋》，建武中博士，以太子少傅卒</w:t>
        <w:br/>
        <w:t>142</w:t>
      </w:r>
    </w:p>
    <w:p>
      <w:r>
        <w:br w:type="page"/>
      </w:r>
    </w:p>
    <w:p>
      <w:r>
        <w:t>官。</w:t>
        <w:br/>
        <w:t>陈留雍丘(今河南杞县)人楼望，习《严氏春秋》，永平初为侍</w:t>
        <w:br/>
        <w:t>中，永元十二年(100年)以左中郎将卒官。</w:t>
        <w:br/>
        <w:t>河内河阳(今河南孟县西北)人张玄，习《严氏春秋》，兼通《冥</w:t>
        <w:br/>
        <w:t>氏春秋等数家，举孝廉，拜博士，卒。</w:t>
        <w:br/>
        <w:t>扶风漆(今陕西彬县)人李育，习《公羊春秋》，建初初为议郎，</w:t>
        <w:br/>
        <w:t>后拜博士，以侍中卒官。</w:t>
        <w:br/>
        <w:t>任城樊(今山东兖州县西南)人何休，父为少府，精研《六经》，</w:t>
        <w:br/>
        <w:t>作《春秋公羊解诂》，注训《孝经》、《论语》等，以谏议大夫卒官。</w:t>
        <w:br/>
        <w:t>这类人的数量自然也不多，但他们每一个人往往就是一个学</w:t>
        <w:br/>
        <w:t>派的代表，拥有数百甚至数千的门徒，他们在洛阳的定居也就吸引</w:t>
        <w:br/>
        <w:t>了大批游学之士，同时也使洛阳成为儒家学说的中心，成为全国儒</w:t>
        <w:br/>
        <w:t>家文化最发达的地方。</w:t>
        <w:br/>
        <w:t>另一些人是由游学太学而迁居洛阳的。如著名学者张衡是南</w:t>
        <w:br/>
        <w:t>阳西鄂(今河南南阳市宛城区北)人，“少善属文，游于三辅，因人京</w:t>
        <w:br/>
        <w:t>师，观太学，遂通五经，贯六艺”。安帝征拜郎中，迁太史令，至永和</w:t>
        <w:br/>
        <w:t>四年(139年)以尚书卒官，其间仅外出任河间相三年①。当然游学</w:t>
        <w:br/>
        <w:t>之士并不都会定居于洛阳，另一些人如会稽上虞(今浙江上虞市)</w:t>
        <w:br/>
        <w:t>人王充、安定临泾(今甘肃镇原东南)人王符等虽在洛阳居住过，却</w:t>
        <w:br/>
        <w:t>交①</w:t>
        <w:br/>
        <w:t>为移民。这些具有很高文化素质的人物在传播先进文化方面的作</w:t>
        <w:br/>
        <w:t>用是不能低估的，如王充、王符的故乡在当时还是文化落后地区，</w:t>
        <w:br/>
        <w:t>他们的学术成就显然得益于在洛阳的游学经历。</w:t>
        <w:br/>
        <w:t>东汉初还有过一次特殊的迁移。建武十七年(41年)，赵熹任</w:t>
        <w:br/>
        <w:t>平原太守(治今山东平原县西南，辖境约相当今山东德州、齐河、阳</w:t>
        <w:br/>
        <w:t>①《后汉书》卷59《张衡传》。</w:t>
        <w:br/>
        <w:t>①《后汉书》卷49〈王充、王符传》。</w:t>
        <w:br/>
        <w:t>143</w:t>
      </w:r>
    </w:p>
    <w:p>
      <w:r>
        <w:br w:type="page"/>
      </w:r>
    </w:p>
    <w:p>
      <w:r>
        <w:t>信间地)，“时平原多盗贼，熹与诸郡讨捕，斩其渠帅，余党当坐者数</w:t>
        <w:br/>
        <w:t>千人。熹上言：恶恶止其身，可一切徙京师近郡。’帝从之，乃悉</w:t>
        <w:br/>
        <w:t>移置颖川、陈留”。①这次迁移的人数是数千人，并不很多，但迁入</w:t>
        <w:br/>
        <w:t>地是“京师近郡”，显然是出于加强控制的目的。从赵熹上言的方</w:t>
        <w:br/>
        <w:t>式看，这种迁移方式似乎不是偶一为之，而是某种惯例，只是因为</w:t>
        <w:br/>
        <w:t>迁移对象都是“盗贼”“群盗”一类，所以史料中仅偶而留下踪影，就</w:t>
        <w:br/>
        <w:t>像西汉时迁人关中的“群盗”仅见袁盎之父一例一样。</w:t>
        <w:br/>
        <w:t>五 边疆民族和西域移民</w:t>
        <w:br/>
        <w:t>还有一些边疆地区的少数民族人员因种种原因迁人洛阳。如</w:t>
        <w:br/>
        <w:t>建武二十五年(49年)，辽西乌桓大人郝旦等九千余人到洛阳“诣</w:t>
        <w:br/>
        <w:t>1</w:t>
        <w:br/>
        <w:t>2</w:t>
        <w:br/>
        <w:t>阙朝贡”，其中一部分人“愿留宿卫”，被编人驻在洛阳一带的警卫</w:t>
        <w:br/>
        <w:t>1</w:t>
        <w:br/>
        <w:t>部队。①又如建宁三年(170年)段频镇压羌人获胜回师时，“将秦胡</w:t>
        <w:br/>
        <w:t>步骑五万余骑……生口万余人”带至洛阳。段颖接任河南尹、司隶</w:t>
        <w:br/>
        <w:t>校尉①，任所都在洛阳，这些秦胡军人和羌人生口至少有一部分就</w:t>
        <w:br/>
        <w:t>安置在洛阳一带了。这类少数民族移民一般没有返回故乡的可</w:t>
        <w:br/>
        <w:t>能，由于社会地位低下，又处于在数量和文化水准占绝对优势的汉</w:t>
        <w:br/>
        <w:t>人之中，因而逃避不了被强制同化的命运。</w:t>
        <w:br/>
        <w:t>迁人汉地的西域移民中，相当大一部分是定居在洛阳的，详见</w:t>
        <w:br/>
        <w:t>第七章第五节。</w:t>
        <w:br/>
        <w:t>移民由各地迁人洛阳的示意图见图4-2。</w:t>
        <w:br/>
        <w:t>根据《续汉书·郡国志》记载，永和五年(140年)洛阳所在的</w:t>
        <w:br/>
        <w:t>河南尹辖境内有“户二十万八千四百八十六，口百一万八百二十</w:t>
        <w:br/>
        <w:t>七”。相比之下，西汉末年与河南尹辖境大致相当的河南郡有“户</w:t>
        <w:br/>
        <w:t>①《后汉书》卷26《赵熹传》。</w:t>
        <w:br/>
        <w:t>①(三国志)卷30(魏书·乌丸传)。</w:t>
        <w:br/>
        <w:t>①《后汉书》卷65(段频传》。</w:t>
        <w:br/>
        <w:t>144</w:t>
      </w:r>
    </w:p>
    <w:p>
      <w:r>
        <w:br w:type="page"/>
      </w:r>
    </w:p>
    <w:p>
      <w:r>
        <w:t>国国</w:t>
        <w:br/>
        <w:t>——政权部族界</w:t>
        <w:br/>
        <w:t>緯具</w:t>
        <w:br/>
        <w:t>團</w:t>
        <w:br/>
        <w:t>例</w:t>
        <w:br/>
        <w:t>图 4-2 东汉迁入洛阳移民示意</w:t>
        <w:br/>
        <w:t>0</w:t>
        <w:br/>
        <w:t>0</w:t>
        <w:br/>
        <w:t>洛阳。</w:t>
        <w:br/>
        <w:t>9</w:t>
        <w:br/>
        <w:t>145</w:t>
      </w:r>
    </w:p>
    <w:p>
      <w:r>
        <w:br w:type="page"/>
      </w:r>
    </w:p>
    <w:p>
      <w:r>
        <w:t>二十七万六千四百四十四，口-百七十四万二百七十九“①；似乎</w:t>
        <w:br/>
        <w:t>东汉时洛阳的人口比西汉末年还少。但实际上因为东汉时户口隐</w:t>
        <w:br/>
        <w:t>漏相当严重，洛阳作为首都，官僚贵族、地主豪强集中，隐漏率必定</w:t>
        <w:br/>
        <w:t>更高。同时前面已经指出，有一部分官僚及其家属虽然早已定居</w:t>
        <w:br/>
        <w:t>洛阳，但户籍依然统计在原籍。而且从永和五年至东汉末年的大</w:t>
        <w:br/>
        <w:t>动乱还有四十多年的时间，人口还会继续增加，所以东汉洛阳实际</w:t>
        <w:br/>
        <w:t>人口的最高数至少不会比西汉时少。</w:t>
        <w:br/>
        <w:t>据《后汉书》卷72《董卓传》，初平元年(190年)曾“尽徙洛阳人</w:t>
        <w:br/>
        <w:t>数百万口于长安”，“悉烧宫庙官府居家，二百里内无复子遗”。可</w:t>
        <w:br/>
        <w:t>见当时所迁人口，除洛阳城内外，还应包括附近地区。由于关东讨</w:t>
        <w:br/>
        <w:t>伐董卓的军队此时尚未逼近洛阳，董卓又采取残暴的强制手段，必</w:t>
        <w:br/>
        <w:t>定迁得相当彻底。“数百万口”虽无确数，但估计应在200万以上，</w:t>
        <w:br/>
        <w:t>即使这包括洛阳所在的整个河南尹的辖境(东西已远超过200里，</w:t>
        <w:br/>
        <w:t>南北稍不足)，则也可证明东汉末该区的人口数量比西汉末的174</w:t>
        <w:br/>
        <w:t>方要多。河南尹辖21县，但人口集中在伊洛平原和黄河沿岸，所</w:t>
        <w:br/>
        <w:t>以洛阳城内和近郊的人口最多时肯定已经超过100万。移民及其</w:t>
        <w:br/>
        <w:t>后裔的数量已无法推算，不过如以三分之一计也有30万以上了。</w:t>
        <w:br/>
        <w:t>①《汉书&gt;卷28(地理志&gt;。</w:t>
        <w:br/>
        <w:t>746</w:t>
      </w:r>
    </w:p>
    <w:p>
      <w:r>
        <w:br w:type="page"/>
      </w:r>
    </w:p>
    <w:p>
      <w:r>
        <w:t>第五章</w:t>
        <w:br/>
        <w:t>西北地区的移民</w:t>
        <w:br/>
        <w:t>汉代的西北地区，主要是指河西的敦煌、酒泉、张掖、武威、金</w:t>
        <w:br/>
        <w:t>城等郡和安定、天水(东汉改汉阳)、陇西三郡的北部或西部，阴山</w:t>
        <w:br/>
        <w:t>以南的朔方、五原、云中、定襄等郡和西河、上郡、北地三郡的北部，</w:t>
        <w:br/>
        <w:t>玉门关外的西域都护府辖地。大致相当今新疆、甘肃和宁夏的大</w:t>
        <w:br/>
        <w:t>部、青海东部、内蒙古阴山以南、陕西北部以及境外中亚巴尔喀什</w:t>
        <w:br/>
        <w:t>湖和帕米尔高原以东地区。</w:t>
        <w:br/>
        <w:t>第一节西汉初的形势和晁错的“徙民实边”计划</w:t>
        <w:br/>
        <w:t>西汉初年，匈奴内侵，不仅秦始皇新开拓的疆土尽失，而且原</w:t>
        <w:br/>
        <w:t>来在塞内的上地也被占领。刘邦定都关中前夕，“匈奴河南白羊、</w:t>
        <w:br/>
        <w:t>楼烦王，去长安近者七百里，轻骑一日一夜可以至秦中。”①秦时移</w:t>
        <w:br/>
        <w:t>民大多已逃离，留下的也被匈奴掳掠，随匈奴迁徙。汉初数十年</w:t>
        <w:br/>
        <w:t>间，匈奴侵扰不绝，几乎年年入塞劫掠。文帝十四年(前166年)，</w:t>
        <w:br/>
        <w:t>匈奴十·四万骑人朝那(今宁夏固原县东南)、萧关(今宁夏固原县东</w:t>
        <w:br/>
        <w:t>南)，甚至逼近了首都长安②。</w:t>
        <w:br/>
        <w:t>文帝时，晁错针对边防空虚的形势，总结了秦朝强制移民的失</w:t>
        <w:br/>
        <w:t>①</w:t>
        <w:br/>
        <w:t>《汉书》卷43(娄敬传》。</w:t>
        <w:br/>
        <w:t>②</w:t>
        <w:br/>
        <w:t>《汉书)卷110〈匈奴传》。</w:t>
        <w:br/>
        <w:t>147</w:t>
      </w:r>
    </w:p>
    <w:p>
      <w:r>
        <w:br w:type="page"/>
      </w:r>
    </w:p>
    <w:p>
      <w:r>
        <w:t>败教训，提出了募民徙塞下的建议。晁错上汉文帝的“守边备胡、</w:t>
        <w:br/>
        <w:t>劝农力本策”①是中国边疆移民史上一篇重要文献。</w:t>
        <w:br/>
        <w:t>晁错指出，秦朝的失败除了由于其目的是“贪戾而欲广大”，并</w:t>
        <w:br/>
        <w:t>不是“卫边地而救民死”外，还因为“起兵而不知其势”，违背了客观</w:t>
        <w:br/>
        <w:t>形势。一方面，“胡貉之地”气候太冷，“杨粤之地”气候太热，“秦之</w:t>
        <w:br/>
        <w:t>戍卒不能其水土”；实行强制迁移的结果使“秦民见行，如往弃</w:t>
        <w:br/>
        <w:t>市”。另一方面，“秦之发卒也，有万死之害，而亡铢两之报，死事之</w:t>
        <w:br/>
        <w:t>后不得一算之复”，对移民的待遇过于苛刻。</w:t>
        <w:br/>
        <w:t>但当时边疆的形势对汉朝不利：匈奴是游牧民族，“非有城郭</w:t>
        <w:br/>
        <w:t>田宅之归居，如飞鸟走兽于广野，美草甘水则止，草尽水竭则移”；</w:t>
        <w:br/>
        <w:t>他们活动范围极广，随时可以乘虚而入，“转牧行猎于塞下”，“或当</w:t>
        <w:br/>
        <w:t>燕代，或当上郡、北地、陇西，以候备塞之卒，卒少则入。”而汉朝的</w:t>
        <w:br/>
        <w:t>对策则处于两难选择：不救，“则边民绝望而有降敌之心，救之，少</w:t>
        <w:br/>
        <w:t>发则不足，多发，远县才至，则胡又已去。聚而不罢，为费甚大；罢</w:t>
        <w:br/>
        <w:t>之，则胡复入。如此连处，则中国贫苦而民不安矣。</w:t>
        <w:br/>
        <w:t>晁错认为，派遭戍卒轮流守边的做法对付不了匈奴的人侵，应</w:t>
        <w:br/>
        <w:t>改为屯戍结合的定居移民，同时要在工事、城池的建筑和布局上给</w:t>
        <w:br/>
        <w:t>予保证：</w:t>
        <w:br/>
        <w:t>然令远方之卒守塞，一岁而更，不知胡人之能，不如</w:t>
        <w:br/>
        <w:t>选常居者，家室田作，且以备之。以便为之高城深堑，具</w:t>
        <w:br/>
        <w:t>蔺石，布渠答，复为一城其内，城间百五十步。要害之处，</w:t>
        <w:br/>
        <w:t>通川之道，调立城邑，毋下千家，为中周虎落。先为窒家，</w:t>
        <w:br/>
        <w:t>具田器。</w:t>
        <w:br/>
        <w:t>移民的对象，首先是招募正在服刑的罪犯及获得赦免或刑满</w:t>
        <w:br/>
        <w:t>(汉书)卷49晁错传)。</w:t>
        <w:br/>
        <w:t>148</w:t>
      </w:r>
    </w:p>
    <w:p>
      <w:r>
        <w:br w:type="page"/>
      </w:r>
    </w:p>
    <w:p>
      <w:r>
        <w:t>的罪犯；如数量不足，就招募准备用奴婢为自己赎罪的犯人和愿意</w:t>
        <w:br/>
        <w:t>用奴婢买爵位的人；再不足，就招募愿意迁移的百姓。对这些移</w:t>
        <w:br/>
        <w:t>民，都要赐给他们较高的爵位，免除全家的赋役，发给他们四季的</w:t>
        <w:br/>
        <w:t>衣服，供应粮食，直到能够自给。原来是平民身份的人可以买爵位</w:t>
        <w:br/>
        <w:t>至相当于卿的一级，成不了家的人由政府给他们买一个配偶。</w:t>
        <w:br/>
        <w:t>“塞下之民，禄利不厚，不可使久居危难之地。”移民所处的条</w:t>
        <w:br/>
        <w:t>件本来不如内地，为了保证他们的安全，激励他们互助自救，凡是</w:t>
        <w:br/>
        <w:t>能制止匈奴掳掠或将已被掳掠的人救回来的，分一半人作为对他</w:t>
        <w:br/>
        <w:t>们的奖励，然后官府付钱将这些人赎出。移民为了促使家属亲戚</w:t>
        <w:br/>
        <w:t>或获得重奖，一定会“邑里相救助，赴胡不避死”。</w:t>
        <w:br/>
        <w:t>这项建议的确有精辟的见解和切实可行的措施，因而为文帝</w:t>
        <w:br/>
        <w:t>所采纳并予实行，但从各方面情况看，实际效果并不大。这是因为</w:t>
        <w:br/>
        <w:t>当时关东还有不少荒地没有垦复，人口压力并不大。即使遇到水</w:t>
        <w:br/>
        <w:t>早灾害，灾区农民在短期流亡后，也完全可以返回家乡，或在附近</w:t>
        <w:br/>
        <w:t>其他地区定居。各国诸侯与朝廷分庭抗礼，正千方百计与朝廷争</w:t>
        <w:br/>
        <w:t>夺民户，当然不会允许自己所属的人口迁离：而诸侯王的辖境占了</w:t>
        <w:br/>
        <w:t>关东大部，应该是主要的移民来源。加上匈奴经常侵扰，边境条件</w:t>
        <w:br/>
        <w:t>艰苦，朝廷经济实力有限，因此计划虽好，实际上却无法实现。即</w:t>
        <w:br/>
        <w:t>使有些移民，数量也不会很多。</w:t>
        <w:br/>
        <w:t>第二节 西汉中后期的大规模移民</w:t>
        <w:br/>
        <w:t>移民过程</w:t>
        <w:br/>
        <w:t>到武帝时形势发生了变化：关东土地开发殆尽，人口压力己</w:t>
        <w:br/>
        <w:t>相当大，一遇灾害便有大批流民。诸侯国虽还存在，只是衣食租</w:t>
        <w:br/>
        <w:t>税，对朝廷唯命是听。汉朝对匈奴的军事行动不断取得胜利，不</w:t>
        <w:br/>
        <w:t>仅收复了秦末的失地，而且开拓了新的疆域。同时，经过数十年</w:t>
        <w:br/>
        <w:t>149</w:t>
      </w:r>
    </w:p>
    <w:p>
      <w:r>
        <w:br w:type="page"/>
      </w:r>
    </w:p>
    <w:p>
      <w:r>
        <w:t>的积累，物力雄厚，可以向边区调运大量粮食，保证移民定居初</w:t>
        <w:br/>
        <w:t>期的基本生活需要。因此，武帝时对西北边境实行了几次大规模</w:t>
        <w:br/>
        <w:t>的移民。</w:t>
        <w:br/>
        <w:t>元朔二年(前127年)，“收河南地，置朔方、五原郡”；即收</w:t>
        <w:br/>
        <w:t>复了阴山以南的秦朝故地。当年夏，“募民徙朔方十万口”①，</w:t>
        <w:br/>
        <w:t>这是西汉第一次对西北边疆的大规模移民。应该指出这里的</w:t>
        <w:br/>
        <w:t>朔方是一个地区的概念，并不限于《汉书·地理志》中朔方郡的</w:t>
        <w:br/>
        <w:t>范围。因为当时朔方郡刚刚设置，辖境不可能十分明确，以后</w:t>
        <w:br/>
        <w:t>也不可能没有变化。同时设置的五原郡也是新收复地区，不可</w:t>
        <w:br/>
        <w:t>能不迁入移民。另外，西河郡属县中有很多确址已无考，其地</w:t>
        <w:br/>
        <w:t>当在该郡北部与朔方、五原二郡相邻处，估计不少县就是在这</w:t>
        <w:br/>
        <w:t>次移民的基础上设立的。因此，这次移民的安置地区应以今黄</w:t>
        <w:br/>
        <w:t>河、乌加河一带的河套平原为中心，包括周围及黄河以南地</w:t>
        <w:br/>
        <w:t>区。</w:t>
        <w:br/>
        <w:t>元狩四年(前119年)，关东连年遭受水灾，流民无处安置，“乃</w:t>
        <w:br/>
        <w:t>徙贫民于关以西，及充朔方以南新秦中”②；总数有七十二万五千</w:t>
        <w:br/>
        <w:t>人③，是对西北边疆移民中人数最多的一次。</w:t>
        <w:br/>
        <w:t>这次移民的迁人地、据《汉书·武帝纪》，是陇西、北地、西河、</w:t>
        <w:br/>
        <w:t>上郡和会稽。但会稽二字明显是衍文④。但《武帝纪》还漏了河</w:t>
        <w:br/>
        <w:t>西，这从当时的形势可以看得很清楚。</w:t>
        <w:br/>
        <w:t>这次移民的内部原因固然是自然灾害，但其外部条件则是领</w:t>
        <w:br/>
        <w:t>土的扩大。二年前，“匈奴昆邪王杀休屠王，并将其众合四万人来</w:t>
        <w:br/>
        <w:t>降”⑤，河西走廊从此纳入了汉朝的疆域。“于是汉已得昆邪，则陇</w:t>
        <w:br/>
        <w:t>西、北地、河西益少胡寇，徙关东贫民处所夺匈奴河南地新秦中以</w:t>
        <w:br/>
        <w:t>①②⑤《汉书&gt;卷6(武帝纪)。</w:t>
        <w:br/>
        <w:t>③(史记&gt;卷29(平准书)。</w:t>
        <w:br/>
        <w:t>④ 说见拙著《西汉人口地理》第十章第三节。</w:t>
        <w:br/>
        <w:t>150</w:t>
      </w:r>
    </w:p>
    <w:p>
      <w:r>
        <w:br w:type="page"/>
      </w:r>
    </w:p>
    <w:p>
      <w:r>
        <w:t>实之，而减北地以西戍卒半”①。而西河郡的南部地处山区，不可能</w:t>
        <w:br/>
        <w:t>安置什么移民，但其北部秦长城之外有大片新辟地。《汉书·地理</w:t>
        <w:br/>
        <w:t>志》西河郡有36县，多数当在北部，显然是因移民而设的。这些县</w:t>
        <w:br/>
        <w:t>中，《中国历史地图集》第二册作治所无考的有16个，而据《续汉</w:t>
        <w:br/>
        <w:t>书·郡国志》，到东汉永和五年(140年)仅存乐街、益兰、平陆3县，</w:t>
        <w:br/>
        <w:t>其余13县均已废弃。因此可以推断，这些县大多在北部缘边地带，</w:t>
        <w:br/>
        <w:t>因而在南匈奴入居后就撤销了。同时也可证明这些县的入口基本</w:t>
        <w:br/>
        <w:t>上由移民构成，人口流动性大，存在时间有限。上郡、北地、五原三</w:t>
        <w:br/>
        <w:t>郡分别有7县、3县、4县无考，东汉时仅存1县，情况当与此相同。</w:t>
        <w:br/>
        <w:t>当时陇西郡尚未析置安定、金城二郡，陇西的东部地近关中，入口并</w:t>
        <w:br/>
        <w:t>不缺乏，安置区自应在其西部，包括新近从匈奴手中获得的土地以</w:t>
        <w:br/>
        <w:t>及原来因受到匈奴骚扰而不适宜定居的缘边地区。总之，这一迁入</w:t>
        <w:br/>
        <w:t>区的范围大致应包括今内蒙古南部、山西西北部、陕西西北部、宁夏</w:t>
        <w:br/>
        <w:t>南部和甘肃中西部，也即秦长城(故塞)内外以及河西走廊。</w:t>
        <w:br/>
        <w:t>元鼎六年(前111年)，羌人被逐出湟水流域，退到今青海湖</w:t>
        <w:br/>
        <w:t>(鲜水海)及其西地区，汉人开始向湟水流域移殖②。随着移民的</w:t>
        <w:br/>
        <w:t>增加，县城先后设立。昭帝始元六年(前81年)，从天水、陇西、张</w:t>
        <w:br/>
        <w:t>掖三郡析置了金城郡。由于该郡的辖境都是新辟疆土，羌人又都</w:t>
        <w:br/>
        <w:t>被驱逐，居民几乎全部是内地移民。但从新郡到30年以后才设置</w:t>
        <w:br/>
        <w:t>这一点可以看出，移民是逐步迁人的，所以大部分应该是从附近地</w:t>
        <w:br/>
        <w:t>区转迁去的，也可能有少量移民是从内地直接迁去的。</w:t>
        <w:br/>
        <w:t>在向西北大规模移民之后，汉武帝又在“上郡、朔方、西河、河</w:t>
        <w:br/>
        <w:t>西开田官，斥塞卒六十万戍田之”③。这六十万戍卒当然没有象移</w:t>
        <w:br/>
        <w:t>民那样定居，多数是定期轮换的，而且并不一定始终保持着这样一</w:t>
        <w:br/>
        <w:t>①《汉书》卷94《匈奴传》。</w:t>
        <w:br/>
        <w:t>③〈后汉书&gt;卷87&lt;西羌传)。</w:t>
        <w:br/>
        <w:t>③《汉书&gt;卷24(食货志)。</w:t>
        <w:br/>
        <w:t>151</w:t>
      </w:r>
    </w:p>
    <w:p>
      <w:r>
        <w:br w:type="page"/>
      </w:r>
    </w:p>
    <w:p>
      <w:r>
        <w:t>个数额。但开垦的规模如此之大，常年保持的人口必定也相当可</w:t>
        <w:br/>
        <w:t>观。从出土的《居延汉简》记载的内容看，一部分戍卒实际上已过</w:t>
        <w:br/>
        <w:t>着定居生活，与移民无异。</w:t>
        <w:br/>
        <w:t>关于武帝设置河西四郡(武威、张掖、酒泉、敦煌)的时间和顺</w:t>
        <w:br/>
        <w:t>序，《汉书》中的说法不一，至今还没有一种为大家所接受的结论。</w:t>
        <w:br/>
        <w:t>但四郡的人口基本都是内地移民这一点，却是确定无疑的。移民</w:t>
        <w:br/>
        <w:t>始于元狩四年，以后不断有所增加。部分移民并非一次定居的，而</w:t>
        <w:br/>
        <w:t>是随着汉朝势力的扩张和巩固逐步由内向外缘迁徙。</w:t>
        <w:br/>
        <w:t>征和二年(前91年)，武帝之于戾太于因迫于武帝宠臣江充的</w:t>
        <w:br/>
        <w:t>谗害，在长安发兵。被平息后，对在变乱中“吏士劫掠者，皆徙敦煌</w:t>
        <w:br/>
        <w:t>郡”①。这次变乱涉及的人很多，被迁至敦煌的人口也必不少。</w:t>
        <w:br/>
        <w:t>昭帝始元二年(前85年)，“冬，发习射士诣朔方，调故吏将屯</w:t>
        <w:br/>
        <w:t>田张掖郡”②。屯田人员中有部分会成为当地的定居人口。</w:t>
        <w:br/>
        <w:t>当时，“自敦煌而至盐泽，往往起亭，而轮台(今新疆轮台县</w:t>
        <w:br/>
        <w:t>东)、渠犁(今新疆库尔勒市)皆有田卒数百人”③。元凤四年(前77</w:t>
        <w:br/>
        <w:t>年)，又在伊循(今新疆若羌县东)屯田，后更置都尉。宣帝时，屯田</w:t>
        <w:br/>
        <w:t>远达车师(今新疆吐鲁番盆地)、莎车(今新疆莎车县)、北胥鞬(今</w:t>
        <w:br/>
        <w:t>地无考)，设有屯田校尉。元帝时，复置戊已校尉，屯田车师前王庭</w:t>
        <w:br/>
        <w:t>(今吐鲁番市西)。但这些屯田区范围较小，迁人的人口不多且不</w:t>
        <w:br/>
        <w:t>稳定，一般没有成为真正的移民。</w:t>
        <w:br/>
        <w:t>平帝元始四年(公元4年)，王莽执政，招诱羌人纳土，在湟水</w:t>
        <w:br/>
        <w:t>以西、青海湖周围地区新设西海郡，“徙天下犯禁者处之”④。为了</w:t>
        <w:br/>
        <w:t>增加西海郡的人口，王莽竟不惜人为扩大“犯禁”的范围，制造更多</w:t>
        <w:br/>
        <w:t>①《汉书》卷66《刘屈麓传》。</w:t>
        <w:br/>
        <w:t>②《汉书》卷7《昭帝纪》</w:t>
        <w:br/>
        <w:t>③《汉书)卷96《西域传》。</w:t>
        <w:br/>
        <w:t>④《汉书)卷99《王葬传》。</w:t>
        <w:br/>
        <w:t>152</w:t>
      </w:r>
    </w:p>
    <w:p>
      <w:r>
        <w:br w:type="page"/>
      </w:r>
    </w:p>
    <w:p>
      <w:r>
        <w:t>的“罪犯”；“又增法五十条，犯者徙之西海，徙者以千万数”。始</w:t>
        <w:br/>
        <w:t>建国二年(10年)，“禁民不得挟弩铠，徙西海”①。西海郡的设置</w:t>
        <w:br/>
        <w:t>完全是出于王莽夸耀它的疆域拥有“四海”(当时已有以南海、东</w:t>
        <w:br/>
        <w:t>海、北海命名的郡，独缺西海)的私欲，既侵犯了羌人的利益，又</w:t>
        <w:br/>
        <w:t>给成千上万无辜百姓带来灾难，因此在他覆灭后，羌人即将郡地</w:t>
        <w:br/>
        <w:t>夺回②。被迫迁去的“罪犯”都逃回或迁往其他地方，移民也就</w:t>
        <w:br/>
        <w:t>不复存在了。</w:t>
        <w:br/>
        <w:t>二 移民的数量和分布</w:t>
        <w:br/>
        <w:t>自汉武帝开始，对西北边区的移民遍及朔方、五原、西河、上</w:t>
        <w:br/>
        <w:t>郡、北地、安定、陇西、天水、金城、武威、张掖、酒泉、敦煌诸郡，而以</w:t>
        <w:br/>
        <w:t>朔方、五原、金城及河西四郡最为集中。</w:t>
        <w:br/>
        <w:t>《汉书·地理志》在叙述河西四郡的风俗时指出：“其民或以关</w:t>
        <w:br/>
        <w:t>东下贫，或以报怨过当，或以悖逆亡道，家属徙焉。”实际上这是西</w:t>
        <w:br/>
        <w:t>北边区移民的共同特点。西北地区移民的来源，一是关东贫民，其</w:t>
        <w:br/>
        <w:t>主要成分是元朔二年的10万和元狩四年的72.5万。另一类是被</w:t>
        <w:br/>
        <w:t>强制迁移的罪犯及其家属，见于记载的基本是都来自长安和三辅，</w:t>
        <w:br/>
        <w:t>见表4-4。但实际来源应该比这些广泛得多，因为见于记载的都</w:t>
        <w:br/>
        <w:t>是上层人物，所以集中在首都一带，普通罪犯虽遍及全国，却不大</w:t>
        <w:br/>
        <w:t>会有人留下原籍和姓名。另外，有的人虽不属于罪犯，却被朝廷根</w:t>
        <w:br/>
        <w:t>据某项特定的标准强制迁移了，如元狩五年(前118年)，“徙天下</w:t>
        <w:br/>
        <w:t>奸猾吏民于边”③。这样的对象，只有统治者心中有数了。被徙的</w:t>
        <w:br/>
        <w:t>官吏及其家属人数有限，部分人还有返回的机会。西汉时期，未发</w:t>
        <w:br/>
        <w:t>现容许占多数的普通罪犯及其家属返回内地的记载，他们迁离</w:t>
        <w:br/>
        <w:t>① 《汉书)卷99(王莽传》。</w:t>
        <w:br/>
        <w:t>②《后汉书)卷87《西羌传》。</w:t>
        <w:br/>
        <w:t>③《汉书&gt;卷6《武帝纪》。</w:t>
        <w:br/>
        <w:t>153</w:t>
      </w:r>
    </w:p>
    <w:p>
      <w:r>
        <w:br w:type="page"/>
      </w:r>
    </w:p>
    <w:p>
      <w:r>
        <w:t>的机会是微乎其微的。</w:t>
        <w:br/>
        <w:t>移民有数量可考的即达82.5万。他们从关东到西北要经过</w:t>
        <w:br/>
        <w:t>长途跋涉，边疆自然条件和生活条件都很艰苦，开垦和定居需要较</w:t>
        <w:br/>
        <w:t>长时间，移民的有偶率低，罪犯尤其如此，因此移民的人口增长率</w:t>
        <w:br/>
        <w:t>较低。但即使以年平均增长率3%计，到元始二年(公元2年)，这</w:t>
        <w:br/>
        <w:t>80多万人的后裔已达120万。加上其他零星小批移民和罪犯，内</w:t>
        <w:br/>
        <w:t>地移民及其后裔至少有150万。根据《汉书·地理志》西北各郡户</w:t>
        <w:br/>
        <w:t>口数(见表5一1)分析，可以断言：河西四郡、金城、朔方、五原等</w:t>
        <w:br/>
        <w:t>郡基本都由移民组成，北地、西河、上郡的居民中移民约占一半以</w:t>
        <w:br/>
        <w:t>上，陇西、天水、安定也有一定数量的移民。</w:t>
        <w:br/>
        <w:t>表5一1 西汉元始二年(公元2 年)西北各郡人口统计</w:t>
        <w:br/>
        <w:t>郡名</w:t>
        <w:br/>
        <w:t>人</w:t>
        <w:br/>
        <w:t>口</w:t>
        <w:br/>
        <w:t>面积(平方公里)</w:t>
        <w:br/>
        <w:t>人口密度(人/平方公里)</w:t>
        <w:br/>
        <w:t>陇西</w:t>
        <w:br/>
        <w:t>236 824</w:t>
        <w:br/>
        <w:t>25 443</w:t>
        <w:br/>
        <w:t>9.31</w:t>
        <w:br/>
        <w:t>天水</w:t>
        <w:br/>
        <w:t>261 348</w:t>
        <w:br/>
        <w:t>23 238</w:t>
        <w:br/>
        <w:t>11.25</w:t>
        <w:br/>
        <w:t>安定</w:t>
        <w:br/>
        <w:t>143 294</w:t>
        <w:br/>
        <w:t>54 807</w:t>
        <w:br/>
        <w:t>2.62</w:t>
        <w:br/>
        <w:t>北地</w:t>
        <w:br/>
        <w:t>210 688</w:t>
        <w:br/>
        <w:t>55 100</w:t>
        <w:br/>
        <w:t>3.82</w:t>
        <w:br/>
        <w:t>西河</w:t>
        <w:br/>
        <w:t>986 869</w:t>
        <w:br/>
        <w:t>55 000</w:t>
        <w:br/>
        <w:t>12.71</w:t>
        <w:br/>
        <w:t>上郡</w:t>
        <w:br/>
        <w:t>606 658</w:t>
        <w:br/>
        <w:t>63 025</w:t>
        <w:br/>
        <w:t>9.63</w:t>
        <w:br/>
        <w:t>武威</w:t>
        <w:br/>
        <w:t>76 419</w:t>
        <w:br/>
        <w:t>24 243</w:t>
        <w:br/>
        <w:t>3.15</w:t>
        <w:br/>
        <w:t>张掖</w:t>
        <w:br/>
        <w:t>88 731</w:t>
        <w:br/>
        <w:t>45 264</w:t>
        <w:br/>
        <w:t>1.96</w:t>
        <w:br/>
        <w:t>酒泉</w:t>
        <w:br/>
        <w:t>76 726</w:t>
        <w:br/>
        <w:t>37 301</w:t>
        <w:br/>
        <w:t>2.06</w:t>
        <w:br/>
        <w:t>敦煌</w:t>
        <w:br/>
        <w:t>38 385</w:t>
        <w:br/>
        <w:t>28 236</w:t>
        <w:br/>
        <w:t>1.36</w:t>
        <w:br/>
        <w:t>金城</w:t>
        <w:br/>
        <w:t>149 648</w:t>
        <w:br/>
        <w:t>34 888</w:t>
        <w:br/>
        <w:t>4.29</w:t>
        <w:br/>
        <w:t>，朔方</w:t>
        <w:br/>
        <w:t>136 628</w:t>
        <w:br/>
        <w:t>58 369</w:t>
        <w:br/>
        <w:t>2.34</w:t>
        <w:br/>
        <w:t>五原</w:t>
        <w:br/>
        <w:t>231 328</w:t>
        <w:br/>
        <w:t>9063</w:t>
        <w:br/>
        <w:t>25.52</w:t>
        <w:br/>
        <w:t>合计</w:t>
        <w:br/>
        <w:t>2 955 563</w:t>
        <w:br/>
        <w:t>ā13 977</w:t>
        <w:br/>
        <w:t>5.75</w:t>
        <w:br/>
        <w:t>资料来源：摘自《西汉人口地理》第六章第三节，表7。</w:t>
        <w:br/>
        <w:t>154</w:t>
      </w:r>
    </w:p>
    <w:p>
      <w:r>
        <w:br w:type="page"/>
      </w:r>
    </w:p>
    <w:p>
      <w:r>
        <w:t>第三节东汉初的边民内迁</w:t>
        <w:br/>
        <w:t>王莽当政时盲目挑起了对匈奴等周边民族的战争，破坏了西</w:t>
        <w:br/>
        <w:t>汉后期汉匈间的和睦关系。建武三年(27年)，彭宠占据渔阳郡</w:t>
        <w:br/>
        <w:t>(治今北京密云县西南)反叛，并攻下蓟县(今北京城区西南)，自称</w:t>
        <w:br/>
        <w:t>燕王。匈奴单于出兵七八千骑相呼应①。卢芳在三水(今宁夏同</w:t>
        <w:br/>
        <w:t>心县东)自称西平王，被匈奴立为汉帝。到建武五年，匈奴公然扶</w:t>
        <w:br/>
        <w:t>植卢芳人塞，在九原县(今内蒙古包头市西北)建“都”，占有汉朝的</w:t>
        <w:br/>
        <w:t>五原、朔方、云中、定襄和雁门五郡(约相当今山西、陕西北部以北</w:t>
        <w:br/>
        <w:t>地)，并出兵与卢芳一起侵扰汉朝的北边②。由于正忙于消灭中原</w:t>
        <w:br/>
        <w:t>各地的割据势力和巩固自己的政权，光武帝无力北顾，只能步步退</w:t>
        <w:br/>
        <w:t>让。</w:t>
        <w:br/>
        <w:t>建武九年，汉朝将雁门郡(治今山西左云县西)的官吏百姓迁至</w:t>
        <w:br/>
        <w:t>太原郡(治今山西太原市西南，辖境约有今山西中部吕梁山以东</w:t>
        <w:br/>
        <w:t>地)。十年，撤销了定襄郡(治今内蒙古和林格尔县西北)，将该郡百</w:t>
        <w:br/>
        <w:t>姓迁至西河郡(治今山西离石县)。十一年，朔方刺史部(辖境约相</w:t>
        <w:br/>
        <w:t>当今银川至壶口的黄河流域，北括阴山南北，南迄陕西宜川、富县一</w:t>
        <w:br/>
        <w:t>线)被并入并州刺史部。十五年，又将雁门、代郡(治今河北蔚县东</w:t>
        <w:br/>
        <w:t>北)和上谷(治今河北怀来县东南)三郡官吏百姓全部迁至常山关</w:t>
        <w:br/>
        <w:t>(在今河北唐县西北太行山东麓倒马关)和居庸关(在今北京昌平区</w:t>
        <w:br/>
        <w:t>西北)以东。据《后汉书》卷18《吴汉传》，内迁吏民有六万余口。二</w:t>
        <w:br/>
        <w:t>十年，撤销五原郡(治今内蒙古包头市西北)，将该郡的官吏百姓迁</w:t>
        <w:br/>
        <w:t>至河东郡(治今山西夏县西北，辖境约有山西西南部)③。</w:t>
        <w:br/>
        <w:t>①《后汉书》卷12(彭宠传》。</w:t>
        <w:br/>
        <w:t>②</w:t>
        <w:br/>
        <w:t>《后汉书》卷12(卢芳传》，卷89《南匈奴传》。</w:t>
        <w:br/>
        <w:t>③《后汉书》卷1《光武纪》。</w:t>
        <w:br/>
        <w:t>155</w:t>
        <w:br/>
        <w:t>4</w:t>
      </w:r>
    </w:p>
    <w:p>
      <w:r>
        <w:br w:type="page"/>
      </w:r>
    </w:p>
    <w:p>
      <w:r>
        <w:t>在此期间撤销或内迁的还有朔方、云中、北地三郡。此事虽未</w:t>
        <w:br/>
        <w:t>见具体记载，但《后汉书·光武纪》建武二十六年明载“于是云中、</w:t>
        <w:br/>
        <w:t>五原、朔方、北地、定襄、雁门、上谷、代八郡民归于本土”，则曾经撤</w:t>
        <w:br/>
        <w:t>销或内迁的单位包括此三郡毫无疑问，只是史文有遗漏所致。如</w:t>
        <w:br/>
        <w:t>建武十一年并朔方于并州，很可能同时撤销了朔方、北地二郡，而</w:t>
        <w:br/>
        <w:t>二十年撤销五原郡时，云中郡肯定已不存在了。</w:t>
        <w:br/>
        <w:t>至此，汉朝的北界退至今北京西北、太行山中段、五台山、山西</w:t>
        <w:br/>
        <w:t>偏关、河曲一线，在此以北的居民大多已南迁。</w:t>
        <w:br/>
        <w:t>据《汉书·地理志》，以上八郡在西汉末年约有165万人口，假</w:t>
        <w:br/>
        <w:t>定在两汉之际的战乱中损失了一半，余下的又有一半被匈奴掳掠</w:t>
        <w:br/>
        <w:t>或留在原地，内迁的总数也有40余万人之多。建武十五年内迁的</w:t>
        <w:br/>
        <w:t>六万余口只是其中的一部分，其余几次没有留下具体数字。而且，</w:t>
        <w:br/>
        <w:t>从以后的遣返过程看，不少边民是自发内迁的，没有集中居住在朝</w:t>
        <w:br/>
        <w:t>廷规定的安置区内。</w:t>
        <w:br/>
        <w:t>匈奴在西线也向南扩张，以至河西五郡(敦煌、酒泉、张掖、武</w:t>
        <w:br/>
        <w:t>威√金城)处于“斗绝在羌胡中”，即与汉朝其他地区分离而存在于</w:t>
        <w:br/>
        <w:t>“羌胡”(泛指匈奴、羌等少数民族)包围之中的形势。但在窦融的</w:t>
        <w:br/>
        <w:t>统率下，五郡拥地自保，并加强了边境的防卫，匈奴很少能侵犯河</w:t>
        <w:br/>
        <w:t>西，“安定、北地、上郡(约相当今宁夏、陕西北部地)流人避凶饥者，</w:t>
        <w:br/>
        <w:t>归之不绝”①;成为流民的乐土；还有不少士人也避乱河西②。这些</w:t>
        <w:br/>
        <w:t>人在乱定后人多返回故乡，或转徙他处，但也可能有少数人就此定</w:t>
        <w:br/>
        <w:t>居河西。如元帝时担任过西域都护的段会宗是天水上邽(今甘肃</w:t>
        <w:br/>
        <w:t>天水市)人，但到他的曾孙段颖已是武威姑臧(今甘肃武威市)</w:t>
        <w:br/>
        <w:t>人。尽管我们找不到段氏家族何时迁居的史料，但以段会宗的</w:t>
        <w:br/>
        <w:t>①《后汉书》卷23(窦融传》。</w:t>
        <w:br/>
        <w:t>②</w:t>
        <w:br/>
        <w:t>如见《后汉书)卷27《杜林传》，卷29《申屠刚传》，卷31《孔奋传》等。</w:t>
        <w:br/>
        <w:t>③《后汉书)卷65(段颖传》。</w:t>
        <w:br/>
        <w:t>156</w:t>
      </w:r>
    </w:p>
    <w:p>
      <w:r>
        <w:br w:type="page"/>
      </w:r>
    </w:p>
    <w:p>
      <w:r>
        <w:t>身份在正常情况下似不会再向边区迁移，所以因两汉之际避地河</w:t>
        <w:br/>
        <w:t>西后定居的可能性很大。</w:t>
        <w:br/>
        <w:t>直到建武二十五年，匈奴南单于向汉朝称臣，人居云中郡，匈</w:t>
        <w:br/>
        <w:t>奴的威胁解除。二十六年，朝廷将云中、五原、朔方、北地、定襄、雁</w:t>
        <w:br/>
        <w:t>门、上谷、代郡八郡百姓迁回本郡。同时，又“发遣边民在中国者，</w:t>
        <w:br/>
        <w:t>布还诸县，皆赐以装钱，转输给食”①。后者显然是指在官方迁移</w:t>
        <w:br/>
        <w:t>之外，自行流入内地的边民，因此不在集中安置区内。</w:t>
        <w:br/>
        <w:t>由于居民大部内迁，又受到匈奴和卢芳等军队的破坏，八郡范</w:t>
        <w:br/>
        <w:t>围内“城郭丘墟，扫地更为”，已成一片废墟，使光武帝对当年的决</w:t>
        <w:br/>
        <w:t>定后悔不已②。内迁的边民在内地已经生活了十多年，所以尽管</w:t>
        <w:br/>
        <w:t>朝廷给予资助，还是有不少留居内地，不愿返回。永平五年(62</w:t>
        <w:br/>
        <w:t>年)，朝廷“发遣边人在内郡者，赐装钱人二万”③。此时离官方组</w:t>
        <w:br/>
        <w:t>织边民北归已有12年了，在此期间没有发生新的内迁，因此这次</w:t>
        <w:br/>
        <w:t>要发遣的对象还是滞留未归的边民，可见数量不在少数。以后再</w:t>
        <w:br/>
        <w:t>未见这类记载，看来经过永平五年的行动，部分边民终于迁回边区</w:t>
        <w:br/>
        <w:t>了，余下的也被官方默许定居内地了。</w:t>
        <w:br/>
        <w:t>第四节 东汉期间的移民</w:t>
        <w:br/>
        <w:t>一移民过程</w:t>
        <w:br/>
        <w:t>东汉对北方和西北边区的移民记录，最早见于建武十二年(36</w:t>
        <w:br/>
        <w:t>年)：“遣谒者段忠将众郡弛刑配(杜)茂，镇守北边，因发边卒筑亭</w:t>
        <w:br/>
        <w:t>候，修烽火，又发委输金帛缯絮供给军士，并赐边民，冠盖相望。茂</w:t>
        <w:br/>
        <w:t>亦建屯田，驴车转运。”④但当时的“北边”和杜茂电田的地方，是在</w:t>
        <w:br/>
        <w:t>①(后汉书)卷1光武帝纪)。</w:t>
        <w:br/>
        <w:t>②《后汉书》卷1《光武帝纪》建武二十六年注引《东观记》。</w:t>
        <w:br/>
        <w:t>③(后汉书)卷2明帝纪)。</w:t>
        <w:br/>
        <w:t>④</w:t>
        <w:br/>
        <w:t>《后汉书》卷22《杜茂传》。</w:t>
        <w:br/>
        <w:t>157</w:t>
      </w:r>
    </w:p>
    <w:p>
      <w:r>
        <w:br w:type="page"/>
      </w:r>
    </w:p>
    <w:p>
      <w:r>
        <w:t>晋阳(今山西太原市西南)和广武(今山西代县西南)一带，迁移的</w:t>
        <w:br/>
        <w:t>对象也只是犯人。以后这里成为后方，又有屯田的成果，所以这些</w:t>
        <w:br/>
        <w:t>从事屯田的犯人很可能就定居于此了。</w:t>
        <w:br/>
        <w:t>真正向收复了的边疆移民，是从永平八年(65年)的诏令开始</w:t>
        <w:br/>
        <w:t>的：</w:t>
        <w:br/>
        <w:t>诏三公募郡国中都官死罪系囚，减罪一等，勿答，诣</w:t>
        <w:br/>
        <w:t>度辽将军营，屯朔方、五原之边县；妻子自随，便占著边</w:t>
        <w:br/>
        <w:t>县；父母同产欲相代者，恣听之。其大逆无道殊死者，一</w:t>
        <w:br/>
        <w:t>切募下蚕室。亡命者令赎罪各有差。凡徙者，赐弓弩衣</w:t>
        <w:br/>
        <w:t>粮①</w:t>
        <w:br/>
        <w:t>从这道诏书看，移民的对象只限于京师和地方监狱中已定罪</w:t>
        <w:br/>
        <w:t>的一般死刑犯，因“大逆无道”一类重罪而定死刑者不在此例。按</w:t>
        <w:br/>
        <w:t>规定，犯人有选择是否接受减刑徙边的自由，并可由直系亲属代</w:t>
        <w:br/>
        <w:t>替。但迁移是永久性的，因为自愿同行的妻、子等家属的户籍就此</w:t>
        <w:br/>
        <w:t>登记在边县了。由于范围很小，估计迁移的对象不过数千人，加上</w:t>
        <w:br/>
        <w:t>家属至多一二万人。这些移民的安置区在朔方、五原二郡的边县，</w:t>
        <w:br/>
        <w:t>即今内蒙古黄河支流乌加河沿岸至固阳县一带。负安置之责的渡</w:t>
        <w:br/>
        <w:t>辽将军驻于五原郡的曼柏县(今内蒙古达拉特旗东南)。按法律，</w:t>
        <w:br/>
        <w:t>免除死刑的犯人应受笞刑，这必定会造成一些伤残或死亡。但迁</w:t>
        <w:br/>
        <w:t>往边县还得经过长途跋涉，为了便于押送安置，增加边疆的人口，</w:t>
        <w:br/>
        <w:t>也就免了他们的笞刑。此条以后成为定制。</w:t>
        <w:br/>
        <w:t>当时，北匈奴还在侵扰边境，南匈奴虽已安置在塞内，但朝廷</w:t>
        <w:br/>
        <w:t>既要防范他们的反复，又要调拨粮食等物资供给，因此急需加强边</w:t>
        <w:br/>
        <w:t>①. 《后汉书)卷2明帝纪》。</w:t>
        <w:br/>
        <w:t>158</w:t>
      </w:r>
    </w:p>
    <w:p>
      <w:r>
        <w:br w:type="page"/>
      </w:r>
    </w:p>
    <w:p>
      <w:r>
        <w:t>区实力，并就地解决部分粮食供应。但由于北方边区条件艰苦，又</w:t>
        <w:br/>
        <w:t>是在长期战乱以后，自愿迁去的犯人大概也不多。所以第二年又</w:t>
        <w:br/>
        <w:t>下诏移民，但各项规定已有了变化：</w:t>
        <w:br/>
        <w:t>诏郡国死罪囚减罪，与妻子诣五原、朔方占著，所在</w:t>
        <w:br/>
        <w:t>死者皆赐妻父若男同产一人复终生；其妻无父兄独有母</w:t>
        <w:br/>
        <w:t>者，赐其母钱六万，又复其口筭。①</w:t>
        <w:br/>
        <w:t>与上一年诏书不同的是：1.“募”已改为规定，这就是说死刑</w:t>
        <w:br/>
        <w:t>犯即使不愿接受减刑徙边也不行了;2.妻子必须同行，而不再是</w:t>
        <w:br/>
        <w:t>自便了:3. 取消了直系亲属可代替的条款；4. 增加了犯人迁人边</w:t>
        <w:br/>
        <w:t>区死亡后对其妻子的父母、亲兄弟的优待抚恤。</w:t>
        <w:br/>
        <w:t>最后一条也证明了被迁犯人徙边后，由于路途中和定居后的</w:t>
        <w:br/>
        <w:t>不良待遇，死亡率很高，所以有些犯人或家属宁可不减刑也不愿徙</w:t>
        <w:br/>
        <w:t>边，以至朝廷不得不在加以强制的同时制定这样的抚恤标准。而</w:t>
        <w:br/>
        <w:t>犯人的妻子虽然必须随同迁移，却毕竟是自由人，所以优抚集中在</w:t>
        <w:br/>
        <w:t>妻子一方，以示对平民移居边区的奖励。</w:t>
        <w:br/>
        <w:t>永平十六年，汉将窦固击败北匈奴，留兵屯伊吾卢城(今新疆</w:t>
        <w:br/>
        <w:t>哈密市)。同年又下诏令“郡国中都官死罪系囚减死罪一等，勿笞，</w:t>
        <w:br/>
        <w:t>诣军营”，安置地除朔方外，增加了成为伊吾卢后方的敦煌。诏书</w:t>
        <w:br/>
        <w:t>还是规定“妻子自随，父母同产欲求从者，恣听之；女子嫁为人妻，</w:t>
        <w:br/>
        <w:t>勿与俱”②；可见也是移民性质。从专门说明已改嫁的妻子可以不</w:t>
        <w:br/>
        <w:t>随迁看，所谓“妻自随”绝不能理解为妻子迁不迁听便，而是必须随</w:t>
        <w:br/>
        <w:t>迁的，</w:t>
        <w:br/>
        <w:t>此外，在永平年间先后发生了广陵王、楚王、淮阳王、济南王</w:t>
        <w:br/>
        <w:t>①②《后汉书)卷2(明帝纪)。</w:t>
        <w:br/>
        <w:t>159</w:t>
      </w:r>
    </w:p>
    <w:p>
      <w:r>
        <w:br w:type="page"/>
      </w:r>
    </w:p>
    <w:p>
      <w:r>
        <w:t>“谋反”案，受牵连的人及其家属“徙者万数”，“远屯绝域”①，大概</w:t>
        <w:br/>
        <w:t>都流放在西北边疆。</w:t>
        <w:br/>
        <w:t>此后见于记载的犯人徙边诏令还有：</w:t>
        <w:br/>
        <w:t>建初七年(82年)，“诏天下系囚减死一等，勿笞，诣边戍；妻</w:t>
        <w:br/>
        <w:t>子自随，占著所在；父母同产欲相从者，恣听之；有不到者，皆以</w:t>
        <w:br/>
        <w:t>乏军兴论。”不迁者以妨碍军需定罪，须处死刑。元和元年(84</w:t>
        <w:br/>
        <w:t>年)诏：“郡国都官系囚减死一等，勿答，诣边县；妻子自随，占著</w:t>
        <w:br/>
        <w:t>在所。”②</w:t>
        <w:br/>
        <w:t>章和元年(87年)，夏四月，对象同上；秋，“死罪囚犯法在丙子</w:t>
        <w:br/>
        <w:t>赦前而后捕系者，皆减死，勿笞”，都是“诣金城戍”。③这次减罪徙</w:t>
        <w:br/>
        <w:t>边的对象原来没有包括“亡命未发觉者”(逃亡未归案者)，廷尉郭</w:t>
        <w:br/>
        <w:t>躬为此上封事：“……今死罪亡命无虑万人，又自赦以来，捕得者</w:t>
        <w:br/>
        <w:t>众，而诏令不及，皆当重论……死罪已下并蒙更生，而亡命捕得独</w:t>
        <w:br/>
        <w:t>不沾泽。臣以为赦前犯死罪而系在赦前者，可皆勿笞诣金城，以全</w:t>
        <w:br/>
        <w:t>人命，有益于边。”得到章帝批准。④</w:t>
        <w:br/>
        <w:t>永元八年(96年)，“系囚减死一等，诣敦煌戍”⑤。</w:t>
        <w:br/>
        <w:t>延光三年(124年)，对象同上，“诣敦煌、陇西及度辽营”⑥。度</w:t>
        <w:br/>
        <w:t>辽营仍在五原郡。</w:t>
        <w:br/>
        <w:t>永建五年(130年)，对象同上，“诣北地、上郡、安定戍”⑦。</w:t>
        <w:br/>
        <w:t>建和元年(147年)，“减天下死罪一等，戍边”®。</w:t>
        <w:br/>
        <w:t>永兴二年(154年)，对象同上，“徙边戍”⑨。</w:t>
        <w:br/>
        <w:t>从这些记载中，我们不难发现，终东汉一代，朝廷既无实力，也</w:t>
        <w:br/>
        <w:t>①《后汉书》卷48《杨终传)。</w:t>
        <w:br/>
        <w:t>②③《后汉书》卷3(章帝纪)。</w:t>
        <w:br/>
        <w:t>④《后汉书》卷46《郭躬传》。</w:t>
        <w:br/>
        <w:t>⑤《后汉书》卷4《和旁纪》。</w:t>
        <w:br/>
        <w:t>⑥⑦《后汉书)卷5《安帝纪&gt;。</w:t>
        <w:br/>
        <w:t>⑥⑨《后汉书)卷7《植帝纪》。</w:t>
        <w:br/>
        <w:t>160</w:t>
      </w:r>
    </w:p>
    <w:p>
      <w:r>
        <w:br w:type="page"/>
      </w:r>
    </w:p>
    <w:p>
      <w:r>
        <w:t>无向西北移民的意图，而只能强迫减罪的死刑犯及其家属迁往边</w:t>
        <w:br/>
        <w:t>区。这类迁移虽然也有屯田或开发的作用，但主要是军事防御的</w:t>
        <w:br/>
        <w:t>紧迫需要。如章和元年的两次徙金城，是由于刚平定了羌人的反</w:t>
        <w:br/>
        <w:t>叛。延光三年徙敦煌、陇西、度辽营是因上一年北匈奴和车师攻扰</w:t>
        <w:br/>
        <w:t>河西，班勇出守西域。而永建四年才将北地、上郡、安定三郡迁回</w:t>
        <w:br/>
        <w:t>旧地，次年就有徙犯人于三郡之举。</w:t>
        <w:br/>
        <w:t>二移民的遣返</w:t>
        <w:br/>
        <w:t>也正因为并无移民实边的长远打算，加上这类移民的逃亡必</w:t>
        <w:br/>
        <w:t>定很多，维持困难，所以在边境形势缓和时，或者在遭受自然灾害</w:t>
        <w:br/>
        <w:t>时，或者作为皇帝一项德政，往往容许部分徙边者返回家乡。如：</w:t>
        <w:br/>
        <w:t>永元元年(89年)，窦宪击败匈奴后，下诏“其徙出塞者，刑虽</w:t>
        <w:br/>
        <w:t>未竟，皆赐归田里”①。</w:t>
        <w:br/>
        <w:t>建初元年(76年)，连年大旱，灾情严重，校书郎杨终上疏请求</w:t>
        <w:br/>
        <w:t>将因受广陵、楚、淮阳、济南诸王案件牵连迁往边疆和屯驻西域的</w:t>
        <w:br/>
        <w:t>人员放还。经大臣杨终反复驳议，终于获得章帝同意，“听还徙者，</w:t>
        <w:br/>
        <w:t>悉罢边屯”②。但实际上，遣返措施并未落实，次年四月，才下诏</w:t>
        <w:br/>
        <w:t>“还坐楚、淮阳事徙者四百余家，令归本郡”③；似乎并未将被迁人</w:t>
        <w:br/>
        <w:t>员全部遣回。</w:t>
        <w:br/>
        <w:t>永初四年(110年)，“诏自建初以来，诸妖言它过坐徙边者，各</w:t>
        <w:br/>
        <w:t>归本郡”④。建和三年又下诏：“其自永建元年(126年)迄乎今岁，</w:t>
        <w:br/>
        <w:t>凡诸妖恶，支亲从坐，及吏民减死徙边者，悉归本郡;唯没人者不从</w:t>
        <w:br/>
        <w:t>此令”⑤。</w:t>
        <w:br/>
        <w:t>①《后汉书》卷4《和帝纪》。</w:t>
        <w:br/>
        <w:t>①(后汉书)卷48(杨终传》。</w:t>
        <w:br/>
        <w:t>③(后汉书)卷3(章帝纪)。</w:t>
        <w:br/>
        <w:t>④《后汉书》卷5《安帝纪》。</w:t>
        <w:br/>
        <w:t>⑥(后汉书)卷7（桓帝纪)。</w:t>
        <w:br/>
        <w:t>161</w:t>
      </w:r>
    </w:p>
    <w:p>
      <w:r>
        <w:br w:type="page"/>
      </w:r>
    </w:p>
    <w:p>
      <w:r>
        <w:t>三 迁入地点和数量</w:t>
        <w:br/>
        <w:t>移民安置的地点，明确见于记载的有朔方、五原、敦煌、金城、</w:t>
        <w:br/>
        <w:t>陇西、北地、上郡、安定诸郡。但从东汉西北形势分析，有的郡只是</w:t>
        <w:br/>
        <w:t>偶然安置移民，如金城、陇西、安定、上郡。因为这些郡在羌乱发生</w:t>
        <w:br/>
        <w:t>的情况下连原来的行政区都无法在原地维持，至多只是在恢复阶</w:t>
        <w:br/>
        <w:t>段临时充实一些人口。比较经常性的移民区是河西走廊的敦煌、</w:t>
        <w:br/>
        <w:t>张掖和居延(张掖居延属国)以及河套的五原、朔方这五郡，而迁入</w:t>
        <w:br/>
        <w:t>的时间又集中在和帝永元年间(89一105年)或稍前，理由是此期</w:t>
        <w:br/>
        <w:t>间曾多次救济这几郡的贫民：永元十二年闰四月，“赈贷敦煌、张</w:t>
        <w:br/>
        <w:t>掖、五原民下贫者谷。”十三年二月，“赈贷张掖、居延、朔方、日南贫</w:t>
        <w:br/>
        <w:t>民。”十四年夏四月，“赈贷张掖、居延、敦煌、五原、汉阳(原陇西)、</w:t>
        <w:br/>
        <w:t>会稽流民下贫谷，各有差。”①在并无天灾纪录的情况下，接连三年</w:t>
        <w:br/>
        <w:t>救济这些郡的“下贫”或“流民”，只能理解为一种特殊政策，即对安</w:t>
        <w:br/>
        <w:t>置不久或定居发生困难的移民的照顾。</w:t>
        <w:br/>
        <w:t>东汉中期以后，与西北的联系常因羌乱而隔断，而入居塞内的</w:t>
        <w:br/>
        <w:t>南匈奴相对安定，河套地区还比较稳定，所以朔方、五原二郡是犯</w:t>
        <w:br/>
        <w:t>人徙边经常性的安置区②。如马融曾被免去南郡太守，徙朔方③。</w:t>
        <w:br/>
        <w:t>蔡邕被定死罪后，“有诏减死一等，与家属髡徙朔方”：实际居五原</w:t>
        <w:br/>
        <w:t>(西)安阳县(今内蒙古乌拉特前旗东南)。④但到东汉后期，北方少</w:t>
        <w:br/>
        <w:t>数民族大规模南下，这一带已成为“羌胡”的天下。有可能逃回原</w:t>
        <w:br/>
        <w:t>籍的移民估计都已离开，但余下的汉族移民为数也不少，这从原来</w:t>
        <w:br/>
        <w:t>从事牧业的鲜卑人较快发展了农业的事实可以得到证明。</w:t>
        <w:br/>
        <w:t>①《后汉书》卷4《和帝纪》。</w:t>
        <w:br/>
        <w:t>②</w:t>
        <w:br/>
        <w:t>也有徙北地者，如扬终，见《后汉书》卷48《杨终传》。但杨终的罪名仅是为别人说</w:t>
        <w:br/>
        <w:t>情，且不久放归故乡，所以估计是安置轻罪的地方。</w:t>
        <w:br/>
        <w:t>③</w:t>
        <w:br/>
        <w:t>《后权书)卷60(马融传》。</w:t>
        <w:br/>
        <w:t>④</w:t>
        <w:br/>
        <w:t>《后汉书)卷60《蔡邕传》。</w:t>
        <w:br/>
        <w:t>162</w:t>
      </w:r>
    </w:p>
    <w:p>
      <w:r>
        <w:br w:type="page"/>
      </w:r>
    </w:p>
    <w:p>
      <w:r>
        <w:t>在金城郡的移民可能一度迁至今青海湖畔的故西海郡城(今</w:t>
        <w:br/>
        <w:t>青海海晏县)，永元十四年(102年)，曾“缮故西海郡，徙金城西部</w:t>
        <w:br/>
        <w:t>都尉以戍之”①。金城西部都尉原驻龙支城(今青海民和县东南)，</w:t>
        <w:br/>
        <w:t>随着驻地的西迁，必定有兵士和平民及其家属随同迁移。但到永</w:t>
        <w:br/>
        <w:t>初四年(110年)，就因羌乱而将金城郡治内迁于襄武(今甘肃陇西</w:t>
        <w:br/>
        <w:t>县东南)，在其西的据点西海城自然不会再坚守了。</w:t>
        <w:br/>
        <w:t>东汉重开西域都护府、西域长史府后，曾在西域屯山、驻军。</w:t>
        <w:br/>
        <w:t>如永平十六年(73年)后曾在伊吾卢、楼兰、车师、戊已校尉驻地屯</w:t>
        <w:br/>
        <w:t>田，但到建初元年(76年)就撤销了②。以后的屯驻时间也都不长，</w:t>
        <w:br/>
        <w:t>加上屯驻人员本来就是流动的，所以基本上没有形成移民。</w:t>
        <w:br/>
        <w:t>关于这类移民的数量虽无记载，却肯定不会很多。《后汉书》</w:t>
        <w:br/>
        <w:t>卷61《邓训传》记其章和二年在湟中破迷唐羌后，“遂罢屯兵，各令</w:t>
        <w:br/>
        <w:t>归郡。唯置弛刑徒二千余人，分以屯田，为贫人耕种，修理城郭坞</w:t>
        <w:br/>
        <w:t>壁而已。”如前所述，在此前一年，正好两次徙“弛刑徒”去金城郡，</w:t>
        <w:br/>
        <w:t>应该就是这二千余“弛刑徒”的来源。由此可以推断，这类移民每</w:t>
        <w:br/>
        <w:t>批不过二三千人，加上家属大概不出万人。个别情况下可能数量</w:t>
        <w:br/>
        <w:t>要多些，如章和元年那次据郭躬所言“今死罪亡命无虑万人，又自</w:t>
        <w:br/>
        <w:t>赦以来，捕得甚众”③；假定逃亡的死罪犯人有一半被捕或投案，加</w:t>
        <w:br/>
        <w:t>上狱中已有的犯人，合计应超过万人。但这次并未规定家属必须</w:t>
        <w:br/>
        <w:t>随迁，所以家属不会太多，那么移民总数大致在二万左右。由于朝</w:t>
        <w:br/>
        <w:t>廷曾儿次将这类移民遣返，获罪徙边的宫员返回的机会更多，所以</w:t>
        <w:br/>
        <w:t>真正定居的移民就更少了。</w:t>
        <w:br/>
        <w:t>以《续汉书·郡国志》所载永和五年(140年)的户口数与西汉</w:t>
        <w:br/>
        <w:t>元始二年(公元2年)比较，迁人移民较多的郡也还有较大幅度的</w:t>
        <w:br/>
        <w:t>①</w:t>
        <w:br/>
        <w:t>《后汉书)卷4《和帝纪)。</w:t>
        <w:br/>
        <w:t>2</w:t>
        <w:br/>
        <w:t>《后汉书》卷88《西域传》，卷48《杨终传》。</w:t>
        <w:br/>
        <w:t>③</w:t>
        <w:br/>
        <w:t>《后汉书&gt;卷46《郭躬传)。</w:t>
        <w:br/>
        <w:t>163</w:t>
      </w:r>
    </w:p>
    <w:p>
      <w:r>
        <w:br w:type="page"/>
      </w:r>
    </w:p>
    <w:p>
      <w:r>
        <w:t>下降：</w:t>
        <w:br/>
        <w:t>表5-2 西北部分郡西汉、东汉户口数比较</w:t>
        <w:br/>
        <w:t>2年</w:t>
        <w:br/>
        <w:t>140年</w:t>
        <w:br/>
        <w:t>下降百分比</w:t>
        <w:br/>
        <w:t>敦煌</w:t>
        <w:br/>
        <w:t>38 335</w:t>
        <w:br/>
        <w:t>29 170</w:t>
        <w:br/>
        <w:t>-24%</w:t>
        <w:br/>
        <w:t>88 731</w:t>
        <w:br/>
        <w:t>44 725 *</w:t>
        <w:br/>
        <w:t>-50%</w:t>
        <w:br/>
        <w:t>五原</w:t>
        <w:br/>
        <w:t>231 328</w:t>
        <w:br/>
        <w:t>22 957</w:t>
        <w:br/>
        <w:t>-90%</w:t>
        <w:br/>
        <w:t>朔j</w:t>
        <w:br/>
        <w:t>136 628</w:t>
        <w:br/>
        <w:t>7 843</w:t>
        <w:br/>
        <w:t>-94%</w:t>
        <w:br/>
        <w:t>本</w:t>
        <w:br/>
        <w:t>张掖、张掖属国、张掖居延属国合计，大致与西汉张掖郡相当。</w:t>
        <w:br/>
        <w:t>由于各郡的辖境略有变动，比较不十分精确，但下降幅度之大</w:t>
        <w:br/>
        <w:t>是绝对肯定的。户口下降的原因是多方面的，但至少也证明了东</w:t>
        <w:br/>
        <w:t>汉至永和五年为止，向这几郡的移民数量是很少的。</w:t>
        <w:br/>
        <w:t>：至此，我们可以得出这样的结论：东汉时西北和北方边区的</w:t>
        <w:br/>
        <w:t>汉族人口主要还是西汉移民的后裔，东汉时新增加的移民数量很</w:t>
        <w:br/>
        <w:t>少，影响也不大。</w:t>
        <w:br/>
        <w:t>第五节 移民定居后的状况及其影响</w:t>
        <w:br/>
        <w:t>边疆的开发</w:t>
        <w:br/>
        <w:t>在移民进入之前，西北边区长期处于无入居住或未开发状态，</w:t>
        <w:br/>
        <w:t>或者仅作为游牧之地。移民的迁人和定居使其中一些自然条件比</w:t>
        <w:br/>
        <w:t>较适宜的地区得到初步开发，来自关东农业发达地区的移民带来</w:t>
        <w:br/>
        <w:t>了先进的农业技术，在上地充足的情况下，较快地建成了一些小规</w:t>
        <w:br/>
        <w:t>模的农业区。例如神爵元年(前61年)，金城、湟中谷斛八钱①。</w:t>
        <w:br/>
        <w:t>这说明当地产粮大致已满足了入口的需要，因为如果依靠内地供</w:t>
        <w:br/>
        <w:t>应，数量必定受到限制，价格不会如此之低。</w:t>
        <w:br/>
        <w:t>①《汉书》卷69（赵充国传)。</w:t>
        <w:br/>
        <w:t>164</w:t>
      </w:r>
    </w:p>
    <w:p>
      <w:r>
        <w:br w:type="page"/>
      </w:r>
    </w:p>
    <w:p>
      <w:r>
        <w:t>但是边地“习俗颇殊，地广民稀，水草宜畜牧”，主要的产业还</w:t>
        <w:br/>
        <w:t>是牧业。由于内地移民多数习惯于单一的农业经济，他们定居边</w:t>
        <w:br/>
        <w:t>区以后多数人也还是开荒种地，所以在移民集中的地区往往出现</w:t>
        <w:br/>
        <w:t>天然植被破坏，水土流失加剧，土地沙化、盐碱化，甚至导致沙漠的</w:t>
        <w:br/>
        <w:t>扩大。一部分移民区正处于黄河中游上段黄土高原，这些地区的</w:t>
        <w:br/>
        <w:t>不合理开垦导致严重的水土流失，使流人黄河的泥沙大大增加，成</w:t>
        <w:br/>
        <w:t>为西汉中期以后黄河下游水患加剧的主要原因。①</w:t>
        <w:br/>
        <w:t>还必须指出，由于西北地区缺乏农业开发的基础，移民初期的</w:t>
        <w:br/>
        <w:t>粮食供应必须依靠政府的调拨。元狩四年徙民70万，以平均每人</w:t>
        <w:br/>
        <w:t>每年需粮18石计，至少需要1300万石，是关东输入关中粮食最</w:t>
        <w:br/>
        <w:t>高年份600万石的两倍以上。在开始几年，还需要“贷与产业”，提</w:t>
        <w:br/>
        <w:t>供种子、饲料、农具等，以至“费以亿计，县官大空”②。这种大规模</w:t>
        <w:br/>
        <w:t>的移民，只有在财政宽裕、粮食积聚充分的条件下才有可能进行。</w:t>
        <w:br/>
        <w:t>因此，这种行动的经济意义，显然远不如其政治和军事上的作用。</w:t>
        <w:br/>
        <w:t>因此到东汉时，对北方和西北边疆的移民形势发生了根本性的变</w:t>
        <w:br/>
        <w:t>化，是绝不是偶然的。</w:t>
        <w:br/>
        <w:t>二移民的境遇</w:t>
        <w:br/>
        <w:t>移民成分复杂，富于反抗性。为了稳定边疆，增加军事实力，</w:t>
        <w:br/>
        <w:t>地方官不得不采取不同于内地的治理方法：“保边塞，二千石治之，</w:t>
        <w:br/>
        <w:t>咸以兵马为务；酒礼之会，上下通焉，吏民相亲。是以其俗，风雨时</w:t>
        <w:br/>
        <w:t>节，谷采常贱，少盗贼，有和气之应，贤于内郡”。③在匈奴臣服、不</w:t>
        <w:br/>
        <w:t>再构成军事威胁的西汉后期，边境出现了“边城晏闭，牛马布野，三</w:t>
        <w:br/>
        <w:t>①</w:t>
        <w:br/>
        <w:t>详见谭其骧《何以黄河在东汉以后会出现一个长期安流的局面》，《长水集》下册，</w:t>
        <w:br/>
        <w:t>人民出版社1987年版。</w:t>
        <w:br/>
        <w:t>2</w:t>
        <w:br/>
        <w:t>《汉书)卷24《食货志》。</w:t>
        <w:br/>
        <w:t>② (汉书)卷 28&lt;地理志)。</w:t>
        <w:br/>
        <w:t>165</w:t>
      </w:r>
    </w:p>
    <w:p>
      <w:r>
        <w:br w:type="page"/>
      </w:r>
    </w:p>
    <w:p>
      <w:r>
        <w:t>世无犬吠之惊，黎庶亡干戈之役”①的安宁局面。</w:t>
        <w:br/>
        <w:t>但另-一方面，边区的自然条件毕竟较差，移民徙边都是出于无</w:t>
        <w:br/>
        <w:t>奈或受到强制，因而统治者要通过严格的法律措施或习惯做法加</w:t>
        <w:br/>
        <w:t>以限制。</w:t>
        <w:br/>
        <w:t>一是移民不得移居内地。《后汉书·张奂传》称：“旧制边民不</w:t>
        <w:br/>
        <w:t>得内徙”，直到东汉后期张奂才因战功而作为特殊恩宠，由敦煌徙</w:t>
        <w:br/>
        <w:t>户弘农(治今河南陕县)。这一条应是自西汉就沿袭下来的制度，</w:t>
        <w:br/>
        <w:t>而且包括土著边民。东汉初功臣寇恂是上谷昌平(今北京昌平区</w:t>
        <w:br/>
        <w:t>东南)，属于边郡。其后裔寇荣于延熹中(158一166年)被免归故</w:t>
        <w:br/>
        <w:t>郡，因受人陷害去洛阳告状，被刺史以“擅去边”的罪名控告。②土</w:t>
        <w:br/>
        <w:t>著如此，移民就更无自由了。</w:t>
        <w:br/>
        <w:t>二是刑法重于内地。《后汉书·光武帝纪》：建武十八年(公</w:t>
        <w:br/>
        <w:t>元42年)四月甲戌诏曰：“今边郡盗谷五十斛，罪至于死，开残吏妄</w:t>
        <w:br/>
        <w:t>杀之路，其蠲除此法，同之内郡。”当时东汉立国不久，不可能已在</w:t>
        <w:br/>
        <w:t>边郡另立新章，从诏书也可以看出，这必定是西汉旧制无疑。</w:t>
        <w:br/>
        <w:t>二是移民在政治、经济上地位很低。《后汉书·贾复传》称：</w:t>
        <w:br/>
        <w:t>旧内地徙人在边者，率多贫弱，为居人所仆役，不得为吏。”这虽不</w:t>
        <w:br/>
        <w:t>一定有明确的法律条文，但已成习惯。所谓“居人”，大概是早期定</w:t>
        <w:br/>
        <w:t>居的或已取得社会地位的内地移民。在原来有少量汉人的边郡，</w:t>
        <w:br/>
        <w:t>这也可能是指有势力的土著。</w:t>
        <w:br/>
        <w:t>所以，实际上多数移民的境遇是很差的，作为移民定居的自</w:t>
        <w:br/>
        <w:t>然、经济、政治基础是不巩固的。一旦统治者的压榨超过了移民可</w:t>
        <w:br/>
        <w:t>以忍受的程度，或正常的封建秩序瓦解，或战乱发生，就必然会出</w:t>
        <w:br/>
        <w:t>现新的人口流动。正因为如此，西汉对西北移民的成果到东汉时</w:t>
        <w:br/>
        <w:t>就不能全部保持了。</w:t>
        <w:br/>
        <w:t>①《汉书》卷94《匈奴传》。</w:t>
        <w:br/>
        <w:t>②《后汉书》卷16《寇恂传》附寇荣。</w:t>
        <w:br/>
        <w:t>166</w:t>
      </w:r>
    </w:p>
    <w:p>
      <w:r>
        <w:br w:type="page"/>
      </w:r>
    </w:p>
    <w:p>
      <w:r>
        <w:t>三 移民与文化进步</w:t>
        <w:br/>
        <w:t>由于移民基本都是底层贫民，文化程度低下;加上边区以加强</w:t>
        <w:br/>
        <w:t>军事防卫为主要目标，日常生活始终保持一定的军事性质。所以</w:t>
        <w:br/>
        <w:t>人口的增加、农业生产的发展并没有同时带来文化上的提高和发</w:t>
        <w:br/>
        <w:t>展，直到西汉结束，西北边疆的文化还相当落后，没有出现一个有</w:t>
        <w:br/>
        <w:t>重大影响的人物。</w:t>
        <w:br/>
        <w:t>东汉期间，情况有了变化，凉州的文化进步尤其突出，在《后汉</w:t>
        <w:br/>
        <w:t>书》列传的士人有16人，公卿有11人，凉州人著书也有16种①。</w:t>
        <w:br/>
        <w:t>但分析这些人的经历，可以发现一个明显的特征：绝大多数人实</w:t>
        <w:br/>
        <w:t>际上居住在内地，或者是在内地接受教育。举例如下：</w:t>
        <w:br/>
        <w:t>安定乌氏(今宁夏固原县东南)梁氏，自梁统以下世代多习经</w:t>
        <w:br/>
        <w:t>者，堪称士族。但梁氏自武帝时已迁居茂陵，到西汉末年才迁回安</w:t>
        <w:br/>
        <w:t>定，梁统本人在关中成人，东汉初又在朝廷任职。其子梁松，“少为</w:t>
        <w:br/>
        <w:t>郎，尚光武女舞阴长公主”，“博通经书，明习故事，与诸儒修明堂、</w:t>
        <w:br/>
        <w:t>辟雍、郊祀、封禅礼仪”。松子扈“亦敦《诗》、《书》”，一直在京任职。</w:t>
        <w:br/>
        <w:t>松弟竦“生长京师，不乐本土”，“少习《孟氏易》，弱冠能教授”，颇多</w:t>
        <w:br/>
        <w:t>著述。②梁氏家族的文化地位实际应属洛阳，与安定关系不大。</w:t>
        <w:br/>
        <w:t>王符是安定临泾(今甘肃镇原县东南)人，但“少好学，有志操，</w:t>
        <w:br/>
        <w:t>与马融、窦章、张衡、崔瑗等友善”③。马融等人都是知名学者，主</w:t>
        <w:br/>
        <w:t>要活动在洛阳一带，王符要与他们友善，自然必须在洛阳住上好几</w:t>
        <w:br/>
        <w:t>年，或许就是从小在洛阳生长或求学的。所以尽管他著名的《潜夫</w:t>
        <w:br/>
        <w:t>论》是隐居故乡后的作品，洛阳的文化薰陶和中原学者的影响无疑</w:t>
        <w:br/>
        <w:t>是重要因素。</w:t>
        <w:br/>
        <w:t>①</w:t>
        <w:br/>
        <w:t>《汉晋文化地理》，第82页。</w:t>
        <w:br/>
        <w:t>②</w:t>
        <w:br/>
        <w:t>《后汉书&gt;卷34(梁统传》。</w:t>
        <w:br/>
        <w:t>《后汉书》卷49(王符传》。</w:t>
        <w:br/>
        <w:t>167</w:t>
        <w:br/>
        <w:t>1</w:t>
      </w:r>
    </w:p>
    <w:p>
      <w:r>
        <w:br w:type="page"/>
      </w:r>
    </w:p>
    <w:p>
      <w:r>
        <w:t>东汉后期最著名的“凉州三明”(即皇甫规，字威明；张奂，字然</w:t>
        <w:br/>
        <w:t>明；段颖，字纪明)之成为名人，与内地也有密切关系。皇甫规是安</w:t>
        <w:br/>
        <w:t>定朝那(今宁夏固原县东南)人，但祖父是度辽将军，父亲任扶风都</w:t>
        <w:br/>
        <w:t>尉，很可能有在关中受教育的机会；以后作为安定郡的上计掾，举</w:t>
        <w:br/>
        <w:t>贤良方正，征拜议郎，都有在洛阳的经历。张奂是敦煌渊泉(今甘</w:t>
        <w:br/>
        <w:t>肃安西县东)人，父亲是汉阳太守，本人“少游三辅，师事太尉朱宠，</w:t>
        <w:br/>
        <w:t>学《欧阳尚书》。……后辟大将军梁冀府……复举贤良，对策第一，</w:t>
        <w:br/>
        <w:t>擢拜议郎”:完全是在关中和洛阳受教育并任职的。段颖倒是生长</w:t>
        <w:br/>
        <w:t>在武威姑臧的，不过“少便习弓马，尚游侠，轻财贿，长乃折节好古</w:t>
        <w:br/>
        <w:t>学。初举孝廉，为宪陵园丞，阳陵令”①，看来他的向学是长大后的</w:t>
        <w:br/>
        <w:t>事，并且不久就任职关中，当地的文化传统对他当然不无影响。</w:t>
        <w:br/>
        <w:t>与内地没有直接联系的人物只发现两位：李恂，安定临泾人，</w:t>
        <w:br/>
        <w:t>“少习《韩诗》，教授诸生常数百人”。以后才辟司徒桓虞府，拜侍御</w:t>
        <w:br/>
        <w:t>史，晚年移居新安关下。②李的学术地位显然形成在至洛阳前。侯</w:t>
        <w:br/>
        <w:t>瑾，敦煌人，从《后汉书·文苑传》所载经历看一直居住原籍，并为</w:t>
        <w:br/>
        <w:t>徒人山中，著作有《矫世论》、《皇德传》等。</w:t>
        <w:br/>
        <w:t>总之，凉州地区的文化人物绝大多数还是直接间接由内地培</w:t>
        <w:br/>
        <w:t>养或受到内地文化强烈影响的，完全在本地成长的很少，而且有全</w:t>
        <w:br/>
        <w:t>国性影响的人物都产生在东汉的中后期。这与关中地区地移民迁</w:t>
        <w:br/>
        <w:t>入后二三十年就出现文化发达的局面完全不同，说明移民的素质</w:t>
        <w:br/>
        <w:t>起着决定性的作用，移民在迁人地的社会地位和生存条件也有重</w:t>
        <w:br/>
        <w:t>要影响。</w:t>
        <w:br/>
        <w:t>同时，文化的传播也必然受到迁人地的自然地理和人文地理</w:t>
        <w:br/>
        <w:t>环境的制约，因而在传播过程中会产生变异，并不是一种简单的复</w:t>
        <w:br/>
        <w:t>制。东汉时，无论是凉州籍人士在内地接受的，还是中原学者以地</w:t>
        <w:br/>
        <w:t>① 本段引文均见《后汉书》卷 65《皇甫张段列传》。</w:t>
        <w:br/>
        <w:t>②</w:t>
        <w:br/>
        <w:t>《后汉书)卷51《李恂传》。</w:t>
        <w:br/>
        <w:t>168</w:t>
      </w:r>
    </w:p>
    <w:p>
      <w:r>
        <w:br w:type="page"/>
      </w:r>
    </w:p>
    <w:p>
      <w:r>
        <w:t>方官身份传播的①，都是儒家文化。但凉州的自然环境兼利农牧，</w:t>
        <w:br/>
        <w:t>不同于内地纯农业区。加上地处边疆，民间一直喜习骑射，西汉以</w:t>
        <w:br/>
        <w:t>来就是“出将”的地方。羌氐等少数民族不断迁人，与汉人杂居，东</w:t>
        <w:br/>
        <w:t>汉中期以后“羌乱”不绝，更刺激了当地的尚武习俗。所以即使是</w:t>
        <w:br/>
        <w:t>修经业儒的士人，往往也兼习弓马兵战。像“凉州三明”中的张奂</w:t>
        <w:br/>
        <w:t>和段须就是兼资文武的人物，都是东汉镇压羌乱的主将；皇甫规的</w:t>
        <w:br/>
        <w:t>侄子皇甫嵩，“少有文武志介，好《诗》、《书》，习弓马”，也是镇压黄</w:t>
        <w:br/>
        <w:t>巾起义的主将②。</w:t>
        <w:br/>
        <w:t>北部西汉属朔方刺史部、东汉属并州刺史部的几个边郡的情</w:t>
        <w:br/>
        <w:t>况与凉州大致相同。但北部边疆在两汉之际一度为匈奴所占，东</w:t>
        <w:br/>
        <w:t>汉末年又成为“羌胡”聚居区，文化发展的条件比凉州更差，所以东</w:t>
        <w:br/>
        <w:t>汉期间也没有明显的进步，没有出现全国性的人物。</w:t>
        <w:br/>
        <w:t>①</w:t>
        <w:br/>
        <w:t>如东汉初南阳宛人任延，“年十二，为诸生，学于长安，明《诗》、《易》、《春秋》，显名</w:t>
        <w:br/>
        <w:t>太学；后任武威太守，“造立学官，自掾史子孙，皆令诣学受业，复其徭役。章句既</w:t>
        <w:br/>
        <w:t>通，悉显拔荣进之。郡遂有儒雅之士”。</w:t>
        <w:br/>
        <w:t>《后汉书》卷71《皇甫嵩传》。</w:t>
        <w:br/>
        <w:t>169</w:t>
      </w:r>
    </w:p>
    <w:p>
      <w:r>
        <w:br w:type="page"/>
      </w:r>
    </w:p>
    <w:p>
      <w:r>
        <w:t>第六章</w:t>
        <w:br/>
        <w:t>匈奴、鲜卑、西域和东北地区的汉人移民</w:t>
        <w:br/>
        <w:t>汉人与匈奴人、鲜卑人的习俗差异很大，一般来说，汉人的农</w:t>
        <w:br/>
        <w:t>耕生活比匈奴人、鲜卑人的游牧生活条件优越，因此汉人之迁人匈</w:t>
        <w:br/>
        <w:t>奴、鲜卑与匈奴、鲜卑之徙于内地一样，基本都是被客观条件所强</w:t>
        <w:br/>
        <w:t>制。西域与中原相距遥远，自然和人文环境差异很大，西汉和东汉</w:t>
        <w:br/>
        <w:t>虽曾几度将西域辟为疆域，但基本上只是视为势力范围，实行的统</w:t>
        <w:br/>
        <w:t>治方式与内地郡县不同，仅以都护府执行军事监护和外交控制，所</w:t>
        <w:br/>
        <w:t>以派遣的人员主要是屯戍的军人和行政人员。所以，在匈奴、鲜卑</w:t>
        <w:br/>
        <w:t>和西域地区的汉人移民数量不多，而且都不是正常迁移的结果。</w:t>
        <w:br/>
        <w:t>东北的情况虽有所不同，即当地的人文地理条件与中原差异较小，</w:t>
        <w:br/>
        <w:t>但在正常情况下移民数量也不多，战乱时的流动人口虽多，乱后定</w:t>
        <w:br/>
        <w:t>居者也仅占其中一小部分。</w:t>
        <w:br/>
        <w:t>第一节匈奴、鮮卑地区</w:t>
        <w:br/>
        <w:t>匈奴的掳掠和汉人的逃亡</w:t>
        <w:br/>
        <w:t>汉人流人匈奴，在秦代甚至秦代以前就已经开始，因为匈奴一</w:t>
        <w:br/>
        <w:t>直从秦国与赵国、燕国缘边地区掳掠人口，当然会有一部分人留在</w:t>
        <w:br/>
        <w:t>匈奴之中。秦末汉初匈奴重新占领“河南地”、“新秦中”以后，在秦</w:t>
        <w:br/>
        <w:t>始皇迁往西北的数十万人口中，必定有一部分留在原地或被匈奴</w:t>
        <w:br/>
        <w:t>170</w:t>
      </w:r>
    </w:p>
    <w:p>
      <w:r>
        <w:br w:type="page"/>
      </w:r>
    </w:p>
    <w:p>
      <w:r>
        <w:t>俘获。当匈奴在汉军反击下再次撤退时，其中总会有些人被迁往</w:t>
        <w:br/>
        <w:t>匈奴地区。</w:t>
        <w:br/>
        <w:t>西汉前期，迁人匈奴的人口主要也是缘边各地被匈奴掳掠的</w:t>
        <w:br/>
        <w:t>吏民以及历次战争中的被俘、投降人员，据《史记》、《汉书》中《匈奴</w:t>
        <w:br/>
        <w:t>传》和有关本纪、列传统计，大致有以下这些：</w:t>
        <w:br/>
        <w:t>高祖七年(前200年)，韩王信逃亡人匈奴。</w:t>
        <w:br/>
        <w:t>十二年，卢缩与数千人逃亡人匈奴。</w:t>
        <w:br/>
        <w:t>高后七年(前181年)冬十二月，匈奴寇狄道(今甘肃临洮县)，</w:t>
        <w:br/>
        <w:t>拽掠了二千余人。</w:t>
        <w:br/>
        <w:t>文帝前元三年(前177年)，匈奴人居北地、河南(今宁夏和河</w:t>
        <w:br/>
        <w:t>套地区)为寇。十-年，匈奴寇狄道。从匈奴一贯的做法看，这两</w:t>
        <w:br/>
        <w:t>次必定会掳掠人口带回。</w:t>
        <w:br/>
        <w:t>十四年(前166年)，匈奴寇边，“虏人民畜产甚多”。从史料中</w:t>
        <w:br/>
        <w:t>未载明具体地点分析，人侵的范围很广，所以才会掠夺大量人口。</w:t>
        <w:br/>
        <w:t>文帝后元六年(前158年)，匈奴3万骑人上郡(今陕西西北部</w:t>
        <w:br/>
        <w:t>和内蒙古南部)，3万骑人云中(今内蒙古土默特、呼和浩特一</w:t>
        <w:br/>
        <w:t>带)。这一阶段，匈奴“岁入边，杀略入民甚众，云中、辽东(今辽河</w:t>
        <w:br/>
        <w:t>下游和辽东半岛)最甚，郡万余人。”云中和辽东合计以2万计，加</w:t>
        <w:br/>
        <w:t>上其他边郡，估计一年就要掠夺四五万人口；连续几年，如以四五</w:t>
        <w:br/>
        <w:t>年计，就有20万左右。</w:t>
        <w:br/>
        <w:t>景帝中元二年(前148年)，匈奴人燕(今燕山南一带)。中元</w:t>
        <w:br/>
        <w:t>六年，匈奴人雁门(今山西北部至内蒙古集宁一带)、上郡。后元二</w:t>
        <w:br/>
        <w:t>年(前142年)，匈奴人雁门。这儿次无掳掠的记载，只是规模较小</w:t>
        <w:br/>
        <w:t>而已。</w:t>
        <w:br/>
        <w:t>武帝元光六年(前129年)，匈奴人上谷(今河北西北部)，杀略</w:t>
        <w:br/>
        <w:t>吏民；数千人侵人边境抢掠，渔阳(今河北东北部)受损失尤其严</w:t>
        <w:br/>
        <w:t>重。汉将公孙敖从代郡(今山西东北、河北西北)出击，损失士兵</w:t>
        <w:br/>
        <w:t>171</w:t>
      </w:r>
    </w:p>
    <w:p>
      <w:r>
        <w:br w:type="page"/>
      </w:r>
    </w:p>
    <w:p>
      <w:r>
        <w:t>7000人。其中相当大部分应是被俘的。</w:t>
        <w:br/>
        <w:t>元朔元年(前128年)秋，匈奴杀辽西(今辽宁医巫间山以西</w:t>
        <w:br/>
        <w:t>地)太守，掠走2000余人;败渔阳太守军千余人，入雁门杀略千余</w:t>
        <w:br/>
        <w:t>人。</w:t>
        <w:br/>
        <w:t>二年，匈奴人上谷、渔阳，杀略吏民千余人。被杀与被掳掠两</w:t>
        <w:br/>
        <w:t>项虽未区分，但一般掠走的较多，即使以各半计，每次也不下500</w:t>
        <w:br/>
        <w:t>人。</w:t>
        <w:br/>
        <w:t>三年，匈奴人代，杀太守，略千余人；人雁门，杀略千余人。</w:t>
        <w:br/>
        <w:t>四年，匈奴入代、定襄(今内蒙古清水河、和林格尔一带)、上</w:t>
        <w:br/>
        <w:t>郡，杀略千余人。人河南，侵扰朔方(今内蒙古南部黄河以南)，杀</w:t>
        <w:br/>
        <w:t>略吏民甚多。</w:t>
        <w:br/>
        <w:t>五年，人代，杀都尉，略千余人。</w:t>
        <w:br/>
        <w:t>六年，汉征匈奴，损失两将军、3000余骑兵。</w:t>
        <w:br/>
        <w:t>元狩元年(前122年)，匈奴人上谷，杀数百人。</w:t>
        <w:br/>
        <w:t>二年，人雁门，杀略数百人。</w:t>
        <w:br/>
        <w:t>三年，人右北平(今河北东北角、辽宁西边和内蒙古赤峰以南</w:t>
        <w:br/>
        <w:t>地)定襄，杀略千余人。</w:t>
        <w:br/>
        <w:t>四年，汉两军出塞伐匈奴，损失私马11万多匹，人员损失必定</w:t>
        <w:br/>
        <w:t>也很大。</w:t>
        <w:br/>
        <w:t>元鼎五年(前112年)，匈奴人五原，杀太守。</w:t>
        <w:br/>
        <w:t>元封四年(前107年)，匈奴寇边。</w:t>
        <w:br/>
        <w:t>太初二年(前103年)，赵破奴率2万骑败降匈奴。</w:t>
        <w:br/>
        <w:t>三年，匈奴入定襄、云中、五原、朔方，杀略数千人；人张掖、酒</w:t>
        <w:br/>
        <w:t>泉(河西走廊东段)，略数千人。</w:t>
        <w:br/>
        <w:t>天汉二年(前99年)，李陵步骑5000战败降匈奴。</w:t>
        <w:br/>
        <w:t>三年，匈奴人雁门。</w:t>
        <w:br/>
        <w:t>征和二年(前91年)，匈奴人上谷、五原，杀略吏民。</w:t>
        <w:br/>
        <w:t>172</w:t>
      </w:r>
    </w:p>
    <w:p>
      <w:r>
        <w:br w:type="page"/>
      </w:r>
    </w:p>
    <w:p>
      <w:r>
        <w:t>三年，李广利将7万人伐匈奴，兵败降。</w:t>
        <w:br/>
        <w:t>后元二年(前87年)，匈奴入朔方，杀略吏民。</w:t>
        <w:br/>
        <w:t>元凤三年(前78年)，匈奴3000骑入五原，杀略数千人。又</w:t>
        <w:br/>
        <w:t>行攻塞外亭障，略取吏民去。</w:t>
        <w:br/>
        <w:t>由于缺乏具体数字，仅有的一些约数又未区别杀、略二类，因</w:t>
        <w:br/>
        <w:t>此无法统计出被略或降于匈奴的汉人的总数。而且由于前后相差</w:t>
        <w:br/>
        <w:t>100多年，这些入口并非同时存在于匈奴之中。但照上述情况估</w:t>
        <w:br/>
        <w:t>计，总数至少有20万，最多时在匈奴的汉人可能接近10万。如从</w:t>
        <w:br/>
        <w:t>太初二年(前103年)至征和二年(前91年)这12年间，赵破奴、李</w:t>
        <w:br/>
        <w:t>陵、李广利这三次败军就有9万多，尽管必定有部分军人战死或病</w:t>
        <w:br/>
        <w:t>死，但这几年中还有被掳掠的平民。</w:t>
        <w:br/>
        <w:t>此外，还有少数汉朝的官员或使者因各种原因逃亡匈奴。如</w:t>
        <w:br/>
        <w:t>文帝时宦者中行说，因不愿出使匈奴，被强迫出使后即降于匈奴。</w:t>
        <w:br/>
        <w:t>又如卫律，父亲本是长水胡人，本入已在汉朝生长，与协律都尉李</w:t>
        <w:br/>
        <w:t>延年关系密切，经李延年推荐而出使匈奴。卫律出使归来，正好李</w:t>
        <w:br/>
        <w:t>延年全家被收捕，卫律怕受牵连被杀，就逃还匈奴。①</w:t>
        <w:br/>
        <w:t>至于平民逃亡匈奴，据元帝时郎中侯应所言，大致有三种情</w:t>
        <w:br/>
        <w:t>况：1. 以往从军去匈奴的有不少人没有返回，他们的子孙生活贫</w:t>
        <w:br/>
        <w:t>穷，就设法逃出去投奔亲入；2. 在边区当奴婢的境遇很差，很多人</w:t>
        <w:br/>
        <w:t>想逃亡匈奴，说：“听说匈奴日子好过，只是边境防守太严。”尽管如</w:t>
        <w:br/>
        <w:t>此，还是有逃出塞的；3.“盗贼”和其他犯法的入，如果无路可走</w:t>
        <w:br/>
        <w:t>了，就往北边逃亡。②这三类人中，第一类入一般发生在汉匈交战</w:t>
        <w:br/>
        <w:t>期间及结束不久，由于汉军留在匈奴的累计有十多万，加上武帝后</w:t>
        <w:br/>
        <w:t>期刑法严酷、赋税繁重，国内人民逃亡普遍，当时这类人可能会有</w:t>
        <w:br/>
        <w:t>数万之多。第二类人、第三类人是经常性的，但数量有限。</w:t>
        <w:br/>
        <w:t>在汉匈关系中，还有一种特殊的移民，那就是为实行“和亲”而</w:t>
        <w:br/>
        <w:t>①②《汉书)卷94《匈奴传》。</w:t>
        <w:br/>
        <w:t>173</w:t>
      </w:r>
    </w:p>
    <w:p>
      <w:r>
        <w:br w:type="page"/>
      </w:r>
    </w:p>
    <w:p>
      <w:r>
        <w:t>嫁往匈奴的宗室女子(或以宫女代替)及其随员。最著名的是元帝</w:t>
        <w:br/>
        <w:t>时的王墙(昭君)，还有文帝时派遣的宗人女翁主①。但这类人的</w:t>
        <w:br/>
        <w:t>数量是很有限的，除王昭君这样的特殊情况外，一般所起的作用也</w:t>
        <w:br/>
        <w:t>是不大的。</w:t>
        <w:br/>
        <w:t>王莽代汉前后，对匈奴采取了一系列错误政策，重新挑起了汉</w:t>
        <w:br/>
        <w:t>匈战争。始建国二年(公元10年)，西域车师后王(在今新疆吉木</w:t>
        <w:br/>
        <w:t>萨尔县一带)须置离之兄狐兰支率士众2000余人，“举国亡降匈</w:t>
        <w:br/>
        <w:t>奴”。第二年，汉朝戊已校尉(驻今新疆吐鲁番市东南)的属官陈良</w:t>
        <w:br/>
        <w:t>等劫略吏卒数百人，杀戊已校尉，“胁略戊己校尉吏士男妇二千余</w:t>
        <w:br/>
        <w:t>人人匈奴”;这些人被安置在零吾水(即余吾水，今蒙古国土拉河)</w:t>
        <w:br/>
        <w:t>上从事农耕。此后，匈奴不断“人塞寇盗，大辈万余，中辈数千，少</w:t>
        <w:br/>
        <w:t>者数百，杀雁门、朔方太守、都尉，略吏民畜产不可胜数，缘边虚</w:t>
        <w:br/>
        <w:t>耗”。到王莽覆灭这几年间，“匈奴数为边寇，杀将率吏士，略人民，</w:t>
        <w:br/>
        <w:t>驱畜产去甚众”。结果是，“北边虚空，野有暴骨”。②这…阶段被掠</w:t>
        <w:br/>
        <w:t>入匈奴的边区人民是相当多的。</w:t>
        <w:br/>
        <w:t>东汉初、匈奴乘光武帝无暇北顾，南下杀略的范围扩大到上党</w:t>
        <w:br/>
        <w:t>(治今山西长子县，辖山西东南部)、扶风(治今陕西西安市，辖陕西</w:t>
        <w:br/>
        <w:t>秦岭北、西安以西地)、天水(治今甘肃通渭县西北，辖甘肃清水至</w:t>
        <w:br/>
        <w:t>榆中一带)、上谷、中山(治今河北定州市，辖周围十余县市)等</w:t>
        <w:br/>
        <w:t>地③，直到建武二十四年(48年)匈奴内部分裂才停止。此期间因</w:t>
        <w:br/>
        <w:t>此也有不少汉人被迁往匈奴地区。</w:t>
        <w:br/>
        <w:t>南单于降汉后，于建武二十六年率部迁至西河郡美稷县(今内</w:t>
        <w:br/>
        <w:t>蒙古准格尔旗西北)，匈奴部族散居在汉朝西北缘边地区，原来由</w:t>
        <w:br/>
        <w:t>南匈奴掠去的汉人也应随之回到塞内，大部分估计能返回故乡，或</w:t>
        <w:br/>
        <w:t>在汉朝其他地方定居。同时，北单于也归还了不少掠走的汉人，</w:t>
        <w:br/>
        <w:t>①②《汉书》卷94《匈奴传》。</w:t>
        <w:br/>
        <w:t>③《后汉书》卷1《光武帝纪》，卷12《卢芳传》，卷89《南匈奴传》。</w:t>
        <w:br/>
        <w:t>174</w:t>
        <w:br/>
        <w:t>4</w:t>
      </w:r>
    </w:p>
    <w:p>
      <w:r>
        <w:br w:type="page"/>
      </w:r>
    </w:p>
    <w:p>
      <w:r>
        <w:t>“以示善意”①。此后北单于方面不断有部众降汉，还会带回一</w:t>
        <w:br/>
        <w:t>些汉人。在汉军的多次打击下，北单于迁至康居(今塔吉克斯</w:t>
        <w:br/>
        <w:t>坦塔什干一带)，以后转迁欧洲。北单于是否带走了在匈奴的</w:t>
        <w:br/>
        <w:t>汉人不得而知，但可以断定，即使有的话数量也很少，而且大概</w:t>
        <w:br/>
        <w:t>都已匈奴化了。</w:t>
        <w:br/>
        <w:t>但汉朝对南匈奴毕竟只是实行军事监护，南匈奴也不时有</w:t>
        <w:br/>
        <w:t>些反抗行动，所以还会有一些汉人被掳掠，也会有汉人逃亡投</w:t>
        <w:br/>
        <w:t>奔匈奴，因而在民间留下了各种传说。如《周书》卷30《窦炽</w:t>
        <w:br/>
        <w:t>传》称：“窦炽……扶风平陵人也。汉大鸿胪章十一世孙。章</w:t>
        <w:br/>
        <w:t>子统，灵帝时为雁门太守，避窦武之难，亡奔匈奴，遂为部落</w:t>
        <w:br/>
        <w:t>人人。后魏南徙，子孙因家于代，赐姓纥豆陵氏。”此说大概并</w:t>
        <w:br/>
        <w:t>非事实，因为窦章在《后汉书》卷23《窦融传》中有附传，只提到</w:t>
        <w:br/>
        <w:t>其“中子唐，有俊才，官至虎贲中郎将”。要是他真的还有一个</w:t>
        <w:br/>
        <w:t>儿子官至郡太守，又有受窦武案牵连的事，《后汉书》是不会不</w:t>
        <w:br/>
        <w:t>载的。而H《后汉书·窦武传》中也没有提到有这样一位窦统，</w:t>
        <w:br/>
        <w:t>更不能想象窦氏在当了匈奴的部落大人近200年后，还会保持</w:t>
        <w:br/>
        <w:t>汉姓。这显然是窦氏在内迁并汉化后子孙的附会，但这一类逃</w:t>
        <w:br/>
        <w:t>亡，包括汉朝某些官员因犯罪或政治斗争而逃亡的事应该是存</w:t>
        <w:br/>
        <w:t>在的，匈奴和汉族民间都有此类传说，所以才能成为附会的基</w:t>
        <w:br/>
        <w:t>础。</w:t>
        <w:br/>
        <w:t>二匈奴掳掠、收容汉人的原因</w:t>
        <w:br/>
        <w:t>匈奴之所以大量略夺汉人，收容汉朝逃亡、降人、俘虏，是出于</w:t>
        <w:br/>
        <w:t>两方面的目的。</w:t>
        <w:br/>
        <w:t>一是为了增加人口。匈奴是游牧民族，所居地区自然条件恶</w:t>
        <w:br/>
        <w:t>①《后汉书》卷89《南匈奴传》。</w:t>
        <w:br/>
        <w:t>175</w:t>
      </w:r>
    </w:p>
    <w:p>
      <w:r>
        <w:br w:type="page"/>
      </w:r>
    </w:p>
    <w:p>
      <w:r>
        <w:t>劣，物质生活艰苦，人口增长率低，人口稀少。在连年战争的情况</w:t>
        <w:br/>
        <w:t>下，人口更是大量减少。获得绝大多数是成年男子的汉人可以使</w:t>
        <w:br/>
        <w:t>紧缺的人力得到补充。正因为如此，被俘略的汉人一般不会被杀，</w:t>
        <w:br/>
        <w:t>与匈奴通婚、生儿育女的相当普遍。如李陵投降后，单于将女儿嫁</w:t>
        <w:br/>
        <w:t>给他①。又如张骞被俘后，匈奴也给他妻子，并生了孩子②。苏武</w:t>
        <w:br/>
        <w:t>在匈奴也有“胡妇”，并产一子③。以苏武的气节，匈奴照样可以让</w:t>
        <w:br/>
        <w:t>他与匈奴妇女通婚，汉朝也不以为非，说明这种汉匈间的通婚在当</w:t>
        <w:br/>
        <w:t>时是普遍现象。</w:t>
        <w:br/>
        <w:t>二是利用汉人先进的生产技术和统治管理能力。中行说降匈</w:t>
        <w:br/>
        <w:t>奴后，“教单于左右疏记，以计识其人众畜牧”④，并为单子策划对</w:t>
        <w:br/>
        <w:t>付汉朝的办法。至今未发现匈奴有文字的证据，这也是匈奴人可</w:t>
        <w:br/>
        <w:t>能掌握了数字和计算方法的唯一记载。李陵被俘降后，被匈奴“立</w:t>
        <w:br/>
        <w:t>为右校王，卫律为丁零王，皆贵用事”⑤。李广利降后，单于也以女</w:t>
        <w:br/>
        <w:t>妻之，“尊宠在卫律上”⑥。汉将无论以往曾给匈奴造成多大损失，</w:t>
        <w:br/>
        <w:t>投降后一律予以高位，授予军政实权。</w:t>
        <w:br/>
        <w:t>卫律曾经与单于谋划“穿井筑城，治楼以藏谷，与秦人守</w:t>
        <w:br/>
        <w:t>之”⑦。这三种技术生产粮食、打井、筑城建楼，都是由原来</w:t>
        <w:br/>
        <w:t>居住在黄上高原上的秦人(秦胡)和汉人传人并从事操作的。武帝</w:t>
        <w:br/>
        <w:t>末年，匈奴的农业也已有了一定的规模，对匈奴的经济生活已有了</w:t>
        <w:br/>
        <w:t>相当影响。匈奴杀李广利后，“会连寸雪数月，畜产死，人民疾疫，</w:t>
        <w:br/>
        <w:t>谷稼不孰”，引起单于的恐慌。</w:t>
        <w:br/>
        <w:t>①⑥⑦⑧《汉书》卷94《匈奴传》。</w:t>
        <w:br/>
        <w:t>②(汉书》卷61《张套传)。</w:t>
        <w:br/>
        <w:t>②</w:t>
        <w:br/>
        <w:t>《汉书》卷54(苏武传》。</w:t>
        <w:br/>
        <w:t>④《汉书&gt;卷94《匈奴传)。</w:t>
        <w:br/>
        <w:t>⑤《汉书》卷54《李陵传》。</w:t>
        <w:br/>
        <w:t>176</w:t>
      </w:r>
    </w:p>
    <w:p>
      <w:r>
        <w:br w:type="page"/>
      </w:r>
    </w:p>
    <w:p>
      <w:r>
        <w:t>三鲜卑的掳掠和汉人的迁入</w:t>
        <w:br/>
        <w:t>匈奴南迁和西迁以后，汉朝疆域以北成了鲜卑的天下。东汉</w:t>
        <w:br/>
        <w:t>前期，鲜卑的实力还有限，对汉朝尚未构成大的威胁。以后由于有</w:t>
        <w:br/>
        <w:t>了“控弦数万骑”，又在抄略边郡时连连得手，“胆意转盛”。延光元</w:t>
        <w:br/>
        <w:t>年(122年)冬，鲜卑侵入雁门、定襄二郡，一直攻至太原郡，“掠杀</w:t>
        <w:br/>
        <w:t>了姓”。永建二年(127年)受到汉军打击，但三年、四年又两次侵</w:t>
        <w:br/>
        <w:t>犯渔阳和朔方郡。永寿二年(156年)，鲜卑首领檀石槐将三四千</w:t>
        <w:br/>
        <w:t>骑人寇云中郡。延熹二年(159年)又攻入雁门，“杀数百人，大抄</w:t>
        <w:br/>
        <w:t>略而去”。九年夏，以数万骑对汉朝缘边九郡进行全面侵扰，“并杀</w:t>
        <w:br/>
        <w:t>掠吏人”。朝迁无奈，只得封檀石槐为王，想实行和亲。檀石槐不</w:t>
        <w:br/>
        <w:t>接受，“寇抄滋甚”。到灵帝时，“幽、并、凉三州缘边诸郡无岁不被</w:t>
        <w:br/>
        <w:t>鲜卑寇抄，杀略不可胜数”。熹平六年(177年)，汉军三路出兵征</w:t>
        <w:br/>
        <w:t>讨，结果大败而归。鲜卑从辽西到酒泉，继续从事对汉朝缘边地区</w:t>
        <w:br/>
        <w:t>的杀略破坏。①</w:t>
        <w:br/>
        <w:t>在这数十年间，被掠往鲜卑的缘边百姓究竟有多少？根据史</w:t>
        <w:br/>
        <w:t>料中那样的记载是无法作出佔计的。但鲜卑的抄掠范围从辽东至</w:t>
        <w:br/>
        <w:t>河西走廊，次数如此频繁，汉朝又没有任何对付的办法，相信被略</w:t>
        <w:br/>
        <w:t>的百姓不会比西汉时被略入匈奴的少。也就是说，在鲜卑的汉人</w:t>
        <w:br/>
        <w:t>最多时可能在十万以上。但由于被略的大多是边区的贫民，一般</w:t>
        <w:br/>
        <w:t>都被鲜卑用作奴隶，因此对鲜卑社会的进化没有起明显的作用。</w:t>
        <w:br/>
        <w:t>到了东汉末年，黄河流域陷于战乱，袁绍割据河北，与曹操对</w:t>
        <w:br/>
        <w:t>抗。一方面鲜卑利用汉朝的混乱，更大量地抄略人口和财物。另</w:t>
        <w:br/>
        <w:t>方面，也有不少汉人为逃避战祸从中原迁往鲜卑地区。后者不</w:t>
        <w:br/>
        <w:t>仅限于一般贫民，还包括了一些官员、士人、将士、工匠等，他们对</w:t>
        <w:br/>
        <w:t>鲜卑人“教作兵器铠盾，颇学文字”，从物质和精神两方面都传播了</w:t>
        <w:br/>
        <w:t>①《后汉书&gt;卷90（鲜卑传)。</w:t>
        <w:br/>
        <w:t>141</w:t>
      </w:r>
    </w:p>
    <w:p>
      <w:r>
        <w:br w:type="page"/>
      </w:r>
    </w:p>
    <w:p>
      <w:r>
        <w:t>先进的文化；因而使鲜卑首领轲比能“勒御部众，拟则中国，出人弋</w:t>
        <w:br/>
        <w:t>猎，建立旌麾，以鼓节为进退。”鲜卑的物质生产和社会制度从此有</w:t>
        <w:br/>
        <w:t>了很大的进步①。</w:t>
        <w:br/>
        <w:t>建安年间，轲比能被魏将曹彰击败，退至塞外。黄初二年(221</w:t>
        <w:br/>
        <w:t>年)，轲比能将在鲜卑的五百余家中原人安置到代郡。第二年，又</w:t>
        <w:br/>
        <w:t>率3000余骑，驱赶了7万余头牛羊南下“交市”(互市交易)，并将</w:t>
        <w:br/>
        <w:t>在鲜卑的千余家中原人安置在上谷郡②。由此可见，自愿去避乱</w:t>
        <w:br/>
        <w:t>和被掠的中原人在鲜卑地区数量很多。这些被安置在最靠近魏国</w:t>
        <w:br/>
        <w:t>领土的中原人应是出于自愿或已能服从鲜卑，否则鲜卑人不会将</w:t>
        <w:br/>
        <w:t>他们遣回汉地。早在东汉后期檀石槐时代，鲜卑就退到了“种众日</w:t>
        <w:br/>
        <w:t>多，田畜射猎不足给食”的困难；大量不善牧业及射猎的汉人在鲜</w:t>
        <w:br/>
        <w:t>卑地区无疑会发生粮食供应问题。把这些汉族人户安置在代郡和</w:t>
        <w:br/>
        <w:t>上谷郡，显然是为了让他们从事农业，这也从个侧面说明了鲜卑</w:t>
        <w:br/>
        <w:t>人的进步。</w:t>
        <w:br/>
        <w:t>第二节西域地区</w:t>
        <w:br/>
        <w:t>西域所指有广狭二义，这里所指的西域为狭义，即汉玉门关、</w:t>
        <w:br/>
        <w:t>阳关以西至葱岭(今帕米尔高原)以东地区。中原与西域之间的人</w:t>
        <w:br/>
        <w:t>员交往可以追溯到秦朝以前，但在汉武帝之前，匈奴占据了西北包</w:t>
        <w:br/>
        <w:t>括河西走廊在内的通道，隔绝了内地与西域之间的交流和联系。</w:t>
        <w:br/>
        <w:t>张骞通西域以及汉朝对匈奴战争的胜利，使汉朝与西域各国的关</w:t>
        <w:br/>
        <w:t>系发生了根本性的变化。特别是在神爵二年(前60年)设置西域</w:t>
        <w:br/>
        <w:t>都护府之后，西域城郭诸国纳人了汉朝的疆域范围。</w:t>
        <w:br/>
        <w:t>①②《三国志)卷30《魏书·鲜卑传》。</w:t>
        <w:br/>
        <w:t>178</w:t>
      </w:r>
    </w:p>
    <w:p>
      <w:r>
        <w:br w:type="page"/>
      </w:r>
    </w:p>
    <w:p>
      <w:r>
        <w:t>一西汉时期</w:t>
        <w:br/>
        <w:t>西域与汉朝内地，特别是人口稠密区相隔遥远，本身地广人</w:t>
        <w:br/>
        <w:t>稀，居民点分散，因而政治关系的加强并没有导致人口的大量迁</w:t>
        <w:br/>
        <w:t>移。汉朝在西域都护、戊已校尉驻地及几处屯出区常驻有军队或</w:t>
        <w:br/>
        <w:t>戍卒，但他们负有行政和军事任务，都是独立存在的，并不与当地</w:t>
        <w:br/>
        <w:t>人杂居，更不会融合。他们在西域的存在也完全与汉朝对西域的</w:t>
        <w:br/>
        <w:t>控制相始终的。而且这些人员中大多数是定期轮换的，在正常情</w:t>
        <w:br/>
        <w:t>况下是流动人口。工莽时被劫往匈奴的戊已校尉属员有“吏士男</w:t>
        <w:br/>
        <w:t>妇：千余人”，加上劫持他们的吏卒数百人①，合计不超过3000</w:t>
        <w:br/>
        <w:t>人。由此可见，汉朝在西域都护府辖区的常驻人员及他们的家属</w:t>
        <w:br/>
        <w:t>不过数千人。而上述2000余人之被迁入匈奴，是--种特殊情况。</w:t>
        <w:br/>
        <w:t>但在通西域以后，也有少数汉人徙居西域，有的逐渐融合于当</w:t>
        <w:br/>
        <w:t>地民族之中。主要的移民有如下几类：</w:t>
        <w:br/>
        <w:t>1. 张骞通西域后，武帝不断派遣使者，“使者相望于道，一辈</w:t>
        <w:br/>
        <w:t>大者数百，少者百余人”，“汉率一岁中使者多者十余，少者五六辈，</w:t>
        <w:br/>
        <w:t>远者八九岁，近者数年而返”②。使者及其随从既多且滥，有的实</w:t>
        <w:br/>
        <w:t>际等于商贩，“其使皆私县官(朝廷)赍物，欲贱市以私其利”，以致</w:t>
        <w:br/>
        <w:t>引起与当地统治者的冲突③。因此使者及其随从中必定有人流落</w:t>
        <w:br/>
        <w:t>西域。</w:t>
        <w:br/>
        <w:t>2. 汉军在西域有过多次军事行动，有的规模很大，必然留下</w:t>
        <w:br/>
        <w:t>降、俘及流亡人员。如李广利于太初元年(前104年)征大宛(今乌</w:t>
        <w:br/>
        <w:t>兹别克斯坦、塔吉克斯坦费尔干纳盆地)，“发属国六千骑及郡国恶</w:t>
        <w:br/>
        <w:t>少年数万人”，二年后回敦煌时，“士不过什一二”。同年，又出动至</w:t>
        <w:br/>
        <w:t>少20万人出寨，至太初四年获胜归来时“人玉门关者万余</w:t>
        <w:br/>
        <w:t>①《汉书》卷94《匈奴传》。</w:t>
        <w:br/>
        <w:t>②③《汉书》卷61《张寒传》。</w:t>
        <w:br/>
        <w:t>179</w:t>
      </w:r>
    </w:p>
    <w:p>
      <w:r>
        <w:br w:type="page"/>
      </w:r>
    </w:p>
    <w:p>
      <w:r>
        <w:t>人”①。在损失的二三十万人中当然有大量死亡，但肯定也还有</w:t>
        <w:br/>
        <w:t>不少人留在西域。在对抗汉军时，大宛城中曾经获得会打井的</w:t>
        <w:br/>
        <w:t>汉人②，就可以证明这一点。汉军在西域用兵次数颇多，流落的</w:t>
        <w:br/>
        <w:t>汉人也不止一批。这类人数量较多，本身大多是劳动者，具有农</w:t>
        <w:br/>
        <w:t>耕或手工技能，这对于传播中原的生产经验和技术是有积极意</w:t>
        <w:br/>
        <w:t>义的。</w:t>
        <w:br/>
        <w:t>3. 武帝元封年间，以江都王女细君为公主，嫁乌孙(今哈萨克</w:t>
        <w:br/>
        <w:t>斯坦伊塞克湖与伊犁河一带与新疆西北部)王，随行有“官属宦者</w:t>
        <w:br/>
        <w:t>侍御数百人”。以后又“间岁遣使者持帷帐锦绣给遗焉”。公主死</w:t>
        <w:br/>
        <w:t>后，更以楚王戊之孙解忧为公主嫁乌孙王。公主在乌孙生儿育女，</w:t>
        <w:br/>
        <w:t>侍者冯燎“持汉节为公主使，行赏赐于城郭诸国”②。解忧公主以</w:t>
        <w:br/>
        <w:t>后虽年老归国，但多数随行人员显然并未归来。</w:t>
        <w:br/>
        <w:t>龟兹(今新疆库车一带)王娶乌孙公主女，元康元年(前65年)</w:t>
        <w:br/>
        <w:t>入朝，宣帝“赐以车骑旗鼓，歌吹数十入”。“后数来朝贺，乐汉衣服</w:t>
        <w:br/>
        <w:t>制度，归其国，治宫室，作徼道周卫，出人传呼，撞钟鼓，如汉家</w:t>
        <w:br/>
        <w:t>仪”④。由此可知在龟兹国必定有一定数量的汉人，包括从事礼</w:t>
        <w:br/>
        <w:t>仪、音乐、服装制作等人员。</w:t>
        <w:br/>
        <w:t>这类移民数量很少，但由于成为当地统治者的配偶或直接为</w:t>
        <w:br/>
        <w:t>统治者服务，所以对迁人地的政治、经济、文化、社会有较大的影</w:t>
        <w:br/>
        <w:t>晌。</w:t>
        <w:br/>
        <w:t>尽管至今还没有在史料中发现以上三类移民中的具体人物，</w:t>
        <w:br/>
        <w:t>但至少可以肯定高昌(今新疆吐鲁番市一带)是西汉以来中原移民</w:t>
        <w:br/>
        <w:t>聚居的地方。《隋书》卷93《西域传·高昌》称：“昔汉武帝遗兵西</w:t>
        <w:br/>
        <w:t>讨，师旅顿敝，其中尤困者因住焉。其地有汉时高昌垒，故以为国</w:t>
        <w:br/>
        <w:t>号。”由于西汉移民数量较多，西汉以后也吸引了更多的中原移民，</w:t>
        <w:br/>
        <w:t>①②《汉书&gt;卷61《李广利传)。</w:t>
        <w:br/>
        <w:t>③④《汉书)卷96(西域传》。</w:t>
        <w:br/>
        <w:t>180</w:t>
      </w:r>
    </w:p>
    <w:p>
      <w:r>
        <w:br w:type="page"/>
      </w:r>
    </w:p>
    <w:p>
      <w:r>
        <w:t>所以到南北朝时，先后立为国王的还是汉族移民，国内依然保持了</w:t>
        <w:br/>
        <w:t>很多中原文化的特色：</w:t>
        <w:br/>
        <w:t>其都城周围一千八百四十步，于坐室画鲁哀公问政</w:t>
        <w:br/>
        <w:t>于孔子之像。国内有城十八。官有令尹一人，次公二人，</w:t>
        <w:br/>
        <w:t>次左右卫，次八长史，次五将军，次八司马，次侍郎、校尉、</w:t>
        <w:br/>
        <w:t>主簿、从事、省事。……男子胡服，妇人裙襦、头上作髻。</w:t>
        <w:br/>
        <w:t>其风俗政令与华夏略同。①</w:t>
        <w:br/>
        <w:t>我们同样可以肯定，在西域其他地区也有西汉以来的中原移</w:t>
        <w:br/>
        <w:t>民，只是不如高昌这样集中，所以逐渐为当地民族所融合，没有留</w:t>
        <w:br/>
        <w:t>下这样典型的移民政权。</w:t>
        <w:br/>
        <w:t>二东汉时期</w:t>
        <w:br/>
        <w:t>王莽末年，最后一任西域都护李崇“没”于龟兹②，内地与西域</w:t>
        <w:br/>
        <w:t>的联系断绝。东汉初，光武帝以“天下初定，未遑外事”为由，不允</w:t>
        <w:br/>
        <w:t>许重开西域。直到永平十六年(73年)，才在击败北匈奴后，在伊</w:t>
        <w:br/>
        <w:t>吾卢(今新疆哈密市)置宜禾校尉屯田;次年恢复了西域都护府和</w:t>
        <w:br/>
        <w:t>戊己校尉的建置。但到建初元年(76年)就撤回校尉，停派都护。</w:t>
        <w:br/>
        <w:t>永元三年(91年)复置都护，驻龟兹它乾城(今新疆新和县西南大</w:t>
        <w:br/>
        <w:t>望库木旧城):戊已校尉居高昌壁(今新疆吐鲁番市东南)。永初元</w:t>
        <w:br/>
        <w:t>年(107年)又弃西域。延光二年(123年)，设西域长史，屯柳中(今</w:t>
        <w:br/>
        <w:t>新疆鄯善县西南)。六年，又恢复在伊吾卢屯田。永兴(153-155</w:t>
        <w:br/>
        <w:t>年)以后，汉朝对西域的控制已经名存实亡了。②</w:t>
        <w:br/>
        <w:t>①《隋书》卷83(西域传·高昌)。《魏书)卷101《西域传·高昌》也有类似记载。</w:t>
        <w:br/>
        <w:t>《汉书&gt;卷96《西域传》。</w:t>
        <w:br/>
        <w:t>③(后汉书)卷88&lt;西域传)。</w:t>
        <w:br/>
        <w:t>181</w:t>
      </w:r>
    </w:p>
    <w:p>
      <w:r>
        <w:br w:type="page"/>
      </w:r>
    </w:p>
    <w:p>
      <w:r>
        <w:t>从东汉在西域的经营可以看出，由于持续时间不长，实际控制</w:t>
        <w:br/>
        <w:t>的范围有限，不可能对移民产生什么吸引力。而且东汉在西域的</w:t>
        <w:br/>
        <w:t>机构和官员，主要是运用汉朝的威望征调西域各国的军队，本身派</w:t>
        <w:br/>
        <w:t>出的兵力人员是很少的。如永元三年置的戊已校尉仅领兵500</w:t>
        <w:br/>
        <w:t>人；班勇担任西域长史，所将仅弛刑士500人①;班超用兵时最多</w:t>
        <w:br/>
        <w:t>只出动“史士贾客千四百人”；因此也不可能留下有数量意义的移</w:t>
        <w:br/>
        <w:t>民。汉朝常驻西域的人员，无论普通士兵，还是官吏，“本非孝子顺</w:t>
        <w:br/>
        <w:t>孙，皆以罪过徙补边屯”②；到西域服役是出于无奈，所以一旦可</w:t>
        <w:br/>
        <w:t>能，当然是要设法返回故乡的，即使在汉朝撤离西域时，流落西域</w:t>
        <w:br/>
        <w:t>的人必定极少。</w:t>
        <w:br/>
        <w:t>值得注意的是，班超动用的人员中有贾客。这说明来往于内</w:t>
        <w:br/>
        <w:t>地和西域的商人相当活跃，并且数量不少。商人以赢利为目的，通</w:t>
        <w:br/>
        <w:t>西域时固然便于经商，断西域时未尝不是赚钱的好机会。在汉朝</w:t>
        <w:br/>
        <w:t>三通三绝”的复杂形势下，汉人因经商而留居西域的可能性颇大，</w:t>
        <w:br/>
        <w:t>但数量也是很少的。</w:t>
        <w:br/>
        <w:t>第三节 东北地区</w:t>
        <w:br/>
        <w:t>西汉的自发移民</w:t>
        <w:br/>
        <w:t>中原人口向辽东半岛及朝鲜半岛的迁移在秦代已经开始。从</w:t>
        <w:br/>
        <w:t>战国后期燕国与朝鲜半岛的关系看，在秦的统治下，有大量燕人移</w:t>
        <w:br/>
        <w:t>居朝鲜半岛是十分正常的。</w:t>
        <w:br/>
        <w:t>秦末汉初，朝鲜半岛未受到战争影响，“燕、齐、赵人往避者数</w:t>
        <w:br/>
        <w:t>万口”③。移民的来源主要是今山东、河北、辽宁等相近地区，路线</w:t>
        <w:br/>
        <w:t>①</w:t>
        <w:br/>
        <w:t>《后汉书》卷88《西域传》。</w:t>
        <w:br/>
        <w:t>②</w:t>
        <w:br/>
        <w:t>《后汉书》卷47《班超传》。</w:t>
        <w:br/>
        <w:t>③</w:t>
        <w:br/>
        <w:t>(后汉书》卷85《东夷传)。</w:t>
        <w:br/>
        <w:t>182</w:t>
      </w:r>
    </w:p>
    <w:p>
      <w:r>
        <w:br w:type="page"/>
      </w:r>
    </w:p>
    <w:p>
      <w:r>
        <w:t>也是陆路和海上两方面。汉初燕人卫满“聚众数千人”统治朝鲜时，</w:t>
        <w:br/>
        <w:t>境内的汉人就是“故燕、齐亡在者”。由于当时朝鲜法律简易、民风</w:t>
        <w:br/>
        <w:t>淳朴，对大陆汉人具有吸引力，所以“所诱汉亡人滋多”。①如东汉</w:t>
        <w:br/>
        <w:t>时以治理黄河著称的王景，其八世祖仲，本是琅邪不其(今山东青</w:t>
        <w:br/>
        <w:t>岛市崂山区西北)人，吴楚七国之乱时，“济北王兴居反，欲委兵师</w:t>
        <w:br/>
        <w:t>仲，仲惧祸及，乃浮海东奔乐浪(朝鲜半岛中部)山中”②。王仲是否</w:t>
        <w:br/>
        <w:t>真有这样的身份或因此原因才逃亡朝鲜并不重要，但说明“浮海东</w:t>
        <w:br/>
        <w:t>奔”在当时的山东半岛是比较普遍的现象。</w:t>
        <w:br/>
        <w:t>汉武帝元封三年(前108年)平朝鲜，设置了乐浪、玄菟、临</w:t>
        <w:br/>
        <w:t>屯、真番四郡。“郡初取吏于辽东，吏见民无闭藏，及贾人往者，夜间</w:t>
        <w:br/>
        <w:t>为盗，俗稍益薄”③；在这样一批贪官污吏的统治下，移民会有所减</w:t>
        <w:br/>
        <w:t>少。但汉朝在四郡的统治毕竟不如内地严酷，加上地广人稀，当地</w:t>
        <w:br/>
        <w:t>民族“天性柔顺”④，内地移民还会大量涌人，在发生天灾人祸时尤</w:t>
        <w:br/>
        <w:t>其如此。</w:t>
        <w:br/>
        <w:t>元始二年(公元2年)，乐浪、玄菟二郡(另二郡已在此前撤</w:t>
        <w:br/>
        <w:t>并)有户口六十多方⑤，其中绝大部分应是燕、齐、赵的移民及其</w:t>
        <w:br/>
        <w:t>后裔。扬雄的《方言》将“燕、代、朝鲜洌水（一作列水，一般认</w:t>
        <w:br/>
        <w:t>为即今朝鲜大同江)之间”作为一个方言区，可见朝鲜半岛北部的</w:t>
        <w:br/>
        <w:t>人口多数应为汉族移民，语言基本上与燕、代(今河北西北部及</w:t>
        <w:br/>
        <w:t>相邻内蒙古地区)相同，也说明来自燕、代的移民在早期朝鲜人</w:t>
        <w:br/>
        <w:t>口中占有优势。</w:t>
        <w:br/>
        <w:t>虽然汉朝的势力始终未达到朝鲜半岛的南部，但那里同样有</w:t>
        <w:br/>
        <w:t>汉人移人。如辰韩，“耆老自言秦之亡人，避苦役，适韩国，马韩割</w:t>
        <w:br/>
        <w:t>①《汉书》卷95《朝鲜传》。</w:t>
        <w:br/>
        <w:t>《后汉书》卷76《循电传·王景》。</w:t>
        <w:br/>
        <w:t>③</w:t>
        <w:br/>
        <w:t>《汉书》卷24《食货志》。</w:t>
        <w:br/>
        <w:t>④《后汉书》卷85《东夷传》。</w:t>
        <w:br/>
        <w:t>⑤《汉书》卷28《地理志》。</w:t>
        <w:br/>
        <w:t>183</w:t>
      </w:r>
    </w:p>
    <w:p>
      <w:r>
        <w:br w:type="page"/>
      </w:r>
    </w:p>
    <w:p>
      <w:r>
        <w:t>东界地与之”①。从当时的政治形势、交通条件、中国大陆与朝鲜半</w:t>
        <w:br/>
        <w:t>岛南部的联系来看，这一移民潮流必然会延续到汉代，但限于史</w:t>
        <w:br/>
        <w:t>料，具体情况已无法查考了。</w:t>
        <w:br/>
        <w:t>二辽东屯田</w:t>
        <w:br/>
        <w:t>昭帝元凤五年(前76年)，“发三辅及郡国恶少年吏有告劾亡</w:t>
        <w:br/>
        <w:t>者，屯辽东。”次年春正月，“募郡国徒筑辽东玄菟城”。②在此前的</w:t>
        <w:br/>
        <w:t>始元五年(前82年)，西汉撤销了临屯郡，并入乐浪郡，同时将玄菟</w:t>
        <w:br/>
        <w:t>郡的治所从朝鲜半岛的沃沮县(治今朝鲜咸镜南道咸兴)迁至辽</w:t>
        <w:br/>
        <w:t>东的高句骊县(治今辽宁新宾县西南)，这两次征发人员应是为了</w:t>
        <w:br/>
        <w:t>巩固玄菟郡的地位。第一次征发的对象是无赖少年和被人告发而</w:t>
        <w:br/>
        <w:t>逃亡的吏，数量不会多。这些人无法在短期内完成玄菟的筑城任</w:t>
        <w:br/>
        <w:t>务，所以第二年就在全国范围内招募刑徒。前一次是屯田，显然是</w:t>
        <w:br/>
        <w:t>长期的；而后一次是筑城，属临时征发，一般情况下这些刑徒应在</w:t>
        <w:br/>
        <w:t>事成后返回。不过玄菟城建咸后，必定会招致移民，而不仅仅是安</w:t>
        <w:br/>
        <w:t>置从朝鲜半岛内迁的人员。只是由于汉朝处于守势，玄菟郡的迁治</w:t>
        <w:br/>
        <w:t>只求维持，估计不会有多少移民迁人。</w:t>
        <w:br/>
        <w:t>西汉在辽东屯田的规模和实施情况如何，已找不到具体记载，</w:t>
        <w:br/>
        <w:t>但东汉的一项措施却给我们提供了推断的基础，那就是顺帝阳嘉</w:t>
        <w:br/>
        <w:t>元年十二月(133年)，“复置玄菟郡屯田六部”③。首先，既然说</w:t>
        <w:br/>
        <w:t>“复”，就是原来有此制度，而东汉以来，汉朝在朝鲜和辽东继续处</w:t>
        <w:br/>
        <w:t>于守势，要恢复的只能是西汉的旧制。其次，由于在此前的安帝时</w:t>
        <w:br/>
        <w:t>玄菟郡治已经再次内迁至今辽宁沈阳市西，也就是在西汉辽东郡</w:t>
        <w:br/>
        <w:t>的范围内，所以“玄菟郡屯田六部”就是昭帝时在辽东的屯田，</w:t>
        <w:br/>
        <w:t>①（后汉书)卷85（东夷传》。</w:t>
        <w:br/>
        <w:t>②</w:t>
        <w:br/>
        <w:t>（汉书）卷7《昭帝纪）。</w:t>
        <w:br/>
        <w:t>《后汉书》卷6（顺帝纪）。</w:t>
        <w:br/>
        <w:t>184</w:t>
      </w:r>
    </w:p>
    <w:p>
      <w:r>
        <w:br w:type="page"/>
      </w:r>
    </w:p>
    <w:p>
      <w:r>
        <w:t>位置在今辽宁抚顺、沈阳及其西南的浑河两岸。至此，我们可以肯</w:t>
        <w:br/>
        <w:t>定，从昭帝时开始实行的辽东屯田，以后发展到六部;西汉末年废，</w:t>
        <w:br/>
        <w:t>到顺帝时才恢复。屯田虽不属正式移民，但经常保持着一定数量的</w:t>
        <w:br/>
        <w:t>军事和生产人员，其实际意义与集中移民无异。</w:t>
        <w:br/>
        <w:t>《续汉书·郡国志》记载永和五年(140年)玄菟郡的户口数</w:t>
        <w:br/>
        <w:t>是：户1594，口43163，平均每户有口27.08。出现这样不正常</w:t>
        <w:br/>
        <w:t>的结果，可能之一当然是数字本身的错误。但也不能排除另一种</w:t>
        <w:br/>
        <w:t>可能：玄菟郡这六部屯田(假设有三万人或略多)的人口计人了</w:t>
        <w:br/>
        <w:t>该郡的总口数，但这些屯田者却无户可计，因而户数还是当地民户</w:t>
        <w:br/>
        <w:t>一千多户的数字，两者合计就产生了这样奇特的结果。</w:t>
        <w:br/>
        <w:t>三夫余、高句骊的掳掠</w:t>
        <w:br/>
        <w:t>从东汉开始，汉朝东北边境和境外的夫余、高句骊不断侵人，</w:t>
        <w:br/>
        <w:t>杀略汉人。如永初五年(111年)，夫余步骑七八千人寇钞乐浪；永</w:t>
        <w:br/>
        <w:t>和元年(136年)，夫余王夫台将二万余人寇玄菟。但高句骊的掳掠</w:t>
        <w:br/>
        <w:t>更为严重：建武二十五年(49年)，高句骊侵人右北平、渔阳、上</w:t>
        <w:br/>
        <w:t>谷、太原四郡(相当今河北北部至山西中部)。元兴元年(105年)</w:t>
        <w:br/>
        <w:t>春，攻人辽东，寇略六县。元初五年(118年)，攻玄菟郡、华丽城(今</w:t>
        <w:br/>
        <w:t>朝鲜咸镜南道永兴附近)。建光元年(121年)春，“潜遣三千人攻玄</w:t>
        <w:br/>
        <w:t>菟、辽东，焚城郭，杀伤二千余人”。其年夏，与辽东鲜卑八千余人攻</w:t>
        <w:br/>
        <w:t>辽队(治今辽宁辽阳市西南)。秋天又与马韩、秽貊数千骑围攻玄菟</w:t>
        <w:br/>
        <w:t>郡城。①</w:t>
        <w:br/>
        <w:t>在这些侵掠行动中被掳掠的汉民必定很多。延光元年(122</w:t>
        <w:br/>
        <w:t>年)，高句骊王宫死，其子遂成归还了一些被掠去的“生口”，但从朝</w:t>
        <w:br/>
        <w:t>廷的诏书可以看出历年被掠人口很多，送回的只是极少部分：“鲜</w:t>
        <w:br/>
        <w:t>卑、秽貊（应包括高句骊）连年寇抄，驱略小民，动以千数，而</w:t>
        <w:br/>
        <w:t>①《后汉书)卷85（东夷传)。</w:t>
        <w:br/>
        <w:t>185</w:t>
      </w:r>
    </w:p>
    <w:p>
      <w:r>
        <w:br w:type="page"/>
      </w:r>
    </w:p>
    <w:p>
      <w:r>
        <w:t>裁送数十百人，非向化之心也。自今已后，不与县官战斗而自以亲</w:t>
        <w:br/>
        <w:t>附送生口者，皆与赎直(值)，缣人四十匹，小口半之”①。估计至少</w:t>
        <w:br/>
        <w:t>已有数万汉民被掠往鲜卑、秽貊和高句骗。从汉朝愿以每成人四十</w:t>
        <w:br/>
        <w:t>匹、儿童二十匹缣这样的代价赎回被掠人口分析，这样大规模的抢</w:t>
        <w:br/>
        <w:t>掠已经给汉朝边境地区造成了很大的困难。而以后高句骊经济文</w:t>
        <w:br/>
        <w:t>化的迅速进步，国力的日益强大，与源源不断地获得大量汉人移民</w:t>
        <w:br/>
        <w:t>有直接的关系。</w:t>
        <w:br/>
        <w:t>到东汉后期，高句骊掳掠人口的行动又频繁起来。在质帝、桓</w:t>
        <w:br/>
        <w:t>帝之际(约146年)，高句骊侵人辽东西安平县(今辽宁丹东市东</w:t>
        <w:br/>
        <w:t>北)，杀了带方县(今朝鲜黄海道沙里院东南)令，甚至将乐浪太守</w:t>
        <w:br/>
        <w:t>的妻子都掠走了①。</w:t>
        <w:br/>
        <w:t>四 战乱时期的汉人流民</w:t>
        <w:br/>
        <w:t>另一方面，汉人也在继续逃亡至朝鲜半岛，尤其是在动乱时</w:t>
        <w:br/>
        <w:t>期。东汉灵帝末年，“韩、秽并盛，郡县不能制，百姓苦乱，多流亡人</w:t>
        <w:br/>
        <w:t>韩(朝鲜半岛南部)者”①。</w:t>
        <w:br/>
        <w:t>黄巾起义爆发后，中原大乱。当时刘虞任幽州牧，“青、徐(辖</w:t>
        <w:br/>
        <w:t>境约相当今山东和江苏北部)上庶避黄巾之难归虞者百万余</w:t>
        <w:br/>
        <w:t>口”①。但初平四年(193年)公孙瓒杀刘虞，建安四年(199年)袁</w:t>
        <w:br/>
        <w:t>绍又灭公孙瓒①。在这不断的混战中，“三郡乌丸(桓)承天下乱，破</w:t>
        <w:br/>
        <w:t>幽州，略有汉民合十余万户”①。这些流民大多被迁至今河北北部</w:t>
        <w:br/>
        <w:t>和辽宁西部一带。乌桓由于长期与缘边汉人杂居，受汉人影响较</w:t>
        <w:br/>
        <w:t>①（后汉书》卷85《东夷传》。</w:t>
        <w:br/>
        <w:t>①（后汉书》卷85《东夷传》。</w:t>
        <w:br/>
        <w:t>①《后汉书》卷85（东夷传》。</w:t>
        <w:br/>
        <w:t>①（后汉书）卷73（刘虞传）。</w:t>
        <w:br/>
        <w:t>①（后汉书《卷73（公孙瓒传》。</w:t>
        <w:br/>
        <w:t>①（三国志）卷1魏书·武帝纪》。</w:t>
        <w:br/>
        <w:t>186</w:t>
      </w:r>
    </w:p>
    <w:p>
      <w:r>
        <w:br w:type="page"/>
      </w:r>
    </w:p>
    <w:p>
      <w:r>
        <w:t>深。中平四年(187年)，前中山太守张纯进入辽西乌桓，自称弥天</w:t>
        <w:br/>
        <w:t>安定王，竟成为乌桓的元帅①。可见历年因各种原因迁入乌桓地区</w:t>
        <w:br/>
        <w:t>的汉人已不在少数，有的还获得了乌桓人的信任，如广阳(今北京</w:t>
        <w:br/>
        <w:t>市西南)人阎柔，“少没乌桓、鲜卑中，为其种人所归信”②；因此这</w:t>
        <w:br/>
        <w:t>十余万户中必定有一部分是自愿避入乌桓地区的。建安九年(204</w:t>
        <w:br/>
        <w:t>年)，曹操平定河北，阎柔率领部分鲜卑、乌桓归附③，其中应包括</w:t>
        <w:br/>
        <w:t>一部分流入的汉入。十二年，曹操征乌桓，“胡汉降者二十余万</w:t>
        <w:br/>
        <w:t>口”④；尚留在乌桓的汉人至此基本上回归汉地了。</w:t>
        <w:br/>
        <w:t>这百余方流民经过多次战祸和迁移，最后估计只剩下二十</w:t>
        <w:br/>
        <w:t>来万，其余大多已死于战乱和大灾，如中平四年幽州就遇大旱和蝗</w:t>
        <w:br/>
        <w:t>灾，“旱蝗谷贵，民相食”⑤。但是这还不是流民的全部去向，有一些</w:t>
        <w:br/>
        <w:t>应该已继续东迁，进入了辽东公孙度的割据地区。这虽然还未发现</w:t>
        <w:br/>
        <w:t>直接的记载，但《三国志·魏书·公孙度传》说他当时“东伐高句</w:t>
        <w:br/>
        <w:t>骊，西击乌丸，威行海外”。作为-个汉人政权，从东汉末开始又保</w:t>
        <w:br/>
        <w:t>持了数十年的安定，对中原流民自然会比乌桓有更大的吸引力。曹</w:t>
        <w:br/>
        <w:t>操征乌柜时，辽东、辽西和右北平的乌桓首领与投奔他们的袁尚等</w:t>
        <w:br/>
        <w:t>就有数千骑逃往辽东⑥；同时有流民迁入也在意料之中。公孙度不</w:t>
        <w:br/>
        <w:t>仅一度分辽东郡为辽西中辽郡，还在今朝鲜半岛中部设置了带方</w:t>
        <w:br/>
        <w:t>郡，这至少说明他拥有较多的人口。此外，公孙度“越海收东莱诸</w:t>
        <w:br/>
        <w:t>县，置营州刺史”⑦；山东半岛东北部也会有人迁入辽东。</w:t>
        <w:br/>
        <w:t>①</w:t>
        <w:br/>
        <w:t>《后汉书》卷90《乌桓传》。</w:t>
        <w:br/>
        <w:t>《后叹书》卷90《乌恒传》。</w:t>
        <w:br/>
        <w:t>《后汉书》卷90《乌柜传》。</w:t>
        <w:br/>
        <w:t>④</w:t>
        <w:br/>
        <w:t>《二国志》卷1《魏书・武帝纪》。</w:t>
        <w:br/>
        <w:t>③《后汉书》卷73《公孙瓒传》。</w:t>
        <w:br/>
        <w:t>如《三国志》苍28魏书·丘俭传》载其青龙年间赴幽州刺史任时，“昔随袁</w:t>
        <w:br/>
        <w:t>尚奔辽东者，率众五千余人降。此时离袁尚初奔辽东已三十多年。</w:t>
        <w:br/>
        <w:t>《一国志》卷8（魏书·公孙度传》。</w:t>
        <w:br/>
        <w:t>187</w:t>
      </w:r>
    </w:p>
    <w:p>
      <w:r>
        <w:br w:type="page"/>
      </w:r>
    </w:p>
    <w:p>
      <w:r>
        <w:t>总之，这百余万流民最终成为定居移民的大概只有少数进人</w:t>
        <w:br/>
        <w:t>辽东的幸存者，而被曹操收回的20万人大多被另行安置，能返回</w:t>
        <w:br/>
        <w:t>故乡的是极少数。</w:t>
        <w:br/>
        <w:t>在中原战乱发生时，也有不少人直接避居辽东，其中包括一些</w:t>
        <w:br/>
        <w:t>知名人士。如国渊，乐安盖县(今山东沂源县东南)人;邴原、管宁，</w:t>
        <w:br/>
        <w:t>均北海朱虚县(今山东临朐县东南)人；王烈，平原(今山东东北</w:t>
        <w:br/>
        <w:t>部)人：他们都到了辽东。除了王烈死于辽东，其余都先后返回故</w:t>
        <w:br/>
        <w:t>乡，或接受了曹魏的招聘。“中国少安，客人皆还”①。在故乡有产</w:t>
        <w:br/>
        <w:t>业、有地位的人基本上都没有在辽东定居。但在辽东避乱的人颇</w:t>
        <w:br/>
        <w:t>无迁意，后渐来从之。说明移民在不断增加，所以原来不大有人住</w:t>
        <w:br/>
        <w:t>的郡北也居民渐渐多了。多数避难者在辽东是从事农耕，如王烈，</w:t>
        <w:br/>
        <w:t>虽名气比邴原、管宁还大，也是“躬秉农器，编于四民，布衣蔬</w:t>
        <w:br/>
        <w:t>食”②。一旦在辽东有了比较安定的生活，一般贫民就会定居，成为</w:t>
        <w:br/>
        <w:t>真正的移民。</w:t>
        <w:br/>
        <w:t>①《三国志》卷11（魏书》各人本传。</w:t>
        <w:br/>
        <w:t>②（三国志》卷11《魏书·王烈传》注引《先贤行状》。</w:t>
        <w:br/>
        <w:t>188</w:t>
      </w:r>
    </w:p>
    <w:p>
      <w:r>
        <w:br w:type="page"/>
      </w:r>
    </w:p>
    <w:p>
      <w:r>
        <w:t>第七章</w:t>
        <w:br/>
        <w:t>少数民族的内徙和西迁</w:t>
        <w:br/>
        <w:t>西汉完成统一、巩固内部之后，与北方游牧民族的正面冲突势</w:t>
        <w:br/>
        <w:t>所难免。同时，匈奴等族受地理环境制约，只能向南方农业区或西</w:t>
        <w:br/>
        <w:t>方草原地带发展，或是以军事掳掠的手段，或以和平相处的方式。</w:t>
        <w:br/>
        <w:t>在汉朝内部分裂、国力衰弱时，匈奴等游牧民族就以武力南下；在汉</w:t>
        <w:br/>
        <w:t>朝国家统一、国力强盛时，匈奴等只能以和平的方式迁入内地—</w:t>
        <w:br/>
        <w:t>这都导致了匈奴等族移民在汉地定居。而匈奴等族当军事上处于</w:t>
        <w:br/>
        <w:t>极端劣势又无法内迁时，只能沿着草原地带西迁。汉朝对匈奴的胜</w:t>
        <w:br/>
        <w:t>利打开了通向西域的大门，汉朝与西域诸国的经济文化交流展开了</w:t>
        <w:br/>
        <w:t>新的一页。陆续进入汉朝的西域移民尽管数量有限，对传播外来文</w:t>
        <w:br/>
        <w:t>明却起了巨大作用。因征服南越和朝鲜而扩大的汉朝疆域，为内地</w:t>
        <w:br/>
        <w:t>汉入提供了新的移殖地，当地民族仅少数上层入物被内迁。</w:t>
        <w:br/>
        <w:t>第一节匈奴</w:t>
        <w:br/>
        <w:t>汉朝对零星匈奴降俘的安置</w:t>
        <w:br/>
        <w:t>从汉初的军事冲突开始，汉、匈双方互有降掳。在武帝中期以</w:t>
        <w:br/>
        <w:t>前，汉朝对匈奴的侵扰还处被动应付局面，所以匈奴的降人或俘虏</w:t>
        <w:br/>
        <w:t>都是零星少量的。对有地位的匈奴降人，汉朝一般采取封侯的形</w:t>
        <w:br/>
        <w:t>式安置在内地，据《汉书·功臣侯表》所载，至少有34人(见表</w:t>
        <w:br/>
        <w:t>189</w:t>
      </w:r>
    </w:p>
    <w:p>
      <w:r>
        <w:br w:type="page"/>
      </w:r>
    </w:p>
    <w:p>
      <w:r>
        <w:t>表7-1</w:t>
        <w:br/>
        <w:t>匈奴降人内徙封侯表</w:t>
        <w:br/>
        <w:t>侯国名、受封人</w:t>
        <w:br/>
        <w:t>原身份</w:t>
        <w:br/>
        <w:t>受封时间</w:t>
        <w:br/>
        <w:t>所在郡县</w:t>
        <w:br/>
        <w:t>弓高侯韩類当</w:t>
        <w:br/>
        <w:t>柑国(故韩王子)</w:t>
        <w:br/>
        <w:t>文帝16年（前164）</w:t>
        <w:br/>
        <w:t>河间</w:t>
        <w:br/>
        <w:t>襄城侯韩婴</w:t>
        <w:br/>
        <w:t>相国（韩王信孙）</w:t>
        <w:br/>
        <w:t>文帝16年</w:t>
        <w:br/>
        <w:t>魏(郡)</w:t>
        <w:br/>
        <w:t>安陵侯于军</w:t>
        <w:br/>
        <w:t>景帝中3年（前147)</w:t>
        <w:br/>
        <w:t>平原</w:t>
        <w:br/>
        <w:t>桓侯赐</w:t>
        <w:br/>
        <w:t>景帝中3年</w:t>
        <w:br/>
        <w:t>e</w:t>
        <w:br/>
        <w:t>迺侯陆彊</w:t>
        <w:br/>
        <w:t>王</w:t>
        <w:br/>
        <w:t>景帝中3年</w:t>
        <w:br/>
        <w:t>2</w:t>
        <w:br/>
        <w:t>容城(携)侯徐卢</w:t>
        <w:br/>
        <w:t>王</w:t>
        <w:br/>
        <w:t>景帝中3年</w:t>
        <w:br/>
        <w:t>e.</w:t>
        <w:br/>
        <w:t>易侯仆期</w:t>
        <w:br/>
        <w:t>景帝中3年</w:t>
        <w:br/>
        <w:t>范阳侯范代</w:t>
        <w:br/>
        <w:t>王</w:t>
        <w:br/>
        <w:t>景帝中3年</w:t>
        <w:br/>
        <w:t>涿郡</w:t>
        <w:br/>
        <w:t>翁侯邯郸</w:t>
        <w:br/>
        <w:t>干</w:t>
        <w:br/>
        <w:t>景帝中3年</w:t>
        <w:br/>
        <w:t>魏郡内黄</w:t>
        <w:br/>
        <w:t>亚谷侯卢它之</w:t>
        <w:br/>
        <w:t>东胡王(卢缩子)</w:t>
        <w:br/>
        <w:t>景帝中5年</w:t>
        <w:br/>
        <w:t>翁侯赵信</w:t>
        <w:br/>
        <w:t>相国</w:t>
        <w:br/>
        <w:t>武帝元光4年（前131）</w:t>
        <w:br/>
        <w:t>魏郡内黄</w:t>
        <w:br/>
        <w:t>特辕侯乐</w:t>
        <w:br/>
        <w:t>都尉</w:t>
        <w:br/>
        <w:t>元朔1年（前128）</w:t>
        <w:br/>
        <w:t>南阳</w:t>
        <w:br/>
        <w:t>亲阳侯月氏</w:t>
        <w:br/>
        <w:t>相</w:t>
        <w:br/>
        <w:t>元朔9年（前127）</w:t>
        <w:br/>
        <w:t>潁川舞阳</w:t>
        <w:br/>
        <w:t>若阳侯猛</w:t>
        <w:br/>
        <w:t>相</w:t>
        <w:br/>
        <w:t>元朔2年</w:t>
        <w:br/>
        <w:t>南阳平氏</w:t>
        <w:br/>
        <w:t>涉安侯於单</w:t>
        <w:br/>
        <w:t>单于太子</w:t>
        <w:br/>
        <w:t>元朔3年（前126）</w:t>
        <w:br/>
        <w:t>昌安侯赵安稽</w:t>
        <w:br/>
        <w:t>王</w:t>
        <w:br/>
        <w:t>元朔4年（前125)</w:t>
        <w:br/>
        <w:t>颖川舞阳</w:t>
        <w:br/>
        <w:t>襄城侯桀龙</w:t>
        <w:br/>
        <w:t>相国</w:t>
        <w:br/>
        <w:t>元朔4年</w:t>
        <w:br/>
        <w:t>上党襄垣</w:t>
        <w:br/>
        <w:t>潦集王援皆</w:t>
        <w:br/>
        <w:t>赵王</w:t>
        <w:br/>
        <w:t>元狩1年（前122）</w:t>
        <w:br/>
        <w:t>潁川舞阳</w:t>
        <w:br/>
        <w:t>官冠侯高不识</w:t>
        <w:br/>
        <w:t>故归义</w:t>
        <w:br/>
        <w:t>元狩2年（前121）</w:t>
        <w:br/>
        <w:t>琅邪昌</w:t>
        <w:br/>
        <w:t>煇樂侯仆朋</w:t>
        <w:br/>
        <w:t>故归义</w:t>
        <w:br/>
        <w:t>元狩2年</w:t>
        <w:br/>
        <w:t>南阳鲁阳</w:t>
        <w:br/>
        <w:t>下摩侯尊毒尼</w:t>
        <w:br/>
        <w:t>F.</w:t>
        <w:br/>
        <w:t>元狩2年</w:t>
        <w:br/>
        <w:t>河东猗氏</w:t>
        <w:br/>
        <w:t>湿阴侯民邪</w:t>
        <w:br/>
        <w:t>昆邪王</w:t>
        <w:br/>
        <w:t>元狩3年(前120)</w:t>
        <w:br/>
        <w:t>平原</w:t>
        <w:br/>
        <w:t>辉渠侯应疮</w:t>
        <w:br/>
        <w:t>王</w:t>
        <w:br/>
        <w:t>元狩3年</w:t>
        <w:br/>
        <w:t>南阳鲁阳</w:t>
        <w:br/>
        <w:t>河基侯乌黎</w:t>
        <w:br/>
        <w:t>有于</w:t>
        <w:br/>
        <w:t>元狩3年</w:t>
        <w:br/>
        <w:t>济南</w:t>
        <w:br/>
        <w:t>常乐侯稠雕</w:t>
        <w:br/>
        <w:t>大当户</w:t>
        <w:br/>
        <w:t>元狩3年</w:t>
        <w:br/>
        <w:t>杜侠复陆支</w:t>
        <w:br/>
        <w:t>归义因孰王</w:t>
        <w:br/>
        <w:t>元狩4年(前119)</w:t>
        <w:br/>
        <w:t>勃海重平</w:t>
        <w:br/>
        <w:t>众利侯伊即轩</w:t>
        <w:br/>
        <w:t>H义楼割王</w:t>
        <w:br/>
        <w:t>元狩4年</w:t>
        <w:br/>
        <w:t>湘成侯敬屠洛</w:t>
        <w:br/>
        <w:t>符离王</w:t>
        <w:br/>
        <w:t>元狩4年</w:t>
        <w:br/>
        <w:t>阳成</w:t>
        <w:br/>
        <w:t>散傍董舍吾</w:t>
        <w:br/>
        <w:t>都尉</w:t>
        <w:br/>
        <w:t>元狩6年(前117)</w:t>
        <w:br/>
        <w:t>阳成</w:t>
        <w:br/>
        <w:t>臧马侯雕延年</w:t>
        <w:br/>
        <w:t>王</w:t>
        <w:br/>
        <w:t>元狩6年</w:t>
        <w:br/>
        <w:t>琅邪朱虚</w:t>
        <w:br/>
        <w:t>腺侯次公</w:t>
        <w:br/>
        <w:t>归义王</w:t>
        <w:br/>
        <w:t>元鼎4年(前113)</w:t>
        <w:br/>
        <w:t>颖川舞阳</w:t>
        <w:br/>
        <w:t>开陵侯成娩</w:t>
        <w:br/>
        <w:t>故介和工</w:t>
        <w:br/>
        <w:t>?</w:t>
        <w:br/>
        <w:t>2</w:t>
        <w:br/>
        <w:t>190</w:t>
      </w:r>
    </w:p>
    <w:p>
      <w:r>
        <w:br w:type="page"/>
      </w:r>
    </w:p>
    <w:p>
      <w:r>
        <w:t>7一1)。这些侯国大多在关东人口稠密地区，它们存在的时间虽然</w:t>
        <w:br/>
        <w:t>都不太长，但受封的匈奴人及其家属、随从也就在该地入籍，逐渐</w:t>
        <w:br/>
        <w:t>融合在包围着他们的汉人之中了。部分匈奴降入被征从军，如表</w:t>
        <w:br/>
        <w:t>中有宜冠侯高不识、辉渠忠侯仆朋等都是以“故匈奴归义”的身份</w:t>
        <w:br/>
        <w:t>参加对匈奴的战争立功封侯的。至于俘虏的安置，由于数量很少，</w:t>
        <w:br/>
        <w:t>未见任何记载。</w:t>
        <w:br/>
        <w:t>二 匈奴降俘的增加和五腐国的设立</w:t>
        <w:br/>
        <w:t>在汉武帝对匈奴大规模用兵之后，匈奴降人、俘虏大大增加，</w:t>
        <w:br/>
        <w:t>至元狩二年(前121年)匈奴昆邪王降汉之前，匈奴降入、俘虏大概</w:t>
        <w:br/>
        <w:t>已有二三万人了①。元狩二年秋，昆邪王率四万余人降汉，至此，</w:t>
        <w:br/>
        <w:t>原有的安置办法已完全不适应了。</w:t>
        <w:br/>
        <w:t>于是，“乃分处降者于五边郡故塞外，而皆在河南，因其故俗为</w:t>
        <w:br/>
        <w:t>属国”②。这就是五属国的设置。据《汉书·地理志》，五属国的治</w:t>
        <w:br/>
        <w:t>所分别是：陇西郡治勇士(元鼎后析属天水郡，今甘肃榆中县北)，</w:t>
        <w:br/>
        <w:t>北地郡治三水(元鼎后析属安定郡，今宁夏同心县东)，上郡治龟兹</w:t>
        <w:br/>
        <w:t>(今陕西榆林市北)，西河郡治美稷(今内蒙古准格尔旗西北)，五原</w:t>
        <w:br/>
        <w:t>郡治蒲泽(今地无考，大约在内蒙内达拉特旗、准格尔旗一带)③。</w:t>
        <w:br/>
        <w:t>这些属国治所都在秦长城之外、黄河的东南，周围土地空阔，汉族</w:t>
        <w:br/>
        <w:t>居民很少，为匈奴人留有足够的牧地。安置在属国的匈奴人依然</w:t>
        <w:br/>
        <w:t>保持他们的“故俗”，以游牧为主，所以他们的居住和活动范围是在</w:t>
        <w:br/>
        <w:t>①</w:t>
        <w:br/>
        <w:t>据《汉书·武帝纪》、《创奴传》、《卫青、霍去病传》等统计：元朔元年“获首虏数千</w:t>
        <w:br/>
        <w:t>级”，二年获首虏数千级”，其中“捕伏听者三千、-十七级”，五年“首虏万五千级</w:t>
        <w:br/>
        <w:t>(又作“得右贤三人众男女万五千人”)，元狩二年“首虏三万二百”。由于杀、捕二</w:t>
        <w:br/>
        <w:t>项不分，难以统计出确切伴虏数，只能大致估计。</w:t>
        <w:br/>
        <w:t>2</w:t>
        <w:br/>
        <w:t>&lt;汉书》卷55&lt;卫青传)。</w:t>
        <w:br/>
        <w:t>据谭其骥《西汉地理杂考》，载《益世报》1942年3月24日，并载《长水集》上册，第</w:t>
        <w:br/>
        <w:t>92-93页。</w:t>
        <w:br/>
        <w:t>191</w:t>
      </w:r>
    </w:p>
    <w:p>
      <w:r>
        <w:br w:type="page"/>
      </w:r>
    </w:p>
    <w:p>
      <w:r>
        <w:t>治所周围的广大地区，而不限于治所这一据点。安置在属国的匈</w:t>
        <w:br/>
        <w:t>奴人以来自河西的昆邪王降众为主，但其他大批匈奴降人、俘虏也</w:t>
        <w:br/>
        <w:t>应有大部分被安置在属国。</w:t>
        <w:br/>
        <w:t>对匈奴的安置虽然是“因其故俗”，但也采取了加强监督、控制</w:t>
        <w:br/>
        <w:t>的措施。昆邪王等首领以封侯的方式分别安置在平原、南阳、济南</w:t>
        <w:br/>
        <w:t>等郡(见上表)，与他们的部众分离。汉朝原来只设有“典属国”一</w:t>
        <w:br/>
        <w:t>职，其职权是“掌蛮夷降者”；至此又在各属国内置都尉、丞、侯、千</w:t>
        <w:br/>
        <w:t>人等职①，具体实施监督和控制，由典属国管辖。编人属国的匈奴</w:t>
        <w:br/>
        <w:t>和采</w:t>
        <w:br/>
        <w:t>渠复象，身份是属国大渠首。从姓氏看，此人是匈奴人无疑，“大渠</w:t>
        <w:br/>
        <w:t>首”则应是属国内匈奴系统的职称。</w:t>
        <w:br/>
        <w:t>由于匈奴人精于骑射、骁勇善战，除有部分降人被征从军，并</w:t>
        <w:br/>
        <w:t>有人以军功封侯外，还有一些人被选编为一支特种部队，作为拱卫</w:t>
        <w:br/>
        <w:t>京师的精锐兵力，驻扎在长安附近。《汉书·百官分卿表》列有：</w:t>
        <w:br/>
        <w:t>“长水校尉掌长水、宣曲胡骑。又有胡骑校尉，掌池阳胡骑，不常</w:t>
        <w:br/>
        <w:t>置。”颜师古注：“宣曲，观名，胡骑之屯于宣曲者。”“胡骑之屯池阳</w:t>
        <w:br/>
        <w:t>(今陕西)者”。而长水为关中的川名，长水胡骑即屯驻于长水一带</w:t>
        <w:br/>
        <w:t>的匈奴骑兵。这二个校尉“皆武帝初置”，胡骑校尉是临时设置，可</w:t>
        <w:br/>
        <w:t>能是匈奴降人数量多时收编的，但长水校尉是常制，必定是以属国</w:t>
        <w:br/>
        <w:t>的降人为经常性的补充来源。如卫律的父亲就是长水胡人，卫律</w:t>
        <w:br/>
        <w:t>生长于汉地②，可见这些胡人已在汉地定居。属国胡骑还经常受</w:t>
        <w:br/>
        <w:t>到临时的征发，如李广利征大宛，就发属国6000骑；又如赵破</w:t>
        <w:br/>
        <w:t>奴击姑师，也曾发属国骑④。</w:t>
        <w:br/>
        <w:t>①《汉书)卷19（百官公卿表)。</w:t>
        <w:br/>
        <w:t>②</w:t>
        <w:br/>
        <w:t>《汉书》卷54《李陵传》。</w:t>
        <w:br/>
        <w:t>③</w:t>
        <w:br/>
        <w:t>《汉书》卷61《李广利传》。</w:t>
        <w:br/>
        <w:t>④《汉书》卷96《西域传》。</w:t>
        <w:br/>
        <w:t>192</w:t>
      </w:r>
    </w:p>
    <w:p>
      <w:r>
        <w:br w:type="page"/>
      </w:r>
    </w:p>
    <w:p>
      <w:r>
        <w:t>少数曾经顽抗过或有罪的匈奴人则另行处置，如金日碑“本匈</w:t>
        <w:br/>
        <w:t>奴休屠王太子也……日碑以父不降见杀，与母阏氏、弟伦俱没人</w:t>
        <w:br/>
        <w:t>官，输黄门养马”①。从《金日砷传》还可看出，当时没入官的也不</w:t>
        <w:br/>
        <w:t>止金氏一家。</w:t>
        <w:br/>
        <w:t>在元狩二年以后，还有几批数量较多的匈奴、西域的降俘入</w:t>
        <w:br/>
        <w:t>员：</w:t>
        <w:br/>
        <w:t>元狩四年，卫青、霍去病远征匈奴，卫青“行捕斩首虏凡万九千</w:t>
        <w:br/>
        <w:t>级”，霍去病“得胡首虏凡七万余人”②，估计俘虏有二三万以上。</w:t>
        <w:br/>
        <w:t>天汉二年(前99年)，李广利与右贤王战于天山，“斩首虏万余</w:t>
        <w:br/>
        <w:t>级”。李陵出居延北，也“斩首虏万余级”⑨。但李陵不久即兵败而</w:t>
        <w:br/>
        <w:t>降，所以不可能将俘虏送回汉地。</w:t>
        <w:br/>
        <w:t>《续汉书·郡国志》载有张掖属国，亦武帝时置。据上述史料</w:t>
        <w:br/>
        <w:t>分析，唯一的可能就是为了安置元狩四年的降人而设，其时五属国</w:t>
        <w:br/>
        <w:t>设置不久，不便骤增数万降入，所以在张掖另辟新据点。宣帝初，</w:t>
        <w:br/>
        <w:t>张掖尚有属国都尉，见《汉书·匈奴传》。但《汉书·地理志》中张</w:t>
        <w:br/>
        <w:t>掖郡已无属国，则在元始二年(公元2年)前已撤废。</w:t>
        <w:br/>
        <w:t>征和四年(前89年)，汉重合侯莽通将四万骑击匈奴。“是时，</w:t>
        <w:br/>
        <w:t>汉恐车师兵遮重合侯，乃遣开陵侯将兵别围车师，尽得其王民众而</w:t>
        <w:br/>
        <w:t>还”④。而《汉书·西域传》则称：“复遣开陵侯将楼兰、尉犁、危须</w:t>
        <w:br/>
        <w:t>凡六国兵别击车师……车师王降服，臣属汉。”又有宣帝时“车师复</w:t>
        <w:br/>
        <w:t>通汉”的记载，所以看来这次并未将车师国的民众都迁回，或者仅</w:t>
        <w:br/>
        <w:t>迁其中的一部分。《西域传》又载武帝的轮台罪已诏云：“前开陵侯</w:t>
        <w:br/>
        <w:t>击车师时，危须、尉犁、楼兰六国子弟在京师者皆先归，发畜食迎汉</w:t>
        <w:br/>
        <w:t>军，又自发兵，凡数万人，王各自将，共围车师，降其王。</w:t>
        <w:br/>
        <w:t>①《汉书》卷68《金日碑传》。</w:t>
        <w:br/>
        <w:t>②④《汉书》卷94《匈奴传》。</w:t>
        <w:br/>
        <w:t>③《汉书)卷6《武帝纪&gt;。</w:t>
        <w:br/>
        <w:t>193</w:t>
      </w:r>
    </w:p>
    <w:p>
      <w:r>
        <w:br w:type="page"/>
      </w:r>
    </w:p>
    <w:p>
      <w:r>
        <w:t>诸国兵便罢，力不能复至道上食汉军。汉军破城，食至多，然士自</w:t>
        <w:br/>
        <w:t>载不足以竟师，强者尽食畜产，羸者道死数千人。”可见汉军连自己</w:t>
        <w:br/>
        <w:t>归途的食粮都无法携带，以致有数千人在途中饿死，当然更不可能</w:t>
        <w:br/>
        <w:t>将车师人带回汉地了。所谓“尽得其王民众而还”大概只是将车师</w:t>
        <w:br/>
        <w:t>人从其故地迁走，可能即分给了出兵的西域六国。如元帝时甘延</w:t>
        <w:br/>
        <w:t>寿、陈汤击郅至单于，“生虏百四十五人，降虏千余人，赋予城郭诸</w:t>
        <w:br/>
        <w:t>国所发十五王”①。</w:t>
        <w:br/>
        <w:t>本始三年(前71年)，校尉常惠将乌孙兵人匈奴右地，“获单于</w:t>
        <w:br/>
        <w:t>父行及嫂、居次、名王、犁汙都尉、千长，将以下三万九千余级”，加</w:t>
        <w:br/>
        <w:t>上其他将领的战果，斩俘共有四方二千万余。“其后汉出三千余</w:t>
        <w:br/>
        <w:t>骑，为三道，并人匈奴，捕虏得数千人还”②。这次行动所获降俘人</w:t>
        <w:br/>
        <w:t>员估计也有二三万。</w:t>
        <w:br/>
        <w:t>地节三年(前67年)秋，“匈奴前所得西畴居左地者，其君长以</w:t>
        <w:br/>
        <w:t>下数千人皆驱畜产行，与瓯脱战，所战杀伤甚众，遂南降汉”③。由</w:t>
        <w:br/>
        <w:t>于沿途死伤不少，进人汉地的人不会太多。</w:t>
        <w:br/>
        <w:t>神爵二年(前60年)秋，匈奴日逐王先贤掸将人众万余降④。</w:t>
        <w:br/>
        <w:t>次年，“置西河、北地属国以处降者”⑤。西河郡在元狩初已置有属</w:t>
        <w:br/>
        <w:t>国，至此再置，或者原来的属国已罢，至此恢复；或者别置一处，该</w:t>
        <w:br/>
        <w:t>郡曾有两个属国并存。北地属国，也不载于《汉书·地理志》，应当</w:t>
        <w:br/>
        <w:t>也罢于元始二年前。</w:t>
        <w:br/>
        <w:t>置于属国的匈奴人时有逃亡出塞。据《汉书·冯奉世传》，昭</w:t>
        <w:br/>
        <w:t>帝末，西河属国有数千人叛逃。元帝初，上郡属国万余人反去。这</w:t>
        <w:br/>
        <w:t>②《汉与》卷94《匈奴传》。</w:t>
        <w:br/>
        <w:t>③《汉1书》卷94《匈奴传》。据孟康注，西畴，“匈奴种也”。</w:t>
        <w:br/>
        <w:t>①</w:t>
        <w:br/>
        <w:t>《汉书》卷8《宣帝纪》。《匈奴传》作数方.《郑吉传》作“口万二千人，小王将十二</w:t>
        <w:br/>
        <w:t>人”，但“颇有亡者”，故从《宣帝纪》。</w:t>
        <w:br/>
        <w:t>⑤</w:t>
        <w:br/>
        <w:t>(汉书》卷8(宣帝纪》。</w:t>
        <w:br/>
        <w:t>194</w:t>
      </w:r>
    </w:p>
    <w:p>
      <w:r>
        <w:br w:type="page"/>
      </w:r>
    </w:p>
    <w:p>
      <w:r>
        <w:t>样大规模的逃亡，可能就是某些属国罢废的原因。</w:t>
        <w:br/>
        <w:t>匈奴是游牧民族，迁人属国后，基本生活和生产条件并未改</w:t>
        <w:br/>
        <w:t>变，人口出生率不会有明显的增加。但即使以很低的年平均增长</w:t>
        <w:br/>
        <w:t>率2%计算，那末到元始二年，内迁的匈奴人差不多也有20方了。</w:t>
        <w:br/>
        <w:t>内迁的匈奴人绝大多数居于秦长城之外，实际上还是武帝拓地前</w:t>
        <w:br/>
        <w:t>的匈奴故地，与汉人基本隔绝，并且受到属国都尉的监督限制，因</w:t>
        <w:br/>
        <w:t>而不可能与汉人有融合的机会。但内迁的匈奴人毕竟增加了与汉</w:t>
        <w:br/>
        <w:t>人的接触和交流，不可能不受到先进文化的影响，这对东汉开始的</w:t>
        <w:br/>
        <w:t>匈奴人继续内迁进而与汉族交流融合是起了一定的作用的。少数</w:t>
        <w:br/>
        <w:t>迁入关中或内郡的匈奴人则已不再作为另一种族存在于周围的汉</w:t>
        <w:br/>
        <w:t>人之外了。</w:t>
        <w:br/>
        <w:t>宣帝时匈奴降汉后，已经作为汉朝一个合法的藩属国而存</w:t>
        <w:br/>
        <w:t>在了，对在汉朝境内的本族人自然会具有吸引力，如有属国治理</w:t>
        <w:br/>
        <w:t>失当或吏治腐败而引起匈奴人的不满，就可能导致他们逃回塞</w:t>
        <w:br/>
        <w:t>外的故国，尤其是那些迁入时间还不长的匈奴人。如前面提及</w:t>
        <w:br/>
        <w:t>的西河、上郡属国的叛逃，很可能就是这类情况。到西汉末王莽</w:t>
        <w:br/>
        <w:t>挑起了与匈奴的战争，匈奴南侵，属国所在地几乎又都被匈奴所</w:t>
        <w:br/>
        <w:t>占。东汉初，匈奴的势力更深人到汉朝西北八郡，所以西汉时内</w:t>
        <w:br/>
        <w:t>迁的匈奴人或其后裔，除了极少数随汉人南迁外，其余就与匈奴</w:t>
        <w:br/>
        <w:t>本部会合了。</w:t>
        <w:br/>
        <w:t>三南匈奴的内迁</w:t>
        <w:br/>
        <w:t>东汉建武二十四年(48年)，匈奴分裂为南北二部，南部的呼</w:t>
        <w:br/>
        <w:t>韩邪单于向汉朝投降。二十六年，汉朝遣使臣于五原西部塞八十</w:t>
        <w:br/>
        <w:t>里处(今内蒙古包头市西)建单于庭。不久又让南单于率部进人云</w:t>
        <w:br/>
        <w:t>中郡(今内蒙古土默特旗带)。因还是受到北单于的威胁，该年</w:t>
        <w:br/>
        <w:t>再次将南单于迁至西河郡美稷县(治今内蒙古准格尔旗西北)，并</w:t>
        <w:br/>
        <w:t>195</w:t>
      </w:r>
    </w:p>
    <w:p>
      <w:r>
        <w:br w:type="page"/>
      </w:r>
    </w:p>
    <w:p>
      <w:r>
        <w:t>派中郎将段郴及副校尉王郁留驻在西河郡照料监护，专门设立了</w:t>
        <w:br/>
        <w:t>宫府、从事、掾史的机构和人员。还下令西河长史每年率领2000</w:t>
        <w:br/>
        <w:t>骑兵和500弛刑徒，协助中郎将保卫南单于，作为一项经常性的制</w:t>
        <w:br/>
        <w:t>度。从此，南单于就长驻于此①。</w:t>
        <w:br/>
        <w:t>南单于人居塞内后，就将所属诸部分布于汉朝的缘边地带：</w:t>
        <w:br/>
        <w:t>韩氏骨都侯屯北地郡(治今甘肃庆阳县西北，辖境约相当宁夏贺兰</w:t>
        <w:br/>
        <w:t>山、青铜峡、山水河以东及甘肃环江、马莲河流域)，右贤王屯朔方</w:t>
        <w:br/>
        <w:t>郡(治今内蒙古杭锦旗北，辖境约相当内蒙古河套西北部及后套地</w:t>
        <w:br/>
        <w:t>区)，当于骨都侯屯五原郡，呼衍骨都侯屯云中郡，郎氏骨都侯屯定</w:t>
        <w:br/>
        <w:t>襄郡(治今内蒙古和林格尔县西北，辖境约相当内蒙古长城以北的</w:t>
        <w:br/>
        <w:t>卓资、和林格尔、清水河一带)，左南将军屯雁门郡(治今山西右玉</w:t>
        <w:br/>
        <w:t>县南，辖境约有山西河曲、五寨、宁武等县以北，恒山以西，内蒙古</w:t>
        <w:br/>
        <w:t>黄旗海、岱海以南地)，栗籍骨侯屯代郡(治今河北蔚县东北，辖境</w:t>
        <w:br/>
        <w:t>约有河北怀来、涞源以西，山西阳高、浑源以东的内外长城间地和</w:t>
        <w:br/>
        <w:t>长城外东洋河流域)。南匈奴各部散布在今甘肃、宁夏、内蒙古、山</w:t>
        <w:br/>
        <w:t>西、河北这样广大的范围内。</w:t>
        <w:br/>
        <w:t>在匈奴衰落，南北二部分裂之际，原来被匈奴掠为奴隶的丁</w:t>
        <w:br/>
        <w:t>令、羌人和其他部族入逃亡到金城、武威、酒泉北黑水、西河东西，</w:t>
        <w:br/>
        <w:t>即今甘肃兰州一带黄河两岸、武威至民勤一带，河西走廊的黑河和</w:t>
        <w:br/>
        <w:t>党河流域。这些被称为“贵(匈奴语奴隶)虏”的部族集团直到汉魏</w:t>
        <w:br/>
        <w:t>之际还在这里游牧，数量已发展到几万落②，估计有一二十万人。</w:t>
        <w:br/>
        <w:t>此后，在汉朝、南匈奴和鲜卑人的联合打击下，在南匈奴得到</w:t>
        <w:br/>
        <w:t>汉朝优待后安居塞内的吸引下，北匈奴方面不断有部众南下移居</w:t>
        <w:br/>
        <w:t>塞内。</w:t>
        <w:br/>
        <w:t>永平二年(59年)，北匈奴护于丘率千余人降。</w:t>
        <w:br/>
        <w:t>①</w:t>
        <w:br/>
        <w:t>《后汉书》卷89《南匈奴传》。本节以下据此传者不再--一注明。</w:t>
        <w:br/>
        <w:t>《三国志》卷30《魏书·乌丸鲜卑东夷传》注引《魏略·西戎传》。</w:t>
        <w:br/>
        <w:t>196</w:t>
      </w:r>
    </w:p>
    <w:p>
      <w:r>
        <w:br w:type="page"/>
      </w:r>
    </w:p>
    <w:p>
      <w:r>
        <w:t>建初二年(77年)，南单于攻北匈奴于涿邪山(今蒙古境内阿</w:t>
        <w:br/>
        <w:t>泰山山脉东南部，降者三四千人。</w:t>
        <w:br/>
        <w:t>八年，北匈奴三木楼訾大人稽留斯等率3.8万人、马2万匹、</w:t>
        <w:br/>
        <w:t>牛羊10余万头，至五原塞降。</w:t>
        <w:br/>
        <w:t>元和二年(85年)，北匈奴大人车利、涿兵等共73批人入塞投</w:t>
        <w:br/>
        <w:t>降。同年又有数千人降。</w:t>
        <w:br/>
        <w:t>章和元年(87年)，鲜卑从东部进攻北匈奴，北庭大乱，屈兰、</w:t>
        <w:br/>
        <w:t>储卑、胡都须等五十八部，口20万，胜兵8000人，至云中、五原、</w:t>
        <w:br/>
        <w:t>朔方、北地投降。</w:t>
        <w:br/>
        <w:t>二年，北匈奴蝗灾，降者不断。</w:t>
        <w:br/>
        <w:t>永元元年(89年)，汉将耿秉、窦宪及南单于出朔方，大破北匈</w:t>
        <w:br/>
        <w:t>奴，“首虏二十余万”。</w:t>
        <w:br/>
        <w:t>二年，汉军与南单于两路出击北匈奴，“生虏数于口而还”。</w:t>
        <w:br/>
        <w:t>六年，新降的北匈奴十五部20余万人拥立逢侯为单于，发动</w:t>
        <w:br/>
        <w:t>叛乱，出朔方逃往漠北。在追击中，汉军前后杀1.7万，俘虏万余</w:t>
        <w:br/>
        <w:t>人，其余都随之出塞。逢侯在塞外分为左右两部。至永元八年冬，</w:t>
        <w:br/>
        <w:t>左部还朔方投降，共有胜兵4000人，弱小万余口，分散安置在北</w:t>
        <w:br/>
        <w:t>部边郡。同年，南单于部下乌居战率数于人叛出塞，被汉军击败收</w:t>
        <w:br/>
        <w:t>降，于是将乌居战部下和其他归降者共2万余人安置在安定、北地</w:t>
        <w:br/>
        <w:t>二郡(今宁夏大部和甘肃东部)。逢侯部下也陆续有人人塞投降。</w:t>
        <w:br/>
        <w:t>永元十二年，南单于从逢侯部下收回生口前后数以千计。</w:t>
        <w:br/>
        <w:t>永初四年(117年)，逢侯被鲜卑所破，部余归人鲜卑。五年，</w:t>
        <w:br/>
        <w:t>逢侯将百余骑至朔方投降，被安置在颖川郡(今河南中部)。这是</w:t>
        <w:br/>
        <w:t>东汉时匈奴首领被安置在中原同地的唯一记录，原因显然是为了</w:t>
        <w:br/>
        <w:t>防止这位有过反复又在北匈奴人中有一定号召力的人物再次兴风</w:t>
        <w:br/>
        <w:t>作浪。</w:t>
        <w:br/>
        <w:t>此后，南匈奴所部也时有反叛，但一般不久即被平息，匈奴人</w:t>
        <w:br/>
        <w:t>197</w:t>
      </w:r>
    </w:p>
    <w:p>
      <w:r>
        <w:br w:type="page"/>
      </w:r>
    </w:p>
    <w:p>
      <w:r>
        <w:t>的居住范围大致稳定在今内蒙古南部、山西北部、甘肃东部和宁夏</w:t>
        <w:br/>
        <w:t>东北部。</w:t>
        <w:br/>
        <w:t>对南迁的匈奴人的数量，仅仅根据史料记载还难以作出精确</w:t>
        <w:br/>
        <w:t>的估计，因为历次南迁或投降的匈奴人的数量并没有完整的记载，</w:t>
        <w:br/>
        <w:t>无法加以统计。而且记下的一些数字也不一定准确，一部分肯定</w:t>
        <w:br/>
        <w:t>有夸大，还有的因匈奴人反复无常、时降时叛而重复统计。</w:t>
        <w:br/>
        <w:t>据《后汉书·南匈奴传》，永元二年(90年)，南匈奴接连获得</w:t>
        <w:br/>
        <w:t>俘虏和归降人员，“党众最盛，领户三万四千，口二十三万七千三</w:t>
        <w:br/>
        <w:t>百，胜兵五万一千五百”。但南迁的匈奴人并没有全部归于南单</w:t>
        <w:br/>
        <w:t>于，还有的被安置在汉朝管辖地区，所以总数比这更多。从永元二</w:t>
        <w:br/>
        <w:t>年到东汉末黄巾起义爆发的光和七年(184年)之间有94年时间，</w:t>
        <w:br/>
        <w:t>这些匈奴即使以4%的年平均增长率递增①，也应该增加46%，达</w:t>
        <w:br/>
        <w:t>到34.5万人。加上其他散居的匈奴人，估计进入汉朝疆域内的匈</w:t>
        <w:br/>
        <w:t>奴移民和他们的后裔至少有50万人。</w:t>
        <w:br/>
        <w:t>四匈奴的继续内迁</w:t>
        <w:br/>
        <w:t>永和五年(140年)，南匈奴内乱，左部句龙王等招诱右贤王一</w:t>
        <w:br/>
        <w:t>起围攻美稷的单于庭，杀了汉朝朔方、代郡的地方官。到了秋天，</w:t>
        <w:br/>
        <w:t>又“东引乌恒，西收羌戎及诸胡等数万人”，寇掠并、凉、冀、幽四州。</w:t>
        <w:br/>
        <w:t>汉朝无力镇压，只能将西河郡治从平定(今内蒙古准格尔旗西南)</w:t>
        <w:br/>
        <w:t>迁至离石(今山西离石县)，上郡郡治从肤施(今陕西榆林市东南)</w:t>
        <w:br/>
        <w:t>迁至夏阳(今陕西韩城市西南)，朔方郡治从临戎(今内蒙古磴口县</w:t>
        <w:br/>
        <w:t>北)迁至五原郡治(今包头市西)。汉朝行政机构的后撤必定导致</w:t>
        <w:br/>
        <w:t>汉族居民的内迁，自河套至壶口的黄河以西地区已经完全让给匈</w:t>
        <w:br/>
        <w:t>奴和其他少数民族了，留下的汉人估计已极少。原来在边区的匈</w:t>
        <w:br/>
        <w:t>①考虑到东汉南匈奴已逐渐南辽，郭分已从事农业生产，与西汉属国内的匈奴人不</w:t>
        <w:br/>
        <w:t>同，故人口平均增长率有可能比以往提高。</w:t>
        <w:br/>
        <w:t>198</w:t>
      </w:r>
    </w:p>
    <w:p>
      <w:r>
        <w:br w:type="page"/>
      </w:r>
    </w:p>
    <w:p>
      <w:r>
        <w:t>奴人进一步南下，并渡过黄河进入山西的汾水流域。</w:t>
        <w:br/>
        <w:t>中平四年(187年)，南匈奴又发生内乱，国人杀了单于羌渠，</w:t>
        <w:br/>
        <w:t>另立须卜骨都侯为单于。羌渠之子於扶罗去朝廷控告，却正逢灵</w:t>
        <w:br/>
        <w:t>帝死后京城大乱，根本无人受理此事，于是就在河内、太原诸郡(今</w:t>
        <w:br/>
        <w:t>河南北部和山西中部)寇掠。因闽人不接受他回去，就率领数千部</w:t>
        <w:br/>
        <w:t>众滞留在平阳(今山西临汾市西南)一带。至此，匈奴出现了两个</w:t>
        <w:br/>
        <w:t>单于庭：在美稷的没有再立新单于，“以老王行国事”；在平阳的由</w:t>
        <w:br/>
        <w:t>於扶罗、呼厨泉相继任单于。</w:t>
        <w:br/>
        <w:t>建安二十一年(216年)，呼厨泉单于到邺(今河北临漳县西</w:t>
        <w:br/>
        <w:t>南)朝见曹操，被留在邺。曹操另遣右贤王去卑回平阳，同时将</w:t>
        <w:br/>
        <w:t>在河东的匈奴部众编为五部：左部都尉统1万余落居太原郡原</w:t>
        <w:br/>
        <w:t>兹氏县(治今山西汾阳县)，右部都尉统六千余落居祁县(今祁县</w:t>
        <w:br/>
        <w:t>东南)，南部都尉统三千余落居蒲子(今隰县)，北部都尉统四千</w:t>
        <w:br/>
        <w:t>余落居于新兴(郡，治今忻州市)，中部都尉统六千余落居于大</w:t>
        <w:br/>
        <w:t>陵(今文水县东北)。各部都以匈奴人为帅，而以汉入为司马加</w:t>
        <w:br/>
        <w:t>以监督①。又在并州刺史的治所晋阳(今山西太原市西南)驻匈</w:t>
        <w:br/>
        <w:t>奴中郎将，监护五部②，因此匈奴的不少上层人士多居于晋</w:t>
        <w:br/>
        <w:t>阳③。在河东的五部匈奴共有3万余落，以每落四至五口计，就</w:t>
        <w:br/>
        <w:t>有十几万人。於扶罗刚到平阳时不过数千骑，这些匈奴人应是</w:t>
        <w:br/>
        <w:t>不断从河西迁来的南匈奴旧部。随着迁来部众的增加，匈奴的</w:t>
        <w:br/>
        <w:t>主要部分已经转移到了并州的汾水流域。但在河东的匈奴人总</w:t>
        <w:br/>
        <w:t>数绝不止十儿万，还有不少匈奴人已经散居于其他郡县，没有</w:t>
        <w:br/>
        <w:t>被编人五部。</w:t>
        <w:br/>
        <w:t>另一部分匈奴人已被迁至中原其他地方，如建安年间梁习任</w:t>
        <w:br/>
        <w:t>①《晋书》卷79《北狄匈奴传》，中华书局1974年版(卜同）。</w:t>
        <w:br/>
        <w:t>②《三国志》卷22(魏书·陈泰传》。</w:t>
        <w:br/>
        <w:t>⑤见《晋书》卷101《刘元海载记》。</w:t>
        <w:br/>
        <w:t>199</w:t>
      </w:r>
    </w:p>
    <w:p>
      <w:r>
        <w:br w:type="page"/>
      </w:r>
    </w:p>
    <w:p>
      <w:r>
        <w:t>并州刺史时，就曾将数万人送往邺城①，其中大量是匈奴人。又</w:t>
        <w:br/>
        <w:t>如陈泰在正始年间(240一248年)任并州刺史、护匈奴中郎将</w:t>
        <w:br/>
        <w:t>时，也有不少“京邑贵人”寄给他“宝货”，让他购买匈奴人为奴</w:t>
        <w:br/>
        <w:t>婢②。此事虽遭陈泰拒绝，但背定由来已久，并且从未停止过。</w:t>
        <w:br/>
        <w:t>直到西晋太安年间(302一303年)，并州刺史司马腾还将“诸胡</w:t>
        <w:br/>
        <w:t>大量卖往山东。当时20岁的石勒就是被“两胡一枷”(两个胡</w:t>
        <w:br/>
        <w:t>人合用一枷锁住)卖到在平(治今山东茌平西南)为奴的③。“诸</w:t>
        <w:br/>
        <w:t>胡”虽包括像石勒那样的羯人，但是在并州的“胡”主要还是匈</w:t>
        <w:br/>
        <w:t>奴人。又如两晋之际的名将祖逖有胡奴“王安”④，在祖约投石</w:t>
        <w:br/>
        <w:t>勒被杀时救出了祖逖之子。这一方面可以证明自魏以后官僚</w:t>
        <w:br/>
        <w:t>贵族用胡奴的已很普遍，另一方面，从这位胡奴的姓名和对已</w:t>
        <w:br/>
        <w:t>故主人的忠心也可以说明，至少有一些生活在汉人中的匈奴人</w:t>
        <w:br/>
        <w:t>汉化的程度已相当深了。</w:t>
        <w:br/>
        <w:t>匈奴南迁后虽还保持着旧俗，但生产方式和生活条件都发生</w:t>
        <w:br/>
        <w:t>了很大的变化。在居于缘边地区时，尽管他们还是以畜牧为主，但</w:t>
        <w:br/>
        <w:t>一方面由于与汉民杂居，必然受到农业生产的影响；另一方面由于</w:t>
        <w:br/>
        <w:t>朝廷经常以粮食、纺织品给济赏赐，生活方式也逐渐有了改变。进</w:t>
        <w:br/>
        <w:t>人汾水流域后，匈奴与汉民的接触更加密切，客观条件也更有利于</w:t>
        <w:br/>
        <w:t>农业生产而不利于牧业生产，所以农业生产在匈奴人的产业中的</w:t>
        <w:br/>
        <w:t>比重不断增加。匈奴的上层人士在与汉族统治者和学者的交往</w:t>
        <w:br/>
        <w:t>中，逐渐掌握了汉族文化，有的已经具有很高的水平。被掠卖至各</w:t>
        <w:br/>
        <w:t>地的分散的匈奴人，已被强制进人了汉化的过程，如前而提到的王</w:t>
        <w:br/>
        <w:t>安，或者可能是王安的先人，就是明显的例子。可以这样说，从匈</w:t>
        <w:br/>
        <w:t>奴南迁开始的与汉族之间缓慢的融合，随着匈奴进入河东而大大</w:t>
        <w:br/>
        <w:t>①②（三国志》卷15《魏书・梁习传》。</w:t>
        <w:br/>
        <w:t>③《晋书&gt;卷104《石勒载记&gt;。</w:t>
        <w:br/>
        <w:t>④ 见(晋书)卷100《祖约传)。</w:t>
        <w:br/>
        <w:t>200</w:t>
      </w:r>
    </w:p>
    <w:p>
      <w:r>
        <w:br w:type="page"/>
      </w:r>
    </w:p>
    <w:p>
      <w:r>
        <w:t>加快，而其上层人士和散居于汉人之间者，到三国结束时已在相当</w:t>
        <w:br/>
        <w:t>大程度上汉化了。</w:t>
        <w:br/>
        <w:t>五北匈奴的西迁</w:t>
        <w:br/>
        <w:t>永元三年(91年)北单于被汉军攻破后向西逃亡，直到4世纪</w:t>
        <w:br/>
        <w:t>70年代出现在欧洲，此期间的迁移过程，中文史料中只有蛛丝马</w:t>
        <w:br/>
        <w:t>迹可寻。齐思和汇集中西文史料，论证了北匈奴迁人欧洲的经</w:t>
        <w:br/>
        <w:t>①</w:t>
        <w:br/>
        <w:t>1. 悦般时期(约公元91年一160年)。北单于战败后，逃至乌</w:t>
        <w:br/>
        <w:t>孙西北的悦般国，数十年后又迁至康居。《魏书·西域传》载：“悦</w:t>
        <w:br/>
        <w:t>般国，在乌孙西北。……其先，匈奴北单于之部落也。为汉车骑将</w:t>
        <w:br/>
        <w:t>军窦宪所逐，北单于度金微山，西走康居，其赢弱不能去者住龟兹</w:t>
        <w:br/>
        <w:t>北。</w:t>
        <w:br/>
        <w:t>2. 康居时期(约160年一260年)。北匈奴留下老弱，以其精</w:t>
        <w:br/>
        <w:t>锐攻人中来阿姆河流域的康居，统治该国多年。</w:t>
        <w:br/>
        <w:t>3. 粟特时期(约 260年一350年)。进人康居的匈奴主力大约</w:t>
        <w:br/>
        <w:t>在3世纪后期统治了粟特国(在今阿姆河、锡尔河之间的泽拉夫善</w:t>
        <w:br/>
        <w:t>河流域)。对此，《魏书·西域传》称：“粟特国，在葱岭之西，古之奄</w:t>
        <w:br/>
        <w:t>蔡，一名温那沙，居于大泽，在康居西北。………先是，匈奴杀其王而</w:t>
        <w:br/>
        <w:t>有其国，至王忽倪已三世矣。</w:t>
        <w:br/>
        <w:t>4. 阿兰时期(约350年一374年)。可能因受柔然压迫，北匈</w:t>
        <w:br/>
        <w:t>奴侵人位于西亚和黑海北岸的阿兰，该国被征服。阿兰人部分逃</w:t>
        <w:br/>
        <w:t>亡，大部分为匈奴统治。此后，欧洲人有了“匈人”的记载，匈奴进</w:t>
        <w:br/>
        <w:t>一步向欧洲扩张。</w:t>
        <w:br/>
        <w:t>北单于离开北庭西逃时，其弟右谷蠡王於除鞬率残部退至蒲</w:t>
        <w:br/>
        <w:t>类海(今新疆巴里坤期)。所以我们推断，北单于是从蒙古高原西</w:t>
        <w:br/>
        <w:t>①《匈奴西迁及其在欧洲的活动》，载《历史研究》1977年第3期。</w:t>
        <w:br/>
        <w:t>201</w:t>
      </w:r>
    </w:p>
    <w:p>
      <w:r>
        <w:br w:type="page"/>
      </w:r>
    </w:p>
    <w:p>
      <w:r>
        <w:t>奴</w:t>
        <w:br/>
        <w:t>中</w:t>
        <w:br/>
        <w:t>耶</w:t>
        <w:br/>
        <w:t>水</w:t>
        <w:br/>
        <w:t>水京</w:t>
        <w:br/>
        <w:t>左冯</w:t>
        <w:br/>
        <w:t>串</w:t>
        <w:br/>
        <w:t>史</w:t>
        <w:br/>
        <w:t>朔方</w:t>
        <w:br/>
        <w:t>図</w:t>
        <w:br/>
        <w:t>地</w:t>
        <w:br/>
        <w:t>刺</w:t>
        <w:br/>
        <w:t>郡</w:t>
        <w:br/>
        <w:t>右</w:t>
        <w:br/>
        <w:t>匈奴的迁移(西汉、东汉后)</w:t>
        <w:br/>
        <w:t>是</w:t>
        <w:br/>
        <w:t>安</w:t>
        <w:br/>
        <w:t>西</w:t>
        <w:br/>
        <w:t>越</w:t>
        <w:br/>
        <w:t>城</w:t>
        <w:br/>
        <w:t>金</w:t>
        <w:br/>
        <w:t>图7-1A</w:t>
        <w:br/>
        <w:t>张</w:t>
        <w:br/>
        <w:t>迁移方向，目的地</w:t>
        <w:br/>
        <w:t>迁人、迁出地点</w:t>
        <w:br/>
        <w:t>郡</w:t>
        <w:br/>
        <w:t>例</w:t>
        <w:br/>
        <w:t>政权部族界</w:t>
        <w:br/>
        <w:t>域</w:t>
        <w:br/>
        <w:t>苗糖</w:t>
        <w:br/>
        <w:t>團</w:t>
        <w:br/>
        <w:t>西</w:t>
        <w:br/>
        <w:t>教煌</w:t>
        <w:br/>
        <w:t>0</w:t>
        <w:br/>
        <w:t>202</w:t>
      </w:r>
    </w:p>
    <w:p>
      <w:r>
        <w:br w:type="page"/>
      </w:r>
    </w:p>
    <w:p>
      <w:r>
        <w:t>河</w:t>
        <w:br/>
        <w:t>内</w:t>
        <w:br/>
        <w:t>专奴中邮搏</w:t>
        <w:br/>
        <w:t>洛阳</w:t>
        <w:br/>
        <w:t>匈奴的迁移(西汉、东汉后)</w:t>
        <w:br/>
        <w:t>奴</w:t>
        <w:br/>
        <w:t>南部</w:t>
        <w:br/>
        <w:t>东</w:t>
        <w:br/>
        <w:t>河</w:t>
        <w:br/>
        <w:t>郡</w:t>
        <w:br/>
        <w:t>图7-1B</w:t>
        <w:br/>
        <w:t>迁移方向，目的地</w:t>
        <w:br/>
        <w:t>迁人、年出地点</w:t>
        <w:br/>
        <w:t>富</w:t>
        <w:br/>
        <w:t>攻权部缺界</w:t>
        <w:br/>
        <w:t>一</w:t>
        <w:br/>
        <w:t>田</w:t>
        <w:br/>
        <w:t>0</w:t>
        <w:br/>
        <w:t>203</w:t>
      </w:r>
    </w:p>
    <w:p>
      <w:r>
        <w:br w:type="page"/>
      </w:r>
    </w:p>
    <w:p>
      <w:r>
        <w:t>迁至阿尔泰山西端，然后在天山以北循伊犁河谷到达巴尔喀什湖</w:t>
        <w:br/>
        <w:t>之滨，再进人两河之间的。匈奴西迁是出于生存需要，并无明确的</w:t>
        <w:br/>
        <w:t>目的地，所以经过了多次、多年的过渡，其中一部分人就在沿途定</w:t>
        <w:br/>
        <w:t>居，同时又有沿途的其他人口加人新的迁移。匈奴西迁出发时的</w:t>
        <w:br/>
        <w:t>人数并不多，以后增加的除了是有部众不断向西投奔以外，应该是</w:t>
        <w:br/>
        <w:t>吸收了其他民族成分的结果。</w:t>
        <w:br/>
        <w:t>匈奴的迁移见图7-1A和图7-1B。</w:t>
        <w:br/>
        <w:t>第二节 乌桓(丸)</w:t>
        <w:br/>
        <w:t>两汉、三国时期的内迁</w:t>
        <w:br/>
        <w:t>乌桓是东胡族的一支，公元前206年(汉高帝元年)被匈奴击</w:t>
        <w:br/>
        <w:t>破①，余众聚保于乌桓山(在今辽河上游西拉木伦河以北、内蒙古</w:t>
        <w:br/>
        <w:t>阿鲁科尔沁旗附近)，臣服于匈奴②。</w:t>
        <w:br/>
        <w:t>汉武帝元狩四年(前119年)，卫青、霍去病率汉军攻破匈奴左</w:t>
        <w:br/>
        <w:t>部，将乌桓迁至汉朝的上谷、渔阳、右北平、辽东、辽西五郡的塞外</w:t>
        <w:br/>
        <w:t>(今内蒙古东南部、河北北部和辽宁北部一带)居住。以后乌桓一</w:t>
        <w:br/>
        <w:t>直生活在这一地区，以在上谷塞外白山(今河北大马群山)的一部</w:t>
        <w:br/>
        <w:t>分最为强大。</w:t>
        <w:br/>
        <w:t>东汉初的建武二十二年(46年)，乌桓乘匈奴内乱，击败匈奴，</w:t>
        <w:br/>
        <w:t>迫使匈奴“北徙数千里，漠南地空”。在这种情况下，可能有一些乌</w:t>
        <w:br/>
        <w:t>框人会移居漠南。但乌桓人的基地没有改变，所以移民者估计人</w:t>
        <w:br/>
        <w:t>数有限。</w:t>
        <w:br/>
        <w:t>建武二十五年，辽西乌桓大人郝旦等9000余人⑨到达洛阳</w:t>
        <w:br/>
        <w:t>①</w:t>
        <w:br/>
        <w:t>《史记)卷110(匈奴传)。</w:t>
        <w:br/>
        <w:t>②</w:t>
        <w:br/>
        <w:t>《后汉书》卷90《乌桓传》，以下据此传者不再一一注明。</w:t>
        <w:br/>
        <w:t>据《三国志》卷30《魏书·乌丸传》。《后汉书·乌桓传》作九百二十二人，与下文内</w:t>
        <w:br/>
        <w:t>容似不符合，故不取。</w:t>
        <w:br/>
        <w:t>204</w:t>
      </w:r>
    </w:p>
    <w:p>
      <w:r>
        <w:br w:type="page"/>
      </w:r>
    </w:p>
    <w:p>
      <w:r>
        <w:t>“诣阙朝贡”，其中一部分人“愿留宿卫”，被编入驻在洛阳一带的警</w:t>
        <w:br/>
        <w:t>卫部队。另外有81人被封为“侯王君长”，安置在缘边塞内。这批</w:t>
        <w:br/>
        <w:t>人虽然数量不多，但他们负有“招来种人，给其衣食，遂为汉侦候，</w:t>
        <w:br/>
        <w:t>助击匈奴、鲜卑”之责，所以必定继续有不少乌桓人人居塞内。他</w:t>
        <w:br/>
        <w:t>们“布列辽东属国、辽西、右北平、渔阳、广阳、上谷、代郡、雁门、太</w:t>
        <w:br/>
        <w:t>原、朔方诸郡界”①，居住的范围扩大到今内蒙古河套地区和山西、</w:t>
        <w:br/>
        <w:t>河北二省的北部。同时汉朝在上谷宁城(今河北万全县)设置护乌</w:t>
        <w:br/>
        <w:t>桓校尉，在那里“开营府，并领鲜卑，赏赐质子，岁里互市焉”。据</w:t>
        <w:br/>
        <w:t>此，乌桓和鲜卑的质子就留在宁城，常住有一批乌桓人。加上互市</w:t>
        <w:br/>
        <w:t>也在此进行，这里成为乌桓人集中的一个地方。</w:t>
        <w:br/>
        <w:t>乌桓人骁勇善战，因此人居塞内的乌桓人被汉朝征人军队。</w:t>
        <w:br/>
        <w:t>见于记载的有延熹八年(165年)度尚为中郎将，曾率“幽、冀、黎</w:t>
        <w:br/>
        <w:t>阳、乌桓步骑二万六千人”远征桂阳、零陵二郡(今湖南南部和毗邻</w:t>
        <w:br/>
        <w:t>的广东、广西一部分)②。这样的征发估计不是一次，只是这一次</w:t>
        <w:br/>
        <w:t>的规模大、路程远，才留下了记载。《后汉书·孝明六王传·陈王</w:t>
        <w:br/>
        <w:t>宠》载汉献帝初，陈王刘宠被袁术所杀后，“夫人姬妾多为丹陵兵乌</w:t>
        <w:br/>
        <w:t>桓所略云”。丹陵所指何地不详，但不会离陈国(都于今河南淮阳)</w:t>
        <w:br/>
        <w:t>太远。当时北方乌桓还没有被大量内迁，此丹陵兵中的乌桓应该</w:t>
        <w:br/>
        <w:t>也是此前就被编人汉朝军队的乌桓人。</w:t>
        <w:br/>
        <w:t>东汉末，蹋顿统治了辽东、辽西、左北平三郡境内的乌桓，以后</w:t>
        <w:br/>
        <w:t>又加上了上谷郡的乌桓，势力强大，乘中原大乱，略取或招引了二</w:t>
        <w:br/>
        <w:t>①(三国志》卷30《魏书·乌丸传》。</w:t>
        <w:br/>
        <w:t>②</w:t>
        <w:br/>
        <w:t>《后汉书》卷38《度尚传》。此据中华书局标点本断句，但此句也可断为“幽、冀、黎</w:t>
        <w:br/>
        <w:t>阳乌桓步骑二万六千人”。如此，则应理解为此次用兵出动的都为乌桓人，且除</w:t>
        <w:br/>
        <w:t>幽、冀二州缘边地带外，黎阳(今河南浚县东北)也驻有由乌桓人组成的军队，或许</w:t>
        <w:br/>
        <w:t>就是东汉初“愿留宿卫”的那批乌桓人的后裔。但因目前还找不到其他证据，只能</w:t>
        <w:br/>
        <w:t>谨慎地采用现在的断法，理解为乌桓人仅这支军队中的一部分人，其余则是来自</w:t>
        <w:br/>
        <w:t>幽、冀、黎阳的汉族军队。</w:t>
        <w:br/>
        <w:t>205</w:t>
      </w:r>
    </w:p>
    <w:p>
      <w:r>
        <w:br w:type="page"/>
      </w:r>
    </w:p>
    <w:p>
      <w:r>
        <w:t>十余万户的汉民。建安十二年(207年)，曹操亲自出征，在柳城</w:t>
        <w:br/>
        <w:t>(今辽宁朝阳市)斩蹋顿，得降人二十余万；乌恒在幽、并二州的余</w:t>
        <w:br/>
        <w:t>众还有1万余落；曹操“悉徙其族居中国”①，并从中挑选优良的骑</w:t>
        <w:br/>
        <w:t>手编人自己的军队，“由是三郡乌丸为天下名骑”。在这二十余万</w:t>
        <w:br/>
        <w:t>降人中，多数应是避居或被掳掠在乌桓的汉人，一万余落则都是乌</w:t>
        <w:br/>
        <w:t>桓人，所以内迁的乌桓人估计也有十余万。进人内地的乌框人，或</w:t>
        <w:br/>
        <w:t>分散于各地，或被编入军队，从此逐渐融合于汉人之中了。</w:t>
        <w:br/>
        <w:t>留在塞外的乌桓人还有一定的数量，被人数众多的鲜卑入所</w:t>
        <w:br/>
        <w:t>吸收，成了鲜卑人的一部分。但也有陆续迁人塞内的。如在蹋顿</w:t>
        <w:br/>
        <w:t>被曹操攻灭时，一部分余众随袁尚投奔辽东公孙氏。袁尚被杀后，</w:t>
        <w:br/>
        <w:t>一支右北平乌桓就留在辽西，到魏景初元年(237年)，右北平乌桓</w:t>
        <w:br/>
        <w:t>五千余人投降，被就地安置②。</w:t>
        <w:br/>
        <w:t>二 三国后的乌桓(丸)</w:t>
        <w:br/>
        <w:t>幽州依然是乌桓人比较集中的地方，西晋末王浚据有幽州，所</w:t>
        <w:br/>
        <w:t>辖就有“乌丸审广、渐裳、郝袭”。建兴二年(314年)，石勒袭杀王</w:t>
        <w:br/>
        <w:t>浚后，“迁乌丸审广、渐裳、郝袭、靳市等于襄国(今河北邢台市)”。</w:t>
        <w:br/>
        <w:t>同年，石勒又徙平原乌丸展广、刘哆等部落三万余户于襄国。③平</w:t>
        <w:br/>
        <w:t>原在今山东东北，这里的乌柜(丸)人估计是在西晋期间转迁来的。</w:t>
        <w:br/>
        <w:t>考虑到当时的记载中往往对非汉民族不加区分，或者仅根据其中</w:t>
        <w:br/>
        <w:t>的多数相称，这三万户是否都是乌桓人是很可疑的。或许只是乌</w:t>
        <w:br/>
        <w:t>恒人占多数而已。这样的估计并非纯粹出于猜测，证据是，稍后的</w:t>
        <w:br/>
        <w:t>存</w:t>
        <w:br/>
        <w:t>之</w:t>
        <w:br/>
        <w:t>①《二国志》卷30《魏书·乌丸传》。</w:t>
        <w:br/>
        <w:t>②</w:t>
        <w:br/>
        <w:t>《三国志》卷30《魏书·乌丸传》注引《魏略》。</w:t>
        <w:br/>
        <w:t>③</w:t>
        <w:br/>
        <w:t>《晋书》卷104(石勒载记》。</w:t>
        <w:br/>
        <w:t>206</w:t>
      </w:r>
    </w:p>
    <w:p>
      <w:r>
        <w:br w:type="page"/>
      </w:r>
    </w:p>
    <w:p>
      <w:r>
        <w:t>长，分为南北部，复置二部大人以统摄之。”①可见“乌丸”已经不是</w:t>
        <w:br/>
        <w:t>一个民族或部族的专名。</w:t>
        <w:br/>
        <w:t>由于这批乌桓人毕竟还比较多，所以在经历了后赵和前燕以</w:t>
        <w:br/>
        <w:t>后还是聚居在今河北中南部一带。370年(晋太和五年)前秦灭前</w:t>
        <w:br/>
        <w:t>燕后，苻坚将其遗民迁往关中时，“处乌桓杂类于冯翊、北地”②。</w:t>
        <w:br/>
        <w:t>但在与其他民族杂居五十多年后，纯粹的乌桓人就更少了，所以被</w:t>
        <w:br/>
        <w:t>称为“乌桓杂类”。</w:t>
        <w:br/>
        <w:t>苻坚的移民措施不可能将乌桓人完全迁走，所以当14年后慕</w:t>
        <w:br/>
        <w:t>容垂起兵反秦进攻邺城时，这一带还有乌丸(桓)人响应③“垂引丁</w:t>
        <w:br/>
        <w:t>零、乌丸之众二卜余万，为飞梯地道以攻邺。”但此二十余万是指慕</w:t>
        <w:br/>
        <w:t>容垂之众的总数④，而且主要是鲜卑、丁零人，乌丸人数量很少。</w:t>
        <w:br/>
        <w:t>北魏皇始二年(397年)，魏军围后燕中山，城中慕容普邻“遗乌丸</w:t>
        <w:br/>
        <w:t>张骧率五千余人出城求食，寇常山之灵寿，杀害吏民”。天兴元年</w:t>
        <w:br/>
        <w:t>(398年)，其子张超“收合亡命，聚党三千余家，据勃海之南皮，白</w:t>
        <w:br/>
        <w:t>号征东大将军、乌丸王，抄掠诸郡。”次年被魏军击破，张超在平原</w:t>
        <w:br/>
        <w:t>被杀⑤。张骧、张超是乌丸人当然没有问题，但所率的五千余人或</w:t>
        <w:br/>
        <w:t>所聚的三千余家却并不都是乌丸人。</w:t>
        <w:br/>
        <w:t>幽州也还留有一些乌桓人，398年，后燕的慕容奇在建安(今</w:t>
        <w:br/>
        <w:t>河北迁安县东北)与慕容盛对抗时，部众中就有“丁零严生、乌丸王</w:t>
        <w:br/>
        <w:t>龙之”。慕容盛击败慕容奇后，“斩龙、生等百余人”①。可见乌桓</w:t>
        <w:br/>
        <w:t>人的数量很少。北魏天兴元年(398年)，渔阳乌丸库傉官韬“聚党</w:t>
        <w:br/>
        <w:t>①《魏书》卷113《官氏志》，中华书局1974年版(下同)。</w:t>
        <w:br/>
        <w:t>②③(晋书&gt;卷114《芍坚载记》。</w:t>
        <w:br/>
        <w:t>②见《晋书》卷123《慕容垂载记》：“以太元八年自称……燕王……众至二十余万，济</w:t>
        <w:br/>
        <w:t>自石门，长驱攻邺。”</w:t>
        <w:br/>
        <w:t>⑤《魏书》卷2《太祖纪&gt;。</w:t>
        <w:br/>
        <w:t>⑥《晋书》卷124《慕容盛载记》。</w:t>
        <w:br/>
        <w:t>207</w:t>
      </w:r>
    </w:p>
    <w:p>
      <w:r>
        <w:br w:type="page"/>
      </w:r>
    </w:p>
    <w:p>
      <w:r>
        <w:t>为寇”①，即被讨平。此乌丸人所聚的“党”也未必都是乌丸人。</w:t>
        <w:br/>
        <w:t>80年后，这些迁人关中的乌桓人已经不再作为一个民族而存</w:t>
        <w:br/>
        <w:t>在了。北魏太平真君十二年(451年)，魏主拓跋焘出动全国大军</w:t>
        <w:br/>
        <w:t>攻宋，在包围宋的盱眙城时，曾在与宋将臧质的信中列举动用的各</w:t>
        <w:br/>
        <w:t>族兵力，其中有“三秦氐、羌”，却没有再提到乌桓②；其他地区也没</w:t>
        <w:br/>
        <w:t>有再发现有关乌桓人的记载。</w:t>
        <w:br/>
        <w:t>第三节鮮卑</w:t>
        <w:br/>
        <w:t>早期的迁移</w:t>
        <w:br/>
        <w:t>关于拓跋鲜卑的来历和早期的迁移，《魏书》卷1《序纪》有这</w:t>
        <w:br/>
        <w:t>样的说法：</w:t>
        <w:br/>
        <w:t>昔黄帝有子二十五人，或内列诸华，或外分荒服，昌</w:t>
        <w:br/>
        <w:t>意少子，受封北土，国有大鲜卑山，因以为号。其后，世为</w:t>
        <w:br/>
        <w:t>君长，统幽都之北，广漠之野，畜牧迁徙，射猎为业。……</w:t>
        <w:br/>
        <w:t>宣皇帝讳推寅立。南迁大泽，方千余里，厥土错冥沮洳。</w:t>
        <w:br/>
        <w:t>谋更南徙，未行而崩。……献皇帝讳邻立。时有神人言</w:t>
        <w:br/>
        <w:t>于国曰：“此土荒退，未足以建都邑，宜复徙居。”帝时年</w:t>
        <w:br/>
        <w:t>老，乃以位授子。圣武皇帝讳洁汾。献帝命南移，山谷高</w:t>
        <w:br/>
        <w:t>深，九难八阻，于是欲止。有神兽，其形似马，其声类牛，</w:t>
        <w:br/>
        <w:t>先行引导，历年乃出。始居匈奴之故地。</w:t>
        <w:br/>
        <w:t>除去鲜卑为黄帝之后之类的附会和神话色彩，鲜卑的迁移过</w:t>
        <w:br/>
        <w:t>程还是明确的，即从其发祥地大鲜卑山南迁大泽，后又南迁，颇多</w:t>
        <w:br/>
        <w:t>①(魏书)卷2(太祖纪)。</w:t>
        <w:br/>
        <w:t>②《宋书)卷74《减质传》，中华书局1974年版(下同)。</w:t>
        <w:br/>
        <w:t>208</w:t>
      </w:r>
    </w:p>
    <w:p>
      <w:r>
        <w:br w:type="page"/>
      </w:r>
    </w:p>
    <w:p>
      <w:r>
        <w:t>曲折，最后到达匈奴故地。</w:t>
        <w:br/>
        <w:t>《魏书》卷100《乌洛侯传》和卷108《礼书》的两则记载提供了</w:t>
        <w:br/>
        <w:t>大鲜卑山”和“幽都”的线索：</w:t>
        <w:br/>
        <w:t>世祖真君四年(443年)来朝，称其国西北有国家先</w:t>
        <w:br/>
        <w:t>帝旧墟石室，南北九十步，东西四十步，高七十尺。室有</w:t>
        <w:br/>
        <w:t>神灵，民多祈请。世祖遣中书侍郎李敞告祭焉，刊祝文于</w:t>
        <w:br/>
        <w:t>室之壁而还。</w:t>
        <w:br/>
        <w:t>魏先之居幽都也，凿石为祖宗之庙于乌洛侯国西北。</w:t>
        <w:br/>
        <w:t>自后南迁其地隔远。真君中，乌洛侯国遣使朝献，云石庙</w:t>
        <w:br/>
        <w:t>如故，民常祈请，有神验焉。其岁，遣中书侍郎李敞诣石</w:t>
        <w:br/>
        <w:t>室，告祭天地，以皇祖、先妣配。……石室南距代京可四</w:t>
        <w:br/>
        <w:t>千余里。</w:t>
        <w:br/>
        <w:t>时隔1537年后的公元1980年，这个石室重见天日。它位于</w:t>
        <w:br/>
        <w:t>今内蒙古鄂伦春自治旗阿里河镇西北十公里甘河上游大兴安岭北</w:t>
        <w:br/>
        <w:t>段东麓一座峭壁上，当地鄂伦春族人称为“嘎仙洞”。在洞内西侧</w:t>
        <w:br/>
        <w:t>的石壁上，正刻着当年李敞等的祝文，与《魏书·礼志》所载基本相</w:t>
        <w:br/>
        <w:t>同。①至此，我们可以肯定，拓跋鲜卑心目中的大鲜卑山是今大兴</w:t>
        <w:br/>
        <w:t>安岭的北段，这一带应是拓跋鲜卑的发祥地。但从史料分析，由于</w:t>
        <w:br/>
        <w:t>拓跋鲜卑早期没有文字记载，到太平真君四年时已经不清楚祖先</w:t>
        <w:br/>
        <w:t>的来历了，乌洛侯人的报告才引起了他们的注意，确认石室为“先</w:t>
        <w:br/>
        <w:t>帝旧墟石室”，此后才修的《魏书》是以石室位置为前提来叙述拓跋</w:t>
        <w:br/>
        <w:t>鲜卑早期迁移的起点的，所以这并不意味着拓跋鲜卑的发祥地绝</w:t>
        <w:br/>
        <w:t>对是在石室一带。②但限于史料，目前还只能作如是说。</w:t>
        <w:br/>
        <w:t>①</w:t>
        <w:br/>
        <w:t>米文平《鲜卑石室的发现与初步研究》，载《文物》1981年第2期。</w:t>
        <w:br/>
        <w:t>②</w:t>
        <w:br/>
        <w:t>此说是我的研究生安介生君提出的，见复旦大学硕士论文《北魏前期人口迁移及</w:t>
        <w:br/>
        <w:t>相关问题)(未刊)。</w:t>
        <w:br/>
        <w:t>209</w:t>
      </w:r>
    </w:p>
    <w:p>
      <w:r>
        <w:br w:type="page"/>
      </w:r>
    </w:p>
    <w:p>
      <w:r>
        <w:t>推寅南迁大泽，大约在公元前40年或稍后，相当西汉后期，大</w:t>
        <w:br/>
        <w:t>泽的位置在今嫩江下游①。由于鲜卑在大泽又居住了一段时间，</w:t>
        <w:br/>
        <w:t>所以南迁至匈奴故地至少已是东汉初了。</w:t>
        <w:br/>
        <w:t>但据《后汉书》卷90《乌桓传》及《三国志》卷30《魏书·乌丸</w:t>
        <w:br/>
        <w:t>传》②的记载，鲜卑也是东胡的一支，与乌桓同时被匈奴击败后，聚</w:t>
        <w:br/>
        <w:t>集在鲜卑山(今大兴安岭南段)，汉武帝元狩四年(前119年)乌桓</w:t>
        <w:br/>
        <w:t>南迁至汉朝缘边五郡塞外后，鲜卑才南迁至乌桓旧地今西拉木伦</w:t>
        <w:br/>
        <w:t>河流域，但仍受到匈奴控制。显然这是另一支鲜卑人，因为发祥于</w:t>
        <w:br/>
        <w:t>大兴安岭北段的拓跋鲜卑在西汉初还不可能与匈奴有接触，也不</w:t>
        <w:br/>
        <w:t>可能在汉武帝时迁至乌桓旧地。</w:t>
        <w:br/>
        <w:t>二东汉、三国时期</w:t>
        <w:br/>
        <w:t>东汉建武二十四年(48年)南匈奴降汉后，鲜卑也接受汉朝的</w:t>
        <w:br/>
        <w:t>招抚，并接连进攻北匈奴。估计就在此后的数年间，鲜卑的一部分</w:t>
        <w:br/>
        <w:t>开始西迁，填补了二部匈奴间的空白，根据是永平元年至十二年间</w:t>
        <w:br/>
        <w:t>(58一69年)，到汉朝辽东太守祭彤处受赏赐的已经有“鲜卑自敦</w:t>
        <w:br/>
        <w:t>煌、酒泉以东邑落大人”了③。拓跋鲜卑迁入匈奴故地大致也在这</w:t>
        <w:br/>
        <w:t>一阶段，两支鲜卑人的会合使他们人数大增，在汉朝北部缘边自敦</w:t>
        <w:br/>
        <w:t>煌至辽东间都有分布。</w:t>
        <w:br/>
        <w:t>元和二年(85年)，鲜卑与南匈奴、丁零、西域诸族从四面攻击</w:t>
        <w:br/>
        <w:t>北匈奴，使之“远引而去”。章和元年(87年)，鲜卑又从东面打击</w:t>
        <w:br/>
        <w:t>北匈奴，造成“北庭大乱”，单于西逃，鲜卑从此控制了漠北匈奴旧</w:t>
        <w:br/>
        <w:t>地。留下的匈奴入10余万落“诣辽东杂处，皆自号鲜卑兵”，成为</w:t>
        <w:br/>
        <w:t>① 据陈可畏《拓跋鲜卑南迁大泽考》，载《黑龙江民族丛刊》1989年第4期。</w:t>
        <w:br/>
        <w:t>②本节以下据此二传者，不再一注明。</w:t>
        <w:br/>
        <w:t>③</w:t>
        <w:br/>
        <w:t>《二国志·乌丸传》注引《魏书》作“永平中，祭彤为辽东太守，按《后汉书》卷20(祭</w:t>
        <w:br/>
        <w:t>彤传》当在永平十二年前。</w:t>
        <w:br/>
        <w:t>210</w:t>
      </w:r>
    </w:p>
    <w:p>
      <w:r>
        <w:br w:type="page"/>
      </w:r>
    </w:p>
    <w:p>
      <w:r>
        <w:t>万室(理仙洞)</w:t>
        <w:br/>
        <w:t>图 7-2 鲜卑的迁移</w:t>
        <w:br/>
        <w:t>鲜</w:t>
        <w:br/>
        <w:t>迁移方向、目的地</w:t>
        <w:br/>
        <w:t>例</w:t>
        <w:br/>
        <w:t>政权部族界</w:t>
        <w:br/>
        <w:t>句奴部族名</w:t>
        <w:br/>
        <w:t>團</w:t>
        <w:br/>
        <w:t>西</w:t>
        <w:br/>
        <w:t>211</w:t>
      </w:r>
    </w:p>
    <w:p>
      <w:r>
        <w:br w:type="page"/>
      </w:r>
    </w:p>
    <w:p>
      <w:r>
        <w:t>以后宇文部的主要成分。</w:t>
        <w:br/>
        <w:t>由于鲜卑本身还处于发展阶段，加上它与汉朝之间还存在着</w:t>
        <w:br/>
        <w:t>南匈奴、乌桓，所以在东汉大多数时间内对汉朝“或降或畔，与匈</w:t>
        <w:br/>
        <w:t>奴、乌桓更相攻击”；而没有对汉朝构成主要威胁。</w:t>
        <w:br/>
        <w:t>到了东汉后期，檀石槐成为鲜卑的共同首领。他在高柳(今山</w:t>
        <w:br/>
        <w:t>西阳高县)以北300里的弹汗山(在今内蒙古商都县附近)建立牙</w:t>
        <w:br/>
        <w:t>帐，“南抄汉边，北拒丁零，东劫夫余，西击乌孙，尽据匈奴故地”；控</w:t>
        <w:br/>
        <w:t>制了“东西万二千里，南北七千余里”的广阔领地。他将鲜卑分为</w:t>
        <w:br/>
        <w:t>三部分：自汉朝的右北平至辽东以北共20余邑为东部，自右北平</w:t>
        <w:br/>
        <w:t>以西至上谷以北共10余邑为中部，自上谷以西至敦煌共20余邑</w:t>
        <w:br/>
        <w:t>为西部，各部置大人统领。值得注意的是，各部都拥有若于“邑”</w:t>
        <w:br/>
        <w:t>即具有定居人口的居民点。这说明，一部分鲜卑人或鲜卑的上层</w:t>
        <w:br/>
        <w:t>已经过着定居生活，这无疑是他们进人汉朝缘边地区受到农业民</w:t>
        <w:br/>
        <w:t>族影响的结果。各部大人有了相对固定的地域，也是鲜卑民族进</w:t>
        <w:br/>
        <w:t>步的标志。</w:t>
        <w:br/>
        <w:t>檀石槐死后，柯比能一度统一过中部和东部鲜卑，但魏青龙三</w:t>
        <w:br/>
        <w:t>年(235年)柯比能被曹魏刺客暗杀，鲜卑又分为几部分。直到三</w:t>
        <w:br/>
        <w:t>国结束，它们基本还都在中原王朝的缘边地带活动。</w:t>
        <w:br/>
        <w:t>鲜卑的迁移见图7-2。</w:t>
        <w:br/>
        <w:t>第四节 月氏、乌孙的西迁</w:t>
        <w:br/>
        <w:t>月氏的西迁和小月氏</w:t>
        <w:br/>
        <w:t>月氏(氏一作支)在秦汉之际游牧于今敦煌和祁连山之间，一</w:t>
        <w:br/>
        <w:t>度拥有“控弦之十一二十万”①，全部人口应有三四十万或更多。</w:t>
        <w:br/>
        <w:t>① (史记)卷123&lt;大宛列传)。</w:t>
        <w:br/>
        <w:t>212</w:t>
      </w:r>
    </w:p>
    <w:p>
      <w:r>
        <w:br w:type="page"/>
      </w:r>
    </w:p>
    <w:p>
      <w:r>
        <w:t>西汉文帝初年(约前175年前后)，月氏被匈奴冒顿单于击败，大部</w:t>
        <w:br/>
        <w:t>分西迁至今伊犁河流域。但不久又为同样被匈奴驱赶来的乌孙人</w:t>
        <w:br/>
        <w:t>驱逼，不得不继续西迁至妨水(今中亚阿姆河)流域，征服了当地的</w:t>
        <w:br/>
        <w:t>大夏人，在那里设置王庭，建立国家。</w:t>
        <w:br/>
        <w:t>月氏西迁时，“其余众不能去者，保南山羌，号小月氏”①。小</w:t>
        <w:br/>
        <w:t>月氏进入南山(今祁连山)后，“依诸羌居止，遂与共婚姻”。所以实</w:t>
        <w:br/>
        <w:t>际上已成为月氏与羌族相融合的新民族，“被服、饮食、言语与羌</w:t>
        <w:br/>
        <w:t>同，亦以父名母姓为种②。</w:t>
        <w:br/>
        <w:t>元狩二年(前121年)，汉将霍去病打败匈奴，夺取了河西走</w:t>
        <w:br/>
        <w:t>廊，开通了内地与湟中地区(今青海湟水流域)的联系。“于是月氏</w:t>
        <w:br/>
        <w:t>来降，与汉人杂居”③。这里的“月氏”，自然是指进人祁连山的小</w:t>
        <w:br/>
        <w:t>月氏。这批小月氏人离开祁连山区后，可能进人了河湟谷地或河</w:t>
        <w:br/>
        <w:t>西走廊。据《汉书·功臣侯表》，到元封四年(前107年)，小月氏右</w:t>
        <w:br/>
        <w:t>苴王稽姑谷将众来降，被封为骤兹侯，封邑1900户。同年正月，</w:t>
        <w:br/>
        <w:t>又有小月氏王杆者，将众千余骑来降，被封为辄侯，封邑760户。</w:t>
        <w:br/>
        <w:t>从二人封邑的比例看，稽姑谷率领的降人应比杆者多一倍以上，可</w:t>
        <w:br/>
        <w:t>能超过2000户。他们的侯国分别在琅邪郡(今山东东南部和江</w:t>
        <w:br/>
        <w:t>苏东北角)和河东郡(今山西西南部)，他们本人、家属和少量随从</w:t>
        <w:br/>
        <w:t>应迁人侯国。这些部众是汉军骑兵的来源，很可能被安置在张掖</w:t>
        <w:br/>
        <w:t>属国(确地无考，大致在河西走廊中段以北一带)，成为以后的“义</w:t>
        <w:br/>
        <w:t>从胡”，经常活跃在汉朝重大的军事行动中。</w:t>
        <w:br/>
        <w:t>到东汉中期，小月氏的基地还是在湟中和令居(今甘肃永登西</w:t>
        <w:br/>
        <w:t>北)，《后汉书·西羌传》称：“其大种有七，胜兵合九千余人，分在湟</w:t>
        <w:br/>
        <w:t>中及令居。又数百户在张掖，号曰义从胡”。总数大概有数万人。</w:t>
        <w:br/>
        <w:t>①《汉书&gt;卷96〈西域传》。</w:t>
        <w:br/>
        <w:t>②③《后汉书》卷87《西羌传》。</w:t>
        <w:br/>
        <w:t>213</w:t>
      </w:r>
    </w:p>
    <w:p>
      <w:r>
        <w:br w:type="page"/>
      </w:r>
    </w:p>
    <w:p>
      <w:r>
        <w:t>二乌孙的西迁</w:t>
        <w:br/>
        <w:t>乌孙人原来也居住在河西走廊西部今敦煌-带。《史记·大</w:t>
        <w:br/>
        <w:t>宛列传》载张骞出使归来向汉武帝报告：“臣居匈奴中，闻乌孙王号</w:t>
        <w:br/>
        <w:t>昆莫，昆莫之父，匈奴西国小国也。匈奴攻杀其父，而昆莫生弃于</w:t>
        <w:br/>
        <w:t>野……及壮，使将兵，数在功，单于复以其父之民予昆莫，令长守于</w:t>
        <w:br/>
        <w:t>西域。昆莫收养其民，攻旁小邑，控统数万，习于战。单于死，昆莫</w:t>
        <w:br/>
        <w:t>乃率其众远徙。”这是张骞的亲身经历，相隔时间也不长，应该是可</w:t>
        <w:br/>
        <w:t>靠的。</w:t>
        <w:br/>
        <w:t>尽管这条记载比较简单，但还是能够说明几个问题：乌孙的</w:t>
        <w:br/>
        <w:t>西迁发生在汉武帝初张骞出使被留在匈奴期间，即公元前139年</w:t>
        <w:br/>
        <w:t>至129年之间。乌孙迁至今伊犁河和伊塞克湖一带，赶走了先迁</w:t>
        <w:br/>
        <w:t>到那里的月氏人，从此在此定居，建都于赤谷城(在伊塞克湖南)。</w:t>
        <w:br/>
        <w:t>获</w:t>
        <w:br/>
        <w:t>些小部族。乌孙在未迁前已有“控弦数万”，并能在迁人之初就击</w:t>
        <w:br/>
        <w:t>败已经定居了三四十年的月氏人，而月氏未迁时已有“控弦之士二</w:t>
        <w:br/>
        <w:t>十万”，原因之一是乌孙人“习于战”，本身有较强的战斗力，又有发</w:t>
        <w:br/>
        <w:t>动进攻的突然性；原因之二可能是月氏人西迁时留下了较多人口</w:t>
        <w:br/>
        <w:t>(即前述小月氏)，而乌孙迁移时却吸收了较多的其他族人口，从而</w:t>
        <w:br/>
        <w:t>使力量对比发生了变化。</w:t>
        <w:br/>
        <w:t>月氏再迁时没有带走当地人口，连本族人也有一部分留在当</w:t>
        <w:br/>
        <w:t>地，所以在以后的乌孙国中就有塞种、大月氏人。到西汉后期，乌</w:t>
        <w:br/>
        <w:t>孙国有63万人口，是西域都护府属国中人口最多的一个①。这应</w:t>
        <w:br/>
        <w:t>该是乌孙移民与当地人口共同增长的结果。</w:t>
        <w:br/>
        <w:t>月氏、乌孙的迁移见图7-3。</w:t>
        <w:br/>
        <w:t>①</w:t>
        <w:br/>
        <w:t>《汉书》卷96《西域传》。</w:t>
        <w:br/>
        <w:t>214</w:t>
      </w:r>
    </w:p>
    <w:p>
      <w:r>
        <w:br w:type="page"/>
      </w:r>
    </w:p>
    <w:p>
      <w:r>
        <w:t>政权部族界</w:t>
        <w:br/>
        <w:t>长安</w:t>
        <w:br/>
        <w:t>迁移方向</w:t>
        <w:br/>
        <w:t>今国界</w:t>
        <w:br/>
        <w:t>(） 今水名</w:t>
        <w:br/>
        <w:t>姚水 古水名</w:t>
        <w:br/>
        <w:t>都城</w:t>
        <w:br/>
        <w:t>例</w:t>
        <w:br/>
        <w:t>图</w:t>
        <w:br/>
        <w:t>图 7-3 月氏和乌孙的西迁</w:t>
        <w:br/>
        <w:t>大蓝氏城</w:t>
        <w:br/>
        <w:t>215</w:t>
      </w:r>
    </w:p>
    <w:p>
      <w:r>
        <w:br w:type="page"/>
      </w:r>
    </w:p>
    <w:p>
      <w:r>
        <w:t>第五节西域诸族的内迁</w:t>
        <w:br/>
        <w:t>西域各族向内地的迁移，文献中未发现明确的记载。但在张</w:t>
        <w:br/>
        <w:t>骞通西域以后，特别是在中原王朝在西域行使主权、道路畅通的情</w:t>
        <w:br/>
        <w:t>况下，西域各国在长安常有使者、质子、商人。这些人一般都是临</w:t>
        <w:br/>
        <w:t>时居留，也可能有少数人定居下来。出使的汉人与出征的汉军也</w:t>
        <w:br/>
        <w:t>可能带回一些西域人，只是没有具体材料能够加以证实。东汉以</w:t>
        <w:br/>
        <w:t>后，西域各国因经商、避乱等各种原因移居中原的人明显增加，为</w:t>
        <w:br/>
        <w:t>传播佛教而来的移民也络绎不绝。</w:t>
        <w:br/>
        <w:t>一 贵霜大月氏人①</w:t>
        <w:br/>
        <w:t>大月氏一称大月支，也即贵霜帝国②。2世纪中叶，贵霜帝国</w:t>
        <w:br/>
        <w:t>战乱不绝，大批难民东迁西域诸国，一部分迁至敦煌，就此定居。</w:t>
        <w:br/>
        <w:t>如晋高僧竺昙摩罗刹(竺法护)，“其先月支人，本姓支氏，世居敦煌</w:t>
        <w:br/>
        <w:t>郡”。竺法护于晋武帝时(265-290年)“还归中夏，自敦煌至长</w:t>
        <w:br/>
        <w:t>安”③。大月氏人内迁后多以支氏为姓，此一支氏既世居敦煌，其</w:t>
        <w:br/>
        <w:t>迁人时间自应在两晋前数代，正是2世纪后期避乱移民中的一员。</w:t>
        <w:br/>
        <w:t>另一部分月氏人继续东迁，至少有数百人到达洛阳。《出三藏记</w:t>
        <w:br/>
        <w:t>集·支谦传》：“支谦字恭明，大月支人也。祖父法度，以汉灵帝世</w:t>
        <w:br/>
        <w:t>率国人数百归化，拜率善中郎将。同书《了本生死经序》又称支谦</w:t>
        <w:br/>
        <w:t>①参见林梅村《贵霜人月氏人流寓中国考》，载《敦煌吐鲁番学研究论文集》，汉语大</w:t>
        <w:br/>
        <w:t>词典出版社1990年版，第715-755页；林梅村《洛阳所出东汉佉卢文井栏题记</w:t>
        <w:br/>
        <w:t>—-兼论东汉洛附的僧团与佛教》，载《中国历史博物馆馆刊》1989年第13-14</w:t>
        <w:br/>
        <w:t>期，第240-149页。</w:t>
        <w:br/>
        <w:t>2</w:t>
        <w:br/>
        <w:t>《后汉书》卷87《西域传》：“月氏自此之后，最为富盛，诸国称之皆曰贵霜王。汉本</w:t>
        <w:br/>
        <w:t>其故号，言人月氏云。</w:t>
        <w:br/>
        <w:t>③</w:t>
        <w:br/>
        <w:t>释慧咬《高偿传》卷1《晋长安竺县摩罗刹(竺法护)》，汤用彤校注本，中华书局</w:t>
        <w:br/>
        <w:t>1992年版，第33页。</w:t>
        <w:br/>
        <w:t>216</w:t>
      </w:r>
    </w:p>
    <w:p>
      <w:r>
        <w:br w:type="page"/>
      </w:r>
    </w:p>
    <w:p>
      <w:r>
        <w:t>为“河南支恭明”，则支氏的定居地应为洛阳一带。但“献帝之末，</w:t>
        <w:br/>
        <w:t>汉室大乱”，支谦又“与乡人数十共奔于吴”。</w:t>
        <w:br/>
        <w:t>零星进入中原的月支人则更早。如梁冀之父梁商曾献美人支</w:t>
        <w:br/>
        <w:t>通期于顺帝①，支姓可肯定是内迁月氏人。以后梁冀又杀支氏全</w:t>
        <w:br/>
        <w:t>家，则可证明支通期也是随家人内迁的，时间在梁商病死的永和六</w:t>
        <w:br/>
        <w:t>年(141年)之前。</w:t>
        <w:br/>
        <w:t>东汉末在洛阳等地传道译经的月氏入，见于《高僧传》的还有：</w:t>
        <w:br/>
        <w:t>支楼迦谶，亦直云支谶，本月支人。……汉灵帝时游</w:t>
        <w:br/>
        <w:t>于雒阳，以光和中平之间(178一188年)，传译梵文，出</w:t>
        <w:br/>
        <w:t>《般若道行》、《般舟》、《首楞严》等三经。又有《阿阁世</w:t>
        <w:br/>
        <w:t>王》、《宝积》等十余部经，岁久无录。安公校定古今，精寻</w:t>
        <w:br/>
        <w:t>文体。云：“似谶所出，凡此诸经，皆审处本旨，了不加饰，</w:t>
        <w:br/>
        <w:t>可谓善宣法要弘道之士也。”后不知所终。</w:t>
        <w:br/>
        <w:t>又有沙门支曜………，并以汉灵献之间(168—220年)，</w:t>
        <w:br/>
        <w:t>有慧学之誉，驰于京雒。曜译《成具定意》、《小本起》等。②</w:t>
        <w:br/>
        <w:t>单热</w:t>
        <w:br/>
        <w:t>僧的高度评价，没有长期的汉语学习的修养是不可能的，所以至少</w:t>
        <w:br/>
        <w:t>可以肯定他们在汉朝定居了很长时间，或许也是先期迁入西域汉</w:t>
        <w:br/>
        <w:t>地的移民后裔。</w:t>
        <w:br/>
        <w:t>东汉末董卓的军队中有入名支胡赤儿③，说明所统“胡兵”中</w:t>
        <w:br/>
        <w:t>颇有月氏移民。西晋末年石勒起兵的十八骑中有支雄，据《资治通</w:t>
        <w:br/>
        <w:t>鉴》卷87《晋纪九》永嘉三年注引后赵《支雄传》：“其先，月支胡人</w:t>
        <w:br/>
        <w:t>①《后汉书)卷34(梁商传附梁冀》作友通期，据《东观汉记》改。本段以下均据此传。</w:t>
        <w:br/>
        <w:t>②</w:t>
        <w:br/>
        <w:t>(汉雒阳支楼迦谶》，第10-11页。</w:t>
        <w:br/>
        <w:t>③《后汉书)卷72(董卓传》注引《献帝纪)。</w:t>
        <w:br/>
        <w:t>217</w:t>
      </w:r>
    </w:p>
    <w:p>
      <w:r>
        <w:br w:type="page"/>
      </w:r>
    </w:p>
    <w:p>
      <w:r>
        <w:t>也。”按时间推算，这一支氏很可能也是在西晋前就迁人中原的。</w:t>
        <w:br/>
        <w:t>考古发现也提供了月氏人在东汉时迁人洛阳等地的证据。30</w:t>
        <w:br/>
        <w:t>年代初，马衡曾在洛阳发现东汉佉卢文井栏石条数块。佉卢文是</w:t>
        <w:br/>
        <w:t>贵霜官方文字之一，该题记明确记述了月氏人在洛阳建造佛教寺</w:t>
        <w:br/>
        <w:t>院的史实，是佛教传人中国的最早物证。自上世纪末至1976年，</w:t>
        <w:br/>
        <w:t>在甘肃、陕西、河南等地已有三百多枚铸有希腊文的铅饼或铜饼出</w:t>
        <w:br/>
        <w:t>土，从出土的文化层和同时出土的其他汉代器物分析，其上限不会</w:t>
        <w:br/>
        <w:t>早于西汉晚期，下限不会晚于东汉晚期。林梅村认为，饼上的铭文</w:t>
        <w:br/>
        <w:t>很可能是贵霜第二种官方文字大夏文，即一种草体的希腊文拼写</w:t>
        <w:br/>
        <w:t>的中古伊朗东部方言。这种文物的发现地点正是月氏人内迁的路</w:t>
        <w:br/>
        <w:t>线，应与他们移民中国有关。</w:t>
        <w:br/>
        <w:t>二粟特人</w:t>
        <w:br/>
        <w:t>粟特(Sogd)，中亚古国，在阿姆河、锡尔河之间的泽拉夫善</w:t>
        <w:br/>
        <w:t>河流域。《后汉书·西域传》称为栗弋国，属康居；所以汉代以后往</w:t>
        <w:br/>
        <w:t>往将粟特人称为康居人或康国人。粟特人一直以善于经商著称，</w:t>
        <w:br/>
        <w:t>《汉书·西域传》载：</w:t>
        <w:br/>
        <w:t>至成帝时(前32一前7年)，康居遣子侍汉，贡献，然</w:t>
        <w:br/>
        <w:t>自以绝远，独骄慢，不肯与诸国相望。都护郭舜数上言：</w:t>
        <w:br/>
        <w:t>“………其欲贾市为好，辞之诈也。……敦煌、酒泉小郡及</w:t>
        <w:br/>
        <w:t>南道八国，给使者往来人马驴橐驼食，皆苦之。空罢耗所</w:t>
        <w:br/>
        <w:t>过，送迎骄黠绝远之国，非至计也。”汉为其新通，重致远</w:t>
        <w:br/>
        <w:t>人，终羁縻而未绝。</w:t>
        <w:br/>
        <w:t>可见康居所谓“遣子侍汉”，实际上为了到汉朝经商；而不肯与</w:t>
        <w:br/>
        <w:t>诸国相望，则是为了独占贸易之利。但汉朝为了维持“重致远人</w:t>
        <w:br/>
        <w:t>218</w:t>
      </w:r>
    </w:p>
    <w:p>
      <w:r>
        <w:br w:type="page"/>
      </w:r>
    </w:p>
    <w:p>
      <w:r>
        <w:t>的声望，并没有听从西域都护的意见，还是保持了沿途对康居使者</w:t>
        <w:br/>
        <w:t>(实为商人)的接待。这则记载也证明，康居人到长安是由西域南</w:t>
        <w:br/>
        <w:t>道八国(无雷、蒲犁、莎车、于阗、打弥、精绝、且末、鄯善)和河西走</w:t>
        <w:br/>
        <w:t>廊的敦煌、酒泉等郡而来，即从中亚翻越帕米尔高原，经今南疆莎</w:t>
        <w:br/>
        <w:t>车、和田、于田、且末、若羌和河西走廊到达关中平原的。接待康居</w:t>
        <w:br/>
        <w:t>人已成为沿途地区的沉重负担，说明康居商人的数量是相当多的。</w:t>
        <w:br/>
        <w:t>此后见于记载的“商胡”或“贾胡”主要即指粟特人。</w:t>
        <w:br/>
        <w:t>一部分康居人就在河西走廊定居。如《梁书》卷18《康绚传》</w:t>
        <w:br/>
        <w:t>称：“其先出自康居。初，汉置都护，尽臣西域，康居亦遣侍子待诏</w:t>
        <w:br/>
        <w:t>于河西，因留为黔首，其后即以康为姓。晋时陇右乱，康氏迁于蓝</w:t>
        <w:br/>
        <w:t>田。绚曾祖因为苻坚太子詹事，生穆……宋永初(420一422年)</w:t>
        <w:br/>
        <w:t>中，穆举乡族三千余家，人襄阳之岘南。”康氏先人是否真为康居国</w:t>
        <w:br/>
        <w:t>侍子无关紧要，但有不少康居人从西汉开始迁居河西，并在那里定</w:t>
        <w:br/>
        <w:t>居应是事实。从康氏经过多次战乱和迁移还能有乡族3000余家</w:t>
        <w:br/>
        <w:t>这一点看，定居在河西的康居人数量是相当可观的。</w:t>
        <w:br/>
        <w:t>由于粟特人足迹甚广，也有一些人在天竺(今印度)接受了佛</w:t>
        <w:br/>
        <w:t>教，成为高僧，东汉后随商胡来中国，或从他处转辗来中原。见于</w:t>
        <w:br/>
        <w:t>《高僧传》者有：</w:t>
        <w:br/>
        <w:t>又有沙门……康巨、康孟详等，并以汉灵献之间</w:t>
        <w:br/>
        <w:t>(168一220年)，有慧学之誉，驰于京雒。……巨译《问地</w:t>
        <w:br/>
        <w:t>狱事经》，并言直理旨，不加润饰；孟详译《中本起》。先是</w:t>
        <w:br/>
        <w:t>沙门昙果于迦维罗卫国得梵本，孟详共竺大力译为汉</w:t>
        <w:br/>
        <w:t>文。①</w:t>
        <w:br/>
        <w:t>释昙谛，姓康，其先康居人。汉灵帝时移附中国，献</w:t>
        <w:br/>
        <w:t>①卷1《汉雒阳支楼迦谶》，第11页。</w:t>
        <w:br/>
        <w:t>219</w:t>
      </w:r>
    </w:p>
    <w:p>
      <w:r>
        <w:br w:type="page"/>
      </w:r>
    </w:p>
    <w:p>
      <w:r>
        <w:t>帝末乱移止吴兴。①</w:t>
        <w:br/>
        <w:t>时又有外国沙门康僧铠者，亦以嘉平(249-253年)</w:t>
        <w:br/>
        <w:t>之末来至洛阳，译出《郁伽长者》等四部经。②</w:t>
        <w:br/>
        <w:t>康僧会，其先康居人，世居天竺，其父因商贾移于交</w:t>
        <w:br/>
        <w:t>趾。会年十余岁，二亲并终，至孝服毕出家。励行甚峻，</w:t>
        <w:br/>
        <w:t>为人弘雅，有识量，笃至好学。明解三藏，博览六经，天文</w:t>
        <w:br/>
        <w:t>图纬，多所综涉，辩于枢机，颇属文翰。……时吴地初染</w:t>
        <w:br/>
        <w:t>大法，风化未全，僧会欲使道振江左，兴立图寺，乃杖锡东</w:t>
        <w:br/>
        <w:t>游，以吴赤乌十年(247年)初达建邺，营立茅茨，设像行</w:t>
        <w:br/>
        <w:t>道。……由是江左大法遂兴。……至吴天纪四年(280</w:t>
        <w:br/>
        <w:t>年)四月孙皓降晋，九月会遘疾而终。③</w:t>
        <w:br/>
        <w:t>由此可见，康居高僧在汉、魏时都曾长期居留洛阳，从事译经</w:t>
        <w:br/>
        <w:t>传道。东汉末中原战乱时有人迁居南方，而康僧会则是从南路，即</w:t>
        <w:br/>
        <w:t>今印度、越南而来，以今南京为中心在南方传播佛教，并终老于吴</w:t>
        <w:br/>
        <w:t>地。</w:t>
        <w:br/>
        <w:t>本世纪初，英国考古学家斯坦因在敦煌汉长城烽燧遗址发现</w:t>
        <w:br/>
        <w:t>了一封用粟特文书写的给故乡撒马尔干亲人的信，说：“据传闻，当</w:t>
        <w:br/>
        <w:t>朝天子因饥荒逃离洛阳，其坚不可摧的宫殿和固若金汤的城郭遭</w:t>
        <w:br/>
        <w:t>大火焚烧，宫殿烧毁，城池荒废，洛阳破坏殆尽。“(侨居洛阳的)天</w:t>
        <w:br/>
        <w:t>竺人和粟特人因此破产并死于饥荒。”④这显然反映了东汉末年董</w:t>
        <w:br/>
        <w:t>卓逼献帝西迁后焚毁洛阳的史实，与上引《出三藏记集》所载支谦</w:t>
        <w:br/>
        <w:t>于汉献帝时南迁避乱、《高僧传》中释县谛先人于献帝时迁居吴兴</w:t>
        <w:br/>
        <w:t>① 卷7《宋吴虎丘山释县谛》，第278页。</w:t>
        <w:br/>
        <w:t>2</w:t>
        <w:br/>
        <w:t>卷1《魏雒阳县柯迦罗》，第13页。</w:t>
        <w:br/>
        <w:t>③</w:t>
        <w:br/>
        <w:t>卷1《魏吴建业建初寺康僧会》，第14-18页。</w:t>
        <w:br/>
        <w:t>④</w:t>
        <w:br/>
        <w:t>转引自林梅村《敦煌出土粟特文古书信的断代问题》，载《中国史研究》1986年第1</w:t>
        <w:br/>
        <w:t>期。</w:t>
        <w:br/>
        <w:t>220</w:t>
      </w:r>
    </w:p>
    <w:p>
      <w:r>
        <w:br w:type="page"/>
      </w:r>
    </w:p>
    <w:p>
      <w:r>
        <w:t>都是相符的。</w:t>
        <w:br/>
        <w:t>三黎轩、大黎、天竺等国</w:t>
        <w:br/>
        <w:t>汉武帝时，随张骞出使的使者曾到达安息(今伊朗)。此后，安</w:t>
        <w:br/>
        <w:t>息“以大鸟卵及黎轩善眩人献于汉”①。所谓“黎轩善眩人”，就是</w:t>
        <w:br/>
        <w:t>来自罗马帝国属地亚历山大的杂技演员。这些演员既然是“献”给</w:t>
        <w:br/>
        <w:t>汉朝的，自然就留在汉朝了，这是见于记载的最早的西方专业移</w:t>
        <w:br/>
        <w:t>民。</w:t>
        <w:br/>
        <w:t>东汉永宁元年(120年)，“掸国王雍由调复遣使者诣阙朝贺，</w:t>
        <w:br/>
        <w:t>献乐及幻人，能变化吐火，自支解，易牛马头。又善跳丸，数乃至</w:t>
        <w:br/>
        <w:t>千。自言我海西人。海西即大秦。”这是罗马杂技演员由海路到达</w:t>
        <w:br/>
        <w:t>今缅甸，再由陆路进人汉朝而抵洛阳的。</w:t>
        <w:br/>
        <w:t>从东汉永平年间(58-75年)开始，来自天竺国的佛教徒到达</w:t>
        <w:br/>
        <w:t>洛阳传播佛教，以后天竺和其他国的高僧不断东来，在洛阳等地译</w:t>
        <w:br/>
        <w:t>经传道。见于《高僧传》记载的有：</w:t>
        <w:br/>
        <w:t>摄摩腾，本中天竺人。……汉永平中，明皇帝夜梦金</w:t>
        <w:br/>
        <w:t>人飞空而至，乃大集群臣以占所梦。通人傅毅奉答：“臣</w:t>
        <w:br/>
        <w:t>闻西域有神，其名曰佛’，陛下所梦，将必是乎？”帝以为</w:t>
        <w:br/>
        <w:t>然，即遣郎中蔡愔、博士弟子秦景等，使往天竺，寻访佛</w:t>
        <w:br/>
        <w:t>法。愔等于彼遇见摩腾，乃要还汉地。腾拆誓志弘通，不</w:t>
        <w:br/>
        <w:t>惮疲苦，冒涉流沙，至乎雒邑。明帝甚加赏接，于城西门</w:t>
        <w:br/>
        <w:t>外立精舍以处之，汉地有沙门之始也。……后少时卒于</w:t>
        <w:br/>
        <w:t>雒阳。②</w:t>
        <w:br/>
        <w:t>竺法兰，亦中天竺人，自言育经论数万章，为天竺学</w:t>
        <w:br/>
        <w:t>①《史记)卷123&lt;大宛列传)。</w:t>
        <w:br/>
        <w:t>②</w:t>
        <w:br/>
        <w:t>卷《汉雒阳白马寺摇摩腾》，第1页。</w:t>
        <w:br/>
        <w:t>221</w:t>
      </w:r>
    </w:p>
    <w:p>
      <w:r>
        <w:br w:type="page"/>
      </w:r>
    </w:p>
    <w:p>
      <w:r>
        <w:t>者之师。时蔡愔既至彼国，兰与摩腾共契游化，遂相随而</w:t>
        <w:br/>
        <w:t>来。会彼学徒留碍，兰乃间行而至。既达雒阳，与腾同</w:t>
        <w:br/>
        <w:t>止，少时便善汉言。…兰后卒于雒阳，春秋六十余</w:t>
        <w:br/>
        <w:t>矣。①</w:t>
        <w:br/>
        <w:t>安清，字世高，安息国王正后之太子也。……出家修</w:t>
        <w:br/>
        <w:t>道，博晓经藏，尤精阿毗昙学，讽持禅经，略尽其妙。既而</w:t>
        <w:br/>
        <w:t>游方弘化，遍历诸国，以汉桓(147—167年)之初，始到中</w:t>
        <w:br/>
        <w:t>夏。才悟机敏，一闻能达，至止未久，即通习华言。于是</w:t>
        <w:br/>
        <w:t>宣译众经，改胡为汉……其先后所出经论，凡三十九</w:t>
        <w:br/>
        <w:t>部。……高游化中国，宣经事毕，值灵帝之末。关雏扰</w:t>
        <w:br/>
        <w:t>乱，乃振锡江南。②</w:t>
        <w:br/>
        <w:t>时有天竺沙门竺佛朔，亦以汉灵之时，赉《道行经》来</w:t>
        <w:br/>
        <w:t>适雒阳，即转梵为汉。……朔又以光和二年(179年)于</w:t>
        <w:br/>
        <w:t>雒阳出《般舟三昧》，(支)谶为传言，河南雒孟福张莲笔</w:t>
        <w:br/>
        <w:t>受。</w:t>
        <w:br/>
        <w:t>时又有优婆塞安玄，安息国人……亦以汉灵之末游</w:t>
        <w:br/>
        <w:t>贾雒阳，以功号曰骑都尉……渐解汉言，志宣经典，常与</w:t>
        <w:br/>
        <w:t>沙门讲论道义，世所谓都尉者也。③</w:t>
        <w:br/>
        <w:t>昙柯迦罗，此云法时，本中天竺人……乃弃舍世荣，</w:t>
        <w:br/>
        <w:t>出家精苦，诵《大、小乘经》及诸部《毗尼》。常贵游化，不</w:t>
        <w:br/>
        <w:t>乐专守，以魏嘉平(249-254年)中，来至洛阳。……迦</w:t>
        <w:br/>
        <w:t>罗既至，大行佛法。……乃译出《僧祇戒心》，止备朝夕。</w:t>
        <w:br/>
        <w:t>更请梵僧立羯磨法受戒。中夏戒律，始自于此。迦罗后</w:t>
        <w:br/>
        <w:t>不知所终。④</w:t>
        <w:br/>
        <w:t>①卷1《汉雒阳白马寺竺法兰》、第3页。</w:t>
        <w:br/>
        <w:t>②卷1《汉雒阳安清》，第4-5页。</w:t>
        <w:br/>
        <w:t>③卷1《汉雒阳支楼迦識》.第10-11页。</w:t>
        <w:br/>
        <w:t>④ 卷1《魏雒阳县柯迦罗》.第12一13页。</w:t>
        <w:br/>
        <w:t>222</w:t>
      </w:r>
    </w:p>
    <w:p>
      <w:r>
        <w:br w:type="page"/>
      </w:r>
    </w:p>
    <w:p>
      <w:r>
        <w:t>维祇难，本天竺人。世奉异道，以火祠为正。……乃</w:t>
        <w:br/>
        <w:t>舍本所事，出家为道……受学三藏，妙善四含，游化诸国，</w:t>
        <w:br/>
        <w:t>莫不皆奉。以吴黄武三年(224年)，与同伴竺律炎来至</w:t>
        <w:br/>
        <w:t>武昌，赉《昙钵经》梵本。《昙钵》者，即《法句经》也。时吴</w:t>
        <w:br/>
        <w:t>士共请出经，难既来善国语，乃共其伴律炎译为汉文。①</w:t>
        <w:br/>
        <w:t>这些都是在佛教传播史上有重大影响的高僧，其宗教文化的</w:t>
        <w:br/>
        <w:t>贡献不言而喻。实际迁入中原的西域僧入当远不止这些，只是未</w:t>
        <w:br/>
        <w:t>留下记载而已。</w:t>
        <w:br/>
        <w:t>四 西北某些地名与西域移民的关系</w:t>
        <w:br/>
        <w:t>从西北地区的地名可以发现一些匈奴人或西域人移居的线</w:t>
        <w:br/>
        <w:t>索。《汉书·地理志》载上郡有龟兹县，据《水经·河水注》，是因为</w:t>
        <w:br/>
        <w:t>龟兹人移居于此而得名。按《汉书·西域传》，龟兹国在今新疆库</w:t>
        <w:br/>
        <w:t>车一带，龟兹县的治所在今陕西榆林市。既然要为这些移民设置</w:t>
        <w:br/>
        <w:t>一县，或者要以这些移民来命名一县，则其数量一定不少，估计不</w:t>
        <w:br/>
        <w:t>下数千。</w:t>
        <w:br/>
        <w:t>此外还有些地名，用汉语的意义根本无法解释，连发音都不</w:t>
        <w:br/>
        <w:t>是汉语原有的，显然不是汉人命名，而是沿用了其他民族的地名。</w:t>
        <w:br/>
        <w:t>例如，上郡属县中的奢延(今内蒙古乌审旗西南无定河南岸)，朔方</w:t>
        <w:br/>
        <w:t>属县中的窳浑(今内蒙古磴口县西北)、呼遒(今内蒙古达拉特旗西</w:t>
        <w:br/>
        <w:t>黄河南岸)，西河属县中的美稷(今内蒙古准格尔旗西北)，鯢是(治</w:t>
        <w:br/>
        <w:t>所无考)，五原郡的莫點(治所无考)，敦煌属县中的敦煌(今甘肃敦</w:t>
        <w:br/>
        <w:t>煌市西)、龙勒(今敦煌市西南)，张掖属县中的居延(今内蒙古额济</w:t>
        <w:br/>
        <w:t>纳旗东南)、解得(今甘肃张掖市西北)、删丹(今甘肃山丹县)、</w:t>
        <w:br/>
        <w:t>①卷1魏吴武昌维祇难)，第21-22页。</w:t>
        <w:br/>
        <w:t>223</w:t>
      </w:r>
    </w:p>
    <w:p>
      <w:r>
        <w:br w:type="page"/>
      </w:r>
    </w:p>
    <w:p>
      <w:r>
        <w:t>屋兰(今甘肃山丹县西北)、日勒(今甘肃永昌县西)、骊軒(今永昌</w:t>
        <w:br/>
        <w:t>县西南)，武威属县中的姑藏(今甘肃武威市)、婿次(今武威市东</w:t>
        <w:br/>
        <w:t>南)、扑刻(今甘肃古浪县东北)等。</w:t>
        <w:br/>
        <w:t>这些地名的存在无非是两种可能：一是汉人迁人后沿用了当</w:t>
        <w:br/>
        <w:t>地民族原来的地名，但用汉字记录地名的发音不仅无意义可言，而</w:t>
        <w:br/>
        <w:t>且也不定完全正确；一是因为其他民族的移民迁人带来了他们</w:t>
        <w:br/>
        <w:t>的地名，或者因有这些移民而用他们的族名、地名命名，就象龟兹</w:t>
        <w:br/>
        <w:t>一样。限于史料，我们已经无法加以区分了。</w:t>
        <w:br/>
        <w:t>但在根据地名推测移民情况时不能望文生义，也不能毫无根</w:t>
        <w:br/>
        <w:t>据地联想，骊靬县就是一例。对骊軒县的来历，早在东汉的服虔和</w:t>
        <w:br/>
        <w:t>唐朝的颜师古为《汉书·地理志》作注时就已经与大秦国(犛軒，罗</w:t>
        <w:br/>
        <w:t>马帝国)联系起来了，清代学者更直接提出了“骊靬本西域国，汉以</w:t>
        <w:br/>
        <w:t>其降人置县”的说法①。张维华于1980年发表的旧作《汉张掖骊</w:t>
        <w:br/>
        <w:t>靳县得名之由来及犁靬眩人来华之经过》②中对这些“大秦降人</w:t>
        <w:br/>
        <w:t>的来历又作了进一步考证，认为这些大秦人应该就是《史记·大宛</w:t>
        <w:br/>
        <w:t>列传》所载由安息国王献给汉朝的“黎軒善眩人”(杂技演员)，时间</w:t>
        <w:br/>
        <w:t>在汉武帝时。以后可能曾将这些黎靬人安置在该县，因而采用了</w:t>
        <w:br/>
        <w:t>这一名称。</w:t>
        <w:br/>
        <w:t>骊靬自西汉设置后，一直存在到北魏时，该县治所的位置历来</w:t>
        <w:br/>
        <w:t>并无异说，就在今甘肃永昌县西南。但近年有人提出，骊靬城是为</w:t>
        <w:br/>
        <w:t>了安置来自罗马帝国的战俘而设立的，而这些罗马人就是陈汤灭</w:t>
        <w:br/>
        <w:t>郅支单于时俘获后带回汉地的，甚至有人想象出骊軒是一座“罗马</w:t>
        <w:br/>
        <w:t>城”。其实，如果没有新的史料发现，仅仅根据《汉书·陈汤传》的</w:t>
        <w:br/>
        <w:t>记载是绝对得不出这样的结论的。</w:t>
        <w:br/>
        <w:t>汉宣帝时郅支单于西迁，攻占了呼揭、坚昆、丁令三国，以后又</w:t>
        <w:br/>
        <w:t>见王筠《说文句读》引石州说，王先谦《汉书补注》引。</w:t>
        <w:br/>
        <w:t>②</w:t>
        <w:br/>
        <w:t>载《汉史论集》，齐鲁书社1980年版。</w:t>
      </w:r>
    </w:p>
    <w:p>
      <w:r>
        <w:br w:type="page"/>
      </w:r>
    </w:p>
    <w:p>
      <w:r>
        <w:t>杀汉使，西奔康居国，与康居王结为同盟，合兵击败了乌孙，威胁人</w:t>
        <w:br/>
        <w:t>宛等国，对汉朝态度极其傲慢。为了防止汉军的袭击，单于“发民</w:t>
        <w:br/>
        <w:t>作城，日作五百，二岁乃已”。建昭三年(前36年)，汉朝的西域都</w:t>
        <w:br/>
        <w:t>护骑都尉甘延寿和副校尉陈汤到任。陈汤为甘延寿策划出兵奇袭</w:t>
        <w:br/>
        <w:t>郅支，并且趁甘久病时擅自征发了西域城郭诸国和汉朝的屯田十</w:t>
        <w:br/>
        <w:t>兵四万余人，胁迫甘起行动。这支军队分为两路，一路由甘、陈</w:t>
        <w:br/>
        <w:t>率领从温宿(今新疆乌什县)出发，到达闻池(今伊塞克湖)以西，逼</w:t>
        <w:br/>
        <w:t>近单于驻地郅支城(今哈萨克斯坦江布尔)，接着进行了决定性的</w:t>
        <w:br/>
        <w:t>攻城战：</w:t>
        <w:br/>
        <w:t>明日，前至郅支城都赖水(今塔拉斯河)上，离城三</w:t>
        <w:br/>
        <w:t>里，上营傅陈。望见单于城上立五彩幡帜，数百人披甲乘</w:t>
        <w:br/>
        <w:t>城，又出百余骑往来驰城下，步兵百余人夹门鱼鳞陈，讲</w:t>
        <w:br/>
        <w:t>习用兵。城上人更招汉军曰：“斗来！”百余骑驰赴营，营</w:t>
        <w:br/>
        <w:t>皆张弩持满指之，骑引却。颇遣吏士射城门骑步兵，骑步</w:t>
        <w:br/>
        <w:t>兵皆入。延寿、汤令军闻鼓音皆薄城下，四面围城，各有</w:t>
        <w:br/>
        <w:t>所守，穿堑，塞门户，卤楯为前，戟弩为后，戟射城中楼上</w:t>
        <w:br/>
        <w:t>人，楼上人下走。土城外有重木城，从木城中射，颇杀伤</w:t>
        <w:br/>
        <w:t>外人。外人发薪烧木城。夜，数百骑欲出外，迎射杀之。</w:t>
        <w:br/>
        <w:t>初、单于闻汉兵至，欲去，疑康居怨已，为汉内应，又</w:t>
        <w:br/>
        <w:t>闻乌孙诸国兵皆发，自以无所之。郅支已出，复还，曰：</w:t>
        <w:br/>
        <w:t>“不如坚守。汉兵远来，不能久攻。”单于乃被甲在楼上，</w:t>
        <w:br/>
        <w:t>诸阙氏夫人数十人皆以弓射外人。外人射中单于鼻，诸</w:t>
        <w:br/>
        <w:t>夫人颇死。单于下骑，传战大内。夜过半，本城穿，中人</w:t>
        <w:br/>
        <w:t>却入土城，乘城呼。时康居兵万余骑分为十余处，四面环</w:t>
        <w:br/>
        <w:t>诚，亦与相应和。夜，数奔营，不利，辄却。平明，四面火</w:t>
        <w:br/>
        <w:t>起，吏士喜，大呼乘之，钲鼓声动地。康居兵引却。汉兵</w:t>
        <w:br/>
        <w:t>225</w:t>
      </w:r>
    </w:p>
    <w:p>
      <w:r>
        <w:br w:type="page"/>
      </w:r>
    </w:p>
    <w:p>
      <w:r>
        <w:t>四面推卤楯，并入土城中。单于男女百余人走入大内。</w:t>
        <w:br/>
        <w:t>汉兵纵火，吏士争入，单于被创死。军候假丞杜勋斩单于</w:t>
        <w:br/>
        <w:t>首，得汉使节二及谷吉等所赉币书。诸卤获以畀得者。</w:t>
        <w:br/>
        <w:t>凡斩阏氏、太子、名王以下千五百一十八级，生虏百四一</w:t>
        <w:br/>
        <w:t>五人，降虏千余人，赋予城郭诸国所发十五王。</w:t>
        <w:br/>
        <w:t>………汤素贪，所卤获财物入塞多不法。司隶校尉移</w:t>
        <w:br/>
        <w:t>书道上，系吏士按验之。①</w:t>
        <w:br/>
        <w:t>据说，西方学者认为帮助单于守城的是罗马上兵，所以才能摆</w:t>
        <w:br/>
        <w:t>出“鱼鳞阵”，而匈奴人原来既不会筑城，更不会守城。而这些罗马</w:t>
        <w:br/>
        <w:t>上兵就是当年罗马大将安敦进攻帕提亚(安息)被击败后流落至康</w:t>
        <w:br/>
        <w:t>居的游兵散勇。被陈汤俘虏的145人就是这些罗马士兵，以后被</w:t>
        <w:br/>
        <w:t>安置在骊靬县。这些看法没有条是站得住脚的。</w:t>
        <w:br/>
        <w:t>首先，匈奴人在汉人的帮助下早已有筑城的记录，郅支单于筑</w:t>
        <w:br/>
        <w:t>城更在帕提亚之战前至少二年，花了18万个人工，那时不可能有</w:t>
        <w:br/>
        <w:t>罗马人的帮助。单于既然能筑城，自然会有守城的准备。从攻守</w:t>
        <w:br/>
        <w:t>战的过程看，即使有罗马人帮单于的忙，看来也没有起什么作用。</w:t>
        <w:br/>
        <w:t>其次，“步兵百余人夹门鱼鳞陈”，根本没有摆“鱼鳞阵”的意</w:t>
        <w:br/>
        <w:t>思，只是说百余步兵像鱼鳞般密集排列在城门两边。这句话也好，</w:t>
        <w:br/>
        <w:t>以后战争的经过也罢，都显示不出罗马人存在的证据。</w:t>
        <w:br/>
        <w:t>再者，即使有些罗马战俘，陈汤也全部送给了协助出兵的西域</w:t>
        <w:br/>
        <w:t>城郭诸国的国土。这也在情理之中，因为陈汤是在没有得到朝廷</w:t>
        <w:br/>
        <w:t>批准的情况下擅自发动奇袭的，自已的军队要从中亚返回玉门关</w:t>
        <w:br/>
        <w:t>内都会有供应的困难，怎么可能再带上俘虏。而且陈汤因贪污缴</w:t>
        <w:br/>
        <w:t>获财物在途中就受到专人调查，要是真有外国俘虏，岂会不见记</w:t>
        <w:br/>
        <w:t>载？回到长安又岂会不搞“献俘”一类活动？</w:t>
        <w:br/>
        <w:t>①《汉书》卷70《陈汤传》。</w:t>
        <w:br/>
        <w:t>226</w:t>
      </w:r>
    </w:p>
    <w:p>
      <w:r>
        <w:br w:type="page"/>
      </w:r>
    </w:p>
    <w:p>
      <w:r>
        <w:t>应该指出，在《汉书》中对一次战役作如此具体的记载是不多</w:t>
        <w:br/>
        <w:t>见的，这是因为灭郅支单于是当时轰动一时的大事，而且对陈汤的</w:t>
        <w:br/>
        <w:t>争议直持续到西汉末，王莽执政后还重新追封陈汤。《汉书》作</w:t>
        <w:br/>
        <w:t>者班固离陈汤之死不过数十年，《陈汤传》的记载应该是既详细又</w:t>
        <w:br/>
        <w:t>可信的。</w:t>
        <w:br/>
        <w:t>相反，《汉书·匈奴传》为我们提供了一种更大的可能：</w:t>
        <w:br/>
        <w:t>明年，单于使犁汙王窥边，言酒泉、张掖兵益弱，出兵</w:t>
        <w:br/>
        <w:t>试击，冀可复得其地。时汉先得降者，闻其计，天子诏边</w:t>
        <w:br/>
        <w:t>警备。后无几，右贤王、犁汙王四千骑分三队，入曰勒、屋</w:t>
        <w:br/>
        <w:t>兰、番和。张掖太守、属国都尉发兵击，大破之，得脱者数</w:t>
        <w:br/>
        <w:t>百人。属国千长义渠王骑士射杀犁汙王，赐黄金二百斤、</w:t>
        <w:br/>
        <w:t>马二百匹，因封为犁汙王。属国都尉郭忠土成安侯。</w:t>
        <w:br/>
        <w:t>据《汉书·功臣侯表》，此事发生在昭帝元凤三年(前78年)。</w:t>
        <w:br/>
        <w:t>犁汙王人侵的地点是张掖郡的日勒、屋兰、番和一带，即今甘肃张</w:t>
        <w:br/>
        <w:t>掖至永昌之间。值得注意的是，其中的番和故址即今永昌县，离骊</w:t>
        <w:br/>
        <w:t>轩故址很近，但文中却没有提及骊轩，很可能当时还未设此县。右</w:t>
        <w:br/>
        <w:t>贤王、犁汗王的4000骑，除数百人逃脱外，应有3000多人被杀</w:t>
        <w:br/>
        <w:t>或被俘，由于犁汗王被杀，义渠王既被封为犁汙王，拥有这些匈奴</w:t>
        <w:br/>
        <w:t>俘虏是顺理成章之事，安置这些俘虏的地点被称为犁汙是必然结</w:t>
        <w:br/>
        <w:t>果。根据《史记》、《汉书》、《说文》的写法，犁、黎、骊、犛、丽，汙、轩、</w:t>
        <w:br/>
        <w:t>干、轩，都是出于音译，都可相通，所以犁汙也可以写成骊轩，以后</w:t>
        <w:br/>
        <w:t>成为此县的名称。</w:t>
        <w:br/>
        <w:t>五西域内迁移民的影响</w:t>
        <w:br/>
        <w:t>西域内迁的移民给汉朝带来了中亚、西亚的物质文明，从史料</w:t>
        <w:br/>
        <w:t>227</w:t>
      </w:r>
    </w:p>
    <w:p>
      <w:r>
        <w:br w:type="page"/>
      </w:r>
    </w:p>
    <w:p>
      <w:r>
        <w:t>分析，当时多数西域移民是从事商业贸易的，商胡输入的珍奇货物</w:t>
        <w:br/>
        <w:t>已成为达官贵人的喜好和收藏。东汉后期，洛阳等地的商胡数量</w:t>
        <w:br/>
        <w:t>已相当可观。如《后汉书·梁冀传》载梁冀为收集免毛，曾规定百</w:t>
        <w:br/>
        <w:t>姓不许杀免，犯者处死。一位西域贾胡不了解，误杀了一只免子，</w:t>
        <w:br/>
        <w:t>结果在追查时牵连被杀的有十余入。可见贾胡在洛阳入数不少，</w:t>
        <w:br/>
        <w:t>也已显得很平常了。</w:t>
        <w:br/>
        <w:t>东汉辛延年作有乐府词《羽林郎》，描述了一位15岁的“酒家</w:t>
        <w:br/>
        <w:t>胡”(卖酒的胡入女子)受贵戚家奴调笑的事，反映当时在洛阳已有</w:t>
        <w:br/>
        <w:t>胡人开的酒店，“胡姬”已开始受人青睐。</w:t>
        <w:br/>
        <w:t>在传播物质文明的同时，移民也传播了文化艺术。《后汉书·</w:t>
        <w:br/>
        <w:t>五行志》称：“灵帝好胡服、胡帐、胡床、胡饭、胡空侯(箜篌)、胡笛、</w:t>
        <w:br/>
        <w:t>胡舞、京都贵戚皆竞为之。”这些自境外传入的服饰、家具、饮食、乐</w:t>
        <w:br/>
        <w:t>器、音乐、舞蹈要引起皇帝如此嗜好，并成为京城的时尚，没有大量</w:t>
        <w:br/>
        <w:t>的传播载体移民，是不可能的。上层是如此，下层百姓只要有条件</w:t>
        <w:br/>
        <w:t>也会仿效，这必然对中国的传统文化带来冲击。从《后汉书》等正</w:t>
        <w:br/>
        <w:t>史的作者将这视为“服妖”，当作“其后董卓多拥胡兵，填塞街衢，虏</w:t>
        <w:br/>
        <w:t>掠宫掖，发掘园陵”的不祥之兆，我们完全可以想象在当时的影响</w:t>
        <w:br/>
        <w:t>之深。董卓依靠胡兵取得军事优势这一点，也证明胡人移民的骁</w:t>
        <w:br/>
        <w:t>勇善战起了作用。</w:t>
        <w:br/>
        <w:t>当然，佛教的传播是西域移民最突出的贡献，对中国文化、中</w:t>
        <w:br/>
        <w:t>国社会产生了极其重大的影响，这已为举世公认，这里已不须赘</w:t>
        <w:br/>
        <w:t>述。</w:t>
        <w:br/>
        <w:t>第六节 羌</w:t>
        <w:br/>
        <w:t>一 早期的南迁</w:t>
        <w:br/>
        <w:t>在秦汉以前，西北地区羌人的居住范围很广，但随着秦人的兴</w:t>
        <w:br/>
        <w:t>228</w:t>
      </w:r>
    </w:p>
    <w:p>
      <w:r>
        <w:br w:type="page"/>
      </w:r>
    </w:p>
    <w:p>
      <w:r>
        <w:t>起和秦国的扩张，羌人不得不迁离原来的活动地区，向西部和南部</w:t>
        <w:br/>
        <w:t>迁移。见于记载的较早一次迁移发生在秦献公(前384一前362</w:t>
        <w:br/>
        <w:t>年在位)初年。《后汉书·西羌传》称：</w:t>
        <w:br/>
        <w:t>至爰剑曾孙忍时，秦献公初立，欲复穆公之迹，兵临</w:t>
        <w:br/>
        <w:t>渭首，灭狄貌戎。忍季父卬畏秦之威，将其种人附落而</w:t>
        <w:br/>
        <w:t>南，出赐支河曲西数千里，与众羌绝远，不复交通。其后</w:t>
        <w:br/>
        <w:t>子孙分别，各自为种，任随所之。或为牦牛种，越嵩羌是</w:t>
        <w:br/>
        <w:t>也；或为白马种，广汉羌是也；或为参狼种，武都羌是也。</w:t>
        <w:br/>
        <w:t>这支羌人从原来的基地渭河上游出发，首先到达今青海贵德、</w:t>
        <w:br/>
        <w:t>共和一带的黄河河曲，然后循着青藏高原东部和川西高原间的谷</w:t>
        <w:br/>
        <w:t>地分别迁移至今甘南、川北、川西以至云贵高原这一广大的地域</w:t>
        <w:br/>
        <w:t>间。对这些羌人移民的分布范围，《史记·西南夷列传》有更具体</w:t>
        <w:br/>
        <w:t>的记载：</w:t>
        <w:br/>
        <w:t>西南夷君长以什数，夜郎最大；其西靡莫之属以什</w:t>
        <w:br/>
        <w:t>数，滇最大；自滇以北君长以什数，邛都最大：此皆魋结，</w:t>
        <w:br/>
        <w:t>耕田，有邑聚。其外自同师以东，北至楪榆，名为嵩、昆</w:t>
        <w:br/>
        <w:t>明，皆编发，随蓄迁徙，毋常处，毋君长，地方可数千里。</w:t>
        <w:br/>
        <w:t>自嵩以东北，君长以什数，徙、筰都最大；自筰以东北，君</w:t>
        <w:br/>
        <w:t>长以什数，月胧最大。其俗或土箸，或移徙，在蜀之西。</w:t>
        <w:br/>
        <w:t>自月陇以东北，君长以什数，白马最大，皆氐类也。此皆</w:t>
        <w:br/>
        <w:t>巴蜀西南外蛮夷也。</w:t>
        <w:br/>
        <w:t>羌在未迁前以游牧为主，所以西南夷中的、昆明依然保持了</w:t>
        <w:br/>
        <w:t>这样的生产方式，显然是以羌人移民的后裔为主体的民族。而在</w:t>
        <w:br/>
        <w:t>229</w:t>
      </w:r>
    </w:p>
    <w:p>
      <w:r>
        <w:br w:type="page"/>
      </w:r>
    </w:p>
    <w:p>
      <w:r>
        <w:t>其东北的徙、筰都、月陇等族中，只有一部分游牧民族，是羌人移民</w:t>
        <w:br/>
        <w:t>后裔与土著民族杂居地区。白马等族是氐族，所以他们的聚居区</w:t>
        <w:br/>
        <w:t>虽离羌族的出发地最近，却基本没有羌人移殖。</w:t>
        <w:br/>
        <w:t>羌人这次人迁移与他们在西南地区的分布已经为考古发现</w:t>
        <w:br/>
        <w:t>所证实。本世纪30年代以来，在四川西北岷江上游至云南横断</w:t>
        <w:br/>
        <w:t>山脉地区发现的大量石棺墓葬，已被考古学者命名为石棺葬文</w:t>
        <w:br/>
        <w:t>化①。从出上的器物分析，石棺葬文化的主人是从事游牧的。</w:t>
        <w:br/>
        <w:t>石棺葬文化的上下限是西周后期至东汉，但盛行于战国至西汉。</w:t>
        <w:br/>
        <w:t>尽管该文化有其鲜明的特征，但却是渊源于西北甘青地区的氐</w:t>
        <w:br/>
        <w:t>羌文化。考古发现也证明，实际上羌人的南迁开始得更早，秦献</w:t>
        <w:br/>
        <w:t>公时这一次只是规模最大的一次，而且此后的迁移一直持续到</w:t>
        <w:br/>
        <w:t>整个西汉时期。</w:t>
        <w:br/>
        <w:t>这样长距离、大范围的迁移自然不是在短期间可以完成的，我</w:t>
        <w:br/>
        <w:t>们可以推断，这支羌人并不是自觉地脱离他们的母体，而是在并无</w:t>
        <w:br/>
        <w:t>具体目的地的迁移之后发现了合适的生存条件，因而随遇而安。</w:t>
        <w:br/>
        <w:t>由于距离遥远、年代久远，与在原地的本族“不复交通”了。不过这</w:t>
        <w:br/>
        <w:t>-“不复交通”并不能理解为外迁的羌人对在西北的主体一无所</w:t>
        <w:br/>
        <w:t>知，考占发现证实西北的羌人还在不断南迁。但由于战国后期以</w:t>
        <w:br/>
        <w:t>后，西北的羌人的生存空间受到汉人越来越大的压缩，因而在不断</w:t>
        <w:br/>
        <w:t>地迁出的同时，并没有再有迁出的人重新迁回，所以的确不存在双</w:t>
        <w:br/>
        <w:t>向的交通了。</w:t>
        <w:br/>
        <w:t>二西汉时期</w:t>
        <w:br/>
        <w:t>到公元前221前后，秦始皇开疆拓土的一系列措施更限制了</w:t>
        <w:br/>
        <w:t>①参见冯汉骥、童恩正《帐江上游的石棺葬》，《考古学报》1973年第2期；童恩正《近</w:t>
        <w:br/>
        <w:t>来中国西南民族地区战国秦汉时代的考古发现及其研究》；云南省博物馆文物</w:t>
        <w:br/>
        <w:t>工作队、省文物工作队等单位发表在《考古》、《云南文物》的有关发掘报告和报道。</w:t>
        <w:br/>
        <w:t>082</w:t>
      </w:r>
    </w:p>
    <w:p>
      <w:r>
        <w:br w:type="page"/>
      </w:r>
    </w:p>
    <w:p>
      <w:r>
        <w:t>羌人的活动范围。“秦兼天下，使蒙恬将兵略地，西逐诸戎，北却众</w:t>
        <w:br/>
        <w:t>狄，筑长城以界之，众羌不复南度”①。羌人被限于秦长城以西，大</w:t>
        <w:br/>
        <w:t>致在今黄河、洮河以西，河西走廊以南的甘肃和青海省地，而以黄</w:t>
        <w:br/>
        <w:t>河、湟水、大通河(浩亹水)交会处为中心②。</w:t>
        <w:br/>
        <w:t>汉景帝(前156-141年在位)时，“研种留何率种人求守陇西</w:t>
        <w:br/>
        <w:t>塞，于是徙留何等于狄道、安故，至临洮、氐道、羌道县”③。狄道即</w:t>
        <w:br/>
        <w:t>今甘肃临洮县，安故在今临洮南，临洮即今岷县，氐道、羌道在今岷</w:t>
        <w:br/>
        <w:t>县东南一带。这就是说，在公元前2世纪中叶，部分羌人又回到了</w:t>
        <w:br/>
        <w:t>今甘肃南部洮河流域和渭水、汉水、白龙江上游地区，处于汉朝的</w:t>
        <w:br/>
        <w:t>监护之下。当时羌人也有叛逃，《史记·李将军列传》载李广于景</w:t>
        <w:br/>
        <w:t>帝时为陇西太守，曾诱降羌800人同日杀之，即是一例。</w:t>
        <w:br/>
        <w:t>武帝元鼎五年(前112年)，遣徐自为率数万人渡河筑令居</w:t>
        <w:br/>
        <w:t>塞④。该塞位于今永登县西庄浪河西岸，汉军在此筑塞驻军，起了</w:t>
        <w:br/>
        <w:t>“隔绝羌、胡，使南北不得交关”⑤，即断绝羌人与匈奴人的联系的</w:t>
        <w:br/>
        <w:t>作用，引起了羌人的恐慌。同年，“西羌众十万人反，与匈奴通使，</w:t>
        <w:br/>
        <w:t>攻故安(当作安故)，围枹罕”⑥，同时还进攻令居塞，企图打通与匈</w:t>
        <w:br/>
        <w:t>奴的联系。</w:t>
        <w:br/>
        <w:t>元鼎六年冬十月，武帝“发陇西、天水、安定骑七及中尉、河南、</w:t>
        <w:br/>
        <w:t>河内卒十万人，遣将军李息、郎中令徐自为征西羌”。这次战争进</w:t>
        <w:br/>
        <w:t>行了五六年时间，羌人被逐出河、湟之间，退至青海湖及其以西地</w:t>
        <w:br/>
        <w:t>区⑦。汉朝在临羌(今青海湟源县)置护羌校尉，统领羌人事务。</w:t>
        <w:br/>
        <w:t>至昭帝始元六年(前81年)，又在河湟之间置金城郡®。</w:t>
        <w:br/>
        <w:t>①③⑤⑦《后汉书)卷87(西羌传》。</w:t>
        <w:br/>
        <w:t>② 参见顾颉刚《从古籍中探索我国的西部民族羌》，载《社会科学战线》1980年第1</w:t>
        <w:br/>
        <w:t>期。</w:t>
        <w:br/>
        <w:t>④《汉书)卷24《食货志》。</w:t>
        <w:br/>
        <w:t>⑥《汉书》卷6《武帝纪》。</w:t>
        <w:br/>
        <w:t>③《汉书》卷7《昭帝纪》。</w:t>
        <w:br/>
        <w:t>231</w:t>
      </w:r>
    </w:p>
    <w:p>
      <w:r>
        <w:br w:type="page"/>
      </w:r>
    </w:p>
    <w:p>
      <w:r>
        <w:t>根据赵充国的说法，参加这次变乱的羌人有10万。从汉朝出</w:t>
        <w:br/>
        <w:t>动的兵力也只10万看，这10万羌人应已包括老弱妇孺。经过这</w:t>
        <w:br/>
        <w:t>次长达数年的镇压，羌人必有大量减少。但西迁的并非全部羌人，</w:t>
        <w:br/>
        <w:t>至少已有部分羌人被安置在汉朝版图之内，并且至迟在昭帝始元</w:t>
        <w:br/>
        <w:t>元年(前86年)已置羌骑校尉，统率被收编的羌人武装。《汉书·</w:t>
        <w:br/>
        <w:t>昭帝纪》载元凤四年(前77年)诏：“度辽将军(范)明友前以羌骑校</w:t>
        <w:br/>
        <w:t>尉将羌王侯君长以下击益州反虏”，就是明证。羌骑校尉一职不见</w:t>
        <w:br/>
        <w:t>于《汉书·公卿百官表》，大约设置的时间不长，不是常制。神爵元</w:t>
        <w:br/>
        <w:t>年(前61年)，宣帝征发镇压叛羌的兵力中也有“金城、陇西、天水、</w:t>
        <w:br/>
        <w:t>安定、北地、上郡骑士、羌骑”①，则羌骑的驻地当在西北边郡中某</w:t>
        <w:br/>
        <w:t>地。</w:t>
        <w:br/>
        <w:t>宣帝时，先零羌酋长向去巡视的光禄大夫义渠提出要渡过</w:t>
        <w:br/>
        <w:t>湟水，在汉人未开垦的地方放牧。接着不等汉朝批准，就强行</w:t>
        <w:br/>
        <w:t>越过湟水，地方官无法禁止。元康三年(前63年)，先零羌与其</w:t>
        <w:br/>
        <w:t>他部族酋长200余人解仇结盟，交换人质，作对抗汉朝的准备。</w:t>
        <w:br/>
        <w:t>汉朝派遣负责处理此事的义渠安国又肆意镇压，导致羌人在神</w:t>
        <w:br/>
        <w:t>爵元年(前61年)春起兵。汉朝“发三辅、太常(京兆尹、左冯</w:t>
        <w:br/>
        <w:t>翊、右扶风及各陵县)徒弛刑，三河(河南、河东、河内三郡)、颖</w:t>
        <w:br/>
        <w:t>川、沛郡、淮阳、汝南材官，金城、陇西、天水、安定、北地、上郡骑</w:t>
        <w:br/>
        <w:t>士、羌骑，与武威、张掖、酒泉太守各屯其郡者，合六万人”，起</w:t>
        <w:br/>
        <w:t>用老将赵充国，采用军事镇压与分化瓦解结合的策略，并屯田</w:t>
        <w:br/>
        <w:t>积谷，以逸待劳，至次年五月平定。</w:t>
        <w:br/>
        <w:t>据赵充国奏言：“羌本可五万人军，凡斩首七千六百级，降者三</w:t>
        <w:br/>
        <w:t>万一千二百人，溺河湟、饥饿死者五六千人，定计遗脱与煎巩、黄瓶</w:t>
        <w:br/>
        <w:t>①《汉书)卷8(宣帝纪》。</w:t>
        <w:br/>
        <w:t>②</w:t>
        <w:br/>
        <w:t>《汉书&gt;卷69〈赵充国传》。</w:t>
        <w:br/>
        <w:t>232</w:t>
      </w:r>
    </w:p>
    <w:p>
      <w:r>
        <w:br w:type="page"/>
      </w:r>
    </w:p>
    <w:p>
      <w:r>
        <w:t>俱亡者不过四千人。”①是年秋，这四千人也投降了。所谓“五万人</w:t>
        <w:br/>
        <w:t>军”，实际上就是这批羌人的总数，因为杀、死、降的统计数不可能</w:t>
        <w:br/>
        <w:t>只统计兵力，而且赵充国事前提出的赏格明确规定：“斩大豪有罪</w:t>
        <w:br/>
        <w:t>者一人，赐钱四十万，中豪十五万，下豪二万，大男三千，女子及老</w:t>
        <w:br/>
        <w:t>小千钱。"②；可见这五万人是包括男女老幼在内渡过湟水的全部</w:t>
        <w:br/>
        <w:t>羌人。</w:t>
        <w:br/>
        <w:t>羌人投降者前后合计三万五千多人，汉朝置金城属国处之。</w:t>
        <w:br/>
        <w:t>羌人主要安置在金城郡，但也有部分部族被安置在其他地方。《汉</w:t>
        <w:br/>
        <w:t>书·地理志》天水郡有罕开县，据师古注：“本破罕开之羌，处其人</w:t>
        <w:br/>
        <w:t>于此，因以为名。”赵充国征羌时，曾对罕、开(即开)两种部采取过</w:t>
        <w:br/>
        <w:t>分化措施，而罕开事先曾将先零羌欲反的情报报告都尉。大开、小</w:t>
        <w:br/>
        <w:t>开曾报告先零所在，因此将罕、开这两支羌人安置在离河湟较远的</w:t>
        <w:br/>
        <w:t>地方今甘肃天水市东南。还有部分羌人被安置在陇西郡的</w:t>
        <w:br/>
        <w:t>西部。</w:t>
        <w:br/>
        <w:t>置于金城属国的羌人仍有反叛，如《汉书·赵充国传》载护羌</w:t>
        <w:br/>
        <w:t>校尉辛汤“数醉拘羌人，羌人反叛”。《汉书·地理志》中金城郡下</w:t>
        <w:br/>
        <w:t>已无属国，说明在元始二年(公元2年)前已废。究其原因，一则可</w:t>
        <w:br/>
        <w:t>能是羌人反叛离去，所剩无几，无法再维持属国的最低规模；二则</w:t>
        <w:br/>
        <w:t>可能是羌人被分散安置于各地了。</w:t>
        <w:br/>
        <w:t>元帝永光二年(前42年)秋，陇西羌乡姐旁种反。冯奉世率军</w:t>
        <w:br/>
        <w:t>镇压，结果杀8000人，余众逃往塞外。据冯奉世奏言，这批羌人</w:t>
        <w:br/>
        <w:t>约3万。汉军用兵时，一路驻白石(今甘肃临夏市东南)，一路驻临</w:t>
        <w:br/>
        <w:t>洮(今岷县)，一路驻首阳西极山(今渭源县境内)，形成包围③，据</w:t>
        <w:br/>
        <w:t>此推断，乡姐羌的住地大致在今大夏河与洮河之间。这一带汉朝</w:t>
        <w:br/>
        <w:t>一直未设郡县，因此乡姐羌既可能是世居其地，也可能是由汉</w:t>
        <w:br/>
        <w:t>①②《汉书)卷69(赵充国传》。</w:t>
        <w:br/>
        <w:t>③(汉书)卷97《冯奉世传》。</w:t>
        <w:br/>
        <w:t>233</w:t>
      </w:r>
    </w:p>
    <w:p>
      <w:r>
        <w:br w:type="page"/>
      </w:r>
    </w:p>
    <w:p>
      <w:r>
        <w:t>朝境外迁来的。经过这次兵乱，其余2万多羌人又迁往境外去</w:t>
        <w:br/>
        <w:t>了。</w:t>
        <w:br/>
        <w:t>三 东汉后的大规模内迁</w:t>
        <w:br/>
        <w:t>王莽执政时，为了炫耀自已的“威德”，胁迫羌人献出“西海之</w:t>
        <w:br/>
        <w:t>地”(今青海湖一带)，设置了西海郡，以造成拥有“四海”的象征(当</w:t>
        <w:br/>
        <w:t>时已有东海郡、南海郡和北海郡)。王莽在那里设了五个县和一批</w:t>
        <w:br/>
        <w:t>亭燧(兵营、驿站和烽火台)，又大量迁入汉入。为了增加移民，甚</w:t>
        <w:br/>
        <w:t>至不惜人为制造“罪犯”①。但在王莽覆灭后，羌人就夺回旧地，并</w:t>
        <w:br/>
        <w:t>进而侵入金城、陇西二郡。东汉初年，割据陇西的隗嚣既无力镇压</w:t>
        <w:br/>
        <w:t>羌人，又想利用羌人来对付汉军，“因发其众与汉拒”。至建武九年</w:t>
        <w:br/>
        <w:t>(33年)隗嚣覆灭时，羌人已遍布于凉州(今青海东部、甘肃大部和</w:t>
        <w:br/>
        <w:t>宁夏西部)各地，“与汉入杂处”①。但当时窦融控制了河西走廊，</w:t>
        <w:br/>
        <w:t>所以羌人进人还较少。</w:t>
        <w:br/>
        <w:t>建武十一年夏，先零羌等被马援击败投降，被安置在天水、陇</w:t>
        <w:br/>
        <w:t>西和扶风三郡。值得注意的是，扶风郡在今陕西关中盆地西部，即</w:t>
        <w:br/>
        <w:t>西安以西的渭水两岸、泾水以西，这是羌人首次大规模迁入关中。</w:t>
        <w:br/>
        <w:t>永平元年(58年)，窦固在西邯水(在今青海化隆县西)击败羌</w:t>
        <w:br/>
        <w:t>人首领滇吾，余众7000投降，被安置在三辅(京兆尹、左冯翊、右</w:t>
        <w:br/>
        <w:t>扶风)。三辅的范围包括整个关中盆地，这意味着羌入又向东迁移</w:t>
        <w:br/>
        <w:t>了…大步。</w:t>
        <w:br/>
        <w:t>永元十三年(101年)，迷唐羌被击破，降入6000余口，分别</w:t>
        <w:br/>
        <w:t>被迁至汉阳(原天水郡)、安定、陇西境内。</w:t>
        <w:br/>
        <w:t>当时，散居在凉州的羌入很多，“布在郡县，皆为吏入豪右所徒</w:t>
        <w:br/>
        <w:t>役”。因此，永元十六年汉朝出兵征匈奴时，在敦煌、酒泉、张掖、武</w:t>
        <w:br/>
        <w:t>①《汉书》卷99(王莽传)。</w:t>
        <w:br/>
        <w:t>①《后汉书》卷87《西羌传》。以下据此传者不再一一注明。</w:t>
        <w:br/>
        <w:t>284</w:t>
      </w:r>
    </w:p>
    <w:p>
      <w:r>
        <w:br w:type="page"/>
      </w:r>
    </w:p>
    <w:p>
      <w:r>
        <w:t>威、陇西、天水、北地、西河都征发了“羌胡”。永初元年(107年)</w:t>
        <w:br/>
        <w:t>都尉王弘征西域，在金城、陇西、汉阳三郡都能征发到“数百千</w:t>
        <w:br/>
        <w:t>骑”。</w:t>
        <w:br/>
        <w:t>永初元年冬，羌人全面反抗，汉军大败。二年，羌人向东直</w:t>
        <w:br/>
        <w:t>攻至赵、魏(今河南北部和河北中南部)，向南攻人汉中(今陕西南</w:t>
        <w:br/>
        <w:t>部汉中盆地)。五年，羌人攻至河东(今山西西南部)和河内(今河</w:t>
        <w:br/>
        <w:t>南北部)。在这种情况下，汉朝只得全面撤退。四年，金城郡治从</w:t>
        <w:br/>
        <w:t>允吾(今甘肃永靖县西北)迁至襄武(今陇西县西南)。五年，陇西</w:t>
        <w:br/>
        <w:t>郡治自狄道(今甘肃临洮县)迁至襄武，安定郡治自高平(今宁夏固</w:t>
        <w:br/>
        <w:t>原县)迁至美阳(今陕西武功县西北)，北地郡治自马岭(今甘肃庆</w:t>
        <w:br/>
        <w:t>阳县西北)迁至池阳(今陕西泾阳县西北)，上郡郡治从肤施(今陕</w:t>
        <w:br/>
        <w:t>西榆林市东南)迁至衙县(今陕西黄龙县西南)。同时将居民强行</w:t>
        <w:br/>
        <w:t>内迁，“百姓恋土，不乐去旧，遂乃刘其禾稼，发彻空屋，夷营壁，破</w:t>
        <w:br/>
        <w:t>积聚”。加上连年旱蝗饥荒，内迁者“丧其太半”。由于汉人已撤至</w:t>
        <w:br/>
        <w:t>关中或更东，羌人内迁的规模必然更人了。</w:t>
        <w:br/>
        <w:t>直到元初五年(118年)，羌乱才基本平息，羌人除被大量屠杀</w:t>
        <w:br/>
        <w:t>外，其余就在凉州境内定居。少部分迁回塞外(今甘肃西南、青海</w:t>
        <w:br/>
        <w:t>中西部)，还有的被迁至边境，如被迁于敦煌的“叛羌”，在延光三年</w:t>
        <w:br/>
        <w:t>(124年)曾有千余骑至酒泉钞略②。</w:t>
        <w:br/>
        <w:t>永和元年(136年)，羌人又不断反抗，规模越来越大，一直攻</w:t>
        <w:br/>
        <w:t>至关中。汉朝的安定、北地二郡再次撤到关中的扶风和冯翊二郡</w:t>
        <w:br/>
        <w:t>内。至永嘉元年(145年)才平息下去。</w:t>
        <w:br/>
        <w:t>经过这两阶段的“羌乱”，迁至内地的羌人越来越多，如汉安元</w:t>
        <w:br/>
        <w:t>年(142年)赵冲招降罕种羌有五千余户；三年，降于凉州刺史的人</w:t>
        <w:br/>
        <w:t>前后有三万余户；永嘉元年左冯翊梁并招降的羌人有五万余</w:t>
        <w:br/>
        <w:t>①《后汉书&gt;卷23&lt;窦固传》。</w:t>
        <w:br/>
        <w:t>②《后汉书)卷48《翟酺传》。</w:t>
        <w:br/>
        <w:t>235</w:t>
      </w:r>
    </w:p>
    <w:p>
      <w:r>
        <w:br w:type="page"/>
      </w:r>
    </w:p>
    <w:p>
      <w:r>
        <w:t>羌户；仅这儿次合计就有八万多户，约四十万人。建和二年(148</w:t>
        <w:br/>
        <w:t>年)，“西羌及湟中胡”又被“斩首招降二十万”。这些数字都有夸大</w:t>
        <w:br/>
        <w:t>的可能，但不在降人范围内的羌人也为数甚多。还有的羌人已被</w:t>
        <w:br/>
        <w:t>迁至洛阳或中原其他地方，如建宁三年(170年)段颖镇压羌人获</w:t>
        <w:br/>
        <w:t>胜回洛阳时，“将秦胡步骑五万余骑……生口万余人”①。生口自</w:t>
        <w:br/>
        <w:t>然全是羌人，“秦胡”中也会有一部分羌人。段颖回师后接任河南</w:t>
        <w:br/>
        <w:t>尹、司求校尉，任所都在洛阳，这些羌人不是留在洛阳一带，就是被</w:t>
        <w:br/>
        <w:t>作为兵士或奴婢转到各地去了。</w:t>
        <w:br/>
        <w:t>以后羌人的反抗从未停止过，到东汉末年，西北各地几乎都已</w:t>
        <w:br/>
        <w:t>聚集了大量羌人。在东汉末的战乱中，关中平原的人口大量死亡</w:t>
        <w:br/>
        <w:t>或外迁，由于羌人本来一般聚居在渭北高原或盆地的边缘，损失远</w:t>
        <w:br/>
        <w:t>比汉人为小。所以在曹操统一北方时，羌人在关中和西北人口中</w:t>
        <w:br/>
        <w:t>的比例已经大人上升，成为人数仅次于汉人的第二大民族。</w:t>
        <w:br/>
        <w:t>三国时，蜀国的诸葛亮和姜维在与魏国的战争中，都曾在退兵</w:t>
        <w:br/>
        <w:t>时迁走临时占领区的人口。蜀后主建兴元年(223年)，诸葛亮拔</w:t>
        <w:br/>
        <w:t>西县(今甘肃天水市西南)千余家还汉中;次年又攻下魏国的阴平</w:t>
        <w:br/>
        <w:t>和武都二郡。蜀主的诏书称这两次行动为“降集氐羌，兴复二</w:t>
        <w:br/>
        <w:t>郡②。可见有一批羌人被迁人了蜀地，同时今甘肃南部、四川北</w:t>
        <w:br/>
        <w:t>部的南坪、平武一带和陕西西南角也是羌人聚居区。后主延熙十</w:t>
        <w:br/>
        <w:t>七年(254年)，姜维拔河关(今青海贵德县西南一带)、狄道(今甘</w:t>
        <w:br/>
        <w:t>肃临洮县)和临洮(今岷县)三县民还，安置在绵竹(今四川德阳市</w:t>
        <w:br/>
        <w:t>北)和繁县(今成都市西北新繁)③。这三县是羌人聚居区，因此必</w:t>
        <w:br/>
        <w:t>定有一批羌人被迁至今成都平原。</w:t>
        <w:br/>
        <w:t>羌人的迁移状况见图7-4。</w:t>
        <w:br/>
        <w:t>①</w:t>
        <w:br/>
        <w:t>《后汉书)卷65〈段顽传》。</w:t>
        <w:br/>
        <w:t>②</w:t>
        <w:br/>
        <w:t>(三国志)卷25《蜀书·诸葛亮传)。</w:t>
        <w:br/>
        <w:t>③</w:t>
        <w:br/>
        <w:t>(三国志)卷33(蜀书·后主传)。</w:t>
        <w:br/>
        <w:t>236</w:t>
      </w:r>
    </w:p>
    <w:p>
      <w:r>
        <w:br w:type="page"/>
      </w:r>
    </w:p>
    <w:p>
      <w:r>
        <w:t>汉中</w:t>
        <w:br/>
        <w:t>成都</w:t>
        <w:br/>
        <w:t>图 7-4 羌人的迁移</w:t>
        <w:br/>
        <w:t>白</w:t>
        <w:br/>
        <w:t>迁移方向及目的地</w:t>
        <w:br/>
        <w:t>羌入主要迁入地</w:t>
        <w:br/>
        <w:t>主要迁入地点</w:t>
        <w:br/>
        <w:t>例</w:t>
        <w:br/>
        <w:t>政权都族界</w:t>
        <w:br/>
        <w:t>东投即界</w:t>
        <w:br/>
        <w:t>白马羌 部族名</w:t>
        <w:br/>
        <w:t>團</w:t>
        <w:br/>
        <w:t>mmm</w:t>
        <w:br/>
        <w:t>237</w:t>
      </w:r>
    </w:p>
    <w:p>
      <w:r>
        <w:br w:type="page"/>
      </w:r>
    </w:p>
    <w:p>
      <w:r>
        <w:t>从东汉初年羌人内迁开始，到三国末期，前后历时二百多年，</w:t>
        <w:br/>
        <w:t>大量羌人与汉人杂居，从事农耕，同汉人的差异越来越小。到东汉</w:t>
        <w:br/>
        <w:t>后期，汉人羌人间的来往已很密切。如陇西临洮人董卓，“少尝游</w:t>
        <w:br/>
        <w:t>羌中，尽与豪帅相结。后归耕于野，诸豪帅有来从之者，卓为杀耕</w:t>
        <w:br/>
        <w:t>牛，与其宴乐”①。又如马腾的父亲是扶风茂陵人，东汉名将马援</w:t>
        <w:br/>
        <w:t>之后，曾经任天水郡兰干县(确地无考)尉，“后失官，因留陇西，与</w:t>
        <w:br/>
        <w:t>羌错居，家贫无妻，遂聚羌女，生腾”②。从曾经担任县尉的人娶羌</w:t>
        <w:br/>
        <w:t>女，子孙显贵后也不以母亲是羌女而有所隐讳看，这种现象已不足</w:t>
        <w:br/>
        <w:t>为奇，至少汉人娶羌族妇女已如此。</w:t>
        <w:br/>
        <w:t>羌人一般处于社会的底层，又骁勇善战，所以常被征人军</w:t>
        <w:br/>
        <w:t>队。董卓的军队中就有大量凉州的羌人，中平六年董卓拥兵自</w:t>
        <w:br/>
        <w:t>重，拒绝钥廷的征调，所找的借口就是：“所将湟中义从及秦胡兵</w:t>
        <w:br/>
        <w:t>皆诣臣曰：牢直不毕，禀赐断绝，妻子饥冻。牵挽臣车，使不</w:t>
        <w:br/>
        <w:t>得行。羌胡敝肠狗态，臣不能禁止，辄将顺安慰。”董军的数量并</w:t>
        <w:br/>
        <w:t>不多，能有较强的战斗力，与羌人的勇敢不无关系。至于内迁的</w:t>
        <w:br/>
        <w:t>羌族首领，他们不仅掌握着众多的部众，也逐步具有较高文化水</w:t>
        <w:br/>
        <w:t>准与统治能力，为以后在中国政治舞台上扮演重要角色准备了条</w:t>
        <w:br/>
        <w:t>件。</w:t>
        <w:br/>
        <w:t>另外，分散至中原内地的羌人肯定数量不少，但因处于汉族的</w:t>
        <w:br/>
        <w:t>汪洋大海中，免不了很快就被同化的命运。</w:t>
        <w:br/>
        <w:t>第七节氐</w:t>
        <w:br/>
        <w:t>氐人原来居住在今陕、甘二省与四川接界处。“自汉开益州，</w:t>
        <w:br/>
        <w:t>置武都郡，排其种人，分窜山谷间，或在禄福(今甘肃酒泉市，西汉</w:t>
        <w:br/>
        <w:t>①《后汉书》卷72《董卓传》。</w:t>
        <w:br/>
        <w:t>②</w:t>
        <w:br/>
        <w:t>《三国志)卷36《蜀书·马超传》注引典略》。</w:t>
        <w:br/>
        <w:t>B38</w:t>
      </w:r>
    </w:p>
    <w:p>
      <w:r>
        <w:br w:type="page"/>
      </w:r>
    </w:p>
    <w:p>
      <w:r>
        <w:t>后期酒泉郡治)，或在汧、陇左右。①由此可见，氐人向西北迁移至</w:t>
        <w:br/>
        <w:t>河西走廊和陇东是在武帝元鼎六年(前111年)设置武都郡以后。</w:t>
        <w:br/>
        <w:t>氐人的迁移并非一次完成的。如在设郡之后的元封三年(前</w:t>
        <w:br/>
        <w:t>108年)，“武都氐人反，分徙酒泉郡”②。这应是禄福氐人的来源。</w:t>
        <w:br/>
        <w:t>据《华阳国志》，氐人还被迁至敦煌③。</w:t>
        <w:br/>
        <w:t>西汉后期氐人的分布很广。从《汉书·地理志》看，陇西郡有</w:t>
        <w:br/>
        <w:t>氐道，广汉郡有甸氐道和刚氐道，蜀郡有湔氐道，张掖郡有氐池道，</w:t>
        <w:br/>
        <w:t>敦煌有氐置水，武都郡有氐道水，这些县级政区名和河流名显然都</w:t>
        <w:br/>
        <w:t>是氏人聚居区或因氐人多而得名的，说明从河西走廊到川西高原</w:t>
        <w:br/>
        <w:t>都有氏人的足迹。</w:t>
        <w:br/>
        <w:t>但西北的氐人移民数量有限，分散后影响更小。尽管经过武</w:t>
        <w:br/>
        <w:t>帝时的强制外迁，武都仍是氐人的基地，人口也最为集中。</w:t>
        <w:br/>
        <w:t>东汉建武初，“氐人悉附陇蜀”④，显然一部分外迁的氐人又从</w:t>
        <w:br/>
        <w:t>各地重新汇集到今甘肃东南和四川北部-一带来了。到东汉后期，</w:t>
        <w:br/>
        <w:t>氐人的数量也大大增加了。由于他们与羌人一样是非汉族，又常</w:t>
        <w:br/>
        <w:t>常与羌人混居，所以人们往往氐羌合称，不加区别。</w:t>
        <w:br/>
        <w:t>东汉建安六年(211年)马超、韩遂起兵时，“兴国氐王阿贵、</w:t>
        <w:br/>
        <w:t>白项氐王千万各有部落万余”参加。马、韩兵败后，“阿贵为夏侯渊</w:t>
        <w:br/>
        <w:t>所人灭，千万西南人蜀，其部落不能去，皆降。国家分徙其前后两</w:t>
        <w:br/>
        <w:t>端者，置扶风、美阳，今之安夷、抚夷二部护军所典是也。其本守</w:t>
        <w:br/>
        <w:t>善，分留大水、南安界，今之广魏郡所守是也。”⑤这两支氐人共有</w:t>
        <w:br/>
        <w:t>二万余落，人口接近十万，如死亡逃亡占一半，尚存四五万人。扶</w:t>
        <w:br/>
        <w:t>风、美阳地处关中盆地腹地，距雍州的行政中心很近，将曾经参预</w:t>
        <w:br/>
        <w:t>①⑤（三国志》卷30注引《魏略·西戎传》。</w:t>
        <w:br/>
        <w:t>②《汉书》卷6《武帝纪》。</w:t>
        <w:br/>
        <w:t>③ 卷2《汉中志》，《华阳国志校补图注》，上海古籍出版社1987年版，第96页。</w:t>
        <w:br/>
        <w:t>④《后汉书》卷85《西南夷传》。本节以下凡据此传者不再一一注明。</w:t>
        <w:br/>
        <w:t>239</w:t>
      </w:r>
    </w:p>
    <w:p>
      <w:r>
        <w:br w:type="page"/>
      </w:r>
    </w:p>
    <w:p>
      <w:r>
        <w:t>反叛的氐人安置在那里可便于控制；而广魏郡治所在今甘肃天水</w:t>
        <w:br/>
        <w:t>县东北，离雍州的中心较远，故安置了未参预反抗的氐人。</w:t>
        <w:br/>
        <w:t>三国时氐人聚居区分属魏、蜀二国，故相互间时有争夺性的迁</w:t>
        <w:br/>
        <w:t>徙。建安二十年(215年)，曹操进兵汉中，取道氐人聚居的武都，</w:t>
        <w:br/>
        <w:t>“氐王窦茂从万余人，恃险不服”，被曹操“攻屠之”①，看来这一支</w:t>
        <w:br/>
        <w:t>氐人人部分被杀了，但武都氐人尚多，因此建安二十四年曹操在放</w:t>
        <w:br/>
        <w:t>弃汉中前，派张既去武都，将氐人五万余落迁至扶风、天水界②。</w:t>
        <w:br/>
        <w:t>其中定居在京兆、扶风、天水界的有万余户，而又以小槐里(今陕西</w:t>
        <w:br/>
        <w:t>武功县东)带最为集中③。被迁移的氐人中有一支原来是从巴</w:t>
        <w:br/>
        <w:t>郡的宕渠(今四川渠县东北)迁来的巴氐，被安置在略阳郡(治今甘</w:t>
        <w:br/>
        <w:t>肃天水县东北)④。</w:t>
        <w:br/>
        <w:t>张既的这次移民尽管规模很大，毕竟还是在战时仓猝进行的，</w:t>
        <w:br/>
        <w:t>所以作为氐人的发源地，武都仍有不少氐人。如魏延康元年(220</w:t>
        <w:br/>
        <w:t>年》，“武都氐王杨仆率种人内附，居汉阳郡“⑤；由今川甘边境迁至</w:t>
        <w:br/>
        <w:t>甘肃的渭河流域。正始元年(240年)，魏国的郭淮从魏蜀边境迁</w:t>
        <w:br/>
        <w:t>三千余落氐人至关中⑥。又如前面提到蜀国夺取武都后，也仍称</w:t>
        <w:br/>
        <w:t>为降集氐羌”，把武都作为氐人的基地。</w:t>
        <w:br/>
        <w:t>总之，到三国时期为止，氐人的迁移范围还不出今陕、甘、川三</w:t>
        <w:br/>
        <w:t>省，而以三省相邻处为中心。因而《三国志·魏书·张辽传》中一</w:t>
        <w:br/>
        <w:t>段有关“氐”的记载就颇令人怀疑：</w:t>
        <w:br/>
        <w:t>时荆州未定，复遣辽屯长社。……陈兰、梅成以氐六</w:t>
        <w:br/>
        <w:t>①《三国志)卷1《魏书·武帝纪)。</w:t>
        <w:br/>
        <w:t>②《三国志)卷15《魏书·张既传》。</w:t>
        <w:br/>
        <w:t>③《三国志)卷25《魏书·杨阜传》。</w:t>
        <w:br/>
        <w:t>④《晋书》卷120&lt;李特载记)。</w:t>
        <w:br/>
        <w:t>⑥《三国志》卷2《魏书·文帝纪》。</w:t>
        <w:br/>
        <w:t>⑥(三国志)卷26《魏书·郭淮传》。</w:t>
        <w:br/>
        <w:t>240</w:t>
      </w:r>
    </w:p>
    <w:p>
      <w:r>
        <w:br w:type="page"/>
      </w:r>
    </w:p>
    <w:p>
      <w:r>
        <w:t>县叛，太祖遣于禁、臧霸等讨成，辽督张郃、牛盖等讨兰。</w:t>
        <w:br/>
        <w:t>成伪降禁，禁还。成遂将其众就兰，转入濡山，中有天柱</w:t>
        <w:br/>
        <w:t>山，高峻二十里，道险狭，步径裁通，兰等壁其上。……遂</w:t>
        <w:br/>
        <w:t>进到山下安营，攻之，斩兰、成首，尽虏其众。</w:t>
        <w:br/>
        <w:t>此事的时间、地点都很清楚，即发生在曹操征汉中之前，因此</w:t>
        <w:br/>
        <w:t>不可能有来自武都的氐人迁居于此；长社在今河南长葛县东北，灊</w:t>
        <w:br/>
        <w:t>山和天柱山在今安徽大别山东段;张辽进军的路线也无疑问；这六</w:t>
        <w:br/>
        <w:t>县只能是在今河南东南与安徽相邻处一带。在此前和此后，这</w:t>
        <w:br/>
        <w:t>带从未有过氐人踪迹的记录，而且即使有少量氐人迁人，也不至于</w:t>
        <w:br/>
        <w:t>涉及六县之广。而且事后曹操在表彰张辽时也只说“以取兰、成，</w:t>
        <w:br/>
        <w:t>荡寇功也”，提的是人名和“寇”，也没有涉及“氐”。所以此段文字</w:t>
        <w:br/>
        <w:t>中的“氐”很可能是“民”字之讹，“氐六县”的原意应为“六县民”。</w:t>
        <w:br/>
        <w:t>氐人迁移状况见图7-5。</w:t>
        <w:br/>
        <w:t>第八节越</w:t>
        <w:br/>
        <w:t>东瓯和闽越</w:t>
        <w:br/>
        <w:t>秦朝末年，在闽中郡境内的越人君长恢复自立，并起兵响应汉</w:t>
        <w:br/>
        <w:t>军。由于越人实际上一直控制着这一地区，刚建立的汉朝又鞭长</w:t>
        <w:br/>
        <w:t>莫及，汉朝就在高祖五年(前202年)立闽越首领无诸为闽越王，在</w:t>
        <w:br/>
        <w:t>今福建以闽江下游为中心建闽越国，都东冶(今福州)。汉惠帝三</w:t>
        <w:br/>
        <w:t>年(前192年)，又封句践的后人摇为东海王，统治今浙江南部，以</w:t>
        <w:br/>
        <w:t>东瓯(今温州)为国都，所以又被称为东瓯王①。</w:t>
        <w:br/>
        <w:t>武帝建元三年(前138年)，闽越发兵围东瓯(东海)，东瓯向朝</w:t>
        <w:br/>
        <w:t>廷告急。汉军出动，未至而闽越军闻风退走。据《史记·东越传》：</w:t>
        <w:br/>
        <w:t>①(史记》卷114(东越传》。</w:t>
        <w:br/>
        <w:t>241</w:t>
      </w:r>
    </w:p>
    <w:p>
      <w:r>
        <w:br w:type="page"/>
      </w:r>
    </w:p>
    <w:p>
      <w:r>
        <w:t>安</w:t>
        <w:br/>
        <w:t>京亮户</w:t>
        <w:br/>
        <w:t>品</w:t>
        <w:br/>
        <w:t>附氏道</w:t>
        <w:br/>
        <w:t>图 7-5 氐人的迁移</w:t>
        <w:br/>
        <w:t>西仅、再汉之标的迁移方向</w:t>
        <w:br/>
        <w:t>东汉、三国时迁移方向</w:t>
        <w:br/>
        <w:t>主要迁入地或廉屈地</w:t>
        <w:br/>
        <w:t>例</w:t>
        <w:br/>
        <w:t>都城</w:t>
        <w:br/>
        <w:t>0</w:t>
        <w:br/>
        <w:t>242</w:t>
      </w:r>
    </w:p>
    <w:p>
      <w:r>
        <w:br w:type="page"/>
      </w:r>
    </w:p>
    <w:p>
      <w:r>
        <w:t>“东瓯请举国徙中国，乃悉举众来，处江淮之间。”其实这只是汉朝</w:t>
        <w:br/>
        <w:t>的借1，因为长期生活在这里的越人绝不会要求迁至他们并不熟</w:t>
        <w:br/>
        <w:t>悉的“中国”去的，至多只是在武力胁迫下的姿态而已。《史记·汉</w:t>
        <w:br/>
        <w:t>兴以来将相名臣年表》在建元三年下载：“东瓯王武侯望率其众</w:t>
        <w:br/>
        <w:t>四万来降，处庐江郡。”这位被封为广武侯的东瓯王望应该就是那</w:t>
        <w:br/>
        <w:t>位“请举国徙中国”的东瓯王，称他“率其众四万来降”倒更符合当</w:t>
        <w:br/>
        <w:t>时的实际，即在军事对抗获胜无望的情况下不得不接受举国内迁</w:t>
        <w:br/>
        <w:t>的安排。</w:t>
        <w:br/>
        <w:t>元封元年(前110年)，汉军平定了闽越国中东越王徐善的叛</w:t>
        <w:br/>
        <w:t>乱，并乘机废除了与朝廷合作的(闽)越繇王，于是汉武帝以东越王</w:t>
        <w:br/>
        <w:t>的统治区地形崎岖，地势险要，闽越人强悍不驯，经常叛乱，反复无</w:t>
        <w:br/>
        <w:t>常为由，命令军队和行政官员将当地百姓全部迁至江淮之间，使那</w:t>
        <w:br/>
        <w:t>里成为一片无人区①。</w:t>
        <w:br/>
        <w:t>东瓯和闽越移民的数量，由于找不到直接的记载，间接材料也</w:t>
        <w:br/>
        <w:t>很有限，只能作大致估计。</w:t>
        <w:br/>
        <w:t>吴王濞叛乱时，东瓯曾出兵相助，据《史记·吴王濞传》，吴王</w:t>
        <w:br/>
        <w:t>方面对东越兵力的估计是“可万余人”。东瓯这次仅是响应吴王，</w:t>
        <w:br/>
        <w:t>不可能倾巢而出，最多动用一半兵力，那么东瓯男性青壮年应有二</w:t>
        <w:br/>
        <w:t>万多，全部人口不少于十万。</w:t>
        <w:br/>
        <w:t>由此可见，广武侯(原东瓯王)望所率四万人并不是东瓯人口</w:t>
        <w:br/>
        <w:t>的全部，而只是被安置在庐江郡的部分。因为如果东瓯人已都安</w:t>
        <w:br/>
        <w:t>置在庐江郡，就不必泛指江淮之间了。此四万人很可能是东瓯都</w:t>
        <w:br/>
        <w:t>城及其周围的越人，由国王率领集中迁移。其他地区的越人比较</w:t>
        <w:br/>
        <w:t>分散，有一个征发及强制迁移的过程，则安置在江淮间其他郡，所</w:t>
        <w:br/>
        <w:t>以《年表》不可能一一载明，纪传中也只是泛指。这样估计，迁出的</w:t>
        <w:br/>
        <w:t>东瓯越人约有七八万。</w:t>
        <w:br/>
        <w:t>①《史记)卷114《东越传》。</w:t>
        <w:br/>
        <w:t>243</w:t>
      </w:r>
    </w:p>
    <w:p>
      <w:r>
        <w:br w:type="page"/>
      </w:r>
    </w:p>
    <w:p>
      <w:r>
        <w:t>建元三年(前138年)，闽越曾发兵围东瓯，东瓯几乎投降①，</w:t>
        <w:br/>
        <w:t>可见闽越的兵力较东瓯为多，总人口必定也更多。元鼎六年(前</w:t>
        <w:br/>
        <w:t>111年)汉军用兵南越时，东越王徐善曾上书：“请以卒八千从楼船</w:t>
        <w:br/>
        <w:t>将军击吕嘉等”;那么闽越国中归东越王控制的兵力大致能与东瓯</w:t>
        <w:br/>
        <w:t>相当，整个闽越国的人口估计为东瓯的一倍，即二十万左右。</w:t>
        <w:br/>
        <w:t>东瓯与汉朝的郡县比较接近，当地越人与汉人接触较多。东</w:t>
        <w:br/>
        <w:t>瓯人的迁移虽然并非自愿，但其统治者会有一定程度的合作。而</w:t>
        <w:br/>
        <w:t>且在建元三年的移民之后，元封元年还可能迁走余下的东瓯人，因</w:t>
        <w:br/>
        <w:t>而东瓯人的外迁比较彻底。闽越人对迁移的抵制必定比东瓯人有</w:t>
        <w:br/>
        <w:t>力，加上其居住范围更广，除在东冶及闽江谷地等处比较集中以</w:t>
        <w:br/>
        <w:t>外，其他人分散在十余万平方公里的丘陵山地，实际上不可能将他</w:t>
        <w:br/>
        <w:t>们完全迁走。如迁走的人口以三分之二计，闽越的移民约十四五</w:t>
        <w:br/>
        <w:t>万人。</w:t>
        <w:br/>
        <w:t>所以，东瓯和闽越地区并不是真的“其地遂虚”，还有不少越人</w:t>
        <w:br/>
        <w:t>留在原地，只是由于汉朝的郡县都撤销了，这些人都成了化外之</w:t>
        <w:br/>
        <w:t>民。到了西汉后期，“遗人往往渐出，乃以东瓯地为回浦县”②。回</w:t>
        <w:br/>
        <w:t>浦县治在今浙江椒江市东南，处于原东瓯的北界。这说明汉朝的</w:t>
        <w:br/>
        <w:t>统治还刚刚进人东瓯地区，治理的人口也仅是其中居住在北部的</w:t>
        <w:br/>
        <w:t>一部分。但至迟在东汉前期，该县(东汉改名章安)的辖境已经扩</w:t>
        <w:br/>
        <w:t>大到原东瓯的中心，并在这一带设置了东瓯乡。到永和三年(138</w:t>
        <w:br/>
        <w:t>年)，东瓯乡升格为永宁县③。永宁县的治所即今浙江温州市，也</w:t>
        <w:br/>
        <w:t>是东瓯国都旧地。闽越境内在西汉后期也恢复了一个冶县(治今</w:t>
        <w:br/>
        <w:t>福州市)，但直到东汉末年再也没有增加，说明由于交通及移民方</w:t>
        <w:br/>
        <w:t>①</w:t>
        <w:br/>
        <w:t>(史记)卷114(东越传)。</w:t>
        <w:br/>
        <w:t>张勃(吴地理志》，转州自王谟辑《汉唐地理书钞》，中华书局1961年影印本，第135</w:t>
        <w:br/>
        <w:t>页。</w:t>
        <w:br/>
        <w:t>Φ</w:t>
        <w:br/>
        <w:t>《续汉书·郡国志》，见《后汉书》。</w:t>
        <w:br/>
        <w:t>244</w:t>
      </w:r>
    </w:p>
    <w:p>
      <w:r>
        <w:br w:type="page"/>
      </w:r>
    </w:p>
    <w:p>
      <w:r>
        <w:t>面的困难，汉朝的统治范围还很难扩大。</w:t>
        <w:br/>
        <w:t>正因为如此，在一般人的心目中，今浙江南部和福建全境根本</w:t>
        <w:br/>
        <w:t>不是汉人居住的地方，甚至不是“汉地”。如东汉末的许靖在致曹</w:t>
        <w:br/>
        <w:t>操的信中叙述自己的逃亡经历：“浮涉苍海，南至交州，经历东瓯、</w:t>
        <w:br/>
        <w:t>闽越之国，行程万里，不见汉地”①。这也证明，除了极少数汉人行</w:t>
        <w:br/>
        <w:t>政人员外，汉人还没有迁人这一地区，仅有的两个县城居民都是越</w:t>
        <w:br/>
        <w:t>人，散居山谷间的越人始终没有列为汉朝的编户。</w:t>
        <w:br/>
        <w:t>建元三年和元封元年两次迁人江淮之间的越人共有二十多</w:t>
        <w:br/>
        <w:t>万，大致分布在相当西汉末年的庐江、九江和临淮三郡范围内。建</w:t>
        <w:br/>
        <w:t>元三年时的庐江郡还在江南，不属江淮之间。但到元狩二年(前</w:t>
        <w:br/>
        <w:t>121年)就在江淮间新置了庐江郡②，所以《史记·年表》中所称庐</w:t>
        <w:br/>
        <w:t>江郡是司马迁用了元狩二年后的名称。一般来说，武帝不会将移</w:t>
        <w:br/>
        <w:t>民迁人诸侯国的封地，只能迁人直属朝廷的郡。但元狩元年刘安</w:t>
        <w:br/>
        <w:t>的淮南国已被撤销，所以到元封元年时江淮间大部分地方都是可</w:t>
        <w:br/>
        <w:t>用于安置移民的汉郡辖地了。</w:t>
        <w:br/>
        <w:t>武帝以江淮之间为越人的安置地决非偶然。江淮间本地人口</w:t>
        <w:br/>
        <w:t>较少，不像关东黄河流域的郡国那样稠密。江淮间地形平坦，既适</w:t>
        <w:br/>
        <w:t>宜越人开垦，又便于控制，可以安置较多人口。同时江淮间接近黄</w:t>
        <w:br/>
        <w:t>河流域农业发达地区，又能利用顺长江而下的巴蜀余粮，容易解决</w:t>
        <w:br/>
        <w:t>移民初期的粮食困难。</w:t>
        <w:br/>
        <w:t>司马迁在《史记·货殖列传》中将彭城(今江苏徐州市)以西江</w:t>
        <w:br/>
        <w:t>淮之间地区划为南楚，说“其俗大类西楚”。但又说：“郢之后徙寿</w:t>
        <w:br/>
        <w:t>春(今安徽寿县)，亦一都会也。而合肥(今合肥市)受南北潮，皮</w:t>
        <w:br/>
        <w:t>革、鲍、木输会也。与闽中、干越杂俗，故南楚好辞，巧说少信。”闽</w:t>
        <w:br/>
        <w:t>中当然是指今福建的原闽中郡地，即闽越；干越，一般认为是指居</w:t>
        <w:br/>
        <w:t>①《三国志》卷38《蜀书・许靖传》。</w:t>
        <w:br/>
        <w:t>2</w:t>
        <w:br/>
        <w:t>据周振鹤《西汉政区地理》第四章，人民出版社1987年版，第53页。</w:t>
        <w:br/>
        <w:t>245</w:t>
      </w:r>
    </w:p>
    <w:p>
      <w:r>
        <w:br w:type="page"/>
      </w:r>
    </w:p>
    <w:p>
      <w:r>
        <w:t>于下的越人，干即余干，在今江西余干县一带。由于寿春的人口主</w:t>
        <w:br/>
        <w:t>要是由楚国郢的移民构成，这一带又是楚国旧地，把它划为南楚是</w:t>
        <w:br/>
        <w:t>可以理解的。但与闽中、干越杂俗，就只能是来自闽中和干越的移</w:t>
        <w:br/>
        <w:t>民定居的结果。《史记·货殖列传》完成于元封元年之后，但也不</w:t>
        <w:br/>
        <w:t>会太晚，因此所反映的正是东瓯、闽越及余干一带(详见下述南海</w:t>
        <w:br/>
        <w:t>越人)的越人迁人江淮之间不久的状况。</w:t>
        <w:br/>
        <w:t>迁人江淮间的越人移民以后又有迁移，至少有一部分迁至河</w:t>
        <w:br/>
        <w:t>东郡(今山西西南)。证据是《史记·河渠书》的记载：“久之，河东</w:t>
        <w:br/>
        <w:t>渠废，予越人，令少府以为稍入。”如淳注：“时越人有徙者，以田与</w:t>
        <w:br/>
        <w:t>之，其租税人少府。”《汉书·沟洫志》所载相同。师古注：“越人习</w:t>
        <w:br/>
        <w:t>于水田，又新至，未有业，故与之也。”考河东渠的开凿与渠田之废</w:t>
        <w:br/>
        <w:t>在武帝元朔、元狩间(约前122年前后)，距东瓯越人迁江淮间十余</w:t>
        <w:br/>
        <w:t>年，不可能是此后才迁移的闽越人。这是见于记载的越入移民的</w:t>
        <w:br/>
        <w:t>北界，但这批越人以后就不知所之了。可能之一是河东的渠田并</w:t>
        <w:br/>
        <w:t>不适合稻作，以此为生的越人无法维持生活，因而又迁移了。可能</w:t>
        <w:br/>
        <w:t>之二是迁至河东的越人数量并不多，无论是否能维持种稻，不久就</w:t>
        <w:br/>
        <w:t>被当地汉人同化了。</w:t>
        <w:br/>
        <w:t>定居在江淮间的越人尽管数量不少，毕竟也处于少数。加上</w:t>
        <w:br/>
        <w:t>他们与汉人同样从事农业生产，差别不大，所以一旦分散在数量和</w:t>
        <w:br/>
        <w:t>文化都占优势的汉人居民之间就很快被融合了。《汉书·地理志》</w:t>
        <w:br/>
        <w:t>收录的《域分》和《风俗》作于西汉成帝时(前32一前7年)，江淮之</w:t>
        <w:br/>
        <w:t>间已被划为吴地，对其历史和现状的叙述是：“粤(越)即并吴，后六</w:t>
        <w:br/>
        <w:t>世为楚所灭。后秦又击楚，徙寿春，至子为秦所灭。”“寿春、合肥受</w:t>
        <w:br/>
        <w:t>南北湖皮革、鲍、木之输，也一都会。”“本吴、粤(越)与楚接比，数相</w:t>
        <w:br/>
        <w:t>并兼，故民俗略同。“很明显，作者强调的是历史上吴、越、楚争夺兼</w:t>
        <w:br/>
        <w:t>并的影响，而不是不到一百年前越人移民的作用。据此，我们可以</w:t>
        <w:br/>
        <w:t>肯定，至迟在西汉末年，迁人江淮间的越人已经不再作为汉人以外</w:t>
        <w:br/>
        <w:t>246</w:t>
      </w:r>
    </w:p>
    <w:p>
      <w:r>
        <w:br w:type="page"/>
      </w:r>
    </w:p>
    <w:p>
      <w:r>
        <w:t>的民族而存在了。</w:t>
        <w:br/>
        <w:t>另有少数越人首领被封侯安置在陈留、会稽等郡(见表</w:t>
        <w:br/>
        <w:t>7一2)。这些人会带上他们的家属和随从，但人数不会很多，自然</w:t>
        <w:br/>
        <w:t>更容易融合于汉人了。</w:t>
        <w:br/>
        <w:t>表 7-2 元封元年(前 110 年)闽越降人封侯内徙</w:t>
        <w:br/>
        <w:t>侯国名、受封人</w:t>
        <w:br/>
        <w:t>原身份</w:t>
        <w:br/>
        <w:t>所在郡</w:t>
        <w:br/>
        <w:t>外(卯)石侯吴阳</w:t>
        <w:br/>
        <w:t>东越衍侯</w:t>
        <w:br/>
        <w:t>陈留(济阳）</w:t>
        <w:br/>
        <w:t>开陵侯建成(散)</w:t>
        <w:br/>
        <w:t>东越建成侯</w:t>
        <w:br/>
        <w:t>临淮</w:t>
        <w:br/>
        <w:t>东成侯居股</w:t>
        <w:br/>
        <w:t>东越繇王</w:t>
        <w:br/>
        <w:t>九江</w:t>
        <w:br/>
        <w:t>无锡侯多军</w:t>
        <w:br/>
        <w:t>东越将军</w:t>
        <w:br/>
        <w:t>会稽</w:t>
        <w:br/>
        <w:t>二南海</w:t>
        <w:br/>
        <w:t>汉高祖十二年(前195年)曾封织为南海王①。但这个南海国</w:t>
        <w:br/>
        <w:t>究竟在哪里，延续了多少时间，却找不到具体的史料。《汉书》卷</w:t>
        <w:br/>
        <w:t>44《淮南王传》中丞相张苍等劾淮南王刘长时提到：“南海民处庐江</w:t>
        <w:br/>
        <w:t>界中者反，淮南吏卒击之。”“南海王织上书献璧帛里帝。”《汉书·</w:t>
        <w:br/>
        <w:t>严助传》载淮南王刘安上书称：“前时南海王反，陛下先臣(刘长)使</w:t>
        <w:br/>
        <w:t>将军间忌将兵击之，以其军降处上淦，后复反。”按淮南王刘长立于</w:t>
        <w:br/>
        <w:t>高帝十一年，废于文帝七年(前173年)。则南海国至文帝初年还</w:t>
        <w:br/>
        <w:t>存在，并曾向皇帝上贡。当时的庐江郡辖境直至今江西南城县北</w:t>
        <w:br/>
        <w:t>部②，南海国既与庐江接界或相近，只能介于汉豫章郡、南越、闽越</w:t>
        <w:br/>
        <w:t>之间，大致在今江西东南部至福建的汀、漳和广东潮、汕一带。不</w:t>
        <w:br/>
        <w:t>久就发生了南海王“反”的事件，由淮南王刘长派兵镇压，南海的越</w:t>
        <w:br/>
        <w:t>人被迁至庐江郡的南部。以后这些越人又反，结果却不得而知。</w:t>
        <w:br/>
        <w:t>①</w:t>
        <w:br/>
        <w:t>《汉书》卷1高帝纪)。</w:t>
        <w:br/>
        <w:t>2</w:t>
        <w:br/>
        <w:t>据(西汉政区地理》第四章，第51页。</w:t>
        <w:br/>
        <w:t>297</w:t>
      </w:r>
    </w:p>
    <w:p>
      <w:r>
        <w:br w:type="page"/>
      </w:r>
    </w:p>
    <w:p>
      <w:r>
        <w:t>不过由于这些越人已处于汉军的控制之下，加以镇压并不困难，所</w:t>
        <w:br/>
        <w:t>以最大的可能是被镇压后也内迁至江淮之间了。鉴于以后的史料</w:t>
        <w:br/>
        <w:t>中再未见南海国的记载，可能就因这次“反”而被废了。</w:t>
        <w:br/>
        <w:t>东越和南海越人的迁移状况见图7-6。</w:t>
        <w:br/>
        <w:t>河东</w:t>
        <w:br/>
        <w:t>南</w:t>
        <w:br/>
        <w:t>湖</w:t>
        <w:br/>
        <w:t>北</w:t>
        <w:br/>
        <w:t>江</w:t>
        <w:br/>
        <w:t>东瓯越</w:t>
        <w:br/>
        <w:t>湖</w:t>
        <w:br/>
        <w:t>闽</w:t>
        <w:br/>
        <w:t>例</w:t>
        <w:br/>
        <w:t>番禺越秀</w:t>
        <w:br/>
        <w:t>都城</w:t>
        <w:br/>
        <w:t>西</w:t>
        <w:br/>
        <w:t>迁移方向目的地</w:t>
        <w:br/>
        <w:t>南越</w:t>
        <w:br/>
        <w:t>政权部族名</w:t>
        <w:br/>
        <w:t>今省界</w:t>
        <w:br/>
        <w:t>图7-6 东越和南海越人的迁移</w:t>
        <w:br/>
        <w:t>848</w:t>
      </w:r>
    </w:p>
    <w:p>
      <w:r>
        <w:br w:type="page"/>
      </w:r>
    </w:p>
    <w:p>
      <w:r>
        <w:t>三南越</w:t>
        <w:br/>
        <w:t>南越境内本来已有较多的汉族移民，加上有赵氏政权长期经</w:t>
        <w:br/>
        <w:t>营的基础，所以汉武帝于元鼎六年(前111年)平南越后没有对越</w:t>
        <w:br/>
        <w:t>族人口进行大规模的迁移，仅将少数有功的南越降人封侯安置在</w:t>
        <w:br/>
        <w:t>内地(见表7一3)，有罪的南越丞相吕嘉的家属则被迁至益州的不</w:t>
        <w:br/>
        <w:t>韦县(今云南保山市东北)。</w:t>
        <w:br/>
        <w:t>表7-3 南越降人封侯内徙</w:t>
        <w:br/>
        <w:t>侯国名、受封人</w:t>
        <w:br/>
        <w:t>原身份</w:t>
        <w:br/>
        <w:t>受封时间</w:t>
        <w:br/>
        <w:t>所在郡</w:t>
        <w:br/>
        <w:t>术阳侯建德</w:t>
        <w:br/>
        <w:t>南越王兄、越高昌候</w:t>
        <w:br/>
        <w:t>元鼎5年(前112)</w:t>
        <w:br/>
        <w:t>东海(下邳)</w:t>
        <w:br/>
        <w:t>腺侯毕取</w:t>
        <w:br/>
        <w:t>南越将军</w:t>
        <w:br/>
        <w:t>元鼎6年</w:t>
        <w:br/>
        <w:t>南阳</w:t>
        <w:br/>
        <w:t>安道侯揭阳(史)定</w:t>
        <w:br/>
        <w:t>南越揭阳令</w:t>
        <w:br/>
        <w:t>元鼎6年</w:t>
        <w:br/>
        <w:t>南阳</w:t>
        <w:br/>
        <w:t>随桃侯赵光</w:t>
        <w:br/>
        <w:t>南越苍梧王</w:t>
        <w:br/>
        <w:t>元鼎6年</w:t>
        <w:br/>
        <w:t>湘成侯监居翁</w:t>
        <w:br/>
        <w:t>南越桂林监</w:t>
        <w:br/>
        <w:t>元鼎6年</w:t>
        <w:br/>
        <w:t>南阳(堵阳)</w:t>
        <w:br/>
        <w:t>临蔡侯孙都(稽)</w:t>
        <w:br/>
        <w:t>南越郎</w:t>
        <w:br/>
        <w:t>元封元年(前110)</w:t>
        <w:br/>
        <w:t>河内</w:t>
        <w:br/>
        <w:t>涉都侯善</w:t>
        <w:br/>
        <w:t>南越太子弃之子</w:t>
        <w:br/>
        <w:t>元封元年</w:t>
        <w:br/>
        <w:t>南阳</w:t>
        <w:br/>
        <w:t>下鄜侯左将黄同</w:t>
        <w:br/>
        <w:t>瓯骆左将</w:t>
        <w:br/>
        <w:t>元封元年</w:t>
        <w:br/>
        <w:t>南阳</w:t>
        <w:br/>
        <w:t>原在今越南中、北部的安阳国为赵佗所灭时，安阳王由海道南</w:t>
        <w:br/>
        <w:t>逃①。但这一地区本来就是越人聚居区，安阳王迁人的时间并不</w:t>
        <w:br/>
        <w:t>长，被灭时又是仓卒出走，更不可能有多少越人随从。</w:t>
        <w:br/>
        <w:t>四山越</w:t>
        <w:br/>
        <w:t>东汉末孙权据有江南后，就不断对山越进行围剿，并且毫无例</w:t>
        <w:br/>
        <w:t>外地将所有被俘虏的山越成年男子编人军队。从《三国志·吴书》</w:t>
        <w:br/>
        <w:t>有关记载看，山越主要集中在今皖、赣、浙三省交界的山区，但是山</w:t>
        <w:br/>
        <w:t>越的民族成分却并不单…，往往没有严格的标准。</w:t>
        <w:br/>
        <w:t>①</w:t>
        <w:br/>
        <w:t>据蒙文通《安阳王杂考》，载《越史论丛》，人民出版社1983年版。</w:t>
        <w:br/>
        <w:t>6P8</w:t>
      </w:r>
    </w:p>
    <w:p>
      <w:r>
        <w:br w:type="page"/>
      </w:r>
    </w:p>
    <w:p>
      <w:r>
        <w:t>建安初，孙策渡江收取江南，太史慈自称丹阳太守。“是时，策</w:t>
        <w:br/>
        <w:t>已平定宣城以东，惟泾以西六县未服。慈因进往泾县，立屯府，大</w:t>
        <w:br/>
        <w:t>为山越所附。”①泾县治今安徽泾县青弋江对岸，则今泾县及其西</w:t>
        <w:br/>
        <w:t>皖南地区都是山越分布区。但同书《贺齐传》记建安十三年(208</w:t>
        <w:br/>
        <w:t>年)讨丹阳黟、歙时却只称“贼”而未提“越”。又《全琮传》：黄武七</w:t>
        <w:br/>
        <w:t>年(228年)，“是时丹阳、吴、会山民复为寇贼，攻没各县，(孙)权分</w:t>
        <w:br/>
        <w:t>三郡险地为东安郡，琮领太守。……招诱降附，数年中，得万余</w:t>
        <w:br/>
        <w:t>人。”涉及的范围与前次相同，也没有指为越人。到了嘉禾三年</w:t>
        <w:br/>
        <w:t>(234年)，“(诸葛)恪以丹阳山险，民都果劲，虽前发兵，徒得外县</w:t>
        <w:br/>
        <w:t>平民而已，其余深远，莫能禽尽，屡自求乞为官出之，三年可得甲士</w:t>
        <w:br/>
        <w:t>四万。众议咸以丹阳地势险阻，与吴郡、会稽、新都、鄱阳四郡邻</w:t>
        <w:br/>
        <w:t>接，周旋数千里，山谷方重，其幽邃民人，未尝入城邑，对长吏，皆仗</w:t>
        <w:br/>
        <w:t>兵野逸，白首于林葬。逋亡宿恶，咸共逃窜。”至此，所谓“山越”已</w:t>
        <w:br/>
        <w:t>经十分明白，实际上是泛指长期山居，郡县未能控制的人口。其中</w:t>
        <w:br/>
        <w:t>虽然的确有自春秋战国以来一直居留下来的越人，但也包括自外</w:t>
        <w:br/>
        <w:t>地迁移来的“逋逃宿恶”及外县平民。</w:t>
        <w:br/>
        <w:t>此外，在会稽剡县(治今浙江嵊县)有山越，并依附于担任县吏</w:t>
        <w:br/>
        <w:t>的大族；候官(治今福建福州市)一带也有越人；并见《贺齐传》。剡</w:t>
        <w:br/>
        <w:t>县近东瓯故地，候官完全是闽越地区，因此都有越人残余，但前者</w:t>
        <w:br/>
        <w:t>也并不-定是单纯的越族成分。</w:t>
        <w:br/>
        <w:t>诸葛格进剿的结果获得山越四万人，自领万人，其余分给诸</w:t>
        <w:br/>
        <w:t>将②，如顾承分得精兵八千人③。贺齐在今闽赣接界地区“料出兵</w:t>
        <w:br/>
        <w:t>万人”④;张承任长沙西部都尉，“讨平山寇，得精兵万五千人”⑤；</w:t>
        <w:br/>
        <w:t>①(三国志)卷49《吴书·太史慈传)。</w:t>
        <w:br/>
        <w:t>②（三国志》卷64《吴书·诸葛恪传》。</w:t>
        <w:br/>
        <w:t>③《二国志》卷52《吴书·顾雍传》附顾承。</w:t>
        <w:br/>
        <w:t>④《三国志》卷60《吴书·贺齐传》。</w:t>
        <w:br/>
        <w:t>⑤《三国志》卷52《吴书·张昭传》附张承。</w:t>
        <w:br/>
        <w:t>250</w:t>
      </w:r>
    </w:p>
    <w:p>
      <w:r>
        <w:br w:type="page"/>
      </w:r>
    </w:p>
    <w:p>
      <w:r>
        <w:t>都应是同类性质。根据当时制度，这些土兵和他们的家属就成为</w:t>
        <w:br/>
        <w:t>将领的部曲，随同将领调遣转移①，所以这些人口一般就在吴国的</w:t>
        <w:br/>
        <w:t>范围内迁移或定居了。由于山越中本来就有不少汉族成分，又处</w:t>
        <w:br/>
        <w:t>于军事编制之中，所以被汉人同化的过程更快。孙吴政权在原来</w:t>
        <w:br/>
        <w:t>山越聚居的地方普遍设置郡县，强化了对山越的统治，加上汉族移</w:t>
        <w:br/>
        <w:t>民的迁人，使更多的山越人口纳入了郡县的户籍编制，也使不少山</w:t>
        <w:br/>
        <w:t>越人由山区迁人平原、河谷，与汉人杂居，加速了与汉人融合的过</w:t>
        <w:br/>
        <w:t>程，山越的聚居区相应缩小了。</w:t>
        <w:br/>
        <w:t>五夷洲(台湾岛)移民</w:t>
        <w:br/>
        <w:t>来自夷洲(今台湾岛)的移民并不属于越人。但因迁人地是吴</w:t>
        <w:br/>
        <w:t>国，故列于此。</w:t>
        <w:br/>
        <w:t>孙吴黄龙二年(230年)，曾遣将军卫温、诸葛直“将甲士万人</w:t>
        <w:br/>
        <w:t>浮海求夷洲及亶洲”，结果只是从夷洲掠回数千人②。这是见于记</w:t>
        <w:br/>
        <w:t>载的最早到达大陆的台湾岛移民，这些移民中的幸存者当然就此</w:t>
        <w:br/>
        <w:t>被同化于吴国人了。</w:t>
        <w:br/>
        <w:t>第九节 朝鮮</w:t>
        <w:br/>
        <w:t>汉武帝取得朝鲜后，也仅将少数有功降入封侯迁人内地(见表</w:t>
        <w:br/>
        <w:t>7一4)，并未有其他迁移措施。这类人数量极少，没有什么影响。</w:t>
        <w:br/>
        <w:t>但是这并不意味着朝鲜人没有自发地迁人内地。根据一般规</w:t>
        <w:br/>
        <w:t>律，既然东北的汉人已大批移居朝鲜，两地的文化也没有明显的差</w:t>
        <w:br/>
        <w:t>异，那么朝鲜人完全可能同时迁入东北地区或进而进人中原，只是</w:t>
        <w:br/>
        <w:t>①</w:t>
        <w:br/>
        <w:t>《三国志》卷56《吴书·朱桓传》称桓对“部曲万口，妻子尽识之”。各传记部曲随将</w:t>
        <w:br/>
        <w:t>领转移及亡故后由其后人继承的例子其多。</w:t>
        <w:br/>
        <w:t>②</w:t>
        <w:br/>
        <w:t>(三国志)卷47《吴书·吴主传》。</w:t>
        <w:br/>
        <w:t>251</w:t>
      </w:r>
    </w:p>
    <w:p>
      <w:r>
        <w:br w:type="page"/>
      </w:r>
    </w:p>
    <w:p>
      <w:r>
        <w:t>日前还无法找到史料的证据而已。</w:t>
        <w:br/>
        <w:t>表7-4</w:t>
        <w:br/>
        <w:t>朝鲜降人封侯内徙</w:t>
        <w:br/>
        <w:t>侯国名、受封人</w:t>
        <w:br/>
        <w:t>原身份</w:t>
        <w:br/>
        <w:t>受封时间</w:t>
        <w:br/>
        <w:t>所在郡</w:t>
        <w:br/>
        <w:t>平州侯王峡</w:t>
        <w:br/>
        <w:t>朝鮮将</w:t>
        <w:br/>
        <w:t>元封3年（前108)</w:t>
        <w:br/>
        <w:t>泰山(梁父)</w:t>
        <w:br/>
        <w:t>获苴侯韩陶(阴)</w:t>
        <w:br/>
        <w:t>朝鲜相</w:t>
        <w:br/>
        <w:t>元封3年</w:t>
        <w:br/>
        <w:t>勃海</w:t>
        <w:br/>
        <w:t>漕清侯参</w:t>
        <w:br/>
        <w:t>朝鲜尼溪相</w:t>
        <w:br/>
        <w:t>元封3年</w:t>
        <w:br/>
        <w:t>齐</w:t>
        <w:br/>
        <w:t>几侯张</w:t>
        <w:br/>
        <w:t>朝鲜王子</w:t>
        <w:br/>
        <w:t>元封3年</w:t>
        <w:br/>
        <w:t>河东</w:t>
        <w:br/>
        <w:t>涅(温)阳侯最</w:t>
        <w:br/>
        <w:t>朝鲜相路人之了</w:t>
        <w:br/>
        <w:t>元封4年(前107)</w:t>
        <w:br/>
        <w:t>林</w:t>
        <w:br/>
        <w:t>252</w:t>
      </w:r>
    </w:p>
    <w:p>
      <w:r>
        <w:br w:type="page"/>
      </w:r>
    </w:p>
    <w:p>
      <w:r>
        <w:t>第八章</w:t>
        <w:br/>
        <w:t>汉人南下的序幕和分裂中的内聚迁移</w:t>
        <w:br/>
        <w:t>到战国后期，长江流域的经济已经有了一定的开发，出现了</w:t>
        <w:br/>
        <w:t>些经济文化相对发达、人口相对稠密的地区。在秦统一以后，长江</w:t>
        <w:br/>
        <w:t>流域远离政治中心，又不是秦国旧地，秦朝的控制比较松懈，因而</w:t>
        <w:br/>
        <w:t>成为反秦人士和流亡的士大夫避居的地方。如下相(今江苏宿迁</w:t>
        <w:br/>
        <w:t>市西南)人项梁是楚国将领项燕之子，又杀了人，就与侄子项羽“避</w:t>
        <w:br/>
        <w:t>仇于吴中”，住在会稽郡治吴县(今江苏苏州市)。当时，项梁拥有</w:t>
        <w:br/>
        <w:t>“宾客子弟”，而且“吴中贤土大夫皆出项梁下”①，看来在吴地的北</w:t>
        <w:br/>
        <w:t>方移民或流亡者不在少数。进人西汉以后，在相当长一段时间内</w:t>
        <w:br/>
        <w:t>长江流域大部分是诸侯王国的封地，朝廷无法直接进行统治，一些</w:t>
        <w:br/>
        <w:t>诸侯王还蓄意与朝廷对抗，网罗人才，招诱逃亡，争夺民户。</w:t>
        <w:br/>
        <w:t>黄河流域的人口已经比较稠密，容易开垦的土地大多得到利</w:t>
        <w:br/>
        <w:t>用。由于经济文化比较发达，又是政治中心所在，贵族、官僚、地</w:t>
        <w:br/>
        <w:t>主、豪强集中，贫民要维持生计、农民要获得耕地都不容易。南方</w:t>
        <w:br/>
        <w:t>一般还是人口稀少，空余土地很多，地主豪强的势力相对不大；从</w:t>
        <w:br/>
        <w:t>生活和生产条件来说，对生存型的移民无疑具有更大的吸引力。</w:t>
        <w:br/>
        <w:t>自秦朝到东汉，首都和全国性的政治中心始终在关中平原和</w:t>
        <w:br/>
        <w:t>伊洛平原，所以黄河中下游之交地带一向是夺取政权、分配权力和</w:t>
        <w:br/>
        <w:t>①(史记)卷7项羽本纪)。</w:t>
        <w:br/>
        <w:t>253</w:t>
      </w:r>
    </w:p>
    <w:p>
      <w:r>
        <w:br w:type="page"/>
      </w:r>
    </w:p>
    <w:p>
      <w:r>
        <w:t>异族人侵的主要目标。每当政权不稳、改朝换代或北方游牧民族</w:t>
        <w:br/>
        <w:t>大规模内迁时，黄河流域特别是其中心地带总是战乱最频繁、破坏</w:t>
        <w:br/>
        <w:t>最严重的地方。而南方则相对平静，甚至能完全避免战祸的影响.</w:t>
        <w:br/>
        <w:t>成为难民的乐十。在生死存亡的紧急关头，贵族、宫僚、地主、豪强</w:t>
        <w:br/>
        <w:t>也以生存为第一需要，不得不抛弃在北方的物质条件和政治利益，</w:t>
        <w:br/>
        <w:t>加入南迁避难的行列。</w:t>
        <w:br/>
        <w:t>直到三国结束，黄河流域依然是全国政治、经济、文化的中心</w:t>
        <w:br/>
        <w:t>所在，因此南迁的贵族宫僚和上大夫阶层大多要返回北方，仅少数</w:t>
        <w:br/>
        <w:t>获得较好境遇的的入会留下来。但在南方得到了生存条件并在一</w:t>
        <w:br/>
        <w:t>定程度上改善了生活状况的下层人民一般就在南方定居，由流民</w:t>
        <w:br/>
        <w:t>变成了真正的移民。</w:t>
        <w:br/>
        <w:t>第一节西汉时期的人口南迁</w:t>
        <w:br/>
        <w:t>一 蜀汉地区</w:t>
        <w:br/>
        <w:t>西汉期间的人口南迁几乎不见于史籍记载，蜀汉地区(今四川</w:t>
        <w:br/>
        <w:t>盆地和汉中盆地)或许是唯一的例外。</w:t>
        <w:br/>
        <w:t>在楚汉之争中，蜀地和汉中是刘邦可靠的后方。在汉初天灾</w:t>
        <w:br/>
        <w:t>人祸交迭时，成为关中灾民就食的场所。汉王二年(前205年)，</w:t>
        <w:br/>
        <w:t>“关中大饥，米斛万钱，入相食”，“死者过半”，刘邦只得令百姓“就</w:t>
        <w:br/>
        <w:t>食蜀汉”。①当时还处于楚汉对峙期间，饥荒既然发生在关中，去蜀</w:t>
        <w:br/>
        <w:t>汉就食的人口自然只限于关中。但经过秦末的战乱，关中的人口</w:t>
        <w:br/>
        <w:t>已经不多：楚汉之争又消耗了关中大量人口，就在当年五月，为了</w:t>
        <w:br/>
        <w:t>支援刘邦在荥阳的会战，“萧何发关中老弱未傅者悉诣军”②。连</w:t>
        <w:br/>
        <w:t>老弱和末到服役年龄的人都征发了，留在关中的人就更少了。</w:t>
        <w:br/>
        <w:t>①《汉书》卷1《高帝纪》，卷24《食货志》。《食货志》作米斛五千”，与《纪》少异。</w:t>
        <w:br/>
        <w:t>②</w:t>
        <w:br/>
        <w:t>(汉书)卷1(高帝纪)。</w:t>
        <w:br/>
        <w:t>254</w:t>
      </w:r>
    </w:p>
    <w:p>
      <w:r>
        <w:br w:type="page"/>
      </w:r>
    </w:p>
    <w:p>
      <w:r>
        <w:t>另一方面，关中作为刘邦的主要基地，还得保留一定的人口，以后</w:t>
        <w:br/>
        <w:t>萧何曾多次征发“关中卒”为汉军补充实力。所以这一年迁往蜀汉</w:t>
        <w:br/>
        <w:t>的人数并不多，而且是以妇孺为主的。“就食”的人一般在灾害过</w:t>
        <w:br/>
        <w:t>后应返回故乡，但如果这些妇孺已没有亲人在关中，就很可能在蜀</w:t>
        <w:br/>
        <w:t>汉定居了。</w:t>
        <w:br/>
        <w:t>西汉定都长安后，关中人口不再外迁，关东人口也主要用于充</w:t>
        <w:br/>
        <w:t>实关中，不再迁往蜀汉。但罪人则继续迁蜀，包括有罪的诸侯王，</w:t>
        <w:br/>
        <w:t>如梁王彭越①、淮南王刘长②等都曾废徙于蜀。直到汉武帝时在西</w:t>
        <w:br/>
        <w:t>北驱逐了匈奴，增设郡县后，才将大批移民和罪犯安置在西北边</w:t>
        <w:br/>
        <w:t>区。南越平定后，又将罪犯流放岭南，不再迁往蜀地。</w:t>
        <w:br/>
        <w:t>只有房陵(今湖北房县)继续作为囚禁有罪废黜的诸侯王的地</w:t>
        <w:br/>
        <w:t>点。或许是考虑到这些对象相互之间隔绝的需要，武帝时又增加</w:t>
        <w:br/>
        <w:t>了上庸(今湖北竹山县西南)。与房陵一样，上庸也地处丛山峻岭</w:t>
        <w:br/>
        <w:t>之间，交通困难，与世隔绝，本地人口也很少。将被废黜的诸侯王</w:t>
        <w:br/>
        <w:t>置于此两地，既可严密监视，断绝他们与外界的联系，也可防止他</w:t>
        <w:br/>
        <w:t>们东山再起。</w:t>
        <w:br/>
        <w:t>先后被徙置于两地的诸侯王见表8-1。这些人或自杀，或终</w:t>
        <w:br/>
        <w:t>老于徙地，未发现生还的例子。最后一例梁王立的徙地作汉中，但</w:t>
        <w:br/>
        <w:t>房陵和上庸均属汉中郡，此徙地应为二者之一，属史文失载。</w:t>
        <w:br/>
        <w:t>表8-1徙房陵、上庸诸侯王</w:t>
        <w:br/>
        <w:t>徙地</w:t>
        <w:br/>
        <w:t>被徙人</w:t>
        <w:br/>
        <w:t>被徙时间</w:t>
        <w:br/>
        <w:t>备注</w:t>
        <w:br/>
        <w:t>房陵</w:t>
        <w:br/>
        <w:t>济川王明</w:t>
        <w:br/>
        <w:t>武帝建元3年（前128)</w:t>
        <w:br/>
        <w:t>上庸</w:t>
        <w:br/>
        <w:t>济东王彭离</w:t>
        <w:br/>
        <w:t>元鼎2年（前115)</w:t>
        <w:br/>
        <w:t>房陵</w:t>
        <w:br/>
        <w:t>常山王勃</w:t>
        <w:br/>
        <w:t>元鼎3年(前114)</w:t>
        <w:br/>
        <w:t>①</w:t>
        <w:br/>
        <w:t>《汉书》卷34《彭越传》。越已定徙蜀青衣，道遇吕后而还雒阳。</w:t>
        <w:br/>
        <w:t>②</w:t>
        <w:br/>
        <w:t>(史记)卷119(淮南衡山列传)。</w:t>
        <w:br/>
        <w:t>255</w:t>
      </w:r>
    </w:p>
    <w:p>
      <w:r>
        <w:br w:type="page"/>
      </w:r>
    </w:p>
    <w:p>
      <w:r>
        <w:t>(续表)</w:t>
        <w:br/>
        <w:t>徙地</w:t>
        <w:br/>
        <w:t>被徙人</w:t>
        <w:br/>
        <w:t>被徙时间</w:t>
        <w:br/>
        <w:t>备注</w:t>
        <w:br/>
        <w:t>上庸</w:t>
        <w:br/>
        <w:t>广川王去</w:t>
        <w:br/>
        <w:t>宣帝本始4年(前70)</w:t>
        <w:br/>
        <w:t>邑百户，道白杀。</w:t>
        <w:br/>
        <w:t>房陵</w:t>
        <w:br/>
        <w:t>清河王年</w:t>
        <w:br/>
        <w:t>地节4年(前66)</w:t>
        <w:br/>
        <w:t>色百户。</w:t>
        <w:br/>
        <w:t>房胶</w:t>
        <w:br/>
        <w:t>广川王海阳</w:t>
        <w:br/>
        <w:t>甘露4年(前50）</w:t>
        <w:br/>
        <w:t>房陵</w:t>
        <w:br/>
        <w:t>河间王元</w:t>
        <w:br/>
        <w:t>元帝建昭元年(前38)</w:t>
        <w:br/>
        <w:t>房胶</w:t>
        <w:br/>
        <w:t>东平王云</w:t>
        <w:br/>
        <w:t>哀帝建平3年(前4)</w:t>
        <w:br/>
        <w:t>自杀。</w:t>
        <w:br/>
        <w:t>汉中</w:t>
        <w:br/>
        <w:t>梁王立</w:t>
        <w:br/>
        <w:t>平帝元始3年(3)</w:t>
        <w:br/>
        <w:t>自杀。</w:t>
        <w:br/>
        <w:t>扬雄的《蜀都赋》称“秦汉之徙，充以关东”①；如此说可信，那</w:t>
        <w:br/>
        <w:t>么西汉时也应有来自关东的移民迁人蜀地。但是正如前面第四章</w:t>
        <w:br/>
        <w:t>中对西汉“实关中”政策的论述，西汉时的关东移民都安置在关中</w:t>
        <w:br/>
        <w:t>的长安和陵县，并没有扩大到蜀地的记载。从当时的形势分析，朝</w:t>
        <w:br/>
        <w:t>廷自的在于巩固中央政权，削弱关东诸侯及地方豪强，不可能将花</w:t>
        <w:br/>
        <w:t>了根大的力量才迁来的六国旧族、高赀富户、豪杰兼并之家不置于</w:t>
        <w:br/>
        <w:t>近畿，反而远迁至蜀地。而.且遍检《史记》、《汉书》及其他传世的史</w:t>
        <w:br/>
        <w:t>籍，竟找不到一个可信的实例。有人认为扬雄的《蜀都赋》不见于</w:t>
        <w:br/>
        <w:t>早期著录，与扬雄其他传世的文章风格迥异，作伪的可能很大。这</w:t>
        <w:br/>
        <w:t>也从根本上动摇了这一说法。</w:t>
        <w:br/>
        <w:t>但60年代在四川郫县犀浦发现的一块东汉残碑却提供了一</w:t>
        <w:br/>
        <w:t>个无可怀疑的证据。碑文曰：</w:t>
        <w:br/>
        <w:t>永初二年七月四日丁已，故县功曹郡掾□□孝渊</w:t>
        <w:br/>
        <w:t>卒。鸣呼！□孝之先，无□关东，□秦□益，功烁纵横。</w:t>
        <w:br/>
        <w:t>汉徙豪桀，迁□□梁，建宅处业，汶山之阳②。</w:t>
        <w:br/>
        <w:t>①【全前汉文)卷51，中华书局1991年影印本，第402页。</w:t>
        <w:br/>
        <w:t>②</w:t>
        <w:br/>
        <w:t>据谢雁翔《四川郫县犀浦出的东汉残碑》.《文物》1974年第4期。</w:t>
        <w:br/>
        <w:t>2516</w:t>
      </w:r>
    </w:p>
    <w:p>
      <w:r>
        <w:br w:type="page"/>
      </w:r>
    </w:p>
    <w:p>
      <w:r>
        <w:t>残碑的出土地点就属于“汶山之阳”，此碑的真实性是无可置</w:t>
        <w:br/>
        <w:t>疑的。但是如果我们将此碑与扬雄的说法结合起来，放在秦汉的</w:t>
        <w:br/>
        <w:t>历史背景下作一番考察，西汉移民蜀地的真相就能一清二楚了。</w:t>
        <w:br/>
        <w:t>首先，即使扬雄的《蜀都赋》是真的，也是作于西汉末年，而此</w:t>
        <w:br/>
        <w:t>碑最早刻于东汉永初二年(108年)，再早的记载尚末发现。所以</w:t>
        <w:br/>
        <w:t>我们可以说，根据现有材料，此说是西汉末年以后才形成的。</w:t>
        <w:br/>
        <w:t>其次，碑主是一位地方低级官吏，碑文对其祖先只有一般性的</w:t>
        <w:br/>
        <w:t>颂扬，却举不出具体的事迹或身世。同样，无论是扬雄的赋中，还</w:t>
        <w:br/>
        <w:t>是他的其他文章中，也没有提供任何秦汉时“充以关东”的实例。</w:t>
        <w:br/>
        <w:t>扬雄本人虽是移民的后裔，他的先人在秦汉之际由楚巫山迁至江</w:t>
        <w:br/>
        <w:t>州(今重庆市城区)，五世祖扬季曾任庐江太守，又在西汉元鼎年间</w:t>
        <w:br/>
        <w:t>溯江而上迁至郫县，原因是避仇①，都不属于“秦汉之迁”或“豪杰</w:t>
        <w:br/>
        <w:t>的范围。</w:t>
        <w:br/>
        <w:t>最后，我们还可以考察一下蜀地的其他人物。第一位全国性</w:t>
        <w:br/>
        <w:t>的名人无疑应是司马相如。相如是成都人，而成都是战国时秦国</w:t>
        <w:br/>
        <w:t>移民最重要的迁人地，一般说来他应该是秦国移民的后裔。但连</w:t>
        <w:br/>
        <w:t>他的父亲都不见于记载，他自已的文章中也丝毫不涉及先世，足见</w:t>
        <w:br/>
        <w:t>他的祖先是没有文化和地位的平民。稍后一位是宣帝时闻名的王</w:t>
        <w:br/>
        <w:t>褒，但自称“辟在西蜀，生于穷巷之中，长于蓬茨之下”②；也没有留</w:t>
        <w:br/>
        <w:t>下任何对他先人的称颂。现存对秦汉时代蜀地人物记载最详的</w:t>
        <w:br/>
        <w:t>《华阳国志》中，虽然也有“秦惠文、始皇克定六国，辄徙其豪侠于</w:t>
        <w:br/>
        <w:t>蜀”(请注意作者未提及汉代)③;却也找不到这些人有什么值得记</w:t>
        <w:br/>
        <w:t>载的世系。如果西汉时真有像“实关中”一样的大批“豪杰”或上层</w:t>
        <w:br/>
        <w:t>人物迁入蜀地，何至于没有留下一个稍有声望的后人？更何至</w:t>
        <w:br/>
        <w:t>①《汉书》卷87(扬雄传》。</w:t>
        <w:br/>
        <w:t>②《汉书&gt;卷64(王褒传》。</w:t>
        <w:br/>
        <w:t>③卷3《蜀志》，《华阳国志咬补图注》第148页。</w:t>
        <w:br/>
        <w:t>257</w:t>
      </w:r>
    </w:p>
    <w:p>
      <w:r>
        <w:br w:type="page"/>
      </w:r>
    </w:p>
    <w:p>
      <w:r>
        <w:t>于没有一位名人附会到这样一些有地位的祖先身上去呢？</w:t>
        <w:br/>
        <w:t>所以我们可以肯定，迁入蜀地的主要是秦国、秦朝和西汉初年</w:t>
        <w:br/>
        <w:t>的移民，但西汉初的迁移对象主要是各类“罪犯”、平民、灾民，并不</w:t>
        <w:br/>
        <w:t>是以后大批迁人关中的关东上层移民。由于这些人社会地位和文</w:t>
        <w:br/>
        <w:t>化水准都很低，既没有什么值得称颂的祖先，也没有留下可考的世</w:t>
        <w:br/>
        <w:t>系。司马相如、王褒等都应是这些人的后裔。等到西汉末年及东</w:t>
        <w:br/>
        <w:t>汉时，蜀地经济文化已逐渐侪身于发达行列，文人学者也就注意到</w:t>
        <w:br/>
        <w:t>了先人的来历，于是西汉初的移民就被有意无意地同“实关中”的</w:t>
        <w:br/>
        <w:t>关东移民混为一谈，罪犯、平民、灾民的先人也无形中提高到了“豪</w:t>
        <w:br/>
        <w:t>杰”、“高费富户”、“六国旧族”这样的地位。</w:t>
        <w:br/>
        <w:t>四川博物馆收藏的另一块墓门石枋石刻，可确定为东汉遗</w:t>
        <w:br/>
        <w:t>物①，有关文字如下：</w:t>
        <w:br/>
        <w:t>唯吕氏之先，本丰沛吕□子孙。吕禄，周吕侯。禄</w:t>
        <w:br/>
        <w:t>兄征过，徙蜀汶山□□□□□□</w:t>
        <w:br/>
        <w:t>□□建成侯怠征</w:t>
        <w:br/>
        <w:t>过，徙蜀汶山□口东杜(社)造墓藏丘冢。</w:t>
        <w:br/>
        <w:t>这-记载，与《史记》、《汉书》等史料的内容出人甚大。可能之</w:t>
        <w:br/>
        <w:t>-·当然是史籍失载，吕氏确有一支曾在西汉初因犯罪而被迁至蜀</w:t>
        <w:br/>
        <w:t>中；但更大的可能却是出于二百多年后吕姓人士的附会，所以才会</w:t>
        <w:br/>
        <w:t>将品氏的世系记得似是而非。</w:t>
        <w:br/>
        <w:t>这种现象，在中国移民史以后的阶段中是经常出现的。如明</w:t>
        <w:br/>
        <w:t>清后北方的移民后裔都自称来自山西洪洞县的大槐树，迁人四川</w:t>
        <w:br/>
        <w:t>的移民后裔大多认湖北麻城孝感乡为故乡。</w:t>
        <w:br/>
        <w:t>①</w:t>
        <w:br/>
        <w:t>据张勋燎、袁曙光《四川省博物馆藏汉代吕后族人基葬石刻文字及其相关间题》，</w:t>
        <w:br/>
        <w:t>四川大学历史系编《中国西南的古代交通与文化》，四川大学出版社1994年版，第</w:t>
        <w:br/>
        <w:t>107-129页。</w:t>
        <w:br/>
        <w:t>898</w:t>
      </w:r>
    </w:p>
    <w:p>
      <w:r>
        <w:br w:type="page"/>
      </w:r>
    </w:p>
    <w:p>
      <w:r>
        <w:t>当然，这并不是说从西汉初年以后就没有什么人迁入蜀地，只</w:t>
        <w:br/>
        <w:t>是没有官方实施的较大规模的移民而已。由于蜀地优越的自然条</w:t>
        <w:br/>
        <w:t>件、丰富的耕地和其他资源，对下层移民的吸引力始终是很强的。</w:t>
        <w:br/>
        <w:t>蜀地与关中相近，交通条件也不断得到改善，是关中平民避难、灾</w:t>
        <w:br/>
        <w:t>年就食、谋生理想的目的地。这些迁移在整个汉代都不会停止，只</w:t>
        <w:br/>
        <w:t>是未留下具体的记载。</w:t>
        <w:br/>
        <w:t>值得注意的是，蜀地有些县和城是西汉初年设置的。一般来</w:t>
        <w:br/>
        <w:t>说，新县治或城的设立是一个地方人口增加和经济发展的结果。</w:t>
        <w:br/>
        <w:t>就蜀地而言，增加的人口既有可能来自移民，也有可能是出于当地</w:t>
        <w:br/>
        <w:t>人口的自然增长。由于蜀地正处于开发过程，由中心区向周边的</w:t>
        <w:br/>
        <w:t>迁移、由北向南的迁移肯定是在不断进行的。如青衣县(今四川名</w:t>
        <w:br/>
        <w:t>山县两北)是“故青衣羌国”，高后六年(前182年)所开。僰道县</w:t>
        <w:br/>
        <w:t>(今宜宾市西南)也是高后六年筑城的，“本有僰人”，“汉民多，渐</w:t>
        <w:br/>
        <w:t>斥徙之”①。此两地原来都是当地少数民族聚居地，随着汉入的不</w:t>
        <w:br/>
        <w:t>断迁人才设置县城，这一过程在蜀地是有代表性的。</w:t>
        <w:br/>
        <w:t>汉武帝开西南夷，将汉朝设置郡县的地区扩大到今四川南部、</w:t>
        <w:br/>
        <w:t>贵州和云南大部。这些地区的上著居民都是“西南夷”，为了设置</w:t>
        <w:br/>
        <w:t>和维持行政机构和交通线，朝廷和地方政府必定要迁人大批汉入，</w:t>
        <w:br/>
        <w:t>从当时形势和史料中未发现专门实施移民这两方面分析，这些人</w:t>
        <w:br/>
        <w:t>主要是从蜀地就近迁人的，这是蜀地人口又一次较大规模的南迁。</w:t>
        <w:br/>
        <w:t>如地处今云南保山境内的不韦县，据说是汉武帝将南越丞相吕嘉</w:t>
        <w:br/>
        <w:t>的子孙宗族迁去，并用吕不韦的名字命名的，一说是将吕不韦的后</w:t>
        <w:br/>
        <w:t>人迁入的②。这种附会前人的说法并不一定可信，但该县及其他</w:t>
        <w:br/>
        <w:t>新县初设时迁入了蜀地汉人应是确定无疑的。</w:t>
        <w:br/>
        <w:t>1</w:t>
        <w:br/>
        <w:t>②</w:t>
        <w:br/>
        <w:t>《华阳国志》卷4《南中志》主前说，孙盛《蜀谱》持后说，见《华阳国志校补图注》第</w:t>
        <w:br/>
        <w:t>285页及288页注文。</w:t>
        <w:br/>
        <w:t>259</w:t>
      </w:r>
    </w:p>
    <w:p>
      <w:r>
        <w:br w:type="page"/>
      </w:r>
    </w:p>
    <w:p>
      <w:r>
        <w:t>还有一些特殊的移民，即中央政府派往蜀地的宫员，有的就定</w:t>
        <w:br/>
        <w:t>居于任地。这些人数量有限，但因为他们一般既有文化又有推行</w:t>
        <w:br/>
        <w:t>先进文化的权力，所以起了很大的作用。最典型的例子是文翁。</w:t>
        <w:br/>
        <w:t>文翁是庐江舒县(今安徽庐江县西南)人，“少好学，通《春秋》，</w:t>
        <w:br/>
        <w:t>以郡县吏察举”；是一位既有较高文化水准，又有行政才干的官员，</w:t>
        <w:br/>
        <w:t>景帝末年出任蜀郡太守，以后终老于蜀。他任职之初，当地还“辟</w:t>
        <w:br/>
        <w:t>陋有蛮夷风”，学术文化远远落后于发达地区。文翁首先选送有培</w:t>
        <w:br/>
        <w:t>养前途的人员到长安学习儒家经典和法律，首批仅十余人，以后逐</w:t>
        <w:br/>
        <w:t>渐增加，“学于京师者比齐鲁焉”。接着他在成都市中办起“学官”，</w:t>
        <w:br/>
        <w:t>从属县中招收弟子，是全国最早设立的郡级学校。学员享受优待，</w:t>
        <w:br/>
        <w:t>高者以补郡县吏，次为孝弟力田”。随着社会风尚的转变，富人开</w:t>
        <w:br/>
        <w:t>始追求文化地位，并将财富投向文化教育。①所谓“文翁化蜀”，就</w:t>
        <w:br/>
        <w:t>是对文翁使蜀地的文化面貌发生根本性变化的歌颂。尽管这一转</w:t>
        <w:br/>
        <w:t>变实际上是蜀地经过长期经济开发的必然结果，但文翁无疑起了</w:t>
        <w:br/>
        <w:t>推动和促进的作用。</w:t>
        <w:br/>
        <w:t>二淮南</w:t>
        <w:br/>
        <w:t>西汉前期，淮南地区一直是诸侯国的封地。诸侯王或受战国</w:t>
        <w:br/>
        <w:t>君相礼贤养上之风影响，或为了收罗人才与朝廷对抗，采用各种手</w:t>
        <w:br/>
        <w:t>段招集文人学者、谋士辩才以至亡命之徒，王国的都城无不成为地</w:t>
        <w:br/>
        <w:t>区性的文化中心，也吸收了不少外来人口。</w:t>
        <w:br/>
        <w:t>4</w:t>
        <w:br/>
        <w:t>得风气之先的是梁孝王刘武，他在国都睢阳(今河南商丘县</w:t>
        <w:br/>
        <w:t>南)“招延四方豪杰，自山以东，游说之士，莫不毕至”②；连司马相</w:t>
        <w:br/>
        <w:t>如的《子虚赋》也是在客居梁国时写成的③。孝王死后，梁国被一</w:t>
        <w:br/>
        <w:t>4</w:t>
        <w:br/>
        <w:t>①《汉书&gt;卷89《循吏传·文翁》。</w:t>
        <w:br/>
        <w:t>(叉记)卷58(梁孝王世家)。</w:t>
        <w:br/>
        <w:t>③</w:t>
        <w:br/>
        <w:t>《汉书》卷57(司马相如传》。</w:t>
        <w:br/>
        <w:t>260</w:t>
      </w:r>
    </w:p>
    <w:p>
      <w:r>
        <w:br w:type="page"/>
      </w:r>
    </w:p>
    <w:p>
      <w:r>
        <w:t>分为五，但吴王刘濞和淮南王刘安又取而代之，吴都江都(今江苏</w:t>
        <w:br/>
        <w:t>扬州市西南)和淮南国都寿春(今安徽寿县)人才荟萃，极一时之</w:t>
        <w:br/>
        <w:t>盛。一些原来客居于梁的文人纷纷转往吴国，如齐人邹阳、吴人枚</w:t>
        <w:br/>
        <w:t>乘和严忌等“俱仕吴，皆以文辩著名”①。吴王还“招致天下亡命</w:t>
        <w:br/>
        <w:t>者”，“它郡国吏欲来捕亡人者，颂(讼)共禁不与”②。他利用垄断</w:t>
        <w:br/>
        <w:t>境内铜、盐生产所获得的厚利，对收罗的人士给予种种优待。淮南</w:t>
        <w:br/>
        <w:t>王刘安“亦欲以阴德拊循百姓，流名誉，招致宾客方术之土数千</w:t>
        <w:br/>
        <w:t>人”③；“折节下士，招致英隽以百数”①。正因为如此，淮南一度以</w:t>
        <w:br/>
        <w:t>辞赋、黄老和纵横之学冠于全国。</w:t>
        <w:br/>
        <w:t>但这种局而维持不久。吴楚七国之乱后，吴王濞的势力被彻</w:t>
        <w:br/>
        <w:t>底消灭。元狩元年(前122年)，淮南王被控谋反，“尽捕王宾客在</w:t>
        <w:br/>
        <w:t>国中者……所连引与淮南王谋反列侯、二千石、豪杰数千人，皆以</w:t>
        <w:br/>
        <w:t>罪轻重受诛”⑤。经过这次打击，聚集在淮南的士人大多落网，其</w:t>
        <w:br/>
        <w:t>余也烟消云散了。</w:t>
        <w:br/>
        <w:t>这一类特殊的迁移并未造成多少真正的移民，因为这些诸侯</w:t>
        <w:br/>
        <w:t>王得势的时间都不长，随着中央集权的巩固和诸侯国的名存实亡，</w:t>
        <w:br/>
        <w:t>士人失去了安身立命的基础，这类迁移的机制也就不复存在了。</w:t>
        <w:br/>
        <w:t>但可以肯定，这类迁移的结果还是形成了一定数量的移民，并且有</w:t>
        <w:br/>
        <w:t>其持续的影响。《汉书·地理志》录《域分》和《风俗》称：“初淮南王</w:t>
        <w:br/>
        <w:t>异国中民有女者，以待游士而妻之，故至今多女而少男。”这里所说</w:t>
        <w:br/>
        <w:t>的“今”，是指成帝河平四年(前25年)至鸿嘉元年(前20年)张禹</w:t>
        <w:br/>
        <w:t>任丞相期间，也就是在刘安以后100年了。淮南依然保持着这</w:t>
        <w:br/>
        <w:t>①《汉书&gt;卷51《邹阳传》。</w:t>
        <w:br/>
        <w:t>②《汉书》卷35《荆燕吴传·吴王濞》。</w:t>
        <w:br/>
        <w:t>③⑤《汉书》卷44《准南衡山王传》。</w:t>
        <w:br/>
        <w:t>④(汉书)卷45《伍被传》。</w:t>
        <w:br/>
        <w:t>⑥据《汉书·地理志》，《风俗》是“丞相张禹使属颖川朱赣”所作。张禹任期见《汉书》</w:t>
        <w:br/>
        <w:t>卷19(公卿百官表)。</w:t>
        <w:br/>
        <w:t>261</w:t>
      </w:r>
    </w:p>
    <w:p>
      <w:r>
        <w:br w:type="page"/>
      </w:r>
    </w:p>
    <w:p>
      <w:r>
        <w:t>样的风俗，说明还是有外来的“游士”迁入并在此安家。</w:t>
        <w:br/>
        <w:t>三长江以南</w:t>
        <w:br/>
        <w:t>从西汉中期开始，北方移民已在不断迁入江南，只是由于规模</w:t>
        <w:br/>
        <w:t>不大，上层人士极少，而且相当分散，所以史籍少有记载。但能找</w:t>
        <w:br/>
        <w:t>到的个别例子，也能说明一些问题。如郑弘，“其曾祖父本齐国临</w:t>
        <w:br/>
        <w:t>淄(今山东淄博市东北)入，宫至蜀郡属国都尉。武帝时徙强宗大</w:t>
        <w:br/>
        <w:t>族，不得族居，将三子移居山阴(今浙江绍兴市)，遂家焉”①。又如</w:t>
        <w:br/>
        <w:t>王充，“其先本魏郡元城(今河北大名县东北)，……几世尝从军有</w:t>
        <w:br/>
        <w:t>功，封会稽阳亭。一岁仓卒国绝，因家焉”①。从王充的例子，我们</w:t>
        <w:br/>
        <w:t>还可以推断，类似因任职、封侯等原因在江南定居的北方入虽然数</w:t>
        <w:br/>
        <w:t>量有限，却也不是个别。</w:t>
        <w:br/>
        <w:t>西汉时黄河流域的人口向长江中下游地区的迁移，虽然找不</w:t>
        <w:br/>
        <w:t>到更多的例子，却还能从部分地区的人口增长率中看出一些迹象。</w:t>
        <w:br/>
        <w:t>从文帝七年(前173年)至平帝元始二年(公元2年)这175年间，</w:t>
        <w:br/>
        <w:t>原长沙国范围内(今湖南大部分和相邻的湖北、贵州、广东、广西、</w:t>
        <w:br/>
        <w:t>江西各一小部分)的人口年平均增长率达到9.2%，超过全国同期</w:t>
        <w:br/>
        <w:t>约7%的平均水平。而处于长江下游的原吴国范围内(今江苏淮</w:t>
        <w:br/>
        <w:t>河故道以南、皖南东部和浙江北部、中部)，自景帝三年(前154年)</w:t>
        <w:br/>
        <w:t>至元始二年这156年间的年平均增长率只有约4%。</w:t>
        <w:br/>
        <w:t>很明显，原长沙国地区人口的持续高增长绝不是自然增长的</w:t>
        <w:br/>
        <w:t>结果，尽管该地区还处于开发初期，因而人口增殖的潜力较大，但</w:t>
        <w:br/>
        <w:t>有史料证实当地农业生产方面的些重大进步要到东汉时才取</w:t>
        <w:br/>
        <w:t>得，所以一个值得考虑的因素是外来入口的迁入。具体理由如下：</w:t>
        <w:br/>
        <w:t>1. 自关中或伊洛抵南阳盆地，沿沔水(今汉水)而下，经江陵</w:t>
        <w:br/>
        <w:t>①《后汉书》卷33《郑弘传》注引谢承《书》。</w:t>
        <w:br/>
        <w:t>①《论衡》卷30《自纪篇》，海人民出版社1974年版，第447页。</w:t>
        <w:br/>
        <w:t>262</w:t>
      </w:r>
    </w:p>
    <w:p>
      <w:r>
        <w:br w:type="page"/>
      </w:r>
    </w:p>
    <w:p>
      <w:r>
        <w:t>向南，溯湘江而南，这是当时连接南北的交通于线。在南越平定以</w:t>
        <w:br/>
        <w:t>后，这条道路还延伸到了岭南和今越南。这条干线自然也是流民</w:t>
        <w:br/>
        <w:t>南下的通道，而流民一般并没有明确的目的地，只要有可能就会在</w:t>
        <w:br/>
        <w:t>沿途定居。</w:t>
        <w:br/>
        <w:t>2. 该地区的北方是南阳、汝南、颍川、河南等郡，都是人口相</w:t>
        <w:br/>
        <w:t>当稠密的地区，这些郡的平原部分，到西汉后期的人口密度基本都</w:t>
        <w:br/>
        <w:t>已超过每平方公里100人。在遭受自然灾害的情况下，人口压力</w:t>
        <w:br/>
        <w:t>就更大。由于向其他方向的迁移受到限制，剩余人口必定要流向</w:t>
        <w:br/>
        <w:t>开发程度低、人口密度小的南方。</w:t>
        <w:br/>
        <w:t>3. 自南阳盆地以南，江、汉、沅、湘流域都曾经是楚人长期经</w:t>
        <w:br/>
        <w:t>营的地区，文化、经济有一定的基础，内部的交通线路以及诸津渡</w:t>
        <w:br/>
        <w:t>向为人们所知，向南移殖并无多大障碍。而在长江下游，直到东汉</w:t>
        <w:br/>
        <w:t>时中原人还视渡江为险事，连作为监察会稽郡的长官扬州刺史也</w:t>
        <w:br/>
        <w:t>很少到郡视事①。</w:t>
        <w:br/>
        <w:t>从以上这些条件看，长江中游江南地区首先获得来自北方的</w:t>
        <w:br/>
        <w:t>移民并不是偶然的。</w:t>
        <w:br/>
        <w:t>四岭南</w:t>
        <w:br/>
        <w:t>秦末，龙川县令赵佗以代理南海尉的身份控制了南海郡和南</w:t>
        <w:br/>
        <w:t>岭的主要关隘。秦亡后，赵佗吞并了桂林、象郡，自立为南越武王。</w:t>
        <w:br/>
        <w:t>西汉初年，汉高祖无暇南顾，只得在十二年(前195年)遣使立赵佗</w:t>
        <w:br/>
        <w:t>为南越王。吕后时一度封锁与南越的边界，断绝铁器贸易，赵佗索</w:t>
        <w:br/>
        <w:t>性自称南越武帝，“发兵攻长沙边邑，败数县而去焉”②；“发兵于</w:t>
        <w:br/>
        <w:t>①</w:t>
        <w:br/>
        <w:t>《后汉书》卷44《张禹传》：“建初中，拜扬州刺史。当过江行部，中土人皆以江有子</w:t>
        <w:br/>
        <w:t>胥之神，难以济涉。禹将渡，吏固请不听。“历行郡邑，深幽之处莫不毕到。…</w:t>
        <w:br/>
        <w:t>吏民希见使者，人怀喜悦。</w:t>
        <w:br/>
        <w:t>2</w:t>
        <w:br/>
        <w:t>《史记&gt;卷113(南越列传)。</w:t>
        <w:br/>
        <w:t>263</w:t>
      </w:r>
    </w:p>
    <w:p>
      <w:r>
        <w:br w:type="page"/>
      </w:r>
    </w:p>
    <w:p>
      <w:r>
        <w:t>边，为寇灾不止，当其时长沙苦之”①。“败数县”的具体情况不详，</w:t>
        <w:br/>
        <w:t>但肯定是破坏建筑物和掳掠人口。从“长沙苦之”可以推测，当时</w:t>
        <w:br/>
        <w:t>对长沙国造成的损失是不小的。长沙马王堆出土的西汉地图正好</w:t>
        <w:br/>
        <w:t>成图于此后，其中一幅驻军图上所绘范围包括长沙国南部约850</w:t>
        <w:br/>
        <w:t>平方公里，注明的居民才700多户，15个里标明“今毋(无)人”，5</w:t>
        <w:br/>
        <w:t>个里标明“今不反(返）”，1个里标明“并□”，占总里数的一半②。</w:t>
        <w:br/>
        <w:t>人口损失如此严重，固然不能排除逃往长沙国其他地区的可能。</w:t>
        <w:br/>
        <w:t>但文帝即位后就与南越和解，南越表面上也向汉朝称臣，边界恢复</w:t>
        <w:br/>
        <w:t>安定后，外逃者一般会返回，所以损失的人口是被南越掠走的可能</w:t>
        <w:br/>
        <w:t>性更大。不过由于长沙国南部当时人口还很稀少，被掠往南越的</w:t>
        <w:br/>
        <w:t>人口估计不会超过1万。</w:t>
        <w:br/>
        <w:t>大约在公元前179年(汉文帝元年)，赵佗灭了由蜀王开明氏</w:t>
        <w:br/>
        <w:t>所建的安阳王国，将南戟的疆域扩大到今越南北部和中部③。为</w:t>
        <w:br/>
        <w:t>了实行有效的统治，必定要从以番禺(今广州市)为中心的中原移</w:t>
        <w:br/>
        <w:t>民聚居区将相当数量的人口迁往今越南境内。</w:t>
        <w:br/>
        <w:t>尽管中原移民及其后裔在整个南越国人口中并不占多数，又</w:t>
        <w:br/>
        <w:t>分布相当大的范围内，但由于居于统治地位，又来自经济文化先进</w:t>
        <w:br/>
        <w:t>的地区，所以其影响远远超出了他们的数量。一方面，他们与越人</w:t>
        <w:br/>
        <w:t>杂居，接受了越人的习俗，吸取了越人的长处。另一方面，他们将</w:t>
        <w:br/>
        <w:t>中原的先进文化和农耕技术带到南方。所以在移民聚居的地区，</w:t>
        <w:br/>
        <w:t>当地的经济文化水准与北方的差距已大大缩小，如番禺，在西汉中</w:t>
        <w:br/>
        <w:t>期巴成为全国重要的都会之一④。</w:t>
        <w:br/>
        <w:t>汉武帝元鼎六年(前111年)平定南越后，于次年(元封元年)</w:t>
        <w:br/>
        <w:t>① 《汉书5》卷95《南粤传》。</w:t>
        <w:br/>
        <w:t>②</w:t>
        <w:br/>
        <w:t>据《马+堆：号汉墓出上驻军图整理简报》，载《古地图论文集》及附图，文物出版</w:t>
        <w:br/>
        <w:t>社1975年版。庙积由复日大学中国历史地理研究所张修桂先生提供。</w:t>
        <w:br/>
        <w:t>③</w:t>
        <w:br/>
        <w:t>见蒙文通《安阳王杂考》.载《越史丛考》，人民出版社1982年版。</w:t>
        <w:br/>
        <w:t>④《史记》卷129（货殖列传）。</w:t>
        <w:br/>
        <w:t>264</w:t>
      </w:r>
    </w:p>
    <w:p>
      <w:r>
        <w:br w:type="page"/>
      </w:r>
    </w:p>
    <w:p>
      <w:r>
        <w:t>又遣军自合浦徐闻入南海至大洲，方千里，略得之”；“置儋耳、珠</w:t>
        <w:br/>
        <w:t>崖二郡”①。海南岛上设有2郡、16县，必定要派驻行政人员和军</w:t>
        <w:br/>
        <w:t>队，由于路途遥远、气候特殊，多数人员大概是从岭南调遣的。海</w:t>
        <w:br/>
        <w:t>南岛置为郡县后，也会吸引一些大陆贫民迁入。但到元帝初元三</w:t>
        <w:br/>
        <w:t>年(前46年)，汉朝因无法镇压当地民众的反抗而放弃了在海南岛</w:t>
        <w:br/>
        <w:t>的统治，军政人员全部撤回，同时下诏：“民有慕义欲内属，便处之。</w:t>
        <w:br/>
        <w:t>不欲勿强。“②所以，大陆移民的大多数已经迁回，还可能有少量与</w:t>
        <w:br/>
        <w:t>汉朝官府关系密切的土著上层人士随迁大陆。汉朝在海南岛的统</w:t>
        <w:br/>
        <w:t>治持续了55年，早期定居的大陆移民已进人第三四代，所以也会</w:t>
        <w:br/>
        <w:t>有少数与土著相安无事的平民不愿内迁，定居在岛上。</w:t>
        <w:br/>
        <w:t>岭南成为汉朝的疆域以后，并没有出现稍具规模的移民。最</w:t>
        <w:br/>
        <w:t>主要的原因自然是不存在移民的来源。南越远离人口稠密地区，</w:t>
        <w:br/>
        <w:t>周围今福建、江西、湖南、贵州都是人口非常稀少、尚末开发的地</w:t>
        <w:br/>
        <w:t>区，不可能有移民输出。而中原人口稠密区南迁的人口至长江流</w:t>
        <w:br/>
        <w:t>域就已定居，难以越过这大片的未开发区到达岭南。交通的不便</w:t>
        <w:br/>
        <w:t>也限制了人口的迁人。虽然秦朝时就已开辟了几条越过南岭的道</w:t>
        <w:br/>
        <w:t>路，并通过开凿灵渠沟通了长江和珠江两大水系，但路途遥远，状</w:t>
        <w:br/>
        <w:t>况艰险，利用率很低。所以交趾七郡对朝廷的贡献品和物资转运，</w:t>
        <w:br/>
        <w:t>都是从海路通过东冶(今福州市)转达的，“风波险恶，沈溺相系”</w:t>
        <w:br/>
        <w:t>很不安全。直到东汉建初八年(83年)开了零陵和桂阳二郡的“峤</w:t>
        <w:br/>
        <w:t>道”(在今湖南与广东、广西间翻越南岭的山路)，从此成为主要的</w:t>
        <w:br/>
        <w:t>交通线③，情况才有所改观。不过与长江下游地区的联系还是以</w:t>
        <w:br/>
        <w:t>海路为主，到东汉末、三国时还是如此。</w:t>
        <w:br/>
        <w:t>①</w:t>
        <w:br/>
        <w:t>《通典·州郡典》及注，中华书局1988年版。汉朝于海南岛置郡有元鼎六年、元封</w:t>
        <w:br/>
        <w:t>元年二说，应以元封元年为正，见谭其骧《自汉至唐海南岛历史政治地理》，载《历</w:t>
        <w:br/>
        <w:t>史研究）1989年第5期。</w:t>
        <w:br/>
        <w:t>②</w:t>
        <w:br/>
        <w:t>《汉书》卷64《贾捐之传》。</w:t>
        <w:br/>
        <w:t>③《后汉书)卷33《郑弘传》。</w:t>
        <w:br/>
        <w:t>265</w:t>
      </w:r>
    </w:p>
    <w:p>
      <w:r>
        <w:br w:type="page"/>
      </w:r>
    </w:p>
    <w:p>
      <w:r>
        <w:t>西汉和东汉都将岭南作为流放犯罪官员及其家属的场所，西</w:t>
        <w:br/>
        <w:t>汉以合浦郡(治今广东徐闻县南)为主(见表4一4)，东汉则增加了</w:t>
        <w:br/>
        <w:t>今越南中部的日南、九真二郡。如：</w:t>
        <w:br/>
        <w:t>永平四年(61年)，太仆梁松被杀，弟梁竦、梁恭徙九真(治今</w:t>
        <w:br/>
        <w:t>越南清化省清化西北东山县)。后归本郡，建初八年(83年)被杀，</w:t>
        <w:br/>
        <w:t>家属复徙九真。永元十年(98年)，其妻、子梁棠兄弟等被征还。①</w:t>
        <w:br/>
        <w:t>永元四年，穰侯邓叠、步兵校尉邓磊、射声校尉郭举、长乐少举</w:t>
        <w:br/>
        <w:t>郭璜被杀，家属徙合浦②。在此之前，郅寿曾因得罪窦宪获罪，得</w:t>
        <w:br/>
        <w:t>大臣疏救后“论徙合浦，未行，自杀”③。</w:t>
        <w:br/>
        <w:t>延光四年(125年)，中常侍樊丰、虎贲中郎将谢恽、侍中周广</w:t>
        <w:br/>
        <w:t>被杀，家属徙比景(今越南广平省宋河下游高牢下村)。同年，车骑</w:t>
        <w:br/>
        <w:t>将军阎显兄弟被杀，家属徙比景。④</w:t>
        <w:br/>
        <w:t>灵帝初，太傅陈蕃被杀，家属徙比景⑤。大将军窦武被杀，家</w:t>
        <w:br/>
        <w:t>属徙日南(治今越南广治省甘露河与广治合流处)⑥。</w:t>
        <w:br/>
        <w:t>光和二年(179年)，中常侍王甫被杀，妻子徙比景⑦。</w:t>
        <w:br/>
        <w:t>灵帝时，辽西太守有罪当徙日南，途中遇赦⑧。</w:t>
        <w:br/>
        <w:t>以上例子基本都是外戚或大臣获罪被杀后流放其家属，并可</w:t>
        <w:br/>
        <w:t>肯定有部分得以返回故乡。辽西太守的例子说明流放的对象也</w:t>
        <w:br/>
        <w:t>包括犯罪的官员本人，只是未发现更多的实例。但这两类对象的</w:t>
        <w:br/>
        <w:t>人数是很少的，最终留在岭南的就更少了。东汉初永平年间的广</w:t>
        <w:br/>
        <w:t>陵、楚、淮阳、济南等宗室“谋反”大案曾造成“徙者万数”的后果，从</w:t>
        <w:br/>
        <w:t>①《后汉书)卷34《梁统传》附梁竦，卷23《窦融传》附窦宪。</w:t>
        <w:br/>
        <w:t>②《后汉书》卷23《窦融传》附窦宪。</w:t>
        <w:br/>
        <w:t>③《后汉书》卷29《邹恽传)附郅寿。</w:t>
        <w:br/>
        <w:t>④《后汉书》卷10《皇后纪·安思间后》。</w:t>
        <w:br/>
        <w:t>⑤《后汉书)卷66《陈蕃传》。</w:t>
        <w:br/>
        <w:t>⑤《后汉书)卷69(窦武传》。</w:t>
        <w:br/>
        <w:t>《后汉书》卷77《酷吏传·阳球》。</w:t>
        <w:br/>
        <w:t>⑧《后汉书》卷73《公孙瓒传》。</w:t>
        <w:br/>
        <w:t>266</w:t>
      </w:r>
    </w:p>
    <w:p>
      <w:r>
        <w:br w:type="page"/>
      </w:r>
    </w:p>
    <w:p>
      <w:r>
        <w:t>建初元年杨终上疏中有且南方暑湿，障毒互生。愁困之民，足以</w:t>
        <w:br/>
        <w:t>感动天地，移变阴阳”这样的话看，流放的地点也包括岭南，且数量</w:t>
        <w:br/>
        <w:t>较多。杨终此疏上后，皇帝“听还徙者”①；但到第二年四月，才“诏</w:t>
        <w:br/>
        <w:t>还坐楚、淮阳徙者四百余家，令归本郡②；看来这些被流放者的遣</w:t>
        <w:br/>
        <w:t>返并不彻底。</w:t>
        <w:br/>
        <w:t>岭南“处近海，多犀、象、毒冒、珠玑、银、铜、果、布之凑。中国</w:t>
        <w:br/>
        <w:t>往商贾者多取富焉”③。地方官吏以此牟利，如《汉书·功臣侯表》</w:t>
        <w:br/>
        <w:t>载湘成侯益昌“五凤四年，坐为九真太守盗使人出买犀、奴婢，赃自</w:t>
        <w:br/>
        <w:t>万以上，不道，诛”。连被徙的官员家属也因此致富，如成帝时京兆</w:t>
        <w:br/>
        <w:t>尹王章被杀后，妻子徙合浦，居然因“产珠致产百万”④。因此，岭</w:t>
        <w:br/>
        <w:t>南不仅会增加一些流动人口，如商人，也会吸引一些人定居。</w:t>
        <w:br/>
        <w:t>由于岭南远离政治中心，朝廷的控制力较弱，成为一些人逃避</w:t>
        <w:br/>
        <w:t>官府迫害或仇人追索的地方。如胡广的六世祖胡刚，南郡华容(今</w:t>
        <w:br/>
        <w:t>湖北监利县北)人，在王葬居摄年间((公元6-8年)“亡命交</w:t>
        <w:br/>
        <w:t>趾”⑤。但这类人中也是临时避难者多，定居下来的少。如胡刚在</w:t>
        <w:br/>
        <w:t>王莽败后即故乡，避乱而定居的仅发现一例：《三国志·吴书·</w:t>
        <w:br/>
        <w:t>士燮传》：“苍梧广信(今广西梧州市)人也。其先本鲁国汶阳(今山</w:t>
        <w:br/>
        <w:t>东宁阳县东北)人，至王莽之乱，避地交州。六世至燮父赐，桓帝时</w:t>
        <w:br/>
        <w:t>为日南太守。”士氏的前五代毫无事迹可记，足见只是一般平民。</w:t>
        <w:br/>
        <w:t>由于这是士氏显贵后的追述，该家族究竟是否北方移民，还是不无</w:t>
        <w:br/>
        <w:t>可疑的。总之，当时上层人士成为定居移民的还是绝无仅有的。</w:t>
        <w:br/>
        <w:t>①《后汉书)卷48(杨终传)。</w:t>
        <w:br/>
        <w:t>②</w:t>
        <w:br/>
        <w:t>《后汉书)卷3(章帝纪)。</w:t>
        <w:br/>
        <w:t>③</w:t>
        <w:br/>
        <w:t>(汉书)卷 28(地理志)。</w:t>
        <w:br/>
        <w:t>④</w:t>
        <w:br/>
        <w:t>《汉书)卷76(王章传》。</w:t>
        <w:br/>
        <w:t>③</w:t>
        <w:br/>
        <w:t>(后汉书)卷44&lt;胡广传》。</w:t>
        <w:br/>
        <w:t>267</w:t>
      </w:r>
    </w:p>
    <w:p>
      <w:r>
        <w:br w:type="page"/>
      </w:r>
    </w:p>
    <w:p>
      <w:r>
        <w:t>第二节 两汉之际和东汉的南迁</w:t>
        <w:br/>
        <w:t>一南迁的实例</w:t>
        <w:br/>
        <w:t>从王莽政权的后期至东汉初，黄河流域陷于大规模的战乱之</w:t>
        <w:br/>
        <w:t>中，北部边疆又受到匈奴的威胁，西南、西北、东北先后出现地方割</w:t>
        <w:br/>
        <w:t>据，只有南方比较安定，所以中原人纷纷南下避难。</w:t>
        <w:br/>
        <w:t>由于已有近二百年没有长时期的战争动乱，人们对避难并无</w:t>
        <w:br/>
        <w:t>长远的打算，都希望在恢复太平后就返回故乡。实际上多数难民</w:t>
        <w:br/>
        <w:t>也是这样做的，如《后汉书·任延传》说：“时天下新定(指更始元</w:t>
        <w:br/>
        <w:t>年)，道路未通，避乱江南者皆未还中土，会稽颇称多士。”很明显，</w:t>
        <w:br/>
        <w:t>等天下安定稍久，道路畅通后，这些士人就都回中土去了。所以我</w:t>
        <w:br/>
        <w:t>们在比较早期、比较原始的史料中(如《后汉书》、《三国志》、《晋书》</w:t>
        <w:br/>
        <w:t>等)能找到的在两汉之际由北方南迁并定居的例子，除了前面提及</w:t>
        <w:br/>
        <w:t>的三国孙吴的士燮先人这一支以外，仅有二例：</w:t>
        <w:br/>
        <w:t>《晋书》卷91《儒林传·范平》:</w:t>
        <w:br/>
        <w:t>范平字子安，吴郡钱塘(今浙江杭州市)人也。其先</w:t>
        <w:br/>
        <w:t>铎侯馥，避王莽之乱适吴，因家焉。平研览坟素，遍该百</w:t>
        <w:br/>
        <w:t>氏……吴时举茂才，累迁临海太守，政有异能。</w:t>
        <w:br/>
        <w:t>始迁人范馥的身份是可疑的，因为铎(今安徽宿州市西南)是</w:t>
        <w:br/>
        <w:t>沛郡属县，如果在王养当政时或此前曾经作过侯国，《汉书》的《地</w:t>
        <w:br/>
        <w:t>理志》和《侯表》是不大可能失载的，可见范馥或者根本就不是什么</w:t>
        <w:br/>
        <w:t>侯，或者只是一个亭侯或乡侯。但范馥迁自铚县却是可信的，因为</w:t>
        <w:br/>
        <w:t>对范氏来说，迁自铚县并不意味着什么特殊身份，没有必要在这一</w:t>
        <w:br/>
        <w:t>点上作假。自范馥至范平已经历了近二百年，才出了一位学者兼</w:t>
        <w:br/>
        <w:t>268</w:t>
      </w:r>
    </w:p>
    <w:p>
      <w:r>
        <w:br w:type="page"/>
      </w:r>
    </w:p>
    <w:p>
      <w:r>
        <w:t>官员，可以认为范氏是个平民、至多只是低级官吏家族。</w:t>
        <w:br/>
        <w:t>《晋书》卷94《隐逸传·韩绩》:</w:t>
        <w:br/>
        <w:t>韩绩字兴齐，广陵(今江苏扬州市西北)人也。其先</w:t>
        <w:br/>
        <w:t>避乱，居于吴之嘉兴(今浙江嘉兴市)。父建，仕吴至大鸿</w:t>
        <w:br/>
        <w:t>胪。绩少好文学，以潜退为操，布衣蔬食，不交当世，由是</w:t>
        <w:br/>
        <w:t>东土并宗敬焉。</w:t>
        <w:br/>
        <w:t>韩绩的先人何时南迁不详，但从文理推断，绝对不是东汉末或</w:t>
        <w:br/>
        <w:t>三国，可能性最大是两汉之际。韩氏的先人显然也是平民，直到其</w:t>
        <w:br/>
        <w:t>父才出仕孙吴，而他本人又隐居不出了。</w:t>
        <w:br/>
        <w:t>但这并不意味着这一阶段没有人从北方南迁，也不意味着南</w:t>
        <w:br/>
        <w:t>迁的规模非常小。正如前面已经指出的，下层平民和农民的选择</w:t>
        <w:br/>
        <w:t>与上层人物和士大夫的标准不同，前者只要能在南方获得土地和</w:t>
        <w:br/>
        <w:t>较好的生活，就不一定返回北方。可是由于下层平民留在南方一</w:t>
        <w:br/>
        <w:t>事不足以引起学者和史官的重视，所以不会被记载下来，更不会有</w:t>
        <w:br/>
        <w:t>人记下他们的数量。前面所举《晋书》中的二例，要不是范平和韩</w:t>
        <w:br/>
        <w:t>绩的知名，也绝不会有他们先世的记录。范氏和韩氏都是从江淮</w:t>
        <w:br/>
        <w:t>带向江南迁移的，距离并不太远。这在一定程度上反映出即使</w:t>
        <w:br/>
        <w:t>在战乱条件下，自发的迁移也具有梯度推进的特点。</w:t>
        <w:br/>
        <w:t>东汉期间因任职、封侯南迁的例子同样存在，如《后汉书》卷</w:t>
        <w:br/>
        <w:t>38《杨旋传》：</w:t>
        <w:br/>
        <w:t>杨琁字机平，会稽乌伤(今浙江义乌市)人也。高祖</w:t>
        <w:br/>
        <w:t>父茂，本河东人，从光武征伐，为威寇将军，封乌伤新阳乡</w:t>
        <w:br/>
        <w:t>侯。建武中就国，传封三世，有罪国除，因而家焉。</w:t>
        <w:br/>
        <w:t>269</w:t>
      </w:r>
    </w:p>
    <w:p>
      <w:r>
        <w:br w:type="page"/>
      </w:r>
    </w:p>
    <w:p>
      <w:r>
        <w:t>二 从南方户口数的增长看人口南迁</w:t>
        <w:br/>
        <w:t>尽管具体记载依然十分有限，但东汉永和五年(140年)南方</w:t>
        <w:br/>
        <w:t>--些郡的户口统计数提供了比以往更加坚实的证据(见表8一</w:t>
        <w:br/>
        <w:t>2)。</w:t>
        <w:br/>
        <w:t>表 8-2 东汉部分郡人口数与西汉末比较</w:t>
        <w:br/>
        <w:t>郡</w:t>
        <w:br/>
        <w:t>①140 年人口数 22年人口数 ①比②增加数 ①与②比较 年平均增长率</w:t>
        <w:br/>
        <w:t>1 001 578</w:t>
        <w:br/>
        <w:t>157 575</w:t>
        <w:br/>
        <w:t>844 000</w:t>
        <w:br/>
        <w:t>636%</w:t>
        <w:br/>
        <w:t>13.5%</w:t>
        <w:br/>
        <w:t>桂阳</w:t>
        <w:br/>
        <w:t>501 403</w:t>
        <w:br/>
        <w:t>159 488</w:t>
        <w:br/>
        <w:t>341 915</w:t>
        <w:br/>
        <w:t>314%</w:t>
        <w:br/>
        <w:t>8.3%</w:t>
        <w:br/>
        <w:t>武陵</w:t>
        <w:br/>
        <w:t>250 913</w:t>
        <w:br/>
        <w:t>157 180</w:t>
        <w:br/>
        <w:t>93 738</w:t>
        <w:br/>
        <w:t>160%</w:t>
        <w:br/>
        <w:t>3.4%</w:t>
        <w:br/>
        <w:t>长沙</w:t>
        <w:br/>
        <w:t>1 059 372</w:t>
        <w:br/>
        <w:t>217 658</w:t>
        <w:br/>
        <w:t>841 687</w:t>
        <w:br/>
        <w:t>489%</w:t>
        <w:br/>
        <w:t>11.6%</w:t>
        <w:br/>
        <w:t>丹阳</w:t>
        <w:br/>
        <w:t>630 545</w:t>
        <w:br/>
        <w:t>405 170</w:t>
        <w:br/>
        <w:t>226 376</w:t>
        <w:br/>
        <w:t>166%</w:t>
        <w:br/>
        <w:t>3.2%</w:t>
        <w:br/>
        <w:t>只郡</w:t>
        <w:br/>
        <w:t>700 782</w:t>
        <w:br/>
        <w:t>516 295</w:t>
        <w:br/>
        <w:t>184 487</w:t>
        <w:br/>
        <w:t>136%</w:t>
        <w:br/>
        <w:t>2.2%</w:t>
        <w:br/>
        <w:t>豫章</w:t>
        <w:br/>
        <w:t>1 668 906</w:t>
        <w:br/>
        <w:t>351 965</w:t>
        <w:br/>
        <w:t>1 316 941</w:t>
        <w:br/>
        <w:t>474%</w:t>
        <w:br/>
        <w:t>11.3%</w:t>
        <w:br/>
        <w:t>资料来源：据梁方仲《中国历代户11、田地、1旧赋统计》，上海入民出版社1980年版，其</w:t>
        <w:br/>
        <w:t>中②一项原作者已考虑到与①之间辖区的变化，并已作了相应的调整。</w:t>
        <w:br/>
        <w:t>表中所显示的情况与西汉时期有惊人的相似：长江中下游江</w:t>
        <w:br/>
        <w:t>南部分的人口增长率，还是中游高于下游，相当于西汉原长沙国范</w:t>
        <w:br/>
        <w:t>围内的零陵、长沙、桂阳三郡分别达到8.3%一13.5%，其次是豫章</w:t>
        <w:br/>
        <w:t>郡(约相当今江西省)的11.2%，而下游的吴和丹阳二郡只有</w:t>
        <w:br/>
        <w:t>2.2%和 3.2%。</w:t>
        <w:br/>
        <w:t>看此表的数字还必须注意这138年间人口变化总的趋势。</w:t>
        <w:br/>
        <w:t>首先，东汉永和五年的户口总数比西汉元始二年要少，所以全</w:t>
        <w:br/>
        <w:t>国大多数郡级单位的口数是下降的，也就是说，从户口统计数看，</w:t>
        <w:br/>
        <w:t>这一阶段的年平均增长率是负数。出现这种现象的真正原因是户</w:t>
        <w:br/>
        <w:t>口的隐漏，而不是实际人口的下降。由于隐漏户口是全国普遍的，</w:t>
        <w:br/>
        <w:t>所以我们可以这样认为，凡是户口与西汉持平的，实际人口已有一</w:t>
        <w:br/>
        <w:t>270</w:t>
      </w:r>
    </w:p>
    <w:p>
      <w:r>
        <w:br w:type="page"/>
      </w:r>
    </w:p>
    <w:p>
      <w:r>
        <w:t>定程度的增加；而户口数大于西汉的，实际人口肯定已有很人幅度</w:t>
        <w:br/>
        <w:t>的增加了。</w:t>
        <w:br/>
        <w:t>其次，这138年间并不是平稳增长的。由于天灾人祸的影响，</w:t>
        <w:br/>
        <w:t>特别是在王莽末年和东汉初，各地多少受到一些损失，要经过若十</w:t>
        <w:br/>
        <w:t>年后才能恢复到西汉末的水平。所以各郡人口的谷底要比元始二</w:t>
        <w:br/>
        <w:t>年还低，从谷底增长到永和五年的数字间的实际年平均增长率比</w:t>
        <w:br/>
        <w:t>目前计算出来的要高。</w:t>
        <w:br/>
        <w:t>至此，我们可以得出的结论是，这些郡的户口增长率说明，它</w:t>
        <w:br/>
        <w:t>们的实际人口都有了大幅度的增长，肯定是人口的机械流动所致。</w:t>
        <w:br/>
        <w:t>从统计数字看，吸收外来移民的主要地区是今湖南、江西，而今江</w:t>
        <w:br/>
        <w:t>苏、安徽南部移民较少。</w:t>
        <w:br/>
        <w:t>第三节东汉末和三国期间的南迁</w:t>
        <w:br/>
        <w:t>一 迁移过程</w:t>
        <w:br/>
        <w:t>东汉末年开始的战争动乱，如果从光和七年(184年)黄巾起</w:t>
        <w:br/>
        <w:t>义爆发算起，到建安二十四年(219年)三国鼎立的局面形成为止，</w:t>
        <w:br/>
        <w:t>长达35年。在此期间，局部的战争年年都有，波及中原大部分地</w:t>
        <w:br/>
        <w:t>区的大规模战争也持续了多年。</w:t>
        <w:br/>
        <w:t>黄巾起义发生时，由于东汉朝廷的统治依然维持着，而且起义</w:t>
        <w:br/>
        <w:t>的主力在当年就遭到镇压，所以没有造成重大的迁移。以后几年</w:t>
        <w:br/>
        <w:t>尽管余波未息，四方多事，但难民-般就近避乱，也还没有形成大</w:t>
        <w:br/>
        <w:t>规模的长距离的迁移。到初平元年(190年)关东州郡起兵讨伐董</w:t>
        <w:br/>
        <w:t>卓，董卓挟献帝迁都长安，将洛阳200里内数百万人强行西迁①，</w:t>
        <w:br/>
        <w:t>引发了第一次由中心地区向周边的大迁移。除了这数百万人外，</w:t>
        <w:br/>
        <w:t>青、徐二州(约相当今山东大部和江苏北部)有百余万人逃往幽州</w:t>
        <w:br/>
        <w:t>①</w:t>
        <w:br/>
        <w:t>《后汉书)卷62《董卓传)。</w:t>
        <w:br/>
        <w:t>128</w:t>
      </w:r>
    </w:p>
    <w:p>
      <w:r>
        <w:br w:type="page"/>
      </w:r>
    </w:p>
    <w:p>
      <w:r>
        <w:t>刺史刘虞所辖的今河北北部、北京市和辽宁西部①。洛阳一带还</w:t>
        <w:br/>
        <w:t>有少数人逃脱了董卓军队的逼迁，迁回故乡或向东迁移。今山东</w:t>
        <w:br/>
        <w:t>西部和河南的人口主要向南迁至今湖北江陵的荆州一带投奔荆州</w:t>
        <w:br/>
        <w:t>牧刘表。</w:t>
        <w:br/>
        <w:t>第二次大迁移开始于初平三年(192年)，王允杀董卓后，董卓</w:t>
        <w:br/>
        <w:t>的部将李傕、郭汜等攻入长安，杀了王允，不久又自相攻击，关中大</w:t>
        <w:br/>
        <w:t>乱。关中的难民有数十万东迁至今江苏徐州一带投奔徐州刺史陶</w:t>
        <w:br/>
        <w:t>谦③。另有数万户进人今四川境内投奔益州牧刘焉④。一部分向</w:t>
        <w:br/>
        <w:t>南出武关(今陕西商州市西南丹江北岸)经南阳盆地继续迁人荆</w:t>
        <w:br/>
        <w:t>州。献帝西迁长安时，“三辅户口尚数十万户”，经过这场大乱，“强</w:t>
        <w:br/>
        <w:t>者四散，羸者相食”，到兴平二年(195年)时，“关中无复人迹”⑤。</w:t>
        <w:br/>
        <w:t>同年，孙策渡长汇南下经营江东，江淮间不少人随之南迁(详见下</w:t>
        <w:br/>
        <w:t>述)。至建安四年(199年)，孙策攻下皖城，俘获袁术留下的“百工</w:t>
        <w:br/>
        <w:t>及鼓吹部曲三万余人”，迁至吴(今苏州市)⑥。</w:t>
        <w:br/>
        <w:t>建安十六年(211年)，屯兵关中的马腾、韩遂等十部起兵反曹</w:t>
        <w:br/>
        <w:t>操，关中再次大乱，引起第三次大迁移，关中才恢复起来的人口又</w:t>
        <w:br/>
        <w:t>有数万户越过秦岭进人汉中盆地，投奔张鲁⑦。</w:t>
        <w:br/>
        <w:t>建安十八年，曹操与孙权相持不下后北归，“恐沿江郡县为</w:t>
        <w:br/>
        <w:t>(孙)权所略，征令内移。民转相惊，自庐江、九江、蕲春、广陵(约相</w:t>
        <w:br/>
        <w:t>当今自江淮问安徽、江苏地)户十余万皆东渡江，江西遂虚，合肥以</w:t>
        <w:br/>
        <w:t>南惟有皖城(今安徽潜山县)”⑧。这是第四次大迁移，人数达数十</w:t>
        <w:br/>
        <w:t>①《后汉书5》卷63《刘虞传》。</w:t>
        <w:br/>
        <w:t>②《后汉书》卷64《刘表传》。</w:t>
        <w:br/>
        <w:t>③《后汉书》卷63《陶谦传》。</w:t>
        <w:br/>
        <w:t>①《后汉书》卷63(刘焉传)。</w:t>
        <w:br/>
        <w:t>⑤《后汉书》卷62《董卓传》。</w:t>
        <w:br/>
        <w:t>⑥《三国志》卷46《吴书·孙讨虏传》注引《汇表传》。</w:t>
        <w:br/>
        <w:t>③《三国志》卷47《吴书·吴主传》。</w:t>
        <w:br/>
        <w:t>272</w:t>
      </w:r>
    </w:p>
    <w:p>
      <w:r>
        <w:br w:type="page"/>
      </w:r>
    </w:p>
    <w:p>
      <w:r>
        <w:t>万之多。</w:t>
        <w:br/>
        <w:t>魏正元二年(255年，吴五凤二年)，扬州刺史毋丘俭与文钦等</w:t>
        <w:br/>
        <w:t>起兵讨司马氏，失败后，淮南有数万人渡江南迁至吴国境内①。这</w:t>
        <w:br/>
        <w:t>是第五次，也是最后一次较大的迁移。</w:t>
        <w:br/>
        <w:t>但是以上这些迁移并不是都以大规模的移民为结果的，有几</w:t>
        <w:br/>
        <w:t>次迁出的人口或者以后又返回中原，或者大部分死亡，没有多少</w:t>
        <w:br/>
        <w:t>人在迁人地定居。如迁往徐州的数十万人，在初平四年被曹操全</w:t>
        <w:br/>
        <w:t>部屠杀②。流入荆州的难民，在曹操得荆州后，大多北归，返同</w:t>
        <w:br/>
        <w:t>关中的就有数万人③。在曹操占领汉中后，原来投奔张鲁的人户</w:t>
        <w:br/>
        <w:t>又被全部迁回，有的还被迁至关东(详见下述)。还有的人避乱距</w:t>
        <w:br/>
        <w:t>离不是太远，局面安定后就返回故乡，或者未受到政权分裂的影</w:t>
        <w:br/>
        <w:t>响，乱定后得以即时回乡。如颖川(治今河南禹州市)人胡昭，开</w:t>
        <w:br/>
        <w:t>始时避乱冀州，后遁回故乡，又转至陆浑山中，最后定居在宜阳</w:t>
        <w:br/>
        <w:t>(今河南宜阳县西)④。又如琅邪临沂(今山东费县东)入王</w:t>
        <w:br/>
        <w:t>祥，“扶母携弟览避地庐江(治今安徽庐江县西南)，隐居二十余</w:t>
        <w:br/>
        <w:t>年。……徐州刺史吕虔檄为别驾”⑤。真正成为移民的是迁入江</w:t>
        <w:br/>
        <w:t>南和四川盆地的那些人，由于蜀、吴相继建国，并分别延续了43</w:t>
        <w:br/>
        <w:t>年和60年，这些人中的大多数因此而定居。</w:t>
        <w:br/>
        <w:t>二迁入蜀国的移民</w:t>
        <w:br/>
        <w:t>三国志》所载迁入蜀国的对象如表8一3：</w:t>
        <w:br/>
        <w:t>①《三国志》卷48(吴书·三嗣主传)。</w:t>
        <w:br/>
        <w:t>②《后汉书》卷62《陶谦传》。</w:t>
        <w:br/>
        <w:t>③《三国志》卷21《魏书·卫凯传》。</w:t>
        <w:br/>
        <w:t>④《三国志》卷卷1《魏书·胡昭传》。</w:t>
        <w:br/>
        <w:t>⑤《晋书》卷33《王样传》。原作“三十余年”，据校勘记改。</w:t>
        <w:br/>
        <w:t>273</w:t>
      </w:r>
    </w:p>
    <w:p>
      <w:r>
        <w:br w:type="page"/>
      </w:r>
    </w:p>
    <w:p>
      <w:r>
        <w:t>表8-3</w:t>
        <w:br/>
        <w:t>迁圈人物实例</w:t>
        <w:br/>
        <w:t>姓名</w:t>
        <w:br/>
        <w:t>原籍(括号内为今地)</w:t>
        <w:br/>
        <w:t>所见卷数</w:t>
        <w:br/>
        <w:t>刘备</w:t>
        <w:br/>
        <w:t>涿县(河北涿州)</w:t>
        <w:br/>
        <w:t>31</w:t>
        <w:br/>
        <w:t>射爱</w:t>
        <w:br/>
        <w:t>扶风(陕西兴平东南)</w:t>
        <w:br/>
        <w:t>32</w:t>
        <w:br/>
        <w:t>张飞</w:t>
        <w:br/>
        <w:t>同上（河北涿州）</w:t>
        <w:br/>
        <w:t>36</w:t>
        <w:br/>
        <w:t>简雍</w:t>
        <w:br/>
        <w:t>同上</w:t>
        <w:br/>
        <w:t>88</w:t>
        <w:br/>
        <w:t>赵云</w:t>
        <w:br/>
        <w:t>常山真定(河北正定南)</w:t>
        <w:br/>
        <w:t>37</w:t>
        <w:br/>
        <w:t>胡潜</w:t>
        <w:br/>
        <w:t>魏郡(河北临漳西南)</w:t>
        <w:br/>
        <w:t>42</w:t>
        <w:br/>
        <w:t>刘备甘后</w:t>
        <w:br/>
        <w:t>沛(安徽淮北西北)</w:t>
        <w:br/>
        <w:t>34</w:t>
        <w:br/>
        <w:t>孟光</w:t>
        <w:br/>
        <w:t>河南洛阳(河南洛阳)</w:t>
        <w:br/>
        <w:t>42</w:t>
        <w:br/>
        <w:t>郤正</w:t>
        <w:br/>
        <w:t>河南偃师(河南偃师东南)</w:t>
        <w:br/>
        <w:t>42</w:t>
        <w:br/>
        <w:t>黄忠</w:t>
        <w:br/>
        <w:t>南阳(河南南阳)</w:t>
        <w:br/>
        <w:t>87</w:t>
        <w:br/>
        <w:t>陈震</w:t>
        <w:br/>
        <w:t>同上</w:t>
        <w:br/>
        <w:t>39</w:t>
        <w:br/>
        <w:t>昌义</w:t>
        <w:br/>
        <w:t>同上</w:t>
        <w:br/>
        <w:t>39</w:t>
        <w:br/>
        <w:t>杜祺</w:t>
        <w:br/>
        <w:t>同上</w:t>
        <w:br/>
        <w:t>39</w:t>
        <w:br/>
        <w:t>同上</w:t>
        <w:br/>
        <w:t>40</w:t>
        <w:br/>
        <w:t>王连</w:t>
        <w:br/>
        <w:t>同上</w:t>
        <w:br/>
        <w:t>41</w:t>
        <w:br/>
        <w:t>许慈</w:t>
        <w:br/>
        <w:t>同上</w:t>
        <w:br/>
        <w:t>42</w:t>
        <w:br/>
        <w:t>宗预</w:t>
        <w:br/>
        <w:t>河南安众(河南镇平东南)</w:t>
        <w:br/>
        <w:t>45</w:t>
        <w:br/>
        <w:t>刘备穆后</w:t>
        <w:br/>
        <w:t>陈留(河南开封东南)</w:t>
        <w:br/>
        <w:t>34</w:t>
        <w:br/>
        <w:t>陈祗</w:t>
        <w:br/>
        <w:t>汝南(河南平與北)</w:t>
        <w:br/>
        <w:t>39</w:t>
        <w:br/>
        <w:t>许靖</w:t>
        <w:br/>
        <w:t>河南平舆(河南平舆北)</w:t>
        <w:br/>
        <w:t>38</w:t>
        <w:br/>
        <w:t>胡济</w:t>
        <w:br/>
        <w:t>义阳(河南新野)</w:t>
        <w:br/>
        <w:t>39</w:t>
        <w:br/>
        <w:t>魏延</w:t>
        <w:br/>
        <w:t>同上</w:t>
        <w:br/>
        <w:t>40</w:t>
        <w:br/>
        <w:t>傅彤</w:t>
        <w:br/>
        <w:t>同上</w:t>
        <w:br/>
        <w:t>45</w:t>
        <w:br/>
        <w:t>郝普</w:t>
        <w:br/>
        <w:t>同上</w:t>
        <w:br/>
        <w:t>45</w:t>
        <w:br/>
        <w:t>来敏</w:t>
        <w:br/>
        <w:t>义阳新野(河南新野)</w:t>
        <w:br/>
        <w:t>42</w:t>
        <w:br/>
        <w:t>邓芝</w:t>
        <w:br/>
        <w:t>同上</w:t>
        <w:br/>
        <w:t>45</w:t>
        <w:br/>
        <w:t>刘干</w:t>
        <w:br/>
        <w:t>南乡(河南浙川东南)</w:t>
        <w:br/>
        <w:t>68</w:t>
        <w:br/>
        <w:t>费祎</w:t>
        <w:br/>
        <w:t>江夏黾(河南信阳东北)</w:t>
        <w:br/>
        <w:t>44</w:t>
        <w:br/>
        <w:t>刘琰</w:t>
        <w:br/>
        <w:t>鲁国(山东曲阜)</w:t>
        <w:br/>
        <w:t>40</w:t>
        <w:br/>
        <w:t>诸葛亮</w:t>
        <w:br/>
        <w:t>琅邪阳都(山东沂南南)</w:t>
        <w:br/>
        <w:t>35</w:t>
        <w:br/>
        <w:t>孙乾</w:t>
        <w:br/>
        <w:t>北海(山东昌乐)</w:t>
        <w:br/>
        <w:t>38</w:t>
        <w:br/>
        <w:t>伊籍</w:t>
        <w:br/>
        <w:t>山阳(山东钜野东南)</w:t>
        <w:br/>
        <w:t>38</w:t>
        <w:br/>
        <w:t>关羽</w:t>
        <w:br/>
        <w:t>河东解(山西临猗西南)</w:t>
        <w:br/>
        <w:t>36</w:t>
        <w:br/>
        <w:t>274</w:t>
      </w:r>
    </w:p>
    <w:p>
      <w:r>
        <w:br w:type="page"/>
      </w:r>
    </w:p>
    <w:p>
      <w:r>
        <w:t>(续表)</w:t>
        <w:br/>
        <w:t>姓名</w:t>
        <w:br/>
        <w:t>原籍(括号内为今地)</w:t>
        <w:br/>
        <w:t>所见卷数</w:t>
        <w:br/>
        <w:t>马超</w:t>
        <w:br/>
        <w:t>茂陵(陕西兴平东北)</w:t>
        <w:br/>
        <w:t>36</w:t>
        <w:br/>
        <w:t>法正</w:t>
        <w:br/>
        <w:t>扶风(陕西兴平)</w:t>
        <w:br/>
        <w:t>37</w:t>
        <w:br/>
        <w:t>姜维</w:t>
        <w:br/>
        <w:t>天水冀(甘肃甘谷东)</w:t>
        <w:br/>
        <w:t>44</w:t>
        <w:br/>
        <w:t>庞统</w:t>
        <w:br/>
        <w:t>襄阳(湖北襄樊)</w:t>
        <w:br/>
        <w:t>37</w:t>
        <w:br/>
        <w:t>董恢</w:t>
        <w:br/>
        <w:t>同上</w:t>
        <w:br/>
        <w:t>39</w:t>
        <w:br/>
        <w:t>杨仪</w:t>
        <w:br/>
        <w:t>同上</w:t>
        <w:br/>
        <w:t>40</w:t>
        <w:br/>
        <w:t>廖化</w:t>
        <w:br/>
        <w:t>同上</w:t>
        <w:br/>
        <w:t>45</w:t>
        <w:br/>
        <w:t>杨题</w:t>
        <w:br/>
        <w:t>同上</w:t>
        <w:br/>
        <w:t>45</w:t>
        <w:br/>
        <w:t>习祯</w:t>
        <w:br/>
        <w:t>同上</w:t>
        <w:br/>
        <w:t>45</w:t>
        <w:br/>
        <w:t>辅臣</w:t>
        <w:br/>
        <w:t>同上</w:t>
        <w:br/>
        <w:t>45</w:t>
        <w:br/>
        <w:t>马良</w:t>
        <w:br/>
        <w:t>襄阳宜城(湖北宜城)</w:t>
        <w:br/>
        <w:t>39</w:t>
        <w:br/>
        <w:t>向朗</w:t>
        <w:br/>
        <w:t>同上</w:t>
        <w:br/>
        <w:t>41</w:t>
        <w:br/>
        <w:t>张休元</w:t>
        <w:br/>
        <w:t>南郡(湖北荆州江陵)</w:t>
        <w:br/>
        <w:t>45</w:t>
        <w:br/>
        <w:t>邓方</w:t>
        <w:br/>
        <w:t>同上</w:t>
        <w:br/>
        <w:t>45</w:t>
        <w:br/>
        <w:t>冯习</w:t>
        <w:br/>
        <w:t>同上</w:t>
        <w:br/>
        <w:t>45</w:t>
        <w:br/>
        <w:t>董和</w:t>
        <w:br/>
        <w:t>南郡枝江（湖北枝江东北）</w:t>
        <w:br/>
        <w:t>39</w:t>
        <w:br/>
        <w:t>電峻</w:t>
        <w:br/>
        <w:t>同上</w:t>
        <w:br/>
        <w:t>41</w:t>
        <w:br/>
        <w:t>罗宪</w:t>
        <w:br/>
        <w:t>41</w:t>
        <w:br/>
        <w:t>费观</w:t>
        <w:br/>
        <w:t>江夏(湖北新洲西)</w:t>
        <w:br/>
        <w:t>45</w:t>
        <w:br/>
        <w:t>廉竺</w:t>
        <w:br/>
        <w:t>东海朐(江苏连云港西南)</w:t>
        <w:br/>
        <w:t>38</w:t>
        <w:br/>
        <w:t>文进</w:t>
        <w:br/>
        <w:t>荆州(湖南常德东北)</w:t>
        <w:br/>
        <w:t>45</w:t>
        <w:br/>
        <w:t>张南</w:t>
        <w:br/>
        <w:t>同上</w:t>
        <w:br/>
        <w:t>45</w:t>
        <w:br/>
        <w:t>赖恭</w:t>
        <w:br/>
        <w:t>零陵(湖南永州)</w:t>
        <w:br/>
        <w:t>46</w:t>
        <w:br/>
        <w:t>刘巴</w:t>
        <w:br/>
        <w:t>零陵丞阳(湖南邵东东南)</w:t>
        <w:br/>
        <w:t>68</w:t>
        <w:br/>
        <w:t>蔣琬</w:t>
        <w:br/>
        <w:t>零陵湘乡(湖南湘乡)</w:t>
        <w:br/>
        <w:t>44</w:t>
        <w:br/>
        <w:t>武陵(湖南常德)</w:t>
        <w:br/>
        <w:t>45</w:t>
        <w:br/>
        <w:t>摩立</w:t>
        <w:br/>
        <w:t>武陵沅陵(湖南沅陵西南)</w:t>
        <w:br/>
        <w:t>40</w:t>
        <w:br/>
        <w:t>刘封</w:t>
        <w:br/>
        <w:t>罗侯(确地无考)</w:t>
        <w:br/>
        <w:t>39</w:t>
        <w:br/>
        <w:t>资料来源：《三国志》，中华书局1959年版。括号内所注今地以县治为准，仅有郡者即</w:t>
        <w:br/>
        <w:t>注郡治所在。</w:t>
        <w:br/>
        <w:t>从表中可以看出，迁蜀的人员主要来自三个方面：一是北方</w:t>
        <w:br/>
        <w:t>今河北、河南，包括刘备的原籍和曾经活动过的地方。这部分人一</w:t>
        <w:br/>
        <w:t>275</w:t>
      </w:r>
    </w:p>
    <w:p>
      <w:r>
        <w:br w:type="page"/>
      </w:r>
    </w:p>
    <w:p>
      <w:r>
        <w:t>般都是随刘备至荆州后再迁入川的。二是来自南阳和荆州，数量</w:t>
        <w:br/>
        <w:t>最多。这是由于刘备曾在新野驻扎，吸收了不少当地人士；又接收</w:t>
        <w:br/>
        <w:t>了荆州刘表的部分部众和投奔他的人员。这部分人是随刘备进入</w:t>
        <w:br/>
        <w:t>四川的基本力量。三是由关中投奔蜀国的人。</w:t>
        <w:br/>
        <w:t>这三方面大致代表了在蜀国的移民的组成部分，但并不反映</w:t>
        <w:br/>
        <w:t>移民构成的比例。这是因为列人表中的都是蜀国的上层入物，下</w:t>
        <w:br/>
        <w:t>层平民迁入虽多，却至多只见于一般记载。例如初平三年后从关</w:t>
        <w:br/>
        <w:t>中和南阳迁入的数万人，被刘焉编为“东州兵”①。这些入加上家</w:t>
        <w:br/>
        <w:t>属，数量有一二十万，以后也未再迁出，但表中来自关中的人很少，</w:t>
        <w:br/>
        <w:t>而且多数不是这一阶段迁入的。</w:t>
        <w:br/>
        <w:t>除关中的一部分是直接迁入的外，其余两支都是经过了长途</w:t>
        <w:br/>
        <w:t>的、多次的迁移才在蜀地定居的，所以移民的总数不如迁人吴国的</w:t>
        <w:br/>
        <w:t>多。但吴主孙氏本身是江东土著，其统治集团中土著占多数，而蜀</w:t>
        <w:br/>
        <w:t>汉统治集团的主要成员是外来移民，因此不但必须协调与土著汉</w:t>
        <w:br/>
        <w:t>人的关系，还要稳定对少数民族地区的统治。</w:t>
        <w:br/>
        <w:t>当然，《三国志·蜀书》所载入物并不完全，如据《资治通鉴》卷</w:t>
        <w:br/>
        <w:t>140载北魏直阁将军薛宗起称：“臣之先入，汉末仕蜀，二世复归河</w:t>
        <w:br/>
        <w:t>东。《北史》卷36《薛聪传》亦载聪自称：“臣九世祖永，随刘备入</w:t>
        <w:br/>
        <w:t>蜀，时人呼为蜀。”②薛氏或薛永当也是迁蜀入物，其他职务较低或</w:t>
        <w:br/>
        <w:t>无甚事迹可载的人物必定还有不少。</w:t>
        <w:br/>
        <w:t>刘备死后，蜀国南部大姓就公开对抗，并与吴国联络。建兴三</w:t>
        <w:br/>
        <w:t>年(223年)，蜀丞相诸葛亮出师南征，平定南中，改益州为建宁郡，</w:t>
        <w:br/>
        <w:t>以李恢为太守；分建宁、越禱置云南郡，以吕凯为太守；又分建宁、</w:t>
        <w:br/>
        <w:t>牂柯置兴古郡，以马忠为牂柯太守①。划小郡界，增设郡，无疑是</w:t>
        <w:br/>
        <w:t>①《后汉书)卷63《刘焉传》。</w:t>
        <w:br/>
        <w:t>②</w:t>
        <w:br/>
        <w:t>《新唐书》卷73下《宰相世系表》三下称薛兰“子永，字茂长，从蜀先主人蜀，为蜀郡</w:t>
        <w:br/>
        <w:t>太守。永生齐，字夷甫，巴、蜀二郡太守。”较此二处更详，但未必可信。</w:t>
        <w:br/>
        <w:t>③</w:t>
        <w:br/>
        <w:t>《华阳国志)卷4&lt;南中志》，《华阳国志校补图注》第241页。</w:t>
        <w:br/>
        <w:t>276</w:t>
      </w:r>
    </w:p>
    <w:p>
      <w:r>
        <w:br w:type="page"/>
      </w:r>
    </w:p>
    <w:p>
      <w:r>
        <w:t>为了削弱地方势力，便于朝廷的控制和郡之间的相互牵制。但由</w:t>
        <w:br/>
        <w:t>于土著汉人与少数民族的力量过于强大，诸葛亮不得不争取其上</w:t>
        <w:br/>
        <w:t>层人士的支持，所以南中各郡太守中，除马忠、永昌太守王伉是巴</w:t>
        <w:br/>
        <w:t>蜀人外，李恢是本郡俞元(今云南澄江县境)人，吕凯是永昌不韦</w:t>
        <w:br/>
        <w:t>(今云南保山市东北)人，其他几位未见记载的太守估计也是本地</w:t>
        <w:br/>
        <w:t>人，当地的基层官员更是全部任用本地部族首领。这样做的原因，</w:t>
        <w:br/>
        <w:t>诸葛亮自己作过解释：“若留外人，则当留兵，兵留则无所食，一不</w:t>
        <w:br/>
        <w:t>易也。加夷新伤破，父兄死丧，留外人而不留兵者，必成祸患，二不</w:t>
        <w:br/>
        <w:t>易也。又夷累有废杀之罪，自嫌衅重，若留外人，终不相信，三不易</w:t>
        <w:br/>
        <w:t>也。今吾欲使不留兵，不运粮，而纲纪粗定，夷、汉粗安故耳。”①</w:t>
        <w:br/>
        <w:t>所以诸葛亮平南中后非但没有向南方移民，还从当地迁走了</w:t>
        <w:br/>
        <w:t>大量人口，他“移南中劲卒、青羌万余家于蜀，为五部，所当无前，号</w:t>
        <w:br/>
        <w:t>为飞军”②。所谓青羌，即原来居住在青衣江流域的羌人，以后南</w:t>
        <w:br/>
        <w:t>迁至今云南境内。这次所迁有羌人，也有当地其他部族人口，合计</w:t>
        <w:br/>
        <w:t>有数万，都被编人军队，驻守蜀汉各地或随蜀军征战。</w:t>
        <w:br/>
        <w:t>移民迁人蜀国示意图见图8一1。</w:t>
        <w:br/>
        <w:t>三 迁入吴国的移民</w:t>
        <w:br/>
        <w:t>见于《三国志》记载的迁入吴国的对象见表8-4。</w:t>
        <w:br/>
        <w:t>表 8-4 迁吴人物实例</w:t>
        <w:br/>
        <w:t>姓名</w:t>
        <w:br/>
        <w:t>原籍(括号内为今地)</w:t>
        <w:br/>
        <w:t>所见卷数</w:t>
        <w:br/>
        <w:t>浩周</w:t>
        <w:br/>
        <w:t>上党(山西长子西南)</w:t>
        <w:br/>
        <w:t>47</w:t>
        <w:br/>
        <w:t>张梁</w:t>
        <w:br/>
        <w:t>河南(河南洛阳)</w:t>
        <w:br/>
        <w:t>53</w:t>
        <w:br/>
        <w:t>征崇</w:t>
        <w:br/>
        <w:t>同上</w:t>
        <w:br/>
        <w:t>53</w:t>
        <w:br/>
        <w:t>赵达</w:t>
        <w:br/>
        <w:t>同上</w:t>
        <w:br/>
        <w:t>63</w:t>
        <w:br/>
        <w:t>①《三国志》卷35《蜀书·诸葛亮传》注引《汉晋春秋》。</w:t>
        <w:br/>
        <w:t>②《华阳国志》卷4《南中志》，第241页。</w:t>
        <w:br/>
        <w:t>277</w:t>
      </w:r>
    </w:p>
    <w:p>
      <w:r>
        <w:br w:type="page"/>
      </w:r>
    </w:p>
    <w:p>
      <w:r>
        <w:t>江</w:t>
        <w:br/>
        <w:t>業</w:t>
        <w:br/>
        <w:t>东</w:t>
        <w:br/>
        <w:t>河</w:t>
        <w:br/>
        <w:t>山</w:t>
        <w:br/>
        <w:t>非牌</w:t>
        <w:br/>
        <w:t>移民迁入蜀国</w:t>
        <w:br/>
        <w:t>南阳郡汝南部</w:t>
        <w:br/>
        <w:t>北</w:t>
        <w:br/>
        <w:t>口包域</w:t>
        <w:br/>
        <w:t>0年世部</w:t>
        <w:br/>
        <w:t>图</w:t>
        <w:br/>
        <w:t>河</w:t>
        <w:br/>
        <w:t>南郡</w:t>
        <w:br/>
        <w:t>武险郡技</w:t>
        <w:br/>
        <w:t>河东郡</w:t>
        <w:br/>
        <w:t>荆州</w:t>
        <w:br/>
        <w:t>ぎ</w:t>
        <w:br/>
        <w:t>图8-1</w:t>
        <w:br/>
        <w:t>陕</w:t>
        <w:br/>
        <w:t>扶风昨</w:t>
        <w:br/>
        <w:t>川</w:t>
        <w:br/>
        <w:t>成都</w:t>
        <w:br/>
        <w:t>入蜀人物原籍</w:t>
        <w:br/>
        <w:t>例</w:t>
        <w:br/>
        <w:t>易都城</w:t>
        <w:br/>
        <w:t>蜀國界</w:t>
        <w:br/>
        <w:t>日</w:t>
        <w:br/>
        <w:t>田</w:t>
        <w:br/>
        <w:t>278</w:t>
      </w:r>
    </w:p>
    <w:p>
      <w:r>
        <w:br w:type="page"/>
      </w:r>
    </w:p>
    <w:p>
      <w:r>
        <w:t>(续表)</w:t>
        <w:br/>
        <w:t>姓名</w:t>
        <w:br/>
        <w:t>原籍(括号内为今地)</w:t>
        <w:br/>
        <w:t>所见卷数</w:t>
        <w:br/>
        <w:t>郑泉</w:t>
        <w:br/>
        <w:t>陈郡(河南淮阳)</w:t>
        <w:br/>
        <w:t>47</w:t>
        <w:br/>
        <w:t>冯熙</w:t>
        <w:br/>
        <w:t>颖川(河南禹州)</w:t>
        <w:br/>
        <w:t>47</w:t>
        <w:br/>
        <w:t>周昭</w:t>
        <w:br/>
        <w:t>同上</w:t>
        <w:br/>
        <w:t>52</w:t>
        <w:br/>
        <w:t>濮阳兴</w:t>
        <w:br/>
        <w:t>陈留(河南开封东南)</w:t>
        <w:br/>
        <w:t>64</w:t>
        <w:br/>
        <w:t>陈化</w:t>
        <w:br/>
        <w:t>汝南(河南平奥北)</w:t>
        <w:br/>
        <w:t>47</w:t>
        <w:br/>
        <w:t>何定</w:t>
        <w:br/>
        <w:t>同上</w:t>
        <w:br/>
        <w:t>48</w:t>
        <w:br/>
        <w:t>屈晃</w:t>
        <w:br/>
        <w:t>同上</w:t>
        <w:br/>
        <w:t>59</w:t>
        <w:br/>
        <w:t>程秉</w:t>
        <w:br/>
        <w:t>汝南南顿(河南项城西)</w:t>
        <w:br/>
        <w:t>53</w:t>
        <w:br/>
        <w:t>吕蒙</w:t>
        <w:br/>
        <w:t>汝南富陂(安徽阜南东南)</w:t>
        <w:br/>
        <w:t>54</w:t>
        <w:br/>
        <w:t>吕范</w:t>
        <w:br/>
        <w:t>汝南细阳(安徽太和东南)</w:t>
        <w:br/>
        <w:t>56</w:t>
        <w:br/>
        <w:t>胡综</w:t>
        <w:br/>
        <w:t>汝南固始(安徽临泉)</w:t>
        <w:br/>
        <w:t>62</w:t>
        <w:br/>
        <w:t>孙权王夫人</w:t>
        <w:br/>
        <w:t>南阳(河南南阳)</w:t>
        <w:br/>
        <w:t>50</w:t>
        <w:br/>
        <w:t>李肃</w:t>
        <w:br/>
        <w:t>52</w:t>
        <w:br/>
        <w:t>谢景</w:t>
        <w:br/>
        <w:t>南阳宛（河南南阳）</w:t>
        <w:br/>
        <w:t>59</w:t>
        <w:br/>
        <w:t>隐蕃</w:t>
        <w:br/>
        <w:t>青州（山东淄博东北）</w:t>
        <w:br/>
        <w:t>62</w:t>
        <w:br/>
        <w:t>刘惇</w:t>
        <w:br/>
        <w:t>平原(山东平原南)</w:t>
        <w:br/>
        <w:t>€9</w:t>
        <w:br/>
        <w:t>孙邵</w:t>
        <w:br/>
        <w:t>北海(山东昌乐西)</w:t>
        <w:br/>
        <w:t>47</w:t>
        <w:br/>
        <w:t>是仪</w:t>
        <w:br/>
        <w:t>北海营陵(山东昌乐东南)</w:t>
        <w:br/>
        <w:t>62</w:t>
        <w:br/>
        <w:t>騰胤</w:t>
        <w:br/>
        <w:t>北海剧(山东昌乐西)</w:t>
        <w:br/>
        <w:t>64</w:t>
        <w:br/>
        <w:t>刘基</w:t>
        <w:br/>
        <w:t>东莱牟平(山东福山西北)</w:t>
        <w:br/>
        <w:t>48</w:t>
        <w:br/>
        <w:t>太史慈</w:t>
        <w:br/>
        <w:t>东莱黄(山东龙口市东)</w:t>
        <w:br/>
        <w:t>48</w:t>
        <w:br/>
        <w:t>孙权王夫人</w:t>
        <w:br/>
        <w:t>琅邪(山东诸城)</w:t>
        <w:br/>
        <w:t>50</w:t>
        <w:br/>
        <w:t>诸葛瑾</w:t>
        <w:br/>
        <w:t>琅邪阳都(山东沂南南）</w:t>
        <w:br/>
        <w:t>52</w:t>
        <w:br/>
        <w:t>徐盛</w:t>
        <w:br/>
        <w:t>琅邪莒(山东莒县)</w:t>
        <w:br/>
        <w:t>55</w:t>
        <w:br/>
        <w:t>潘璋</w:t>
        <w:br/>
        <w:t>东郡发干(山东冠县东南)</w:t>
        <w:br/>
        <w:t>55</w:t>
        <w:br/>
        <w:t>马普</w:t>
        <w:br/>
        <w:t>济阴（山东定陶西北）</w:t>
        <w:br/>
        <w:t>51</w:t>
        <w:br/>
        <w:t>郑冑</w:t>
        <w:br/>
        <w:t>沛国(安徽亳州)</w:t>
        <w:br/>
        <w:t>47</w:t>
        <w:br/>
        <w:t>薛综</w:t>
        <w:br/>
        <w:t>沛竹邑(安徽宿州北)</w:t>
        <w:br/>
        <w:t>53</w:t>
        <w:br/>
        <w:t>楼玄</w:t>
        <w:br/>
        <w:t>沛蕲县(安徽宿州南)</w:t>
        <w:br/>
        <w:t>65</w:t>
        <w:br/>
        <w:t>刘靖</w:t>
        <w:br/>
        <w:t>庐江(安徽庐江西南)</w:t>
        <w:br/>
        <w:t>51</w:t>
        <w:br/>
        <w:t>王蕃</w:t>
        <w:br/>
        <w:t>同上</w:t>
        <w:br/>
        <w:t>66</w:t>
        <w:br/>
        <w:t>周瑜</w:t>
        <w:br/>
        <w:t>庐江舒(安徽庐江西南)</w:t>
        <w:br/>
        <w:t>64</w:t>
        <w:br/>
        <w:t>陈武</w:t>
        <w:br/>
        <w:t>庐江松滋(安徽霍丘东)</w:t>
        <w:br/>
        <w:t>55</w:t>
        <w:br/>
        <w:t>丁奉</w:t>
        <w:br/>
        <w:t>庐江安丰(安徽固始东南)</w:t>
        <w:br/>
        <w:t>55</w:t>
        <w:br/>
        <w:t>279</w:t>
      </w:r>
    </w:p>
    <w:p>
      <w:r>
        <w:br w:type="page"/>
      </w:r>
    </w:p>
    <w:p>
      <w:r>
        <w:t>(续表)</w:t>
        <w:br/>
        <w:t>姓名</w:t>
        <w:br/>
        <w:t>原籍(括号内为今地)</w:t>
        <w:br/>
        <w:t>所见卷数</w:t>
        <w:br/>
        <w:t>鲁肃</w:t>
        <w:br/>
        <w:t>临淮东城(安徽定远东南)</w:t>
        <w:br/>
        <w:t>54</w:t>
        <w:br/>
        <w:t>孙权李夫人</w:t>
        <w:br/>
        <w:t>临淮淮阴（江苏淮阴西南)</w:t>
        <w:br/>
        <w:t>50</w:t>
        <w:br/>
        <w:t>步咒</w:t>
        <w:br/>
        <w:t>同上</w:t>
        <w:br/>
        <w:t>52</w:t>
        <w:br/>
        <w:t>蒋钦</w:t>
        <w:br/>
        <w:t>九江存春(安徽寿县)</w:t>
        <w:br/>
        <w:t>55</w:t>
        <w:br/>
        <w:t>周泰</w:t>
        <w:br/>
        <w:t>九江下蔡(安徽凤台)</w:t>
        <w:br/>
        <w:t>55</w:t>
        <w:br/>
        <w:t>李衡</w:t>
        <w:br/>
        <w:t>襄阳(湖北襄樊)</w:t>
        <w:br/>
        <w:t>48</w:t>
        <w:br/>
        <w:t>张悌</w:t>
        <w:br/>
        <w:t>同上</w:t>
        <w:br/>
        <w:t>48</w:t>
        <w:br/>
        <w:t>石伟</w:t>
        <w:br/>
        <w:t>南郡(湖北荆州江陵)</w:t>
        <w:br/>
        <w:t>48</w:t>
        <w:br/>
        <w:t>吴硕</w:t>
        <w:br/>
        <w:t>广陵江都(江苏扬州西南)</w:t>
        <w:br/>
        <w:t>51</w:t>
        <w:br/>
        <w:t>卫旌</w:t>
        <w:br/>
        <w:t>同上</w:t>
        <w:br/>
        <w:t>69</w:t>
        <w:br/>
        <w:t>张练</w:t>
        <w:br/>
        <w:t>同上</w:t>
        <w:br/>
        <w:t>58</w:t>
        <w:br/>
        <w:t>皇象</w:t>
        <w:br/>
        <w:t>同上</w:t>
        <w:br/>
        <w:t>68</w:t>
        <w:br/>
        <w:t>华融</w:t>
        <w:br/>
        <w:t>同上</w:t>
        <w:br/>
        <w:t>64</w:t>
        <w:br/>
        <w:t>刘颖</w:t>
        <w:br/>
        <w:t>广陵海陵(江苏泰州）</w:t>
        <w:br/>
        <w:t>53</w:t>
        <w:br/>
        <w:t>李岱</w:t>
        <w:br/>
        <w:t>同上</w:t>
        <w:br/>
        <w:t>60</w:t>
        <w:br/>
        <w:t>张昭</w:t>
        <w:br/>
        <w:t>彭城(江苏徐州)</w:t>
        <w:br/>
        <w:t>52</w:t>
        <w:br/>
        <w:t>严酸</w:t>
        <w:br/>
        <w:t>同上</w:t>
        <w:br/>
        <w:t>63</w:t>
        <w:br/>
        <w:t>谢慈</w:t>
        <w:br/>
        <w:t>同上</w:t>
        <w:br/>
        <w:t>60</w:t>
        <w:br/>
        <w:t>威均</w:t>
        <w:br/>
        <w:t>临淮(江苏泗洪东南)</w:t>
        <w:br/>
        <w:t>64</w:t>
        <w:br/>
        <w:t>程普</w:t>
        <w:br/>
        <w:t>右北平土垠(河北丰润)</w:t>
        <w:br/>
        <w:t>55</w:t>
        <w:br/>
        <w:t>韩当</w:t>
        <w:br/>
        <w:t>辽西令支(河北迁安西)</w:t>
        <w:br/>
        <w:t>56</w:t>
        <w:br/>
        <w:t>甘宁</w:t>
        <w:br/>
        <w:t>巴临江(四川忠县)</w:t>
        <w:br/>
        <w:t>55</w:t>
        <w:br/>
        <w:t>资料来源：《三国志》，中华书局1959年版。括号内所注今地以县治为准，仅有郡者即</w:t>
        <w:br/>
        <w:t>注郡治所在。</w:t>
        <w:br/>
        <w:t>从表中可以看出，吴国的移民主要来自北方今河南、山东、安</w:t>
        <w:br/>
        <w:t>徽和江苏北部，其他地区仅有零星迁入，而完全没有关中和西北的</w:t>
        <w:br/>
        <w:t>移民。此外，见于《晋书》的还有几例：卷57《滕脩传》，滕脩，南阳</w:t>
        <w:br/>
        <w:t>西鄂(今河南南阳市宛城区南)人；卷58《周访传》，周访曾祖，汝南</w:t>
        <w:br/>
        <w:t>安城(今河南汝南县东南人)：卷78《孔愉传》，孔潜，梁国(今河南</w:t>
        <w:br/>
        <w:t>商丘县南)人，迁于会稽山阴(今浙江绍兴市);卷82(干宝传》，干</w:t>
        <w:br/>
        <w:t>统，新蔡(今河南新蔡县)人。这些来源均不出上表的范围。由于</w:t>
        <w:br/>
        <w:t>280</w:t>
      </w:r>
    </w:p>
    <w:p>
      <w:r>
        <w:br w:type="page"/>
      </w:r>
    </w:p>
    <w:p>
      <w:r>
        <w:t>南迁吴国的对象中不少人都是率领人批宗族和部曲同行的①，而</w:t>
        <w:br/>
        <w:t>且南迁后基本就在吴国安顿下来，不像刘备的部众那样又有多次</w:t>
        <w:br/>
        <w:t>迁移，所以这一构成基本能反映吴国移民的真实来源。至于没有</w:t>
        <w:br/>
        <w:t>关中和西北的移民，则是由于最初一批关中移民已在徐州被曹操</w:t>
        <w:br/>
        <w:t>屠杀殆尽，在以后的战乱条件下，关中人只会就近迁往汉中、蜀地，</w:t>
        <w:br/>
        <w:t>不可能再冒险东迁了。</w:t>
        <w:br/>
        <w:t>移民迁人吴国示意图见图8-2。</w:t>
        <w:br/>
        <w:t>吴国接受的移民数量很多，仅第四次迁移中至少即有四五十</w:t>
        <w:br/>
        <w:t>万，但当时各国的户口统计范围并不是全部人口，所以不能反映实</w:t>
        <w:br/>
        <w:t>际人口数量。吴国期间，其境内的行政区域有了显著的增加。以</w:t>
        <w:br/>
        <w:t>88)花校</w:t>
        <w:br/>
        <w:t>百余年间，所设县由21县增加到了47县，新设了26县，比秦汉时</w:t>
        <w:br/>
        <w:t>的总数还多。所设新县最西南已达到今江山市西北(定阳县)，最</w:t>
        <w:br/>
        <w:t>南已至今瑞安市(罗阳县)，很多已进入原来人迹罕至的山区。在</w:t>
        <w:br/>
        <w:t>汉代还存在的大片空白、未设县的地区，至此已大部消灭②。这固</w:t>
        <w:br/>
        <w:t>然有山越人被纳人郡县管辖的因素，但也可肯定是汉人不断南迁，</w:t>
        <w:br/>
        <w:t>人口增加的结果。</w:t>
        <w:br/>
        <w:t>今福建省境的例子更能说明问题。直到东汉末年之前，当地</w:t>
        <w:br/>
        <w:t>还只有从秦朝沿袭下来的一个东冶县(今福州市)。但孙吴占有江</w:t>
        <w:br/>
        <w:t>东后，先后增设的县竟多达7县③。其中的吴兴、建平、建安位于</w:t>
        <w:br/>
        <w:t>由今浙江越仙霞岭，沿建溪人闽的交通线上：昭武、将乐位于由今</w:t>
        <w:br/>
        <w:t>江西越武夷山，沿富屯溪人闽的交通线上；南平则正处于这两条交</w:t>
        <w:br/>
        <w:t>通线相会的闽江旁；这样的分布恰恰反映了移民由今浙、赣两方面</w:t>
        <w:br/>
        <w:t>①如《三国志》卷54(吴书·鲁肃传)载鲁肃率300余人南行，类似情况颇多。</w:t>
        <w:br/>
        <w:t>②</w:t>
        <w:br/>
        <w:t>参见谭其骧《浙江各地区的开发过程与省界、地区界的形成》，载复旦大学中国历</w:t>
        <w:br/>
        <w:t>史地理研究所《历史地理研究》第1辑，复旦大学出版社1986年版。</w:t>
        <w:br/>
        <w:t>2</w:t>
        <w:br/>
        <w:t>参见吴增仅《三国郡县表》附杨守敬考证，载《二十五史补编》第三册，中华书局</w:t>
        <w:br/>
        <w:t>1986年重印本：(中国历史地图集)第三册。</w:t>
        <w:br/>
        <w:t>281</w:t>
      </w:r>
    </w:p>
    <w:p>
      <w:r>
        <w:br w:type="page"/>
      </w:r>
    </w:p>
    <w:p>
      <w:r>
        <w:t>海</w:t>
        <w:br/>
        <w:t>营浓。</w:t>
        <w:br/>
        <w:t>7$0</w:t>
        <w:br/>
        <w:t>青州</w:t>
        <w:br/>
        <w:t>阳都</w:t>
        <w:br/>
        <w:t>现邪邵</w:t>
        <w:br/>
        <w:t>o竹色</w:t>
        <w:br/>
        <w:t>音塘</w:t>
        <w:br/>
        <w:t>#9</w:t>
        <w:br/>
        <w:t>图 8-2 移民迁入吴国</w:t>
        <w:br/>
        <w:t>汝南郡0</w:t>
        <w:br/>
        <w:t>长子</w:t>
        <w:br/>
        <w:t>南阳郡</w:t>
        <w:br/>
        <w:t>宛县</w:t>
        <w:br/>
        <w:t>河</w:t>
        <w:br/>
        <w:t>入吴人物原籍</w:t>
        <w:br/>
        <w:t>西</w:t>
        <w:br/>
        <w:t>例</w:t>
        <w:br/>
        <w:t>吴都城</w:t>
        <w:br/>
        <w:t>吴国界</w:t>
        <w:br/>
        <w:t>今省界</w:t>
        <w:br/>
        <w:t>四</w:t>
        <w:br/>
        <w:t>川</w:t>
        <w:br/>
        <w:t>團</w:t>
        <w:br/>
        <w:t>282</w:t>
      </w:r>
    </w:p>
    <w:p>
      <w:r>
        <w:br w:type="page"/>
      </w:r>
    </w:p>
    <w:p>
      <w:r>
        <w:t>迁人福建后，渐次推进，逐渐定居的态势。东安县设于今南安县东</w:t>
        <w:br/>
        <w:t>丰州，在晋江下游，这说明移民的开发区已开始进人晋江流域，但</w:t>
        <w:br/>
        <w:t>总的说来还是在闽江流域。</w:t>
        <w:br/>
        <w:t>今江西境内也有类似情况，但今湖南省和岭南地区的县级行</w:t>
        <w:br/>
        <w:t>政区划并没有明显的增加和变化，可见北方移民主要分布在今苏</w:t>
        <w:br/>
        <w:t>南、皖南、浙江、江西、福建，而以赣江流域和闽江流域为南界，在此</w:t>
        <w:br/>
        <w:t>范围以南和以西就只有移民潮的余波了。</w:t>
        <w:br/>
        <w:t>如果以县级行政区的设置作为一个地方的初期开发基本完成</w:t>
        <w:br/>
        <w:t>的标准，吴国的新开发区超过了整个东汉新增加的单位，是南方开</w:t>
        <w:br/>
        <w:t>发史上一个有突出进步的阶段。这主要得益于移民的迁人，以及主</w:t>
        <w:br/>
        <w:t>要来自江淮一带的北方移民所传播的相对先进的生产技术和文化。</w:t>
        <w:br/>
        <w:t>四蜀、吴灭后的北迁</w:t>
        <w:br/>
        <w:t>但在蜀、吴被灭后，两国的宗室、大臣和上层人士，无论是北方</w:t>
        <w:br/>
        <w:t>移民还是土著，都被迁往北方，所以一些北方移民或他们的后裔又</w:t>
        <w:br/>
        <w:t>返回了北方。</w:t>
        <w:br/>
        <w:t>据《华阳国志·蜀志》，随刘禅迁往洛阳和中原其他地方的有</w:t>
        <w:br/>
        <w:t>三万家之多。如诸葛亮之孙诸葛京等迁至河东①，蒋琬、费祎的子</w:t>
        <w:br/>
        <w:t>孙都被迁往中原②，廖化、宗预在迁洛途中病亡③，郤正随后主至</w:t>
        <w:br/>
        <w:t>洛阳④。前述河东薛氏也由蜀地迁回⑤。魏咸熙元年(264年)，</w:t>
        <w:br/>
        <w:t>劝募蜀人能内移者，给廪二年，复除二十岁”⑥。《晋书·地理志》</w:t>
        <w:br/>
        <w:t>①（三国志》卷35《蜀书·诸葛亮传》。</w:t>
        <w:br/>
        <w:t>②（晋书)卷91(儒林传·文立)。</w:t>
        <w:br/>
        <w:t>③（三国志》卷45《蜀书·廖化、宗预传》。</w:t>
        <w:br/>
        <w:t>④《三国志》卷42《蜀书・郤正传》。</w:t>
        <w:br/>
        <w:t>⑤</w:t>
        <w:br/>
        <w:t>《北史》卷36《薛聪传)，中华书局1974年版(下同)。又《新唐书》卷73下《宰相世</w:t>
        <w:br/>
        <w:t>系表》三下：“（薛齐)巴、蜀二郡太守，蜀亡，率户五千降魏，拜光禄大夫，徙河东汾</w:t>
        <w:br/>
        <w:t>阴，世号蜀薛。”具体情节末必可靠，但薛氏由蜀迁河东当无问题。</w:t>
        <w:br/>
        <w:t>⑥《三国志)卷4(魏书·三少帝纪)。</w:t>
        <w:br/>
        <w:t>283</w:t>
      </w:r>
    </w:p>
    <w:p>
      <w:r>
        <w:br w:type="page"/>
      </w:r>
    </w:p>
    <w:p>
      <w:r>
        <w:t>改为济岷郡。而《太康地理志》无此地名，未之详。”《晋书》作时去</w:t>
        <w:br/>
        <w:t>魏已远，这一说法已无法得到证实，但仅仅根据《太康地理志》无此</w:t>
        <w:br/>
        <w:t>地名却未必能否定该郡的存在，因为太康去魏灭蜀已十多年，完全</w:t>
        <w:br/>
        <w:t>可能已经改名。这一说法至少可以证明当时迁蜀人于魏国内地的</w:t>
        <w:br/>
        <w:t>规模是相当大的。经过这样的强制迁移和优惠待遇的劝募，蜀人</w:t>
        <w:br/>
        <w:t>内迁的数量应该是很大的。</w:t>
        <w:br/>
        <w:t>吴国的情况同样如此。与吴主孙皓及其宗族一起内迁的有其</w:t>
        <w:br/>
        <w:t>大臣和有关官员。如顾荣，吴国吴(今江苏苏州市)人，“为南土著</w:t>
        <w:br/>
        <w:t>姓”，吴国丞相顾雍之孙，本人为黄门待郎、太子辅义都尉；迁洛阳</w:t>
        <w:br/>
        <w:t>后，“例拜为郎中，历尚书郎、太子中舍人、廷尉正”。①周处，义兴阳</w:t>
        <w:br/>
        <w:t>羡(今江苏宜兴市)人，父曾任吴鄱阳太守，本人任无难督，吴亡后</w:t>
        <w:br/>
        <w:t>人洛，迁新平太守。②丹阳(今江苏南京市)人薛兼，吴尚书仆射薛</w:t>
        <w:br/>
        <w:t>综之孙，吴平后迁洛阳，为散骑常待。③</w:t>
        <w:br/>
        <w:t>还有不少实例证明，吴国亡后的内迁范围很广，不仅包括吴国</w:t>
        <w:br/>
        <w:t>的大臣、大将、江南土著大姓，还涉及一般官吏、已故将士的家属和</w:t>
        <w:br/>
        <w:t>北方移民的后裔。如历阳(今安徽和县)人陈训，任吴国奉禁都尉，</w:t>
        <w:br/>
        <w:t>“吴亡，随例内徙”④。陶侃之父丹，都阳(今江西波阳县)人，吴扬</w:t>
        <w:br/>
        <w:t>武将军，“吴平，徙家庐江之寻阳(今湖北黄梅县西南)”⑤。丹阳秣</w:t>
        <w:br/>
        <w:t>陵(今江苏南京市)人纪瞻，祖、父分别是吴国的尚书令、光禄大夫，</w:t>
        <w:br/>
        <w:t>吴平，徙家历阳郡(治今安徽和县)”⑥。富阳(今浙江富阳市)人</w:t>
        <w:br/>
        <w:t>孙惠，吴豫章太守曾孙，父祖也出仕吴国，吴亡后“寓居萧沛之间</w:t>
        <w:br/>
        <w:t>①《晋书&gt;卷68《顾荣传》。</w:t>
        <w:br/>
        <w:t>②《晋书)卷58《周处传》。</w:t>
        <w:br/>
        <w:t>③《晋书》卷68《薛兼传》。</w:t>
        <w:br/>
        <w:t>①《晋书)卷95《艺术传·陈训》。</w:t>
        <w:br/>
        <w:t>⑤《晋书》卷66《陶侃传》。</w:t>
        <w:br/>
        <w:t>⑥《晋书)卷68《纪瞻传》。</w:t>
        <w:br/>
        <w:t>284</w:t>
      </w:r>
    </w:p>
    <w:p>
      <w:r>
        <w:br w:type="page"/>
      </w:r>
    </w:p>
    <w:p>
      <w:r>
        <w:t>(今江苏沛县至安徽萧县一带)”①。朱何，“少为吴牙门将陶丹给</w:t>
        <w:br/>
        <w:t>使。吴平，内徙江夏(治今湖北云梦县)”②。吴国的“大将战亡之</w:t>
        <w:br/>
        <w:t>家”被迁至寿阳(今安徽寿县)③。周访原籍汝南安城(今河南新蔡</w:t>
        <w:br/>
        <w:t>县)，自东汉末迁入江南已有四代，祖、父任吴威远将军、左中郎将，</w:t>
        <w:br/>
        <w:t>吴亡后迁居庐江寻阳④。孔愉原籍梁国(治今河南商丘县南)，曾</w:t>
        <w:br/>
        <w:t>祖于东汉末迁于会稽(治今浙江绍兴市)，祖、父均任吴太守，本人</w:t>
        <w:br/>
        <w:t>未任职，也迁洛阳⑤。</w:t>
        <w:br/>
        <w:t>这些对象中，除了在晋朝任职的大多迁入洛阳外，其余的一般</w:t>
        <w:br/>
        <w:t>都安置在原吴国以北不远的地方。其中的陶侃为陶丹之子，朱伺</w:t>
        <w:br/>
        <w:t>本是陶丹的部下，但一迁寻阳，一迁江夏，显然是有意的安排。</w:t>
        <w:br/>
        <w:t>这类迁移出于强制，目的在于加强对潜在政敌的控制和巩固</w:t>
        <w:br/>
        <w:t>本身的统治基础，迁移对象有一定标准，所以对普通百姓影响不</w:t>
        <w:br/>
        <w:t>大，已在南方定居的平民大多没有再返回北方。</w:t>
        <w:br/>
        <w:t>还有·一些吴人是在晋统一后应征召或求官而去洛阳。如陆</w:t>
        <w:br/>
        <w:t>机、陆云兄弟，吴郡华亭(今上海松江县西南)人，祖逊任吴丞相，父</w:t>
        <w:br/>
        <w:t>抗任大司马，吴亡十年后兄弟至洛阳求官⑥。贺循，会稽山阴人，</w:t>
        <w:br/>
        <w:t>吴亡后任晋武康(今浙江德清县)令，受陆机推荐至洛阳任职。⑦吴</w:t>
        <w:br/>
        <w:t>郡吴人张翰，随贺循去洛阳⑥。这些人一般只是本入北上，家族仍</w:t>
        <w:br/>
        <w:t>在原籍。但任职后家属也有北迁的，如陆机被杀时二子同时</w:t>
        <w:br/>
        <w:t>《晋书》卷71《孙惠传》。</w:t>
        <w:br/>
        <w:t>②</w:t>
        <w:br/>
        <w:t>《晋书》卷81《朱伺传》。原文作“朱伺字仲文，安陆人”。按西晋江夏郡即治安陆，</w:t>
        <w:br/>
        <w:t>若朱果为安陆人，则无所谓“内徙”。故此安陆人当为朱内徙后之籍贯，原籍必为</w:t>
        <w:br/>
        <w:t>吴国某地，史文失载致误。</w:t>
        <w:br/>
        <w:t>③</w:t>
        <w:br/>
        <w:t>《晋书》卷3《武帝纪》。</w:t>
        <w:br/>
        <w:t>④《晋书&gt;卷58《周访传》。</w:t>
        <w:br/>
        <w:t>⑤《晋书》卷78《孔愉传》。</w:t>
        <w:br/>
        <w:t>⑤《晋书)卷54《陆机传》。</w:t>
        <w:br/>
        <w:t>⑦《晋书)卷68&lt;贺循传》。</w:t>
        <w:br/>
        <w:t>(晋书)卷92(文苑传·张翰)。</w:t>
        <w:br/>
        <w:t>285</w:t>
      </w:r>
    </w:p>
    <w:p>
      <w:r>
        <w:br w:type="page"/>
      </w:r>
    </w:p>
    <w:p>
      <w:r>
        <w:t>遇难，显然已随带家属。至于贺循、张翰等以后返回江南，主要还</w:t>
        <w:br/>
        <w:t>是政局大乱的缘故。</w:t>
        <w:br/>
        <w:t>第四节 各政权的内聚型移民</w:t>
        <w:br/>
        <w:t>所谓内聚型移民，就是一个政权运用其政治、军事或经济手</w:t>
        <w:br/>
        <w:t>段，将其他地区特别是边远地区或本政权外的地区的人口，强制迁</w:t>
        <w:br/>
        <w:t>至本政权的政治、经济、军事要地或者某些特定地区。</w:t>
        <w:br/>
        <w:t>这一类迁移其实在战国时已见端倪，当时各国为增强自己的</w:t>
        <w:br/>
        <w:t>实力，千方百计增加本国人口，手段之一就是将邻国的人口迁入本</w:t>
        <w:br/>
        <w:t>国，或将本国缘边地区的人口集中到都城附近。秦国在对外扩张</w:t>
        <w:br/>
        <w:t>的过程中的很多次人口迁移，即属于这一类型。西汉的实关中和</w:t>
        <w:br/>
        <w:t>将越人内迁，东汉在西北发生“羌乱”时将人口东迁至关中及关东，</w:t>
        <w:br/>
        <w:t>从本质上说，也均属此类型。</w:t>
        <w:br/>
        <w:t>这类迁移有时不过是权宜之计，在某种形势转变或恢复正常</w:t>
        <w:br/>
        <w:t>后，统治者还会用行政手段将这些人口迁回，但结果往往不会彻</w:t>
        <w:br/>
        <w:t>底，所以在实际上留下不少定居的移民。如东汉初将北方八郡吏</w:t>
        <w:br/>
        <w:t>民内迁，以后迁回，但多年后留在内地的人还相当多。东汉中期迁</w:t>
        <w:br/>
        <w:t>西北人口至关中和关东的结果也是如此。</w:t>
        <w:br/>
        <w:t>到三国分裂时，这种以本政权为中心的内聚型迁移变得十分</w:t>
        <w:br/>
        <w:t>频繁，规模也相当大，其中又以占据中原的曹魏政权为主。</w:t>
        <w:br/>
        <w:t>初平三年冬(192-193年)，曹操收黄巾降卒30万，男妇百余</w:t>
        <w:br/>
        <w:t>万口，“收其精锐者，号为青州兵”①。根据当时的情况，这批青州</w:t>
        <w:br/>
        <w:t>兵就成为曹氏的私产，随他南征北战，其家属就安置在他的后方或</w:t>
        <w:br/>
        <w:t>中心地区。建安二年(197年)，曹操开始的许昌屯图，很可能就是</w:t>
        <w:br/>
        <w:t>以这批家属为主。</w:t>
        <w:br/>
        <w:t>①《一国志》卷1《魏书·武帝纪》。本节以下引《魏书》纪者不再一一注明。</w:t>
        <w:br/>
        <w:t>286</w:t>
      </w:r>
    </w:p>
    <w:p>
      <w:r>
        <w:br w:type="page"/>
      </w:r>
    </w:p>
    <w:p>
      <w:r>
        <w:t>建安九年，攻下袁氏占据的阴安(今河南南乐县西南)，迁其民</w:t>
        <w:br/>
        <w:t>于河南(今河南中部)①。</w:t>
        <w:br/>
        <w:t>十年，收“黑山贼”降人十余万。结果估计与青州兵相同。</w:t>
        <w:br/>
        <w:t>十二年，征乌桓，斩其首领蹋顿，“胡汉降者二十余万口”，迁于</w:t>
        <w:br/>
        <w:t>内地;其中乌桓精锐编为骑兵，到处征战。</w:t>
        <w:br/>
        <w:t>十三年，平荆州，不仅将原来南迁的人口迁回，并将荆州名士</w:t>
        <w:br/>
        <w:t>等北迁②。</w:t>
        <w:br/>
        <w:t>曹操以邺城(今河北临漳县西南)为基地，大量迁民于邺。如</w:t>
        <w:br/>
        <w:t>李典有部曲三千余家、一方余口在乘氏(今山东巨野县西南)，自愿</w:t>
        <w:br/>
        <w:t>徙于邺，受到曹操赞扬③。从建安十一年至十八年，梁习任并州刺</w:t>
        <w:br/>
        <w:t>史，前后将匈奴等族数万人迁送至邺④。</w:t>
        <w:br/>
        <w:t>建安二十年(215年)，张鲁降，迁汉中数万户于长安和三辅</w:t>
        <w:br/>
        <w:t>(关中)，氐人五万落(户)迁至扶风、天水郡内，同时又将大批人迁</w:t>
        <w:br/>
        <w:t>至河北邺城一带。⑤据说还有八万口自愿迁往洛阳和邺城。如京</w:t>
        <w:br/>
        <w:t>兆(治今陕西西安市)扈累，建安十六年三辅乱，南入汉中，张鲁降</w:t>
        <w:br/>
        <w:t>后“随徙民诣邺”，黄初元年(220年)又迁洛阳。客居关中的安定</w:t>
        <w:br/>
        <w:t>人石德林(寒贫)也在建安十六年南入汉中，曹操破汉中后返回长</w:t>
        <w:br/>
        <w:t>安。⑦此前，张郃攻下巴东、巴西二郡，将其人口迁至汉中⑧，这些</w:t>
        <w:br/>
        <w:t>入口可能也在北迁之列。如巴西安汉(今四川南充市北)阁缵，“祖</w:t>
        <w:br/>
        <w:t>圃，为张鲁功曹，劝鲁降魏……瓒侨居河南新安(今河南渑池县</w:t>
        <w:br/>
        <w:t>① 《三国志》卷17《魏书·张辽传》。</w:t>
        <w:br/>
        <w:t>②如窦武子辅，与宗人被迁于邮。见《后汉书)卷69《窦武传》。</w:t>
        <w:br/>
        <w:t>③《三国志》卷18《魏书·李典传》。</w:t>
        <w:br/>
        <w:t>④《三国志》卷15《魏书·梁习传》。</w:t>
        <w:br/>
        <w:t>⑤《三国志)卷15《魏书·张既传》。</w:t>
        <w:br/>
        <w:t>③《三国志》卷23《魏书·杜袭传》。</w:t>
        <w:br/>
        <w:t>⑦《一国志》卷11注引《魏略》。</w:t>
        <w:br/>
        <w:t>⑧《三国志》卷17《魏书·张邹传》。</w:t>
        <w:br/>
        <w:t>287</w:t>
      </w:r>
    </w:p>
    <w:p>
      <w:r>
        <w:br w:type="page"/>
      </w:r>
    </w:p>
    <w:p>
      <w:r>
        <w:t>东)”①；阎氏家族正是由巴西先迁汉中，再迁洛阳附近的。其中有</w:t>
        <w:br/>
        <w:t>的被安置在阳平、顿丘二郡(今河南濮阳、内黄、南乐以东及山东</w:t>
        <w:br/>
        <w:t>冠、莘、范等县地)，到西晋太康初已有五六千家②。</w:t>
        <w:br/>
        <w:t>曹丕代汉后，以洛阳为首都，又大量向洛阳移民，包括将已在</w:t>
        <w:br/>
        <w:t>邺城定居的数万户转迁洛阳③。他还计划从冀州(今河北中部)迁</w:t>
        <w:br/>
        <w:t>十万家充实河南。当时正值连年蝗灾，百姓饥荒，百官都知道难以</w:t>
        <w:br/>
        <w:t>实施，但因曹丕固执已见，不敢进谏。后经辛毗力争，曹丕才勉强</w:t>
        <w:br/>
        <w:t>同意减为一半。④。这五万户也是迁于洛阳一带。又以谯县(今安</w:t>
        <w:br/>
        <w:t>徽毫州市)是曹氏故乡，也要大量移民。但当地“土地硗瘠，百姓穷</w:t>
        <w:br/>
        <w:t>困”，难以安置，卢毓请求改在梁国，曹丕无奈，将移民迁至附近的</w:t>
        <w:br/>
        <w:t>睢阳(今河南商丘县南)。⑤</w:t>
        <w:br/>
        <w:t>魏太和元年(227年)，司马懿攻灭新城(治今湖北房县)太守</w:t>
        <w:br/>
        <w:t>孟达，俘获万余人回宛县(今河南南阳市宛城区)，又将孟达余众七</w:t>
        <w:br/>
        <w:t>千余家迁至幽州(治今北京市)。⑥</w:t>
        <w:br/>
        <w:t>蜀、吴二国同样采取种种手段进行这种内聚型迁移，但由于以</w:t>
        <w:br/>
        <w:t>保境为主，能够取得的人口有限。</w:t>
        <w:br/>
        <w:t>这类迁移，不能说没有任何积极意义，如将战乱破坏严重地区</w:t>
        <w:br/>
        <w:t>或有潜在危险地区的人口迁至内地或安全地区，能避免不必要的</w:t>
        <w:br/>
        <w:t>损失。将被迫离家的难民迁回原籍，合乎多数人的愿望。将人口</w:t>
        <w:br/>
        <w:t>集中在都城或中心地区，有利于这些地区经济的恢复和发展。但</w:t>
        <w:br/>
        <w:t>在各地人口普遍大幅度减少，到处地广人稀，破坏严重的情况下，</w:t>
        <w:br/>
        <w:t>不顾实际的需要与可能，多次进行大规模的移民却只会造成巨大</w:t>
        <w:br/>
        <w:t>①《晋书》卷48《阎瓒传》。</w:t>
        <w:br/>
        <w:t>②《晋书》卷51《束皙传》。</w:t>
        <w:br/>
        <w:t>③（三国志)卷15《魏书·页逵传》。</w:t>
        <w:br/>
        <w:t>④《三国志)卷26（魏书·辛毗传》。</w:t>
        <w:br/>
        <w:t>⑤（一国志）卷22（魏书·卢毓传）。</w:t>
        <w:br/>
        <w:t>⑥《晋书)卷1(宣帝纪)。</w:t>
        <w:br/>
        <w:t>288</w:t>
      </w:r>
    </w:p>
    <w:p>
      <w:r>
        <w:br w:type="page"/>
      </w:r>
    </w:p>
    <w:p>
      <w:r>
        <w:t>的损失。都城和中心区的恢复和发展，是以更多地区的长期荒芜</w:t>
        <w:br/>
        <w:t>和废弃为代价的，本国人口的增加同样是建立在别国人口的减少</w:t>
        <w:br/>
        <w:t>和损失的基础上的。何况这类迁移都出于强制，在迁移过程中必</w:t>
        <w:br/>
        <w:t>然造成大量人口的死亡和财产的毁坏。出于统治者的个人愿望和</w:t>
        <w:br/>
        <w:t>私利，将本来就不多的人口反复迁移，就更无积极意义可言了。</w:t>
        <w:br/>
        <w:t>289</w:t>
      </w:r>
    </w:p>
    <w:p>
      <w:r>
        <w:br w:type="page"/>
      </w:r>
    </w:p>
    <w:p>
      <w:r>
        <w:t>第九章</w:t>
        <w:br/>
        <w:t>晋、南北朝时期的社会和自然背景</w:t>
        <w:br/>
        <w:t>第一节 各政权疆域的变化</w:t>
        <w:br/>
        <w:t>一西晋</w:t>
        <w:br/>
        <w:t>西晋太康元年(280年)灭吴，成为一个基本统一的中原王朝。</w:t>
        <w:br/>
        <w:t>西晋的疆域就是魏、蜀、吴三国的总和，但随着匈奴、鲜卑、羌、氐等</w:t>
        <w:br/>
        <w:t>非汉族大量内迁，西北和北方一些政区已经名存实亡，不在晋朝的</w:t>
        <w:br/>
        <w:t>掌握之中了。今桑干河以北的山西和山西西北部、陕西北部已完</w:t>
        <w:br/>
        <w:t>全为“羌胡”所有，不再有西晋政区。</w:t>
        <w:br/>
        <w:t>即使这样很不完整的统一也没有能维持几年。元康元年(291</w:t>
        <w:br/>
        <w:t>年)，皇族内部争权夺利的“八王之乱”就开始了，至永康二年(301</w:t>
        <w:br/>
        <w:t>年)更演变成了大规模的厮杀混战。当八王中的东海王司马越在</w:t>
        <w:br/>
        <w:t>光熙元年(306年)成为唯一的胜利者，从而结束了这场历时16年</w:t>
        <w:br/>
        <w:t>的内乱时，西晋已到了覆灭的前夜，十六国中的汉(前赵)和成汉政</w:t>
        <w:br/>
        <w:t>权已经建立。</w:t>
        <w:br/>
        <w:t>二十六国</w:t>
        <w:br/>
        <w:t>从东汉开始陆续迁入黄河流域的匈奴、鲜卑、羌、氐、羯、卢水</w:t>
        <w:br/>
        <w:t>胡、丁零等族，到西晋初已经有了不小的数量，经济文化水平也有</w:t>
        <w:br/>
        <w:t>2p0</w:t>
      </w:r>
    </w:p>
    <w:p>
      <w:r>
        <w:br w:type="page"/>
      </w:r>
    </w:p>
    <w:p>
      <w:r>
        <w:t>了一定的提高。西晋皇族和统治集团内部的火并给他们提供了最</w:t>
        <w:br/>
        <w:t>好的机会，于是十几个政权先后在黄河流域、辽河流域和四川盆地</w:t>
        <w:br/>
        <w:t>建立起来，又匆匆地在其他政权的吞并中消失。</w:t>
        <w:br/>
        <w:t>这些政权足：</w:t>
        <w:br/>
        <w:t>成汉 298年(晋元康八年)，巴氐首领李特率流民由关中入</w:t>
        <w:br/>
        <w:t>蜀。301年(晋永宁元年)，益州刺史罗尚限流民在七月返乡，流民</w:t>
        <w:br/>
        <w:t>要求秋收后出发也未准许。十月，流民推李特等为首，起兵于绵竹</w:t>
        <w:br/>
        <w:t>(今四川德阳市北)，进攻成都。304年(晋永安元年)，李雄称成都</w:t>
        <w:br/>
        <w:t>王;306年(晋光熙元年)称帝，国号大成。因以后李寿在338年改</w:t>
        <w:br/>
        <w:t>国号为汉，史称成汉。成汉的疆域大致是除川西高原外的今四川</w:t>
        <w:br/>
        <w:t>省和陕西省汉中盆地的西部。东晋永和二年(346年)桓温伐成</w:t>
        <w:br/>
        <w:t>汉，李势降，成汉亡。</w:t>
        <w:br/>
        <w:t>汉、前赵 304年(晋永安元年)匈奴左贤王刘渊以助成都王</w:t>
        <w:br/>
        <w:t>司马颖为名，在离石(今山西离石县)起兵，不久就迁至左国城(今</w:t>
        <w:br/>
        <w:t>离石县北)，称汉王。308年(晋永嘉二年)攻占平阳(今临汾市西</w:t>
        <w:br/>
        <w:t>南)，迁都蒲子(今隰县)。同年十月刘渊称帝，次年迁都平阳。311</w:t>
        <w:br/>
        <w:t>年，汉军攻入洛阳，晋怀帝被俘。316年(晋建兴四年)兵临长安，</w:t>
        <w:br/>
        <w:t>晋愍帝出降，西晋灭亡。汉将刘曜攻占关中，石勒攻占关东。317</w:t>
        <w:br/>
        <w:t>年前后，汉的疆域北至阴山、今桑干河、燕山，南至淮河、秦岭，西至</w:t>
        <w:br/>
        <w:t>黄河，陇东。318年(东晋大兴元年)，汉主刘粲被权臣靳准所杀，</w:t>
        <w:br/>
        <w:t>刘曜在长安称帝，与石勒起兵讨伐。次年刘曜改国号为赵，建都长</w:t>
        <w:br/>
        <w:t>安，史称前赵。石勒也自称赵王，与前赵分裂，史称后赵。前赵初</w:t>
        <w:br/>
        <w:t>建时的疆域东起洛阳，西至陇西黄河、北至渭北高原和今山西西南</w:t>
        <w:br/>
        <w:t>部。以后受石勒打击，退至关中。328年(晋咸和三年)石勒大破</w:t>
        <w:br/>
        <w:t>前赵军，刘曜被俘。329年，后赵将石生攻下关中，前赵亡。</w:t>
        <w:br/>
        <w:t>后赵、冉魏319年石勒称赵王后，建都襄国(今河北邢台</w:t>
        <w:br/>
        <w:t>市);330年(晋咸和五年)即帝位。在灭前赵后，后赵已拥有汉、前</w:t>
        <w:br/>
        <w:t>291</w:t>
      </w:r>
    </w:p>
    <w:p>
      <w:r>
        <w:br w:type="page"/>
      </w:r>
    </w:p>
    <w:p>
      <w:r>
        <w:t>赵的最大疆域，并一度越过淮河和南阳盆地，威胁东晋的北部。石</w:t>
        <w:br/>
        <w:t>虎即位后迁都于邺(今河北临漳县西南)。后赵末年发生内乱，349</w:t>
        <w:br/>
        <w:t>年(晋永和五年)石虎死后，他的养孙、汉人石(冉)闵杀赵主，并在</w:t>
        <w:br/>
        <w:t>邺城和境内屠杀切羯人和胡人。</w:t>
        <w:br/>
        <w:t>350年，冉闵自立为帝，改国号为魏。后赵的石祗也在襄国称</w:t>
        <w:br/>
        <w:t>帝，次年被杀，后赵亡。当时后赵境内大乱，各地纷纷自立，冉魏实</w:t>
        <w:br/>
        <w:t>际控制区有限。352年，冉闵在廉台(今河北无极县境)被前燕击</w:t>
        <w:br/>
        <w:t>败俘杀，冉魏亡。</w:t>
        <w:br/>
        <w:t>前凉 早在晋永康二年(301年)，张轨谋得凉州刺史一职，据</w:t>
        <w:br/>
        <w:t>有河西。西晋亡后，张氏仍世代据有凉州，317年起史称前凉。前</w:t>
        <w:br/>
        <w:t>凉都于姑臧(今甘肃武威市)，其疆域以河西走廊为主，东起黄河，</w:t>
        <w:br/>
        <w:t>西至玉门关(今甘肃西界)，南起祁连山，北至居延泽(今中蒙边界</w:t>
        <w:br/>
        <w:t>一带)。前凉后期还控制了西域，设置了西域长史。376年(东晋</w:t>
        <w:br/>
        <w:t>太元元年)灭于前秦。</w:t>
        <w:br/>
        <w:t>前燕西晋末年，鲜卑慕容部首领慕容廆据有今大凌河流域。</w:t>
        <w:br/>
        <w:t>其子慕容皝继续扩张，占有辽东半岛，并向西推进到滦河流域。在</w:t>
        <w:br/>
        <w:t>吞并了宇文部鲜卑后，扩张至今老哈河流域。337年(东晋咸康三</w:t>
        <w:br/>
        <w:t>年)慕容皝称燕王，建都于昌黎郡(今辽宁义县)，后迁至龙城(今朝</w:t>
        <w:br/>
        <w:t>阳市)，史称前燕。石虎死后，前燕进军黄河流域，灭冉魏，迁都蓟</w:t>
        <w:br/>
        <w:t>城(今北京市)，不久又迁至邺。前燕的最大疆域东至辽东半岛，北</w:t>
        <w:br/>
        <w:t>至今桑干河、燕山、内蒙古赤峰一带，南至淮河，西至今山西北部和</w:t>
        <w:br/>
        <w:t>沁水流域以东。370年(晋太和五年)灭于前秦。</w:t>
        <w:br/>
        <w:t>前秦 349年后赵石虎死后，原被强制迁至关东的氐人在苻</w:t>
        <w:br/>
        <w:t>洪率领下返回关中。350年(晋永和六年)，其子苻健进人关中，占</w:t>
        <w:br/>
        <w:t>据长安。次年自称天王，国号大秦，史称前秦。前秦初期的范围很</w:t>
        <w:br/>
        <w:t>小，晋桓温北伐时一度逼近长安。357年(晋升平元年)苻坚即位</w:t>
        <w:br/>
        <w:t>后平定关中，以后又先后灭前凉、前燕和代，并在373年(晋宁康元</w:t>
        <w:br/>
        <w:t>292</w:t>
      </w:r>
    </w:p>
    <w:p>
      <w:r>
        <w:br w:type="page"/>
      </w:r>
    </w:p>
    <w:p>
      <w:r>
        <w:t>年)夺取了晋的梁、益二州，占领了四川盆地。382年(晋太元七</w:t>
        <w:br/>
        <w:t>年)，苻坚遣吕光进军西域，二年后控制了东汉西域都护府的全部</w:t>
        <w:br/>
        <w:t>辖境，在龟兹(今新疆库车县)设置了西域校尉。至383年淝水之</w:t>
        <w:br/>
        <w:t>战前，前秦完全统一了北方，南至淮河、今四川万县以西长江一线，</w:t>
        <w:br/>
        <w:t>北至蒙古高原，西至今新疆吐鲁番盆地东部、祁连山、湟水流域、岷</w:t>
        <w:br/>
        <w:t>山、川西高原东部，东至辽东半岛，是十六国中疆域最广的一个。</w:t>
        <w:br/>
        <w:t>淝水之战败后前秦瓦解，后燕、后秦、西燕、西秦、后凉等政权纷纷</w:t>
        <w:br/>
        <w:t>自立，385年苻坚被后秦俘杀。前秦残余势力在关中西部和陇东</w:t>
        <w:br/>
        <w:t>一带维持到394年，灭于后秦。</w:t>
        <w:br/>
        <w:t>后秦 384年(晋太元九年)，羌人首领姚苌在渭北牧地起兵，</w:t>
        <w:br/>
        <w:t>白称万年秦王，史称后秦。386年姚苌进入长安后称帝，国号大</w:t>
        <w:br/>
        <w:t>秦。在灭前秦后，后秦的疆域大致有河套以南、今陕西秦岭以北、</w:t>
        <w:br/>
        <w:t>山西西南部、宁夏大部和甘肃天水以东部分。403年，南凉和北凉</w:t>
        <w:br/>
        <w:t>进攻后凉，后凉主向后秦投降，但其疆域不久即被诸凉瓜分，后秦</w:t>
        <w:br/>
        <w:t>仅夺取了西秦的部分领土。407年后，渭北高原以北被赫连勃勃</w:t>
        <w:br/>
        <w:t>所占，但后秦从后燕和东晋夺取了黄河以南今河南的大部。417</w:t>
        <w:br/>
        <w:t>年(晋义熙十三年)，东晋兵临长安，后秦主降，后秦亡。</w:t>
        <w:br/>
        <w:t>后燕 苻坚败后，前燕宗室慕容垂于384年自立为燕王，史称</w:t>
        <w:br/>
        <w:t>后燕。两年后称帝，定都中山(今河北定州市)。后燕收复了辽东</w:t>
        <w:br/>
        <w:t>旧地，又在394年(晋太元十九年)消灭了西燕，同年占有今山东。</w:t>
        <w:br/>
        <w:t>到第二年，后燕疆域的东、西、北三面大致恢复了前燕的旧界，南面</w:t>
        <w:br/>
        <w:t>则只到达今山东南界、河南洛阳至商丘一带。397年(晋隆安元</w:t>
        <w:br/>
        <w:t>年)，魏军攻克中山，后燕主迁于邺。次年慕容德建南燕，据有今山</w:t>
        <w:br/>
        <w:t>东境内。后燕的都城迁回龙城，疆域缩小到前燕初期的范围，但东</w:t>
        <w:br/>
        <w:t>部已被高句丽夺取，仅有辽河以西至滦河下游地区。407年(晋义</w:t>
        <w:br/>
        <w:t>熙三年)为北燕所取代。</w:t>
        <w:br/>
        <w:t>西燕384年，前燕原宗室慕容泓据有华阴，称济北王，不久</w:t>
        <w:br/>
        <w:t>293</w:t>
      </w:r>
    </w:p>
    <w:p>
      <w:r>
        <w:br w:type="page"/>
      </w:r>
    </w:p>
    <w:p>
      <w:r>
        <w:t>被杀。其弟慕容冲称皇太弟率其部众进攻长安，史称西燕。次年</w:t>
        <w:br/>
        <w:t>攻入长安，据有关中一部分。但到386年就发生内乱，最后慕容永</w:t>
        <w:br/>
        <w:t>获胜，迁至闻喜(今山西闻喜县)，长安和关中为后秦所占。慕容永</w:t>
        <w:br/>
        <w:t>又攻占长子(今山西长子县西南)，在此建都称帝。西燕的疆域仅</w:t>
        <w:br/>
        <w:t>有今山西西南部，而且很不稳定，其西部不久就被后秦占有。394</w:t>
        <w:br/>
        <w:t>年灭于后燕。</w:t>
        <w:br/>
        <w:t>南燕 398年，后燕的宗室慕容德从邺迁至滑台(今河南滑县</w:t>
        <w:br/>
        <w:t>东旧县)，称燕王，史称南燕。不久就向东南发展，占有今山东大</w:t>
        <w:br/>
        <w:t>部，次年以广固(今青州市西南)为都。409年晋刘裕北伐，次年初</w:t>
        <w:br/>
        <w:t>攻占广固，南燕亡。</w:t>
        <w:br/>
        <w:t>北燕 407年，后燕将军冯跋(汉人)等拥慕容云(高丽人)为</w:t>
        <w:br/>
        <w:t>主。慕容云复本姓高，称天王，史称北燕。409年高云被杀，冯跋</w:t>
        <w:br/>
        <w:t>继位。北燕只拥有后燕后期的疆域。436年(北魏太延二年、宋元</w:t>
        <w:br/>
        <w:t>嘉十三年)灭于北魏。</w:t>
        <w:br/>
        <w:t>西秦 385年(晋太元十年)，陇西鲜卑首领乞伏国仁自称大</w:t>
        <w:br/>
        <w:t>单于，筑勇士城(今甘肃榆中县东北)为都，史称西秦。388年国仁</w:t>
        <w:br/>
        <w:t>死，弟乾归立，迁都金城(今兰州市西北)。西秦疆域狭小，虽置有</w:t>
        <w:br/>
        <w:t>十二郡，实际仅今甘肃兰州至陇西间地。以后曾击败氐族首领杨</w:t>
        <w:br/>
        <w:t>定，据有今甘南武都、成县一带。后又迁都苑川(今榆中县东北)。</w:t>
        <w:br/>
        <w:t>400年(晋隆安四年)被后秦所破，成为其附庸。409年(晋义熙五</w:t>
        <w:br/>
        <w:t>年)乘后秦势衰，乾归在枹罕(今临夏市西南)复称秦王，后又迁回</w:t>
        <w:br/>
        <w:t>苑川。414年灭南凉，占有今青海青海湖以东一带。430年(宋元</w:t>
        <w:br/>
        <w:t>嘉七年)西秦主乞伏暮末被北凉所逼，东迁投北魏，被夏兵阻于南</w:t>
        <w:br/>
        <w:t>安(今陇西县东南)，故地全被吐谷浑所占。次年降于夏，西秦亡。</w:t>
        <w:br/>
        <w:t>后凉 384年，前凉将吕光征服西域后回师凉州，386年在姑</w:t>
        <w:br/>
        <w:t>臧称凉州牧、酒泉公，史称后凉。后凉的疆域包括前秦自河西走廊</w:t>
        <w:br/>
        <w:t>至整个西域地区。自397年开始，南凉、北凉和西凉先后在境内建</w:t>
        <w:br/>
        <w:t>94</w:t>
      </w:r>
    </w:p>
    <w:p>
      <w:r>
        <w:br w:type="page"/>
      </w:r>
    </w:p>
    <w:p>
      <w:r>
        <w:t>立，后凉的控制区越来越小。403年(晋元兴二年)，在南凉和北凉</w:t>
        <w:br/>
        <w:t>的夹击下后凉主无法自存，降于后秦，后凉亡。</w:t>
        <w:br/>
        <w:t>南凉 397年(晋隆安元年)，一支河西鲜卑的首领秃发乌孤</w:t>
        <w:br/>
        <w:t>自称大单于、西平王，攻占金城等地，史称南凉。399年迁都乐都</w:t>
        <w:br/>
        <w:t>(今青海乐都县)，据有今青海东部。同年又迁都西平(今西宁市)，</w:t>
        <w:br/>
        <w:t>402年(晋元兴元年)迁回乐都。406年(晋义熙二年)从北凉夺得</w:t>
        <w:br/>
        <w:t>姑臧，疆域扩大至河西走廊东段。410年败于北凉，退出河西走</w:t>
        <w:br/>
        <w:t>廊。414年灭于西秦。</w:t>
        <w:br/>
        <w:t>北凉 397年，河西卢水胡首领沮渠蒙逊起兵，拥后凉建康</w:t>
        <w:br/>
        <w:t>(治今甘肃高台县南)太守段业为建康公，史称北凉。401年，蒙逊</w:t>
        <w:br/>
        <w:t>杀段业，自称张掖公，建都张掖(今张掖市西北)，据有河西走廊中</w:t>
        <w:br/>
        <w:t>部张掖一带。410年扩展至河西走廊东段，412年迁都姑臧。420</w:t>
        <w:br/>
        <w:t>年(宋永初元年)击败西凉，进占酒泉；次年攻占敦煌，灭西凉。至</w:t>
        <w:br/>
        <w:t>此，北凉疆域达到极盛，与后凉盛时相当。439年(宋元嘉十六年、</w:t>
        <w:br/>
        <w:t>北魏太延五年)灭于北魏，但其残余势力继续在酒泉抵抗，战败后</w:t>
        <w:br/>
        <w:t>又占有鄯善(今新疆若羌县一带)、高昌(今吐鲁番东部一带)，至</w:t>
        <w:br/>
        <w:t>460年(北魏和平元年)始为柔然所吞并。但以后高昌郡地成为一</w:t>
        <w:br/>
        <w:t>个独立政权，直到640年才灭于唐。</w:t>
        <w:br/>
        <w:t>西凉 400年(晋隆安四年)，段业以李暠为敦煌太守，不久李</w:t>
        <w:br/>
        <w:t>暑称凉公，建都敦煌(今甘肃敦煌市西)，史称西凉。西凉据有河西</w:t>
        <w:br/>
        <w:t>走廊酒泉以西及西域，405年(晋义熙元年)迁都酒泉(今酒泉</w:t>
        <w:br/>
        <w:t>市)。420年，西凉主李歆东伐北凉，兵败后死，酒泉失守。421年，</w:t>
        <w:br/>
        <w:t>北凉破敦煌，西凉亡。</w:t>
        <w:br/>
        <w:t>夏 407年(晋义熙三年).匈奴铁弗部首领赫连勃勃据有大</w:t>
        <w:br/>
        <w:t>城(今内蒙占杭锦旗东南)，自称大夏天王，史称夏。夏占有河套至</w:t>
        <w:br/>
        <w:t>陇东和陕北，并不断进攻渭北，威胁后秦。413年建统万城(今陕</w:t>
        <w:br/>
        <w:t>西靖边县东北白城子)为都。418年进攻关中，晋军败退，夏以长</w:t>
        <w:br/>
        <w:t>295</w:t>
      </w:r>
    </w:p>
    <w:p>
      <w:r>
        <w:br w:type="page"/>
      </w:r>
    </w:p>
    <w:p>
      <w:r>
        <w:t>安为南台(南部陪都)。至此，夏的疆域扩大到关中。426年(宋元</w:t>
        <w:br/>
        <w:t>嘉三年，北魏始光三年)，北魏夺取长安，次年攻占统万。夏的残余</w:t>
        <w:br/>
        <w:t>势力在关中和陇东与北魏争夺，431年还乘机灭了西秦，但终于无</w:t>
        <w:br/>
        <w:t>力对抗，夏主赫连定西迁河西，途中被吐谷浑袭俘，夏亡。</w:t>
        <w:br/>
        <w:t>除了这16个割据政权外，氐族首领杨氏曾占有仇池一带(今</w:t>
        <w:br/>
        <w:t>甘肃西和、徽县、文县等县间地)，丁零首领翟氏曾以滑台、黎阳(今</w:t>
        <w:br/>
        <w:t>河南浚县东北)为据点称魏王，北魏的前身称代国。</w:t>
        <w:br/>
        <w:t>三北朝</w:t>
        <w:br/>
        <w:t>315年(晋建兴三年)，拓跋鲜卑首领猗卢被晋封为代王，建都</w:t>
        <w:br/>
        <w:t>盛乐(今内蒙古和林格尔县北)，以平城(今山西大同市)为南都，史</w:t>
        <w:br/>
        <w:t>称代。376年灭于前秦。</w:t>
        <w:br/>
        <w:t>386年(晋太元十一年)，拓跋珪利用荷坚败亡的时机，收集旧</w:t>
        <w:br/>
        <w:t>部复国，同年迁都盛乐，称魏国，史称北魏。皇始三年(398年)迁</w:t>
        <w:br/>
        <w:t>都平城。北魏从后燕、夏夺取了大部分疆域，又先后灭北燕、北凉，</w:t>
        <w:br/>
        <w:t>至太武帝拓跋焘在位时(424-415年)基本上统一了北方。孝文</w:t>
        <w:br/>
        <w:t>帝太和十七年(439年)迁都洛阳。</w:t>
        <w:br/>
        <w:t>北魏刚统一北方时的疆域大败北至今中蒙边界稍北。今蒙古</w:t>
        <w:br/>
        <w:t>高原和叶尼塞河上游、贝加尔湖一带有柔然、高车(敕勒)、契骨等</w:t>
        <w:br/>
        <w:t>部族，其中柔然与北魏为邻，最为强大，在今蒙古杭爱山脉的东段</w:t>
        <w:br/>
        <w:t>车车尔格勒一带建有可汗庭。北魏的东界已退至辽河以西，控制</w:t>
        <w:br/>
        <w:t>今大凌河下游，辽东成为高句丽的范围。北魏的西戎校尉府驻在</w:t>
        <w:br/>
        <w:t>抒泥(今新疆若羌县)，控制着焉耆(今焉耆县)和鄯善(今若羌县)</w:t>
        <w:br/>
        <w:t>一带，但未能扩展到西域其他地区。南界在今黄河以南，占有今河</w:t>
        <w:br/>
        <w:t>南中部及山东西北的局部。</w:t>
        <w:br/>
        <w:t>南朝宋元嘉二十七年(450年，北魏太平真君十一年)北伐失</w:t>
        <w:br/>
        <w:t>败，魏军反击，一度到达建康对岸长江边，从此北魏的疆域扩展至</w:t>
        <w:br/>
        <w:t>296</w:t>
      </w:r>
    </w:p>
    <w:p>
      <w:r>
        <w:br w:type="page"/>
      </w:r>
    </w:p>
    <w:p>
      <w:r>
        <w:t>淮河一线，南朝仅保住今江苏北部。但北魏在西部已失去对西域</w:t>
        <w:br/>
        <w:t>的控制，退至伊吾戍(今新疆哈密市)。</w:t>
        <w:br/>
        <w:t>北魏永熙三年(534年，南朝梁中大通六年)，孝武帝讨伐权臣</w:t>
        <w:br/>
        <w:t>高欢未成，出奔关中，依靠宇文泰在长安建都，史称西魏。高欢另</w:t>
        <w:br/>
        <w:t>立元善见为帝，迁都邺，史称东魏。东、西魏的界线大致在黄河、今</w:t>
        <w:br/>
        <w:t>山西西南、河南西南、湖北北部。</w:t>
        <w:br/>
        <w:t>东魏武定五年(547年，梁中大同二年)，侯景以河南地降梁，</w:t>
        <w:br/>
        <w:t>使梁的疆域扩大到淮河以北。这时，吐谷浑首领夸吕(529一591</w:t>
        <w:br/>
        <w:t>年在位)称汗建国，540年(西魏大统六年)以伏俟城(今青海湖西</w:t>
        <w:br/>
        <w:t>岸布哈河河口附近)为都，并向南扩张到今四川松潘一带。西魏的</w:t>
        <w:br/>
        <w:t>西域部分为吐谷浑所占，伊吾被柔然占有，西界退至敦煌。</w:t>
        <w:br/>
        <w:t>东魏武定八年(550年，西魏大统十六年，梁大宝元年)，高洋</w:t>
        <w:br/>
        <w:t>废孝静帝自立，国号齐，史称北齐。</w:t>
        <w:br/>
        <w:t>西魏废帝二年(553年，梁承圣二年)，攻取了梁的益州，次年</w:t>
        <w:br/>
        <w:t>攻下梁元帝所在的江陵(今湖北荆州市江陵区)，其疆域增加了今</w:t>
        <w:br/>
        <w:t>湖北西部、四川；今贵州和云南名义上也随益州的归属而成为西魏</w:t>
        <w:br/>
        <w:t>的一部分，尽管实际上仍为当地民族所有。西魏又划出江陵附近</w:t>
        <w:br/>
        <w:t>数县立萧誉为梁帝，作为附庸国，史称后梁。西魏恭帝三年(557</w:t>
        <w:br/>
        <w:t>年)，宇文觉废魏帝，建国号周，史称北周。</w:t>
        <w:br/>
        <w:t>与此同时，北齐夺取了南朝陈江淮间土地，所以陈的北界已退</w:t>
        <w:br/>
        <w:t>至长江。</w:t>
        <w:br/>
        <w:t>北周建德六年(577年，陈太建九年，北齐承光元年)，灭北齐，</w:t>
        <w:br/>
        <w:t>据有北齐全部疆域。581年(北周大定元年)杨坚代周，建立隋朝。</w:t>
        <w:br/>
        <w:t>开皇九年(589年)，隋灭陈，南北重新统一。</w:t>
        <w:br/>
        <w:t>四东晋、南朝</w:t>
        <w:br/>
        <w:t>自317年至589年，东晋和南朝的宋、齐、梁、陈都以建康(今</w:t>
        <w:br/>
        <w:t>297</w:t>
      </w:r>
    </w:p>
    <w:p>
      <w:r>
        <w:br w:type="page"/>
      </w:r>
    </w:p>
    <w:p>
      <w:r>
        <w:t>江苏南京市，原名建业，避晋愍帝讳而改)为首都，仅梁元帝时</w:t>
        <w:br/>
        <w:t>(552一555年)有三年时间迁都于江陵。</w:t>
        <w:br/>
        <w:t>东晋和南朝的北界即十六国或北朝的南界(已见前述)，总的</w:t>
        <w:br/>
        <w:t>趋势是退缩的。除了东晋末年一度恢复到长安、洛阳和今山东境</w:t>
        <w:br/>
        <w:t>内外，一般只能稳定在淮河、秦岭一线，到陈后期已退至中下游的</w:t>
        <w:br/>
        <w:t>长江了。</w:t>
        <w:br/>
        <w:t>由于一直忙于防御北方和对付内部的权力斗争，东晋和南朝</w:t>
        <w:br/>
        <w:t>顾不上西南边区的经营开发；加上地方官治理不当，甚至残酷压迫</w:t>
        <w:br/>
        <w:t>当地民族，规模不等的反抗时有发生。梁太清二年(548年)侯景</w:t>
        <w:br/>
        <w:t>之乱爆发，宁州刺史(治今云南曲靖县)奉命救援京师，离开治所。</w:t>
        <w:br/>
        <w:t>当地爨蛮的豪族趁机而起，在550年脱离梁朝。在宁州囊蛮的影</w:t>
        <w:br/>
        <w:t>响下，周围的部族纷纷自立，因此在今四川长江和大渡河以南、湖</w:t>
        <w:br/>
        <w:t>南西部、广西西部已经不再有南朝的郡县存在了。</w:t>
        <w:br/>
        <w:t>南方的林邑国继续向北扩张。大约在南朝后期，又占了原日</w:t>
        <w:br/>
        <w:t>南郡剩下的三县之地，南朝疆域的南界退到了北纬18°一线。</w:t>
        <w:br/>
        <w:t>第二节 人口数量和分布的变化①</w:t>
        <w:br/>
        <w:t>人口数量的估计</w:t>
        <w:br/>
        <w:t>见于记载的三国时期的户口统计数完全不符合当时人口数量</w:t>
        <w:br/>
        <w:t>的实际，主要原因是大量人口未列人官方的户口登记。因此我在</w:t>
        <w:br/>
        <w:t>《中国人口发展史》第五章中曾作过一个很保守的估计：三国末期</w:t>
        <w:br/>
        <w:t>在其疆域范围内的人口至少有3000万。这也应该是西晋统一之</w:t>
        <w:br/>
        <w:t>初人口数的下限。而太康元年(280年)官方的户口统计数只有</w:t>
        <w:br/>
        <w:t>16163860，隐漏掉的户口儿乎有半之多。从西晋统一到八王</w:t>
        <w:br/>
        <w:t>之乱演变为大混战的永康元年(300年)的20年间，人口还会有缓</w:t>
        <w:br/>
        <w:t>① 详见拙著《中国人口发展史》第五章，福建人民出版社1991年版。</w:t>
        <w:br/>
        <w:t>298</w:t>
      </w:r>
    </w:p>
    <w:p>
      <w:r>
        <w:br w:type="page"/>
      </w:r>
    </w:p>
    <w:p>
      <w:r>
        <w:t>慢的增长，实际人口可能达到3500万左右。</w:t>
        <w:br/>
        <w:t>由于户口隐漏严重的状况在东晋和南朝并没有改变，而且愈</w:t>
        <w:br/>
        <w:t>演愈烈，所以此期间见于《宋书·州郡志》记载的唯一一项户口统</w:t>
        <w:br/>
        <w:t>计数(901769户，5174 074 口)完全不能作为确定实际人口数的</w:t>
        <w:br/>
        <w:t>根据。我佔计，东晋人口的发展基点约1050万，末年可能达到</w:t>
        <w:br/>
        <w:t>1600-1700万，宋时的人口高峰在1800一2000万，以后有所</w:t>
        <w:br/>
        <w:t>下降，但到侯景之乱前夕达到1800-2100方的新高峰。由于疆</w:t>
        <w:br/>
        <w:t>域的缩小和战乱的影响，陈后期境内的人口在1500万左右。</w:t>
        <w:br/>
        <w:t>十六国期间的战乱，无论是其规模、持续时间和激烈程度，都</w:t>
        <w:br/>
        <w:t>是罕见的，由此造成的人口损失是巨大的。西晋末年北方的人口</w:t>
        <w:br/>
        <w:t>以2000万计，那末十六国期间的人口最低数可能只是原来的四</w:t>
        <w:br/>
        <w:t>分之，即500万左右。但即使如此，在这100多年中还是有几段</w:t>
        <w:br/>
        <w:t>相对安定的时期，人口会有较大幅度的回升。还有一些大量吸收</w:t>
        <w:br/>
        <w:t>移民又能保持安定的地区，如河西地区、前燕时期的辽东等。所以</w:t>
        <w:br/>
        <w:t>就局部地区而言，已经超过西晋时的人口数量。</w:t>
        <w:br/>
        <w:t>北魏的人口高峰出现在6世纪20年代，估计有3000万左</w:t>
        <w:br/>
        <w:t>右。以后的战乱，东、西魏的分裂和北齐、北周的对峙又造成人口</w:t>
        <w:br/>
        <w:t>下降。但到隋灭陈前夕，由于人口一定程度的增长和疆域的扩展，</w:t>
        <w:br/>
        <w:t>总数又已接近3000万了。</w:t>
        <w:br/>
        <w:t>二人口分布概况</w:t>
        <w:br/>
        <w:t>由于户口统计数不能反映实际人口数，所以我们无法据此计</w:t>
        <w:br/>
        <w:t>算南方各地的人口密度。但是从史料中还是可以看出，长江中下</w:t>
        <w:br/>
        <w:t>游平原、宁(波)绍(兴)平原和珠江三角洲的人口密度有了很大的</w:t>
        <w:br/>
        <w:t>增加，以前近于无人居住的今浙江南部和福建也有了数量可观的</w:t>
        <w:br/>
        <w:t>行政区，这无疑是居民已经达到了-定数量的标志。在梁朝的极</w:t>
        <w:br/>
        <w:t>盛时期，首都建康的人口估计已经超过100万，建康及其周围一带</w:t>
        <w:br/>
        <w:t>299</w:t>
      </w:r>
    </w:p>
    <w:p>
      <w:r>
        <w:br w:type="page"/>
      </w:r>
    </w:p>
    <w:p>
      <w:r>
        <w:t>是南方人口密度最高地区。</w:t>
        <w:br/>
        <w:t>《魏书·地形志》所载户口数是十六国和北朝期间留下的唯一</w:t>
        <w:br/>
        <w:t>一项分政区统计数，但却连东魏境内都不能保持完整。而且由于</w:t>
        <w:br/>
        <w:t>在此期间各种方式的迁移异常频繁，人口数量也几经起落，北方的</w:t>
        <w:br/>
        <w:t>人口分布发生过无数次的变化，已经无法复原了。一般说来，各个</w:t>
        <w:br/>
        <w:t>政权的都城一带都是当时人口最稠密的地区，如后赵的襄国、邺</w:t>
        <w:br/>
        <w:t>城，前秦的长安和关中，北魏前期的平城和后期的洛阳，东魏和北</w:t>
        <w:br/>
        <w:t>齐的邺、晋阳，北周的长安等。</w:t>
        <w:br/>
        <w:t>3世纪中叶，南方的人口曾首次达到了与北方大致相等的数</w:t>
        <w:br/>
        <w:t>量。但在三国后期和西晋统一后，北方的经济有过短暂的恢复，又</w:t>
        <w:br/>
        <w:t>是全国政治中心所在，原来南迁吴、蜀两国的人口有一部分返回了</w:t>
        <w:br/>
        <w:t>北方，并有大量人口被北迁，因此在此期间北方的人口比重又增加</w:t>
        <w:br/>
        <w:t>了。</w:t>
        <w:br/>
        <w:t>以后几个世纪出现了一个类似的过程：西晋末年开始的大规</w:t>
        <w:br/>
        <w:t>模人口南迁，以后东晋和南朝在南方的发展，使南方人口在中国总</w:t>
        <w:br/>
        <w:t>人口中的比例相应提高，而北方原来的人口密集区几度化为丘墟，</w:t>
        <w:br/>
        <w:t>南方人口总数曾经超过北方，或保持着大体相等。但由于南方的</w:t>
        <w:br/>
        <w:t>经济基础还不如北方，人口总数不多，人口平均密度也还比较低，</w:t>
        <w:br/>
        <w:t>缺乏进一步开发的动力和压力。所以当北方出现一段稳定的局面</w:t>
        <w:br/>
        <w:t>以后，经济得到恢复，就再次显出雄厚的实力。到南北朝后期，北</w:t>
        <w:br/>
        <w:t>方趋于统一，南方却因侯景之乱等一系列战乱造成大量人口死亡，</w:t>
        <w:br/>
        <w:t>还有不少人因回归、出逃或被俘而迁人北方，在隋统一时，北方人</w:t>
        <w:br/>
        <w:t>口与南方相比又占了较大优势。</w:t>
        <w:br/>
        <w:t>300</w:t>
      </w:r>
    </w:p>
    <w:p>
      <w:r>
        <w:br w:type="page"/>
      </w:r>
    </w:p>
    <w:p>
      <w:r>
        <w:t>第三节 影响人口迁移的行政和社会因素</w:t>
        <w:br/>
        <w:t>政权间的掠夺性迁移</w:t>
        <w:br/>
        <w:t>政权之间以掠夺手段获得和迁移对方的人口，并不始于本阶</w:t>
        <w:br/>
        <w:t>段，但就其频繁程度和规模而言，本阶段是空前的，尤其是在北方。</w:t>
        <w:br/>
        <w:t>出现这样的现象有其必然的原因。首先是因为经过连年的天</w:t>
        <w:br/>
        <w:t>灾人祸以后人口大量减少，大规模的人口外迁使中原地区人口严</w:t>
        <w:br/>
        <w:t>重不足。而任何一个新建立的政权，为了维持正常的统治，生产足</w:t>
        <w:br/>
        <w:t>够的粮食，保持充足的兵源，都需要一定数量的人口。但人口的自</w:t>
        <w:br/>
        <w:t>然增长不可能在短时间内满足需要，掠夺对方的人口不仅可以弥</w:t>
        <w:br/>
        <w:t>补本身的不足，还可同时削弱对方的实力，统治者何乐而不为？南</w:t>
        <w:br/>
        <w:t>方政权和在北方河西、辽东等地建立的政权较少采用掠夺方式，而</w:t>
        <w:br/>
        <w:t>黄河中下游地区的政权却不时要向四周掳掠；十六国和北朝前期</w:t>
        <w:br/>
        <w:t>掠夺人口的记录频繁，北朝后期相对减少；主要原因即在于此。</w:t>
        <w:br/>
        <w:t>其次是游牧民族的残余影响。游牧民族在人主中原以前，习</w:t>
        <w:br/>
        <w:t>惯以掳掠手段来对付农业民族和克服自然灾害造成的困难。这些</w:t>
        <w:br/>
        <w:t>民族成为中原的统治者以后，尽管条件已经发生了变化，或者本民</w:t>
        <w:br/>
        <w:t>族已不再以牧业为主，长期形成的习惯和思想却还会保持相当长</w:t>
        <w:br/>
        <w:t>的时间。但由于进步程度的不同，各民族间和一个民族的不同阶</w:t>
        <w:br/>
        <w:t>段间也会采取不同的措施。如迁人内地时间较久、受汉族影响较</w:t>
        <w:br/>
        <w:t>大的羌、氐等族比羯、铁弗匈奴等族，鲜卑族的后期比之于它的早</w:t>
        <w:br/>
        <w:t>期掠夺人口的手段较缓和，数量较少，造成的破坏较轻。</w:t>
        <w:br/>
        <w:t>游牧民族的影响还反映在对被掳掠人口的处理方式上。以往</w:t>
        <w:br/>
        <w:t>汉族人口被掠至牧区后，绝大多数人被当作奴隶。在游牧民族进</w:t>
        <w:br/>
        <w:t>人中原攻城掠地或建立政权的过程中，依然保持着这样的做法，被</w:t>
        <w:br/>
        <w:t>掠的人口往往被当作战利品分给臣下和将士，这无疑激起了军队</w:t>
        <w:br/>
        <w:t>301</w:t>
      </w:r>
    </w:p>
    <w:p>
      <w:r>
        <w:br w:type="page"/>
      </w:r>
    </w:p>
    <w:p>
      <w:r>
        <w:t>掠夺人口的狂热，以致掠夺性的迁移几乎与本阶段相始终。西晋</w:t>
        <w:br/>
        <w:t>末年战乱中人口被掠的情况极其惊人，连一度是晋朝实际主宰者</w:t>
        <w:br/>
        <w:t>的东海王越的妃子也未能幸免。十六国和北朝的统治者将俘虏来</w:t>
        <w:br/>
        <w:t>的人口“分赐王公以下”的记载屡见不鲜，直到北朝后期，对有功的</w:t>
        <w:br/>
        <w:t>文武大臣赐给奴婢若干口还是常见的做法。</w:t>
        <w:br/>
        <w:t>应该指出，东晋和南朝也同样进行掠夺性的迁移，特别是对蛮</w:t>
        <w:br/>
        <w:t>族等少数民族人口。所不同的是，从法律上说，被掠的人口应该上</w:t>
        <w:br/>
        <w:t>交朝廷，尽管实际上有相当一部分被文武官员据为已有。被掠人</w:t>
        <w:br/>
        <w:t>口主要用于补充兵员和充当官奴隶。</w:t>
        <w:br/>
        <w:t>掠夺性迁移频繁的另一个原因是统治者的短期行为。十六国</w:t>
        <w:br/>
        <w:t>期间的不少政权的建立者一开始并没有长治久安的打算，满足于</w:t>
        <w:br/>
        <w:t>割据一方，因而以邻为壑，将邻国邻区当作自己的掠夺对象。政权</w:t>
        <w:br/>
        <w:t>的反复更迭和疆域的频繁变迁，使一些统治者对能否保持已占有</w:t>
        <w:br/>
        <w:t>的土地，维持本国的疆域缺乏信心，往往先将当地人口抢走再说，</w:t>
        <w:br/>
        <w:t>因而更加剧了这种不计后果的行动。</w:t>
        <w:br/>
        <w:t>早期的掠夺性迁移因过于频繁，一些人被多次、反复迁移，一</w:t>
        <w:br/>
        <w:t>些人不断逃亡，加上在这些过程中人口大量死亡，一般都没有形成</w:t>
        <w:br/>
        <w:t>有一定规模的定居移民。在南北对峙形势形成以后，这类被掠人</w:t>
        <w:br/>
        <w:t>口回归的可能较小，而且由于控制严密、安置分散，不得不很快融</w:t>
        <w:br/>
        <w:t>合于上著人口之中。</w:t>
        <w:br/>
        <w:t>二政权内部的强制性迁移</w:t>
        <w:br/>
        <w:t>在加紧对境外或本国边远地区人口的掠夺的同时，在本国内</w:t>
        <w:br/>
        <w:t>部也要进行大规模的强制性迁移，将人口迁至首都周围或其他指</w:t>
        <w:br/>
        <w:t>定地点。这样做的原因之一，当然也是为了在局部地区缓解战乱</w:t>
        <w:br/>
        <w:t>后严重的人口不足，但还有其他以往未曾有过的因素。</w:t>
        <w:br/>
        <w:t>由于政权林立，不少政权选择的都城原来只是地区性的行政</w:t>
        <w:br/>
        <w:t>1302</w:t>
      </w:r>
    </w:p>
    <w:p>
      <w:r>
        <w:br w:type="page"/>
      </w:r>
    </w:p>
    <w:p>
      <w:r>
        <w:t>中心，如州治、郡治，甚至县治，或者处于人口稀少的边疆地区。即</w:t>
        <w:br/>
        <w:t>使不经过战乱，这些地方及其周围地区也难以充当和维持一个都</w:t>
        <w:br/>
        <w:t>城，所以只能从外地迁入人量人口。如北魏前期建都的平城，从秦</w:t>
        <w:br/>
        <w:t>以来始终只是一个县治，东汉以后更是长期荒芜，周围既人口稀</w:t>
        <w:br/>
        <w:t>少，也没有适宜的农业生产条件，要成为统治北半个中国的政治中</w:t>
        <w:br/>
        <w:t>心，就非大规模移民不可。个别政权的都城是完全新建的，如赫连</w:t>
        <w:br/>
        <w:t>夏的统万城，统治者必需迁人大批移民，百姓却未必愿意迁入，附</w:t>
        <w:br/>
        <w:t>近又无入可迁，强制性迁移就不可避免。</w:t>
        <w:br/>
        <w:t>十六国和北朝政权居于统治地位的民族，其人口数量在本国</w:t>
        <w:br/>
        <w:t>人口中大多只占少数。为了维持本民族的统治，保持对其他民族</w:t>
        <w:br/>
        <w:t>的军事优势和政治压力，往往要将本族人口集中在都城一带，或将</w:t>
        <w:br/>
        <w:t>其他民族人口迁至便于控制的地区，或者将强制性迁移作为削弱、</w:t>
        <w:br/>
        <w:t>惩罚其他民族的一种手段。些政权将各地的豪族、其他各族的</w:t>
        <w:br/>
        <w:t>上层人物、有反抗行为的异族人口等迁入中心地区，将本族人口随</w:t>
        <w:br/>
        <w:t>都城的转移而迁移，都是出于这样的考虑。</w:t>
        <w:br/>
        <w:t>三民族因素对移民的影响</w:t>
        <w:br/>
        <w:t>尽管到西晋末年一些少数民族人口内迁已久，受汉族影响较</w:t>
        <w:br/>
        <w:t>深，但长期形成的民族隔阂不可能消除。儒家学说中“华夷之辨</w:t>
        <w:br/>
        <w:t>的观念长期以来深人入心，在汉族上层中更是根深蒂固。游牧民</w:t>
        <w:br/>
        <w:t>族在夺取政权过程中和建立政权之初所采取的一些破坏性行动和</w:t>
        <w:br/>
        <w:t>民族间的仇杀，使汉人对异族产生了更大的恐惧和仇恨，所以在战</w:t>
        <w:br/>
        <w:t>乱中无不选择南方和其他汉人政权为避难场所。在不得已的情况</w:t>
        <w:br/>
        <w:t>下，也尽可能选择汉化程度较深或基本实行“汉制”的非汉族政权</w:t>
        <w:br/>
        <w:t>境内。</w:t>
        <w:br/>
        <w:t>一般说来，平民和贫民较多着眼于物质文明，以能够维持生活</w:t>
        <w:br/>
        <w:t>为前提，至多只考虑生活方式、习惯风俗、语言等方面，所以较容易</w:t>
        <w:br/>
        <w:t>303</w:t>
      </w:r>
    </w:p>
    <w:p>
      <w:r>
        <w:br w:type="page"/>
      </w:r>
    </w:p>
    <w:p>
      <w:r>
        <w:t>消除民族畛域。而皇室、贵族、大臣、官僚、七人等上层人士和知识</w:t>
        <w:br/>
        <w:t>分子由于物质生活相对有保障，更注重于精神生活，民族意识更加</w:t>
        <w:br/>
        <w:t>强烈而敏感。</w:t>
        <w:br/>
        <w:t>但这些选择标准都是相对的，人口的迁移还受到其他很多因</w:t>
        <w:br/>
        <w:t>素的制约。当生存受到威胁时，除了民族意识特别强烈的少数人</w:t>
        <w:br/>
        <w:t>之外，流民和难民所企求的就只能是保全性命活下去。汉族中一</w:t>
        <w:br/>
        <w:t>些目光远大的人，或为了建功立业的人，会不顾民族偏见，主动迁</w:t>
        <w:br/>
        <w:t>人非汉族政权地区。</w:t>
        <w:br/>
        <w:t>随着民族间接触交流的增加，民族间的共同点必定会越来越</w:t>
        <w:br/>
        <w:t>多，少数民族会“汉化”，汉族同样会“胡化”，以至趋于融合。无论</w:t>
        <w:br/>
        <w:t>是十六国还是北朝，后期的民族关系都比前期有所缓和，民族因素</w:t>
        <w:br/>
        <w:t>对移民的影响越来越小。</w:t>
        <w:br/>
        <w:t>四 宗族和部曲对移民的影响</w:t>
        <w:br/>
        <w:t>自东汉以来，中原地区形成了一些世代显贵的士族和政治经</w:t>
        <w:br/>
        <w:t>济实力强大、人口众多的豪族。它们的长期存在，也强化了人们的</w:t>
        <w:br/>
        <w:t>宗族观念。在战乱时期，官方的保护和控制荡然无存，人们只能依</w:t>
        <w:br/>
        <w:t>靠宗族的力量生存和迁移，所以往往由一个或若干个宗族及依附</w:t>
        <w:br/>
        <w:t>于它们的人口组成流民集团，共同进行迁移和定居。一位官员、士</w:t>
        <w:br/>
        <w:t>人、宗族首领或流民领袖率数百家以至数千家流亡迁移，结寨自</w:t>
        <w:br/>
        <w:t>保，垦田自给或在他乡定居，都是相当普遍的现象。由于移民有强</w:t>
        <w:br/>
        <w:t>烈的宗族性、地域性、集团性和集中性，所以文献资料中少数人物</w:t>
        <w:br/>
        <w:t>的迁移和定居过程往往有很大的代表性，因移民设置的侨州郡县</w:t>
        <w:br/>
        <w:t>的居民基本都是移民。</w:t>
        <w:br/>
        <w:t>南方和其他一些地区既不是战乱后的人口重建区，也不是基</w:t>
        <w:br/>
        <w:t>本没有人烟的新开发区，外来移民定居地大多正是当地人口相对</w:t>
        <w:br/>
        <w:t>稠密、经济相对发达的地区，或者与这些地区毗邻，这就难免不引</w:t>
        <w:br/>
        <w:t>304</w:t>
      </w:r>
    </w:p>
    <w:p>
      <w:r>
        <w:br w:type="page"/>
      </w:r>
    </w:p>
    <w:p>
      <w:r>
        <w:t>发移民与土著的矛盾和冲突，往往表现为移民宗族与土著宗族间</w:t>
        <w:br/>
        <w:t>的激烈斗争。</w:t>
        <w:br/>
        <w:t>地方官和世家大族、地方土豪拥有大量部曲，包括私人武装、</w:t>
        <w:br/>
        <w:t>奴婢、雇工、佃户等，是本阶段大特色。这不仅使国家掌握的赋</w:t>
        <w:br/>
        <w:t>役人口大量减少，户口数字完全不符合实际人口状况，而且相当大</w:t>
        <w:br/>
        <w:t>一部分人口随着官员的升迁调动而迁移，因官员的荣辱而聚散；而</w:t>
        <w:br/>
        <w:t>被土豪控制的人口除非遇到战乱，否则就长期不会流动。</w:t>
        <w:br/>
        <w:t>第四节 自然环境和灾害的影响</w:t>
        <w:br/>
        <w:t>从公元前1世纪开始的寒冷气候·直持续至本时期结束，在</w:t>
        <w:br/>
        <w:t>4世纪前期达到极点①。《晋书》卷109《慕容皝载记》记有这样一</w:t>
        <w:br/>
        <w:t>件史实：</w:t>
        <w:br/>
        <w:t>(咸康初)皝将乘海讨(慕容)仁，群下咸谏，以海道危</w:t>
        <w:br/>
        <w:t>阻，宜从陆路。皝曰：“旧海水无凌，自仁反已来，冻者三</w:t>
        <w:br/>
        <w:t>矣。昔汉光武因滹沱之冰以济大业，天其或者欲吾乘此</w:t>
        <w:br/>
        <w:t>而克之乎！吾讨决矣，有沮谋者斩！”乃率三军从昌黎践凌</w:t>
        <w:br/>
        <w:t>而进。仁不虞皝之至也，军去平郭七里，候骑乃告，仁狼</w:t>
        <w:br/>
        <w:t>狽出战，为皝所擒，杀仁而还。</w:t>
        <w:br/>
        <w:t>《资治通鉴》卷95《晋纪》十七载此事于成帝咸康二年正月</w:t>
        <w:br/>
        <w:t>(336年的1-2月)，但行军的路线更加具体：“自昌黎东，践冰而</w:t>
        <w:br/>
        <w:t>进，凡三百余里。至历林口，舍辎重，轻兵趣平郭。</w:t>
        <w:br/>
        <w:t>当时的昌黎即今辽宁义县，平郭则在今盖县西南，慕容皝的行</w:t>
        <w:br/>
        <w:t>军路线估计是循渝水(今大凌河)至海口，再越过辽东湾到达今盖</w:t>
        <w:br/>
        <w:t>① 参见《中国自然地理·历史自然地理》第二章第一节。</w:t>
        <w:br/>
        <w:t>305</w:t>
      </w:r>
    </w:p>
    <w:p>
      <w:r>
        <w:br w:type="page"/>
      </w:r>
    </w:p>
    <w:p>
      <w:r>
        <w:t>州市西南。因此我们可以肯定，北纬40°C以北的辽东湾是结了</w:t>
        <w:br/>
        <w:t>较厚的冰的。慕容仁反于晋咸和八年(333年)，至此正好三年，冬</w:t>
        <w:br/>
        <w:t>天连续结冰的年份应为333-335年。据推断，年平均气温比现在</w:t>
        <w:br/>
        <w:t>要低2-4°C。</w:t>
        <w:br/>
        <w:t>北朝贾思勰所著《齐民要术》成书于533一544年，该书所载桃</w:t>
        <w:br/>
        <w:t>树开花、枣树生叶和桑花凋谢的时间都比现代黄河流域的物候推</w:t>
        <w:br/>
        <w:t>迟了10一14天。该书还说为保证石榴树安全过冬，必须在农历十</w:t>
        <w:br/>
        <w:t>月用蒲藁裹住树枝，到来年二月才能解开，否则就会冻死。但现在</w:t>
        <w:br/>
        <w:t>在河南或山东，石榴树完全可以在室外生长，冬天也不需要什么防</w:t>
        <w:br/>
        <w:t>冻措施。这说明，6世纪上半叶河南、山东一带的冬季平均气温比</w:t>
        <w:br/>
        <w:t>现在低。</w:t>
        <w:br/>
        <w:t>除了上述物候现象之外，晋、南北朝的寒冷气候还表现在霜雪</w:t>
        <w:br/>
        <w:t>初终日期的异常上。从文献记载的43条有关霜雪日期异常分析，</w:t>
        <w:br/>
        <w:t>当时的冬季风比现代强盛，霜雪期比现代长，春秋两季的温度偏</w:t>
        <w:br/>
        <w:t>低。冬季极端事件的异常表明当时冬季的气候同样是寒冷的，从</w:t>
        <w:br/>
        <w:t>寒冷事件的频率分布来看，晋、南北朝时期的寒冷气候中出现过两</w:t>
        <w:br/>
        <w:t>个大的冷谷，第一个冷谷的中心时间在310年(晋永嘉四年)，跨度</w:t>
        <w:br/>
        <w:t>在290-350年(晋永熙元年至永和六年);第二个冷谷的中心时间</w:t>
        <w:br/>
        <w:t>是500年(南齐永元二年，北魏景明元年)，跨度在450—540年(宋</w:t>
        <w:br/>
        <w:t>元嘉二十七年、北魏太平真君十一年至梁大同六年、东魏兴和二</w:t>
        <w:br/>
        <w:t>年、两魏大统六年)，后者的寒冷事件频繁要超过前者。①</w:t>
        <w:br/>
        <w:t>Φ</w:t>
        <w:br/>
        <w:t>据满志敏《中国黄河、长江中下游地区夏末至元代未气候冷暖变化的初步研究》，</w:t>
        <w:br/>
        <w:t>复旦大学中国历史地理研究所博土论文(未刊)。</w:t>
        <w:br/>
        <w:t>306</w:t>
      </w:r>
    </w:p>
    <w:p>
      <w:r>
        <w:br w:type="page"/>
      </w:r>
    </w:p>
    <w:p>
      <w:r>
        <w:t>第十章</w:t>
        <w:br/>
        <w:t>永嘉之乱后的人口南迁</w:t>
        <w:br/>
        <w:t>西晋末永嘉(307-313年)年间的战乱和西晋的最终覆灭，导</w:t>
        <w:br/>
        <w:t>致了北方人口的大规模迁移，其中主要的迁移方向是南方，大部分</w:t>
        <w:br/>
        <w:t>移民的迁人地也是南方。在永嘉之乱以后还出现过多次南迁的高</w:t>
        <w:br/>
        <w:t>潮，直到5世纪后期的南朝宋泰始年间(465一471年)人规模的南</w:t>
        <w:br/>
        <w:t>迁才告一段落，但规模较小的南迁此后仍时有发生。本章所述即</w:t>
        <w:br/>
        <w:t>自西晋元康七年至南朝陈期间(297一589年)由北方向南方的人</w:t>
        <w:br/>
        <w:t>口迁移以及南方内部的移民过程。</w:t>
        <w:br/>
        <w:t>文中的北方和南方，都有广狭两义：狭义的北方和南方，大致</w:t>
        <w:br/>
        <w:t>是指西晋的淮河、秦岭两侧，十六国和东晋的疆域，北朝和南朝的</w:t>
        <w:br/>
        <w:t>疆域；广义的北方和南方，则仅指相对的地理位置，如南方政权内</w:t>
        <w:br/>
        <w:t>部的北部和南部。</w:t>
        <w:br/>
        <w:t>第一节 南迁的主要阶段和过程</w:t>
        <w:br/>
        <w:t>一 南迁的发轫期：西晋元康七年至光熙元年(297一306年)</w:t>
        <w:br/>
        <w:t>元康六年，匈奴郝度元率冯翊、北地马兰羌、卢水胡起兵反晋，</w:t>
        <w:br/>
        <w:t>屡败晋军。“秦雍氐、羌悉叛，推氐帅齐万年僭号称帝”；“关中饥，</w:t>
        <w:br/>
        <w:t>大疫”。次年，晋将周处被齐万年战败而死，秦、雍二州(辖境约相</w:t>
        <w:br/>
        <w:t>当今陕西中部至甘肃东部、南部)天灾不断，“疫。大旱，陨霜，杀秋</w:t>
        <w:br/>
        <w:t>307</w:t>
      </w:r>
    </w:p>
    <w:p>
      <w:r>
        <w:br w:type="page"/>
      </w:r>
    </w:p>
    <w:p>
      <w:r>
        <w:t>稼。关中饥，米斛万钱”。朝廷无力救济，公开下诏容许百姓“骨肉</w:t>
        <w:br/>
        <w:t>相卖”。①</w:t>
        <w:br/>
        <w:t>连年的战乱、民族冲突、传染病流行、旱灾、霜害、饥荒，迫使百</w:t>
        <w:br/>
        <w:t>姓循着关中传统的避难路线，越过秦岭进入汉中。“百姓乃流移就</w:t>
        <w:br/>
        <w:t>谷，相与入汉川者数万家”，其中就有以李特为首领的大批氐人。</w:t>
        <w:br/>
        <w:t>流人在汉中上书朝廷，要求“寄食巴蜀”。朝廷不同意，派侍御史李</w:t>
        <w:br/>
        <w:t>苾去汉中慰劳劝阻。但李苾在汉中接受了流民的贿赂，反而向朝</w:t>
        <w:br/>
        <w:t>廷建议：“流人十万余口，非汉中一郡所能振赡，东下荆州，水湍迅</w:t>
        <w:br/>
        <w:t>险，又无舟船。蜀有仓储，入复丰稔，宜令就食。”于是流人合法地</w:t>
        <w:br/>
        <w:t>迁入巴蜀地区。②在这种情况下，雍、梁二州的流入也会继续迁人</w:t>
        <w:br/>
        <w:t>汉中和巴蜀。还有些人是从中原其他地方被征从军的，因战乱而</w:t>
        <w:br/>
        <w:t>留在蜀地③。但也有一些雍州流民迁至南阳(今河南南阳盆地一</w:t>
        <w:br/>
        <w:t>带)，人口估计近十万④。</w:t>
        <w:br/>
        <w:t>永康元年(300年)，益州刺史赵底因不愿内调，利用李特兄弟</w:t>
        <w:br/>
        <w:t>等氏汉首领武装流人，杀了接任的刺史耿滕。次年，赵廠又忌恨李</w:t>
        <w:br/>
        <w:t>特之兄李庠的才下，设计杀了李庠。李特兄弟起兵攻占成都，杀赵</w:t>
        <w:br/>
        <w:t>廠，并报告朝廷，均得到朝廷封爵，成为统率流人的领袖人物。</w:t>
        <w:br/>
        <w:t>至永宁元年(301年)，朝廷又下令秦、雍州，“凡流人入汉川</w:t>
        <w:br/>
        <w:t>者，皆下所在召还”。新任益州刺史罗尚派官吏催逼，限七月动身，</w:t>
        <w:br/>
        <w:t>①</w:t>
        <w:br/>
        <w:t>《晋书》卷4《惠帝纪》。《纪》作“雍、梁州”，据卷28《五行志》及《资治通鉴》卷82(晋</w:t>
        <w:br/>
        <w:t>纪惠帝元康七年改。</w:t>
        <w:br/>
        <w:t>②</w:t>
        <w:br/>
        <w:t>《晋书》卷120《李特载记》。本节以下据此《载记》者，不再一一注明。</w:t>
        <w:br/>
        <w:t>③</w:t>
        <w:br/>
        <w:t>蜀。”张奕可能是直接被征人蜀，也可能被征至关中后随流民人蜀。</w:t>
        <w:br/>
        <w:t>④</w:t>
        <w:br/>
        <w:t>《晋书》卷100(王如传》及《资治通鉴》卷87《晋纪》永嘉四年，但记永嘉四年诏在南</w:t>
        <w:br/>
        <w:t>阳流民返回关中，未载何时迁来，但据关中形势分析，必当在此阶段。《王如传》与</w:t>
        <w:br/>
        <w:t>《怀帝纪》载京兆新丰人王如起兵时，响应者有新平庞寔、冯翊严嶷、长安侯脱等，</w:t>
        <w:br/>
        <w:t>又称王如“未儿，众至四五万”。按参与王如等起兵者必定以关中流民为主，王如</w:t>
        <w:br/>
        <w:t>与庞寔等并不完全联合，故总数远不止四五万，而流民也不可能全部加人，故估计</w:t>
        <w:br/>
        <w:t>流民总数至少近十万。</w:t>
        <w:br/>
        <w:t>308</w:t>
      </w:r>
    </w:p>
    <w:p>
      <w:r>
        <w:br w:type="page"/>
      </w:r>
    </w:p>
    <w:p>
      <w:r>
        <w:t>广汉太守辛冉想趁机杀掉流人首领夺取他们的财产，又令梓潼太</w:t>
        <w:br/>
        <w:t>守张演在沿途关卡搜查截留流人的财物。流人大多在当地作佃</w:t>
        <w:br/>
        <w:t>农，当时粮食未收，无法筹办口粮上路，李特等多次请求将行期推</w:t>
        <w:br/>
        <w:t>迟至秋收以后。流民“人人愁怨，不知所为”，又感激李特，纷纷聚</w:t>
        <w:br/>
        <w:t>集到绵竹李特所设大营。辛冉、罗尚发兵袭击，被李特击败。于是</w:t>
        <w:br/>
        <w:t>六郡(天水、略阳、扶风、始平、武都、阴平①)流人推李特为首，起兵</w:t>
        <w:br/>
        <w:t>自立。太安二年(303年)李特称益州牧，改元建初。经过激烈战</w:t>
        <w:br/>
        <w:t>争，李雄(李特之子)于次年攻占成都，称帝，史称成汉。</w:t>
        <w:br/>
        <w:t>至此，秦雍流人基本都在成汉境内定居，人数估计在十万以</w:t>
        <w:br/>
        <w:t>上。但与此同时，一部分蜀人或由江阳(今四川泸州市)沿长江向</w:t>
        <w:br/>
        <w:t>东逃亡，或向南逃往益州南部和宁州各郡(约相当今云南、贵州的</w:t>
        <w:br/>
        <w:t>大部和四川长江以南部分)。</w:t>
        <w:br/>
        <w:t>自元康元年(291年)开始的“八王之乱”愈演愈烈，至永康二</w:t>
        <w:br/>
        <w:t>年(301年)演变为诸王间的混战，惠帝成为各派争夺利用的傀儡，</w:t>
        <w:br/>
        <w:t>首都洛阳和长安及今河南及相邻的河北、陕西、山东、山西部分沧</w:t>
        <w:br/>
        <w:t>为战场，遭受严重破坏。当时聚集在荆州的流民已有十余万户，连</w:t>
        <w:br/>
        <w:t>皇家“太乐”的伶人亦逃至荆州②。这些流民，一部分是由巴蜀东</w:t>
        <w:br/>
        <w:t>逃的；从本应在洛阳的太乐伶人也已逃至荆州看，另一部分显然是</w:t>
        <w:br/>
        <w:t>从洛阳和中原其他地方避乱而至的。一些高中级官员觉察到朝廷</w:t>
        <w:br/>
        <w:t>权力已无法恢复，中原大乱已不可避免，因而选择边远地区的军政</w:t>
        <w:br/>
        <w:t>职位以求避祸或伺机割据，如原籍安定乌氏(今甘肃平凉县西北)</w:t>
        <w:br/>
        <w:t>侨居在河南宜阳(今河南宜阳县西)的张轨，“以时方多难，阴图据</w:t>
        <w:br/>
        <w:t>河西”，“永宁初，出为护羌校尉、凉州刺史”。③又如位居宰辅的王</w:t>
        <w:br/>
        <w:t>①</w:t>
        <w:br/>
        <w:t>说见唐长孺《晋代北境各族“变乱”的性质及五胡政权在中国的统治》，载《魏晋南</w:t>
        <w:br/>
        <w:t>北朝史论丛)，三联书店1962年版，第146页。</w:t>
        <w:br/>
        <w:t>②</w:t>
        <w:br/>
        <w:t>(普书》卷66《刘弘传》。</w:t>
        <w:br/>
        <w:t>③</w:t>
        <w:br/>
        <w:t>《晋书》卷 86&lt;张轨传》。</w:t>
        <w:br/>
        <w:t>608</w:t>
      </w:r>
    </w:p>
    <w:p>
      <w:r>
        <w:br w:type="page"/>
      </w:r>
    </w:p>
    <w:p>
      <w:r>
        <w:t>衍将弟弟王澄和族弟王敦分别安排为青州刺史(治临淄，今山东淄</w:t>
        <w:br/>
        <w:t>博市东北)和荆州刺史(治江陵，今湖北荆州市江陵区)，以为“万全</w:t>
        <w:br/>
        <w:t>之计”①。类似的避乱者多数是像王敦那样选择迁往南方的。</w:t>
        <w:br/>
        <w:t>建武元年(304年)，匈奴首领刘渊在离石(今山西离石县)起</w:t>
        <w:br/>
        <w:t>兵反晋，建国号汉。在刘渊的不断攻击下，并州(辖境约相当今山</w:t>
        <w:br/>
        <w:t>西省中、北部)属县纷纷陷落。加上连年饥荒，百姓外流不绝。光</w:t>
        <w:br/>
        <w:t>熙元年(306年)，并州刺史司马腾由晋阳(今太原市西南)移镇于</w:t>
        <w:br/>
        <w:t>邺(今河北临漳县西南)，并州吏民万余人随之南下冀州就食，号称</w:t>
        <w:br/>
        <w:t>“乞活”②；余户不满二方③。这几年间自行、分散逃亡的百姓估计</w:t>
        <w:br/>
        <w:t>数量更多。</w:t>
        <w:br/>
        <w:t>但大多数士大夫还把希望寄托在西晋政权，不愿离开政治经</w:t>
        <w:br/>
        <w:t>济的中心地区。普通百姓也舍不得抛弃生计所在的庐舍田园，至</w:t>
        <w:br/>
        <w:t>多只是在附近临时躲避。《晋书》中记载了几则有人预言大难临</w:t>
        <w:br/>
        <w:t>头，提议逃难，却往往无人响应，就是这种情况的写照。如卷72</w:t>
        <w:br/>
        <w:t>《郭璞传》载他在惠、怀之际(约306年)从河东(今山西西南)避地</w:t>
        <w:br/>
        <w:t>东南，途经庐江郡(治今安徽舒城县)时，“江淮清晏”，太守孟康“无</w:t>
        <w:br/>
        <w:t>心南渡”，“后数旬而庐江陷”。</w:t>
        <w:br/>
        <w:t>二 第一阶段：永嘉乱后(307年一324年)</w:t>
        <w:br/>
        <w:t>光熙元年末晋怀帝即位时，尽管“八王之乱”已经结束，但晋朝</w:t>
        <w:br/>
        <w:t>的军事实力已在内战中损失大半，唯一的胜利者东海王越又执掌</w:t>
        <w:br/>
        <w:t>大权，拥兵自保，与其他地方实力派明争暗斗，根本无力抵挡刘渊</w:t>
        <w:br/>
        <w:t>汉政权和其他割据势力的攻势。永嘉元年(307年)开始，东莱人</w:t>
        <w:br/>
        <w:t>王弥起兵攻青、徐二州(今江苏北部、山东中部和东部)。汲桑、石</w:t>
        <w:br/>
        <w:t>① (晋书)卷43&lt;王衍传)。</w:t>
        <w:br/>
        <w:t>《资治通鉴》卷86《晋纪》光熙元年，中华书局1956年版(下同)。</w:t>
        <w:br/>
        <w:t>③ （晋书)卷62(刘琨传)。</w:t>
        <w:br/>
        <w:t>:310</w:t>
      </w:r>
    </w:p>
    <w:p>
      <w:r>
        <w:br w:type="page"/>
      </w:r>
    </w:p>
    <w:p>
      <w:r>
        <w:t>勒攻入邺城，又进攻兖州(今山东西部)，不久石勒、王弥均投奔刘</w:t>
        <w:br/>
        <w:t>渊。晋宗室琅邪王司马睿在王导的策划下，谋得安东将军、都督扬</w:t>
        <w:br/>
        <w:t>州诸军事之职，出镇建业(后避愍帝讳改建康，今江苏南京市)，逐</w:t>
        <w:br/>
        <w:t>渐成为南方的政治中心和北方土大夫投奔的目标。</w:t>
        <w:br/>
        <w:t>永嘉二年初，刘渊遣刘聪和石勒分两路向晋朝发动大规模攻</w:t>
        <w:br/>
        <w:t>势，又攻下了平阳(今山西临汾市西南)一带。三年春，刘渊军进抵</w:t>
        <w:br/>
        <w:t>黎阳(今河南浚县东北)，晋军在延津(今河南汲县东北)大败，死三</w:t>
        <w:br/>
        <w:t>万人。当时全国出现空前入旱，长江、汉水、黄河、洛水都一度断</w:t>
        <w:br/>
        <w:t>流，人们可涉水过河。秋，刘聪在攻下重要关隘壶关(壶口，今山西</w:t>
        <w:br/>
        <w:t>长治市东南)后越太行山南下，围浚仪(今河南开封市)，晋军战败，</w:t>
        <w:br/>
        <w:t>退保洛阳，汉军第一次攻洛阳不克。十月，汉军第二次攻洛阳，又</w:t>
        <w:br/>
        <w:t>受挫退回。四年，石勒军在东路频频得手，攻城掠地，进入黄河以</w:t>
        <w:br/>
        <w:t>南，一度占领南阳郡治宛县(今河南南阳市宛城区)，并攻下襄阳</w:t>
        <w:br/>
        <w:t>(今湖北襄樊市)。在大旱后，北方幽、并、司、冀、秦、雍等六州爆发</w:t>
        <w:br/>
        <w:t>严重蝗灾，“食草木、牛马毛，皆尽”。洛阳已孤立无援，饥荒严重，</w:t>
        <w:br/>
        <w:t>怀帝向各处求援，要使者告诉诸征镇：“若今日，尚可救，后则无逮</w:t>
        <w:br/>
        <w:t>矣。”但没有一支救兵来到。十一月，东海王越以讨石勒为名率四</w:t>
        <w:br/>
        <w:t>万甲士离洛阳至许昌(今河南许昌市东)，并将朝廷日常机构全部</w:t>
        <w:br/>
        <w:t>带走。洛阳城内“宫省无复守卫，荒馑日甚，殿内死人交横，府寺营</w:t>
        <w:br/>
        <w:t>署并掘堑自守，盗贼公行，枹鼓之音不绝”①。晋朝中央政权在北</w:t>
        <w:br/>
        <w:t>方的统治实际已不复存在，文武官员、士人、百姓除已被汉政权和</w:t>
        <w:br/>
        <w:t>石勒等军控制者外，或依附各地实力将领武装自保，或逃往周边和</w:t>
        <w:br/>
        <w:t>险僻地方。</w:t>
        <w:br/>
        <w:t>永嘉年间的大旱和蝗灾是空前的，即使是在和平时期，如此严</w:t>
        <w:br/>
        <w:t>重的自然灾害也足以造成生命财产的巨大损失，发生在战乱时期</w:t>
        <w:br/>
        <w:t>后果可想而知。灾情最严重的地区又正是战乱最频繁的北方，惨</w:t>
        <w:br/>
        <w:t>① 《晋书》卷5(怀帝纪》;《通鉴》卷86.87《晋纪)永嘉二年至四年。</w:t>
        <w:br/>
        <w:t>311</w:t>
      </w:r>
    </w:p>
    <w:p>
      <w:r>
        <w:br w:type="page"/>
      </w:r>
    </w:p>
    <w:p>
      <w:r>
        <w:t>绝人寰的浩劫就势在难免。大范围、长时期的饥荒出现后，就是官</w:t>
        <w:br/>
        <w:t>吏士人也无以为生。如曾任太子中舍人、中书侍郎的郗鉴避乱回</w:t>
        <w:br/>
        <w:t>乡后也饿得没有办法，乡里人尊重他的名望，一起供养他。当时他</w:t>
        <w:br/>
        <w:t>的侄儿郗迈和外甥周翼都还小，郗鉴带他们一起去吃饭。乡里人</w:t>
        <w:br/>
        <w:t>说：“大家都在挨饿，好不容易挤出一点来供养你这样的贤人，小孩</w:t>
        <w:br/>
        <w:t>子恐怕就顾不上了。”以后郗鉴只好一个人去吃，吃完时将饭塞满</w:t>
        <w:br/>
        <w:t>嘴中两颊边，回来后吐出来给两个孩子吃，总算都活了下来，一起</w:t>
        <w:br/>
        <w:t>南渡。在他接受元帝的委任，以兖州刺史镇邹山(在今山东邹城市</w:t>
        <w:br/>
        <w:t>境)时，“外无救援”，“百姓饥馑，或掘野鼠蛰燕而食之”①。在这样</w:t>
        <w:br/>
        <w:t>的情况下，大多数人在北方的故乡已无法生存。</w:t>
        <w:br/>
        <w:t>由于北方普遍陷于战乱，刘聪、石勒等军又大多自北向南推</w:t>
        <w:br/>
        <w:t>进，使大部分人只能逃往南方。如石勒攻至汝南(治新息，今河南</w:t>
        <w:br/>
        <w:t>息县)，汝南王祐逃往建业②，随迁的人必也不少。又如河南阳翟</w:t>
        <w:br/>
        <w:t>(今河南禹州市)人褚灵，在八王之乱时已弃官逃亡幽州(治涿县，</w:t>
        <w:br/>
        <w:t>今河北涿州市，辖境今河北北部和北京市、天津市一部)，但不久河</w:t>
        <w:br/>
        <w:t>北也起战乱，只得返回故乡，以后南迁。③不过，避乱的人往往还没</w:t>
        <w:br/>
        <w:t>有明确的目的地，在迁移途中稍安即止。如永嘉初在颖川、襄城、</w:t>
        <w:br/>
        <w:t>汝南、南阳、河南等郡(均在今河南境内)的河东、平阳、弘农、上党</w:t>
        <w:br/>
        <w:t>(今山西南部和河南西北部)等郡的流民就有数万家④，显然都是</w:t>
        <w:br/>
        <w:t>在刘渊反晋和汉军南下东进过程中外逃的。他们居留在颖川等</w:t>
        <w:br/>
        <w:t>郡，无非是因为当时这一带尚未受到战乱影响。但因受到当地居</w:t>
        <w:br/>
        <w:t>民的歧视和抵制，所以竟然“焚烧城邑，杀二千石”而响应了已投靠</w:t>
        <w:br/>
        <w:t>刘渊的汉人反晋武装头目王弥。其中部分人必然会随王弥在战乱</w:t>
        <w:br/>
        <w:t>①《晋书)卷67《郗鉴传》。</w:t>
        <w:br/>
        <w:t>②，《晋书&gt;卷9《怀帝纪》。</w:t>
        <w:br/>
        <w:t>③（晋书&gt;卷77《褚灵传》。</w:t>
        <w:br/>
        <w:t>④《晋书)卷100(王弥传)。</w:t>
        <w:br/>
        <w:t>312</w:t>
      </w:r>
    </w:p>
    <w:p>
      <w:r>
        <w:br w:type="page"/>
      </w:r>
    </w:p>
    <w:p>
      <w:r>
        <w:t>中丧生，一些人可能会返回已成为汉政权辖地的故乡，最终迁至南</w:t>
        <w:br/>
        <w:t>方的人数大概不会太多。又如谯王司马承，永嘉中从洛阳“间行依</w:t>
        <w:br/>
        <w:t>镇南将军山简(时驻夏口，今湖北武汉市东南)，会简卒，进至武昌</w:t>
        <w:br/>
        <w:t>(今湖北鄂州市)”;以后才至建康。①太子洗马卫玠从洛阳迁至江夏</w:t>
        <w:br/>
        <w:t>(治今湖北云梦县)，再在豫章(今江西南昌市)居留后才迁至建</w:t>
        <w:br/>
        <w:t>康。②洛阳乐府的伶人也“多奔沔汉”，聚集在夏口③。谢鲲以“时方</w:t>
        <w:br/>
        <w:t>多故，乃谢病去职，避地于豫章”④。范阳遒(今河北涞水县)人祖逖</w:t>
        <w:br/>
        <w:t>率亲党的避地目标也是“淮泗”⑤，即淮北、鲁西一带。郗鉴率宗族</w:t>
        <w:br/>
        <w:t>乡曲千余家从金乡(今山东嘉祥县南)避难于“鲁之峰山”(今邹城市</w:t>
        <w:br/>
        <w:t>境)，“三年间，众至数万”⑥；可见这种就近避难也很有吸引力。</w:t>
        <w:br/>
        <w:t>由关中迁至南阳的流民的遭遇也很悲惨。永嘉四年，朝廷下</w:t>
        <w:br/>
        <w:t>诏令他们迁回故乡。当时关中残破，已经在南阳居住十余年的流</w:t>
        <w:br/>
        <w:t>民自然不愿返回。征南将军山简、南中郎将杜蕤派兵遣送，限期出</w:t>
        <w:br/>
        <w:t>发，激起流民反抗。京兆新丰(今陕西临潼县东北)人王如率众起</w:t>
        <w:br/>
        <w:t>兵，始平(治今陕西兴平县东南)人庞寔、冯翊(治今陕西大荔县)人</w:t>
        <w:br/>
        <w:t>严嶷、长安人侯脱等也各自起兵。侯脱曾攻下南阳郡治宛城(今南</w:t>
        <w:br/>
        <w:t>阳市宛城区)，王如曾“大掠沔汉，进逼襄阳”。但流民集团间互相</w:t>
        <w:br/>
        <w:t>攻击，又遭受饥荒，几年间或死或降⑦，留下的流民数量有限。</w:t>
        <w:br/>
        <w:t>永嘉五年三月，东海王越病死于项县(今河南沈丘县)，大臣王</w:t>
        <w:br/>
        <w:t>公贵族与军民数十万人东奔，在苦县宁平城(今河南鹿邑县西南)</w:t>
        <w:br/>
        <w:t>被石勒军追及，“勒以骑围而射之，相践如。王公士庶死者十余</w:t>
        <w:br/>
        <w:t>①《晋书》卷37《宗室传·谯闵王承》。</w:t>
        <w:br/>
        <w:t>②</w:t>
        <w:br/>
        <w:t>〈晋书&gt;卷36(卫玠传)。</w:t>
        <w:br/>
        <w:t>②《晋书&gt;卷43《山简传》。</w:t>
        <w:br/>
        <w:t>④《晋书》卷49《谢鲲传》。</w:t>
        <w:br/>
        <w:t>⑤《晋书》卷62《祖邀传)。</w:t>
        <w:br/>
        <w:t>⑥ 《晋书》卷 67《郗鉴传&gt;。</w:t>
        <w:br/>
        <w:t>⑦(晋书)卷100&lt;王如传》。</w:t>
        <w:br/>
        <w:t>313</w:t>
      </w:r>
    </w:p>
    <w:p>
      <w:r>
        <w:br w:type="page"/>
      </w:r>
    </w:p>
    <w:p>
      <w:r>
        <w:t>万”。东海王的亲信在洛阳得到其死讯，立即护送其妃裴氏和世子</w:t>
        <w:br/>
        <w:t>毗逃离洛阳，“从者倾城，所经暴掠”。但逃到洧仓(今河南鄢陵县</w:t>
        <w:br/>
        <w:t>西北)即被石勒击败，世子毗及宗室48王均被俘①。这两次大逃</w:t>
        <w:br/>
        <w:t>亡的幸存者纷纷南迁。至此，洛阳已是一座人相食的空城，至六</w:t>
        <w:br/>
        <w:t>月为汉将刘曜等攻占，上民三万余被杀，怀帝被俘。八月，汉军义</w:t>
        <w:br/>
        <w:t>攻下长安，“遗人四千余家奔汉中”②。司马睿被晋朝在北方的残</w:t>
        <w:br/>
        <w:t>余势力推为盟主，更加强了对北方流民的号召力，洛阳陷落后，“中</w:t>
        <w:br/>
        <w:t>州士女避乱江左者十六七”③。也有人依然眷恋故土，不愿南迁，</w:t>
        <w:br/>
        <w:t>结果丧命。如城阳营陵(今山东昌乐县东南)人土裒，“亲属悉欲移</w:t>
        <w:br/>
        <w:t>渡江东，裒恋坟垄不去。贼大盛，方行，犹思慕不能进，遂为贼所</w:t>
        <w:br/>
        <w:t>杀”④。这些事例尤疑会促使更多的人下决心南迁。</w:t>
        <w:br/>
        <w:t>永嘉六年，晋雍州刺史贾疋收复长安，以秦王司马邺为皇太</w:t>
        <w:br/>
        <w:t>子。次年，怀帝在平阳被杀，司马邺(愍帝)即位，改元建兴。但“长</w:t>
        <w:br/>
        <w:t>安城中户不盈百，墙宇颓毁，蒿棘成林。朝廷无车马章服，唯桑版</w:t>
        <w:br/>
        <w:t>署号而已。众唯一旅，公私有车四乘，器械多缺阙，运馈不继”⑤；</w:t>
        <w:br/>
        <w:t>完全是苟延残喘。至建兴四年(316年)十一月，愍帝向刘曜投降，</w:t>
        <w:br/>
        <w:t>西晋覆灭。次年司马睿称晋王，改元建武。当年七月又大旱，北方</w:t>
        <w:br/>
        <w:t>司、冀、并、青、雍州人蝗灾，冀、青、徐州次年又爆发蝗灾，驱使百姓</w:t>
        <w:br/>
        <w:t>继续南迁。年底，愍帝在平阳被杀。建武年(318年)三月，司马</w:t>
        <w:br/>
        <w:t>睿(元帝)在建康即位，改元大兴，东晋开始。</w:t>
        <w:br/>
        <w:t>自永嘉五年后，建康已成为晋朝实际上的政治中心，江南又是</w:t>
        <w:br/>
        <w:t>远离战火的安全区，所以晋朝的宗室贵族、文武大臣、北方的世家</w:t>
        <w:br/>
        <w:t>豪族都以建康及周围地区为主要迁移目标，这一阶段南迁的大族</w:t>
        <w:br/>
        <w:t>①《晋书)卷5《怀帝纪》，卷59《东海王越传》。</w:t>
        <w:br/>
        <w:t>②(晋书》卷5(怀帝纪》。</w:t>
        <w:br/>
        <w:t>③《晋书》卷65&lt;王导传》。</w:t>
        <w:br/>
        <w:t>④《晋书5)卷88(孝友传·王裒)。</w:t>
        <w:br/>
        <w:t>⑤《晋书)卷5(愍帝纪)。</w:t>
        <w:br/>
        <w:t>314</w:t>
      </w:r>
    </w:p>
    <w:p>
      <w:r>
        <w:br w:type="page"/>
      </w:r>
    </w:p>
    <w:p>
      <w:r>
        <w:t>和官员，不仅成为司马睿建立东晋的主要支柱，也在整个东晋和南</w:t>
        <w:br/>
        <w:t>朝起着举足轻重的作用①。如以王导等为首的琅邪临沂(今山东</w:t>
        <w:br/>
        <w:t>费县东)王氏②，以王承为首的太原晋阳(今山西太原市西南)王</w:t>
        <w:br/>
        <w:t>氏，以谢鲲为首的陈郡阳夏(今河南太康县)谢氏④，以袁瓌为首</w:t>
        <w:br/>
        <w:t>的陈郡阳夏袁氏⑤，以庾亮为首的颖川鄢陵(今河南鄢陵县西北)</w:t>
        <w:br/>
        <w:t>庾氏，以桓彝为首的谯国龙亢(今安徽怀远县西北)桓氏⑦，以荀</w:t>
        <w:br/>
        <w:t>崧为首的颖川(今河南许昌、临颖一带)荀氏⑧，以羊曼为首的泰山</w:t>
        <w:br/>
        <w:t>南城(今山东平邑县南)羊氏⑨，以周颛为首的汝南安成(今河南汝</w:t>
        <w:br/>
        <w:t>南县东南)周氏，以蔡谟为首的济阳(陈留)考城(今河南民权县</w:t>
        <w:br/>
        <w:t>东北)蔡氏①，济阳考城江氏，彭城(今江苏徐州市)刘氏，以刁</w:t>
        <w:br/>
        <w:t>协为首的渤海饶安(今河北盐山县西南)刁氏，以下壶为首的</w:t>
        <w:br/>
        <w:t>① 这方面的论著很多，近期最重要的著作之一是田余庆《东晋门阀政治》，北京大学</w:t>
        <w:br/>
        <w:t>出版社1991年版。</w:t>
        <w:br/>
        <w:t>②</w:t>
        <w:br/>
        <w:t>《晋书》卷65(王导传》。</w:t>
        <w:br/>
        <w:t>③</w:t>
        <w:br/>
        <w:t>《晋书》卷75(王承传)。</w:t>
        <w:br/>
        <w:t>④</w:t>
        <w:br/>
        <w:t>(晋书&gt;卷49(谢鲲传)。</w:t>
        <w:br/>
        <w:t>⑤《晋书》卷83(袁瓌传》。</w:t>
        <w:br/>
        <w:t>⑤《晋书》卷73《庾亮传》。</w:t>
        <w:br/>
        <w:t>7</w:t>
        <w:br/>
        <w:t>《晋书》卷74《桓彝传》。桓氏的实际情况较复杂，详见田余庆《东晋门阀政治》中</w:t>
        <w:br/>
        <w:t>《桓温先世的推测》一节。</w:t>
        <w:br/>
        <w:t>(晋书》卷75《荀崧传》。</w:t>
        <w:br/>
        <w:t>⑨</w:t>
        <w:br/>
        <w:t>(晋书》卷49(羊曼传&gt;。</w:t>
        <w:br/>
        <w:t>T</w:t>
        <w:br/>
        <w:t>(晋书)卷69(周额传)。</w:t>
        <w:br/>
        <w:t>①</w:t>
        <w:br/>
        <w:t>(晋书)卷77(蔡谟传)。</w:t>
        <w:br/>
        <w:t>《宋书)卷53《江夷传》，中华书局1974年版（下同)。唯此传称夷为晋护军将军霏</w:t>
        <w:br/>
        <w:t>孙，而不及霏父散骑常侍统；而《晋书》卷56《江统传》作陈留匿人，祖谯郡太守蕤，</w:t>
        <w:br/>
        <w:t>父南安太守祚。又《晋书》卷83《江逌传》也称逌陈留图人，曾祖蕤遮郡太守，祖允</w:t>
        <w:br/>
        <w:t>芜湖令，则允与江统之父祚应为兄弟；然《宋书)卷92《江秉之传》已称道孙秉之为</w:t>
        <w:br/>
        <w:t>济阳考城人，《南史》卷36本传同。至《陈书》卷27《江总传》始称“济阳考城人，晋</w:t>
        <w:br/>
        <w:t>散骑常侍统之十世孙。按晋惠帝分陈留置济阳，但圉(今河南杞县西南)似不得</w:t>
        <w:br/>
        <w:t>并人考城：而各传均不及江统，亦颇可疑。</w:t>
        <w:br/>
        <w:t>《晋书》卷69《刘瑰传)。</w:t>
        <w:br/>
        <w:t>①《晋书)卷69(习协传)。</w:t>
        <w:br/>
        <w:t>315</w:t>
      </w:r>
    </w:p>
    <w:p>
      <w:r>
        <w:br w:type="page"/>
      </w:r>
    </w:p>
    <w:p>
      <w:r>
        <w:t>济阴冤句(今山东曹县西北)卞氏①，以郗鉴为首的高平金乡(今山</w:t>
        <w:br/>
        <w:t>东嘉祥县南)郗氏②，以诸葛恢为首的琅邪阳都(今山东沂南县南)</w:t>
        <w:br/>
        <w:t>诸葛氏③，以颜含为首的琅邪临沂颜氏④，鲁国(今山东曲阜市)孔</w:t>
        <w:br/>
        <w:t>氏⑤，以毛宝为首的荣阳阳武(今河南原阳县东南)毛氏⑥，河东安</w:t>
        <w:br/>
        <w:t>邑(今山西夏县西北)人卫玠⑦，太原祁(今山西祁县东南)人温</w:t>
        <w:br/>
        <w:t>峤⑧等。此外，东晋初的北伐主将祖逖和其弟祖约、发动叛乱的长</w:t>
        <w:br/>
        <w:t>广掖(今山东莱州市)人苏峻，也是在这一阶段南迁的。</w:t>
        <w:br/>
        <w:t>由于在北方汉政权、石勒所部、晋残余地方政权、割据势力、武</w:t>
        <w:br/>
        <w:t>装自卫组织、“盗贼”并存，犬牙交错，变化无常，一些北人的南迁过</w:t>
        <w:br/>
        <w:t>程相当复杂艰难。如褚爽在永嘉四年就已“招合同志，将图过江”，</w:t>
        <w:br/>
        <w:t>并已从阳翟“先移住阳城(今河南登封市东南)界”，但因道路不通，</w:t>
        <w:br/>
        <w:t>只得停留原地。洛阳陷落后，义与荥阳太守郭秀共保万氏台，聚集</w:t>
        <w:br/>
        <w:t>的难民有数万人。永嘉六年，率数千家准备东下，但又因沿途危险</w:t>
        <w:br/>
        <w:t>而留在密县(今新密市东南)。以后率众人到达汝水柴肥口，再次</w:t>
        <w:br/>
        <w:t>受阻而无法前进。直到-一年多后，褚灵才到达建康。</w:t>
        <w:br/>
        <w:t>也正因为如此，难民在迁移过程中大多以原籍或宗族为单位，</w:t>
        <w:br/>
        <w:t>或依附于原籍的强宗大族、地方官员，集体行动。这既是在迁出地</w:t>
        <w:br/>
        <w:t>长期形成的乡土情谊和宗族观念的必然延续，也是在战乱环境</w:t>
        <w:br/>
        <w:t>①《晋书》卷70《卞壹传》。</w:t>
        <w:br/>
        <w:t>②《晋书》卷67《郡鉴传》。</w:t>
        <w:br/>
        <w:t>③《晋书》卷77《诸葛侠传》。</w:t>
        <w:br/>
        <w:t>④《晋书》卷88《考友传·颜含》。</w:t>
        <w:br/>
        <w:t>③《晋书》卷91《儒林专·孔衍》。</w:t>
        <w:br/>
        <w:t>(⑥ 《晋书)卷81《毛宝传》。</w:t>
        <w:br/>
        <w:t>⑦《晋书)卷36《卫玠传》。</w:t>
        <w:br/>
        <w:t>⑧《晋书&gt;卷67《温峤传》。</w:t>
        <w:br/>
        <w:t>⑨《晋书)卷100《苏峻传)。</w:t>
        <w:br/>
        <w:t>@《晋书》卷77《褚类传》。</w:t>
        <w:br/>
        <w:t>T</w:t>
        <w:br/>
        <w:t>如《宋书》卷46(王懿传》称：“北土重同姓，谓之骨肉、有远来相投者，莫不竭力营</w:t>
        <w:br/>
        <w:t>赡：若不至者，以为不义，不为乡里相容。”类似记载甚多。</w:t>
        <w:br/>
        <w:t>316</w:t>
      </w:r>
    </w:p>
    <w:p>
      <w:r>
        <w:br w:type="page"/>
      </w:r>
    </w:p>
    <w:p>
      <w:r>
        <w:t>中长途迁移的需要。至于北方名门大族的首领、地方官员、豪强、</w:t>
        <w:br/>
        <w:t>士人，因具有军政实力、社会地位或指挥组织能力，自然成为各个</w:t>
        <w:br/>
        <w:t>移民团体的领袖。对他们来说，这既是尽了道义上的责任，也是维</w:t>
        <w:br/>
        <w:t>护本人、本家族或本地人的利益基础的手段。所以一个移民团体</w:t>
        <w:br/>
        <w:t>往往有数百上千人，甚至数万人，如上述褚灵所率。又如祖逖家</w:t>
        <w:br/>
        <w:t>世吏二千石，为北州旧姓”，“及京师大乱，逖率亲党数百家避地淮</w:t>
        <w:br/>
        <w:t>泗，以所乘车马载同行老疾，躬自徒步，药物衣粮与众共之，又多权</w:t>
        <w:br/>
        <w:t>略，是以少长咸宗之，推逖为行主”①。东莞姑幕(今山东诸城市西</w:t>
        <w:br/>
        <w:t>北)人徐澄之为州治中，“遂与乡臧琨等率子弟并闾里士庶千余家，</w:t>
        <w:br/>
        <w:t>南渡江，家于京口(今江苏镇江市)"②。</w:t>
        <w:br/>
        <w:t>个别的难民的迁移更为艰险，官吏士人也难幸免，途中被抢</w:t>
        <w:br/>
        <w:t>劫、掠卖、杀害者不计其数。平阳襄陵(今山西临汾市东南)人邓攸</w:t>
        <w:br/>
        <w:t>永嘉末任河东太守，被石勒俘虏后被任为参军，从他的经历足见难</w:t>
        <w:br/>
        <w:t>民的遭遇：</w:t>
        <w:br/>
        <w:t>石勒过泗水，攸乃砍坏车，以牛马负妻子而逃。又遇</w:t>
        <w:br/>
        <w:t>贼，掠其牛马，步走，担其儿及其弟子绥。度不能两全，乃</w:t>
        <w:br/>
        <w:t>谓其妻曰：“吾弟早亡，唯有一息，理不可绝，止应自弃我</w:t>
        <w:br/>
        <w:t>儿耳。幸而得存，我后当有子。”妻泣而从之，乃弃从。其</w:t>
        <w:br/>
        <w:t>子朝弃而暮及。明日，攸系之于树而去。</w:t>
        <w:br/>
        <w:t>攸弃子之后，妻不复孕。过江，纳妾，甚宠之，讯其家</w:t>
        <w:br/>
        <w:t>属，说是北人遭乱，忆父母姓名，乃攸之甥。攸素有德行，</w:t>
        <w:br/>
        <w:t>闻之感恨，遂不复蓄妾，卒以无嗣。时人义而哀之，为之</w:t>
        <w:br/>
        <w:t>语曰：“天道无知，使邓伯道(攸字)无儿。”③</w:t>
        <w:br/>
        <w:t>①《晋书&gt;卷62《祖逊传)。</w:t>
        <w:br/>
        <w:t>②</w:t>
        <w:br/>
        <w:t>《晋书》卷91《儒林传·徐邈》。</w:t>
        <w:br/>
        <w:t>⑧《晋书》卷90《邓攸传》。</w:t>
        <w:br/>
        <w:t>317</w:t>
      </w:r>
    </w:p>
    <w:p>
      <w:r>
        <w:br w:type="page"/>
      </w:r>
    </w:p>
    <w:p>
      <w:r>
        <w:t>像邓攸的外甥女这样流落江南被人纳为妾的并非个别，还有</w:t>
        <w:br/>
        <w:t>大批流民沦为大族富户的奴婢或僮客①。元帝太兴四年曾下诏：</w:t>
        <w:br/>
        <w:t>其免中州良人遭难为扬州诸郡僮客者，以备征役。”②这证明当时</w:t>
        <w:br/>
        <w:t>中原流民被以各种手段当成“僮客”的现象在扬州(今浙江、福建、</w:t>
        <w:br/>
        <w:t>长江以南的江苏、淮河以南的安徽大部、江西大部)，也即主要的北</w:t>
        <w:br/>
        <w:t>方移民迁入地是相当普遍的，所以元帝才有必要免除他们的奴婢</w:t>
        <w:br/>
        <w:t>身份，重新纳人国家的赋税对象。但原来不具有“良人”身份的北</w:t>
        <w:br/>
        <w:t>方流民不在此诏复籍的范围，只能继续当奴婢。</w:t>
        <w:br/>
        <w:t>太兴三年(320年)七月，元帝以从琅邪国(都开阳，今山东临</w:t>
        <w:br/>
        <w:t>沂市北，辖境约相当周围数县)迁来的近千户在其侨居地建康置怀</w:t>
        <w:br/>
        <w:t>德县③，是专为北方移民设置的第一个政区。以后义在北方移民</w:t>
        <w:br/>
        <w:t>集中定居的淮河以南、长江以北和江南沿江一带设置了以安置移</w:t>
        <w:br/>
        <w:t>民为主的侨州、侨郡和侨县，如在江北置有徐、兖、幽、冀、青、并等</w:t>
        <w:br/>
        <w:t>州④，在徐州还侨置过司州⑤。明帝时(323一325年)“又立南沛、</w:t>
        <w:br/>
        <w:t>南清河、南下邳、南东莞、南平昌、南济阴、南濮阳、南太平、南泰山、</w:t>
        <w:br/>
        <w:t>南济阳、南鲁等郡以属徐、兖二州”⑥。迁人江南的还有来自秦国</w:t>
        <w:br/>
        <w:t>(原扶风国，约相当关中泾水、滑水以西北地)的流民，因而曾改堂</w:t>
        <w:br/>
        <w:t>邑县(今江苏六合县北)为秦郡，并侨置了尉氏县⑦。</w:t>
        <w:br/>
        <w:t>①《南齐书》卷14《州郡志》南兖州：“时百姓遭难，流移此境，流民多庇大姓为客。”中</w:t>
        <w:br/>
        <w:t>华书局1972年版(下同)。</w:t>
        <w:br/>
        <w:t>②《晋书》卷6《元帝纪》。</w:t>
        <w:br/>
        <w:t>③《晋书》卷6《元帝纪》。胡阿祥据《宋书·瑞符志)“晋元帝太兴三年四月，甘露降琅</w:t>
        <w:br/>
        <w:t>邪费”；以为“按当时徐州琅邪国及费县已不为晋守，这里的琅邪费’当指侨都县。</w:t>
        <w:br/>
        <w:t>如果这一推论不误，则琅邪郡及费县的侨置在太兴三年四月以前，早于怀德县”。</w:t>
        <w:br/>
        <w:t>见《东晋南朝侨州都县的设置及其地理分布》，载《历史地理》第八辑，上海人民出</w:t>
        <w:br/>
        <w:t>版社1990年版。但因费县之始置情况不详，且与怀德县之置时间相差不多，故仍</w:t>
        <w:br/>
        <w:t>沿用非说。</w:t>
        <w:br/>
        <w:t>④</w:t>
        <w:br/>
        <w:t>《末5卷35《州郡志》南徐州序。</w:t>
        <w:br/>
        <w:t>⑤《晋书》卷14《地理志》司州后序。</w:t>
        <w:br/>
        <w:t>⑥《晋份》卷15《地理志》徐州后序。</w:t>
        <w:br/>
        <w:t>⑦(晋书)卷14《地理志)雍州后序。</w:t>
        <w:br/>
        <w:t>818</w:t>
      </w:r>
    </w:p>
    <w:p>
      <w:r>
        <w:br w:type="page"/>
      </w:r>
    </w:p>
    <w:p>
      <w:r>
        <w:t>因李特占据而于太安二年(303年)前后逃离巴蜀的流民顺长</w:t>
        <w:br/>
        <w:t>江而下，主要迁至荆湘一带。这些流人也受到土著的排挤压迫，又</w:t>
        <w:br/>
        <w:t>得不到宫方的保护，“其所遇值，蔑之如遗，顿伏死亡者略复过</w:t>
        <w:br/>
        <w:t>半”。永嘉四年(310年)，蜀人李骧在乐乡(今湖北松滋县东北)起</w:t>
        <w:br/>
        <w:t>兵。荆州刺史王澄出兵镇压，竟假意接受投降而实行偷袭，将俘虏</w:t>
        <w:br/>
        <w:t>八千余人淹死，妇女儿童赏给军人。于是四五万户流人群起暴动，</w:t>
        <w:br/>
        <w:t>推举成都流人杜弢为首，“南破零陵(治今湖南永州市)，东侵武昌</w:t>
        <w:br/>
        <w:t>(治今湖北鄂州市)，害长沙太守(治今湖南长沙市)崔敷、宜都太守</w:t>
        <w:br/>
        <w:t>(治今湖北宜昌市东南)杜鉴、邵陵太守(治今湖南邵阳市)郑融</w:t>
        <w:br/>
        <w:t>等”。这一攻击范围大致也即流民主要分布区。后在荆州刺史陶</w:t>
        <w:br/>
        <w:t>佩的征讨下，“前后数十战”，损失严重。杜弢请降，经一向同情流</w:t>
        <w:br/>
        <w:t>民的南平太守应詹转达疏通，元帝接受，下诏大赦。但晋将为夺战</w:t>
        <w:br/>
        <w:t>功，继续攻击，迫使杜弢再次反抗，最后于建兴三年被陶侃镇压。①</w:t>
        <w:br/>
        <w:t>这批流民中随李骧起兵的至少应有二万，拥杜弢起兵时还有四五</w:t>
        <w:br/>
        <w:t>万户，则总数当有近二十万，迁出巴蜀时至少有三十余万。但经过</w:t>
        <w:br/>
        <w:t>四五年战争残杀，被俘或降于晋军的又将随军而迁，所以最终能在</w:t>
        <w:br/>
        <w:t>荆湘定居的大约不过二三万人。</w:t>
        <w:br/>
        <w:t>据《晋书·地理志》：“时蜀乱，又割南郡之华容、州陵、监利三</w:t>
        <w:br/>
        <w:t>县别立丰都，合四县置成都郡，为成都王颖国，居华容县。愍帝建</w:t>
        <w:br/>
        <w:t>兴中，并还南郡，并并丰都于监利。”可见此四县是集中安置蜀地流</w:t>
        <w:br/>
        <w:t>民的地方，大致相当今湖北荆州市沙市、潜江、仙桃、嘉鱼、洪湖、监</w:t>
        <w:br/>
        <w:t>利间地。至建兴三年杜弢所率流人反抗被镇压，成都郡的建置也</w:t>
        <w:br/>
        <w:t>撤销了。巴蜀流人分散居住的范围自不限于此四县之地。</w:t>
        <w:br/>
        <w:t>西晋时迁居中原的胡人为数已多，一些胡人也随迁南方。大</w:t>
        <w:br/>
        <w:t>兴年间，东晋已设典客令“领诸胡”②。有的胡人还有较高的社会</w:t>
        <w:br/>
        <w:t>①《晋书&gt;卷100《杜弢传》，卷43《王澄传》;《通鉴》卷 89&lt;晋纪》建兴三年(315年)。</w:t>
        <w:br/>
        <w:t>②《晋书&gt;卷78(孔坦传)。</w:t>
        <w:br/>
        <w:t>618</w:t>
      </w:r>
    </w:p>
    <w:p>
      <w:r>
        <w:br w:type="page"/>
      </w:r>
    </w:p>
    <w:p>
      <w:r>
        <w:t>地位，如王导就任扬州刺史时接待的数百宾客中就有“数胡</w:t>
        <w:br/>
        <w:t>人①。</w:t>
        <w:br/>
        <w:t>大兴三年后，前赵(刘曜)与后赵(石勒)主要用兵于北方，以巩</w:t>
        <w:br/>
        <w:t>图质垒(杂和</w:t>
        <w:br/>
        <w:t>乱，直到太宁二年(324年)才平息：所以这儿年间南迁浪潮相对减</w:t>
        <w:br/>
        <w:t>退。</w:t>
        <w:br/>
        <w:t>三 第二阶段：东晋太宁三年至永和五年(325一349年)</w:t>
        <w:br/>
        <w:t>太宁三年，后赵军接连向晋在北方的残余势力发动进攻，晋淮</w:t>
        <w:br/>
        <w:t>北诸将或降或逃，司、豫、徐、兖四州完全沦陷，晋朝的北界退至淮</w:t>
        <w:br/>
        <w:t>河一线。②淮北的居民渡淮南迁，原来迁至淮北避乱的北方难民此</w:t>
        <w:br/>
        <w:t>时又继续南迁，为安置这些流民，在锺离县(今安徽凤阳县东北临</w:t>
        <w:br/>
        <w:t>淮关)侨立徐州③。</w:t>
        <w:br/>
        <w:t>咸和元年(326年)，后赵继续南侵，先后攻汝南(治今河南息</w:t>
        <w:br/>
        <w:t>县)、寿春(今安徽寿县)、逡遒(今安徽肥东县东)、阜陵(今安徽和</w:t>
        <w:br/>
        <w:t>县西)、邾(今湖北黄州市西北)、下邳(今江苏睢宁县西北)、兰陵石</w:t>
        <w:br/>
        <w:t>城(今山东苍山县境)等地，引起“建康大震”。次年，镇守历阳(今</w:t>
        <w:br/>
        <w:t>安徽和县)的苏峻和驻防寿春的祖约起兵叛乱。咸和三年，苏峻由</w:t>
        <w:br/>
        <w:t>历阳渡江，攻入建康。后赵军渡淮攻寿春，祖约溃逃历阳，寿春二</w:t>
        <w:br/>
        <w:t>万余户百姓被掳掠北迁④。在此前后渡江南迁的百姓也很多。四</w:t>
        <w:br/>
        <w:t>年，苏峻之乱平息，祖约从历阳出逃，降于后赵。</w:t>
        <w:br/>
        <w:t>从太宁三年至咸和四年的南迁浪潮，明显反映在侨州郡县的</w:t>
        <w:br/>
        <w:t>设置上。在江南的淮南郡及其辖县就是为此而设的。《晋书》卷</w:t>
        <w:br/>
        <w:t>①</w:t>
        <w:br/>
        <w:t>《世说新语·政事》，中华书局1984年版，第97页。</w:t>
        <w:br/>
        <w:t>②</w:t>
        <w:br/>
        <w:t>《资治通鉴》卷93《晋纪》太宁二年。</w:t>
        <w:br/>
        <w:t>③</w:t>
        <w:br/>
        <w:t>《宋书》卷35《州郡志》徐州：“明帝世，淮北没寇，侨立徐州，治锺离。</w:t>
        <w:br/>
        <w:t>④《资治通鉴》卷94《晋纪》咸和三年。</w:t>
        <w:br/>
        <w:t>320</w:t>
      </w:r>
    </w:p>
    <w:p>
      <w:r>
        <w:br w:type="page"/>
      </w:r>
    </w:p>
    <w:p>
      <w:r>
        <w:t>14《地理志》豫州后序：“成帝乃侨立豫州于江淮之间，居芜湖。时</w:t>
        <w:br/>
        <w:t>淮南入北，乃分丹杨侨立淮南郡，居于湖。又以旧当涂县流入渡</w:t>
        <w:br/>
        <w:t>江，侨立为县。"《宋书》卷35《州郡志》扬州淮南郡称：“其后中原</w:t>
        <w:br/>
        <w:t>乱，胡寇屡南侵，淮南民多南度，成帝初，苏峻、祖约为乱于江淮，胡</w:t>
        <w:br/>
        <w:t>寇又大至，民南度江者转多，乃于江南侨立淮南郡及诸县，晋末遂</w:t>
        <w:br/>
        <w:t>采采</w:t>
        <w:br/>
        <w:t>和四年，司空郗鉴又徙流民之在淮南者于晋陵(治丹徒①，今江苏</w:t>
        <w:br/>
        <w:t>镇江市东北)诸县，其徙过江南及留在江北者，并立侨郡县以司牧</w:t>
        <w:br/>
        <w:t>之。”又南豫州：“晋江左胡寇强盛，豫部歼覆，元帝永昌元年，刺史</w:t>
        <w:br/>
        <w:t>祖约始自谯城退还寿春。成帝咸和四年，侨立豫州，………治芜湖</w:t>
        <w:br/>
        <w:t>(今安徽芜湖市)。”流民的分布和定居并不限于侨州郡县的范围，</w:t>
        <w:br/>
        <w:t>如孔坦在苏峻乱后任吴兴内史(治今浙江湖州市，辖浙西数县)，辖</w:t>
        <w:br/>
        <w:t>区内就有不少“江淮流人”②。当时人称：“自江陵至于建康，流人</w:t>
        <w:br/>
        <w:t>万计，布在江州(治今江西南昌，辖境约有今江西、福建及湖北、湖</w:t>
        <w:br/>
        <w:t>南一部）。”③。所谓“布在江州”，应指江州境内的长江沿岸。</w:t>
        <w:br/>
        <w:t>此后几年间，后赵对晋虽有局部袭击，但并无实质性的推进，</w:t>
        <w:br/>
        <w:t>因此北人大规模的南迁基本停止。但边境地区的南迁仍时有发</w:t>
        <w:br/>
        <w:t>生，如咸康六年至建元元年间(340一343年)，镇守襄阳的桓宣“遣</w:t>
        <w:br/>
        <w:t>步骑收南阳诸郡百姓没贼者八千余人以归”④。永和五年(349</w:t>
        <w:br/>
        <w:t>年)，后赵主石虎死，国内大乱，晋军进据寿春、下邳、彭城(今江苏</w:t>
        <w:br/>
        <w:t>徐州市)，褚裒率众3万赴彭城北伐，“北方士民降附者日以千</w:t>
        <w:br/>
        <w:t>计”。但晋军在代陂(今山东滕州市东)大败，退回广陵(今江苏扬</w:t>
        <w:br/>
        <w:t>州市西北)。当时河北大乱，二十余万百姓渡过黄河准备投奔晋</w:t>
        <w:br/>
        <w:t>①</w:t>
        <w:br/>
        <w:t>《宋书》卷35《州郡志》晋陵太守：“太兴初，郡及丹徒县悉治京口，郗鉴复徙还丹</w:t>
        <w:br/>
        <w:t>徒。”估计当在此年。</w:t>
        <w:br/>
        <w:t>②</w:t>
        <w:br/>
        <w:t>《晋书)卷78&lt;孔坦传》。</w:t>
        <w:br/>
        <w:t>③</w:t>
        <w:br/>
        <w:t>《晋书》卷81(刘胤传)。</w:t>
        <w:br/>
        <w:t>④</w:t>
        <w:br/>
        <w:t>(晋书)卷81桓宣传)。</w:t>
        <w:br/>
        <w:t>321</w:t>
      </w:r>
    </w:p>
    <w:p>
      <w:r>
        <w:br w:type="page"/>
      </w:r>
    </w:p>
    <w:p>
      <w:r>
        <w:t>尽”。所以，这次北伐前后虽也会有些北方难民南迁，但数量有</w:t>
        <w:br/>
        <w:t>限。</w:t>
        <w:br/>
        <w:t>四 第三阶段：东晋永和六年至咸安二年(350一372 年)</w:t>
        <w:br/>
        <w:t>永和五年末，冉闵在后赵境内大肆屠杀胡、羯，次年自立为魏</w:t>
        <w:br/>
        <w:t>帝。后赵残余势力与冉闵相战，前燕军南下夺取后赵故地，羌人首</w:t>
        <w:br/>
        <w:t>领蒲洪等率秦雍流民夺取关中，中原战乱愈演愈烈。至永和七年，</w:t>
        <w:br/>
        <w:t>盗贼蜂起，司、冀人饥，人相食。………青、雍、幽、荆徙户及诸氏、</w:t>
        <w:br/>
        <w:t>羌、胡、蛮数百余万，各还本十，道路交错，互相杀掠，且饥疫死亡，</w:t>
        <w:br/>
        <w:t>其能达者十有三”②。返乡移民中原籍在南方的虽然很少，但在</w:t>
        <w:br/>
        <w:t>一般汉人，特别是士大大的心日中，南方的东晋依然是正统所在，</w:t>
        <w:br/>
        <w:t>所以北方籍人口也会以东晋为避乱目的地。如北地泥阳(今陕西</w:t>
        <w:br/>
        <w:t>耀县东南)傅氏，是晋司徒傅祗、秘书丞傅畅之后，“胡乱得还”③。</w:t>
        <w:br/>
        <w:t>因王敦之乱而北投石勒的刘隗(彭城人)，其孙刘波(时任后赵冠军</w:t>
        <w:br/>
        <w:t>将军王洽参军)于此时与王洽一起降晋④。祖逖之道重，在祖约</w:t>
        <w:br/>
        <w:t>及祖氏全家被杀时获救，也以此时南归⑤。又如谢尚于永和中镇</w:t>
        <w:br/>
        <w:t>寿阳(今安徽寿县)，“尚于是采拾乐人，并制石磬，以备太乐。江表</w:t>
        <w:br/>
        <w:t>有钟石之乐，白尚始也”⑥。无论是能编入“太乐”的乐人，还是会</w:t>
        <w:br/>
        <w:t>制造石磬的技⊥，都必须受过专门训练，不可能是谢尚到任后就地</w:t>
        <w:br/>
        <w:t>培训的，只能是在后赵乱后由赵都襄国或邺南逃的宫廷乐人。尽</w:t>
        <w:br/>
        <w:t>管无法估计这次南迁人口的数量，但从当时形势分析，因各种原因</w:t>
        <w:br/>
        <w:t>①</w:t>
        <w:br/>
        <w:t>《资治通鉴》卷98《晋纪》永和四年.五年。</w:t>
        <w:br/>
        <w:t>②</w:t>
        <w:br/>
        <w:t>《晋书》卷107《石季龙(虎)载记》。</w:t>
        <w:br/>
        <w:t>③</w:t>
        <w:br/>
        <w:t>《宋书》卷48(傅弘之传)。</w:t>
        <w:br/>
        <w:t>④</w:t>
        <w:br/>
        <w:t>《晋书》卷69《刘隗传》。</w:t>
        <w:br/>
        <w:t>⑤《晋书》卷100《祖约传》。</w:t>
        <w:br/>
        <w:t>⑥《晋书》卷79(谢尚传》。</w:t>
        <w:br/>
        <w:t>322</w:t>
      </w:r>
    </w:p>
    <w:p>
      <w:r>
        <w:br w:type="page"/>
      </w:r>
    </w:p>
    <w:p>
      <w:r>
        <w:t>而南迁的人数是相当多的。</w:t>
        <w:br/>
        <w:t>由于冉闵等无暇南顾，加上后赵、冉魏·些官员、守将降晋，东</w:t>
        <w:br/>
        <w:t>晋的疆域颇有扩展。此后晋军多次北伐，但或因战斗力不强，或因</w:t>
        <w:br/>
        <w:t>部署失当，或因内部矛盾，最终都告失败。如永和七年，梁州刺史</w:t>
        <w:br/>
        <w:t>司马勋自汉中进军秦川，在五丈原(今陕西眉县西南)战败，退回南</w:t>
        <w:br/>
        <w:t>郑。八年，殷浩率众北伐，进屯寿春(今安徽寿县)，但因降将张遇</w:t>
        <w:br/>
        <w:t>复叛，占据许昌、洛阳，无法推进。九年，殷浩以姚襄为前锋进军洛</w:t>
        <w:br/>
        <w:t>阳，姚襄反，在山桑(今安徽蒙城县北)袭击晋军，殷浩大败而归。</w:t>
        <w:br/>
        <w:t>十年，桓温率四万大军从江陵出发，水陆两路北伐，进至灞上，逼近</w:t>
        <w:br/>
        <w:t>长安，但再战不利，粮尽而退。十二年，桓温收复洛阳，留兵驻守。</w:t>
        <w:br/>
        <w:t>但晋军实力有限，许昌、颖川、谯、沛等地陆续为前燕夺取，至兴宁</w:t>
        <w:br/>
        <w:t>二年(365年)，洛阳重新丧失。太和四年(369年)，桓温率五万军</w:t>
        <w:br/>
        <w:t>攻前燕，进至枋头(今河南浚县西南)，粮尽而退，在燕、秦追击下大</w:t>
        <w:br/>
        <w:t>败①。至此，晋军再无北伐能力，前秦也忙于北方的统一，南北之</w:t>
        <w:br/>
        <w:t>间的态势相对稳定。</w:t>
        <w:br/>
        <w:t>晋军取得局部胜利或退兵时，往往将当地民户迁回，实际上是</w:t>
        <w:br/>
        <w:t>出于掠夺目的，并非这些民户自愿。如永和六年，庐江太守袁真袭</w:t>
        <w:br/>
        <w:t>取合肥(今安徽合肥市)，“迁其百姓而还”②。十年，桓温自关中撤</w:t>
        <w:br/>
        <w:t>军时，“徙关中三千余户而归”③。十二年，桓温与姚襄战于伊水，</w:t>
        <w:br/>
        <w:t>徙其众三千余家于江汉之间”④。晋朝的边将还往往将北方流失</w:t>
        <w:br/>
        <w:t>所的灾民、饥民当作俘虏对象，掠回江南，不少人被作为奴隶买卖，</w:t>
        <w:br/>
        <w:t>境遇十分悲惨。长史殷仲堪曾向当时任镇守京口(今江苏镇江)的</w:t>
        <w:br/>
        <w:t>冠军将军谢玄进言：</w:t>
        <w:br/>
        <w:t>①《资治通鉴》卷99一101《晋纪》水和七年至兴宁三年。</w:t>
        <w:br/>
        <w:t>②《晋书》卷107(石季龙载记》下。</w:t>
        <w:br/>
        <w:t>③《晋书》卷112《符健载记》。</w:t>
        <w:br/>
        <w:t>④《晋书》卷八（穆帝纪》。</w:t>
        <w:br/>
        <w:t>828</w:t>
      </w:r>
    </w:p>
    <w:p>
      <w:r>
        <w:br w:type="page"/>
      </w:r>
    </w:p>
    <w:p>
      <w:r>
        <w:t>胡亡之后，中原子女鬻于江东者不可胜数，骨肉星</w:t>
        <w:br/>
        <w:t>离，荼毒终年，怨苦之气，感伤和理，诚丧乱之常，足以惩</w:t>
        <w:br/>
        <w:t>戒，复非王泽广润，爱育苍生之意也。当世大人既慨然经</w:t>
        <w:br/>
        <w:t>略，将以救其涂炭，而使理至于此，良可叹息！愿节下弘之</w:t>
        <w:br/>
        <w:t>以道德，运之以神明，隐心以及物，垂理以禁暴，使足践晋</w:t>
        <w:br/>
        <w:t>境者必无怀感之心枯槁之类莫不同渐天润，仁义与干戈</w:t>
        <w:br/>
        <w:t>并运，德心与功业俱隆，实所期于明德也。</w:t>
        <w:br/>
        <w:t>顷闻抄掠所得，多皆梠饥人，壮者欲以救子，少者志</w:t>
        <w:br/>
        <w:t>在存亲，行者倾筐以顾念，居者吁嗟以待延。而一旦幽</w:t>
        <w:br/>
        <w:t>挚，生离死绝，求之于情，可伤之甚。……必使边界无贪</w:t>
        <w:br/>
        <w:t>小利，强弱不得相陵，德音一发，必声振沙漠，二寇之党，</w:t>
        <w:br/>
        <w:t>将靡然向风，何忧黄河不济，函谷之不开哉！①</w:t>
        <w:br/>
        <w:t>晋朝对北方上层降人也缺乏适当处置，如永和八年，石虎幼子</w:t>
        <w:br/>
        <w:t>混与妻妾数人逃至建康，被杀于建康市②。这自然会使北方降人</w:t>
        <w:br/>
        <w:t>裹足。</w:t>
        <w:br/>
        <w:t>另一方面，由于南北分裂已有五六十年，北方的一些非汉族统</w:t>
        <w:br/>
        <w:t>治者已在很大程度上接受了汉族文明，建立起了与南方政权并无</w:t>
        <w:br/>
        <w:t>本质区别的封建统治，东晋政权对北方民众、尤其是底层民众的吸</w:t>
        <w:br/>
        <w:t>引力已大大减弱。所以流民、难民往往主动投奔善待他们的政权</w:t>
        <w:br/>
        <w:t>或个人，而不问其是否汉族或具有正统地位。如羌人姚襄袭击晋</w:t>
        <w:br/>
        <w:t>殷浩的北伐军后，占据淮南，“屯盱眙(今江苏盱眙县东北)，招掠流</w:t>
        <w:br/>
        <w:t>人，众至七万，分置守宰，劝课农桑”。这些流人，显然都是来自北</w:t>
        <w:br/>
        <w:t>方。永和十年五月，江西流民郭敞等执驻于堂邑(今江苏六合县</w:t>
        <w:br/>
        <w:t>①《晋书》卷84《殷仲堪传》。</w:t>
        <w:br/>
        <w:t>②《晋书》卷107石季龙载记》下。</w:t>
        <w:br/>
        <w:t>344</w:t>
      </w:r>
    </w:p>
    <w:p>
      <w:r>
        <w:br w:type="page"/>
      </w:r>
    </w:p>
    <w:p>
      <w:r>
        <w:t>北)的陈留内史刘仕，投姚襄。永和十二年八月，姚襄被桓温击败，</w:t>
        <w:br/>
        <w:t>只剩下数千骑奔洛阳北山。“其夜，百姓弃妻子随襄者五千余人，</w:t>
        <w:br/>
        <w:t>屯据阳乡，赴者又四千余户。襄前后败丧数矣，人知襄所在，辄扶</w:t>
        <w:br/>
        <w:t>老携幼驰而赴之。时或传襄创重不济，温军所得士女莫不望北挥</w:t>
        <w:br/>
        <w:t>涕。”①这一转变标志着永嘉以来的南迁在性质上已发生了根本性</w:t>
        <w:br/>
        <w:t>的变化。</w:t>
        <w:br/>
        <w:t>由于关中也战乱不息，秦、雍流民也大量南迁汉中，或继续南</w:t>
        <w:br/>
        <w:t>下蜀地，或顺汉水而下，迁至襄阳(今湖北襄樊市)一带。东晋已于</w:t>
        <w:br/>
        <w:t>此前的永和三年(347年)灭成汉，所以此时也在蜀地和汉水流域</w:t>
        <w:br/>
        <w:t>设置了若干侨州郡县。</w:t>
        <w:br/>
        <w:t>如据《晋书·地理志》：“及桓温平蜀之后，以巴汉流人立晋昌</w:t>
        <w:br/>
        <w:t>郡，领长乐、安晋、延寿、安乐、宣汉、宁都、新兴、吉阳、东关、永安十</w:t>
        <w:br/>
        <w:t>县，又置益昌、晋兴二县，属巴西郡；于德阳界东南置遂宁郡；又于</w:t>
        <w:br/>
        <w:t>晋寿置剑阁县，属梁州。后孝武分梓潼北界立晋寿郡，统晋寿、白</w:t>
        <w:br/>
        <w:t>水、邵欢、兴安四县；梓潼徙居梓潼，罢剑阁县；又别置南汉中郡，分</w:t>
        <w:br/>
        <w:t>巴西、梓潼为金山郡。”这些建置证明自晋重新取得蜀地后，北方移</w:t>
        <w:br/>
        <w:t>民一直在迁人巴蜀。</w:t>
        <w:br/>
        <w:t>又如《宋书》卷37《州郡志》：雍州，“胡亡氐乱，秦、雍流民多</w:t>
        <w:br/>
        <w:t>南出樊、沔，晋孝武始于襄阳侨立雍州，并立侨郡县。”秦州，“晋孝</w:t>
        <w:br/>
        <w:t>武复立，寄治襄阳。”卷38《州郡志》：益州，“安固太守，张氏于凉</w:t>
        <w:br/>
        <w:t>州立。晋哀帝时，民流人蜀，侨立此郡。”可见此郡人口主要应来自</w:t>
        <w:br/>
        <w:t>凉州。</w:t>
        <w:br/>
        <w:t>五 第四阶段：东晋宁康元年至南朝宋永初二年(373-421年)</w:t>
        <w:br/>
        <w:t>随着前秦在北方的完全胜利，苻坚将东晋作为统一的最后目</w:t>
        <w:br/>
        <w:t>标。宁康元年，前秦夺取东晋梁、益二州，可以说是向晋发动攻势</w:t>
        <w:br/>
        <w:t>①《晋书)卷116《姚襄载记):《资治通鉴)卷99(晋纪》永和十年。</w:t>
        <w:br/>
        <w:t>325</w:t>
      </w:r>
    </w:p>
    <w:p>
      <w:r>
        <w:br w:type="page"/>
      </w:r>
    </w:p>
    <w:p>
      <w:r>
        <w:t>的开始。在此后数年间，除了在蜀地的争夺外，秦军先后在襄阳、</w:t>
        <w:br/>
        <w:t>彭城、淮阴、时眙、魏兴(今陕西安康县西北)等地用兵，秦晋间局部</w:t>
        <w:br/>
        <w:t>战争不断。出于东晋一直处于守势，疆土日蹙，引起一些已在他乡</w:t>
        <w:br/>
        <w:t>居留的北方流人继续南迁。如宁康二年，曾为南渡的上党(治今山</w:t>
        <w:br/>
        <w:t>西黎城县西南，辖山西东南)百姓在芜湖侨置上党郡四县①。这些</w:t>
        <w:br/>
        <w:t>上党流民显然不可能是当年直接从原籍迁来的，而是在沿途多次</w:t>
        <w:br/>
        <w:t>甚至多年居留后，最终迁至江南的。</w:t>
        <w:br/>
        <w:t>太元八年(383年，前秦建元十九年)，苻坚出动八十多万军队</w:t>
        <w:br/>
        <w:t>向东晋发动全面进攻。同年在淝水被晋军击败，损失惨重，国内大</w:t>
        <w:br/>
        <w:t>乱。淝水之战中不少秦军被俘，一部分被赏给将士为奴隶，一部分</w:t>
        <w:br/>
        <w:t>被配人官方“作部”(工场)服劳役。太元十四年，“诏淮南所获俘虏</w:t>
        <w:br/>
        <w:t>付诸作部者一皆散遣，男女自相配匹，赐百日廪，其没为军赏者悉</w:t>
        <w:br/>
        <w:t>赎出之，以襄阳、淮南饶沃地各立一县以居之”②。从可设两县的</w:t>
        <w:br/>
        <w:t>规模看，人数估计近一万，但此时离淝水之战结束已五年多，分散</w:t>
        <w:br/>
        <w:t>安置及自行定居的降俘人员肯定更多。</w:t>
        <w:br/>
        <w:t>前凉主张天锡，国灭后被迁于长安，淝水之战时任苻融司马，</w:t>
        <w:br/>
        <w:t>在阵前投晋③。秦东海太守韦罴奔江左④。王猛之孙王镇恶，年</w:t>
        <w:br/>
        <w:t>十三而苻氏亡，关中扰乱，流寓崤、渑之间。……后随叔父曜归晋，</w:t>
        <w:br/>
        <w:t>客居荆州”⑤。后秦青州刺史、苻坚之族侄苻朗降于晋。前秦亡</w:t>
        <w:br/>
        <w:t>后，苻坚子“将母妻宗室男女数千骑出奔”，转道汉中投晋⑦。但并</w:t>
        <w:br/>
        <w:t>非所有人都能如愿南迁，如清河东武城(今河北清河县东北)崔玄</w:t>
        <w:br/>
        <w:t>①《晋书》卷15《地理志》扬州后序。</w:t>
        <w:br/>
        <w:t>②《晋书》卷9(孝武纪)。</w:t>
        <w:br/>
        <w:t>③《晋书》卷86《张天锡传》。</w:t>
        <w:br/>
        <w:t>④《魏书》卷45《韦道幅传》，中华书局1974年版(下同)。</w:t>
        <w:br/>
        <w:t>《米书》卷45(王镇恶传》。</w:t>
        <w:br/>
        <w:t>⑥《晋书》卷114《符坚载记》附符朗。</w:t>
        <w:br/>
        <w:t>⑦《晋书》卷114《符坚载记》。</w:t>
        <w:br/>
        <w:t>988</w:t>
      </w:r>
    </w:p>
    <w:p>
      <w:r>
        <w:br w:type="page"/>
      </w:r>
    </w:p>
    <w:p>
      <w:r>
        <w:t>伯“欲避地江南，于泰山为张愿所获，本图不遂”①;这种在途中受到</w:t>
        <w:br/>
        <w:t>阻碍的情况大概也非个别。</w:t>
        <w:br/>
        <w:t>太元九年，晋军分道北上西进，先后攻克襄阳、彭城、洛阳、黎阳</w:t>
        <w:br/>
        <w:t>(今河南浚县东)，至次年又攻克成都，收复益、梁二州②。此后数年</w:t>
        <w:br/>
        <w:t>间，北方前秦、后秦、后燕、西燕、北魏等政权间的争夺异常激烈。如</w:t>
        <w:br/>
        <w:t>太元十九年(394年)，后燕军略地青、兖，“高平、泰山、琅邪诸郡(今</w:t>
        <w:br/>
        <w:t>山东巨野、泰安、临沂一带)皆委城奔溃”③。这些都引起流民的南</w:t>
        <w:br/>
        <w:t>迁。如太原祁县(今山西祁县东南)人王懿、王叡兄弟在苻坚败后起</w:t>
        <w:br/>
        <w:t>兵，兵败后南奔泰山，“太元末，徙居彭城”④；可见是在太元十九年泰</w:t>
        <w:br/>
        <w:t>山被后燕攻陷后再南迁的。据《宋书·州郡志》，晋安帝时将原来侨</w:t>
        <w:br/>
        <w:t>置在襄阳的秦州迁至汉中南郑，显然是适应安置来自原秦州地区流</w:t>
        <w:br/>
        <w:t>民的需要。秦州的西京兆郡、西扶风郡，都是晋末为安置流入汉中</w:t>
        <w:br/>
        <w:t>的三辅流人而设的。益州的怀宁郡、始康郡、晋熙郡都是安帝时为</w:t>
        <w:br/>
        <w:t>了安置“秦、雍流民”、“关陇流民”和“秦州流民”。</w:t>
        <w:br/>
        <w:t>义熙元年(405年)，晋刘裕遣使向后秦求和，并索回隆安二年</w:t>
        <w:br/>
        <w:t>(398年)的失地，后秦主姚兴将汉水以北的南乡、顺阳、新野、舞阴</w:t>
        <w:br/>
        <w:t>等十二郡归还于晋③。这引起一些北人投向南方，如后秦南郡太</w:t>
        <w:br/>
        <w:t>守鲁宗之(驻襄阳)在袭击其雍州刺史后至江陵(今湖北荆州市江</w:t>
        <w:br/>
        <w:t>陵区)投晋⑥。</w:t>
        <w:br/>
        <w:t>义熙五年，刘裕从建康出兵攻南燕，至次年攻克其都城广固</w:t>
        <w:br/>
        <w:t>(今山东青州市)，南燕亡。刘裕在广固“没人家口万余入”⑦，加上</w:t>
        <w:br/>
        <w:t>其他降俘人员，包括不少鲜卑兵在内，估计有二三万人被迁回南</w:t>
        <w:br/>
        <w:t>①(魏书）卷24(崔玄伯传)。</w:t>
        <w:br/>
        <w:t>2</w:t>
        <w:br/>
        <w:t>(资治通鉴》卷106《晋纪》太元九年、十年。</w:t>
        <w:br/>
        <w:t>③《资治通鉴》卷108《晋纪》太元十九年）。</w:t>
        <w:br/>
        <w:t>④</w:t>
        <w:br/>
        <w:t>(宋书)卷46《王懿传》。</w:t>
        <w:br/>
        <w:t>⑤《资治通鉴》卷114《晋纪》义熙元年。</w:t>
        <w:br/>
        <w:t>⑥(宋书)卷74《鲁爽传》。</w:t>
        <w:br/>
        <w:t>⑦《资治通鉴》卷115(晋纪》义熙六年。</w:t>
        <w:br/>
        <w:t>327</w:t>
      </w:r>
    </w:p>
    <w:p>
      <w:r>
        <w:br w:type="page"/>
      </w:r>
    </w:p>
    <w:p>
      <w:r>
        <w:t>方。如略阳(今甘肃秦安县东北)豪族垣氏后赵时迁至邺(今河北</w:t>
        <w:br/>
        <w:t>临漳县西南)，垣敞任南燕吏部尚书，其子垣苗、垣遵率部曲降刘</w:t>
        <w:br/>
        <w:t>裕，定居于下邳(今江苏睢宁县西北)。①魏郡魏(今河北大名西北)</w:t>
        <w:br/>
        <w:t>人申宣、其子申恬和侄申永都随之投晋，历任晋、宋要职②。平原</w:t>
        <w:br/>
        <w:t>(今山东平原县南)人刘昶被刘裕任命为青州治中，后任员外常侍，</w:t>
        <w:br/>
        <w:t>其子奉伯不久就任职寿阳(今安徽寿县)③，看来刘氏的一部分已</w:t>
        <w:br/>
        <w:t>南迁。</w:t>
        <w:br/>
        <w:t>义熙十二年，刘裕率晋军攻后秦，克洛阳，次年八月兵临长安，</w:t>
        <w:br/>
        <w:t>后秦主姚泓战败而降，后秦亡。但刘裕留其子义真镇守关中后匆</w:t>
        <w:br/>
        <w:t>匆东归，夏主赫连勃勃出兵攻长安。义熙十四年，留在关中的晋将</w:t>
        <w:br/>
        <w:t>自相残杀，关中郡县纷纷降于夏。至十一月，晋军大掠后东撤，被</w:t>
        <w:br/>
        <w:t>夏兵追击于青泥(今蓝田县)，大败，关中全部为夏所有。在刘裕和</w:t>
        <w:br/>
        <w:t>晋军东归时，一些关中人随之迁回，如河东闻喜(今山西闻喜县)裴</w:t>
        <w:br/>
        <w:t>先福(裴叔业先人)南迁后寓居寿阳(今安徽寿县)④，京兆霸城(今</w:t>
        <w:br/>
        <w:t>陕西西安市东北)王氏⑤，武威姑臧(今甘肃武威市)人阴袭迁至南</w:t>
        <w:br/>
        <w:t>平(今湖北公安县西北)定居⑥;河东汾阴(今山西万荣县西南)薛</w:t>
        <w:br/>
        <w:t>弘敞，“率宗人避地襄阳(今湖北襄樊市)”③。安定(今甘肃泾川县</w:t>
        <w:br/>
        <w:t>北)人席衡，“因后秦之乱，寓居于襄阳。仕晋，为建威将军，遂为襄</w:t>
        <w:br/>
        <w:t>阳著姓”⑧。京兆杜陵(今陕西长安县东北)韦肃，“刘义真镇关中，</w:t>
        <w:br/>
        <w:t>辟为主簿，仍随义真度江”⑨。《周书》卷39《韦瑱传》称其曾祖惠度</w:t>
        <w:br/>
        <w:t>①《宋书》卷50《垣护之传》;《南齐书》卷25《垣崇祖传》。</w:t>
        <w:br/>
        <w:t>②</w:t>
        <w:br/>
        <w:t>《宋书》卷65《申恬传)。</w:t>
        <w:br/>
        <w:t>③《南齐书》卷27《刘怀珍传)。</w:t>
        <w:br/>
        <w:t>④</w:t>
        <w:br/>
        <w:t>《南齐书》卷51《裴叔业传》;《北齐书》卷21《高乾传》。</w:t>
        <w:br/>
        <w:t>⑤《魏书》卷71《E世弼传》。</w:t>
        <w:br/>
        <w:t>⑥《梁书》卷46《阴子套传》，中华书局1972年版(下同)。</w:t>
        <w:br/>
        <w:t>⑦《周书卷38《薛惜传》。</w:t>
        <w:br/>
        <w:t>⑧《周书》卷44《席固传)，中华书局1971年版(下同)。</w:t>
        <w:br/>
        <w:t>⑨</w:t>
        <w:br/>
        <w:t>《魏书》卷45《书间传)。</w:t>
        <w:br/>
        <w:t>328</w:t>
      </w:r>
    </w:p>
    <w:p>
      <w:r>
        <w:br w:type="page"/>
      </w:r>
    </w:p>
    <w:p>
      <w:r>
        <w:t>为姚泓尚书郎，随刘义真过江。韦氏为三辅著姓，宗人众多，还有</w:t>
        <w:br/>
        <w:t>其中成员在此时南迁①。河南也有人南迁，如河南阳翟(今河南禹</w:t>
        <w:br/>
        <w:t>州市)褚该的先人，在晋末迁居江左②。另一些人则是在关中的战</w:t>
        <w:br/>
        <w:t>乱中先东迁至河南，然后再南迁晋境的。如王猛之孙王康，先携家</w:t>
        <w:br/>
        <w:t>逃至洛阳，再至彭城(今江苏徐州市)。后又去洛阳视母，当地就有</w:t>
        <w:br/>
        <w:t>“长安徙民”等百余人和“侨户七百余家”，王康家属被接至建</w:t>
        <w:br/>
        <w:t>康③。包括后秦主姚泓在内的部分姚氏宗族以及其他降俘人员也</w:t>
        <w:br/>
        <w:t>被迁至江南④，如后秦已故尚书左仆射、大水人赵迁的子孙被迁建</w:t>
        <w:br/>
        <w:t>秉。赵氏家族在江南定居，七八十年后才有后裔重新北迁⑤。从</w:t>
        <w:br/>
        <w:t>已故官员的子孙也被迁可推测此次迁移的对象必定不少。</w:t>
        <w:br/>
        <w:t>在关中的战乱中，又有不少百姓流人汉中和巴蜀。直到南朝</w:t>
        <w:br/>
        <w:t>《宋书·州郡志》中明确载为晋末以北方流人所置的侨郡、县</w:t>
        <w:br/>
        <w:t>有：荆州南义阳郡(治今湖南安乡县西南)，“晋末以义阳(治今河</w:t>
        <w:br/>
        <w:t>南新野县)流民侨立”；汝南县，“晋末汝南郡(治今河南息县)民流</w:t>
        <w:br/>
        <w:t>寓夏口(今湖北武汉市东南)，因立为汝南县”。蓝田(今陕西蓝田</w:t>
        <w:br/>
        <w:t>县西)康氏是西域康居移民，西晋时从陇西迁人。永初中，康穆率</w:t>
        <w:br/>
        <w:t>乡族三千余家南迁襄阳岘南，宋为此专门设置了华山郡蓝田县，寄</w:t>
        <w:br/>
        <w:t>治襄阳(今湖北襄樊市)，康氏相继任华山太守。⑦</w:t>
        <w:br/>
        <w:t>①</w:t>
        <w:br/>
        <w:t>《北齐书》卷45《文苑传·韦道逊》：“曾祖肃随刘义真渡江。”中华书局1973年版</w:t>
        <w:br/>
        <w:t>(下同)。《梁书》卷12《韦叡传》：“祖玄，避吏隐于长安南山。宋武帝人关，以太尉</w:t>
        <w:br/>
        <w:t>掾征，不至。伯父祖征，宋末为光禄勋。父祖归，宁远长史。”则韦氏之南迁可能也</w:t>
        <w:br/>
        <w:t>在此时。</w:t>
        <w:br/>
        <w:t>②</w:t>
        <w:br/>
        <w:t>《周书》卷47《艺术传·褚该》。</w:t>
        <w:br/>
        <w:t>《宋书)卷46(王镇恶传》。</w:t>
        <w:br/>
        <w:t>④《晋书》卷119《姚泓载记》。姚泓至建康被杀，但载记称“余宗徙于江南”，则其他成</w:t>
        <w:br/>
        <w:t>员当仅被迁居。</w:t>
        <w:br/>
        <w:t>⑤</w:t>
        <w:br/>
        <w:t>《魏书&gt;卷52(赵逸传》。</w:t>
        <w:br/>
        <w:t>⑥(宋书)卷3(武帝纪)下。</w:t>
        <w:br/>
        <w:t>⑦《梁书)卷18(康绚传)。</w:t>
        <w:br/>
        <w:t>329</w:t>
      </w:r>
    </w:p>
    <w:p>
      <w:r>
        <w:br w:type="page"/>
      </w:r>
    </w:p>
    <w:p>
      <w:r>
        <w:t>六 第五阶段：宋永初三年至泰始五年(422一469年)</w:t>
        <w:br/>
        <w:t>永初三年，宋武帝刘裕死。北魏主闻讯后，向宋司、兖、青州</w:t>
        <w:br/>
        <w:t>(相当今河南中部和山东中西部)-带发动进攻，至次年，湖陆(今</w:t>
        <w:br/>
        <w:t>山东鱼台县东南)、项城(今河南沈丘县南)以北已完全成为魏地。</w:t>
        <w:br/>
        <w:t>元嘉七年(430年)，宋军北伐攻魏，一度进至潼关，但不久魏军反</w:t>
        <w:br/>
        <w:t>攻，宋军退回彭城。次年，宋军在黄河沿岸的最后一个据点滑台</w:t>
        <w:br/>
        <w:t>(今河南滑县东南)失守①。此后宋军一直处于劣势，只因北魏正</w:t>
        <w:br/>
        <w:t>忙于消灭北方其他政权，才未进一步南侵。河南失守后，宋的司州</w:t>
        <w:br/>
        <w:t>已无辖境，元嘉末，在汝南悬瓠(今河南汝南县)置侨司州。泰始年</w:t>
        <w:br/>
        <w:t>间淮北失守，又迁至义阳郡(治今河南信阳市)。②</w:t>
        <w:br/>
        <w:t>元嘉十九年(442年)，何承天向宋主献策称：“今青、兖旧民，</w:t>
        <w:br/>
        <w:t>冀州新附，在界首者二万家，此寇之资也。今悉可内徙，青州民移</w:t>
        <w:br/>
        <w:t>东莱、平昌、北海诸郡，兖州、冀州移泰山以南，南至下邳，左沭右</w:t>
        <w:br/>
        <w:t>沂，田良野沃，西阻兰陵，北扼大岘，四塞之内，其号险固。民性重</w:t>
        <w:br/>
        <w:t>迁，暗于图始，无虏之时，喜生咨怨。今新被钞掠，余惧未息，若晓</w:t>
        <w:br/>
        <w:t>示安危，居以乐上，宜其歌忭就路，视迁如归。”③何氏的建议是否</w:t>
        <w:br/>
        <w:t>被采纳，史无明文，但从当时形势分析，已经聚集在宋魏交界处的</w:t>
        <w:br/>
        <w:t>数万难民迁人宋境的可能性是很大的。元嘉二十二年，河东汾阴</w:t>
        <w:br/>
        <w:t>(今山西万荣县西南)薛永宗起兵，次年败死，族人薛安都投宋，又</w:t>
        <w:br/>
        <w:t>北上招集，至以魏兵势盛而退回襄阳。薛氏“世为强族，同姓有三</w:t>
        <w:br/>
        <w:t>千家”，安都虽战败而归，带回的族人也还不少。④</w:t>
        <w:br/>
        <w:t>氐人杨氏的基地仇池(今甘肃成县西)曾经是四方流民避乱的</w:t>
        <w:br/>
        <w:t>乐土，苻坚败后又吸引了不少流民。元嘉十年，氐王杨难当南取汉</w:t>
        <w:br/>
        <w:t>①《资治通鉴》卷119.20《末纪》永初二年至元嘉八年。</w:t>
        <w:br/>
        <w:t>②《南齐书》卷15《州郡志)。</w:t>
        <w:br/>
        <w:t>③《宋书》卷64《何承人传)。</w:t>
        <w:br/>
        <w:t>④《宋书》卷88《薛安都传)。</w:t>
        <w:br/>
        <w:t>330</w:t>
      </w:r>
    </w:p>
    <w:p>
      <w:r>
        <w:br w:type="page"/>
      </w:r>
    </w:p>
    <w:p>
      <w:r>
        <w:t>中，次年宋军收复汉中。十八年，杨难当又南侵蜀地，克葭萌(今四</w:t>
        <w:br/>
        <w:t>川广元市西南)，围涪城(今四川绵阳市东)。十九年，宋军反击，攻</w:t>
        <w:br/>
        <w:t>下仇池，杨难当投魏。二十年，魏军夺取仇池。氐人杨文德起兵反</w:t>
        <w:br/>
        <w:t>魏，失败后附宋，与宋军合攻仇池，又败。杨文德在葭芦(今甘肃武</w:t>
        <w:br/>
        <w:t>都县东南)招集氐人，元嘉二十I年被魏兵击败，奔回汉中。二十</w:t>
        <w:br/>
        <w:t>七年(450年)，宋军北伐，杨文德又曾进占阴平(今甘肃文县西)、</w:t>
        <w:br/>
        <w:t>平武(今四川平武县)。①</w:t>
        <w:br/>
        <w:t>北魏与夏在关陇的战争，宋、魏与氐人间的反复争夺，都导致</w:t>
        <w:br/>
        <w:t>关陇和汉中流民的多次迁移，最终往往流人巴蜀。如元嘉二年</w:t>
        <w:br/>
        <w:t>(425年)，“以关中流民出汉川，置京兆、扶风、冯翊等郡”②。因“关</w:t>
        <w:br/>
        <w:t>中民三千二百三十六户归化”，于元嘉六年置陇西郡，领六县；元</w:t>
        <w:br/>
        <w:t>嘉十二年，梁州晋寿郡(治今四川广元市南)民南流，于剑南置南晋</w:t>
        <w:br/>
        <w:t>寿郡(治今四川彭州市西北);同年还为新巴郡(治今四川青川县西</w:t>
        <w:br/>
        <w:t>南)的流民在剑南置南新巴郡；孝建二年(455年)所置北扶风郡，</w:t>
        <w:br/>
        <w:t>也是用以安置“秦、雍流民”。①《南齐书》卷15《州郡志》称：梁州</w:t>
        <w:br/>
        <w:t>“关陇流民，多避难归化，于是民户稍多”。从陇西一郡就有三千多</w:t>
        <w:br/>
        <w:t>户的规模来推算，前后流民总数可能在数万至十万之间。又如在</w:t>
        <w:br/>
        <w:t>《宋书·州郡志》梁州领郡下有南阴平，是由“阴平旧民流寓立”；白</w:t>
        <w:br/>
        <w:t>水郡，由“仇池氐流寓立”；孝建二年时曾置广长郡和成阶县，“领氏</w:t>
        <w:br/>
        <w:t>民”；南安(治今甘肃陇西县东南)氐人焦文珪，“避难至襄阳，宋元</w:t>
        <w:br/>
        <w:t>嘉中，侨立天水郡略阳县，乃属焉”⑤；可见氐人南迁的也不少。</w:t>
        <w:br/>
        <w:t>①《宋书》卷98《氏胡传》:(魏书》卷101《氏传》。</w:t>
        <w:br/>
        <w:t>②</w:t>
        <w:br/>
        <w:t>《宋书》卷5《文帝纪》。</w:t>
        <w:br/>
        <w:t>③</w:t>
        <w:br/>
        <w:t>据《宋书》卷65《刘道产传》：“元嘉三年、督梁、南秦二州诸军事、宁远将军、西戎校</w:t>
        <w:br/>
        <w:t>尉、梁、南秦二州刺史。在州有惠化，关中流民，前后出汉川归之者甚多。六年，道</w:t>
        <w:br/>
        <w:t>产表置陇西、宋康二郡以领之。”则此年因流年所设之侨郡尚有宋康，《宋书·州郡</w:t>
        <w:br/>
        <w:t>志》不载，或不久并废。</w:t>
        <w:br/>
        <w:t>④</w:t>
        <w:br/>
        <w:t>以上设置宋注明出处者均据&lt;宋书》卷38(州郡志)。</w:t>
        <w:br/>
        <w:t>⑤《南齐书)卷30《焦度传》。</w:t>
        <w:br/>
        <w:t>331</w:t>
      </w:r>
    </w:p>
    <w:p>
      <w:r>
        <w:br w:type="page"/>
      </w:r>
    </w:p>
    <w:p>
      <w:r>
        <w:t>元嘉十三年(436年，北燕太兴六年)，北燕灭于北魏，北燕主</w:t>
        <w:br/>
        <w:t>冯弘奔高丽时，宗室冯业率300人航海归宋，定居于新会(今广东</w:t>
        <w:br/>
        <w:t>()(</w:t>
        <w:br/>
        <w:t>孙、高凉太守冯宝与当地俚族首领、高凉州①刺史洗挺之妹结婚，</w:t>
        <w:br/>
        <w:t>从此得到了洗大人和俚族地方势力的全力支持②。汉族北方移民</w:t>
        <w:br/>
        <w:t>与本地民族的结合，形成了足以左右岭南局面的政治、军事和经济</w:t>
        <w:br/>
        <w:t>实力。洗夫人将脱离了大陆政权近六百年的海南岛，重新与大陆</w:t>
        <w:br/>
        <w:t>结合在同政权之下，为国家的统一和民族间的团结作出了重大</w:t>
        <w:br/>
        <w:t>贡献。冯氏也发展成为岭南最显赫的豪族，历陈、隋和唐初不衰，</w:t>
        <w:br/>
        <w:t>直到高宗后才没落。唐玄宗的宠幸高力士就是冯宝的玄孙，但自</w:t>
        <w:br/>
        <w:t>幼沦落，竟已不知其父祖为谁了③。</w:t>
        <w:br/>
        <w:t>元嘉二十七年(450年)，魏主拓跋焘在击败北伐宋军后大举</w:t>
        <w:br/>
        <w:t>南下，一直进至瓜步(今江苏六合县东南)，次年退兵时又大肆杀</w:t>
        <w:br/>
        <w:t>掠，将大批宋民北迁。但其宁南将军鲁爽、中书郎鲁秀兄弟率家属</w:t>
        <w:br/>
        <w:t>部曲干余家共6883人投宋①，河东解县(今山西临猗县西南)柳</w:t>
        <w:br/>
        <w:t>光世因反魏谋泄南奔⑤，算是-个小小的补偿。因淮北遭受严重</w:t>
        <w:br/>
        <w:t>破坏，二十八年冬，“徙彭城流民于瓜步，淮西流民于姑孰(今安徽</w:t>
        <w:br/>
        <w:t>当涂县)，合万许家”⑥；估计有三四万人。</w:t>
        <w:br/>
        <w:t>宋景和元年(465年)，晋安王子勋起兵，同年前废帝被杀后湘</w:t>
        <w:br/>
        <w:t>东王彧(明帝)即位，改元泰始。二年，晋安王在寻阳称帝，徐州刺</w:t>
        <w:br/>
        <w:t>史(治彭城)薛安都等响应。不久晋安王兵败被杀，薛安都等降，明</w:t>
        <w:br/>
        <w:t>①</w:t>
        <w:br/>
        <w:t>原文作南梁州，谭其骤师以为高凉州之讹，盖高以形近讹为南，凉以音近讹为梁。</w:t>
        <w:br/>
        <w:t>梁有高州治高凉郡，高凉州当即高州之俗称或别称。见《自汉至唐海南岛历史政</w:t>
        <w:br/>
        <w:t>治地理》，载《历史研究)1988年第5期。</w:t>
        <w:br/>
        <w:t>②据&lt;北史》卷91《列女传·谯国夫人洗氏》。</w:t>
        <w:br/>
        <w:t>③参见《自汉全唐海南岛历史政治地理》。</w:t>
        <w:br/>
        <w:t>④《宋书》卷74《鲁爽传》。</w:t>
        <w:br/>
        <w:t>⑤《宋书)卷77《柳元景传)。</w:t>
        <w:br/>
        <w:t>⑥《宋书)卷5(文帝纪》。</w:t>
        <w:br/>
        <w:t>888</w:t>
      </w:r>
    </w:p>
    <w:p>
      <w:r>
        <w:br w:type="page"/>
      </w:r>
    </w:p>
    <w:p>
      <w:r>
        <w:t>帝遣张永、沈攸之率五万大军北上示威，薛安都降于魏。魏军进占彭</w:t>
        <w:br/>
        <w:t>城，次年击败北上宋军。淮北失守后，青州与南方的陆路联系断绝，</w:t>
        <w:br/>
        <w:t>孤悬敌后，在魏军的持续进攻下也先后陷落。至泰始五年，宋的青、</w:t>
        <w:br/>
        <w:t>冀、兖、徐和豫州的淮西完全丧失，在此前后有大量人口南迁。①</w:t>
        <w:br/>
        <w:t>淮西人魏时，七郡(汝南、新蔡、汝阳、汝阴、陈郡、南顿、颖川)</w:t>
        <w:br/>
        <w:t>民不愿属魏，连营南奔。后经魏建安王陆馥抚慰，并将已被军人掳</w:t>
        <w:br/>
        <w:t>掠为奴婢的百姓放出，民心才稍稳定。②薛安都在彭城降魏后，垣</w:t>
        <w:br/>
        <w:t>崇祖、垣荣祖、皇甫肃等率家属奔朐山（今江苏连云港市西南海</w:t>
        <w:br/>
        <w:t>州②。当时朐山滨海，所以成为通过海路与南方联系的据点。</w:t>
        <w:br/>
        <w:t>青州失陷后，宋泰始六年在朐山外的海岛郁州(今连云港市</w:t>
        <w:br/>
        <w:t>境)上侨置齐郡。至南齐初又将齐郡迁至瓜步，在郁州侨置北海</w:t>
        <w:br/>
        <w:t>郡。但“流荒之民，郡县虚置，至于分居土著，盖无几焉”④；真正迁</w:t>
        <w:br/>
        <w:t>到郁州的入是很少的。由于青州与南方陆路交通已断，加上魏军</w:t>
        <w:br/>
        <w:t>占领后对百姓采取了一些安抚措施，平民南迁的大概绝少。士大</w:t>
        <w:br/>
        <w:t>夫的情况比较复杂，“淮北陷没，界上流奔者，多有去就”，一部分人</w:t>
        <w:br/>
        <w:t>采民：龄梁获校</w:t>
        <w:br/>
        <w:t>的人考虑到南方并没有自已的政治基础和经济利益，与其寄大篱</w:t>
        <w:br/>
        <w:t>下，不如另择新主，如崔怀慎⑤等；但有的在北魏并未得到重用，以</w:t>
        <w:br/>
        <w:t>后又投南朝，如刘法风、法武兄弟因“无可收用，不蒙显拔，后俱南</w:t>
        <w:br/>
        <w:t>奔”⑥。还有些人虽因不愿降魏而南迁，却居留在缘淮一带，如垣</w:t>
        <w:br/>
        <w:t>崇祖等居朐山，封延伯侨居东海(治今江苏涟水县)⑦;武邑(今河</w:t>
        <w:br/>
        <w:t>①《南齐书》卷14(州郡志》。</w:t>
        <w:br/>
        <w:t>②《南齐书》卷55(崔怀慎传》。</w:t>
        <w:br/>
        <w:t>③《魏书》卷43(刘休宾传)。</w:t>
        <w:br/>
        <w:t>④《资治通鉴》卷130一132《宋纪》泰始元年至五年。</w:t>
        <w:br/>
        <w:t>⑤《资治通鉴》巻131(宋纪》泰始二年;《魏书》卷40《陆馥传》。</w:t>
        <w:br/>
        <w:t>⑥《南齐书》卷25《垣崇祖传》，卷28(垣荣祖传》。</w:t>
        <w:br/>
        <w:t>⑦《南齐书》卷55《封延伯传》。</w:t>
        <w:br/>
        <w:t>333</w:t>
      </w:r>
    </w:p>
    <w:p>
      <w:r>
        <w:br w:type="page"/>
      </w:r>
    </w:p>
    <w:p>
      <w:r>
        <w:t>北武邑县)人苏侃兄弟①；刘善明族弟僧副率部曲二千人经海岛</w:t>
        <w:br/>
        <w:t>投淮阴(今江苏淮阴市西)②；李元护随父怀庆自青州南奔后被</w:t>
        <w:br/>
        <w:t>萧道成任为马头太守(治今安徽怀远县南)③。也有的南渡江</w:t>
        <w:br/>
        <w:t>左：如平原鬲(今山东平原县北)人明僧绍，原在长广崂山(今</w:t>
        <w:br/>
        <w:t>青岛崂山)聚徒讲学，“淮北没虏，乃南渡江”④。濮阳鄄城(今山</w:t>
        <w:br/>
        <w:t>东鄄城县北)人吴苞，“宋泰始中，过江聚徒教学”⑤。这些青齐</w:t>
        <w:br/>
        <w:t>豪族往往拥有强大的地方势力和私人武装，如平原刘氏的刘怀</w:t>
        <w:br/>
        <w:t>一</w:t>
        <w:br/>
        <w:t>卫”(担任皇帝的警卫)，使孝武帝大吃一惊；由此可见随迁的</w:t>
        <w:br/>
        <w:t>人数必定颇多。</w:t>
        <w:br/>
        <w:t>一个大的家族，甚至一个家庭，都出现了分处南北的情况。如</w:t>
        <w:br/>
        <w:t>平原(今山东汶上县西南)人刘善明南迁，其母被虏至桑干(今山西</w:t>
        <w:br/>
        <w:t>山阴县东南)⑦；刘怀珍在南，而其母崔氏、侄景焕在北®。为此，宋</w:t>
        <w:br/>
        <w:t>明帝在泰始六年下诏“父母隔在异域者，悉使婚宦”⑨，以便青徐移</w:t>
        <w:br/>
        <w:t>民家族能合法婚配。</w:t>
        <w:br/>
        <w:t>这一阶段南迁的人口数量虽然不多，但其中的青徐豪族以后</w:t>
        <w:br/>
        <w:t>成为萧道成的军事基础，在宋齐之际的政治斗争和萧齐的创建中</w:t>
        <w:br/>
        <w:t>起了决定性的作用。</w:t>
        <w:br/>
        <w:t>①《南齐书》卷25《苏侃传》。</w:t>
        <w:br/>
        <w:t>②①《南齐书》卷28(刘善明传)。</w:t>
        <w:br/>
        <w:t>③《魏书》卷71李元护传》。</w:t>
        <w:br/>
        <w:t>④《南齐书》卷54《高逸传·明僧绍》。</w:t>
        <w:br/>
        <w:t>⑤《南齐书》卷54《高逸传·吴苞》。</w:t>
        <w:br/>
        <w:t>⑥《南齐书》卷27(刘怀珍传)。</w:t>
        <w:br/>
        <w:t>⑨·《建康实录》卷14.中华书局1986年版。</w:t>
        <w:br/>
        <w:t xml:space="preserve"> 参见周良《魏晋南北朝史札记·南齐书札记》，中华书局1985年版；罗新《青徐</w:t>
        <w:br/>
        <w:t>豪族与宋齐政治》，载《原学》第-辑，中国广播电视出版社1994年版。</w:t>
        <w:br/>
        <w:t>334</w:t>
      </w:r>
    </w:p>
    <w:p>
      <w:r>
        <w:br w:type="page"/>
      </w:r>
    </w:p>
    <w:p>
      <w:r>
        <w:t>七 南迁余波：宋泰始六年(470年)后</w:t>
        <w:br/>
        <w:t>在北魏统一北方以后，南北对峙的形势得到了双方的实际承</w:t>
        <w:br/>
        <w:t>认。同时，经过一百多年的分裂，特别是在南方政权多次北伐失败</w:t>
        <w:br/>
        <w:t>之后，北方百姓对南方政权已不抱任何幻想。而且，随着北方政权</w:t>
        <w:br/>
        <w:t>汉化程度的加深，与汉族人民间的民族矛盾已降至次要地位。所</w:t>
        <w:br/>
        <w:t>以，除了因政治斗争失败、逃避惩处等原因而投奔南方的人员及边</w:t>
        <w:br/>
        <w:t>境地区的灾民外，较大规模的人口南迁在泰始六年后已不复存在。</w:t>
        <w:br/>
        <w:t>相反，因各种原因北迁的人口却大为增加，其中一部分还是南方的</w:t>
        <w:br/>
        <w:t>世族、士人、文武官员。只是当南朝在军事上获得重大胜利时，还</w:t>
        <w:br/>
        <w:t>会有一些北方人口被强制迁入南方，但与以往的南迁浪潮相比，只</w:t>
        <w:br/>
        <w:t>能视为余波了。</w:t>
        <w:br/>
        <w:t>淮北四州百姓不愿属魏，齐遣间谍招诱，建元二年(480年)，</w:t>
        <w:br/>
        <w:t>徐州民桓标之、兖州民徐猛子等起兵反魏，有众数万人。三年，齐</w:t>
        <w:br/>
        <w:t>师救援不及，桓标之等被魏军所灭，但还是有数千家南归。①这些</w:t>
        <w:br/>
        <w:t>移民估计都安置有淮南边境，如周山图“拔三百家还淮阴。表移东</w:t>
        <w:br/>
        <w:t>海郡治涟口(今江苏涟水县)，又于石鳌(今江苏洪泽县东南)立阳</w:t>
        <w:br/>
        <w:t>平郡”②。</w:t>
        <w:br/>
        <w:t>梁天监六年(507年)，曹景宗、韦叡击败围攻钟离(今安徽风</w:t>
        <w:br/>
        <w:t>阳县东北临淮关)的魏军，“魏军趋水死者十余万，斩首亦如之”，</w:t>
        <w:br/>
        <w:t>生擒五万余人”，曹景宗将其中万余人送建康献捷③。这是南朝</w:t>
        <w:br/>
        <w:t>最大的-次胜利，也是俘获人数最多的一次，送往建康的万余人估</w:t>
        <w:br/>
        <w:t>计被没为奴婢，其余可能就在江淮间安置，或被送往各地为奴婢。</w:t>
        <w:br/>
        <w:t>《梁书》卷4《简文帝纪》太清三年五月诏：“诸州见在北人为奴婢</w:t>
        <w:br/>
        <w:t>①《南齐书》卷57《魏虏传》：《资治通鉴》卷125《齐纪》建元二、二年。</w:t>
        <w:br/>
        <w:t>②</w:t>
        <w:br/>
        <w:t>(南齐书》卷29《周山图传》。</w:t>
        <w:br/>
        <w:t>③《梁书》卷12(韦叡传)，卷9《曹景宗传)。</w:t>
        <w:br/>
        <w:t>335</w:t>
      </w:r>
    </w:p>
    <w:p>
      <w:r>
        <w:br w:type="page"/>
      </w:r>
    </w:p>
    <w:p>
      <w:r>
        <w:t>者并及妻儿，恶可原放。“《资治通鉴》卷162称“所免万计”。可见</w:t>
        <w:br/>
        <w:t>北人为奴婢者数量甚多，且不止在建康，天监时的俘虏当也如此。</w:t>
        <w:br/>
        <w:t>梁普通六年(525年)，魏徐州刺史元法僧称帝失败后降于梁，</w:t>
        <w:br/>
        <w:t>“拥其僚属、守令、兵戍及郭邑士女万余口南人”①。由于这次是北</w:t>
        <w:br/>
        <w:t>人“内附”，所以梁武帝给予优待，“赐新附民长复除(终身免役)，应</w:t>
        <w:br/>
        <w:t>诸罪失一无所问”②。元法僧不久被任为郢州刺史，其子景隆、景</w:t>
        <w:br/>
        <w:t>仲先后任广州刺史，法僧“求兵自卫，诏给甲仗百人”②，南归人员</w:t>
        <w:br/>
        <w:t>中的相当大部分估计会随元氏父子安置。在此前后，因种种原因</w:t>
        <w:br/>
        <w:t>而南迁的上层北人已不少，如魏景明二年(齐中兴元年，501年)咸</w:t>
        <w:br/>
        <w:t>阳王禧被杀后，其宫人曾作歌悼之，“其歌遂流至江表，北人在南</w:t>
        <w:br/>
        <w:t>者，虽富贵，弦管歌之，莫不酒泣。”后其子翼、昌、晔、显和、树等均</w:t>
        <w:br/>
        <w:t>奔于梁。④魏孝昌元年(梁普通六年，525年)权臣元叉被杀，其子元</w:t>
        <w:br/>
        <w:t>稚奔梁⑤。魏永安三年(梁中大通二年，530年)孝庄帝被北迁后，</w:t>
        <w:br/>
        <w:t>李侃晞投于梁⑥。北魏内乱后南奔的宗室官僚还有不少，如大通</w:t>
        <w:br/>
        <w:t>二年(魏建义元年，528年)，魏汝南王悦、北海王颢、临淮王彧南</w:t>
        <w:br/>
        <w:t>奔，郢州刺史元愿达降于梁⑦；尔朱荣人洛阳时，也有人南逃梁</w:t>
        <w:br/>
        <w:t>境®。中人通四年(532年)，魏兖州刺史尔朱仲远奔梁⑨。这些南</w:t>
        <w:br/>
        <w:t>迁对象都是宗室、大臣、地方镇将，所以随迁人员颇多。其中一些</w:t>
        <w:br/>
        <w:t>人以后又重新返回北方，但据史料载明定居于南方的也非少数。</w:t>
        <w:br/>
        <w:t>梁承圣元年(552年)，侯景之乱刚平息，北齐占有江北，百姓</w:t>
        <w:br/>
        <w:t>《魏书》卷9《肃宗纪》。</w:t>
        <w:br/>
        <w:t>《梁书》卷3(武帝纪》下。</w:t>
        <w:br/>
        <w:t>③</w:t>
        <w:br/>
        <w:t>《梁书》卷39(元法僧传》。</w:t>
        <w:br/>
        <w:t>④</w:t>
        <w:br/>
        <w:t>《魏书》卷21上《咸阳王禧传》。</w:t>
        <w:br/>
        <w:t>⑤《魏书》卷16《道武七王传·元叉)。</w:t>
        <w:br/>
        <w:t>⑥《魏书》卷83《外戚传·李惠)附李佩晞。</w:t>
        <w:br/>
        <w:t>⑦《魏书》卷10《孝庄纪》。</w:t>
        <w:br/>
        <w:t>⑧</w:t>
        <w:br/>
        <w:t>(魏书)卷24(邓献传)。</w:t>
        <w:br/>
        <w:t>⑨《魏书》卷75(尔朱仲远传》。</w:t>
        <w:br/>
        <w:t>$36</w:t>
      </w:r>
    </w:p>
    <w:p>
      <w:r>
        <w:br w:type="page"/>
      </w:r>
    </w:p>
    <w:p>
      <w:r>
        <w:t>不愿属齐，广陵(今江苏扬州市西北)侨民朱盛、张象潜聚众袭齐刺</w:t>
        <w:br/>
        <w:t>史，梁将陈霸先渡江救援。后因梁、齐议和而退兵，江北居民随军</w:t>
        <w:br/>
        <w:t>南迁者万余口。①</w:t>
        <w:br/>
        <w:t>陈光大元年(567年)，淳于量与吴明彻在郢州(今湖北武汉市</w:t>
        <w:br/>
        <w:t>武昌)击败拓跋定所率周军和华皎的叛军，“俘获万余人，马四千余</w:t>
        <w:br/>
        <w:t>匹，送京师”②。这些俘虏应包括北方军人与华皎所率湘州(治今</w:t>
        <w:br/>
        <w:t>湖南长沙市)兵，数量可能有所夸大，但明确记载是迁往京师，应是</w:t>
        <w:br/>
        <w:t>没为奴婢或编入军队。</w:t>
        <w:br/>
        <w:t>太建二年(570年)的诏书称：“顷年江介襁负相随，崎岖归化，</w:t>
        <w:br/>
        <w:t>亭候不绝，宜加恤养，答其诚心。维是荒境自拔，有在都邑及诸州</w:t>
        <w:br/>
        <w:t>镇，不问远近，并蠲课役。”③这说明在此前数年间又有不少流民渡</w:t>
        <w:br/>
        <w:t>江南迁。太建十年二月，吴明彻在淮北大败，三万人被俘，从此陈</w:t>
        <w:br/>
        <w:t>军节节败退。十一年三月，“诏淮北义人率户口归国者，建其本属</w:t>
        <w:br/>
        <w:t>旧名，置立郡县，即隶近州，赋给田宅，唤订一无所预”。可见此期</w:t>
        <w:br/>
        <w:t>间不断有淮北流人南迁。同年，周军进攻淮南，至十二月，“南北兖</w:t>
        <w:br/>
        <w:t>州、晋三州，及盱眙、山阳、阳平、马头、秦、历阳、沛、北谯、南梁等九</w:t>
        <w:br/>
        <w:t>郡，并自拔还京师。谯、北徐州又陷。自是淮南之地尽没于周</w:t>
        <w:br/>
        <w:t>矣”。至此陈的北界已退至长江，这些撤回江南的军政人员及流</w:t>
        <w:br/>
        <w:t>民只能安置在建康一带的“近州”。但一年多后，刚即位的陈后主</w:t>
        <w:br/>
        <w:t>下诏，将宣帝“克定淮泗，爱涉青徐”时当地酋豪作为人质送来南方</w:t>
        <w:br/>
        <w:t>人员放回北方⑤。这样做表面上自然是出于人道的理由，使这些</w:t>
        <w:br/>
        <w:t>人的家庭不至于南北分隔，但实际原因可能是在强敌压境、疆土日</w:t>
        <w:br/>
        <w:t>蹙时不得已的措施，因而南迁的淮北、淮南流民也可能较容易返回</w:t>
        <w:br/>
        <w:t>北方。七年后陈亡时，剩下的流民也可能北迁，所以最终在江南定</w:t>
        <w:br/>
        <w:t>①《资治通鉴》卷164《梁纪》承圣元年。</w:t>
        <w:br/>
        <w:t>②《陈书》卷4《废帝纪》，中华书局1972年版(下同)。</w:t>
        <w:br/>
        <w:t>③④《陈书)卷5〈宣帝纪&gt;。</w:t>
        <w:br/>
        <w:t>⑤(陈书》卷6(后主纪)。</w:t>
        <w:br/>
        <w:t>288</w:t>
      </w:r>
    </w:p>
    <w:p>
      <w:r>
        <w:br w:type="page"/>
      </w:r>
    </w:p>
    <w:p>
      <w:r>
        <w:t>居的人口大概不多。</w:t>
        <w:br/>
        <w:t>陈祯明元年(587年)，隋所立梁国主萧琮入朝长安，隋军逼近</w:t>
        <w:br/>
        <w:t>江陵，琮叔萧岩、弟萧瑞等率所属文武及居民二万余口渡江投</w:t>
        <w:br/>
        <w:t>陈①。陈割扬州吴郡和钱塘县置吴州，以萧琳为刺史，又以萧岩为</w:t>
        <w:br/>
        <w:t>东扬州刺史。从祯明三年陈亡后萧岩、萧職都曾被百姓“推为主以</w:t>
        <w:br/>
        <w:t>御隋师”②来看，二年前随迁的百姓大概大多是被安置在吴州一带</w:t>
        <w:br/>
        <w:t>的。</w:t>
        <w:br/>
        <w:t>这几次移民高潮历时百多年，计其余波更长达近三百年，但</w:t>
        <w:br/>
        <w:t>移民南迁的路线前后大致相同，主要有东、中、西三线③：</w:t>
        <w:br/>
        <w:t>东线以淮河及其支流(包括当时人淮各水)汝、颖、沙、挝(涡)、</w:t>
        <w:br/>
        <w:t>睢、汴、泗、沂、沐等水和沟通江淮的邗沟构成主要水路，辅以各水</w:t>
        <w:br/>
        <w:t>间陆路。不仅在今河南、山东和安徽、江苏北部的司、豫、兖、青、徐</w:t>
        <w:br/>
        <w:t>诸州移民大多由此线南渡，就是在今山西、河北的并、冀、幽州的流</w:t>
        <w:br/>
        <w:t>民也多数在渡过黄河后循此线而南。由今河南和淮北渡淮的北人</w:t>
        <w:br/>
        <w:t>往往居留于淮南，或继续由陆路南下，渡江后定居于皖南、赣北沿</w:t>
        <w:br/>
        <w:t>江地带。由今山东、豫东而下的流人一般居于沿泗水的彭城、下</w:t>
        <w:br/>
        <w:t>相、淮阴一带，或渡淮居于苏北，或由邗沟南下广陵(今扬州市西</w:t>
        <w:br/>
        <w:t>北)，过江至京口(今镇江市)，聚居于江南。还有少数人由山东或</w:t>
        <w:br/>
        <w:t>苏北航海至广陵或江南，甚至直接到达东南、南方沿海。此线的起</w:t>
        <w:br/>
        <w:t>点是西晋、十六国和北朝经济文化最发达、人口最稠密的地区，终</w:t>
        <w:br/>
        <w:t>点又是东晋、南朝政治中心所在和经济文化最发达地区，所以是最</w:t>
        <w:br/>
        <w:t>重要的一线。永嘉后的北人南迁，特别是宗室贵族、文武大臣、世</w:t>
        <w:br/>
        <w:t>家大族，多数经由此线。江淮间和苏南、皖南是侨州郡县的主要设</w:t>
        <w:br/>
        <w:t>①《陈书》卷6《后主纪》。萧岩等所率人口《纪》作”十万余口”，据《陈书》卷15《陈慧</w:t>
        <w:br/>
        <w:t>纪传改。</w:t>
        <w:br/>
        <w:t>2)《周书》卷48《萧誉传》。</w:t>
        <w:br/>
        <w:t>③</w:t>
        <w:br/>
        <w:t>谭其襄《晋水嘉丧乱后之民族迁徙》分为东西二线，胡阿样《东晋南朝侨州郡县的</w:t>
        <w:br/>
        <w:t>设置及其地理分布》分为五线，兹参照二说及已见概括。</w:t>
        <w:br/>
        <w:t>338</w:t>
      </w:r>
    </w:p>
    <w:p>
      <w:r>
        <w:br w:type="page"/>
      </w:r>
    </w:p>
    <w:p>
      <w:r>
        <w:t>十要迁人地区</w:t>
        <w:br/>
        <w:t>例</w:t>
        <w:br/>
        <w:t>其他定居点</w:t>
        <w:br/>
        <w:t>迁球方向</w:t>
        <w:br/>
        <w:t>江东</w:t>
        <w:br/>
        <w:t>今省界</w:t>
        <w:br/>
        <w:t>團</w:t>
        <w:br/>
        <w:t>图10-1 永嘉乱后移民南迁的路线和迁入地区的分布</w:t>
        <w:br/>
        <w:t>福</w:t>
        <w:br/>
        <w:t>建</w:t>
        <w:br/>
        <w:t>新会郡</w:t>
        <w:br/>
        <w:t>州</w:t>
        <w:br/>
        <w:t>日</w:t>
        <w:br/>
        <w:t>388</w:t>
      </w:r>
    </w:p>
    <w:p>
      <w:r>
        <w:br w:type="page"/>
      </w:r>
    </w:p>
    <w:p>
      <w:r>
        <w:t>置区，也是北方移民最集中的地方。</w:t>
        <w:br/>
        <w:t>中线起点主要是洛阳和关中，分别由洛阳经南阳盆地，由关中</w:t>
        <w:br/>
        <w:t>越秦岭东南经南阳盆地，由关中越秦岭至汉中盆地顺汉水而下，最</w:t>
        <w:br/>
        <w:t>后都汇聚于襄阳，然后再由汉水东南下。在今甘肃、陕西、山西和</w:t>
        <w:br/>
        <w:t>河南西部的秦、雍、梁、司、并流民大多走此线，南迁后往往定居于</w:t>
        <w:br/>
        <w:t>襄阳、江陵等汉水流域和长江中游地区。也有一部分人从南阳盆</w:t>
        <w:br/>
        <w:t>地东南越过桐柏山、大别山的隘口进入江汉平原。</w:t>
        <w:br/>
        <w:t>西线汇聚了今甘肃、陕西、宁夏、青海境内的凉、秦、雍流人，由</w:t>
        <w:br/>
        <w:t>穿越秦岭的栈道进入汉中盆地。继续南迁者循剑阁道南下蜀地，</w:t>
        <w:br/>
        <w:t>或部分利用嘉陵江水路，定居于沿线和成都平原。也有人在今甘</w:t>
        <w:br/>
        <w:t>肃南部沿白龙江而东南。在蜀地发生战乱时，部分流人又循长江</w:t>
        <w:br/>
        <w:t>东下，进人长江中下游。</w:t>
        <w:br/>
        <w:t>移民南迁的路线和迁人地区的分布见图10一1;西晋末至南</w:t>
        <w:br/>
        <w:t>朝期间见于记载的南迁人物及其后裔见表10-1。</w:t>
        <w:br/>
        <w:t>表10-1 西晋末至南朝期间见于记载的南迁人物及其后裔</w:t>
        <w:br/>
        <w:t>说</w:t>
        <w:br/>
        <w:t>1. 本表所收人物包括史料中除帝王、宗室以外有事迹或官爵的</w:t>
        <w:br/>
        <w:t>人物，仅有姓名著录者一般不录。第一代移民或后裔不作区</w:t>
        <w:br/>
        <w:t>别。</w:t>
        <w:br/>
        <w:t>移者，择其较接近或稳定阶段。</w:t>
        <w:br/>
        <w:t>3.“迁入地”有明确记载者录入，仅有宦迹或游踪者，均作无考，</w:t>
        <w:br/>
        <w:t>用？表示。</w:t>
        <w:br/>
        <w:t>采</w:t>
        <w:br/>
        <w:t>或出仕朝代，跨二朝或二朝以上者仅录其中之一。年代不确</w:t>
        <w:br/>
        <w:t>切者，如永嘉、元嘉、孝武时等选择大致相近公元年代，在其</w:t>
        <w:br/>
        <w:t>340</w:t>
      </w:r>
    </w:p>
    <w:p>
      <w:r>
        <w:br w:type="page"/>
      </w:r>
    </w:p>
    <w:p>
      <w:r>
        <w:t>后加号以示区别。</w:t>
        <w:br/>
        <w:t>书》)，南齐(《南齐书》)，梁(《梁书》)，陈（《陈书》)，魏(《魏</w:t>
        <w:br/>
        <w:t>书》)，周(《周书》，北齐(《北齐书》)：书名缩写后点号前的数</w:t>
        <w:br/>
        <w:t>字表示该书卷数；点号后面数字表示该书页数，如“周</w:t>
        <w:br/>
        <w:t>44.798”表示《周书》第44卷第798页。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席衡</w:t>
        <w:br/>
        <w:t>安定</w:t>
        <w:br/>
        <w:t>甘肃泾川北</w:t>
        <w:br/>
        <w:t>襄阳</w:t>
        <w:br/>
        <w:t>417</w:t>
        <w:br/>
        <w:t>周 44.798</w:t>
        <w:br/>
        <w:t>席固</w:t>
        <w:br/>
        <w:t>安定</w:t>
        <w:br/>
        <w:t>甘肃泾川北</w:t>
        <w:br/>
        <w:t>襄阳</w:t>
        <w:br/>
        <w:t>梁</w:t>
        <w:br/>
        <w:t>周 44.798</w:t>
        <w:br/>
        <w:t>席慧略</w:t>
        <w:br/>
        <w:t>安定</w:t>
        <w:br/>
        <w:t>甘肃泾川北</w:t>
        <w:br/>
        <w:t>陈</w:t>
        <w:br/>
        <w:t>陈 20.273</w:t>
        <w:br/>
        <w:t>皇甫方回</w:t>
        <w:br/>
        <w:t>安定朝那</w:t>
        <w:br/>
        <w:t>宁夏固原东南</w:t>
        <w:br/>
        <w:t>荆州</w:t>
        <w:br/>
        <w:t>307*</w:t>
        <w:br/>
        <w:t>晋51.1418</w:t>
        <w:br/>
        <w:t>席恭穆</w:t>
        <w:br/>
        <w:t>安定焉氏</w:t>
        <w:br/>
        <w:t>宁夏固原东南</w:t>
        <w:br/>
        <w:t>荆州</w:t>
        <w:br/>
        <w:t>齐</w:t>
        <w:br/>
        <w:t>南齐40.706</w:t>
        <w:br/>
        <w:t>徐度</w:t>
        <w:br/>
        <w:t>安陆</w:t>
        <w:br/>
        <w:t>湖北安陆</w:t>
        <w:br/>
        <w:t>建康</w:t>
        <w:br/>
        <w:t>陈</w:t>
        <w:br/>
        <w:t>陈 12.188</w:t>
        <w:br/>
        <w:t>傅弘：</w:t>
        <w:br/>
        <w:t>北地</w:t>
        <w:br/>
        <w:t>陕西耀县东</w:t>
        <w:br/>
        <w:t>宋</w:t>
        <w:br/>
        <w:t>宋 55.1547</w:t>
        <w:br/>
        <w:t>傅邵</w:t>
        <w:br/>
        <w:t>北地</w:t>
        <w:br/>
        <w:t>陕西耀县东</w:t>
        <w:br/>
        <w:t>2.</w:t>
        <w:br/>
        <w:t>宋</w:t>
        <w:br/>
        <w:t>宋55.1547</w:t>
        <w:br/>
        <w:t>傅僧</w:t>
        <w:br/>
        <w:t>北地</w:t>
        <w:br/>
        <w:t>陕西耀县东</w:t>
        <w:br/>
        <w:t>4</w:t>
        <w:br/>
        <w:t>?</w:t>
        <w:br/>
        <w:t>宋 55.1547</w:t>
        <w:br/>
        <w:t>傅爱</w:t>
        <w:br/>
        <w:t>北地灵州</w:t>
        <w:br/>
        <w:t>宁夏灵武北</w:t>
        <w:br/>
        <w:t>晋</w:t>
        <w:br/>
        <w:t>宋 43.1335</w:t>
        <w:br/>
        <w:t>傅迪</w:t>
        <w:br/>
        <w:t>北地灵州</w:t>
        <w:br/>
        <w:t>宁夏灵武北</w:t>
        <w:br/>
        <w:t>2</w:t>
        <w:br/>
        <w:t>宋</w:t>
        <w:br/>
        <w:t>宋 43.1335</w:t>
        <w:br/>
        <w:t>傅亮</w:t>
        <w:br/>
        <w:t>北地灵州</w:t>
        <w:br/>
        <w:t>宁夏灵武北</w:t>
        <w:br/>
        <w:t>宋</w:t>
        <w:br/>
        <w:t>宋 43.1335</w:t>
        <w:br/>
        <w:t>傅演</w:t>
        <w:br/>
        <w:t>北地灵州</w:t>
        <w:br/>
        <w:t>宁夏灵武北</w:t>
        <w:br/>
        <w:t>?</w:t>
        <w:br/>
        <w:t>宋 43.1341</w:t>
        <w:br/>
        <w:t>傅洪</w:t>
        <w:br/>
        <w:t>北地泥阳</w:t>
        <w:br/>
        <w:t>陕西耀县东南</w:t>
        <w:br/>
        <w:t>351*</w:t>
        <w:br/>
        <w:t>宋48.1430</w:t>
        <w:br/>
        <w:t>傅部</w:t>
        <w:br/>
        <w:t>北地泥阳</w:t>
        <w:br/>
        <w:t>陕西耀县东南</w:t>
        <w:br/>
        <w:t>晋</w:t>
        <w:br/>
        <w:t>晋48.1430</w:t>
        <w:br/>
        <w:t>傅弘之</w:t>
        <w:br/>
        <w:t>北地泥阳</w:t>
        <w:br/>
        <w:t>陕西耀县东南</w:t>
        <w:br/>
        <w:t>晋</w:t>
        <w:br/>
        <w:t>宋 48.1430</w:t>
        <w:br/>
        <w:t>王镇恶</w:t>
        <w:br/>
        <w:t>北海剧</w:t>
        <w:br/>
        <w:t>山东昌乐西</w:t>
        <w:br/>
        <w:t>荆州</w:t>
        <w:br/>
        <w:t>419*</w:t>
        <w:br/>
        <w:t>宋45.1365</w:t>
        <w:br/>
        <w:t>七灵福</w:t>
        <w:br/>
        <w:t>北海刷</w:t>
        <w:br/>
        <w:t>山东昌乐西</w:t>
        <w:br/>
        <w:t>?</w:t>
        <w:br/>
        <w:t>宋</w:t>
        <w:br/>
        <w:t>宋 45.1371</w:t>
        <w:br/>
        <w:t>桓康</w:t>
        <w:br/>
        <w:t>北兰陵承</w:t>
        <w:br/>
        <w:t>山东枣庄东南</w:t>
        <w:br/>
        <w:t>宋</w:t>
        <w:br/>
        <w:t>南齐 30.557</w:t>
        <w:br/>
        <w:t>341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周盘龙</w:t>
        <w:br/>
        <w:t>北兰陵兰陵</w:t>
        <w:br/>
        <w:t>山东苍山西南</w:t>
        <w:br/>
        <w:t>?</w:t>
        <w:br/>
        <w:t>宋</w:t>
        <w:br/>
        <w:t>南齐 29.543</w:t>
        <w:br/>
        <w:t>周奉叔</w:t>
        <w:br/>
        <w:t>北兰陵兰陵</w:t>
        <w:br/>
        <w:t>山东苍山西南</w:t>
        <w:br/>
        <w:t>?</w:t>
        <w:br/>
        <w:t>齐</w:t>
        <w:br/>
        <w:t>南齐 29.543</w:t>
        <w:br/>
        <w:t>周世雄</w:t>
        <w:br/>
        <w:t>北兰陵兰陵</w:t>
        <w:br/>
        <w:t>山东苍山西南</w:t>
        <w:br/>
        <w:t>2</w:t>
        <w:br/>
        <w:t>齐</w:t>
        <w:br/>
        <w:t>南齐 29.546</w:t>
        <w:br/>
        <w:t>鲁爽</w:t>
        <w:br/>
        <w:t>北魏</w:t>
        <w:br/>
        <w:t>2</w:t>
        <w:br/>
        <w:t>451</w:t>
        <w:br/>
        <w:t>宋72.1857</w:t>
        <w:br/>
        <w:t>沈陵</w:t>
        <w:br/>
        <w:t>北魏</w:t>
        <w:br/>
        <w:t>2</w:t>
        <w:br/>
        <w:t>499</w:t>
        <w:br/>
        <w:t>魏8.191</w:t>
        <w:br/>
        <w:t>吴包</w:t>
        <w:br/>
        <w:t>北魏</w:t>
        <w:br/>
        <w:t>?</w:t>
        <w:br/>
        <w:t>496*</w:t>
        <w:br/>
        <w:t>梁 25.375</w:t>
        <w:br/>
        <w:t>北魏</w:t>
        <w:br/>
        <w:t>?</w:t>
        <w:br/>
        <w:t>2</w:t>
        <w:br/>
        <w:t>南齐 30.558</w:t>
        <w:br/>
        <w:t>杨大限子</w:t>
        <w:br/>
        <w:t>北魏</w:t>
        <w:br/>
        <w:t>2</w:t>
        <w:br/>
        <w:t>魏73.1636</w:t>
        <w:br/>
        <w:t>元或</w:t>
        <w:br/>
        <w:t>北魏</w:t>
        <w:br/>
        <w:t>?</w:t>
        <w:br/>
        <w:t>525</w:t>
        <w:br/>
        <w:t>魏 10.257</w:t>
        <w:br/>
        <w:t>元法僧</w:t>
        <w:br/>
        <w:t>北魏</w:t>
        <w:br/>
        <w:t>?</w:t>
        <w:br/>
        <w:t>525</w:t>
        <w:br/>
        <w:t>魏 9.238</w:t>
        <w:br/>
        <w:t>元悦</w:t>
        <w:br/>
        <w:t>北魏</w:t>
        <w:br/>
        <w:t>2</w:t>
        <w:br/>
        <w:t>528</w:t>
        <w:br/>
        <w:t>魏10.257</w:t>
        <w:br/>
        <w:t>王康家属</w:t>
        <w:br/>
        <w:t>长安</w:t>
        <w:br/>
        <w:t>陕西西安</w:t>
        <w:br/>
        <w:t>建康</w:t>
        <w:br/>
        <w:t>417</w:t>
        <w:br/>
        <w:t>宋 45.1371</w:t>
        <w:br/>
        <w:t>张天锡</w:t>
        <w:br/>
        <w:t>长安</w:t>
        <w:br/>
        <w:t>陕西西安</w:t>
        <w:br/>
        <w:t>建康</w:t>
        <w:br/>
        <w:t>383</w:t>
        <w:br/>
        <w:t>晋114.2918</w:t>
        <w:br/>
        <w:t>符宏</w:t>
        <w:br/>
        <w:t>长安</w:t>
        <w:br/>
        <w:t>陕西西安</w:t>
        <w:br/>
        <w:t>江州</w:t>
        <w:br/>
        <w:t>385</w:t>
        <w:br/>
        <w:t>晋114.2929</w:t>
        <w:br/>
        <w:t>苻朗</w:t>
        <w:br/>
        <w:t>长安</w:t>
        <w:br/>
        <w:t>陕西西安</w:t>
        <w:br/>
        <w:t>建康</w:t>
        <w:br/>
        <w:t>383</w:t>
        <w:br/>
        <w:t>晋114.2936</w:t>
        <w:br/>
        <w:t>苏峻</w:t>
        <w:br/>
        <w:t>长广掖</w:t>
        <w:br/>
        <w:t>山东莱州</w:t>
        <w:br/>
        <w:t>广陵</w:t>
        <w:br/>
        <w:t>307*</w:t>
        <w:br/>
        <w:t>晋 100.2628</w:t>
        <w:br/>
        <w:t>明僧绍</w:t>
        <w:br/>
        <w:t>长广崂山</w:t>
        <w:br/>
        <w:t>山东崂山</w:t>
        <w:br/>
        <w:t>2</w:t>
        <w:br/>
        <w:t>489</w:t>
        <w:br/>
        <w:t>南齐 54.927</w:t>
        <w:br/>
        <w:t>王隐</w:t>
        <w:br/>
        <w:t>陈郡陈</w:t>
        <w:br/>
        <w:t>河南淮阳</w:t>
        <w:br/>
        <w:t>建康</w:t>
        <w:br/>
        <w:t>313</w:t>
        <w:br/>
        <w:t>晋 82,2142</w:t>
        <w:br/>
        <w:t>殷额</w:t>
        <w:br/>
        <w:t>陈郡</w:t>
        <w:br/>
        <w:t>河南淮阳</w:t>
        <w:br/>
        <w:t>晋</w:t>
        <w:br/>
        <w:t>晋83.2178</w:t>
        <w:br/>
        <w:t>殷康</w:t>
        <w:br/>
        <w:t>陈郡</w:t>
        <w:br/>
        <w:t>河南淮阳</w:t>
        <w:br/>
        <w:t>?</w:t>
        <w:br/>
        <w:t>晋</w:t>
        <w:br/>
        <w:t>晋83.2178</w:t>
        <w:br/>
        <w:t>殷融</w:t>
        <w:br/>
        <w:t>陈郡</w:t>
        <w:br/>
        <w:t>河南淮阳</w:t>
        <w:br/>
        <w:t>2</w:t>
        <w:br/>
        <w:t>晋</w:t>
        <w:br/>
        <w:t>晋 83.2178</w:t>
        <w:br/>
        <w:t>殷仲堪</w:t>
        <w:br/>
        <w:t>陈郡</w:t>
        <w:br/>
        <w:t>河南淮阳</w:t>
        <w:br/>
        <w:t>?</w:t>
        <w:br/>
        <w:t>晋</w:t>
        <w:br/>
        <w:t>晋 84.2192</w:t>
        <w:br/>
        <w:t>殷师</w:t>
        <w:br/>
        <w:t>陈郡</w:t>
        <w:br/>
        <w:t>河南淮阳</w:t>
        <w:br/>
        <w:t>2</w:t>
        <w:br/>
        <w:t>晋</w:t>
        <w:br/>
        <w:t>晋84.2194</w:t>
        <w:br/>
        <w:t>殷旷之</w:t>
        <w:br/>
        <w:t>陈郡</w:t>
        <w:br/>
        <w:t>河南淮阳</w:t>
        <w:br/>
        <w:t>?</w:t>
        <w:br/>
        <w:t>晋</w:t>
        <w:br/>
        <w:t>晋 84.2199</w:t>
        <w:br/>
        <w:t>殷简了</w:t>
        <w:br/>
        <w:t>陈郡</w:t>
        <w:br/>
        <w:t>丹徒</w:t>
        <w:br/>
        <w:t>晋</w:t>
        <w:br/>
        <w:t>晋 84.2199</w:t>
        <w:br/>
        <w:t>殷仲文</w:t>
        <w:br/>
        <w:t>陈郡</w:t>
        <w:br/>
        <w:t>河南淮阳</w:t>
        <w:br/>
        <w:t>晋</w:t>
        <w:br/>
        <w:t>晋 99.2604</w:t>
        <w:br/>
        <w:t>殷叔文</w:t>
        <w:br/>
        <w:t>陈郡</w:t>
        <w:br/>
        <w:t>河南淮阳</w:t>
        <w:br/>
        <w:t>e.</w:t>
        <w:br/>
        <w:t>晋</w:t>
        <w:br/>
        <w:t>晋 99.2605</w:t>
        <w:br/>
        <w:t>殷羡</w:t>
        <w:br/>
        <w:t>陈郡长平</w:t>
        <w:br/>
        <w:t>河南西华东北</w:t>
        <w:br/>
        <w:t>2</w:t>
        <w:br/>
        <w:t>307*</w:t>
        <w:br/>
        <w:t>晋77.2043</w:t>
        <w:br/>
        <w:t xml:space="preserve"> 342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殷浩</w:t>
        <w:br/>
        <w:t>陈郡长平</w:t>
        <w:br/>
        <w:t>河南西华东北</w:t>
        <w:br/>
        <w:t>晋</w:t>
        <w:br/>
        <w:t>晋 77.2043</w:t>
        <w:br/>
        <w:t>殷允</w:t>
        <w:br/>
        <w:t>陈郡长丫</w:t>
        <w:br/>
        <w:t>河南西华东北</w:t>
        <w:br/>
        <w:t>?</w:t>
        <w:br/>
        <w:t>晋</w:t>
        <w:br/>
        <w:t>宋 59.1697</w:t>
        <w:br/>
        <w:t>殷穆</w:t>
        <w:br/>
        <w:t>陈郡长平</w:t>
        <w:br/>
        <w:t>河南西华东北</w:t>
        <w:br/>
        <w:t>?</w:t>
        <w:br/>
        <w:t>宋</w:t>
        <w:br/>
        <w:t>宋59.1597</w:t>
        <w:br/>
        <w:t>殷淳</w:t>
        <w:br/>
        <w:t>陈郡长平</w:t>
        <w:br/>
        <w:t>河南西华东北</w:t>
        <w:br/>
        <w:t>?</w:t>
        <w:br/>
        <w:t>宋</w:t>
        <w:br/>
        <w:t>宋 59.1597</w:t>
        <w:br/>
        <w:t>殷孚</w:t>
        <w:br/>
        <w:t>陈郡长平</w:t>
        <w:br/>
        <w:t>河南西华东北</w:t>
        <w:br/>
        <w:t>?</w:t>
        <w:br/>
        <w:t>宋</w:t>
        <w:br/>
        <w:t>宋 59.1597</w:t>
        <w:br/>
        <w:t>殷冲</w:t>
        <w:br/>
        <w:t>陈郡长平</w:t>
        <w:br/>
        <w:t>河南西华东北</w:t>
        <w:br/>
        <w:t>宋</w:t>
        <w:br/>
        <w:t>宋 59.1598</w:t>
        <w:br/>
        <w:t>殷談</w:t>
        <w:br/>
        <w:t>陈郡长平</w:t>
        <w:br/>
        <w:t>河南西华东北</w:t>
        <w:br/>
        <w:t>2</w:t>
        <w:br/>
        <w:t>宋</w:t>
        <w:br/>
        <w:t>宋 59.1598</w:t>
        <w:br/>
        <w:t>殷茂</w:t>
        <w:br/>
        <w:t>陈郡长平</w:t>
        <w:br/>
        <w:t>河南西华东北</w:t>
        <w:br/>
        <w:t>?</w:t>
        <w:br/>
        <w:t>晋</w:t>
        <w:br/>
        <w:t>宋63.1680</w:t>
        <w:br/>
        <w:t>殷景仁</w:t>
        <w:br/>
        <w:t>陈郡长平</w:t>
        <w:br/>
        <w:t>河南西华东北</w:t>
        <w:br/>
        <w:t>2</w:t>
        <w:br/>
        <w:t>宋</w:t>
        <w:br/>
        <w:t>宋63.1684</w:t>
        <w:br/>
        <w:t>殷道矜</w:t>
        <w:br/>
        <w:t>陈郡长平</w:t>
        <w:br/>
        <w:t>河南西华东北</w:t>
        <w:br/>
        <w:t>?</w:t>
        <w:br/>
        <w:t>宋</w:t>
        <w:br/>
        <w:t>宋 63.1684</w:t>
        <w:br/>
        <w:t>殷恒</w:t>
        <w:br/>
        <w:t>陈郡长平</w:t>
        <w:br/>
        <w:t>河南西华东北</w:t>
        <w:br/>
        <w:t>?</w:t>
        <w:br/>
        <w:t>宋</w:t>
        <w:br/>
        <w:t>宋 63.1689</w:t>
        <w:br/>
        <w:t>殷孝祖</w:t>
        <w:br/>
        <w:t>陈郡长平</w:t>
        <w:br/>
        <w:t>河南西华东北</w:t>
        <w:br/>
        <w:t>宋</w:t>
        <w:br/>
        <w:t>宋86.2189</w:t>
        <w:br/>
        <w:t>殷道鸾</w:t>
        <w:br/>
        <w:t>陈郡长平</w:t>
        <w:br/>
        <w:t>河南西华东北</w:t>
        <w:br/>
        <w:t>?</w:t>
        <w:br/>
        <w:t>宋</w:t>
        <w:br/>
        <w:t>宋 87.2203</w:t>
        <w:br/>
        <w:t>殷质</w:t>
        <w:br/>
        <w:t>陈郡长平</w:t>
        <w:br/>
        <w:t>河南西华东北</w:t>
        <w:br/>
        <w:t>宋</w:t>
        <w:br/>
        <w:t>宋 87.2203</w:t>
        <w:br/>
        <w:t>殷芸</w:t>
        <w:br/>
        <w:t>陈郡长平</w:t>
        <w:br/>
        <w:t>河南西华东北</w:t>
        <w:br/>
        <w:t>梁</w:t>
        <w:br/>
        <w:t>梁 41.596</w:t>
        <w:br/>
        <w:t>股不害</w:t>
        <w:br/>
        <w:t>陈郡长平</w:t>
        <w:br/>
        <w:t>河南西华东北</w:t>
        <w:br/>
        <w:t>?</w:t>
        <w:br/>
        <w:t>陈</w:t>
        <w:br/>
        <w:t>陈32.423</w:t>
        <w:br/>
        <w:t>谢重</w:t>
        <w:br/>
        <w:t>陈郡阳夏</w:t>
        <w:br/>
        <w:t>河南太康</w:t>
        <w:br/>
        <w:t>2</w:t>
        <w:br/>
        <w:t>晋</w:t>
        <w:br/>
        <w:t>晋44.1347</w:t>
        <w:br/>
        <w:t>谢鲲</w:t>
        <w:br/>
        <w:t>陈郡阳夏</w:t>
        <w:br/>
        <w:t>河南太康</w:t>
        <w:br/>
        <w:t>307*</w:t>
        <w:br/>
        <w:t>晋 49.1277</w:t>
        <w:br/>
        <w:t>谢安</w:t>
        <w:br/>
        <w:t>陈郡阳夏</w:t>
        <w:br/>
        <w:t>河南太康</w:t>
        <w:br/>
        <w:t>会稽</w:t>
        <w:br/>
        <w:t>晋</w:t>
        <w:br/>
        <w:t>晋79.2072</w:t>
        <w:br/>
        <w:t>谢琰'</w:t>
        <w:br/>
        <w:t>陈郡阳夏</w:t>
        <w:br/>
        <w:t>河南太康</w:t>
        <w:br/>
        <w:t>?</w:t>
        <w:br/>
        <w:t>晋</w:t>
        <w:br/>
        <w:t>晋 79.2077</w:t>
        <w:br/>
        <w:t>谢该</w:t>
        <w:br/>
        <w:t>陈郡阳夏</w:t>
        <w:br/>
        <w:t>河南太康</w:t>
        <w:br/>
        <w:t>?</w:t>
        <w:br/>
        <w:t>晋</w:t>
        <w:br/>
        <w:t>晋79.2077</w:t>
        <w:br/>
        <w:t>谢瑶</w:t>
        <w:br/>
        <w:t>陈郡阳夏</w:t>
        <w:br/>
        <w:t>河南太康</w:t>
        <w:br/>
        <w:t>?</w:t>
        <w:br/>
        <w:t>晋</w:t>
        <w:br/>
        <w:t>晋 79.2077</w:t>
        <w:br/>
        <w:t>谢混</w:t>
        <w:br/>
        <w:t>陈郡阳夏</w:t>
        <w:br/>
        <w:t>河南太康</w:t>
        <w:br/>
        <w:t>?</w:t>
        <w:br/>
        <w:t>晋</w:t>
        <w:br/>
        <w:t>晋 79.2079</w:t>
        <w:br/>
        <w:t>谢肇</w:t>
        <w:br/>
        <w:t>陈郡阳夏</w:t>
        <w:br/>
        <w:t>河南太康</w:t>
        <w:br/>
        <w:t>?</w:t>
        <w:br/>
        <w:t>晋</w:t>
        <w:br/>
        <w:t>晋 79.2079</w:t>
        <w:br/>
        <w:t>谢玄</w:t>
        <w:br/>
        <w:t>陈郡阳夏</w:t>
        <w:br/>
        <w:t>河南太康</w:t>
        <w:br/>
        <w:t>?</w:t>
        <w:br/>
        <w:t>晋</w:t>
        <w:br/>
        <w:t>晋79.2080</w:t>
        <w:br/>
        <w:t>谢奕</w:t>
        <w:br/>
        <w:t>陈郡阳夏</w:t>
        <w:br/>
        <w:t>河南太康</w:t>
        <w:br/>
        <w:t>?</w:t>
        <w:br/>
        <w:t>晋</w:t>
        <w:br/>
        <w:t>晋 79.2080</w:t>
        <w:br/>
        <w:t>谢靖</w:t>
        <w:br/>
        <w:t>陈郡阳夏</w:t>
        <w:br/>
        <w:t>河南太康</w:t>
        <w:br/>
        <w:t>?</w:t>
        <w:br/>
        <w:t>晋</w:t>
        <w:br/>
        <w:t>晋 79.2080</w:t>
        <w:br/>
        <w:t>谢泉</w:t>
        <w:br/>
        <w:t>陈郡阴夏</w:t>
        <w:br/>
        <w:t>河南太康</w:t>
        <w:br/>
        <w:t>?</w:t>
        <w:br/>
        <w:t>晋</w:t>
        <w:br/>
        <w:t>晋 79.2080</w:t>
        <w:br/>
        <w:t>谢万</w:t>
        <w:br/>
        <w:t>陈郡阳夏</w:t>
        <w:br/>
        <w:t>河南太康</w:t>
        <w:br/>
        <w:t>2</w:t>
        <w:br/>
        <w:t>晋</w:t>
        <w:br/>
        <w:t>晋79.2086</w:t>
        <w:br/>
        <w:t>谢唤</w:t>
        <w:br/>
        <w:t>陈郡阳夏</w:t>
        <w:br/>
        <w:t>河南太康</w:t>
        <w:br/>
        <w:t>2</w:t>
        <w:br/>
        <w:t>晋</w:t>
        <w:br/>
        <w:t>晋79.2086</w:t>
        <w:br/>
        <w:t>谢朗</w:t>
        <w:br/>
        <w:t>陈郡阳夏</w:t>
        <w:br/>
        <w:t>河南太康</w:t>
        <w:br/>
        <w:t>晋</w:t>
        <w:br/>
        <w:t>晋79.2087</w:t>
        <w:br/>
        <w:t>谢韶</w:t>
        <w:br/>
        <w:t>陈郡阳夏</w:t>
        <w:br/>
        <w:t>河南太康</w:t>
        <w:br/>
        <w:t>2</w:t>
        <w:br/>
        <w:t>晋</w:t>
        <w:br/>
        <w:t>晋 79.2087</w:t>
        <w:br/>
        <w:t>陈郡阳夏</w:t>
        <w:br/>
        <w:t>河南太康</w:t>
        <w:br/>
        <w:t>2</w:t>
        <w:br/>
        <w:t>晋</w:t>
        <w:br/>
        <w:t>晋79.2087</w:t>
        <w:br/>
        <w:t>343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谢石</w:t>
        <w:br/>
        <w:t>陈郡阳夏</w:t>
        <w:br/>
        <w:t>河南太康</w:t>
        <w:br/>
        <w:t>?</w:t>
        <w:br/>
        <w:t>晋</w:t>
        <w:br/>
        <w:t>晋 79.2088</w:t>
        <w:br/>
        <w:t>陈郡阳夏</w:t>
        <w:br/>
        <w:t>河南太康</w:t>
        <w:br/>
        <w:t>?</w:t>
        <w:br/>
        <w:t>晋</w:t>
        <w:br/>
        <w:t>晋79.2089</w:t>
        <w:br/>
        <w:t>谢魂</w:t>
        <w:br/>
        <w:t>陈郡阳夏</w:t>
        <w:br/>
        <w:t>河南太康</w:t>
        <w:br/>
        <w:t>晋</w:t>
        <w:br/>
        <w:t>晋 79.2089</w:t>
        <w:br/>
        <w:t>谢重</w:t>
        <w:br/>
        <w:t>陈郡阳夏</w:t>
        <w:br/>
        <w:t>河南太康</w:t>
        <w:br/>
        <w:t>晋</w:t>
        <w:br/>
        <w:t>宋44.1347</w:t>
        <w:br/>
        <w:t>谢晦</w:t>
        <w:br/>
        <w:t>陈郡阳夏</w:t>
        <w:br/>
        <w:t>河南太康</w:t>
        <w:br/>
        <w:t>宋</w:t>
        <w:br/>
        <w:t>宋 44.1347</w:t>
        <w:br/>
        <w:t>谢绚</w:t>
        <w:br/>
        <w:t>陈郡阳夏</w:t>
        <w:br/>
        <w:t>河南太康</w:t>
        <w:br/>
        <w:t>?</w:t>
        <w:br/>
        <w:t>宋</w:t>
        <w:br/>
        <w:t>宋 44.1347</w:t>
        <w:br/>
        <w:t>谢景仁</w:t>
        <w:br/>
        <w:t>陈郡阳夏</w:t>
        <w:br/>
        <w:t>河南太康</w:t>
        <w:br/>
        <w:t>晋</w:t>
        <w:br/>
        <w:t>宋52.1493</w:t>
        <w:br/>
        <w:t>谢恂</w:t>
        <w:br/>
        <w:t>陈郡阳夏</w:t>
        <w:br/>
        <w:t>河南太康</w:t>
        <w:br/>
        <w:t>宋</w:t>
        <w:br/>
        <w:t>宋 52.1495</w:t>
        <w:br/>
        <w:t>谢稚</w:t>
        <w:br/>
        <w:t>陈郡阳夏</w:t>
        <w:br/>
        <w:t>河南太康</w:t>
        <w:br/>
        <w:t>宋</w:t>
        <w:br/>
        <w:t>宋52.1495</w:t>
        <w:br/>
        <w:t>谢纯</w:t>
        <w:br/>
        <w:t>陈郡阳夏</w:t>
        <w:br/>
        <w:t>河南太康</w:t>
        <w:br/>
        <w:t>2</w:t>
        <w:br/>
        <w:t>宋</w:t>
        <w:br/>
        <w:t>宋 52.1497</w:t>
        <w:br/>
        <w:t>谢纬</w:t>
        <w:br/>
        <w:t>陈郡阳夏</w:t>
        <w:br/>
        <w:t>河南太康</w:t>
        <w:br/>
        <w:t>宋</w:t>
        <w:br/>
        <w:t>宋 52.1497</w:t>
        <w:br/>
        <w:t>谢综</w:t>
        <w:br/>
        <w:t>陈郡阳夏</w:t>
        <w:br/>
        <w:t>河南太康</w:t>
        <w:br/>
        <w:t>宋</w:t>
        <w:br/>
        <w:t>宋 52.1497</w:t>
        <w:br/>
        <w:t>谢铁</w:t>
        <w:br/>
        <w:t>陈郡阳夏</w:t>
        <w:br/>
        <w:t>河南太康</w:t>
        <w:br/>
        <w:t>会稽</w:t>
        <w:br/>
        <w:t>晋</w:t>
        <w:br/>
        <w:t>宋 53.1522</w:t>
        <w:br/>
        <w:t>谢冲</w:t>
        <w:br/>
        <w:t>陈郡阳夏</w:t>
        <w:br/>
        <w:t>河南太康</w:t>
        <w:br/>
        <w:t>会稽</w:t>
        <w:br/>
        <w:t>晋</w:t>
        <w:br/>
        <w:t>宋 53.1522</w:t>
        <w:br/>
        <w:t>谢方明</w:t>
        <w:br/>
        <w:t>陈郡阳夏</w:t>
        <w:br/>
        <w:t>河南太康</w:t>
        <w:br/>
        <w:t>会稽</w:t>
        <w:br/>
        <w:t>宋</w:t>
        <w:br/>
        <w:t>宋 53.1522</w:t>
        <w:br/>
        <w:t>谢惠连</w:t>
        <w:br/>
        <w:t>陈郡阳夏</w:t>
        <w:br/>
        <w:t>河南太康</w:t>
        <w:br/>
        <w:t>会稽</w:t>
        <w:br/>
        <w:t>宋</w:t>
        <w:br/>
        <w:t>宋 53.1524</w:t>
        <w:br/>
        <w:t>谢惠宣</w:t>
        <w:br/>
        <w:t>陈郡阳夏</w:t>
        <w:br/>
        <w:t>河南太康</w:t>
        <w:br/>
        <w:t>?</w:t>
        <w:br/>
        <w:t>宋</w:t>
        <w:br/>
        <w:t>宋 52.1525</w:t>
        <w:br/>
        <w:t>谢瞻</w:t>
        <w:br/>
        <w:t>陈郡阳夏</w:t>
        <w:br/>
        <w:t>河南太康</w:t>
        <w:br/>
        <w:t>?</w:t>
        <w:br/>
        <w:t>宋</w:t>
        <w:br/>
        <w:t>宋 56.1557</w:t>
        <w:br/>
        <w:t>陈郡阳夏</w:t>
        <w:br/>
        <w:t>河南太康</w:t>
        <w:br/>
        <w:t>?</w:t>
        <w:br/>
        <w:t>朱</w:t>
        <w:br/>
        <w:t>宋 56.1558</w:t>
        <w:br/>
        <w:t>谢弘微</w:t>
        <w:br/>
        <w:t>陈郡阳夏</w:t>
        <w:br/>
        <w:t>河南太康</w:t>
        <w:br/>
        <w:t>?</w:t>
        <w:br/>
        <w:t>宋</w:t>
        <w:br/>
        <w:t>宋 58.1590</w:t>
        <w:br/>
        <w:t>谢峻</w:t>
        <w:br/>
        <w:t>陈郡阳夏</w:t>
        <w:br/>
        <w:t>河南太康</w:t>
        <w:br/>
        <w:t>?</w:t>
        <w:br/>
        <w:t>宋</w:t>
        <w:br/>
        <w:t>宋 58.1590</w:t>
        <w:br/>
        <w:t>谢思</w:t>
        <w:br/>
        <w:t>陈郡阳夏</w:t>
        <w:br/>
        <w:t>河南太康</w:t>
        <w:br/>
        <w:t>米</w:t>
        <w:br/>
        <w:t>宋 58.1590</w:t>
        <w:br/>
        <w:t>谢灵运</w:t>
        <w:br/>
        <w:t>陈郡阳夏</w:t>
        <w:br/>
        <w:t>河南太康</w:t>
        <w:br/>
        <w:t>会稽始宁</w:t>
        <w:br/>
        <w:t>宋</w:t>
        <w:br/>
        <w:t>宋67.1743</w:t>
        <w:br/>
        <w:t>谢庄</w:t>
        <w:br/>
        <w:t>陈郡阳夏</w:t>
        <w:br/>
        <w:t>河南太康</w:t>
        <w:br/>
        <w:t>2</w:t>
        <w:br/>
        <w:t>宋</w:t>
        <w:br/>
        <w:t>宋 86.2167</w:t>
        <w:br/>
        <w:t>谢题</w:t>
        <w:br/>
        <w:t>陈郡阳夏</w:t>
        <w:br/>
        <w:t>河南太康</w:t>
        <w:br/>
        <w:t>4</w:t>
        <w:br/>
        <w:t>宋</w:t>
        <w:br/>
        <w:t>宋 86.2177</w:t>
        <w:br/>
        <w:t>谢满</w:t>
        <w:br/>
        <w:t>陈郡阳夏</w:t>
        <w:br/>
        <w:t>河南太康</w:t>
        <w:br/>
        <w:t>4</w:t>
        <w:br/>
        <w:t>齐</w:t>
        <w:br/>
        <w:t>南齐43.762</w:t>
        <w:br/>
        <w:t>谢述</w:t>
        <w:br/>
        <w:t>陈郡阳夏</w:t>
        <w:br/>
        <w:t>河南太康</w:t>
        <w:br/>
        <w:t>宋</w:t>
        <w:br/>
        <w:t>南齐 47.825</w:t>
        <w:br/>
        <w:t>谢朓</w:t>
        <w:br/>
        <w:t>陈郡阳夏</w:t>
        <w:br/>
        <w:t>河南太康</w:t>
        <w:br/>
        <w:t>齐</w:t>
        <w:br/>
        <w:t>南齐 47.825</w:t>
        <w:br/>
        <w:t>谢经</w:t>
        <w:br/>
        <w:t>陈郡阳夏</w:t>
        <w:br/>
        <w:t>河南太康</w:t>
        <w:br/>
        <w:t>t.</w:t>
        <w:br/>
        <w:t>梁</w:t>
        <w:br/>
        <w:t>梁 47.658</w:t>
        <w:br/>
        <w:t>谢蔺</w:t>
        <w:br/>
        <w:t>陈郡阳夏</w:t>
        <w:br/>
        <w:t>河南太康</w:t>
        <w:br/>
        <w:t>4..</w:t>
        <w:br/>
        <w:t>梁</w:t>
        <w:br/>
        <w:t>梁47.658</w:t>
        <w:br/>
        <w:t>谢超宗</w:t>
        <w:br/>
        <w:t>陈郡阳夏</w:t>
        <w:br/>
        <w:t>河南太康</w:t>
        <w:br/>
        <w:t>?</w:t>
        <w:br/>
        <w:t>齐</w:t>
        <w:br/>
        <w:t>梁 50.708</w:t>
        <w:br/>
        <w:t>谢几卿</w:t>
        <w:br/>
        <w:t>陈郡阳夏</w:t>
        <w:br/>
        <w:t>河南太康</w:t>
        <w:br/>
        <w:t>9</w:t>
        <w:br/>
        <w:t>齐</w:t>
        <w:br/>
        <w:t>梁 50.708</w:t>
        <w:br/>
        <w:t>谢稚</w:t>
        <w:br/>
        <w:t>陈郡阳夏</w:t>
        <w:br/>
        <w:t>河南太康</w:t>
        <w:br/>
        <w:t>9</w:t>
        <w:br/>
        <w:t>宋</w:t>
        <w:br/>
        <w:t>梁50.717</w:t>
        <w:br/>
        <w:t>谢璟</w:t>
        <w:br/>
        <w:t>陈郡阳夏</w:t>
        <w:br/>
        <w:t>河南太康</w:t>
        <w:br/>
        <w:t>齐</w:t>
        <w:br/>
        <w:t>梁50.717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谢征</w:t>
        <w:br/>
        <w:t>陈郡阳夏</w:t>
        <w:br/>
        <w:t>河南太康</w:t>
        <w:br/>
        <w:t>?</w:t>
        <w:br/>
        <w:t>齐</w:t>
        <w:br/>
        <w:t>梁 50.717</w:t>
        <w:br/>
        <w:t>解聯</w:t>
        <w:br/>
        <w:t>陈郡阳夏</w:t>
        <w:br/>
        <w:t>河南太康</w:t>
        <w:br/>
        <w:t>2</w:t>
        <w:br/>
        <w:t>梁</w:t>
        <w:br/>
        <w:t>陈21.277</w:t>
        <w:br/>
        <w:t>谢朏</w:t>
        <w:br/>
        <w:t>陈郡阳夏</w:t>
        <w:br/>
        <w:t>河南太康</w:t>
        <w:br/>
        <w:t>2</w:t>
        <w:br/>
        <w:t>梁</w:t>
        <w:br/>
        <w:t>陈21.277</w:t>
        <w:br/>
        <w:t>谢哲</w:t>
        <w:br/>
        <w:t>陈郡阳夏</w:t>
        <w:br/>
        <w:t>河南太康</w:t>
        <w:br/>
        <w:t>2</w:t>
        <w:br/>
        <w:t>陈</w:t>
        <w:br/>
        <w:t>陈21.277</w:t>
        <w:br/>
        <w:t>谢举</w:t>
        <w:br/>
        <w:t>陈郡阳夏</w:t>
        <w:br/>
        <w:t>河南太康</w:t>
        <w:br/>
        <w:t>?</w:t>
        <w:br/>
        <w:t>梁</w:t>
        <w:br/>
        <w:t>陈 21.279</w:t>
        <w:br/>
        <w:t>谢嘏</w:t>
        <w:br/>
        <w:t>陈郡阳夏</w:t>
        <w:br/>
        <w:t>河南太康</w:t>
        <w:br/>
        <w:t>陈</w:t>
        <w:br/>
        <w:t>陈 21.279</w:t>
        <w:br/>
        <w:t>谢</w:t>
        <w:br/>
        <w:t>陈郡阳夏</w:t>
        <w:br/>
        <w:t>河南太康</w:t>
        <w:br/>
        <w:t>e.</w:t>
        <w:br/>
        <w:t>陈</w:t>
        <w:br/>
        <w:t>陈21.279</w:t>
        <w:br/>
        <w:t>谢绥</w:t>
        <w:br/>
        <w:t>陈郡阳夏</w:t>
        <w:br/>
        <w:t>河南太康</w:t>
        <w:br/>
        <w:t>?</w:t>
        <w:br/>
        <w:t>梁</w:t>
        <w:br/>
        <w:t>陈32.426</w:t>
        <w:br/>
        <w:t>谢贞</w:t>
        <w:br/>
        <w:t>陈郡阳夏</w:t>
        <w:br/>
        <w:t>河南太康</w:t>
        <w:br/>
        <w:t>?</w:t>
        <w:br/>
        <w:t>陈</w:t>
        <w:br/>
        <w:t>陈32.426</w:t>
        <w:br/>
        <w:t>袁悦之</w:t>
        <w:br/>
        <w:t>陈郡阳夏</w:t>
        <w:br/>
        <w:t>河南太康</w:t>
        <w:br/>
        <w:t>?</w:t>
        <w:br/>
        <w:t>晋</w:t>
        <w:br/>
        <w:t>晋75.1975</w:t>
        <w:br/>
        <w:t>袁乔</w:t>
        <w:br/>
        <w:t>陈郡阳夏</w:t>
        <w:br/>
        <w:t>河南太康</w:t>
        <w:br/>
        <w:t>?</w:t>
        <w:br/>
        <w:t>晋</w:t>
        <w:br/>
        <w:t>晋82.2167</w:t>
        <w:br/>
        <w:t>袁壞</w:t>
        <w:br/>
        <w:t>陈郡阳夏</w:t>
        <w:br/>
        <w:t>河南太康</w:t>
        <w:br/>
        <w:t>建康</w:t>
        <w:br/>
        <w:t>307</w:t>
        <w:br/>
        <w:t>普 83.2166</w:t>
        <w:br/>
        <w:t>袁山松</w:t>
        <w:br/>
        <w:t>陈郡阳夏</w:t>
        <w:br/>
        <w:t>河南太康</w:t>
        <w:br/>
        <w:t>?</w:t>
        <w:br/>
        <w:t>晋</w:t>
        <w:br/>
        <w:t>晋83.2169</w:t>
        <w:br/>
        <w:t>袁方平</w:t>
        <w:br/>
        <w:t>陈郡阳夏</w:t>
        <w:br/>
        <w:t>河南太康</w:t>
        <w:br/>
        <w:t>?</w:t>
        <w:br/>
        <w:t>晋</w:t>
        <w:br/>
        <w:t>晋 83.2169</w:t>
        <w:br/>
        <w:t>袁献</w:t>
        <w:br/>
        <w:t>陈郡阳夏</w:t>
        <w:br/>
        <w:t>河南太康</w:t>
        <w:br/>
        <w:t>?</w:t>
        <w:br/>
        <w:t>307</w:t>
        <w:br/>
        <w:t>晋83.2169</w:t>
        <w:br/>
        <w:t>袁冲</w:t>
        <w:br/>
        <w:t>陈郡阳夏</w:t>
        <w:br/>
        <w:t>河南太康</w:t>
        <w:br/>
        <w:t>?</w:t>
        <w:br/>
        <w:t>晋</w:t>
        <w:br/>
        <w:t>晋83.2170</w:t>
        <w:br/>
        <w:t>袁耽</w:t>
        <w:br/>
        <w:t>陈郡阳夏</w:t>
        <w:br/>
        <w:t>河南太康</w:t>
        <w:br/>
        <w:t>建康</w:t>
        <w:br/>
        <w:t>307*</w:t>
        <w:br/>
        <w:t>普83.2170</w:t>
        <w:br/>
        <w:t>袁准</w:t>
        <w:br/>
        <w:t>陈郡阳夏</w:t>
        <w:br/>
        <w:t>河南太康</w:t>
        <w:br/>
        <w:t>?</w:t>
        <w:br/>
        <w:t>晋</w:t>
        <w:br/>
        <w:t>晋 83.2170</w:t>
        <w:br/>
        <w:t>袁豹</w:t>
        <w:br/>
        <w:t>陈郡阳夏</w:t>
        <w:br/>
        <w:t>河南太康</w:t>
        <w:br/>
        <w:t>?</w:t>
        <w:br/>
        <w:t>晋</w:t>
        <w:br/>
        <w:t>晋83.2171</w:t>
        <w:br/>
        <w:t>袁质</w:t>
        <w:br/>
        <w:t>陈郡阳夏</w:t>
        <w:br/>
        <w:t>河南太康</w:t>
        <w:br/>
        <w:t>?</w:t>
        <w:br/>
        <w:t>晋</w:t>
        <w:br/>
        <w:t>晋83.2171</w:t>
        <w:br/>
        <w:t>袁湛</w:t>
        <w:br/>
        <w:t>陈郡阳夏</w:t>
        <w:br/>
        <w:t>河南太康</w:t>
        <w:br/>
        <w:t>?</w:t>
        <w:br/>
        <w:t>宋</w:t>
        <w:br/>
        <w:t>宋 52.1497</w:t>
        <w:br/>
        <w:t>袁洵</w:t>
        <w:br/>
        <w:t>陈郡阳夏</w:t>
        <w:br/>
        <w:t>河南太康</w:t>
        <w:br/>
        <w:t>?</w:t>
        <w:br/>
        <w:t>宋</w:t>
        <w:br/>
        <w:t>宋 52.1602</w:t>
        <w:br/>
        <w:t>袁淑</w:t>
        <w:br/>
        <w:t>陈郡阳夏</w:t>
        <w:br/>
        <w:t>河南太康</w:t>
        <w:br/>
        <w:t>6.</w:t>
        <w:br/>
        <w:t>宋</w:t>
        <w:br/>
        <w:t>宋 70.1835</w:t>
        <w:br/>
        <w:t>袁凝</w:t>
        <w:br/>
        <w:t>陈郡阳夏</w:t>
        <w:br/>
        <w:t>河南太康</w:t>
        <w:br/>
        <w:t>宋</w:t>
        <w:br/>
        <w:t>宋 70.1841</w:t>
        <w:br/>
        <w:t>袁颜</w:t>
        <w:br/>
        <w:t>陈郡阳夏</w:t>
        <w:br/>
        <w:t>河南太康</w:t>
        <w:br/>
        <w:t>4.</w:t>
        <w:br/>
        <w:t>宋</w:t>
        <w:br/>
        <w:t>宋 70.1841</w:t>
        <w:br/>
        <w:t>袁频</w:t>
        <w:br/>
        <w:t>陈郡阳夏</w:t>
        <w:br/>
        <w:t>河南太康</w:t>
        <w:br/>
        <w:t>宋</w:t>
        <w:br/>
        <w:t>宋84.2148</w:t>
        <w:br/>
        <w:t>袁哉</w:t>
        <w:br/>
        <w:t>陈郡阳夏</w:t>
        <w:br/>
        <w:t>河南太康</w:t>
        <w:br/>
        <w:t>?</w:t>
        <w:br/>
        <w:t>宋</w:t>
        <w:br/>
        <w:t>宋 84.2153</w:t>
        <w:br/>
        <w:t>袁粲</w:t>
        <w:br/>
        <w:t>陈郡阳夏</w:t>
        <w:br/>
        <w:t>河南太康</w:t>
        <w:br/>
        <w:t>建康</w:t>
        <w:br/>
        <w:t>宋</w:t>
        <w:br/>
        <w:t>宋 89.2229</w:t>
        <w:br/>
        <w:t>袁峻</w:t>
        <w:br/>
        <w:t>陈郡阳夏</w:t>
        <w:br/>
        <w:t>河南太康</w:t>
        <w:br/>
        <w:t>?</w:t>
        <w:br/>
        <w:t>梁</w:t>
        <w:br/>
        <w:t>梁49.688</w:t>
        <w:br/>
        <w:t>袁昂</w:t>
        <w:br/>
        <w:t>陈郡阳夏</w:t>
        <w:br/>
        <w:t>河南太康</w:t>
        <w:br/>
        <w:t>?</w:t>
        <w:br/>
        <w:t>梁</w:t>
        <w:br/>
        <w:t>陈 17.239</w:t>
        <w:br/>
        <w:t>袁敬</w:t>
        <w:br/>
        <w:t>陈郡习夏</w:t>
        <w:br/>
        <w:t>河南太康</w:t>
        <w:br/>
        <w:t>?</w:t>
        <w:br/>
        <w:t>陈</w:t>
        <w:br/>
        <w:t>陈17.239</w:t>
        <w:br/>
        <w:t>哀枢</w:t>
        <w:br/>
        <w:t>陈郡阳夏</w:t>
        <w:br/>
        <w:t>河南太康</w:t>
        <w:br/>
        <w:t>?</w:t>
        <w:br/>
        <w:t>陈</w:t>
        <w:br/>
        <w:t>陈17.240</w:t>
        <w:br/>
        <w:t>袁宪</w:t>
        <w:br/>
        <w:t>陈郡归夏</w:t>
        <w:br/>
        <w:t>河南太康</w:t>
        <w:br/>
        <w:t>吴郡</w:t>
        <w:br/>
        <w:t>陈</w:t>
        <w:br/>
        <w:t>陈24.312</w:t>
        <w:br/>
        <w:t>345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阮韬</w:t>
        <w:br/>
        <w:t>陈留</w:t>
        <w:br/>
        <w:t>河南开封东</w:t>
        <w:br/>
        <w:t>2</w:t>
        <w:br/>
        <w:t>齐</w:t>
        <w:br/>
        <w:t>南齐 32.586</w:t>
        <w:br/>
        <w:t>阮孚</w:t>
        <w:br/>
        <w:t>陈留尉氏</w:t>
        <w:br/>
        <w:t>河南尉氏</w:t>
        <w:br/>
        <w:t>?</w:t>
        <w:br/>
        <w:t>307</w:t>
        <w:br/>
        <w:t>晋49.1364</w:t>
        <w:br/>
        <w:t>阮放</w:t>
        <w:br/>
        <w:t>陈留尉氏</w:t>
        <w:br/>
        <w:t>河南尉氏</w:t>
        <w:br/>
        <w:t>2</w:t>
        <w:br/>
        <w:t>307</w:t>
        <w:br/>
        <w:t>晋 49.1367</w:t>
        <w:br/>
        <w:t>阮格</w:t>
        <w:br/>
        <w:t>陈留尉氏</w:t>
        <w:br/>
        <w:t>河南尉氏</w:t>
        <w:br/>
        <w:t>307</w:t>
        <w:br/>
        <w:t>晋 49.1367</w:t>
        <w:br/>
        <w:t>阮晞之</w:t>
        <w:br/>
        <w:t>陈留尉氏</w:t>
        <w:br/>
        <w:t>河南尉氏</w:t>
        <w:br/>
        <w:t>晋</w:t>
        <w:br/>
        <w:t>晋 49.1367</w:t>
        <w:br/>
        <w:t>阮普</w:t>
        <w:br/>
        <w:t>陈留尉氏</w:t>
        <w:br/>
        <w:t>河南尉氏</w:t>
        <w:br/>
        <w:t>?</w:t>
        <w:br/>
        <w:t>晋</w:t>
        <w:br/>
        <w:t>晋49.1369</w:t>
        <w:br/>
        <w:t>阮膜</w:t>
        <w:br/>
        <w:t>陈留尉氏</w:t>
        <w:br/>
        <w:t>河南尉氏</w:t>
        <w:br/>
        <w:t>?</w:t>
        <w:br/>
        <w:t>晋</w:t>
        <w:br/>
        <w:t>晋 49.1369</w:t>
        <w:br/>
        <w:t>阮歆之</w:t>
        <w:br/>
        <w:t>陈留尉氏</w:t>
        <w:br/>
        <w:t>河南尉氏</w:t>
        <w:br/>
        <w:t>?</w:t>
        <w:br/>
        <w:t>是</w:t>
        <w:br/>
        <w:t>晋49.1369</w:t>
        <w:br/>
        <w:t>阮长之</w:t>
        <w:br/>
        <w:t>陈留尉氏</w:t>
        <w:br/>
        <w:t>河南尉氏</w:t>
        <w:br/>
        <w:t>?</w:t>
        <w:br/>
        <w:t>半</w:t>
        <w:br/>
        <w:t>末92.2268</w:t>
        <w:br/>
        <w:t>阮师门</w:t>
        <w:br/>
        <w:t>陈留尉氏</w:t>
        <w:br/>
        <w:t>河南尉氏</w:t>
        <w:br/>
        <w:t>?</w:t>
        <w:br/>
        <w:t>朱</w:t>
        <w:br/>
        <w:t>宋 92.2269</w:t>
        <w:br/>
        <w:t>阮宁</w:t>
        <w:br/>
        <w:t>陈留尉氏</w:t>
        <w:br/>
        <w:t>河南尉氏</w:t>
        <w:br/>
        <w:t>会稽剡</w:t>
        <w:br/>
        <w:t>宋</w:t>
        <w:br/>
        <w:t>宋 92.2283</w:t>
        <w:br/>
        <w:t>阮思旷</w:t>
        <w:br/>
        <w:t>陈留尉氏</w:t>
        <w:br/>
        <w:t>河南尉氏</w:t>
        <w:br/>
        <w:t>会稽剡</w:t>
        <w:br/>
        <w:t>半</w:t>
        <w:br/>
        <w:t>宋 92.2283</w:t>
        <w:br/>
        <w:t>阮万龄</w:t>
        <w:br/>
        <w:t>陈留尉氏</w:t>
        <w:br/>
        <w:t>河南尉氏</w:t>
        <w:br/>
        <w:t>会稽测</w:t>
        <w:br/>
        <w:t>宋</w:t>
        <w:br/>
        <w:t>宋92.2283</w:t>
        <w:br/>
        <w:t>阮彦之</w:t>
        <w:br/>
        <w:t>陈留尉氏</w:t>
        <w:br/>
        <w:t>河南尉氏</w:t>
        <w:br/>
        <w:t>?</w:t>
        <w:br/>
        <w:t>朱</w:t>
        <w:br/>
        <w:t>梁51.739</w:t>
        <w:br/>
        <w:t>阮孝绪</w:t>
        <w:br/>
        <w:t>陈留尉氏</w:t>
        <w:br/>
        <w:t>河南尉氏</w:t>
        <w:br/>
        <w:t>梁</w:t>
        <w:br/>
        <w:t>梁 51.739</w:t>
        <w:br/>
        <w:t>阮问道</w:t>
        <w:br/>
        <w:t>陈留尉氏</w:t>
        <w:br/>
        <w:t>河南尉氏</w:t>
        <w:br/>
        <w:t>梁</w:t>
        <w:br/>
        <w:t>陈34.471</w:t>
        <w:br/>
        <w:t>阮诠</w:t>
        <w:br/>
        <w:t>陈留尉氏</w:t>
        <w:br/>
        <w:t>河南尉氏</w:t>
        <w:br/>
        <w:t>梁</w:t>
        <w:br/>
        <w:t>陈 34.471</w:t>
        <w:br/>
        <w:t>阮卓</w:t>
        <w:br/>
        <w:t>陈留尉氏</w:t>
        <w:br/>
        <w:t>河南尉氏</w:t>
        <w:br/>
        <w:t>a</w:t>
        <w:br/>
        <w:t>陈</w:t>
        <w:br/>
        <w:t>陈 34.471</w:t>
        <w:br/>
        <w:t>蔡裔</w:t>
        <w:br/>
        <w:t>陈留閣</w:t>
        <w:br/>
        <w:t>河南杞县西南</w:t>
        <w:br/>
        <w:t>晋</w:t>
        <w:br/>
        <w:t>晋81.2112</w:t>
        <w:br/>
        <w:t>江彰</w:t>
        <w:br/>
        <w:t>陈留圉</w:t>
        <w:br/>
        <w:t>河南杞县西南</w:t>
        <w:br/>
        <w:t>313</w:t>
        <w:br/>
        <w:t>晋56.1538</w:t>
        <w:br/>
        <w:t>江散</w:t>
        <w:br/>
        <w:t>陈留圉</w:t>
        <w:br/>
        <w:t>河南杞县西南</w:t>
        <w:br/>
        <w:t>2</w:t>
        <w:br/>
        <w:t>晋</w:t>
        <w:br/>
        <w:t>晋 66.1539</w:t>
        <w:br/>
        <w:t>江恒</w:t>
        <w:br/>
        <w:t>陈留圉</w:t>
        <w:br/>
        <w:t>河南杞县西南</w:t>
        <w:br/>
        <w:t>2</w:t>
        <w:br/>
        <w:t>晋</w:t>
        <w:br/>
        <w:t>晋56.1539</w:t>
        <w:br/>
        <w:t>汇频</w:t>
        <w:br/>
        <w:t>陈留圍</w:t>
        <w:br/>
        <w:t>河南杞县西南</w:t>
        <w:br/>
        <w:t>晋</w:t>
        <w:br/>
        <w:t>晋 56.1539</w:t>
        <w:br/>
        <w:t>江夷</w:t>
        <w:br/>
        <w:t>陈留圉</w:t>
        <w:br/>
        <w:t>河南杞县西南</w:t>
        <w:br/>
        <w:t>?</w:t>
        <w:br/>
        <w:t>晋</w:t>
        <w:br/>
        <w:t>晋 56.1539</w:t>
        <w:br/>
        <w:t>江惇</w:t>
        <w:br/>
        <w:t>陈留圍</w:t>
        <w:br/>
        <w:t>河南杞县西南</w:t>
        <w:br/>
        <w:t>?</w:t>
        <w:br/>
        <w:t>晋</w:t>
        <w:br/>
        <w:t>晋 83.2171</w:t>
        <w:br/>
        <w:t>江济</w:t>
        <w:br/>
        <w:t>陈留圍</w:t>
        <w:br/>
        <w:t>河南杞县西南</w:t>
        <w:br/>
        <w:t>?</w:t>
        <w:br/>
        <w:t>307*</w:t>
        <w:br/>
        <w:t>晋83.2171</w:t>
        <w:br/>
        <w:t>陈留圉</w:t>
        <w:br/>
        <w:t>河南杞县西南</w:t>
        <w:br/>
        <w:t>2</w:t>
        <w:br/>
        <w:t>晋</w:t>
        <w:br/>
        <w:t>晋83.2176</w:t>
        <w:br/>
        <w:t>江绩</w:t>
        <w:br/>
        <w:t>陈留閣</w:t>
        <w:br/>
        <w:t>河南杞县西南</w:t>
        <w:br/>
        <w:t>2</w:t>
        <w:br/>
        <w:t>晋</w:t>
        <w:br/>
        <w:t>晋83.2176</w:t>
        <w:br/>
        <w:t>徐度之</w:t>
        <w:br/>
        <w:t>东海</w:t>
        <w:br/>
        <w:t>山东郯城北</w:t>
        <w:br/>
        <w:t>2</w:t>
        <w:br/>
        <w:t>齐</w:t>
        <w:br/>
        <w:t>陈 34.466</w:t>
        <w:br/>
        <w:t>徐僧权</w:t>
        <w:br/>
        <w:t>东海</w:t>
        <w:br/>
        <w:t>山东郯城北</w:t>
        <w:br/>
        <w:t>2</w:t>
        <w:br/>
        <w:t>梁</w:t>
        <w:br/>
        <w:t>陈 34.466</w:t>
        <w:br/>
        <w:t>徐伯阳</w:t>
        <w:br/>
        <w:t>东海</w:t>
        <w:br/>
        <w:t>山东郯城北</w:t>
        <w:br/>
        <w:t>陈</w:t>
        <w:br/>
        <w:t>陈34.466</w:t>
        <w:br/>
        <w:t>346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徐宁</w:t>
        <w:br/>
        <w:t>东海郯</w:t>
        <w:br/>
        <w:t>山东郯城北</w:t>
        <w:br/>
        <w:t>晋</w:t>
        <w:br/>
        <w:t>晋 74.1955</w:t>
        <w:br/>
        <w:t>徐祚之</w:t>
        <w:br/>
        <w:t>东海郯</w:t>
        <w:br/>
        <w:t>山东郯城北</w:t>
        <w:br/>
        <w:t>晋</w:t>
        <w:br/>
        <w:t>宋43.1329</w:t>
        <w:br/>
        <w:t>徐羡之</w:t>
        <w:br/>
        <w:t>东海郯</w:t>
        <w:br/>
        <w:t>山东郯城北</w:t>
        <w:br/>
        <w:t>宋</w:t>
        <w:br/>
        <w:t>宋 43.1329</w:t>
        <w:br/>
        <w:t>徐乔之</w:t>
        <w:br/>
        <w:t>东海郷</w:t>
        <w:br/>
        <w:t>山东郯城北</w:t>
        <w:br/>
        <w:t>4.</w:t>
        <w:br/>
        <w:t>宋</w:t>
        <w:br/>
        <w:t>宋 43.1334</w:t>
        <w:br/>
        <w:t>徐佩之</w:t>
        <w:br/>
        <w:t>东海郯</w:t>
        <w:br/>
        <w:t>山东郯城北</w:t>
        <w:br/>
        <w:t>宋</w:t>
        <w:br/>
        <w:t>宋 43.1334</w:t>
        <w:br/>
        <w:t>徐钦之</w:t>
        <w:br/>
        <w:t>东海郯</w:t>
        <w:br/>
        <w:t>山东郯城北</w:t>
        <w:br/>
        <w:t>京口</w:t>
        <w:br/>
        <w:t>晋</w:t>
        <w:br/>
        <w:t>宋 71.1843</w:t>
        <w:br/>
        <w:t>徐湛之</w:t>
        <w:br/>
        <w:t>东海郯</w:t>
        <w:br/>
        <w:t>山东郯城北</w:t>
        <w:br/>
        <w:t>京口</w:t>
        <w:br/>
        <w:t>宋</w:t>
        <w:br/>
        <w:t>宋 71.1843</w:t>
        <w:br/>
        <w:t>徐逵之</w:t>
        <w:br/>
        <w:t>东海郯</w:t>
        <w:br/>
        <w:t>山东郯城北</w:t>
        <w:br/>
        <w:t>京口</w:t>
        <w:br/>
        <w:t>宋</w:t>
        <w:br/>
        <w:t>宋 71.1843</w:t>
        <w:br/>
        <w:t>徐长宗</w:t>
        <w:br/>
        <w:t>东海郯</w:t>
        <w:br/>
        <w:t>山东郯城北</w:t>
        <w:br/>
        <w:t>?</w:t>
        <w:br/>
        <w:t>宋</w:t>
        <w:br/>
        <w:t>梁 25.377</w:t>
        <w:br/>
        <w:t>徐融</w:t>
        <w:br/>
        <w:t>东海郯</w:t>
        <w:br/>
        <w:t>山东郯城北</w:t>
        <w:br/>
        <w:t>宋</w:t>
        <w:br/>
        <w:t>梁 25.377</w:t>
        <w:br/>
        <w:t>徐勉</w:t>
        <w:br/>
        <w:t>东海郯</w:t>
        <w:br/>
        <w:t>山东郯城北</w:t>
        <w:br/>
        <w:t>?</w:t>
        <w:br/>
        <w:t>梁</w:t>
        <w:br/>
        <w:t>梁 25,377</w:t>
        <w:br/>
        <w:t>徐凭道</w:t>
        <w:br/>
        <w:t>东海郯</w:t>
        <w:br/>
        <w:t>山东郯城北</w:t>
        <w:br/>
        <w:t>?</w:t>
        <w:br/>
        <w:t>宋</w:t>
        <w:br/>
        <w:t>梁30.446</w:t>
        <w:br/>
        <w:t>徐超之</w:t>
        <w:br/>
        <w:t>东海郯</w:t>
        <w:br/>
        <w:t>山东郯城北</w:t>
        <w:br/>
        <w:t>é.</w:t>
        <w:br/>
        <w:t>梁</w:t>
        <w:br/>
        <w:t>梁 30.446</w:t>
        <w:br/>
        <w:t>徐摘</w:t>
        <w:br/>
        <w:t>东海郯</w:t>
        <w:br/>
        <w:t>山东郯城北</w:t>
        <w:br/>
        <w:t>?</w:t>
        <w:br/>
        <w:t>梁</w:t>
        <w:br/>
        <w:t>梁 30.446</w:t>
        <w:br/>
        <w:t>徐陵</w:t>
        <w:br/>
        <w:t>东海郯</w:t>
        <w:br/>
        <w:t>山东郯城北</w:t>
        <w:br/>
        <w:t>陈</w:t>
        <w:br/>
        <w:t>陈 26.325</w:t>
        <w:br/>
        <w:t>何无忌</w:t>
        <w:br/>
        <w:t>东海郊</w:t>
        <w:br/>
        <w:t>山东郯城北</w:t>
        <w:br/>
        <w:t>京口</w:t>
        <w:br/>
        <w:t>晋</w:t>
        <w:br/>
        <w:t>晋85.2214</w:t>
        <w:br/>
        <w:t>何承灭</w:t>
        <w:br/>
        <w:t>东海郯</w:t>
        <w:br/>
        <w:t>山东郯城北</w:t>
        <w:br/>
        <w:t>?</w:t>
        <w:br/>
        <w:t>宋</w:t>
        <w:br/>
        <w:t>梁 49.693</w:t>
        <w:br/>
        <w:t>何翼</w:t>
        <w:br/>
        <w:t>东海郊</w:t>
        <w:br/>
        <w:t>山东郯城北</w:t>
        <w:br/>
        <w:t>?</w:t>
        <w:br/>
        <w:t>宋</w:t>
        <w:br/>
        <w:t>梁 49.693</w:t>
        <w:br/>
        <w:t>何询</w:t>
        <w:br/>
        <w:t>东海郯</w:t>
        <w:br/>
        <w:t>山东郯城北</w:t>
        <w:br/>
        <w:t>?</w:t>
        <w:br/>
        <w:t>齐</w:t>
        <w:br/>
        <w:t>梁 49.693</w:t>
        <w:br/>
        <w:t>何逊</w:t>
        <w:br/>
        <w:t>东海郯</w:t>
        <w:br/>
        <w:t>山东郯城北</w:t>
        <w:br/>
        <w:t>?</w:t>
        <w:br/>
        <w:t>梁</w:t>
        <w:br/>
        <w:t>梁 49.693</w:t>
        <w:br/>
        <w:t>何敬叔</w:t>
        <w:br/>
        <w:t>东海郯</w:t>
        <w:br/>
        <w:t>山东郯城北</w:t>
        <w:br/>
        <w:t>?</w:t>
        <w:br/>
        <w:t>齐</w:t>
        <w:br/>
        <w:t>梁 50.713</w:t>
        <w:br/>
        <w:t>何思證</w:t>
        <w:br/>
        <w:t>东海郯</w:t>
        <w:br/>
        <w:t>山东郯城北</w:t>
        <w:br/>
        <w:t>?</w:t>
        <w:br/>
        <w:t>梁</w:t>
        <w:br/>
        <w:t>梁 50.713</w:t>
        <w:br/>
        <w:t>何子朗</w:t>
        <w:br/>
        <w:t>东海郯</w:t>
        <w:br/>
        <w:t>山东郯城北</w:t>
        <w:br/>
        <w:t>?</w:t>
        <w:br/>
        <w:t>梁</w:t>
        <w:br/>
        <w:t>梁 50.714</w:t>
        <w:br/>
        <w:t>何慧炬</w:t>
        <w:br/>
        <w:t>东海郯</w:t>
        <w:br/>
        <w:t>山东郯城北</w:t>
        <w:br/>
        <w:t>?</w:t>
        <w:br/>
        <w:t>齐</w:t>
        <w:br/>
        <w:t>梁 58,777</w:t>
        <w:br/>
        <w:t>何远</w:t>
        <w:br/>
        <w:t>东海辉</w:t>
        <w:br/>
        <w:t>山东郯城北</w:t>
        <w:br/>
        <w:t>梁</w:t>
        <w:br/>
        <w:t>梁53.777</w:t>
        <w:br/>
        <w:t>王景</w:t>
        <w:br/>
        <w:t>东海郯</w:t>
        <w:br/>
        <w:t>山东郯城北</w:t>
        <w:br/>
        <w:t>建康</w:t>
        <w:br/>
        <w:t>晋</w:t>
        <w:br/>
        <w:t>晋83.2179</w:t>
        <w:br/>
        <w:t>王少卿</w:t>
        <w:br/>
        <w:t>东海郯</w:t>
        <w:br/>
        <w:t>山东郯城北</w:t>
        <w:br/>
        <w:t>?</w:t>
        <w:br/>
        <w:t>晋</w:t>
        <w:br/>
        <w:t>晋83.2180</w:t>
        <w:br/>
        <w:t>王协之</w:t>
        <w:br/>
        <w:t>东海娜</w:t>
        <w:br/>
        <w:t>山东郯城北</w:t>
        <w:br/>
        <w:t>?</w:t>
        <w:br/>
        <w:t>晋</w:t>
        <w:br/>
        <w:t>晋 83.2180</w:t>
        <w:br/>
        <w:t>王准之</w:t>
        <w:br/>
        <w:t>东海郯</w:t>
        <w:br/>
        <w:t>山东郯城北</w:t>
        <w:br/>
        <w:t>?</w:t>
        <w:br/>
        <w:t>晋</w:t>
        <w:br/>
        <w:t>晋 83.2180</w:t>
        <w:br/>
        <w:t>玉雅</w:t>
        <w:br/>
        <w:t>东海郯</w:t>
        <w:br/>
        <w:t>山东郯城北</w:t>
        <w:br/>
        <w:t>建康</w:t>
        <w:br/>
        <w:t>晋</w:t>
        <w:br/>
        <w:t>晋 83.2197</w:t>
        <w:br/>
        <w:t>王僧孺</w:t>
        <w:br/>
        <w:t>东海郊</w:t>
        <w:br/>
        <w:t>山东郑城北</w:t>
        <w:br/>
        <w:t>?</w:t>
        <w:br/>
        <w:t>晋</w:t>
        <w:br/>
        <w:t>梁 33.470</w:t>
        <w:br/>
        <w:t>王准</w:t>
        <w:br/>
        <w:t>东海郯</w:t>
        <w:br/>
        <w:t>山东郯城北</w:t>
        <w:br/>
        <w:t>?</w:t>
        <w:br/>
        <w:t>梁 33.470</w:t>
        <w:br/>
        <w:t>虞丘进</w:t>
        <w:br/>
        <w:t>东海郯</w:t>
        <w:br/>
        <w:t>山东郑城北</w:t>
        <w:br/>
        <w:t>?</w:t>
        <w:br/>
        <w:t>半</w:t>
        <w:br/>
        <w:t>宋 49,1440</w:t>
        <w:br/>
        <w:t>347</w:t>
        <w:br/>
        <w:t>--</w:t>
        <w:br/>
        <w:t>1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资料来源</w:t>
        <w:br/>
        <w:t>刘胤</w:t>
        <w:br/>
        <w:t>东莱掖</w:t>
        <w:br/>
        <w:t>山东莱州</w:t>
        <w:br/>
        <w:t>?</w:t>
        <w:br/>
        <w:t>307*</w:t>
        <w:br/>
        <w:t>晋81.2113</w:t>
        <w:br/>
        <w:t>刘赤松</w:t>
        <w:br/>
        <w:t>东莱掖</w:t>
        <w:br/>
        <w:t>山东莱州</w:t>
        <w:br/>
        <w:t>晋</w:t>
        <w:br/>
        <w:t>晋81.2124</w:t>
        <w:br/>
        <w:t>吕僧珍</w:t>
        <w:br/>
        <w:t>东平范</w:t>
        <w:br/>
        <w:t>山东梁山西北</w:t>
        <w:br/>
        <w:t>梁</w:t>
        <w:br/>
        <w:t>梁11.211</w:t>
        <w:br/>
        <w:t>徐澄之</w:t>
        <w:br/>
        <w:t>东莞姑幕</w:t>
        <w:br/>
        <w:t>山东诸城西北</w:t>
        <w:br/>
        <w:t>京口</w:t>
        <w:br/>
        <w:t>307</w:t>
        <w:br/>
        <w:t>晋 91.2356</w:t>
        <w:br/>
        <w:t>徐浩</w:t>
        <w:br/>
        <w:t>东莞姑幕</w:t>
        <w:br/>
        <w:t>山东诸城西北</w:t>
        <w:br/>
        <w:t>?</w:t>
        <w:br/>
        <w:t>晋</w:t>
        <w:br/>
        <w:t>晋 91.2358</w:t>
        <w:br/>
        <w:t>徐豁</w:t>
        <w:br/>
        <w:t>东莞姑幕</w:t>
        <w:br/>
        <w:t>山东诸城西北</w:t>
        <w:br/>
        <w:t>?</w:t>
        <w:br/>
        <w:t>晋 91.2358</w:t>
        <w:br/>
        <w:t>晋</w:t>
        <w:br/>
        <w:t>徐藻</w:t>
        <w:br/>
        <w:t>东莞姑幕</w:t>
        <w:br/>
        <w:t>山东诸城西北</w:t>
        <w:br/>
        <w:t>京口</w:t>
        <w:br/>
        <w:t>晋91.2368</w:t>
        <w:br/>
        <w:t>徐鬆</w:t>
        <w:br/>
        <w:t>东莞姑幕</w:t>
        <w:br/>
        <w:t>山东诸城西北</w:t>
        <w:br/>
        <w:t>京日</w:t>
        <w:br/>
        <w:t>悬</w:t>
        <w:br/>
        <w:t>晋91.2358</w:t>
        <w:br/>
        <w:t>徐广</w:t>
        <w:br/>
        <w:t>东莞姑幕</w:t>
        <w:br/>
        <w:t>山东诸城西北</w:t>
        <w:br/>
        <w:t>?</w:t>
        <w:br/>
        <w:t>米</w:t>
        <w:br/>
        <w:t>宋 55.1547</w:t>
        <w:br/>
        <w:t>刘穆之</w:t>
        <w:br/>
        <w:t>东莞莒</w:t>
        <w:br/>
        <w:t>山东莒县</w:t>
        <w:br/>
        <w:t>晋</w:t>
        <w:br/>
        <w:t>宋 42.1303</w:t>
        <w:br/>
        <w:t>刘邕</w:t>
        <w:br/>
        <w:t>东莞莒</w:t>
        <w:br/>
        <w:t>山东莒县</w:t>
        <w:br/>
        <w:t>?</w:t>
        <w:br/>
        <w:t>朱</w:t>
        <w:br/>
        <w:t>宋 42.1308</w:t>
        <w:br/>
        <w:t>刘瑀</w:t>
        <w:br/>
        <w:t>东莞莒</w:t>
        <w:br/>
        <w:t>山东莒县</w:t>
        <w:br/>
        <w:t>e.</w:t>
        <w:br/>
        <w:t>朱</w:t>
        <w:br/>
        <w:t>宋42.1309</w:t>
        <w:br/>
        <w:t>刘数</w:t>
        <w:br/>
        <w:t>东莞莒</w:t>
        <w:br/>
        <w:t>山东莒县</w:t>
        <w:br/>
        <w:t>é.</w:t>
        <w:br/>
        <w:t>宋</w:t>
        <w:br/>
        <w:t>宋42.1309</w:t>
        <w:br/>
        <w:t>刘式之</w:t>
        <w:br/>
        <w:t>东莞莒</w:t>
        <w:br/>
        <w:t>山东莒县</w:t>
        <w:br/>
        <w:t>?</w:t>
        <w:br/>
        <w:t>朱</w:t>
        <w:br/>
        <w:t>宋42.1309</w:t>
        <w:br/>
        <w:t>刘衍</w:t>
        <w:br/>
        <w:t>东莞莒</w:t>
        <w:br/>
        <w:t>山东莒县</w:t>
        <w:br/>
        <w:t>2</w:t>
        <w:br/>
        <w:t>朱</w:t>
        <w:br/>
        <w:t>宋 42.1309</w:t>
        <w:br/>
        <w:t>刘虑之</w:t>
        <w:br/>
        <w:t>东莞莒</w:t>
        <w:br/>
        <w:t>山东莒县</w:t>
        <w:br/>
        <w:t>?</w:t>
        <w:br/>
        <w:t>宋</w:t>
        <w:br/>
        <w:t>宋42.1309</w:t>
        <w:br/>
        <w:t>刘戴</w:t>
        <w:br/>
        <w:t>东莞莒</w:t>
        <w:br/>
        <w:t>山东莒县</w:t>
        <w:br/>
        <w:t>2</w:t>
        <w:br/>
        <w:t>宋</w:t>
        <w:br/>
        <w:t>宋42.1310</w:t>
        <w:br/>
        <w:t>刘卷</w:t>
        <w:br/>
        <w:t>东莞莒</w:t>
        <w:br/>
        <w:t>山东莒县</w:t>
        <w:br/>
        <w:t>2</w:t>
        <w:br/>
        <w:t>米</w:t>
        <w:br/>
        <w:t>宋 42.1310</w:t>
        <w:br/>
        <w:t>刘贞之</w:t>
        <w:br/>
        <w:t>东莞莒</w:t>
        <w:br/>
        <w:t>山东莒县</w:t>
        <w:br/>
        <w:t>?</w:t>
        <w:br/>
        <w:t>宋</w:t>
        <w:br/>
        <w:t>宋42.1310</w:t>
        <w:br/>
        <w:t>刘衰</w:t>
        <w:br/>
        <w:t>东莞莒</w:t>
        <w:br/>
        <w:t>山东菖县</w:t>
        <w:br/>
        <w:t>?</w:t>
        <w:br/>
        <w:t>宋</w:t>
        <w:br/>
        <w:t>宋42.1310</w:t>
        <w:br/>
        <w:t>刘钦之</w:t>
        <w:br/>
        <w:t>东莞莒</w:t>
        <w:br/>
        <w:t>山东莒县</w:t>
        <w:br/>
        <w:t>京口</w:t>
        <w:br/>
        <w:t>宋</w:t>
        <w:br/>
        <w:t>宋 81.2073</w:t>
        <w:br/>
        <w:t>刘爽</w:t>
        <w:br/>
        <w:t>东莞莒</w:t>
        <w:br/>
        <w:t>山东莒县</w:t>
        <w:br/>
        <w:t>京门</w:t>
        <w:br/>
        <w:t>朱</w:t>
        <w:br/>
        <w:t>宋 81.2073</w:t>
        <w:br/>
        <w:t>刘秀之</w:t>
        <w:br/>
        <w:t>东莞莒</w:t>
        <w:br/>
        <w:t>山东莒县</w:t>
        <w:br/>
        <w:t>京口</w:t>
        <w:br/>
        <w:t>宋 81.2073</w:t>
        <w:br/>
        <w:t>刘仲道</w:t>
        <w:br/>
        <w:t>东莞莒</w:t>
        <w:br/>
        <w:t>山东莒县</w:t>
        <w:br/>
        <w:t>京日</w:t>
        <w:br/>
        <w:t>朱</w:t>
        <w:br/>
        <w:t>宋 81.2073</w:t>
        <w:br/>
        <w:t>刘粹之</w:t>
        <w:br/>
        <w:t>东莞莒</w:t>
        <w:br/>
        <w:t>山东莒县</w:t>
        <w:br/>
        <w:t>京口</w:t>
        <w:br/>
        <w:t>宋</w:t>
        <w:br/>
        <w:t>末81.2076</w:t>
        <w:br/>
        <w:t>刘景远</w:t>
        <w:br/>
        <w:t>东莞莒</w:t>
        <w:br/>
        <w:t>山东莒县</w:t>
        <w:br/>
        <w:t>?</w:t>
        <w:br/>
        <w:t>宋</w:t>
        <w:br/>
        <w:t>宋 81.2076</w:t>
        <w:br/>
        <w:t>刘样</w:t>
        <w:br/>
        <w:t>东莞莒</w:t>
        <w:br/>
        <w:t>山东莒县</w:t>
        <w:br/>
        <w:t>?</w:t>
        <w:br/>
        <w:t>齐</w:t>
        <w:br/>
        <w:t>南齐 36.639</w:t>
        <w:br/>
        <w:t>刘灵真</w:t>
        <w:br/>
        <w:t>东莞莒</w:t>
        <w:br/>
        <w:t>山东莒县</w:t>
        <w:br/>
        <w:t>?</w:t>
        <w:br/>
        <w:t>宋</w:t>
        <w:br/>
        <w:t>梁50.710</w:t>
        <w:br/>
        <w:t>刘尚</w:t>
        <w:br/>
        <w:t>东莞莒</w:t>
        <w:br/>
        <w:t>山东莒县</w:t>
        <w:br/>
        <w:t>?</w:t>
        <w:br/>
        <w:t>宋</w:t>
        <w:br/>
        <w:t>梁50.710</w:t>
        <w:br/>
        <w:t>刘認</w:t>
        <w:br/>
        <w:t>东莞莒</w:t>
        <w:br/>
        <w:t>山东莒县</w:t>
        <w:br/>
        <w:t>?</w:t>
        <w:br/>
        <w:t>梁</w:t>
        <w:br/>
        <w:t>梁 50.710</w:t>
        <w:br/>
        <w:t>孙謙</w:t>
        <w:br/>
        <w:t>东莞莒</w:t>
        <w:br/>
        <w:t>山东莒县</w:t>
        <w:br/>
        <w:t>历阳</w:t>
        <w:br/>
        <w:t>梁</w:t>
        <w:br/>
        <w:t>梁 53.772</w:t>
        <w:br/>
        <w:t>348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臧焘</w:t>
        <w:br/>
        <w:t>东莞营</w:t>
        <w:br/>
        <w:t>山东莒县</w:t>
        <w:br/>
        <w:t>2</w:t>
        <w:br/>
        <w:t>晋</w:t>
        <w:br/>
        <w:t>宋 55.1543</w:t>
        <w:br/>
        <w:t>臧绰</w:t>
        <w:br/>
        <w:t>东莞莒</w:t>
        <w:br/>
        <w:t>山东落县</w:t>
        <w:br/>
        <w:t>宋 65.1546</w:t>
        <w:br/>
        <w:t>臧遼</w:t>
        <w:br/>
        <w:t>东莞莒</w:t>
        <w:br/>
        <w:t>山东芎县</w:t>
        <w:br/>
        <w:t>晋</w:t>
        <w:br/>
        <w:t>宋 56.1546</w:t>
        <w:br/>
        <w:t>臧凝之</w:t>
        <w:br/>
        <w:t>东莞营</w:t>
        <w:br/>
        <w:t>山东莒县</w:t>
        <w:br/>
        <w:t>朱</w:t>
        <w:br/>
        <w:t>宋 55.1546</w:t>
        <w:br/>
        <w:t>臧湛之</w:t>
        <w:br/>
        <w:t>东莞莒</w:t>
        <w:br/>
        <w:t>山东莒县</w:t>
        <w:br/>
        <w:t>?</w:t>
        <w:br/>
        <w:t>宋</w:t>
        <w:br/>
        <w:t>宋 55.1546</w:t>
        <w:br/>
        <w:t>臧貨</w:t>
        <w:br/>
        <w:t>东莞莒</w:t>
        <w:br/>
        <w:t>山东莒县</w:t>
        <w:br/>
        <w:t>?</w:t>
        <w:br/>
        <w:t>宋</w:t>
        <w:br/>
        <w:t>宋 55.1547</w:t>
        <w:br/>
        <w:t>减焕</w:t>
        <w:br/>
        <w:t>东莞苔</w:t>
        <w:br/>
        <w:t>山东莒县</w:t>
        <w:br/>
        <w:t>?</w:t>
        <w:br/>
        <w:t>宋</w:t>
        <w:br/>
        <w:t>宋 55.1547</w:t>
        <w:br/>
        <w:t>臧澄之</w:t>
        <w:br/>
        <w:t>东莞莒</w:t>
        <w:br/>
        <w:t>山东药县</w:t>
        <w:br/>
        <w:t>?</w:t>
        <w:br/>
        <w:t>朱</w:t>
        <w:br/>
        <w:t>宋 55.1547</w:t>
        <w:br/>
        <w:t>臧谭之</w:t>
        <w:br/>
        <w:t>东莞莒</w:t>
        <w:br/>
        <w:t>山东莒县</w:t>
        <w:br/>
        <w:t>?</w:t>
        <w:br/>
        <w:t>朱</w:t>
        <w:br/>
        <w:t>宋55.1547</w:t>
        <w:br/>
        <w:t>臧熹</w:t>
        <w:br/>
        <w:t>东莞苔</w:t>
        <w:br/>
        <w:t>山东药县</w:t>
        <w:br/>
        <w:t>?</w:t>
        <w:br/>
        <w:t>晋</w:t>
        <w:br/>
        <w:t>宋74.1909</w:t>
        <w:br/>
        <w:t>臧质</w:t>
        <w:br/>
        <w:t>东莞营</w:t>
        <w:br/>
        <w:t>山东莒县</w:t>
        <w:br/>
        <w:t>?</w:t>
        <w:br/>
        <w:t>晋</w:t>
        <w:br/>
        <w:t>宋 74.1909</w:t>
        <w:br/>
        <w:t>臧敞</w:t>
        <w:br/>
        <w:t>东莞莒</w:t>
        <w:br/>
        <w:t>山东莒县</w:t>
        <w:br/>
        <w:t>宋</w:t>
        <w:br/>
        <w:t>宋74.1921</w:t>
        <w:br/>
        <w:t>臧敦</w:t>
        <w:br/>
        <w:t>东莞莒</w:t>
        <w:br/>
        <w:t>山东莒县</w:t>
        <w:br/>
        <w:t>?</w:t>
        <w:br/>
        <w:t>朱</w:t>
        <w:br/>
        <w:t>宋 74.1921</w:t>
        <w:br/>
        <w:t>臧敷</w:t>
        <w:br/>
        <w:t>东莞莒</w:t>
        <w:br/>
        <w:t>山东莒县</w:t>
        <w:br/>
        <w:t>?</w:t>
        <w:br/>
        <w:t>宋</w:t>
        <w:br/>
        <w:t>宋 74.1921</w:t>
        <w:br/>
        <w:t>威寅</w:t>
        <w:br/>
        <w:t>东莞莒</w:t>
        <w:br/>
        <w:t>山东莒县</w:t>
        <w:br/>
        <w:t>?</w:t>
        <w:br/>
        <w:t>宋</w:t>
        <w:br/>
        <w:t>宋74.1942</w:t>
        <w:br/>
        <w:t>臧庸民</w:t>
        <w:br/>
        <w:t>东莞莒</w:t>
        <w:br/>
        <w:t>山东莒县</w:t>
        <w:br/>
        <w:t>南齐 64.926</w:t>
        <w:br/>
        <w:t>臧華先</w:t>
        <w:br/>
        <w:t>东莞莒</w:t>
        <w:br/>
        <w:t>山东芦县</w:t>
        <w:br/>
        <w:t>?</w:t>
        <w:br/>
        <w:t>齐</w:t>
        <w:br/>
        <w:t>南齐 54.926</w:t>
        <w:br/>
        <w:t>臧装绪</w:t>
        <w:br/>
        <w:t>东莞苔</w:t>
        <w:br/>
        <w:t>山东莒县</w:t>
        <w:br/>
        <w:t>京口</w:t>
        <w:br/>
        <w:t>齐</w:t>
        <w:br/>
        <w:t>南齐 54.926</w:t>
        <w:br/>
        <w:t>城盾</w:t>
        <w:br/>
        <w:t>东莞营</w:t>
        <w:br/>
        <w:t>山东莒县</w:t>
        <w:br/>
        <w:t>e.</w:t>
        <w:br/>
        <w:t>梁</w:t>
        <w:br/>
        <w:t>梁42.599</w:t>
        <w:br/>
        <w:t>祖台之</w:t>
        <w:br/>
        <w:t>范附</w:t>
        <w:br/>
        <w:t>河北涿州</w:t>
        <w:br/>
        <w:t>a</w:t>
        <w:br/>
        <w:t>晋</w:t>
        <w:br/>
        <w:t>晋75.1975</w:t>
        <w:br/>
        <w:t>一</w:t>
        <w:br/>
        <w:t>张輿</w:t>
        <w:br/>
        <w:t>范阳方城</w:t>
        <w:br/>
        <w:t>河北固安西南</w:t>
        <w:br/>
        <w:t>?</w:t>
        <w:br/>
        <w:t>307</w:t>
        <w:br/>
        <w:t>晋 36.1077</w:t>
        <w:br/>
        <w:t>北京西南</w:t>
        <w:br/>
        <w:t>?</w:t>
        <w:br/>
        <w:t>宋</w:t>
        <w:br/>
        <w:t>南齐 52.903</w:t>
        <w:br/>
        <w:t>祖冲之</w:t>
        <w:br/>
        <w:t>范汛蓟</w:t>
        <w:br/>
        <w:t>北京西南</w:t>
        <w:br/>
        <w:t>?</w:t>
        <w:br/>
        <w:t>齐</w:t>
        <w:br/>
        <w:t>南齐 52.903</w:t>
        <w:br/>
        <w:t>祖朝之</w:t>
        <w:br/>
        <w:t>范阳蓟</w:t>
        <w:br/>
        <w:t>北京西南</w:t>
        <w:br/>
        <w:t>齐</w:t>
        <w:br/>
        <w:t>南齐 52.903</w:t>
        <w:br/>
        <w:t>卢广</w:t>
        <w:br/>
        <w:t>范阳涿</w:t>
        <w:br/>
        <w:t>河北涿州</w:t>
        <w:br/>
        <w:t>607*</w:t>
        <w:br/>
        <w:t>梁 48.678</w:t>
        <w:br/>
        <w:t>祖邀</w:t>
        <w:br/>
        <w:t>范阳遒</w:t>
        <w:br/>
        <w:t>河北涞水</w:t>
        <w:br/>
        <w:t>京口</w:t>
        <w:br/>
        <w:t>307</w:t>
        <w:br/>
        <w:t>晋62.1693</w:t>
        <w:br/>
        <w:t>祖约</w:t>
        <w:br/>
        <w:t>范阳遒</w:t>
        <w:br/>
        <w:t>河北涞水</w:t>
        <w:br/>
        <w:t>京口</w:t>
        <w:br/>
        <w:t>307</w:t>
        <w:br/>
        <w:t>晋62.1698</w:t>
        <w:br/>
        <w:t>鲁宗之</w:t>
        <w:br/>
        <w:t>扶风</w:t>
        <w:br/>
        <w:t>陕西眉县东</w:t>
        <w:br/>
        <w:t>396*</w:t>
        <w:br/>
        <w:t>宋 74.1922</w:t>
        <w:br/>
        <w:t>349</w:t>
        <w:br/>
        <w:t>i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鲁爽</w:t>
        <w:br/>
        <w:t>扶风</w:t>
        <w:br/>
        <w:t>陕西眉县东</w:t>
        <w:br/>
        <w:t>?</w:t>
        <w:br/>
        <w:t>451</w:t>
        <w:br/>
        <w:t>宋74.1924</w:t>
        <w:br/>
        <w:t>鲁斐</w:t>
        <w:br/>
        <w:t>扶风</w:t>
        <w:br/>
        <w:t>陕西眉县东</w:t>
        <w:br/>
        <w:t>?</w:t>
        <w:br/>
        <w:t>陈13.198</w:t>
        <w:br/>
        <w:t>鲁益之</w:t>
        <w:br/>
        <w:t>扶风</w:t>
        <w:br/>
        <w:t>陕西眉县东</w:t>
        <w:br/>
        <w:t>2</w:t>
        <w:br/>
        <w:t>陈13.198</w:t>
        <w:br/>
        <w:t>鲁悉达</w:t>
        <w:br/>
        <w:t>扶风</w:t>
        <w:br/>
        <w:t>陕西眉县东</w:t>
        <w:br/>
        <w:t>5.</w:t>
        <w:br/>
        <w:t>陈</w:t>
        <w:br/>
        <w:t>陈13.198</w:t>
        <w:br/>
        <w:t>马文恭</w:t>
        <w:br/>
        <w:t>扶风</w:t>
        <w:br/>
        <w:t>陕西眉县东</w:t>
        <w:br/>
        <w:t>?</w:t>
        <w:br/>
        <w:t>宋45.1378</w:t>
        <w:br/>
        <w:t>马伯鸾</w:t>
        <w:br/>
        <w:t>扶风</w:t>
        <w:br/>
        <w:t>陕西眉县东</w:t>
        <w:br/>
        <w:t>?</w:t>
        <w:br/>
        <w:t>宋</w:t>
        <w:br/>
        <w:t>梁17.279</w:t>
        <w:br/>
        <w:t>马仙理</w:t>
        <w:br/>
        <w:t>扶风</w:t>
        <w:br/>
        <w:t>陕西眉县东</w:t>
        <w:br/>
        <w:t>?</w:t>
        <w:br/>
        <w:t>梁</w:t>
        <w:br/>
        <w:t>1729</w:t>
        <w:br/>
        <w:t>马灵庆</w:t>
        <w:br/>
        <w:t>扶风</w:t>
        <w:br/>
        <w:t>陕西眉县东</w:t>
        <w:br/>
        <w:t>?</w:t>
        <w:br/>
        <w:t>齐</w:t>
        <w:br/>
        <w:t>陈 19.264</w:t>
        <w:br/>
        <w:t>马枢</w:t>
        <w:br/>
        <w:t>扶风</w:t>
        <w:br/>
        <w:t>陕西眉县东</w:t>
        <w:br/>
        <w:t>京口</w:t>
        <w:br/>
        <w:t>陈</w:t>
        <w:br/>
        <w:t>陈19.264</w:t>
        <w:br/>
        <w:t>袁宏</w:t>
        <w:br/>
        <w:t>扶乐</w:t>
        <w:br/>
        <w:t>河南太康西北</w:t>
        <w:br/>
        <w:t>?</w:t>
        <w:br/>
        <w:t>晋</w:t>
        <w:br/>
        <w:t>晋92.2391</w:t>
        <w:br/>
        <w:t>袁明子</w:t>
        <w:br/>
        <w:t>扶乐</w:t>
        <w:br/>
        <w:t>河南太康西北</w:t>
        <w:br/>
        <w:t>?</w:t>
        <w:br/>
        <w:t>晋</w:t>
        <w:br/>
        <w:t>晋 92.2399</w:t>
        <w:br/>
        <w:t>刘寅</w:t>
        <w:br/>
        <w:t>高平</w:t>
        <w:br/>
        <w:t>山东巨野南</w:t>
        <w:br/>
        <w:t>荆州</w:t>
        <w:br/>
        <w:t>齐</w:t>
        <w:br/>
        <w:t>南齐 40.706</w:t>
        <w:br/>
        <w:t>张佑</w:t>
        <w:br/>
        <w:t>高平</w:t>
        <w:br/>
        <w:t>山东巨野南</w:t>
        <w:br/>
        <w:t>?</w:t>
        <w:br/>
        <w:t>宋</w:t>
        <w:br/>
        <w:t>宋 92.2271</w:t>
        <w:br/>
        <w:t>檀祗</w:t>
        <w:br/>
        <w:t>高平</w:t>
        <w:br/>
        <w:t>山东巨野南</w:t>
        <w:br/>
        <w:t>?</w:t>
        <w:br/>
        <w:t>晋</w:t>
        <w:br/>
        <w:t>晋47.1416</w:t>
        <w:br/>
        <w:t>檀凭之</w:t>
        <w:br/>
        <w:t>高平</w:t>
        <w:br/>
        <w:t>山东巨野南</w:t>
        <w:br/>
        <w:t>?</w:t>
        <w:br/>
        <w:t>晋</w:t>
        <w:br/>
        <w:t>晋 85.2217</w:t>
        <w:br/>
        <w:t>檀道济</w:t>
        <w:br/>
        <w:t>高平</w:t>
        <w:br/>
        <w:t>山东巨野南</w:t>
        <w:br/>
        <w:t>京口</w:t>
        <w:br/>
        <w:t>晋</w:t>
        <w:br/>
        <w:t>宋41.1341</w:t>
        <w:br/>
        <w:t>植韶</w:t>
        <w:br/>
        <w:t>高平</w:t>
        <w:br/>
        <w:t>山东巨野南</w:t>
        <w:br/>
        <w:t>京日</w:t>
        <w:br/>
        <w:t>晋</w:t>
        <w:br/>
        <w:t>宋 45.1372</w:t>
        <w:br/>
        <w:t>檀弘</w:t>
        <w:br/>
        <w:t>高平</w:t>
        <w:br/>
        <w:t>山东巨野南</w:t>
        <w:br/>
        <w:t>?</w:t>
        <w:br/>
        <w:t>宋</w:t>
        <w:br/>
        <w:t>南齐 52.891</w:t>
        <w:br/>
        <w:t>檀超</w:t>
        <w:br/>
        <w:t>高平</w:t>
        <w:br/>
        <w:t>山东巨野南</w:t>
        <w:br/>
        <w:t>?</w:t>
        <w:br/>
        <w:t>齐</w:t>
        <w:br/>
        <w:t>南齐 52.891</w:t>
        <w:br/>
        <w:t>徐进宝</w:t>
        <w:br/>
        <w:t>高平</w:t>
        <w:br/>
        <w:t>山东巨野南</w:t>
        <w:br/>
        <w:t>2</w:t>
        <w:br/>
        <w:t>晋</w:t>
        <w:br/>
        <w:t>宋 68.1808</w:t>
        <w:br/>
        <w:t>都恢</w:t>
        <w:br/>
        <w:t>高平</w:t>
        <w:br/>
        <w:t>山东巨野南</w:t>
        <w:br/>
        <w:t>建康</w:t>
        <w:br/>
        <w:t>晋</w:t>
        <w:br/>
        <w:t>晋 67.1796</w:t>
        <w:br/>
        <w:t>郡县</w:t>
        <w:br/>
        <w:t>高平</w:t>
        <w:br/>
        <w:t>山东巨野南</w:t>
        <w:br/>
        <w:t>建康</w:t>
        <w:br/>
        <w:t>晋</w:t>
        <w:br/>
        <w:t>晋67.1795</w:t>
        <w:br/>
        <w:t>都鉴</w:t>
        <w:br/>
        <w:t>高平</w:t>
        <w:br/>
        <w:t>山东巨野南</w:t>
        <w:br/>
        <w:t>建康</w:t>
        <w:br/>
        <w:t>晋</w:t>
        <w:br/>
        <w:t>6279</w:t>
        <w:br/>
        <w:t>郗愔</w:t>
        <w:br/>
        <w:t>高平</w:t>
        <w:br/>
        <w:t>山东巨野南</w:t>
        <w:br/>
        <w:t>会稽</w:t>
        <w:br/>
        <w:t>晋</w:t>
        <w:br/>
        <w:t>晋67.1801</w:t>
        <w:br/>
        <w:t>郗超</w:t>
        <w:br/>
        <w:t>高平</w:t>
        <w:br/>
        <w:t>山东巨野南</w:t>
        <w:br/>
        <w:t>建康</w:t>
        <w:br/>
        <w:t>晋</w:t>
        <w:br/>
        <w:t>晋 67.1803</w:t>
        <w:br/>
        <w:t>郗僧施</w:t>
        <w:br/>
        <w:t>高平</w:t>
        <w:br/>
        <w:t>山东巨野南</w:t>
        <w:br/>
        <w:t>建康</w:t>
        <w:br/>
        <w:t>晋</w:t>
        <w:br/>
        <w:t>晋 67.1805</w:t>
        <w:br/>
        <w:t>许慧</w:t>
        <w:br/>
        <w:t>高阳新城</w:t>
        <w:br/>
        <w:t>河北徐水西南</w:t>
        <w:br/>
        <w:t>?</w:t>
        <w:br/>
        <w:t>梁</w:t>
        <w:br/>
        <w:t>梁 40.575</w:t>
        <w:br/>
        <w:t>许询</w:t>
        <w:br/>
        <w:t>高阳新城</w:t>
        <w:br/>
        <w:t>河北徐水西南</w:t>
        <w:br/>
        <w:t>水兴</w:t>
        <w:br/>
        <w:t>晋</w:t>
        <w:br/>
        <w:t>陈 343.458</w:t>
        <w:br/>
        <w:t>许理</w:t>
        <w:br/>
        <w:t>高阳新城</w:t>
        <w:br/>
        <w:t>河北徐水西南</w:t>
        <w:br/>
        <w:t>永兴</w:t>
        <w:br/>
        <w:t>晋</w:t>
        <w:br/>
        <w:t>陈 343.458</w:t>
        <w:br/>
        <w:t>申宣</w:t>
        <w:br/>
        <w:t>广固</w:t>
        <w:br/>
        <w:t>山东青州</w:t>
        <w:br/>
        <w:t>?</w:t>
        <w:br/>
        <w:t>ots</w:t>
        <w:br/>
        <w:t>宋65.1723</w:t>
        <w:br/>
        <w:t>申永</w:t>
        <w:br/>
        <w:t>广固</w:t>
        <w:br/>
        <w:t>山东青州</w:t>
        <w:br/>
        <w:t>2</w:t>
        <w:br/>
        <w:t>410</w:t>
        <w:br/>
        <w:t>宋65.1723</w:t>
        <w:br/>
        <w:t>3510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算申</w:t>
        <w:br/>
        <w:t>广固</w:t>
        <w:br/>
        <w:t>山东青州</w:t>
        <w:br/>
        <w:t>?</w:t>
        <w:br/>
        <w:t>410</w:t>
        <w:br/>
        <w:t>宋 65.1723</w:t>
        <w:br/>
        <w:t>垣苗</w:t>
        <w:br/>
        <w:t>广固</w:t>
        <w:br/>
        <w:t>山东青州</w:t>
        <w:br/>
        <w:t>下邳</w:t>
        <w:br/>
        <w:t>405</w:t>
        <w:br/>
        <w:t>南齐 23.459</w:t>
        <w:br/>
        <w:t>刘肇</w:t>
        <w:br/>
        <w:t>广平易阳</w:t>
        <w:br/>
        <w:t>河北水年东南</w:t>
        <w:br/>
        <w:t>建康</w:t>
        <w:br/>
        <w:t>307</w:t>
        <w:br/>
        <w:t>晋 81.2131</w:t>
        <w:br/>
        <w:t>刘遐</w:t>
        <w:br/>
        <w:t>广平易阳</w:t>
        <w:br/>
        <w:t>河北永年东南</w:t>
        <w:br/>
        <w:t>彭城</w:t>
        <w:br/>
        <w:t>307</w:t>
        <w:br/>
        <w:t>晋81.2130</w:t>
        <w:br/>
        <w:t>裴方明</w:t>
        <w:br/>
        <w:t>河东</w:t>
        <w:br/>
        <w:t>山西夏县西南</w:t>
        <w:br/>
        <w:t>?</w:t>
        <w:br/>
        <w:t>宋</w:t>
        <w:br/>
        <w:t>宋 47.1406</w:t>
        <w:br/>
        <w:t>王愆期</w:t>
        <w:br/>
        <w:t>河东</w:t>
        <w:br/>
        <w:t>山西夏县西南</w:t>
        <w:br/>
        <w:t>?</w:t>
        <w:br/>
        <w:t>晋</w:t>
        <w:br/>
        <w:t>宋 82.2270</w:t>
        <w:br/>
        <w:t>王寻之</w:t>
        <w:br/>
        <w:t>河东</w:t>
        <w:br/>
        <w:t>山西夏县西南</w:t>
        <w:br/>
        <w:t>?</w:t>
        <w:br/>
        <w:t>晋</w:t>
        <w:br/>
        <w:t>宋 82.2270</w:t>
        <w:br/>
        <w:t>王肇之</w:t>
        <w:br/>
        <w:t>河东</w:t>
        <w:br/>
        <w:t>山西夏县西南</w:t>
        <w:br/>
        <w:t>?</w:t>
        <w:br/>
        <w:t>晋</w:t>
        <w:br/>
        <w:t>宋 B2.2270</w:t>
        <w:br/>
        <w:t>王歆之</w:t>
        <w:br/>
        <w:t>河东</w:t>
        <w:br/>
        <w:t>山西夏县西南</w:t>
        <w:br/>
        <w:t>?</w:t>
        <w:br/>
        <w:t>宋</w:t>
        <w:br/>
        <w:t>宋 82.2270</w:t>
        <w:br/>
        <w:t>裴英起祖</w:t>
        <w:br/>
        <w:t>河东</w:t>
        <w:br/>
        <w:t>山西夏县西南</w:t>
        <w:br/>
        <w:t>寿阳</w:t>
        <w:br/>
        <w:t>晋</w:t>
        <w:br/>
        <w:t>北齐21.300</w:t>
        <w:br/>
        <w:t>卫功</w:t>
        <w:br/>
        <w:t>河东安邑</w:t>
        <w:br/>
        <w:t>山西夏县西北</w:t>
        <w:br/>
        <w:t>豫章</w:t>
        <w:br/>
        <w:t>L08</w:t>
        <w:br/>
        <w:t>晋36.1967</w:t>
        <w:br/>
        <w:t>卫展</w:t>
        <w:br/>
        <w:t>河东安邑</w:t>
        <w:br/>
        <w:t>山西夏县西北</w:t>
        <w:br/>
        <w:t>豫章</w:t>
        <w:br/>
        <w:t>307</w:t>
        <w:br/>
        <w:t>晋36.1968</w:t>
        <w:br/>
        <w:t>薛安都</w:t>
        <w:br/>
        <w:t>河东汾阴</w:t>
        <w:br/>
        <w:t>山西万荣西南</w:t>
        <w:br/>
        <w:t>2</w:t>
        <w:br/>
        <w:t>444</w:t>
        <w:br/>
        <w:t>宋 88.2215</w:t>
        <w:br/>
        <w:t>薛沈</w:t>
        <w:br/>
        <w:t>河东汾阴</w:t>
        <w:br/>
        <w:t>山西方荣西南</w:t>
        <w:br/>
        <w:t>444</w:t>
        <w:br/>
        <w:t>宋88.2216</w:t>
        <w:br/>
        <w:t>河东汾阴</w:t>
        <w:br/>
        <w:t>山西万柒西南</w:t>
        <w:br/>
        <w:t>半</w:t>
        <w:br/>
        <w:t>南齐 30.553</w:t>
        <w:br/>
        <w:t>萨弘敞</w:t>
        <w:br/>
        <w:t>河东汾阴</w:t>
        <w:br/>
        <w:t>山西万荣西南</w:t>
        <w:br/>
        <w:t>襄阳</w:t>
        <w:br/>
        <w:t>417</w:t>
        <w:br/>
        <w:t>周38.683</w:t>
        <w:br/>
        <w:t>柳車</w:t>
        <w:br/>
        <w:t>河东解</w:t>
        <w:br/>
        <w:t>山西临猗西南</w:t>
        <w:br/>
        <w:t>襄阳</w:t>
        <w:br/>
        <w:t>晋</w:t>
        <w:br/>
        <w:t>宋77.1981</w:t>
        <w:br/>
        <w:t>即恬</w:t>
        <w:br/>
        <w:t>河东解</w:t>
        <w:br/>
        <w:t>山西临猗西南</w:t>
        <w:br/>
        <w:t>襄阳</w:t>
        <w:br/>
        <w:t>晋</w:t>
        <w:br/>
        <w:t>宋77.1981</w:t>
        <w:br/>
        <w:t>柳无景</w:t>
        <w:br/>
        <w:t>河东解</w:t>
        <w:br/>
        <w:t>山西临猗西南</w:t>
        <w:br/>
        <w:t>襄阳</w:t>
        <w:br/>
        <w:t>晋</w:t>
        <w:br/>
        <w:t>宋77.1981</w:t>
        <w:br/>
        <w:t>柳制宗</w:t>
        <w:br/>
        <w:t>河东解</w:t>
        <w:br/>
        <w:t>山西临猗西南</w:t>
        <w:br/>
        <w:t>襄阳</w:t>
        <w:br/>
        <w:t>宋</w:t>
        <w:br/>
        <w:t>宋77.1990</w:t>
        <w:br/>
        <w:t>柳光世</w:t>
        <w:br/>
        <w:t>河乐解</w:t>
        <w:br/>
        <w:t>山西临猗西南</w:t>
        <w:br/>
        <w:t>?</w:t>
        <w:br/>
        <w:t>450</w:t>
        <w:br/>
        <w:t>宋77.1991</w:t>
        <w:br/>
        <w:t>柳先宗</w:t>
        <w:br/>
        <w:t>河东解</w:t>
        <w:br/>
        <w:t>1山西临猗西南</w:t>
        <w:br/>
        <w:t>宋</w:t>
        <w:br/>
        <w:t>宋77.1991</w:t>
        <w:br/>
        <w:t>柳元帖</w:t>
        <w:br/>
        <w:t>河东解</w:t>
        <w:br/>
        <w:t>山西临猗西南</w:t>
        <w:br/>
        <w:t>宋</w:t>
        <w:br/>
        <w:t>宋77.1991</w:t>
        <w:br/>
        <w:t>柳世隆</w:t>
        <w:br/>
        <w:t>河东解</w:t>
        <w:br/>
        <w:t>山西临猗西南</w:t>
        <w:br/>
        <w:t>2</w:t>
        <w:br/>
        <w:t>齐</w:t>
        <w:br/>
        <w:t>南齐 24.445</w:t>
        <w:br/>
        <w:t>柳庆远</w:t>
        <w:br/>
        <w:t>河东解</w:t>
        <w:br/>
        <w:t>山西临猗西南</w:t>
        <w:br/>
        <w:t>梁</w:t>
        <w:br/>
        <w:t>梁9.182</w:t>
        <w:br/>
        <w:t>柳怀</w:t>
        <w:br/>
        <w:t>河东解</w:t>
        <w:br/>
        <w:t>山西临猗西南</w:t>
        <w:br/>
        <w:t>2</w:t>
        <w:br/>
        <w:t>梁</w:t>
        <w:br/>
        <w:t>梁21.331</w:t>
        <w:br/>
        <w:t>高宗柳后</w:t>
        <w:br/>
        <w:t>河东解</w:t>
        <w:br/>
        <w:t>山西临猗西南</w:t>
        <w:br/>
        <w:t>建康</w:t>
        <w:br/>
        <w:t>陈</w:t>
        <w:br/>
        <w:t>陈书7.129</w:t>
        <w:br/>
        <w:t>装珪</w:t>
        <w:br/>
        <w:t>河东闻喜</w:t>
        <w:br/>
        <w:t>山西闻喜</w:t>
        <w:br/>
        <w:t>?</w:t>
        <w:br/>
        <w:t>晋</w:t>
        <w:br/>
        <w:t>宋64.1698</w:t>
        <w:br/>
        <w:t>351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资料来源</w:t>
        <w:br/>
        <w:t>裴昧</w:t>
        <w:br/>
        <w:t>河东闻喜</w:t>
        <w:br/>
        <w:t>章闻显巾</w:t>
        <w:br/>
        <w:t xml:space="preserve">e </w:t>
        <w:br/>
        <w:t>晋</w:t>
        <w:br/>
        <w:t>宋 64.1698</w:t>
        <w:br/>
        <w:t>裴松之</w:t>
        <w:br/>
        <w:t>河东闻喜</w:t>
        <w:br/>
        <w:t>山西闻喜</w:t>
        <w:br/>
        <w:t>晋</w:t>
        <w:br/>
        <w:t>宋 64.1698</w:t>
        <w:br/>
        <w:t>裴順</w:t>
        <w:br/>
        <w:t>河东闻喜</w:t>
        <w:br/>
        <w:t>山西闻喜</w:t>
        <w:br/>
        <w:t>$-</w:t>
        <w:br/>
        <w:t>宋</w:t>
        <w:br/>
        <w:t>梁 30.441</w:t>
        <w:br/>
        <w:t>裴仲穆</w:t>
        <w:br/>
        <w:t>河东闻喜</w:t>
        <w:br/>
        <w:t>山西闻喜</w:t>
        <w:br/>
        <w:t>寿阳</w:t>
        <w:br/>
        <w:t>宋</w:t>
        <w:br/>
        <w:t>梁28.413</w:t>
        <w:br/>
        <w:t>裴寿孙</w:t>
        <w:br/>
        <w:t>河东闻喜</w:t>
        <w:br/>
        <w:t>山西闻喜</w:t>
        <w:br/>
        <w:t>寿阳</w:t>
        <w:br/>
        <w:t>宋</w:t>
        <w:br/>
        <w:t>梁28.418</w:t>
        <w:br/>
        <w:t>武穆裴后</w:t>
        <w:br/>
        <w:t>河东闻喜</w:t>
        <w:br/>
        <w:t>山西闻喜</w:t>
        <w:br/>
        <w:t>建康</w:t>
        <w:br/>
        <w:t>齐</w:t>
        <w:br/>
        <w:t>南齐 20.391</w:t>
        <w:br/>
        <w:t>裴朴之</w:t>
        <w:br/>
        <w:t>河东闻喜</w:t>
        <w:br/>
        <w:t>山西闻喜</w:t>
        <w:br/>
        <w:t>?</w:t>
        <w:br/>
        <w:t>齐</w:t>
        <w:br/>
        <w:t>南齐 20.391</w:t>
        <w:br/>
        <w:t>裴玑之</w:t>
        <w:br/>
        <w:t>河东闻喜</w:t>
        <w:br/>
        <w:t>山西闻喜</w:t>
        <w:br/>
        <w:t>?</w:t>
        <w:br/>
        <w:t>齐</w:t>
        <w:br/>
        <w:t>南齐 20.391</w:t>
        <w:br/>
        <w:t>裴昭明</w:t>
        <w:br/>
        <w:t>河东闻喜</w:t>
        <w:br/>
        <w:t>山西闻喜</w:t>
        <w:br/>
        <w:t>?</w:t>
        <w:br/>
        <w:t>齐</w:t>
        <w:br/>
        <w:t>南齐 53.918</w:t>
        <w:br/>
        <w:t>裴子野</w:t>
        <w:br/>
        <w:t>河东闻喜</w:t>
        <w:br/>
        <w:t>山西闻喜</w:t>
        <w:br/>
        <w:t>梁</w:t>
        <w:br/>
        <w:t>梁 30.441</w:t>
        <w:br/>
        <w:t>裴猗</w:t>
        <w:br/>
        <w:t>河东闻喜</w:t>
        <w:br/>
        <w:t>山西闻喜</w:t>
        <w:br/>
        <w:t>梁</w:t>
        <w:br/>
        <w:t>陈 9.165</w:t>
        <w:br/>
        <w:t>裴擊</w:t>
        <w:br/>
        <w:t>河东闻喜</w:t>
        <w:br/>
        <w:t>山西闻喜</w:t>
        <w:br/>
        <w:t>2</w:t>
        <w:br/>
        <w:t>梁</w:t>
        <w:br/>
        <w:t>陈 25.318</w:t>
        <w:br/>
        <w:t>裴子烈</w:t>
        <w:br/>
        <w:t>河东闻喜</w:t>
        <w:br/>
        <w:t>山西闻喜</w:t>
        <w:br/>
        <w:t>2</w:t>
        <w:br/>
        <w:t>陈</w:t>
        <w:br/>
        <w:t>陈9.165</w:t>
        <w:br/>
        <w:t>裴之平</w:t>
        <w:br/>
        <w:t>河东闻喜</w:t>
        <w:br/>
        <w:t>山西闻喜</w:t>
        <w:br/>
        <w:t>陈</w:t>
        <w:br/>
        <w:t>陈 25.318</w:t>
        <w:br/>
        <w:t>王愆期</w:t>
        <w:br/>
        <w:t>河东猗氏</w:t>
        <w:br/>
        <w:t>山西临猗南</w:t>
        <w:br/>
        <w:t>2</w:t>
        <w:br/>
        <w:t>307*</w:t>
        <w:br/>
        <w:t>晋51.1436</w:t>
        <w:br/>
        <w:t>康羲</w:t>
        <w:br/>
        <w:t>河南</w:t>
        <w:br/>
        <w:t>河南洛阳</w:t>
        <w:br/>
        <w:t>襄阳</w:t>
        <w:br/>
        <w:t>421</w:t>
        <w:br/>
        <w:t>梁18.290</w:t>
        <w:br/>
        <w:t>庞况之</w:t>
        <w:br/>
        <w:t>河南洛阳</w:t>
        <w:br/>
        <w:t>a,</w:t>
        <w:br/>
        <w:t>宋</w:t>
        <w:br/>
        <w:t>宋78.2018</w:t>
        <w:br/>
        <w:t>庞弥之</w:t>
        <w:br/>
        <w:t>河南</w:t>
        <w:br/>
        <w:t>河南洛阳</w:t>
        <w:br/>
        <w:t>?</w:t>
        <w:br/>
        <w:t>宋</w:t>
        <w:br/>
        <w:t>宋78.2018</w:t>
        <w:br/>
        <w:t>庞秀之</w:t>
        <w:br/>
        <w:t>河南</w:t>
        <w:br/>
        <w:t>河南洛阳</w:t>
        <w:br/>
        <w:t>宋</w:t>
        <w:br/>
        <w:t>宋78.2018</w:t>
        <w:br/>
        <w:t>宗越先人</w:t>
        <w:br/>
        <w:t>河南</w:t>
        <w:br/>
        <w:t>河南洛阳</w:t>
        <w:br/>
        <w:t>南阳宛</w:t>
        <w:br/>
        <w:t>307 *</w:t>
        <w:br/>
        <w:t>宋 83.2109</w:t>
        <w:br/>
        <w:t>宗越</w:t>
        <w:br/>
        <w:t>河南</w:t>
        <w:br/>
        <w:t>河南洛阳</w:t>
        <w:br/>
        <w:t>南阳叶</w:t>
        <w:br/>
        <w:t>宋</w:t>
        <w:br/>
        <w:t>宋83.2109</w:t>
        <w:br/>
        <w:t>河南阳翟</w:t>
        <w:br/>
        <w:t>河南禹州</w:t>
        <w:br/>
        <w:t>建康</w:t>
        <w:br/>
        <w:t>307*</w:t>
        <w:br/>
        <w:t>晋77.2031</w:t>
        <w:br/>
        <w:t>褚希</w:t>
        <w:br/>
        <w:t>河南阳翟</w:t>
        <w:br/>
        <w:t>河南禹州</w:t>
        <w:br/>
        <w:t>?</w:t>
        <w:br/>
        <w:t>晋</w:t>
        <w:br/>
        <w:t>晋77.2033</w:t>
        <w:br/>
        <w:t>精裒</w:t>
        <w:br/>
        <w:t>河南阳翟</w:t>
        <w:br/>
        <w:t>河南禹州</w:t>
        <w:br/>
        <w:t>京口</w:t>
        <w:br/>
        <w:t>307*</w:t>
        <w:br/>
        <w:t>晋 93.2415</w:t>
        <w:br/>
        <w:t>褚歆</w:t>
        <w:br/>
        <w:t>河南阳翟</w:t>
        <w:br/>
        <w:t>河南禹州</w:t>
        <w:br/>
        <w:t>?</w:t>
        <w:br/>
        <w:t>晋</w:t>
        <w:br/>
        <w:t>晋93.2417</w:t>
        <w:br/>
        <w:t>褚爽</w:t>
        <w:br/>
        <w:t>河南阳翟</w:t>
        <w:br/>
        <w:t>河南禹州</w:t>
        <w:br/>
        <w:t>?</w:t>
        <w:br/>
        <w:t>晋</w:t>
        <w:br/>
        <w:t>晋93.2422</w:t>
        <w:br/>
        <w:t>褚談之</w:t>
        <w:br/>
        <w:t>河南阳翟</w:t>
        <w:br/>
        <w:t>河南禹州</w:t>
        <w:br/>
        <w:t>?</w:t>
        <w:br/>
        <w:t>晋</w:t>
        <w:br/>
        <w:t>宋52.1602</w:t>
        <w:br/>
        <w:t>褚叔度</w:t>
        <w:br/>
        <w:t>河南阳翟</w:t>
        <w:br/>
        <w:t>河南禹州</w:t>
        <w:br/>
        <w:t>è.</w:t>
        <w:br/>
        <w:t>普</w:t>
        <w:br/>
        <w:t>宋 52.1502</w:t>
        <w:br/>
        <w:t>褚寂之</w:t>
        <w:br/>
        <w:t>河南阳翟</w:t>
        <w:br/>
        <w:t>河南禹州</w:t>
        <w:br/>
        <w:t>?</w:t>
        <w:br/>
        <w:t>宋</w:t>
        <w:br/>
        <w:t>宋 62.1505</w:t>
        <w:br/>
        <w:t>精恬之</w:t>
        <w:br/>
        <w:t>河南阳翟</w:t>
        <w:br/>
        <w:t>河南禹州</w:t>
        <w:br/>
        <w:t>?</w:t>
        <w:br/>
        <w:t>朱</w:t>
        <w:br/>
        <w:t>宋 52.1505</w:t>
        <w:br/>
        <w:t>楮暖</w:t>
        <w:br/>
        <w:t>河南阳翟</w:t>
        <w:br/>
        <w:t>河南禹州</w:t>
        <w:br/>
        <w:t>宋</w:t>
        <w:br/>
        <w:t>宋 52.1505</w:t>
        <w:br/>
        <w:t>352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褚法显</w:t>
        <w:br/>
        <w:t>河南阳翟</w:t>
        <w:br/>
        <w:t>河南禹州</w:t>
        <w:br/>
        <w:t>?</w:t>
        <w:br/>
        <w:t>宋</w:t>
        <w:br/>
        <w:t>南齐 32.582</w:t>
        <w:br/>
        <w:t>褚秀之</w:t>
        <w:br/>
        <w:t>河南阳翟</w:t>
        <w:br/>
        <w:t>河南禹州</w:t>
        <w:br/>
        <w:t>2</w:t>
        <w:br/>
        <w:t>宋</w:t>
        <w:br/>
        <w:t>南齐 32.582</w:t>
        <w:br/>
        <w:t>褚炫</w:t>
        <w:br/>
        <w:t>河南禹州</w:t>
        <w:br/>
        <w:t>宋</w:t>
        <w:br/>
        <w:t>南齐 32.582</w:t>
        <w:br/>
        <w:t>褚湛之</w:t>
        <w:br/>
        <w:t>河南阳翟</w:t>
        <w:br/>
        <w:t>河南禹州</w:t>
        <w:br/>
        <w:t>宋</w:t>
        <w:br/>
        <w:t>南齐 23.425</w:t>
        <w:br/>
        <w:t>#</w:t>
        <w:br/>
        <w:t>河南阳翟</w:t>
        <w:br/>
        <w:t>河南禹州</w:t>
        <w:br/>
        <w:t>a.</w:t>
        <w:br/>
        <w:t>南齐 23.425</w:t>
        <w:br/>
        <w:t>河南阳翟</w:t>
        <w:br/>
        <w:t>河南禹州</w:t>
        <w:br/>
        <w:t>齐</w:t>
        <w:br/>
        <w:t>梁 41.585</w:t>
        <w:br/>
        <w:t>褚翔</w:t>
        <w:br/>
        <w:t>河南阳翟</w:t>
        <w:br/>
        <w:t>河南禹州</w:t>
        <w:br/>
        <w:t>2</w:t>
        <w:br/>
        <w:t>梁</w:t>
        <w:br/>
        <w:t>梁 41.585</w:t>
        <w:br/>
        <w:t>褚向</w:t>
        <w:br/>
        <w:t>河南阳翟</w:t>
        <w:br/>
        <w:t>河南禹州</w:t>
        <w:br/>
        <w:t>梁</w:t>
        <w:br/>
        <w:t>梁 41.585</w:t>
        <w:br/>
        <w:t>褚圳</w:t>
        <w:br/>
        <w:t>河南阳翟</w:t>
        <w:br/>
        <w:t>河南禹州</w:t>
        <w:br/>
        <w:t>陈</w:t>
        <w:br/>
        <w:t>陈 34.460</w:t>
        <w:br/>
        <w:t>向靖</w:t>
        <w:br/>
        <w:t>河内山阳</w:t>
        <w:br/>
        <w:t>河南焦作东南</w:t>
        <w:br/>
        <w:t>京口</w:t>
        <w:br/>
        <w:t>晋</w:t>
        <w:br/>
        <w:t>宋 45.1373</w:t>
        <w:br/>
        <w:t>向柳</w:t>
        <w:br/>
        <w:t>河内山胖</w:t>
        <w:br/>
        <w:t>河南焦作东南</w:t>
        <w:br/>
        <w:t>?</w:t>
        <w:br/>
        <w:t>宋</w:t>
        <w:br/>
        <w:t>宋 45.1374</w:t>
        <w:br/>
        <w:t>向劭</w:t>
        <w:br/>
        <w:t>河内山阳</w:t>
        <w:br/>
        <w:t>河南焦作东南</w:t>
        <w:br/>
        <w:t>?</w:t>
        <w:br/>
        <w:t>宋</w:t>
        <w:br/>
        <w:t>宋 45.1375</w:t>
        <w:br/>
        <w:t>郭默</w:t>
        <w:br/>
        <w:t>河内怀</w:t>
        <w:br/>
        <w:t>河南武陟西南</w:t>
        <w:br/>
        <w:t>寻阳</w:t>
        <w:br/>
        <w:t>328</w:t>
        <w:br/>
        <w:t>晋 63.1714</w:t>
        <w:br/>
        <w:t>山简</w:t>
        <w:br/>
        <w:t>河内怀</w:t>
        <w:br/>
        <w:t>河南武陟西南</w:t>
        <w:br/>
        <w:t>襄阳</w:t>
        <w:br/>
        <w:t>309</w:t>
        <w:br/>
        <w:t>晋43.1228</w:t>
        <w:br/>
        <w:t>山遐</w:t>
        <w:br/>
        <w:t>河内怀</w:t>
        <w:br/>
        <w:t>河南武陟西南</w:t>
        <w:br/>
        <w:t>东阳</w:t>
        <w:br/>
        <w:t>晋</w:t>
        <w:br/>
        <w:t>晋43.1230</w:t>
        <w:br/>
        <w:t>司马纯之</w:t>
        <w:br/>
        <w:t>河内温</w:t>
        <w:br/>
        <w:t>河南温县西南</w:t>
        <w:br/>
        <w:t>晋</w:t>
        <w:br/>
        <w:t>梁 40.567</w:t>
        <w:br/>
        <w:t>司马亮</w:t>
        <w:br/>
        <w:t>河内温</w:t>
        <w:br/>
        <w:t>河南温县西南</w:t>
        <w:br/>
        <w:t>宋</w:t>
        <w:br/>
        <w:t>梁 45.673</w:t>
        <w:br/>
        <w:t>河内温</w:t>
        <w:br/>
        <w:t>河南温县西南</w:t>
        <w:br/>
        <w:t>?</w:t>
        <w:br/>
        <w:t>米</w:t>
        <w:br/>
        <w:t>梁 48.673</w:t>
        <w:br/>
        <w:t>司马筠</w:t>
        <w:br/>
        <w:t>河内温</w:t>
        <w:br/>
        <w:t>河南温县西南</w:t>
        <w:br/>
        <w:t>?</w:t>
        <w:br/>
        <w:t>梁</w:t>
        <w:br/>
        <w:t>梁48.672</w:t>
        <w:br/>
        <w:t>司马让之</w:t>
        <w:br/>
        <w:t>河内温</w:t>
        <w:br/>
        <w:t>河南温县西南</w:t>
        <w:br/>
        <w:t>?</w:t>
        <w:br/>
        <w:t>?</w:t>
        <w:br/>
        <w:t>梁 40.567</w:t>
        <w:br/>
        <w:t>司马燮</w:t>
        <w:br/>
        <w:t>河内温</w:t>
        <w:br/>
        <w:t>河南温县西南</w:t>
        <w:br/>
        <w:t xml:space="preserve">e </w:t>
        <w:br/>
        <w:t>齐</w:t>
        <w:br/>
        <w:t>梁 40.567</w:t>
        <w:br/>
        <w:t>司马农</w:t>
        <w:br/>
        <w:t>河内温</w:t>
        <w:br/>
        <w:t>河南温县西南</w:t>
        <w:br/>
        <w:t>?</w:t>
        <w:br/>
        <w:t>梁</w:t>
        <w:br/>
        <w:t>梁 40.567</w:t>
        <w:br/>
        <w:t>司马慧远</w:t>
        <w:br/>
        <w:t>河内温</w:t>
        <w:br/>
        <w:t>河南溫县西南</w:t>
        <w:br/>
        <w:t>è</w:t>
        <w:br/>
        <w:t>梁</w:t>
        <w:br/>
        <w:t>陈 29.386</w:t>
        <w:br/>
        <w:t>河内温</w:t>
        <w:br/>
        <w:t>河南温县西南</w:t>
        <w:br/>
        <w:t>?</w:t>
        <w:br/>
        <w:t>陈</w:t>
        <w:br/>
        <w:t>陈29.386</w:t>
        <w:br/>
        <w:t>司马玄通</w:t>
        <w:br/>
        <w:t>河内温</w:t>
        <w:br/>
        <w:t>河南温县西南</w:t>
        <w:br/>
        <w:t>陈</w:t>
        <w:br/>
        <w:t>陈29.386</w:t>
        <w:br/>
        <w:t>司马子产</w:t>
        <w:br/>
        <w:t>河内温</w:t>
        <w:br/>
        <w:t>河南温县西南</w:t>
        <w:br/>
        <w:t>à.</w:t>
        <w:br/>
        <w:t>梁</w:t>
        <w:br/>
        <w:t>陈 32.429</w:t>
        <w:br/>
        <w:t>河内温</w:t>
        <w:br/>
        <w:t>河南温县西南</w:t>
        <w:br/>
        <w:t>2</w:t>
        <w:br/>
        <w:t>陈</w:t>
        <w:br/>
        <w:t>陈 32.429</w:t>
        <w:br/>
        <w:t>司马端</w:t>
        <w:br/>
        <w:t>河内</w:t>
        <w:br/>
        <w:t>河南沁阳</w:t>
        <w:br/>
        <w:t>2</w:t>
        <w:br/>
        <w:t>齐</w:t>
        <w:br/>
        <w:t>南齐 45.791</w:t>
        <w:br/>
        <w:t>郭文</w:t>
        <w:br/>
        <w:t>河内软</w:t>
        <w:br/>
        <w:t>河南济源南</w:t>
        <w:br/>
        <w:t>余杭</w:t>
        <w:br/>
        <w:t>317</w:t>
        <w:br/>
        <w:t>晋 94.2440</w:t>
        <w:br/>
        <w:t>353</w:t>
      </w:r>
    </w:p>
    <w:p>
      <w:r>
        <w:br w:type="page"/>
      </w:r>
    </w:p>
    <w:p>
      <w:r>
        <w:t>1</w:t>
        <w:br/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王溶之孙</w:t>
        <w:br/>
        <w:t>弘农湖</w:t>
        <w:br/>
        <w:t>河南灵宝西北</w:t>
        <w:br/>
        <w:t>307</w:t>
        <w:br/>
        <w:t>晋42.1216</w:t>
        <w:br/>
        <w:t>杨亮</w:t>
        <w:br/>
        <w:t>弘农华阴</w:t>
        <w:br/>
        <w:t>陕西华阴东南</w:t>
        <w:br/>
        <w:t>2</w:t>
        <w:br/>
        <w:t>317*</w:t>
        <w:br/>
        <w:t>晋84.2200</w:t>
        <w:br/>
        <w:t>杨佺期</w:t>
        <w:br/>
        <w:t>弘农华阴</w:t>
        <w:br/>
        <w:t>陕西华阴东南</w:t>
        <w:br/>
        <w:t>?</w:t>
        <w:br/>
        <w:t>晋</w:t>
        <w:br/>
        <w:t>晋84.2200</w:t>
        <w:br/>
        <w:t>刘波</w:t>
        <w:br/>
        <w:t>后赵</w:t>
        <w:br/>
        <w:t>建康</w:t>
        <w:br/>
        <w:t>349</w:t>
        <w:br/>
        <w:t>晋69.1839</w:t>
        <w:br/>
        <w:t>于天宝</w:t>
        <w:br/>
        <w:t>胡人</w:t>
        <w:br/>
        <w:t>2</w:t>
        <w:br/>
        <w:t>宋</w:t>
        <w:br/>
        <w:t>宋 94.2316</w:t>
        <w:br/>
        <w:t>谭金</w:t>
        <w:br/>
        <w:t>荒中伦人</w:t>
        <w:br/>
        <w:t>2</w:t>
        <w:br/>
        <w:t>宋83.2111</w:t>
        <w:br/>
        <w:t>江凯</w:t>
        <w:br/>
        <w:t>济阳考城</w:t>
        <w:br/>
        <w:t>河南民权东北</w:t>
        <w:br/>
        <w:t>2</w:t>
        <w:br/>
        <w:t>晋</w:t>
        <w:br/>
        <w:t>宋 53.1525</w:t>
        <w:br/>
        <w:t>江夷</w:t>
        <w:br/>
        <w:t>济阳考城</w:t>
        <w:br/>
        <w:t>河南民权东北</w:t>
        <w:br/>
        <w:t>€.</w:t>
        <w:br/>
        <w:t>宋 53.1525</w:t>
        <w:br/>
        <w:t>蔡系</w:t>
        <w:br/>
        <w:t>济阳考城</w:t>
        <w:br/>
        <w:t>河南民权东北</w:t>
        <w:br/>
        <w:t>a</w:t>
        <w:br/>
        <w:t>晋</w:t>
        <w:br/>
        <w:t>宋 57.1569</w:t>
        <w:br/>
        <w:t>江秉之</w:t>
        <w:br/>
        <w:t>济阳考城</w:t>
        <w:br/>
        <w:t>河南民权东北</w:t>
        <w:br/>
        <w:t>2</w:t>
        <w:br/>
        <w:t>晋</w:t>
        <w:br/>
        <w:t>宋 92.2269</w:t>
        <w:br/>
        <w:t>江纂</w:t>
        <w:br/>
        <w:t>济阳考城</w:t>
        <w:br/>
        <w:t>河南民权东北</w:t>
        <w:br/>
        <w:t>宋 92.2269</w:t>
        <w:br/>
        <w:t>江徽</w:t>
        <w:br/>
        <w:t>济阳考城</w:t>
        <w:br/>
        <w:t>河南民权东北</w:t>
        <w:br/>
        <w:t>宋</w:t>
        <w:br/>
        <w:t>宋 92.2270</w:t>
        <w:br/>
        <w:t>江僧安</w:t>
        <w:br/>
        <w:t>济阳考城</w:t>
        <w:br/>
        <w:t>河南民权东北</w:t>
        <w:br/>
        <w:t>晋</w:t>
        <w:br/>
        <w:t>宋 59.1609</w:t>
        <w:br/>
        <w:t>江概</w:t>
        <w:br/>
        <w:t>济阳考城</w:t>
        <w:br/>
        <w:t>河南民权东北</w:t>
        <w:br/>
        <w:t>宋</w:t>
        <w:br/>
        <w:t>宋59.1610</w:t>
        <w:br/>
        <w:t>江季筠</w:t>
        <w:br/>
        <w:t>济阳考城</w:t>
        <w:br/>
        <w:t>河南民权东北</w:t>
        <w:br/>
        <w:t>宋</w:t>
        <w:br/>
        <w:t>宋 59.1610</w:t>
        <w:br/>
        <w:t>江淳之</w:t>
        <w:br/>
        <w:t>济阳考城</w:t>
        <w:br/>
        <w:t>河南民权东北</w:t>
        <w:br/>
        <w:t>宋</w:t>
        <w:br/>
        <w:t>宋 68.1897</w:t>
        <w:br/>
        <w:t>江湛</w:t>
        <w:br/>
        <w:t>济阳考城</w:t>
        <w:br/>
        <w:t>河南民权东北</w:t>
        <w:br/>
        <w:t>宋</w:t>
        <w:br/>
        <w:t>宋71.1848</w:t>
        <w:br/>
        <w:t>江恁</w:t>
        <w:br/>
        <w:t>济阳考城</w:t>
        <w:br/>
        <w:t>河南民权东北</w:t>
        <w:br/>
        <w:t>?</w:t>
        <w:br/>
        <w:t>宋</w:t>
        <w:br/>
        <w:t>宋71.1850</w:t>
        <w:br/>
        <w:t>江学</w:t>
        <w:br/>
        <w:t>济阳考城</w:t>
        <w:br/>
        <w:t>河南民权东北</w:t>
        <w:br/>
        <w:t>?</w:t>
        <w:br/>
        <w:t>齐</w:t>
        <w:br/>
        <w:t>南齐 43.757</w:t>
        <w:br/>
        <w:t>江淹</w:t>
        <w:br/>
        <w:t>济阳考城</w:t>
        <w:br/>
        <w:t>河南民权东北</w:t>
        <w:br/>
        <w:t>?</w:t>
        <w:br/>
        <w:t>梁</w:t>
        <w:br/>
        <w:t>梁 14.247</w:t>
        <w:br/>
        <w:t>江纤</w:t>
        <w:br/>
        <w:t>济阳考城</w:t>
        <w:br/>
        <w:t>河南民权东北</w:t>
        <w:br/>
        <w:t>?</w:t>
        <w:br/>
        <w:t>梁</w:t>
        <w:br/>
        <w:t>梁 21.333</w:t>
        <w:br/>
        <w:t>江革</w:t>
        <w:br/>
        <w:t>济阳考城</w:t>
        <w:br/>
        <w:t>河南民权东北</w:t>
        <w:br/>
        <w:t>?</w:t>
        <w:br/>
        <w:t>梁</w:t>
        <w:br/>
        <w:t>梁 36.522</w:t>
        <w:br/>
        <w:t>江柔之</w:t>
        <w:br/>
        <w:t>济阳考城</w:t>
        <w:br/>
        <w:t>河南民权东北</w:t>
        <w:br/>
        <w:t>梁</w:t>
        <w:br/>
        <w:t>梁 36.522</w:t>
        <w:br/>
        <w:t>江法成</w:t>
        <w:br/>
        <w:t>济阳考城</w:t>
        <w:br/>
        <w:t>河南民权东北</w:t>
        <w:br/>
        <w:t>?</w:t>
        <w:br/>
        <w:t>梁</w:t>
        <w:br/>
        <w:t>梁 43.608</w:t>
        <w:br/>
        <w:t>江了一</w:t>
        <w:br/>
        <w:t>济阳考城</w:t>
        <w:br/>
        <w:t>河南民权东北</w:t>
        <w:br/>
        <w:t>?</w:t>
        <w:br/>
        <w:t>梁</w:t>
        <w:br/>
        <w:t>梁 43.608</w:t>
        <w:br/>
        <w:t>江倩</w:t>
        <w:br/>
        <w:t>济阳考城</w:t>
        <w:br/>
        <w:t>河南民权东北</w:t>
        <w:br/>
        <w:t>?</w:t>
        <w:br/>
        <w:t>梁</w:t>
        <w:br/>
        <w:t>梁 47.656</w:t>
        <w:br/>
        <w:t>江牧</w:t>
        <w:br/>
        <w:t>济阳考城</w:t>
        <w:br/>
        <w:t>河南民权东北</w:t>
        <w:br/>
        <w:t>?</w:t>
        <w:br/>
        <w:t>齐</w:t>
        <w:br/>
        <w:t>梁 47.656</w:t>
        <w:br/>
        <w:t>江总七世</w:t>
        <w:br/>
        <w:t>济阳考城</w:t>
        <w:br/>
        <w:t>河南民权东北</w:t>
        <w:br/>
        <w:t>山阴</w:t>
        <w:br/>
        <w:t>晋</w:t>
        <w:br/>
        <w:t>陈 27.343</w:t>
        <w:br/>
        <w:t>江总</w:t>
        <w:br/>
        <w:t>济附考城</w:t>
        <w:br/>
        <w:t>河南民权东北</w:t>
        <w:br/>
        <w:t>山阴</w:t>
        <w:br/>
        <w:t>陈</w:t>
        <w:br/>
        <w:t>陈 27.343</w:t>
        <w:br/>
        <w:t>江德藻</w:t>
        <w:br/>
        <w:t>济阳考城</w:t>
        <w:br/>
        <w:t>河南民权东北</w:t>
        <w:br/>
        <w:t>?</w:t>
        <w:br/>
        <w:t>陈</w:t>
        <w:br/>
        <w:t>陈 34.456</w:t>
        <w:br/>
        <w:t>354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虞胤</w:t>
        <w:br/>
        <w:t>济阳外黄</w:t>
        <w:br/>
        <w:t>河南民权西北</w:t>
        <w:br/>
        <w:t>?</w:t>
        <w:br/>
        <w:t>307 *</w:t>
        <w:br/>
        <w:t>晋92.2413</w:t>
        <w:br/>
        <w:t>韦祖归</w:t>
        <w:br/>
        <w:t>京兆杜陵</w:t>
        <w:br/>
        <w:t>陕西长安东北</w:t>
        <w:br/>
        <w:t>2</w:t>
        <w:br/>
        <w:t>宋</w:t>
        <w:br/>
        <w:t>梁 12.220</w:t>
        <w:br/>
        <w:t>韦祖征</w:t>
        <w:br/>
        <w:t>京兆杜陵</w:t>
        <w:br/>
        <w:t>陕西长安东北</w:t>
        <w:br/>
        <w:t>?</w:t>
        <w:br/>
        <w:t>宋</w:t>
        <w:br/>
        <w:t>梁12.220</w:t>
        <w:br/>
        <w:t>韦额</w:t>
        <w:br/>
        <w:t>京兆杜陵</w:t>
        <w:br/>
        <w:t>陕西长安东北</w:t>
        <w:br/>
        <w:t>?</w:t>
        <w:br/>
        <w:t>宋</w:t>
        <w:br/>
        <w:t>梁12.220</w:t>
        <w:br/>
        <w:t>韦德礼</w:t>
        <w:br/>
        <w:t>京兆杜陵</w:t>
        <w:br/>
        <w:t>陕西长安东北</w:t>
        <w:br/>
        <w:t>a.</w:t>
        <w:br/>
        <w:t>陈</w:t>
        <w:br/>
        <w:t>陈18.250</w:t>
        <w:br/>
        <w:t>韦载</w:t>
        <w:br/>
        <w:t>京兆杜陵</w:t>
        <w:br/>
        <w:t>陕西长安东北</w:t>
        <w:br/>
        <w:t>陈</w:t>
        <w:br/>
        <w:t>陈18.260</w:t>
        <w:br/>
        <w:t>韦政</w:t>
        <w:br/>
        <w:t>京兆杜陵</w:t>
        <w:br/>
        <w:t>陕西长安东北</w:t>
        <w:br/>
        <w:t>a</w:t>
        <w:br/>
        <w:t>陈</w:t>
        <w:br/>
        <w:t>陈18.250</w:t>
        <w:br/>
        <w:t>魏该</w:t>
        <w:br/>
        <w:t>京兆附磐</w:t>
        <w:br/>
        <w:t>陕西临潼东北</w:t>
        <w:br/>
        <w:t>武陵</w:t>
        <w:br/>
        <w:t>818</w:t>
        <w:br/>
        <w:t>晋62.1737</w:t>
        <w:br/>
        <w:t>蕭整</w:t>
        <w:br/>
        <w:t>三陵</w:t>
        <w:br/>
        <w:t>山东苍山西南</w:t>
        <w:br/>
        <w:t>武进</w:t>
        <w:br/>
        <w:t>307*</w:t>
        <w:br/>
        <w:t>南齐1.1</w:t>
        <w:br/>
        <w:t>萧思话</w:t>
        <w:br/>
        <w:t>三陵</w:t>
        <w:br/>
        <w:t>山东苍山西南</w:t>
        <w:br/>
        <w:t>?</w:t>
        <w:br/>
        <w:t>宋</w:t>
        <w:br/>
        <w:t>陈21.288</w:t>
        <w:br/>
        <w:t>二陵</w:t>
        <w:br/>
        <w:t>山东苍山西南</w:t>
        <w:br/>
        <w:t>?</w:t>
        <w:br/>
        <w:t>梁</w:t>
        <w:br/>
        <w:t>陈21.288</w:t>
        <w:br/>
        <w:t>蕭惠</w:t>
        <w:br/>
        <w:t>兰陵</w:t>
        <w:br/>
        <w:t>山东苍山西南</w:t>
        <w:br/>
        <w:t>?</w:t>
        <w:br/>
        <w:t>齐</w:t>
        <w:br/>
        <w:t>陈 21.288</w:t>
        <w:br/>
        <w:t>萧允</w:t>
        <w:br/>
        <w:t>兰陵</w:t>
        <w:br/>
        <w:t>山东苍山西南</w:t>
        <w:br/>
        <w:t>?</w:t>
        <w:br/>
        <w:t>陈</w:t>
        <w:br/>
        <w:t>陈21.288</w:t>
        <w:br/>
        <w:t>萧济</w:t>
        <w:br/>
        <w:t>兰陵</w:t>
        <w:br/>
        <w:t>山东苍山西南</w:t>
        <w:br/>
        <w:t>?</w:t>
        <w:br/>
        <w:t>陈</w:t>
        <w:br/>
        <w:t>陈30.395</w:t>
        <w:br/>
        <w:t>萧谅</w:t>
        <w:br/>
        <w:t>兰陵</w:t>
        <w:br/>
        <w:t>山东苍山西南</w:t>
        <w:br/>
        <w:t>梁</w:t>
        <w:br/>
        <w:t>陈31.409</w:t>
        <w:br/>
        <w:t>康靓</w:t>
        <w:br/>
        <w:t>兰陵</w:t>
        <w:br/>
        <w:t>山东苍山西南</w:t>
        <w:br/>
        <w:t>?</w:t>
        <w:br/>
        <w:t>梁</w:t>
        <w:br/>
        <w:t>陈31.409</w:t>
        <w:br/>
        <w:t>萧摩诃</w:t>
        <w:br/>
        <w:t>兰陵</w:t>
        <w:br/>
        <w:t>山东苍山西南</w:t>
        <w:br/>
        <w:t>?</w:t>
        <w:br/>
        <w:t>陈</w:t>
        <w:br/>
        <w:t>陈31.409</w:t>
        <w:br/>
        <w:t>蒯恩</w:t>
        <w:br/>
        <w:t>兰陵承</w:t>
        <w:br/>
        <w:t>山西枣庄东南</w:t>
        <w:br/>
        <w:t>晋</w:t>
        <w:br/>
        <w:t>宋49.1437</w:t>
        <w:br/>
        <w:t>丘臣源</w:t>
        <w:br/>
        <w:t>兰陵兰陵</w:t>
        <w:br/>
        <w:t>山东苍山西南</w:t>
        <w:br/>
        <w:t>2</w:t>
        <w:br/>
        <w:t>南齐 52.894</w:t>
        <w:br/>
        <w:t>孙泰</w:t>
        <w:br/>
        <w:t>琅邪</w:t>
        <w:br/>
        <w:t>山东胶南西南</w:t>
        <w:br/>
        <w:t>2</w:t>
        <w:br/>
        <w:t>317*</w:t>
        <w:br/>
        <w:t>晋100.2631</w:t>
        <w:br/>
        <w:t>孙恩</w:t>
        <w:br/>
        <w:t>琅邪</w:t>
        <w:br/>
        <w:t>山东胶南西南</w:t>
        <w:br/>
        <w:t>?</w:t>
        <w:br/>
        <w:t>晋</w:t>
        <w:br/>
        <w:t>晋 100.2631</w:t>
        <w:br/>
        <w:t>王升之</w:t>
        <w:br/>
        <w:t>山东诸城</w:t>
        <w:br/>
        <w:t>2</w:t>
        <w:br/>
        <w:t>宋</w:t>
        <w:br/>
        <w:t>南齐 32.584</w:t>
        <w:br/>
        <w:t>娘邪</w:t>
        <w:br/>
        <w:t>山东诸城</w:t>
        <w:br/>
        <w:t>2</w:t>
        <w:br/>
        <w:t>宋</w:t>
        <w:br/>
        <w:t>南齐 32.584</w:t>
        <w:br/>
        <w:t>十延之</w:t>
        <w:br/>
        <w:t>琅邪</w:t>
        <w:br/>
        <w:t>山东诸城</w:t>
        <w:br/>
        <w:t>?</w:t>
        <w:br/>
        <w:t>南齐 32.584</w:t>
        <w:br/>
        <w:t>仁僧度</w:t>
        <w:br/>
        <w:t>琅邪</w:t>
        <w:br/>
        <w:t>山东诺城</w:t>
        <w:br/>
        <w:t>建康</w:t>
        <w:br/>
        <w:t>梁</w:t>
        <w:br/>
        <w:t>梁 21.318</w:t>
        <w:br/>
        <w:t>f志</w:t>
        <w:br/>
        <w:t>琅邪</w:t>
        <w:br/>
        <w:t>山东诸城</w:t>
        <w:br/>
        <w:t>建康</w:t>
        <w:br/>
        <w:t>梁</w:t>
        <w:br/>
        <w:t>梁 21.318</w:t>
        <w:br/>
        <w:t>王县首</w:t>
        <w:br/>
        <w:t>琅邪</w:t>
        <w:br/>
        <w:t>山东诸城</w:t>
        <w:br/>
        <w:t>建康</w:t>
        <w:br/>
        <w:t>梁</w:t>
        <w:br/>
        <w:t>梁21.318</w:t>
        <w:br/>
        <w:t>355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王澄</w:t>
        <w:br/>
        <w:t>琅邪临沂</w:t>
        <w:br/>
        <w:t>山东费县东</w:t>
        <w:br/>
        <w:t>荆州</w:t>
        <w:br/>
        <w:t>307*</w:t>
        <w:br/>
        <w:t>晋 43.1239</w:t>
        <w:br/>
        <w:t>王徽</w:t>
        <w:br/>
        <w:t>琅邪临沂</w:t>
        <w:br/>
        <w:t>山东费县东</w:t>
        <w:br/>
        <w:t>?</w:t>
        <w:br/>
        <w:t>晋</w:t>
        <w:br/>
        <w:t>晋 63.1241</w:t>
        <w:br/>
        <w:t>王导</w:t>
        <w:br/>
        <w:t>琅邪临沂</w:t>
        <w:br/>
        <w:t>山东费县东</w:t>
        <w:br/>
        <w:t>建康</w:t>
        <w:br/>
        <w:t>307 *</w:t>
        <w:br/>
        <w:t>晋 65.1747</w:t>
        <w:br/>
        <w:t>王悦</w:t>
        <w:br/>
        <w:t>琅邪临沂</w:t>
        <w:br/>
        <w:t>山东费县东</w:t>
        <w:br/>
        <w:t>建康</w:t>
        <w:br/>
        <w:t>晋</w:t>
        <w:br/>
        <w:t>晋65.1754</w:t>
        <w:br/>
        <w:t>王嘏</w:t>
        <w:br/>
        <w:t>琅邪临沂</w:t>
        <w:br/>
        <w:t>山东费县东</w:t>
        <w:br/>
        <w:t>建康</w:t>
        <w:br/>
        <w:t>晋</w:t>
        <w:br/>
        <w:t>晋65.1754</w:t>
        <w:br/>
        <w:t>王琨</w:t>
        <w:br/>
        <w:t>琅邪临沂</w:t>
        <w:br/>
        <w:t>山东费县东</w:t>
        <w:br/>
        <w:t>建康</w:t>
        <w:br/>
        <w:t>晋</w:t>
        <w:br/>
        <w:t>晋65.1754</w:t>
        <w:br/>
        <w:t>王治</w:t>
        <w:br/>
        <w:t>琅邪临沂</w:t>
        <w:br/>
        <w:t>山东费县东</w:t>
        <w:br/>
        <w:t>建康</w:t>
        <w:br/>
        <w:t>晋</w:t>
        <w:br/>
        <w:t>晋 65.1755</w:t>
        <w:br/>
        <w:t>王恬</w:t>
        <w:br/>
        <w:t>琅邪临沂</w:t>
        <w:br/>
        <w:t>山东费县东</w:t>
        <w:br/>
        <w:t>建康</w:t>
        <w:br/>
        <w:t>晋</w:t>
        <w:br/>
        <w:t>晋65.1755</w:t>
        <w:br/>
        <w:t>王珣</w:t>
        <w:br/>
        <w:t>琅邪临沂</w:t>
        <w:br/>
        <w:t>山东费县东</w:t>
        <w:br/>
        <w:t>建康</w:t>
        <w:br/>
        <w:t>晋</w:t>
        <w:br/>
        <w:t>晋65.1756</w:t>
        <w:br/>
        <w:t>王珉</w:t>
        <w:br/>
        <w:t>琅邪临沂</w:t>
        <w:br/>
        <w:t>山东费县东</w:t>
        <w:br/>
        <w:t>?</w:t>
        <w:br/>
        <w:t>是</w:t>
        <w:br/>
        <w:t>晋66.1758</w:t>
        <w:br/>
        <w:t>王协</w:t>
        <w:br/>
        <w:t>琅邪临沂</w:t>
        <w:br/>
        <w:t>山东费县东</w:t>
        <w:br/>
        <w:t>建康</w:t>
        <w:br/>
        <w:t>晋</w:t>
        <w:br/>
        <w:t>65.1758</w:t>
        <w:br/>
        <w:t>王谱</w:t>
        <w:br/>
        <w:t>琅邪临沂</w:t>
        <w:br/>
        <w:t>山东费县东</w:t>
        <w:br/>
        <w:t>建康</w:t>
        <w:br/>
        <w:t>晋</w:t>
        <w:br/>
        <w:t>晋65.1758</w:t>
        <w:br/>
        <w:t>王劭</w:t>
        <w:br/>
        <w:t>琅邪临沂</w:t>
        <w:br/>
        <w:t>山东费县东</w:t>
        <w:br/>
        <w:t>建康</w:t>
        <w:br/>
        <w:t>晋</w:t>
        <w:br/>
        <w:t>晋65.1759</w:t>
        <w:br/>
        <w:t>章王</w:t>
        <w:br/>
        <w:t>琅邪临沂</w:t>
        <w:br/>
        <w:t>山东费县东</w:t>
        <w:br/>
        <w:t>会稽</w:t>
        <w:br/>
        <w:t>胥</w:t>
        <w:br/>
        <w:t>晋65.1769</w:t>
        <w:br/>
        <w:t>王恢</w:t>
        <w:br/>
        <w:t>琅邪临沂</w:t>
        <w:br/>
        <w:t>山东费县东</w:t>
        <w:br/>
        <w:t>晋</w:t>
        <w:br/>
        <w:t>晋65.1759</w:t>
        <w:br/>
        <w:t>王默</w:t>
        <w:br/>
        <w:t>琅邪临沂</w:t>
        <w:br/>
        <w:t>山东费县东</w:t>
        <w:br/>
        <w:t>?</w:t>
        <w:br/>
        <w:t>晋</w:t>
        <w:br/>
        <w:t>晋65.1759</w:t>
        <w:br/>
        <w:t>王穆</w:t>
        <w:br/>
        <w:t>琅邪临沂</w:t>
        <w:br/>
        <w:t>山东费县东</w:t>
        <w:br/>
        <w:t>?</w:t>
        <w:br/>
        <w:t>晋</w:t>
        <w:br/>
        <w:t>晋65.1759</w:t>
        <w:br/>
        <w:t>王廠</w:t>
        <w:br/>
        <w:t>琅邪临沂</w:t>
        <w:br/>
        <w:t>山东费县东</w:t>
        <w:br/>
        <w:t>2</w:t>
        <w:br/>
        <w:t>晋</w:t>
        <w:br/>
        <w:t>晋 65.1760</w:t>
        <w:br/>
        <w:t>刘超</w:t>
        <w:br/>
        <w:t>琅邪临沂</w:t>
        <w:br/>
        <w:t>山东费县东</w:t>
        <w:br/>
        <w:t>建康</w:t>
        <w:br/>
        <w:t>307*</w:t>
        <w:br/>
        <w:t>晋70.1875</w:t>
        <w:br/>
        <w:t>刘享</w:t>
        <w:br/>
        <w:t>琅邪临沂</w:t>
        <w:br/>
        <w:t>山东费县东</w:t>
        <w:br/>
        <w:t>建康</w:t>
        <w:br/>
        <w:t>晋 70.1877</w:t>
        <w:br/>
        <w:t>刘池</w:t>
        <w:br/>
        <w:t>琅邪临沂</w:t>
        <w:br/>
        <w:t>山东费县东</w:t>
        <w:br/>
        <w:t>建康</w:t>
        <w:br/>
        <w:t>晋</w:t>
        <w:br/>
        <w:t>晋 70.1877</w:t>
        <w:br/>
        <w:t>王舒</w:t>
        <w:br/>
        <w:t>琅邪临沂</w:t>
        <w:br/>
        <w:t>山东费县东</w:t>
        <w:br/>
        <w:t>建康</w:t>
        <w:br/>
        <w:t>307*</w:t>
        <w:br/>
        <w:t>晋 76.1999</w:t>
        <w:br/>
        <w:t>F允之</w:t>
        <w:br/>
        <w:t>琅邪临沂</w:t>
        <w:br/>
        <w:t>山东费县东</w:t>
        <w:br/>
        <w:t>晋</w:t>
        <w:br/>
        <w:t>晋 76.2001</w:t>
        <w:br/>
        <w:t>王廙</w:t>
        <w:br/>
        <w:t>琅邪临沂</w:t>
        <w:br/>
        <w:t>山东费县东</w:t>
        <w:br/>
        <w:t>建康</w:t>
        <w:br/>
        <w:t>307 *</w:t>
        <w:br/>
        <w:t>晋76.2003</w:t>
        <w:br/>
        <w:t>王胡之</w:t>
        <w:br/>
        <w:t>琅邪临沂</w:t>
        <w:br/>
        <w:t>山东费县东</w:t>
        <w:br/>
        <w:t>?</w:t>
        <w:br/>
        <w:t>晋</w:t>
        <w:br/>
        <w:t>晋76.2205</w:t>
        <w:br/>
        <w:t>王彬</w:t>
        <w:br/>
        <w:t>琅邪临沂</w:t>
        <w:br/>
        <w:t>山东费县东</w:t>
        <w:br/>
        <w:t>建康</w:t>
        <w:br/>
        <w:t>307*</w:t>
        <w:br/>
        <w:t>晋76.2005</w:t>
        <w:br/>
        <w:t>王茂之</w:t>
        <w:br/>
        <w:t>琅邪临沂</w:t>
        <w:br/>
        <w:t>山东费县东</w:t>
        <w:br/>
        <w:t>?</w:t>
        <w:br/>
        <w:t>晋</w:t>
        <w:br/>
        <w:t>晋76.2005</w:t>
        <w:br/>
        <w:t>王顾之</w:t>
        <w:br/>
        <w:t>琅邪临沂</w:t>
        <w:br/>
        <w:t>山东费县东</w:t>
        <w:br/>
        <w:t>?</w:t>
        <w:br/>
        <w:t>晋</w:t>
        <w:br/>
        <w:t>晋 76.2005</w:t>
        <w:br/>
        <w:t>王彭之</w:t>
        <w:br/>
        <w:t>琅邪临沂</w:t>
        <w:br/>
        <w:t>山东费县东</w:t>
        <w:br/>
        <w:t>建康</w:t>
        <w:br/>
        <w:t>晋</w:t>
        <w:br/>
        <w:t>晋76.2006</w:t>
        <w:br/>
        <w:t>王彪之</w:t>
        <w:br/>
        <w:t>琅邪临沂</w:t>
        <w:br/>
        <w:t>山东费县东</w:t>
        <w:br/>
        <w:t>建康</w:t>
        <w:br/>
        <w:t>晋</w:t>
        <w:br/>
        <w:t>晋76.2007</w:t>
        <w:br/>
        <w:t>王棱</w:t>
        <w:br/>
        <w:t>琅邪临沂</w:t>
        <w:br/>
        <w:t>山东费县东</w:t>
        <w:br/>
        <w:t>豫章</w:t>
        <w:br/>
        <w:t>307*</w:t>
        <w:br/>
        <w:t>晋76.2012</w:t>
        <w:br/>
        <w:t>王航</w:t>
        <w:br/>
        <w:t>琅邪临沂</w:t>
        <w:br/>
        <w:t>山东费县东</w:t>
        <w:br/>
        <w:t>?</w:t>
        <w:br/>
        <w:t>晋</w:t>
        <w:br/>
        <w:t>晋76.2012</w:t>
        <w:br/>
        <w:t>王越之</w:t>
        <w:br/>
        <w:t>琅邪临沂</w:t>
        <w:br/>
        <w:t>山东费县东</w:t>
        <w:br/>
        <w:t>晋</w:t>
        <w:br/>
        <w:t>晋76.2012</w:t>
        <w:br/>
        <w:t>王旷</w:t>
        <w:br/>
        <w:t>琅邪临沂</w:t>
        <w:br/>
        <w:t>山东费县东</w:t>
        <w:br/>
        <w:t>建康</w:t>
        <w:br/>
        <w:t>307*</w:t>
        <w:br/>
        <w:t>晋80.2093</w:t>
        <w:br/>
        <w:t>356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王羲之</w:t>
        <w:br/>
        <w:t>琅邪临沂</w:t>
        <w:br/>
        <w:t>山东费县东</w:t>
        <w:br/>
        <w:t>会稽</w:t>
        <w:br/>
        <w:t>晋</w:t>
        <w:br/>
        <w:t>晋80.2093</w:t>
        <w:br/>
        <w:t>王凝之</w:t>
        <w:br/>
        <w:t>琅邪临沂</w:t>
        <w:br/>
        <w:t>山东费县东</w:t>
        <w:br/>
        <w:t>会稽</w:t>
        <w:br/>
        <w:t>普</w:t>
        <w:br/>
        <w:t>晋 80.2102</w:t>
        <w:br/>
        <w:t>王静之</w:t>
        <w:br/>
        <w:t>琅邪临沂</w:t>
        <w:br/>
        <w:t>山东费县东</w:t>
        <w:br/>
        <w:t>?</w:t>
        <w:br/>
        <w:t>晋</w:t>
        <w:br/>
        <w:t>晋 80.2103</w:t>
        <w:br/>
        <w:t>王桢之</w:t>
        <w:br/>
        <w:t>琅邪临沂</w:t>
        <w:br/>
        <w:t>山东费县东</w:t>
        <w:br/>
        <w:t>?</w:t>
        <w:br/>
        <w:t>晋</w:t>
        <w:br/>
        <w:t>晋 80.2104</w:t>
        <w:br/>
        <w:t>王操之</w:t>
        <w:br/>
        <w:t>琅邪临沂</w:t>
        <w:br/>
        <w:t>山东费县东</w:t>
        <w:br/>
        <w:t>?</w:t>
        <w:br/>
        <w:t>晋</w:t>
        <w:br/>
        <w:t>晋 80.2104</w:t>
        <w:br/>
        <w:t>王徽之</w:t>
        <w:br/>
        <w:t>琅邪临沂</w:t>
        <w:br/>
        <w:t>山东费县东</w:t>
        <w:br/>
        <w:t>会稽</w:t>
        <w:br/>
        <w:t>晋 80.2104</w:t>
        <w:br/>
        <w:t>王献之</w:t>
        <w:br/>
        <w:t>琅邪临沂</w:t>
        <w:br/>
        <w:t>山东费县东</w:t>
        <w:br/>
        <w:t>会稽</w:t>
        <w:br/>
        <w:t>晋</w:t>
        <w:br/>
        <w:t>晋 80.2104</w:t>
        <w:br/>
        <w:t>王恭</w:t>
        <w:br/>
        <w:t>琅邪临沂</w:t>
        <w:br/>
        <w:t>山东费县东</w:t>
        <w:br/>
        <w:t>?</w:t>
        <w:br/>
        <w:t>晋</w:t>
        <w:br/>
        <w:t>晋 84.2183</w:t>
        <w:br/>
        <w:t>白音王</w:t>
        <w:br/>
        <w:t>琅邪临沂</w:t>
        <w:br/>
        <w:t>山东费县东</w:t>
        <w:br/>
        <w:t>?</w:t>
        <w:br/>
        <w:t>晋</w:t>
        <w:br/>
        <w:t>晋 84.2187</w:t>
        <w:br/>
        <w:t>王教</w:t>
        <w:br/>
        <w:t>琅邪临沂</w:t>
        <w:br/>
        <w:t>山东费县东</w:t>
        <w:br/>
        <w:t>建康</w:t>
        <w:br/>
        <w:t>307 *</w:t>
        <w:br/>
        <w:t>晋 98.2553</w:t>
        <w:br/>
        <w:t>王诞</w:t>
        <w:br/>
        <w:t>琅邪临沂</w:t>
        <w:br/>
        <w:t>山东费县东</w:t>
        <w:br/>
        <w:t>?</w:t>
        <w:br/>
        <w:t>晋</w:t>
        <w:br/>
        <w:t>宋 52.1491</w:t>
        <w:br/>
        <w:t>王练</w:t>
        <w:br/>
        <w:t>琅邪临沂</w:t>
        <w:br/>
        <w:t>山东费县东</w:t>
        <w:br/>
        <w:t>?</w:t>
        <w:br/>
        <w:t>宋</w:t>
        <w:br/>
        <w:t>宋42.1323</w:t>
        <w:br/>
        <w:t>王钊</w:t>
        <w:br/>
        <w:t>琅邪临沂</w:t>
        <w:br/>
        <w:t>山东费县东</w:t>
        <w:br/>
        <w:t>宋</w:t>
        <w:br/>
        <w:t>宋 42.1323</w:t>
        <w:br/>
        <w:t>王抑</w:t>
        <w:br/>
        <w:t>琅邪临沂</w:t>
        <w:br/>
        <w:t>山东费县东</w:t>
        <w:br/>
        <w:t>c.</w:t>
        <w:br/>
        <w:t>宋</w:t>
        <w:br/>
        <w:t>宋 42.1323</w:t>
        <w:br/>
        <w:t>王虞</w:t>
        <w:br/>
        <w:t>琅邪临沂</w:t>
        <w:br/>
        <w:t>山东费县东</w:t>
        <w:br/>
        <w:t>2</w:t>
        <w:br/>
        <w:t>宋</w:t>
        <w:br/>
        <w:t>宋 42.1323</w:t>
        <w:br/>
        <w:t>王深</w:t>
        <w:br/>
        <w:t>琅邪临沂</w:t>
        <w:br/>
        <w:t>山东费县东</w:t>
        <w:br/>
        <w:t>2</w:t>
        <w:br/>
        <w:t>宋</w:t>
        <w:br/>
        <w:t>末 42.1323</w:t>
        <w:br/>
        <w:t>王謙之</w:t>
        <w:br/>
        <w:t>琅邪临沂</w:t>
        <w:br/>
        <w:t>山东费县东</w:t>
        <w:br/>
        <w:t>a.</w:t>
        <w:br/>
        <w:t>宋</w:t>
        <w:br/>
        <w:t>宋 45.1378</w:t>
        <w:br/>
        <w:t>王应之</w:t>
        <w:br/>
        <w:t>琅邪临沂</w:t>
        <w:br/>
        <w:t>山东费县东</w:t>
        <w:br/>
        <w:t>宋45.1378</w:t>
        <w:br/>
        <w:t>圖王</w:t>
        <w:br/>
        <w:t>琅邪临沂</w:t>
        <w:br/>
        <w:t>山东费县东</w:t>
        <w:br/>
        <w:t>?</w:t>
        <w:br/>
        <w:t>晋</w:t>
        <w:br/>
        <w:t>宋 52.1492</w:t>
        <w:br/>
        <w:t>王惠</w:t>
        <w:br/>
        <w:t>琅邪临沂</w:t>
        <w:br/>
        <w:t>山东费县东</w:t>
        <w:br/>
        <w:t>a.</w:t>
        <w:br/>
        <w:t>米</w:t>
        <w:br/>
        <w:t>宋 58.1589</w:t>
        <w:br/>
        <w:t>王球</w:t>
        <w:br/>
        <w:t>琅邪临沂</w:t>
        <w:br/>
        <w:t>山东费县东</w:t>
        <w:br/>
        <w:t>?</w:t>
        <w:br/>
        <w:t>晋</w:t>
        <w:br/>
        <w:t>宋 58.1594</w:t>
        <w:br/>
        <w:t>王履</w:t>
        <w:br/>
        <w:t>琅邪临沂</w:t>
        <w:br/>
        <w:t>山东费县东</w:t>
        <w:br/>
        <w:t>e</w:t>
        <w:br/>
        <w:t>宋</w:t>
        <w:br/>
        <w:t>宋 58.1595</w:t>
        <w:br/>
        <w:t>王临之</w:t>
        <w:br/>
        <w:t>琅邪临沂</w:t>
        <w:br/>
        <w:t>山东费县东</w:t>
        <w:br/>
        <w:t>2.</w:t>
        <w:br/>
        <w:t>普</w:t>
        <w:br/>
        <w:t>宋 60.1623</w:t>
        <w:br/>
        <w:t>王讷之</w:t>
        <w:br/>
        <w:t>琅邪临沂</w:t>
        <w:br/>
        <w:t>山东费县东</w:t>
        <w:br/>
        <w:t>宋</w:t>
        <w:br/>
        <w:t>宋 60.1623</w:t>
        <w:br/>
        <w:t>王相之</w:t>
        <w:br/>
        <w:t>琅邪临沂</w:t>
        <w:br/>
        <w:t>山东费县东</w:t>
        <w:br/>
        <w:t>乌程</w:t>
        <w:br/>
        <w:t>晋</w:t>
        <w:br/>
        <w:t>宋 60.1625</w:t>
        <w:br/>
        <w:t>王兴之</w:t>
        <w:br/>
        <w:t>琅邪临沂</w:t>
        <w:br/>
        <w:t>山东费县东</w:t>
        <w:br/>
        <w:t>?</w:t>
        <w:br/>
        <w:t>宋</w:t>
        <w:br/>
        <w:t>宋 60.1625</w:t>
        <w:br/>
        <w:t>王羡之</w:t>
        <w:br/>
        <w:t>琅邪临沂</w:t>
        <w:br/>
        <w:t>山东费县东</w:t>
        <w:br/>
        <w:t>?</w:t>
        <w:br/>
        <w:t>晋</w:t>
        <w:br/>
        <w:t>宋 60.1625</w:t>
        <w:br/>
        <w:t>王伟之</w:t>
        <w:br/>
        <w:t>琅邪临沂</w:t>
        <w:br/>
        <w:t>山东费县东</w:t>
        <w:br/>
        <w:t>?</w:t>
        <w:br/>
        <w:t>晋</w:t>
        <w:br/>
        <w:t>宋 60.1625</w:t>
        <w:br/>
        <w:t>王晔</w:t>
        <w:br/>
        <w:t>琅邪临沂</w:t>
        <w:br/>
        <w:t>山东费县东</w:t>
        <w:br/>
        <w:t>?</w:t>
        <w:br/>
        <w:t>宋</w:t>
        <w:br/>
        <w:t>宋60.1626</w:t>
        <w:br/>
        <w:t>王准之</w:t>
        <w:br/>
        <w:t>琅邪临沂</w:t>
        <w:br/>
        <w:t>山东费县东</w:t>
        <w:br/>
        <w:t>a,</w:t>
        <w:br/>
        <w:t>晋</w:t>
        <w:br/>
        <w:t>宋61.1623</w:t>
        <w:br/>
        <w:t>琅邪临沂</w:t>
        <w:br/>
        <w:t>山东费县东</w:t>
        <w:br/>
        <w:t>晋</w:t>
        <w:br/>
        <w:t>宋62.1664</w:t>
        <w:br/>
        <w:t>王微</w:t>
        <w:br/>
        <w:t>琅邪临沂</w:t>
        <w:br/>
        <w:t>山东费县东</w:t>
        <w:br/>
        <w:t>2</w:t>
        <w:br/>
        <w:t>宋</w:t>
        <w:br/>
        <w:t>宋 62.1664</w:t>
        <w:br/>
        <w:t>王僧謙</w:t>
        <w:br/>
        <w:t>琅邪临沂</w:t>
        <w:br/>
        <w:t>山东费县东</w:t>
        <w:br/>
        <w:t>a</w:t>
        <w:br/>
        <w:t>宋</w:t>
        <w:br/>
        <w:t>宋 62.1670</w:t>
        <w:br/>
        <w:t>王华</w:t>
        <w:br/>
        <w:t>琅邪临沂</w:t>
        <w:br/>
        <w:t>山东费县东</w:t>
        <w:br/>
        <w:t>吴</w:t>
        <w:br/>
        <w:t>晋</w:t>
        <w:br/>
        <w:t>宋 63.1675</w:t>
        <w:br/>
        <w:t>357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王湾</w:t>
        <w:br/>
        <w:t>琅邪临沂</w:t>
        <w:br/>
        <w:t>山东费县东</w:t>
        <w:br/>
        <w:t>2</w:t>
        <w:br/>
        <w:t>晋</w:t>
        <w:br/>
        <w:t>宋 63.1678</w:t>
        <w:br/>
        <w:t>王定侯</w:t>
        <w:br/>
        <w:t>琅邪临沂</w:t>
        <w:br/>
        <w:t>山东费县东</w:t>
        <w:br/>
        <w:t>2</w:t>
        <w:br/>
        <w:t>宋</w:t>
        <w:br/>
        <w:t>宋63.1678</w:t>
        <w:br/>
        <w:t>王敬弘</w:t>
        <w:br/>
        <w:t>琅邪临沂</w:t>
        <w:br/>
        <w:t>山东费县东</w:t>
        <w:br/>
        <w:t>余杭</w:t>
        <w:br/>
        <w:t>晋</w:t>
        <w:br/>
        <w:t>宋66.1729</w:t>
        <w:br/>
        <w:t>干恢之</w:t>
        <w:br/>
        <w:t>琅邪临沂</w:t>
        <w:br/>
        <w:t>山山东费县东</w:t>
        <w:br/>
        <w:t>余杭</w:t>
        <w:br/>
        <w:t>晋</w:t>
        <w:br/>
        <w:t>宋66.1732</w:t>
        <w:br/>
        <w:t>干升之</w:t>
        <w:br/>
        <w:t>琅邪临沂</w:t>
        <w:br/>
        <w:t>山东费县东</w:t>
        <w:br/>
        <w:t>余杭</w:t>
        <w:br/>
        <w:t>宋</w:t>
        <w:br/>
        <w:t>宋 66.1732</w:t>
        <w:br/>
        <w:t>王瓒之</w:t>
        <w:br/>
        <w:t>琅邪临沂</w:t>
        <w:br/>
        <w:t>山东费县东</w:t>
        <w:br/>
        <w:t>余杭</w:t>
        <w:br/>
        <w:t>宋</w:t>
        <w:br/>
        <w:t>宋 66.1732</w:t>
        <w:br/>
        <w:t>王延之</w:t>
        <w:br/>
        <w:t>琅邪临沂</w:t>
        <w:br/>
        <w:t>山东费县东</w:t>
        <w:br/>
        <w:t>?</w:t>
        <w:br/>
        <w:t>宋</w:t>
        <w:br/>
        <w:t>宋66.1732</w:t>
        <w:br/>
        <w:t>王僧绰</w:t>
        <w:br/>
        <w:t>琅邪临沂</w:t>
        <w:br/>
        <w:t>山东费县东</w:t>
        <w:br/>
        <w:t>建康</w:t>
        <w:br/>
        <w:t>宋</w:t>
        <w:br/>
        <w:t>宋71.1850</w:t>
        <w:br/>
        <w:t>王县首</w:t>
        <w:br/>
        <w:t>琅邪临沂</w:t>
        <w:br/>
        <w:t>山东费县东</w:t>
        <w:br/>
        <w:t>?</w:t>
        <w:br/>
        <w:t>宋</w:t>
        <w:br/>
        <w:t>宋71.1850</w:t>
        <w:br/>
        <w:t>王俭</w:t>
        <w:br/>
        <w:t>琅邪临沂</w:t>
        <w:br/>
        <w:t>山东费县东</w:t>
        <w:br/>
        <w:t>建康</w:t>
        <w:br/>
        <w:t>宋</w:t>
        <w:br/>
        <w:t>宋 71.1852</w:t>
        <w:br/>
        <w:t>王僧达</w:t>
        <w:br/>
        <w:t>琅邪临沂</w:t>
        <w:br/>
        <w:t>山东费县东</w:t>
        <w:br/>
        <w:t>?</w:t>
        <w:br/>
        <w:t>宋</w:t>
        <w:br/>
        <w:t>宋 75.1951</w:t>
        <w:br/>
        <w:t>王锡</w:t>
        <w:br/>
        <w:t>琅邪临沂</w:t>
        <w:br/>
        <w:t>山东费县东</w:t>
        <w:br/>
        <w:t>?</w:t>
        <w:br/>
        <w:t>宋</w:t>
        <w:br/>
        <w:t>宋75.1951</w:t>
        <w:br/>
        <w:t>王休</w:t>
        <w:br/>
        <w:t>琅邪临沂</w:t>
        <w:br/>
        <w:t>山东费县东</w:t>
        <w:br/>
        <w:t>宋</w:t>
        <w:br/>
        <w:t>宋 75.1955</w:t>
        <w:br/>
        <w:t>王道映</w:t>
        <w:br/>
        <w:t>琅邪临沂</w:t>
        <w:br/>
        <w:t>山东费县东</w:t>
        <w:br/>
        <w:t>4</w:t>
        <w:br/>
        <w:t>米</w:t>
        <w:br/>
        <w:t>宋75.1958</w:t>
        <w:br/>
        <w:t>王翼之</w:t>
        <w:br/>
        <w:t>琅邪临沂</w:t>
        <w:br/>
        <w:t>山东费县东</w:t>
        <w:br/>
        <w:t>2</w:t>
        <w:br/>
        <w:t>宋</w:t>
        <w:br/>
        <w:t>宋 79.2043</w:t>
        <w:br/>
        <w:t>王智</w:t>
        <w:br/>
        <w:t>琅邪临沂</w:t>
        <w:br/>
        <w:t>山东费县东</w:t>
        <w:br/>
        <w:t>2</w:t>
        <w:br/>
        <w:t>晋</w:t>
        <w:br/>
        <w:t>宋 85.2177</w:t>
        <w:br/>
        <w:t>干景文</w:t>
        <w:br/>
        <w:t>琅邪临沂</w:t>
        <w:br/>
        <w:t>山东费县东</w:t>
        <w:br/>
        <w:t>2</w:t>
        <w:br/>
        <w:t>宋</w:t>
        <w:br/>
        <w:t>宋85.2177</w:t>
        <w:br/>
        <w:t>王僧朗</w:t>
        <w:br/>
        <w:t>琅邪临沂</w:t>
        <w:br/>
        <w:t>山东费县东</w:t>
        <w:br/>
        <w:t>宋</w:t>
        <w:br/>
        <w:t>宋 85.2178</w:t>
        <w:br/>
        <w:t>干绚</w:t>
        <w:br/>
        <w:t>琅邪临沂</w:t>
        <w:br/>
        <w:t>山东费县东</w:t>
        <w:br/>
        <w:t>e.</w:t>
        <w:br/>
        <w:t>宋</w:t>
        <w:br/>
        <w:t>宋85.2184</w:t>
        <w:br/>
        <w:t>王蕴</w:t>
        <w:br/>
        <w:t>琅邪临沂</w:t>
        <w:br/>
        <w:t>山东费县东</w:t>
        <w:br/>
        <w:t>?</w:t>
        <w:br/>
        <w:t>宋</w:t>
        <w:br/>
        <w:t>宋85.2184</w:t>
        <w:br/>
        <w:t>王孚</w:t>
        <w:br/>
        <w:t>琅邪临沂</w:t>
        <w:br/>
        <w:t>山东费县东</w:t>
        <w:br/>
        <w:t>?</w:t>
        <w:br/>
        <w:t>宋</w:t>
        <w:br/>
        <w:t>宋 85.2185</w:t>
        <w:br/>
        <w:t>王随之</w:t>
        <w:br/>
        <w:t>琅邪临沂</w:t>
        <w:br/>
        <w:t>山东费县东</w:t>
        <w:br/>
        <w:t>上虞</w:t>
        <w:br/>
        <w:t>晋</w:t>
        <w:br/>
        <w:t>宋 92.2262</w:t>
        <w:br/>
        <w:t>王镇之</w:t>
        <w:br/>
        <w:t>琅邪临沂</w:t>
        <w:br/>
        <w:t>山东费县东</w:t>
        <w:br/>
        <w:t>上虞</w:t>
        <w:br/>
        <w:t>晋</w:t>
        <w:br/>
        <w:t>宋 92.2262</w:t>
        <w:br/>
        <w:t>王耆之</w:t>
        <w:br/>
        <w:t>琅邪临沂</w:t>
        <w:br/>
        <w:t>山东费县东</w:t>
        <w:br/>
        <w:t>上虞</w:t>
        <w:br/>
        <w:t>晋</w:t>
        <w:br/>
        <w:t>宋 92.2262</w:t>
        <w:br/>
        <w:t>王标之</w:t>
        <w:br/>
        <w:t>琅邪临沂</w:t>
        <w:br/>
        <w:t>山东费县东</w:t>
        <w:br/>
        <w:t>上虞</w:t>
        <w:br/>
        <w:t>晋</w:t>
        <w:br/>
        <w:t>宋 92.2263</w:t>
        <w:br/>
        <w:t>王靖之</w:t>
        <w:br/>
        <w:t>琅邪临沂</w:t>
        <w:br/>
        <w:t>山东费县东</w:t>
        <w:br/>
        <w:t>?</w:t>
        <w:br/>
        <w:t>晋</w:t>
        <w:br/>
        <w:t>宋 92.2272</w:t>
        <w:br/>
        <w:t>王悦</w:t>
        <w:br/>
        <w:t>琅邪临沂</w:t>
        <w:br/>
        <w:t>山东费县东</w:t>
        <w:br/>
        <w:t>?</w:t>
        <w:br/>
        <w:t>晋</w:t>
        <w:br/>
        <w:t>宋 92.2272</w:t>
        <w:br/>
        <w:t>王弘之</w:t>
        <w:br/>
        <w:t>琅邪临沂</w:t>
        <w:br/>
        <w:t>山东费县东</w:t>
        <w:br/>
        <w:t>上虞</w:t>
        <w:br/>
        <w:t>晋</w:t>
        <w:br/>
        <w:t>宋 93.2281</w:t>
        <w:br/>
        <w:t>王县生</w:t>
        <w:br/>
        <w:t>琅邪临沂</w:t>
        <w:br/>
        <w:t>山东费县东</w:t>
        <w:br/>
        <w:t>上虞</w:t>
        <w:br/>
        <w:t>宋</w:t>
        <w:br/>
        <w:t>宋93.2283</w:t>
        <w:br/>
        <w:t>王迪之</w:t>
        <w:br/>
        <w:t>琅邪临沂</w:t>
        <w:br/>
        <w:t>山东费县东</w:t>
        <w:br/>
        <w:t>?</w:t>
        <w:br/>
        <w:t>晋</w:t>
        <w:br/>
        <w:t>宋 93.2295</w:t>
        <w:br/>
        <w:t>干素</w:t>
        <w:br/>
        <w:t>琅邪临沂</w:t>
        <w:br/>
        <w:t>山东费县东</w:t>
        <w:br/>
        <w:t>东阳</w:t>
        <w:br/>
        <w:t>宋</w:t>
        <w:br/>
        <w:t>宋 93.2295</w:t>
        <w:br/>
        <w:t>王晔之</w:t>
        <w:br/>
        <w:t>琅邪临沂</w:t>
        <w:br/>
        <w:t>山东费县东</w:t>
        <w:br/>
        <w:t>?</w:t>
        <w:br/>
        <w:t>宋</w:t>
        <w:br/>
        <w:t>南齐 20.392</w:t>
        <w:br/>
        <w:t>文安王后</w:t>
        <w:br/>
        <w:t>琅邪临沂</w:t>
        <w:br/>
        <w:t>山东费县东</w:t>
        <w:br/>
        <w:t>建康</w:t>
        <w:br/>
        <w:t>齐</w:t>
        <w:br/>
        <w:t>南齐 20,392</w:t>
        <w:br/>
        <w:t>海陵王妃</w:t>
        <w:br/>
        <w:t>琅邪临沂</w:t>
        <w:br/>
        <w:t>山东费县东</w:t>
        <w:br/>
        <w:t>建康</w:t>
        <w:br/>
        <w:t>齐</w:t>
        <w:br/>
        <w:t>南齐 20.393</w:t>
        <w:br/>
        <w:t>358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王琨</w:t>
        <w:br/>
        <w:t>琅邪临沂</w:t>
        <w:br/>
        <w:t>山东费县东</w:t>
        <w:br/>
        <w:t>?</w:t>
        <w:br/>
        <w:t>齐</w:t>
        <w:br/>
        <w:t>南齐 32.577</w:t>
        <w:br/>
        <w:t>王弘</w:t>
        <w:br/>
        <w:t>琅邪临沂</w:t>
        <w:br/>
        <w:t>山东费县东</w:t>
        <w:br/>
        <w:t>?</w:t>
        <w:br/>
        <w:t>宋</w:t>
        <w:br/>
        <w:t>南齐 33.591</w:t>
        <w:br/>
        <w:t>王僧虔</w:t>
        <w:br/>
        <w:t>琅邪临沂</w:t>
        <w:br/>
        <w:t>山东费县东</w:t>
        <w:br/>
        <w:t>?</w:t>
        <w:br/>
        <w:t>齐</w:t>
        <w:br/>
        <w:t>南齐 33.591</w:t>
        <w:br/>
        <w:t>王晏</w:t>
        <w:br/>
        <w:t>琅邪临沂</w:t>
        <w:br/>
        <w:t>山东费县东</w:t>
        <w:br/>
        <w:t>?</w:t>
        <w:br/>
        <w:t>齐</w:t>
        <w:br/>
        <w:t>南齐 42.741</w:t>
        <w:br/>
        <w:t>王秀之</w:t>
        <w:br/>
        <w:t>琅邪临沂</w:t>
        <w:br/>
        <w:t>山东费县东</w:t>
        <w:br/>
        <w:t>?</w:t>
        <w:br/>
        <w:t>齐</w:t>
        <w:br/>
        <w:t>南齐 46.799</w:t>
        <w:br/>
        <w:t>王裕</w:t>
        <w:br/>
        <w:t>琅邪临沂</w:t>
        <w:br/>
        <w:t>山东费县尔</w:t>
        <w:br/>
        <w:t>齐</w:t>
        <w:br/>
        <w:t>南齐 46.799</w:t>
        <w:br/>
        <w:t>王慈</w:t>
        <w:br/>
        <w:t>琅邪临沂</w:t>
        <w:br/>
        <w:t>山东费县东</w:t>
        <w:br/>
        <w:t>齐</w:t>
        <w:br/>
        <w:t>南齐 46.802</w:t>
        <w:br/>
        <w:t>王融</w:t>
        <w:br/>
        <w:t>琅邪临沂</w:t>
        <w:br/>
        <w:t>山东费县东</w:t>
        <w:br/>
        <w:t>?</w:t>
        <w:br/>
        <w:t>齐</w:t>
        <w:br/>
        <w:t>南齐 47.817</w:t>
        <w:br/>
        <w:t>王奂</w:t>
        <w:br/>
        <w:t>琅邪临沂</w:t>
        <w:br/>
        <w:t>山东费县东</w:t>
        <w:br/>
        <w:t>齐</w:t>
        <w:br/>
        <w:t>南齐 49.847</w:t>
        <w:br/>
        <w:t>王智深</w:t>
        <w:br/>
        <w:t>琅邪临沂</w:t>
        <w:br/>
        <w:t>山东费县东</w:t>
        <w:br/>
        <w:t>齐</w:t>
        <w:br/>
        <w:t>南齐 52.896</w:t>
        <w:br/>
        <w:t>干逸之</w:t>
        <w:br/>
        <w:t>琅邪临沂</w:t>
        <w:br/>
        <w:t>山东费县东</w:t>
        <w:br/>
        <w:t>齐</w:t>
        <w:br/>
        <w:t>南齐 52.902</w:t>
        <w:br/>
        <w:t>王亮</w:t>
        <w:br/>
        <w:t>琅邪临沂</w:t>
        <w:br/>
        <w:t>山东费县东</w:t>
        <w:br/>
        <w:t>2</w:t>
        <w:br/>
        <w:t>梁</w:t>
        <w:br/>
        <w:t>梁 16.267</w:t>
        <w:br/>
        <w:t>工常</w:t>
        <w:br/>
        <w:t>琅邪临沂</w:t>
        <w:br/>
        <w:t>山东费县东</w:t>
        <w:br/>
        <w:t>4.</w:t>
        <w:br/>
        <w:t>梁</w:t>
        <w:br/>
        <w:t>梁 16.273</w:t>
        <w:br/>
        <w:t>王懋</w:t>
        <w:br/>
        <w:t>琅邪临沂</w:t>
        <w:br/>
        <w:t>山东费县东</w:t>
        <w:br/>
        <w:t>2</w:t>
        <w:br/>
        <w:t>梁</w:t>
        <w:br/>
        <w:t>梁 17.235</w:t>
        <w:br/>
        <w:t>王茂璋</w:t>
        <w:br/>
        <w:t>琅邪临沂</w:t>
        <w:br/>
        <w:t>山东费县东</w:t>
        <w:br/>
        <w:t>a</w:t>
        <w:br/>
        <w:t>梁</w:t>
        <w:br/>
        <w:t>梁 17.235</w:t>
        <w:br/>
        <w:t>七柳</w:t>
        <w:br/>
        <w:t>琅邪临沂</w:t>
        <w:br/>
        <w:t>山东费县东</w:t>
        <w:br/>
        <w:t>2</w:t>
        <w:br/>
        <w:t>宋</w:t>
        <w:br/>
        <w:t>梁21.317</w:t>
        <w:br/>
        <w:t>王献</w:t>
        <w:br/>
        <w:t>琅邪临沂</w:t>
        <w:br/>
        <w:t>山东费县东</w:t>
        <w:br/>
        <w:t>?</w:t>
        <w:br/>
        <w:t>梁</w:t>
        <w:br/>
        <w:t>梁21.317</w:t>
        <w:br/>
        <w:t>上瞻</w:t>
        <w:br/>
        <w:t>琅邪临沂</w:t>
        <w:br/>
        <w:t>山东费县东</w:t>
        <w:br/>
        <w:t>è</w:t>
        <w:br/>
        <w:t>梁</w:t>
        <w:br/>
        <w:t>梁21.317</w:t>
        <w:br/>
        <w:t>王峻</w:t>
        <w:br/>
        <w:t>琅邪临沂</w:t>
        <w:br/>
        <w:t>山东费县东</w:t>
        <w:br/>
        <w:t>梁</w:t>
        <w:br/>
        <w:t>梁 21.320</w:t>
        <w:br/>
        <w:t>王味</w:t>
        <w:br/>
        <w:t>琅邪临沂</w:t>
        <w:br/>
        <w:t>山东费县东</w:t>
        <w:br/>
        <w:t>2</w:t>
        <w:br/>
        <w:t>梁</w:t>
        <w:br/>
        <w:t>梁 21.321</w:t>
        <w:br/>
        <w:t>上揖</w:t>
        <w:br/>
        <w:t>琅邪临沂</w:t>
        <w:br/>
        <w:t>山东费县东</w:t>
        <w:br/>
        <w:t>梁</w:t>
        <w:br/>
        <w:t>梁 33.484</w:t>
        <w:br/>
        <w:t>L筠</w:t>
        <w:br/>
        <w:t>琅邪临沂</w:t>
        <w:br/>
        <w:t>山东费县东</w:t>
        <w:br/>
        <w:t>梁</w:t>
        <w:br/>
        <w:t>梁33.484</w:t>
        <w:br/>
        <w:t>琅邪临沂</w:t>
        <w:br/>
        <w:t>山东费县东</w:t>
        <w:br/>
        <w:t>er</w:t>
        <w:br/>
        <w:t>梁</w:t>
        <w:br/>
        <w:t>梁 41.581</w:t>
        <w:br/>
        <w:t>王规</w:t>
        <w:br/>
        <w:t>琅邪临沂</w:t>
        <w:br/>
        <w:t>山东费县东</w:t>
        <w:br/>
        <w:t>?</w:t>
        <w:br/>
        <w:t>梁</w:t>
        <w:br/>
        <w:t>梁41.581</w:t>
        <w:br/>
        <w:t>王远</w:t>
        <w:br/>
        <w:t>琅邪临沂</w:t>
        <w:br/>
        <w:t>山东费县东</w:t>
        <w:br/>
        <w:t>?</w:t>
        <w:br/>
        <w:t>宋</w:t>
        <w:br/>
        <w:t>梁50.713</w:t>
        <w:br/>
        <w:t>上籍</w:t>
        <w:br/>
        <w:t>琅邪临沂</w:t>
        <w:br/>
        <w:t>山东费县东</w:t>
        <w:br/>
        <w:t>?</w:t>
        <w:br/>
        <w:t>梁</w:t>
        <w:br/>
        <w:t>梁 50.713</w:t>
        <w:br/>
        <w:t>王僧</w:t>
        <w:br/>
        <w:t>琅邪临沂</w:t>
        <w:br/>
        <w:t>山山东费县东</w:t>
        <w:br/>
        <w:t>2</w:t>
        <w:br/>
        <w:t>齐</w:t>
        <w:br/>
        <w:t>梁 50.713</w:t>
        <w:br/>
        <w:t>五冲</w:t>
        <w:br/>
        <w:t>琅邪临沂</w:t>
        <w:br/>
        <w:t>山东费县东</w:t>
        <w:br/>
        <w:t>?</w:t>
        <w:br/>
        <w:t>陈</w:t>
        <w:br/>
        <w:t>陈17.235</w:t>
        <w:br/>
        <w:t>正僧衍</w:t>
        <w:br/>
        <w:t>琅邪临沂</w:t>
        <w:br/>
        <w:t>山东费县东</w:t>
        <w:br/>
        <w:t>2</w:t>
        <w:br/>
        <w:t>齐</w:t>
        <w:br/>
        <w:t>陈17.235</w:t>
        <w:br/>
        <w:t>份</w:t>
        <w:br/>
        <w:t>琅邪临沂</w:t>
        <w:br/>
        <w:t>山东费县东</w:t>
        <w:br/>
        <w:t>?</w:t>
        <w:br/>
        <w:t>梁</w:t>
        <w:br/>
        <w:t>陈17.237</w:t>
        <w:br/>
        <w:t>E通</w:t>
        <w:br/>
        <w:t>琅邪临沂</w:t>
        <w:br/>
        <w:t>山东费县东</w:t>
        <w:br/>
        <w:t>2</w:t>
        <w:br/>
        <w:t>陈</w:t>
        <w:br/>
        <w:t>陈17.237</w:t>
        <w:br/>
        <w:t>顏含</w:t>
        <w:br/>
        <w:t>琅邪临沂</w:t>
        <w:br/>
        <w:t>山东费县东</w:t>
        <w:br/>
        <w:t>建康</w:t>
        <w:br/>
        <w:t>307*</w:t>
        <w:br/>
        <w:t>晋 88.2286</w:t>
        <w:br/>
        <w:t>颜谦</w:t>
        <w:br/>
        <w:t>琅邪临沂</w:t>
        <w:br/>
        <w:t>山东费县东</w:t>
        <w:br/>
        <w:t>2</w:t>
        <w:br/>
        <w:t>晋</w:t>
        <w:br/>
        <w:t>晋88.2287</w:t>
        <w:br/>
        <w:t>颜髦</w:t>
        <w:br/>
        <w:t>琅邪临沂</w:t>
        <w:br/>
        <w:t>山东费县东</w:t>
        <w:br/>
        <w:t>晋</w:t>
        <w:br/>
        <w:t>晋 88.2287</w:t>
        <w:br/>
        <w:t>359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颜约</w:t>
        <w:br/>
        <w:t>琅邪临沂</w:t>
        <w:br/>
        <w:t>山东费县东</w:t>
        <w:br/>
        <w:t>?</w:t>
        <w:br/>
        <w:t>晋</w:t>
        <w:br/>
        <w:t>晋 88.2289</w:t>
        <w:br/>
        <w:t>颜显</w:t>
        <w:br/>
        <w:t>琅邪临沂</w:t>
        <w:br/>
        <w:t>山东费县东</w:t>
        <w:br/>
        <w:t>京日</w:t>
        <w:br/>
        <w:t>晋</w:t>
        <w:br/>
        <w:t>宋 73.1891</w:t>
        <w:br/>
        <w:t>顏延之</w:t>
        <w:br/>
        <w:t>琅邪临沂</w:t>
        <w:br/>
        <w:t>山东费县东</w:t>
        <w:br/>
        <w:t>京口</w:t>
        <w:br/>
        <w:t>晋</w:t>
        <w:br/>
        <w:t>宋73.1891</w:t>
        <w:br/>
        <w:t>顏奂</w:t>
        <w:br/>
        <w:t>琅邪临沂</w:t>
        <w:br/>
        <w:t>山东费县东</w:t>
        <w:br/>
        <w:t>?</w:t>
        <w:br/>
        <w:t>宋</w:t>
        <w:br/>
        <w:t>宋 73.1904</w:t>
        <w:br/>
        <w:t>颜测</w:t>
        <w:br/>
        <w:t>琅邪临沂</w:t>
        <w:br/>
        <w:t>山东费县东</w:t>
        <w:br/>
        <w:t>2</w:t>
        <w:br/>
        <w:t>宋</w:t>
        <w:br/>
        <w:t>宋 73.1904</w:t>
        <w:br/>
        <w:t>颜竣</w:t>
        <w:br/>
        <w:t>琅邪临沂</w:t>
        <w:br/>
        <w:t>山东费县东</w:t>
        <w:br/>
        <w:t>宋</w:t>
        <w:br/>
        <w:t>宋 75.1966</w:t>
        <w:br/>
        <w:t>颜邵</w:t>
        <w:br/>
        <w:t>琅邪临沂</w:t>
        <w:br/>
        <w:t>山东费县东</w:t>
        <w:br/>
        <w:t>?</w:t>
        <w:br/>
        <w:t>晋</w:t>
        <w:br/>
        <w:t>宋77.1992</w:t>
        <w:br/>
        <w:t>颜师伯</w:t>
        <w:br/>
        <w:t>琅邪临沂</w:t>
        <w:br/>
        <w:t>山东费县东</w:t>
        <w:br/>
        <w:t>?</w:t>
        <w:br/>
        <w:t>米</w:t>
        <w:br/>
        <w:t>宋77.</w:t>
        <w:br/>
        <w:t>颜师叔</w:t>
        <w:br/>
        <w:t>琅邪临沂</w:t>
        <w:br/>
        <w:t>山东费县东</w:t>
        <w:br/>
        <w:t>宋</w:t>
        <w:br/>
        <w:t>宋77.1995</w:t>
        <w:br/>
        <w:t>顏师仲</w:t>
        <w:br/>
        <w:t>琅邪临沂</w:t>
        <w:br/>
        <w:t>山东费县东</w:t>
        <w:br/>
        <w:t>宋</w:t>
        <w:br/>
        <w:t>宋77.1995</w:t>
        <w:br/>
        <w:t>颜见远</w:t>
        <w:br/>
        <w:t>琅邪临沂</w:t>
        <w:br/>
        <w:t>山东费县东</w:t>
        <w:br/>
        <w:t>齐</w:t>
        <w:br/>
        <w:t>梁 50.727</w:t>
        <w:br/>
        <w:t>顏协</w:t>
        <w:br/>
        <w:t>琅邪临沂</w:t>
        <w:br/>
        <w:t>山东费县东</w:t>
        <w:br/>
        <w:t>?</w:t>
        <w:br/>
        <w:t>梁</w:t>
        <w:br/>
        <w:t>梁 50.727</w:t>
        <w:br/>
        <w:t>颜晃</w:t>
        <w:br/>
        <w:t>琅邪临沂</w:t>
        <w:br/>
        <w:t>山东费县东</w:t>
        <w:br/>
        <w:t>7</w:t>
        <w:br/>
        <w:t>梁</w:t>
        <w:br/>
        <w:t>陈 34.456</w:t>
        <w:br/>
        <w:t>诸葛恢</w:t>
        <w:br/>
        <w:t>琅邪阳都</w:t>
        <w:br/>
        <w:t>山东沂南南</w:t>
        <w:br/>
        <w:t>307*</w:t>
        <w:br/>
        <w:t>晋77.2041</w:t>
        <w:br/>
        <w:t>诸葛颐</w:t>
        <w:br/>
        <w:t>琅邪阳都</w:t>
        <w:br/>
        <w:t>山东沂南南</w:t>
        <w:br/>
        <w:t>晋</w:t>
        <w:br/>
        <w:t>晋77.2043</w:t>
        <w:br/>
        <w:t>诸葛虎</w:t>
        <w:br/>
        <w:t>琅邪阳都</w:t>
        <w:br/>
        <w:t>山东沂南南</w:t>
        <w:br/>
        <w:t>?</w:t>
        <w:br/>
        <w:t>晋</w:t>
        <w:br/>
        <w:t>晋77.2043</w:t>
        <w:br/>
        <w:t>诸葛长民</w:t>
        <w:br/>
        <w:t>琅邪阳都</w:t>
        <w:br/>
        <w:t>山东沂南南</w:t>
        <w:br/>
        <w:t>?</w:t>
        <w:br/>
        <w:t>晋</w:t>
        <w:br/>
        <w:t>晋 85.2212</w:t>
        <w:br/>
        <w:t>诸葛購</w:t>
        <w:br/>
        <w:t>琅邪阳都</w:t>
        <w:br/>
        <w:t>山东沂南南</w:t>
        <w:br/>
        <w:t>京口</w:t>
        <w:br/>
        <w:t>梁</w:t>
        <w:br/>
        <w:t>梁 51.744</w:t>
        <w:br/>
        <w:t>任荟之</w:t>
        <w:br/>
        <w:t>乐安</w:t>
        <w:br/>
        <w:t>山东邹平东北</w:t>
        <w:br/>
        <w:t>米</w:t>
        <w:br/>
        <w:t>宋74.1921</w:t>
        <w:br/>
        <w:t>任遥</w:t>
        <w:br/>
        <w:t>乐安博昌</w:t>
        <w:br/>
        <w:t>山东博兴东南</w:t>
        <w:br/>
        <w:t>齐</w:t>
        <w:br/>
        <w:t>梁 14.251</w:t>
        <w:br/>
        <w:t>任昉</w:t>
        <w:br/>
        <w:t>乐安博昌</w:t>
        <w:br/>
        <w:t>山东博兴东南</w:t>
        <w:br/>
        <w:t>?</w:t>
        <w:br/>
        <w:t>梁 14.251</w:t>
        <w:br/>
        <w:t>裴先福</w:t>
        <w:br/>
        <w:t>凉州</w:t>
        <w:br/>
        <w:t>甘肃武威</w:t>
        <w:br/>
        <w:t>?</w:t>
        <w:br/>
        <w:t>418*</w:t>
        <w:br/>
        <w:t>南齐51.869</w:t>
        <w:br/>
        <w:t>宣孝陈后</w:t>
        <w:br/>
        <w:t>临淮东阳</w:t>
        <w:br/>
        <w:t>江苏盱眙东南</w:t>
        <w:br/>
        <w:t>建康</w:t>
        <w:br/>
        <w:t>林</w:t>
        <w:br/>
        <w:t>南齐 20.390</w:t>
        <w:br/>
        <w:t>任农夫</w:t>
        <w:br/>
        <w:t>临淮临淮</w:t>
        <w:br/>
        <w:t>江苏泗洪东南</w:t>
        <w:br/>
        <w:t>宋</w:t>
        <w:br/>
        <w:t>梁 50.726</w:t>
        <w:br/>
        <w:t>任孝恭</w:t>
        <w:br/>
        <w:t>临淮临淮</w:t>
        <w:br/>
        <w:t>江苏泗洪东南</w:t>
        <w:br/>
        <w:t>2</w:t>
        <w:br/>
        <w:t>梁</w:t>
        <w:br/>
        <w:t>梁 50.726</w:t>
        <w:br/>
        <w:t>辛恭特</w:t>
        <w:br/>
        <w:t>陇西秋道</w:t>
        <w:br/>
        <w:t>甘肃临洮</w:t>
        <w:br/>
        <w:t>2</w:t>
        <w:br/>
        <w:t>晋</w:t>
        <w:br/>
        <w:t>晋 89.2321</w:t>
        <w:br/>
        <w:t>何充</w:t>
        <w:br/>
        <w:t>庐江</w:t>
        <w:br/>
        <w:t>安徽霍山东北</w:t>
        <w:br/>
        <w:t>建康</w:t>
        <w:br/>
        <w:t>307*</w:t>
        <w:br/>
        <w:t>晋 77.2028</w:t>
        <w:br/>
        <w:t>360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何融</w:t>
        <w:br/>
        <w:t>庐江</w:t>
        <w:br/>
        <w:t>安徽霍山东北</w:t>
        <w:br/>
        <w:t>晋</w:t>
        <w:br/>
        <w:t>晋 93.2416</w:t>
        <w:br/>
        <w:t>何惔</w:t>
        <w:br/>
        <w:t>庐江</w:t>
        <w:br/>
        <w:t>安徽霍山东北</w:t>
        <w:br/>
        <w:t>晋</w:t>
        <w:br/>
        <w:t>晋93.2418</w:t>
        <w:br/>
        <w:t>何偃</w:t>
        <w:br/>
        <w:t>庐江</w:t>
        <w:br/>
        <w:t>安徽霍山东北</w:t>
        <w:br/>
        <w:t>è.</w:t>
        <w:br/>
        <w:t>宋</w:t>
        <w:br/>
        <w:t>宋 59.1607</w:t>
        <w:br/>
        <w:t>何叔度</w:t>
        <w:br/>
        <w:t>庐江</w:t>
        <w:br/>
        <w:t>安徽霍山东北</w:t>
        <w:br/>
        <w:t>宋66.1732</w:t>
        <w:br/>
        <w:t>何子平</w:t>
        <w:br/>
        <w:t>庐江</w:t>
        <w:br/>
        <w:t>安徽霍山东北</w:t>
        <w:br/>
        <w:t>会稽</w:t>
        <w:br/>
        <w:t>宋</w:t>
        <w:br/>
        <w:t>宋 91.2257</w:t>
        <w:br/>
        <w:t>何昌寓</w:t>
        <w:br/>
        <w:t>庐江</w:t>
        <w:br/>
        <w:t>安徽霍山东北</w:t>
        <w:br/>
        <w:t>?</w:t>
        <w:br/>
        <w:t>齐</w:t>
        <w:br/>
        <w:t>梁 37.531</w:t>
        <w:br/>
        <w:t>何僧达</w:t>
        <w:br/>
        <w:t>庐江</w:t>
        <w:br/>
        <w:t>安徽霍山东北</w:t>
        <w:br/>
        <w:t>?</w:t>
        <w:br/>
        <w:t>齐</w:t>
        <w:br/>
        <w:t>梁 34.468</w:t>
        <w:br/>
        <w:t>何炯</w:t>
        <w:br/>
        <w:t>庐江</w:t>
        <w:br/>
        <w:t>安徽霍山东北</w:t>
        <w:br/>
        <w:t>梁</w:t>
        <w:br/>
        <w:t>梁47.655</w:t>
        <w:br/>
        <w:t>何搏</w:t>
        <w:br/>
        <w:t>庐汇</w:t>
        <w:br/>
        <w:t>安徽霍山东北</w:t>
        <w:br/>
        <w:t>2</w:t>
        <w:br/>
        <w:t>梁</w:t>
        <w:br/>
        <w:t>梁47.655</w:t>
        <w:br/>
        <w:t>何佟之</w:t>
        <w:br/>
        <w:t>庐江.</w:t>
        <w:br/>
        <w:t>安徽霍山东北</w:t>
        <w:br/>
        <w:t>?</w:t>
        <w:br/>
        <w:t>齐</w:t>
        <w:br/>
        <w:t>梁 48.663</w:t>
        <w:br/>
        <w:t>何歆</w:t>
        <w:br/>
        <w:t>庐江</w:t>
        <w:br/>
        <w:t>安徽霍山东北</w:t>
        <w:br/>
        <w:t>齐</w:t>
        <w:br/>
        <w:t>梁 48.663</w:t>
        <w:br/>
        <w:t>何点</w:t>
        <w:br/>
        <w:t>庐江</w:t>
        <w:br/>
        <w:t>安徽霍山东北</w:t>
        <w:br/>
        <w:t>吴县</w:t>
        <w:br/>
        <w:t>梁</w:t>
        <w:br/>
        <w:t>梁51.732</w:t>
        <w:br/>
        <w:t>韩友</w:t>
        <w:br/>
        <w:t>庐江舒</w:t>
        <w:br/>
        <w:t>安徽庐江西南</w:t>
        <w:br/>
        <w:t>2</w:t>
        <w:br/>
        <w:t>307*</w:t>
        <w:br/>
        <w:t>晋95.2476</w:t>
        <w:br/>
        <w:t>孔衍</w:t>
        <w:br/>
        <w:t>鲁国</w:t>
        <w:br/>
        <w:t>山东曲阜</w:t>
        <w:br/>
        <w:t>307 *</w:t>
        <w:br/>
        <w:t>晋91.2359</w:t>
        <w:br/>
        <w:t>孔薄吾</w:t>
        <w:br/>
        <w:t>鲁国</w:t>
        <w:br/>
        <w:t>山东曲阜</w:t>
        <w:br/>
        <w:t>?</w:t>
        <w:br/>
        <w:t>307*</w:t>
        <w:br/>
        <w:t>晋91.2359</w:t>
        <w:br/>
        <w:t>孔店</w:t>
        <w:br/>
        <w:t>鲁国</w:t>
        <w:br/>
        <w:t>山东曲阜</w:t>
        <w:br/>
        <w:t>?</w:t>
        <w:br/>
        <w:t>晋</w:t>
        <w:br/>
        <w:t>晋91.2359</w:t>
        <w:br/>
        <w:t>孔熙先</w:t>
        <w:br/>
        <w:t>山东曲阜</w:t>
        <w:br/>
        <w:t>?</w:t>
        <w:br/>
        <w:t>宋</w:t>
        <w:br/>
        <w:t>宋69.1820</w:t>
        <w:br/>
        <w:t>孔憐</w:t>
        <w:br/>
        <w:t>鲁郡鲁</w:t>
        <w:br/>
        <w:t>山东曲阜</w:t>
        <w:br/>
        <w:t>剡县</w:t>
        <w:br/>
        <w:t>晋</w:t>
        <w:br/>
        <w:t>宋93.2283</w:t>
        <w:br/>
        <w:t>孔淳之</w:t>
        <w:br/>
        <w:t>鲁郡鲁</w:t>
        <w:br/>
        <w:t>山东曲阜</w:t>
        <w:br/>
        <w:t>剡县</w:t>
        <w:br/>
        <w:t>晋</w:t>
        <w:br/>
        <w:t>宋 93.2283</w:t>
        <w:br/>
        <w:t>孔粲</w:t>
        <w:br/>
        <w:t>鲁邵鲁</w:t>
        <w:br/>
        <w:t>山东曲阜</w:t>
        <w:br/>
        <w:t>?</w:t>
        <w:br/>
        <w:t>普</w:t>
        <w:br/>
        <w:t>宋93.2283</w:t>
        <w:br/>
        <w:t>垣崇祖</w:t>
        <w:br/>
        <w:t>略阳</w:t>
        <w:br/>
        <w:t>甘肃秦安东北</w:t>
        <w:br/>
        <w:t>下邳</w:t>
        <w:br/>
        <w:t>齐25.459</w:t>
        <w:br/>
        <w:t>垣护之</w:t>
        <w:br/>
        <w:t>略阳桓道</w:t>
        <w:br/>
        <w:t>甘肃陇西东南</w:t>
        <w:br/>
        <w:t>410</w:t>
        <w:br/>
        <w:t>宋 50.1448</w:t>
        <w:br/>
        <w:t>垣苗</w:t>
        <w:br/>
        <w:t>略阳担道</w:t>
        <w:br/>
        <w:t>甘肃陇西东酉</w:t>
        <w:br/>
        <w:t>410</w:t>
        <w:br/>
        <w:t>宋 50.1448</w:t>
        <w:br/>
        <w:t>垣遵</w:t>
        <w:br/>
        <w:t>略阳柜道</w:t>
        <w:br/>
        <w:t>山肃陇西东南</w:t>
        <w:br/>
        <w:t>410</w:t>
        <w:br/>
        <w:t>宋50.1448</w:t>
        <w:br/>
        <w:t>垣询之</w:t>
        <w:br/>
        <w:t>略阳桓道</w:t>
        <w:br/>
        <w:t>甘肃陇西东南</w:t>
        <w:br/>
        <w:t>2</w:t>
        <w:br/>
        <w:t>宋</w:t>
        <w:br/>
        <w:t>宋 50.1451</w:t>
        <w:br/>
        <w:t>恒恭柜</w:t>
        <w:br/>
        <w:t>略阳扣道</w:t>
        <w:br/>
        <w:t>甘肃陇西东南</w:t>
        <w:br/>
        <w:t>?</w:t>
        <w:br/>
        <w:t>宋</w:t>
        <w:br/>
        <w:t>宋 50.1452</w:t>
        <w:br/>
        <w:t>垣閎</w:t>
        <w:br/>
        <w:t>略阳桓道</w:t>
        <w:br/>
        <w:t>甘肃陇西东南</w:t>
        <w:br/>
        <w:t>?</w:t>
        <w:br/>
        <w:t>宋</w:t>
        <w:br/>
        <w:t>宋 50.1452</w:t>
        <w:br/>
        <w:t>垣蘭</w:t>
        <w:br/>
        <w:t>略阳和道</w:t>
        <w:br/>
        <w:t>甘肃陇西东南</w:t>
        <w:br/>
        <w:t>?</w:t>
        <w:br/>
        <w:t>宋</w:t>
        <w:br/>
        <w:t>宋50.1452</w:t>
        <w:br/>
        <w:t>361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胡僧</w:t>
        <w:br/>
        <w:t>洛阳</w:t>
        <w:br/>
        <w:t>河南洛阳</w:t>
        <w:br/>
        <w:t>?</w:t>
        <w:br/>
        <w:t>689</w:t>
        <w:br/>
        <w:t>梁 46.639</w:t>
        <w:br/>
        <w:t>王虎</w:t>
        <w:br/>
        <w:t>洛阳</w:t>
        <w:br/>
        <w:t>河南洛阳</w:t>
        <w:br/>
        <w:t>江夏</w:t>
        <w:br/>
        <w:t>313</w:t>
        <w:br/>
        <w:t>晋49.1381</w:t>
        <w:br/>
        <w:t>元翼</w:t>
        <w:br/>
        <w:t>洛阳</w:t>
        <w:br/>
        <w:t>河南洛阳</w:t>
        <w:br/>
        <w:t>?</w:t>
        <w:br/>
        <w:t>魏21.540</w:t>
        <w:br/>
        <w:t>刘风</w:t>
        <w:br/>
        <w:t>南阳</w:t>
        <w:br/>
        <w:t>河南南阳</w:t>
        <w:br/>
        <w:t>2</w:t>
        <w:br/>
        <w:t>南齐 45.791</w:t>
        <w:br/>
        <w:t>南阳</w:t>
        <w:br/>
        <w:t>河南南阳</w:t>
        <w:br/>
        <w:t>4</w:t>
        <w:br/>
        <w:t>米</w:t>
        <w:br/>
        <w:t>宋76.1971</w:t>
        <w:br/>
        <w:t>宗测</w:t>
        <w:br/>
        <w:t>南阳</w:t>
        <w:br/>
        <w:t>河南南阳</w:t>
        <w:br/>
        <w:t>江陵</w:t>
        <w:br/>
        <w:t>#</w:t>
        <w:br/>
        <w:t>南齐ō4.940</w:t>
        <w:br/>
        <w:t>乐肇</w:t>
        <w:br/>
        <w:t>南阳清阳</w:t>
        <w:br/>
        <w:t>河南南阳南</w:t>
        <w:br/>
        <w:t>江陵</w:t>
        <w:br/>
        <w:t>313</w:t>
        <w:br/>
        <w:t>晋34.1246</w:t>
        <w:br/>
        <w:t>乐霭</w:t>
        <w:br/>
        <w:t>南阳清阳</w:t>
        <w:br/>
        <w:t>河南南阳南</w:t>
        <w:br/>
        <w:t>江陵</w:t>
        <w:br/>
        <w:t>梁</w:t>
        <w:br/>
        <w:t>梁19.302</w:t>
        <w:br/>
        <w:t>刘理</w:t>
        <w:br/>
        <w:t>南阳安众</w:t>
        <w:br/>
        <w:t>河南镇平东南</w:t>
        <w:br/>
        <w:t>2</w:t>
        <w:br/>
        <w:t>梁</w:t>
        <w:br/>
        <w:t>梁19.300</w:t>
        <w:br/>
        <w:t>岑善纡</w:t>
        <w:br/>
        <w:t>南阳棘阳</w:t>
        <w:br/>
        <w:t>河南南阳南</w:t>
        <w:br/>
        <w:t>2</w:t>
        <w:br/>
        <w:t>陈</w:t>
        <w:br/>
        <w:t>陈34.461</w:t>
        <w:br/>
        <w:t>岑之敬</w:t>
        <w:br/>
        <w:t>南阳棘阳</w:t>
        <w:br/>
        <w:t>河南南阳南</w:t>
        <w:br/>
        <w:t>陈</w:t>
        <w:br/>
        <w:t>陈34.461</w:t>
        <w:br/>
        <w:t>刘湛</w:t>
        <w:br/>
        <w:t>南阳涅阳</w:t>
        <w:br/>
        <w:t>河南邓州东北</w:t>
        <w:br/>
        <w:t>a</w:t>
        <w:br/>
        <w:t>晋</w:t>
        <w:br/>
        <w:t>宋 69.1815</w:t>
        <w:br/>
        <w:t>刘柳</w:t>
        <w:br/>
        <w:t>南阳涅阳</w:t>
        <w:br/>
        <w:t>河南邓州东北</w:t>
        <w:br/>
        <w:t>a</w:t>
        <w:br/>
        <w:t>晋</w:t>
        <w:br/>
        <w:t>宋69.1815</w:t>
        <w:br/>
        <w:t>刘緒</w:t>
        <w:br/>
        <w:t>南阳涅阳</w:t>
        <w:br/>
        <w:t>河南邓州东北</w:t>
        <w:br/>
        <w:t>?</w:t>
        <w:br/>
        <w:t>宋</w:t>
        <w:br/>
        <w:t>宋69.1818</w:t>
        <w:br/>
        <w:t>刘素</w:t>
        <w:br/>
        <w:t>南阳涅阳</w:t>
        <w:br/>
        <w:t>河南邓州东北</w:t>
        <w:br/>
        <w:t>?</w:t>
        <w:br/>
        <w:t>宋</w:t>
        <w:br/>
        <w:t>宋 69.1819</w:t>
        <w:br/>
        <w:t>刘胡</w:t>
        <w:br/>
        <w:t>南阳涅阳</w:t>
        <w:br/>
        <w:t>河南邓州东北</w:t>
        <w:br/>
        <w:t>?</w:t>
        <w:br/>
        <w:t>宋</w:t>
        <w:br/>
        <w:t>宋 84.2147</w:t>
        <w:br/>
        <w:t>刘蚪</w:t>
        <w:br/>
        <w:t>南阳涅阳</w:t>
        <w:br/>
        <w:t>河南邓州东北</w:t>
        <w:br/>
        <w:t>江陵</w:t>
        <w:br/>
        <w:t>#</w:t>
        <w:br/>
        <w:t>南齐 54.39</w:t>
        <w:br/>
        <w:t>刘昭</w:t>
        <w:br/>
        <w:t>南阳涅阳</w:t>
        <w:br/>
        <w:t>河南邓州东北</w:t>
        <w:br/>
        <w:t>江陵</w:t>
        <w:br/>
        <w:t>梁40.572</w:t>
        <w:br/>
        <w:t>刘之遴</w:t>
        <w:br/>
        <w:t>南阳涅阳</w:t>
        <w:br/>
        <w:t>河南邓州东北</w:t>
        <w:br/>
        <w:t>?</w:t>
        <w:br/>
        <w:t>梁</w:t>
        <w:br/>
        <w:t>梁 40.572</w:t>
        <w:br/>
        <w:t>乐颐</w:t>
        <w:br/>
        <w:t>南阳涅阳</w:t>
        <w:br/>
        <w:t>河南邓州东北</w:t>
        <w:br/>
        <w:t>南郡</w:t>
        <w:br/>
        <w:t>南齐55.964</w:t>
        <w:br/>
        <w:t>宗承</w:t>
        <w:br/>
        <w:t>南阳涅阳</w:t>
        <w:br/>
        <w:t>河南邓州东北</w:t>
        <w:br/>
        <w:t>江陵</w:t>
        <w:br/>
        <w:t>307*</w:t>
        <w:br/>
        <w:t>宋93.2278</w:t>
        <w:br/>
        <w:t>宗繇之</w:t>
        <w:br/>
        <w:t>南阳涅阳</w:t>
        <w:br/>
        <w:t>河南邓州东北</w:t>
        <w:br/>
        <w:t>江陵</w:t>
        <w:br/>
        <w:t>晋</w:t>
        <w:br/>
        <w:t>宋93.2278</w:t>
        <w:br/>
        <w:t>宗说</w:t>
        <w:br/>
        <w:t>南阳涅阳</w:t>
        <w:br/>
        <w:t>河南邓州东北</w:t>
        <w:br/>
        <w:t>江陵</w:t>
        <w:br/>
        <w:t>半</w:t>
        <w:br/>
        <w:t>宋93.2279</w:t>
        <w:br/>
        <w:t>宗朔</w:t>
        <w:br/>
        <w:t>南阳涅阳</w:t>
        <w:br/>
        <w:t>河南邓州东北</w:t>
        <w:br/>
        <w:t>江陵</w:t>
        <w:br/>
        <w:t>宋</w:t>
        <w:br/>
        <w:t>宋 93.2279</w:t>
        <w:br/>
        <w:t>宗昭</w:t>
        <w:br/>
        <w:t>南阳涅阳</w:t>
        <w:br/>
        <w:t>河南邓州东北</w:t>
        <w:br/>
        <w:t>江陵</w:t>
        <w:br/>
        <w:t>米</w:t>
        <w:br/>
        <w:t>宋 93.2279</w:t>
        <w:br/>
        <w:t>宗绮</w:t>
        <w:br/>
        <w:t>南阳涅阳</w:t>
        <w:br/>
        <w:t>河南邓州东北</w:t>
        <w:br/>
        <w:t>江陵</w:t>
        <w:br/>
        <w:t>宋</w:t>
        <w:br/>
        <w:t>宋93.2279</w:t>
        <w:br/>
        <w:t>宗彧之</w:t>
        <w:br/>
        <w:t>南阳涅阳</w:t>
        <w:br/>
        <w:t>河南邓州东北</w:t>
        <w:br/>
        <w:t>江陵</w:t>
        <w:br/>
        <w:t>晋</w:t>
        <w:br/>
        <w:t>宋93.2291</w:t>
        <w:br/>
        <w:t>宗炳</w:t>
        <w:br/>
        <w:t>南阳涅阳</w:t>
        <w:br/>
        <w:t>河南邓州东北</w:t>
        <w:br/>
        <w:t>江陵</w:t>
        <w:br/>
        <w:t>宋</w:t>
        <w:br/>
        <w:t>梁19.299.</w:t>
        <w:br/>
        <w:t>宗夫</w:t>
        <w:br/>
        <w:t>南阳涅阳</w:t>
        <w:br/>
        <w:t>河南邓州东北</w:t>
        <w:br/>
        <w:t>江陵</w:t>
        <w:br/>
        <w:t>梁</w:t>
        <w:br/>
        <w:t>梁19.299</w:t>
        <w:br/>
        <w:t>362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范宁</w:t>
        <w:br/>
        <w:t>南阳顺阳</w:t>
        <w:br/>
        <w:t>河南淅川南</w:t>
        <w:br/>
        <w:t>丹阳</w:t>
        <w:br/>
        <w:t>晋</w:t>
        <w:br/>
        <w:t>晋 75.1984</w:t>
        <w:br/>
        <w:t>范坚</w:t>
        <w:br/>
        <w:t>南阳顺阳</w:t>
        <w:br/>
        <w:t>河南淅川南</w:t>
        <w:br/>
        <w:t>建康</w:t>
        <w:br/>
        <w:t>307*</w:t>
        <w:br/>
        <w:t>晋75.1989</w:t>
        <w:br/>
        <w:t>范启</w:t>
        <w:br/>
        <w:t>南阳顺阳</w:t>
        <w:br/>
        <w:t>河南淅川南</w:t>
        <w:br/>
        <w:t>建康</w:t>
        <w:br/>
        <w:t>晋</w:t>
        <w:br/>
        <w:t>晋75.1990</w:t>
        <w:br/>
        <w:t>张孝秀</w:t>
        <w:br/>
        <w:t>南阳宛</w:t>
        <w:br/>
        <w:t>河南南阳</w:t>
        <w:br/>
        <w:t>庐山</w:t>
        <w:br/>
        <w:t>梁</w:t>
        <w:br/>
        <w:t>梁 51.752</w:t>
        <w:br/>
        <w:t>滕含</w:t>
        <w:br/>
        <w:t>南阳西鄂</w:t>
        <w:br/>
        <w:t>河南南阳北</w:t>
        <w:br/>
        <w:t>?</w:t>
        <w:br/>
        <w:t>晋</w:t>
        <w:br/>
        <w:t>晋57.1554</w:t>
        <w:br/>
        <w:t>滕恬之</w:t>
        <w:br/>
        <w:t>南阳西鄂</w:t>
        <w:br/>
        <w:t>河南南阳北</w:t>
        <w:br/>
        <w:t>?</w:t>
        <w:br/>
        <w:t>晋</w:t>
        <w:br/>
        <w:t>晋57.1554</w:t>
        <w:br/>
        <w:t>刘怏</w:t>
        <w:br/>
        <w:t>沛国相</w:t>
        <w:br/>
        <w:t>安徽濉溪西北</w:t>
        <w:br/>
        <w:t>京</w:t>
        <w:br/>
        <w:t>* L08</w:t>
        <w:br/>
        <w:t>晋75.1990</w:t>
        <w:br/>
        <w:t>刘微</w:t>
        <w:br/>
        <w:t>沛国相</w:t>
        <w:br/>
        <w:t>安徽濉溪西北</w:t>
        <w:br/>
        <w:t>?</w:t>
        <w:br/>
        <w:t>齐</w:t>
        <w:br/>
        <w:t>齐34.611</w:t>
        <w:br/>
        <w:t>休</w:t>
        <w:br/>
        <w:t>沛国相</w:t>
        <w:br/>
        <w:t>安徽濉溪西北</w:t>
        <w:br/>
        <w:t>?</w:t>
        <w:br/>
        <w:t>齐</w:t>
        <w:br/>
        <w:t>齐 34.611</w:t>
        <w:br/>
        <w:t>刘惠</w:t>
        <w:br/>
        <w:t>沛国相</w:t>
        <w:br/>
        <w:t>安徽濉溪西北</w:t>
        <w:br/>
        <w:t>?</w:t>
        <w:br/>
        <w:t>齐</w:t>
        <w:br/>
        <w:t>齐 39.677</w:t>
        <w:br/>
        <w:t>刘显</w:t>
        <w:br/>
        <w:t>沛国相</w:t>
        <w:br/>
        <w:t>安徽濉溪西北</w:t>
        <w:br/>
        <w:t>?</w:t>
        <w:br/>
        <w:t>梁</w:t>
        <w:br/>
        <w:t>梁40.570</w:t>
        <w:br/>
        <w:t>刘鬲</w:t>
        <w:br/>
        <w:t>沛国相</w:t>
        <w:br/>
        <w:t>安徽濉溪西北</w:t>
        <w:br/>
        <w:t>?</w:t>
        <w:br/>
        <w:t>梁</w:t>
        <w:br/>
        <w:t>梁40.570</w:t>
        <w:br/>
        <w:t>刘师如</w:t>
        <w:br/>
        <w:t>沛国相</w:t>
        <w:br/>
        <w:t>安徽濉溪西北</w:t>
        <w:br/>
        <w:t>2</w:t>
        <w:br/>
        <w:t>陈</w:t>
        <w:br/>
        <w:t>陈16.220</w:t>
        <w:br/>
        <w:t>刘奚之</w:t>
        <w:br/>
        <w:t>沛国相</w:t>
        <w:br/>
        <w:t>安徽濉溪西北</w:t>
        <w:br/>
        <w:t>è</w:t>
        <w:br/>
        <w:t>陈</w:t>
        <w:br/>
        <w:t>陈16.229</w:t>
        <w:br/>
        <w:t>7.广之</w:t>
        <w:br/>
        <w:t>沛国相</w:t>
        <w:br/>
        <w:t>安徽濉溪西北</w:t>
        <w:br/>
        <w:t>齐</w:t>
        <w:br/>
        <w:t>梁17.277</w:t>
        <w:br/>
        <w:t>工珍国</w:t>
        <w:br/>
        <w:t>沛相</w:t>
        <w:br/>
        <w:t>安徽滩溪西北</w:t>
        <w:br/>
        <w:t>2</w:t>
        <w:br/>
        <w:t>梁</w:t>
        <w:br/>
        <w:t>梁17.277</w:t>
        <w:br/>
        <w:t>周宁民</w:t>
        <w:br/>
        <w:t>沛郡</w:t>
        <w:br/>
        <w:t>汀苏沛县</w:t>
        <w:br/>
        <w:t>2</w:t>
        <w:br/>
        <w:t>失</w:t>
        <w:br/>
        <w:t>宋83.2126</w:t>
        <w:br/>
        <w:t>朱斌</w:t>
        <w:br/>
        <w:t>江苏沛县</w:t>
        <w:br/>
        <w:t>2.</w:t>
        <w:br/>
        <w:t>晋</w:t>
        <w:br/>
        <w:t>宋48.1421</w:t>
        <w:br/>
        <w:t>朱龄石</w:t>
        <w:br/>
        <w:t>沛郡沛</w:t>
        <w:br/>
        <w:t>江苏沛县</w:t>
        <w:br/>
        <w:t>2</w:t>
        <w:br/>
        <w:t>晋</w:t>
        <w:br/>
        <w:t>宋 48.1421</w:t>
        <w:br/>
        <w:t>朱騰</w:t>
        <w:br/>
        <w:t>沛郡沛</w:t>
        <w:br/>
        <w:t>江苏沛县</w:t>
        <w:br/>
        <w:t>晋</w:t>
        <w:br/>
        <w:t>宋 48.1421</w:t>
        <w:br/>
        <w:t>朱宪</w:t>
        <w:br/>
        <w:t>沛郡沛</w:t>
        <w:br/>
        <w:t>江苏沛县</w:t>
        <w:br/>
        <w:t>晋</w:t>
        <w:br/>
        <w:t>宋48.1421</w:t>
        <w:br/>
        <w:t>矣超石</w:t>
        <w:br/>
        <w:t>沛郡沛</w:t>
        <w:br/>
        <w:t>江苏沛县</w:t>
        <w:br/>
        <w:t>7.</w:t>
        <w:br/>
        <w:t>晋</w:t>
        <w:br/>
        <w:t>宋 48.1425</w:t>
        <w:br/>
        <w:t>恒温</w:t>
        <w:br/>
        <w:t>沛郡龙亢</w:t>
        <w:br/>
        <w:t>安徽怀远西北</w:t>
        <w:br/>
        <w:t>晋</w:t>
        <w:br/>
        <w:t>晋 98.2568</w:t>
        <w:br/>
        <w:t>桓伟</w:t>
        <w:br/>
        <w:t>沛郡龙亢</w:t>
        <w:br/>
        <w:t>安徽怀远西北</w:t>
        <w:br/>
        <w:t>?</w:t>
        <w:br/>
        <w:t>晋</w:t>
        <w:br/>
        <w:t>晋98.2580</w:t>
        <w:br/>
        <w:t>担玄</w:t>
        <w:br/>
        <w:t>沛郡龙亢</w:t>
        <w:br/>
        <w:t>安徽怀远西北</w:t>
        <w:br/>
        <w:t>?</w:t>
        <w:br/>
        <w:t>晋</w:t>
        <w:br/>
        <w:t>晋 99.2585</w:t>
        <w:br/>
        <w:t>刘粹</w:t>
        <w:br/>
        <w:t>沛郡萧</w:t>
        <w:br/>
        <w:t>安徽萧县西北</w:t>
        <w:br/>
        <w:t>京口</w:t>
        <w:br/>
        <w:t>晋</w:t>
        <w:br/>
        <w:t>宋45.1879</w:t>
        <w:br/>
        <w:t>刘恢</w:t>
        <w:br/>
        <w:t>沛郡萧</w:t>
        <w:br/>
        <w:t>安徽萧县西北</w:t>
        <w:br/>
        <w:t>京口</w:t>
        <w:br/>
        <w:t>晋</w:t>
        <w:br/>
        <w:t>宋 45.1379</w:t>
        <w:br/>
        <w:t>363</w:t>
        <w:br/>
        <w:t>nr-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刘道济</w:t>
        <w:br/>
        <w:t>沛郡萧</w:t>
        <w:br/>
        <w:t>安徽萧县西北</w:t>
        <w:br/>
        <w:t>京日</w:t>
        <w:br/>
        <w:t>晋</w:t>
        <w:br/>
        <w:t>宋45.1380</w:t>
        <w:br/>
        <w:t>刘怀之</w:t>
        <w:br/>
        <w:t>沛郡萧</w:t>
        <w:br/>
        <w:t>安徽萧县西北</w:t>
        <w:br/>
        <w:t>京口</w:t>
        <w:br/>
        <w:t>宋</w:t>
        <w:br/>
        <w:t>宋45.1380</w:t>
        <w:br/>
        <w:t>刘旷之</w:t>
        <w:br/>
        <w:t>沛郡萧</w:t>
        <w:br/>
        <w:t>安徽萧县西北</w:t>
        <w:br/>
        <w:t>?</w:t>
        <w:br/>
        <w:t>宋</w:t>
        <w:br/>
        <w:t>宋45.1380</w:t>
        <w:br/>
        <w:t>刘亮</w:t>
        <w:br/>
        <w:t>安徽萧县西北</w:t>
        <w:br/>
        <w:t>?</w:t>
        <w:br/>
        <w:t>宋</w:t>
        <w:br/>
        <w:t>末45.1380</w:t>
        <w:br/>
        <w:t>刘镇之</w:t>
        <w:br/>
        <w:t>安徽萧县西北</w:t>
        <w:br/>
        <w:t>京口</w:t>
        <w:br/>
        <w:t>宋45.1385</w:t>
        <w:br/>
        <w:t>刘损</w:t>
        <w:br/>
        <w:t>沛郡萧</w:t>
        <w:br/>
        <w:t>安徽萧县西北</w:t>
        <w:br/>
        <w:t>京口</w:t>
        <w:br/>
        <w:t>宋</w:t>
        <w:br/>
        <w:t>宋 45.1385</w:t>
        <w:br/>
        <w:t>刘隗</w:t>
        <w:br/>
        <w:t>彭城</w:t>
        <w:br/>
        <w:t>江苏徐州</w:t>
        <w:br/>
        <w:t>建康</w:t>
        <w:br/>
        <w:t>307 *</w:t>
        <w:br/>
        <w:t>晋69.1835</w:t>
        <w:br/>
        <w:t>刘劭</w:t>
        <w:br/>
        <w:t>彭城</w:t>
        <w:br/>
        <w:t>江苏徐州</w:t>
        <w:br/>
        <w:t>建康</w:t>
        <w:br/>
        <w:t>晋</w:t>
        <w:br/>
        <w:t>晋68.1841</w:t>
        <w:br/>
        <w:t>刘黄老</w:t>
        <w:br/>
        <w:t>彭城</w:t>
        <w:br/>
        <w:t>江苏徐州</w:t>
        <w:br/>
        <w:t>建康</w:t>
        <w:br/>
        <w:t>晋</w:t>
        <w:br/>
        <w:t>晋69.1841</w:t>
        <w:br/>
        <w:t>刘牢之</w:t>
        <w:br/>
        <w:t>彭城</w:t>
        <w:br/>
        <w:t>江苏徐州</w:t>
        <w:br/>
        <w:t>?</w:t>
        <w:br/>
        <w:t>晋</w:t>
        <w:br/>
        <w:t>晋 84.2188</w:t>
        <w:br/>
        <w:t>刘敬宣</w:t>
        <w:br/>
        <w:t>彭城</w:t>
        <w:br/>
        <w:t>江.苏徐州</w:t>
        <w:br/>
        <w:t>京口</w:t>
        <w:br/>
        <w:t>晋</w:t>
        <w:br/>
        <w:t>晋84.2192</w:t>
        <w:br/>
        <w:t>刘毅</w:t>
        <w:br/>
        <w:t>彭城</w:t>
        <w:br/>
        <w:t>江苏徐州</w:t>
        <w:br/>
        <w:t>京口</w:t>
        <w:br/>
        <w:t>晋</w:t>
        <w:br/>
        <w:t>晋85.2205</w:t>
        <w:br/>
        <w:t>刘镇</w:t>
        <w:br/>
        <w:t>彭城</w:t>
        <w:br/>
        <w:t>江苏徐州</w:t>
        <w:br/>
        <w:t>?</w:t>
        <w:br/>
        <w:t>晋</w:t>
        <w:br/>
        <w:t>晋85.2205</w:t>
        <w:br/>
        <w:t>刘迈</w:t>
        <w:br/>
        <w:t>彭城</w:t>
        <w:br/>
        <w:t>江苏徐州</w:t>
        <w:br/>
        <w:t>?</w:t>
        <w:br/>
        <w:t>晋</w:t>
        <w:br/>
        <w:t>晋85.2211</w:t>
        <w:br/>
        <w:t>刘怀肃</w:t>
        <w:br/>
        <w:t>彭城</w:t>
        <w:br/>
        <w:t>江.苏徐州</w:t>
        <w:br/>
        <w:t>晋</w:t>
        <w:br/>
        <w:t>宋45.1373</w:t>
        <w:br/>
        <w:t>刘怀慎</w:t>
        <w:br/>
        <w:t>彭城</w:t>
        <w:br/>
        <w:t>江苏徐州</w:t>
        <w:br/>
        <w:t>?</w:t>
        <w:br/>
        <w:t>晋</w:t>
        <w:br/>
        <w:t>宋 45.1375</w:t>
        <w:br/>
        <w:t>刘德愿</w:t>
        <w:br/>
        <w:t>彭城</w:t>
        <w:br/>
        <w:t>江苏徐州</w:t>
        <w:br/>
        <w:t>?</w:t>
        <w:br/>
        <w:t>宋</w:t>
        <w:br/>
        <w:t>宋 45.1376</w:t>
        <w:br/>
        <w:t>刘道球</w:t>
        <w:br/>
        <w:t>彭城</w:t>
        <w:br/>
        <w:t>江苏徐州</w:t>
        <w:br/>
        <w:t>?</w:t>
        <w:br/>
        <w:t>宋</w:t>
        <w:br/>
        <w:t>宋 45.1377</w:t>
        <w:br/>
        <w:t>刘怀默</w:t>
        <w:br/>
        <w:t>彭城</w:t>
        <w:br/>
        <w:t>江苏徐州</w:t>
        <w:br/>
        <w:t>宋</w:t>
        <w:br/>
        <w:t>宋45.1877</w:t>
        <w:br/>
        <w:t>刘亮</w:t>
        <w:br/>
        <w:t>彭城</w:t>
        <w:br/>
        <w:t>江苏徐州</w:t>
        <w:br/>
        <w:t>2</w:t>
        <w:br/>
        <w:t>宋</w:t>
        <w:br/>
        <w:t>宋45.1377</w:t>
        <w:br/>
        <w:t>刘荣祖</w:t>
        <w:br/>
        <w:t>彭城</w:t>
        <w:br/>
        <w:t>江苏徐州</w:t>
        <w:br/>
        <w:t>?</w:t>
        <w:br/>
        <w:t>宋</w:t>
        <w:br/>
        <w:t>宋45.1877</w:t>
        <w:br/>
        <w:t>刘孙登</w:t>
        <w:br/>
        <w:t>彭城</w:t>
        <w:br/>
        <w:t>江苏徐州</w:t>
        <w:br/>
        <w:t>?</w:t>
        <w:br/>
        <w:t>宋</w:t>
        <w:br/>
        <w:t>宋 45.1377</w:t>
        <w:br/>
        <w:t>刘兴祖</w:t>
        <w:br/>
        <w:t>彭城</w:t>
        <w:br/>
        <w:t>江苏徐州</w:t>
        <w:br/>
        <w:t>?</w:t>
        <w:br/>
        <w:t>宋</w:t>
        <w:br/>
        <w:t>宋45.1377</w:t>
        <w:br/>
        <w:t>刘怀敬</w:t>
        <w:br/>
        <w:t>彭城</w:t>
        <w:br/>
        <w:t>江苏徐州</w:t>
        <w:br/>
        <w:t>京口</w:t>
        <w:br/>
        <w:t>晋</w:t>
        <w:br/>
        <w:t>宋47.1404</w:t>
        <w:br/>
        <w:t>刘蔚祖</w:t>
        <w:br/>
        <w:t>彭城</w:t>
        <w:br/>
        <w:t>江苏徐州</w:t>
        <w:br/>
        <w:t>?</w:t>
        <w:br/>
        <w:t>宋</w:t>
        <w:br/>
        <w:t>末47.1404</w:t>
        <w:br/>
        <w:t>刘真道</w:t>
        <w:br/>
        <w:t>彭城</w:t>
        <w:br/>
        <w:t>江苏徐州</w:t>
        <w:br/>
        <w:t>2</w:t>
        <w:br/>
        <w:t>宋</w:t>
        <w:br/>
        <w:t>宋47.1405</w:t>
        <w:br/>
        <w:t>刘怀义</w:t>
        <w:br/>
        <w:t>彭城</w:t>
        <w:br/>
        <w:t>江苏徐州</w:t>
        <w:br/>
        <w:t>?</w:t>
        <w:br/>
        <w:t>晋</w:t>
        <w:br/>
        <w:t>宋86.2191</w:t>
        <w:br/>
        <w:t>刘动</w:t>
        <w:br/>
        <w:t>彭城</w:t>
        <w:br/>
        <w:t>江苏徐州</w:t>
        <w:br/>
        <w:t>?</w:t>
        <w:br/>
        <w:t>宋</w:t>
        <w:br/>
        <w:t>宋86.2191</w:t>
        <w:br/>
        <w:t>刘颖之</w:t>
        <w:br/>
        <w:t>彭城</w:t>
        <w:br/>
        <w:t>江苏徐州</w:t>
        <w:br/>
        <w:t>?</w:t>
        <w:br/>
        <w:t>宋</w:t>
        <w:br/>
        <w:t>宋86.2191</w:t>
        <w:br/>
        <w:t>刘憧</w:t>
        <w:br/>
        <w:t>彭城</w:t>
        <w:br/>
        <w:t>江苏徐州</w:t>
        <w:br/>
        <w:t>?</w:t>
        <w:br/>
        <w:t>宋</w:t>
        <w:br/>
        <w:t>宋86.2196</w:t>
        <w:br/>
        <w:t>刘教</w:t>
        <w:br/>
        <w:t>彭城</w:t>
        <w:br/>
        <w:t>江苏徐州</w:t>
        <w:br/>
        <w:t>宋</w:t>
        <w:br/>
        <w:t>宋 86.2197</w:t>
        <w:br/>
        <w:t>刘造民</w:t>
        <w:br/>
        <w:t>彭城</w:t>
        <w:br/>
        <w:t>江苏徐州</w:t>
        <w:br/>
        <w:t>2.</w:t>
        <w:br/>
        <w:t>宋</w:t>
        <w:br/>
        <w:t>宋 93.2280</w:t>
        <w:br/>
        <w:t>明敬刘后</w:t>
        <w:br/>
        <w:t>彭城</w:t>
        <w:br/>
        <w:t>江苏徐州</w:t>
        <w:br/>
        <w:t>建康</w:t>
        <w:br/>
        <w:t>齐</w:t>
        <w:br/>
        <w:t>南齐 20.390</w:t>
        <w:br/>
        <w:t>364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刘思考</w:t>
        <w:br/>
        <w:t>彭城</w:t>
        <w:br/>
        <w:t>江苏徐州</w:t>
        <w:br/>
        <w:t>?</w:t>
        <w:br/>
        <w:t>宋</w:t>
        <w:br/>
        <w:t>梁 20.307</w:t>
        <w:br/>
        <w:t>刘季连</w:t>
        <w:br/>
        <w:t>彭城</w:t>
        <w:br/>
        <w:t>江苏徐州</w:t>
        <w:br/>
        <w:t>?</w:t>
        <w:br/>
        <w:t>梁</w:t>
        <w:br/>
        <w:t>梁 20.307</w:t>
        <w:br/>
        <w:t>刘孝绰</w:t>
        <w:br/>
        <w:t>彭城</w:t>
        <w:br/>
        <w:t>江苏徐州</w:t>
        <w:br/>
        <w:t>?</w:t>
        <w:br/>
        <w:t>梁</w:t>
        <w:br/>
        <w:t>梁33.479</w:t>
        <w:br/>
        <w:t>刘绘</w:t>
        <w:br/>
        <w:t>彭城</w:t>
        <w:br/>
        <w:t>江苏徐州</w:t>
        <w:br/>
        <w:t>?</w:t>
        <w:br/>
        <w:t>齐</w:t>
        <w:br/>
        <w:t>梁 33.497</w:t>
        <w:br/>
        <w:t>刘宣</w:t>
        <w:br/>
        <w:t>彭城</w:t>
        <w:br/>
        <w:t>江苏徐州</w:t>
        <w:br/>
        <w:t>?</w:t>
        <w:br/>
        <w:t>齐</w:t>
        <w:br/>
        <w:t>梁 43.687</w:t>
        <w:br/>
        <w:t>刘苞</w:t>
        <w:br/>
        <w:t>彭城</w:t>
        <w:br/>
        <w:t>江苏徐州</w:t>
        <w:br/>
        <w:t>?</w:t>
        <w:br/>
        <w:t>梁</w:t>
        <w:br/>
        <w:t>梁 43.687</w:t>
        <w:br/>
        <w:t>刘慧斐</w:t>
        <w:br/>
        <w:t>彭城</w:t>
        <w:br/>
        <w:t>汇苏徐州</w:t>
        <w:br/>
        <w:t>庐山</w:t>
        <w:br/>
        <w:t>梁</w:t>
        <w:br/>
        <w:t>梁 51.746</w:t>
        <w:br/>
        <w:t>邵领众</w:t>
        <w:br/>
        <w:t>彭城</w:t>
        <w:br/>
        <w:t>江苏徐州</w:t>
        <w:br/>
        <w:t>?</w:t>
        <w:br/>
        <w:t>宋</w:t>
        <w:br/>
        <w:t>宋 79.2035</w:t>
        <w:br/>
        <w:t>徐庆之</w:t>
        <w:br/>
        <w:t>彭城</w:t>
        <w:br/>
        <w:t>江苏徐州</w:t>
        <w:br/>
        <w:t>?</w:t>
        <w:br/>
        <w:t>502</w:t>
        <w:br/>
        <w:t>梁 46.640</w:t>
        <w:br/>
        <w:t>徐文盛</w:t>
        <w:br/>
        <w:t>彭城</w:t>
        <w:br/>
        <w:t>江苏徐州</w:t>
        <w:br/>
        <w:t>502</w:t>
        <w:br/>
        <w:t>梁46.640</w:t>
        <w:br/>
        <w:t>薛渊</w:t>
        <w:br/>
        <w:t>彭城</w:t>
        <w:br/>
        <w:t>江苏徐州</w:t>
        <w:br/>
        <w:t>?</w:t>
        <w:br/>
        <w:t>南齐 30.553</w:t>
        <w:br/>
        <w:t>刘简之</w:t>
        <w:br/>
        <w:t>彭城吕</w:t>
        <w:br/>
        <w:t>江苏铜山东南</w:t>
        <w:br/>
        <w:t>京口</w:t>
        <w:br/>
        <w:t>晋</w:t>
        <w:br/>
        <w:t>宋50.1446</w:t>
        <w:br/>
        <w:t>刘度之</w:t>
        <w:br/>
        <w:t>彭城日</w:t>
        <w:br/>
        <w:t>汇苏铜山东南</w:t>
        <w:br/>
        <w:t>京日</w:t>
        <w:br/>
        <w:t>晋</w:t>
        <w:br/>
        <w:t>宋 50.1446</w:t>
        <w:br/>
        <w:t>刘谦之</w:t>
        <w:br/>
        <w:t>彭城日</w:t>
        <w:br/>
        <w:t>江苏铜山东南</w:t>
        <w:br/>
        <w:t>京口</w:t>
        <w:br/>
        <w:t>晋</w:t>
        <w:br/>
        <w:t>宋 50.1446</w:t>
        <w:br/>
        <w:t>刘道产</w:t>
        <w:br/>
        <w:t>彭城吕</w:t>
        <w:br/>
        <w:t>江苏铜山东南</w:t>
        <w:br/>
        <w:t>?</w:t>
        <w:br/>
        <w:t>晋</w:t>
        <w:br/>
        <w:t>宋65.1718</w:t>
        <w:br/>
        <w:t>刘延孙</w:t>
        <w:br/>
        <w:t>彭城吕</w:t>
        <w:br/>
        <w:t>江苏铜山东南</w:t>
        <w:br/>
        <w:t>京口</w:t>
        <w:br/>
        <w:t>宋</w:t>
        <w:br/>
        <w:t>宋78.2018</w:t>
        <w:br/>
        <w:t>刘延熙</w:t>
        <w:br/>
        <w:t>彭城日</w:t>
        <w:br/>
        <w:t>江苏铜山东南</w:t>
        <w:br/>
        <w:t>?</w:t>
        <w:br/>
        <w:t>宋</w:t>
        <w:br/>
        <w:t>宋 78.2021</w:t>
        <w:br/>
        <w:t>刘鍾</w:t>
        <w:br/>
        <w:t>彭城彭城</w:t>
        <w:br/>
        <w:t>江苏徐州</w:t>
        <w:br/>
        <w:t>朱</w:t>
        <w:br/>
        <w:t>宋49.1438</w:t>
        <w:br/>
        <w:t>刘敬义</w:t>
        <w:br/>
        <w:t>彭城彭城</w:t>
        <w:br/>
        <w:t>汇苏徐州</w:t>
        <w:br/>
        <w:t>朱</w:t>
        <w:br/>
        <w:t>宋49.1440</w:t>
        <w:br/>
        <w:t>刘彦之</w:t>
        <w:br/>
        <w:t>彭城武原</w:t>
        <w:br/>
        <w:t>江苏邳县西北</w:t>
        <w:br/>
        <w:t>?</w:t>
        <w:br/>
        <w:t>南齐 37.647</w:t>
        <w:br/>
        <w:t>刘仲度</w:t>
        <w:br/>
        <w:t>彭城武原</w:t>
        <w:br/>
        <w:t>江苏邳县西北</w:t>
        <w:br/>
        <w:t>?</w:t>
        <w:br/>
        <w:t>灾</w:t>
        <w:br/>
        <w:t>南齐 37.647</w:t>
        <w:br/>
        <w:t>孟绰</w:t>
        <w:br/>
        <w:t>平台安丘</w:t>
        <w:br/>
        <w:t>山东安丘西南</w:t>
        <w:br/>
        <w:t>京口</w:t>
        <w:br/>
        <w:t>晋</w:t>
        <w:br/>
        <w:t>宋47.1407</w:t>
        <w:br/>
        <w:t>孟怀玉</w:t>
        <w:br/>
        <w:t>平昌安丘</w:t>
        <w:br/>
        <w:t>山东安丘西南</w:t>
        <w:br/>
        <w:t>京I</w:t>
        <w:br/>
        <w:t>晋</w:t>
        <w:br/>
        <w:t>宋47.1407</w:t>
        <w:br/>
        <w:t>盂渊</w:t>
        <w:br/>
        <w:t>平昌安丘</w:t>
        <w:br/>
        <w:t>山东安丘西南</w:t>
        <w:br/>
        <w:t>京口</w:t>
        <w:br/>
        <w:t>晋</w:t>
        <w:br/>
        <w:t>宋 47.1407</w:t>
        <w:br/>
        <w:t>孟慧熙</w:t>
        <w:br/>
        <w:t>平昌安丘</w:t>
        <w:br/>
        <w:t>山东安丘西南</w:t>
        <w:br/>
        <w:t>?</w:t>
        <w:br/>
        <w:t>宋</w:t>
        <w:br/>
        <w:t>宋 47.1407</w:t>
        <w:br/>
        <w:t>孟龙符</w:t>
        <w:br/>
        <w:t>平昌安丘</w:t>
        <w:br/>
        <w:t>山东安丘西南</w:t>
        <w:br/>
        <w:t>京口</w:t>
        <w:br/>
        <w:t>晋</w:t>
        <w:br/>
        <w:t>宋 47.1408</w:t>
        <w:br/>
        <w:t>孟系祖</w:t>
        <w:br/>
        <w:t>平昌安丘</w:t>
        <w:br/>
        <w:t>山东安丘西南</w:t>
        <w:br/>
        <w:t>宋</w:t>
        <w:br/>
        <w:t>宋 47.1409</w:t>
        <w:br/>
        <w:t>贾弼之</w:t>
        <w:br/>
        <w:t>平阳襄陵</w:t>
        <w:br/>
        <w:t>山西临汾东南</w:t>
        <w:br/>
        <w:t>晋</w:t>
        <w:br/>
        <w:t>南齐 52.909</w:t>
        <w:br/>
        <w:t>贾匪之</w:t>
        <w:br/>
        <w:t>平阳襄陵</w:t>
        <w:br/>
        <w:t>山西临汾东南</w:t>
        <w:br/>
        <w:t>?</w:t>
        <w:br/>
        <w:t>宋</w:t>
        <w:br/>
        <w:t>南齐 52.909</w:t>
        <w:br/>
        <w:t>贾渊</w:t>
        <w:br/>
        <w:t>平阳襄陵</w:t>
        <w:br/>
        <w:t>山西临汾东南</w:t>
        <w:br/>
        <w:t>?</w:t>
        <w:br/>
        <w:t>南齐 52.909</w:t>
        <w:br/>
        <w:t>365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刘怀珍</w:t>
        <w:br/>
        <w:t>平原</w:t>
        <w:br/>
        <w:t>山东平原西南</w:t>
        <w:br/>
        <w:t>?</w:t>
        <w:br/>
        <w:t>齐</w:t>
        <w:br/>
        <w:t>南齐 27.504</w:t>
        <w:br/>
        <w:t>刘怀珍母</w:t>
        <w:br/>
        <w:t>平原</w:t>
        <w:br/>
        <w:t>山东平原西南</w:t>
        <w:br/>
        <w:t>?</w:t>
        <w:br/>
        <w:t>4669*</w:t>
        <w:br/>
        <w:t>南齐27.504</w:t>
        <w:br/>
        <w:t>刘景焕</w:t>
        <w:br/>
        <w:t>平原</w:t>
        <w:br/>
        <w:t>山东平原西南</w:t>
        <w:br/>
        <w:t>?</w:t>
        <w:br/>
        <w:t>469*</w:t>
        <w:br/>
        <w:t>南齐 27.504</w:t>
        <w:br/>
        <w:t>刘霁</w:t>
        <w:br/>
        <w:t>平原</w:t>
        <w:br/>
        <w:t>山东平原西南</w:t>
        <w:br/>
        <w:t>梁</w:t>
        <w:br/>
        <w:t>梁 47.657</w:t>
        <w:br/>
        <w:t>刘灵真</w:t>
        <w:br/>
        <w:t>平原</w:t>
        <w:br/>
        <w:t>山东平原西南</w:t>
        <w:br/>
        <w:t>2</w:t>
        <w:br/>
        <w:t>梁 51.747</w:t>
        <w:br/>
        <w:t>华俊</w:t>
        <w:br/>
        <w:t>平原高摩</w:t>
        <w:br/>
        <w:t>山东禹城西南</w:t>
        <w:br/>
        <w:t>建康</w:t>
        <w:br/>
        <w:t>晋</w:t>
        <w:br/>
        <w:t>晋44.1263</w:t>
        <w:br/>
        <w:t>刘伯龙</w:t>
        <w:br/>
        <w:t>平原高唐</w:t>
        <w:br/>
        <w:t>山东禹城西南</w:t>
        <w:br/>
        <w:t>?</w:t>
        <w:br/>
        <w:t>宋</w:t>
        <w:br/>
        <w:t>梁 49.692</w:t>
        <w:br/>
        <w:t>刘昭</w:t>
        <w:br/>
        <w:t>平原高唐</w:t>
        <w:br/>
        <w:t>山东禹城西南</w:t>
        <w:br/>
        <w:t>?</w:t>
        <w:br/>
        <w:t>梁</w:t>
        <w:br/>
        <w:t>梁 49.692</w:t>
        <w:br/>
        <w:t>刘乘民</w:t>
        <w:br/>
        <w:t>平原平原</w:t>
        <w:br/>
        <w:t>山东平原西南</w:t>
        <w:br/>
        <w:t>宋</w:t>
        <w:br/>
        <w:t>南齐 53.917</w:t>
        <w:br/>
        <w:t>刘奉伯</w:t>
        <w:br/>
        <w:t>平原平原</w:t>
        <w:br/>
        <w:t>山东平原西南</w:t>
        <w:br/>
        <w:t>?</w:t>
        <w:br/>
        <w:t>宋</w:t>
        <w:br/>
        <w:t>南齐 53.917</w:t>
        <w:br/>
        <w:t>刘怀慰</w:t>
        <w:br/>
        <w:t>平原平原</w:t>
        <w:br/>
        <w:t>山东平原西南</w:t>
        <w:br/>
        <w:t>齐</w:t>
        <w:br/>
        <w:t>南齐 53.917</w:t>
        <w:br/>
        <w:t>刘闻慰</w:t>
        <w:br/>
        <w:t>平原平原</w:t>
        <w:br/>
        <w:t>山东平原西南</w:t>
        <w:br/>
        <w:t>?</w:t>
        <w:br/>
        <w:t>齐</w:t>
        <w:br/>
        <w:t>梁 50.714</w:t>
        <w:br/>
        <w:t>刘沓</w:t>
        <w:br/>
        <w:t>平原平原</w:t>
        <w:br/>
        <w:t>山东平原西南</w:t>
        <w:br/>
        <w:t>2</w:t>
        <w:br/>
        <w:t>梁</w:t>
        <w:br/>
        <w:t>梁 50.714</w:t>
        <w:br/>
        <w:t>明僧绍</w:t>
        <w:br/>
        <w:t>平原鬲</w:t>
        <w:br/>
        <w:t>山东平原北</w:t>
        <w:br/>
        <w:t>崂山</w:t>
        <w:br/>
        <w:t>宋</w:t>
        <w:br/>
        <w:t>南齐 54.927</w:t>
        <w:br/>
        <w:t>张齐</w:t>
        <w:br/>
        <w:t>陕西大荔</w:t>
        <w:br/>
        <w:t>横桑</w:t>
        <w:br/>
        <w:t>4.</w:t>
        <w:br/>
        <w:t>梁17.281</w:t>
        <w:br/>
        <w:t>吉瀚</w:t>
        <w:br/>
        <w:t>冯翔池阳</w:t>
        <w:br/>
        <w:t>陕西泾阳西北</w:t>
        <w:br/>
        <w:t>晋</w:t>
        <w:br/>
        <w:t>宋65.1717</w:t>
        <w:br/>
        <w:t>吉挹</w:t>
        <w:br/>
        <w:t>冯期莲勺</w:t>
        <w:br/>
        <w:t>陕西渭南北</w:t>
        <w:br/>
        <w:t>e</w:t>
        <w:br/>
        <w:t>晋</w:t>
        <w:br/>
        <w:t>晋89.2318</w:t>
        <w:br/>
        <w:t>康旱</w:t>
        <w:br/>
        <w:t>冯翊莲勺</w:t>
        <w:br/>
        <w:t>陕西渭南北</w:t>
        <w:br/>
        <w:t>襄阳</w:t>
        <w:br/>
        <w:t>9</w:t>
        <w:br/>
        <w:t>梁47.651</w:t>
        <w:br/>
        <w:t>吴隐之</w:t>
        <w:br/>
        <w:t>濮阳鄄城</w:t>
        <w:br/>
        <w:t>山东鄄城北</w:t>
        <w:br/>
        <w:t>晋</w:t>
        <w:br/>
        <w:t>晋90.2340</w:t>
        <w:br/>
        <w:t>吴延之</w:t>
        <w:br/>
        <w:t>濮阳鄄城</w:t>
        <w:br/>
        <w:t>山东鄄城北</w:t>
        <w:br/>
        <w:t>2</w:t>
        <w:br/>
        <w:t>晋</w:t>
        <w:br/>
        <w:t>晋90.2343</w:t>
        <w:br/>
        <w:t>吴苞</w:t>
        <w:br/>
        <w:t>濮阳郵城</w:t>
        <w:br/>
        <w:t>山东鄄城北</w:t>
        <w:br/>
        <w:t>468</w:t>
        <w:br/>
        <w:t>南齐 54.945</w:t>
        <w:br/>
        <w:t>夏侯承</w:t>
        <w:br/>
        <w:t>谯国谯</w:t>
        <w:br/>
        <w:t>安徽亳州</w:t>
        <w:br/>
        <w:t>2</w:t>
        <w:br/>
        <w:t>307*</w:t>
        <w:br/>
        <w:t>晋 55.1499</w:t>
        <w:br/>
        <w:t>夏侯祖权</w:t>
        <w:br/>
        <w:t>谁</w:t>
        <w:br/>
        <w:t>安徽亳州</w:t>
        <w:br/>
        <w:t>宋</w:t>
        <w:br/>
        <w:t>宋68.1809</w:t>
        <w:br/>
        <w:t>柜寅</w:t>
        <w:br/>
        <w:t>谯国</w:t>
        <w:br/>
        <w:t>安徽亳州</w:t>
        <w:br/>
        <w:t>2</w:t>
        <w:br/>
        <w:t>307</w:t>
        <w:br/>
        <w:t>晋81.2115</w:t>
        <w:br/>
        <w:t>366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迁人地</w:t>
        <w:br/>
        <w:t>时间</w:t>
        <w:br/>
        <w:t>资料来源</w:t>
        <w:br/>
        <w:t>桓伊</w:t>
        <w:br/>
        <w:t>譙国</w:t>
        <w:br/>
        <w:t>安徽亳州</w:t>
        <w:br/>
        <w:t>?</w:t>
        <w:br/>
        <w:t>晋</w:t>
        <w:br/>
        <w:t>晋81.2117</w:t>
        <w:br/>
        <w:t>桓景</w:t>
        <w:br/>
        <w:t>焦国</w:t>
        <w:br/>
        <w:t>安徽亳州</w:t>
        <w:br/>
        <w:t>2</w:t>
        <w:br/>
        <w:t>晋</w:t>
        <w:br/>
        <w:t>晋81.2117</w:t>
        <w:br/>
        <w:t>担不才</w:t>
        <w:br/>
        <w:t>譙国</w:t>
        <w:br/>
        <w:t>安徽亳州</w:t>
        <w:br/>
        <w:t>F</w:t>
        <w:br/>
        <w:t>晋</w:t>
        <w:br/>
        <w:t>晋81.2119</w:t>
        <w:br/>
        <w:t>戴達</w:t>
        <w:br/>
        <w:t>譙国</w:t>
        <w:br/>
        <w:t>安徽亳州</w:t>
        <w:br/>
        <w:t>剡县</w:t>
        <w:br/>
        <w:t>晋</w:t>
        <w:br/>
        <w:t>晋94.2457</w:t>
        <w:br/>
        <w:t>桓彝</w:t>
        <w:br/>
        <w:t>谯国龙亢</w:t>
        <w:br/>
        <w:t>安徽怀远西北</w:t>
        <w:br/>
        <w:t>宣城</w:t>
        <w:br/>
        <w:t>307*</w:t>
        <w:br/>
        <w:t>晋74.1939</w:t>
        <w:br/>
        <w:t>桓云</w:t>
        <w:br/>
        <w:t>譙国龙亢</w:t>
        <w:br/>
        <w:t>安徽怀远西北</w:t>
        <w:br/>
        <w:t>?</w:t>
        <w:br/>
        <w:t>晋</w:t>
        <w:br/>
        <w:t>晋74.1941</w:t>
        <w:br/>
        <w:t>桓序</w:t>
        <w:br/>
        <w:t>譙国龙亢</w:t>
        <w:br/>
        <w:t>安款怀远西北</w:t>
        <w:br/>
        <w:t>?</w:t>
        <w:br/>
        <w:t>晋</w:t>
        <w:br/>
        <w:t>晋74.1941</w:t>
        <w:br/>
        <w:t>桓豁</w:t>
        <w:br/>
        <w:t>谯国龙亢</w:t>
        <w:br/>
        <w:t>安徽怀远西北</w:t>
        <w:br/>
        <w:t>?</w:t>
        <w:br/>
        <w:t>晋74.1941</w:t>
        <w:br/>
        <w:t>柯洪</w:t>
        <w:br/>
        <w:t>谯国龙亢</w:t>
        <w:br/>
        <w:t>安徽怀远西北</w:t>
        <w:br/>
        <w:t>?</w:t>
        <w:br/>
        <w:t>晋</w:t>
        <w:br/>
        <w:t>晋74.1944</w:t>
        <w:br/>
        <w:t>譙国龙亢</w:t>
        <w:br/>
        <w:t>安徽怀远西北</w:t>
        <w:br/>
        <w:t>?</w:t>
        <w:br/>
        <w:t>晋</w:t>
        <w:br/>
        <w:t>晋74.1945</w:t>
        <w:br/>
        <w:t>植石民</w:t>
        <w:br/>
        <w:t>譙国龙亢</w:t>
        <w:br/>
        <w:t>安徽怀远西北</w:t>
        <w:br/>
        <w:t>?</w:t>
        <w:br/>
        <w:t>晋</w:t>
        <w:br/>
        <w:t>晋74.1946</w:t>
        <w:br/>
        <w:t>恒石牛</w:t>
        <w:br/>
        <w:t>譙国龙亢</w:t>
        <w:br/>
        <w:t>安徽怀远西北</w:t>
        <w:br/>
        <w:t>?</w:t>
        <w:br/>
        <w:t>晋</w:t>
        <w:br/>
        <w:t>晋74.1947</w:t>
        <w:br/>
        <w:t>桓石康</w:t>
        <w:br/>
        <w:t>谯国龙亢</w:t>
        <w:br/>
        <w:t>安徽怀远西北</w:t>
        <w:br/>
        <w:t>2</w:t>
        <w:br/>
        <w:t>晋74.1947</w:t>
        <w:br/>
        <w:t>恒石秘</w:t>
        <w:br/>
        <w:t>譙国龙亢</w:t>
        <w:br/>
        <w:t>安徽怀远西北</w:t>
        <w:br/>
        <w:t>?</w:t>
        <w:br/>
        <w:t>晋</w:t>
        <w:br/>
        <w:t>晋 74.1947</w:t>
        <w:br/>
        <w:t>桓慰</w:t>
        <w:br/>
        <w:t>谯国龙亢</w:t>
        <w:br/>
        <w:t>安徽怀远西北</w:t>
        <w:br/>
        <w:t>晋</w:t>
        <w:br/>
        <w:t>晋74.1948</w:t>
        <w:br/>
        <w:t>桓胤</w:t>
        <w:br/>
        <w:t>谯国龙亢</w:t>
        <w:br/>
        <w:t>安徽怀远西北</w:t>
        <w:br/>
        <w:t>?</w:t>
        <w:br/>
        <w:t>晋</w:t>
        <w:br/>
        <w:t>晋74.1953</w:t>
        <w:br/>
        <w:t>框谦</w:t>
        <w:br/>
        <w:t>谯国龙亢</w:t>
        <w:br/>
        <w:t>安徽怀远西北</w:t>
        <w:br/>
        <w:t>?</w:t>
        <w:br/>
        <w:t>晋</w:t>
        <w:br/>
        <w:t>晋 74.1964</w:t>
        <w:br/>
        <w:t>恒嗣</w:t>
        <w:br/>
        <w:t>谯国龙亢</w:t>
        <w:br/>
        <w:t>安徽怀远西北</w:t>
        <w:br/>
        <w:t>?</w:t>
        <w:br/>
        <w:t>晋</w:t>
        <w:br/>
        <w:t>晋74.1955</w:t>
        <w:br/>
        <w:t>相修</w:t>
        <w:br/>
        <w:t>谯国龙亢</w:t>
        <w:br/>
        <w:t>安徽怀远西北</w:t>
        <w:br/>
        <w:t>晋</w:t>
        <w:br/>
        <w:t>晋74.1955</w:t>
        <w:br/>
        <w:t>庞季明</w:t>
        <w:br/>
        <w:t>秦</w:t>
        <w:br/>
        <w:t>陕西</w:t>
        <w:br/>
        <w:t>襄阳</w:t>
        <w:br/>
        <w:t>晋</w:t>
        <w:br/>
        <w:t>宋 77.1982</w:t>
        <w:br/>
        <w:t>傅灵越</w:t>
        <w:br/>
        <w:t>清河</w:t>
        <w:br/>
        <w:t>山东临清东北</w:t>
        <w:br/>
        <w:t>2</w:t>
        <w:br/>
        <w:t>宋</w:t>
        <w:br/>
        <w:t>宋 88.2220</w:t>
        <w:br/>
        <w:t>张脩礼</w:t>
        <w:br/>
        <w:t>清河东武城</w:t>
        <w:br/>
        <w:t>河北清河东北</w:t>
        <w:br/>
        <w:t>梁</w:t>
        <w:br/>
        <w:t>陈 34.469</w:t>
        <w:br/>
        <w:t>张江见</w:t>
        <w:br/>
        <w:t>清河东武城</w:t>
        <w:br/>
        <w:t>河北清河东北</w:t>
        <w:br/>
        <w:t>东</w:t>
        <w:br/>
        <w:t>陈34.469</w:t>
        <w:br/>
        <w:t>张仲悦</w:t>
        <w:br/>
        <w:t>清河武城</w:t>
        <w:br/>
        <w:t>河北清河东北</w:t>
        <w:br/>
        <w:t>陈</w:t>
        <w:br/>
        <w:t>陈 33,443</w:t>
        <w:br/>
        <w:t>张饥</w:t>
        <w:br/>
        <w:t>清河武城</w:t>
        <w:br/>
        <w:t>河北清河东北</w:t>
        <w:br/>
        <w:t>陈</w:t>
        <w:br/>
        <w:t>陈 33.443</w:t>
        <w:br/>
        <w:t>张憎宝</w:t>
        <w:br/>
        <w:t>清河武城</w:t>
        <w:br/>
        <w:t>河北清河东北</w:t>
        <w:br/>
        <w:t>陈</w:t>
        <w:br/>
        <w:t>陈 33.443</w:t>
        <w:br/>
        <w:t>魏咏之</w:t>
        <w:br/>
        <w:t>E城</w:t>
        <w:br/>
        <w:t>山东微山西北</w:t>
        <w:br/>
        <w:t>4…-</w:t>
        <w:br/>
        <w:t>晋</w:t>
        <w:br/>
        <w:t>晋 85.2217</w:t>
        <w:br/>
        <w:t>魏顺之</w:t>
        <w:br/>
        <w:t>任城</w:t>
        <w:br/>
        <w:t>山东微山西北</w:t>
        <w:br/>
        <w:t>9</w:t>
        <w:br/>
        <w:t>晋 85.2218</w:t>
        <w:br/>
        <w:t>367</w:t>
        <w:br/>
        <w:t>--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资料来源·</w:t>
        <w:br/>
        <w:t>州韶</w:t>
        <w:br/>
        <w:t>汝南</w:t>
        <w:br/>
        <w:t>河南平舆北</w:t>
        <w:br/>
        <w:t>湖熱</w:t>
        <w:br/>
        <w:t>宋 93.2296</w:t>
        <w:br/>
        <w:t>周额</w:t>
        <w:br/>
        <w:t>汝南安城</w:t>
        <w:br/>
        <w:t>河南汝南东南</w:t>
        <w:br/>
        <w:t>建康</w:t>
        <w:br/>
        <w:t>307*</w:t>
        <w:br/>
        <w:t>晋 69.1850</w:t>
        <w:br/>
        <w:t>周冈</w:t>
        <w:br/>
        <w:t>汝南安城</w:t>
        <w:br/>
        <w:t>河南汝南东南</w:t>
        <w:br/>
        <w:t>建康</w:t>
        <w:br/>
        <w:t>晋</w:t>
        <w:br/>
        <w:t>晋69.1850</w:t>
        <w:br/>
        <w:t>周琳</w:t>
        <w:br/>
        <w:t>汝南安城</w:t>
        <w:br/>
        <w:t>河南汝南东南</w:t>
        <w:br/>
        <w:t>建康</w:t>
        <w:br/>
        <w:t>晋晋</w:t>
        <w:br/>
        <w:t>晋69.1853</w:t>
        <w:br/>
        <w:t>周恬</w:t>
        <w:br/>
        <w:t>汝南安城</w:t>
        <w:br/>
        <w:t>河南汝南东南</w:t>
        <w:br/>
        <w:t>?</w:t>
        <w:br/>
        <w:t>晋 69.1853</w:t>
        <w:br/>
        <w:t>晋晋</w:t>
        <w:br/>
        <w:t>周文</w:t>
        <w:br/>
        <w:t>汝南安城</w:t>
        <w:br/>
        <w:t>河南汝南东南</w:t>
        <w:br/>
        <w:t>?</w:t>
        <w:br/>
        <w:t>晋69.1853</w:t>
        <w:br/>
        <w:t>周願</w:t>
        <w:br/>
        <w:t>汝南安城</w:t>
        <w:br/>
        <w:t>河南汝南东南</w:t>
        <w:br/>
        <w:t>è.</w:t>
        <w:br/>
        <w:t>晋69.1835</w:t>
        <w:br/>
        <w:t>周淳</w:t>
        <w:br/>
        <w:t>汝南安城</w:t>
        <w:br/>
        <w:t>河南汝南东南</w:t>
        <w:br/>
        <w:t>?</w:t>
        <w:br/>
        <w:t>晋晋</w:t>
        <w:br/>
        <w:t>宋 82.2089</w:t>
        <w:br/>
        <w:t>周桥</w:t>
        <w:br/>
        <w:t>汝南安城</w:t>
        <w:br/>
        <w:t>河南汝南东南</w:t>
        <w:br/>
        <w:t>?</w:t>
        <w:br/>
        <w:t>宋 82.2089</w:t>
        <w:br/>
        <w:t>周朗</w:t>
        <w:br/>
        <w:t>汝南安城</w:t>
        <w:br/>
        <w:t>河南汝南东南</w:t>
        <w:br/>
        <w:t>2</w:t>
        <w:br/>
        <w:t>宋</w:t>
        <w:br/>
        <w:t>宋 82.2089</w:t>
        <w:br/>
        <w:t>周仁昭</w:t>
        <w:br/>
        <w:t>汝南安城</w:t>
        <w:br/>
        <w:t>河南汝南东南</w:t>
        <w:br/>
        <w:t>宋</w:t>
        <w:br/>
        <w:t>宋82.2101</w:t>
        <w:br/>
        <w:t>周駅</w:t>
        <w:br/>
        <w:t>汝南安城</w:t>
        <w:br/>
        <w:t>河南汝南东南</w:t>
        <w:br/>
        <w:t>?</w:t>
        <w:br/>
        <w:t>齐</w:t>
        <w:br/>
        <w:t>梁 25.375</w:t>
        <w:br/>
        <w:t>周舍</w:t>
        <w:br/>
        <w:t>汝南安城</w:t>
        <w:br/>
        <w:t>河南汝南东南</w:t>
        <w:br/>
        <w:t>梁</w:t>
        <w:br/>
        <w:t>梁 25.375</w:t>
        <w:br/>
        <w:t>周强</w:t>
        <w:br/>
        <w:t>汝南安城</w:t>
        <w:br/>
        <w:t>河南汝南东南</w:t>
        <w:br/>
        <w:t>?</w:t>
        <w:br/>
        <w:t>陈13.203</w:t>
        <w:br/>
        <w:t>周灵起</w:t>
        <w:br/>
        <w:t>汝南安城</w:t>
        <w:br/>
        <w:t>河南汝南东南</w:t>
        <w:br/>
        <w:t>2</w:t>
        <w:br/>
        <w:t>梁</w:t>
        <w:br/>
        <w:t>陈 13.203</w:t>
        <w:br/>
        <w:t>周灵</w:t>
        <w:br/>
        <w:t>汝南安城</w:t>
        <w:br/>
        <w:t>河南汝南东南</w:t>
        <w:br/>
        <w:t>2</w:t>
        <w:br/>
        <w:t>陈</w:t>
        <w:br/>
        <w:t>陈13.203</w:t>
        <w:br/>
        <w:t>周宝始</w:t>
        <w:br/>
        <w:t>汝南安城</w:t>
        <w:br/>
        <w:t>河南汝南东南</w:t>
        <w:br/>
        <w:t>梁</w:t>
        <w:br/>
        <w:t>陈 24.305</w:t>
        <w:br/>
        <w:t>周弘正</w:t>
        <w:br/>
        <w:t>汝南安城</w:t>
        <w:br/>
        <w:t>河南汝南东南</w:t>
        <w:br/>
        <w:t>e</w:t>
        <w:br/>
        <w:t>陈</w:t>
        <w:br/>
        <w:t>陈 24.305</w:t>
        <w:br/>
        <w:t>应信</w:t>
        <w:br/>
        <w:t>汝南南顿</w:t>
        <w:br/>
        <w:t>河南项城西南</w:t>
        <w:br/>
        <w:t>a</w:t>
        <w:br/>
        <w:t>307*</w:t>
        <w:br/>
        <w:t>晋70.1857</w:t>
        <w:br/>
        <w:t>应诞</w:t>
        <w:br/>
        <w:t>汝南南顿</w:t>
        <w:br/>
        <w:t>河南项城西南</w:t>
        <w:br/>
        <w:t>晋</w:t>
        <w:br/>
        <w:t>晋 70.1861</w:t>
        <w:br/>
        <w:t>应玄</w:t>
        <w:br/>
        <w:t>汝南南頓</w:t>
        <w:br/>
        <w:t>河南项城西南</w:t>
        <w:br/>
        <w:t>?</w:t>
        <w:br/>
        <w:t>晋</w:t>
        <w:br/>
        <w:t>晋70.1861</w:t>
        <w:br/>
        <w:t>任忠</w:t>
        <w:br/>
        <w:t>汝阴</w:t>
        <w:br/>
        <w:t>安徽阜阳</w:t>
        <w:br/>
        <w:t>2</w:t>
        <w:br/>
        <w:t>陈</w:t>
        <w:br/>
        <w:t>砾33.414</w:t>
        <w:br/>
        <w:t>柳凭</w:t>
        <w:br/>
        <w:t>山西解</w:t>
        <w:br/>
        <w:t>山西临猗东南</w:t>
        <w:br/>
        <w:t>襄阳</w:t>
        <w:br/>
        <w:t>晋</w:t>
        <w:br/>
        <w:t>宋77.1981</w:t>
        <w:br/>
        <w:t>韩怀明</w:t>
        <w:br/>
        <w:t>卜党</w:t>
        <w:br/>
        <w:t>山西黎城南</w:t>
        <w:br/>
        <w:t>荊州</w:t>
        <w:br/>
        <w:t>梁</w:t>
        <w:br/>
        <w:t>梁 47.653</w:t>
        <w:br/>
        <w:t>羊县</w:t>
        <w:br/>
        <w:t>太i山</w:t>
        <w:br/>
        <w:t>山东泰安东</w:t>
        <w:br/>
        <w:t>建康</w:t>
        <w:br/>
        <w:t>晋</w:t>
        <w:br/>
        <w:t>晋 79.2077</w:t>
        <w:br/>
        <w:t>羊鉴</w:t>
        <w:br/>
        <w:t>太山</w:t>
        <w:br/>
        <w:t>山东泰安东</w:t>
        <w:br/>
        <w:t>建康</w:t>
        <w:br/>
        <w:t>307*</w:t>
        <w:br/>
        <w:t>晋B1.2112</w:t>
        <w:br/>
        <w:t>羊瑞之</w:t>
        <w:br/>
        <w:t>泰山</w:t>
        <w:br/>
        <w:t>山东泰安东</w:t>
        <w:br/>
        <w:t>?</w:t>
        <w:br/>
        <w:t>宋</w:t>
        <w:br/>
        <w:t>宋 67.1774</w:t>
        <w:br/>
        <w:t>368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彭文之</w:t>
        <w:br/>
        <w:t>泰山</w:t>
        <w:br/>
        <w:t>山东泰安东</w:t>
        <w:br/>
        <w:t>宋</w:t>
        <w:br/>
        <w:t>宋 83.2125</w:t>
        <w:br/>
        <w:t>羊规</w:t>
        <w:br/>
        <w:t>泰山梁甫</w:t>
        <w:br/>
        <w:t>山东新泰西</w:t>
        <w:br/>
        <w:t>?</w:t>
        <w:br/>
        <w:t>宋</w:t>
        <w:br/>
        <w:t>梁 39.557</w:t>
        <w:br/>
        <w:t>羊侃</w:t>
        <w:br/>
        <w:t>泰山梁甫</w:t>
        <w:br/>
        <w:t>山东新泰西</w:t>
        <w:br/>
        <w:t>南事</w:t>
        <w:br/>
        <w:t>529</w:t>
        <w:br/>
        <w:t>梁 39.557</w:t>
        <w:br/>
        <w:t>羊鹃</w:t>
        <w:br/>
        <w:t>泰山梁甫</w:t>
        <w:br/>
        <w:t>山东新泰西</w:t>
        <w:br/>
        <w:t>梁</w:t>
        <w:br/>
        <w:t>梁 39.557</w:t>
        <w:br/>
        <w:t>羊曼</w:t>
        <w:br/>
        <w:t>泰山南城</w:t>
        <w:br/>
        <w:t>山东平邑南</w:t>
        <w:br/>
        <w:t>608</w:t>
        <w:br/>
        <w:t>晋 49.1382</w:t>
        <w:br/>
        <w:t>泰山南城</w:t>
        <w:br/>
        <w:t>山东平邑南</w:t>
        <w:br/>
        <w:t>?</w:t>
        <w:br/>
        <w:t>309</w:t>
        <w:br/>
        <w:t>49.1363</w:t>
        <w:br/>
        <w:t>瑟大</w:t>
        <w:br/>
        <w:t>泰山南城</w:t>
        <w:br/>
        <w:t>山东平邑南</w:t>
        <w:br/>
        <w:t>?</w:t>
        <w:br/>
        <w:t>晋</w:t>
        <w:br/>
        <w:t>宋54.1534</w:t>
        <w:br/>
        <w:t>羊楷</w:t>
        <w:br/>
        <w:t>泰山南城</w:t>
        <w:br/>
        <w:t>山东平邑南</w:t>
        <w:br/>
        <w:t>?</w:t>
        <w:br/>
        <w:t>晋</w:t>
        <w:br/>
        <w:t>宋54.1534</w:t>
        <w:br/>
        <w:t>羊玄保</w:t>
        <w:br/>
        <w:t>泰山南城</w:t>
        <w:br/>
        <w:t>山东平邑南</w:t>
        <w:br/>
        <w:t>?</w:t>
        <w:br/>
        <w:t>晋</w:t>
        <w:br/>
        <w:t>宋 54.1534</w:t>
        <w:br/>
        <w:t>羊戎</w:t>
        <w:br/>
        <w:t>泰山南城</w:t>
        <w:br/>
        <w:t>山东平邑南</w:t>
        <w:br/>
        <w:t>?</w:t>
        <w:br/>
        <w:t>宋</w:t>
        <w:br/>
        <w:t>宋 54.1536</w:t>
        <w:br/>
        <w:t>羊希</w:t>
        <w:br/>
        <w:t>泰山南城</w:t>
        <w:br/>
        <w:t>山东平邑南</w:t>
        <w:br/>
        <w:t>?</w:t>
        <w:br/>
        <w:t>宋</w:t>
        <w:br/>
        <w:t>宋 54.1536</w:t>
        <w:br/>
        <w:t>作崇</w:t>
        <w:br/>
        <w:t>泰山南城</w:t>
        <w:br/>
        <w:t>山东平邑南</w:t>
        <w:br/>
        <w:t>米</w:t>
        <w:br/>
        <w:t>宋 54.1538</w:t>
        <w:br/>
        <w:t>羊权</w:t>
        <w:br/>
        <w:t>泰山南城</w:t>
        <w:br/>
        <w:t>山东平邑南</w:t>
        <w:br/>
        <w:t>?</w:t>
        <w:br/>
        <w:t>晋</w:t>
        <w:br/>
        <w:t>宋 62.1661</w:t>
        <w:br/>
        <w:t>￥欣</w:t>
        <w:br/>
        <w:t>泰山南城</w:t>
        <w:br/>
        <w:t>山东平邑南</w:t>
        <w:br/>
        <w:t>?</w:t>
        <w:br/>
        <w:t>晋</w:t>
        <w:br/>
        <w:t>宋 62.1661</w:t>
        <w:br/>
        <w:t>￥不疑</w:t>
        <w:br/>
        <w:t>泰山南城</w:t>
        <w:br/>
        <w:t>山东平邑南</w:t>
        <w:br/>
        <w:t>晋</w:t>
        <w:br/>
        <w:t>宋62.1661</w:t>
        <w:br/>
        <w:t>晋</w:t>
        <w:br/>
        <w:t>￥微</w:t>
        <w:br/>
        <w:t>泰山南城</w:t>
        <w:br/>
        <w:t>山东平邑南</w:t>
        <w:br/>
        <w:t>a.</w:t>
        <w:br/>
        <w:t>宋62.1662</w:t>
        <w:br/>
        <w:t>羊瞻</w:t>
        <w:br/>
        <w:t>泰山南城</w:t>
        <w:br/>
        <w:t>山东平邑南</w:t>
        <w:br/>
        <w:t>2</w:t>
        <w:br/>
        <w:t>宋</w:t>
        <w:br/>
        <w:t>宋 62.1662</w:t>
        <w:br/>
        <w:t>羊鸦f..</w:t>
        <w:br/>
        <w:t>太山钜平</w:t>
        <w:br/>
        <w:t>山东泰安南</w:t>
        <w:br/>
        <w:t>梁</w:t>
        <w:br/>
        <w:t>梁 89.563</w:t>
        <w:br/>
        <w:t>孙淡</w:t>
        <w:br/>
        <w:t>太原</w:t>
        <w:br/>
        <w:t>山西太原西南</w:t>
        <w:br/>
        <w:t>长沙</w:t>
        <w:br/>
        <w:t>齐</w:t>
        <w:br/>
        <w:t>南齐 55.958</w:t>
        <w:br/>
        <w:t>上知玄</w:t>
        <w:br/>
        <w:t>太原</w:t>
        <w:br/>
        <w:t>山西太原西南</w:t>
        <w:br/>
        <w:t>剡县</w:t>
        <w:br/>
        <w:t>陈</w:t>
        <w:br/>
        <w:t>陈 32.430</w:t>
        <w:br/>
        <w:t>+.道索</w:t>
        <w:br/>
        <w:t>太原晋阳</w:t>
        <w:br/>
        <w:t>山西太原西南</w:t>
        <w:br/>
        <w:t>2</w:t>
        <w:br/>
        <w:t>晋</w:t>
        <w:br/>
        <w:t>晋 39.1150</w:t>
        <w:br/>
        <w:t>上事</w:t>
        <w:br/>
        <w:t>太原晋阳</w:t>
        <w:br/>
        <w:t>山西太原西南</w:t>
        <w:br/>
        <w:t>建康</w:t>
        <w:br/>
        <w:t>307*</w:t>
        <w:br/>
        <w:t>晋 75.1960</w:t>
        <w:br/>
        <w:t>王桓之</w:t>
        <w:br/>
        <w:t>太原晋阳</w:t>
        <w:br/>
        <w:t>山西太原西南</w:t>
        <w:br/>
        <w:t>建康</w:t>
        <w:br/>
        <w:t>晋</w:t>
        <w:br/>
        <w:t>晋75.1964</w:t>
        <w:br/>
        <w:t>王祎之</w:t>
        <w:br/>
        <w:t>太原晋阳</w:t>
        <w:br/>
        <w:t>山西太原西南</w:t>
        <w:br/>
        <w:t>建康</w:t>
        <w:br/>
        <w:t>晋</w:t>
        <w:br/>
        <w:t>晋75.1970</w:t>
        <w:br/>
        <w:t>王愉</w:t>
        <w:br/>
        <w:t>太原晋阳</w:t>
        <w:br/>
        <w:t>山西太原西南</w:t>
        <w:br/>
        <w:t>建康</w:t>
        <w:br/>
        <w:t>晋</w:t>
        <w:br/>
        <w:t>晋75.1970</w:t>
        <w:br/>
        <w:t>王恺</w:t>
        <w:br/>
        <w:t>太原晋阳</w:t>
        <w:br/>
        <w:t>山西太原西南</w:t>
        <w:br/>
        <w:t>建康</w:t>
        <w:br/>
        <w:t>晋</w:t>
        <w:br/>
        <w:t>晋75.1970</w:t>
        <w:br/>
        <w:t>五国宝</w:t>
        <w:br/>
        <w:t>太原晋阳</w:t>
        <w:br/>
        <w:t>山西太原西南</w:t>
        <w:br/>
        <w:t>建康</w:t>
        <w:br/>
        <w:t>晋</w:t>
        <w:br/>
        <w:t>晋75.1971</w:t>
        <w:br/>
        <w:t>王忱</w:t>
        <w:br/>
        <w:t>太原晋阳</w:t>
        <w:br/>
        <w:t>山西太原西南</w:t>
        <w:br/>
        <w:t>?</w:t>
        <w:br/>
        <w:t>晋75.1972</w:t>
        <w:br/>
        <w:t>干绥</w:t>
        <w:br/>
        <w:t>太原晋阳</w:t>
        <w:br/>
        <w:t>山西太原西南</w:t>
        <w:br/>
        <w:t>晋</w:t>
        <w:br/>
        <w:t>晋75.1973</w:t>
        <w:br/>
        <w:t>369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王峤</w:t>
        <w:br/>
        <w:t>太原晋阳</w:t>
        <w:br/>
        <w:t>山西太原西南</w:t>
        <w:br/>
        <w:t>?</w:t>
        <w:br/>
        <w:t>晋</w:t>
        <w:br/>
        <w:t>晋 75.1974</w:t>
        <w:br/>
        <w:t>王淡</w:t>
        <w:br/>
        <w:t>太原晋阳</w:t>
        <w:br/>
        <w:t>山西太原西南</w:t>
        <w:br/>
        <w:t>晋</w:t>
        <w:br/>
        <w:t>晋75.1975</w:t>
        <w:br/>
        <w:t>王度世</w:t>
        <w:br/>
        <w:t>太原晋阳</w:t>
        <w:br/>
        <w:t>山西太原西南</w:t>
        <w:br/>
        <w:t>2</w:t>
        <w:br/>
        <w:t>晋</w:t>
        <w:br/>
        <w:t>晋75.1976</w:t>
        <w:br/>
        <w:t>太原晋阳</w:t>
        <w:br/>
        <w:t>山西太原西南</w:t>
        <w:br/>
        <w:t>建康</w:t>
        <w:br/>
        <w:t>317*</w:t>
        <w:br/>
        <w:t>晋 93.2418</w:t>
        <w:br/>
        <w:t>王脩</w:t>
        <w:br/>
        <w:t>太原晋阳</w:t>
        <w:br/>
        <w:t>山西太原西南</w:t>
        <w:br/>
        <w:t>建康</w:t>
        <w:br/>
        <w:t>317*</w:t>
        <w:br/>
        <w:t>晋98.2419</w:t>
        <w:br/>
        <w:t>王欢之</w:t>
        <w:br/>
        <w:t>太原晋阳</w:t>
        <w:br/>
        <w:t>山西太原西南</w:t>
        <w:br/>
        <w:t>é,</w:t>
        <w:br/>
        <w:t>晋</w:t>
        <w:br/>
        <w:t>晋93.2420</w:t>
        <w:br/>
        <w:t>王欣之</w:t>
        <w:br/>
        <w:t>太原晋阳</w:t>
        <w:br/>
        <w:t>山西太原西南</w:t>
        <w:br/>
        <w:t>晋93.2420</w:t>
        <w:br/>
        <w:t>王蕴</w:t>
        <w:br/>
        <w:t>太原晋阳</w:t>
        <w:br/>
        <w:t>山西太原西南</w:t>
        <w:br/>
        <w:t>2</w:t>
        <w:br/>
        <w:t>晋</w:t>
        <w:br/>
        <w:t>晋93.2420</w:t>
        <w:br/>
        <w:t>王恪</w:t>
        <w:br/>
        <w:t>太原晋阳</w:t>
        <w:br/>
        <w:t>山西太原西南</w:t>
        <w:br/>
        <w:t>2</w:t>
        <w:br/>
        <w:t>晋 93.2420</w:t>
        <w:br/>
        <w:t>王遐</w:t>
        <w:br/>
        <w:t>太原晋阳</w:t>
        <w:br/>
        <w:t>山西太原西南</w:t>
        <w:br/>
        <w:t>2</w:t>
        <w:br/>
        <w:t>晋</w:t>
        <w:br/>
        <w:t>晋 93.2420</w:t>
        <w:br/>
        <w:t>王臻</w:t>
        <w:br/>
        <w:t>太原晋阳</w:t>
        <w:br/>
        <w:t>山西太原西南</w:t>
        <w:br/>
        <w:t>晋</w:t>
        <w:br/>
        <w:t>晋 93.2420</w:t>
        <w:br/>
        <w:t>王爽</w:t>
        <w:br/>
        <w:t>太原晋阳</w:t>
        <w:br/>
        <w:t>山西太原西南</w:t>
        <w:br/>
        <w:t>?</w:t>
        <w:br/>
        <w:t>晋</w:t>
        <w:br/>
        <w:t>晋93.2421</w:t>
        <w:br/>
        <w:t>王道宝</w:t>
        <w:br/>
        <w:t>太原晋阳</w:t>
        <w:br/>
        <w:t>山西太原西南</w:t>
        <w:br/>
        <w:t>?</w:t>
        <w:br/>
        <w:t>齐</w:t>
        <w:br/>
        <w:t>陈 33.448</w:t>
        <w:br/>
        <w:t>王玮</w:t>
        <w:br/>
        <w:t>太原晋阳</w:t>
        <w:br/>
        <w:t>山西太原西南</w:t>
        <w:br/>
        <w:t>?</w:t>
        <w:br/>
        <w:t>梁</w:t>
        <w:br/>
        <w:t>陈 33.448</w:t>
        <w:br/>
        <w:t>王元规</w:t>
        <w:br/>
        <w:t>太原晋阳</w:t>
        <w:br/>
        <w:t>山西太原西南</w:t>
        <w:br/>
        <w:t>陈</w:t>
        <w:br/>
        <w:t>陈 33.448</w:t>
        <w:br/>
        <w:t>王懿</w:t>
        <w:br/>
        <w:t>太原祁</w:t>
        <w:br/>
        <w:t>山西祁县东南</w:t>
        <w:br/>
        <w:t>彭城</w:t>
        <w:br/>
        <w:t>396*</w:t>
        <w:br/>
        <w:t>宋 46.1390</w:t>
        <w:br/>
        <w:t>王叡</w:t>
        <w:br/>
        <w:t>太原祁</w:t>
        <w:br/>
        <w:t>山西祁县东南</w:t>
        <w:br/>
        <w:t>彭城</w:t>
        <w:br/>
        <w:t>396*</w:t>
        <w:br/>
        <w:t>宋46.1390</w:t>
        <w:br/>
        <w:t>王玄谟</w:t>
        <w:br/>
        <w:t>太原祁</w:t>
        <w:br/>
        <w:t>山西郡县东南</w:t>
        <w:br/>
        <w:t>?</w:t>
        <w:br/>
        <w:t>405</w:t>
        <w:br/>
        <w:t>宋 76.1973</w:t>
        <w:br/>
        <w:t>王深</w:t>
        <w:br/>
        <w:t>太原村</w:t>
        <w:br/>
        <w:t>山西祁县东南</w:t>
        <w:br/>
        <w:t>?</w:t>
        <w:br/>
        <w:t>宋</w:t>
        <w:br/>
        <w:t>梁 9.175</w:t>
        <w:br/>
        <w:t>天生</w:t>
        <w:br/>
        <w:t>太原祁</w:t>
        <w:br/>
        <w:t>山西祁县东南</w:t>
        <w:br/>
        <w:t>?</w:t>
        <w:br/>
        <w:t>宋</w:t>
        <w:br/>
        <w:t>梁 9.175</w:t>
        <w:br/>
        <w:t>于茂</w:t>
        <w:br/>
        <w:t>太原祁</w:t>
        <w:br/>
        <w:t>山西祁县东南</w:t>
        <w:br/>
        <w:t>?</w:t>
        <w:br/>
        <w:t>梁</w:t>
        <w:br/>
        <w:t>梁 9.175</w:t>
        <w:br/>
        <w:t>王神念</w:t>
        <w:br/>
        <w:t>太原祁</w:t>
        <w:br/>
        <w:t>山西祁县东南</w:t>
        <w:br/>
        <w:t>?</w:t>
        <w:br/>
        <w:t>梁</w:t>
        <w:br/>
        <w:t>梁 39.556</w:t>
        <w:br/>
        <w:t>太原祁</w:t>
        <w:br/>
        <w:t>山西祁县东南</w:t>
        <w:br/>
        <w:t>建康</w:t>
        <w:br/>
        <w:t>307*</w:t>
        <w:br/>
        <w:t>晋 67.1785</w:t>
        <w:br/>
        <w:t>温放之</w:t>
        <w:br/>
        <w:t>太原祁</w:t>
        <w:br/>
        <w:t>山西祁县东南</w:t>
        <w:br/>
        <w:t>建康</w:t>
        <w:br/>
        <w:t>晋</w:t>
        <w:br/>
        <w:t>晋67.1796</w:t>
        <w:br/>
        <w:t>温式之</w:t>
        <w:br/>
        <w:t>太原祁</w:t>
        <w:br/>
        <w:t>山西祁县东南</w:t>
        <w:br/>
        <w:t>建康</w:t>
        <w:br/>
        <w:t>晋</w:t>
        <w:br/>
        <w:t>晋67.1796</w:t>
        <w:br/>
        <w:t>孙统</w:t>
        <w:br/>
        <w:t>太原中都</w:t>
        <w:br/>
        <w:t>山西平遥西南</w:t>
        <w:br/>
        <w:t>会稽</w:t>
        <w:br/>
        <w:t>晋</w:t>
        <w:br/>
        <w:t>晋56.1543</w:t>
        <w:br/>
        <w:t>孙腾</w:t>
        <w:br/>
        <w:t>太原中都</w:t>
        <w:br/>
        <w:t>山西平遥西南</w:t>
        <w:br/>
        <w:t>?</w:t>
        <w:br/>
        <w:t>晋</w:t>
        <w:br/>
        <w:t>晋56.1544</w:t>
        <w:br/>
        <w:t>孙绰</w:t>
        <w:br/>
        <w:t>太原中都</w:t>
        <w:br/>
        <w:t>山西平遥西南</w:t>
        <w:br/>
        <w:t>会稽</w:t>
        <w:br/>
        <w:t>晋</w:t>
        <w:br/>
        <w:t>晋 56.1544</w:t>
        <w:br/>
        <w:t>孙登</w:t>
        <w:br/>
        <w:t>太原中都</w:t>
        <w:br/>
        <w:t>山西平遥西南</w:t>
        <w:br/>
        <w:t>?</w:t>
        <w:br/>
        <w:t>晋</w:t>
        <w:br/>
        <w:t>晋56.1544</w:t>
        <w:br/>
        <w:t>孙嗣</w:t>
        <w:br/>
        <w:t>太原中都</w:t>
        <w:br/>
        <w:t>山西平遥西南</w:t>
        <w:br/>
        <w:t>?</w:t>
        <w:br/>
        <w:t>晋</w:t>
        <w:br/>
        <w:t>晋56.1547</w:t>
        <w:br/>
        <w:t>孙潜</w:t>
        <w:br/>
        <w:t>太原中都</w:t>
        <w:br/>
        <w:t>山西平遥西南</w:t>
        <w:br/>
        <w:t>豫章</w:t>
        <w:br/>
        <w:t>晋</w:t>
        <w:br/>
        <w:t>晋82.2129</w:t>
        <w:br/>
        <w:t>孙放</w:t>
        <w:br/>
        <w:t>太原中都</w:t>
        <w:br/>
        <w:t>山西平遥西南</w:t>
        <w:br/>
        <w:t>长沙</w:t>
        <w:br/>
        <w:t>晋</w:t>
        <w:br/>
        <w:t>晋82 1249</w:t>
        <w:br/>
        <w:t>370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赵孝穆</w:t>
        <w:br/>
        <w:t>天水陇西</w:t>
        <w:br/>
        <w:t>甘肃陇西东南</w:t>
        <w:br/>
        <w:t>2</w:t>
        <w:br/>
        <w:t>梁</w:t>
        <w:br/>
        <w:t>陈16.223</w:t>
        <w:br/>
        <w:t>赵知札</w:t>
        <w:br/>
        <w:t>大水陇西</w:t>
        <w:br/>
        <w:t>甘肃陇西东南</w:t>
        <w:br/>
        <w:t>?</w:t>
        <w:br/>
        <w:t>陈</w:t>
        <w:br/>
        <w:t>陈16.223</w:t>
        <w:br/>
        <w:t>杨仲怀</w:t>
        <w:br/>
        <w:t>大水西县</w:t>
        <w:br/>
        <w:t>甘谢天水市南</w:t>
        <w:br/>
        <w:t>宋</w:t>
        <w:br/>
        <w:t>梁 10.195</w:t>
        <w:br/>
        <w:t>杨公则</w:t>
        <w:br/>
        <w:t>人水西县</w:t>
        <w:br/>
        <w:t>甘肃天水市南</w:t>
        <w:br/>
        <w:t>?</w:t>
        <w:br/>
        <w:t>梁</w:t>
        <w:br/>
        <w:t>梁 10.195</w:t>
        <w:br/>
        <w:t>申恬</w:t>
        <w:br/>
        <w:t>魏邵魏</w:t>
        <w:br/>
        <w:t>河北大名西南</w:t>
        <w:br/>
        <w:t>2</w:t>
        <w:br/>
        <w:t>410</w:t>
        <w:br/>
        <w:t>宋 65.1723</w:t>
        <w:br/>
        <w:t>申</w:t>
        <w:br/>
        <w:t>魏邵魏</w:t>
        <w:br/>
        <w:t>河北大名西南</w:t>
        <w:br/>
        <w:t>宋</w:t>
        <w:br/>
        <w:t>宋65.1725</w:t>
        <w:br/>
        <w:t>申令孙</w:t>
        <w:br/>
        <w:t>魏郡魏</w:t>
        <w:br/>
        <w:t>河北大名西南</w:t>
        <w:br/>
        <w:t>e,</w:t>
        <w:br/>
        <w:t>宋</w:t>
        <w:br/>
        <w:t>宋 65.1725</w:t>
        <w:br/>
        <w:t>申谦</w:t>
        <w:br/>
        <w:t>魏郡魏</w:t>
        <w:br/>
        <w:t>河北人名西南</w:t>
        <w:br/>
        <w:t>2.</w:t>
        <w:br/>
        <w:t>宋</w:t>
        <w:br/>
        <w:t>宋65.1725</w:t>
        <w:br/>
        <w:t>申坦</w:t>
        <w:br/>
        <w:t>魏邯魏</w:t>
        <w:br/>
        <w:t>河北大名西南</w:t>
        <w:br/>
        <w:t>?</w:t>
        <w:br/>
        <w:t>宋</w:t>
        <w:br/>
        <w:t>宋 65.1725</w:t>
        <w:br/>
        <w:t>中元嗣</w:t>
        <w:br/>
        <w:t>魏邵魏</w:t>
        <w:br/>
        <w:t>河北大名西南</w:t>
        <w:br/>
        <w:t>?</w:t>
        <w:br/>
        <w:t>宋</w:t>
        <w:br/>
        <w:t>宋 65.1725</w:t>
        <w:br/>
        <w:t>魏兴</w:t>
        <w:br/>
        <w:t>陕西安康西北</w:t>
        <w:br/>
        <w:t>宁州</w:t>
        <w:br/>
        <w:t>316</w:t>
        <w:br/>
        <w:t>晋 81.2109</w:t>
        <w:br/>
        <w:t>上澄</w:t>
        <w:br/>
        <w:t>魏兴</w:t>
        <w:br/>
        <w:t>陕西安康西北</w:t>
        <w:br/>
        <w:t>?</w:t>
        <w:br/>
        <w:t>晋</w:t>
        <w:br/>
        <w:t>晋81.2110</w:t>
        <w:br/>
        <w:t>王坚</w:t>
        <w:br/>
        <w:t>魏兴</w:t>
        <w:br/>
        <w:t>陕西安康西北</w:t>
        <w:br/>
        <w:t>建康</w:t>
        <w:br/>
        <w:t>基</w:t>
        <w:br/>
        <w:t>晋81.2110</w:t>
        <w:br/>
        <w:t>阴铿</w:t>
        <w:br/>
        <w:t>武威</w:t>
        <w:br/>
        <w:t>甘肃武威</w:t>
        <w:br/>
        <w:t>?</w:t>
        <w:br/>
        <w:t>梁</w:t>
        <w:br/>
        <w:t>陈 34.472</w:t>
        <w:br/>
        <w:t>阴袭</w:t>
        <w:br/>
        <w:t>武威姑臧</w:t>
        <w:br/>
        <w:t>甘肃武威</w:t>
        <w:br/>
        <w:t>南平</w:t>
        <w:br/>
        <w:t>418*</w:t>
        <w:br/>
        <w:t>梁 46.645</w:t>
        <w:br/>
        <w:t>阴子春</w:t>
        <w:br/>
        <w:t>武威姑减</w:t>
        <w:br/>
        <w:t>甘肃武威</w:t>
        <w:br/>
        <w:t>南平</w:t>
        <w:br/>
        <w:t>梁</w:t>
        <w:br/>
        <w:t>梁 46.645</w:t>
        <w:br/>
        <w:t>赵伦之</w:t>
        <w:br/>
        <w:t>下邳偉</w:t>
        <w:br/>
        <w:t>安徽泗县东北</w:t>
        <w:br/>
        <w:t>晋</w:t>
        <w:br/>
        <w:t>宋46.1389</w:t>
        <w:br/>
        <w:t>赵伯符</w:t>
        <w:br/>
        <w:t>下邳僮</w:t>
        <w:br/>
        <w:t>安徽泗县东北</w:t>
        <w:br/>
        <w:t>?</w:t>
        <w:br/>
        <w:t>宋</w:t>
        <w:br/>
        <w:t>宋46.1390</w:t>
        <w:br/>
        <w:t>襄阳</w:t>
        <w:br/>
        <w:t>湖北襄樊</w:t>
        <w:br/>
        <w:t>江陵</w:t>
        <w:br/>
        <w:t>405</w:t>
        <w:br/>
        <w:t>宋 74.1922</w:t>
        <w:br/>
        <w:t>庾深之</w:t>
        <w:br/>
        <w:t>新野</w:t>
        <w:br/>
        <w:t>河南新野</w:t>
        <w:br/>
        <w:t>?</w:t>
        <w:br/>
        <w:t>齐</w:t>
        <w:br/>
        <w:t>南齐 34.615</w:t>
        <w:br/>
        <w:t>庾杲之</w:t>
        <w:br/>
        <w:t>新野</w:t>
        <w:br/>
        <w:t>河南新野</w:t>
        <w:br/>
        <w:t>齐</w:t>
        <w:br/>
        <w:t>南齐 34.615</w:t>
        <w:br/>
        <w:t>庾带</w:t>
        <w:br/>
        <w:t>新野</w:t>
        <w:br/>
        <w:t>河南新野</w:t>
        <w:br/>
        <w:t>2</w:t>
        <w:br/>
        <w:t>梁</w:t>
        <w:br/>
        <w:t>梁 53.766</w:t>
        <w:br/>
        <w:t>庾易</w:t>
        <w:br/>
        <w:t>新野新野</w:t>
        <w:br/>
        <w:t>河南新野</w:t>
        <w:br/>
        <w:t>汇陵</w:t>
        <w:br/>
        <w:t>#</w:t>
        <w:br/>
        <w:t>南齐 54.940</w:t>
        <w:br/>
        <w:t>郑万顷</w:t>
        <w:br/>
        <w:t>荥阳</w:t>
        <w:br/>
        <w:t>河南荣阳东北</w:t>
        <w:br/>
        <w:t>2</w:t>
        <w:br/>
        <w:t>580</w:t>
        <w:br/>
        <w:t>陈14.214</w:t>
        <w:br/>
        <w:t>371</w:t>
        <w:br/>
        <w:t>1</w:t>
      </w:r>
    </w:p>
    <w:p>
      <w:r>
        <w:br w:type="page"/>
      </w:r>
    </w:p>
    <w:p>
      <w:r>
        <w:t>(续衣)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郑袭</w:t>
        <w:br/>
        <w:t>荥阳开封</w:t>
        <w:br/>
        <w:t>河南开封南</w:t>
        <w:br/>
        <w:t>江乘</w:t>
        <w:br/>
        <w:t>晋</w:t>
        <w:br/>
        <w:t>宋 64.1691</w:t>
        <w:br/>
        <w:t>荣阳开封</w:t>
        <w:br/>
        <w:t>河南开封南</w:t>
        <w:br/>
        <w:t>江乘</w:t>
        <w:br/>
        <w:t>晋</w:t>
        <w:br/>
        <w:t>宋 64.1691</w:t>
        <w:br/>
        <w:t>郑鲜之</w:t>
        <w:br/>
        <w:t>荥阳开封</w:t>
        <w:br/>
        <w:t>河南开封南</w:t>
        <w:br/>
        <w:t>江乘</w:t>
        <w:br/>
        <w:t>晋</w:t>
        <w:br/>
        <w:t>宋 64,1691</w:t>
        <w:br/>
        <w:t>郑愔</w:t>
        <w:br/>
        <w:t>荥阳开封</w:t>
        <w:br/>
        <w:t>河南开封南</w:t>
        <w:br/>
        <w:t>江乘</w:t>
        <w:br/>
        <w:t>宋</w:t>
        <w:br/>
        <w:t>宋64.1698</w:t>
        <w:br/>
        <w:t>郑绍叔</w:t>
        <w:br/>
        <w:t>荥阳开封</w:t>
        <w:br/>
        <w:t>河南开封南</w:t>
        <w:br/>
        <w:t>寿阳</w:t>
        <w:br/>
        <w:t>梁</w:t>
        <w:br/>
        <w:t>梁 11.208</w:t>
        <w:br/>
        <w:t>郑琨</w:t>
        <w:br/>
        <w:t>荥阳开封</w:t>
        <w:br/>
        <w:t>河南开封南</w:t>
        <w:br/>
        <w:t>寿阳</w:t>
        <w:br/>
        <w:t>梁</w:t>
        <w:br/>
        <w:t>梁 11 208</w:t>
        <w:br/>
        <w:t>毛宝</w:t>
        <w:br/>
        <w:t>荥阳阳武</w:t>
        <w:br/>
        <w:t>河南原阳东南</w:t>
        <w:br/>
        <w:t>?</w:t>
        <w:br/>
        <w:t>307 *</w:t>
        <w:br/>
        <w:t>晋81.2122</w:t>
        <w:br/>
        <w:t>毛穆之</w:t>
        <w:br/>
        <w:t>荥阳阳武</w:t>
        <w:br/>
        <w:t>河南原阳东南</w:t>
        <w:br/>
        <w:t>?</w:t>
        <w:br/>
        <w:t>晋</w:t>
        <w:br/>
        <w:t>晋 81.2125</w:t>
        <w:br/>
        <w:t>毛球</w:t>
        <w:br/>
        <w:t>荥阳阳武</w:t>
        <w:br/>
        <w:t>河南原阳东南</w:t>
        <w:br/>
        <w:t>?</w:t>
        <w:br/>
        <w:t>晋</w:t>
        <w:br/>
        <w:t>晋 81.2126</w:t>
        <w:br/>
        <w:t>毛珍</w:t>
        <w:br/>
        <w:t>荥阳阳武</w:t>
        <w:br/>
        <w:t>河南原阳东南</w:t>
        <w:br/>
        <w:t>?</w:t>
        <w:br/>
        <w:t>晋</w:t>
        <w:br/>
        <w:t>81.2126</w:t>
        <w:br/>
        <w:t>毛璇</w:t>
        <w:br/>
        <w:t>荥阳阳武</w:t>
        <w:br/>
        <w:t>河南原阳东南</w:t>
        <w:br/>
        <w:t>81.2126</w:t>
        <w:br/>
        <w:t>毛瑾</w:t>
        <w:br/>
        <w:t>荥阳阳武</w:t>
        <w:br/>
        <w:t>河南原阳东南</w:t>
        <w:br/>
        <w:t>晋</w:t>
        <w:br/>
        <w:t>晋81.2127</w:t>
        <w:br/>
        <w:t>毛璩</w:t>
        <w:br/>
        <w:t>荥阳阳武</w:t>
        <w:br/>
        <w:t>河南原阳东南</w:t>
        <w:br/>
        <w:t>2</w:t>
        <w:br/>
        <w:t>晋</w:t>
        <w:br/>
        <w:t>81.2127</w:t>
        <w:br/>
        <w:t>毛瑷</w:t>
        <w:br/>
        <w:t>荥阳阳武</w:t>
        <w:br/>
        <w:t>河南原阳东南</w:t>
        <w:br/>
        <w:t>晋</w:t>
        <w:br/>
        <w:t>晋81.2127</w:t>
        <w:br/>
        <w:t>毛安之</w:t>
        <w:br/>
        <w:t>荥阳阳武</w:t>
        <w:br/>
        <w:t>河南原阳东南</w:t>
        <w:br/>
        <w:t>2</w:t>
        <w:br/>
        <w:t>晋</w:t>
        <w:br/>
        <w:t>晋81.2128</w:t>
        <w:br/>
        <w:t>毛遁</w:t>
        <w:br/>
        <w:t>荥阳阳武</w:t>
        <w:br/>
        <w:t>河南原阳东南</w:t>
        <w:br/>
        <w:t>晋</w:t>
        <w:br/>
        <w:t>晋81.2128</w:t>
        <w:br/>
        <w:t>毛泰</w:t>
        <w:br/>
        <w:t>荥阳阳武</w:t>
        <w:br/>
        <w:t>河南原阳东南</w:t>
        <w:br/>
        <w:t>e</w:t>
        <w:br/>
        <w:t>晋81.2128</w:t>
        <w:br/>
        <w:t>毛潭</w:t>
        <w:br/>
        <w:t>荥阳阳武</w:t>
        <w:br/>
        <w:t>河南原阳东南</w:t>
        <w:br/>
        <w:t>晋</w:t>
        <w:br/>
        <w:t>晋81.2128</w:t>
        <w:br/>
        <w:t>毛</w:t>
        <w:br/>
        <w:t>荥阳阳武</w:t>
        <w:br/>
        <w:t>河南原阳东南</w:t>
        <w:br/>
        <w:t>?</w:t>
        <w:br/>
        <w:t>晋</w:t>
        <w:br/>
        <w:t>晋81.2128</w:t>
        <w:br/>
        <w:t>毛祖德</w:t>
        <w:br/>
        <w:t>荥阳阳武</w:t>
        <w:br/>
        <w:t>河南原阳东南</w:t>
        <w:br/>
        <w:t>晋</w:t>
        <w:br/>
        <w:t>晋81.2129</w:t>
        <w:br/>
        <w:t>毛虎生</w:t>
        <w:br/>
        <w:t>荥阳阳武</w:t>
        <w:br/>
        <w:t>河南原阳东南</w:t>
        <w:br/>
        <w:t>晋</w:t>
        <w:br/>
        <w:t>宋48.1426</w:t>
        <w:br/>
        <w:t>毛脩之</w:t>
        <w:br/>
        <w:t>荥阳阳武</w:t>
        <w:br/>
        <w:t>河南原阳东南</w:t>
        <w:br/>
        <w:t>?</w:t>
        <w:br/>
        <w:t>晋</w:t>
        <w:br/>
        <w:t>宋 48.1426</w:t>
        <w:br/>
        <w:t>毛瑾</w:t>
        <w:br/>
        <w:t>荥阳阳武</w:t>
        <w:br/>
        <w:t>河南原阳东南</w:t>
        <w:br/>
        <w:t>?</w:t>
        <w:br/>
        <w:t>晋</w:t>
        <w:br/>
        <w:t>宋 48.1426</w:t>
        <w:br/>
        <w:t>毛元矫</w:t>
        <w:br/>
        <w:t>荥阳阳武</w:t>
        <w:br/>
        <w:t>河南原阳东南</w:t>
        <w:br/>
        <w:t>?</w:t>
        <w:br/>
        <w:t>晋</w:t>
        <w:br/>
        <w:t>宋 48.1430</w:t>
        <w:br/>
        <w:t>毛称</w:t>
        <w:br/>
        <w:t>荣阳阳武</w:t>
        <w:br/>
        <w:t>河南原阳东南</w:t>
        <w:br/>
        <w:t>梁</w:t>
        <w:br/>
        <w:t>陈 29.388</w:t>
        <w:br/>
        <w:t>毛栖忠</w:t>
        <w:br/>
        <w:t>荥阳阳武</w:t>
        <w:br/>
        <w:t>河南原阳东南</w:t>
        <w:br/>
        <w:t>梁</w:t>
        <w:br/>
        <w:t>陈29.388</w:t>
        <w:br/>
        <w:t>毛喜</w:t>
        <w:br/>
        <w:t>荥阳阳武</w:t>
        <w:br/>
        <w:t>河南原阳东南</w:t>
        <w:br/>
        <w:t>?</w:t>
        <w:br/>
        <w:t>陈</w:t>
        <w:br/>
        <w:t>陈29.388</w:t>
        <w:br/>
        <w:t>解仲恭</w:t>
        <w:br/>
        <w:t>雁门</w:t>
        <w:br/>
        <w:t>山西代县西南</w:t>
        <w:br/>
        <w:t>南郡</w:t>
        <w:br/>
        <w:t>齐</w:t>
        <w:br/>
        <w:t>南齐 55.964</w:t>
        <w:br/>
        <w:t>周续之祖</w:t>
        <w:br/>
        <w:t>雁门户武</w:t>
        <w:br/>
        <w:t>山西代县西南</w:t>
        <w:br/>
        <w:t>豫章建昌</w:t>
        <w:br/>
        <w:t>307*</w:t>
        <w:br/>
        <w:t>宋 93.2280</w:t>
        <w:br/>
        <w:t>周续之</w:t>
        <w:br/>
        <w:t>雁门广武</w:t>
        <w:br/>
        <w:t>山西代县西南</w:t>
        <w:br/>
        <w:t>豫章建昌</w:t>
        <w:br/>
        <w:t>是</w:t>
        <w:br/>
        <w:t>宋 93.2280</w:t>
        <w:br/>
        <w:t>周景远</w:t>
        <w:br/>
        <w:t>雁门广武</w:t>
        <w:br/>
        <w:t>山西代县西南</w:t>
        <w:br/>
        <w:t>豫章建昌</w:t>
        <w:br/>
        <w:t>宋</w:t>
        <w:br/>
        <w:t>宋 93.2281</w:t>
        <w:br/>
        <w:t>872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朱格之</w:t>
        <w:br/>
        <w:t>义阳平氏</w:t>
        <w:br/>
        <w:t>河南桐柏西北</w:t>
        <w:br/>
        <w:t>?</w:t>
        <w:br/>
        <w:t>普</w:t>
        <w:br/>
        <w:t>宋 76.1969</w:t>
        <w:br/>
        <w:t>朱诺</w:t>
        <w:br/>
        <w:t>义阳平氏</w:t>
        <w:br/>
        <w:t>河南桐柏西北</w:t>
        <w:br/>
        <w:t>?</w:t>
        <w:br/>
        <w:t>晋</w:t>
        <w:br/>
        <w:t>宋 76.1969</w:t>
        <w:br/>
        <w:t>垣敞</w:t>
        <w:br/>
        <w:t>邺</w:t>
        <w:br/>
        <w:t>河北临漳西南</w:t>
        <w:br/>
        <w:t>广固</w:t>
        <w:br/>
        <w:t>398</w:t>
        <w:br/>
        <w:t>南齐 25.459</w:t>
        <w:br/>
        <w:t>戚袞</w:t>
        <w:br/>
        <w:t>河北临漳西南</w:t>
        <w:br/>
        <w:t>?</w:t>
        <w:br/>
        <w:t>陈</w:t>
        <w:br/>
        <w:t>陈 33.440</w:t>
        <w:br/>
        <w:t>荀雍</w:t>
        <w:br/>
        <w:t>颖川</w:t>
        <w:br/>
        <w:t>河南许昌东</w:t>
        <w:br/>
        <w:t>e,</w:t>
        <w:br/>
        <w:t>宋</w:t>
        <w:br/>
        <w:t>宋67.1774</w:t>
        <w:br/>
        <w:t>钟雅</w:t>
        <w:br/>
        <w:t>颖川长社</w:t>
        <w:br/>
        <w:t>河南长高东北</w:t>
        <w:br/>
        <w:t>建康</w:t>
        <w:br/>
        <w:t>307*</w:t>
        <w:br/>
        <w:t>晋 70.1877</w:t>
        <w:br/>
        <w:t>钟诞</w:t>
        <w:br/>
        <w:t>颍川长社</w:t>
        <w:br/>
        <w:t>河南长葛东北</w:t>
        <w:br/>
        <w:t>建康</w:t>
        <w:br/>
        <w:t>晋</w:t>
        <w:br/>
        <w:t>晋70.1877</w:t>
        <w:br/>
        <w:t>钟蹈</w:t>
        <w:br/>
        <w:t>颍川长社</w:t>
        <w:br/>
        <w:t>河南长嘉东北</w:t>
        <w:br/>
        <w:t>?</w:t>
        <w:br/>
        <w:t>开</w:t>
        <w:br/>
        <w:t>梁 49.694</w:t>
        <w:br/>
        <w:t>钟蝶</w:t>
        <w:br/>
        <w:t>颖川长社</w:t>
        <w:br/>
        <w:t>河南长葛乐北</w:t>
        <w:br/>
        <w:t>?</w:t>
        <w:br/>
        <w:t>梁</w:t>
        <w:br/>
        <w:t>梁 49.694</w:t>
        <w:br/>
        <w:t>荀崧</w:t>
        <w:br/>
        <w:t>颖川临颖</w:t>
        <w:br/>
        <w:t>河南临颖西北</w:t>
        <w:br/>
        <w:t>?</w:t>
        <w:br/>
        <w:t>317</w:t>
        <w:br/>
        <w:t>晋 75.1975</w:t>
        <w:br/>
        <w:t>荀籍</w:t>
        <w:br/>
        <w:t>颖川临颖</w:t>
        <w:br/>
        <w:t>河南临颍西北</w:t>
        <w:br/>
        <w:t>?</w:t>
        <w:br/>
        <w:t>晋</w:t>
        <w:br/>
        <w:t>晋 75.1980</w:t>
        <w:br/>
        <w:t>葡茂</w:t>
        <w:br/>
        <w:t>颖川临颍</w:t>
        <w:br/>
        <w:t>河南临颍西北</w:t>
        <w:br/>
        <w:t>?</w:t>
        <w:br/>
        <w:t>晋</w:t>
        <w:br/>
        <w:t>晋75.1980</w:t>
        <w:br/>
        <w:t>荀森</w:t>
        <w:br/>
        <w:t>颖川临颖</w:t>
        <w:br/>
        <w:t>河南临颖西北</w:t>
        <w:br/>
        <w:t>?</w:t>
        <w:br/>
        <w:t>晋</w:t>
        <w:br/>
        <w:t>晋75.1980</w:t>
        <w:br/>
        <w:t>庾亮</w:t>
        <w:br/>
        <w:t>颖川鄢陵</w:t>
        <w:br/>
        <w:t>河南鄢陵西北</w:t>
        <w:br/>
        <w:t>華華</w:t>
        <w:br/>
        <w:t>307*</w:t>
        <w:br/>
        <w:t>晋73.1915</w:t>
        <w:br/>
        <w:t>庾悦</w:t>
        <w:br/>
        <w:t>颖川鄢陵</w:t>
        <w:br/>
        <w:t>河南鄢陵西北</w:t>
        <w:br/>
        <w:t>?</w:t>
        <w:br/>
        <w:t>晋</w:t>
        <w:br/>
        <w:t>晋 73.1925</w:t>
        <w:br/>
        <w:t>庾准</w:t>
        <w:br/>
        <w:t>颖川鄢陵</w:t>
        <w:br/>
        <w:t>河南鄂陵西北</w:t>
        <w:br/>
        <w:t>晋</w:t>
        <w:br/>
        <w:t>晋73.1925</w:t>
        <w:br/>
        <w:t>庾侖</w:t>
        <w:br/>
        <w:t>颖川鄢陵</w:t>
        <w:br/>
        <w:t>河南鄢陵西北</w:t>
        <w:br/>
        <w:t>建康</w:t>
        <w:br/>
        <w:t>晋</w:t>
        <w:br/>
        <w:t>晋73.1925</w:t>
        <w:br/>
        <w:t>庾義</w:t>
        <w:br/>
        <w:t>颖川鄂陵</w:t>
        <w:br/>
        <w:t>河南郡陵西北</w:t>
        <w:br/>
        <w:t>?</w:t>
        <w:br/>
        <w:t>晋</w:t>
        <w:br/>
        <w:t>晋73.1925</w:t>
        <w:br/>
        <w:t>庾恒</w:t>
        <w:br/>
        <w:t>颖川鄢陵</w:t>
        <w:br/>
        <w:t>河南鄒陵西北</w:t>
        <w:br/>
        <w:t>華華</w:t>
        <w:br/>
        <w:t>晋</w:t>
        <w:br/>
        <w:t>晋73.1926</w:t>
        <w:br/>
        <w:t>快样</w:t>
        <w:br/>
        <w:t>颍川鄢陵</w:t>
        <w:br/>
        <w:t>河南鄢陵西北</w:t>
        <w:br/>
        <w:t>?</w:t>
        <w:br/>
        <w:t>晋</w:t>
        <w:br/>
        <w:t>晋73.1926</w:t>
        <w:br/>
        <w:t>庾冰</w:t>
        <w:br/>
        <w:t>颖川鄢陵</w:t>
        <w:br/>
        <w:t>河南邸陵西北</w:t>
        <w:br/>
        <w:t>?</w:t>
        <w:br/>
        <w:t>晋</w:t>
        <w:br/>
        <w:t>晋73.1927</w:t>
        <w:br/>
        <w:t>质统</w:t>
        <w:br/>
        <w:t>颖川鄢陵</w:t>
        <w:br/>
        <w:t>河南鄢陵西北</w:t>
        <w:br/>
        <w:t>?</w:t>
        <w:br/>
        <w:t>晋</w:t>
        <w:br/>
        <w:t>晋73.1927</w:t>
        <w:br/>
        <w:t>庾玄之</w:t>
        <w:br/>
        <w:t>颖川都陵</w:t>
        <w:br/>
        <w:t>河南鄢陵西北</w:t>
        <w:br/>
        <w:t>2</w:t>
        <w:br/>
        <w:t>晋</w:t>
        <w:br/>
        <w:t>晋73.1927</w:t>
        <w:br/>
        <w:t>庾柔</w:t>
        <w:br/>
        <w:t>颖川鄢陵</w:t>
        <w:br/>
        <w:t>河南鄢陵西北</w:t>
        <w:br/>
        <w:t>?</w:t>
        <w:br/>
        <w:t>晋</w:t>
        <w:br/>
        <w:t>晋73.1930</w:t>
        <w:br/>
        <w:t>庾希</w:t>
        <w:br/>
        <w:t>颖川鄢陵</w:t>
        <w:br/>
        <w:t>河南鄂陵西北</w:t>
        <w:br/>
        <w:t>暨阳</w:t>
        <w:br/>
        <w:t>晋</w:t>
        <w:br/>
        <w:t>晋 73.1930</w:t>
        <w:br/>
        <w:t>庾倩</w:t>
        <w:br/>
        <w:t>颖川鄢陵</w:t>
        <w:br/>
        <w:t>河南鄢陵西北</w:t>
        <w:br/>
        <w:t>?</w:t>
        <w:br/>
        <w:t>晋</w:t>
        <w:br/>
        <w:t>晋73.1930</w:t>
        <w:br/>
        <w:t>庾邈</w:t>
        <w:br/>
        <w:t>颖川鄢陵</w:t>
        <w:br/>
        <w:t>河南鄢陵西北</w:t>
        <w:br/>
        <w:t>?</w:t>
        <w:br/>
        <w:t>晋</w:t>
        <w:br/>
        <w:t>晋73.1930</w:t>
        <w:br/>
        <w:t>庾翼</w:t>
        <w:br/>
        <w:t>颖川鄢陵</w:t>
        <w:br/>
        <w:t>河南鄢陵西北</w:t>
        <w:br/>
        <w:t>?</w:t>
        <w:br/>
        <w:t>是</w:t>
        <w:br/>
        <w:t>晋73.1931</w:t>
        <w:br/>
        <w:t>庾廓之</w:t>
        <w:br/>
        <w:t>颖川鄢陵</w:t>
        <w:br/>
        <w:t>河南鄢陵西北</w:t>
        <w:br/>
        <w:t>è.</w:t>
        <w:br/>
        <w:t>晋</w:t>
        <w:br/>
        <w:t>晋 73.1931</w:t>
        <w:br/>
        <w:t>372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庾叔宣</w:t>
        <w:br/>
        <w:t>颍川鄢陵</w:t>
        <w:br/>
        <w:t>河南鄢陵西北</w:t>
        <w:br/>
        <w:t>?</w:t>
        <w:br/>
        <w:t>晋</w:t>
        <w:br/>
        <w:t>晋73.1931</w:t>
        <w:br/>
        <w:t>庾条</w:t>
        <w:br/>
        <w:t>颍川郡陵</w:t>
        <w:br/>
        <w:t>河南鄢陵西北</w:t>
        <w:br/>
        <w:t>é.</w:t>
        <w:br/>
        <w:t>胥</w:t>
        <w:br/>
        <w:t>晋73.1931</w:t>
        <w:br/>
        <w:t>庾方之</w:t>
        <w:br/>
        <w:t>颍川郡陵</w:t>
        <w:br/>
        <w:t>河南鄢陵西北</w:t>
        <w:br/>
        <w:t>像章</w:t>
        <w:br/>
        <w:t>晋</w:t>
        <w:br/>
        <w:t>晋73.1935</w:t>
        <w:br/>
        <w:t>庾爱</w:t>
        <w:br/>
        <w:t>颖川廓陵</w:t>
        <w:br/>
        <w:t>河南鄢陵西北</w:t>
        <w:br/>
        <w:t>像章</w:t>
        <w:br/>
        <w:t>晋</w:t>
        <w:br/>
        <w:t>晋73.1935</w:t>
        <w:br/>
        <w:t>庾槽</w:t>
        <w:br/>
        <w:t>颖川鄢陵</w:t>
        <w:br/>
        <w:t>河南郡陵西北</w:t>
        <w:br/>
        <w:t>?</w:t>
        <w:br/>
        <w:t>晋</w:t>
        <w:br/>
        <w:t>普 84.2187</w:t>
        <w:br/>
        <w:t>庾蔑</w:t>
        <w:br/>
        <w:t>颖川郵陵</w:t>
        <w:br/>
        <w:t>河南鄢陵西北</w:t>
        <w:br/>
        <w:t>*078*</w:t>
        <w:br/>
        <w:t>晋88.2284</w:t>
        <w:br/>
        <w:t>庾惠</w:t>
        <w:br/>
        <w:t>颖川那陵</w:t>
        <w:br/>
        <w:t>河南郵陵西北</w:t>
        <w:br/>
        <w:t>?</w:t>
        <w:br/>
        <w:t>晋</w:t>
        <w:br/>
        <w:t>晋88.2284</w:t>
        <w:br/>
        <w:t>庾阐</w:t>
        <w:br/>
        <w:t>颖川鄢陵</w:t>
        <w:br/>
        <w:t>河南鄢陵西北</w:t>
        <w:br/>
        <w:t>?</w:t>
        <w:br/>
        <w:t>307*</w:t>
        <w:br/>
        <w:t>晋 92.2386</w:t>
        <w:br/>
        <w:t>庾肃之</w:t>
        <w:br/>
        <w:t>颖川廓陵</w:t>
        <w:br/>
        <w:t>河南鄢陵西北</w:t>
        <w:br/>
        <w:t>?</w:t>
        <w:br/>
        <w:t>晋</w:t>
        <w:br/>
        <w:t>晋92.2386</w:t>
        <w:br/>
        <w:t>庾琛</w:t>
        <w:br/>
        <w:t>颖川鄢陵</w:t>
        <w:br/>
        <w:t>河南郡陵西北</w:t>
        <w:br/>
        <w:t>建康</w:t>
        <w:br/>
        <w:t>307*</w:t>
        <w:br/>
        <w:t>晋 93.2415</w:t>
        <w:br/>
        <w:t>庾登之</w:t>
        <w:br/>
        <w:t>颖川鄢陵</w:t>
        <w:br/>
        <w:t>河南鄢陵西北</w:t>
        <w:br/>
        <w:t>晋</w:t>
        <w:br/>
        <w:t>宋 53.1515</w:t>
        <w:br/>
        <w:t>庾蕴</w:t>
        <w:br/>
        <w:t>颍川耶陵</w:t>
        <w:br/>
        <w:t>河南鄢陵西北</w:t>
        <w:br/>
        <w:t>?</w:t>
        <w:br/>
        <w:t>晋</w:t>
        <w:br/>
        <w:t>宋 53.1515</w:t>
        <w:br/>
        <w:t>庾炳之</w:t>
        <w:br/>
        <w:t>颖川邸陵</w:t>
        <w:br/>
        <w:t>河南郡陵西北</w:t>
        <w:br/>
        <w:t>晋</w:t>
        <w:br/>
        <w:t>宋 53.1616</w:t>
        <w:br/>
        <w:t>庾奪之</w:t>
        <w:br/>
        <w:t>颍川鄢陵</w:t>
        <w:br/>
        <w:t>河南鄢陵西北</w:t>
        <w:br/>
        <w:t>晋</w:t>
        <w:br/>
        <w:t>宋 53.1516</w:t>
        <w:br/>
        <w:t>庾冲远</w:t>
        <w:br/>
        <w:t>颍川鄢陵</w:t>
        <w:br/>
        <w:t>河南琊陵西北</w:t>
        <w:br/>
        <w:t>宋</w:t>
        <w:br/>
        <w:t>宋53.1516</w:t>
        <w:br/>
        <w:t>庾徽之</w:t>
        <w:br/>
        <w:t>颍川鄢陸</w:t>
        <w:br/>
        <w:t>河南琊陵西北</w:t>
        <w:br/>
        <w:t>宋</w:t>
        <w:br/>
        <w:t>宋 84.2155</w:t>
        <w:br/>
        <w:t>庾濟</w:t>
        <w:br/>
        <w:t>颍川鄢陵</w:t>
        <w:br/>
        <w:t>河南鄢陵西北</w:t>
        <w:br/>
        <w:t>2</w:t>
        <w:br/>
        <w:t>齐</w:t>
        <w:br/>
        <w:t>梁 50.723</w:t>
        <w:br/>
        <w:t>庾仲容</w:t>
        <w:br/>
        <w:t>颖川鄢陵</w:t>
        <w:br/>
        <w:t>河南鄢陵西北</w:t>
        <w:br/>
        <w:t>2</w:t>
        <w:br/>
        <w:t>梁</w:t>
        <w:br/>
        <w:t>梁 50.723</w:t>
        <w:br/>
        <w:t>庾佩玉</w:t>
        <w:br/>
        <w:t>颖川鄢陵</w:t>
        <w:br/>
        <w:t>河南耶陵西北</w:t>
        <w:br/>
        <w:t>宋</w:t>
        <w:br/>
        <w:t>陈34.457</w:t>
        <w:br/>
        <w:t>庾沙弥</w:t>
        <w:br/>
        <w:t>颍川郡陵</w:t>
        <w:br/>
        <w:t>河南野陵西北</w:t>
        <w:br/>
        <w:t>?</w:t>
        <w:br/>
        <w:t>梁</w:t>
        <w:br/>
        <w:t>陈34.457</w:t>
        <w:br/>
        <w:t>庾持</w:t>
        <w:br/>
        <w:t>颖川郵陵</w:t>
        <w:br/>
        <w:t>河南鄢陵西北</w:t>
        <w:br/>
        <w:t>陈</w:t>
        <w:br/>
        <w:t>陈34.457</w:t>
        <w:br/>
        <w:t>荀遼</w:t>
        <w:br/>
        <w:t>颍川颖阴</w:t>
        <w:br/>
        <w:t>河南许昌</w:t>
        <w:br/>
        <w:t>建康</w:t>
        <w:br/>
        <w:t>307 *</w:t>
        <w:br/>
        <w:t>晋39.1159</w:t>
        <w:br/>
        <w:t>颍川颖阴</w:t>
        <w:br/>
        <w:t>河南许昌</w:t>
        <w:br/>
        <w:t>建康</w:t>
        <w:br/>
        <w:t>307*</w:t>
        <w:br/>
        <w:t>晋39.1159</w:t>
        <w:br/>
        <w:t>荀组</w:t>
        <w:br/>
        <w:t>颖川颖阴</w:t>
        <w:br/>
        <w:t>河南许昌</w:t>
        <w:br/>
        <w:t>建康</w:t>
        <w:br/>
        <w:t>318</w:t>
        <w:br/>
        <w:t>晋 39.1159</w:t>
        <w:br/>
        <w:t>苟弈</w:t>
        <w:br/>
        <w:t>颖川颖阴</w:t>
        <w:br/>
        <w:t>河南许昌</w:t>
        <w:br/>
        <w:t>建康</w:t>
        <w:br/>
        <w:t>318</w:t>
        <w:br/>
        <w:t>晋 39.1161</w:t>
        <w:br/>
        <w:t>苟伯子</w:t>
        <w:br/>
        <w:t>颖川颖阴</w:t>
        <w:br/>
        <w:t>河南许昌</w:t>
        <w:br/>
        <w:t>?</w:t>
        <w:br/>
        <w:t>晋</w:t>
        <w:br/>
        <w:t>宋60.1627</w:t>
        <w:br/>
        <w:t>荀漢</w:t>
        <w:br/>
        <w:t>颍川颖阴</w:t>
        <w:br/>
        <w:t>河南许昌</w:t>
        <w:br/>
        <w:t>?</w:t>
        <w:br/>
        <w:t>晋</w:t>
        <w:br/>
        <w:t>宋60.1627</w:t>
        <w:br/>
        <w:t>荀荷</w:t>
        <w:br/>
        <w:t>颗川颗阴</w:t>
        <w:br/>
        <w:t>河南许昌</w:t>
        <w:br/>
        <w:t>?</w:t>
        <w:br/>
        <w:t>晋</w:t>
        <w:br/>
        <w:t>宋 80.1627</w:t>
        <w:br/>
        <w:t>苟赤松</w:t>
        <w:br/>
        <w:t>颖川颖阴</w:t>
        <w:br/>
        <w:t>河南许昌</w:t>
        <w:br/>
        <w:t>宋</w:t>
        <w:br/>
        <w:t>宋60.1629</w:t>
        <w:br/>
        <w:t>荷万秋</w:t>
        <w:br/>
        <w:t>颖川颖阴</w:t>
        <w:br/>
        <w:t>河南许昌</w:t>
        <w:br/>
        <w:t>2</w:t>
        <w:br/>
        <w:t>宋</w:t>
        <w:br/>
        <w:t>宋 60.1629</w:t>
        <w:br/>
        <w:t>荀昶</w:t>
        <w:br/>
        <w:t>颖川颍阴</w:t>
        <w:br/>
        <w:t>河南许昌</w:t>
        <w:br/>
        <w:t>宋</w:t>
        <w:br/>
        <w:t>宋60.1629</w:t>
        <w:br/>
        <w:t>荀伯道</w:t>
        <w:br/>
        <w:t>颖川颖阴</w:t>
        <w:br/>
        <w:t>河南许昌</w:t>
        <w:br/>
        <w:t>梁</w:t>
        <w:br/>
        <w:t>陈13.202</w:t>
        <w:br/>
        <w:t>荀延祖</w:t>
        <w:br/>
        <w:t>颍川颖阴</w:t>
        <w:br/>
        <w:t>河南许昌</w:t>
        <w:br/>
        <w:t>梁</w:t>
        <w:br/>
        <w:t>陈13.202</w:t>
        <w:br/>
        <w:t>844</w:t>
      </w:r>
    </w:p>
    <w:p>
      <w:r>
        <w:br w:type="page"/>
      </w:r>
    </w:p>
    <w:p>
      <w:r>
        <w:t>(续表)</w:t>
        <w:br/>
        <w:t>姓名</w:t>
        <w:br/>
        <w:t>原籍</w:t>
        <w:br/>
        <w:t>今地</w:t>
        <w:br/>
        <w:t>迁入地</w:t>
        <w:br/>
        <w:t>时间</w:t>
        <w:br/>
        <w:t>资料来源</w:t>
        <w:br/>
        <w:t>荀朗</w:t>
        <w:br/>
        <w:t>颍川颖阴</w:t>
        <w:br/>
        <w:t>河南许昌</w:t>
        <w:br/>
        <w:t>2</w:t>
        <w:br/>
        <w:t>陈</w:t>
        <w:br/>
        <w:t>陈13.202</w:t>
        <w:br/>
        <w:t>兰子云</w:t>
        <w:br/>
        <w:t>中昌魏</w:t>
        <w:br/>
        <w:t>湖北房县西南</w:t>
        <w:br/>
        <w:t>梁</w:t>
        <w:br/>
        <w:t>梁 32.466</w:t>
        <w:br/>
        <w:t>兰钦</w:t>
        <w:br/>
        <w:t>中昌魏</w:t>
        <w:br/>
        <w:t>湖北房县西南</w:t>
        <w:br/>
        <w:t>4.</w:t>
        <w:br/>
        <w:t>梁</w:t>
        <w:br/>
        <w:t>梁 32.468</w:t>
        <w:br/>
        <w:t>刘舆</w:t>
        <w:br/>
        <w:t>中山魏昌</w:t>
        <w:br/>
        <w:t>河北定州东南</w:t>
        <w:br/>
        <w:t>晋</w:t>
        <w:br/>
        <w:t>梁 50.707</w:t>
        <w:br/>
        <w:t>刘沼</w:t>
        <w:br/>
        <w:t>中止魏昌</w:t>
        <w:br/>
        <w:t>河北定州东南</w:t>
        <w:br/>
        <w:t>齐</w:t>
        <w:br/>
        <w:t>梁 50.707</w:t>
        <w:br/>
        <w:t>甄恬</w:t>
        <w:br/>
        <w:t>中止无极</w:t>
        <w:br/>
        <w:t>河北无极</w:t>
        <w:br/>
        <w:t>江陵</w:t>
        <w:br/>
        <w:t>梁</w:t>
        <w:br/>
        <w:t>梁 47.653</w:t>
        <w:br/>
        <w:t>第二节</w:t>
        <w:br/>
        <w:t>东晋南朝范围内的其他移民</w:t>
        <w:br/>
        <w:t>北方移民的继续迁移</w:t>
        <w:br/>
        <w:t>由于南迁的大族都以宗族为单位，并拥有大量徒附部曲，将领</w:t>
        <w:br/>
        <w:t>的私人武装往往成千上万，所以这些人在调任或调防时一般都要</w:t>
        <w:br/>
        <w:t>将自己的附属人口起迁走。如东晋初谯国铚(今安徽宿州市西</w:t>
        <w:br/>
        <w:t>南)人桓宣随祖逖北征，任谯国内史。苏峻、祖约叛乱时，桓宣将数</w:t>
        <w:br/>
        <w:t>千家迁至武昌(今湖北鄂州市)，咸和七年(332年)桓宣收复襄阳，</w:t>
        <w:br/>
        <w:t>朝廷就以他所率的“淮南部曲”立义成郡。①晋孝武帝时范汪曾指</w:t>
        <w:br/>
        <w:t>采关</w:t>
        <w:br/>
        <w:t>数十户。”这就是说，在官员随带来的部曲之外，还要送给他成千</w:t>
        <w:br/>
        <w:t>上百的兵户。这些人口中应有相当大部分是土著，他们随官员调</w:t>
        <w:br/>
        <w:t>离故乡后返回的机会是很少的。</w:t>
        <w:br/>
        <w:t>这种情况在整个东晋和南朝期间都未改变，如宋初康穆从蓝</w:t>
        <w:br/>
        <w:t>① (晋5)卷81桓宣传)。</w:t>
        <w:br/>
        <w:t>②</w:t>
        <w:br/>
        <w:t>《晋书卷75《范注传》。</w:t>
        <w:br/>
        <w:t>375</w:t>
      </w:r>
    </w:p>
    <w:p>
      <w:r>
        <w:br w:type="page"/>
      </w:r>
    </w:p>
    <w:p>
      <w:r>
        <w:t>田迁至襄阳时，有乡族三千余家，为此宋朝专门设置了一个华山郡</w:t>
        <w:br/>
        <w:t>蓝田县，康穆之子元隆、元抚相继任华山太守。①土著豪族也拥有</w:t>
        <w:br/>
        <w:t>大批“故义部曲”，如侯景之乱时，沈众因“家代所隶故义部曲，并在</w:t>
        <w:br/>
        <w:t>吴兴”，要求回乡募集，结果“率宗族及义附五千余人，人援京</w:t>
        <w:br/>
        <w:t>邑”。②直到陈末，“江表将帅，各领部曲，动以千数”⑨；情况依然。</w:t>
        <w:br/>
        <w:t>将领调动，部下也都随行④。甚至连被视为“处上”的士人也能聚</w:t>
        <w:br/>
        <w:t>集起数百上千人，如梁时南阳宛人张孝秀，只短期担任过建安王别</w:t>
        <w:br/>
        <w:t>驾一职，去职后居于庐山东林寺，“有田数十顷，部曲数百人，率以</w:t>
        <w:br/>
        <w:t>力田，尽供山众，远近归慕，赴之如市”⑤。</w:t>
        <w:br/>
        <w:t>所以我们可以肯定，随着文武官员的调动或宗族首领的迁移，</w:t>
        <w:br/>
        <w:t>无论移民或其后裔，还是土著居民都会有定规模的迁移。其中</w:t>
        <w:br/>
        <w:t>一部分必定会在迁入地定居，如有些家族垄断地方官职长达数代，</w:t>
        <w:br/>
        <w:t>随迁的宗族部曲一般不会再迁移。</w:t>
        <w:br/>
        <w:t>北人南迁之初，上层以控制政治权力、获得经济利益为目的，</w:t>
        <w:br/>
        <w:t>平民以求生为首要，而且都不能不顾忌土著的抵制，所以对居留地</w:t>
        <w:br/>
        <w:t>都没有太多的选择余地，一般就在建康附近、交通线沿线或江淮沿</w:t>
        <w:br/>
        <w:t>岸、土著人口稀少和土地相对充裕的地区安身。北方移民没有必</w:t>
        <w:br/>
        <w:t>要、也不可能过于深人南方，尽管我们不能排除个别家族在永嘉时</w:t>
        <w:br/>
        <w:t>就迁至今江苏、浙江、安徽、江西、湖南以南的可能性，但绝不会有</w:t>
        <w:br/>
        <w:t>世家大族，人数也不会多。</w:t>
        <w:br/>
        <w:t>但是在居留了一段时间以后，移民及其后裔就有了进一步迁</w:t>
        <w:br/>
        <w:t>移的动因和可能性。例如：随着人口的增加，在一些移民人口密</w:t>
        <w:br/>
        <w:t>① 《梁书》卷18《康绚传》。</w:t>
        <w:br/>
        <w:t>②</w:t>
        <w:br/>
        <w:t>《陈书)卷18《沈众传》。</w:t>
        <w:br/>
        <w:t>③《陈书》卷31《鲁广达传》。</w:t>
        <w:br/>
        <w:t>①</w:t>
        <w:br/>
        <w:t>如《陈书》卷11《淳于量传》载量由桂州刺史征为中抚军将军时，“量所部将帅，多恋</w:t>
        <w:br/>
        <w:t>本上，并欲选入山谷，不愿入朝”。</w:t>
        <w:br/>
        <w:t>⑤</w:t>
        <w:br/>
        <w:t>《梁书》卷51《处士传·张孝秀》。</w:t>
        <w:br/>
        <w:t>876</w:t>
      </w:r>
    </w:p>
    <w:p>
      <w:r>
        <w:br w:type="page"/>
      </w:r>
    </w:p>
    <w:p>
      <w:r>
        <w:t>集或土著人口已经较稠密的地区，人多地少的现象必定会出现，这</w:t>
        <w:br/>
        <w:t>就会驱使一些人向土地比较充裕的地方迁移。同样，各地经济水</w:t>
        <w:br/>
        <w:t>平的差距和发展的不平衡也是一些人口继续迁移的原因。士族大</w:t>
        <w:br/>
        <w:t>家则要寻求更多的土地和资源，所以纷纷移居有“今之三辅”之称</w:t>
        <w:br/>
        <w:t>的会稽，并逐步向开发程度较差的山区和沿海扩展。高官贵族、文</w:t>
        <w:br/>
        <w:t>人雅上在了解了会稽等地的秀丽风光后，也往往选择这些地方定</w:t>
        <w:br/>
        <w:t>居。如王、谢二族的原来大多聚居于建康及附近地区，他们原籍的</w:t>
        <w:br/>
        <w:t>侨州郡县也都设置于这一带，以后才陆续迁居会稽。这些类型的</w:t>
        <w:br/>
        <w:t>迁移在东晋和南朝始终在进行，所不同的是，士族大家及上层人物</w:t>
        <w:br/>
        <w:t>的迁移或多或少见诸史籍，平民的迁移却只能根据一般规律推断，</w:t>
        <w:br/>
        <w:t>在文献中已没有踪影可寻了。</w:t>
        <w:br/>
        <w:t>二 自然灾害与战乱引起的迁移</w:t>
        <w:br/>
        <w:t>在东晋至南朝陈期间，南方发生过多次自然灾害，有的灾害相</w:t>
        <w:br/>
        <w:t>当严重，影响的范围也很大。如东晋初的建武元年(317年)，扬州</w:t>
        <w:br/>
        <w:t>大旱。大兴元年(318年)，境内普遍旱。二年，徐州、扬州及江西</w:t>
        <w:br/>
        <w:t>(今安徽长江以北)诸郡蝗灾；吴郡大饥，“饥人死者百数”。四年，</w:t>
        <w:br/>
        <w:t>又普遍出现旱灾。永昌元年(322年)冬十月，“大疫，死者十二</w:t>
        <w:br/>
        <w:t>三7。①咸康元年(335年)，“天下普早”，持续至三年。宋大明七年</w:t>
        <w:br/>
        <w:t>(463年)、八年，东部诸郡大旱，“民饥死者十六七”②。梁天监元年</w:t>
        <w:br/>
        <w:t>(502年)，“大旱，斗米五千，人多饿死”。二年夏，“多疠疫”。三</w:t>
        <w:br/>
        <w:t>年，又“多疾疫”。③普通元年(520年)，“江、淮、海并溢”，水灾严重；</w:t>
        <w:br/>
        <w:t>第二年三月又大雪，“平地三尺”。大同三年至四年(537-538</w:t>
        <w:br/>
        <w:t>年》，江淮间饥荒，其中的南兖、北徐、西徐、东徐、青、冀、南北青、</w:t>
        <w:br/>
        <w:t>①《晋书&gt;卷6(元帝纪》。</w:t>
        <w:br/>
        <w:t>②《宋书)卷31(五行志》三。</w:t>
        <w:br/>
        <w:t>③《梁书卷2(武帝纪》。</w:t>
        <w:br/>
        <w:t>377</w:t>
      </w:r>
    </w:p>
    <w:p>
      <w:r>
        <w:br w:type="page"/>
      </w:r>
    </w:p>
    <w:p>
      <w:r>
        <w:t>武、仁、潼、睢等十二州尤其严重，武帝只得下诏免除全部租税①。</w:t>
        <w:br/>
        <w:t>但是自然灾害如果不是发生在战乱年代，尽管同样会造成大量人</w:t>
        <w:br/>
        <w:t>口的死亡和流动，却不会形成很多移民。因为即使有大批人口暂</w:t>
        <w:br/>
        <w:t>时离开家乡，一般都会在灾害过后返回。而且南方的主要农业区</w:t>
        <w:br/>
        <w:t>毕竟范围有限，统治者为维持其基本需要，必须保持农业生产的稳</w:t>
        <w:br/>
        <w:t>定，因而也会采取一些救济措施促使灾民返回故乡。</w:t>
        <w:br/>
        <w:t>在灾年会有一些贫民被略卖至外地为奴婢。如《南齐书》卷</w:t>
        <w:br/>
        <w:t>55《孝义传》载义兴(治今江苏宜兴市)人吴达之的从祖弟敬伯夫妻</w:t>
        <w:br/>
        <w:t>在荒年被略卖至江北，“达之有田十亩，货以赎之”。吴达之赎回两</w:t>
        <w:br/>
        <w:t>人的价格平均每人相当于五亩土地，原来被略卖时的价格肯定要</w:t>
        <w:br/>
        <w:t>低很多。能够像吴敬伯夫妻这样被赎回的人是极个别的，所以绝</w:t>
        <w:br/>
        <w:t>大多数被略卖者只能在外地主人处终老了。</w:t>
        <w:br/>
        <w:t>还有一些人因为不堪沉重的赋役负担或因犯罪受到宫府追捕</w:t>
        <w:br/>
        <w:t>而逃亡外地，这类现象平时也一直存在，只是在灾年必定会更多。</w:t>
        <w:br/>
        <w:t>他们一般会逃往人口稀少、交通闭塞、开发程度较低的边远地区，</w:t>
        <w:br/>
        <w:t>多数长期脱离户籍，少数在外地重新人籍。如《梁书》卷53《良吏</w:t>
        <w:br/>
        <w:t>传·范述曾》载其任永嘉太守时，“所部横阳县(今浙江平阳县)，山</w:t>
        <w:br/>
        <w:t>谷峻险，为逋逃所聚，前后二千石讨捕莫能息。述曾下车，开示恩</w:t>
        <w:br/>
        <w:t>信，凡诸凶党，襁负而出，编户属籍者二百余家”。这些“逋逃”应该</w:t>
        <w:br/>
        <w:t>不限于本地人，由范述曾编人户籍的也不会是全部。类似横阳县</w:t>
        <w:br/>
        <w:t>费热定</w:t>
        <w:br/>
        <w:t>边远地区和山区起了一定作用。</w:t>
        <w:br/>
        <w:t>以上两类对象都包括了上著和移民，但移民所占的比例可能</w:t>
        <w:br/>
        <w:t>更大，因而也可以看作北人南迁的继续扩散。但这类迁移的具体</w:t>
        <w:br/>
        <w:t>情况一般不见于记载，由于去今已远，地方志中也极少涉及，目前</w:t>
        <w:br/>
        <w:t>难以进一步研究。</w:t>
        <w:br/>
        <w:t>① 《梁书)卷3(武帝纪)。</w:t>
        <w:br/>
        <w:t>978</w:t>
      </w:r>
    </w:p>
    <w:p>
      <w:r>
        <w:br w:type="page"/>
      </w:r>
    </w:p>
    <w:p>
      <w:r>
        <w:t>但如果天灾与人祸同时发生，情况就不同了。不仅会有更多</w:t>
        <w:br/>
        <w:t>的灾民因得不到及时的救济而流亡外地，而且会有更多的流民因</w:t>
        <w:br/>
        <w:t>家乡的残破而在他乡定居。战乱本身也是引起南方人口迁移的主</w:t>
        <w:br/>
        <w:t>要原因，持续时间较长、破坏程度严重的战乱更是如此。</w:t>
        <w:br/>
        <w:t>从东晋初的王敦之乱开始，南方的多数内乱都发生在以长江</w:t>
        <w:br/>
        <w:t>中游为基地的地方实力集团与以建康为中心的中央政权之间，因</w:t>
        <w:br/>
        <w:t>此受影响或波及的地区主要是长江中下游沿岸和建康一带。少数</w:t>
        <w:br/>
        <w:t>是以长江以北些地方为策源地，如苏峻从历阳(今安徽和县)进</w:t>
        <w:br/>
        <w:t>攻建康，宋竟陵王诞在广陵(今江苏扬州市西北)举兵；或者爆发于</w:t>
        <w:br/>
        <w:t>东部沿海地区，如孙恩、卢循起事。这些战乱或多或少会形成新的</w:t>
        <w:br/>
        <w:t>移民，如据《晋书·江逌传》，江逌为避苏峻之乱，迁居临海(今浙江</w:t>
        <w:br/>
        <w:t>椒江市)。江逌是陈留圉(今河南杞县西南)人，其父曾任安东参</w:t>
        <w:br/>
        <w:t>军，是司马睿的下属，所以应已迁建康。江逌的例子证明，苏峻之</w:t>
        <w:br/>
        <w:t>乱时必定有人迁离建康一带，今浙江南部是迁人地之一。又如《南</w:t>
        <w:br/>
        <w:t>齐书》卷54《高逸传·顾欢》称其祖赳，晋隆安末，避乱徙居吴郡盐</w:t>
        <w:br/>
        <w:t>官(今浙江海宁市西南)。顾氏原籍不详，当为南方土著，并属平</w:t>
        <w:br/>
        <w:t>民。隆安五年(401年)孙恩攻海盐(今浙江海盐县)、沪渎(今上海</w:t>
        <w:br/>
        <w:t>市青浦县境)及丹徒(今江苏镇江市)等处，当是顾氏避乱的原因。</w:t>
        <w:br/>
        <w:t>类似的情况在其他战乱中也会发生，但影响最大的则是自梁太清</w:t>
        <w:br/>
        <w:t>二年至大宝三年(548一552年)的侯景之乱及其余波。</w:t>
        <w:br/>
        <w:t>太清二年八月，侯景自寿阳(今安徽寿县)起兵南下，十月即兵</w:t>
        <w:br/>
        <w:t>临建康城下，至次年三月攻下梁武帝所在的台城，当年底又攻占东</w:t>
        <w:br/>
        <w:t>部各郡。与此同时，东魏军占据淮南，西魏军夺取了中游汉东之</w:t>
        <w:br/>
        <w:t>地，进逼江陵(今湖北荆州市江陵区)；梁诸王间厮杀不断，江南旱</w:t>
        <w:br/>
        <w:t>蝗灾严重，梁境仅荆州、益州受影响较小。至大宝三年侯景败死，</w:t>
        <w:br/>
        <w:t>梁诸王间的内乱却愈演愈烈，各据一方，不惜引西魏、北齐(原东</w:t>
        <w:br/>
        <w:t>魏)军南下。承圣三年(554年)，西魏攻破梁都江陵。陈永定元年</w:t>
        <w:br/>
        <w:t>648</w:t>
      </w:r>
    </w:p>
    <w:p>
      <w:r>
        <w:br w:type="page"/>
      </w:r>
    </w:p>
    <w:p>
      <w:r>
        <w:t>(557年)，境内战乱基本平息，但直到天嘉二年(561年)才从北周</w:t>
        <w:br/>
        <w:t>(原西魏)军中夺回长江以南地方，局部的叛乱又持续了多年。这</w:t>
        <w:br/>
        <w:t>次战乱持续了十多年，影响到南方大部分地区，长江中下游尤其严</w:t>
        <w:br/>
        <w:t>重，其中建康附近和相当今苏南、浙北的三吴本来经济最发达、人</w:t>
        <w:br/>
        <w:t>口最稠密，人口损失最大，外流人口也最多。</w:t>
        <w:br/>
        <w:t>由于侯景的叛军主要是由北向南推进的，以后又由建康向三</w:t>
        <w:br/>
        <w:t>吴进兵，三吴的百姓只能南迁至未受战祸影响的今福建境内，少数</w:t>
        <w:br/>
        <w:t>由海道迁至岭南，或从福建转迁岭南。地处闽江下游和晋江流域、</w:t>
        <w:br/>
        <w:t>以侯官(今福州市)为治所的晋安郡是接纳南迁流民的主要地区。</w:t>
        <w:br/>
        <w:t>《陈书》卷35(陈宝应传》称：</w:t>
        <w:br/>
        <w:t>是时东境饥馑，会稽尤甚，死者十七八，平民男女，并</w:t>
        <w:br/>
        <w:t>皆自卖，而晋安独丰沃。宝应自海道寇临安、永嘉及会</w:t>
        <w:br/>
        <w:t>稽、余姚、诸暨，又载米粟与之贸易，多致玉帛子女，其有</w:t>
        <w:br/>
        <w:t>能致舟乘者，亦并奔归之，由是大致赀产，士众强盛。</w:t>
        <w:br/>
        <w:t>可见当时迁人晋安的有两部分人：一是被陈宝应掠夺或买来</w:t>
        <w:br/>
        <w:t>的平民；是有能力获得船舶或搭船迁人的难民；其来源主要是会</w:t>
        <w:br/>
        <w:t>稽、永嘉(治今浙江温州市)等今浙江中部和南部沿海地区，主要的</w:t>
        <w:br/>
        <w:t>路线是海道。也有从今浙西南或赣东北迁人的，如会稽余姚(今浙</w:t>
        <w:br/>
        <w:t>江余姚市)人虞寄，被迫随张彪由会稽往临川(今江西南城县东</w:t>
        <w:br/>
        <w:t>南)，途中被其部将劫往晋安①。可见这也是一条迁移路线。</w:t>
        <w:br/>
        <w:t>从陈天嘉六年(565年)的一道诏书可以证明接受流民的地区</w:t>
        <w:br/>
        <w:t>还更多：“诏侯景以来遭乱移在建安、晋安、义安郡者，并许还本土，</w:t>
        <w:br/>
        <w:t>其被略为奴婢者，释为良民。”②建安郡治今福建建瓯县，辖境有今</w:t>
        <w:br/>
        <w:t>① 《陈书&gt;卷19(虞寄传)。</w:t>
        <w:br/>
        <w:t>②</w:t>
        <w:br/>
        <w:t>(陈书》卷58(世祖纪)。</w:t>
        <w:br/>
        <w:t>080</w:t>
      </w:r>
    </w:p>
    <w:p>
      <w:r>
        <w:br w:type="page"/>
      </w:r>
    </w:p>
    <w:p>
      <w:r>
        <w:t>福建西北。义安郡治今广东潮州市东北，辖广东潮汕一带和福建</w:t>
        <w:br/>
        <w:t>毗邻地。这说明整个福建省和广东东部都有大批流民迁人，其中</w:t>
        <w:br/>
        <w:t>一部分也已被略为奴婢。建安郡地处由今浙江西南和江西东北经</w:t>
        <w:br/>
        <w:t>陆路入闽的必经之地，但这些地方已是丘陵山区，受战乱影响相对</w:t>
        <w:br/>
        <w:t>较小，交通也不便，而且当地豪强多聚众自保①，由此人闽或经此</w:t>
        <w:br/>
        <w:t>人闽的流民估计不会像入晋安郡那样多。这道诏书对流民回归会</w:t>
        <w:br/>
        <w:t>起一定的作用，但迁闽流民已经安居乐业的百姓自然不愿再回故</w:t>
        <w:br/>
        <w:t>乡，而奴婢的主人不会无偿将他们释为良人，诏书在很大程度上只</w:t>
        <w:br/>
        <w:t>是具文而已。</w:t>
        <w:br/>
        <w:t>从西晋至南朝陈的政区建置也可以看出侯景之乱后人闽移民</w:t>
        <w:br/>
        <w:t>的影响。西晋为时虽短，却在今福建增设了一郡六县，而三国吴时</w:t>
        <w:br/>
        <w:t>的建置也只有-郡九县。东晋时，新置绥成、沙村、绥安三县；梁时</w:t>
        <w:br/>
        <w:t>增龙溪、三水二县，并置梁安郡；陈时置丰州，统晋安、建安和南安</w:t>
        <w:br/>
        <w:t>(梁之梁安)三郡②。但东晋的16县到宋时减少到12县③，齐时也</w:t>
        <w:br/>
        <w:t>只有12县④。从这一过程可以看出，政区建置的扩大既是人口增</w:t>
        <w:br/>
        <w:t>加的结果，也是为了适应开发的需要。如西晋期间，显然不可能有</w:t>
        <w:br/>
        <w:t>多少人口增加，之所以要大幅度增置政区，无非是为了进一步促进</w:t>
        <w:br/>
        <w:t>地区开发。东晋和梁增设的五县，绥成治今建宁县西南，沙村治今</w:t>
        <w:br/>
        <w:t>沙县东北，绥安治今云霄县，龙溪治今漳州市东南，兰水治今南靖</w:t>
        <w:br/>
        <w:t>县境，分布于闽西和闽南。新县的人口既可能是本地人口增加的</w:t>
        <w:br/>
        <w:t>扩散，也可能是外地移民迁入的结果。从地理条件分析，闽西的新</w:t>
        <w:br/>
        <w:t>县入概以来自今浙西南和闽东北的移民为主，而闽南的新县显然</w:t>
        <w:br/>
        <w:t>适应了闽江下游和晋江流域人口增加后扩散迁移的需要。</w:t>
        <w:br/>
        <w:t>①</w:t>
        <w:br/>
        <w:t>如《陈书》卷35熊县朗、周迪、留异传所载可证。</w:t>
        <w:br/>
        <w:t>2</w:t>
        <w:br/>
        <w:t>据林门水《福建政区建置的过程及其特点》，载《历史地理》第十辑，上海人民出版</w:t>
        <w:br/>
        <w:t>社1992年版。</w:t>
        <w:br/>
        <w:t>《宋书》卷35《州郡志》。</w:t>
        <w:br/>
        <w:t>④(南齐书)卷14《州郡志)。</w:t>
        <w:br/>
        <w:t>381</w:t>
      </w:r>
    </w:p>
    <w:p>
      <w:r>
        <w:br w:type="page"/>
      </w:r>
    </w:p>
    <w:p>
      <w:r>
        <w:t>陈时虽未增设新县，却基本恢复了所有旧县，并以三郡置为州，如</w:t>
        <w:br/>
        <w:t>果我们考虑到当时在开发程度高得多的今浙江省也不过置了个</w:t>
        <w:br/>
        <w:t>东扬州，就可以理解这一措施的实际意义了。这说明侯景之乱后，</w:t>
        <w:br/>
        <w:t>由于主要来自今浙江的移民的迁人，福建的人口有了大幅度的增</w:t>
        <w:br/>
        <w:t>加，经济有了较大的发展。</w:t>
        <w:br/>
        <w:t>从西晋至隋期间福建和浙江南部户口的变化，也可以看出这</w:t>
        <w:br/>
        <w:t>样的趋势(见表10一2)。此期间现存的只有三个年代的户数，由</w:t>
        <w:br/>
        <w:t>一使一存</w:t>
        <w:br/>
        <w:t>开发地区比先开发地区有更高的隐漏率，所以将福建和浙南作比</w:t>
        <w:br/>
        <w:t>较，还是能说明一些问题。西晋时，福建平均每县只有600户，而</w:t>
        <w:br/>
        <w:t>浙江南部的临海、东阳二郡平均有1764户；宋时前者为490户，</w:t>
        <w:br/>
        <w:t>后者为1380;隋时前者为2984，后者为3703。西晋时福建合计</w:t>
        <w:br/>
        <w:t>仅9000户，隋时有14922户，后者为前者的166%;浙江南部同</w:t>
        <w:br/>
        <w:t>期仅增加了347户，增长率仅1%。在户口都有大量隐漏的情况</w:t>
        <w:br/>
        <w:t>下，尽管这不能说明两地人口的实际增长，但至少可以证明福建人</w:t>
        <w:br/>
        <w:t>口在宋以后有了迅速增长，其增长率远高于浙江南部。准确地说，</w:t>
        <w:br/>
        <w:t>这应该是侯景之乱后流民迁闽的缘故。</w:t>
        <w:br/>
        <w:t>表10-2 福建与邻区户数统计</w:t>
        <w:br/>
        <w:t>时代</w:t>
        <w:br/>
        <w:t>建安</w:t>
        <w:br/>
        <w:t>晋安</w:t>
        <w:br/>
        <w:t>东阳</w:t>
        <w:br/>
        <w:t>西晋</w:t>
        <w:br/>
        <w:t>4 300</w:t>
        <w:br/>
        <w:t>4 700</w:t>
        <w:br/>
        <w:t>18 000</w:t>
        <w:br/>
        <w:t>12 000</w:t>
        <w:br/>
        <w:t>宋</w:t>
        <w:br/>
        <w:t>3 042</w:t>
        <w:br/>
        <w:t>2 843</w:t>
        <w:br/>
        <w:t>10 211 *</w:t>
        <w:br/>
        <w:t>16 022</w:t>
        <w:br/>
        <w:t>隋</w:t>
        <w:br/>
        <w:t>14 922**</w:t>
        <w:br/>
        <w:t>10 542</w:t>
        <w:br/>
        <w:t>19 805</w:t>
        <w:br/>
        <w:t>以临海、水嘉二郡合计。*建安郡与邵武县合计。邵武已属临川郡，四县有</w:t>
        <w:br/>
        <w:t>户10 900,取2 500。</w:t>
        <w:br/>
        <w:t>侯景占据建康一带后，镇守江陵的湘东王萧绎(后称梁元帝)</w:t>
        <w:br/>
        <w:t>成为对抗侯景的主要势力，所以一些士人西奔荆州，如颜晃、许</w:t>
        <w:br/>
        <w:t>382</w:t>
      </w:r>
    </w:p>
    <w:p>
      <w:r>
        <w:br w:type="page"/>
      </w:r>
    </w:p>
    <w:p>
      <w:r>
        <w:t>亨①等。但烽火遍野，路途不便，一般民众不会如此迁移。</w:t>
        <w:br/>
        <w:t>另一个重要的移民迁人地是岭南。《陈书》卷30《章华传》提</w:t>
        <w:br/>
        <w:t>供了一个很值得注意的例子：“时有吴兴(治今浙江湖州市)章</w:t>
        <w:br/>
        <w:t>华，字仲宗，家世农夫，至华独好学，与上君子游处……侯景之</w:t>
        <w:br/>
        <w:t>乱，乃游岭南，居罗浮山寺，专精习业。”章华虽已与士人交游，但</w:t>
        <w:br/>
        <w:t>毕竟是农家子弟，他能南迁岭南，至少说明当时从三吴迁往岭南</w:t>
        <w:br/>
        <w:t>的对象并不限于上层人物和世家大族，也有不少平民百姓。章</w:t>
        <w:br/>
        <w:t>华南迁的路线不得而知，佔计海道的可能性更大②。候官(今福</w:t>
        <w:br/>
        <w:t>州市)令徐伯阳(北方移民后裔，居吴郡)是“浮海南至广州”的，</w:t>
        <w:br/>
        <w:t>并且携带家属。这证明福建在接纳流民的同时，也有已寓居的</w:t>
        <w:br/>
        <w:t>人迁出至岭南。承圣三年(554年)江陵陷落后，南迁岭南也是一</w:t>
        <w:br/>
        <w:t>部分人的选择。如梁中舍人袁敬“流寓岭表”，居广州④；谢暠“逃</w:t>
        <w:br/>
        <w:t>难番禺(今广州市)”。这些官员和士人在乱定后大多返回故</w:t>
        <w:br/>
        <w:t>乡，但岭南号称“沃实”，海上贸易相当发达，当时有“广州刺史但</w:t>
        <w:br/>
        <w:t>经城门一过，便得三千万”之说⑥；广州和南海郡还有以半价收购</w:t>
        <w:br/>
        <w:t>外国贾人”带来的“生口”和货物的惯例，转手卖出后“其利数</w:t>
        <w:br/>
        <w:t>倍”⑦；所以可以肯定会有一些人在厚利吸引下就此居留，平民在</w:t>
        <w:br/>
        <w:t>岭南定居者也不会少。</w:t>
        <w:br/>
        <w:t>没有能力或来不及远逃的百姓，只能就近寻找避难场所，或投</w:t>
        <w:br/>
        <w:t>①</w:t>
        <w:br/>
        <w:t>《陈书》卷34《文学传》。</w:t>
        <w:br/>
        <w:t>②</w:t>
        <w:br/>
        <w:t>当时山三吴至广州的海道已相当普遍，如《陈书》卷7《高祖宣皇后传》载：“高祖自</w:t>
        <w:br/>
        <w:t>先(陈高祖)当时的身份只是交州司马领武平太守，这样的中级地方官的家属大概</w:t>
        <w:br/>
        <w:t>还不可能山官方提供专用船舶，只能搭乘民用海船。</w:t>
        <w:br/>
        <w:t>③</w:t>
        <w:br/>
        <w:t>《陈卡》卷34《文学传·徐伯阳》。</w:t>
        <w:br/>
        <w:t>④《陈书》卷17（袁敬传)。</w:t>
        <w:br/>
        <w:t>⑨《陈书》卷32《孝行传·谢贞》。</w:t>
        <w:br/>
        <w:t>⑥《南齐书》卷32《上琨传》</w:t>
        <w:br/>
        <w:t>①《梁书》卷33(王僧儒传》。</w:t>
        <w:br/>
        <w:t>383</w:t>
      </w:r>
    </w:p>
    <w:p>
      <w:r>
        <w:br w:type="page"/>
      </w:r>
    </w:p>
    <w:p>
      <w:r>
        <w:t>靠有实力的将帅、宗族。如梁庐陵王参军荀朗在侯景之乱时“招率</w:t>
        <w:br/>
        <w:t>徒众，据巢湖间，无所属”，“朗据山砦自守”，抵挡了侯景军的征伐。</w:t>
        <w:br/>
        <w:t>时京师大饥，百姓皆于江外就食，朗更招致部曲，解衣推食，以相</w:t>
        <w:br/>
        <w:t>赈瞻，众至数万人。……梁承圣二年，率部曲万余家济江，人宣城</w:t>
        <w:br/>
        <w:t>郡界立顿。”①荀朗的部曲大多来自京师建康一带，以后居于宣城</w:t>
        <w:br/>
        <w:t>(治今安徽宣州市)。从其子荀法尚曾任泾县(今安徽泾县西北)令</w:t>
        <w:br/>
        <w:t>看，荀氏即定居于宣城，那么这些部曲的大部分也应随之定居了。</w:t>
        <w:br/>
        <w:t>这类距离不长的迁移在这场战乱中大概是较普遍的。</w:t>
        <w:br/>
        <w:t>巴蜀地区在东晋和南朝经历过多次战乱，在东晋灭成汉后既</w:t>
        <w:br/>
        <w:t>有南北间的反复争夺，也有地方势力与南方中央政权间的较量，经</w:t>
        <w:br/>
        <w:t>常引起本地入口大量外迁。由于北方面临敌国，除了被掳掠或叛</w:t>
        <w:br/>
        <w:t>逃投奔者外(这将在北迁部分加以论述)，主动迁去的较少；南方虽</w:t>
        <w:br/>
        <w:t>是迁移方向之一，但因当地爨蛮等非汉族势力强大，汉族人口往往</w:t>
        <w:br/>
        <w:t>不愿迁人；而沿长江而下又有交通之便，所以东迁成为流民的主</w:t>
        <w:br/>
        <w:t>流。巴蜀流民居留在江湘一带的居多，如宋元徽年间(473一477</w:t>
        <w:br/>
        <w:t>年〕，湘州刺史王僧虔因“巴峡流民多在湘土”，要求“割益阳、罗、湘</w:t>
        <w:br/>
        <w:t>西三县缘江民立湘阴县(治今湖南湘阴县西北)”，得到朝廷批</w:t>
        <w:br/>
        <w:t>准②</w:t>
        <w:br/>
        <w:t>东晋、南朝时的航海技术已相当发达，不仅用于沿海地区间的</w:t>
        <w:br/>
        <w:t>交通运输，而且联系着海外。尽管目前还找不到当时人移殖海外</w:t>
        <w:br/>
        <w:t>的确切史料，但孙恩反晋过程中一直利用海上基地仍应引起我们</w:t>
        <w:br/>
        <w:t>的注意。孙恩于东晋隆安二年(398年)逃亡人海，但能得到百姓</w:t>
        <w:br/>
        <w:t>的资给，估计是在不远的岛上。三年，孙恩在海上起兵，攻下上虞</w:t>
        <w:br/>
        <w:t>(今浙江上虞市)和会稽(治今绍兴市)，得到八郡的响应，有众数十</w:t>
        <w:br/>
        <w:t>万；兵败后率男女二十余万口逃人海。四年、五年，孙恩两次从海</w:t>
        <w:br/>
        <w:t>①《陈书)卷13(葡朗传》。</w:t>
        <w:br/>
        <w:t>2</w:t>
        <w:br/>
        <w:t>《南齐书)卷33&lt;王僧虔传》。</w:t>
        <w:br/>
        <w:t>384</w:t>
      </w:r>
    </w:p>
    <w:p>
      <w:r>
        <w:br w:type="page"/>
      </w:r>
    </w:p>
    <w:p>
      <w:r>
        <w:t>上进攻上虞、余姚(今浙江余姚市)、刑(邢)浦(今绍兴市东)、扈</w:t>
        <w:br/>
        <w:t>(沪)渎(今上海市青浦县境)、京口(今江苏镇江市)、广陵(今扬州</w:t>
        <w:br/>
        <w:t>市西北)、郁洲(今连云港市东云台山一带，当时为海岛)、海盐(今</w:t>
        <w:br/>
        <w:t>浙江海盐县)等处。元兴元年(402年)，孙恩攻临海(治今浙江椒</w:t>
        <w:br/>
        <w:t>江市)，败后投海自杀，余众尚有数千。①孙恩聚集二十多万部众持</w:t>
        <w:br/>
        <w:t>续数年，除了得到沿海民众的支持补给外，必定要有稳固的海上基</w:t>
        <w:br/>
        <w:t>地，即据有足以居住这二上多万人口并能生产一定数量的粮食和</w:t>
        <w:br/>
        <w:t>生活必需品的海岛，这些估计就是今浙江至长江口的近海岛屿。</w:t>
        <w:br/>
        <w:t>从这一事实我们可以推断，东南沿海人口向这些海岛的移殖在孙</w:t>
        <w:br/>
        <w:t>恩之前已经开始，此后也未停止，只是规模不大而已。</w:t>
        <w:br/>
        <w:t>三流放性迁移</w:t>
        <w:br/>
        <w:t>和以往一样，东晋和南朝期间对上层流放对象一般以迁至易</w:t>
        <w:br/>
        <w:t>于控制监视的内地为主，而对普通流放对象多安置于边远地区。</w:t>
        <w:br/>
        <w:t>但由于史料的限制，我们现在能找到的实例只有上层对象了。</w:t>
        <w:br/>
        <w:t>根据这些实例，作为流放地点的有：</w:t>
        <w:br/>
        <w:t>岭南。如宋孝武帝时淮阳太守桓袭祖②。</w:t>
        <w:br/>
        <w:t>广州。如东晋琅邪内史王诞③；太傅主簿毛遁④。宋元嘉时临</w:t>
        <w:br/>
        <w:t>沅县男孟微生及子系祖；元嘉九年临川内史谢灵运⑥，其子凤、</w:t>
        <w:br/>
        <w:t>孙超宗⑦；十七年(440年)黄门侍郎刘素；二十二年长城公主之</w:t>
        <w:br/>
        <w:t>三</w:t>
        <w:br/>
        <w:t>兴元年。</w:t>
        <w:br/>
        <w:t>②《宋书》卷28《担荣祖传》。</w:t>
        <w:br/>
        <w:t>3《末5卷52(于诞传》</w:t>
        <w:br/>
        <w:t>1.《晋书》存81《毛宝传》附毛安之。</w:t>
        <w:br/>
        <w:t>3《来书》卷47《孟龙符传》。</w:t>
        <w:br/>
        <w:t>《宋书》卷67《谢灵运传》。</w:t>
        <w:br/>
        <w:t>7《南养书》卷34《谢超宗传》。</w:t>
        <w:br/>
        <w:t>⑧《末书》卷69《刘淇传》。</w:t>
        <w:br/>
        <w:t>385</w:t>
      </w:r>
    </w:p>
    <w:p>
      <w:r>
        <w:br w:type="page"/>
      </w:r>
    </w:p>
    <w:p>
      <w:r>
        <w:t>夫谢纬①；齐临川王骠骑从事中郎刘祥②；垣崇祖之子惠隆(徙番</w:t>
        <w:br/>
        <w:t>禺)。</w:t>
        <w:br/>
        <w:t>交州、交趾(治今越南北宁省仙游东)。如东晋元兴元年(402</w:t>
        <w:br/>
        <w:t>年)王国宝家属④；南朝宋大明二年(458年)颜竣子辟强，但道中被</w:t>
        <w:br/>
        <w:t>杀⑤;泰始三年(467年)太中大夫徐爰⑥；梁吏部侍郎蔡彦高⑦。</w:t>
        <w:br/>
        <w:t>越州(治今广西合浦县东北)。如宋泰始七年(471年)南泰山</w:t>
        <w:br/>
        <w:t>太守寿寂之，但寿行至豫章被杀⑧；梁江州刺史王茂之子贞秀以居</w:t>
        <w:br/>
        <w:t>丧无礼徙越州，后诏留广州⑨。</w:t>
        <w:br/>
        <w:t>新安(治今浙江淳安县西北)。如东晋咸安元年(371年)武陵</w:t>
        <w:br/>
        <w:t>王晞及其三子⑩；义熙元年(405年)桓胤及诸党与;宋大明二年</w:t>
        <w:br/>
        <w:t>(458年)王僧达子道琰。</w:t>
        <w:br/>
        <w:t>临海郡(治今浙江临海市)。梁黄门侍郎萧昱免官后，因在宅</w:t>
        <w:br/>
        <w:t>内铸钱，徙临海郡。行至上虞被追回；但可知该郡也是徙地之</w:t>
        <w:br/>
        <w:t>晋平郡(治今福建福州市)。宋泰始七年(471年)晋平王休祐</w:t>
        <w:br/>
        <w:t>子13人。</w:t>
        <w:br/>
        <w:t>①《宋书》卷52(谢述传》。</w:t>
        <w:br/>
        <w:t>②《南齐书》卷36(刘祥传)。</w:t>
        <w:br/>
        <w:t>③《南齐书》卷25《垣崇祖传)。</w:t>
        <w:br/>
        <w:t>④《晋书》卷75(王国宝传》。</w:t>
        <w:br/>
        <w:t>⑤《末书》卷75《颜竣传)。</w:t>
        <w:br/>
        <w:t>⑥《宋书》卷94(恩幸传·徐爱》。</w:t>
        <w:br/>
        <w:t>⑦《陈书》卷34《文学传·蔡凝》。</w:t>
        <w:br/>
        <w:t>⑥《宋书》卷94《恩幸传·寿寂之》。</w:t>
        <w:br/>
        <w:t>⑨《梁书》卷9《王茂传》。</w:t>
        <w:br/>
        <w:t>@《晋书)卷9《简文帝纪》。</w:t>
        <w:br/>
        <w:t>①《晋书)卷99(恒玄传》。</w:t>
        <w:br/>
        <w:t>《宋书》卷75&lt;王僧达传)。</w:t>
        <w:br/>
        <w:t>3 《梁书&gt;卷 24《萧昱传)。</w:t>
        <w:br/>
        <w:t>《宋书》卷72(文九王传·晋平刺王休祐)。</w:t>
        <w:br/>
        <w:t>386</w:t>
      </w:r>
    </w:p>
    <w:p>
      <w:r>
        <w:br w:type="page"/>
      </w:r>
    </w:p>
    <w:p>
      <w:r>
        <w:t>安成郡(治今江西安福县东南)。如宋元嘉二十.二年(445年)</w:t>
        <w:br/>
        <w:t>彭城工义康及家属①。</w:t>
        <w:br/>
        <w:t>衡阳(治今湖南湘潭市西南)。如晋咸安元年新蔡王晃②。</w:t>
        <w:br/>
        <w:t>梁州(先后治今陕西汉中市一带)。如宋孝建初(454年)秀才</w:t>
        <w:br/>
        <w:t>檀超③；元徽三年(475年)建平王景素防阁将军土季符、录事参军</w:t>
        <w:br/>
        <w:t>殷弥、记室参军蔡履④。</w:t>
        <w:br/>
        <w:t>宁州(治今云南曲靖县东)。如宋大明四年(460年)前庐陵内</w:t>
        <w:br/>
        <w:t>史周朗，但道中被杀⑤。</w:t>
        <w:br/>
        <w:t>从以上例了看，有些地区，如岭南的广州、交州、越州是最经常</w:t>
        <w:br/>
        <w:t>性的流放地，贬谪的官员或家属多数安置在那里。新安离建康不</w:t>
        <w:br/>
        <w:t>远，又有交通闭塞容易监视的特点，所以也用于监管有罪的宗室、</w:t>
        <w:br/>
        <w:t>官员及其家属。其他地点大概只是偶尔用之，能找到的实例更少。</w:t>
        <w:br/>
        <w:t>虽然有的例了说明流放对象在途中就被杀，或未到达就获准返回，</w:t>
        <w:br/>
        <w:t>但在证明该地曾作为流放地方面还是有用的。</w:t>
        <w:br/>
        <w:t>被流放的上层人物数量有限，其中一一部分还有返回的可能，所</w:t>
        <w:br/>
        <w:t>以因此而迁移的人口数量很少。但由于他们一般都具有较高的文</w:t>
        <w:br/>
        <w:t>化水准或经济实力，而迁入地又都是僻远或落后地区，所以在促进</w:t>
        <w:br/>
        <w:t>迁人地经济文化的发展方面往往能起较大的作用。普遍的流放对</w:t>
        <w:br/>
        <w:t>象数量较多，也很少有返回的机会，一般就此定居于流放地，但史</w:t>
        <w:br/>
        <w:t>料阙如，对他们的数量和具体情况已无法查考了。</w:t>
        <w:br/>
        <w:t>①《宋书》卷68《武二王传·彭城王义康》。</w:t>
        <w:br/>
        <w:t>②《晋书》卷9《简文帝纪》。</w:t>
        <w:br/>
        <w:t>③《南齐书》卷52《文学传·檀超》。</w:t>
        <w:br/>
        <w:t>③《宋书》卷72《文九王传·建平王宏》附子景素。</w:t>
        <w:br/>
        <w:t>⑤(宋书)卷82&lt;周朗传》。</w:t>
        <w:br/>
        <w:t>387</w:t>
      </w:r>
    </w:p>
    <w:p>
      <w:r>
        <w:br w:type="page"/>
      </w:r>
    </w:p>
    <w:p>
      <w:r>
        <w:t>第三节 北方移民的定居</w:t>
        <w:br/>
        <w:t>在《晋永嘉丧乱后之民族迁徙》一文中，谭其骧先生就指出了</w:t>
        <w:br/>
        <w:t>复原东晋南朝所置侨州郡县对研究当时人口南迁的重要性：“良以</w:t>
        <w:br/>
        <w:t>是时百姓之南渡者，有因其旧贯，侨置州、郡、县之制。此种侨州、</w:t>
        <w:br/>
        <w:t>郡、县详载于沈约《宋书·州郡志》，萧子显《南齐书·州郡志》，及</w:t>
        <w:br/>
        <w:t>唐人所修之《晋书·地理志》中。吾人但须整齐而排比之，考其侨</w:t>
        <w:br/>
        <w:t>寄之所在地及年代等等，则当时迁徙之迹，不难知其大半也。”但侨</w:t>
        <w:br/>
        <w:t>州郡县并不是北方移民的全部定居地，因而在《历史人文地理研究</w:t>
        <w:br/>
        <w:t>发凡与举例》一文①他又指出：“即就南渡遗黎而言，也不仅移居于</w:t>
        <w:br/>
        <w:t>设有侨州郡县之地。实际上不设侨州郡县之地，亦多侨姓高门栖</w:t>
        <w:br/>
        <w:t>止。”所以，一方面我们要着重论述侨州郡县的设置过程和分布状</w:t>
        <w:br/>
        <w:t>况，据此弄清人部分北方移民的定居过程和分布状况；另一方面，</w:t>
        <w:br/>
        <w:t>也应该对定居在侨州郡县之外的北方移民有充分的认识。</w:t>
        <w:br/>
        <w:t>侨州郡县的设置②</w:t>
        <w:br/>
        <w:t>侨州郡县并不是东晋和南朝的专利，但如此广泛的设置和长</w:t>
        <w:br/>
        <w:t>期的存在却是空前绝后的。北方移民的大部分正是在侨州郡县中</w:t>
        <w:br/>
        <w:t>定居的，因此这是东晋和南朝政权安置北方移民的主要途径，与北</w:t>
        <w:br/>
        <w:t>方移民的定居过程关系密切。侨州郡县设置的目的当然是为了安</w:t>
        <w:br/>
        <w:t>置北方移民及其后裔，但也有其具体的背景和原因。对这些方面</w:t>
        <w:br/>
        <w:t>胡阿祥已有很全面的论述③，他指出：</w:t>
        <w:br/>
        <w:t>①载(历史地理》第十辑，上.海人民出版社1992年版。</w:t>
        <w:br/>
        <w:t>②</w:t>
        <w:br/>
        <w:t>参见谭其骧《晋永嘉丧乱后之民族迁徙》，原载《燕京学报》第15期，1934年6月：</w:t>
        <w:br/>
        <w:t>并见《长水集》上册，人民出版社1987年版。胡阿祥(东晋南朝侨州郡县的设置及</w:t>
        <w:br/>
        <w:t>其地理分布》(上、下)，载(历史地理》第八、九辑，上海人民出版社1990年版。</w:t>
        <w:br/>
        <w:t>③</w:t>
        <w:br/>
        <w:t>见前揭《东晋南朝侨州郡县的设置及其地理分布(上)。</w:t>
        <w:br/>
        <w:t>388</w:t>
      </w:r>
    </w:p>
    <w:p>
      <w:r>
        <w:br w:type="page"/>
      </w:r>
    </w:p>
    <w:p>
      <w:r>
        <w:t>1. 侨人是侨州郡县存在的基础。也就是说，采用侨州郡县这</w:t>
        <w:br/>
        <w:t>种方式来安置移民，主要是基于当时移民的特点。汉魏以来，聚族</w:t>
        <w:br/>
        <w:t>而居相当普遍，个个名宗大族成为社会经济的基本单位，北人又</w:t>
        <w:br/>
        <w:t>笃于亲族情义，因而在迁徙过程中，宗族首领很自然地成为有浓厚</w:t>
        <w:br/>
        <w:t>宗族乡里色彩的流徙集团的领袖。迁徙中的危难必须共同互助才</w:t>
        <w:br/>
        <w:t>能克服，因而加强了一个个家庭间的联系，使宗主与族人的关系更</w:t>
        <w:br/>
        <w:t>加密切，发生主从关系。一些没有能力自保的散户依附随行，也扩</w:t>
        <w:br/>
        <w:t>大了流徙集团。及至定居他乡，为了与土著抗衡，求得立足自保，</w:t>
        <w:br/>
        <w:t>更需要倚仗宗主与集团的力量。于是宗主、豪族与所谓宗亲、乡</w:t>
        <w:br/>
        <w:t>党、部曲、门徒、义附等逐渐结成为不可解散的牢固的整体“乡族集</w:t>
        <w:br/>
        <w:t>团”。由于侨流人口的迁徙与定居新地基本上保持着乡族集团的</w:t>
        <w:br/>
        <w:t>形式，所以就乡族集团置州郡县，既简单易行，又有利于保证这些</w:t>
        <w:br/>
        <w:t>集团内部组织的稳定性，符合大族、将帅及侨流人民的利益。</w:t>
        <w:br/>
        <w:t>2. 侨州郡县的政治含义是正统观念与规复失地的决心。东</w:t>
        <w:br/>
        <w:t>晋南朝都以正统自居，视十六国北朝为僭伪，所以尽管疆土残缺，</w:t>
        <w:br/>
        <w:t>却通过设置侨州郡县保持着实际已控制不到的绝大部分行政区</w:t>
        <w:br/>
        <w:t>域，既借以证明本身的正统性质，又表示不忘故土，恢复有望。侨</w:t>
        <w:br/>
        <w:t>置从一时权宜之计，发展为经久之制，与此不无关系。</w:t>
        <w:br/>
        <w:t>3. 高标姓望及深固的地域乡里观念，是设立侨州郡县的直接</w:t>
        <w:br/>
        <w:t>原因。魏晋以来的豪强地主、门阀士族都十分注重籍贯，讲究地域</w:t>
        <w:br/>
        <w:t>观念，某一特定地域成为他们赖以猎取经济利益、政治特权的根据</w:t>
        <w:br/>
        <w:t>地，也成了显示其社会地位的标志之一；姓氏与地望从而产生了团</w:t>
        <w:br/>
        <w:t>定的联系。“皆取旧壤之名，侨立郡县”，就是使南迁世家大族得以</w:t>
        <w:br/>
        <w:t>保持其姓望的主要方法。正因为如此，东晋南朝几支最大最盛的</w:t>
        <w:br/>
        <w:t>南渡土族，如琅邪临沂王氏、陈郡阳夏谢氏与袁氏、颖川鄢陵庾氏、</w:t>
        <w:br/>
        <w:t>汝南安成周氏、河东闻喜裴氏、河南阳翟褚氏、济阳考城江氏、陈郡</w:t>
        <w:br/>
        <w:t>长平殷氏、河东解县柳氏、京兆杜陵韦氏、太原晋阳王氏、谯国龙亢</w:t>
        <w:br/>
        <w:t>389</w:t>
      </w:r>
    </w:p>
    <w:p>
      <w:r>
        <w:br w:type="page"/>
      </w:r>
    </w:p>
    <w:p>
      <w:r>
        <w:t>桓氏、颖川首颖荀氏、泰山南城羊氏，以及鲁国孔氏、琅邪颜氏与诺</w:t>
        <w:br/>
        <w:t>葛氏、济阴冤句卞氏、高平金乡郗氏与檀氏、东莞莒县刘氏与臧氏、</w:t>
        <w:br/>
        <w:t>东海郯县徐氏、清河东武城崔氏、平原刘氏、济阳考城蔡氏、陈留尉</w:t>
        <w:br/>
        <w:t>氏阮氏、彭城武原到氏、彭城吕县刘氏、皇室河内温县司马氏、彭城</w:t>
        <w:br/>
        <w:t>刘氏、东海兰陵萧氏、颖川陈氏，除鄢陵、阳翟、解三县无考外，都有</w:t>
        <w:br/>
        <w:t>以其姓望所系的郡县设置的侨郡县。这决非偶然，有其深刻的社</w:t>
        <w:br/>
        <w:t>会背景。</w:t>
        <w:br/>
        <w:t>4. 侨州郡县的设立还出于政治、军事、经济几方面因素的具</w:t>
        <w:br/>
        <w:t>体考虑。其一是用以招诱北方人民，方面是利用北方遗黎不愿</w:t>
        <w:br/>
        <w:t>意受少数民族统治的心理，吸引他们继续南迁，另一方面又可以利</w:t>
        <w:br/>
        <w:t>用北人的怀土情绪，动员他们抗击北方政权的南侵，为北伐收复失</w:t>
        <w:br/>
        <w:t>地效力。在东晋后期战功赫赫的北府兵将士，大多是北方侨流及</w:t>
        <w:br/>
        <w:t>其后裔，北方流人也是东晋南朝将士的主要来源。在北部近边地</w:t>
        <w:br/>
        <w:t>带普遍设置的侨州郡县为南方政权构筑了一道坚固的屏障。其二</w:t>
        <w:br/>
        <w:t>是为了安抚流民，促进生产。及时设置侨州郡县，使侨流人口免以</w:t>
        <w:br/>
        <w:t>漂泊无归，减少了社会内部的动乱因素，也使他们安居治业，从而</w:t>
        <w:br/>
        <w:t>促进了生产的恢复与发展。侨州郡县集中设置的地区，如皖南傍</w:t>
        <w:br/>
        <w:t>江一带、晋陵郡境①、寻阳地区、邗沟沿线、南郡周围、江夏一带等</w:t>
        <w:br/>
        <w:t>处，都因此而得到开发。</w:t>
        <w:br/>
        <w:t>他还分析了侨州郡县设立的两种主要形式：一部分是为了安</w:t>
        <w:br/>
        <w:t>置侨流而立，即为安置来自某一地的流民而设置以该地命名的侨</w:t>
        <w:br/>
        <w:t>置政区；另一部分则是为备职方而立，即有以显示疆域的完整面不</w:t>
        <w:br/>
        <w:t>问其是否真有来自这些地区的移民。此外还有少数单位是出于招</w:t>
        <w:br/>
        <w:t>诱侨流、安排失地官吏、巩固边防等方面的考虑。具体单位的设置</w:t>
        <w:br/>
        <w:t>D</w:t>
        <w:br/>
        <w:t>关于晋陵和京口地区的流民和开发过程，田余庆先生有具体论述，见《东晋门阀制</w:t>
        <w:br/>
        <w:t>度》中《京口和晋陵地区的环境和流民》一节，北京大学出版社1991年版、第89一</w:t>
        <w:br/>
        <w:t>93页。</w:t>
        <w:br/>
        <w:t>390</w:t>
      </w:r>
    </w:p>
    <w:p>
      <w:r>
        <w:br w:type="page"/>
      </w:r>
    </w:p>
    <w:p>
      <w:r>
        <w:t>往往有不止一方面的原因，兼有多种目的。</w:t>
        <w:br/>
        <w:t>东晋南朝境内的侨州郡及其地理分布如表10一3①。</w:t>
        <w:br/>
        <w:t>表10-3 东晋南朝境内设置的侨州郡</w:t>
        <w:br/>
        <w:t>·地区</w:t>
        <w:br/>
        <w:t>小区</w:t>
        <w:br/>
        <w:t>实有地</w:t>
        <w:br/>
        <w:t>侨置州郡</w:t>
        <w:br/>
        <w:t>海虞(江苏常熟市)境</w:t>
        <w:br/>
        <w:t>东海郡</w:t>
        <w:br/>
        <w:t>京川1（江苏镇江市）带</w:t>
        <w:br/>
        <w:t>空州、青州、（南)徐州、乐陵郡、（南）</w:t>
        <w:br/>
        <w:t>吕郡、（南)高密郡、(南)东海郡、兰陵</w:t>
        <w:br/>
        <w:t>郡</w:t>
        <w:br/>
        <w:t>川晋陵郡境</w:t>
        <w:br/>
        <w:t>京口、晋陵（江苏常州（南）濮阳郡、（南）济阴郡、东燕郡、济</w:t>
        <w:br/>
        <w:t>市）、丹徒（江苏镇江市东</w:t>
        <w:br/>
        <w:t>阳郡、（南)鲁郡、（南)平原郡、(南）彭</w:t>
        <w:br/>
        <w:t>乐</w:t>
        <w:br/>
        <w:t>南丹徒镇）、武进（江苏丹</w:t>
        <w:br/>
        <w:t>城郡、(南)清河郡、(南)燕邵、雁门郡、</w:t>
        <w:br/>
        <w:t>阳市东)、无锡(江苏无锡</w:t>
        <w:br/>
        <w:t>（南)齐郡、济岷郡、长乐郡、（南)泰山</w:t>
        <w:br/>
        <w:t>市）、曲阿（江苏丹阳市）郡、（南）下邳郡、临淮郡、（南）广平郡.</w:t>
        <w:br/>
        <w:t>江</w:t>
        <w:br/>
        <w:t>区.</w:t>
        <w:br/>
        <w:t>带</w:t>
        <w:br/>
        <w:t>(南)东莞郡</w:t>
        <w:br/>
        <w:t>江乘(江苏句容北)境</w:t>
        <w:br/>
        <w:t>(南)东平郡、东海郡、(南)琅邪郡</w:t>
        <w:br/>
        <w:t>南</w:t>
        <w:br/>
        <w:t>建康(江苏南京市)一带</w:t>
        <w:br/>
        <w:t>魏郡、高阳郡、广川郡、（南)琅邪郡、</w:t>
        <w:br/>
        <w:t>堂邑郡</w:t>
        <w:br/>
        <w:t>姑熟(安徽当涂)境</w:t>
        <w:br/>
        <w:t>豫州、南豫州、南谯郡、南梁郡、宣城</w:t>
        <w:br/>
        <w:t>郡、淮南郡</w:t>
        <w:br/>
        <w:t>牛渚(安徽当涂北长江西岸)</w:t>
        <w:br/>
        <w:t>豫州</w:t>
        <w:br/>
        <w:t>芜湖(安徽芜湖市)</w:t>
        <w:br/>
        <w:t>豫州、上党郡、宣城郡</w:t>
        <w:br/>
        <w:t>春谷(安徽繁吕境)</w:t>
        <w:br/>
        <w:t>襄城郡、庐江郡</w:t>
        <w:br/>
        <w:t>高平郡</w:t>
        <w:br/>
        <w:t>当涂(安徽南陵东南)境</w:t>
        <w:br/>
        <w:t>宛陵(安徽宣州市)</w:t>
        <w:br/>
        <w:t>南豫州</w:t>
        <w:br/>
        <w:t>①</w:t>
        <w:br/>
        <w:t>据胡阿祥前揭文(下)“东背南朝境内侨置州郡表”，作者原注：另有实郡领侨县</w:t>
        <w:br/>
        <w:t>者，本表不赘。凡侨寄末久即迁移他处者，加“一-“表示。一州一郡先后侨有几</w:t>
        <w:br/>
        <w:t>处者，则分见各处……。又听谓“东晋南朝境内”，指曾入东晋南朝版图的各地区，</w:t>
        <w:br/>
        <w:t>不计其时间长知。另外，谭其骧先生前揭文中也附有侨州郡县表，以所在地今省</w:t>
        <w:br/>
        <w:t>分列，与此表小异，可参阅。</w:t>
        <w:br/>
        <w:t>391</w:t>
      </w:r>
    </w:p>
    <w:p>
      <w:r>
        <w:br w:type="page"/>
      </w:r>
    </w:p>
    <w:p>
      <w:r>
        <w:t>(续表)</w:t>
        <w:br/>
        <w:t>地区</w:t>
        <w:br/>
        <w:t>小区</w:t>
        <w:br/>
        <w:t>实有地</w:t>
        <w:br/>
        <w:t>侨置州郡</w:t>
        <w:br/>
        <w:t>绥安(安徽广德)</w:t>
        <w:br/>
        <w:t>陈留郡</w:t>
        <w:br/>
        <w:t>江</w:t>
        <w:br/>
        <w:t>南</w:t>
        <w:br/>
        <w:t>南陵(安徽贵池市西南)</w:t>
        <w:br/>
        <w:t>北江州</w:t>
        <w:br/>
        <w:t>彭泽(江西彭泽西南)</w:t>
        <w:br/>
        <w:t>太原郡</w:t>
        <w:br/>
        <w:t>区</w:t>
        <w:br/>
        <w:t>区</w:t>
        <w:br/>
        <w:t>寻阳(江西九江市西南)境</w:t>
        <w:br/>
        <w:t>弘农郡、松滋郡</w:t>
        <w:br/>
        <w:t>江北徐州境(江苏北部)</w:t>
        <w:br/>
        <w:t>北青州</w:t>
        <w:br/>
        <w:t>广陵(江苏扬州市西北)</w:t>
        <w:br/>
        <w:t>(南)兖州、徐州、青州、北(南)沛郡冀</w:t>
        <w:br/>
        <w:t>东</w:t>
        <w:br/>
        <w:t>陵</w:t>
        <w:br/>
        <w:t>广陵、高邮（江苏高邮</w:t>
        <w:br/>
        <w:t>州、并州、平州、北济阴郡、北淮阳郡、</w:t>
        <w:br/>
        <w:t>郡</w:t>
        <w:br/>
        <w:t>市)、海陵(江苏泰州市)</w:t>
        <w:br/>
        <w:t>平原郡、东平郡、辽西郡、雁门郡、北</w:t>
        <w:br/>
        <w:t>江</w:t>
        <w:br/>
        <w:t>境</w:t>
        <w:br/>
        <w:t>一带</w:t>
        <w:br/>
        <w:t>下邱郡、东莞郡</w:t>
        <w:br/>
        <w:t>江阳(江苏海安一带)</w:t>
        <w:br/>
        <w:t>新平郡</w:t>
        <w:br/>
        <w:t>堂邑(江苏六合北)</w:t>
        <w:br/>
        <w:t>北陈留郡、秦郡</w:t>
        <w:br/>
        <w:t>瓜步(江苏六合东南瓜埠山)</w:t>
        <w:br/>
        <w:t>齐郡</w:t>
        <w:br/>
        <w:t>一阿(江苏金湖东南)</w:t>
        <w:br/>
        <w:t>幽州</w:t>
        <w:br/>
        <w:t>山阳(江苏淮安市)境</w:t>
        <w:br/>
        <w:t>兖州、阳平郡、山阳郡、义昌郡(?)</w:t>
        <w:br/>
        <w:t>淮阴(江苏淮阴西南)境</w:t>
        <w:br/>
        <w:t>兖州、（北）兖州、青州、高平郡、东平</w:t>
        <w:br/>
        <w:t>郡、北兰陵郡</w:t>
        <w:br/>
        <w:t>盱眙(江苏吁眙东北)境</w:t>
        <w:br/>
        <w:t>(南)兖州、(北)兖州、鲁郡、高密国、</w:t>
        <w:br/>
        <w:t>山阳、盱眙间</w:t>
        <w:br/>
        <w:t>东平郡、泰山郡</w:t>
        <w:br/>
        <w:t>肥如(安徽天长境)</w:t>
        <w:br/>
        <w:t>(南)沛郡</w:t>
        <w:br/>
        <w:t>显</w:t>
        <w:br/>
        <w:t>安徽来安东北</w:t>
        <w:br/>
        <w:t>高塘郡</w:t>
        <w:br/>
        <w:t>清流(安徽滁州市)境</w:t>
        <w:br/>
        <w:t>南礁州、顿丘郡</w:t>
        <w:br/>
        <w:t>区</w:t>
        <w:br/>
        <w:t>全椒(安徽全椒)</w:t>
        <w:br/>
        <w:t>北谯郡</w:t>
        <w:br/>
        <w:t>申陵(安徽全椒东南)</w:t>
        <w:br/>
        <w:t>(南)梁郡</w:t>
        <w:br/>
        <w:t>万阳(安徽和县)境</w:t>
        <w:br/>
        <w:t>豫州、南豫州、武都郡、襄城郡</w:t>
        <w:br/>
        <w:t>区</w:t>
        <w:br/>
        <w:t>居巢(安徽巢湖市东北)境</w:t>
        <w:br/>
        <w:t>颖川郡、南谯郡</w:t>
        <w:br/>
        <w:t>安徽巢湖市、和县之间</w:t>
        <w:br/>
        <w:t>汝阳郡</w:t>
        <w:br/>
        <w:t>362</w:t>
      </w:r>
    </w:p>
    <w:p>
      <w:r>
        <w:br w:type="page"/>
      </w:r>
    </w:p>
    <w:p>
      <w:r>
        <w:t>(续表)</w:t>
        <w:br/>
        <w:t>地区</w:t>
        <w:br/>
        <w:t>小区</w:t>
        <w:br/>
        <w:t>实有地</w:t>
        <w:br/>
        <w:t>侨置州郡</w:t>
        <w:br/>
        <w:t>合肥(安徽合肥市西)境</w:t>
        <w:br/>
        <w:t>司州、兖州、南豫州、豫州、</w:t>
        <w:br/>
        <w:t>南汝阴郡</w:t>
        <w:br/>
        <w:t>北徐州境（安徽风阳、明光市、滁魏郡、沛郡、彭城郡</w:t>
        <w:br/>
        <w:t>州市一带）</w:t>
        <w:br/>
        <w:t>江</w:t>
        <w:br/>
        <w:t>化明(安徽明光市东北)</w:t>
        <w:br/>
        <w:t>济阴郡</w:t>
        <w:br/>
        <w:t>西</w:t>
        <w:br/>
        <w:t>钟离(安徽凤阳东北)境</w:t>
        <w:br/>
        <w:t>(北)徐州、阳平郡</w:t>
        <w:br/>
        <w:t>马头(安徽怀远南淮河南岸)</w:t>
        <w:br/>
        <w:t>豫州</w:t>
        <w:br/>
        <w:t>马头郡境(安徽怀远、蚌埠市</w:t>
        <w:br/>
        <w:t>譙郡</w:t>
        <w:br/>
        <w:t>带1</w:t>
        <w:br/>
        <w:t>江淮间北部(安徽、河南各小部)汝南郡、陈郡、南顿郡</w:t>
        <w:br/>
        <w:t>寿春(安徽寿县)境</w:t>
        <w:br/>
        <w:t>豫州、南豫州、南梁郡、梁郡、北梁郡、</w:t>
        <w:br/>
        <w:t>北谯郡、西南顿郡、西汝阴郡、北陈郡</w:t>
        <w:br/>
        <w:t>安丰(安徽寿县西南)境</w:t>
        <w:br/>
        <w:t>陈留郡</w:t>
        <w:br/>
        <w:t>安徽长丰、合肥市间</w:t>
        <w:br/>
        <w:t>北譙郡、南陈郡</w:t>
        <w:br/>
        <w:t>固始(河南固始东北)境</w:t>
        <w:br/>
        <w:t>新蔡郡</w:t>
        <w:br/>
        <w:t>霍山(安徽霍山)</w:t>
        <w:br/>
        <w:t>南陈郡</w:t>
        <w:br/>
        <w:t>北沛郡</w:t>
        <w:br/>
        <w:t>区</w:t>
        <w:br/>
        <w:t>淠水(安徽雷山东北)</w:t>
        <w:br/>
        <w:t>庐江(安徽庐江)</w:t>
        <w:br/>
        <w:t>湘州</w:t>
        <w:br/>
        <w:t>速</w:t>
        <w:br/>
        <w:t>怀宁（安徽潜山）</w:t>
        <w:br/>
        <w:t>豫州</w:t>
        <w:br/>
        <w:t>宿松(安徽宿松)</w:t>
        <w:br/>
        <w:t>高唐郡</w:t>
        <w:br/>
        <w:t>新蔡(湖北黄梅)境</w:t>
        <w:br/>
        <w:t>北江州、(南)新蔡郡</w:t>
        <w:br/>
        <w:t>寻阳(湖北黄梅西南)</w:t>
        <w:br/>
        <w:t>安丰郡</w:t>
        <w:br/>
        <w:t>郁洲(江苏连云港市东云台山)</w:t>
        <w:br/>
        <w:t>冀州、青州、齐郡、北海郡、西海郡</w:t>
        <w:br/>
        <w:t>东</w:t>
        <w:br/>
        <w:t>朐(江苏连云港市西南)境</w:t>
        <w:br/>
        <w:t>青州、徐州、东莞郡</w:t>
        <w:br/>
        <w:t>淮</w:t>
        <w:br/>
        <w:t>链口(江苏涟水)</w:t>
        <w:br/>
        <w:t>(北)东海郡</w:t>
        <w:br/>
        <w:t>徐</w:t>
        <w:br/>
        <w:t>淮阳(江苏淮阴市西)一带</w:t>
        <w:br/>
        <w:t>济北郡、淮阳郡、上党郡</w:t>
        <w:br/>
        <w:t>区</w:t>
        <w:br/>
        <w:t>徐(江苏泗洪南)境</w:t>
        <w:br/>
        <w:t>司州、高平郡</w:t>
        <w:br/>
        <w:t>868</w:t>
      </w:r>
    </w:p>
    <w:p>
      <w:r>
        <w:br w:type="page"/>
      </w:r>
    </w:p>
    <w:p>
      <w:r>
        <w:t>(续表)</w:t>
        <w:br/>
        <w:t>地区</w:t>
        <w:br/>
        <w:t>小区</w:t>
        <w:br/>
        <w:t>实有地</w:t>
        <w:br/>
        <w:t>侨置州郡</w:t>
        <w:br/>
        <w:t>卜邳(江苏睢宁西北)</w:t>
        <w:br/>
        <w:t>兖州、徐州</w:t>
        <w:br/>
        <w:t>东</w:t>
        <w:br/>
        <w:t>睢陵(江苏睢宁）</w:t>
        <w:br/>
        <w:t>济阴郡</w:t>
        <w:br/>
        <w:t>徐</w:t>
        <w:br/>
        <w:t>彭城(江苏徐州市)</w:t>
        <w:br/>
        <w:t>兖州</w:t>
        <w:br/>
        <w:t>相县(安徽濉溪西北)</w:t>
        <w:br/>
        <w:t>巨鹿郡</w:t>
        <w:br/>
        <w:t>离狐(山东单县)</w:t>
        <w:br/>
        <w:t>北济阴郡</w:t>
        <w:br/>
        <w:t>河</w:t>
        <w:br/>
        <w:t>非继</w:t>
        <w:br/>
        <w:t>济南郡</w:t>
        <w:br/>
        <w:t>中</w:t>
        <w:br/>
        <w:t>沛郡南(安徽灵璧南)</w:t>
        <w:br/>
        <w:t>阳平郡、濮阳郡</w:t>
        <w:br/>
        <w:t>譙(安徽亳州市)</w:t>
        <w:br/>
        <w:t>豫州</w:t>
        <w:br/>
        <w:t>长垣(安徽亳州市东)</w:t>
        <w:br/>
        <w:t>陈留郡</w:t>
        <w:br/>
        <w:t>蒙(安徽蒙城西北)境</w:t>
        <w:br/>
        <w:t>魏郡</w:t>
        <w:br/>
        <w:t>颖阳(安徽太和东北)</w:t>
        <w:br/>
        <w:t>陈留郡</w:t>
        <w:br/>
        <w:t>清丘(安徽阜阳东)</w:t>
        <w:br/>
        <w:t>颖川郡</w:t>
        <w:br/>
        <w:t>原</w:t>
        <w:br/>
        <w:t>项城(河南沈丘)</w:t>
        <w:br/>
        <w:t>南顿郡</w:t>
        <w:br/>
        <w:t>淮</w:t>
        <w:br/>
        <w:t>汝南悬弧(河南汝南)</w:t>
        <w:br/>
        <w:t>豫州、司州、新蔡郡</w:t>
        <w:br/>
        <w:t>荥阳(河南蒙阳市东北)</w:t>
        <w:br/>
        <w:t>司州、东京兆郡</w:t>
        <w:br/>
        <w:t>虎牢(河南荥阳市西北汜水镇)</w:t>
        <w:br/>
        <w:t>并州</w:t>
        <w:br/>
        <w:t>河内郡</w:t>
        <w:br/>
        <w:t>河南(河南洛阳市市东北)</w:t>
        <w:br/>
        <w:t>山东寿光东北一带</w:t>
        <w:br/>
        <w:t>河间郡</w:t>
        <w:br/>
        <w:t>广固(山东青州市西北)</w:t>
        <w:br/>
        <w:t>幽州、冀州、北平原郡</w:t>
        <w:br/>
        <w:t>青</w:t>
        <w:br/>
        <w:t>东阳(山东青州市)</w:t>
        <w:br/>
        <w:t>冀州、北海郡</w:t>
        <w:br/>
        <w:t>清河郡</w:t>
        <w:br/>
        <w:t>区</w:t>
        <w:br/>
        <w:t>盘阳(山东淄博市西南淄川）</w:t>
        <w:br/>
        <w:t>乐陵郡</w:t>
        <w:br/>
        <w:t>山东博兴境</w:t>
        <w:br/>
        <w:t>山东高青东南</w:t>
        <w:br/>
        <w:t>蓝艇体</w:t>
        <w:br/>
        <w:t>齐</w:t>
        <w:br/>
        <w:t>山东桓台东北</w:t>
        <w:br/>
        <w:t>高阳郡</w:t>
        <w:br/>
        <w:t>梁邹(山东邹平东北)</w:t>
        <w:br/>
        <w:t>幽州、平原郡</w:t>
        <w:br/>
        <w:t>广川郡</w:t>
        <w:br/>
        <w:t>长山(山东邹平东长山)</w:t>
        <w:br/>
        <w:t>394</w:t>
      </w:r>
    </w:p>
    <w:p>
      <w:r>
        <w:br w:type="page"/>
      </w:r>
    </w:p>
    <w:p>
      <w:r>
        <w:t>(续表)</w:t>
        <w:br/>
        <w:t>地区</w:t>
        <w:br/>
        <w:t>小区</w:t>
        <w:br/>
        <w:t>实有地</w:t>
        <w:br/>
        <w:t>侨置州郡</w:t>
        <w:br/>
        <w:t>顿丘郡</w:t>
        <w:br/>
        <w:t>山东章丘市、淄博市淄川间</w:t>
        <w:br/>
        <w:t>河</w:t>
        <w:br/>
        <w:t>青</w:t>
        <w:br/>
        <w:t>历城(山东济南市)</w:t>
        <w:br/>
        <w:t>冀州、魏郡、平原郡</w:t>
        <w:br/>
        <w:t>附平郡</w:t>
        <w:br/>
        <w:t>无盐(山东东平东)</w:t>
        <w:br/>
        <w:t>区</w:t>
        <w:br/>
        <w:t>升城(山东长清西南)境</w:t>
        <w:br/>
        <w:t>并州、太原郡</w:t>
        <w:br/>
        <w:t>义阳(河南信阳市)境</w:t>
        <w:br/>
        <w:t>（北）司州、南汝南郡、汝阳郡、安陆郡</w:t>
        <w:br/>
        <w:t>淮南郡</w:t>
        <w:br/>
        <w:t>平氏(河南桐柏西北)</w:t>
        <w:br/>
        <w:t>舞阴(河南泌阳西北)</w:t>
        <w:br/>
        <w:t>西汝南郡、北义阳郡</w:t>
        <w:br/>
        <w:t>北河南郡</w:t>
        <w:br/>
        <w:t>江</w:t>
        <w:br/>
        <w:t>宛中（河南南阳市宛城区-带）</w:t>
        <w:br/>
        <w:t>广平郡</w:t>
        <w:br/>
        <w:t>河南邓州市一带</w:t>
        <w:br/>
        <w:t>始平郡</w:t>
        <w:br/>
        <w:t>汉</w:t>
        <w:br/>
        <w:t>武当（湖北丹汇市西北）</w:t>
        <w:br/>
        <w:t>义成郡</w:t>
        <w:br/>
        <w:t>均湖北丹江.市境）</w:t>
        <w:br/>
        <w:t>雍州</w:t>
        <w:br/>
        <w:t>鄭城(湖北老河1市西北）</w:t>
        <w:br/>
        <w:t>南阳郡</w:t>
        <w:br/>
        <w:t>阴城(湖北老河口市西北)</w:t>
        <w:br/>
        <w:t>扶风郡</w:t>
        <w:br/>
        <w:t>筑口（湖北谷城东)</w:t>
        <w:br/>
        <w:t>京兆郡</w:t>
        <w:br/>
        <w:t>湖北襄樊市西北</w:t>
        <w:br/>
        <w:t>河南郡</w:t>
        <w:br/>
        <w:t>汉</w:t>
        <w:br/>
        <w:t>安养(湖北襄樊市北)</w:t>
        <w:br/>
        <w:t>襄阳（湖北襄樊市)-一带</w:t>
        <w:br/>
        <w:t>司州、雍州、秦州、梁州、河南郡、北河</w:t>
        <w:br/>
        <w:t>南郡、北上洛郡、广平郡、京兆郡、冯</w:t>
        <w:br/>
        <w:t>域</w:t>
        <w:br/>
        <w:t>翊郡、扶风郡、始平郡、建昌郡、昌国</w:t>
        <w:br/>
        <w:t>郡、南天水郡、义成郡、义阳郡、北京</w:t>
        <w:br/>
        <w:t>兆郡</w:t>
        <w:br/>
        <w:t>弘农郡</w:t>
        <w:br/>
        <w:t>座（疑在湖北襄樊、河南南阳</w:t>
        <w:br/>
        <w:t>间)</w:t>
        <w:br/>
        <w:t>南上洛郡</w:t>
        <w:br/>
        <w:t>K</w:t>
        <w:br/>
        <w:t>门（疑在湖北襄樊、河南南阳</w:t>
        <w:br/>
        <w:t>华山郡</w:t>
        <w:br/>
        <w:t>大堤(湖北宣城北)</w:t>
        <w:br/>
        <w:t>冯翊郡</w:t>
        <w:br/>
        <w:t>都(湖北宜城东南）</w:t>
        <w:br/>
        <w:t>395</w:t>
      </w:r>
    </w:p>
    <w:p>
      <w:r>
        <w:br w:type="page"/>
      </w:r>
    </w:p>
    <w:p>
      <w:r>
        <w:t>(续表)</w:t>
        <w:br/>
        <w:t>地区</w:t>
        <w:br/>
        <w:t>小区</w:t>
        <w:br/>
        <w:t>实有地</w:t>
        <w:br/>
        <w:t>侨置州郡</w:t>
        <w:br/>
        <w:t>上洪(湖北宜城东)</w:t>
        <w:br/>
        <w:t>新野郡</w:t>
        <w:br/>
        <w:t>汉</w:t>
        <w:br/>
        <w:t>岩州(湖北宜城境)</w:t>
        <w:br/>
        <w:t>南天水郡</w:t>
        <w:br/>
        <w:t>江</w:t>
        <w:br/>
        <w:t>上黄(湖北南漳东南)</w:t>
        <w:br/>
        <w:t>长(水)宁郡</w:t>
        <w:br/>
        <w:t>新化(湖北大悟东)</w:t>
        <w:br/>
        <w:t>湘州</w:t>
        <w:br/>
        <w:t>域</w:t>
        <w:br/>
        <w:t>安陆(湖北安陆)</w:t>
        <w:br/>
        <w:t>(南)司州</w:t>
        <w:br/>
        <w:t>孝昌(湖北孝感北)境</w:t>
        <w:br/>
        <w:t>(南)司州、南义阳郡、汝南郡</w:t>
        <w:br/>
        <w:t>湖北新洲境</w:t>
        <w:br/>
        <w:t>边城郡</w:t>
        <w:br/>
        <w:t>罗田(湖北罗田东)</w:t>
        <w:br/>
        <w:t>义州</w:t>
        <w:br/>
        <w:t>汉</w:t>
        <w:br/>
        <w:t>邾城(湖北黄冈西北)</w:t>
        <w:br/>
        <w:t>豫州</w:t>
        <w:br/>
        <w:t>江</w:t>
        <w:br/>
        <w:t>西阳(湖北黄冈东南)</w:t>
        <w:br/>
        <w:t>西阳郡</w:t>
        <w:br/>
        <w:t>武昌(湖北鄂州市)</w:t>
        <w:br/>
        <w:t>豫州、西阳郡、竟陵郡</w:t>
        <w:br/>
        <w:t>江夏(湖北武汉市武昌)一带</w:t>
        <w:br/>
        <w:t>汝南郡、绥安郡、东牂柯郡</w:t>
        <w:br/>
        <w:t>安兴(湖北荆州市江陵东北)境</w:t>
        <w:br/>
        <w:t>新兴郡</w:t>
        <w:br/>
        <w:t>区</w:t>
        <w:br/>
        <w:t>南郡(湖北荆州市江陵)一带</w:t>
        <w:br/>
        <w:t>义阳郡、东义阳郡</w:t>
        <w:br/>
        <w:t>域</w:t>
        <w:br/>
        <w:t>上明(湖北松滋西北长江南岸)</w:t>
        <w:br/>
        <w:t>南荆州、弘农郡、(南)河东郡</w:t>
        <w:br/>
        <w:t>境</w:t>
        <w:br/>
        <w:t>公安(湖北公安西北)</w:t>
        <w:br/>
        <w:t>荊州</w:t>
        <w:br/>
        <w:t>武陵(湖北常德市)</w:t>
        <w:br/>
        <w:t>荆州</w:t>
        <w:br/>
        <w:t>湖南安乡西南一带</w:t>
        <w:br/>
        <w:t>南义阳郡、平阳郡、左义阳郡</w:t>
        <w:br/>
        <w:t>吉阳(湖北竹溪西南)</w:t>
        <w:br/>
        <w:t>新兴郡</w:t>
        <w:br/>
        <w:t>梁</w:t>
        <w:br/>
        <w:t>汉</w:t>
        <w:br/>
        <w:t>上津(湖北郧西西北)</w:t>
        <w:br/>
        <w:t>北上洛郡</w:t>
        <w:br/>
        <w:t>魏兴(陕西白河)境</w:t>
        <w:br/>
        <w:t>南上洛郡</w:t>
        <w:br/>
        <w:t>益</w:t>
        <w:br/>
        <w:t>魏兴(陕西安康西北)</w:t>
        <w:br/>
        <w:t>(南)(北)梁州、秦州</w:t>
        <w:br/>
        <w:t>长乐(陕西石泉东南)一带</w:t>
        <w:br/>
        <w:t>区</w:t>
        <w:br/>
        <w:t>中</w:t>
        <w:br/>
        <w:t>汉中(陕西汉中市)一带</w:t>
        <w:br/>
        <w:t>秦州、（南)太原郡、西京兆郡、冯翊</w:t>
        <w:br/>
        <w:t>郡、西扶风郡、北扶风郡、安定郡、始</w:t>
        <w:br/>
        <w:t>平郡、宋康郡、金城郡、安固郡、陇西</w:t>
        <w:br/>
        <w:t>396</w:t>
      </w:r>
    </w:p>
    <w:p>
      <w:r>
        <w:br w:type="page"/>
      </w:r>
    </w:p>
    <w:p>
      <w:r>
        <w:t>(续表)</w:t>
        <w:br/>
        <w:t>地区</w:t>
        <w:br/>
        <w:t>小区</w:t>
        <w:br/>
        <w:t>实有地</w:t>
        <w:br/>
        <w:t>侨置州郡</w:t>
        <w:br/>
        <w:t>汉</w:t>
        <w:br/>
        <w:t>郡、南安邵、天水郡、略阳郡、武都郡、</w:t>
        <w:br/>
        <w:t>(北)阴平郡、怀宁郡、广长郡、仇池</w:t>
        <w:br/>
        <w:t>巾</w:t>
        <w:br/>
        <w:t>郡、东宁郡、北岩郡、怀安郡</w:t>
        <w:br/>
        <w:t>白马城(陕西勉县西)</w:t>
        <w:br/>
        <w:t>华阳郡</w:t>
        <w:br/>
        <w:t>梁</w:t>
        <w:br/>
        <w:t>兴安(四川广元市境)</w:t>
        <w:br/>
        <w:t>华阳郡</w:t>
        <w:br/>
        <w:t>白水(四川青川东北)</w:t>
        <w:br/>
        <w:t>口水郡</w:t>
        <w:br/>
        <w:t>四川平武东阴平故城</w:t>
        <w:br/>
        <w:t>(南)阴平郡</w:t>
        <w:br/>
        <w:t>四川剑阁</w:t>
        <w:br/>
        <w:t>南安郡</w:t>
        <w:br/>
        <w:t>武功(四川剑阁西南)带</w:t>
        <w:br/>
        <w:t>扶风郡、武都郡</w:t>
        <w:br/>
        <w:t>剑南(四川剑阁以南)</w:t>
        <w:br/>
        <w:t>北巴西郡</w:t>
        <w:br/>
        <w:t>阴平(四川江油东北)</w:t>
        <w:br/>
        <w:t>(阴)阴平郡、南新巴郡</w:t>
        <w:br/>
        <w:t>涪县(四川绵阳东)</w:t>
        <w:br/>
        <w:t>巴西郡</w:t>
        <w:br/>
        <w:t>巴</w:t>
        <w:br/>
        <w:t>汶山(四川茂汶)</w:t>
        <w:br/>
        <w:t>(南)安固郡</w:t>
        <w:br/>
        <w:t>益</w:t>
        <w:br/>
        <w:t>绵竹(四川绵竹)</w:t>
        <w:br/>
        <w:t>晋熙郡</w:t>
        <w:br/>
        <w:t>什方(四川什邡)</w:t>
        <w:br/>
        <w:t>南阳郡</w:t>
        <w:br/>
        <w:t>长阳（四川德阳市西北)</w:t>
        <w:br/>
        <w:t>(南)阴平郡</w:t>
        <w:br/>
        <w:t>苌阳、汶山间</w:t>
        <w:br/>
        <w:t>(南)汉中郡</w:t>
        <w:br/>
        <w:t>东山（四川金堂境）</w:t>
        <w:br/>
        <w:t>金城郡</w:t>
        <w:br/>
        <w:t>晋寿(四川彭州市西北)</w:t>
        <w:br/>
        <w:t>南晋寿郡</w:t>
        <w:br/>
        <w:t>成都(四川成都市)</w:t>
        <w:br/>
        <w:t>怀宁郡、始康郡、宋宁郡、宋兴郡</w:t>
        <w:br/>
        <w:t>区</w:t>
        <w:br/>
        <w:t>广都(四川双流)</w:t>
        <w:br/>
        <w:t>宁蜀郡</w:t>
        <w:br/>
        <w:t>蜀</w:t>
        <w:br/>
        <w:t>武阳(四川彭山东)</w:t>
        <w:br/>
        <w:t>(西)江阳郡</w:t>
        <w:br/>
        <w:t>四川三台西北涪城</w:t>
        <w:br/>
        <w:t>始平郡</w:t>
        <w:br/>
        <w:t>北五城(四川三台</w:t>
        <w:br/>
        <w:t>新城郡</w:t>
        <w:br/>
        <w:t>四川盐亭</w:t>
        <w:br/>
        <w:t>北宕渠郡</w:t>
        <w:br/>
        <w:t>宕渠(四川射洪东南)</w:t>
        <w:br/>
        <w:t>东岩渠郡</w:t>
        <w:br/>
        <w:t>268</w:t>
      </w:r>
    </w:p>
    <w:p>
      <w:r>
        <w:br w:type="page"/>
      </w:r>
    </w:p>
    <w:p>
      <w:r>
        <w:t>(续表)</w:t>
        <w:br/>
        <w:t>地区</w:t>
        <w:br/>
        <w:t>小区</w:t>
        <w:br/>
        <w:t>实有地</w:t>
        <w:br/>
        <w:t>侨置州郡</w:t>
        <w:br/>
        <w:t>梁</w:t>
        <w:br/>
        <w:t>安汉(四川南充市北)</w:t>
        <w:br/>
        <w:t>南岩渠郡</w:t>
        <w:br/>
        <w:t>巴</w:t>
        <w:br/>
        <w:t>川东北</w:t>
        <w:br/>
        <w:t>天水郡</w:t>
        <w:br/>
        <w:t>益</w:t>
        <w:br/>
        <w:t>巴郡(四川重庆市)</w:t>
        <w:br/>
        <w:t>蜀</w:t>
        <w:br/>
        <w:t>宣汉(四川宣汉东北五宝场)</w:t>
        <w:br/>
        <w:t>并州</w:t>
        <w:br/>
        <w:t>区</w:t>
        <w:br/>
        <w:t>巴东郡(四川奉节东)</w:t>
        <w:br/>
        <w:t>益州</w:t>
        <w:br/>
        <w:t>浦坂(山西水济西南蒲州镇)</w:t>
        <w:br/>
        <w:t>并州</w:t>
        <w:br/>
        <w:t>关中</w:t>
        <w:br/>
        <w:t>东秦州、大水郡</w:t>
        <w:br/>
        <w:t>谭其骧先生的结论是：</w:t>
        <w:br/>
        <w:t>按今地划分，接受移民最多的是江苏省。据《宋书·州郡志》</w:t>
        <w:br/>
        <w:t>记载，设置有侨郡23个、侨县75个，在今南京、镇江、常州一带(即</w:t>
        <w:br/>
        <w:t>胡《表》的东南区东区)最为集中，苏北地区则以扬州、淮阴等地(胡</w:t>
        <w:br/>
        <w:t>《表》江淮区东区)为主。移民的来源，山东占了一半以上，其次是</w:t>
        <w:br/>
        <w:t>河北、河南、山西、陕西；而本省和安徽的淮北部分也是移民来源之</w:t>
        <w:br/>
        <w:t>一。本区之所以能接受最多的移民，固然有其很多地理上的优势，</w:t>
        <w:br/>
        <w:t>但最主要的因素还是东晋至南朝定都建康所形成的吸引力。</w:t>
        <w:br/>
        <w:t>第二位是安徽。其境内的移民来自北方，以河南为最大部分，</w:t>
        <w:br/>
        <w:t>其次为河北、山东、山西。本省淮北的移民也占了相当大的比例，</w:t>
        <w:br/>
        <w:t>少部分来自江苏北部。侨郡县大多散处于江淮之间(胡《表》江淮</w:t>
        <w:br/>
        <w:t>区西区人部)，江南仅在今芜湖(胡《表》江南区西区东部)附近。</w:t>
        <w:br/>
        <w:t>湖北境内长江上游今江陵、松滋一带(胡《表》江汉区江域西</w:t>
        <w:br/>
        <w:t>部)的移民主要来自山西、陕西、河南，少量来自安徽和江苏的淮河</w:t>
        <w:br/>
        <w:t>流域;长江下游今武昌、黄梅一带(胡《表》江汉区江域东部)的移民</w:t>
        <w:br/>
        <w:t>大多来白河南，也有些安徽淮北的移民。但湖北接受移民的主</w:t>
        <w:br/>
        <w:t>要地区还是汉水流域(胡《表》江汉区汉域)，上自今郧西、竹溪，下</w:t>
        <w:br/>
        <w:t>898</w:t>
      </w:r>
    </w:p>
    <w:p>
      <w:r>
        <w:br w:type="page"/>
      </w:r>
    </w:p>
    <w:p>
      <w:r>
        <w:t>至今宜城、钟祥，而以襄阳为中心。来自陕西的移民数量最多，其</w:t>
        <w:br/>
        <w:t>次是河南，甘肃，再次为河北、山西、安徽、四川。</w:t>
        <w:br/>
        <w:t>江西、湖南二省距中原已远，移民到达的较少，仅在北部一小</w:t>
        <w:br/>
        <w:t>部分设置了儿个侨县。</w:t>
        <w:br/>
        <w:t>河南南部淮河流域(胡《表》河淮区中原)也设有若干侨县，主</w:t>
        <w:br/>
        <w:t>要安置本省北部流民，其中也有少数来自陕西、甘肃及本省南部邻</w:t>
        <w:br/>
        <w:t>区。</w:t>
        <w:br/>
        <w:t>陕西秦岭以南的汉中地区(胡《表》梁益区汉中)安置的移民几</w:t>
        <w:br/>
        <w:t>乎都是来自甘肃、四川和本省北部。</w:t>
        <w:br/>
        <w:t>四川的侨地除彭山-地外，都在成都东北及川陕交通线附近</w:t>
        <w:br/>
        <w:t>带(胡《表》梁益区巴蜀)，移民除绝少数系河南人外，尽皆来自陕</w:t>
        <w:br/>
        <w:t>西、甘肃及本省北部。</w:t>
        <w:br/>
        <w:t>山东今黄河东南地区(胡《表》河淮区青齐)因一度为刘宋所</w:t>
        <w:br/>
        <w:t>有所以也曾设置侨州郡县，接纳的移民以河北的为主，其余为河</w:t>
        <w:br/>
        <w:t>南北部及山西移民。</w:t>
        <w:br/>
        <w:t>总而言之，移民迁人地可以分为东西二区：东区包括长江下</w:t>
        <w:br/>
        <w:t>游及淮河流域，以接受黄河流域下游及今山东、河北及河南东部的</w:t>
        <w:br/>
        <w:t>移民为主。西区包括长江流域上游及汉水流域，以接受今甘肃、陕</w:t>
        <w:br/>
        <w:t>西山西及河南西部移民为主。</w:t>
        <w:br/>
        <w:t>二 侨州郡县以外的北方移民</w:t>
        <w:br/>
        <w:t>由于各种原因，并不是所有集中了北方移民的地区都曾设置</w:t>
        <w:br/>
        <w:t>侨州郡县；同样，北方移民及其后裔并不都在侨州郡县中定居。</w:t>
        <w:br/>
        <w:t>1. 三吴与会稽的特殊现象</w:t>
        <w:br/>
        <w:t>最明显的例子是今江苏太湖以东地区和浙江省北部(即当时</w:t>
        <w:br/>
        <w:t>的吴、吴兴、义兴和会稽四郡境内)居然没有设置任何侨治单位，而</w:t>
        <w:br/>
        <w:t>399</w:t>
      </w:r>
    </w:p>
    <w:p>
      <w:r>
        <w:br w:type="page"/>
      </w:r>
    </w:p>
    <w:p>
      <w:r>
        <w:t>这些地区与江苏镇、常地区壤地相接，地理条件优越，完全具备接</w:t>
        <w:br/>
        <w:t>纳移民的条件。唯一的例外是，据《宋书·地理志》，晋元帝(317一</w:t>
        <w:br/>
        <w:t>323年在位)初曾割吴郡海虞县(今江苏常熟市)之北境为南东海</w:t>
        <w:br/>
        <w:t>郡，立郯、朐、利城三县，而祝其、襄贲等县寄治于曲阿(今江苏丹阳</w:t>
        <w:br/>
        <w:t>市);但在穆帝永和(345-356年)中，该郡已移至京口，郯等三县</w:t>
        <w:br/>
        <w:t>亦寄治于京口。可见即使是例外，也只设立于该区的北部濒海边</w:t>
        <w:br/>
        <w:t>境，而且至多只存在了三十多年。</w:t>
        <w:br/>
        <w:t>出于《晋书》、《宋书》等照例只载传主的原籍，所以尽管我们</w:t>
        <w:br/>
        <w:t>能找到不少北方名流生活在苏南浙北的记载，仍然很难确定有</w:t>
        <w:br/>
        <w:t>哪些人已经定居。如王、谢二族在会稽郡者颇多，但明确记载已</w:t>
        <w:br/>
        <w:t>人籍会稽的就极少，仪见《宋书》卷67载谢灵运“移籍会籍”。不</w:t>
        <w:br/>
        <w:t>过我们还是可以找到一些例子来证明，不仅王、谢等大族有不少</w:t>
        <w:br/>
        <w:t>人已在在这一地区定居，而且同样有其他北方移民迁入。如庐</w:t>
        <w:br/>
        <w:t>江灊县(今安徽霍山县东北)何氏东晋时过江，自晋司空何充起</w:t>
        <w:br/>
        <w:t>就葬于吴县(今江苏苏州市)西山，至梁时有何求隐居于虎丘</w:t>
        <w:br/>
        <w:t>山①。王廞祖籍琅邪临沂，是王导之后，居于吴县；王廠丁母忧</w:t>
        <w:br/>
        <w:t>时也在吴县，可知其父母一代就已定居于此；其子王华“遇赦还</w:t>
        <w:br/>
        <w:t>吴”，仍以吴为家②。王伟之琅邪临沂人，东晋末为乌程(今浙江</w:t>
        <w:br/>
        <w:t>湖州市）令，其子韶之“因居县境”③。王氏的另一支王敬弘居于</w:t>
        <w:br/>
        <w:t>余杭县(今浙江余杭县西南)④。西晋末就迁自河内软县(今河</w:t>
        <w:br/>
        <w:t>南济源市南)的郭文隐居于余杭⑤，说明北方移民从一开始就进</w:t>
        <w:br/>
        <w:t>入了这一地区。南朝陈高祖之祖是颍川(今河南禹州市)人，永</w:t>
        <w:br/>
        <w:t>嘉时南渡，至陈达，“出为长城(今浙江长兴县东)令，悦其山</w:t>
        <w:br/>
        <w:t>①《梁书》卷51《处士传·何点》。</w:t>
        <w:br/>
        <w:t>②《宋书&gt;卷63(王华传》。</w:t>
        <w:br/>
        <w:t>③《宋书》卷60(王韶之传)。</w:t>
        <w:br/>
        <w:t>④《宋书》卷65(王敬弘传》。</w:t>
        <w:br/>
        <w:t>⑤《晋书&gt;卷94(隐逸传·郭文》。</w:t>
        <w:br/>
        <w:t>100</w:t>
      </w:r>
    </w:p>
    <w:p>
      <w:r>
        <w:br w:type="page"/>
      </w:r>
    </w:p>
    <w:p>
      <w:r>
        <w:t>水，遂家焉”)。又有胡颖，“其先寓居吴兴”，土断为吴兴东迁(今</w:t>
        <w:br/>
        <w:t>浙江湖州市东)人②，可见祖籍也是北方，只是名位不显，原籍遂湮</w:t>
        <w:br/>
        <w:t>没无闻了。江总祖籍济阳考城(今河南民权县东北)，其七世祖于</w:t>
        <w:br/>
        <w:t>东晋时卜居山阴(今浙江绍兴市)都阳里，“贻厥子孙，有终焉之</w:t>
        <w:br/>
        <w:t>志”③。陈郡阳夏(今河南太康县)谢氏的重要人物谢安一直“寓居</w:t>
        <w:br/>
        <w:t>会稽”，直到四十余岁才出山④。谢氏的另一支谢冲也“家在会</w:t>
        <w:br/>
        <w:t>稽”，其子方明后任会稽太守，并卒于此任⑤，自然还是住在会稽。</w:t>
        <w:br/>
        <w:t>王随之(祖籍琅邪临沂)及子镇之、弘之的家都在上虞县(今浙江上</w:t>
        <w:br/>
        <w:t>虞市)，弘之后又筑室于始宁(今上虞市西南)⑥。太原中都(今山</w:t>
        <w:br/>
        <w:t>西平遥市西南)人孙统、孙绰兄弟南渡后都定居于会稽⑦。《宋</w:t>
        <w:br/>
        <w:t>)</w:t>
        <w:br/>
        <w:t>则其曾祖、晋侍中何楷很可能已迁人会稽了。陈留尉氏(今河南尉</w:t>
        <w:br/>
        <w:t>氏县)阮氏有阮万龄“家在会稽剡县”⑧。宋时有谯郡铚(今安徽宿</w:t>
        <w:br/>
        <w:t>州市西南)人戴逵因“会稽剡县多名山，故世居剡下”；鲁郡鲁(今山</w:t>
        <w:br/>
        <w:t>东曲阜市)人孔淳之也住在该县⑨：齐时有河南辛普明侨居会</w:t>
        <w:br/>
        <w:t>稽；陈时有太原王知玄侨居于会稽剡县(今浙江嵊州市)。王、</w:t>
        <w:br/>
        <w:t>谢族的名流中，至少可以断定有王羲之等人是定居在会稽的，</w:t>
        <w:br/>
        <w:t>《晋书·王羲之传》称他出任会稽内史，“初渡浙江，便有终焉之志。</w:t>
        <w:br/>
        <w:t>会稽有住山水，名上多居之，谢安未仕时亦居焉。孙绰、李充、许</w:t>
        <w:br/>
        <w:t>①《陈书》卷1《高祖纪》。</w:t>
        <w:br/>
        <w:t>②《陈书》卷12《胡颖传》。</w:t>
        <w:br/>
        <w:t>③《陈书》卷27《江总传》。</w:t>
        <w:br/>
        <w:t>④ 《晋书》卷79《谢安传》。</w:t>
        <w:br/>
        <w:t>⑤《宋书&gt;卷53《谢方明传》。</w:t>
        <w:br/>
        <w:t>⑥《宋书》卷92《干镇之传》、卷93《王弘之传》。</w:t>
        <w:br/>
        <w:t>⑦《晋书&gt;卷58(孙楚传)。</w:t>
        <w:br/>
        <w:t>⑧《宋书》卷93《阮万龄传》。</w:t>
        <w:br/>
        <w:t>⑨《宋书5》卷93(隐逸传)。</w:t>
        <w:br/>
        <w:t>《南齐书》卷55《孝义传》。</w:t>
        <w:br/>
        <w:t>①《陈书&gt;卷32(孝行传)。</w:t>
        <w:br/>
        <w:t>401</w:t>
      </w:r>
    </w:p>
    <w:p>
      <w:r>
        <w:br w:type="page"/>
      </w:r>
    </w:p>
    <w:p>
      <w:r>
        <w:t>询、支循等皆以文义冠世，并筑室东土，与羲之同好。”去官后，“与</w:t>
        <w:br/>
        <w:t>东土之士尽山水之游，弋钓为娱”；可见也没有离开会稽。与王羲</w:t>
        <w:br/>
        <w:t>之交游的许询是高阳新城(今河北徐水县西南)人，直到其六世孙</w:t>
        <w:br/>
        <w:t>许亨还是居于永兴(今浙江萧山市)①。从孙恩、卢循传道和起事</w:t>
        <w:br/>
        <w:t>的过程可以证明，他们都是世居吴郡、会稽的侨人。</w:t>
        <w:br/>
        <w:t>从这三郡的户口变化也可以断定，从永嘉至刘宋时已增加了</w:t>
        <w:br/>
        <w:t>相当多的移民。《晋书·地理志》所载三郡的户数为：吴郡</w:t>
        <w:br/>
        <w:t>25000，吴兴24000，会稽30000；而《宋书·州郡志》已增加到：</w:t>
        <w:br/>
        <w:t>吴郡50488，吴兴49609，会稽52228。对比之下，三郡所属的扬</w:t>
        <w:br/>
        <w:t>州在晋时有户311 400，到宋时相应的扬州和江州仅195 329户，</w:t>
        <w:br/>
        <w:t>降低了不少。就是京师所在的丹阳郡，也从51500户下降到了</w:t>
        <w:br/>
        <w:t>41010户。刘宋时的户口隐漏相当严重，在这种情况下户口的大</w:t>
        <w:br/>
        <w:t>幅度增长只能说明实际人口增长的幅度更大；这种增长的合理解</w:t>
        <w:br/>
        <w:t>释就是得益于外来移民。史料上也可以找到这方面的证据，如《晋</w:t>
        <w:br/>
        <w:t>书》卷81《孔坦传》载其任吴兴内史时，“时使坦募江淮流人为军”；</w:t>
        <w:br/>
        <w:t>可见吴兴境内的江淮流人必定有一定的数量。会稽郡的首县山阴</w:t>
        <w:br/>
        <w:t>(治今浙江绍兴)更是一个突出的例子。据《宋书·顾凯之传》，元</w:t>
        <w:br/>
        <w:t>嘉十七年(440年)后任山阴令时，该县有民户三万；等于西晋时整</w:t>
        <w:br/>
        <w:t>个会稽郡的户数。要是没有移民，户口的增加是绝不会这样迅速</w:t>
        <w:br/>
        <w:t>的。</w:t>
        <w:br/>
        <w:t>三郡范围内之所以没有设置侨治单位的原因，首先大概是由</w:t>
        <w:br/>
        <w:t>于土著势力太大。北方籍统治者在南迁之初立脚未稳，不愿也不</w:t>
        <w:br/>
        <w:t>敢激化与南方地方豪族的矛盾，因此没有将侨治单位设在他们势</w:t>
        <w:br/>
        <w:t>力最强的三郡之内。其次，北方移民定居后不仅需要住的地方，更</w:t>
        <w:br/>
        <w:t>要有地可耕，世家大族拥有大批宗族、部曲、奴婢，对生活和生产用</w:t>
        <w:br/>
        <w:t>(陈书)卷34《文学传·许亨》。</w:t>
        <w:br/>
        <w:t>402</w:t>
      </w:r>
    </w:p>
    <w:p>
      <w:r>
        <w:br w:type="page"/>
      </w:r>
    </w:p>
    <w:p>
      <w:r>
        <w:t>上地的需求更大。但三郡是当时南方经济最发达、人口最稠密的</w:t>
        <w:br/>
        <w:t>地区之一、不可能再有大片空地供移民使用或占有。初期既未设</w:t>
        <w:br/>
        <w:t>置，以后遂成惯例，所以虽有不少流民在此三郡居住，却始终未设</w:t>
        <w:br/>
        <w:t>过侨州郡县。</w:t>
        <w:br/>
        <w:t>2. 侨州郡县中的非本籍侨民</w:t>
        <w:br/>
        <w:t>在侨州郡县所定居的也不限于来自该州郡县的移民，例如首</w:t>
        <w:br/>
        <w:t>和</w:t>
        <w:br/>
        <w:t>陈郡阳夏谢氏多居城内乌衣巷。琅邪王氏的一支王昙首、王僧虔、</w:t>
        <w:br/>
        <w:t>王志三代“世居建康禁中里马蕃巷”①。安陆(今湖北安陆市)人徐</w:t>
        <w:br/>
        <w:t>度“世居京师”②；祖籍济北(今山东平阴县西南)的淳于量也“世居</w:t>
        <w:br/>
        <w:t>京师”③。荥阳开封(今河南开封市南)人郑袭居于江乘(今江苏句</w:t>
        <w:br/>
        <w:t>容县北)①，江乘的侨郡县中并无荥阳开封。有明确记载为“世居</w:t>
        <w:br/>
        <w:t>江陵”的有南阳淯阳(今河南南阳市宛城区南)乐氏(东晋乐广之</w:t>
        <w:br/>
        <w:t>后)⑤，南阳涅阳(今河南邓州市东北)宗氏⑥，南阳涅阳刘氏⑦，南</w:t>
        <w:br/>
        <w:t>阳涅阳乐氏和雁门(今山西代县西南)人解种恭⑧，中山无极(今河</w:t>
        <w:br/>
        <w:t>北无极县)人甄恬等，但江陵设置过的侨郡县中也没有这些郡县</w:t>
        <w:br/>
        <w:t>相应的侨置单位。</w:t>
        <w:br/>
        <w:t>①《梁书》卷21(王志传)。</w:t>
        <w:br/>
        <w:t>②《陈书》卷12《徐度传》。</w:t>
        <w:br/>
        <w:t>③《陈书》卷11《淳十量传》。</w:t>
        <w:br/>
        <w:t>④《宋书》卷64《郑鲜之传》。</w:t>
        <w:br/>
        <w:t>⑤《梁书》卷19《乐蔼传》。</w:t>
        <w:br/>
        <w:t>⑥《末书》卷93《隐逸传·宗炳》：《南齐书》卷54《高逸传·宗测》;《梁书》卷19《宗夬</w:t>
        <w:br/>
        <w:t>传》。</w:t>
        <w:br/>
        <w:t>⑦《南齐书》卷54《高逸传·刘纠》。</w:t>
        <w:br/>
        <w:t>⑧《南齐书》卷δ5《孝义传》。</w:t>
        <w:br/>
        <w:t>⑨《梁书》卷47《孝行传·数恬》。</w:t>
        <w:br/>
        <w:t>403</w:t>
      </w:r>
    </w:p>
    <w:p>
      <w:r>
        <w:br w:type="page"/>
      </w:r>
    </w:p>
    <w:p>
      <w:r>
        <w:t>3. 侨州郡县以外的北方移民</w:t>
        <w:br/>
        <w:t>在其他地区肯定也有类似的情况，一些移民居住在侨州郡县</w:t>
        <w:br/>
        <w:t>之外，或者以后从侨州郡县再迁到了周围地区。如周续之的先人</w:t>
        <w:br/>
        <w:t>从雁门广武(今山西代县西南)南渡后就定居在豫章建昌县(今江</w:t>
        <w:br/>
        <w:t>西永修县西北艾城)①。陈时有孙淡，太原(今山西太原市西南)</w:t>
        <w:br/>
        <w:t>人，居长沙(今湖南长沙市)②。</w:t>
        <w:br/>
        <w:t>此外，我们还可以找到南迁的移民一直达到了岭南和在今</w:t>
        <w:br/>
        <w:t>越南境内的交州的证据。如宋泰始年间(465-471年)，交州有</w:t>
        <w:br/>
        <w:t>“士人李长仁为乱，悉诛北来流寓”③；所谓“北来流寓”虽不一定</w:t>
        <w:br/>
        <w:t>直接迁自北方，也不一定自永嘉时就已迁入，但是系来自岭南以</w:t>
        <w:br/>
        <w:t>北的移民却是确定无疑的。东晋义熙(405一418年)末，“东海</w:t>
        <w:br/>
        <w:t>人徐道期流寓广州，无上行，为侨旧所陵侮。因刺史谢欣死，合</w:t>
        <w:br/>
        <w:t>率群不逞之徒作乱，攻没州城，杀士庶素憾者百余”④。徐道期</w:t>
        <w:br/>
        <w:t>本人是北方移民或其后裔，广州本来就有“侨旧”(早已定居的侨</w:t>
        <w:br/>
        <w:t>民);徐道期所率徒众中必定有相当多的流寓，而被杀的百余人</w:t>
        <w:br/>
        <w:t>既然是徐的“素憾者”，当然也应是“侨旧”；可见广州不仅有北方</w:t>
        <w:br/>
        <w:t>移民，而且数量不少。不过这些地区的移民总数与集中设置侨</w:t>
        <w:br/>
        <w:t>州郡县的地区相比，还是微不足道的，所以可以不把它们列入移</w:t>
        <w:br/>
        <w:t>民定居地区。</w:t>
        <w:br/>
        <w:t>4. 正确分析移民始迁南方的时间</w:t>
        <w:br/>
        <w:t>但是应该指出，北方移民南迁是一个很长的过程，并不一定都</w:t>
        <w:br/>
        <w:t>①</w:t>
        <w:br/>
        <w:t>《宋书》卷93《隐逸传·周续之》。</w:t>
        <w:br/>
        <w:t>2</w:t>
        <w:br/>
        <w:t>《陈书)卷55(孝义传·孙淡)。</w:t>
        <w:br/>
        <w:t>(宋书&gt;卷94《恩幸传·徐爱)。</w:t>
        <w:br/>
        <w:t>④《宋书》卷50《刘康祖传》。</w:t>
        <w:br/>
        <w:t>404</w:t>
      </w:r>
    </w:p>
    <w:p>
      <w:r>
        <w:br w:type="page"/>
      </w:r>
    </w:p>
    <w:p>
      <w:r>
        <w:t>是永嘉年间或东晋初迁入并定居的。尤其是在今福建、广东等离</w:t>
        <w:br/>
        <w:t>北方较远，交通又不十分便利的地区，北方移民的迁入大多要迟于</w:t>
        <w:br/>
        <w:t>江淮之间和长江流域，往往是移民后裔再迁移的结果，因此对一些</w:t>
        <w:br/>
        <w:t>流传已久并被广泛引用的说法要作认真分析。</w:t>
        <w:br/>
        <w:t>例如在论述福建历史和客家人源流时，入们经常引用永嘉之</w:t>
        <w:br/>
        <w:t>乱后有四姓(或八姓)入闽的例证，实际上是缺乏根据的。关于这</w:t>
        <w:br/>
        <w:t>一说法，目前所见最早的资料是唐林请的《闽中记》。林谞《闽中</w:t>
        <w:br/>
        <w:t>记》十卷见《新唐书》卷58《艺文志》二，但原书已佚，林谓其入也不</w:t>
        <w:br/>
        <w:t>详，仅见于宋陈振孙《直斋书录解题》卷8：</w:t>
        <w:br/>
        <w:t>唐林撰，本朝庆历中有林世程者重修，其兄世矩作</w:t>
        <w:br/>
        <w:t>序。谞郡人，养高不仕，当大中时。世程亦郡人也。其言</w:t>
        <w:br/>
        <w:t>永嘉之乱，中原仕族林、黄、陈、郑四姓先入闽，可以证闽</w:t>
        <w:br/>
        <w:t>人皆称光州固始之妄。</w:t>
        <w:br/>
        <w:t>陈氏这段话至少可以说明三个问题：第一，林是唐大中时</w:t>
        <w:br/>
        <w:t>人，这就是说，他生长的时代离永嘉之乱已近五个半世纪了。在没</w:t>
        <w:br/>
        <w:t>有可靠史料的前提下，林谓的说法并不具有原始史料的价值。第</w:t>
        <w:br/>
        <w:t>，林谞是福建林氏家族的成员，也就是他所说的永嘉后入闽的中</w:t>
        <w:br/>
        <w:t>原什:族四姓之一的后裔。在崇尚门阀世族并盛行附会圣贤望族的</w:t>
        <w:br/>
        <w:t>唐朝，林请的说法自然是很值得怀疑的。第三，至南宋时，闽入已</w:t>
        <w:br/>
        <w:t>普遍自称为光州固始人之后，而不是自称中原其他地方的移民之</w:t>
        <w:br/>
        <w:t>后，连林、黄、陈、郑也不例外，所以陈氏才用此例来证明“闽人皆称</w:t>
        <w:br/>
        <w:t>光州固始之妄”。要是此四大姓真是永嘉乱后中原移民之后，子孙</w:t>
        <w:br/>
        <w:t>何至于数典忘宗至如此地步？</w:t>
        <w:br/>
        <w:t>如果我们仔细发掘早期史料，则非但找不到能够支持林请的</w:t>
        <w:br/>
        <w:t>证据，反而发现了此说最大的漏洞。《陈书》卷35《陈宝应传》：“陈</w:t>
        <w:br/>
        <w:t>405</w:t>
      </w:r>
    </w:p>
    <w:p>
      <w:r>
        <w:br w:type="page"/>
      </w:r>
    </w:p>
    <w:p>
      <w:r>
        <w:t>宝应，晋安候官人也。世为闽中四姓。父羽，有材干，为郡雄豪。</w:t>
        <w:br/>
        <w:t>《南史·陈宝应传》同。《陈书》始撰干隋开皇九年(589年)，作者</w:t>
        <w:br/>
        <w:t>姚察是吴兴武康(今浙江德清县)人，陈吏部尚书，卒于隋大业二年</w:t>
        <w:br/>
        <w:t>(606年)，可见“四姓”至迟在6世纪末就已著称，此时去陈宝应之</w:t>
        <w:br/>
        <w:t>死的陈天嘉五年(564年)不过二三十年。如果“四姓”真是中原移</w:t>
        <w:br/>
        <w:t>民后裔，《陈书》是不可能不提及的，因为依《陈书》的体例，无论是</w:t>
        <w:br/>
        <w:t>长期侨寓还是已经土断，都会载明原籍或加以说明的①。《陈宝应</w:t>
        <w:br/>
        <w:t>传》只称其为晋安候官人，世为闽中世姓，而不载明其另有原籍，或</w:t>
        <w:br/>
        <w:t>已经土断为民，则陈氏为土著无疑。“四姓”其余三姓未见记载，但</w:t>
        <w:br/>
        <w:t>陈氏则为林请所谓“中原仕族四姓”之一，看来其余三姓也与陈氏</w:t>
        <w:br/>
        <w:t>一样，本是土著，到唐时才被称为移民后裔的，而被人们视为事实</w:t>
        <w:br/>
        <w:t>则更在南宋以后了。所谓“八姓”，即此四姓外再加詹、丘、何、胡四</w:t>
        <w:br/>
        <w:t>姓，但始见于明何乔远《闽书》卷152，可信性更差了。</w:t>
        <w:br/>
        <w:t>另一条重要史料是《十道志》泉州清原郡下云：“东晋南渡，衣</w:t>
        <w:br/>
        <w:t>引。不过这条史料早已被入滥用或加以附会了，如宋乐史《太平寰</w:t>
        <w:br/>
        <w:t>宇记》卷100在“福州永泰县”下云：“按晋记，东晋永嘉之乱，渡江</w:t>
        <w:br/>
        <w:t>衣冠士族多依于此，以求安堵。”卷102泉州：“东晋南渡，衣冠士族</w:t>
        <w:br/>
        <w:t>多萃其地，以求安堵，因立晋安郡。”但晋安郡置于西晋太康三年，</w:t>
        <w:br/>
        <w:t>明见《宋书·州郡志》，事在永嘉之前，《太平寰宇记》所说显然出于</w:t>
        <w:br/>
        <w:t>作者臆断附会，南宋王象之辑《舆地纪胜》时已作驳正，见该书卷</w:t>
        <w:br/>
        <w:t>130泉州。</w:t>
        <w:br/>
        <w:t>当然，笔者并不是说永嘉之乱后不可能有北方移民进人福建，</w:t>
        <w:br/>
        <w:t>但可以肯定即使有，也只是少数的、零散的、一般的家族。前面已</w:t>
        <w:br/>
        <w:t>① 如卷32《孝行传》：“高宗世有太原王知玄者，侨居于会稽剡县。卷11《淳于量传》：</w:t>
        <w:br/>
        <w:t>“其先济北人也，世居京师。“卷12《胡颖传》：“吴兴东迁人也。其先寓居吴兴，土断</w:t>
        <w:br/>
        <w:t>为民。</w:t>
        <w:br/>
        <w:t>406</w:t>
      </w:r>
    </w:p>
    <w:p>
      <w:r>
        <w:br w:type="page"/>
      </w:r>
    </w:p>
    <w:p>
      <w:r>
        <w:t>经指出，永嘉时中原的衣冠士族如从陆路南迁，到达江淮间即可基</w:t>
        <w:br/>
        <w:t>本脱离危险，渡江后即能获得政治、经济地位，何必千里迢迢继续</w:t>
        <w:br/>
        <w:t>南迁人闽呢？大族由海路南迁的例子甚少，直接迁至福建的从未</w:t>
        <w:br/>
        <w:t>发现。如果有，一是史书不会毫无反映；一是其成员应该在东晋南</w:t>
        <w:br/>
        <w:t>朝求发展，不会蜗居一隅。而闽地并非完全新辟，少数分散的北方</w:t>
        <w:br/>
        <w:t>移民又岂能轻易凌驾于土著家族之上？南朝宋时北燕主冯氏宗族</w:t>
        <w:br/>
        <w:t>三百人由海路迁至新会，并世代受封为当地太守，应该够得上“衣</w:t>
        <w:br/>
        <w:t>冠大族”的标准了，但冯氏仍受到土著的欺凌，直到与俚族首领洗</w:t>
        <w:br/>
        <w:t>氏结婚后才获得土著支持。此事可从反面证实前面的推断。</w:t>
        <w:br/>
        <w:t>遍检《新唐书·宰相世系表》，涉及今福建、赣南、两广的只有</w:t>
        <w:br/>
        <w:t>始兴(今广东韶关市东南)张氏一族，即唐朝名相张九龄一支：“始</w:t>
        <w:br/>
        <w:t>兴张氏亦出自晋司空华之后，随晋南迁，至君政，因官居于韶州曲</w:t>
        <w:br/>
        <w:t>江。”①但这位张君政是涂山丞守礼之子，定居始兴是隋朝以后的</w:t>
        <w:br/>
        <w:t>总之，发源于北方的移民大潮，过了长江流域就成了余波；但</w:t>
        <w:br/>
        <w:t>北方移民在南方的再迁移却发动于长江流域，天灾人祸更起了推</w:t>
        <w:br/>
        <w:t>波助澜的作用，使这一浪潮推进到福建和岭南；福建、岭南的移民</w:t>
        <w:br/>
        <w:t>主要是在侯景之乱后迁人的，并且基本上都是北方移民后裔的再</w:t>
        <w:br/>
        <w:t>迁移，正是这一规律的反映。正因为如此，对南方地方志和族谱中</w:t>
        <w:br/>
        <w:t>相当多的永嘉乱后移民的说法，应该正确理解，采取慎重的态度，</w:t>
        <w:br/>
        <w:t>不能轻信。</w:t>
        <w:br/>
        <w:t>三 移民定居的合法化和规范化土断②</w:t>
        <w:br/>
        <w:t>由于东晋本身就是一个由北方移民建立的政权，南朝的皇帝</w:t>
        <w:br/>
        <w:t>和大臣中的多数也是移民后裔，移民及其后裔始终是东晋和南朝</w:t>
        <w:br/>
        <w:t>①《新唐书&gt;卷72下。</w:t>
        <w:br/>
        <w:t>②</w:t>
        <w:br/>
        <w:t>参见《东晋南朝侨州郡县的设置及其地理分布》(下)。</w:t>
        <w:br/>
        <w:t>407</w:t>
      </w:r>
    </w:p>
    <w:p>
      <w:r>
        <w:br w:type="page"/>
      </w:r>
    </w:p>
    <w:p>
      <w:r>
        <w:t>政权赖以维持的主要基础，所以北方移民，尤其是其中的上层，</w:t>
        <w:br/>
        <w:t>般都拥有较高的社会地位，他们的利益一直受到官方的保护。从</w:t>
        <w:br/>
        <w:t>永嘉乱后到陈丧失淮南这二百多年间，北方移民的南迁随时都得</w:t>
        <w:br/>
        <w:t>到南方政权的鼓励，他们一迁人就成为合法的居民。尽管不少贫</w:t>
        <w:br/>
        <w:t>困移民沦为豪族大姓的奴婢部曲，但这并非其移民身份所致，土著</w:t>
        <w:br/>
        <w:t>中的贫困者同样如此。</w:t>
        <w:br/>
        <w:t>可是从理论上说，北方移民还是侨户、侨人，他们的聚居地也</w:t>
        <w:br/>
        <w:t>是侨州郡县；也就是说，他们是客，不是主，是临时寄居，而不是永</w:t>
        <w:br/>
        <w:t>久居民；因此需要一个使他们就地属籍的办法土断。东晋和南朝</w:t>
        <w:br/>
        <w:t>明确见于史籍记载的土断有十次，主要都是为了解决侨流人口的</w:t>
        <w:br/>
        <w:t>人籍和侨州郡县的调整。由于北方移民的大多数定居于侨州郡</w:t>
        <w:br/>
        <w:t>县，整理侨州郡县就成了落实他们的定籍、闾伍、租课等问题的前</w:t>
        <w:br/>
        <w:t>提。</w:t>
        <w:br/>
        <w:t>1. 土断整理侨州郡县</w:t>
        <w:br/>
        <w:t>侨州郡县的设置过程相当复杂，本身缺乏规范，与原有州郡县</w:t>
        <w:br/>
        <w:t>的关系也十分混乱，土断就是通过对地方行政区划的调整，使之协</w:t>
        <w:br/>
        <w:t>调和规范，适应政治经济状况和人口本身的变化。土断也涉及少</w:t>
        <w:br/>
        <w:t>数当地的政区，但主要的对象是侨州郡县。采取的主要方式有：</w:t>
        <w:br/>
        <w:t>省并根据一定的标准，将一部分侨州郡县省废，所领居民划</w:t>
        <w:br/>
        <w:t>归当地政区；对另一部分侨置单位进行合并、裁减或降级；使侨置</w:t>
        <w:br/>
        <w:t>单位大幅度减少，规模相对合理。</w:t>
        <w:br/>
        <w:t>割实 不少侨州郡县设置后一直没有实际辖境，行政机构寄</w:t>
        <w:br/>
        <w:t>寓在当地政区或其他侨置单位。于是根据其所领侨民的数量、其</w:t>
        <w:br/>
        <w:t>代表人物的政治和社会地位、土著势力的大小、所处地理位置等诸</w:t>
        <w:br/>
        <w:t>方面条件，从当地政区的辖境中划出一部分作为其“实土”，使之成</w:t>
        <w:br/>
        <w:t>为名符其实的政区。</w:t>
        <w:br/>
        <w:t>408</w:t>
      </w:r>
    </w:p>
    <w:p>
      <w:r>
        <w:br w:type="page"/>
      </w:r>
    </w:p>
    <w:p>
      <w:r>
        <w:t>改属侨郡、县设置之初，般仍按原政区的隶属关系，从属</w:t>
        <w:br/>
        <w:t>于上一级政区。只要原来的州、郡有了相应的侨州、郡，新设置的</w:t>
        <w:br/>
        <w:t>侨郡、县就归相应的侨州、郡管辖。但由于侨州郡县的设置并末经</w:t>
        <w:br/>
        <w:t>事先统一规划，侨州、郡与所属的侨郡、县往往并不连接，这种归属</w:t>
        <w:br/>
        <w:t>只有名义，实际行政只能由当地的上一级政区兼督。至此一般根</w:t>
        <w:br/>
        <w:t>据就近归属的原则，归属当地政区或其他侨州郡。</w:t>
        <w:br/>
        <w:t>新立 在上断过程中，宫方要对侨口实施割配，即根据他们的</w:t>
        <w:br/>
        <w:t>原籍和定居地分配至不同单位入籍。有时为了加强对侨流的控</w:t>
        <w:br/>
        <w:t>制，避免大族或政区间对侨流人口的兼并争夺，缓和政区间的矛</w:t>
        <w:br/>
        <w:t>盾，往往借侨名新立郡县来安置不同原籍的侨流入口。有的地方</w:t>
        <w:br/>
        <w:t>本有相当数量的移民聚居，有设置新政区的条件，也允许新建。</w:t>
        <w:br/>
        <w:t>2. 土断整理侨籍</w:t>
        <w:br/>
        <w:t>整理侨置的过程也就是士断侨籍的过程，其方式也因土断侨</w:t>
        <w:br/>
        <w:t>置的不同方式而异，大致有四种情况：</w:t>
        <w:br/>
        <w:t>改土著籍侨民原属侨置政区被省并，改属当地政区，从而失</w:t>
        <w:br/>
        <w:t>去了侨籍，成为当地的在籍入口。</w:t>
        <w:br/>
        <w:t>改其他侨籍侨民原属侨置政区被合并于其他侨置单位，其</w:t>
        <w:br/>
        <w:t>侨籍也随之改变。</w:t>
        <w:br/>
        <w:t>保留原侨籍 侨民原属侨置政区被割实而成为实际政区，其</w:t>
        <w:br/>
        <w:t>侨籍得以保存。</w:t>
        <w:br/>
        <w:t>接受新侨籍 归入借侨名新立的郡县，注籍于该新政区，其新</w:t>
        <w:br/>
        <w:t>侨籍得到官方承认。</w:t>
        <w:br/>
        <w:t>移民或其后裔以何种方式土断，还取决于政治权力之大小和</w:t>
        <w:br/>
        <w:t>社会地位的高低。一般说来，高门大族的郡望能够保持延续，如琅</w:t>
        <w:br/>
        <w:t>邪王氏、陈郡谢氏、兰陵萧氏等都终南朝而不改，即享受保留原侨</w:t>
        <w:br/>
        <w:t>籍的待遇；而中下层家族或人物则大多按其余三种方式改籍，一般</w:t>
        <w:br/>
        <w:t>409</w:t>
      </w:r>
    </w:p>
    <w:p>
      <w:r>
        <w:br w:type="page"/>
      </w:r>
    </w:p>
    <w:p>
      <w:r>
        <w:t>移民或后裔改籍者就更普遍了。</w:t>
        <w:br/>
        <w:t>由于土断的结果使多数侨籍人口与土著一样承担了赋役，减</w:t>
        <w:br/>
        <w:t>少了侨籍强宗大族的剥削对象，也使一部分侨户失去了原来的郡</w:t>
        <w:br/>
        <w:t>望，所以往往受到他们的激烈反对和抵制，进行得很不彻底，已经</w:t>
        <w:br/>
        <w:t>实行的也并不严格。加上在整个东晋南朝期间不断有新的移民迁</w:t>
        <w:br/>
        <w:t>人，北部的疆域也盈缩无常，使有关的政区不得不经常变化，尽管</w:t>
        <w:br/>
        <w:t>土断不断进行，侨州郡县与侨籍却始终存在。也就是说，总有一些</w:t>
        <w:br/>
        <w:t>北方移民或其后裔游离于土著人口之外，他们与当地人口的鸿沟</w:t>
        <w:br/>
        <w:t>始终没有能够填平。</w:t>
        <w:br/>
        <w:t>第四节 对北方移民数量的估计</w:t>
        <w:br/>
        <w:t>谭其骧先生在《晋永嘉丧乱后之民族迁徙》一文中，对南迁移</w:t>
        <w:br/>
        <w:t>民总数作出的估计是：</w:t>
        <w:br/>
        <w:t>如果以侨州、郡、县的户口数当作南迁人口的约数，那末到南</w:t>
        <w:br/>
        <w:t>朝宋时为止，共约90万，占当时刘宋政权全境户口数的六分之一。</w:t>
        <w:br/>
        <w:t>西晋时移民迁出地(北方诸州及徐州淮河以北部分)约有140万</w:t>
        <w:br/>
        <w:t>户，以每户5口计，共约700余万，则南迁人口占总数的八分之一</w:t>
        <w:br/>
        <w:t>强。</w:t>
        <w:br/>
        <w:t>这些侨民户口的分布按今省区计算，江苏最多，有26万；山东</w:t>
        <w:br/>
        <w:t>约21万;安徽约17万；四川约10万;湖北约6万；陕西约5万；河</w:t>
        <w:br/>
        <w:t>南约3万；江西、湖南各1万余。其中山东虽设置侨州郡县并不太</w:t>
        <w:br/>
        <w:t>多，但因都是刘宋时所设，故户口比其他郡县为多。</w:t>
        <w:br/>
        <w:t>设在江苏镇江、常州一带的南徐州有侨口22万余，几乎占全</w:t>
        <w:br/>
        <w:t>省侨口的十分之九，而且也占南徐州全部户口的一半以上，是移民</w:t>
        <w:br/>
        <w:t>最集中的地方。</w:t>
        <w:br/>
        <w:t>这一推论最重大的贡献，在于找到了一种相对可靠的，也是目</w:t>
        <w:br/>
        <w:t>410</w:t>
      </w:r>
    </w:p>
    <w:p>
      <w:r>
        <w:br w:type="page"/>
      </w:r>
    </w:p>
    <w:p>
      <w:r>
        <w:t>前唯-的对这次移民进行数量分析的依据。正如作者所指出的：</w:t>
        <w:br/>
        <w:t>侨州、郡、县之户口数，非即南移人口之确数，以侨郡县所领，非必</w:t>
        <w:br/>
        <w:t>尽是侨民，而本土郡县，亦非尽本土之民也。然以之当约数，当可</w:t>
        <w:br/>
        <w:t>无大误。”由于现存的史料中只有一般性的描述，如果不采用这种</w:t>
        <w:br/>
        <w:t>方法，我们就毫无可能对移民的数量作任何有实际意义的估计。</w:t>
        <w:br/>
        <w:t>但对这一推论，还可以作一些补充分析和说明。</w:t>
        <w:br/>
        <w:t>首先，《宋书·州郡志》所载的户口数大致是大明八年(464</w:t>
        <w:br/>
        <w:t>年)的户籍，离永嘉时已有一百多年。这些侨州、郡、县的户口即包</w:t>
        <w:br/>
        <w:t>括历年来的移民，也含有这些移民定居后繁衍的后代。以首批到</w:t>
        <w:br/>
        <w:t>达的移民为例，如果他们在定居后以5%的年平均增长率繁殖的</w:t>
        <w:br/>
        <w:t>话，150年内人口总数已经增加到2.11倍了。由于我们无法确定</w:t>
        <w:br/>
        <w:t>在此期间每批移民的数量和他们到达的时间，要推算出初始移民</w:t>
        <w:br/>
        <w:t>的数量是不可能的。但是因为早期的移民，尤其是永嘉时的移民</w:t>
        <w:br/>
        <w:t>在总数中占了相当大的比例，所以可以肯定，真正的或第一代移民</w:t>
        <w:br/>
        <w:t>比这个数字要小得多。</w:t>
        <w:br/>
        <w:t>其次，对中国人口史的研究已经证明，无论是西晋的户口数，</w:t>
        <w:br/>
        <w:t>还是刘宋人明八年的户口数，都只登记了一部分人口，大大低于实</w:t>
        <w:br/>
        <w:t>际数。而H由于第一代移民中的“衣冠”特多，所谓“中州士女避乱</w:t>
        <w:br/>
        <w:t>江左者十六七”，贵族官僚、世家大族、地主豪强的比例很高，他</w:t>
        <w:br/>
        <w:t>们所荫庇和隐匿的户口数量也要比全国正常的比例更高。因此，</w:t>
        <w:br/>
        <w:t>初始移民在迁出地人口中的实际比例应高于八分之一；大明八年</w:t>
        <w:br/>
        <w:t>移民及其后裔占迁人地人口的实际比例也应高于六分之一。由于</w:t>
        <w:br/>
        <w:t>移民的迁出地和迁人地都相对集中，所以这些地区人口的迁移率</w:t>
        <w:br/>
        <w:t>和移民占当地总人口的比例都要大大高于这些比例。</w:t>
        <w:br/>
        <w:t>尽管目前还无法推断出东晋南朝各个时期的实际人口究竟有</w:t>
        <w:br/>
        <w:t>①《晋书&gt;卷65&lt;王导传》。</w:t>
        <w:br/>
        <w:t>411</w:t>
      </w:r>
    </w:p>
    <w:p>
      <w:r>
        <w:br w:type="page"/>
      </w:r>
    </w:p>
    <w:p>
      <w:r>
        <w:t>多少，也不可能确定南大明年间的户口数与实际人口的正确比例，</w:t>
        <w:br/>
        <w:t>但当时户口隐漏极其严重则是毫无疑问的。如东晋初山遐任余姚</w:t>
        <w:br/>
        <w:t>(今浙江余姚市)令，“时江左初基，法禁宽弛，豪族多挟藏户口，以</w:t>
        <w:br/>
        <w:t>为私附。遐绳以峻法，到县八旬，出口万余”。但隐漏并没有全部</w:t>
        <w:br/>
        <w:t>被清理出来，所以山遐在被免官前要求上司：“乞留百日，穷翦通</w:t>
        <w:br/>
        <w:t>逃。”①据《晋书·地理志》，西晋太康初(约280年)余姚所属的会</w:t>
        <w:br/>
        <w:t>稽郡共10县，有户3万，该县登记的户籍不过3000户左右。到</w:t>
        <w:br/>
        <w:t>东晋初以4000户计，大约有2万余口，而隐漏居然超过万余，足</w:t>
        <w:br/>
        <w:t>见问题的严重。大量史料证明，这绝不是余姚县的个别现象，而是</w:t>
        <w:br/>
        <w:t>普遍存在的，并且越来越严重。正因为如此，东晋南朝期间检括户</w:t>
        <w:br/>
        <w:t>口的记载屡见不鲜。据此，我们作一个保守的估计：到宋大明年</w:t>
        <w:br/>
        <w:t>间，北方移民及其后裔的总数至少应是户口数的一倍有余，即200</w:t>
        <w:br/>
        <w:t>万左右。</w:t>
        <w:br/>
        <w:t>再次，正如谭先生已经指出的，没有设置侨州、郡、县的地区不</w:t>
        <w:br/>
        <w:t>等于就没有移民。这一点前而已专门作过论证。但在估计移民数</w:t>
        <w:br/>
        <w:t>量时，我们不能不考虑这一因素，因此大明时的移民及其后裔数还</w:t>
        <w:br/>
        <w:t>应更多，200万无论如何只是一个下限。</w:t>
        <w:br/>
        <w:t>第五节 北方移民的影响</w:t>
        <w:br/>
        <w:t>这次南迁对中国历史的进程，特别是对南方的发展，具有重大</w:t>
        <w:br/>
        <w:t>意义。</w:t>
        <w:br/>
        <w:t>移民及其后裔虽然只占南方总人口的六分之以上，但由于</w:t>
        <w:br/>
        <w:t>移民中多有宗室贵族、官僚地主、文人学者，其社会地位、经济实</w:t>
        <w:br/>
        <w:t>力文化水平高于常人的很多，所以在南方所起的作用远远大于他</w:t>
        <w:br/>
        <w:t>①《晋书》卷43(山退传)。</w:t>
        <w:br/>
        <w:t>412</w:t>
      </w:r>
    </w:p>
    <w:p>
      <w:r>
        <w:br w:type="page"/>
      </w:r>
    </w:p>
    <w:p>
      <w:r>
        <w:t>们所占的人口比例。根据谭先生的统计，《南史》列传中(不计后</w:t>
        <w:br/>
        <w:t>妃、宗室、孝义等传)有人物728，原籍北方的有506人，南方籍的</w:t>
        <w:br/>
        <w:t>只有222人。东晋南朝的所有君上，都毫无例外是北方移民或其</w:t>
        <w:br/>
        <w:t>后裔。这说明在南朝的政治、军事、经济、文化、艺术各方面起主要</w:t>
        <w:br/>
        <w:t>作用的是北方移民。</w:t>
        <w:br/>
        <w:t>这一特点在局部地区表现得更加突出，如南徐州所在的今江</w:t>
        <w:br/>
        <w:t>苏镇江、常州一带原来在江南也不属发达地区，孙吴时是毗陵典农</w:t>
        <w:br/>
        <w:t>校尉所辖的屯田区。但大批移民的迁人，使这一带成了江南乃至</w:t>
        <w:br/>
        <w:t>整个南方的经济文化发达地区，正如谭其骧先生所指出的：“南徐</w:t>
        <w:br/>
        <w:t>州所接受之移民最杂，最多，而其后南朝杰出人才，亦多产于是区，</w:t>
        <w:br/>
        <w:t>则品质又最精。”如建立宋朝的刘裕家在京口(今镇江市)，齐朝的</w:t>
        <w:br/>
        <w:t>开国皇帝家在南兰陵(今武进县西北)等。南徐州的人才又集中在</w:t>
        <w:br/>
        <w:t>京口，如祖逖(范阳遒人，今河北涞水县)、刘穆之(东莞莒人，今山</w:t>
        <w:br/>
        <w:t>东莒县)、檀道济(高平金乡人，今山东嘉祥县南)、刘粹(沛郡萧县</w:t>
        <w:br/>
        <w:t>人，今安徽萧县西北)、孟怀玉(平昌安丘人，今山东安丘县西南)、</w:t>
        <w:br/>
        <w:t>向靖(河内山阳人，今河南焦作市西南)、刘康祖(彭城吕县人，今江</w:t>
        <w:br/>
        <w:t>苏铜山县东南)、诸葛璩(琅邪阳都人，今山东沂南县南)、关康之</w:t>
        <w:br/>
        <w:t>(河东杨县人，今山西洪洞县东南)、臧荣绪(东莞莒人)等都侨居在</w:t>
        <w:br/>
        <w:t>京口。长江中游的襄阳、江陵也都有类似情况。</w:t>
        <w:br/>
        <w:t>这次南迁的具体影响，可以归纳为以下几个方面：</w:t>
        <w:br/>
        <w:t>中国传统文化的延续和发展</w:t>
        <w:br/>
        <w:t>不可否认，在北方先后建立政权的匈奴、鲜卑、羯、氐、羌、卢水</w:t>
        <w:br/>
        <w:t>胡，丁零等族，无论其汉化程度多高，整体文化水准都远低于汉族，</w:t>
        <w:br/>
        <w:t>尤其是在这些民族建立政权之初。而且，在它们夺取政权和相互</w:t>
        <w:br/>
        <w:t>争夺的过程中，以汉族文化为主体的中国传统文化，无论是物质文</w:t>
        <w:br/>
        <w:t>明还是精神文明，都受到了巨大的破坏。由于这一切都发生在当</w:t>
        <w:br/>
        <w:t>413</w:t>
      </w:r>
    </w:p>
    <w:p>
      <w:r>
        <w:br w:type="page"/>
      </w:r>
    </w:p>
    <w:p>
      <w:r>
        <w:t>时全国政治、经济的中心和文化精华所在的中原地区，造成的后果</w:t>
        <w:br/>
        <w:t>就更为严重了。异族入侵和内部战乱曾经使世界上一些文明中</w:t>
        <w:br/>
        <w:t>断，使一些国家衰落以至解体，但从3世纪末开始长达三百年的浩</w:t>
        <w:br/>
        <w:t>劫没有将中国和中国文化毁灭，这不能不感谢成千上万的移民，特</w:t>
        <w:br/>
        <w:t>别是其中数量最多、素质最高、在南方定居的移民。</w:t>
        <w:br/>
        <w:t>由北方移民为主体建立的东晋和南朝政权，基本上是西晋政</w:t>
        <w:br/>
        <w:t>权的移植，也是中国制度文明的延续；而移民又将中国物质文明和</w:t>
        <w:br/>
        <w:t>精神文明的各个方面带到了他们的定居地，在与当地文化的结合</w:t>
        <w:br/>
        <w:t>过程中得到新的发展。对北方各个非汉族政权和它们的统治者来</w:t>
        <w:br/>
        <w:t>说，南方政权既是一个仿效的榜样，又是一种强大的压力；因而自</w:t>
        <w:br/>
        <w:t>觉不自觉地经历了-个在文化上学习和认同的过程，在总体上接</w:t>
        <w:br/>
        <w:t>受了汉族文化。我们不难设想，如果文化上相对落后野蛮的非汉</w:t>
        <w:br/>
        <w:t>族很快就成为整个中国的主人，如果没有这些移民作为载体在南</w:t>
        <w:br/>
        <w:t>方和其他边疆地区保存了中国的传统文化，中国文化的发展进程</w:t>
        <w:br/>
        <w:t>至少要中断或推迟数百年，物质文明的一些方面可能会就此断绝。</w:t>
        <w:br/>
        <w:t>如北魏孝文帝在“改革朝仪”时，指定的两位主持者是刘昶和</w:t>
        <w:br/>
        <w:t>蒋少游。刘昶是南朝宋文帝之子，封义阳王，任征北将军、徐州刺</w:t>
        <w:br/>
        <w:t>史，前废帝时被诬谋反，逃奔北魏。据《魏书·刘昶传》推算，当时</w:t>
        <w:br/>
        <w:t>他35岁，所以在十多年后的太和初年时能“条上旧式，略不遗</w:t>
        <w:br/>
        <w:t>忘”①。刘昶所根据的“旧式”，自然就是南朝的典章制度，所以北</w:t>
        <w:br/>
        <w:t>魏改革朝仪的参照物就是南朝。蒋少游是乐安博昌(今山东博兴</w:t>
        <w:br/>
        <w:t>县东南)人，北魏攻占青州后被迁平齐郡，又被配云中为兵，以后在</w:t>
        <w:br/>
        <w:t>平城写书为业，经大臣高允推荐，逐渐得到孝文帝的赏识；曾作为</w:t>
        <w:br/>
        <w:t>副使出使南朝，因此对南朝制度也有直接认识。值得注意的是，</w:t>
        <w:br/>
        <w:t>北朝大臣中不乏北方世家大族的成员，也有迁自河西的著名学者，</w:t>
        <w:br/>
        <w:t>①《魏书&gt;卷59（刘昶传》。</w:t>
        <w:br/>
        <w:t>の</w:t>
        <w:br/>
        <w:t>(魏书)卷91(术艺传·蒋少游)。</w:t>
        <w:br/>
        <w:t>414</w:t>
      </w:r>
    </w:p>
    <w:p>
      <w:r>
        <w:br w:type="page"/>
      </w:r>
    </w:p>
    <w:p>
      <w:r>
        <w:t>但孝文帝没有让他们来主持这项明显“汉化”的改革，显然是由于</w:t>
        <w:br/>
        <w:t>他门离正宗的传统制度西晋时代为时已远，所了解和继承的只是</w:t>
        <w:br/>
        <w:t>十六国以来异化了的华夏文明；而刘昶虽然不是仆么大学者，却拥</w:t>
        <w:br/>
        <w:t>有南钥宗室王、方面大员这样的特殊身份和刚脱离南朝的有利条</w:t>
        <w:br/>
        <w:t>件，是传播南朝制度文明的最佳载体。</w:t>
        <w:br/>
        <w:t>严以在传统文化中占有重要地位的膏乐为例。永嘉之乱后，</w:t>
        <w:br/>
        <w:t>首都洛阳的大部分乐工南逃，为东晋所用。但由于乐工缺少，曲目</w:t>
        <w:br/>
        <w:t>和乐器始终不全。部分乐工流散在北方，或避乱于河西的凉州，</w:t>
        <w:br/>
        <w:t>以后都被前秦收罗。苻坚出兵伐东晋时有乐工随军，淝水之战后</w:t>
        <w:br/>
        <w:t>被东晋俘获，使东晋增加了“登歌”。前秦亡后，大部分乐工归于西</w:t>
        <w:br/>
        <w:t>燕，被慕容永带到长子。后燕慕容垂攻下长子，获得这批乐人。至</w:t>
        <w:br/>
        <w:t>北瑰道武帝占领后燕都城中山时，仅俘获了其中一部分，而另一部</w:t>
        <w:br/>
        <w:t>分太极细伎”在钟律令李佛率领下至邺城投奔了南燕主慕容德，</w:t>
        <w:br/>
        <w:t>以后又随他迁至广固(今山东青州市)。至慕容超时，为了向后秦</w:t>
        <w:br/>
        <w:t>主姚兴赎问自已的母亲，他将其中120名太乐伎送往长安。刘裕</w:t>
        <w:br/>
        <w:t>先后火南燕和后秦，将广固和长安的乐人全部迁至江南。至此，南</w:t>
        <w:br/>
        <w:t>韩有了比较完整的传统音乐。另一些留在河西的乐工，与吕光由</w:t>
        <w:br/>
        <w:t>四域带回的乐工和乐器相结合，形成了风格独特的西凉乐。到北</w:t>
        <w:br/>
        <w:t>魏灭北凉时，西凉乐被迁至平城，以后被称为“国伎”。北魏的朝廷</w:t>
        <w:br/>
        <w:t>音乐，就是以由后燕和北凉所保存的两部分为基础而建立的。西</w:t>
        <w:br/>
        <w:t>魏灭梁时，在江陵的乐工都被掳至关中。隋灭陈时，残留在南方的</w:t>
        <w:br/>
        <w:t>乐工最终被集中到首都长安，当隋文帝听到在中原久已失传的《清</w:t>
        <w:br/>
        <w:t>邪时，大加赞赏，称为“华夏正声”。①瑰丽辉煌的盛唐音乐就是在</w:t>
        <w:br/>
        <w:t>降乐的基础上形成的，而作为主体的“华夏正声”之所以能经历数</w:t>
        <w:br/>
        <w:t>百年的战乱而绵延不绝，还是靠了移民们的保存和传播。</w:t>
        <w:br/>
        <w:t>①《隋书)卷13—15《音乐志》，中华书局1973年版(下同)。</w:t>
        <w:br/>
        <w:t>415</w:t>
      </w:r>
    </w:p>
    <w:p>
      <w:r>
        <w:br w:type="page"/>
      </w:r>
    </w:p>
    <w:p>
      <w:r>
        <w:t>二汉族政权的实际疆域进一步扩大和巩固</w:t>
        <w:br/>
        <w:t>在秦始皇灭楚统一了南方以后，尽管在长江中下游普遍及置</w:t>
        <w:br/>
        <w:t>了正式行政区，并陆续迁人了不少汉人，但汉人的居住区和政权的</w:t>
        <w:br/>
        <w:t>统治区往往局限于平原、河谷和交通线一带，当地以越人为主的少</w:t>
        <w:br/>
        <w:t>数民族人口依然很多，实际上控制着山区和边远地带。孙吴政权</w:t>
        <w:br/>
        <w:t>对山越的进攻和强制迁移在·定程度上改变了这种局面，但由于</w:t>
        <w:br/>
        <w:t>当时迁人吴国的北方移民数量有限，孙吴政权的主要基础还是江</w:t>
        <w:br/>
        <w:t>东土著和江淮移民；加上当时的总人口还不多，一旦兵源得到保</w:t>
        <w:br/>
        <w:t>证，政治中心建业(今江苏南京市)带的安全有了保障，再要扩大</w:t>
        <w:br/>
        <w:t>开发规模，既没有迫切的需要，也缺乏足够的人力。孙吴期间的重</w:t>
        <w:br/>
        <w:t>点开发区是皖南山区和今福建的的沿海平原和交通线附近地区，</w:t>
        <w:br/>
        <w:t>南方的很大部分土地和人口依然游离于汉族政权之外。</w:t>
        <w:br/>
        <w:t>永嘉之乱后的情况发生了进一步的变化。首先是南北分裂延</w:t>
        <w:br/>
        <w:t>续了二百多年，比三国时长得多。如果说开始几十年，东晋的君巨</w:t>
        <w:br/>
        <w:t>多少还有一点恢复的愿望的话，那么以后就不存此想了。尤其石</w:t>
        <w:br/>
        <w:t>东晋以后，南朝在军事上一直处于守势，政治上实际已承认了北</w:t>
        <w:br/>
        <w:t>的对等地位。无论是为了延续自己的统治，还是为了获得必须的</w:t>
        <w:br/>
        <w:t>人力物力，都只有在南方发展，因而要不断扩大开发地区和设置</w:t>
        <w:br/>
        <w:t>的行政区，使汉族政权的实际疆域进一步扩大和巩固。</w:t>
        <w:br/>
        <w:t>根据吴刚《秦汉至南朝时期南方农业经济的开发》一文①所丰</w:t>
        <w:br/>
        <w:t>的统计，南朝陈时，南方共有514个县(其中4县设置年代无考，</w:t>
        <w:br/>
        <w:t>其中设置于秦汉时期的有147县，三国吴时的有85县，西晋时的</w:t>
        <w:br/>
        <w:t>有81县，共263县，占南方总县数的51.1%。秦、汉、三国、西晋所</w:t>
        <w:br/>
        <w:t>设县保留到陈时的有263个。分地区的统计显示：长江以南、南</w:t>
        <w:br/>
        <w:t>岭以北地区(即下表中的前四区)的282县(有3县设置年代无考)</w:t>
        <w:br/>
        <w:t>中，设于秦至西晋时期的有213县，占该地区总县总数的75.5%；</w:t>
        <w:br/>
        <w:t>416</w:t>
      </w:r>
    </w:p>
    <w:p>
      <w:r>
        <w:br w:type="page"/>
      </w:r>
    </w:p>
    <w:p>
      <w:r>
        <w:t>东晋至陈所设县有66个，占总数的23.4%。岭南地区(下表第五</w:t>
        <w:br/>
        <w:t>区)则正好相反，在陈时存在的232个县中(1县设置年代无考)，</w:t>
        <w:br/>
        <w:t>秦至西晋所设的仅50个，占该地区总县数的21.6%；而东晋至陈</w:t>
        <w:br/>
        <w:t>所设却有181个，占总县数的78.0%，也占该时期南朝全境设县</w:t>
        <w:br/>
        <w:t>总数的73.3%。详细的统计见表10-4。</w:t>
        <w:br/>
        <w:t>表10-4</w:t>
        <w:br/>
        <w:t>南朝陈南方县设置年代分区统计*</w:t>
        <w:br/>
        <w:t>时代</w:t>
        <w:br/>
        <w:t>苏南、皖南</w:t>
        <w:br/>
        <w:t>江西、闽西</w:t>
        <w:br/>
        <w:t>湖南</w:t>
        <w:br/>
        <w:t>湖北江南</w:t>
        <w:br/>
        <w:t>广东、海南</w:t>
        <w:br/>
        <w:t>合计</w:t>
        <w:br/>
        <w:t>浙江、闽东</w:t>
        <w:br/>
        <w:t>部分</w:t>
        <w:br/>
        <w:t>桂东</w:t>
        <w:br/>
        <w:t>q</w:t>
        <w:br/>
        <w:t>c</w:t>
        <w:br/>
        <w:t>a</w:t>
        <w:br/>
        <w:t>b</w:t>
        <w:br/>
        <w:t>c</w:t>
        <w:br/>
        <w:t>a</w:t>
        <w:br/>
        <w:t>b</w:t>
        <w:br/>
        <w:t>c</w:t>
        <w:br/>
        <w:t>b</w:t>
        <w:br/>
        <w:t>c</w:t>
        <w:br/>
        <w:t>a</w:t>
        <w:br/>
        <w:t>b</w:t>
        <w:br/>
        <w:t>c</w:t>
        <w:br/>
        <w:t>a</w:t>
        <w:br/>
        <w:t>d</w:t>
        <w:br/>
        <w:t>秦汉</w:t>
        <w:br/>
        <w:t>50 40 34</w:t>
        <w:br/>
        <w:t>28 40</w:t>
        <w:br/>
        <w:t>16</w:t>
        <w:br/>
        <w:t>32</w:t>
        <w:br/>
        <w:t>43</w:t>
        <w:br/>
        <w:t>22</w:t>
        <w:br/>
        <w:t>12</w:t>
        <w:br/>
        <w:t>30</w:t>
        <w:br/>
        <w:t>8</w:t>
        <w:br/>
        <w:t>30</w:t>
        <w:br/>
        <w:t>14 20</w:t>
        <w:br/>
        <w:t>147</w:t>
        <w:br/>
        <w:t>29</w:t>
        <w:br/>
        <w:t>三国吴</w:t>
        <w:br/>
        <w:t>27 22 32</w:t>
        <w:br/>
        <w:t>24</w:t>
        <w:br/>
        <w:t>28</w:t>
        <w:br/>
        <w:t>18</w:t>
        <w:br/>
        <w:t>24</w:t>
        <w:br/>
        <w:t>21</w:t>
        <w:br/>
        <w:t>1</w:t>
        <w:br/>
        <w:t>3</w:t>
        <w:br/>
        <w:t>1</w:t>
        <w:br/>
        <w:t>15</w:t>
        <w:br/>
        <w:t>7</w:t>
        <w:br/>
        <w:t>18</w:t>
        <w:br/>
        <w:t>85</w:t>
        <w:br/>
        <w:t>17</w:t>
        <w:br/>
        <w:t>西晋</w:t>
        <w:br/>
        <w:t>17 :4</w:t>
        <w:br/>
        <w:t>55</w:t>
        <w:br/>
        <w:t>1</w:t>
        <w:br/>
        <w:t>2</w:t>
        <w:br/>
        <w:t>6</w:t>
        <w:br/>
        <w:t>5</w:t>
        <w:br/>
        <w:t>7</w:t>
        <w:br/>
        <w:t>16</w:t>
        <w:br/>
        <w:t>8</w:t>
        <w:br/>
        <w:t>8</w:t>
        <w:br/>
        <w:t>10</w:t>
        <w:br/>
        <w:t>5</w:t>
        <w:br/>
        <w:t>2 16</w:t>
        <w:br/>
        <w:t>31</w:t>
        <w:br/>
        <w:t>6</w:t>
        <w:br/>
        <w:t>东晋</w:t>
        <w:br/>
        <w:t>10</w:t>
        <w:br/>
        <w:t>8</w:t>
        <w:br/>
        <w:t>23</w:t>
        <w:br/>
        <w:t>0</w:t>
        <w:br/>
        <w:t>0</w:t>
        <w:br/>
        <w:t>0</w:t>
        <w:br/>
        <w:t>3</w:t>
        <w:br/>
        <w:t>4</w:t>
        <w:br/>
        <w:t>7</w:t>
        <w:br/>
        <w:t>19</w:t>
        <w:br/>
        <w:t>48</w:t>
        <w:br/>
        <w:t>43</w:t>
        <w:br/>
        <w:t>12</w:t>
        <w:br/>
        <w:t>27</w:t>
        <w:br/>
        <w:t>44</w:t>
        <w:br/>
        <w:t>9</w:t>
        <w:br/>
        <w:t>南朝宋</w:t>
        <w:br/>
        <w:t>1</w:t>
        <w:br/>
        <w:t>1</w:t>
        <w:br/>
        <w:t>2</w:t>
        <w:br/>
        <w:t>1</w:t>
        <w:br/>
        <w:t>2</w:t>
        <w:br/>
        <w:t>2</w:t>
        <w:br/>
        <w:t>1</w:t>
        <w:br/>
        <w:t>I</w:t>
        <w:br/>
        <w:t>2</w:t>
        <w:br/>
        <w:t>2</w:t>
        <w:br/>
        <w:t>5</w:t>
        <w:br/>
        <w:t>4</w:t>
        <w:br/>
        <w:t>52</w:t>
        <w:br/>
        <w:t>24 91</w:t>
        <w:br/>
        <w:t>57</w:t>
        <w:br/>
        <w:t>11</w:t>
        <w:br/>
        <w:t>齐</w:t>
        <w:br/>
        <w:t>1</w:t>
        <w:br/>
        <w:t>1</w:t>
        <w:br/>
        <w:t>3</w:t>
        <w:br/>
        <w:t>0</w:t>
        <w:br/>
        <w:t>0</w:t>
        <w:br/>
        <w:t>0</w:t>
        <w:br/>
        <w:t>1</w:t>
        <w:br/>
        <w:t>1</w:t>
        <w:br/>
        <w:t>8</w:t>
        <w:br/>
        <w:t>0</w:t>
        <w:br/>
        <w:t>0</w:t>
        <w:br/>
        <w:t>0</w:t>
        <w:br/>
        <w:t>32</w:t>
        <w:br/>
        <w:t>15 94</w:t>
        <w:br/>
        <w:t>34</w:t>
        <w:br/>
        <w:t>7</w:t>
        <w:br/>
        <w:t>梁</w:t>
        <w:br/>
        <w:t>16 13</w:t>
        <w:br/>
        <w:t>17</w:t>
        <w:br/>
        <w:t>4</w:t>
        <w:br/>
        <w:t>7</w:t>
        <w:br/>
        <w:t>4</w:t>
        <w:br/>
        <w:t>13</w:t>
        <w:br/>
        <w:t>17</w:t>
        <w:br/>
        <w:t>14</w:t>
        <w:br/>
        <w:t>2</w:t>
        <w:br/>
        <w:t>5</w:t>
        <w:br/>
        <w:t>2</w:t>
        <w:br/>
        <w:t>60 28 63</w:t>
        <w:br/>
        <w:t>95</w:t>
        <w:br/>
        <w:t>18</w:t>
        <w:br/>
        <w:t>陈</w:t>
        <w:br/>
        <w:t>1</w:t>
        <w:br/>
        <w:t>6</w:t>
        <w:br/>
        <w:t>3</w:t>
        <w:br/>
        <w:t>5</w:t>
        <w:br/>
        <w:t>18</w:t>
        <w:br/>
        <w:t>2</w:t>
        <w:br/>
        <w:t>3</w:t>
        <w:br/>
        <w:t>12</w:t>
        <w:br/>
        <w:t>1</w:t>
        <w:br/>
        <w:t>3</w:t>
        <w:br/>
        <w:t>6</w:t>
        <w:br/>
        <w:t>10</w:t>
        <w:br/>
        <w:t>5</w:t>
        <w:br/>
        <w:t>59</w:t>
        <w:br/>
        <w:t>17</w:t>
        <w:br/>
        <w:t>3</w:t>
        <w:br/>
        <w:t>合计</w:t>
        <w:br/>
        <w:t>125</w:t>
        <w:br/>
        <w:t>24</w:t>
        <w:br/>
        <w:t>57</w:t>
        <w:br/>
        <w:t>11</w:t>
        <w:br/>
        <w:t>75</w:t>
        <w:br/>
        <w:t>14</w:t>
        <w:br/>
        <w:t>40</w:t>
        <w:br/>
        <w:t>5</w:t>
        <w:br/>
        <w:t>217</w:t>
        <w:br/>
        <w:t>45</w:t>
        <w:br/>
        <w:t>514</w:t>
        <w:br/>
        <w:t>(2) 半*</w:t>
        <w:br/>
        <w:t>(1)</w:t>
        <w:br/>
        <w:t>(1)</w:t>
        <w:br/>
        <w:t>(4)</w:t>
        <w:br/>
        <w:t>说明：a.县数。b.占该地区县数的%。c.占当时所建县数的%。d.占总县数的%。</w:t>
        <w:br/>
        <w:t>* 据吴刚前揭文所附“南朝陈时南方诺县设置年代、地区一览表”改编。原注：</w:t>
        <w:br/>
        <w:t>此表据臧励和撰《补陈疆域志》统计。位于长汇以北和今大的云、贵、川一带和广西西</w:t>
        <w:br/>
        <w:t>部诸县，均不在统计之列。其设置年代参考谭其骧著《&lt;补陈疆域志&gt;校补》和其他</w:t>
        <w:br/>
        <w:t>有关著作(前文已述)。</w:t>
        <w:br/>
        <w:t>*括号中为无考县数，已包括在总县数中。</w:t>
        <w:br/>
        <w:t>几乎等于秦至西晋537年间所设县数。如果不考虑旧县、新县或</w:t>
        <w:br/>
        <w:t>①载《上海社会科学院学术季刊》，1991年第1期。</w:t>
        <w:br/>
        <w:t>417</w:t>
      </w:r>
    </w:p>
    <w:p>
      <w:r>
        <w:br w:type="page"/>
      </w:r>
    </w:p>
    <w:p>
      <w:r>
        <w:t>各地县辖境大小和人口多少的差别，这意味着汉人政权的实际疆</w:t>
        <w:br/>
        <w:t>域差不多又扩大了一倍。</w:t>
        <w:br/>
        <w:t>根据对侨州郡县设置地区的分析和其他文献资料的考证得出</w:t>
        <w:br/>
        <w:t>的结论，北方移民的主要定居地是在上表的前四区特别是第一区</w:t>
        <w:br/>
        <w:t>内；但上表的统计说明，本阶段增设的县主要在第五区内；两者似</w:t>
        <w:br/>
        <w:t>乎有矛盾，其实却是一致的。这是因为到西晋末为止，与北方经济</w:t>
        <w:br/>
        <w:t>发达地区相比，南方多数县的人口数量和经济实力还是较低的，在</w:t>
        <w:br/>
        <w:t>这些县的人口没有增加到相对稠密，土地的开发没有达到相对缺</w:t>
        <w:br/>
        <w:t>乏之前，不仅原有居民一般不会迁移，而且还可以吸收外来移民。</w:t>
        <w:br/>
        <w:t>如三国吴时设置于今浙江、皖南、江西、福建的新县大多开发时间</w:t>
        <w:br/>
        <w:t>较短，人口稀少，东晋后正好容纳了大量北方移民，所以这些地区</w:t>
        <w:br/>
        <w:t>在东晋后新县增加很少。即使是一些设置年代已久的县，接纳移</w:t>
        <w:br/>
        <w:t>民的容量还是相当大的，如山阴县(今浙江绍兴市)是个秦县，西晋</w:t>
        <w:br/>
        <w:t>时户口估计不超过一万户①，而南朝时户口已超过三万户。当时</w:t>
        <w:br/>
        <w:t>山阴多世家大族，户口隐漏比西晋时更加严重，实际人口的增加显</w:t>
        <w:br/>
        <w:t>然远不止三分之二。因此南方的新县主要设置于岭南，时间又大</w:t>
        <w:br/>
        <w:t>多在宋以后，绝不是偶然的，这说明北方移民的迁人已经使原来的</w:t>
        <w:br/>
        <w:t>县和主要迁人地区的开发趋于成熟和相对饱和，有必要向新开发</w:t>
        <w:br/>
        <w:t>区扩展了。</w:t>
        <w:br/>
        <w:t>三 汉族与南方诸族间进一步融合</w:t>
        <w:br/>
        <w:t>民族间的融合必须通过人员的接触和交往，而共同生活是最</w:t>
        <w:br/>
        <w:t>有效的途径。秦始皇统一六国时，汉人的前身华夏诸族在南方人</w:t>
        <w:br/>
        <w:t>口并不占有多数，通过秦汉时期的汉人的南迁和开发，在南方的平</w:t>
        <w:br/>
        <w:t>原、河谷及行政区的治所一带汉人已明显占据数量上的优势。东</w:t>
        <w:br/>
        <w:t>① 据《晋书》卷15《地理志》，会稽郡10县，户3万。山阴为郡治所在，以三分之一计。</w:t>
        <w:br/>
        <w:t>418</w:t>
      </w:r>
    </w:p>
    <w:p>
      <w:r>
        <w:br w:type="page"/>
      </w:r>
    </w:p>
    <w:p>
      <w:r>
        <w:t>汉时南方的汉蛮冲突加剧，这说明随着双方人口的增加，耕地和其</w:t>
        <w:br/>
        <w:t>他生产基础的扩展，互不接触而相安无事的局面已经无法维持了。</w:t>
        <w:br/>
        <w:t>冲突的结果虽然会使双方都付出巨大的代价，但汉族由于拥有人</w:t>
        <w:br/>
        <w:t>口数量和质量总体上的优势，最终使蛮族身不由已地融合于汉族。</w:t>
        <w:br/>
        <w:t>在这过程中，汉族也会自觉或不自觉地接受对方文化的长处，通过</w:t>
        <w:br/>
        <w:t>通婚吸收对方的血统，使汉族本身产生渐进的变化。在正常情况</w:t>
        <w:br/>
        <w:t>下，由于当地汉蛮人口都不会突然激增，冲突的规模和范围不至于</w:t>
        <w:br/>
        <w:t>迅速扩人。但在北方移民大量迁入并迅速繁衍后，这一由冲突而</w:t>
        <w:br/>
        <w:t>融合的过程大大加快了。</w:t>
        <w:br/>
        <w:t>从上述南朝陈时南方设县的状况可以看出，长江以南、南岭以</w:t>
        <w:br/>
        <w:t>北的县已基本稳定，汉人成为该地区的主体民族的格局已经形成；</w:t>
        <w:br/>
        <w:t>岭南汉人深人非汉族地区的过程正在进行，大量新县的设置标志</w:t>
        <w:br/>
        <w:t>着越来越多的汉人迁人了原来由非汉族居住的地方，也标志着越</w:t>
        <w:br/>
        <w:t>来越多的非汉族被纳人了汉族政权的统治之下。</w:t>
        <w:br/>
        <w:t>民族间渐进式的融合，对少数民族来说，意味着更多地丧失自</w:t>
        <w:br/>
        <w:t>己的民族特色，因为多数民族始终在数量、质量上占有绝对优势，</w:t>
        <w:br/>
        <w:t>多数民族有足够的时间、人力和物力来消除少数民族的影响。将</w:t>
        <w:br/>
        <w:t>少数民族入口迁入多数民族之间的做法对少数民族更为不利，因</w:t>
        <w:br/>
        <w:t>为他们-开始就处于多数民族的汪洋大海之中，不得不无条件地</w:t>
        <w:br/>
        <w:t>接受同化。由移民引发的民族间较迅速的杂居，如汉族迁入少数</w:t>
        <w:br/>
        <w:t>民族地区，情况就不是如此。汉族在人口数量上并不一定有多少</w:t>
        <w:br/>
        <w:t>优势，一般不会有绝对优势；尽管免不了要运用行政和武力的强制</w:t>
        <w:br/>
        <w:t>手段，但较多地还是通过汉族较先进的生产技术，较高的生活水平</w:t>
        <w:br/>
        <w:t>和较发达的文化加以吸引；为了保证汉人的安全，官方和移民本身</w:t>
        <w:br/>
        <w:t>都不得不对少数民族作出一些让步和妥协，如允许他们保留自己</w:t>
        <w:br/>
        <w:t>的风俗习惯，实行定程度的自治，享受一些经济上的优惠。这些</w:t>
        <w:br/>
        <w:t>地区的少数民族往往能延续较长的时间，对汉族产生较大影响，即</w:t>
        <w:br/>
        <w:t>419</w:t>
      </w:r>
    </w:p>
    <w:p>
      <w:r>
        <w:br w:type="page"/>
      </w:r>
    </w:p>
    <w:p>
      <w:r>
        <w:t>使融合于汉族后还能保持较多的本民族特色。</w:t>
        <w:br/>
        <w:t>本阶段的民族融合，正是以北方移民大规模迁入和移民在南</w:t>
        <w:br/>
        <w:t>方的再迁移促成的，虽也有少数民族被迁于汉族地区，但更多的是</w:t>
        <w:br/>
        <w:t>汉人迁入少数民族地区，因此在将少数民族融入汉族的同时，汉族</w:t>
        <w:br/>
        <w:t>也吸收了较多的非汉族成分，受到非汉族的影响也较大。有人认</w:t>
        <w:br/>
        <w:t>为，经过南北朝以后的南方人是蛮化了的汉人与汉化了的蛮入的</w:t>
        <w:br/>
        <w:t>混合；此话从本质上揭示了这一时期南方民族融合的规律。</w:t>
        <w:br/>
        <w:t>四南方进一步得到开发</w:t>
        <w:br/>
        <w:t>在此前的三国时期虽然也有北方移民迁人南方，但六七十年</w:t>
        <w:br/>
        <w:t>后南北重新统一，部分移民又返回北方。而东晋开始的南北分裂</w:t>
        <w:br/>
        <w:t>长达270年，在此期间能够北归的移民极少，大多已在南方定居。</w:t>
        <w:br/>
        <w:t>正因为如此，移民对南方的影响更大。反映在制度文化和学术文</w:t>
        <w:br/>
        <w:t>化上，南方所取得的进步已使它足以同北方相提并论。这是由于</w:t>
        <w:br/>
        <w:t>南方不仅较好地保存了传统文化，更重要的是有了创新。诗歌和</w:t>
        <w:br/>
        <w:t>书法就是两个明显的例子，它们都渊源于北方，东晋、南朝著名的</w:t>
        <w:br/>
        <w:t>诗人和书法家多数也是北方移民或其后裔，但在南方山川的陶冶</w:t>
        <w:br/>
        <w:t>下，在南方土著文化的影响下，逐渐形成了令北方学者刮目相看的</w:t>
        <w:br/>
        <w:t>新风格和新体裁，以陶渊明为代表的田园诗、以谢灵隐为代表的山</w:t>
        <w:br/>
        <w:t>水诗和王羲之、王献之父于的书法都在中国文学艺术史上占有重</w:t>
        <w:br/>
        <w:t>要地位。隋代北方的学者甚至认为南方已经超过了北方。王通</w:t>
        <w:br/>
        <w:t>称：“江东中国之旧也，衣冠礼乐之所就也。”①杜佑在叙述扬州(指</w:t>
        <w:br/>
        <w:t>南朝所属江滩下游及东南沿海地区)的文化状况时也说：“永嘉以</w:t>
        <w:br/>
        <w:t>后，帝室东迁，衣冠避难，多所萃止。艺文儒术，斯之为盛。今虽闾</w:t>
        <w:br/>
        <w:t>阎贱品，处力役之际，吟咏不辍，盖颜、谢、徐、庾之风扇焉。”②尽管</w:t>
        <w:br/>
        <w:t>①王通《中说·述文篇》，中华书局四部备要本。</w:t>
        <w:br/>
        <w:t>②</w:t>
        <w:br/>
        <w:t>《通典》卷182(州郡》十一。</w:t>
        <w:br/>
        <w:t>420</w:t>
      </w:r>
    </w:p>
    <w:p>
      <w:r>
        <w:br w:type="page"/>
      </w:r>
    </w:p>
    <w:p>
      <w:r>
        <w:t>到南北朝的后期，特别是隋朝重新统一以后，随着北方文化的复</w:t>
        <w:br/>
        <w:t>兴，南方文化在总体上还是后于次位，但双方的差距已经相当小</w:t>
        <w:br/>
        <w:t>5。</w:t>
        <w:br/>
        <w:t>移民增加了南方的人口，除了移民本身的数量以外，还由于移</w:t>
        <w:br/>
        <w:t>民以较高的增长率繁殖而使总人口的增长达到较快的速度。在南</w:t>
        <w:br/>
        <w:t>朝极盛的中期，南北的人口之比可能接近4：6。这一方面是由F</w:t>
        <w:br/>
        <w:t>北方经长期战乱人口锐减，但移民无疑给大平的南方边加上了</w:t>
        <w:br/>
        <w:t>很大的砝码。移民来自农业、手工业最发达的地区，由他们传播的</w:t>
        <w:br/>
        <w:t>技术经验使南方的生产水平有了长足的进步，在水利设施的修建、</w:t>
        <w:br/>
        <w:t>牛耕的进一步普及、先进工具的使用和农业品种的扩大推广等方</w:t>
        <w:br/>
        <w:t>而都显示山移民的积极影响。</w:t>
        <w:br/>
        <w:t>在中原人的眼中，南方曾经是自然环境恶劣、经济文化落后、</w:t>
        <w:br/>
        <w:t>生活方式野蛮的地方，在包括东晋时期在内的史料中，如此的记载</w:t>
        <w:br/>
        <w:t>比比皆是。但到南北朝中期，不仅北方移民的后裔已经视南方为</w:t>
        <w:br/>
        <w:t>乐土，就是北方的居民也通过种种方式开始了解南方瑰丽的山川、</w:t>
        <w:br/>
        <w:t>丰富的物产和灿烂的文化。足迹从未涉及南方的郦道元，在他所</w:t>
        <w:br/>
        <w:t>著的《水经注》中就大量引用了南方人的各种著作。在南北朝后期</w:t>
        <w:br/>
        <w:t>和隋朝，部分移民后裔的回归和南北之间交流的恢复更促进了相</w:t>
        <w:br/>
        <w:t>互的了解。至此，南北的鸿沟已基本填平了，这对于南方的进一发</w:t>
        <w:br/>
        <w:t>展并最终超过北方是非常重要的前提。</w:t>
        <w:br/>
        <w:t>421</w:t>
      </w:r>
    </w:p>
    <w:p>
      <w:r>
        <w:br w:type="page"/>
      </w:r>
    </w:p>
    <w:p>
      <w:r>
        <w:t>第十一章</w:t>
        <w:br/>
        <w:t>汉族向西北、东北和北方的迁移</w:t>
        <w:br/>
        <w:t>尽管在晋、南北朝期间汉族移民的主要迁移方向是南方，南方</w:t>
        <w:br/>
        <w:t>吸收的移民数量也最多，但由于地理环境的影响和政治、军事、经</w:t>
        <w:br/>
        <w:t>济、文化、民族、社会诸方面因素的制约，一部分汉人迁人了西北、</w:t>
        <w:br/>
        <w:t>东北地区和其他地区，已迁入南方的北方移民后裔也有一部分因</w:t>
        <w:br/>
        <w:t>种种原因而迁回北方。就局部地区和某一阶段而言，这类迁移的</w:t>
        <w:br/>
        <w:t>规模、作用和影响并不亚于汉人的南迁。</w:t>
        <w:br/>
        <w:t>第一节 西北地区</w:t>
        <w:br/>
        <w:t>在西北地区，汉人主要的迁人地是河西走廊。这是因为河西</w:t>
        <w:br/>
        <w:t>走廊远离中原战场，能够长期保持相对的安定，还由于当地的地理</w:t>
        <w:br/>
        <w:t>条件有利于农业开发，所产粮食足以养活大批移民人口。而其他</w:t>
        <w:br/>
        <w:t>地区，或者因发展农业的条件较差，能够容纳的移民数量有限，如</w:t>
        <w:br/>
        <w:t>河湟谷地、陕北；或者本身经常遭受战乱，连当地人口都不时外迁，</w:t>
        <w:br/>
        <w:t>即使有移民迁人也无法定居，如关中、陇东。</w:t>
        <w:br/>
        <w:t>一 西晋末和前凉时期</w:t>
        <w:br/>
        <w:t>西晋永宁元年(301年)，张轨“以时方多难，阴图据河西”，主</w:t>
        <w:br/>
        <w:t>动要求去凉州任职。当时凉州正值“鲜卑反叛，寇盗从横”，一般人</w:t>
        <w:br/>
        <w:t>422</w:t>
      </w:r>
    </w:p>
    <w:p>
      <w:r>
        <w:br w:type="page"/>
      </w:r>
    </w:p>
    <w:p>
      <w:r>
        <w:t>视为畏途。加上有公卿们的推荐，张轨即被任为护羌校尉、凉州刺</w:t>
        <w:br/>
        <w:t>史。①</w:t>
        <w:br/>
        <w:t>张轨祖籍安定乌氏(今宁夏固原县东南)，“家世孝廉”，应属当</w:t>
        <w:br/>
        <w:t>地望族；但至迟在其父亲一代已内迁，因而本人曾隐居于宜阳(今</w:t>
        <w:br/>
        <w:t>河南宜阳县西)女几山。可见张轨选择河西作为自己避乱与创建</w:t>
        <w:br/>
        <w:t>“霸者”之业的基地，除了考虑到了天时和地利的条件外，也充分意</w:t>
        <w:br/>
        <w:t>识到了本家族在故乡的渊源这一人和因素。果然，张轨到官后就</w:t>
        <w:br/>
        <w:t>平定了鲜卑的反叛，“斩首万余级，遂威著西州，化行河右”。据记</w:t>
        <w:br/>
        <w:t>载，秘书监缪世征、少府挚虞夜观星象，都得出了这样的结论：“天</w:t>
        <w:br/>
        <w:t>下方乱，避难之国唯凉土耳。张凉州德量不恒，殆其人乎！”除去其</w:t>
        <w:br/>
        <w:t>迷信的外衣，我们可以肯定，由于张轨到任后的举措，河西这一传</w:t>
        <w:br/>
        <w:t>统的避乱地已更安全可靠，在当时中原人的心目中是首选之地。</w:t>
        <w:br/>
        <w:t>尽管史料中已找不到具体记载，但从张轨能很快取得军事胜利这</w:t>
        <w:br/>
        <w:t>一点看，必定有为数不少的人员，包括将士随他赴任。如太原晋阳</w:t>
        <w:br/>
        <w:t>(今山西太原市西南)人王横任职张轨属下，后定居于姑臧(凉州治</w:t>
        <w:br/>
        <w:t>所，今甘肃武威市)②。自东汉后期、三国以来，有不少凉、秦家族</w:t>
        <w:br/>
        <w:t>像张氏一样侨居内地，如安定皇甫氏③、北地傅氏④、陇西李氏⑤、</w:t>
        <w:br/>
        <w:t>天水阎氏、敦煌索氏⑦、金城麴氏等，我们推测，这些西北籍侨</w:t>
        <w:br/>
        <w:t>民可能成为张轨西迁时的招募对象。</w:t>
        <w:br/>
        <w:t>①《晋书》卷86《张轨传》。本节以下据本传者不再一一注明。</w:t>
        <w:br/>
        <w:t>②《魏书》卷93《恩幸传·王叡》：“白云太原晋阳人也。六世祖横，张轨参军。晋乱，</w:t>
        <w:br/>
        <w:t>子孙因居于武威姑臧。王氏出太原晋阳并任张轨参军未必可信，但随张轨迁凉州</w:t>
        <w:br/>
        <w:t>当无可疑。退一步说，这一事例也有其代表性。</w:t>
        <w:br/>
        <w:t>③（晋书)卷51皇甫谧传》。</w:t>
        <w:br/>
        <w:t>①（晋书》卷47《傅玄传&gt;。</w:t>
        <w:br/>
        <w:t>⑤《晋书》卷60《李含传》。</w:t>
        <w:br/>
        <w:t>⑥《晋书》卷60《阎鼎传)。</w:t>
        <w:br/>
        <w:t>⑦《晋书》卷80《索靖传)。</w:t>
        <w:br/>
        <w:t>⑧《晋书》卷89《忠义传·魏允》。</w:t>
        <w:br/>
        <w:t>423</w:t>
      </w:r>
    </w:p>
    <w:p>
      <w:r>
        <w:br w:type="page"/>
      </w:r>
    </w:p>
    <w:p>
      <w:r>
        <w:t>在永宁元年之前，关中和秦陇曾有郝元度、齐万年等武力反抗</w:t>
        <w:br/>
        <w:t>和晋朝的镇压，也经历过严重的天灾，而河西则相对安定，必定会</w:t>
        <w:br/>
        <w:t>有部分流民迁入。另有些中原人因特殊原因迁入，如北魏时宦</w:t>
        <w:br/>
        <w:t>官赵黑称其五世祖术河内温(今河南温县西南)人，“晋末为平远将</w:t>
        <w:br/>
        <w:t>军、西夷校尉，因居酒泉安弥县”①。都水使者程良是广平曲安(今</w:t>
        <w:br/>
        <w:t>河北曲周县东北)人，因罪被流凉州，子孙就此定居②；不过此类入</w:t>
        <w:br/>
        <w:t>数量很少。</w:t>
        <w:br/>
        <w:t>永兴(304一306年)时，张轨击破鲜卑若罗拔能，俘十万余口。</w:t>
        <w:br/>
        <w:t>俘虏的数量可能有夸大，而且所谓“鲜卑”中实际上必定有不少被</w:t>
        <w:br/>
        <w:t>掳掠或自愿投奔的汉人。在西晋覆灭之际，凉州是唯一能给洛阳</w:t>
        <w:br/>
        <w:t>实际支援的地方实力集团，这也是些中原人以凉州为迁移目标</w:t>
        <w:br/>
        <w:t>的原因。永嘉五年(311年)，洛阳陷落，“中州避难来者日月相</w:t>
        <w:br/>
        <w:t>继”，为此张轨划出武威郡部分辖地置武兴郡，用以安置移民，可见</w:t>
        <w:br/>
        <w:t>数量之多。不过从当时的军事形势和地理条件分析，这批中州难</w:t>
        <w:br/>
        <w:t>民主要来自洛阳西北及关中。如江琼虽是陈留济阳入，但当时任</w:t>
        <w:br/>
        <w:t>冯翊太守(治今陕西大荔县)，“永嘉大乱，琼弃官西投张轨”③。武</w:t>
        <w:br/>
        <w:t>功(今陕西扶风县东南)入苏湛的先人，“晋乱，避地河右”④。河东</w:t>
        <w:br/>
        <w:t>闻喜(今山西闻喜县)人裴佗的先人“因晋乱避地凉州”⑤;闻喜裴</w:t>
        <w:br/>
        <w:t>氏的另一支、晋冀州刺史裴徽的后入，“遇中朝乱，子孙没凉州”⑥；</w:t>
        <w:br/>
        <w:t>还有太原晋阳(今山西太原市西南)王士良的先入⑦，河南洛阳人</w:t>
        <w:br/>
        <w:t>赵肃的先人⑧等：估计都在这阶段西迁。</w:t>
        <w:br/>
        <w:t>①《魏书》卷94《阉官传·赵黑》。</w:t>
        <w:br/>
        <w:t>②《魏书》卷60《程骏传》。</w:t>
        <w:br/>
        <w:t>③《魏书》卷91术艺传·仁式》。</w:t>
        <w:br/>
        <w:t>④《魏书》卷45《苏洪传》。</w:t>
        <w:br/>
        <w:t>⑤《魏书》卷88《良史传·表佗》。</w:t>
        <w:br/>
        <w:t>⑥《南齐书》卷51裴叔业传》。</w:t>
        <w:br/>
        <w:t>③《周书》卷36《王上良传》。</w:t>
        <w:br/>
        <w:t>⑧《周书》卷37《赵肃传》。</w:t>
        <w:br/>
        <w:t>424</w:t>
      </w:r>
    </w:p>
    <w:p>
      <w:r>
        <w:br w:type="page"/>
      </w:r>
    </w:p>
    <w:p>
      <w:r>
        <w:t>永嘉六年，其子张寔在西平(治今青海西宁市西)一带平息了</w:t>
        <w:br/>
        <w:t>麴儒等的反抗，将其骨干部众六百余家迁走，估计是安置在张轨所</w:t>
        <w:br/>
        <w:t>治的站臧(今甘肃武威市)附近。</w:t>
        <w:br/>
        <w:t>《晋书·张轨传》载张寔在位时(314-320年)，有京兆(治今</w:t>
        <w:br/>
        <w:t>陕西西安市西北，辖境约相当渭河以南关中盆地东部)人刘弘“挟</w:t>
        <w:br/>
        <w:t>左道，客居天梯第五山，然(燃)灯悬镜于山穴中为光明，以惑百姓，</w:t>
        <w:br/>
        <w:t>受道者千余人，左右皆事之”；而张寔帐下阎沙、牙门赵仰都是刘</w:t>
        <w:br/>
        <w:t>弘同乡。刘弘势力之盛使他动了取代张寔的的念头，虽事泄被杀，</w:t>
        <w:br/>
        <w:t>但阎沙等却杀了张寔。其弟张茂继位后，“乃诛阎沙及党与数百</w:t>
        <w:br/>
        <w:t>人”。这一事变证实，在凉州的关中移民数量颇多，并且已在张氏</w:t>
        <w:br/>
        <w:t>政权中拥有很大影响。从刘弘已拥有众多徒众，阎沙等已位居张</w:t>
        <w:br/>
        <w:t>寔左右看，他们应是随张轨西迁或稍后就迁至凉州的。</w:t>
        <w:br/>
        <w:t>从建兴元年(313年)愍帝在长安继位到前赵主刘曜平息关中</w:t>
        <w:br/>
        <w:t>和陇上的巴、氐、羌、羯的反抗，“秦雍之人死者十八九”，应了永嘉</w:t>
        <w:br/>
        <w:t>年间在长安流传的-首民谣：“秦川中，血没腕，惟有凉州倚柱观。</w:t>
        <w:br/>
        <w:t>东晋大兴三年(320年)，自立为晋王的司马保(南阳王模世子)病</w:t>
        <w:br/>
        <w:t>死。由于司马保一度据有整个秦州①，部众尚多，有万余人散奔凉</w:t>
        <w:br/>
        <w:t>州。如清河(今河北清河县东南)人崔彤“随晋南阳王保避地陇</w:t>
        <w:br/>
        <w:t>右”，子孙遂居凉州②。《北齐书》卷18《司马子如传》：“八世祖模，</w:t>
        <w:br/>
        <w:t>晋司空、南阳王。模世子保，晋乱出奔凉州，因家焉。……其自序</w:t>
        <w:br/>
        <w:t>云尔。”司马子如为司马模八世孙并不可信，但迁入凉州的司马保</w:t>
        <w:br/>
        <w:t>万余部众中也有司马氏家族成员，是完全可能的。</w:t>
        <w:br/>
        <w:t>张骏在位时(324-346年)，分凉州西部三郡置沙州，东部六</w:t>
        <w:br/>
        <w:t>郡置河州，又以戊已校尉地(今新疆吐鲁番市东南一带)置高昌郡。</w:t>
        <w:br/>
        <w:t>这固然是前凉为自立而采取的扩充建置措施，但从前凉常能出</w:t>
        <w:br/>
        <w:t>①《晋书》卷37《宗室传·南阳王模子保》。</w:t>
        <w:br/>
        <w:t>②</w:t>
        <w:br/>
        <w:t>(魏书)卷24《崔玄伯传》。</w:t>
        <w:br/>
        <w:t>425</w:t>
      </w:r>
    </w:p>
    <w:p>
      <w:r>
        <w:br w:type="page"/>
      </w:r>
    </w:p>
    <w:p>
      <w:r>
        <w:t>动数万兵力看，这也是人口增加、开发范围扩大的结果。</w:t>
        <w:br/>
        <w:t>东晋咸和初年(约326年)，追于前赵进攻的压力，张骏使将军</w:t>
        <w:br/>
        <w:t>宋辑、魏纂领兵将陇西和南安(约相当今甘肃定西、陇西、武山、岷</w:t>
        <w:br/>
        <w:t>县等以西地)居民二千余家迁至姑臧。出动军队移民显然是一种</w:t>
        <w:br/>
        <w:t>强制措施，这说明这些居民主要是土著，而不是外来移民，这也证</w:t>
        <w:br/>
        <w:t>明西迁的移民大多直接迁至河西走廊，而不是在沿途居留。陇西、</w:t>
        <w:br/>
        <w:t>南安一带早已是氐、羌等族与汉族杂居区，这二千余家中也应有各</w:t>
        <w:br/>
        <w:t>族成分。</w:t>
        <w:br/>
        <w:t>《晋书》卷94《隐逸传·杨轲》载后赵石虎时发生过“秦(州)</w:t>
        <w:br/>
        <w:t>人西奔凉州”的事，杨轲随其弟子西奔，被戍兵追及杀害。据卷</w:t>
        <w:br/>
        <w:t>107《石季龙载记》，石虎时前凉张重华将宋泰等曾率二万户来</w:t>
        <w:br/>
        <w:t>降，石虎将王擢攻克武街(今甘肃临洮县东)时也曾徙七千余户于</w:t>
        <w:br/>
        <w:t>雍州，据有包括秦州绝大部分的黄河以南。这次秦人奔凉州当在</w:t>
        <w:br/>
        <w:t>此阶段，因既有戍兵追赶，说明尚未到石虎死后天下大乱之时。</w:t>
        <w:br/>
        <w:t>这些秦人中可能就有不久前由前凉降、徙而来的，估计数量不</w:t>
        <w:br/>
        <w:t>大。</w:t>
        <w:br/>
        <w:t>从可考的迁往河西的中原移民看，其中虽不乏出于中原大族</w:t>
        <w:br/>
        <w:t>者，但本人的地位和声望都不高，既没有高官显贵，也未见一流人</w:t>
        <w:br/>
        <w:t>物，移民的层次并不高。这是因为永嘉乱起时，江东已成为晋朝遗</w:t>
        <w:br/>
        <w:t>臣希望所在，洛阳一带的官员士人大多选择南迁了。其次是由于</w:t>
        <w:br/>
        <w:t>关中经多年战乱和大灾已相当残破，长安虽作了几年西晋名义上</w:t>
        <w:br/>
        <w:t>的首都，实际人口少得可怜，文武官员也没有几个，以后又被刘曜</w:t>
        <w:br/>
        <w:t>迁走一批，能迁往河西的上层人物自然几乎为零了。</w:t>
        <w:br/>
        <w:t>这一现象与以后河西经济文化的发达、人力的丰富似乎矛盾，</w:t>
        <w:br/>
        <w:t>其实并非如此。前面已经提到，包括张氏在内，有相当多一批凉州</w:t>
        <w:br/>
        <w:t>家族自东汉以后一直有成员在朝任职，或者已迁至内地，在两晋之</w:t>
        <w:br/>
        <w:t>际，已先后迁回凉州。这些人实际是移民，但由于他们一直使用原</w:t>
        <w:br/>
        <w:t>446</w:t>
      </w:r>
    </w:p>
    <w:p>
      <w:r>
        <w:br w:type="page"/>
      </w:r>
    </w:p>
    <w:p>
      <w:r>
        <w:t>籍，就给人造成了一种都是凉州土著的错觉。在发生京兆人刘弘、</w:t>
        <w:br/>
        <w:t>阎沙等企图取代张氏并杀害张寔的事件后，由中原回归的凉州籍</w:t>
        <w:br/>
        <w:t>人士更成为张氏的统治基础。同时迁入凉州的中下层移民数量不</w:t>
        <w:br/>
        <w:t>少，在可垦地丰富、社会保持安定的条件下，当地会有较高的人口</w:t>
        <w:br/>
        <w:t>自然增长率，使人口迅速增加。</w:t>
        <w:br/>
        <w:t>二前秦的迁移</w:t>
        <w:br/>
        <w:t>东晋太元元年(376年，前秦建元十二年)，前凉灭于苻坚，凉</w:t>
        <w:br/>
        <w:t>主张天锡被迁至长安。淝水之战时，张天锡在阵前投奔东晋，迁至</w:t>
        <w:br/>
        <w:t>建康。苻坚又将凉州豪右七千余户迁至关中①，这些入口中既有</w:t>
        <w:br/>
        <w:t>河西土著，也有西迁移民的后裔。如河东闻喜裴氏的一支(裴佗先</w:t>
        <w:br/>
        <w:t>一：()图</w:t>
        <w:br/>
        <w:t>支(裴叔业先人)，据《南齐书》卷51《裴叔业传》称“仕于张氏”，“义</w:t>
        <w:br/>
        <w:t>熙末还南”，显然也是先由待坚迁至关中，然后随从关中撤退的晋</w:t>
        <w:br/>
        <w:t>军南迁的。武威姑臧人阴袭，也是义熙末随刘裕南迁的③；刘裕占</w:t>
        <w:br/>
        <w:t>据关中的时间极短，作为凉州大族的阴氏显然也是由苻坚迁至关</w:t>
        <w:br/>
        <w:t>中的。但荷坚东迁的对象主要是张氏宗族和豪右，所以中原移民</w:t>
        <w:br/>
        <w:t>的后裔并没有全部迁离河西。</w:t>
        <w:br/>
        <w:t>符坚建元(365一385年)末，曾徙“江汉之人万余户”于敦煌</w:t>
        <w:br/>
        <w:t>(今甘肃敦煌市西南)，同时被迁的还有“中州之人有田畴不辟者”</w:t>
        <w:br/>
        <w:t>七千余户①，前秦于建元十五年(379年)攻占襄阳⑤，“江汉之人万</w:t>
        <w:br/>
        <w:t>余户”应即此次所俘获。这两批人都属惩罚性移民，必定受到强制</w:t>
        <w:br/>
        <w:t>措施的控制，所以到西凉李暠(玄盛)建初元年(405年)时还都</w:t>
        <w:br/>
        <w:t>①</w:t>
        <w:br/>
        <w:t>《晋书》卷113《符坚载记》。</w:t>
        <w:br/>
        <w:t>《魏序》卷88《良史传·裴佗》。</w:t>
        <w:br/>
        <w:t>③ 《梁书》卷46(阴子春传》。</w:t>
        <w:br/>
        <w:t>④《晋书&gt;卷87《李玄盛传》。</w:t>
        <w:br/>
        <w:t>③《晋书)卷113(荷坚载记》上。</w:t>
        <w:br/>
        <w:t>427</w:t>
      </w:r>
    </w:p>
    <w:p>
      <w:r>
        <w:br w:type="page"/>
      </w:r>
    </w:p>
    <w:p>
      <w:r>
        <w:t>居留于敦煌。此前的后凉龙飞三年(398年)发生内乱时①，武威、</w:t>
        <w:br/>
        <w:t>张掖及其以东有数千户逃亡至敦煌和晋昌(治今甘肃安西县东</w:t>
        <w:br/>
        <w:t>南)。在敦煌一带居住的移民多达二万三千余户，上万余人。当年</w:t>
        <w:br/>
        <w:t>李暠由敦煌东迁酒泉，将这些移民重新安置，以其中五千户南方</w:t>
        <w:br/>
        <w:t>(江汉)人置为会稽郡，五千户中原人置为广夏郡(均在今甘肃安西</w:t>
        <w:br/>
        <w:t>县一带)，其余一万三千余户分别安置在新设的武威、武兴、张掖三</w:t>
        <w:br/>
        <w:t>郡(在今甘肃敦煌市南一带)。北凉时还置有会稽县，阐骃之父阚</w:t>
        <w:br/>
        <w:t>坟曾任会稽令②。据《隋书·地理志》，这个会稽郡到北魏时还存</w:t>
        <w:br/>
        <w:t>在，至少辖有会稽、新乡、延兴三县；至北周时郡废，三县并为会稽</w:t>
        <w:br/>
        <w:t>县：隋开皇年间改为玉门县。会稽郡、县的名称延续了近二百年，</w:t>
        <w:br/>
        <w:t>似乎证明了这批南方移民后裔的长期存在。</w:t>
        <w:br/>
        <w:t>三后凉时期</w:t>
        <w:br/>
        <w:t>前秦建元十八年(381年)，苻坚遣吕光“率将军姜飞、彭晃、杜</w:t>
        <w:br/>
        <w:t>进↓康盛等总兵七万铁骑五千，以讨西域。以陇西董方、冯翊郭抱、</w:t>
        <w:br/>
        <w:t>武威贾虔、弘农杨颖为四府佐将③。吕光平定西域东归时，苻坚</w:t>
        <w:br/>
        <w:t>已在淝水战败，吕光留在姑减，于386年(东晋太元十一年)建后</w:t>
        <w:br/>
        <w:t>吕光足略阳氏人，但其父吕婆楼已内迁，本人生于枋头(今河</w:t>
        <w:br/>
        <w:t>南浚县西南)，长期生活在关中，汉化程度很高。吕光的部属中自</w:t>
        <w:br/>
        <w:t>然有不少氐人、羌人和其他非汉族。如姜飞、彭晃、杜进、康盛四位</w:t>
        <w:br/>
        <w:t>将军都未称籍贯，而四位佐将却分别冠以陇西、冯翊、武威、弘农，</w:t>
        <w:br/>
        <w:t>很可能前者并非汉人，康盛更可能是中亚康国人后裔。但随吕光</w:t>
        <w:br/>
        <w:t>西征的7万多人中多数是汉人，这些人因前秦的覆灭和后凉的建</w:t>
        <w:br/>
        <w:t>①《晋书》卷122(吕光载记)。</w:t>
        <w:br/>
        <w:t>②《魏书》卷52(阚驱传》。</w:t>
        <w:br/>
        <w:t>③《晋书》卷122(目光载记》。以下据本载记者不再一—注明。</w:t>
        <w:br/>
        <w:t>428</w:t>
      </w:r>
    </w:p>
    <w:p>
      <w:r>
        <w:br w:type="page"/>
      </w:r>
    </w:p>
    <w:p>
      <w:r>
        <w:t>立而留在河两，无疑可视为中原汉人又次规模不小的迁移。这</w:t>
        <w:br/>
        <w:t>些人在河西定居后，关中尚战乱未息，他们的家属有可能来河西投</w:t>
        <w:br/>
        <w:t>奔①；还有些人因避战乱而迁至较安定的河西，如苻坚南安太守</w:t>
        <w:br/>
        <w:t>(治今甘肃陇西县东南)、河内温县人常珍“因世乱遂居凉州”②；因</w:t>
        <w:br/>
        <w:t>此移民人数还可能增加。</w:t>
        <w:br/>
        <w:t>401年(东晋隆安五年)吕隆继位，国势衰弱，后秦兵临姑臧城</w:t>
        <w:br/>
        <w:t>下，城内“东人多谋外叛”③。所谓“东人”，应该就是二十年来由关</w:t>
        <w:br/>
        <w:t>中等地迁来的移民。他们迁人时间不长，尚未与土著(包括早期移</w:t>
        <w:br/>
        <w:t>民的后裔)融合，在建都关中的后秦军队逼近时，自然希望能趁机</w:t>
        <w:br/>
        <w:t>返回故乡。以后在北凉沮渠蒙逊的围攻下，“姑臧谷价踊贵，斗直</w:t>
        <w:br/>
        <w:t>五千文，人相食，饿死者十余万口”。在回乡无望和饥饿的威胁下，</w:t>
        <w:br/>
        <w:t>百姓出城投奔北凉军队为奴婢的“日有数百”。吕隆怕动摇人心、</w:t>
        <w:br/>
        <w:t>下令以活埋来制止，“于是积尸盈于衢路”。403年(东晋元兴二</w:t>
        <w:br/>
        <w:t>年)吕隆无法自存，在后秦军保护下东迁长安，后凉亡。随昌隆东</w:t>
        <w:br/>
        <w:t>迁的有文武大臣和万户百姓，此前还有大臣五十余家至长安为</w:t>
        <w:br/>
        <w:t>人质。</w:t>
        <w:br/>
        <w:t>至此，自吕光以来迁至河西的人口，无论是汉人还是氐、羌，或</w:t>
        <w:br/>
        <w:t>死或迁，遗留下来的已经极少。三年后南凉主秃发鸣檀接收姑威</w:t>
        <w:br/>
        <w:t>时称吾得凉州三千余家”，说明城中人口不过三千户，一万多人。</w:t>
        <w:br/>
        <w:t>原凉州别驾宗敞向他列举当地人物时提到的是：“段懿，孟祎，武威</w:t>
        <w:br/>
        <w:t>之宿望；辛晁、彭敏，秦陇之冠冕；裴敏，马辅，中州之令族；张昶，凉</w:t>
        <w:br/>
        <w:t>国之旧胤；张穆、边光，文齐杨、班：梁崧、赵昌，武同飞、羽。”④</w:t>
        <w:br/>
        <w:t>①如《光载记》载光平定河西后，其甥石聪“至自关中”。《晋书》卷120《吕纂载</w:t>
        <w:br/>
        <w:t>记》：光庶长子吕纂，“及坚乱，西奔J邽，转至姑减”；则也是此时至自关中。其</w:t>
        <w:br/>
        <w:t>他人家属由关中等地来奔也在情理之中。</w:t>
        <w:br/>
        <w:t>②《魏书》卷84(儒林传·常爽》。</w:t>
        <w:br/>
        <w:t>③《晋书》卷122《吕隆载记》。以下同。</w:t>
        <w:br/>
        <w:t>④《晋书》卷126(秃发得檀载记》。</w:t>
        <w:br/>
        <w:t>429</w:t>
      </w:r>
    </w:p>
    <w:p>
      <w:r>
        <w:br w:type="page"/>
      </w:r>
    </w:p>
    <w:p>
      <w:r>
        <w:t>其中段氏、孟氏是土著，辛、彭二氏迁自秦陇，裴氏显然即两晋间迁</w:t>
        <w:br/>
        <w:t>入的河东闻喜裴氏之后，马氏可能出于扶风。前凉主张氏宗族在</w:t>
        <w:br/>
        <w:t>国亡时东迁长安，但苻坚败后，张天锡之子大豫逃回河西，大豫虽</w:t>
        <w:br/>
        <w:t>被吕光所杀，张氏后裔尚存，张昶当为其中之。张穆等籍贯不</w:t>
        <w:br/>
        <w:t>详，土著的可能性较大。可见中原移民后裔不多，并且都是早期迁</w:t>
        <w:br/>
        <w:t>人的。</w:t>
        <w:br/>
        <w:t>四赫连夏的迁移</w:t>
        <w:br/>
        <w:t>刘裕灭后秦后，以其子义真留守关中。晋义熙十四年(418</w:t>
        <w:br/>
        <w:t>年)刘义真东撤，被夏主赫连勃勃军大败于青泥(今陕西蓝田县)，</w:t>
        <w:br/>
        <w:t>一些晋人被俘。勃勃占有关中后，仍以统万城(今陕西靖边县北白</w:t>
        <w:br/>
        <w:t>城子)为都，被俘晋入大多被迁至统万。如晋将毛脩之①，吴郡(治</w:t>
        <w:br/>
        <w:t>今江苏苏州市)人陆载及其家属②等，还有一批晋军士兵③。赫连</w:t>
        <w:br/>
        <w:t>夏兴起及据有关中的过程中，还有一些人因各种原因而迁至统万。</w:t>
        <w:br/>
        <w:t>如后秦将齐难的军司、天水人赵逸，随征被俘④；后秦安定护军、咸</w:t>
        <w:br/>
        <w:t>阳石安(今陕西咸阳市东北)人孙瓒拒守被杀，其子孙小被掳至统</w:t>
        <w:br/>
        <w:t>万⑤；由南方投奔后秦的司马叔叡兄弟，在晋军灭后秦时北投⑥；</w:t>
        <w:br/>
        <w:t>为赫连勃勃写下著名的《统万城铭》的安定临泾人胡义周，原任后</w:t>
        <w:br/>
        <w:t>①</w:t>
        <w:br/>
        <w:t>(宋书&gt;卷48&lt;毛储之传》。</w:t>
        <w:br/>
        <w:t>②</w:t>
        <w:br/>
        <w:t>《周书》卷32《陆通传》：“陆通……吴郡人也。曾祖载，从宋武帝平关中，军还，留载</w:t>
        <w:br/>
        <w:t>随其子义真镇长安，遂没赫连氏。……父政，性至孝，其母吴人，好食鱼。”按陆政</w:t>
        <w:br/>
        <w:t>征时已随携。</w:t>
        <w:br/>
        <w:t>③</w:t>
        <w:br/>
        <w:t>《魏书》卷43《毛脩之传》：“神席中，以修之领吴兵讨蠕蠕大槽，以功拜吴兵将军。</w:t>
        <w:br/>
        <w:t>按毛脩之神麝元年魏克统万后才降魏、不可能在一二年间在北方另募南方(吴)籍</w:t>
        <w:br/>
        <w:t>士兵，此“吴兵”当原被俘晋军由毛脩之所领，并与毛同降北魏者。</w:t>
        <w:br/>
        <w:t>④ 《魏书》卷52(赵逸传》。</w:t>
        <w:br/>
        <w:t>⑤《魏书)卷94（阁官传·孙小)。</w:t>
        <w:br/>
        <w:t>⑥..《魏书)卷37(司马叔叙传》。</w:t>
        <w:br/>
        <w:t>430</w:t>
      </w:r>
    </w:p>
    <w:p>
      <w:r>
        <w:br w:type="page"/>
      </w:r>
    </w:p>
    <w:p>
      <w:r>
        <w:t>秦典门侍郎，为赫连夏中书侍郎①，显然也是此时迁至统万的。但由</w:t>
        <w:br/>
        <w:t>于到428年(北魏神麝元年)统万就被北魏攻克，这些人基本都被迁</w:t>
        <w:br/>
        <w:t>人北魏，所以统万在他们迁移过程中只起了暂时居留地的作用。</w:t>
        <w:br/>
        <w:t>五高昌、吐谷浑地区</w:t>
        <w:br/>
        <w:t>地处今新疆吐鲁番盆地的高昌，自西汉以来直有汉人居住。</w:t>
        <w:br/>
        <w:t>前凉、后凉和北凉都置为郡，派遣了太守。吕光遣其了吕覆镇守高</w:t>
        <w:br/>
        <w:t>昌(今新疆叶鲁番市东南)，“命大臣子弟随之”②，其中也必定有一</w:t>
        <w:br/>
        <w:t>部分汉人。由于不断有中原人迁人，所以《魏书》卷101《高昌传》</w:t>
        <w:br/>
        <w:t>称：高昌“国有八城，皆有华人”。421年北凉灭西凉时，晋昌冥安</w:t>
        <w:br/>
        <w:t>(今甘肃安西县东南)人唐和、唐契兄弟与外甥李宝避难于伊吾(今</w:t>
        <w:br/>
        <w:t>新疆哈密市西北)，“招集民众二千余家，臣于蠕蠕(柔然)”③;这万</w:t>
        <w:br/>
        <w:t>余人主要是汉人。20年后，“为蠕蠕所逼，遂拥部落至于高昌”。</w:t>
        <w:br/>
        <w:t>唐和所拥“部落”，看来已不全是汉人，以后也没有都在高昌定居，</w:t>
        <w:br/>
        <w:t>但因此而有一批汉人迁入了高昌。</w:t>
        <w:br/>
        <w:t>北魏太武帝时，汉人阚爽自立为高昌太守。北魏太延五年</w:t>
        <w:br/>
        <w:t>(439年)北凉主沮渠牧犍降魏后，其弟无讳在酒泉继续抵抗，战败</w:t>
        <w:br/>
        <w:t>后丁太平真君三年(442年)占有鄯善(今新疆若羌县一带)，不久</w:t>
        <w:br/>
        <w:t>又袭取高昌④。这次西迁虽是以卢水胡人为首，但汉人仍是其中</w:t>
        <w:br/>
        <w:t>多数。至北魏和平元年(460年)柔然人并吞高昌后，先后被立为</w:t>
        <w:br/>
        <w:t>王的有阚氏、敦煌张氏、马氏、金城榆中(今甘肃榆中县西北)魏氏</w:t>
        <w:br/>
        <w:t>等，麹氏并成为世袭的高昌王，可见汉人在当地一直占主要地位。</w:t>
        <w:br/>
        <w:t>吐谷浑在形成的过程中，曾吸收了相当多的汉人。5世纪初，</w:t>
        <w:br/>
        <w:t>吐谷浑的居住和活动范围大致相当今青海、四川二省的昆仑山和</w:t>
        <w:br/>
        <w:t>(①《魏书》卷52(胡方回传)。</w:t>
        <w:br/>
        <w:t>②《晋书》卷122《光载记》。</w:t>
        <w:br/>
        <w:t>③《魏书》卷43《唐和传》，卷 39《李宝传》。</w:t>
        <w:br/>
        <w:t>④《魏书》卷99《沮渠蒙逊传》，卷101《高昌传》。以下同。</w:t>
        <w:br/>
        <w:t>431</w:t>
      </w:r>
    </w:p>
    <w:p>
      <w:r>
        <w:br w:type="page"/>
      </w:r>
    </w:p>
    <w:p>
      <w:r>
        <w:t>巴颜喀拉山的东北部分和甘肃的洮河、白龙江上游一带。阿豺继</w:t>
        <w:br/>
        <w:t>位后，曾“兼并羌氐，地方数于里，号为强国”①。由于西北的汉人</w:t>
        <w:br/>
        <w:t>早已流人“羌氐”地区，汉人也会随之归属于吐谷浑。暮琐时，“招</w:t>
        <w:br/>
        <w:t>集秦凉亡业之人及羌戎杂夷众至五六百落，南通蜀汉，北交凉州、</w:t>
        <w:br/>
        <w:t>赫连，部众转盛”。很明显，其中的“秦凉亡业之人”，主要是汉人；</w:t>
        <w:br/>
        <w:t>另外，在“南通蜀汉”后，当地的汉人迁人吐谷浑也在情理之中。</w:t>
        <w:br/>
        <w:t>《魏书·吐谷浑传》记载了一件很有意义的事情：</w:t>
        <w:br/>
        <w:t>(阿豺)田于西强山，观垫江源，问于群臣曰：“此水东</w:t>
        <w:br/>
        <w:t>流，有何名，由何郡国入何水也？”其长史曾和曰：“此水经</w:t>
        <w:br/>
        <w:t>仇池，过晋寿，出宕渠，号垫江，至巴郡入江，度广陵会于</w:t>
        <w:br/>
        <w:t>海。”阿豺曰：“水尚知有归，吾虽塞表小国，而独无所归</w:t>
        <w:br/>
        <w:t>乎？”遣使通刘义符。</w:t>
        <w:br/>
        <w:t>垫江即今白龙江和嘉陵江，西强山在白龙江源头一带。这位</w:t>
        <w:br/>
        <w:t>长史曾和是很熟悉今甘南、四川地理的汉人，而阿豺之所以要与南</w:t>
        <w:br/>
        <w:t>朝宋通使当然不会是从垫江入长江得到的一时灵感，而是受到曾</w:t>
        <w:br/>
        <w:t>和等汉人谋臣的影响。《传》中提及的侍郎谢大宁、张华，应该也是</w:t>
        <w:br/>
        <w:t>汉人。</w:t>
        <w:br/>
        <w:t>431年(宋元嘉八年，北魏神麝四年)，夏主赫连定灭西秦，西</w:t>
        <w:br/>
        <w:t>秦主乞伏暮末降。同年，赫连定拥所获西秦人十余万口在治城(今</w:t>
        <w:br/>
        <w:t>甘肃临夏县西北)渡黄河，企图西进河西，遭到暮琐袭击，赫连定被</w:t>
        <w:br/>
        <w:t>俘。②但据《魏书·吐谷浑传》，暮璜仅将赫连定送交北魏，所以应</w:t>
        <w:br/>
        <w:t>有相当多的西秦人被迁人吐谷浑境内，而西秦故地的人口中汉人</w:t>
        <w:br/>
        <w:t>是多数。《魏书》卷52《段承根传》给我们提供了个实例：段承</w:t>
        <w:br/>
        <w:t>①《魏书》卷101《吐谷浑传》;《宋书》卷96《鲜卑吐谷浑传》。以下同。</w:t>
        <w:br/>
        <w:t>②《资治通鉴)卷122(宋纪)四，元嘉八年。</w:t>
        <w:br/>
        <w:t>432</w:t>
      </w:r>
    </w:p>
    <w:p>
      <w:r>
        <w:br w:type="page"/>
      </w:r>
    </w:p>
    <w:p>
      <w:r>
        <w:t>根，武威姑臧人，自云汉太尉颍九世孙。其父段晖任乞伏炽磐辅国</w:t>
        <w:br/>
        <w:t>大将军、凉州刺史、御史大夫。“磐子暮末袭位，国政衰乱，晖父子</w:t>
        <w:br/>
        <w:t>奔叶谷浑暮馈，暮瓒内附，晖与承根归国”。其实，“奔吐谷浑”云云</w:t>
        <w:br/>
        <w:t>就像“汉太尉九世孙”一样并不可靠，段晖父子很可能就是先与乞</w:t>
        <w:br/>
        <w:t>伏暮末一起降赫连，同年又与赫连定起被吐谷浑俘虏，才被吐谷</w:t>
        <w:br/>
        <w:t>浑送至北魏的。其他被吐谷浑留下的汉人数量必定很可观。</w:t>
        <w:br/>
        <w:t>人批汉人的迁入，对于吐谷浑的进步和当地的开发起了重大</w:t>
        <w:br/>
        <w:t>作用。从《魏书·吐谷浑传》所载吐谷浑可汗夸吕(529一591年在</w:t>
        <w:br/>
        <w:t>位)时代的制度文化和物质文化，可以看出这种影响：</w:t>
        <w:br/>
        <w:t>居伏俟城，在青海西十五里，虽有城郭而不居，恒处</w:t>
        <w:br/>
        <w:t>穹庐，随水草畜牧。……官有王公、仆射、尚书及郎将、将</w:t>
        <w:br/>
        <w:t>军之号。……其俗：丈夫衣服略同于华夏，多以罗幂为</w:t>
        <w:br/>
        <w:t>冠，亦以繒为帽……国无常赋，须则税富室商人以充用</w:t>
        <w:br/>
        <w:t>焉。……好射猎，以肉醉为粮。亦知种田，有大麦、粟、</w:t>
        <w:br/>
        <w:t>豆，然其北界气候多寒，唯得芜菁、大麦，故其俗贫多富</w:t>
        <w:br/>
        <w:t>少。</w:t>
        <w:br/>
        <w:t>这说明，尽管因受到地理环境的制约和民族心态的影响，吐谷</w:t>
        <w:br/>
        <w:t>浑依然是一个以游牧为主的民族，但已采纳了设置都城和行政机</w:t>
        <w:br/>
        <w:t>构等与中原政权类似的制度，并已有了一定规模的商业和农业。</w:t>
        <w:br/>
        <w:t>即使在气候条件恶劣的北部，还有人在从事农耕。吐谷浑的农业</w:t>
        <w:br/>
        <w:t>入口大概就是迁入的汉人和一些受到汉族影响的吐谷浑人。</w:t>
        <w:br/>
        <w:t>后凉、南凉、西凉、北凉各政权都作过儿次有一定规模的人口</w:t>
        <w:br/>
        <w:t>迁移，但“般仅限于河西地区内部，至多不超出河湟地区的范围；</w:t>
        <w:br/>
        <w:t>西秦、赫连夏政权进行的强制性或掠夺性迁移一般也不限于关中</w:t>
        <w:br/>
        <w:t>和秦陇地区；而且因次数频繁，相隔时间不长，往往难以形成定居</w:t>
        <w:br/>
        <w:t>433</w:t>
      </w:r>
    </w:p>
    <w:p>
      <w:r>
        <w:br w:type="page"/>
      </w:r>
    </w:p>
    <w:p>
      <w:r>
        <w:t>移民；所以实际只是西北地区内部的迁移。虽然这些年间也可能</w:t>
        <w:br/>
        <w:t>有本地区与其他地区间的人口迁移，数量却很有限，并且未见具体</w:t>
        <w:br/>
        <w:t>记载。</w:t>
        <w:br/>
        <w:t>北魏始光四年(427年)攻下夏都统万城和太延五年(439年)</w:t>
        <w:br/>
        <w:t>灭北凉后，都曾将当地人口大规模东迁。但这两次迁移的对象主</w:t>
        <w:br/>
        <w:t>要已是土著居民，其中一部分移民后裔因迁人时间已久实际与土</w:t>
        <w:br/>
        <w:t>著无异，所以可以看成是西北人口的外迁，而不是汉人移民的回</w:t>
        <w:br/>
        <w:t>归。有关两次移民的具体情况，将在第十三章中详述。</w:t>
        <w:br/>
        <w:t>第二节东北地区</w:t>
        <w:br/>
        <w:t>本节的东北地区，主要指西晋的幽州西部和平州，大致即今滦</w:t>
        <w:br/>
        <w:t>河流域及其以东的辽宁南部和东、北两方面的邻区。这一地区在</w:t>
        <w:br/>
        <w:t>秦汉之际、两汉之际和东汉末年都曾作为中原汉人的避难地，但因</w:t>
        <w:br/>
        <w:t>战乱和分裂持续时间较短，并未形成多少定居移民。相比之下，本</w:t>
        <w:br/>
        <w:t>阶段汉族人口的迁入，无论是迁出地的范围、迁移人口和定居人口</w:t>
        <w:br/>
        <w:t>的数量和影响都有新的特点。</w:t>
        <w:br/>
        <w:t>一汉人流民的投奔</w:t>
        <w:br/>
        <w:t>西晋初，慕容廆成为慕容鲜卑部的首领，日渐强大。慕容廆曾</w:t>
        <w:br/>
        <w:t>每年从昌黎郡(治今辽宁义县)掠夺人口，所辖人口中汉族成分不</w:t>
        <w:br/>
        <w:t>断增加。据说慕容廆幼时就得到晋安北将军张华的赏识，在被晋</w:t>
        <w:br/>
        <w:t>朝封为鲜卑都督后至东夷府拜会时曾“巾衣诣门，抗士大夫之</w:t>
        <w:br/>
        <w:t>礼”①，可见汉化程度已很深。太康十年(289年)，慕容廆迁至徒河</w:t>
        <w:br/>
        <w:t>的青山(在今辽宁义县东)，元康四年(294年)又迁至棘城(今义县</w:t>
        <w:br/>
        <w:t>西北)，实际已据有昌黎郡，并隔断了其东的辽东等郡与中原的陆</w:t>
        <w:br/>
        <w:t>①（晋书》卷108《慕容魔载记》。以下据本载记者不再一一注明。</w:t>
        <w:br/>
        <w:t>434</w:t>
      </w:r>
    </w:p>
    <w:p>
      <w:r>
        <w:br w:type="page"/>
      </w:r>
    </w:p>
    <w:p>
      <w:r>
        <w:t>路联系。慕容廆在境内“教于农桑，法制同于上国”，制度已与晋朝</w:t>
        <w:br/>
        <w:t>无异。永宁年间幽州大水，慕容廆开仓救济，博得朝廷好评。由于</w:t>
        <w:br/>
        <w:t>慕容廆既有合法的地位，又基本实行晋朝的制度，汉族人口的迁人</w:t>
        <w:br/>
        <w:t>不存在文化和心理的障碍。在中原战乱纷纭时，这块平静的绿洲</w:t>
        <w:br/>
        <w:t>自然成为避难的乐土。</w:t>
        <w:br/>
        <w:t>永嘉初，晋辽东太守(治今辽宁辽阳市)庞本为泄私愤而杀东</w:t>
        <w:br/>
        <w:t>夷校尉李臻，聚居于塞内的鲜卑入素连、木津等借口替李臻报仇，</w:t>
        <w:br/>
        <w:t>攻陷诸县，杀掠士庶”。太守袁谦屡战失利，无力镇压。由于连年</w:t>
        <w:br/>
        <w:t>战乱，百姓无以为生，“流亡归附者日月相继”，大批汉族百姓西迁</w:t>
        <w:br/>
        <w:t>至慕容鲜卑境内。</w:t>
        <w:br/>
        <w:t>到洛阳和长安先后失陷，北方幽、冀等地也成战场，在慕容廆</w:t>
        <w:br/>
        <w:t>的“虚怀引纳”下，流亡的士人和百姓纷纷投奔。由于流民大量增</w:t>
        <w:br/>
        <w:t>加，慕容廆为之新设了政区，加以安置：冀州人为冀阳郡，豫州人</w:t>
        <w:br/>
        <w:t>为成周郡，青州人为营丘郡，并州人为唐国郡。此四郡的确址不</w:t>
        <w:br/>
        <w:t>详，佔计都在棘城附近。</w:t>
        <w:br/>
        <w:t>为慕容廆招徕并任用的人物有：河东(治今山西夏县西北)闻</w:t>
        <w:br/>
        <w:t>喜(今闻喜县)裴嶷、裴开，代郡(治今河北蔚县东北)鲁昌，北平(治</w:t>
        <w:br/>
        <w:t>今河北遵化县东)阳耽、西方虔，北海(治今山东昌乐县东南)逢羡，</w:t>
        <w:br/>
        <w:t>广平(治今河北鸡泽县东南)游邃，渤海(治今河北南皮县东北)封</w:t>
        <w:br/>
        <w:t>抽、封奕，平原(治今山东平原县西南)宋该，西河(治今山西离石</w:t>
        <w:br/>
        <w:t>县)宋奭，安定(治今甘肃泾川县北)皇甫岌①，兰陵(治今山东枣庄</w:t>
        <w:br/>
        <w:t>市东南)缪赞，会稽(治今浙江绍兴市)朱左车，太山(治今山东泰安</w:t>
        <w:br/>
        <w:t>市东)胡毋翼，鲁国(治今山东曲阜市)孔纂等。又如灌(观)津(今</w:t>
        <w:br/>
        <w:t>河北武邑县东南)人韩恒在永嘉乱后避地辽东，后又迁至昌黎；</w:t>
        <w:br/>
        <w:t>①据《晋书》卷111《慕容帏载记》附皇甫真传，安定朝那人皇甫真“弱冠，以高才，偶拜</w:t>
        <w:br/>
        <w:t>为辽东同侍郎”：但末提其与皇甫岌的关系，看来皇甫氏家族迁于辽东的并非一</w:t>
        <w:br/>
        <w:t>支。</w:t>
        <w:br/>
        <w:t>②《晋书》卷110《总容偶载记》附韩恒传。</w:t>
        <w:br/>
        <w:t>435</w:t>
      </w:r>
    </w:p>
    <w:p>
      <w:r>
        <w:br w:type="page"/>
      </w:r>
    </w:p>
    <w:p>
      <w:r>
        <w:t>钜鹿(治今河北宁晋县西南)耿氏“避刘、石之乱，居辽东，因仕于</w:t>
        <w:br/>
        <w:t>燕”①。《周书》卷37《韩褒传》称其先人系颖川颖阳(今河南登封市</w:t>
        <w:br/>
        <w:t>西南)人，徙居昌黎，其祖任魏镇西将军；很可能也是在此阶段迁</w:t>
        <w:br/>
        <w:t>入。从流民的来源看，主要还是冀、司②、青、并四州，大致即今河</w:t>
        <w:br/>
        <w:t>北和山西大部、河南北部和东部、山东东部和北部。在此范围之外</w:t>
        <w:br/>
        <w:t>虽有安定、兰陵、太山、曲阜、会稽等郡，但并不定直接迁自这些</w:t>
        <w:br/>
        <w:t>地区，如安定皇甫氏早已有一支移居司州②，鲁国孔氏在洛阳等</w:t>
        <w:br/>
        <w:t>地任职的也不少，河东闻喜的裴嶷是因由昌黎太守卸任后道路不</w:t>
        <w:br/>
        <w:t>通而无法返回才留下的，会稽朱氏大概不是由家乡直接迁移的。</w:t>
        <w:br/>
        <w:t>《晋书》卷104《石勒载记》述及永嘉末石勒的形势时说：“时</w:t>
        <w:br/>
        <w:t>司、冀、并、兖州流人数万户在于辽西，迭相招引，入不安业。”为此</w:t>
        <w:br/>
        <w:t>石勒的谋臣张宾分析：“辽西流人悉有恋本之思。今宜班师息甲，</w:t>
        <w:br/>
        <w:t>差选良守，任之以龚遂之事，不拘常制，奉宣仁泽，历扬威武，幽冀</w:t>
        <w:br/>
        <w:t>之寇可翘足而静，辽西流人可指时而至。”石勒采纳他的意见，派入</w:t>
        <w:br/>
        <w:t>驻于易京(今河北雄县西南)，果然“流人降者岁常数千”。这证实</w:t>
        <w:br/>
        <w:t>了当时辽西(主要是慕容廆辖地)的流人有数万户之多，并在不断</w:t>
        <w:br/>
        <w:t>招引原籍的亲属故旧。</w:t>
        <w:br/>
        <w:t>值得注意的是，在慕容廆为流民设置的政区中却没有为相距</w:t>
        <w:br/>
        <w:t>最近的幽州所置单位，《石勒载记》列举流人原籍时也没有提到幽</w:t>
        <w:br/>
        <w:t>州，说明来自幽州的流人很少。其主要原因应是幽州由王浚占据</w:t>
        <w:br/>
        <w:t>后境内一度比较安定，“诸避乱游士多归于浚，浚日以强盛”④，本</w:t>
        <w:br/>
        <w:t>地居民自然不必逃难。待到王浚内外交困，旱蝗相继，幽州乱起</w:t>
        <w:br/>
        <w:t>① 《周书)卷 29(耿豪传》。</w:t>
        <w:br/>
        <w:t>②</w:t>
        <w:br/>
        <w:t>《载记》“豫州人为成周郡”之豫州，疑为司州之误，以后在永和三年慕容皝调整这</w:t>
        <w:br/>
        <w:t>些政区时并无以豫州属郡所置县却有属司州的广平、魏郡所置县即可证明。详见</w:t>
        <w:br/>
        <w:t>一述。</w:t>
        <w:br/>
        <w:t>③(晋书)卷51皇甫递传)。</w:t>
        <w:br/>
        <w:t>④《晋书&gt;卷39&lt;王波传》。</w:t>
        <w:br/>
        <w:t>436</w:t>
      </w:r>
    </w:p>
    <w:p>
      <w:r>
        <w:br w:type="page"/>
      </w:r>
    </w:p>
    <w:p>
      <w:r>
        <w:t>时，难民四散逃命，往往无法选择方向①。加上居于慕容部以东的</w:t>
        <w:br/>
        <w:t>辽西郡境的段部鲜卑也在吸收汉族流人，大多已就近居留在段部</w:t>
        <w:br/>
        <w:t>了。幽州虽曾有大批难民迁人，但多数是过境继续迁往辽东，经幽</w:t>
        <w:br/>
        <w:t>州乱后留下的更少。如渤海蓨(今河北景县)人高瞻，永嘉之乱后</w:t>
        <w:br/>
        <w:t>与叔父隐率数千家北徙幽州，企图依靠王浚，在发现王“政令无恒</w:t>
        <w:br/>
        <w:t>后又随崔毖迁至辽东，毖败后降于慕容廆②。魏郡斥丘(今河北成</w:t>
        <w:br/>
        <w:t>安县东南)人黄泓与高瞻一起迁往幽州，但与高分道扬镳，率宗族</w:t>
        <w:br/>
        <w:t>投奔慕容廆③。如刘胤虽被王浚截留，但本来的打算也是携母避</w:t>
        <w:br/>
        <w:t>地辽东④。石勒既然会在全部占有幽州前就在易京招引已东迁的</w:t>
        <w:br/>
        <w:t>流人，在控制幽州后更不会允许当地人东迁。</w:t>
        <w:br/>
        <w:t>从当时政治、军事形势和交通条件分析，处于渤海北端、北方</w:t>
        <w:br/>
        <w:t>东北方的慕容鲜卑部是以吸收北方东部的流民为主的；特别是环</w:t>
        <w:br/>
        <w:t>渤海地区，因水陆交通的便利输出人口更多。北方其他地区的流</w:t>
        <w:br/>
        <w:t>民主要是南迁或西迁，只是在受到人为因素阻碍时才有可能迁向</w:t>
        <w:br/>
        <w:t>东北。流入中尽管不乏河东裴氏、渤海封氏、安定皇甫氏等大族的</w:t>
        <w:br/>
        <w:t>成员，却没有晋朝的高官、士族首领或全国性名流，因此曾任郡太</w:t>
        <w:br/>
        <w:t>守的裴嶷被慕容廆称为“降屈于此”，说明其政治和文化的吸引力</w:t>
        <w:br/>
        <w:t>还远不能望江东项背，中州衣冠大多南渡的说法并不夸大。与慕</w:t>
        <w:br/>
        <w:t>容部适成对比的是，拥有更高政治地位的平州刺史、东夷校尉(治</w:t>
        <w:br/>
        <w:t>今辽宁辽阳市）、出身清河士族的崔毖虽然“自以为南州士望，意存</w:t>
        <w:br/>
        <w:t>怀集，而流亡者莫有赴之”。另一方面，中原流寓刚迁入慕容部时，</w:t>
        <w:br/>
        <w:t>见廆草创，并怀去就”，也没有下决心定居，由于原昌黎太守裴疑</w:t>
        <w:br/>
        <w:t>首定名分，为群士启行”，带头拥戴慕容廆，才使流寓们稳定下来。</w:t>
        <w:br/>
        <w:t>①</w:t>
        <w:br/>
        <w:t>如刘胤从东莱掖县(今山东莱州市)迁辽东，经幽州时被王浚截留，王浚败后转依</w:t>
        <w:br/>
        <w:t>黄州，佔计已无法迁辽东。见《晋书》卷81《刘胤传》。</w:t>
        <w:br/>
        <w:t>②</w:t>
        <w:br/>
        <w:t>《晋书》卷108《慕容廆载记》附高瞻传。</w:t>
        <w:br/>
        <w:t>③《晋书》卷95《艺术传·黄泓》。</w:t>
        <w:br/>
        <w:t>④《晋书》卷81《刘胤传》。</w:t>
        <w:br/>
        <w:t>487</w:t>
      </w:r>
    </w:p>
    <w:p>
      <w:r>
        <w:br w:type="page"/>
      </w:r>
    </w:p>
    <w:p>
      <w:r>
        <w:t>这都说明慕容廆的内部治理和对流人“虚怀引纳”的政策起了决定</w:t>
        <w:br/>
        <w:t>性的作用。</w:t>
        <w:br/>
        <w:t>流人以汉人为主，但也有汉化了的西域人。《魏书》卷30《安</w:t>
        <w:br/>
        <w:t>同传》：“安同；辽东胡人也。其先祖曰世高，汉时以安息王侍子人</w:t>
        <w:br/>
        <w:t>洛，历魏至晋，避乱辽东，遂家焉。”安同为安息王侍子之后不一定</w:t>
        <w:br/>
        <w:t>可信，但从东汉后已定居中原当是事实；安氏虽仍被称为胡人，但</w:t>
        <w:br/>
        <w:t>在中原已居住了百年以上，早已汉化，所以才会在匈奴、羯人人侵</w:t>
        <w:br/>
        <w:t>时与汉人一样东迁避乱。</w:t>
        <w:br/>
        <w:t>二强制性和掠夺性迁移</w:t>
        <w:br/>
        <w:t>东晋太宁三年(325年)，慕容廆击退了宇文鲜卑部的进攻，乘</w:t>
        <w:br/>
        <w:t>胜攻下其国城，将当地数万户迁回。宇文鲜卑部聚居于塞外今老</w:t>
        <w:br/>
        <w:t>哈河流域和滦河上游，但同样曾不断掳掠汉人，汉人流民也大多迁</w:t>
        <w:br/>
        <w:t>人，所以这数万户中有不少是汉人。</w:t>
        <w:br/>
        <w:t>咸和八年(333年)慕容廆死，其子慕容皝嗣位。慕容皝与兄</w:t>
        <w:br/>
        <w:t>弟猜忌冲突，其兄慕容翰出奔段部，弟慕容仁据有辽东。咸和九年</w:t>
        <w:br/>
        <w:t>(384年)慕容皝攻慕容仁克襄平(今辽宁辽阳市)，迁辽东大姓于</w:t>
        <w:br/>
        <w:t>棘城，并设和阳、武次、西乐三县加以安置①。这些辽东大姓，应是</w:t>
        <w:br/>
        <w:t>定居已久的土著汉人。</w:t>
        <w:br/>
        <w:t>咸康四年(338年)，前燕主慕容皝击败石虎进攻，将以令支</w:t>
        <w:br/>
        <w:t>(今河北迁安县西)为中心的段部鲜卑的部众全部迁回。段部在永</w:t>
        <w:br/>
        <w:t>嘉初就已拥有“胡晋三万余家”②，段部人口中也应有相当多的汉</w:t>
        <w:br/>
        <w:t>人流民。如以后咸为前燕主要谋臣的阳裕，右北平无终(今天津市</w:t>
        <w:br/>
        <w:t>蓟县)人，西晋末投奔了段眷，“处上卿位。历事段氏五主”。阳裕</w:t>
        <w:br/>
        <w:t>被慕容皝俘获，受到重用，以后不仅参与策划了“东破高句丽，北灭</w:t>
        <w:br/>
        <w:t>①《晋书)卷109(慕容皝载记》。以下同。</w:t>
        <w:br/>
        <w:t>②</w:t>
        <w:br/>
        <w:t>《晋书)卷63(段匹碑传》。</w:t>
        <w:br/>
        <w:t>438</w:t>
      </w:r>
    </w:p>
    <w:p>
      <w:r>
        <w:br w:type="page"/>
      </w:r>
    </w:p>
    <w:p>
      <w:r>
        <w:t>宇文归”的军事行动，还为慕容皝规划了新都龙城的建筑。</w:t>
        <w:br/>
        <w:t>340年，慕容皝袭击后赵的冀州北部，进人蓟城(今北京市西</w:t>
        <w:br/>
        <w:t>南)和高阳(今河北高阳县东)一带，将幽、冀二州的三万余户迁回。</w:t>
        <w:br/>
        <w:t>次年，前燕攻人高句丽国的丸都城(今吉林集安市)，掠回男妇五万</w:t>
        <w:br/>
        <w:t>余口。辽东汉人一直是高句丽的掠夺对象，在战乱时汉人同样迁</w:t>
        <w:br/>
        <w:t>人高句丽①所以这五万人中也有一部分汉人。前燕又击败宇文</w:t>
        <w:br/>
        <w:t>归，将宇文部的五万余落迁至昌黎。由于慕容皝在当年迁都龙城</w:t>
        <w:br/>
        <w:t>(今辽宁朝阳市)，所以龙城一带必定成为新的移民安置中心。</w:t>
        <w:br/>
        <w:t>在三十来年的时间内，慕容部和前燕境内已吸收了大量移民，</w:t>
        <w:br/>
        <w:t>尤其是从公元338年后的几年间，数以十万计的人口被集中迁人，</w:t>
        <w:br/>
        <w:t>使前燕出现了地少人多的困难。为了缓和矛盾，慕容皝只能开放</w:t>
        <w:br/>
        <w:t>划为禁苑的土地，让无地平民耕种，使用公家牛的，官府提取收成</w:t>
        <w:br/>
        <w:t>的八成；使用自已牛的，宫府提取收成的七成。针对这一形势与慕</w:t>
        <w:br/>
        <w:t>容皝的措施，记室封裕提出了自己的见解和建议：</w:t>
        <w:br/>
        <w:t>自永嘉丧乱，百姓流亡……先王(慕容廆)以神武圣</w:t>
        <w:br/>
        <w:t>略，保全一方，威以殄姦，德以怀远，故九州之人，塞表殊</w:t>
        <w:br/>
        <w:t>类，襁负万里，若赤子之归慈父，流人之多旧土十倍有余，</w:t>
        <w:br/>
        <w:t>人殷地狭，故无田者十有四焉。殿下以英圣之资，克广先</w:t>
        <w:br/>
        <w:t>业，南摧强赵，东灭句丽，开境三千，户增十万，有高西伯。</w:t>
        <w:br/>
        <w:t>宜省罢诸苑，以业流人。人至而无资产者，赐之以牧牛。</w:t>
        <w:br/>
        <w:t>人既殿下之人，牛岂失乎！……且魏晋虽道消之世，犹削</w:t>
        <w:br/>
        <w:t>百姓不至于七八，持官牛田者官得六分，百姓得四分，私</w:t>
        <w:br/>
        <w:t>①</w:t>
        <w:br/>
        <w:t>如《魏书》卷77《高崇传》，卷83《外戚传·高肇》，卷13《皇后传·孝文昭后高氏》均</w:t>
        <w:br/>
        <w:t>称其先人高顾、高抚为勃海修人，永嘉时避乱人高丽。高氏为勃海著姓，此说又出</w:t>
        <w:br/>
        <w:t>于高氏显贵后追述，连《魏书》作者也用了“自云”以示并不可信。但当时中原汉人</w:t>
        <w:br/>
        <w:t>避乱高丽当为事实，高氏先人是中原人也完全可能，所以高氏后人才可能假托。</w:t>
        <w:br/>
        <w:t>439</w:t>
      </w:r>
    </w:p>
    <w:p>
      <w:r>
        <w:br w:type="page"/>
      </w:r>
    </w:p>
    <w:p>
      <w:r>
        <w:t>牛而官田者与官中分，百姓安之，人皆悦乐。臣犹曰非明</w:t>
        <w:br/>
        <w:t>王之道，而况增乎！………句丽、百济及宇文、段部之人，皆</w:t>
        <w:br/>
        <w:t>兵势所徙，非如户国慕义而至，咸有思归之心。今户垂十</w:t>
        <w:br/>
        <w:t>万，狭凑都城，恐方将为国家深害，宜分其兄弟宗属，徙于</w:t>
        <w:br/>
        <w:t>西境诸城，抚之以恩，检之以法，使不得散在居人，知国之</w:t>
        <w:br/>
        <w:t>虚实。①</w:t>
        <w:br/>
        <w:t>迁人慕容部和前燕的人口，有数量可考的就有十余万户，加上</w:t>
        <w:br/>
        <w:t>大量分散迁人的人口，说移民人口是土著的十倍，显然并非夸张。</w:t>
        <w:br/>
        <w:t>但灭高句丽(指攻人其国都丸都城)仅迁回五万人，说“增户十万”</w:t>
        <w:br/>
        <w:t>是与“开境三千”相应的，是将高句丽的全部人口和领土都计入了</w:t>
        <w:br/>
        <w:t>前燕。封裕认为前燕人口中有十分之四无田可耕也完全可能，因</w:t>
        <w:br/>
        <w:t>为辽东湾北部的农业生产条件并不理想，特别是当时的气候正经</w:t>
        <w:br/>
        <w:t>历一个寒冷期，辽东湾在冬季连续冰封，人马可践冰而渡②，由于</w:t>
        <w:br/>
        <w:t>作物生长期更短，土地利用系数更低。在人口迅速增加的情况下，</w:t>
        <w:br/>
        <w:t>要满足所需耕地是相当困难的。前燕不断地对外掠夺人口和土</w:t>
        <w:br/>
        <w:t>地，此后又急于向内地扩展，与人多地少的压力不无关系。据封裕</w:t>
        <w:br/>
        <w:t>所说，都城龙城附近的人口已近十万户，估计有近四十万入，人口</w:t>
        <w:br/>
        <w:t>如此集中的都城在辽东、辽西历史上都是前所未有的。从封裕将</w:t>
        <w:br/>
        <w:t>自愿迁人的汉人与被掠夺或强制迁来的高句丽、宇文部、段部相区</w:t>
        <w:br/>
        <w:t>别来看，汉人不仅已与慕容鲜卑人和睦相处，而且已在前燕取得了</w:t>
        <w:br/>
        <w:t>与鲜卑人同等的地位。倒是同属鲜卑族的宇文部和段部，与慕容</w:t>
        <w:br/>
        <w:t>部的矛盾深刻，是防范的对象。</w:t>
        <w:br/>
        <w:t>慕容皝接受了封裕的大多数建议：罢废了全部苑囿，分给无</w:t>
        <w:br/>
        <w:t>①《晋书)卷109(慕容鱿载记》。</w:t>
        <w:br/>
        <w:t>②</w:t>
        <w:br/>
        <w:t>《慕容皝载记》载“旧海水无凌，自(慕容)仁反已来，冻合者三矣”。其军队曾由昌</w:t>
        <w:br/>
        <w:t>黎“践凌而进”，直抵平郭(今辽宁盖县西南)附近，出其不意擒杀慕容仁。</w:t>
        <w:br/>
        <w:t>04</w:t>
      </w:r>
    </w:p>
    <w:p>
      <w:r>
        <w:br w:type="page"/>
      </w:r>
    </w:p>
    <w:p>
      <w:r>
        <w:t>田百姓；贫民赐牛一头，用自己的田耕种官地的收成官私各半；下</w:t>
        <w:br/>
        <w:t>令主管部门开发水利灌溉；减少百工商贾数，多余人员转为务农，</w:t>
        <w:br/>
        <w:t>裁减不合格的学生。但没有答应将高句丽、百济、宇文部、段部的</w:t>
        <w:br/>
        <w:t>人口集中迁移至西部诸城的意见，估计是因为数量太大，要再迁移</w:t>
        <w:br/>
        <w:t>和加以控制并非易事。</w:t>
        <w:br/>
        <w:t>347年(晋永和三年)，前燕东袭夫余(今吉林和黑龙江南部一</w:t>
        <w:br/>
        <w:t>带)，将夫余王及其部众五万余口迁回。夫余以往也曾内侵掳掠辽</w:t>
        <w:br/>
        <w:t>东、辽西的汉人，但数量有限，加上在鲜卑诸部、高句丽强盛后，夫</w:t>
        <w:br/>
        <w:t>余般不可能再越过它们的辖境掠夺汉人，所以这五万人中的汉</w:t>
        <w:br/>
        <w:t>族人口是很少的。</w:t>
        <w:br/>
        <w:t>同年，慕容皝“罢成周、冀阳、营丘等郡。以勃海人为兴集县，河</w:t>
        <w:br/>
        <w:t>间人为宁集县，广平、魏郡人为兴平县，东莱、北海人为育黎县，吴人</w:t>
        <w:br/>
        <w:t>为吴县，悉隶燕国”。成周等四郡的设置已有三十余年，作这样的调</w:t>
        <w:br/>
        <w:t>整佔计有两方面的原因：一是根据移民的原籍重新设县，更便于管</w:t>
        <w:br/>
        <w:t>理。从设县可以看出，移民的主要来源是原属于冀州的勃海、河间</w:t>
        <w:br/>
        <w:t>郡，属于司州的广平、魏郡，属于青州的东莱、北海郡，以及江南的吴</w:t>
        <w:br/>
        <w:t>郡。这次调整未提及以并州人设置的唐国郡，看来来自并州的移民</w:t>
        <w:br/>
        <w:t>数量很少，当时不过是张大声势，至此已无继续存在的必要，或许此</w:t>
        <w:br/>
        <w:t>前早已罢废。一是这些县都明确隶于燕国，即直属于慕容皝本人。</w:t>
        <w:br/>
        <w:t>这证明由于鲜卑、高句丽、夫余等非汉族移民的增加，前燕对不同的</w:t>
        <w:br/>
        <w:t>民族实行了不同的政策，可能保留了这些民族原来的建置和管理方</w:t>
        <w:br/>
        <w:t>式，而汉人移民则实行郡县制，由燕主直接治理。</w:t>
        <w:br/>
        <w:t>令人不解的是前燕境内“吴人”的来历，因为吴地远在江南，永</w:t>
        <w:br/>
        <w:t>嘉以后不可能有多少人自动迁往遥远的辽东、辽西；南方与前燕间</w:t>
        <w:br/>
        <w:t>的悔上交通虽然一直存在，但并非没有风险，如慕容廆的使者就曾</w:t>
        <w:br/>
        <w:t>“遭风没海”①，所以南方人在未遭受无法生存的天灾人祸时一般</w:t>
        <w:br/>
        <w:t>①《晋书》卷108《慕容廆载记》。</w:t>
        <w:br/>
        <w:t>441</w:t>
      </w:r>
    </w:p>
    <w:p>
      <w:r>
        <w:br w:type="page"/>
      </w:r>
    </w:p>
    <w:p>
      <w:r>
        <w:t>不会冒这个险；慕容廆以来都承认为东晋的属国，也不可能从南方</w:t>
        <w:br/>
        <w:t>掠夺人口。可能之一是，这一“吴”并不是指吴郡或狭义的吴地，而</w:t>
        <w:br/>
        <w:t>是泛指南方，如《魏书》中将南朝都称为吴，所以“吴人”是指一切南</w:t>
        <w:br/>
        <w:t>方籍移民，他们基本上都不是从南方直接迁入的，而是因各种原因</w:t>
        <w:br/>
        <w:t>居留北方后才与北方移民一起迁往东北的。可能之二是，后赵曾</w:t>
        <w:br/>
        <w:t>从南方掠夺了不少人口，石勒时还曾航海攻掠东晋的南沙(今江苏</w:t>
        <w:br/>
        <w:t>常熟市西北)、娄县(今太仓市)、武进(今常州市)、海虞(今常熟市)</w:t>
        <w:br/>
        <w:t>等东南沿海地区①，后赵境内不仅有广义的吴人，也有真正的吴郡</w:t>
        <w:br/>
        <w:t>人，这些人口又因我们无法肯定的原因(如在幽州被掠往前燕，或</w:t>
        <w:br/>
        <w:t>自行逃往前燕)而迁入了燕境。</w:t>
        <w:br/>
        <w:t>三 东北移民的结局和余波</w:t>
        <w:br/>
        <w:t>晋永和五年(349年)慕容儁继位，当年后赵主石虎死，国内大</w:t>
        <w:br/>
        <w:t>乱，前燕部署兵力，作进军准备。次年，慕容儁率军南伐，攻克蓟</w:t>
        <w:br/>
        <w:t>城，迁都于蓟。二年后占领邺(今河北临漳县西南)，并陆续取得淮</w:t>
        <w:br/>
        <w:t>河以北的大部分地区。357年(晋升平元年)，慕容儁由蓟迁都于</w:t>
        <w:br/>
        <w:t>邺。②随着前燕疆域的扩张，其政治中心由辽西向中原逐步迁移。</w:t>
        <w:br/>
        <w:t>尽管史料中未发现明确记载，但可以肯定，作为前燕统治基础的早</w:t>
        <w:br/>
        <w:t>期汉族移民的后裔，至少是其中的上层，会与行政机构一起先后迁</w:t>
        <w:br/>
        <w:t>至蓟和邺。龙城和辽西已是前燕的后方，除了某些特殊情况外，已</w:t>
        <w:br/>
        <w:t>成了移民的输出地，官方实施的移民主要迁人新都蓟、邺一带，汉</w:t>
        <w:br/>
        <w:t>人由内地向东北的迁移可以说已告一段落。</w:t>
        <w:br/>
        <w:t>由于因避难而迁人辽东、辽西的汉族移民的故乡基本都已成</w:t>
        <w:br/>
        <w:t>为前燕的领土，加上前燕的政治中心已转移到中原，所以在原籍有</w:t>
        <w:br/>
        <w:t>一定社会地位或经济实力的人大多会返回故乡。但移民迁入毕竟</w:t>
        <w:br/>
        <w:t>①《晋书》卷7《成帝纪》。</w:t>
        <w:br/>
        <w:t>《晋书)卷110《慕容佛载记》。以下同。</w:t>
        <w:br/>
        <w:t>442</w:t>
      </w:r>
    </w:p>
    <w:p>
      <w:r>
        <w:br w:type="page"/>
      </w:r>
    </w:p>
    <w:p>
      <w:r>
        <w:t>已有三四十年，多数已进入第二、三代，在官方没有采取强制措施</w:t>
        <w:br/>
        <w:t>的情况下，多数平民百姓和已有了安定生活的人不会再迁移。</w:t>
        <w:br/>
        <w:t>而340年被慕容儁从幽、冀二州掠回的三万余户就不同了。</w:t>
        <w:br/>
        <w:t>他们的迁移完全出于被迫，居留的时间也不足十年，多数入会设法</w:t>
        <w:br/>
        <w:t>迁回。慕容儁到达蓟城时，“幽冀之人以为东迁，互相惊扰，所在屯</w:t>
        <w:br/>
        <w:t>结”。慕容儁虽然知道在谣传澄清后“寻当自定”，也不得不实行内</w:t>
        <w:br/>
        <w:t>外戒严。这证明当年前燕对幽冀入口的掠夺至此还给百姓留下恐</w:t>
        <w:br/>
        <w:t>怖的记忆，使他们不惜以武力抗争；被迁人口返回故乡的决心也可</w:t>
        <w:br/>
        <w:t>想而知。</w:t>
        <w:br/>
        <w:t>370年(晋太和五年)，前秦灭前燕，燕主慕容玮及其王公已下</w:t>
        <w:br/>
        <w:t>并鲜卑四万余户被迁至长安①，这些“王公已下”中也包括随前燕</w:t>
        <w:br/>
        <w:t>内迁的汉族移民后裔。此时离移民迁人慕容鲜卑境内已有五六十</w:t>
        <w:br/>
        <w:t>年，早期移民已所剩无几，见于记载的仅有皇甫真一人了②。</w:t>
        <w:br/>
        <w:t>淝水之战后，慕容氏先后建立后燕、西燕、南燕，其中后燕一度</w:t>
        <w:br/>
        <w:t>拥有前燕的大部分疆域，包括辽东、辽西在内。但燕主不会想到日</w:t>
        <w:br/>
        <w:t>后会退回辽西故地，并未专门实施移民，仅见388年(晋太元十三</w:t>
        <w:br/>
        <w:t>年)一次：赵王慕容麟击破许谦，“谦奔西燕，遂废代郡，悉徙其民</w:t>
        <w:br/>
        <w:t>于龙城”③。所迁为代郡一郡入口，该郡地处边陲，人口不多，许谦</w:t>
        <w:br/>
        <w:t>出奔时又可能带走一些人口，估计被迁的至多不过数千户。</w:t>
        <w:br/>
        <w:t>397年(晋隆安元年)，北魏军攻占后燕都城中山(今河北定州</w:t>
        <w:br/>
        <w:t>市)，后燕余众东迁龙城。由于后燕是鲜卑人建立的政权，维持统</w:t>
        <w:br/>
        <w:t>洽的时间又很短，对中原汉入缺乏吸引力；加上北魏也采取了一些</w:t>
        <w:br/>
        <w:t>辩抚措施，汉人主动随其东迁者估计很少。以后成为北燕主的冯</w:t>
        <w:br/>
        <w:t>跋是长乐信都(今河北冀州市)人，其父安任西燕慕容永将军，“永</w:t>
        <w:br/>
        <w:t>①《晋书》卷111《嘉容肺载记)。</w:t>
        <w:br/>
        <w:t>②《慕容叶载记&gt;附皇甫真传。</w:t>
        <w:br/>
        <w:t>③(资治通鉴》卷107《晋纪》太元十三年。</w:t>
        <w:br/>
        <w:t>443</w:t>
      </w:r>
    </w:p>
    <w:p>
      <w:r>
        <w:br w:type="page"/>
      </w:r>
    </w:p>
    <w:p>
      <w:r>
        <w:t>灭，跋东徙和龙(龙城)”①。冯跋之徙是作为后燕对西燕余众的惩</w:t>
        <w:br/>
        <w:t>罚，还是三年后随北燕东迁，不得而知。</w:t>
        <w:br/>
        <w:t>北燕太平(409一430年)初，冯跋派河间人褚匡招其从兄买、</w:t>
        <w:br/>
        <w:t>从弟睹从长乐(治今河北冀州市)率5000户来奔。这是北燕唯一</w:t>
        <w:br/>
        <w:t>一次见于记载的移民行动，人数有2万余，是从长乐取陆路至章武</w:t>
        <w:br/>
        <w:t>(今河北黄骅市西北)，渡渤海至临榆(今河北抚宁县东)登陆，再由</w:t>
        <w:br/>
        <w:t>陆路至龙城的。但北燕国势不振，从418年(北魏泰常三年)起就</w:t>
        <w:br/>
        <w:t>不断受到北魏的攻击，大批人口被掠，所以不可能再迁人人口。至</w:t>
        <w:br/>
        <w:t>436年(北魏太延二年)北燕亡时，境内人口已被北魏迁移殆尽。</w:t>
        <w:br/>
        <w:t>北燕主冯弘率千余人投高丽，以后在高丽被杀，子孙同时死者十余</w:t>
        <w:br/>
        <w:t>人；但仍会有余众留在高丽。冯弘之子朗、邈等被北魏内迁，冯</w:t>
        <w:br/>
        <w:t>朗之女为魏文成帝皇后，文成帝死后曾长期执政，冯氏家族贵极一</w:t>
        <w:br/>
        <w:t>时Φ。冯氏的另一支300人由冯业率领渡海远航至新会(今广东</w:t>
        <w:br/>
        <w:t>新会市北)，担任了当地的地方官，其曾孙冯宝与俚族首领洗氏结</w:t>
        <w:br/>
        <w:t>婚，繁衍为岭南豪族④。</w:t>
        <w:br/>
        <w:t>从山东半岛渡海迁往朝鲜半岛是从秦汉以来一直存在的传统</w:t>
        <w:br/>
        <w:t>路线，晋、南北朝期间也不会例外。而且西晋时朝鲜半岛的东北部</w:t>
        <w:br/>
        <w:t>置有乐浪郡和带方郡，在中原大乱时，必定会有一部分流民转道山</w:t>
        <w:br/>
        <w:t>东半岛由海路迁至乐浪和带方。前面所引渤海高氏东迁高丽的记</w:t>
        <w:br/>
        <w:t>载，实际上应是先迁至乐浪或带方，以后随着高句丽的强盛，这些</w:t>
        <w:br/>
        <w:t>地方才成为它的领土。就是朝鲜半岛东南部也有汉人移民，《隋</w:t>
        <w:br/>
        <w:t>书》卷81《东夷传·新罗》就称该地人“杂有华夏”。这些汉人可能</w:t>
        <w:br/>
        <w:t>是由半岛北部高句丽地区迁去的，也可能是由山东半岛渡海后直</w:t>
        <w:br/>
        <w:t>接进人当地的。但由于东晋以后朝鲜半岛上已不再有中国的政</w:t>
        <w:br/>
        <w:t>①《晋书)卷125(冯跋载记)。以下同。</w:t>
        <w:br/>
        <w:t>②《魏书》卷97《海夷冯跋传)附冯文通。</w:t>
        <w:br/>
        <w:t>③《魏书》卷13《皇后传·文成文明皇后冯氏》:卷83《外戚传·冯熙》。</w:t>
        <w:br/>
        <w:t>④《北史》卷91《列女传·谯国夫人洗氏》;《旧唐书》卷109(冯盎传)。</w:t>
      </w:r>
    </w:p>
    <w:p>
      <w:r>
        <w:br w:type="page"/>
      </w:r>
    </w:p>
    <w:p>
      <w:r>
        <w:t>区，连辽东也为高句丽所有，直到唐朝才收复，定居于朝鲜半岛和</w:t>
        <w:br/>
        <w:t>辽东的汉人已为高丽人和当地民族所同化。目前史料中找不到具</w:t>
        <w:br/>
        <w:t>体记载，这一过程只能推想了。</w:t>
        <w:br/>
        <w:t>第三节南方汉人的北迁</w:t>
        <w:br/>
        <w:t>本节所说的的北迁，一般指已迁至东晋或南朝疆域内的汉人</w:t>
        <w:br/>
        <w:t>或其后裔、南方土著迁人十六国或北朝境内，对北方十六国或北朝</w:t>
        <w:br/>
        <w:t>内部的人口北迁将在第十三章内另加论述。</w:t>
        <w:br/>
        <w:t>南人投奔北方政权</w:t>
        <w:br/>
        <w:t>这类迁移无论是由于政治、经济或其他原因，都是出于迁移者</w:t>
        <w:br/>
        <w:t>的主动，尽管对他们来说这往往是一种无可奈何的选择。正因为</w:t>
        <w:br/>
        <w:t>如此，虽然其中也有些人因时过境迁，可能重新返回南方，但大多</w:t>
        <w:br/>
        <w:t>数人会在北方定居。除了在南方发生天灾人祸时的难民或逃避赋</w:t>
        <w:br/>
        <w:t>役的流民外，这类人的数量有限。不过由于这些人大多是上层人</w:t>
        <w:br/>
        <w:t>物或政治影响大、文化层次高的人物，所起作用非一般移民可比。</w:t>
        <w:br/>
        <w:t>东普永昌元年(322年)，王敦以讨刘隗、刁协为名反叛，兵临</w:t>
        <w:br/>
        <w:t>建康，刘隗出奔，在淮阴受到袭击，携家属及亲信二百余人北投石</w:t>
        <w:br/>
        <w:t>勒①。刘隗是元帝用以制约王氏的亲信大臣，被石勒任为从事中</w:t>
        <w:br/>
        <w:t>郎、太子太傅，其子也随之北迁，后赵亡后其孙刘波降于晋。这是</w:t>
        <w:br/>
        <w:t>南方大臣首次投奔北方。</w:t>
        <w:br/>
        <w:t>咸和四年(329年)，豫州刺史、祖逖之弟祖约在随苏峻叛乱失</w:t>
        <w:br/>
        <w:t>败后与左右数百人投后赵。石勒以其不忠，将祖约及亲属百余人</w:t>
        <w:br/>
        <w:t>全部杀死，仅祖逖庶子获救。②</w:t>
        <w:br/>
        <w:t>①</w:t>
        <w:br/>
        <w:t>《晋书&gt;卷69《刘隗传》。</w:t>
        <w:br/>
        <w:t>《晋书&gt;卷100《祖约传》。</w:t>
        <w:br/>
        <w:t>445</w:t>
      </w:r>
    </w:p>
    <w:p>
      <w:r>
        <w:br w:type="page"/>
      </w:r>
    </w:p>
    <w:p>
      <w:r>
        <w:t>元兴元年(402年)，桓玄执掌朝政，杀害政敌，冀州刺史刘轨、</w:t>
        <w:br/>
        <w:t>宁朔将军高雅之、被杀的刘牢之之子敬宣投奔南燕①；辅国将军袁</w:t>
        <w:br/>
        <w:t>虔之、宁朔将军刘寿、冠军将军高长庆、龙骧将军郭恭等奔于后</w:t>
        <w:br/>
        <w:t>秦②。二年后桓玄失败被杀，桓氏家族的残余、桓玄所封的新安王</w:t>
        <w:br/>
        <w:t>桓谦、临原王桓怡、雍州刺史桓蔚、左卫将军桓谧、中书令桓胤、将</w:t>
        <w:br/>
        <w:t>军何澹之等又北奔后秦③。</w:t>
        <w:br/>
        <w:t>元兴三年(404年)，刘裕杀曾经折辱过自己并横行京口的豫</w:t>
        <w:br/>
        <w:t>州刺史刁逵家族，其子雍逃匿后投后秦。义熙十一年(415年)，刘</w:t>
        <w:br/>
        <w:t>裕攻晋宗室、荆州刺史司马休之，雍州刺史鲁宗之与其子竞陵太守</w:t>
        <w:br/>
        <w:t>轨起兵助休之，兵败后投奔后秦主姚兴。在刘裕执政与代晋期间，</w:t>
        <w:br/>
        <w:t>还有不少政敌与晋宗室逃亡北方，如梁益二州刺史司马荣期之子</w:t>
        <w:br/>
        <w:t>楚之，司马景之、其兄准与所率三千余家，司马叔璠、国璠，司马天</w:t>
        <w:br/>
        <w:t>助，荆州治中韩延之，陈郡袁式、太原王氏尚书仆射王愉之孙王慧</w:t>
        <w:br/>
        <w:t>龙等。刘裕灭后秦时，司马休之及其子文思、晋河间王子道赐、辅</w:t>
        <w:br/>
        <w:t>国将军温楷、鲁轨、韩延之、殷约、平西参军桓及桓温的孙子二人、</w:t>
        <w:br/>
        <w:t>刁雍、袁式等与家属数百人以及王慧龙等人降魏。司马叔璠兄弟</w:t>
        <w:br/>
        <w:t>等西投赫连夏，在魏灭夏后降魏。④</w:t>
        <w:br/>
        <w:t>这批人或是晋朝宗室，或是世代显贵的士族大臣，在南方有很</w:t>
        <w:br/>
        <w:t>大影响，成为北魏利用的-支重大政治势力。司马氏在北魏“以往</w:t>
        <w:br/>
        <w:t>代遗绪，并当位迈”，不少人还与魏公主结婚。司马楚之“父子相继</w:t>
        <w:br/>
        <w:t>镇云中，朔土服其威德”，其余任朝廷和地方要职的也很多，至魏末</w:t>
        <w:br/>
        <w:t>不衰。刁雍历任地方要职，晚年在朝备授尊崇，年九十五卒；子六</w:t>
        <w:br/>
        <w:t>人均任职，其中子遵一人就有子13人；刁氏“世有荣禄”，成为北方</w:t>
        <w:br/>
        <w:t>大族。当时制度，归降的南人死后一律葬于桑干(魏都平城附近，</w:t>
        <w:br/>
        <w:t>①③《晋书)卷99(桓玄传》。</w:t>
        <w:br/>
        <w:t>②《晋书》卷117《姚兴载记》。</w:t>
        <w:br/>
        <w:t>④《魏书》卷37《司马休之、司马楚之、司马景之、司马叔璠、司马大助传》，卷38《习</w:t>
        <w:br/>
        <w:t>雍、王慧龙、韩延之，袁式传》。</w:t>
        <w:br/>
        <w:t>446</w:t>
      </w:r>
    </w:p>
    <w:p>
      <w:r>
        <w:br w:type="page"/>
      </w:r>
    </w:p>
    <w:p>
      <w:r>
        <w:t>今山西山阴县东南)，王慧龙在赴任途中病亡，临终要求葬于任所河</w:t>
        <w:br/>
        <w:t>内州县东乡，被魏帝破例批准。《魏书》本传评价这些人物道：“刁雍</w:t>
        <w:br/>
        <w:t>才识恢远，著声立事，礼遇优隆，世有人爵堂构之义也。王慧龙拔难</w:t>
        <w:br/>
        <w:t>自归，颇历夷险，抚人督众，见惮严敌。世珍(慧龙子)实有令子，克</w:t>
        <w:br/>
        <w:t>播家声。韩延之报书刘裕，国体在焉。袁式赞礼崔浩，时称长者，</w:t>
        <w:br/>
        <w:t>时有称，信为美哉。”他们在北魏的功业声望于此可见一斑。</w:t>
        <w:br/>
        <w:t>王慧龙到达北魏时，还有一则佳话。因他虽自称出自极其高</w:t>
        <w:br/>
        <w:t>贵的太原王氏家族，却没有任何凭据。但王氏世代鱸鼻(酒糟鼻)，</w:t>
        <w:br/>
        <w:t>在东南被称为“鱸王”，而王慧龙恰恰是个酒糟鼻。所以也出于北</w:t>
        <w:br/>
        <w:t>方流士族清河崔氏的大臣崔浩将女儿嫁给慧龙，当他见到慧龙</w:t>
        <w:br/>
        <w:t>的洒糟鼻时，立刻肯定“真贵种也”，并处处盛赞，以至引起鲜卑大</w:t>
        <w:br/>
        <w:t>臣不满，告发他借机“让鄙国化”，受到皇帝斥责，“免冠陈谢”才得</w:t>
        <w:br/>
        <w:t>以了事。</w:t>
        <w:br/>
        <w:t>宋景和元年(465年，魏和平六年)，徐州刺史、义阳王刘昶被</w:t>
        <w:br/>
        <w:t>诬谋反，从彭城(今江苏徐州)奔魏，到达时有随众二十余人。降魏</w:t>
        <w:br/>
        <w:t>后，刘昶先后被封为丹阳王、宋王，配以公主，任仪曹尚书、中书监</w:t>
        <w:br/>
        <w:t>等职，曾与蒋少游一起主持改革朝仪，后以大将军身份镇守彭城，</w:t>
        <w:br/>
        <w:t>备受重用。其二子都与公主结婚，但死后“家遂衰顿，无可复</w:t>
        <w:br/>
        <w:t>纪”①</w:t>
        <w:br/>
        <w:t>宋泰始二年(466年，魏天安元年)，徐州刺史薛安都、司州刺</w:t>
        <w:br/>
        <w:t>史常珍奇等响应在寻阳称帝的晋安王，晋安王被杀后，薛安都、常</w:t>
        <w:br/>
        <w:t>珍奇等降魏。泰山太守张说也在此时降魏。魏皇兴二年(468年)</w:t>
        <w:br/>
        <w:t>薛安都到达平城后，“大见礼重，子侄群从并处上客，皆封侯，至于</w:t>
        <w:br/>
        <w:t>门生无不收叙焉。又为起第宅，馆宇崇丽，资给甚厚”。安都的从</w:t>
        <w:br/>
        <w:t>祖弟真度等都受重，以后薛氏子孙众多，世代显贵。②随薛安都投</w:t>
        <w:br/>
        <w:t>①《魏书)卷59刘神传》。</w:t>
        <w:br/>
        <w:t>②《魏书》卷61《薛安都、张说传》。</w:t>
        <w:br/>
        <w:t>47</w:t>
      </w:r>
    </w:p>
    <w:p>
      <w:r>
        <w:br w:type="page"/>
      </w:r>
    </w:p>
    <w:p>
      <w:r>
        <w:t>魏的祭酒从事羊规也被任为刺史，直到其孙羊侃才南归①。</w:t>
        <w:br/>
        <w:t>齐永元二年(500年，魏景明元年)，因齐主东昏侯随意诛杀，</w:t>
        <w:br/>
        <w:t>大臣人人自危，镇守寿阳(今安徽寿县)的豫州刺史裴叔业降魏，但</w:t>
        <w:br/>
        <w:t>未待接应的魏军到达已病死，魏军进占寿阳。②这次降魏的人员很</w:t>
        <w:br/>
        <w:t>多：裴氏家族有裴叔业之子芬之、蔼之，孙谭，侄植、飏、瑜、粲、衍</w:t>
        <w:br/>
        <w:t>等，侄叔彦于次年从齐逃亡投魏。裴氏后人受北魏重用，大多出任</w:t>
        <w:br/>
        <w:t>要职，子孙袭爵受封。泰始五年(469年)随父由青州南奔的辽东</w:t>
        <w:br/>
        <w:t>襄平人李元护、弟静、从叔恤；安定席法友；京兆霸城王世弼；河东</w:t>
        <w:br/>
        <w:t>南解柳玄达、弟玄瑜；武都人杨令宝、弟仁；京兆杜陵韦伯昕；上人</w:t>
        <w:br/>
        <w:t>有安定皇甫光、弟椿龄，北地梁祐，清河崔高客，天水阎胤，河东柳</w:t>
        <w:br/>
        <w:t>僧习等；裴叔业的心腹裴智渊、王昊、赵革、李道真、胡文盛、魏承祖</w:t>
        <w:br/>
        <w:t>等；这些人都受到北魏任用，家族在北方繁衍。</w:t>
        <w:br/>
        <w:t>齐中兴二年(502年)，萧衍杀齐明帝诸子，鄱阳王萧宝夤时年</w:t>
        <w:br/>
        <w:t>十六，历尽艰险逃至寿春魏境。次年被魏封为齐王，用以南伐，并</w:t>
        <w:br/>
        <w:t>以公主相配。宝夤历任州刺史、尚书左仆射、司空。魏孝昌元年</w:t>
        <w:br/>
        <w:t>(525年)率军镇压关中民众起义，连年不能平息，与朝廷相互猜</w:t>
        <w:br/>
        <w:t>疑，孝昌三年杀朝廷所遣关西大使郦道元，发动叛乱，失败后于永</w:t>
        <w:br/>
        <w:t>安三年(530年)被杀于洛阳。③</w:t>
        <w:br/>
        <w:t>梁天监四年(505年，魏正始二年)，汉中太守夏侯道迁降魏，</w:t>
        <w:br/>
        <w:t>后历任刺史。随降并在北魏任职的有：济阳考城人江悦之及子文</w:t>
        <w:br/>
        <w:t>遥、文远，汉中张元亮，扶风士孙天兴，襄阳罗道珍，北海王安世，颍</w:t>
        <w:br/>
        <w:t>川辛祺，汉中姜永、弟漾，颍川庾道，安定朝那皇甫徽等；这些人的</w:t>
        <w:br/>
        <w:t>后裔也定居北方。④</w:t>
        <w:br/>
        <w:t>①《梁书》卷39(羊侃传)。</w:t>
        <w:br/>
        <w:t>②《魏书》卷71装叔业传》。以下同。</w:t>
        <w:br/>
        <w:t>②《魏书》卷59（萧宝黄传》。</w:t>
        <w:br/>
        <w:t>④《魏书》卷71(夏侯道迁传)。</w:t>
        <w:br/>
        <w:t>448</w:t>
      </w:r>
    </w:p>
    <w:p>
      <w:r>
        <w:br w:type="page"/>
      </w:r>
    </w:p>
    <w:p>
      <w:r>
        <w:t>梁武帝末年及侯景之乱时，梁宗室中一些人或因战败，或因</w:t>
        <w:br/>
        <w:t>争夺权力失败，先后投向北朝。如梁太清三年(549年，东魏武定</w:t>
        <w:br/>
        <w:t>七年)，西丰侯萧正表降于东魏，子孙留在北方①；定襄侯萧祗、子</w:t>
        <w:br/>
        <w:t>放、弟湘潭侯退也在当年奔邺东魏都邺城(今河北临漳县西南)，</w:t>
        <w:br/>
        <w:t>以后均任职于东魏、北齐②。承圣年(553年，西魏废帝二年)</w:t>
        <w:br/>
        <w:t>镇守成都的益州刺史萧㧑及其了济、武陵王纪之子园肃降于围</w:t>
        <w:br/>
        <w:t>城的西魏将尉迟迥，以后任职于西魏、北周。郢州刺史萧世怡于</w:t>
        <w:br/>
        <w:t>梁末奔北齐，后又投北周。③太清三年(549年，西魏大统十五</w:t>
        <w:br/>
        <w:t>年)，雍州刺史萧誉降于西魏，西魏夺取江陵(今湖北荆州市江陵</w:t>
        <w:br/>
        <w:t>区)后，于555年以江陵一州之地立为梁王，史称后梁。这个傀</w:t>
        <w:br/>
        <w:t>儡小朝廷存在了32年，由萧誉子当又传至孙综。萧综广运二年</w:t>
        <w:br/>
        <w:t>(587年，隋开皇七年)，与臣下二百余人被隋文帝召至长安，梁国</w:t>
        <w:br/>
        <w:t>被废，萧综及其随行臣子都被安置在隋境。①萧氏后人在北朝和</w:t>
        <w:br/>
        <w:t>隋朝任职的颇多，加上萧岸之女以后成为隋炀帝皇后⑤，萧氏在</w:t>
        <w:br/>
        <w:t>隋、唐依然是名门大族。</w:t>
        <w:br/>
        <w:t>此外，还有大量平民、士兵、奴婢因避乱、遭受天灾、战败或为</w:t>
        <w:br/>
        <w:t>了摆脱奴婢身份而主动逃亡北方。还有些北方移民因在南方没有</w:t>
        <w:br/>
        <w:t>政治、经济地位，受移民中的大族和土著歧视，旦北方比较安定，</w:t>
        <w:br/>
        <w:t>统活者比较注意民生，他们也会主动北迁。这类现象始终存在，在</w:t>
        <w:br/>
        <w:t>北方政权处于较稳定强大的时期就更普遍。但由于迁移对象没有</w:t>
        <w:br/>
        <w:t>政治、经济或文化地位，史料中即使有这类迁移的零星记载，也不</w:t>
        <w:br/>
        <w:t>会涉及具体的人物，数量、迁入和迁出地点、安置或定居的情况等</w:t>
        <w:br/>
        <w:t>都无法估计。但有限的记载还能说明一些问题。</w:t>
        <w:br/>
        <w:t>①《魏书》卷59《萧正表传》。</w:t>
        <w:br/>
        <w:t>②</w:t>
        <w:br/>
        <w:t>《北齐书》卷33《萧祇、萧退、萧放传》。</w:t>
        <w:br/>
        <w:t>③《周书》卷42《萧为.萧世怡、葡圆肃传》。</w:t>
        <w:br/>
        <w:t>④《月书》卷48《萧晉传》。</w:t>
        <w:br/>
        <w:t>⑤</w:t>
        <w:br/>
        <w:t>《隋序》卷36(后妃传·炀帝萧皇后》。</w:t>
        <w:br/>
        <w:t>449</w:t>
      </w:r>
    </w:p>
    <w:p>
      <w:r>
        <w:br w:type="page"/>
      </w:r>
    </w:p>
    <w:p>
      <w:r>
        <w:t>晋隆安二年末(399年，后秦皇初五年)，京兆韦华、谯郡夏侯</w:t>
        <w:br/>
        <w:t>轨、始平庞眺等率襄阳流人一万叛晋，投奔后秦①。当时正值镇守</w:t>
        <w:br/>
        <w:t>襄阳的杨佺期被桓玄攻灭，给流民的逃亡提供了机会。值得注意</w:t>
        <w:br/>
        <w:t>的是，这次逃亡的领导者都是移民或其后裔，并且不能济身东晋一</w:t>
        <w:br/>
        <w:t>流士族。</w:t>
        <w:br/>
        <w:t>元兴三年(404年)，刘裕等讨伐桓玄，在长江沿线交战，“晋民</w:t>
        <w:br/>
        <w:t>避乱，襁负之淮北者道路相属”②；这些人口都为北魏所收容。</w:t>
        <w:br/>
        <w:t>宋景平二年(424年)，谯郡流民有六十余家投奔北魏，其中六</w:t>
        <w:br/>
        <w:t>家反悔，又回到陈留郡襄邑县(今河南睢县)，暂住在谋等村。豫州</w:t>
        <w:br/>
        <w:t>刺史刘粹的部下未能截住逃亡者，却将谋等村的30家杀了，并将</w:t>
        <w:br/>
        <w:t>男女300人没入官府。③这证明边境百姓北投者并非个别，而地方</w:t>
        <w:br/>
        <w:t>官的贪脏枉法、欺上瞒下实际上在驱使更多百姓逃亡。</w:t>
        <w:br/>
        <w:t>总之，十六国期间南方投奔北方的入数尚少，北朝时无论次数</w:t>
        <w:br/>
        <w:t>还是每次的人数都有增加，人员的地位也有提高。这固然与南方</w:t>
        <w:br/>
        <w:t>朝代更迭、内乱增加、争权夺利激烈有关，但也是南、北方间民族矛</w:t>
        <w:br/>
        <w:t>盾渐趋缓和，实际已相互视为对等关系的结果。北朝对南方的投</w:t>
        <w:br/>
        <w:t>奔者无不全力招抚，备加优待，委以重任，而不计以往的敌对行动，</w:t>
        <w:br/>
        <w:t>对曾由北朝叛逃又归降的人也一概任用。如前面所述，不少归降</w:t>
        <w:br/>
        <w:t>者成为北朝重臣，家族世代显贵，他们也为北朝政治、军事、经济、</w:t>
        <w:br/>
        <w:t>文化事业作出了重大贡献。北朝实行这一政策是鲜卑民族和北方</w:t>
        <w:br/>
        <w:t>社会进步的标志，同时也从这一政策获得巨大的益处，为最终消灭</w:t>
        <w:br/>
        <w:t>南朝政权、重新统一中国奠定了基础。</w:t>
        <w:br/>
        <w:t>①《晋书)卷117《姚兴载记》上。</w:t>
        <w:br/>
        <w:t>②</w:t>
        <w:br/>
        <w:t>《资治通鉴)卷113(晋纪》元兴三年。</w:t>
        <w:br/>
        <w:t>③</w:t>
        <w:br/>
        <w:t>《宋书)卷45《刘粹传》。</w:t>
        <w:br/>
        <w:t>450</w:t>
      </w:r>
    </w:p>
    <w:p>
      <w:r>
        <w:br w:type="page"/>
      </w:r>
    </w:p>
    <w:p>
      <w:r>
        <w:t>二北方政权的掠夺性、强制性迁移</w:t>
        <w:br/>
        <w:t>无论是十六国还是北朝，都曾大规模地掠夺东晋、南朝边境的</w:t>
        <w:br/>
        <w:t>人口至本国，或者将在战争中的降、俘人员和新占领地区的人口迁</w:t>
        <w:br/>
        <w:t>人本国的中心区或其他特定地区。由于他们的迁移都是被动的，</w:t>
        <w:br/>
        <w:t>所以一旦强制性因素消失，如掠夺或迁移他们的政权解体，控制放</w:t>
        <w:br/>
        <w:t>松，就会设法返回南方，贵族、文武官员、士人尤其如此。但占其中</w:t>
        <w:br/>
        <w:t>大多数的平民、土兵、奴婢，只要基本生活得以维持或不低于南方</w:t>
        <w:br/>
        <w:t>就会随遇而安；或者因路途遥远、衣食不继而无力回乡，只得在他</w:t>
        <w:br/>
        <w:t>乡定居。</w:t>
        <w:br/>
        <w:t>这类迁移涉及的人数，史籍中双方的说法往往有天壤之别，掠</w:t>
        <w:br/>
        <w:t>夺一方加以夸大，被掠一方尽量缩小，很难判断正确的数量。史料</w:t>
        <w:br/>
        <w:t>中还经常将杀、掠两类人数混合，也增加了研究的困难。但可以肯</w:t>
        <w:br/>
        <w:t>定的人数较多的几次有：</w:t>
        <w:br/>
        <w:t>晋咸康五年(339年)，后赵军攻晋荆、扬北部，掠回大量人口，</w:t>
        <w:br/>
        <w:t>迁至幽州、冀州(约当今河北大部)。具体数字，《晋书》卷104《石</w:t>
        <w:br/>
        <w:t>勒载记》作7万户，卷7《成帝纪》作7000户，实际可能在二者之</w:t>
        <w:br/>
        <w:t>间。如以3万户计，也有10余万人。</w:t>
        <w:br/>
        <w:t>兴宁二年(364年，前燕建熙五年)，前燕军攻占许昌、悬瓠、陈</w:t>
        <w:br/>
        <w:t>郡，从汝南等郡(约今河南东南和安徽西北淮河以北一带)迁万余</w:t>
        <w:br/>
        <w:t>户于幽州、冀州①。</w:t>
        <w:br/>
        <w:t>太和元年(366年，前秦建元二年)，前秦将王猛等攻南乡(今</w:t>
        <w:br/>
        <w:t>湖北丹江口市东南)等郡，掠回万余户②。</w:t>
        <w:br/>
        <w:t>本章第一节曾提及，前秦于建元卜五年(379年，晋太元四年)</w:t>
        <w:br/>
        <w:t>攻占襄阳时将江汉之人万余户迁至敦煌(今甘肃敦煌市西南)。</w:t>
        <w:br/>
        <w:t>①《晋书》卷111《慕容韩载记》。</w:t>
        <w:br/>
        <w:t>②</w:t>
        <w:br/>
        <w:t>《晋书)卷8《海四公纪》，卷113《苻坚载记》上。</w:t>
        <w:br/>
        <w:t>451</w:t>
      </w:r>
    </w:p>
    <w:p>
      <w:r>
        <w:br w:type="page"/>
      </w:r>
    </w:p>
    <w:p>
      <w:r>
        <w:t>义熙三年(407年，南燕太上三年)，南燕从宿豫(今江苏宿迁</w:t>
        <w:br/>
        <w:t>市东北)大掠人口而去，从中选出男女2500人，太乐训练为乐</w:t>
        <w:br/>
        <w:t>工①。这次掠夺虽有其目的，但培训乐工必须有一定条件，所以被</w:t>
        <w:br/>
        <w:t>掠人口的总数估计有数千至上万。</w:t>
        <w:br/>
        <w:t>北魏基本统一北方后，军事实力强盛，加上北方已无后顾之</w:t>
        <w:br/>
        <w:t>忧，得以倾全力南侵，经常将南朝大量人口掠往北方。宋元嘉二卜</w:t>
        <w:br/>
        <w:t>七年(450年)北魏军南侵，泰始五年(469年)北魏攻占青州和淮北</w:t>
        <w:br/>
        <w:t>诸郡，梁承圣三年(554年)西魏军攻占梁都江陵等，是其中人数最</w:t>
        <w:br/>
        <w:t>多、影响最大的几次。因为这几次掠夺性的人口基本都在北方定</w:t>
        <w:br/>
        <w:t>居，所以将在第十三章中详述。</w:t>
        <w:br/>
        <w:t>①</w:t>
        <w:br/>
        <w:t>(晋书&gt;卷128(慕容超载记)。</w:t>
        <w:br/>
        <w:t>452</w:t>
      </w:r>
    </w:p>
    <w:p>
      <w:r>
        <w:br w:type="page"/>
      </w:r>
    </w:p>
    <w:p>
      <w:r>
        <w:t>第十二章</w:t>
        <w:br/>
        <w:t>少数民族的进一步内迁</w:t>
        <w:br/>
        <w:t>西晋初期，西北和北方的少数民族已经大量迁人黄河流域，在</w:t>
        <w:br/>
        <w:t>关中等一些地区，非汉族人口已经占有相当大的比例。江统在其</w:t>
        <w:br/>
        <w:t>著名的《徙戎论》①说明了当时少数民族分布的形势：</w:t>
        <w:br/>
        <w:t>关中和西北最为集中。“且关中之人百余万口，率其少多，戎</w:t>
        <w:br/>
        <w:t>狄居半”；在冯翊、北地、新平、安定各郡(约相当今陕西渭北高原、</w:t>
        <w:br/>
        <w:t>甘肃泾河流域和宁夏南部)有羌人，扶风、始平、京兆等郡(约相当</w:t>
        <w:br/>
        <w:t>今陕西渭南平原和咸阳以西渭河流域)有氐人。</w:t>
        <w:br/>
        <w:t>并州(今山西中、北部)以匈奴人为主，在泰始初年已分为五</w:t>
        <w:br/>
        <w:t>部；“今五部之众，户至数万，人口之盛，过于西戎。</w:t>
        <w:br/>
        <w:t>就是在首都洛阳附近的荥阳(今河南荥阳市东北)也有魏正始</w:t>
        <w:br/>
        <w:t>七年(246年)强制内迁的高句骊人；“始徙之时，户落百数，子孙孽</w:t>
        <w:br/>
        <w:t>息，今以千计。</w:t>
        <w:br/>
        <w:t>从其他的记载可以证明，江统的说法并没有过分夸大。</w:t>
        <w:br/>
        <w:t>这一局面的形成，正如江统所指出的，主要是统治者出于利</w:t>
        <w:br/>
        <w:t>用、控制少数民族的目的实行强制性迁移的结果。当然，也包括在</w:t>
        <w:br/>
        <w:t>出现了统治者始料所不及的后果之后，不得不默许的实际状况。</w:t>
        <w:br/>
        <w:t>但是在西晋政权的统治名存实亡以致最终覆灭以后，各个民族就</w:t>
        <w:br/>
        <w:t>完全凭借自己的军事实力和政治手段开始了为自己的生存、发展</w:t>
        <w:br/>
        <w:t>①见(晋书)卷56(江统传)。</w:t>
        <w:br/>
        <w:t>453</w:t>
      </w:r>
    </w:p>
    <w:p>
      <w:r>
        <w:br w:type="page"/>
      </w:r>
    </w:p>
    <w:p>
      <w:r>
        <w:t>或扩张而进行的大规模迁移。在这一漫长的过程中，各民族的分</w:t>
        <w:br/>
        <w:t>布和数量都发生了根本的变化。一些民族的迁移甚至是以灭绝而</w:t>
        <w:br/>
        <w:t>告终，以致没有留下有数量意义的移民。还有一些民族虽然并没</w:t>
        <w:br/>
        <w:t>有遭遇这样的厄运，但由于史料的散佚，现在也已经在历史记载中</w:t>
        <w:br/>
        <w:t>消失了。但这些迁移的最终结果，是以汉族为主体的新的民族融</w:t>
        <w:br/>
        <w:t>合体的产生，是中原经济和文化的复兴，是以巨大代价换来的历史</w:t>
        <w:br/>
        <w:t>进步。</w:t>
        <w:br/>
        <w:t>第一节匈奴</w:t>
        <w:br/>
        <w:t>五部(屠各)匈奴</w:t>
        <w:br/>
        <w:t>西晋初，匈奴人主要分布在今山西中部，分为五部，“左部居太</w:t>
        <w:br/>
        <w:t>原兹氏(后改隰城，今汾阳县)，右部居祁(今祁县东南)，南部居蒲</w:t>
        <w:br/>
        <w:t>子(今隰县)，北部居新兴(今忻州市一带)，中部居大陵(今文水县</w:t>
        <w:br/>
        <w:t>东南)”①。匈奴人实际聚居的地区要比五部的驻地更广，如以后</w:t>
        <w:br/>
        <w:t>刘渊(元海)称大单于的左国城(今离石县东北)和最初建都的离石</w:t>
        <w:br/>
        <w:t>(今离石县)一带都是他们的基地。</w:t>
        <w:br/>
        <w:t>刘渊公开反晋后，于晋建武元年(304年)称汉王，并在永嘉二</w:t>
        <w:br/>
        <w:t>年(308年)进位皇帝，迁都平阳(今临汾市西南)。此后的十多年</w:t>
        <w:br/>
        <w:t>间，平阳都是这一政权的政治中心，也是匈奴人集中的地方。永嘉</w:t>
        <w:br/>
        <w:t>五年，汉军攻下洛阳，俘晋怀帝。晋建兴四年(316年)，汉将刘曜</w:t>
        <w:br/>
        <w:t>攻占长安，俘晋愍帝，西晋灭亡。随着军事上的胜利和占领区的扩</w:t>
        <w:br/>
        <w:t>大，汉政权的匈奴人也扩散到各地，但大部分还是集中在以平阳为</w:t>
        <w:br/>
        <w:t>中心的山西中南部和以长安为中心的关中平原大部。</w:t>
        <w:br/>
        <w:t>318年(东晋大兴元年)，汉主刘粲被匈奴贵族靳准所杀，刘氏</w:t>
        <w:br/>
        <w:t>无论男女老少全部被杀。不久，刘曜又将靳氏灭族。经过这次内</w:t>
        <w:br/>
        <w:t>①《晋书》卷101《文元海载记》。以下据本《载记》者不再一一注明。</w:t>
        <w:br/>
        <w:t>1454</w:t>
      </w:r>
    </w:p>
    <w:p>
      <w:r>
        <w:br w:type="page"/>
      </w:r>
    </w:p>
    <w:p>
      <w:r>
        <w:t>乱，匈奴人减少很多。平阴士女一万五千投奔刘曜，这些人必定以</w:t>
        <w:br/>
        <w:t>匈奴人为主。同年刘曜即位，次年迁都长安，改国号为赵(史称前</w:t>
        <w:br/>
        <w:t>赵)。至此，大多数匈奴人迁至长安一带，并散居于前赵控制的今</w:t>
        <w:br/>
        <w:t>陕西中部、甘肃东部和山西西南部。</w:t>
        <w:br/>
        <w:t>329年(东晋咸和四年)，石勒将石虎灭前赵，其太子、“将相诺</w:t>
        <w:br/>
        <w:t>王等及其诸卿校公侯已下三千余人”被杀，“又坑其王公等及五郡</w:t>
        <w:br/>
        <w:t>屠各(即刘氏所属的这支匈奴部族)五千余人于洛阳”；“台省文武、</w:t>
        <w:br/>
        <w:t>关东流人、秦雍大族九千余人”被迁往襄国(今河北邢台市)。①匈</w:t>
        <w:br/>
        <w:t>奴人，尤其是屠各一支已大部被杀，迁往襄国的对象中也会包括</w:t>
        <w:br/>
        <w:t>些匈奴人，所以匈奴人虽然没有灭绝，但在关中的移民基本已不再</w:t>
        <w:br/>
        <w:t>存在。</w:t>
        <w:br/>
        <w:t>五部匈奴号称数万落，刘渊起兵时，“二旬之间，众已五万”，真</w:t>
        <w:br/>
        <w:t>正的匈奴人估计不过二三十万。汉政权盛时的建置有“六夷”(匈</w:t>
        <w:br/>
        <w:t>奴、羯、鲜卑、氐、羌、乌丸)二十万落，则其范围内的匈奴人数量大</w:t>
        <w:br/>
        <w:t>致相同。</w:t>
        <w:br/>
        <w:t>刘聪时，平阳饥荒，这一带投奔石勒所辖冀州的有20万户。</w:t>
        <w:br/>
        <w:t>由于石勒一度是刘氏的属臣，本人又是羯人，当时羯、胡(匈奴)不</w:t>
        <w:br/>
        <w:t>分，所以对匈奴人有较大的吸引力，必定有部分匈奴人迁到了以襄</w:t>
        <w:br/>
        <w:t>国为中心的石勒(后赵)统治区。349年(东晋永和五年)冉闵屠杀</w:t>
        <w:br/>
        <w:t>胡、羯时，匈奴人也受其害，但匈奴的相貌特征不如羯人突出，逃避</w:t>
        <w:br/>
        <w:t>的可能性较大。当时后赵境内已是一片混乱，各族移民纷纷返回</w:t>
        <w:br/>
        <w:t>故乡，残存的匈奴人大多又回到了并州。</w:t>
        <w:br/>
        <w:t>416年(东晋义熙十二年)，后秦境内并州、定阳、贰城(今山西</w:t>
        <w:br/>
        <w:t>西南、陕西延安东南一带)胡数万落反叛，进人平阳，推匈奴人曹弘</w:t>
        <w:br/>
        <w:t>为大单于。但不久即被镇压，曹弘被执送长安，“豪右”一万五千</w:t>
        <w:br/>
        <w:t>①《晋书)卷103《刘曜载记》上。</w:t>
        <w:br/>
        <w:t>455</w:t>
        <w:br/>
        <w:t>1</w:t>
      </w:r>
    </w:p>
    <w:p>
      <w:r>
        <w:br w:type="page"/>
      </w:r>
    </w:p>
    <w:p>
      <w:r>
        <w:t>余落被迁往雍州(治今甘肃泾川县北，辖境约有陕西渭河以北及相</w:t>
        <w:br/>
        <w:t>邻甘肃东部地)。①这些迁移对象基本都是匈奴人。但第二年后秦</w:t>
        <w:br/>
        <w:t>就为东晋刘裕所灭，秦、雍人纷纷外迁，并州匈奴人有了回乡的机</w:t>
        <w:br/>
        <w:t>会。另一方面，同是匈奴人的夏主赫连勃勃不久占领关中，来自陕</w:t>
        <w:br/>
        <w:t>北的匈奴人回陕北也在情理之中。</w:t>
        <w:br/>
        <w:t>经过了这一系列变乱，匈奴人的主体又回到了并州，因此到北</w:t>
        <w:br/>
        <w:t>魏太武帝拓跋焘大举攻宋时，征集的各族兵士中，并州还是“胡”，</w:t>
        <w:br/>
        <w:t>即匈奴人②。</w:t>
        <w:br/>
        <w:t>匈奴人自东汉后期开始已迁人北方，三国和西晋时更有增无</w:t>
        <w:br/>
        <w:t>减，很多人成为汉族上层人物的奴婢或部属，汉化程度较深的匈奴</w:t>
        <w:br/>
        <w:t>人也开始步人社会的中上层。所以在永嘉之乱后的南迁中，同样</w:t>
        <w:br/>
        <w:t>有匈奴人随之迁至江南。《世说新语·政事》三③载有一事：</w:t>
        <w:br/>
        <w:t>王丞相拜扬州，宾客数百人并加沾接，人人有说(悦)</w:t>
        <w:br/>
        <w:t>色。唯有临海一客姓任及数胡人为未洽。公因便还到过</w:t>
        <w:br/>
        <w:t>任边，云：“君出，临海便复无人。”任大喜说(悦)。因过胡</w:t>
        <w:br/>
        <w:t>人前，弹指云：“兰阁！兰阁！”群胡同笑，四坐并欢。</w:t>
        <w:br/>
        <w:t>王导任扬州刺史在建武元年(317年)，说明这些胡人南渡时</w:t>
        <w:br/>
        <w:t>间共早。他们既然有资格作为王导任职庆典的宾客，必定已有了</w:t>
        <w:br/>
        <w:t>不低的政治或社会地位。</w:t>
        <w:br/>
        <w:t>又如祖逖有胡奴名王安，“待之甚厚”，随逖南渡，又随他北伐。</w:t>
        <w:br/>
        <w:t>祖逖驻雍丘时，对他说：“石勒是汝种类，吾亦不在尔一人。”给予丰</w:t>
        <w:br/>
        <w:t>厚资助，让他投奔石勒，当了石勒的部将。以后祖逖之弟叛晋投石</w:t>
        <w:br/>
        <w:t>① 见《晋书》卷119《姚弘载记》。</w:t>
        <w:br/>
        <w:t>②</w:t>
        <w:br/>
        <w:t>见《宋书》卷74《减质传》。</w:t>
        <w:br/>
        <w:t>③ 徐震垮《世说新语校笺》，中华书局1984年版，第97页。</w:t>
        <w:br/>
        <w:t>456</w:t>
      </w:r>
    </w:p>
    <w:p>
      <w:r>
        <w:br w:type="page"/>
      </w:r>
    </w:p>
    <w:p>
      <w:r>
        <w:t>勒，祖氏全家被石勒所杀，王安救出了祖逖十岁的儿子。①祖逖称</w:t>
        <w:br/>
        <w:t>王安为石勒种类，但当时人往往匈奴与羯不分，所以王安也可能是</w:t>
        <w:br/>
        <w:t>匈奴人。</w:t>
        <w:br/>
        <w:t>东晋始建的太兴年间(318-321年)发生的-件事更证实了</w:t>
        <w:br/>
        <w:t>这一点：“时典客令万默领诸胡，胡人相诬，朝廷疑默有所偏助，将</w:t>
        <w:br/>
        <w:t>插热</w:t>
        <w:br/>
        <w:t>和主管官员。</w:t>
        <w:br/>
        <w:t>316年(东晋建兴四年)，刘聪的右司隶部有“盗牧马负妻子</w:t>
        <w:br/>
        <w:t>的三万余骑投奔进攻河东的晋将赵固、郭默。万余人被追杀，其余</w:t>
        <w:br/>
        <w:t>被带归晋境。从逃亡者的所在地和逃亡的方式看，基本都是匈奴</w:t>
        <w:br/>
        <w:t>人。三万余的数字可能出于晋人的夸人，但有一定数量的匈奴人</w:t>
        <w:br/>
        <w:t>迁人了晋境应是事实。在以后的战争和政治斗争中，匈奴人完全</w:t>
        <w:br/>
        <w:t>有可能因被俘、避乱、投奔等原因迁人南方。《宋书》卷94《恩幸</w:t>
        <w:br/>
        <w:t>传》载有曾参予杀掉前废帝的于天宝，“其先胡人”。虽然不能肯定</w:t>
        <w:br/>
        <w:t>他是否为这一批匈奴人的后裔，但至少证实了南方的确有匈奴移</w:t>
        <w:br/>
        <w:t>民。从于天宝的胡人世次不详推断，他的匈奴祖先迁人南方已经</w:t>
        <w:br/>
        <w:t>有相当长年代了。《南齐书》卷1《高祖纪》记宋后废帝刘显“与左</w:t>
        <w:br/>
        <w:t>右作羌胡伎为乐”，又其所居仁寿殿东阿有“毡屋”：可见匈奴文化</w:t>
        <w:br/>
        <w:t>对南方社会的上层也已有相当大的影响，则在南方的匈奴人和其</w:t>
        <w:br/>
        <w:t>他少数族移民必定有-一定的数量。</w:t>
        <w:br/>
        <w:t>还应该指出，由于五部匈奴及其前身南匈奴从东汉初人居汉</w:t>
        <w:br/>
        <w:t>境以来已经经历了二百多年，受到汉族文化的影响很深。尤其是</w:t>
        <w:br/>
        <w:t>上层人七，与汉族统治者在文化上的的差异已很少。如刘渊，从小</w:t>
        <w:br/>
        <w:t>“师事上党崔游，习《毛诗》、《京氏易》、《马氏尚书》，尤好《春秋左氏</w:t>
        <w:br/>
        <w:t>传》、《孙吴兵法》，略皆诵之，《史》、《汉》、诸子，无不综览”。刘聪也</w:t>
        <w:br/>
        <w:t>①《晋书)卷100《祖约传》。</w:t>
        <w:br/>
        <w:t>《晋书&gt;卷78《孔坦传》。</w:t>
        <w:br/>
        <w:t>457</w:t>
      </w:r>
    </w:p>
    <w:p>
      <w:r>
        <w:br w:type="page"/>
      </w:r>
    </w:p>
    <w:p>
      <w:r>
        <w:t>是“年十四，究通经史，兼综百家之言，《孙吴兵法》靡不诵之。工草</w:t>
        <w:br/>
        <w:t>隶，善属文，著述怀诗百余篇、赋颂五十余篇”。因此，当匈奴人分</w:t>
        <w:br/>
        <w:t>散到汉族的汪洋大海中以后，他们很难逃脱被融合的结局，特别是</w:t>
        <w:br/>
        <w:t>在他们失去统治民族的地位以后，必定会主动加快融合的速度。</w:t>
        <w:br/>
        <w:t>正因为如此，匈奴在史籍中的消失并不意味着匈奴移民及其后裔</w:t>
        <w:br/>
        <w:t>的灭绝。据姚薇元《北朝胡姓考》①的考证，仅以刘氏为姓的匈奴</w:t>
        <w:br/>
        <w:t>后裔就有北魏的道武帝刘后、西兖州刺史刘仁之、河西胡酋刘遮、</w:t>
        <w:br/>
        <w:t>刘退孤、刘云、刘蠡升、刘平延等，到唐朝还有彭山王刘季真、宰相</w:t>
        <w:br/>
        <w:t>刘崇望、邢国公刘政会、平原公刘感、高僧刘窣和等；与刘氏同一族</w:t>
        <w:br/>
        <w:t>源的独孤氏，见于记载的人物就更多了。</w:t>
        <w:br/>
        <w:t>二铁弗匈奴</w:t>
        <w:br/>
        <w:t>在魏晋之际，还有些匈奴与其他民族通婚，产生了新的分支，</w:t>
        <w:br/>
        <w:t>如铁弗就是其中之一：“铁弗刘虎，南单于之苗裔，左贤王去卑之</w:t>
        <w:br/>
        <w:t>孙，北部帅刘猛之从子。居于新兴虑虒县(今山西五台县东北)之</w:t>
        <w:br/>
        <w:t>北。北方人谓胡(匈奴)父鲜卑母为铁弗’，因以为号。”②这支铁</w:t>
        <w:br/>
        <w:t>弗匈奴本来居于今山西北部，西晋永嘉四年(310年)被晋并州刺</w:t>
        <w:br/>
        <w:t>史刘琨联合鲜卑拓跋猗卢部击败，余众迁至朔方肆卢川（今山西原</w:t>
        <w:br/>
        <w:t>平县、忻州市一带)，依附刘聪。不久西渡黄河，攻鲜卑西部，又大</w:t>
        <w:br/>
        <w:t>败，只得迁出塞外，居今内蒙古河套一带。前秦苻坚时，铁弗的首</w:t>
        <w:br/>
        <w:t>领刘卫辰被封为西单于，屯居于代来城(即悦跋城，今内蒙古伊金</w:t>
        <w:br/>
        <w:t>霍洛旗西北)。北魏登国年间(386一395年)部众已有一二十万、</w:t>
        <w:br/>
        <w:t>马牛羊四百多万头，因此一次能出动八九万人进攻北魏。但这次</w:t>
        <w:br/>
        <w:t>进攻又被北魏击败，并将其部众并吞消灭。</w:t>
        <w:br/>
        <w:t>到407年，刘卫辰的第三子勃勃集合起部众三万，袭杀后秦的</w:t>
        <w:br/>
        <w:t>①</w:t>
        <w:br/>
        <w:t>科学出版社1958年版，第38一50页。</w:t>
        <w:br/>
        <w:t>②《魏书》卷95《铁弗刘虎传》。</w:t>
        <w:br/>
        <w:t>458</w:t>
      </w:r>
    </w:p>
    <w:p>
      <w:r>
        <w:br w:type="page"/>
      </w:r>
    </w:p>
    <w:p>
      <w:r>
        <w:t>图12-1 匈奴、羯迁移大势</w:t>
        <w:br/>
        <w:t>田</w:t>
        <w:br/>
        <w:t>长安</w:t>
        <w:br/>
        <w:t>大城</w:t>
        <w:br/>
        <w:t>统万城</w:t>
        <w:br/>
        <w:t>雍州</w:t>
        <w:br/>
        <w:t>平凉</w:t>
        <w:br/>
        <w:t>铁弗匈奴迁移方向</w:t>
        <w:br/>
        <w:t>青各御效迁移方向</w:t>
        <w:br/>
        <w:t>例</w:t>
        <w:br/>
        <w:t>迁入、迁出地点</w:t>
        <w:br/>
        <w:t>成</w:t>
        <w:br/>
        <w:t>羯族迁移方向</w:t>
        <w:br/>
        <w:t>政权都城</w:t>
        <w:br/>
        <w:t>吐</w:t>
        <w:br/>
        <w:t>中</w:t>
        <w:br/>
        <w:t>459</w:t>
      </w:r>
    </w:p>
    <w:p>
      <w:r>
        <w:br w:type="page"/>
      </w:r>
    </w:p>
    <w:p>
      <w:r>
        <w:t>高平公没奕干，并吞了他的部众。勃勃在大城(今内蒙古杭锦旗东</w:t>
        <w:br/>
        <w:t>南)建大夏国，改姓赫连。413年，在今陕西靖边县东北筑统万城，</w:t>
        <w:br/>
        <w:t>以为都城。418年，夏军攻下长安，但仍都统万，而在长安建“南</w:t>
        <w:br/>
        <w:t>台”，由太子镇守。这是夏的极盛时期，其疆域北至河套，东至黄河</w:t>
        <w:br/>
        <w:t>及山西西南部，南至秦岭，西至陇东。但在这一范围内生活着多种</w:t>
        <w:br/>
        <w:t>民族，铁弗创奴和其他匈奴支族人数不多，估计约一二十万，主要</w:t>
        <w:br/>
        <w:t>集中在统万城和长安。</w:t>
        <w:br/>
        <w:t>4</w:t>
        <w:br/>
        <w:t>427年(北魏始光四年)，北魏先后攻下长安和统万，大部分匈</w:t>
        <w:br/>
        <w:t>奴人成为俘虏，被迁往魏都平城(今山西大同市)或魏国其他地区。</w:t>
        <w:br/>
        <w:t>赫连定率余众数万先后退守平凉(今甘肃华亭县西)、上邦(今天水</w:t>
        <w:br/>
        <w:t>市)，又在431年(北魏神麝四年)攻下南安(今陇西县东南)，灭了</w:t>
        <w:br/>
        <w:t>西秦。同年，在渡黄河西去途中遭吐谷浑袭击而亡。赫连定的余</w:t>
        <w:br/>
        <w:t>众必定是以匈奴人为主的，这次集团性的迁移至此结束，其中一部</w:t>
        <w:br/>
        <w:t>分人可能随赫连定被送往平城，另一部分可能被吐谷浑留下，其余</w:t>
        <w:br/>
        <w:t>或死或散，不再见于记载了。</w:t>
        <w:br/>
        <w:t>匈奴迁移的大势见图12-1。</w:t>
        <w:br/>
        <w:t>第二节羯</w:t>
        <w:br/>
        <w:t>羯人并不是匈奴或羌族的一支，而是中亚索格狄亚那</w:t>
        <w:br/>
        <w:t>(Sogdiana)、塔什干(Tashkend)--带的伊朗族人①。这一地区</w:t>
        <w:br/>
        <w:t>在汉代是康居国，曾受匈奴控制，所以这一支来自中亚的移民显然</w:t>
        <w:br/>
        <w:t>是随着匈奴迁至蒙古高原，魏晋之际义进而迁人今山西中部的。</w:t>
        <w:br/>
        <w:t>《晋书·石勒载记》(以下据《石勒载记》及其他有关载记者不再一</w:t>
        <w:br/>
        <w:t>一注明)称他为“上党武乡(今山西榆社县西北)羯人”，可见武乡一</w:t>
        <w:br/>
        <w:t>带是羯人的聚居区。但由于羯人被称为“小胡”，地位比匈奴低得</w:t>
        <w:br/>
        <w:t>①</w:t>
        <w:br/>
        <w:t>详见谭其骤《羯考》，原载《益世报》1947年1月9日，收入《长水集》上册。</w:t>
        <w:br/>
        <w:t>460</w:t>
      </w:r>
    </w:p>
    <w:p>
      <w:r>
        <w:br w:type="page"/>
      </w:r>
    </w:p>
    <w:p>
      <w:r>
        <w:t>多，居住更不集中。而且在西晋太安年间(302一303年)并州饥荒</w:t>
        <w:br/>
        <w:t>时，“诸小胡亡散”，并州刺史司马腾又将“群胡”“两胡一枷”卖往冀</w:t>
        <w:br/>
        <w:t>州，不少羯人流人(太行)山东。</w:t>
        <w:br/>
        <w:t>西晋永兴二年(305年)，石勒与汲桑率百余骑投奔成都王司</w:t>
        <w:br/>
        <w:t>马颖的旧将公师藩，以后又成为刘渊的部将，军力迅速扩大。319</w:t>
        <w:br/>
        <w:t>年(东晋太兴二年)，石勒称赵(史称后赵)王，建都襄国(今河北邢</w:t>
        <w:br/>
        <w:t>台市)。在329年灭前赵后，后赵的疆域达到极盛：北起燕山、河</w:t>
        <w:br/>
        <w:t>套，南至淮河、秦岭，西起陇西、黄河，东至于海。石勒及其继承者</w:t>
        <w:br/>
        <w:t>曾多次将大量人口迁至襄国和附近地区，如石勒进攻平阳时，“羌、</w:t>
        <w:br/>
        <w:t>羯降者四万余落”；并将“巴帅及诸羌、羯降者十余万落，徙之司州</w:t>
        <w:br/>
        <w:t>(今河北中部、河南东北部)诸县”。虽然无法搞清其中羯人所占比</w:t>
        <w:br/>
        <w:t>例，但有羯人这一点却是确定无疑的。羯人本来就不多，估计大部</w:t>
        <w:br/>
        <w:t>集中在襄国。石勒还“徙朝臣掾属以上士族三百户于襄国崇仁里，</w:t>
        <w:br/>
        <w:t>置公族大夫领之”；其中主要应是羯人。335年(东晋咸康元年)石</w:t>
        <w:br/>
        <w:t>虎迁都于邺(今河北临漳县西南)，大部分羯人必定随之南迁。但</w:t>
        <w:br/>
        <w:t>襄国还建有宫室，应是邺以外羯人最集中的地方。此外石氏宗族</w:t>
        <w:br/>
        <w:t>镇守在外的也会带走一些羯人。</w:t>
        <w:br/>
        <w:t>349年(东晋永和五年)，冉闵闪禁赵主石鉴，率赵人屠杀胡、</w:t>
        <w:br/>
        <w:t>羯，“无贵贱少长皆斩之，死者二十余万”；还下令各地同样屠杀，甚</w:t>
        <w:br/>
        <w:t>至“高鼻多须者滥死者半”。由于羯人相貌有明显特征，完全不同</w:t>
        <w:br/>
        <w:t>于汉人，因此不易逃脱，在邺城及附近的羯人大概基本灭绝了。但</w:t>
        <w:br/>
        <w:t>当时出逃的人不少，如一些大臣和“诸公侯、卿、校、龙腾等万余人</w:t>
        <w:br/>
        <w:t>出奔襄国”，还有逃往冀州等地，加上原来在外地的，羯人必定还有</w:t>
        <w:br/>
        <w:t>小部分存在。371年前秦苻坚平邺后，曾“徙关东豪杰及诸杂夷十</w:t>
        <w:br/>
        <w:t>万户于关中”，十余年后就有“鲜卑、羌、羯，布诸畿甸”；“鲜卑、羌、</w:t>
        <w:br/>
        <w:t>羯，攒聚如林”的说法；可见羯人移民也已有相当的数量。但经过</w:t>
        <w:br/>
        <w:t>前秦亡后的战乱，有关羯人的记载不再出现，羯作为一个民族在中</w:t>
        <w:br/>
        <w:t>461</w:t>
      </w:r>
    </w:p>
    <w:p>
      <w:r>
        <w:br w:type="page"/>
      </w:r>
    </w:p>
    <w:p>
      <w:r>
        <w:t>原已不复存在，关中是羯族移民最后一个聚居区。</w:t>
        <w:br/>
        <w:t>羯迁移的大势见图12一1。</w:t>
        <w:br/>
        <w:t>第三节氐、羌</w:t>
        <w:br/>
        <w:t>氐和羌并不是个民族，但有关移民的史料中往往氐羌不分，</w:t>
        <w:br/>
        <w:t>因此我们只能一并叙述。</w:t>
        <w:br/>
        <w:t>两晋初年，氐、羌和其他少数民族在关中的分布已经很广。咸</w:t>
        <w:br/>
        <w:t>宁三年(277年)，司马骏在关中镇压羌族树机能的反叛获胜，树机</w:t>
        <w:br/>
        <w:t>能等所领二十部投降，“安定(今甘肃平凉、崇信、镇原、宁县间地和</w:t>
        <w:br/>
        <w:t>宁夏西吉、周原以南地)、北地(今陕西铜川至富平一带)、金城(今</w:t>
        <w:br/>
        <w:t>甘肃、青海二省黄河、湟水、庄浪河相会一带数县)诸胡吉轲罗、侯</w:t>
        <w:br/>
        <w:t>金多及北虏热阎等二十余万口又来降”。①降人的数字或许有所夸</w:t>
        <w:br/>
        <w:t>大，但大量少数民族人口移居关中应是事实。因为当年司马骏被</w:t>
        <w:br/>
        <w:t>徙封为扶风王，“即以氐户在国界者增封”。扶风国界约相当今陕</w:t>
        <w:br/>
        <w:t>西淳化、三原以西，渭河以北的上多个县，说明氐人已经深人关中</w:t>
        <w:br/>
        <w:t>平原了。氐人之外，主要有羌人、匈奴人(包括被当作匈奴支族的</w:t>
        <w:br/>
        <w:t>卢水胡和羯人）。</w:t>
        <w:br/>
        <w:t>略阳氐人的外迁</w:t>
        <w:br/>
        <w:t>西晋元康六年(296年)，匈奴郝度元与冯翊、北地马兰羌、卢</w:t>
        <w:br/>
        <w:t>水胡起兵反晋。秦州(治今甘肃甘谷县东，约相当今甘肃定西、静</w:t>
        <w:br/>
        <w:t>宁以南、清水县以西，陕西凤县、略阳，四川平武，及青海黄河以南、</w:t>
        <w:br/>
        <w:t>贵德以东地)和雍州(治今西安市西北，约相当今陕西秦岭以北、宜</w:t>
        <w:br/>
        <w:t>川、宜君以南地，甘肃东北部数县和宁夏南部数县)的氏、羌拥立氐</w:t>
        <w:br/>
        <w:t>帅齐万年为帝，围泾阳(今甘肃平凉县西北)。同年秋，关中发生饥</w:t>
        <w:br/>
        <w:t>①《晋书)卷38&lt;扶风王骏传》。</w:t>
        <w:br/>
        <w:t>462</w:t>
      </w:r>
    </w:p>
    <w:p>
      <w:r>
        <w:br w:type="page"/>
      </w:r>
    </w:p>
    <w:p>
      <w:r>
        <w:t>荒和疫病。第二年，秦雍二州普遍发生旱灾和饥荒①。</w:t>
        <w:br/>
        <w:t>元康六年，原来聚居在略阳郡清水县(今甘肃清水县西北)的</w:t>
        <w:br/>
        <w:t>氐族首领杨茂(一作戊)搜率领部落4000家迁回仇池(今甘肃西</w:t>
        <w:br/>
        <w:t>和县西南西汉水北岸)。“仇池地方百顷，因以百顷为号，四面汁</w:t>
        <w:br/>
        <w:t>绝，高平地方二十余里，羊肠蟠道，三十六回。山上丰水泉，煮土成</w:t>
        <w:br/>
        <w:t>盐。”②是一处理想的世外桃源。东汉建安年间，氐族首领杨驹曾</w:t>
        <w:br/>
        <w:t>经率众聚居，到西晋初才迁回略阳。关中避难人士也纷纷投奔，所</w:t>
        <w:br/>
        <w:t>以迁人仇池及其周围的并不限于氐人。杨氏以仇池为据点，向周</w:t>
        <w:br/>
        <w:t>围扩张，发展不利时就退回仇池，一直立于不败之地。直到咸安元</w:t>
        <w:br/>
        <w:t>年(371年)才被待坚攻下，将仇池居民全部迁人关中。经过几十</w:t>
        <w:br/>
        <w:t>年的繁衍，这支氐族移民应有较多增加，这从它的首领能出动五万</w:t>
        <w:br/>
        <w:t>军队对抗符坚③，可以得到证明。</w:t>
        <w:br/>
        <w:t>东晋太元十年(385年)，苻坚在淝水之战大败后在关中被杀，</w:t>
        <w:br/>
        <w:t>杨定从关中奔回仇池，“招合夷、晋，得千余家”，自称仇池公。由于</w:t>
        <w:br/>
        <w:t>周围氐、羌人很多，所以在十年后，尽管攻打乞伏乾归失败，但还能</w:t>
        <w:br/>
        <w:t>“分诸四山氐羌为二十部护军，各为镇戍”。到宋元嘉十九年(442</w:t>
        <w:br/>
        <w:t>年)，宋军平仇池，首领杨难当奔北魏。次年魏军攻取仇池，氐人和</w:t>
        <w:br/>
        <w:t>宋军争夺失败。部分氐人可能随杨难当迁北魏，但从宋朝不久就</w:t>
        <w:br/>
        <w:t>任命杨文德为仇池公看，大多数氐人还是聚居在这一带。</w:t>
        <w:br/>
        <w:t>西晋元康六年后从略阳迁出的另一支氐人是由李特兄弟为首</w:t>
        <w:br/>
        <w:t>的。李氏原是巴郡宕渠(今四川渠县东北)氐人，东汉末迁至汉中</w:t>
        <w:br/>
        <w:t>杨车坂，后率五百余家投奔曹操，被迁往略阳(治今甘肃天水县东</w:t>
        <w:br/>
        <w:t>北，约相当静宁、庄浪、张家川、清水等县地以及天水、秦安、通渭部</w:t>
        <w:br/>
        <w:t>分地区)。当时，“百姓乃流移就谷，相与人汉川者数万家”④；</w:t>
        <w:br/>
        <w:t>①(通鉴》卷82。</w:t>
        <w:br/>
        <w:t>②《宋书》卷98〈氏胡传》。</w:t>
        <w:br/>
        <w:t>③《晋书》卷113《符坚载记》。</w:t>
        <w:br/>
        <w:t>④《晋书》卷120《李特载记&gt;。</w:t>
        <w:br/>
        <w:t>463</w:t>
      </w:r>
    </w:p>
    <w:p>
      <w:r>
        <w:br w:type="page"/>
      </w:r>
    </w:p>
    <w:p>
      <w:r>
        <w:t>李特兄弟就是随流民南下汉中，并准备继续入蜀的。十余万流人</w:t>
        <w:br/>
        <w:t>聚集汉中，使朝廷不得不同意他们入蜀安置。当然氐入只占流人</w:t>
        <w:br/>
        <w:t>的少数，但《李特载记》说“特之党类皆巴西人”，提到“六郡之豪李、</w:t>
        <w:br/>
        <w:t>任、阎、赵、杨、上官”，李特起兵时能“密收合得七干余人”，估计其</w:t>
        <w:br/>
        <w:t>中氐人接近万人。李特于晋太安二年(303年)起兵，建成(汉)政</w:t>
        <w:br/>
        <w:t>权，以成都为都，极盛时据有今四川大部和汉中盆地。至东晋永和</w:t>
        <w:br/>
        <w:t>三年(347年)为晋所灭。但仅有成主李势及其兄弟亲属十余人被</w:t>
        <w:br/>
        <w:t>迁往建康，氐入移民就在蜀地定居了。</w:t>
        <w:br/>
        <w:t>二关中氐、羌的外迁</w:t>
        <w:br/>
        <w:t>在氏人外迁的同时，秦雍二州的氏、羌等族也大批迁人关中，</w:t>
        <w:br/>
        <w:t>虽经战乱灾荒，人数仍有数十万之多，这从江统的《徙戎论》中可以</w:t>
        <w:br/>
        <w:t>得到证实。东晋太兴三年(320年)，前赵刘曜杀“巴酋”徐彭库后，</w:t>
        <w:br/>
        <w:t>“巴氐尽叛……四山羌、氐、巴、羯应之者三十余万”①。在原上郡</w:t>
        <w:br/>
        <w:t>(约相当今陕西北部和相邻内蒙古地)地还有氐、羌十余万落没有</w:t>
        <w:br/>
        <w:t>纳入后赵的控制。刘曜在平息了这次反抗后，又将上郡氐、羌部落</w:t>
        <w:br/>
        <w:t>二十余万口迁至长安。东晋咸和三年(328年)袭击仇池，也“掠三</w:t>
        <w:br/>
        <w:t>千余户而归”；其中大部当是氏、羌。</w:t>
        <w:br/>
        <w:t>氐、羌入在进人关中以后，一部分已迁至今山西中部。东晋太</w:t>
        <w:br/>
        <w:t>兴元年(318年)石勒进攻平阳时，一次就收降羌、羯四万余落，其</w:t>
        <w:br/>
        <w:t>中1大部分当是羌人。石勒将“巴帅及诸羌、羯降者十余万落”迁往</w:t>
        <w:br/>
        <w:t>司州诸县(襄国周围数县)，氐、羌又移至华北平原。</w:t>
        <w:br/>
        <w:t>迁于长安和关中的氐、羌必定有不少被征为军。东晋太宁三</w:t>
        <w:br/>
        <w:t>年(325年)，石虎在洛阳以西击败刘曜军，就俘获氐、羌三千余人，</w:t>
        <w:br/>
        <w:t>送往襄国。</w:t>
        <w:br/>
        <w:t>东晋咸和四年(329年)，石虎攻下前赵最后的据点上邽(今甘</w:t>
        <w:br/>
        <w:t>①《晋书)卷103&lt;刘曜载记)。</w:t>
        <w:br/>
        <w:t>464</w:t>
      </w:r>
    </w:p>
    <w:p>
      <w:r>
        <w:br w:type="page"/>
      </w:r>
    </w:p>
    <w:p>
      <w:r>
        <w:t>肃天水市)后，又“攻集木且羌于河西，克之，俘获万数”；“徙氏、羌</w:t>
        <w:br/>
        <w:t>十五万落于司、冀州(今河北中部)”。这批移民不仅来自关中及陇</w:t>
        <w:br/>
        <w:t>西，还包括从河西东部获得的俘虏。以每落4口计，总数有60万</w:t>
        <w:br/>
        <w:t>之多，是氐羌数量最大的二次移民之一。这些移民中完全可能混</w:t>
        <w:br/>
        <w:t>杂着其他民族成分，但氐羌肯定占了绝大部分。</w:t>
        <w:br/>
        <w:t>经过这次移民，关中人口大量减少，因此在咸和五年陇西氏、</w:t>
        <w:br/>
        <w:t>羌再次反叛被平息后，秦州的“夷豪五千余户”被迁至雍州，以弥补</w:t>
        <w:br/>
        <w:t>关中的不足。</w:t>
        <w:br/>
        <w:t>咸和八年，石勒死，石虎独揽大权。石生在关中起兵讨石勒，</w:t>
        <w:br/>
        <w:t>不久就被击败。石虎进军关中，“徙雍、秦州华戎十余万户于关</w:t>
        <w:br/>
        <w:t>东”。据《晋书《姚弋仲载记》和《苻洪载记》，这次移民是出于姚弋</w:t>
        <w:br/>
        <w:t>仲和蒲(苻)洪的建议。姚弋仲是南安赤亭(今甘肃陇西县东南)的</w:t>
        <w:br/>
        <w:t>羌人，永嘉年间东迁至榆眉(今陕西千阳县东)，“戎夏襁负随之者</w:t>
        <w:br/>
        <w:t>数万”，自称雍州刺史、扶风公。石虎攻下上邽后，他就建议“宜徙</w:t>
        <w:br/>
        <w:t>陇上豪强，虚其心腹，以实畿甸”。在这次迁移中，他率部众数万迁</w:t>
        <w:br/>
        <w:t>于清河(今山东临清市东南)，很快成为石虎的重臣。姚的部众主</w:t>
        <w:br/>
        <w:t>要是羌人。蒲(后改姓苻)洪本人是略阳临渭(今甘肃天水县东北)</w:t>
        <w:br/>
        <w:t>的氏人首领，曾归属刘曜，刘曜败后又投降石虎，得到石虎的信任，</w:t>
        <w:br/>
        <w:t>被“委以西方之事”。他为了自已有更大的发展机会，劝石虎“宜徙</w:t>
        <w:br/>
        <w:t>关中豪杰及羌戎内实京师”，以便乘机迁入中原。而当时石虎正准</w:t>
        <w:br/>
        <w:t>备正式夺取后赵的帝位，乐于利用异族势力来制约内部的反对力</w:t>
        <w:br/>
        <w:t>量。苻洪因而被任为龙骧将军、流人都督，驻在枋头(今河南浚县</w:t>
        <w:br/>
        <w:t>西南)。苻洪的部下仅“赐爵关内侯”的就有二千余人，可见数量之</w:t>
        <w:br/>
        <w:t>多；也说明移民中氐人和其他少数民族的比例是相当大的。以后</w:t>
        <w:br/>
        <w:t>成为后凉开国君主的吕光，就出生在枋头。吕光之父吕婆楼也是</w:t>
        <w:br/>
        <w:t>略阳氐入，“世为酋豪”；显然是随苻洪东迁的。氐、羌上层人上定</w:t>
        <w:br/>
        <w:t>居于邺城，如苻洪本人就安家于邺，他的孙子、后来成为前秦皇帝</w:t>
        <w:br/>
        <w:t>465</w:t>
      </w:r>
    </w:p>
    <w:p>
      <w:r>
        <w:br w:type="page"/>
      </w:r>
    </w:p>
    <w:p>
      <w:r>
        <w:t>的符坚就生在邺城永贵里①。</w:t>
        <w:br/>
        <w:t>同年，石虎“徙秦州三万余户于青、并二州诸郡”。从秦州人口</w:t>
        <w:br/>
        <w:t>的民族构成可以肯定，这批移民中也有大量氐、羌成分，所以氐、羌</w:t>
        <w:br/>
        <w:t>移民已经扩大到今山东、山西二省境内。</w:t>
        <w:br/>
        <w:t>东晋永和三年(347年)，后赵进攻前凉。结果前凉的宋泰等</w:t>
        <w:br/>
        <w:t>率二万户来降，后赵攻取武街县(治今甘肃临洮县东)，“徙七千余</w:t>
        <w:br/>
        <w:t>户于雍州”。当时，“河湟间氐、羌十万余落”，这批迁人关中平原的</w:t>
        <w:br/>
        <w:t>移民中也应有相当多的氏、羌人。</w:t>
        <w:br/>
        <w:t>三 氏、羌返回关中及外迁</w:t>
        <w:br/>
        <w:t>石虎死后，后赵政权分裂，中原大乱。到东晋永和七年(351</w:t>
        <w:br/>
        <w:t>年)，“青、雍、幽、荆州徙户及诸氐、羌、胡、蛮数百余万，各还本土，</w:t>
        <w:br/>
        <w:t>道路交错，互相杀掠，且饥疫死亡，其能达者十有二三。”由于这些</w:t>
        <w:br/>
        <w:t>移民都是后赵政权用武力强制迁移的，除了少数上层人物已取得</w:t>
        <w:br/>
        <w:t>政治地位或优厚待遇外，一般民众并没有得到什么好处。加上移</w:t>
        <w:br/>
        <w:t>民在关东定居的时间很短，长的不过二十多年，短的仅十几年，不</w:t>
        <w:br/>
        <w:t>会产生胜过故乡的感情。一旦摆脱了政治上的控制，这些移民就</w:t>
        <w:br/>
        <w:t>会返回故乡；“贼盗蜂起，司冀大饥”的形势更驱使移民尽快逃离。</w:t>
        <w:br/>
        <w:t>羌氐大多返回关中和西北。苻洪有众十万，自称三秦王。其</w:t>
        <w:br/>
        <w:t>子符健率部人潼关，在长安建立秦国(前秦)。到东晋升平元年</w:t>
        <w:br/>
        <w:t>(357年)苻坚继位后，前秦逐步消灭其他割据政权，基本统一了北</w:t>
        <w:br/>
        <w:t>方。羌族首领姚弋仲之子姚襄拥众数万户西人关中，与符氏战败</w:t>
        <w:br/>
        <w:t>后，其弟姚长投降，这部分羌人也回到了关中。但无论是苻氏还是</w:t>
        <w:br/>
        <w:t>姚氏，所统部众并不都是本族人，只是本族人较多或占统治地位。</w:t>
        <w:br/>
        <w:t>前秦统治集团内，氐人占很大部分。《苻坚载记》记录了这样</w:t>
        <w:br/>
        <w:t>一件事：苻坚重用王猛以后，位居特进的樊世不服，公然侮辱王</w:t>
        <w:br/>
        <w:t>①</w:t>
        <w:br/>
        <w:t>《晋书》卷113《苻坚载记》。</w:t>
        <w:br/>
        <w:t>466</w:t>
      </w:r>
    </w:p>
    <w:p>
      <w:r>
        <w:br w:type="page"/>
      </w:r>
    </w:p>
    <w:p>
      <w:r>
        <w:t>猛。樊世是“氐豪，有大勋于苻氏”；但待坚认为“必须杀此老氐，然</w:t>
        <w:br/>
        <w:t>后百僚可整”。于是找借口杀樊让，一时“诸氐纷纭，竞陈猛短”。</w:t>
        <w:br/>
        <w:t>可见氐人之多，势力之人。</w:t>
        <w:br/>
        <w:t>经过二十多年安定环境的恢复和发展，出现了“关陇清晏，百</w:t>
        <w:br/>
        <w:t>姓丰乐”的太平景象。关中的人口有了很大增长，处于统治民族地</w:t>
        <w:br/>
        <w:t>位的氐人“支胤弥繁”，必定增加得更快。但苻坚认为“关东地广人</w:t>
        <w:br/>
        <w:t>殷”，氐人却集中在关中，于统治不利，因此在380年(东晋太元五</w:t>
        <w:br/>
        <w:t>年)决定“分三原、九峻、武都、汧、雍十五万户于诸方要镇，不忘H</w:t>
        <w:br/>
        <w:t>德，为磐石之宗”。调遣的结果是：苻不镇邺(今河北临漳县西</w:t>
        <w:br/>
        <w:t>南)，配四帅子弟3000户；石越为平州刺史，镇龙城(今辽宁朝阳</w:t>
        <w:br/>
        <w:t>市);韩胤为护赤沙中郎将，驻平城(今山西大同市东北);梁谠为幽</w:t>
        <w:br/>
        <w:t>州刺史，镇蓟城(今北京市)；毛兴为河州刺史，镇枹罕(今甘肃临夏</w:t>
        <w:br/>
        <w:t>县东北)，配支户3000;王腾为并州刺史，镇晋阳(今山西太原市</w:t>
        <w:br/>
        <w:t>西南)，配支户3000;苻晖为豫州牧，镇洛阳(今河南洛阳市东</w:t>
        <w:br/>
        <w:t>北);苻叡为雍州刺史，镇蒲坂(今山西永济县西蒲州)。移民总数</w:t>
        <w:br/>
        <w:t>至少有60万，以上八处估计少则数万，多则有十几万。其中的“四</w:t>
        <w:br/>
        <w:t>帅子弟”和“支户”应是符氏宗族及贵族子弟。移民的来源主要是</w:t>
        <w:br/>
        <w:t>泾、渭之间的关中平原，部分来自今甘肃南部成县一带。</w:t>
        <w:br/>
        <w:t>这是氐人第二次由关中大规模迁往北方各地，一些地方是氐</w:t>
        <w:br/>
        <w:t>人以前从未涉足的。其人数之多、范围之广，不仅是氐族史上前所</w:t>
        <w:br/>
        <w:t>未有的，在整个十六国时期也是罕见的。这次移民有利于巩固前</w:t>
        <w:br/>
        <w:t>秦政权及氐族的统治地位，因此得到群臣的赞同。但被迁的民众</w:t>
        <w:br/>
        <w:t>远离家族和故乡，自然不会乐意，“诸戎子弟离其父兄者，皆悲号哀</w:t>
        <w:br/>
        <w:t>恸，酸感行人。”从“诸戎”的说法也可以看出，迁移的对象并不限于</w:t>
        <w:br/>
        <w:t>氐人，大概也包括一些羌人和其他原在关中的部族。但大多数羌</w:t>
        <w:br/>
        <w:t>人没有迁移，所以在三年后苻融批评存坚“宠育鲜卑、羌、羯，布诸</w:t>
        <w:br/>
        <w:t>畿甸，旧人族类，斥徙遐方”，以至京师一带“鲜卑、羌、羯攒聚如</w:t>
        <w:br/>
        <w:t>467</w:t>
      </w:r>
    </w:p>
    <w:p>
      <w:r>
        <w:br w:type="page"/>
      </w:r>
    </w:p>
    <w:p>
      <w:r>
        <w:t>林。</w:t>
        <w:br/>
        <w:t>383年(东晋太元八年)，苻坚大举攻晋，不久即以淝水之战的</w:t>
        <w:br/>
        <w:t>大败而告终，前秦政权也随之瓦解。苻坚出兵时，征发了戎卒60</w:t>
        <w:br/>
        <w:t>万，各镇的氐人肯定大部分在从军之列。这些氐人大多死亡或逃</w:t>
        <w:br/>
        <w:t>散了，只有极少数随苻坚回到关中。苻坚族人苻朗降于晋，前秦亡</w:t>
        <w:br/>
        <w:t>后，荷坚之子“将母妻宗室男女数千骑出奔”，转道汉中投晋，估计</w:t>
        <w:br/>
        <w:t>前后因投晋而南迁的氐人数量更多。散布在各地的氐人不得不归</w:t>
        <w:br/>
        <w:t>属其他政权，由于他们在当地本来就处于少数，在失去了统治民族</w:t>
        <w:br/>
        <w:t>的地位以后很快就融入其他民族之中，此后就不见于记载了。</w:t>
        <w:br/>
        <w:t>苻坚在攻晋之前，曾命吕光率兵7万、铁骑5000进攻西域。</w:t>
        <w:br/>
        <w:t>在征服西域后，吕光回师河西，苻坚已经战败，即以姑臧(今甘肃武</w:t>
        <w:br/>
        <w:t>威市)为据点，于386年(东晋太元十一年)自称凉州牧、酒泉公。</w:t>
        <w:br/>
        <w:t>至396年(太元二十一年)称天王，国号凉。史称后凉。后凉极盛</w:t>
        <w:br/>
        <w:t>时的疆域包括今甘肃整个河西走廊地区、青海东部河湟地区、新疆</w:t>
        <w:br/>
        <w:t>天山以南地区和帕米尔高原。当然，氐人必定还是集中在都城姑</w:t>
        <w:br/>
        <w:t>臧及附近河西走廊地区，但在这一疆域范围内也可能有少量的氐</w:t>
        <w:br/>
        <w:t>族移民。吕光两征时旧部来自关中，羌人成分也不会少。这从以</w:t>
        <w:br/>
        <w:t>下两事可以证实：一是后凉受到后秦部将攻打时，“东人多谋外</w:t>
        <w:br/>
        <w:t>叛”，事发后，“死者三百余家”①。所谓“东人”，应指关东移民，他</w:t>
        <w:br/>
        <w:t>们响应羌人所建的后秦，既是出于对故乡的眷顾，也有种族上的因</w:t>
        <w:br/>
        <w:t>素。一是占隆没有就近向鲜卑人的南凉和卢水胡的北凉求和，而</w:t>
        <w:br/>
        <w:t>是投降后秦，显然也是因为氐、羌接近，部众中此二族成分最多。</w:t>
        <w:br/>
        <w:t>403年(东晋元兴二年)，在南凉和北凉的联合进攻下，后凉主</w:t>
        <w:br/>
        <w:t>吕隆无法继续立国，向后秦请降。在后秦的监护下，吕隆率1万户</w:t>
        <w:br/>
        <w:t>东迁长安。出于对异族的仇视和恐惧，估计大多数氐羌人都随之</w:t>
        <w:br/>
        <w:t>东迁了。吕隆被留在长安，其弟吕超为安定(治今甘肃泾川县北，</w:t>
        <w:br/>
        <w:t>①(晋书)卷122(日隆载记)。</w:t>
        <w:br/>
        <w:t>468</w:t>
      </w:r>
    </w:p>
    <w:p>
      <w:r>
        <w:br w:type="page"/>
      </w:r>
    </w:p>
    <w:p>
      <w:r>
        <w:t>辖周围数县)太守，此两地应是氐人的主要安置区。在此前姑臧城</w:t>
        <w:br/>
        <w:t>被围攻时，“人相食，饿死者十余万口。……百姓请出城乞为夷虏</w:t>
        <w:br/>
        <w:t>奴婢者日有数百”；姑臧的人口已经人量减少，以后只留下了</w:t>
        <w:br/>
        <w:t>3000户。至此，河西的氐羌人或死或迁，基本消失了。</w:t>
        <w:br/>
        <w:t>384年(东晋太元九年)，羌族首领、姚弋仲之子姚苌在渭北起</w:t>
        <w:br/>
        <w:t>兵，自称万年秦王。二年后进占长安，建国号秦，史称后秦。经过</w:t>
        <w:br/>
        <w:t>苻坚的迁移和前秦末年的战乱，关中的氐人已降至次要地位，因此</w:t>
        <w:br/>
        <w:t>在有关记载中往往只称羌胡，而很少再提氐羌了。如“北地、新平、</w:t>
        <w:br/>
        <w:t>安定羌胡降者十余万户”；“大水屠各、略阳羌胡应苌者二万余</w:t>
        <w:br/>
        <w:t>户”①等。直到后秦灭亡时还是如此，晋将王镇恶受降入长安时，</w:t>
        <w:br/>
        <w:t>“城内夷、晋六万户”②；以后晋将傅弘之在驰道戏马，“羌胡聚观者</w:t>
        <w:br/>
        <w:t>数千人”③；可见这“夷”中还是以羌为主。这种形势的形成大概是</w:t>
        <w:br/>
        <w:t>羌族在后秦政权中的统治地位所造成的，但这并不意味着氐人不</w:t>
        <w:br/>
        <w:t>复存在，尤其是在西汉水流域、汧(千)水流域，氐人还是主要民族，</w:t>
        <w:br/>
        <w:t>如《姚兴载记》中提到的就有汧川氐、平阳氐、武都氐等。其中武都</w:t>
        <w:br/>
        <w:t>氐还能“杀陇东太守姚回，略三千余家”；足见人数颇多。</w:t>
        <w:br/>
        <w:t>东晋义熙十三年(417年)，刘裕进抵长安，后秦主姚泓将妻子</w:t>
        <w:br/>
        <w:t>出降。姚赞“率宗族子弟百余人亦降于裕，裕尽杀之，余宗迁于江</w:t>
        <w:br/>
        <w:t>南”。姚泓被送往建康市斩首。④这自然引起了羌人的恐慌，于是</w:t>
        <w:br/>
        <w:t>“羌众十余万口西奔陇上”，晋将“沈林子追至槐里(今陕西兴平县</w:t>
        <w:br/>
        <w:t>东南)，俘虏万计”⑤；但大多数还是逃往陇西了。</w:t>
        <w:br/>
        <w:t>后秦曾与北魏结盟，北魏明元帝纳姚兴(姚泓父)之女为妻，所</w:t>
        <w:br/>
        <w:t>以魏军应姚泓之请进驻河东、河内声援。后秦灭后，魏主下诏寻</w:t>
        <w:br/>
        <w:t>①《晋书》卷117《姚苌载记)。</w:t>
        <w:br/>
        <w:t>②</w:t>
        <w:br/>
        <w:t>《宋书》卷45(王镇恶传)。</w:t>
        <w:br/>
        <w:t>③</w:t>
        <w:br/>
        <w:t>《宋书》卷48(傅弘之传)。</w:t>
        <w:br/>
        <w:t>④《晋书&gt;卷119（姚泓载记)。</w:t>
        <w:br/>
        <w:t>⑤(资治通鉴)卷118。</w:t>
        <w:br/>
        <w:t>469</w:t>
      </w:r>
    </w:p>
    <w:p>
      <w:r>
        <w:br w:type="page"/>
      </w:r>
    </w:p>
    <w:p>
      <w:r>
        <w:t>访姚泓子弟。当时，刘裕急于最终完成篡夺皇权的手续，不顾关中</w:t>
        <w:br/>
        <w:t>百姓的请求挽留，匆匆赶回建康；而匈奴赫连勃勃的军队已经逼近</w:t>
        <w:br/>
        <w:t>渭北。“氐豪徐骇奴、齐元子等拥部落三万在雍，遗使请降于魏。</w:t>
        <w:br/>
        <w:t>魏主嗣遣将军王洛生、河内太守杨声等西行以应之”。估计有十多</w:t>
        <w:br/>
        <w:t>万人迁人魏境，河内(今河南黄河以北一带)可能是主要安置区，尽</w:t>
        <w:br/>
        <w:t>管率领的人是氐人，因而其中氐人较多，但并非都是氐人。对刘裕</w:t>
        <w:br/>
        <w:t>绝望了的秦、雍人大批流入魏境的河南(今河南洛阳市一带)、荥阳</w:t>
        <w:br/>
        <w:t>(今河南荥阳市一带)、河内，“户以万数”；①其中应不乏羌、氐。</w:t>
        <w:br/>
        <w:t>在北魏统一北方以后，外流的氐、羌可能有一部分得以返回秦</w:t>
        <w:br/>
        <w:t>陇故乡，加上本来留在那里的人口，关中仍然是氐、羌最集中的地</w:t>
        <w:br/>
        <w:t>方，所以魏主拓跋焘在历数他统率的非本族军队时还用“三秦氐</w:t>
        <w:br/>
        <w:t>羌”之说。直到唐朝，关中的羌人和羌村还很普遍，见于诗人题咏</w:t>
        <w:br/>
        <w:t>的也不少。羌村的名称更保存至近代，马长寿根据关中渭北13县</w:t>
        <w:br/>
        <w:t>18种县志的资料证实，古代近代渭北的羌村很多。他统计到的羌</w:t>
        <w:br/>
        <w:t>族姓氏，以霍氏和党氏为最多，其次有钳耳氏、夫蒙氏、罕开氏、铁</w:t>
        <w:br/>
        <w:t>蒙氏、同蹄氏、屈氏、和氏、弥氏、折氏、同氏、周氏、姚氏、蒙氏、井氏</w:t>
        <w:br/>
        <w:t>等等。羌村的分布也有明显的地域特征，雷、党二姓的村名主要集</w:t>
        <w:br/>
        <w:t>中在洛水中游的东西两岸，罕开氏多在蒲城的南北和白水县的东</w:t>
        <w:br/>
        <w:t>部，夫蒙氏多在蒲城、白水、合阳三县，钳耳氏多在白水、蒲城、鄜</w:t>
        <w:br/>
        <w:t>州，同蹄氏多在铜官、白水、洛川和鄜州等地②。但唐代以后关中</w:t>
        <w:br/>
        <w:t>的羌人已不再作为非汉族人口存在了，羌人后裔或者已不知自己</w:t>
        <w:br/>
        <w:t>的民族成分，甚至讳言自已的羌族祖先了。</w:t>
        <w:br/>
        <w:t>至于羌、氐在关中以外的移民，同样免不了很快被融合的命</w:t>
        <w:br/>
        <w:t>运。</w:t>
        <w:br/>
        <w:t>① 《资治通鉴》卷118.《魏书》卷3《人宗纪》。</w:t>
        <w:br/>
        <w:t>②</w:t>
        <w:br/>
        <w:t>见《碑铭所见前秦至隋初的关中部族》附录二《关于关中羌村羌姓的札记》，中华书</w:t>
        <w:br/>
        <w:t>局1985年版。</w:t>
      </w:r>
    </w:p>
    <w:p>
      <w:r>
        <w:br w:type="page"/>
      </w:r>
    </w:p>
    <w:p>
      <w:r>
        <w:t>图12一2A 氐、羌迁移大势(西晋末至后赵、前秦)</w:t>
        <w:br/>
        <w:t>武州</w:t>
        <w:br/>
        <w:t>平阳郡</w:t>
        <w:br/>
        <w:t>本</w:t>
        <w:br/>
        <w:t>北地郡</w:t>
        <w:br/>
        <w:t>汉中郡</w:t>
        <w:br/>
        <w:t>左定郡</w:t>
        <w:br/>
        <w:t>天水郡</w:t>
        <w:br/>
        <w:t>陇西郡o</w:t>
        <w:br/>
        <w:t>武都部</w:t>
        <w:br/>
        <w:t>益州</w:t>
        <w:br/>
        <w:t>迁入.迁出地点</w:t>
        <w:br/>
        <w:t>例</w:t>
        <w:br/>
        <w:t>氏羌迁移方向</w:t>
        <w:br/>
        <w:t>金陂郡</w:t>
        <w:br/>
        <w:t>政权都城</w:t>
        <w:br/>
        <w:t>图</w:t>
        <w:br/>
        <w:t>471</w:t>
      </w:r>
    </w:p>
    <w:p>
      <w:r>
        <w:br w:type="page"/>
      </w:r>
    </w:p>
    <w:p>
      <w:r>
        <w:t>平州</w:t>
        <w:br/>
        <w:t>氐、羌迁移大势(西晋末至后赵、前秦)</w:t>
        <w:br/>
        <w:t>秦</w:t>
        <w:br/>
        <w:t>玉林</w:t>
        <w:br/>
        <w:t>东</w:t>
        <w:br/>
        <w:t>前</w:t>
        <w:br/>
        <w:t>图12-2B 日</w:t>
        <w:br/>
        <w:t>陪起亡后迁移方向</w:t>
        <w:br/>
        <w:t>迁入、迁出墙点</w:t>
        <w:br/>
        <w:t>前泰时迁移方向</w:t>
        <w:br/>
        <w:t>例</w:t>
        <w:br/>
        <w:t>政权界</w:t>
        <w:br/>
        <w:t>菲城</w:t>
        <w:br/>
        <w:t>團</w:t>
        <w:br/>
        <w:t>TAROT</w:t>
        <w:br/>
        <w:t>Z4</w:t>
      </w:r>
    </w:p>
    <w:p>
      <w:r>
        <w:br w:type="page"/>
      </w:r>
    </w:p>
    <w:p>
      <w:r>
        <w:t>与羌人相比，氐人的消失显得更快。这当然与氐人的人数本</w:t>
        <w:br/>
        <w:t>来就比羌人少有关，另一个重要原因是氐人长期与汉人杂居，汉化</w:t>
        <w:br/>
        <w:t>程度比羌人深，因而融入汉人的速度也更快。苻坚兵败被擒，姚苌</w:t>
        <w:br/>
        <w:t>派人来索取传国玺时还叱责道：“小羌乃敢干逼天子，岂以传国玺</w:t>
        <w:br/>
        <w:t>授汝羌也。”当时氐人在非汉族中列于羌族之前，于此可见。苻坚</w:t>
        <w:br/>
        <w:t>之侄苻朗南渡后，“既至扬州，风流迈子一时，超然自得，志陵万物，</w:t>
        <w:br/>
        <w:t>所与悟言，不过一二人而已。”著有《苻子》数十篇行世，数年后被</w:t>
        <w:br/>
        <w:t>杀，临刑时“志色自若”，赋诗一首。苻朗在江南一度引起轰动，对</w:t>
        <w:br/>
        <w:t>他的才识、玄理和风度，汉人学者名士都自叹弗如。苻坚之弟苻融</w:t>
        <w:br/>
        <w:t>的孝道、正统观念、行政能力以及聪辩明慧、下笔成章、谈玄论道比</w:t>
        <w:br/>
        <w:t>之于汉族一流学者也毫不逊色。这些都证明氐族的汉化程度已相</w:t>
        <w:br/>
        <w:t>当高，这恰恰成为这个民族更加迅速地为汉族所融合，这正是古代</w:t>
        <w:br/>
        <w:t>民族进步的两难选择。</w:t>
        <w:br/>
        <w:t>氐、羌的迁移大势见图12-2A和图12-2B。</w:t>
        <w:br/>
        <w:t>第四节卢水胡</w:t>
        <w:br/>
        <w:t>以往学者多以卢水胡为匈奴支族，近年赵永复先生根据新出</w:t>
        <w:br/>
        <w:t>居延汉简有东汉建武六年(30年)《甲渠言部吏毋作使属国秦胡卢</w:t>
        <w:br/>
        <w:t>水士民书》，论证卢水胡源出于春秋至秦广泛分布在今甘肃东南</w:t>
        <w:br/>
        <w:t>部、宁夏南部和陕北一带的义渠族。由秦地向西迁移至河西，以聚</w:t>
        <w:br/>
        <w:t>居地的卢水(今甘肃平凉的小路河、大路河)得名①。从汉简的时</w:t>
        <w:br/>
        <w:t>间和内容判断，至迟在东汉初，卢水胡已迁至河西的张掖属国(在</w:t>
        <w:br/>
        <w:t>今弱水、黑河流域一带)。</w:t>
        <w:br/>
        <w:t>到东汉中元二年(57年)，卢水胡又向南扩张。据《后汉书·</w:t>
        <w:br/>
        <w:t>西羌传记载：</w:t>
        <w:br/>
        <w:t>① 详见《关于卢水胡的族源及迁移》，载《西北史地》1986年第4期。</w:t>
        <w:br/>
        <w:t>473</w:t>
      </w:r>
    </w:p>
    <w:p>
      <w:r>
        <w:br w:type="page"/>
      </w:r>
    </w:p>
    <w:p>
      <w:r>
        <w:t>时烧何豪有妇人比铜钳者，年百余岁，多智算，为种</w:t>
        <w:br/>
        <w:t>人所信向，皆从取计策。时为卢水胡所击，比铜钳乃将其</w:t>
        <w:br/>
        <w:t>众来依郡县。种人颇有犯法者，临羌长收系比铜钳，而诛</w:t>
        <w:br/>
        <w:t>杀其种六七百人。</w:t>
        <w:br/>
        <w:t>从中可以了解到：卢水胡的聚居区应离临羌县(治今青海湟</w:t>
        <w:br/>
        <w:t>源县东南)不远。但边疆的县辖境较大，所以可能在其北的祁连山</w:t>
        <w:br/>
        <w:t>脉南侧，也可能已经越过祁连山进入湟水流域。比铜钳的种人被</w:t>
        <w:br/>
        <w:t>县官杀的就有六七百人，总数必在千人以上。比铜钳又是一位“多</w:t>
        <w:br/>
        <w:t>智算”的老人，能将这位老人所率领的上千部众打败，并使他们不</w:t>
        <w:br/>
        <w:t>得不选择逃离家乡的途径，这说明卢水胡在数量上对他们已拥有</w:t>
        <w:br/>
        <w:t>绝对的优势。</w:t>
        <w:br/>
        <w:t>《西羌传》又载东汉建初二年(77年)夏，迷吾欲叛出塞，金城</w:t>
        <w:br/>
        <w:t>太守追击大败，“于是诸种及属国卢水胡悉与相应，(护羌校尉)吴</w:t>
        <w:br/>
        <w:t>棠不能制。”证明卢水胡已经到达河湟一带，所以才在金城太守和</w:t>
        <w:br/>
        <w:t>护羌校尉的管辖监护之下。</w:t>
        <w:br/>
        <w:t>到了魏晋时期，卢水胡的活动范围扩大了，显然已从根据地迁</w:t>
        <w:br/>
        <w:t>出了不少人口，但具体的迁移时间和数量却不得而知。</w:t>
        <w:br/>
        <w:t>《华阳国志》卷八《大同志》载西晋元康八年(298年)，“汶山兴</w:t>
        <w:br/>
        <w:t>乐县黄石北地卢水胡成豚坚、安角、成明石等”曾经与其他羌人联</w:t>
        <w:br/>
        <w:t>合，以数千骑劫县令。兴乐县在今四川松潘县北，向北就是岷山和</w:t>
        <w:br/>
        <w:t>白龙江上游。从地形上看，循湟水而下，在河湟谷地折入洮河或大</w:t>
        <w:br/>
        <w:t>夏河，溯河而上，再越过分水岭，就可以进人白龙江流域，是一条比</w:t>
        <w:br/>
        <w:t>较合理的交通线路。川甘边境的卢水胡大概就是沿着这条线路迁</w:t>
        <w:br/>
        <w:t>来的。</w:t>
        <w:br/>
        <w:t>《后汉书·南蛮西南夷传》在“冉驮夷”下也说：“北有黄石北地</w:t>
        <w:br/>
        <w:t>474</w:t>
      </w:r>
    </w:p>
    <w:p>
      <w:r>
        <w:br w:type="page"/>
      </w:r>
    </w:p>
    <w:p>
      <w:r>
        <w:t>卢水胡，其表乃为徼外”(中华书局标点本作“黄石、北地、卢水</w:t>
        <w:br/>
        <w:t>胡”)。其地望与《华阳国志》所记并无二致。但这一记载并无确切</w:t>
        <w:br/>
        <w:t>的时间，从叙述极其简略判断，当时对此了解很少，并且把这些种</w:t>
        <w:br/>
        <w:t>族列入“徼外”了。所以可以说，在东汉时卢水胡至多只是刚进入</w:t>
        <w:br/>
        <w:t>川甘边区。至西晋时才有了一定的数量，可以纠集成千骑兵对抗</w:t>
        <w:br/>
        <w:t>官府。但这一支移民的数量毕竟有限，以后就不再见于记载了。</w:t>
        <w:br/>
        <w:t>三国和西晋初年，卢水胡在陇东和陕北已有广泛的分布。如</w:t>
        <w:br/>
        <w:t>《三国志·魏书·梁习传》注引《魏略》提到，建安二十二年(217</w:t>
        <w:br/>
        <w:t>()于</w:t>
        <w:br/>
        <w:t>备卢水”。《文帝纪》及注引《魏书》证实，魏延康元年(220年)时冯</w:t>
        <w:br/>
        <w:t>翊(治今陕西大荔县，辖境至洛川、黄陵县一带)卢水胡的势力很</w:t>
        <w:br/>
        <w:t>大。《张邵传》载魏文帝初曾命他与曹真讨安定(治今甘肃镇原县</w:t>
        <w:br/>
        <w:t>东南)卢水胡。西晋元康六年(296年)，“匈奴郝散弟度元帅冯翊、</w:t>
        <w:br/>
        <w:t>北地(治今陕西耀县)马兰羌、卢水胡反，攻北地”①。以后自十六</w:t>
        <w:br/>
        <w:t>国至北魏期间，有关这一带的卢水胡史不绝书。赵永复认为，这些</w:t>
        <w:br/>
        <w:t>卢水胡似为土著，而不是从外地迁来的。但由于目前还找不到早</w:t>
        <w:br/>
        <w:t>于东汉的记载，所以也不能排斥这样的可能性，即卢水胡虽然发源</w:t>
        <w:br/>
        <w:t>于陇东、陕北，但早已西迁，东汉以后又重新回到他们的发祥地。</w:t>
        <w:br/>
        <w:t>《晋书·乞伏乾归载记》记西秦太初二年(389年)“休官易呼</w:t>
        <w:br/>
        <w:t>奴、卢水尉地跋并率众降于乾归”。当时西秦都于金城(今兰州市</w:t>
        <w:br/>
        <w:t>西北)，辖境主要在陇西。由于陇西正处于河西和陇东、陕北的联</w:t>
        <w:br/>
        <w:t>接点，是卢水胡东西向迁移的必经之地，所以我们很难判断这些入</w:t>
        <w:br/>
        <w:t>是何时进入陇西的。</w:t>
        <w:br/>
        <w:t>建立北凉的沮渠蒙逊就出自这支。《晋书·沮渠蒙逊载记》说</w:t>
        <w:br/>
        <w:t>他是“临松(今甘肃肃南裕固族自治县东南马蹄镇)卢水胡人”;应</w:t>
        <w:br/>
        <w:t>是张掖属国卢水胡之后。401年(东晋隆安五年)，蒙逊自称凉州</w:t>
        <w:br/>
        <w:t>①《晋书》卷4(惠帝纪)。</w:t>
        <w:br/>
        <w:t>475</w:t>
      </w:r>
    </w:p>
    <w:p>
      <w:r>
        <w:br w:type="page"/>
      </w:r>
    </w:p>
    <w:p>
      <w:r>
        <w:t>牧、张掖公，夺取了段业的北凉政权。412年(东晋义熙八年)，又</w:t>
        <w:br/>
        <w:t>从张掖迁都姑臧(今甘肃武威市)。421年(宋永初二年)春攻克敦</w:t>
        <w:br/>
        <w:t>煌，灭李氏西凉。北凉极盛时拥有河西走廊、青海河湟地区和新疆</w:t>
        <w:br/>
        <w:t>东部，本族人口在这一范围内应有一定的迁移。但卢水胡毕竟人</w:t>
        <w:br/>
        <w:t>口有限，在当地也不占优势，不会有多少移民出现。</w:t>
        <w:br/>
        <w:t>值得注意的是，439年(北魏太延五年)北凉主沮渠牧犍投降</w:t>
        <w:br/>
        <w:t>北魏后，其弟无讳继续在酒泉抵抗，战败后西取鄯善(今新疆若羌</w:t>
        <w:br/>
        <w:t>县)，并进而占领高昌(今吐鲁番市一带)。这支远征军中必定有大</w:t>
        <w:br/>
        <w:t>量卢水胡人，是卢水胡移民最西的记载。460年(北魏和平元年)，</w:t>
        <w:br/>
        <w:t>北凉这一残余为柔然人所并，这批卢水胡人估计大多也成为柔然</w:t>
        <w:br/>
        <w:t>人的一部分了。</w:t>
        <w:br/>
        <w:t>另外，沮渠蒙逊的从弟安阳侯，信奉佛教，曾去于阗、高昌求</w:t>
        <w:br/>
        <w:t>法，北凉灭时南奔于宋①。但没有迹象表明有其他人随其南迁。</w:t>
        <w:br/>
        <w:t>卢水胡迁移的大势见图12-3。</w:t>
        <w:br/>
        <w:t>第五节鮮卑</w:t>
        <w:br/>
        <w:t>一东部鲜卑</w:t>
        <w:br/>
        <w:t>檀石槐死后，轲比能一度统一过中部和西部鲜卑，但于魏青龙</w:t>
        <w:br/>
        <w:t>三年(235年)被曹魏的刺客暗杀，鲜卑各部又处于分裂状态，其中</w:t>
        <w:br/>
        <w:t>的东部分为宇文部、段部和慕容部。</w:t>
        <w:br/>
        <w:t>宇文部主要分布在今西拉木伦河及老哈河流域，东晋初灭于</w:t>
        <w:br/>
        <w:t>慕容部所建的前燕，没有距离较长或规模较大的迁移。</w:t>
        <w:br/>
        <w:t>段部分布在辽西。西晋永嘉(307一313年)初，段部首领段务</w:t>
        <w:br/>
        <w:t>勿尘被封为辽西公，居于令居(今河北迁安县西)。其子匹碑任晋</w:t>
        <w:br/>
        <w:t>幽州刺史，控制着“西尽幽州，东界辽水”的范围，有“胡、晋三万余</w:t>
        <w:br/>
        <w:t>①《高僧传》卷2《译经》中，中华书局1992年版，第80页。</w:t>
        <w:br/>
        <w:t>476</w:t>
      </w:r>
    </w:p>
    <w:p>
      <w:r>
        <w:br w:type="page"/>
      </w:r>
    </w:p>
    <w:p>
      <w:r>
        <w:t>平城</w:t>
        <w:br/>
        <w:t>汶山郡</w:t>
        <w:br/>
        <w:t>居延泽</w:t>
        <w:br/>
        <w:t>图12-3 卢水胡迁移大势</w:t>
        <w:br/>
        <w:t>社</w:t>
        <w:br/>
        <w:t>临松郡</w:t>
        <w:br/>
        <w:t>主要迁入迁出地点</w:t>
        <w:br/>
        <w:t>例</w:t>
        <w:br/>
        <w:t>迁移方向</w:t>
        <w:br/>
        <w:t>都城</w:t>
        <w:br/>
        <w:t>高昌9</w:t>
        <w:br/>
        <w:t>團</w:t>
        <w:br/>
        <w:t>一</w:t>
        <w:br/>
        <w:t>0</w:t>
        <w:br/>
        <w:t>LLP</w:t>
      </w:r>
    </w:p>
    <w:p>
      <w:r>
        <w:br w:type="page"/>
      </w:r>
    </w:p>
    <w:p>
      <w:r>
        <w:t>i=</w:t>
        <w:br/>
        <w:t>家，控弦或四五方”。321年(东晋大兴四年)石虎破段匹碑后，“遗</w:t>
        <w:br/>
        <w:t>黎数万家”被迁至今河北中部一带①。这数万家中自然包括了不</w:t>
        <w:br/>
        <w:t>少“晋”，即汉人；但主要应是段部鲜卑人。他们除比较集中在后赵</w:t>
        <w:br/>
        <w:t>的都城襄国(今河北邢台市)和邺(今临漳县两南)一带外，还迁人</w:t>
        <w:br/>
        <w:t>后赵其他地方。从以后段龛又能在广固聚众称王这一点看，今山</w:t>
        <w:br/>
        <w:t>东中部应是段部鲜卑移民比较集中的地方。338年(晋咸康四</w:t>
        <w:br/>
        <w:t>年)，在令支的段辽被前燕与后赵合兵击败，余众被并人慕容部。</w:t>
        <w:br/>
        <w:t>这些段部鲜卑人迁移的距离不大，就散布在辽东、辽西前燕境内。</w:t>
        <w:br/>
        <w:t>宇文部的五万余落也被迁至昌黎(今辽宁义县)②。</w:t>
        <w:br/>
        <w:t>后赵灭后，段部首领段龛在广固(今山东青州市西北)聚集部</w:t>
        <w:br/>
        <w:t>众，自称齐王。但不久即被慕容恪攻克，“徙胡羯三千余户于蓟(今</w:t>
        <w:br/>
        <w:t>北京市)③。</w:t>
        <w:br/>
        <w:t>鲜卑慕容部首领慕容廆于西晋太康十年(289年)迁于徒河的</w:t>
        <w:br/>
        <w:t>青山(在今辽宁义县东)，元康四年(294年)又迁至棘城(今义县西</w:t>
        <w:br/>
        <w:t>北)。337年(东晋咸康三年)，其子慕容皝称燕王，并吞了段部和</w:t>
        <w:br/>
        <w:t>宇文部，建都于龙城(今辽宁朝阳市)。350年(晋永和六年)，前燕</w:t>
        <w:br/>
        <w:t>攻下后赵的蓟，迁都于蓟。二年后又迁都于邺。前燕的疆域扩大</w:t>
        <w:br/>
        <w:t>至今淮河以北的河南、安徽、江苏、山东和山西、河北的大部，慕容</w:t>
        <w:br/>
        <w:t>鲜卑人也随之扩散到各地，而以都城邺周围地区最为集中。少数</w:t>
        <w:br/>
        <w:t>鲜卑人依然留在辽东故地。370年(晋太和五年)，苻坚攻破邺城，</w:t>
        <w:br/>
        <w:t>前燕亡。苻坚徙燕主慕容晞及其王公以下并鲜卑四万余户于长</w:t>
        <w:br/>
        <w:t>安。这批鲜卑人近二十万，是慕容部及以前的段部、宇文部的主</w:t>
        <w:br/>
        <w:t>体，自此鲜卑成为关中的主要民族之一。</w:t>
        <w:br/>
        <w:t>淝水之战后，在中原的慕容部分别建立政权：384年(东晋太</w:t>
        <w:br/>
        <w:t>1《晋书》卷63&lt;段匹碑传》。</w:t>
        <w:br/>
        <w:t>②《晋书》卷109(幕客塊载记》。</w:t>
        <w:br/>
        <w:t>③</w:t>
        <w:br/>
        <w:t>《晋书》卷110《慕容皝载记》。</w:t>
        <w:br/>
        <w:t>478</w:t>
      </w:r>
    </w:p>
    <w:p>
      <w:r>
        <w:br w:type="page"/>
      </w:r>
    </w:p>
    <w:p>
      <w:r>
        <w:t>元九年)慕容垂据中山(今河北定州市)，建后燕。次年，慕容冲建</w:t>
        <w:br/>
        <w:t>西燕，都于长安，以后慕容永迁都长子(今山西长子县)。398年</w:t>
        <w:br/>
        <w:t>(晋隆安二年)，慕容德建南燕，初都滑台(今河南滑县东)，后迁至</w:t>
        <w:br/>
        <w:t>广固(今山东青州市西北)。关中和各地的鲜卑移民大多随各个慕</w:t>
        <w:br/>
        <w:t>容氏政权迁移于各地，在这过程中也有大量的死亡。如待坚兵败</w:t>
        <w:br/>
        <w:t>归长安后，城中还有于余鲜卑人，慕容伟等谋诱杀苻坚未成，“城内</w:t>
        <w:br/>
        <w:t>鲜卑无少长及妇女”都被杀。苻坚与慕容冲作战时，曾“俘掠鲜卑</w:t>
        <w:br/>
        <w:t>万余而还”，“悉坑之”。又如慕容垂与符不在今河北中部交战时，</w:t>
        <w:br/>
        <w:t>“军人饥甚”，“幽冀人相食”，“百姓死儿绝”①;鲜卑人自然免不了</w:t>
        <w:br/>
        <w:t>也有很大损失。后燕攻灭西燕时，曾“斩首八千余级”②；其中必有</w:t>
        <w:br/>
        <w:t>不少鲜卑人。这样的战争发生了多次。</w:t>
        <w:br/>
        <w:t>南燕于410年(东晋义熙六年)被东晋的刘裕所灭，部分鲜</w:t>
        <w:br/>
        <w:t>卑人被南迁，其中有的被刘裕的部将收编，如大将朱龄石的部队中</w:t>
        <w:br/>
        <w:t>就有不少鲜卑人。这些鲜卑人以后大多随军定居在南方了。</w:t>
        <w:br/>
        <w:t>后燕慕容宝于395年(东晋太元二十年)在参合陂(今内蒙古</w:t>
        <w:br/>
        <w:t>凉城东北)被北魏军击败，万人被俘。二年后北魏攻占中山，慕容</w:t>
        <w:br/>
        <w:t>鲜卑余众迁回辽西，遗民则散布在黄河中下游各地，被迁至北魏首</w:t>
        <w:br/>
        <w:t>都平城的也不少。</w:t>
        <w:br/>
        <w:t>408年北燕取代后燕，汉人在政治上已占统治地位，高句丽人</w:t>
        <w:br/>
        <w:t>也因人数众多，实际上已居于鲜卑人之上。北燕后期，北魏连年发</w:t>
        <w:br/>
        <w:t>动进攻，至436年北燕覆灭时，当地大部分人口已被北魏迁往内</w:t>
        <w:br/>
        <w:t>地，慕容鲜卑的残余已散处北方各地了。</w:t>
        <w:br/>
        <w:t>东部鲜卑的迁移大势见图12-4。</w:t>
        <w:br/>
        <w:t>①(晋书)卷114《符坚载记》。</w:t>
        <w:br/>
        <w:t>2</w:t>
        <w:br/>
        <w:t>(晋书)卷123(慕容垂载记》。</w:t>
        <w:br/>
        <w:t>③《宋书)卷48(朱龄石传》。</w:t>
        <w:br/>
        <w:t>479</w:t>
      </w:r>
    </w:p>
    <w:p>
      <w:r>
        <w:br w:type="page"/>
      </w:r>
    </w:p>
    <w:p>
      <w:r>
        <w:t>固城</w:t>
        <w:br/>
        <w:t>图12-4 东部鲜卑、吐谷浑、西部鲜卑迁移大势</w:t>
        <w:br/>
        <w:t>长子</w:t>
        <w:br/>
        <w:t>3</w:t>
        <w:br/>
        <w:t>长</w:t>
        <w:br/>
        <w:t>东都鲜卑淝水之战后迁移方向</w:t>
        <w:br/>
        <w:t>一—东部鲜卑配水之战前迁移方向</w:t>
        <w:br/>
        <w:t>例</w:t>
        <w:br/>
        <w:t>迁入.迁出地点</w:t>
        <w:br/>
        <w:t>吐谷浑迁移方向</w:t>
        <w:br/>
        <w:t>歧权都城</w:t>
        <w:br/>
        <w:t>邯族分布</w:t>
        <w:br/>
        <w:t>0</w:t>
        <w:br/>
        <w:t>480</w:t>
      </w:r>
    </w:p>
    <w:p>
      <w:r>
        <w:br w:type="page"/>
      </w:r>
    </w:p>
    <w:p>
      <w:r>
        <w:t>二吐谷浑</w:t>
        <w:br/>
        <w:t>慕容廆庶兄吐谷浑在西普初率部众700户西迁，以后形成一</w:t>
        <w:br/>
        <w:t>个新的民族吐谷浑。关于吐谷浑西迁的原因，《魏书》卷101《吐谷</w:t>
        <w:br/>
        <w:t>浑传》有一段颇有戏剧性的描述：</w:t>
        <w:br/>
        <w:t>吐谷浑，本辽东鲜卑徒河涉归子也。涉归一名弈洛</w:t>
        <w:br/>
        <w:t>韩，有二子，庶长曰吐谷浑，少曰若洛廆。涉归死，若洛廆</w:t>
        <w:br/>
        <w:t>代统部落，别为慕容氏。涉归之存也，分户七百以给吐谷</w:t>
        <w:br/>
        <w:t>浑。吐谷浑与若洛廆二部马相斗，若洛廆怒，遣人谓吐谷</w:t>
        <w:br/>
        <w:t>浑曰：“先公处分，与兄异部，何不相远，而马斗相伤！”吐</w:t>
        <w:br/>
        <w:t>谷浑曰：“马是畜耳，食草饮水，春气发动，所以斗。斗在</w:t>
        <w:br/>
        <w:t>马而怒及人，乖别甚易。今当去汝万里之外。”若洛廆悔，</w:t>
        <w:br/>
        <w:t>遣旧老及长史七那楼追谢留之。吐谷浑曰：“我乃祖以</w:t>
        <w:br/>
        <w:t>来，树德辽右，先公之世，卜筮之言，云有二子当享福祚，</w:t>
        <w:br/>
        <w:t>并流子孙。我是卑庶，理无并大，今以马致乖，殆天所启。</w:t>
        <w:br/>
        <w:t>诸君试驱马令东，马若东还，我当随去。”即令从骑拥马令</w:t>
        <w:br/>
        <w:t>回，数百步，廆然悲鸣，突走而西，声若颓山，如是者十余</w:t>
        <w:br/>
        <w:t>辈，一回一迷。楼力屈，乃跪曰：“可汗，此非复人事。”浑</w:t>
        <w:br/>
        <w:t>遂谓其部落曰：“我兄弟子孙并应昌盛，廆当传子及曾玄</w:t>
        <w:br/>
        <w:t>孙，其间可百余年，我及玄孙间始当显耳。”于是遂西附阴</w:t>
        <w:br/>
        <w:t>山，后假道上陇。若洛廆追思吐谷浑，作《阿于歌》，徒河</w:t>
        <w:br/>
        <w:t>以兄为阿干也。子孙僭号，以此歌为辇后鼓吹大曲。</w:t>
        <w:br/>
        <w:t>这段史料写成于慕容氏诸燕政权兴衰和吐谷浑强盛之后，</w:t>
        <w:br/>
        <w:t>托名于吐谷浑及其先人的预言自然不可信。但如果剔除这些神</w:t>
        <w:br/>
        <w:t>秘的成分，这倒是个很好的记述鲜卑族早期还移的实例。</w:t>
        <w:br/>
        <w:t>481</w:t>
      </w:r>
    </w:p>
    <w:p>
      <w:r>
        <w:br w:type="page"/>
      </w:r>
    </w:p>
    <w:p>
      <w:r>
        <w:t>谷浑与若洛廆(慕容廆)虽是兄弟，但涉归在世时就已分部。吐</w:t>
        <w:br/>
        <w:t>谷浑部西迁的主要原因是争夺适宜的牧地，而决定是否迁移及</w:t>
        <w:br/>
        <w:t>迁移的方向则是采用了由马自由奔跑的方法来决定的。吐谷浑</w:t>
        <w:br/>
        <w:t>西迁时并没有明确的月的地，所以只是从辽东迁至阴山。以后</w:t>
        <w:br/>
        <w:t>又从阴山迁至陇西的具体原因虽不见于记载，但可以肯定是受</w:t>
        <w:br/>
        <w:t>到当地居民的压力或自然条件不利等因素的影响，最大的可能</w:t>
        <w:br/>
        <w:t>是阴山一带已为拓跋鲜卑等部所占，新迁入的吐谷浑部人力有</w:t>
        <w:br/>
        <w:t>限，自然无法与之竞争。</w:t>
        <w:br/>
        <w:t>吐谷浑部由阴山大致沿黄河而西南，进入陇西后曾居于枹罕</w:t>
        <w:br/>
        <w:t>西北的广大坂(今甘肃临夏县西南一带)①；后又迁至今青海高原，</w:t>
        <w:br/>
        <w:t>止于枹罕暨甘松(今白龙江上游一带)，南界昂城(今四川阿坝</w:t>
        <w:br/>
        <w:t>县)、龙涸(今四川松潘县)，从洮水西南极白兰(今柴达木盆地东南</w:t>
        <w:br/>
        <w:t>带)数干里中，逐水草，庐帐而居，以肉酪为粮。”其居住和活动范</w:t>
        <w:br/>
        <w:t>围相当今青海、四川二省的昆仑山和巴颜喀拉山的东北部分和甘</w:t>
        <w:br/>
        <w:t>肃的洮河、白龙江上游一带。吐谷浑迁离辽东时仅700户，至多只</w:t>
        <w:br/>
        <w:t>有三四千人，以后能取得广阔的疆域并形成一个新的民族，显然是</w:t>
        <w:br/>
        <w:t>吸收了沿途和当地民族、主要是羌族、氐族和汉族人口的结果。这</w:t>
        <w:br/>
        <w:t>一过程一直没有停止，如在暮琐在位时(424一436年)曾占据了西</w:t>
        <w:br/>
        <w:t>秦旧地，以后又袭俘了准备迁往河西的夏主赫连定，“招集秦凉亡</w:t>
        <w:br/>
        <w:t>业之人及羌戎杂夷众至五六百落②。</w:t>
        <w:br/>
        <w:t>5世纪前期，一部分吐谷浑人曾被赫连夏掠走，在北魏占据夏</w:t>
        <w:br/>
        <w:t>境后，这些人被安置在蒲坂(今山西永济市西南)。暮琐曾要求魏</w:t>
        <w:br/>
        <w:t>主遣还，但估计并未成功。其中少数人迁至平城(今山西大同</w:t>
        <w:br/>
        <w:t>市)。北魏太平真君六年(445年)魏军攻吐谷浑时，“慕利延从弟</w:t>
        <w:br/>
        <w:t>伏念、长史鹑鸠黎、部大崇娥等率众一万三千落归降”。③其中的</w:t>
        <w:br/>
        <w:t>①《水经·河水注》，《水经注疏》卷3《河水》，江苏古籍出版社1989年，第209页。</w:t>
        <w:br/>
        <w:t>②③《魏书&gt;卷101(吐谷浑传)。</w:t>
        <w:br/>
        <w:t>482</w:t>
      </w:r>
    </w:p>
    <w:p>
      <w:r>
        <w:br w:type="page"/>
      </w:r>
    </w:p>
    <w:p>
      <w:r>
        <w:t>上层人十和部分民众也可能迁入北魏的都城或境内其他地方。这</w:t>
        <w:br/>
        <w:t>些人显然并不都是吐谷浑入，如吐谷浑派往北魏的三名使者中的</w:t>
        <w:br/>
        <w:t>张华大概是汉人，但吐谷浑入应占多数。史料中未能发现这批移</w:t>
        <w:br/>
        <w:t>民再迁移的记录，不过可以肯定他们免不了很快被其他民族融合</w:t>
        <w:br/>
        <w:t>的命运。</w:t>
        <w:br/>
        <w:t>魏太平真君六年(445年)，慕利延率众逃往于闻国(今新疆南</w:t>
        <w:br/>
        <w:t>部和田县一带)，杀其王，占有其地；并曾“南征罽宾(今克什米尔斯</w:t>
        <w:br/>
        <w:t>利那加一带)”①。在此过程中，可能有少量吐谷浑人流落当地。</w:t>
        <w:br/>
        <w:t>但因不久就返回旧地，吐谷浑的主体仍在青藏高原东北部。</w:t>
        <w:br/>
        <w:t>吐谷浑的迁移大势见图12—4。</w:t>
        <w:br/>
        <w:t>三西部鲜卑</w:t>
        <w:br/>
        <w:t>关于西部鲜卑的一支乞伏部的来历，《晋书》卷125《乞伏国仁</w:t>
        <w:br/>
        <w:t>载记》有这样的记载：</w:t>
        <w:br/>
        <w:t>在昔有如弗斯、出连、叱卢三部，自漠北南出大阴山，</w:t>
        <w:br/>
        <w:t>遇一虫于路，状若神龟，大如陵阜，乃杀马而祭之，祝曰：</w:t>
        <w:br/>
        <w:t>“若善神也，便开路；恶神也，遂塞不通。”俄而不见，乃有</w:t>
        <w:br/>
        <w:t>一小儿在焉。时又有乞伏部有老父无子者，请养为子，众</w:t>
        <w:br/>
        <w:t>咸许之。老父欣然自以有所依凭，字之曰纥于。纥干者，</w:t>
        <w:br/>
        <w:t>夏言依凭也。年十岁，骁勇善骑射，弯弓五百斤。四部服</w:t>
        <w:br/>
        <w:t>其雄武，推为统主，号之曰乞伏可汗托铎莫何。托铎者，</w:t>
        <w:br/>
        <w:t>言非神非人之称也。其后有祐邻者，即国仁五世祖也。</w:t>
        <w:br/>
        <w:t>透过其神话色彩，我们可以推想，这是来自漠北的三个部族与</w:t>
        <w:br/>
        <w:t>另一乞伏部族在阴山结合为一部，乞伏部首领因武力强大而被推</w:t>
        <w:br/>
        <w:t>①《魏书》卷101《吐谷浑传》。</w:t>
        <w:br/>
        <w:t>483</w:t>
      </w:r>
    </w:p>
    <w:p>
      <w:r>
        <w:br w:type="page"/>
      </w:r>
    </w:p>
    <w:p>
      <w:r>
        <w:t>为首领。</w:t>
        <w:br/>
        <w:t>乞伏鲜卑的五千余户于西晋泰始(265-274年)初迁至夏缘</w:t>
        <w:br/>
        <w:t>(确地无考，估计在今宁夏北部或相邻的内蒙占境内)，不久合并了</w:t>
        <w:br/>
        <w:t>在高平川(今宁夏境内黄河支流清水河)的鹿洁部七万余落，又收</w:t>
        <w:br/>
        <w:t>降了另外几部鲜卑共五万余落，迁居苑川(今甘肃榆中县东北)，于</w:t>
        <w:br/>
        <w:t>385年建西秦①。</w:t>
        <w:br/>
        <w:t>另一支秃发鲜卑部本在蒙占高原，大约在东汉末年由匹孤率</w:t>
        <w:br/>
        <w:t>领迁至河西，聚居区“东至麦田(今甘肃靖远县东北)、牵屯，西至湿</w:t>
        <w:br/>
        <w:t>罗，南至浇河(今青海黄河南岸贵德县南)，北接大漠”。从以后北</w:t>
        <w:br/>
        <w:t>魏皇帝承认秃发鲜卑部为其同源一事可证明，秃发鲜卑确是拓跋</w:t>
        <w:br/>
        <w:t>鲜卑的一支，秃发只是拓跋的异译。西晋泰始年间，首领树机能一</w:t>
        <w:br/>
        <w:t>度占有过整个凉州，不久失败，部众仍盛。传至秃发乌孤时，被后</w:t>
        <w:br/>
        <w:t>凉吕光署为河西鲜卑大都统，居于广武(今甘肃永登县西南)。397</w:t>
        <w:br/>
        <w:t>年(东晋隆安元年)建南凉，三年后迁都乐都(今青海乐都县)，秃发</w:t>
        <w:br/>
        <w:t>利鹿孤继位后又迁居西平(今西宁市)。②</w:t>
        <w:br/>
        <w:t>这两个政权据有今河西走廊东段武威一带、青海东部湟水流</w:t>
        <w:br/>
        <w:t>域和甘肃陇西一带，这两支鲜卑人也主要分布在这一范围内。414</w:t>
        <w:br/>
        <w:t>年(东晋义熙十年)，西秦灭南凉，秃发部大部为乞伏部所并，一部</w:t>
        <w:br/>
        <w:t>分投奔北凉，以后又投奔北魏，迁至平城(今山西大同市)，被魏主</w:t>
        <w:br/>
        <w:t>引为系出同源，赐姓源氏③。南凉主秃发傉檀之子源贺以后成为</w:t>
        <w:br/>
        <w:t>北魏大将重臣，官至太尉，子孙繁衍，世代显贵④。源氏随孝文帝</w:t>
        <w:br/>
        <w:t>南辽洛阳，唐代还有其七代孙任随州刺史⑤。431年(南朝宋元嘉</w:t>
        <w:br/>
        <w:t>①</w:t>
        <w:br/>
        <w:t>《晋书》卷125《乞伏国仁载记》。</w:t>
        <w:br/>
        <w:t>②</w:t>
        <w:br/>
        <w:t>《晋书》卷126《秃发乌孤载记》。</w:t>
        <w:br/>
        <w:t>③</w:t>
        <w:br/>
        <w:t>《魏书》卷97《鲜卑秃发乌孤传》。</w:t>
        <w:br/>
        <w:t>④</w:t>
        <w:br/>
        <w:t>《魏书》卷41《源贺传》。</w:t>
        <w:br/>
        <w:t>《唐故使持节随州诸军事随州刺史河南源公墓志铭并序》，周绍良主编《唐代基志</w:t>
        <w:br/>
        <w:t>汇编》，上海古籍出版社1992年版，第1257页。</w:t>
        <w:br/>
        <w:t>4844</w:t>
      </w:r>
    </w:p>
    <w:p>
      <w:r>
        <w:br w:type="page"/>
      </w:r>
    </w:p>
    <w:p>
      <w:r>
        <w:t>八年)，夏灭西秦。同年，夏主拥所获西秦十万余口渡黄河西进，企</w:t>
        <w:br/>
        <w:t>图占据河西，途中遭吐谷浑袭击。吐谷浑随即向北魏称臣①，但仅</w:t>
        <w:br/>
        <w:t>将夏主赫连定送交魏国②，其余的鲜卑人必定已被迁入吐谷浑境</w:t>
        <w:br/>
        <w:t>内或流落在这一带了。</w:t>
        <w:br/>
        <w:t>到北魏太安二年(456年)有并州刺史乞佛成龙③，乞佛氏当即</w:t>
        <w:br/>
        <w:t>乞伏氏的异译。此时离西秦灭亡已有25年，当是乞伏氏内迁的一</w:t>
        <w:br/>
        <w:t>支。以后又有叛胡乞扶莫于、乞步落④，当也是乞伏鲜卑的后人。</w:t>
        <w:br/>
        <w:t>《隋书》卷55《乞伏慧传》称其为马邑(今山西朔州市)鲜卑人，“祖</w:t>
        <w:br/>
        <w:t>周，魏银青光禄大夫，父纂，金紫光禄大夫，并为第-领民酋长”。</w:t>
        <w:br/>
        <w:t>按乞伏慧卒于隋大业(605一618年)间，其祖当生于北魏中期，离</w:t>
        <w:br/>
        <w:t>西秦灭时已有多年。从其祖以上不见记载看，这支鲜卑人不可能</w:t>
        <w:br/>
        <w:t>一直是拓跋鲜卑的部属，很可能是在西秦灭后被才迁至北魏境内，</w:t>
        <w:br/>
        <w:t>居于马邑，以后入口增加，乞伏周才以其首领身份出任领民酋长。</w:t>
        <w:br/>
        <w:t>西部鲜卑的迁移大势见图12-4。</w:t>
        <w:br/>
        <w:t>四拓跋鲜卑</w:t>
        <w:br/>
        <w:t>拓跋鲜卑与秃发部同出一系，于258年(三国魏甘露三年)从</w:t>
        <w:br/>
        <w:t>五原迁至盛乐(今内蒙古和林格尔县北)，形成部落联盟。传至禄</w:t>
        <w:br/>
        <w:t>官(295一308年在位)时，分部众为三部：一部在上谷以北、濡源</w:t>
        <w:br/>
        <w:t>西(今河北丰宁县西)，一部在代郡的参合陂(今山西大同市西)之</w:t>
        <w:br/>
        <w:t>北，一部居盛乐，号称拥有“控弦骑士四十万”，控制的范围向南扩</w:t>
        <w:br/>
        <w:t>大到今山西境内桑干河一线。当时另有白部鲜卑居于并州北部</w:t>
        <w:br/>
        <w:t>(今山西北部)。西晋永嘉四年(310年)，拓跋首领猗卢协助晋并</w:t>
        <w:br/>
        <w:t>①《魏书》卷97《鲜卑乞伏国仁传)。</w:t>
        <w:br/>
        <w:t>②《魏书)卷101(叶t谷浑传)。</w:t>
        <w:br/>
        <w:t>③《魏书》卷5《高宗纪》。</w:t>
        <w:br/>
        <w:t>④</w:t>
        <w:br/>
        <w:t>见《魏书》卷74《尔朱荣传》。</w:t>
        <w:br/>
        <w:t>485</w:t>
      </w:r>
    </w:p>
    <w:p>
      <w:r>
        <w:br w:type="page"/>
      </w:r>
    </w:p>
    <w:p>
      <w:r>
        <w:t>州刺史刘琨击败了白部鲜卑和铁弗匈奴刘虎部。作为酬谢，猗卢</w:t>
        <w:br/>
        <w:t>被晋朝封为代公，并强行将辖地向南扩展到今山西代县、朔州市和</w:t>
        <w:br/>
        <w:t>繁峙县一带，鲜卑人的分布区也随之扩人。东晋建兴三年(315</w:t>
        <w:br/>
        <w:t>年)，猗卢受封为代王，以平城为南都。①</w:t>
        <w:br/>
        <w:t>376年(东晋太元元年)，代国为前秦苻坚所灭。苻坚将拓跋</w:t>
        <w:br/>
        <w:t>鲜卑的大部留在“汉鄣边故地”，仅有少数代国宗室等被迁至长</w:t>
        <w:br/>
        <w:t>安②，因而拓跋鲜卑的主体又回到了其发祥地阴山南麓一带。</w:t>
        <w:br/>
        <w:t>东晋太元十一年(386年)前秦亡，拓跋珪收集旧部复国，同年</w:t>
        <w:br/>
        <w:t>迁都盛乐，称魏国。魏皇始三年(398年)迁都平城③。到太武帝拓</w:t>
        <w:br/>
        <w:t>跋焘(424-451年在位)时，北魏已基本统一了北方，鲜卑族成为</w:t>
        <w:br/>
        <w:t>北部中国的统治民族。鲜卑人除了集中在首都平城一带外，还广</w:t>
        <w:br/>
        <w:t>泛分布在北方各地。</w:t>
        <w:br/>
        <w:t>魏孝文帝太和十七年(493年)迁都洛阳，原在平城的鲜卑人</w:t>
        <w:br/>
        <w:t>大多南迁。到十九年，孝文帝诏令“迁洛之民死葬河南，不得还北。</w:t>
        <w:br/>
        <w:t>于是代人南迁者，皆为河南洛阳人”。二十年，孝文帝又下令改拓</w:t>
        <w:br/>
        <w:t>跋氏为元氏①，彻底实行汉化。鲜卑从移居汉族边区开始与汉人</w:t>
        <w:br/>
        <w:t>交往已经有了二三百年的时间，进人中原也已相当长久，加上这样</w:t>
        <w:br/>
        <w:t>强有力的措施，于是就此与汉族融合。当然，与此同时，北方汉族</w:t>
        <w:br/>
        <w:t>也受到鲜卑人的巨大影响，鲜卑文化成了汉文化一个重要的组成</w:t>
        <w:br/>
        <w:t>部分。</w:t>
        <w:br/>
        <w:t>当北魏与南朝接壤后，在双方的战争和疆土盈缩中，一些鲜卑</w:t>
        <w:br/>
        <w:t>人被俘南迁或投奔南朝。在北魏内部的权力斗争中，也有一些费</w:t>
        <w:br/>
        <w:t>族大臣及其部众迁人南方。如魏景明二年(501年，南齐中兴元</w:t>
        <w:br/>
        <w:t>1(魏书卷1纪》。</w:t>
        <w:br/>
        <w:t>2（晋书》卷113《行坚载记》。</w:t>
        <w:br/>
        <w:t>③《魏书卷2人祖道武帝纪》。</w:t>
        <w:br/>
        <w:t>④《魏书》卷7《高祖纪》。</w:t>
        <w:br/>
        <w:t>486</w:t>
      </w:r>
    </w:p>
    <w:p>
      <w:r>
        <w:br w:type="page"/>
      </w:r>
    </w:p>
    <w:p>
      <w:r>
        <w:t>年)威阳王禧被杀后，其宫人曾作歌悼之。这首歌流传至江南，“北</w:t>
        <w:br/>
        <w:t>人在南者，虽富贵，弦管歌之，莫不酒泣”①。这说明鲜卑人居留在</w:t>
        <w:br/>
        <w:t>南朝的人已颇不少，且已有了不低的政治经济地位。后其子翼、</w:t>
        <w:br/>
        <w:t>昌、晔、显和、树等均南奔于梁②。孝昌元年(525年，梁普通六年)，</w:t>
        <w:br/>
        <w:t>魏徐州刺史元法僧称帝失败后降于梁③。元法僧不久被任为郢州</w:t>
        <w:br/>
        <w:t>刺史，其子景隆、景仲先后任广州刺史④。同年，魏宗室权臣元义</w:t>
        <w:br/>
        <w:t>被杀，其子元稚奔梁⑤。北魏内乱后南奔的宗室官僚还有不少，如</w:t>
        <w:br/>
        <w:t>大通二年(魏建义元年，528年)，魏汝南王悦、北海上颢、临淮王彧</w:t>
        <w:br/>
        <w:t>南奔，郢州刺史元愿达降于梁⑥。虽然有些人以后又重新返回北</w:t>
        <w:br/>
        <w:t>方，但多数即在南方定居。不过由于这些鲜卑人大多是宗室贵族</w:t>
        <w:br/>
        <w:t>和上层官员，汉化程度较深，本民族的特点已不多。他们南迁后多</w:t>
        <w:br/>
        <w:t>数定居于建康和其他地区中心，生活于汉族上层之中，必定很快为</w:t>
        <w:br/>
        <w:t>汉人所融合。</w:t>
        <w:br/>
        <w:t>鲜卑人长期居住在北方，与汉人杂居，与汉人通婚估计早已开</w:t>
        <w:br/>
        <w:t>始。</w:t>
        <w:br/>
        <w:t>最明显的例子是西晋初的阮咸，娶姑母的鲜卑婢女。生子阮</w:t>
        <w:br/>
        <w:t>孚，字遥集，取王延寿《鲁灵光殿赋》中“胡人遥集于上盈”之义，公</w:t>
        <w:br/>
        <w:t>开表明为“胡人”所生⑦。阮氏为当时士族，阮咸、阮孚均为当世名</w:t>
        <w:br/>
        <w:t>流，对家族中的鲜卑血统并无顾忌，时人也不以为非，证明这类通</w:t>
        <w:br/>
        <w:t>婚已很普遍。</w:t>
        <w:br/>
        <w:t>又如东晋明帝之母荷氏是燕代人，为元帝宫女，生下明帝“状</w:t>
        <w:br/>
        <w:t>①②（魏书》卷21上(咸阳王倍传》。</w:t>
        <w:br/>
        <w:t>③《魏书》卷9《肃宗纪)。</w:t>
        <w:br/>
        <w:t>④(梁书)卷39(元法僧传)。</w:t>
        <w:br/>
        <w:t>⑤《魏书》卷16(道武七王传·元义》。</w:t>
        <w:br/>
        <w:t>⑥《魏书)卷10(孝注纪》。</w:t>
        <w:br/>
        <w:t>⑦《晋书》卷49《阮籍传》附阮威、阮孚；《世说新语·任诞》，《世说新语笺校》卷下，中</w:t>
        <w:br/>
        <w:t>华书局1984年，第395页。</w:t>
        <w:br/>
        <w:t>487</w:t>
      </w:r>
    </w:p>
    <w:p>
      <w:r>
        <w:br w:type="page"/>
      </w:r>
    </w:p>
    <w:p>
      <w:r>
        <w:t>图12-5 拓跋鲜卑迁移大势</w:t>
        <w:br/>
        <w:t>山</w:t>
        <w:br/>
        <w:t>姑點</w:t>
        <w:br/>
        <w:t>呀</w:t>
        <w:br/>
        <w:t>北魏、东西魏时期的</w:t>
        <w:br/>
        <w:t>代国时期的迁移方向</w:t>
        <w:br/>
        <w:t>迁入、迁出地点</w:t>
        <w:br/>
        <w:t>例</w:t>
        <w:br/>
        <w:t>政权都城</w:t>
        <w:br/>
        <w:t>迁移方向</w:t>
        <w:br/>
        <w:t>散煌</w:t>
        <w:br/>
        <w:t>@</w:t>
        <w:br/>
        <w:t>488</w:t>
      </w:r>
    </w:p>
    <w:p>
      <w:r>
        <w:br w:type="page"/>
      </w:r>
    </w:p>
    <w:p>
      <w:r>
        <w:t>类外氏，须黄”。从荀氏的原籍无明确记载，王敦敢骂明帝为“黄须</w:t>
        <w:br/>
        <w:t>鲜卑奴①来看，荀氏肯定是鲜卑人无疑。荀氏虽出身宫人，但毕</w:t>
        <w:br/>
        <w:t>竟是明帝之母，可是仅被封为县君，为晋朝后妃中所仅见②，显然</w:t>
        <w:br/>
        <w:t>是与其鲜卑族身份有关。</w:t>
        <w:br/>
        <w:t>到南北朝时，这类鲜卑与汉族及其他民族间的通婚已相当普</w:t>
        <w:br/>
        <w:t>遍，以致不再作为特殊情况载北朝皇帝常取汉人或其他族女子为</w:t>
        <w:br/>
        <w:t>后妃，大臣与汉人通婚的也不少。对南方的重要降人，北魏一般都</w:t>
        <w:br/>
        <w:t>配以公主，或与鲜卑大臣结亲。南人因种种原因迁人北方后，也往</w:t>
        <w:br/>
        <w:t>往娶鲜卑妻妾。至孝文帝迁都改姓后，鲜卑与汉人通婚的现象更</w:t>
        <w:br/>
        <w:t>加普遍，所以隋唐时不少著名的家族和人物都有鲜卑血统，却又不</w:t>
        <w:br/>
        <w:t>再是纯粹的鲜卑人了。</w:t>
        <w:br/>
        <w:t>拓跋鲜卑的迁移大势见图12-5。</w:t>
        <w:br/>
        <w:t>第六节蛮</w:t>
        <w:br/>
        <w:t>从东汉开始，南方的蛮族已常见于记载，“蛮乱”也常有发生。</w:t>
        <w:br/>
        <w:t>到了东汉末、三国、两晋、南北朝期间，由于汉族政权往往忙于对付</w:t>
        <w:br/>
        <w:t>人主中原或企图南下的北方民族，而北方民族在人主中原之初也</w:t>
        <w:br/>
        <w:t>致力于巩固政权，都无暇顾及对蛮族人的镇压。更重要的是，由于</w:t>
        <w:br/>
        <w:t>人口迁移和长期战乱的影响，在与蛮族居住的山区相近的平原、河</w:t>
        <w:br/>
        <w:t>谷地区出现了不少人口空白区，或者居民已相当稀少。因此蛮族</w:t>
        <w:br/>
        <w:t>人口大量从山区迁至附近的平原和河谷，有的就此成为当地的定</w:t>
        <w:br/>
        <w:t>居人口。</w:t>
        <w:br/>
        <w:t>蛮族广泛分布在淮河流域、长江流域和南方的山区。其中在</w:t>
        <w:br/>
        <w:t>江淮一带的蛮人，在三国时已经“部落滋蔓，布于数州，东连寿春</w:t>
        <w:br/>
        <w:t>①（晋书)卷6《明帝纪》。</w:t>
        <w:br/>
        <w:t>②《晋书》卷32(后妃传·荀豫章君》。</w:t>
        <w:br/>
        <w:t>489</w:t>
      </w:r>
    </w:p>
    <w:p>
      <w:r>
        <w:br w:type="page"/>
      </w:r>
    </w:p>
    <w:p>
      <w:r>
        <w:t>(今安徽寿县)，西通上洛(今陕西商州市)，北接汝颖，往往有焉”。</w:t>
        <w:br/>
        <w:t>至晋之末，稍以繁昌”；到十六国期间，“渐得北迁，陆浑(今河南嵩</w:t>
        <w:br/>
        <w:t>县东北)以南，满于山谷”。①可见这些蛮人原来是以今桐柏山、伏</w:t>
        <w:br/>
        <w:t>牛山、大别山和附近的丘陵山区为基地，向周围的平原、河谷逐渐</w:t>
        <w:br/>
        <w:t>扩展的。由于江淮之间、南阳盆地和伊洛平原长期受到战乱影响，</w:t>
        <w:br/>
        <w:t>汉人和内迁的其他民族人口经常大量外迁或大幅度下降，这就为</w:t>
        <w:br/>
        <w:t>较少受战乱影响因而继续不断增长的蛮人提供了理想的移殖空</w:t>
        <w:br/>
        <w:t>间。</w:t>
        <w:br/>
        <w:t>在汉水流域山区，蛮人也大量迁人沿江平原。这种现象同样</w:t>
        <w:br/>
        <w:t>发生在有蛮人分布的南方山区，但由于这些地区汉人的数量本来</w:t>
        <w:br/>
        <w:t>就不多，人口密度较低，所以蛮人一般都能就近移殖，迁移距离不</w:t>
        <w:br/>
        <w:t>会很远。</w:t>
        <w:br/>
        <w:t>蛮族人口从山区向平原和河谷的迁移，必然带来两方面的后</w:t>
        <w:br/>
        <w:t>果：一是地方官必定要将他们纳人统治和剥削的对象，贪赃枉法</w:t>
        <w:br/>
        <w:t>的官吏更会残酷压榨和迫害他们。一是随着蛮族人口的增加和居</w:t>
        <w:br/>
        <w:t>住区越来越靠近汉族聚居区，甚至形成与汉人杂居的局面，蛮汉间</w:t>
        <w:br/>
        <w:t>的矛盾和冲突不免产生。这些都导致了“蛮乱”的频繁和镇压的加</w:t>
        <w:br/>
        <w:t>剧，其结果是蛮、汉人口的损失或退缩，也会有一些蛮人被官府或</w:t>
        <w:br/>
        <w:t>地方豪强掠为兵士、奴婢。</w:t>
        <w:br/>
        <w:t>同时，蛮、汉人口的增加和开发区域的扩大使双方的接触和交</w:t>
        <w:br/>
        <w:t>流越来越普遍，处于相对落后地位的蛮人不得不汉化，尤其是在迁</w:t>
        <w:br/>
        <w:t>入汉地以后。这种情况在靠近汉族中心地区的蛮族区出现得更</w:t>
        <w:br/>
        <w:t>早。例如西晋初的张昌，就是义阳蛮，“少为平氏县吏”②。义阳蛮</w:t>
        <w:br/>
        <w:t>聚居在今豫、鄂交界的桐柏山区，因在义阳郡(国)境内而得名，离</w:t>
        <w:br/>
        <w:t>平氏县治(今河南唐河县东南)很近。张昌能为县吏，既说明他本</w:t>
        <w:br/>
        <w:t>①</w:t>
        <w:br/>
        <w:t>《魏书》卷101《蛮传》。</w:t>
        <w:br/>
        <w:t>②</w:t>
        <w:br/>
        <w:t>(晋书)卷100《张昌传》。</w:t>
        <w:br/>
        <w:t>490</w:t>
      </w:r>
    </w:p>
    <w:p>
      <w:r>
        <w:br w:type="page"/>
      </w:r>
    </w:p>
    <w:p>
      <w:r>
        <w:t>人汉化程度已经很深，也反映了当地蛮人的影响相当大。</w:t>
        <w:br/>
        <w:t>在南北政权的对峙中，处于交界地区的蛮人无疑是双方都想</w:t>
        <w:br/>
        <w:t>利用的一支力量，因此常有蛮人“内属”、“内附”或“归顺”的记载。</w:t>
        <w:br/>
        <w:t>但除了少数上层人物被迁至首都或其他城市以外，蛮族人口一般</w:t>
        <w:br/>
        <w:t>都只是被编人新设的郡县，或者仅仅接受郡县的名义，至多也只作</w:t>
        <w:br/>
        <w:t>就近安置。</w:t>
        <w:br/>
        <w:t>如魏泰常八年(423年)，“蛮王梅安率渠帅数千朝京师，求留</w:t>
        <w:br/>
        <w:t>质子以表忠款。始光(424-427年)中，拜安侍子豹为安远将军、</w:t>
        <w:br/>
        <w:t>江州刺史、顺阳公。"“延兴(471一475年)中，大阳蛮酋桓诞拥沔水</w:t>
        <w:br/>
        <w:t>以北、滍叶以南八万余落，遣使内属。高祖嘉之，拜诞征南将军、东</w:t>
        <w:br/>
        <w:t>荆州刺史、襄阳王，听自选郡县。”①梅安留在平城的只是他的儿</w:t>
        <w:br/>
        <w:t>子，而且不久也被封遣回；桓诞的“八方余落”也都留在原地，由他</w:t>
        <w:br/>
        <w:t>自己治理。</w:t>
        <w:br/>
        <w:t>余内徙，求居大和川，诏给廪食。后开南阳，令有沔北之地”。②这</w:t>
        <w:br/>
        <w:t>支蛮人曾一度自襄阳(今湖北襄樊市)迁至北魏南境，但在魏国据</w:t>
        <w:br/>
        <w:t>有南阳(今河南南阳市)地区后，又被安置在沔(汉水)北，与原居住</w:t>
        <w:br/>
        <w:t>地相近。</w:t>
        <w:br/>
        <w:t>少数蛮族上层人物，或作为人质，或作为效忠的象征，或因其</w:t>
        <w:br/>
        <w:t>他各种原因，会被迁至首都。但一旦定居，这些人与本民族的联系</w:t>
        <w:br/>
        <w:t>基本断绝，很快为当地民族所同化。如北魏后期的樊子鹄，“其先</w:t>
        <w:br/>
        <w:t>荆州蛮酋，被迁于代。父兴，平城镇长史，归义侯”；所以他至少已</w:t>
        <w:br/>
        <w:t>是第二代移民，籍贯已被登为“代郡平城”了。樊子鹄自孝昌三年</w:t>
        <w:br/>
        <w:t>(527年)起备受重用，官至尚书左、右仆射。③从樊子鹄的经历和</w:t>
        <w:br/>
        <w:t>①《魏书&gt;卷101(蛮传)。</w:t>
        <w:br/>
        <w:t>②</w:t>
        <w:br/>
        <w:t>《魏书)卷101(蛮传》。</w:t>
        <w:br/>
        <w:t>③《魏书)卷80&lt;樊子鸽传)。</w:t>
        <w:br/>
        <w:t>491</w:t>
      </w:r>
    </w:p>
    <w:p>
      <w:r>
        <w:br w:type="page"/>
      </w:r>
    </w:p>
    <w:p>
      <w:r>
        <w:t>行事已经看不出任何蛮族特征了。</w:t>
        <w:br/>
        <w:t>清廉强干的地方官也会顺应民情，采取积极措施，安置蛮民出</w:t>
        <w:br/>
        <w:t>山定居。如南朝宋的宁蛮校尉、雍州刺史刘道产，“善于临民，在雍</w:t>
        <w:br/>
        <w:t>部政绩尤著”，当时在汉水流域山区的蛮人，“悉出缘沔(汉水)为</w:t>
        <w:br/>
        <w:t>居。百姓乐业，民户丰赡”。①而在此前，有的蛮民就已住在襄阳附</w:t>
        <w:br/>
        <w:t>近，并不时出入襄阳城了②。</w:t>
        <w:br/>
        <w:t>但是在特殊情况下，如在某一地区蛮族入口已相当多，由于种</w:t>
        <w:br/>
        <w:t>种原因，“蛮乱”已非常严重，或者统治者正好需要大量人力等等，</w:t>
        <w:br/>
        <w:t>就会像孙吴攻打山越一样，以掳掠蛮族人口为目的，实行强制性的</w:t>
        <w:br/>
        <w:t>迁移，距离都较远。</w:t>
        <w:br/>
        <w:t>北朝进行的规模最大的次强制迁移发生在魏景明三年(502</w:t>
        <w:br/>
        <w:t>年)，“鲁阳蛮鲁北燕等聚众攻逼颖川，诏左将军李崇讨平之，徙万</w:t>
        <w:br/>
        <w:t>余家于河北诸州及六镇。寻叛南走，所在追讨，比及河，杀之皆</w:t>
        <w:br/>
        <w:t>尽。”③魏鲁阳郡治今河南鲁山县，鲁阳蛮当分布在这一带。据《魏</w:t>
        <w:br/>
        <w:t>书·李崇传》，他们先曾“围逼湖阳(治今河南唐河县西南)”，也在</w:t>
        <w:br/>
        <w:t>这附近。而迁人地远在今河北、山西北部和内蒙古南部，自然环境</w:t>
        <w:br/>
        <w:t>和生存条件完全不同，加上作为俘虏必然受到的恶劣待遇，这数万</w:t>
        <w:br/>
        <w:t>蛮人的反叛南逃是不可免的。但既然蛮人的迁入地范围很广，不</w:t>
        <w:br/>
        <w:t>可能同时集中反叛，所以被“杀之皆尽”的应指其中主要的一支，其</w:t>
        <w:br/>
        <w:t>余分散安置的蛮人虽数量不多，还是会有入留在北方的。</w:t>
        <w:br/>
        <w:t>由于对蛮人的镇压经常进行，俘获掳掠的蛮人也不少，根据当</w:t>
        <w:br/>
        <w:t>时的习惯做法，这些“生口”中必定会有一部分被送往首都，供朝廷</w:t>
        <w:br/>
        <w:t>赏赐，或被安置于内地。如魏景明(500一503年)初曾下诏表彰彭</w:t>
        <w:br/>
        <w:t>城王元勰：“自勰之至寿春，东定城戍，西降建安(今河南固始县)，</w:t>
        <w:br/>
        <w:t>1)《末书》卷65《刘道产传》。</w:t>
        <w:br/>
        <w:t>②《宋书》卷83《宗越传》。</w:t>
        <w:br/>
        <w:t>③(魏书》卷101《蛮传》。</w:t>
        <w:br/>
        <w:t>492</w:t>
      </w:r>
    </w:p>
    <w:p>
      <w:r>
        <w:br w:type="page"/>
      </w:r>
    </w:p>
    <w:p>
      <w:r>
        <w:t>山蛮顺命，斩首获生，以数万计。”①这些“生口”来自淮南一带，数</w:t>
        <w:br/>
        <w:t>量在万人以上。</w:t>
        <w:br/>
        <w:t>东)刺史李迁哲镇压邻州刺史(治今四川人竹县东南)“蛮酋蒲微”，</w:t>
        <w:br/>
        <w:t>“拔其五城，虏获二千余口”②。北周武帝天和二年(567年)，伊娄</w:t>
        <w:br/>
        <w:t>穆镇压唐州山蛮(在今河南唐河县一带)，“蛮酋等保据石窟一四</w:t>
        <w:br/>
        <w:t>处，穆分军进讨，旬有四日，并破之，虏获六千五百人”。</w:t>
        <w:br/>
        <w:t>南方政权也是如此。早在东晋末隆安五年(401年)，桓玄为</w:t>
        <w:br/>
        <w:t>了扩大自己的势力，巩固荆州一带，“移沮漳蛮二千户于江南，立武</w:t>
        <w:br/>
        <w:t>宁郡”④。武宁郡的治所在今湖北荆门市西北，离沮、漳二水流域</w:t>
        <w:br/>
        <w:t>不过一二百公里，但这些蛮人从山区迁至平原，脱离了原来的生活</w:t>
        <w:br/>
        <w:t>基地，显然并不是自由发展的结果，而带有强制性质。</w:t>
        <w:br/>
        <w:t>南朝境内规模较大的儿次迁移发生在宋元嘉年间。元嘉十九</w:t>
        <w:br/>
        <w:t>年(442年)刘道产死后，“群蛮大动”，遣沈庆之征讨，“大破缘沔诸</w:t>
        <w:br/>
        <w:t>蛮，禽生口七千人。进征湖阳(今河南唐河县西南)，又获万余口。</w:t>
        <w:br/>
        <w:t>时蛮寇大甚，水陆梗碍……分军遣庆之掩讨，大破之，降者二万余</w:t>
        <w:br/>
        <w:t>口。”“平定诸山，获七万余口。郧山蛮(今湖北西北一带)蛮最强</w:t>
        <w:br/>
        <w:t>盛……获三万余口。“南新(城)郡(治今湖北房县)蛮帅田彦生率</w:t>
        <w:br/>
        <w:t>部曲十封六千余人反叛，攻围郡城。……庆之引军自茹丘山出检</w:t>
        <w:br/>
        <w:t>城，大破诸山，斩首三千级，虏生蛮二万八千余口，降蛮二万五千</w:t>
        <w:br/>
        <w:t>口。”沈庆之前后俘降至少有十七八万人，即使除去夸张成分，数量</w:t>
        <w:br/>
        <w:t>也必定很多。“随王诞筑纳降、受俘二城于白楚”。白楚今地无考，</w:t>
        <w:br/>
        <w:t>但随郡王刘诞驻襄阳，二城不会太远。看来一部分蛮人应被安置</w:t>
        <w:br/>
        <w:t>①《魏书》卷21《献文六王传·彭城王勰》。</w:t>
        <w:br/>
        <w:t>②</w:t>
        <w:br/>
        <w:t>(周书)卷44(李运哲传)。</w:t>
        <w:br/>
        <w:t>③</w:t>
        <w:br/>
        <w:t>《周书》卷29《伊娄穆传》。</w:t>
        <w:br/>
        <w:t>④《晋书)卷99(桓玄传)。</w:t>
        <w:br/>
        <w:t>493</w:t>
      </w:r>
    </w:p>
    <w:p>
      <w:r>
        <w:br w:type="page"/>
      </w:r>
    </w:p>
    <w:p>
      <w:r>
        <w:t>于此城。①《宋书·沈庆之传》又称“前后所获蛮，并移京邑，以为</w:t>
        <w:br/>
        <w:t>营户”；则大部分蛮人当迁于建康(今江苏南京市)，编入营户。此</w:t>
        <w:br/>
        <w:t>二类对象其实并无矛盾，因为《传》中对蛮入的处置或称“降”，或称</w:t>
        <w:br/>
        <w:t>获”“虏”，且有“蛮”和“生蛮”之分。估计前者属主动接受收编，故</w:t>
        <w:br/>
        <w:t>一般就近安置；后者则反抗激烈，又汉化程度较差，因而被强制远</w:t>
        <w:br/>
        <w:t>迁。如这一假定是实，那末迁往建康的蛮入号称十三万五千，即使</w:t>
        <w:br/>
        <w:t>打个对折，也有六七万人。《宋书·文帝纪》载元嘉二十二年送至</w:t>
        <w:br/>
        <w:t>建康的有-万四千余口，当是其中的一部分。</w:t>
        <w:br/>
        <w:t>《宋书·州郡志》二云：“文帝元嘉二十五年，以豫部蛮民立太</w:t>
        <w:br/>
        <w:t>湖、吕亭二县，属晋熙，后省。明帝泰始二年复立。”太湖县治所即</w:t>
        <w:br/>
        <w:t>今安徽太湖县，昌亭县治所在今桐城县东北。这些蛮民估计是从</w:t>
        <w:br/>
        <w:t>附近的大别山区外还，就近安置的。从此二县不久就被省废一事</w:t>
        <w:br/>
        <w:t>看，很可能这些蛮民未能定居，或者逃亡了，或者又被迁往其他地</w:t>
        <w:br/>
        <w:t>区了。泰始二年(466年)复置时是否还是以蛮民为主要居民就难</w:t>
        <w:br/>
        <w:t>以断定了。又云：“文帝元嘉二十五年，以豫部蛮民立茹由、乐安、</w:t>
        <w:br/>
        <w:t>光城、雪娄、史水、开化、边城七县，属弋阳郡。”“南陈左郡太守……</w:t>
        <w:br/>
        <w:t>孝建年以蛮户复立。”“文帝元嘉二十五年，以豫部蛮民立建昌、</w:t>
        <w:br/>
        <w:t>南川、长风、赤亭、鲁亭、阳城、彭波、迁溪、东丘、东安、西安、南安、</w:t>
        <w:br/>
        <w:t>房田、希水、高坡、直水、蕲水、清石十八县，属西阳。孝武大明八</w:t>
        <w:br/>
        <w:t>年，赤亭、彭波并阳城，其余不详何时省。”不过这一事例也可以证</w:t>
        <w:br/>
        <w:t>明，当时将蛮民迁出山区的行动是在不断进行的。</w:t>
        <w:br/>
        <w:t>元嘉二卜七年，臧质“伐汝南西境刀壁等山蛮，大破之，获万余</w:t>
        <w:br/>
        <w:t>口”。这些俘虏的下落不明。但以后臧质“坐前伐蛮……又纳面首</w:t>
        <w:br/>
        <w:t>生口，不以送台，免官”②；则通常的做法是，“生口”都应送台(朝</w:t>
        <w:br/>
        <w:t>廷)处理。由此可见送往建康的蛮人并不止沈庆之所俘，数量应更</w:t>
        <w:br/>
        <w:t>①</w:t>
        <w:br/>
        <w:t>《宋书》卷77《沈庆之传》。</w:t>
        <w:br/>
        <w:t>②</w:t>
        <w:br/>
        <w:t>《宋书)卷74&lt;减质传)。</w:t>
        <w:br/>
        <w:t>494</w:t>
      </w:r>
    </w:p>
    <w:p>
      <w:r>
        <w:br w:type="page"/>
      </w:r>
    </w:p>
    <w:p>
      <w:r>
        <w:t>多。同时也暴露了当时伐蛮的将领往往私自留下俘获的蛮人，甚</w:t>
        <w:br/>
        <w:t>至以蛮人充当“面首”(男妓)，臧质只是其中之一。这些蛮人无论</w:t>
        <w:br/>
        <w:t>是编为营户还是成为私属、奴婢，基本都无法返回故乡。</w:t>
        <w:br/>
        <w:t>营户估计又称蛮户，《宋书》卷41《后妃传·文帝袁皇后》载大</w:t>
        <w:br/>
        <w:t>明五年诏：“赵、萧、臧光禄、袁敬公、平乐乡君墓，先未给莹户。加</w:t>
        <w:br/>
        <w:t>世数已远，胤嗣衰陵。外戚尊属，不宜使坟茔芜秽。可各给蛮户</w:t>
        <w:br/>
        <w:t>三，以供酒扫。”这些外戚的坟墓都在建康附近，则供洒扫的蛮户必</w:t>
        <w:br/>
        <w:t>定也住在建康一带，应该就是自元嘉以来迁来的蛮人营户。</w:t>
        <w:br/>
        <w:t>这类对蛮人的征伐异常残酷，俘虏的蛮人数量也很大，正如沈</w:t>
        <w:br/>
        <w:t>约在《宋书·夷蛮传》中所说：“自江汉以北、庐江以南，搜山荡谷，</w:t>
        <w:br/>
        <w:t>穷兵罄武，系颈闪俘，盖以数百万计。”沈约去宋未远，对蛮人征伐</w:t>
        <w:br/>
        <w:t>的具体情况不少都应是亲耳所闻、亲眼所见，自然是可信的。</w:t>
        <w:br/>
        <w:t>从蛮人中掳掠“生口”及在“蛮乱”中俘虏蛮人，以后仍不断见</w:t>
        <w:br/>
        <w:t>于记载。如《梁书》卷53《良吏传·孙谦》：宋明帝时任巴东、建平</w:t>
        <w:br/>
        <w:t>二郡(辖今四川、奉节、巫山二县一带)太守，“至郡，布恩惠之化，蛮</w:t>
        <w:br/>
        <w:t>獠怀之，竞饷金宝，谦慰喻而遣，一无所纳。又掠得生口，皆放还</w:t>
        <w:br/>
        <w:t>家。”可见接近蛮区的地方宫掳掠蛮族生口，是很正常的做法，掠得</w:t>
        <w:br/>
        <w:t>后又放还的即可作为“良吏”而流传。《梁书》卷10《邓元起传》：</w:t>
        <w:br/>
        <w:t>齐永元末任武宁太守(治今湖北荆门市西北)，“蛮帅田孔明附于</w:t>
        <w:br/>
        <w:t>魏，自号郢州刺史，寇掠三关，规袭夏口，元起率锐卒攻之，旬月之</w:t>
        <w:br/>
        <w:t>间，频陷六城，斩获万计，余党悉皆散走。”估计俘虏的蛮人至少有</w:t>
        <w:br/>
        <w:t>数千。《陈书》卷11《淳于量传》称梁末“荆、雍之界，蛮左数反，山</w:t>
        <w:br/>
        <w:t>帅文道期积为边患，中兵王僧辩征之，频战不利，遣量助之。量至，</w:t>
        <w:br/>
        <w:t>与僧辩并力，大破道期，斩其酋长，俘虏万计”。类似记载不一。对</w:t>
        <w:br/>
        <w:t>这些被俘蛮人的处置，大概也是编为营户或蛮户。</w:t>
        <w:br/>
        <w:t>值得注意的是，居住在蛮族聚居区的并不都是蛮人，还有不少</w:t>
        <w:br/>
        <w:t>是因不堪赋役重负而逃人蛮区的汉人。“蛮民顺附者，一户输谷数</w:t>
        <w:br/>
        <w:t>495</w:t>
      </w:r>
    </w:p>
    <w:p>
      <w:r>
        <w:br w:type="page"/>
      </w:r>
    </w:p>
    <w:p>
      <w:r>
        <w:t>迁入、迁出地点</w:t>
        <w:br/>
        <w:t>例</w:t>
        <w:br/>
        <w:t>政权都城</w:t>
        <w:br/>
        <w:t>迁移方向</w:t>
        <w:br/>
        <w:t>建康</w:t>
        <w:br/>
        <w:t>图</w:t>
        <w:br/>
        <w:t>o</w:t>
        <w:br/>
        <w:t>蛮族迁移大势</w:t>
        <w:br/>
        <w:t>图12-6</w:t>
        <w:br/>
        <w:t>洛阳</w:t>
        <w:br/>
        <w:t>964</w:t>
      </w:r>
    </w:p>
    <w:p>
      <w:r>
        <w:br w:type="page"/>
      </w:r>
    </w:p>
    <w:p>
      <w:r>
        <w:t>斛，其余无杂调，而宋民赋役严苦，贫者不复堪命，多逃亡人蛮。蛮</w:t>
        <w:br/>
        <w:t>无徭役，强者又不供官税，结党连群，动有数百千人，州郡力弱，则</w:t>
        <w:br/>
        <w:t>起为盗贼，种类稍多，户口不可知也。”①由于汉人迁入蛮区者数量</w:t>
        <w:br/>
        <w:t>很大，被当作蛮人俘为营户的也不在少数。当时还有汉入进人蛮</w:t>
        <w:br/>
        <w:t>区经商，见《南齐书》卷25《张敬儿传》载诏书“建康民汤大获商行</w:t>
        <w:br/>
        <w:t>入蛮”。这也可以作为蛮区有较多汉人的一个证据。</w:t>
        <w:br/>
        <w:t>蛮族的迁移大势见图12-6。</w:t>
        <w:br/>
        <w:t>第七节獠</w:t>
        <w:br/>
        <w:t>獠也是一种古老的民族，但由于分布在更加闭塞的山区，与汉</w:t>
        <w:br/>
        <w:t>人的接触比蛮族更少，所以直到三国时代才见于记载。《三国志》</w:t>
        <w:br/>
        <w:t>害乃以弋领永昌太守，率偏师讨之，遂斩其豪帅，破坏邑落，郡界</w:t>
        <w:br/>
        <w:t>宁静。”</w:t>
        <w:br/>
        <w:t>这说明永昌郡(相当今云南西南部及缅甸北部)是獠人的聚居</w:t>
        <w:br/>
        <w:t>区，数量相当可观，有自己的“邑落”，并已经与进人汉人地区并与</w:t>
        <w:br/>
        <w:t>汉人发生了冲突。但从以后的发展可以证明，獠人的分布区绝不</w:t>
        <w:br/>
        <w:t>限于永昌郡，而要广泛更多，“自汉中达于邛答川洞之间，所在皆</w:t>
        <w:br/>
        <w:t>有②；广泛分布在秦岭南麓的汉中盆地至今四川西部山区之间。</w:t>
        <w:br/>
        <w:t>只是因为还没有与汉人发生冲突，没有引起入们的注意而已。</w:t>
        <w:br/>
        <w:t>獠人大规模迁人汉人地区发生在十六国的成汉政权内。“李</w:t>
        <w:br/>
        <w:t>势在蜀(344-347年)，诸獠始出巴西、渠川、广汉、阳安、资中，攻</w:t>
        <w:br/>
        <w:t>破郡县，为益州大患。……自桓温破蜀(347年)之后，力不能制，</w:t>
        <w:br/>
        <w:t>又蜀人东流，山险之地多空，獠遂挟山傍谷。与夏人参居者颇输租</w:t>
        <w:br/>
        <w:t>①《宋书)卷97《夷蛮传》。</w:t>
        <w:br/>
        <w:t>②</w:t>
        <w:br/>
        <w:t>《魏书》卷101《撩传》。本节以下引本传者不再一一注明。</w:t>
        <w:br/>
        <w:t>497</w:t>
      </w:r>
    </w:p>
    <w:p>
      <w:r>
        <w:br w:type="page"/>
      </w:r>
    </w:p>
    <w:p>
      <w:r>
        <w:t>赋，在深山者仍不为编户。”《晋书》卷121《李势载记》也称：“初，蜀</w:t>
        <w:br/>
        <w:t>土无獠，至此，始从山而出，北至犍为、梓潼，布在山谷，十余万落，</w:t>
        <w:br/>
        <w:t>不可禁制。大为百姓患。</w:t>
        <w:br/>
        <w:t>原来分布在自秦岭南麓直到云贵高原山区的獠人为什么要大</w:t>
        <w:br/>
        <w:t>规模地迁入四川盆地汉人聚居区，文献中找不到任何线索，我们只</w:t>
        <w:br/>
        <w:t>能作些猜测。可能之一是獠人聚居的山区发生了自然灾害，生产</w:t>
        <w:br/>
        <w:t>力低下的獠人无法抵御，只能离开山区。而当时的成汉政权“百姓</w:t>
        <w:br/>
        <w:t>疲于使役，呼嗟满道，思乱者十室而九矣”①；无疑给獠入提供了机</w:t>
        <w:br/>
        <w:t>会。可能之二是受到成汉内乱的鼓动，李势继位后，遣太保李奕袭</w:t>
        <w:br/>
        <w:t>击自已的弟弟汉王李广，接着李奕在晋寿(今四川广元市西北)举</w:t>
        <w:br/>
        <w:t>兵反，“蜀入多有从奕者，众至数万。势登城距战”②；已经打到成</w:t>
        <w:br/>
        <w:t>都。獠人或许就是乘机而起，迁入郡县的。李奕虽然很快失败，獠</w:t>
        <w:br/>
        <w:t>人涌人的势头却再也抵挡不住了。</w:t>
        <w:br/>
        <w:t>此后直到南北朝后期，獠人几乎遍及今陕南、四川。由于生存</w:t>
        <w:br/>
        <w:t>空间人为扩展，人口数量也有了大幅度的增加。如北魏曾“立隆城</w:t>
        <w:br/>
        <w:t>镇(今四川阆中市)，所绾獠二十万户，彼谓北獠，岁输租布，又与外</w:t>
        <w:br/>
        <w:t>人交通贸易”。这20万户的数字或许不无夸大，但至少可以说明</w:t>
        <w:br/>
        <w:t>仅在今川北一带的獠人败量就已很多。獠人迁入汉人区后，由于</w:t>
        <w:br/>
        <w:t>与汉人杂居，生产和生活方式都发生变化，逐渐与汉入无别。所以</w:t>
        <w:br/>
        <w:t>到隋朝时，仅在秦岭南麓一带还属于獠人聚居区：“傍南山杂有獠</w:t>
        <w:br/>
        <w:t>户，富室者颇参夏人为婚，衣服居处言语，殆与华不别”⑨，其中的</w:t>
        <w:br/>
        <w:t>上层入物已在相当大程度上汉化了。而在其他地区的獠入已与蜀</w:t>
        <w:br/>
        <w:t>人没有什么区别了。</w:t>
        <w:br/>
        <w:t>但在南北朝期间，统治者都曾大肆掳掠獠入。如“萧衍梁益二</w:t>
        <w:br/>
        <w:t>①《晋书5》卷121(李寿载记)。</w:t>
        <w:br/>
        <w:t>②</w:t>
        <w:br/>
        <w:t>《晋书)卷121《李势载记》。</w:t>
        <w:br/>
        <w:t>5</w:t>
        <w:br/>
        <w:t>《隋书》卷29《地理志》上。</w:t>
        <w:br/>
        <w:t>498</w:t>
      </w:r>
    </w:p>
    <w:p>
      <w:r>
        <w:br w:type="page"/>
      </w:r>
    </w:p>
    <w:p>
      <w:r>
        <w:t>州岁岁伐獠以自裨润，公私颇籍以为利”。利益的来源除了直接劫</w:t>
        <w:br/>
        <w:t>掠獠人的财物(大概是有限的)外，显然就是掠取獠人为奴隶，或者</w:t>
        <w:br/>
        <w:t>贩买获利。北朝同样如此，有时一次镇压就要俘获数千①。北周</w:t>
        <w:br/>
        <w:t>夺取巴蜀后，“每岁命随近州镇出兵讨之，获其口以充贱隶，谓之为</w:t>
        <w:br/>
        <w:t>压獠焉。后有商旅往来者，亦资以为货，公卿逮于民庶之家，有獠</w:t>
        <w:br/>
        <w:t>口者多矣”②。每年出动军队掠夺和商人的贩买，使北周的官民家</w:t>
        <w:br/>
        <w:t>中有不少獠人奴隶。这说明獠人已被迁至包括北周的都城长安在</w:t>
        <w:br/>
        <w:t>内的各地。由此我们也可以推断，南朝的都城建康和其他官僚贵</w:t>
        <w:br/>
        <w:t>族集中的城市也应该是獠人奴隶较多的地方。这些分散的獠人处</w:t>
        <w:br/>
        <w:t>于社会的底层，人口增长率极低，更不可能保持本族间的通婚，因</w:t>
        <w:br/>
        <w:t>此不久就消失在汉人之中。</w:t>
        <w:br/>
        <w:t>第八节 高句丽(高丽)、夫余</w:t>
        <w:br/>
        <w:t>三国魏正始七年(246年)③，幽州刺史册丘俭伐高句丽，攻克</w:t>
        <w:br/>
        <w:t>其都城丸都(今吉林集安市)，“诸所诛纳八千余口”。在此前，毌丘</w:t>
        <w:br/>
        <w:t>俭曾出兵高句丽，“斩获首虏以于数”④。这两次杀、俘的高句丽人</w:t>
        <w:br/>
        <w:t>有一万余，但迁回的俘虏估计有数千。据江统所言，其中有数百户</w:t>
        <w:br/>
        <w:t>被迁至荥阳(今河南荥阳市东北)，至西晋时“子孙孽息，今以千</w:t>
        <w:br/>
        <w:t>计”，已经增加到上千户了⑤。看来荥阳并不是高句丽人唯一的安</w:t>
        <w:br/>
        <w:t>置地，仅是其中最集中的一处。只是经过数十年后，较分散的高句</w:t>
        <w:br/>
        <w:t>丽人早已融人汉人，就是这千余户高句丽人以后也不知所终了。</w:t>
        <w:br/>
        <w:t>① 如《周书》卷28《陆腾传》：魏恭帝三年(556年)，……陵州木笼獠侍险粗犷，每行</w:t>
        <w:br/>
        <w:t>抄劫，诏腾讨之。……尽破之，斩首一万级，俘获五千人。</w:t>
        <w:br/>
        <w:t>②</w:t>
        <w:br/>
        <w:t>(周书)卷49(异域传·獠》。</w:t>
        <w:br/>
        <w:t>③ 据《资治通鉴》卷75《魏纪》正始七年。《三国志·册丘俭传》作六年。</w:t>
        <w:br/>
        <w:t>④（三国志)卷28《魏书·母丘俭传》。</w:t>
        <w:br/>
        <w:t>⑤（晋书》卷56(江统传)。</w:t>
        <w:br/>
        <w:t>499</w:t>
      </w:r>
    </w:p>
    <w:p>
      <w:r>
        <w:br w:type="page"/>
      </w:r>
    </w:p>
    <w:p>
      <w:r>
        <w:t>西晋太康六年(285年)慕容廆破大余国，“驱方余人而归”①。</w:t>
        <w:br/>
        <w:t>次年大余虽在西晋的援助下复国，但慕容廆不断“掠其种人，卖于</w:t>
        <w:br/>
        <w:t>中国”，为此晋武帝曾专门卜诏司、冀二州，禁止买卖大余人口②。</w:t>
        <w:br/>
        <w:t>这说明大余人口被卖至晋境的数量不少，其迁人区主要是司、冀二</w:t>
        <w:br/>
        <w:t>州(约相当今河北中部和南部、河南西北部和山西西南部)。</w:t>
        <w:br/>
        <w:t>东晋咸康八年(342年)，前燕慕容皝伐高句丽，乘胜攻人丸</w:t>
        <w:br/>
        <w:t>都，高句丽土钊逃遁。慕容皝焚烧宫室，毁丸都城，掠男女五万余</w:t>
        <w:br/>
        <w:t>口而还。这五万余人中有定数量的汉人，但主要是高句丽人，他</w:t>
        <w:br/>
        <w:t>们被安置在前燕的都城龙城(今辽宁朝阳市)附近。③</w:t>
        <w:br/>
        <w:t>永和二年(347年)，前燕东袭夫余(今吉林和黑龙江南部一</w:t>
        <w:br/>
        <w:t>带)，将大余王及其部众五方余辽同。夫余人的安置区不见于记</w:t>
        <w:br/>
        <w:t>载，但当时前燕的疆域范围不人，为了加强对夫余俘虏的控制，只</w:t>
        <w:br/>
        <w:t>能安置在龙城附近。《魏书·高句丽传》认为高句丽出于夫余，可</w:t>
        <w:br/>
        <w:t>见当时夫余人与高句丽人差别不大。史料中以后未见这批夫余人</w:t>
        <w:br/>
        <w:t>的下落，显然是将他们混同于高句丽人了。</w:t>
        <w:br/>
        <w:t>前燕期间对高丽和大余的攻掠不止这几次，但以这儿次的规</w:t>
        <w:br/>
        <w:t>模为最大，因而被迁入前燕境内的高句丽、夫余人应在十万之上。</w:t>
        <w:br/>
        <w:t>慕容皝的谋臣阳裕曾建议他将高句丽、百济及宇文、段部人从都城</w:t>
        <w:br/>
        <w:t>附近迁至“西境诸城”集中安置，以免他们“散在居人，知国之虚</w:t>
        <w:br/>
        <w:t>实”，看来慕容皝并末采纳。从当时形势分析，阳裕的考虑也不全</w:t>
        <w:br/>
        <w:t>面，因为前燕的西境范围有限，又与敌国后赵相邻，要安置卜多力</w:t>
        <w:br/>
        <w:t>高句丽、大余人和更多的宇文、段部人，即使勉强能容纳，要有效地</w:t>
        <w:br/>
        <w:t>控制他们也是相当困难的。</w:t>
        <w:br/>
        <w:t>前燕进人中原后，部分高句丽人(含夫余人)也被西迁至黄</w:t>
        <w:br/>
        <w:t>①《晋书》卷108(慕容廆载记》。</w:t>
        <w:br/>
        <w:t>2《晋书》卷97《东央传·夫余国》。</w:t>
        <w:br/>
        <w:t>③《晋书卷109《慕容皝载记》。以下同。</w:t>
        <w:br/>
        <w:t>500</w:t>
      </w:r>
    </w:p>
    <w:p>
      <w:r>
        <w:br w:type="page"/>
      </w:r>
    </w:p>
    <w:p>
      <w:r>
        <w:t>河下游前燕境内。如以后成为北燕主的慕容云，是后燕主慕容宝</w:t>
        <w:br/>
        <w:t>的养子，祖父高和，是高句丽之的支族①。从时间推算，高和家族</w:t>
        <w:br/>
        <w:t>应是前燕时迁人的，而作为慕容宝的养了，高云肯定是随着慕容氏</w:t>
        <w:br/>
        <w:t>家族迁至中原以至关中的。到北魏大兴元年(398年)占有前燕除</w:t>
        <w:br/>
        <w:t>辽西外的旧地时，从山东六州(约相当今太行山以东、黄河线稍</w:t>
        <w:br/>
        <w:t>北、滦河以西地)移民充实京师(当时在盛乐，但不久即迁平城，今</w:t>
        <w:br/>
        <w:t>山西大同市)时，迁移对象中就有“高丽杂夷”②。当时北魏刚据有</w:t>
        <w:br/>
        <w:t>中原，后燕残余还在辽西，北魏还不可能直接从高句丽获得人口，</w:t>
        <w:br/>
        <w:t>只能是后燕时已迁至山东六州的高句丽人及其后裔。从北魏移民</w:t>
        <w:br/>
        <w:t>时还将他们专门列为一类看，他们依然保持着本民族的特征，人数</w:t>
        <w:br/>
        <w:t>也比其他“杂夷”多。但这些高句丽入离开故乡已有五十多年，迁</w:t>
        <w:br/>
        <w:t>至平城的义只是其中的很少部分，以后就未再见于记载，必定是</w:t>
        <w:br/>
        <w:t>融入了其他民族之中。在此前的370年前秦火前燕时，曾有前燕</w:t>
        <w:br/>
        <w:t>王公已下并鲜卑四万余户被迁至关中，高云的例戶说明，其中完全</w:t>
        <w:br/>
        <w:t>可能有少量高句丽人。</w:t>
        <w:br/>
        <w:t>但高句丽移民的主体依然在辽东和辽西，由于前燕后期鲜卑</w:t>
        <w:br/>
        <w:t>入与汉人的内迁，后燕时迁回辽西的人口又很有限，却曾在400年</w:t>
        <w:br/>
        <w:t>(晋隆安四年，后燕长乐二年)从高句丽将五千余户迁于辽西，故</w:t>
        <w:br/>
        <w:t>高句丽人在当地人口中已占多数。北燕主冯跋之父冯安是慕容永</w:t>
        <w:br/>
        <w:t>的部将，后燕主慕容垂灭慕容后被迁至昌黎。冯安迁昌黎当在</w:t>
        <w:br/>
        <w:t>386年，冯跋立高云为燕主在408年，估计冯跋是生于昌黎或很小</w:t>
        <w:br/>
        <w:t>就迁去的。冯氏家族“既家昌黎，遂同夷俗”；冯跋有小名么直伐，</w:t>
        <w:br/>
        <w:t>又能被高句丽人慕容(高)云收为养子④，说明确已有了“夷俗”而</w:t>
        <w:br/>
        <w:t>①《晋书》卷124《慕容云载记》。</w:t>
        <w:br/>
        <w:t>②(魏书》卷2太祖纪)。</w:t>
        <w:br/>
        <w:t>③《晋》卷124《慕容盛载记》</w:t>
        <w:br/>
        <w:t>④《晋马卷124《嘉容云载记》，卷125《冯践残记》：《魏书》卷97《海夷冯跋传》。</w:t>
        <w:br/>
        <w:t>501</w:t>
      </w:r>
    </w:p>
    <w:p>
      <w:r>
        <w:br w:type="page"/>
      </w:r>
    </w:p>
    <w:p>
      <w:r>
        <w:t>所谓“夷俗”即高句丽风俗。这完全可以证明辽西的高句丽人已占</w:t>
        <w:br/>
        <w:t>多数。到北魏灭北燕时，辽东大批人口已被西迁，而燕主冯弘最后</w:t>
        <w:br/>
        <w:t>“拥城内士女入于高丽”，东迁辽东①；辽西的高句丽人所剩无几。</w:t>
        <w:br/>
        <w:t>以后辽东长期为高句丽所有，高句丽人的分布区又退至辽水和渝</w:t>
        <w:br/>
        <w:t>水(今大凌河)之间一线。</w:t>
        <w:br/>
        <w:t>高句丽人迁往南方的情况不详，但《南史》卷77《恩幸传·孔</w:t>
        <w:br/>
        <w:t>范》载隋军临江时，孔范与鲁广达屯于白塔寺，“后主多出金帛，募</w:t>
        <w:br/>
        <w:t>人立功，范素与武士不接，莫有至者，唯负贩轻薄多从之，高丽、百</w:t>
        <w:br/>
        <w:t>济、昆仑诸夷并受督”。这里的“高丽、百济、昆仑诸夷“虽不一定是</w:t>
        <w:br/>
        <w:t>确指，但高丽、百济人的存在应是事实，并且是其中的主要成分。</w:t>
        <w:br/>
        <w:t>从受募的人仅限于“负贩轻薄”看，这些高丽、百济人的地位一定比</w:t>
        <w:br/>
        <w:t>他们还低，所以只能“受督”，其身份类似奴隶。南朝后期特别是陈</w:t>
        <w:br/>
        <w:t>时不会有渡海去掠夺人口的能力，但据《南史》卷79《夷貊传》，高</w:t>
        <w:br/>
        <w:t>丽和百济与东晋、南朝的交往都相当频繁，并曾接受封号，“遣使贡</w:t>
        <w:br/>
        <w:t>献”；辽东及朝鲜半岛与南方的交通也并不困难，因此不能排除高</w:t>
        <w:br/>
        <w:t>丽人、百济人被当地豪强或商人掠卖到南方的可能，或因其他原因</w:t>
        <w:br/>
        <w:t>在流人南方后沦为奴隶。但这类人的数量有限，没有形成有影响</w:t>
        <w:br/>
        <w:t>的移民。</w:t>
        <w:br/>
        <w:t>第九节 西域诸族</w:t>
        <w:br/>
        <w:t>由于在晋、南北朝间中原与西域的交通从未完全中断，西晋、</w:t>
        <w:br/>
        <w:t>前凉、前秦、后凉、西凉、北魏都曾在西域设置行政机构，西域诸族</w:t>
        <w:br/>
        <w:t>的内迁始终在进行。河西走廊是西域人内迁的主要中继站，一些</w:t>
        <w:br/>
        <w:t>西域人先迁至河西走廊，然后再迁人中原各地，包括南方；还有一</w:t>
        <w:br/>
        <w:t>些西域人还通过海道直接迁人南方。</w:t>
        <w:br/>
        <w:t>①. (魏书》卷97(海夷冯跋传)。</w:t>
        <w:br/>
        <w:t>502</w:t>
      </w:r>
    </w:p>
    <w:p>
      <w:r>
        <w:br w:type="page"/>
      </w:r>
    </w:p>
    <w:p>
      <w:r>
        <w:t>西域僧人</w:t>
        <w:br/>
        <w:t>因传播佛教而迁入中原依然是西域人内迁的·个主要原因。</w:t>
        <w:br/>
        <w:t>见于《高僧传》①的内迁人物有：</w:t>
        <w:br/>
        <w:t>竺昙摩罗刹(法护)，月支人，本姓支，世居敦煌。晋武帝时至</w:t>
        <w:br/>
        <w:t>长安，终身从事佛经翻译，曾建寺于长安青门外，有僧徒数千(一作</w:t>
        <w:br/>
        <w:t>千数)，惠帝末卒于渑池(今河南洛宁县西)。</w:t>
        <w:br/>
        <w:t>帛尸梨密多罗，西域人，永嘉(307一313年)中到中原，即南</w:t>
        <w:br/>
        <w:t>渡，居建初寺，与东晋显贵均有交往，通过译员译出《孔雀王经》，咸</w:t>
        <w:br/>
        <w:t>康(335一342年)中卒于建康。</w:t>
        <w:br/>
        <w:t>僧伽跋澄，罽宾入，前秦建元十七年(381年)至关中，间接译</w:t>
        <w:br/>
        <w:t>出大乘佛经，后不知所终。同时还有西域人佛图罗刹，精通汉语，</w:t>
        <w:br/>
        <w:t>协助僧伽跋澄译经。</w:t>
        <w:br/>
        <w:t>僧伽提婆，罽宾人，也于前秦建元年间至长安，后秦初至洛阳，</w:t>
        <w:br/>
        <w:t>又应慧远之请而至庐山。晋隆安元年(397年)到建康，王公及风</w:t>
        <w:br/>
        <w:t>流名士无不听其传道，前后译出佛经百余万言。后不知所终。</w:t>
        <w:br/>
        <w:t>县摩耶舍，罽宾人，晋隆安(397一401年)中到广州，义熙</w:t>
        <w:br/>
        <w:t>(405-418年)中至长安，后又南游江陵，至宋元嘉(424-453年)</w:t>
        <w:br/>
        <w:t>中回西域。耶舍的弟子法度，其父名竺婆勒，常住广州经商，在南</w:t>
        <w:br/>
        <w:t>康(今江西南康县西南)生下法度。这说明当时由海路至广州的交</w:t>
        <w:br/>
        <w:t>通已很发达，西域商人已常住广州。</w:t>
        <w:br/>
        <w:t>鸠摩罗什，天竺入，名闻西域诸国，苻坚命吕光出师西域前，曾</w:t>
        <w:br/>
        <w:t>专门指示“若克龟兹，即驰驿送什”。后随吕光至凉州，后秦弘始三</w:t>
        <w:br/>
        <w:t>年末(402年)至长安，后秦主姚兴待为国师。罗什不久即学会汉</w:t>
        <w:br/>
        <w:t>文，译出大量佛经，并著《通三世论》，在长安传道，盛极一时。弘始</w:t>
        <w:br/>
        <w:t>十十年(409年)卒于长安。</w:t>
        <w:br/>
        <w:t>①汤用彤校注本，中华书局1992年版。</w:t>
        <w:br/>
        <w:t>503</w:t>
      </w:r>
    </w:p>
    <w:p>
      <w:r>
        <w:br w:type="page"/>
      </w:r>
    </w:p>
    <w:p>
      <w:r>
        <w:t>弗若多罗，罽宾人，弘始中到关中，弘始七年(405年)后卒。</w:t>
        <w:br/>
        <w:t>昙摩流支，西域人，弘始七年秋至长安，从事译经，后不知所</w:t>
        <w:br/>
        <w:t>终，或云终于凉州。</w:t>
        <w:br/>
        <w:t>卑摩罗义，宾人，弘始八年至关中，后至寿春(今安徽寿县)，</w:t>
        <w:br/>
        <w:t>曾至江陵(今湖北荆州市江陵区)传道，卒于寿春石涧寺。</w:t>
        <w:br/>
        <w:t>佛驮跋陀罗(觉贤)，天竺人，步行三年，度葱岭(今帕米尔高</w:t>
        <w:br/>
        <w:t>原)，到达交趾(治今越南北宁省仙游东)，又由海路到青州东莱郡</w:t>
        <w:br/>
        <w:t>(治今山东莱州市)，听说鸠摩罗什在长安，即往长安相会。后率徒</w:t>
        <w:br/>
        <w:t>众到庐山，又至江陵，宋元嘉六年(429年)卒于建康。他在江陵曾</w:t>
        <w:br/>
        <w:t>遇见五艘来自天竺的船舶，可见当时航海的发达。</w:t>
        <w:br/>
        <w:t>昙无谶，中大竺人，经龟兹，于北凉时至姑威(今甘肃武威市)，</w:t>
        <w:br/>
        <w:t>译出佛经60余万言。又从于阗带回佛经，译出33卷。北凉义和</w:t>
        <w:br/>
        <w:t>三年(433年)在归途被沮渠蒙逊所杀。</w:t>
        <w:br/>
        <w:t>佛驮什，罽宾人，宋景平元年(423年)至扬州，可能来自海路。</w:t>
        <w:br/>
        <w:t>后又至建康，从事译经，后不知所终。</w:t>
        <w:br/>
        <w:t>求那跋摩，尉宾人，从海道到广州，宋元嘉八年(431年)至建</w:t>
        <w:br/>
        <w:t>康，译经、讲经，卒于建康。</w:t>
        <w:br/>
        <w:t>县摩密多，罽宾人，由龟兹至敦煌，又居凉州，元嘉元年(424</w:t>
        <w:br/>
        <w:t>年)经蜀地，顺长江而下至荆州，又至建康译经；后又去会稽建寺传</w:t>
        <w:br/>
        <w:t>道，元嘉十年回建康，居钟山定林，十九年卒。</w:t>
        <w:br/>
        <w:t>昌良耶舍，西域人，元嘉初由陆路至建康，所译经流通宋境，后</w:t>
        <w:br/>
        <w:t>西游岷蜀，卒于江陵。</w:t>
        <w:br/>
        <w:t>僧伽达多、僧伽罗多，天竺人，宋时至建康。</w:t>
        <w:br/>
        <w:t>求那跋陀罗，中天竺人，元嘉十二年(435年)到广州，先后在</w:t>
        <w:br/>
        <w:t>建康、荆州传道译经，泰始四年(468年)卒于建康。</w:t>
        <w:br/>
        <w:t>阿那摩低，康居人，宋孝建中至建康，居瓦官寺，齐永明末年</w:t>
        <w:br/>
        <w:t>卒。</w:t>
        <w:br/>
        <w:t>504</w:t>
      </w:r>
    </w:p>
    <w:p>
      <w:r>
        <w:br w:type="page"/>
      </w:r>
    </w:p>
    <w:p>
      <w:r>
        <w:t>求那毗地，中天竺人，齐建元(479一482年)初至建康，译出</w:t>
        <w:br/>
        <w:t>《百喻经》等；接受南海商人捐助，造正观寺，中兴二年(502年)卒</w:t>
        <w:br/>
        <w:t>于寺中。</w:t>
        <w:br/>
        <w:t>康僧渊，西域移民后裔，生于长安，“貌虽梵人，语实中国”，晋</w:t>
        <w:br/>
        <w:t>成帝时与康法畅、支敏度等南渡，后卒于豫章山寺。</w:t>
        <w:br/>
        <w:t>竺佛图澄，西域人，本姓帛，西晋永嘉四年(310年)至洛阳，后</w:t>
        <w:br/>
        <w:t>投石勒，居襄国(今河北邢台市)、邺城(今河北临漳县西南)，历事</w:t>
        <w:br/>
        <w:t>石勒、石虎，东晋永和四年(348年)卒。当时还有来自天竺、康居</w:t>
        <w:br/>
        <w:t>的佛调、须菩提等数十人。</w:t>
        <w:br/>
        <w:t>支昙籥，月支人，晋孝武帝曾从其受戒；其弟子释法年、法等兄</w:t>
        <w:br/>
        <w:t>弟，姓康，康居人，宋元嘉末卒；均寓居建康。</w:t>
        <w:br/>
        <w:t>释昙迁，姓支，月支人，寓居建康，齐建元四年(482年)卒。</w:t>
        <w:br/>
        <w:t>另有一些西域人来华后返问。</w:t>
        <w:br/>
        <w:t>据《魏书·释老志》所载，有京师沙门师贤，罽宾人，由凉州至</w:t>
        <w:br/>
        <w:t>平械，和平(460—465年)初卒；太安(455-459年)初有师子国胡</w:t>
        <w:br/>
        <w:t>沙门邪奢遗多、俘陀难提等五人由西域奉佛像到平城；天竺沙门常</w:t>
        <w:br/>
        <w:t>那邪舍，与昙曜译出新经14部。北魏中后期，佛教盛极一时，延昌</w:t>
        <w:br/>
        <w:t>(512-515年)中，“天下州郡僧尼寺，积有一万三千七百二十七</w:t>
        <w:br/>
        <w:t>所，徒倡逾众”。正光(520一525年)以后，“略而计之，僧尼大众二</w:t>
        <w:br/>
        <w:t>百万矣，其寺三万有余”。北魏期间，流通的佛经已有415部，合计</w:t>
        <w:br/>
        <w:t>1919卷。北魏期间迁人的西域僧人为数必定不少，只是因当时西</w:t>
        <w:br/>
        <w:t>域人在中原很多，习以为常，除个别高僧外，一般已不作记载。</w:t>
        <w:br/>
        <w:t>西域僧人迁人中原的数量并不多，由于他们不可能有后代，对</w:t>
        <w:br/>
        <w:t>人口数量的影响等于零，但他们对佛教的传播作出了巨大的贡献。</w:t>
        <w:br/>
        <w:t>他们来华的路线也反映了当时的交通状况，说明西域至中原至少</w:t>
        <w:br/>
        <w:t>已有三条路线：由陆路经河西走廊至关中；由海路经广州再转海</w:t>
        <w:br/>
        <w:t>路或陆路至各地；由海路至山东半岛、江南。这些路线自然也为其</w:t>
        <w:br/>
        <w:t>505</w:t>
        <w:br/>
        <w:t>1</w:t>
      </w:r>
    </w:p>
    <w:p>
      <w:r>
        <w:br w:type="page"/>
      </w:r>
    </w:p>
    <w:p>
      <w:r>
        <w:t>他移民所利用。</w:t>
        <w:br/>
        <w:t>二龟兹乐人</w:t>
        <w:br/>
        <w:t>龟兹(今新疆库车县一带)的音乐向称发达，有不少中原原来</w:t>
        <w:br/>
        <w:t>没有的乐器如曲项琵琶、竖头箜篌等。前秦末，吕光率大军征西</w:t>
        <w:br/>
        <w:t>域，攻克龟兹，降三十余国。385年(前秦太安元年，东晋太元十</w:t>
        <w:br/>
        <w:t>年)，吕光东归，“以驼二万余头致外国珍宝及奇伎异戏、殊禽怪兽</w:t>
        <w:br/>
        <w:t>千有余品，骏马万余匹”①。所谓“奇伎异戏”，即包括龟兹的乐工</w:t>
        <w:br/>
        <w:t>与乐器。由所用骆驼数量之多，可以想象带回的乐工与乐器必定</w:t>
        <w:br/>
        <w:t>不少。以后吕光在河西建后凉，沮渠蒙逊建北凉，以龟兹乐人和乐</w:t>
        <w:br/>
        <w:t>器为基础形成了龟兹乐和西凉乐，并为北魏、北齐、北周所继承。</w:t>
        <w:br/>
        <w:t>“故其乐器声调，悉与书史不同”②；是中国音乐史上划时代的一</w:t>
        <w:br/>
        <w:t>页。龟兹乐至隋代人为流行，以后成为盛唐音乐的重要组成部分。</w:t>
        <w:br/>
        <w:t>山吕光带回的龟兹乐人大概不会留至北凉灭时(439年)，即</w:t>
        <w:br/>
        <w:t>使有也只是个别的，但由他们传播的音乐和乐器却在中原长期流</w:t>
        <w:br/>
        <w:t>传。当时在凉州的西域人不少，龟兹乐工的后裔由凉州再迁内地</w:t>
        <w:br/>
        <w:t>是完全可能的。</w:t>
        <w:br/>
        <w:t>三西域商人</w:t>
        <w:br/>
        <w:t>西域不少小国因本身无发展农业生产的余地，又处以交通孔</w:t>
        <w:br/>
        <w:t>道，国民向以善于经商闻名。西域商人进人中原经商，河西地区、</w:t>
        <w:br/>
        <w:t>广州一带得益于对外贸易，一些官员因此而致富的记载史料中不</w:t>
        <w:br/>
        <w:t>而足，但因经商而定居于中原的西域人，还是以北魏时的洛阳最</w:t>
        <w:br/>
        <w:t>为集中。《洛阳伽蓝记》卷3称洛阳城南有一西域商人聚居区：</w:t>
        <w:br/>
        <w:t>①《晋书)卷122(日光载记&gt;。</w:t>
        <w:br/>
        <w:t>②. 《隋书)卷15(音乐志》下。</w:t>
        <w:br/>
        <w:t>506</w:t>
      </w:r>
    </w:p>
    <w:p>
      <w:r>
        <w:br w:type="page"/>
      </w:r>
    </w:p>
    <w:p>
      <w:r>
        <w:t>自葱岭已西，至于大秦，百国千城，莫不欢附，商胡贩</w:t>
        <w:br/>
        <w:t>客，日奔塞下，所谓尽天地之区已。乐中国土风，因而宅</w:t>
        <w:br/>
        <w:t>者，不可胜数。是以附化之民，万有余家。门巷修整，阊</w:t>
        <w:br/>
        <w:t>闺填列，青槐荫陌，绿树垂庭，天下难得之货，咸悉在焉。</w:t>
        <w:br/>
        <w:t>这些商胡贩客来自葱岭(今帕米尔高原一带)至大秦(原指罗</w:t>
        <w:br/>
        <w:t>马帝国，此处泛指西亚、北非诸国)的广大地域，并已在洛阳定居。</w:t>
        <w:br/>
        <w:t>万有余家的数字虽可能有夸大，但从《洛阳伽蓝记》的其他记载看，</w:t>
        <w:br/>
        <w:t>相差不至于很大。考虑到洛阳极盛时的人口超过100万，集中了</w:t>
        <w:br/>
        <w:t>皇室贵族、高官巨富，也集中了北半个中国的财富，拥有占人口总</w:t>
        <w:br/>
        <w:t>数5%左右的外商是不无可能的。他们的后人也有出仕北朝的，</w:t>
        <w:br/>
        <w:t>如北齐的幸臣和士开，“清都临漳人也。其先西域商胡，本姓素和</w:t>
        <w:br/>
        <w:t>氏。父安，恭敏善事人，稍迁中书舍人”①。和氏在北魏后期已侪</w:t>
        <w:br/>
        <w:t>身士林，定居于中原的时间自然要早得多。和氏注籍于临漳(今河</w:t>
        <w:br/>
        <w:t>北临漳县西南)，显然是东魏初由洛阳迁邺的结果，则和氏原来也</w:t>
        <w:br/>
        <w:t>是定居于洛阳的商胡。</w:t>
        <w:br/>
        <w:t>南方的广州也应有定居的外商，这从《高僧传》中提到厕宾人</w:t>
        <w:br/>
        <w:t>竺婆勒因经商长期居留广州，其子生于南康可以得到证明。值得</w:t>
        <w:br/>
        <w:t>注意的是，南康(今江西南康县西南)地处大庾岭之北，是水陆交通</w:t>
        <w:br/>
        <w:t>的冲要，竺氏之子生于南康，说明他并非临时途经，可见西域商人</w:t>
        <w:br/>
        <w:t>已深人内地。另外，外国商船驶达江陵、扬州、建康、东莱等沿江沿</w:t>
        <w:br/>
        <w:t>海地点的事实，也能使我们作出合理的推断：西域商人在中国居</w:t>
        <w:br/>
        <w:t>留的并非个别，也不止洛阳、广州两地。</w:t>
        <w:br/>
        <w:t>四其他西域人</w:t>
        <w:br/>
        <w:t>东汉三国时已有一些西域人居留内地。如中亚康国人多以康</w:t>
        <w:br/>
        <w:t>①《北齐书》卷50《恩幸传·和七开》。</w:t>
        <w:br/>
        <w:t>507</w:t>
      </w:r>
    </w:p>
    <w:p>
      <w:r>
        <w:br w:type="page"/>
      </w:r>
    </w:p>
    <w:p>
      <w:r>
        <w:t>氏为姓，其中--支居于河西，“晋时陇右乱，康氏迁于蓝田(今陕西</w:t>
        <w:br/>
        <w:t>蓝田县西)”；该家族的康因任前秦太子詹事，康穆任后秦河南</w:t>
        <w:br/>
        <w:t>尹。①康氏入居中原已久，显然汉化程度已很深，所以才能担任负</w:t>
        <w:br/>
        <w:t>实际职责的地方行政长官，而不仅是礼仪性或荣誉性的官爵。康</w:t>
        <w:br/>
        <w:t>氏家族在南宋永初年间(420一422年)南迁襄阳时已经聚集了乡</w:t>
        <w:br/>
        <w:t>族3000余家，宋为之设置华山郡，康穆之子元隆、元抚先后被流</w:t>
        <w:br/>
        <w:t>人推举为太守，应该是这些乡族主要是康居人后裔的结果。正因</w:t>
        <w:br/>
        <w:t>为如此，齐永元元年(499年)康绚起兵响应萧衍(梁武帝)时，可以</w:t>
        <w:br/>
        <w:t>出动“敢勇三千人，私马二百五十匹”。《梁书》称康绚“身长八尺，</w:t>
        <w:br/>
        <w:t>容貌绝伦，虽居显官，犹习武艺”，康氏除了身高、貌俊、尚武外，已</w:t>
        <w:br/>
        <w:t>不像一般康国人那样有“深目高鼻”的明显特征，尚武也并非康国</w:t>
        <w:br/>
        <w:t>人的特色，只是因有身高体壮的优势又善于运用而已，所以可以断</w:t>
        <w:br/>
        <w:t>定康氏早已与汉族通婚。康绚之子悦，《梁书》中仅有一个“嗣”字</w:t>
        <w:br/>
        <w:t>的记载，大概无功业可言，另一方面也已无任何康国人特征可言，</w:t>
        <w:br/>
        <w:t>康氏至此已彻底汉化了。</w:t>
        <w:br/>
        <w:t>但本阶段迁人中原的康国人并不止这一支，至少还可列举出</w:t>
        <w:br/>
        <w:t>一些：</w:t>
        <w:br/>
        <w:t>康婆，字季大，博陵人也，本康国王之裔也。高祖罗，</w:t>
        <w:br/>
        <w:t>以魏孝文世举国内附，朝于洛阳，因而家焉。②</w:t>
        <w:br/>
        <w:t>公讳阿达，西域康国人也。………祖拔达，梁使持节骤</w:t>
        <w:br/>
        <w:t>骑大将军、开府仪同三司、凉甘瓜三州诸军事凉州萨</w:t>
        <w:br/>
        <w:t>保。③</w:t>
        <w:br/>
        <w:t>君讳敬本，字延宗，康居人也。元封内迁家张掖</w:t>
        <w:br/>
        <w:t>①：《梁书》卷18《康绚传》。以下同。</w:t>
        <w:br/>
        <w:t>《大唐故洛阳康大农墓志铭》，《唐代墓志汇编》(以下简称《汇编》)，第96页。</w:t>
        <w:br/>
        <w:t>③《大唐上仪同故康莫量息阿达基志铭》，《汇编》，第124页。</w:t>
        <w:br/>
        <w:t>$08</w:t>
      </w:r>
    </w:p>
    <w:p>
      <w:r>
        <w:br w:type="page"/>
      </w:r>
    </w:p>
    <w:p>
      <w:r>
        <w:t>郡。……曾祖默，周甘州大中正。祖仁，隋上柱国。①</w:t>
        <w:br/>
        <w:t>君讳元敬，字留师，相州安阳人也。……因从孝文，</w:t>
        <w:br/>
        <w:t>遂居于邺。祖乐，魏骠骑大将军，又迁徐州诸军事。②</w:t>
        <w:br/>
        <w:t>公讳留买，本即西州之茂族，后因锡命，遂为河南人</w:t>
        <w:br/>
        <w:t>焉。曾祖感，凉州刺史；祖玄德，安西都护府果毅。③</w:t>
        <w:br/>
        <w:t>君讳哲，字慧哲，其敦煌郡人也。昔因仕邺，今卜居</w:t>
        <w:br/>
        <w:t>焉。匡后魏而尽忠，辅齐邦而献鲠。……曾祖，北齐金紫</w:t>
        <w:br/>
        <w:t>光禄大夫。④</w:t>
        <w:br/>
        <w:t>君讳威，字宾，卫人也。………魏道开历通五运，爪牙</w:t>
        <w:br/>
        <w:t>同凑，迁兴大豫，今为河南人焉。曾祖讳远，后魏左龙相</w:t>
        <w:br/>
        <w:t>将军、寿阳县开国公。⑤</w:t>
        <w:br/>
        <w:t>这些康氏显然并非出于一地一族，除一支自称西汉时已人居</w:t>
        <w:br/>
        <w:t>河西外，其余基本都是在本阶段内迁的。</w:t>
        <w:br/>
        <w:t>还有支姓，明显是月支(月氏)人之后，《晋书·石勒载记》列举</w:t>
        <w:br/>
        <w:t>其初起时十八骑中有支雄、支屈六，其先均月支人，此外还有：</w:t>
        <w:br/>
        <w:t>公讳彦，字法柱，酒泉人也。盖周大夫伷之后。往以</w:t>
        <w:br/>
        <w:t>周德既衰，王室如毁，三川振荡，七国争雄，边朔多虞，华</w:t>
        <w:br/>
        <w:t>戎乱舞，避难北裔，因即家焉。十世祖陆，后赵任青州道</w:t>
        <w:br/>
        <w:t>大行台。祖训，齐安乐王记室。⑥</w:t>
        <w:br/>
        <w:t>①《大唐故康敬本墓志铭》，《汇编》，第530页。</w:t>
        <w:br/>
        <w:t>②《唐故处士康君墓志铭》，《汇编》，第571页。</w:t>
        <w:br/>
        <w:t>③《大唐故游击将军……康府君墓志铭并序》，《汇编》，第694页。</w:t>
        <w:br/>
        <w:t>④《大唐故处士康君基志铭并序》，《汇编》，第1052页。</w:t>
        <w:br/>
        <w:t>⑤《大唐故下管令上柱国康府君墓志》，《汇编》，第1270页。</w:t>
        <w:br/>
        <w:t>⑥《隋豫州保城县丞支君墓志铭》，《汇编》，第143页。</w:t>
        <w:br/>
        <w:t>509</w:t>
      </w:r>
    </w:p>
    <w:p>
      <w:r>
        <w:br w:type="page"/>
      </w:r>
    </w:p>
    <w:p>
      <w:r>
        <w:t>支彦为周大夫之后，祖先于战国时迁居北方的说法自然是出</w:t>
        <w:br/>
        <w:t>于编造。其十扯祖支陆，很可能就是指石勒时的支屈六或其族人。</w:t>
        <w:br/>
        <w:t>王世充之祖支颓傉，是西域人，徙居新丰。颓傉死后，其妻与</w:t>
        <w:br/>
        <w:t>汉人王粲生下王世充，“卷发豺声”。①。</w:t>
        <w:br/>
        <w:t>王世充之父大概迁人时间较短，故不仅本人姓名尚未汉化，王</w:t>
        <w:br/>
        <w:t>世充还有明显的胡人特征。</w:t>
        <w:br/>
        <w:t>出于安息、安国的安氏：</w:t>
        <w:br/>
        <w:t>安同，辽东胡人也。其先祖曰安世高，汉时以安息王</w:t>
        <w:br/>
        <w:t>侍子入洛，历魏至晋，避乱辽东，遂家焉。父屈，仕慕容</w:t>
        <w:br/>
        <w:t>時。②</w:t>
        <w:br/>
        <w:t>君讳令节，字令节，先武威姑臧人也，出自安息国，王</w:t>
        <w:br/>
        <w:t>子入侍于汉，因而家焉。历后魏、周、隋，仕于京洛，故今</w:t>
        <w:br/>
        <w:t>为豳州宜禄人也。③</w:t>
        <w:br/>
        <w:t>君讳延，字贵薛，河西武威人也。……故得冠冕酋</w:t>
        <w:br/>
        <w:t>豪，因家洛俟。祖真健，后周大都督。④</w:t>
        <w:br/>
        <w:t>君讳静，字处冲，河南洛阳人也。昔夏后承天，派隆</w:t>
        <w:br/>
        <w:t>基于朔北，魏皇统历，胤华胄于周南。或济俗康朝，功参</w:t>
        <w:br/>
        <w:t>微管，或鸿名盛德，才同王佐。………祖嶷，齐河阳镇将。</w:t>
        <w:br/>
        <w:t>出于大夏的何氏：</w:t>
        <w:br/>
        <w:t>“君讳盛，字多子，洛阳人也。其先出自大夏之</w:t>
        <w:br/>
        <w:t>①(隋书》卷85&lt;王(世)充传》。</w:t>
        <w:br/>
        <w:t>②《魏书》卷30《安同传》。</w:t>
        <w:br/>
        <w:t>③（人唐故公上安君墓志铭并序》，《汇编)，第1045页。</w:t>
        <w:br/>
        <w:t>①《唐故开府上大将车安府君墓志铭并序》，《汇编》，第180页。</w:t>
        <w:br/>
        <w:t>⑤《人唐故处士安君墓志铭并序》，《汇编》，第267-268页。</w:t>
        <w:br/>
        <w:t>$10</w:t>
      </w:r>
    </w:p>
    <w:p>
      <w:r>
        <w:br w:type="page"/>
      </w:r>
    </w:p>
    <w:p>
      <w:r>
        <w:t>后。……祖德，齐仪同三司，……父那，北道和国大</w:t>
        <w:br/>
        <w:t>使。①</w:t>
        <w:br/>
        <w:t>出于突厥的阿史那氏：</w:t>
        <w:br/>
        <w:t>公讳忠，字义贞，其先代人，今为京兆之万年人</w:t>
        <w:br/>
        <w:t>也。………曾祖祖、祖邕同，并本国可汗。自晋氏浮江，魏</w:t>
        <w:br/>
        <w:t>朝入洛………灵命有归，代雄朔野。②</w:t>
        <w:br/>
        <w:t>出于和国的和氏，除前面曾提及的和士开一支外还有：</w:t>
        <w:br/>
        <w:t>君讳克忠，字□，汝南人也。其先大单于□□窟跋</w:t>
        <w:br/>
        <w:t>袭爵为白部大人，及大魏初基，将有南□，遂统其部落而</w:t>
        <w:br/>
        <w:t>为附臣。太和中，有诏诸复姓听从夏音，遂改素和为和</w:t>
        <w:br/>
        <w:t>氏</w:t>
        <w:br/>
        <w:t>夫人讯干，字贞坚，陇西天水人也。其先居羲和之</w:t>
        <w:br/>
        <w:t>官，因以命氏，后建国松漠，世为君长，至魏道武，为国附</w:t>
        <w:br/>
        <w:t>臣。④</w:t>
        <w:br/>
        <w:t>应该指出，经过北朝、隋、唐时期的民族融合，能够留下明确族</w:t>
        <w:br/>
        <w:t>源的人物已远非全部，能够留下文献记载的人物更是凤毛麟角，因</w:t>
        <w:br/>
        <w:t>此我们完全有理由相信，本阶段内迁的西域人数量很多，分布范围</w:t>
        <w:br/>
        <w:t>也很广。这些西域人为中原人注入了新的血液，他们自己以后也</w:t>
        <w:br/>
        <w:t>①《大唐故处士何君墓志》，《汇编》，第188页。</w:t>
        <w:br/>
        <w:t>②《唐放右骁卫将军………薛国公阿史那贞公墓志铭并序》，《汇编》，第602页。</w:t>
        <w:br/>
        <w:t>③.《人周故左卫翊卫和君墓志铭并序》，《汇编》，第982页。</w:t>
        <w:br/>
        <w:t>④（唐故相州城安县令大人和墓志并序》，《汇编》，第1358页。</w:t>
        <w:br/>
        <w:t>511</w:t>
      </w:r>
    </w:p>
    <w:p>
      <w:r>
        <w:br w:type="page"/>
      </w:r>
    </w:p>
    <w:p>
      <w:r>
        <w:t>都成了汉族的一分子，为汉族数量的增加和质量的提高作出了不</w:t>
        <w:br/>
        <w:t>可替代的贡献。</w:t>
        <w:br/>
        <w:t>512</w:t>
      </w:r>
    </w:p>
    <w:p>
      <w:r>
        <w:br w:type="page"/>
      </w:r>
    </w:p>
    <w:p>
      <w:r>
        <w:t>第十三章</w:t>
        <w:br/>
        <w:t>十六国、北朝的移民</w:t>
        <w:br/>
        <w:t>与南方的移民运动相比，十六国和北朝期间人口迁移的方向</w:t>
        <w:br/>
        <w:t>要复杂得多，次数也要频繁得多。但在十六国期间，频繁的、大规</w:t>
        <w:br/>
        <w:t>模的人口迁移却并没有形成多少定居移民。而北魏政权存在了近</w:t>
        <w:br/>
        <w:t>150年，其中疆域和政局比较稳定的时间差不多有100年；疆域范</w:t>
        <w:br/>
        <w:t>围也超过了十六国中幅员最大的前秦。尤其重要的是，北魏的移</w:t>
        <w:br/>
        <w:t>民成果在很大程度上为东、西魏及北齐、北周所继承，对北朝后期</w:t>
        <w:br/>
        <w:t>以至隋朝的人口分布具有重大影响。</w:t>
        <w:br/>
        <w:t>第一节 十六国期间的人口迁移及其影响</w:t>
        <w:br/>
        <w:t>如果说三国时期的内聚型迁移还只是分裂政权的一次尝试的</w:t>
        <w:br/>
        <w:t>话，那么从西晋末年开始至十六国结束这一阶段就是一次全面的</w:t>
        <w:br/>
        <w:t>实行北方十儿个政权无不竭其所能，用军事、政治或经济手段一次</w:t>
        <w:br/>
        <w:t>次、甚至反复地进行着大规模的人口迁移。这些迁移有的是以民</w:t>
        <w:br/>
        <w:t>族或部族为单位的，具体已见上一章，但大多并不限于某一民族或</w:t>
        <w:br/>
        <w:t>部族，其目的一般也不是出于民族性的考虑，主要是为了加强自已</w:t>
        <w:br/>
        <w:t>方面的实力，削弱敌对政权，或者控制敌对势力，消除潜在的威胁。</w:t>
        <w:br/>
        <w:t>当然这只是进行这些迁移的统治者的主观愿望，事实上结果往往</w:t>
        <w:br/>
        <w:t>并非如此，甚至适得其反。与此同时发生的是，百姓为了避难而摆</w:t>
        <w:br/>
        <w:t>513</w:t>
      </w:r>
    </w:p>
    <w:p>
      <w:r>
        <w:br w:type="page"/>
      </w:r>
    </w:p>
    <w:p>
      <w:r>
        <w:t>脱某一政权统治的迁移，或获得逃回故乡机会的迁移。其中有一</w:t>
        <w:br/>
        <w:t>部分也是敌对方面招诱的结果，但有的则完全出于自发。</w:t>
        <w:br/>
        <w:t>这类迁移相当频繁，直接见于记载的就不在少数。但具体情</w:t>
        <w:br/>
        <w:t>况，尤其是结果往往难以搞清，数量也很不准确，重复和遗漏都有，</w:t>
        <w:br/>
        <w:t>下面只能以其中一部分政权为单位叙述其大概。其中有的迁移与</w:t>
        <w:br/>
        <w:t>单纯的民族还移很难区别，为了反映各政权这类迁移的全貌，有时</w:t>
        <w:br/>
        <w:t>不得不与前一章所述有所重复。西北、东北地区汉族人口的迁移</w:t>
        <w:br/>
        <w:t>已见第十一章，不再赘述。</w:t>
        <w:br/>
        <w:t>一汉、前赵</w:t>
        <w:br/>
        <w:t>刘渊建汉后，于309年(西晋永嘉三年，汉河瑞元年)迁都平阳</w:t>
        <w:br/>
        <w:t>(今山西临汾市西南)，因而此后的多次人口迁移即以平阳为主要</w:t>
        <w:br/>
        <w:t>迁入地。如312年刘曜曾驱掠长安士女八万余人至平阳，迁三渚</w:t>
        <w:br/>
        <w:t>(今河南孟津县西)二万余户于平阳，在攻人晋阳城(今山西太原市</w:t>
        <w:br/>
        <w:t>西南)时也曾掠百姓归平阳。①由于大量掠夺人口，平阳一时人口</w:t>
        <w:br/>
        <w:t>大增。刘聪曾“置左右司隶，各领户二十余万，万户置一内史，凡内</w:t>
        <w:br/>
        <w:t>史四十三”。考虑到战时所掠户数因人口死亡、逃亡比例高而不可</w:t>
        <w:br/>
        <w:t>能完整，所以如每户以三至四口计，左右内史的人口也已有一百几</w:t>
        <w:br/>
        <w:t>十万，左右内史的治所虽然可以肯定是在平阳，但其辖境必定包</w:t>
        <w:br/>
        <w:t>括平阳周围地区，所以平阳城的人口已达到数十万甚至接近百万</w:t>
        <w:br/>
        <w:t>是完全可能的。这百余万人大多应是被掠夺或强制迁来的，前面</w:t>
        <w:br/>
        <w:t>引述的这三次掠夺性迁移不过是其中的一部分。</w:t>
        <w:br/>
        <w:t>被迁往平阳一带的还有大批氐、羌人。证据是《晋书·刘聪载</w:t>
        <w:br/>
        <w:t>记》载刘聪之子刘粲曾“收氐、羌酋长十余人”，用酷刑逼他们屈认</w:t>
        <w:br/>
        <w:t>与太子刘又谋反，结果引起“氐、羌叛者十余万落”。</w:t>
        <w:br/>
        <w:t>但是被安置在平阳一带的人口只保持了几年。316年(晋建</w:t>
        <w:br/>
        <w:t>①《晋书》卷102《刘聪载记》。本节以下同。</w:t>
        <w:br/>
        <w:t>514</w:t>
      </w:r>
    </w:p>
    <w:p>
      <w:r>
        <w:br w:type="page"/>
      </w:r>
    </w:p>
    <w:p>
      <w:r>
        <w:t>兴四年，汉建元二年)，河东大蝗，平阳一带发生饥荒，“流叛死亡十</w:t>
        <w:br/>
        <w:t>有五六”，在石勒部将石越的招引下，有20万户奔往冀州(今河北</w:t>
        <w:br/>
        <w:t>中部)。在内乱中刘聪“坑士众万五千余人，平阳街巷为之空”。同</w:t>
        <w:br/>
        <w:t>年又有右司隶部(即有内史部)3万余骑逃奔晋将郭默、赵固。318</w:t>
        <w:br/>
        <w:t>年(东晋大兴元年，汉汉昌元年)，汉主刘粲被杀，平阳十女15000</w:t>
        <w:br/>
        <w:t>奔往关中，投奔刘曜①。石勒攻下平阳时，迁杂户6000、巴帅及诸</w:t>
        <w:br/>
        <w:t>羌羯降者10余万落于司州诸县。平阳一带的外迁人口，有数字可</w:t>
        <w:br/>
        <w:t>考的已近50万户，加上天灾和战乱造成的死亡，平阳一带的人口</w:t>
        <w:br/>
        <w:t>已所剩无几了。</w:t>
        <w:br/>
        <w:t>319年(晋大兴二年，前赵光初二年)，前赵主刘曜定都长安，</w:t>
        <w:br/>
        <w:t>因而长安成为后赵强制性移民的主要安置地。除上年由平阳迁来</w:t>
        <w:br/>
        <w:t>的15000人外，次年又迁陇右氐、羌部落20余万口于长安②。</w:t>
        <w:br/>
        <w:t>322年(晋永昌元年)、323年(晋太宁元年)，分别迁陇西氐羌万余</w:t>
        <w:br/>
        <w:t>户和秦州(治今甘肃天水市)大姓杨、姜诸族2000余户于长安。</w:t>
        <w:br/>
        <w:t>328年(晋咸和三年)，还从仇池杨难处掠回3000余户。③这样，被</w:t>
        <w:br/>
        <w:t>安置在长安的人口至少已有30余万，实际远不止此数，如刘曜在</w:t>
        <w:br/>
        <w:t>平定关中、陇西过程中还有大批降俘人员，这些人很可能也在迁人</w:t>
        <w:br/>
        <w:t>长安一带之列。</w:t>
        <w:br/>
        <w:t>329年后赵灭前赵后，曾将当地人口外迁。由于长安继续作</w:t>
        <w:br/>
        <w:t>为后赵统治关中的重地，不可能将人口完全迁出，所以被迁对象主</w:t>
        <w:br/>
        <w:t>要是上层人物的“台省文武、关东流人、秦雍大族”，数量也仅“九</w:t>
        <w:br/>
        <w:t>①《晋书》卷103(刘曜载记)。</w:t>
        <w:br/>
        <w:t>②</w:t>
        <w:br/>
        <w:t>《刘曜载记》作“先是，上郡氐羌十余万落保险不降，酋大虚除权渠自号秦王”；而</w:t>
        <w:br/>
        <w:t>《资治通鉴》卷91作“先是氐、羌十余方落，据险不服，其酋虚除权渠自号秦王”。</w:t>
        <w:br/>
        <w:t>接上郡东汉末已废，虽或有沿用旧称之可能，但此事在游子远平定雍城、安定氏</w:t>
        <w:br/>
        <w:t>羌，巡行陇右之后，无论上郡是指原辖境今陕北一带，还是指一度迁治的今陕西韩</w:t>
        <w:br/>
        <w:t>城一带，都与当时形势及地望不合。故《晋书·刘曜载记》之“上郡”似为衍文，当</w:t>
        <w:br/>
        <w:t>以《资治通鉴》为是。</w:t>
        <w:br/>
        <w:t>《晋书)卷103(刘曜载记)。</w:t>
        <w:br/>
        <w:t>515</w:t>
      </w:r>
    </w:p>
    <w:p>
      <w:r>
        <w:br w:type="page"/>
      </w:r>
    </w:p>
    <w:p>
      <w:r>
        <w:t>千余人”。但被前赵强制迁至长安的人口居留不足十年，最少的仅</w:t>
        <w:br/>
        <w:t>年，因此在政治压力暂时消除后，必定有相当多的人1逃回故</w:t>
        <w:br/>
        <w:t>乡，所以真正在长安定居的人口是很有限的。</w:t>
        <w:br/>
        <w:t>二后赵</w:t>
        <w:br/>
        <w:t>石勒占据冀州、幽州后，即开始大量迁入人口。316年，河东</w:t>
        <w:br/>
        <w:t>大蝗，平阳饥荒，石勒趁机遣部将石越招引20万户奔冀州(今河北</w:t>
        <w:br/>
        <w:t>中邵)。318年(东晋大兴元年)，石勒以襄国(今河北邪台市)为</w:t>
        <w:br/>
        <w:t>据点后，又不断移民充实襄国及周围地区，较大规模的有：攻下茌</w:t>
        <w:br/>
        <w:t>平、东燕、酸枣后迁入的降人二万余户，平原乌丸展广等部落三万</w:t>
        <w:br/>
        <w:t>余户，东武阳广黑之众万余人，319年迁入的陈川部众五千余户，</w:t>
        <w:br/>
        <w:t>328年(晋咸和三年)击败前赵对洛阳所俘氏、羌三千余人，329年</w:t>
        <w:br/>
        <w:t>灭前赵后迁人的“台省文武、关东流人、秦雍大族九千余人”。②</w:t>
        <w:br/>
        <w:t>以襄国为中心，后赵还将关东作为迁人入口的主要地区。如</w:t>
        <w:br/>
        <w:t>328年(晋咸和年，后赵太和元年)石虎攻河西、平秦陇后，徙氏</w:t>
        <w:br/>
        <w:t>羌15万落于司、冀二州（今河南中北部和河北一带)。334年(后</w:t>
        <w:br/>
        <w:t>赵延熙元年)，徙雍泰华戎十余万户于关东，徙秦州三万余户于青、</w:t>
        <w:br/>
        <w:t>并二州(今山东、山西境内)诸郡。③其中羌人首领姚弋仲率部众数</w:t>
        <w:br/>
        <w:t>万迁于清河(治今山东临清市东北)④。335年(晋咸康元年，后赵</w:t>
        <w:br/>
        <w:t>建武元年)迁鲜卑索头郁鞠部众三万余于冀、青等六州。攻辽西鲜</w:t>
        <w:br/>
        <w:t>卑段辽，迁其户二万于雍、司、充(今山东西部)、豫(今河南口部)四</w:t>
        <w:br/>
        <w:t>州之地。339年，攻晋荆、扬二州北部，掠七万户而还，迁于</w:t>
        <w:br/>
        <w:t>①《晋书》卷102《刘聪载记》。</w:t>
        <w:br/>
        <w:t>②《当书》卷104(石勒载记》1。</w:t>
        <w:br/>
        <w:t>③《晋·书》卷105《石勒载记》下。</w:t>
        <w:br/>
        <w:t>④《晋书》卷116《姚弋仲载记》。</w:t>
        <w:br/>
        <w:t>⑤据《晋书》卷106《石季龙虎)记》上。以下同。按《晋书》卷7《成帝纪》作“拥七千</w:t>
        <w:br/>
        <w:t>余家迁于幽冀”；凡此类记载，获胜一方常夸人战果，而失败-方多缩小板失，故往</w:t>
        <w:br/>
        <w:t>往有很大差异、不可全信-</w:t>
        <w:br/>
        <w:t>516</w:t>
      </w:r>
    </w:p>
    <w:p>
      <w:r>
        <w:br w:type="page"/>
      </w:r>
    </w:p>
    <w:p>
      <w:r>
        <w:t>幽、冀。340年，徙辽西、北平、渔阳万户于兖、豫、雍、洛四州之地。</w:t>
        <w:br/>
        <w:t>335年后赵迁都于邺(今河北临漳县西南)，大批贵族大臣和上层</w:t>
        <w:br/>
        <w:t>移民也随之迁移。如氐族首领蒲(符)洪“从石季龙徙邺，家于永贵</w:t>
        <w:br/>
        <w:t>里”①。史书中虽无具体记载，但从此后邺城的规模看，移民的数</w:t>
        <w:br/>
        <w:t>量肯定是相当可观的。但襄国依然享有陪都的地位，所以邺城的</w:t>
        <w:br/>
        <w:t>人口不会完全迁自襄国。</w:t>
        <w:br/>
        <w:t>此外，后赵还经常将晋境人口掠回，如330年(晋咸和五年，后</w:t>
        <w:br/>
        <w:t>赵建平元年)，毁晋襄阳城，迁百姓于沔(汉水)北②。并将与前凉</w:t>
        <w:br/>
        <w:t>接壤的陇西地区人口和从前凉掠得的人口迁至关中，如石勒曾迁</w:t>
        <w:br/>
        <w:t>秦州夷豪五千余户于雍州(长安一带)③。347年(晋永和三年，后</w:t>
        <w:br/>
        <w:t>赵建武十三年)，石虎攻河西，徙武街(今甘肃临洮县东南)七千户</w:t>
        <w:br/>
        <w:t>于雍州了。</w:t>
        <w:br/>
        <w:t>后赵迁移的人口都是靠掠夺或强制实施的，因此必定会受到</w:t>
        <w:br/>
        <w:t>被迁人口或民族的抵制和反抗，纯粹出于惩罚性的迁移更是如此。</w:t>
        <w:br/>
        <w:t>如石虎杀其太子石宣后，将东宫卫上万余人谪戍凉州(指接近河西</w:t>
        <w:br/>
        <w:t>的陇西一带)，这些人到达雍城后，正值石虎称帝，但他们却未得到</w:t>
        <w:br/>
        <w:t>大赦，又受到地方官的虐待，就在梁犊等人的率领下发起暴动，东</w:t>
        <w:br/>
        <w:t>归至长安时已有众十万，在新安、洛阳等地屡次击败石虎的镇压军</w:t>
        <w:br/>
        <w:t>队，并“东掠荥阳、陈留诸郡(今河南中部一带)”，使石虎“大惧”，调</w:t>
        <w:br/>
        <w:t>动精兵强将，才杀梁犊，“讨其余党，尽灭之”。④</w:t>
        <w:br/>
        <w:t>①</w:t>
        <w:br/>
        <w:t>《晋书&gt;卷113《苻坚载记》上.。</w:t>
        <w:br/>
        <w:t>②《晋书》卷105石勒载记》下。</w:t>
        <w:br/>
        <w:t>③《普书&gt;卷104《石勒载记)上。</w:t>
        <w:br/>
        <w:t>④</w:t>
        <w:br/>
        <w:t>《晋书》卷107《石季龙载记》下。《载记》及《通鉴》卷98皆作“东宫卫士十余万人皆</w:t>
        <w:br/>
        <w:t>谪成凉州”，但据《载记》，此前石虎曾命白宣“建天子旌旗，十有六军，戎卒十八万，</w:t>
        <w:br/>
        <w:t>出自金明门”。此十八万士兵只是石宣奉命“析于山川，因而游猎”而临时调归其</w:t>
        <w:br/>
        <w:t>使用，所以东官卫士绝不会有10余方之多。《载记》又称“故东宫请卒高力等万余</w:t>
        <w:br/>
        <w:t>人当戍凉州，……比至长安，众已十万：可见所谪之卫士实为万余，暴动后部众才</w:t>
        <w:br/>
        <w:t>扩充至十万，《载记》因此而误记为始迁时就有十万，《通鉴》不察，照录未改。</w:t>
        <w:br/>
        <w:t>517</w:t>
      </w:r>
    </w:p>
    <w:p>
      <w:r>
        <w:br w:type="page"/>
      </w:r>
    </w:p>
    <w:p>
      <w:r>
        <w:t>在这些迁移过程中，不仅普通百姓的生命财产受到巨大损失，</w:t>
        <w:br/>
        <w:t>就是上层人物和世家大族也被剥夺了原有的财产和社会地位。石</w:t>
        <w:br/>
        <w:t>虎时，王擢上表称“雍、秦二州望族，自东徙已来，遂在戍役之例，即</w:t>
        <w:br/>
        <w:t>衣冠华胄，宜蒙优免”，得到批准，“自是皇甫、胡、梁、韦、杜、牛、辛</w:t>
        <w:br/>
        <w:t>等十有七姓蠲其兵贯，一同旧族，随才铨叙，思欲分还桑梓者听之，</w:t>
        <w:br/>
        <w:t>其非此等，不得为例”。①这说明被迁人口，包括“衣冠华胄”在内，</w:t>
        <w:br/>
        <w:t>都已被编人“兵贯”，沦为军事奴隶，随时得应征服役。这次的优免</w:t>
        <w:br/>
        <w:t>只限于17个大姓，其余的“衣冠”显然依然是“兵贯”身份。而且即</w:t>
        <w:br/>
        <w:t>使这些大族也只能分一部分人返回故乡，多数入是不能离开迁人</w:t>
        <w:br/>
        <w:t>地的。些被后赵任用的归附人员和氐、羌等非汉族的首领虽有</w:t>
        <w:br/>
        <w:t>优裕的生活和较高的地位，但也没有迁回故乡的自由。</w:t>
        <w:br/>
        <w:t>所以在后赵覆灭时出现的空前规模的返乡洪流，就是必然的</w:t>
        <w:br/>
        <w:t>结果。349年(晋永和五年，后赵太宁元年)石虎死后，冉闵灭石</w:t>
        <w:br/>
        <w:t>氏，屠杀胡、羯。自此时至351年，“青、雍、幽、荆州徙户及诸氐、</w:t>
        <w:br/>
        <w:t>羌、胡、蛮数百余万，各归本土，道路交错，互相杀掠，且饥疫死亡，</w:t>
        <w:br/>
        <w:t>其能达者二三”②。从前面提到的历次迁移看，有“数百余万”移</w:t>
        <w:br/>
        <w:t>民返乡绝非夸大。冉闵在邺城所杀“胡羯”有二十余万，加上一批</w:t>
        <w:br/>
        <w:t>后赵大臣“及公侯、卿、校、龙骤等万余人出奔襄国”，邺城人口大</w:t>
        <w:br/>
        <w:t>减。经过二年多的混战，冉闵于352年攻下襄国，焚烧宫殿，迁百</w:t>
        <w:br/>
        <w:t>姓于邺。至此，迁入襄国的人口丧失殆尽。同年，邺城也为前燕所</w:t>
        <w:br/>
        <w:t>占，当时“邺中饥，人相食”，连石虎时留下的宫人都“被食略尽”，剩</w:t>
        <w:br/>
        <w:t>下的人口大概已极少了。</w:t>
        <w:br/>
        <w:t>总之，前赵迁移人口的规模虽然是空前之大，但最终并没有留</w:t>
        <w:br/>
        <w:t>下多少定居的移民。</w:t>
        <w:br/>
        <w:t>①：《晋5》卷106《石季龙载记》1。</w:t>
        <w:br/>
        <w:t>②</w:t>
        <w:br/>
        <w:t>《晋书)卷107《石季龙载记》下。以下同。</w:t>
        <w:br/>
        <w:t>518</w:t>
      </w:r>
    </w:p>
    <w:p>
      <w:r>
        <w:br w:type="page"/>
      </w:r>
    </w:p>
    <w:p>
      <w:r>
        <w:t>三成汉</w:t>
        <w:br/>
        <w:t>李氏虽以流民为基础建立成汉政权，但毕竟国力有限，所以没</w:t>
        <w:br/>
        <w:t>有能力从境外迁人人口。见于记载的仅有两次：304年(两晋永</w:t>
        <w:br/>
        <w:t>安元年，成建兴元年)，李雄遣李国、李云等率众二万攻下南郑(今</w:t>
        <w:br/>
        <w:t>陕西汉中市东)，尽徙汉中人于蜀。①但李氏此后拥有汉中多年，故</w:t>
        <w:br/>
        <w:t>不可能将人口都迁尽，所谓“尽徙”，不过是在尚未决定占据前的权</w:t>
        <w:br/>
        <w:t>宜之计。同年攻下宁州(治今云南晋宁县东北)，杀壮士三千余人，</w:t>
        <w:br/>
        <w:t>送妇女千口于成都。这倒不是李雄不想掠夺当地人口，而是由于</w:t>
        <w:br/>
        <w:t>宁州本来人口不多，此前又“频岁饥疫，死者十万计”，已经没有什</w:t>
        <w:br/>
        <w:t>么移民的余地了。</w:t>
        <w:br/>
        <w:t>成汉汉兴年间(338一343年，东晋咸康四年一建元元年)，李</w:t>
        <w:br/>
        <w:t>寿因“郊甸未实，都邑空虚，工匠器械，事未充盈，乃徙旁郡户三丁</w:t>
        <w:br/>
        <w:t>以上实成都”①。“旁郡”的范围相当模糊，估计不会很远。而且这</w:t>
        <w:br/>
        <w:t>次进移除了充实人口之外，还兼有解决工匠不足的目的，所以迁移</w:t>
        <w:br/>
        <w:t>对象有一定的选择性，人数不一定很多。但数年后的347年(东晋</w:t>
        <w:br/>
        <w:t>永和三年)成汉即为晋所灭，以后成都屡经战乱，这次迁移的对象</w:t>
        <w:br/>
        <w:t>不可能造成什么显著影响。</w:t>
        <w:br/>
        <w:t>四前秦</w:t>
        <w:br/>
        <w:t>以迁移人口的规模和距离而言，十六国中大概只有前秦能与</w:t>
        <w:br/>
        <w:t>后赵相比，结局也大致相同。但其对河西的移民却因后凉的及时</w:t>
        <w:br/>
        <w:t>建立而得以维持，已见第十一章。</w:t>
        <w:br/>
        <w:t>前秦一开始就定都长安，因此一直以长安及关中为安置迁入</w:t>
        <w:br/>
        <w:t>人口的主要地区。357年(晋升平元年，前秦永兴元年)，符坚破张</w:t>
        <w:br/>
        <w:t>《晋书》卷121《李雄载记》。以卜同。</w:t>
        <w:br/>
        <w:t>②</w:t>
        <w:br/>
        <w:t>《晋书》卷121《李寿载记》。</w:t>
        <w:br/>
        <w:t>519</w:t>
      </w:r>
    </w:p>
    <w:p>
      <w:r>
        <w:br w:type="page"/>
      </w:r>
    </w:p>
    <w:p>
      <w:r>
        <w:t>平于并州(治今山西太原西南)，徙其所部三千余户于长安。365</w:t>
        <w:br/>
        <w:t>年(晋兴宁三年，前秦建元元年)，匈奴右贤王曹毂等叛，符坚于同</w:t>
        <w:br/>
        <w:t>官川(今陕西铜川市一带)杀其弟曹活等四千人，徙其酋豪六千余</w:t>
        <w:br/>
        <w:t>户于长安。①370年(晋太和五年)，灭前燕，迁燕主慕容畴及其王公</w:t>
        <w:br/>
        <w:t>以下并鲜卑4万余户于长安。又徙关东豪杰及诸杂夷十万户于关</w:t>
        <w:br/>
        <w:t>中，迁“乌丸杂类”于冯翊、北地(今陕西渭北)。同年还迁丁零翟斌</w:t>
        <w:br/>
        <w:t>于新安(今河南澠池县东)，徙陈留(今河南开封县东南)、东阿(今</w:t>
        <w:br/>
        <w:t>山东阳谷县东北)万户以实青州(今山东中、东部);显然是出于治</w:t>
        <w:br/>
        <w:t>安和恢复经济的考虑。在实行这些迁移的同时，苻坚容许“诸因乱</w:t>
        <w:br/>
        <w:t>流移，避仇远徙，欲还旧业者”返回故乡，这在十六国政权中算得上</w:t>
        <w:br/>
        <w:t>一项德政。376年(晋太元元年)，灭前凉，迁凉主张天锡及豪右七</w:t>
        <w:br/>
        <w:t>千余户于关中。苻坚还曾迁晋人李详等数千户于敷陆(今陕西洛</w:t>
        <w:br/>
        <w:t>川县东南一带)。</w:t>
        <w:br/>
        <w:t>苻坚前后迁至长安和关中的人口至少有十多万户、数十万人，</w:t>
        <w:br/>
        <w:t>加上后赵亡后从关东迁回的人口和关中原有人口，至符坚后期已</w:t>
        <w:br/>
        <w:t>大致恢复了昔日的繁盛。苻坚曾发“其王侯已下及豪望富室僮隶</w:t>
        <w:br/>
        <w:t>三万人，开泾水上源，凿山起堤，通渠引渎，以溉冈卤之田。及春而</w:t>
        <w:br/>
        <w:t>成，百姓赖其利”。这一方面说明符坚重视水利和农业生产，为关</w:t>
        <w:br/>
        <w:t>中的恢复提供了物质基础，另一方面也证明长安一带的人口已比</w:t>
        <w:br/>
        <w:t>较稠密，所以仅僮隶就在三万以上。当时“关陇清晏，百姓丰乐，自</w:t>
        <w:br/>
        <w:t>长安至于诸州，皆夹路树槐柳，二十里一亭，四十里一驿，旅行者取</w:t>
        <w:br/>
        <w:t>给于途，工商贸贩于道。百姓歌之日：长安大街，夹树杨槐。下</w:t>
        <w:br/>
        <w:t>走朱轮，仁有鸾栖。英彦云集，诲我萌黎。””这些记载或许不无溢</w:t>
        <w:br/>
        <w:t>美之词，但出于以苻坚为“僭伪”的正统史官，大概去事实不会太</w:t>
        <w:br/>
        <w:t>远。这也从一个侧面证实，苻坚的移民措施已基本成功。</w:t>
        <w:br/>
        <w:t>①《晋书》卷113《符坚载记》上。以F同。</w:t>
        <w:br/>
        <w:t>②《评书》卷116(姚苌载记》。</w:t>
        <w:br/>
        <w:t>520</w:t>
      </w:r>
    </w:p>
    <w:p>
      <w:r>
        <w:br w:type="page"/>
      </w:r>
    </w:p>
    <w:p>
      <w:r>
        <w:t>380年(晋太元五年，前秦建元十六年)发生了宗室苻洛在幽</w:t>
        <w:br/>
        <w:t>州叛乱的事件，这使苻坚考虑到了尽管自已的族类在关中“支胤弥</w:t>
        <w:br/>
        <w:t>繁”，关东却依然“地广人稀”的严峻形势，所以提出了“分三原、九</w:t>
        <w:br/>
        <w:t>峻、武都、汧、雍十五万户于诸方要镇”以保持“磐石之宗”的计划，</w:t>
        <w:br/>
        <w:t>得到了大臣的赞同。于是命苻小镇邺(今河北临漳县西南)，配四</w:t>
        <w:br/>
        <w:t>帅子弟3000户；石越为平州刺史，镇龙城(今辽宁朝阳市);韩胤</w:t>
        <w:br/>
        <w:t>为护赤沙中郎将，驻平城(今山西大同市)：梁说为幽州刺史，镇蓟</w:t>
        <w:br/>
        <w:t>城(今北京市);毛兴为河州刺史，镇枹罕(今甘肃临夏县东北)，配</w:t>
        <w:br/>
        <w:t>支户3000;王腾为并州刺史，镇晋阳(今山西太原市西南)，配支</w:t>
        <w:br/>
        <w:t>户3000;苻晖为豫州牧，镇洛阳(今河南洛阳市东北);苻叡为雍</w:t>
        <w:br/>
        <w:t>州刺史，镇蒲坂(今山西永济县西蒲州)。移民总数至少有数十万，</w:t>
        <w:br/>
        <w:t>以上八处估计少则数万，多则有十几万。其中的“四帅子弟”和“支</w:t>
        <w:br/>
        <w:t>户”应是荷氏宗族、贵族子弟及氐人，但其将帅和部众则包括其他</w:t>
        <w:br/>
        <w:t>民族和汉人在内。这些人口的迁出地主要是泾、渭之间的关中平</w:t>
        <w:br/>
        <w:t>原，部分来自今甘肃南部成县一带。</w:t>
        <w:br/>
        <w:t>对这次迁移的评价，历来以否定居多。《晋书·符坚载记》称：</w:t>
        <w:br/>
        <w:t>“诸戎子弟离其父兄者，皆悲号哀协，酸感行人，识者以为丧乱流离</w:t>
        <w:br/>
        <w:t>之象。”这类事后的记载很难说究竟真是当时人一种不祥的预感，</w:t>
        <w:br/>
        <w:t>还是因以后苻坚的失败而作的必然推理。但侍坚之弟符融的确在</w:t>
        <w:br/>
        <w:t>二年后就提出了批评：“陛下宠育鲜卑、羌、羯，布诸畿甸，旧人族</w:t>
        <w:br/>
        <w:t>类，斥徙遐方。”①可是我们不能忽略苻融批评的前提，即荷坚决意</w:t>
        <w:br/>
        <w:t>卑羌、羯攒聚如林，此皆国之贼也，我之仇也。”所以，如果苻坚不</w:t>
        <w:br/>
        <w:t>是急于南进，这次迁移的后果就不会危及其政权的巩固，他也会有</w:t>
        <w:br/>
        <w:t>足够的力量震慑关中的异族移民，并使之逐步同化。</w:t>
        <w:br/>
        <w:t>①</w:t>
        <w:br/>
        <w:t>《晋书》卷114(符坚载记》下。以下同。</w:t>
        <w:br/>
        <w:t>521</w:t>
      </w:r>
    </w:p>
    <w:p>
      <w:r>
        <w:br w:type="page"/>
      </w:r>
    </w:p>
    <w:p>
      <w:r>
        <w:t>384年，苻坚在淝水战败，百万大军一时溃散，仅有十余万人</w:t>
        <w:br/>
        <w:t>随苻坚退回长安，以后苻晖也率洛阳、陕城之众七万归长安。但在</w:t>
        <w:br/>
        <w:t>与姚苌、慕容冲的激战中人口大量死亡。长安长期被围，粮食得不</w:t>
        <w:br/>
        <w:t>到补给，“人相食”；关中“人皆流散，道路断绝，千里无烟”。慕容冲</w:t>
        <w:br/>
        <w:t>占领长安后又纵兵大略，次年慕容永等率三十余万人从长安东</w:t>
        <w:br/>
        <w:t>迁。至此，前秦迁人关中的人口或死或过，所剩无几了。迁于各</w:t>
        <w:br/>
        <w:t>地的待氏宗族与氐人也没有逃脱败亡的命运，如实力最强的待丕</w:t>
        <w:br/>
        <w:t>在邺城受到慕容垂的围攻，“粮竭，马无草，削松木而食之”，最后只</w:t>
        <w:br/>
        <w:t>能率邺城男女六万余口退至晋阳。苻坚死后，苻丕继位，但仅二年</w:t>
        <w:br/>
        <w:t>即兵败被杀，余众数万逃归关中。②</w:t>
        <w:br/>
        <w:t>唯有迁至河西的人口，因后凉顺利的建立而未受战乱影响，得</w:t>
        <w:br/>
        <w:t>以长期定居，详见第十一章。</w:t>
        <w:br/>
        <w:t>五后秦</w:t>
        <w:br/>
        <w:t>后秦主姚苌以386年(晋太元十一年，后秦建初元年)定都长</w:t>
        <w:br/>
        <w:t>安。当时西燕主慕容冲率众东下，长安空虚，留下的人口很少，所</w:t>
        <w:br/>
        <w:t>以姚长立即从自己的基地安定(今甘肃泾川县北)迁来了五千余</w:t>
        <w:br/>
        <w:t>户③。但姚丧主要威胁还是前秦主符登，因此仍返回安定、秦州与</w:t>
        <w:br/>
        <w:t>苻登作战，来不及经营长安和关中，对降附人员一般都就地安置。</w:t>
        <w:br/>
        <w:t>如389年，攻陷苻登大界营，驱略男女五万余口而去。又徙安定千</w:t>
        <w:br/>
        <w:t>余家于阴密(今甘肃灵台县西南)。④至394年(后秦皇初元年)苻</w:t>
        <w:br/>
        <w:t>登兵败被杀，前秦覆灭，阴密的三万户被迁至长安⑤，这些人口大</w:t>
        <w:br/>
        <w:t>概就是五年前所俘获的苻登部属。397年(晋隆安元年)，姚兴</w:t>
        <w:br/>
        <w:t>①《魏书》卷95《徒河基容庵传·慕容永》28。</w:t>
        <w:br/>
        <w:t>②《晋书》卷115(符不载记》。</w:t>
        <w:br/>
        <w:t>③《晋书》卷1:6《姚臣载记》。以下同。</w:t>
        <w:br/>
        <w:t>①《晋书)卷115《符登载记》。</w:t>
        <w:br/>
        <w:t>⑤《普书》卷117《姚兴载记》上。以下同。</w:t>
        <w:br/>
        <w:t>522</w:t>
      </w:r>
    </w:p>
    <w:p>
      <w:r>
        <w:br w:type="page"/>
      </w:r>
    </w:p>
    <w:p>
      <w:r>
        <w:t>率众东下，攻晋洛阳一带，徙流人西河严彦、河东裴岐、韩袭等二万</w:t>
        <w:br/>
        <w:t>余户而还。399年(后秦弘始元年)，襄阳流人一万叛晋来归。402</w:t>
        <w:br/>
        <w:t>年(晋元兴元年)，徙河西豪右万余户于长安。403年，灭后凉，凉</w:t>
        <w:br/>
        <w:t>主吕隆及其宗室僚属自姑臧(今甘肃武威市)迁长安。405年(晋</w:t>
        <w:br/>
        <w:t>义熙元年)，徙汉中流人郭陶等三千余家于关中。414年，白阴密</w:t>
        <w:br/>
        <w:t>徙弥姐亭地部二千余户于郑城(今陕西华县)。</w:t>
        <w:br/>
        <w:t>这几次迁人长安和关中的人口大约已接近十万户，实际迁入</w:t>
        <w:br/>
        <w:t>的人口自然会更多。经过这些迁移和人口的增长，长安虽然没有</w:t>
        <w:br/>
        <w:t>恢复到前秦时的繁盛，也已粗具规模。这从两个例子可以证明：</w:t>
        <w:br/>
        <w:t>一是姚兴重视儒学，天水姜龛、东平淳于岐、冯翊郭高等都是门徒</w:t>
        <w:br/>
        <w:t>数百，“教授长安，诸生自远而至者万数千人”。一是姚兴崇信佛</w:t>
        <w:br/>
        <w:t>教，曾集中鸠摩罗什等沙门八百余人译经，“沙门自远而至者五千</w:t>
        <w:br/>
        <w:t>余人。起浮图于永贵里，立波若台于中宫，沙门坐禅者恒有千</w:t>
        <w:br/>
        <w:t>数”。从长安城容纳的诸生和沙门数量推断，拥有数十万居民是完</w:t>
        <w:br/>
        <w:t>全可能的。</w:t>
        <w:br/>
        <w:t>417年(晋义熙十三年，后秦永和二年)，后秦主姚泓降于晋</w:t>
        <w:br/>
        <w:t>军，当时长安城内还有夷晋六万余户①。次年，关中晋军自相残</w:t>
        <w:br/>
        <w:t>杀，纵兵大掠后东归，夏主赫连勃勃占据长安。在此过程中，长安</w:t>
        <w:br/>
        <w:t>居民及避居的秦陇流人或西归故乡，或随晋军南归，或投北魏，或</w:t>
        <w:br/>
        <w:t>被夏主迁至夏都统万城，外来移民或其后裔继续留在长安的已相</w:t>
        <w:br/>
        <w:t>当有限了。</w:t>
        <w:br/>
        <w:t>后秦期间还将一些人口迁至长安以外地区，如将来自晋境的</w:t>
        <w:br/>
        <w:t>流人曹会、牛寿万余户安置于汉中，徙新平(汉今陕西彬县)、安定</w:t>
        <w:br/>
        <w:t>新户6000于蒲坂(今山西永济西南)②。徙贰原氐仇常部500余</w:t>
        <w:br/>
        <w:t>户于许昌③。姚泓徙李闰(今陕西蒲城县东南)羌3000户于安</w:t>
        <w:br/>
        <w:t>①《宋书&gt;卷45（王镇恶传》。</w:t>
        <w:br/>
        <w:t>②⑧《晋书》卷117、118《姚兴载记》上、下。</w:t>
        <w:br/>
        <w:t>523</w:t>
      </w:r>
    </w:p>
    <w:p>
      <w:r>
        <w:br w:type="page"/>
      </w:r>
    </w:p>
    <w:p>
      <w:r>
        <w:t>定，不久又迁于新支(今地不详)。①416年(后秦永和元年)破并州</w:t>
        <w:br/>
        <w:t>匈奴曹弘于平阳，徙其豪右1.5万落于雍州②。这些迁移的规模</w:t>
        <w:br/>
        <w:t>一般不大，除了迁于蒲坂次因距后秦之灭有20年时间，可能有</w:t>
        <w:br/>
        <w:t>实际效果外，姚泓所迁两次已在覆灭前夕，强制迁移的压力已无法</w:t>
        <w:br/>
        <w:t>保持，因而不会产生什么定居的移民。</w:t>
        <w:br/>
        <w:t>六西秦、南凉、夏</w:t>
        <w:br/>
        <w:t>这几个政权在兴起和存在期间都曾有过频繁的人口迁移，但</w:t>
        <w:br/>
        <w:t>由于它们的疆域有限，所以迁移的范围不大。其余的后凉、北凉、</w:t>
        <w:br/>
        <w:t>西凉迁移的规模和范围更小，有的已在第十二章中提及，故不再列</w:t>
        <w:br/>
        <w:t>出。</w:t>
        <w:br/>
        <w:t>385年(晋太元年，西秦建义元年)，乞伏国仁在勇士城(今</w:t>
        <w:br/>
        <w:t>甘肃榆中县北)建西秦。同年，鲜卑匹兰率众五千降。386年，南</w:t>
        <w:br/>
        <w:t>安(今甘肃陇西县东南一带)秘宜及诸羌三万余户降；讨鲜卑于平</w:t>
        <w:br/>
        <w:t>襄(今甘肃通渭县西)，获部落五千余人归③。392年(西秦太初五</w:t>
        <w:br/>
        <w:t>年)，秃发如荷率户万降。398年，攻支阳等三城(今甘肃永靖县</w:t>
        <w:br/>
        <w:t>一带)，俘获万余人而还。鲜卑叠掘河内率户五千自魏来降。409</w:t>
        <w:br/>
        <w:t>年(西秦更始元年，晋义熙五年)，攻略阳(今甘肃静宁至天水一</w:t>
        <w:br/>
        <w:t>带)、南安、陇西诸郡，徙二万五千户于苑川、枹罕(今甘肃榆中、临</w:t>
        <w:br/>
        <w:t>夏带)。攻后秦柏阳堡、永乐城，徙四千余户于苑川，三千余户于</w:t>
        <w:br/>
        <w:t>谭郊(今H肃临夏县西北)。又至枹罕(今甘肃临夏县西北)收羌户</w:t>
        <w:br/>
        <w:t>一万三千方④。413年(西秦永康二年)，讨吐谷浑树洛干于浇河</w:t>
        <w:br/>
        <w:t>(今青海贵德县南)，虏三千余户而还。东讨破休官部于白石川(今</w:t>
        <w:br/>
        <w:t>①《晋书》卷119《姚泓载记》。</w:t>
        <w:br/>
        <w:t>② 《通鉴》卷117《晋纪)39。</w:t>
        <w:br/>
        <w:t>③《晋书)卷125(乞伏国仁载记》。</w:t>
        <w:br/>
        <w:t>④《晋书》卷125《乞伏乾归载记》。</w:t>
        <w:br/>
        <w:t>524</w:t>
      </w:r>
    </w:p>
    <w:p>
      <w:r>
        <w:br w:type="page"/>
      </w:r>
    </w:p>
    <w:p>
      <w:r>
        <w:t>甘肃清水县一带)，虏男女万余口，据白石城(今清水县西北)，休官</w:t>
        <w:br/>
        <w:t>降者万余人。414年，攻克南凉乐都(今青海乐都县)，迁秃发武台</w:t>
        <w:br/>
        <w:t>与其文武及百姓万余户于枹罕。415年，攻后秦，破黄石、大羌二</w:t>
        <w:br/>
        <w:t>戌，徙五千余户于枹罕。后数年间讨树洛干，俘获五千余口。乙弗</w:t>
        <w:br/>
        <w:t>鲜卑乌地延户二万降。徙滋川(今甘肃南部)羌豪三千户于枹</w:t>
        <w:br/>
        <w:t>罕。①</w:t>
        <w:br/>
        <w:t>由于西秦先后以勇士城、苑川(今甘肃榆中县北).金城(今甘</w:t>
        <w:br/>
        <w:t>肃兰州市西）、乐都、枹罕等处为都，所以被迁人口大多安置在当时</w:t>
        <w:br/>
        <w:t>的都城，而又随着都城的迁移而多次被迁移。尽管与中原政权相</w:t>
        <w:br/>
        <w:t>比，这些迁移的规模都不算大，但多的也有二三万户约十万余人，</w:t>
        <w:br/>
        <w:t>在本来就人口稀少的陇西和河湟地区已经是竭其所能了。西秦的</w:t>
        <w:br/>
        <w:t>流动性很大，其疆域内的自然条件并不理想，不断的战争掠夺和频</w:t>
        <w:br/>
        <w:t>繁的人口迁移虽然可能暂时缓解人力物力的不足，却是以本身和</w:t>
        <w:br/>
        <w:t>周围政权的巨大损失为代价的。所以西秦实际拥有的人口数量有</w:t>
        <w:br/>
        <w:t>限；至430年(西秦永弘三年)，乞伏暮末为北凉所逼，准备东投北</w:t>
        <w:br/>
        <w:t>魏时，所率仅一万五千万户。途中被夏主赫连定所阻，驻于南安</w:t>
        <w:br/>
        <w:t>(今甘肃陇西县东南)。在夏军的围攻下，“城内大饥，人相食”，次</w:t>
        <w:br/>
        <w:t>年暮末及宗族五百余人出降。②随迁的人口1无剩无几，估计也被赫</w:t>
        <w:br/>
        <w:t>连定迁出了。</w:t>
        <w:br/>
        <w:t>秃发乌孤于397年(南凉太初元年，晋隆安元年)在金城建南</w:t>
        <w:br/>
        <w:t>凉后，后凉将杨轨等率户数千来奔。399年迁都于乐都，又迁西</w:t>
        <w:br/>
        <w:t>平，③此后进行的掠夺性迁移即以乐都和西平为主要安置区。400</w:t>
        <w:br/>
        <w:t>年(南凉建和元年)，趁后凉进攻北凉，后方空虚之机袭姑臧，虏</w:t>
        <w:br/>
        <w:t>八千余户而还。后又攻后凉显美(今甘肃永昌县东南)，徙显美、</w:t>
        <w:br/>
        <w:t>①《晋书》卷125《乞伏炽磐载记》。</w:t>
        <w:br/>
        <w:t>②《魏书》卷99《鲜卑乞伏国1传》。</w:t>
        <w:br/>
        <w:t>③《晋书》卷126《秃发乌孤载记》。</w:t>
        <w:br/>
        <w:t>525</w:t>
      </w:r>
    </w:p>
    <w:p>
      <w:r>
        <w:br w:type="page"/>
      </w:r>
    </w:p>
    <w:p>
      <w:r>
        <w:t>丽轩(今永昌县西南)二千余户而归，徙凉泽、段冢(今武威市南一</w:t>
        <w:br/>
        <w:t>带)五百余家而归。①406年(南凉弘昌八年，晋义熙二年)，南凉的</w:t>
        <w:br/>
        <w:t>势力扩张至河西走廊的东段，占有姑藏。为防止北凉和夏的联合</w:t>
        <w:br/>
        <w:t>进攻，秃发傉檀将300里内百姓全部迁人姑臧城，并于次年袭徙西</w:t>
        <w:br/>
        <w:t>平、湟河(今青海西宁市及其东南一带)诸羌三万余户于武兴、番</w:t>
        <w:br/>
        <w:t>禾、武威、昌松四郡(今甘肃武威、永昌一带)。408年(南凉嘉平元</w:t>
        <w:br/>
        <w:t>年)，掠临松(今张掖南)千余户而还。410年，秃发傉檀不敌北凉，</w:t>
        <w:br/>
        <w:t>退出姑臧，迁回乐都。但此前姑臧已有八千户被沮渠蒙逊迁走，又</w:t>
        <w:br/>
        <w:t>有三千余家降于北凉，所以迁回乐都的人口已不多。在北凉的持</w:t>
        <w:br/>
        <w:t>续进攻下，南凉只得以攻为守，遣将袭北凉后方的番禾，徙三千余</w:t>
        <w:br/>
        <w:t>家于西平②。但此时的南凉毕竟已是强弩之末，414年(南凉嘉平</w:t>
        <w:br/>
        <w:t>七年)乐都为西秦所占，万余户人口被迁至枹罕。</w:t>
        <w:br/>
        <w:t>赫连夏兴起于鄂尔多斯高原和陕北，因而在其扩张过程和与</w:t>
        <w:br/>
        <w:t>后秦的对抗中不断将掠得的人口迁回这一带。如407年(晋义熙</w:t>
        <w:br/>
        <w:t>二年，夏龙升元年)，攻南凉，驱掠2.7万口而还③。408年，败后秦</w:t>
        <w:br/>
        <w:t>将于青石原(今甘肃泾川县西北)，俘斩5700人。又前后俘获二</w:t>
        <w:br/>
        <w:t>万三千余人。409年，掠平凉(今甘肃华亭县一带)杂胡七千余户</w:t>
        <w:br/>
        <w:t>配后军。攻后秦黄石固(今宁夏固原县东南)、我罗城(今甘肃平凉</w:t>
        <w:br/>
        <w:t>市西北)，徙七千余家于大城(今内蒙古杭锦旗东南)。410年，攻</w:t>
        <w:br/>
        <w:t>后秦姚寿都于清水城(今甘肃清水县)，徙其人1.6万家于大城。</w:t>
        <w:br/>
        <w:t>411年，攻安定，降其众四万五千，徙三千余户于贰城(在今陕北，</w:t>
        <w:br/>
        <w:t>确地无考)。</w:t>
        <w:br/>
        <w:t>413年(夏凤翔元年，晋义熙九年)，赫连勃勃在荒原上新建统</w:t>
        <w:br/>
        <w:t>万城(今陕西靖边县东北白城子)作为国都，“发岭北夷夏十万人”，</w:t>
        <w:br/>
        <w:t>①《晋书》卷126《秃发利鹿孤载记》。</w:t>
        <w:br/>
        <w:t>②《晋书》卷126《无发得檀载记》。</w:t>
        <w:br/>
        <w:t>③《晋书》卷130《赫连勃勃载记)。以下同。</w:t>
        <w:br/>
        <w:t>526</w:t>
      </w:r>
    </w:p>
    <w:p>
      <w:r>
        <w:br w:type="page"/>
      </w:r>
    </w:p>
    <w:p>
      <w:r>
        <w:t>就是以前些年的迁入人口为主的。统万城的人口完全由外地迁</w:t>
        <w:br/>
        <w:t>入，是一个典型的移民城市。418年赫连勃勃占有关中后，仍以统</w:t>
        <w:br/>
        <w:t>万城为都，关中的人口和流落的晋人继续被迁于统万。至426年</w:t>
        <w:br/>
        <w:t>(北魏始光三年，夏承光二年，南朝宋元嘉三年)魏军攻占统万后，</w:t>
        <w:br/>
        <w:t>当地人口大多被迁往平城一带。</w:t>
        <w:br/>
        <w:t>七 西燕、后燕、南燕</w:t>
        <w:br/>
        <w:t>386年(晋太元十一年，西燕更始二年)，西燕主慕容冲被杀，</w:t>
        <w:br/>
        <w:t>慕容永等“率鲜卑男女二十余万口，去长安而东”①。所谓“鲜军”</w:t>
        <w:br/>
        <w:t>实际只是以鲜卑人为主，因为迁人关中的鲜卑人虽多，在十多年间</w:t>
        <w:br/>
        <w:t>的增长毕竟有限，淝水战后大多已投奔后燕，关中的战乱中又有大</w:t>
        <w:br/>
        <w:t>量死亡，不可能再有那么多鲜卑人。这30万应是包括汉人及其他</w:t>
        <w:br/>
        <w:t>民族入口在内的长安人口，其中至少还有随从的文武官员和由前</w:t>
        <w:br/>
        <w:t>秦积聚起来的掌管仪仗、音乐、图书、服饰等专门入员。慕容永迁</w:t>
        <w:br/>
        <w:t>至长子(今山西长子县东)后，于394年灭于后燕，“所统新旧八郡</w:t>
        <w:br/>
        <w:t>户七万六千八百及乘舆、服御、伎乐、珍宝”等均为后燕所获②。从</w:t>
        <w:br/>
        <w:t>长安迁来的30万人，在数年的战争和逃亡中必定有所减少，但多</w:t>
        <w:br/>
        <w:t>数当在此7万余户之中。其中的一些官员和专门人员被后点迁至</w:t>
        <w:br/>
        <w:t>国都中山(今河北定州市)，以后又被北魏迁至平城(今山西人同</w:t>
        <w:br/>
        <w:t>市)。如中山卢奴人李先，荷坚时任尚书郎，被慕容永迎为谋主，劝</w:t>
        <w:br/>
        <w:t>慕容永占据长子，任黄门郎、秘书监；西燕灭时被迁至中山，以后又</w:t>
        <w:br/>
        <w:t>投北魏③。</w:t>
        <w:br/>
        <w:t>386年(后燕燕元二年十二月)，后燕定都中山，因而往往将攻</w:t>
        <w:br/>
        <w:t>城掠地所得人口迁至中山。如次年，后燕击败据有今山西、河北北</w:t>
        <w:br/>
        <w:t>①《魏B5》卷95《徒河慕容魔传·慕容永》。《资治通鉴》卷106作“四十余方。</w:t>
        <w:br/>
        <w:t>②</w:t>
        <w:br/>
        <w:t>《晋书》卷123(慕容垂载记》。</w:t>
        <w:br/>
        <w:t>③</w:t>
        <w:br/>
        <w:t>《魏书》卷33《李先传》。</w:t>
        <w:br/>
        <w:t>527</w:t>
      </w:r>
    </w:p>
    <w:p>
      <w:r>
        <w:br w:type="page"/>
      </w:r>
    </w:p>
    <w:p>
      <w:r>
        <w:t>部的刘显，将其部属八千余落迁于中山。龙城(今辽宁朝阳市)是</w:t>
        <w:br/>
        <w:t>前燕旧都，也是后燕的后方基地，所以也是人口的迁入地。如388</w:t>
        <w:br/>
        <w:t>年(后燕建兴三年)攻下代郡(治今河北蔚县西南)后，废代郡，将本</w:t>
        <w:br/>
        <w:t>地人全部迁往龙城①。392年，后燕击败丁零翟钊，徙徐州流入七</w:t>
        <w:br/>
        <w:t>千余户于黎阳(今河南浚县东北)②。黎阳本是翟钊的基地，后燕</w:t>
        <w:br/>
        <w:t>败翟钊后，“钊所统七郡户三万八千皆安堵如故”，显然并没有进行</w:t>
        <w:br/>
        <w:t>人口迁移；迁入徐州流民，显然有相互牵制的目的。</w:t>
        <w:br/>
        <w:t>397年(晋隆安元年，后燕永康二年)，魏军陷中山。次年，慕</w:t>
        <w:br/>
        <w:t>容德率户4万、车2.7万乘，自邺徙滑台(今河南滑县东)。当时慕</w:t>
        <w:br/>
        <w:t>容德“介干晋魏间，地无十城，众不过数方”，滑台也被被叛将控制</w:t>
        <w:br/>
        <w:t>降魏，因而于399年继续南迁青州，都于广固（今山东青州市西</w:t>
        <w:br/>
        <w:t>北)。</w:t>
        <w:br/>
        <w:t>这数万户人口并不都是鲜卑人，其中还有一些汉族士人，他们</w:t>
        <w:br/>
        <w:t>在广固一带定居，直到410年(晋义熙六年，南燕太上六年)南燕为</w:t>
        <w:br/>
        <w:t>晋刘裕所灭。如清河崔氏的一支崔琼，原任慕容垂车骑属，其子</w:t>
        <w:br/>
        <w:t>辑，随慕容德南徙青州，任泰山太守③。平原人刘昶，“从慕容德度</w:t>
        <w:br/>
        <w:t>河，家于北海之都昌县(今山东昌邑县西)”。另有房谌(房法寿先</w:t>
        <w:br/>
        <w:t>人)，“避地渡河，居于齐州之东清河绎幕(今山东平原县西北)”，很</w:t>
        <w:br/>
        <w:t>可能也是迁于此时。④崔光的祖父崔旷，东清河鄃(今山东平原县</w:t>
        <w:br/>
        <w:t>西南)入，南迁后居青州之时水(今淄博市东南乌河)⑤。勃海县</w:t>
        <w:br/>
        <w:t>(今河北景县东北)入高轨，迁至北海郡的剧县(今山东昌乐县</w:t>
        <w:br/>
        <w:t>西)。</w:t>
        <w:br/>
        <w:t>①《资治通鉴》卷107《晋纪》29。</w:t>
        <w:br/>
        <w:t>②《晋书》卷123《慕容垂载记》。以下同。</w:t>
        <w:br/>
        <w:t>③《魏书》卷24（担玄伯传》附崔道固。</w:t>
        <w:br/>
        <w:t>④《魏书》卷43(刘休宾、房法寿传》。</w:t>
        <w:br/>
        <w:t>⑤《魏书》卷67《崔光传》。</w:t>
        <w:br/>
        <w:t>⑥《魏书》卷68(高聪传》。</w:t>
        <w:br/>
        <w:t>528</w:t>
      </w:r>
    </w:p>
    <w:p>
      <w:r>
        <w:br w:type="page"/>
      </w:r>
    </w:p>
    <w:p>
      <w:r>
        <w:t>八代国</w:t>
        <w:br/>
        <w:t>与十六国其他政权一样，北魏的前身代国也曾进行内聚型的</w:t>
        <w:br/>
        <w:t>移民。</w:t>
        <w:br/>
        <w:t>拓跋鲜卑首领禄官(昭帝，295一308年在位)时，由于晋朝战</w:t>
        <w:br/>
        <w:t>乱不绝，北部边民陆续前来投奔。如代人卫操，“少通侠，有才略”，</w:t>
        <w:br/>
        <w:t>“与从子雄及其宗室乡亲姬澹等十数人，同来归国”；他又劝说跋拓</w:t>
        <w:br/>
        <w:t>首领“招纳晋人，于是晋人附者稍众”①。西晋永嘉四年(310年)，</w:t>
        <w:br/>
        <w:t>鲜卑首领猗卢被封为大单于、代公。猗卢以“封邑去国悬远，民不</w:t>
        <w:br/>
        <w:t>相接”为由，向晋并州刺史刘琨求句注陉北之地(约相当今山西朔</w:t>
        <w:br/>
        <w:t>州市至浑源县一带);刘琨“不能制，且欲猗卢为援”，因此上报朝廷</w:t>
        <w:br/>
        <w:t>建议同意让地，将马邑、阴馆、楼烦、繁畤、崞五县居民迁至陉南，另</w:t>
        <w:br/>
        <w:t>建城邑安置②。从此，猗卢形成了“东接代郡，西连西河、朔方，方</w:t>
        <w:br/>
        <w:t>数百里”的属地。刘琨实施南迁时，也有少数晋人留下未迁，如繁</w:t>
        <w:br/>
        <w:t>畤人莫含，“家世货殖，赀累巨万”，“居近塞下，常往来(代)国中”，</w:t>
        <w:br/>
        <w:t>任猗卢宫属，子孙均为代、魏重臣③。猗卢迁入新地的人口号称十</w:t>
        <w:br/>
        <w:t>万家，实际大概远没有如此之多。从以后迁出的情况看，其中既有</w:t>
        <w:br/>
        <w:t>晋人，也有其他非汉族人口。</w:t>
        <w:br/>
        <w:t>晋建兴四年(316年)，代王猗卢被子六脩所杀，国内大乱，卫</w:t>
        <w:br/>
        <w:t>雄、姬澹与作为人质的刘琨之子刘遵等率晋人及乌丸三万余家南</w:t>
        <w:br/>
        <w:t>奔并州④。这些人在代国被称为“新入”，应就是先后投奔鲜卑的</w:t>
        <w:br/>
        <w:t>①(魏书)卷23&lt;卫操传》。</w:t>
        <w:br/>
        <w:t>②</w:t>
        <w:br/>
        <w:t>《宋书》卷95《索虏传》。《魏书》卷1《序纪》.本节以下据此纪者不再注明。</w:t>
        <w:br/>
        <w:t>③(魏书)卷23(莫含传)。</w:t>
        <w:br/>
        <w:t>④</w:t>
        <w:br/>
        <w:t>《魏书》卷23《卫雄传》。《魏书·序纪》作“众数方”，《胥书》卷62(刘現传》作”众三</w:t>
        <w:br/>
        <w:t>万人”，实际差别不大，因当时鲜卑尚处于军民合一时期，“众”是以兵力计，“户”是</w:t>
        <w:br/>
        <w:t>批全部人口。所谓“乌丸”，实际指“诸方杂人来附者”，是鲜卑以外非汉族的总称，</w:t>
        <w:br/>
        <w:t>见《魏书)卷113(官氏志》。</w:t>
        <w:br/>
        <w:t>529</w:t>
      </w:r>
    </w:p>
    <w:p>
      <w:r>
        <w:br w:type="page"/>
      </w:r>
    </w:p>
    <w:p>
      <w:r>
        <w:t>晋人和几年前迁人的十万家中的一部分。刘琨率数百人至平城抚</w:t>
        <w:br/>
        <w:t>纳，实力大增。刘琨急于利用这些兵力与石勒作战，不顾箕澹“此</w:t>
        <w:br/>
        <w:t>虽晋人，久在荒裔，未习恩信，难以法御”的劝阻，“悉发其军”，结果</w:t>
        <w:br/>
        <w:t>全军覆没。①所以这三万户中的军人不是战死，就是被石勒俘虏或</w:t>
        <w:br/>
        <w:t>逃亡了。接着并州大旱，刘琨率众投奔幽州刺史段匹碑，能随迁的</w:t>
        <w:br/>
        <w:t>人不会很多，这三万户中留下的人大多各奔东西了。此后，代国多</w:t>
        <w:br/>
        <w:t>次发生内乱，又受到石勒攻击，人口流失颇多。如翳槐(烈帝)向石</w:t>
        <w:br/>
        <w:t>勒求和时，曾遣什翼犍至襄国为质，“从者五千余家”。十年后什翼</w:t>
        <w:br/>
        <w:t>犍返回故国时，似乎并未将这些随从迁回。</w:t>
        <w:br/>
        <w:t>代建国元年(338年，晋咸康四年)什翼犍(昭成帝)继位后，国</w:t>
        <w:br/>
        <w:t>势日渐强大，又招纳了不少人口。如雁门人李栗的父祖②；代人吕</w:t>
        <w:br/>
        <w:t>洛拔的曾祖渴侯，“率户五千归国”③;代人许谦①；长乐信都(今河</w:t>
        <w:br/>
        <w:t>北冀州市）人刘生，“颇解卜筮”，以“公主家臣”的身分随慕容氏嫁</w:t>
        <w:br/>
        <w:t>女而来⑤等。对特殊人才，甚至出动兵力夺取。如代人燕凤，“好</w:t>
        <w:br/>
        <w:t>学，博综经史，明习阴阳谶纬。昭成素闻其名，使人以礼致之。凤</w:t>
        <w:br/>
        <w:t>不应聘。乃命诸军围代城，谓城人曰：燕凤不来，吾将屠汝。代</w:t>
        <w:br/>
        <w:t>人惧，送凤。昭成与语，大悦，待以宾礼。后拜代王左长史，参决国</w:t>
        <w:br/>
        <w:t>事”⑥。但从迁人人口的来源看，还是以代郡(治今河北蔚县西</w:t>
        <w:br/>
        <w:t>南)、雁门郡(治今山西代县西南)等邻近地区为主，长乐人刘生只</w:t>
        <w:br/>
        <w:t>是因执行公务而迁，并非自愿投奔或代国主动招诱。从迁人人口</w:t>
        <w:br/>
        <w:t>中见于记载的人物很少这一点看，移人入口的素质一般不高。</w:t>
        <w:br/>
        <w:t>代国人口另一个重要来源是高车等游牧民族。代建国二十六</w:t>
        <w:br/>
        <w:t>①《晋书》卷62刘琨传)。以下同。</w:t>
        <w:br/>
        <w:t>②</w:t>
        <w:br/>
        <w:t>《魏书》卷28(李栗传》。</w:t>
        <w:br/>
        <w:t>③《魏书)卷30&lt;吕洛拔传》。</w:t>
        <w:br/>
        <w:t>④(魏书)卷24(许谦传)。</w:t>
        <w:br/>
        <w:t>⑤《魏书)卷28(刘洁传)。</w:t>
        <w:br/>
        <w:t>⑥《魏书》卷24《燕凤传)。</w:t>
        <w:br/>
        <w:t>530</w:t>
      </w:r>
    </w:p>
    <w:p>
      <w:r>
        <w:br w:type="page"/>
      </w:r>
    </w:p>
    <w:p>
      <w:r>
        <w:t>年(363年，晋兴宁元年)，什翼犍进攻高车，“大破之，获万口，马牛</w:t>
        <w:br/>
        <w:t>羊百余万头”。万余高车人和大批牲口被从蒙古高原北部迁至阴</w:t>
        <w:br/>
        <w:t>山南北。三十年，西征河套地区的刘卫辰，“卫辰与宗族西走，收其</w:t>
        <w:br/>
        <w:t>部落而还，俘获生口及马牛羊数十万头”。从牲口的数量分析，俘</w:t>
        <w:br/>
        <w:t>获的人口至少有数千人。此外，二十七年曾讨没歌部，“获牛马羊</w:t>
        <w:br/>
        <w:t>数百万头”；三十三年征高车，“大破之”；估计都应有俘虏迁回。对</w:t>
        <w:br/>
        <w:t>同样是游牧民族的鲜卑人来说，掠得的大批牛马羊自然是极其宝</w:t>
        <w:br/>
        <w:t>贵的。</w:t>
        <w:br/>
        <w:t>什翼犍建国后，就已开始设置左右近侍、内侍长等常任官</w:t>
        <w:br/>
        <w:t>员①，并任用部分汉人，但代国基本还是一个游牧部族的联盟，值</w:t>
        <w:br/>
        <w:t>得称道的只是武力和牲畜。三十多年后，前秦主苻坚与代臣燕凤</w:t>
        <w:br/>
        <w:t>的一段对话是很能说明问题的②：</w:t>
        <w:br/>
        <w:t>坚曰：“卿辈北人，无钢甲利器，敌弱则进，强则退走，</w:t>
        <w:br/>
        <w:t>安能并兼？”凤曰：“北人壮悍，上马持三仗，驱驰若飞。主</w:t>
        <w:br/>
        <w:t>上雄隽，率服北土，控弦百万，号令若一。军无辎重樵爨</w:t>
        <w:br/>
        <w:t>之苦，轻行速捷，因敌取资。此南方所以疲弊，而北方之</w:t>
        <w:br/>
        <w:t>所常胜也。”坚曰：“彼国人马，实为多少？”凤曰：“控弦之</w:t>
        <w:br/>
        <w:t>士数十万，马百万匹。”坚曰：“卿言人众可尔，说马太多，</w:t>
        <w:br/>
        <w:t>是虚辞耳。”凤曰：“云中川自东山至西河二百里，北山至</w:t>
        <w:br/>
        <w:t>南山百有余里，每岁孟秋，马常大集，略为满川。以此推</w:t>
        <w:br/>
        <w:t>之，使人之言，犹当未尽。</w:t>
        <w:br/>
        <w:t>①《魏书)卷113(官氏志)。</w:t>
        <w:br/>
        <w:t>②</w:t>
        <w:br/>
        <w:t>见《魏书》卷24《燕凤传》。《传》称“符坚遣使牛恬朝贡，令凤报之”，未载具体时间。</w:t>
        <w:br/>
        <w:t>但符坚与代通使当在灭前燕之后，且不久就有“太祖(拓跋珪)将迁长安”之事，所</w:t>
        <w:br/>
        <w:t>以估计其事当在公元370年(代建国三十三年)之后。</w:t>
        <w:br/>
        <w:t>531</w:t>
      </w:r>
    </w:p>
    <w:p>
      <w:r>
        <w:br w:type="page"/>
      </w:r>
    </w:p>
    <w:p>
      <w:r>
        <w:t>376年(前秦建元十二年，代建国三十九年)，前秦20万军队</w:t>
        <w:br/>
        <w:t>大举进攻，高车等各族纷纷叛离，代国被灭。少数宗室重臣被迁至</w:t>
        <w:br/>
        <w:t>长安，个别还被迁至蜀；拓跋鲜卑的大部留在“汉边郭故地”①，分</w:t>
        <w:br/>
        <w:t>为二部，分别由别部大人刘库仁和刘卫辰统领②。原来迁入代国</w:t>
        <w:br/>
        <w:t>的汉人，除了少数坚持效忠拓跋氏的上层分子和基本已同化于鲜</w:t>
        <w:br/>
        <w:t>卑族的人以外，大概都已被迁离或逃亡了。</w:t>
        <w:br/>
        <w:t>以上这些迁移，多数并没有形成真正的移民。原因之一是迁</w:t>
        <w:br/>
        <w:t>移往往反复进行，被迁对象在迁入地还没有住上几年，就又被迁往</w:t>
        <w:br/>
        <w:t>其他地方。原因之二是迁移大多出于强制，所以只要强制的压力</w:t>
        <w:br/>
        <w:t>消除或情况出现变化，被迁对象就会返回原地或离开迁入地。原</w:t>
        <w:br/>
        <w:t>因之三是这些迁移往往很少考虑安置的条件，在战乱不已的情况</w:t>
        <w:br/>
        <w:t>下，被迁对象更难在迁人地区定居。原因之四是在战争时期采用</w:t>
        <w:br/>
        <w:t>掠夺手段的迁移必然造成被迁人口的大量死亡，最终到达迁入地</w:t>
        <w:br/>
        <w:t>的甚至只是少数。因此总的来说，这些历时一百多年的大迁移是</w:t>
        <w:br/>
        <w:t>一场浩劫，造成的破坏是无法估量的。</w:t>
        <w:br/>
        <w:t>但这些迁移在客观上却不是没有积极意义。每一个政权的掠</w:t>
        <w:br/>
        <w:t>夺性或强制性迁移，将来自不同地区、不同民族的人口集中在一地</w:t>
        <w:br/>
        <w:t>或一城之中，无论这些被迁对象是否愿意，他们都不得不经历一个</w:t>
        <w:br/>
        <w:t>互相影响的过程，不同地区、不同民族的文化也因此而发生互动、</w:t>
        <w:br/>
        <w:t>碰撞、冲突乃至融合。在生产力很不发达，人们的活动半径有限，</w:t>
        <w:br/>
        <w:t>文化的传播主要只能依靠人类本身直接接触的条件下，这样残酷</w:t>
        <w:br/>
        <w:t>的迁移方式或许是促使民族和文化融合唯一有效的手段。如果</w:t>
        <w:br/>
        <w:t>说，中国北方的民族融合过程发轫于东汉的话，那么到这一阶段就</w:t>
        <w:br/>
        <w:t>已进入了实施，否则就不会有北魏时鲜卑族的“汉化”和隋唐时出</w:t>
        <w:br/>
        <w:t>《晋书&gt;卷113《荷坚载记&gt;:《魏书》卷24《许谦传》。</w:t>
        <w:br/>
        <w:t>中</w:t>
        <w:br/>
        <w:t>《魏书&gt;卷24《燕凤传)。</w:t>
        <w:br/>
        <w:t>532</w:t>
      </w:r>
    </w:p>
    <w:p>
      <w:r>
        <w:br w:type="page"/>
      </w:r>
    </w:p>
    <w:p>
      <w:r>
        <w:t>现的各族融合的结果。同样，当东汉后期胡人的物质文化开始传</w:t>
        <w:br/>
        <w:t>播时，曾经引起社会广泛的振荡，儒家学者尤其感到惊恐不安，但</w:t>
        <w:br/>
        <w:t>经过这一阶段，文化的种族界线已经不如地域界线或文野程度的</w:t>
        <w:br/>
        <w:t>区别那样明显了，兼收并蓄的盛唐文化就是顺理成章的产物了。</w:t>
        <w:br/>
        <w:t>疆域相对广阔、政治军事实力相对强盛、安定局面相对维持长</w:t>
        <w:br/>
        <w:t>久的政权，一般拥有更强的融合能力；而迁入地的文化水准、经济</w:t>
        <w:br/>
        <w:t>实力和统治者的政策措施也起着重要的其至决定性的作用。后赵</w:t>
        <w:br/>
        <w:t>的首都襄国和邺曾经集中了大量各族人口，包括其中的上层人物，</w:t>
        <w:br/>
        <w:t>代主什翼犍从九岁开始在那里生活了十年，前秦主苻坚、后凉主吕</w:t>
        <w:br/>
        <w:t>光、后秦主姚苌也都是出生或生长在襄国或邺的。这些少数民族</w:t>
        <w:br/>
        <w:t>首领都能成为有作为的君主，对各民族的发展和地区开发作出了</w:t>
        <w:br/>
        <w:t>贡献，与他们在这样的环境中所受到的薰陶是分不开的。前秦的</w:t>
        <w:br/>
        <w:t>首都长安和关中也起过类似的作用，其他政权的中心区虽不能相</w:t>
        <w:br/>
        <w:t>提并论，但其实质并无二致。</w:t>
        <w:br/>
        <w:t>第二节北魏前期的移民</w:t>
        <w:br/>
        <w:t>本节的北魏前期，是指从386年(晋太元十一年，北魏登国元</w:t>
        <w:br/>
        <w:t>年)拓跋珪建魏至孝文帝太和十七年(493年)宣布迁都洛阳之前。</w:t>
        <w:br/>
        <w:t>这是北魏崛起和迅速扩张的过程，也是人口迁移最频繁、数量最</w:t>
        <w:br/>
        <w:t>多、规模最大的阶段。由于到本阶段末北魏的疆域超过了十六国</w:t>
        <w:br/>
        <w:t>中任何一个政权，北魏的统治比较稳定地维持·百余年，它的移民</w:t>
        <w:br/>
        <w:t>获得了成功，被迁移人口中的人多数已经成为定居的移民，这是在</w:t>
        <w:br/>
        <w:t>十六国期间从未出现的结果。</w:t>
        <w:br/>
        <w:t>对高车、蠕蠕(柔然)、铁弗匈奴等族的迁移</w:t>
        <w:br/>
        <w:t>魏登国元年(386年，晋太元十一年)正月，拓跋珪在牛川(今</w:t>
        <w:br/>
        <w:t>533</w:t>
      </w:r>
    </w:p>
    <w:p>
      <w:r>
        <w:br w:type="page"/>
      </w:r>
    </w:p>
    <w:p>
      <w:r>
        <w:t>内蒙古兴和县西北一带)即代王位，二月定都盛乐(今和林格尔县</w:t>
        <w:br/>
        <w:t>东北)，不久改国号为魏。在此后的两年间，拓跋珪为对付内乱和</w:t>
        <w:br/>
        <w:t>外患，还无法在盛乐常驻，至击败了在其南部善无(今山西右玉县</w:t>
        <w:br/>
        <w:t>东南)、马邑(今山西朔州市)一带的匈奴刘显部以后，才有了一块</w:t>
        <w:br/>
        <w:t>稳定的基地。此期间拓跋珪仅能将刘显部众收编或追回叛逃的部</w:t>
        <w:br/>
        <w:t>落，还没有能力从外界迁人人口。当时北魏的疆土狭小，军事实力</w:t>
        <w:br/>
        <w:t>有限，不仅无力问鼎中原，就是对邻近的后燕也只能取守势。为了</w:t>
        <w:br/>
        <w:t>扩大疆域，巩固后方，增加入力畜力，就连续向周围的部族和北方</w:t>
        <w:br/>
        <w:t>的高车、蠕蠕(柔然)、库莫奚和西部的宿敌刘卫辰等发动攻势，并</w:t>
        <w:br/>
        <w:t>接连获胜。在此过程中，这些部族的大量人口、牲畜被迁人魏境。</w:t>
        <w:br/>
        <w:t>登国三年，拓跋珪北征库莫奚(在今内蒙占沙拉木伦河和老哈</w:t>
        <w:br/>
        <w:t>河上游一带)，“大破之，获其四部杂畜十余万”①。同年冬，讨解如</w:t>
        <w:br/>
        <w:t>部，“获男女杂畜十数万头”。四年，征高车，“大破之”。五年，“次</w:t>
        <w:br/>
        <w:t>鹿浑海(今蒙古杭爱省沃勒吉特东南)，袭高车袁纶部，大破之，虏</w:t>
        <w:br/>
        <w:t>获生口、马牛羊二十余万”。“复讨其余种于狼山，大破之。”大批高</w:t>
        <w:br/>
        <w:t>车人被俘，“因驱之平城”。不久又有高车的敕力犍率九百余落、幡</w:t>
        <w:br/>
        <w:t>豆犍率三十余落内附。②这些高车人大概也被安置在平城一带。</w:t>
        <w:br/>
        <w:t>迁人高车人的总数估计至少有数万，就北魏当时的实力而言，是</w:t>
        <w:br/>
        <w:t>个不小的数字。但《魏书·太祖纪》说“即以高车众起鹿苑，南因台</w:t>
        <w:br/>
        <w:t>阴，北距长城，东包白登，属之西山”，则相当令人怀疑，因为当时魏</w:t>
        <w:br/>
        <w:t>国新建，也还没有迁都平城，要在距离首都盛乐数百里之外的边远</w:t>
        <w:br/>
        <w:t>地区建鹿苑似无可能。《魏书·高车传》没有同样的记载，《通鉴》</w:t>
        <w:br/>
        <w:t>也未载此事，显然是《纪》将天兴二年以高车众起鹿苑一事误系于</w:t>
        <w:br/>
        <w:t>此。</w:t>
        <w:br/>
        <w:t>安置高车人的地点大致就是今山西大同所在的武周川一带，</w:t>
        <w:br/>
        <w:t>①)</w:t>
        <w:br/>
        <w:t>《魏书》卷2《大祖纪》。以下排此纪者不再注明。</w:t>
        <w:br/>
        <w:t>②</w:t>
        <w:br/>
        <w:t>《魏书》卷103&lt;高车传》。</w:t>
        <w:br/>
        <w:t>534</w:t>
      </w:r>
    </w:p>
    <w:p>
      <w:r>
        <w:br w:type="page"/>
      </w:r>
    </w:p>
    <w:p>
      <w:r>
        <w:t>距当时魏国的南界桑干河(漂水)和恒山已不远了，而居于其都城</w:t>
        <w:br/>
        <w:t>盛乐之南。拓跋珪这样的安置是有多方面目的的：首先是为了隔</w:t>
        <w:br/>
        <w:t>断高车人与故地的联系，防止他们北逃。其次，让他们居于本国的</w:t>
        <w:br/>
        <w:t>南境，一旦驯服就能起到拱卫作用，并能利用他们的人口和牲畜对</w:t>
        <w:br/>
        <w:t>后燕作战。但最重要的恐怕还是为了经营平城。</w:t>
        <w:br/>
        <w:t>早在代王猗卢(穆帝)六年(313年)，就曾“修故平城以为南</w:t>
        <w:br/>
        <w:t>都”。猗卢“登平城西山，观望地势，乃更南百里，于漂水之阳黄瓜</w:t>
        <w:br/>
        <w:t>堆筑新平城，晋人谓之小平城，使长子六脩镇之，统领南部”。①当</w:t>
        <w:br/>
        <w:t>时平城曾作为代国南部的中心，但自从六脩之乱后已逐渐荒废，在</w:t>
        <w:br/>
        <w:t>什翼犍时代一直未再见于记载。现在拓跋珪又面临向南发展的形</w:t>
        <w:br/>
        <w:t>势，平城一带就成了前沿。从此后几年内北魏不断向平城移民并</w:t>
        <w:br/>
        <w:t>最终迁都平城看，这样的推论是相当合理的。</w:t>
        <w:br/>
        <w:t>六年，北征蠕蠕(柔然)。“蠕蠕移部遁走，及于大碛南床山下，</w:t>
        <w:br/>
        <w:t>大破之，虏其半部。”追击余部后，又俘获其首领之子及“宗党数百</w:t>
        <w:br/>
        <w:t>人，分配诸部”。②</w:t>
        <w:br/>
        <w:t>六年冬，魏军自五原金津(今内蒙古包头市西南)渡黄河，攻人</w:t>
        <w:br/>
        <w:t>刘卫辰所居的悦跋城(今伊金霍洛旗西北)，卫辰逃亡途中被</w:t>
        <w:br/>
        <w:t>杀③。刘卫辰部众或散或俘，“簿其珍宝畜产，名马三十余万匹，牛</w:t>
        <w:br/>
        <w:t>羊四百余万头”。另有山胡三千余家被安置在马邑(今山西朔州</w:t>
        <w:br/>
        <w:t>市)。</w:t>
        <w:br/>
        <w:t>八年，“南征薛干部帅太悉佛于三城(今陕西延安市)……徙其</w:t>
        <w:br/>
        <w:t>民而还。”</w:t>
        <w:br/>
        <w:t>对这几次战争中高车、蠕蠕、铁弗匈奴、山胡俘虏的数量很难</w:t>
        <w:br/>
        <w:t>推测，但从其规模和安置的范围看，人数必定不少。这些俘获的人</w:t>
        <w:br/>
        <w:t>①〈魏书)卷1序纪》。</w:t>
        <w:br/>
        <w:t>②〈魏书&gt;卷103(蠕蝠传)。</w:t>
        <w:br/>
        <w:t>③《魏书)卷95《铁弗刘虎传》。</w:t>
        <w:br/>
        <w:t>535</w:t>
      </w:r>
    </w:p>
    <w:p>
      <w:r>
        <w:br w:type="page"/>
      </w:r>
    </w:p>
    <w:p>
      <w:r>
        <w:t>口大多安置在平城附近，部分作为奴婢分赐给大臣将十，分散至</w:t>
        <w:br/>
        <w:t>各部各地①。这些迁人的人口不仅使北魏增加了大量人力兵力，</w:t>
        <w:br/>
        <w:t>也注人了很多其他民族的成分。</w:t>
        <w:br/>
        <w:t>登国十一年三月，后燕主慕容垂率军曾一度进至桑干川，当时</w:t>
        <w:br/>
        <w:t>北魏防卫空虚，镇将元虔战死。慕容垂在平城西北40里筑燕昌城</w:t>
        <w:br/>
        <w:t>驻守②，因病重退兵。后燕攻占平城时间虽短，对安置在这一带的</w:t>
        <w:br/>
        <w:t>高车等族人口不会没有影响，或许高车人依然保持着游牧传统，已</w:t>
        <w:br/>
        <w:t>迁牧于其他地方；或许已趁魏军撤离之机逃跑。因史料简略，我们</w:t>
        <w:br/>
        <w:t>无法了解具体情况，但这证明当时平城地区的人口数量还很少。</w:t>
        <w:br/>
        <w:t>天兴二年(399年)，拓跋珪才平后燕不久就再次亲征，率魏军</w:t>
        <w:br/>
        <w:t>分道进攻高车。二月，“诸军同会，破高车杂种三十余部，获七万余</w:t>
        <w:br/>
        <w:t>口，马三十余万匹，牛羊百四十余万。卫王仪督三万骑别从西北绝</w:t>
        <w:br/>
        <w:t>漠千余里，破其遗迸七部，获二万余口，马五万余匹，牛羊二十余万</w:t>
        <w:br/>
        <w:t>头，高车二十余万乘，并服玩诸物”。这次俘获的高车人总数近十</w:t>
        <w:br/>
        <w:t>万，还有大批牲畜，都被驱赶至平城的东北，“以所获高车众起鹿</w:t>
        <w:br/>
        <w:t>苑，南因台阴，北距长城，东包白登，属之西山，广轮数十电，凿渠引</w:t>
        <w:br/>
        <w:t>武川水注之苑中，疏为三沟，分流宫城内外，又穿鸿雁池”。引武周</w:t>
        <w:br/>
        <w:t>水人苑，既是为了布置景观，又是用于解决苑内人畜的水源。鹿苑</w:t>
        <w:br/>
        <w:t>作为御苑，主要是供皇室贵族狩猎演武，如当年七月，拓跋珪就“大</w:t>
        <w:br/>
        <w:t>阅于鹿苑”，并根据大阅兵的结果对将十“飨赐各有差”。平时或许</w:t>
        <w:br/>
        <w:t>也可供放牧之用。但高车人有近十万，开辟之初固然可以用作劳</w:t>
        <w:br/>
        <w:t>力，长期使用那么多人就没有必要。看来最大可能，是经过一段时</w:t>
        <w:br/>
        <w:t>间的监控和训练后，将高车人编人军队。作出这样推断的根据是：</w:t>
        <w:br/>
        <w:t>就在这次战争后不久，“高车侄利曷莫弗敕力犍率其九百余落内</w:t>
        <w:br/>
        <w:t>①</w:t>
        <w:br/>
        <w:t>如《魏书》卷30《王建传》：“从征伐诺国，破十余部，以功赐奴婢数十口，杂畜数</w:t>
        <w:br/>
        <w:t>千。从征卫辰，破之，赐僮隶f千户，为中部大人。”类似记载颇多。</w:t>
        <w:br/>
        <w:t>2</w:t>
        <w:br/>
        <w:t>536</w:t>
      </w:r>
    </w:p>
    <w:p>
      <w:r>
        <w:br w:type="page"/>
      </w:r>
    </w:p>
    <w:p>
      <w:r>
        <w:t>附，拜敕力犍为扬威将军，置司马、参军，赐谷二万斛。后高车解批</w:t>
        <w:br/>
        <w:t>莫弗幡豆建复率其部三十余落内附，亦拜为威远将军，置司马、参</w:t>
        <w:br/>
        <w:t>军，赐衣服，岁给廪食”①。这两位高车首领都被授予军职，并由朝</w:t>
        <w:br/>
        <w:t>廷供应粮食和日用品，所置的司马和参军，很可能就是朝廷派驻在</w:t>
        <w:br/>
        <w:t>这两支部队中的监护人员。既然如此，被俘的高车人编人他们的</w:t>
        <w:br/>
        <w:t>部队，或吸收进其他魏国军队，也是顺理成章的了。</w:t>
        <w:br/>
        <w:t>二 对后燕和中原士人的吸收</w:t>
        <w:br/>
        <w:t>登国十年冬十-月，魏军在参合陂(今内蒙古凉城县东北岱</w:t>
        <w:br/>
        <w:t>海大败后燕慕容宝军，俘获四五万人②；“生擒………文武将更数千</w:t>
        <w:br/>
        <w:t>人。……于俘虏之中擢其才识者贾彝、贾闺(润)、晁崇等与参谋</w:t>
        <w:br/>
        <w:t>议，宪章故实。”这些人对北魏政权的巩固和典章制度的建立起了</w:t>
        <w:br/>
        <w:t>不小的作用。③</w:t>
        <w:br/>
        <w:t>由于道武帝误听了王建的建议，将绝大多数俘虏活埋了④，只</w:t>
        <w:br/>
        <w:t>有少数有才能的人被留下来。这说明当时北魏统治者还没有注意</w:t>
        <w:br/>
        <w:t>吸收一般人口，更没有制定大规模移民的措施。</w:t>
        <w:br/>
        <w:t>但到了第二年(皇始元年，396年)，北魏的政策就发生了变</w:t>
        <w:br/>
        <w:t>化。六月，王建与莫题讨杀慕容宝广宁太守(治今河北涿鹿县)刘</w:t>
        <w:br/>
        <w:t>亢泥，将他的部落迁至平城⑤。值得注意的是，数月前还建议道武</w:t>
        <w:br/>
        <w:t>帝活埋俘虏的王建这次却未开杀戒，而是将俘虏迁回了平城，显然</w:t>
        <w:br/>
        <w:t>是出于朝廷的事先指令。这也反映在七月道武帝亲率40万人军</w:t>
        <w:br/>
        <w:t>攻占后燕的并州之后，大量吸收录用当地的士大夫和文人。出于</w:t>
        <w:br/>
        <w:t>后燕大势已去，愿意效力的土大夫又得到优待，些七人投向北</w:t>
        <w:br/>
        <w:t>①(魏书)卷103(高车传》</w:t>
        <w:br/>
        <w:t>②</w:t>
        <w:br/>
        <w:t>(魏书)卷95《徒河慕容廆传·慕容垂》。</w:t>
        <w:br/>
        <w:t>③《魏书》卷33《贾彝传》，卷91《术艺传·苑崇》。</w:t>
        <w:br/>
        <w:t>④《魏书》卷30《王建传》。</w:t>
        <w:br/>
        <w:t>⑤《魏书》卷23《莫题传》。</w:t>
        <w:br/>
        <w:t>537</w:t>
      </w:r>
    </w:p>
    <w:p>
      <w:r>
        <w:br w:type="page"/>
      </w:r>
    </w:p>
    <w:p>
      <w:r>
        <w:t>魏。如曾出仕前秦、西燕，被慕容垂迁至中山的李先，“先于井陉归</w:t>
        <w:br/>
        <w:t>顺”，被任命为丞相卫王府左长史，随征邺和中山，“每进一策，所向</w:t>
        <w:br/>
        <w:t>克平”①。对有用的人才还不惜用动用军队罗致，如清河崔宏(玄</w:t>
        <w:br/>
        <w:t>伯)“少有隽才，号曰冀州神童”，慕容垂任为吏部郎、尚书左丞、高</w:t>
        <w:br/>
        <w:t>阳内史，声望很高。魏军至常山时，他“弃郡，东走海滨。太祖素闻</w:t>
        <w:br/>
        <w:t>其名，遣骑追求，执送于军，引见与语，悦之，以为黄门侍郎，与张</w:t>
        <w:br/>
        <w:t>衮对总机要，草创制度”；得到魏帝重用，与其子崔浩成为北魏前期</w:t>
        <w:br/>
        <w:t>的主要谋臣。②</w:t>
        <w:br/>
        <w:t>皇始二年，魏军在钜鹿柏肆坞(今河北蒿城市北)击败慕容宝</w:t>
        <w:br/>
        <w:t>军后，“宝尚书闵亮、秘书监崔逞、太常孙沂、殿中待御史孟辅等并</w:t>
        <w:br/>
        <w:t>降。降者相属，赐拜职爵各有差。”其中如出身清河望族崔氏的崔</w:t>
        <w:br/>
        <w:t>逞，“携妻子亡归太祖”，“及见，礼遇甚重。拜为尚书，任以政事，录</w:t>
        <w:br/>
        <w:t>三十六曹，别给更属，居门下省。寻除御史中丞。”③燕郡广阳人公</w:t>
        <w:br/>
        <w:t>孙表，曾任西燕尚书郎，后归慕容垂，至此投魏，不久就被委出使南</w:t>
        <w:br/>
        <w:t>朝，完成使命后拜尚书郎④。这些人和他们的家属以后大多迁人</w:t>
        <w:br/>
        <w:t>了平城。</w:t>
        <w:br/>
        <w:t>北魏攻占中山时，后燕慕容贺麟“所署公卿、尚书、将吏、士卒</w:t>
        <w:br/>
        <w:t>降者二万余人”。对投降后义逃亡张骧、李沈、慕容文等，在重新俘</w:t>
        <w:br/>
        <w:t>获后也“皆赦而不问”。因此在中山平定后，就有更多的士人和后</w:t>
        <w:br/>
        <w:t>燕旧属归降北魏，井迁至平城。如韩晒、尧僧赖、吕舍⑤、慕容</w:t>
        <w:br/>
        <w:t>氏的支族慕容胜⑥、高展⑦、梁劭⑧等。还有南单尸后裔宇文活</w:t>
        <w:br/>
        <w:t>①《魏书》卷33《李先传》。</w:t>
        <w:br/>
        <w:t>②《魏书)卷24《崔么伯传》。</w:t>
        <w:br/>
        <w:t>③《魏书)卷32《崔逞传》。</w:t>
        <w:br/>
        <w:t>④《魏书)卷33(公孙表传)。</w:t>
        <w:br/>
        <w:t>⑤《魏书》卷42《韩秀、尧暄、吕舍传》</w:t>
        <w:br/>
        <w:t>⑥《周书》卷19《豆户宁传》。</w:t>
        <w:br/>
        <w:t>⑦《魏书》卷57《高祐传》。</w:t>
        <w:br/>
        <w:t>⑧《魏书)卷84《儒林传·梁祚》。</w:t>
        <w:br/>
        <w:t>538</w:t>
      </w:r>
    </w:p>
    <w:p>
      <w:r>
        <w:br w:type="page"/>
      </w:r>
    </w:p>
    <w:p>
      <w:r>
        <w:t>拨①。以后成为道武帝皇后的慕容氏，也是这次获得的慕容宝之</w:t>
        <w:br/>
        <w:t>女②。一些后燕官员还受到重用，如河内修武人张蒲，其父张攀是</w:t>
        <w:br/>
        <w:t>慕容垂御史中丞、兵部尚书，本人任后燕阳平、河间二郡太守、尚书</w:t>
        <w:br/>
        <w:t>左丞。当时对后燕官员“多降品秩，既素闻蒲名，仍拜为尚书左</w:t>
        <w:br/>
        <w:t>丞”；以后又升任东部大人、内都人官等要职。③</w:t>
        <w:br/>
        <w:t>不过，北魏毕竟刚据有中原，汉族士人还是存有戒心。如崔</w:t>
        <w:br/>
        <w:t>逞，虽然投奔了道武帝，但还是将妻子张氏和四个儿子留在冀州，</w:t>
        <w:br/>
        <w:t>让他们南下广固(今山东青州市)投慕容德，只带了幼子迁往平</w:t>
        <w:br/>
        <w:t>城④。随着北魏在中原的统治日益巩固，汉族士人出化的逐渐增</w:t>
        <w:br/>
        <w:t>加，朝廷也诏令各地寻访举荐，如永兴五年(413年)二月，“诏分遣</w:t>
        <w:br/>
        <w:t>使者巡求隽俊，其豪门强族为州闾所推者，及有文武才干，临疑能</w:t>
        <w:br/>
        <w:t>决，或有先贤世胄，德行清美，学优义博，可为人师者，各令诣京师，</w:t>
        <w:br/>
        <w:t>当随才叙用，以赞庶政”⑤。</w:t>
        <w:br/>
        <w:t>但在这冠冕堂皇的言词下还掩盖着皇帝的另一个目的：将地</w:t>
        <w:br/>
        <w:t>方豪强集中到京城，以削弱地方势力对官府的威胁，并加强对这些</w:t>
        <w:br/>
        <w:t>人的控制，因此命令各地官员采取强制措施，以致引起了豪强普遍</w:t>
        <w:br/>
        <w:t>的抵制和反抗。关于这一情况，《魏书》卷24《崔玄伯传》中有具体</w:t>
        <w:br/>
        <w:t>的记载：</w:t>
        <w:br/>
        <w:t>太宗以郡国豪右，大为民蠹，乃优诏征之，民多恋本，</w:t>
        <w:br/>
        <w:t>而长吏逼遣。于是轻薄少年，因相扇动，所在聚结。西</w:t>
        <w:br/>
        <w:t>河、建兴群盗并起，守宰讨之不能禁。太宗乃引玄伯及北</w:t>
        <w:br/>
        <w:t>新侯安同、寿光侯叔孙建、元城侯元屈等问曰：“前以凶侠</w:t>
        <w:br/>
        <w:t>① 《魏书)卷44(字文福传》。</w:t>
        <w:br/>
        <w:t>②</w:t>
        <w:br/>
        <w:t>《魏书)卷13(皇后传·道武皇后慕容氏)。</w:t>
        <w:br/>
        <w:t>③</w:t>
        <w:br/>
        <w:t>《魏书)卷33(张蒲传》。</w:t>
        <w:br/>
        <w:t>④《魏书)卷32(崔逞传)。</w:t>
        <w:br/>
        <w:t>⑤《魏书)卷3(太宗纪》。</w:t>
        <w:br/>
        <w:t>539</w:t>
      </w:r>
    </w:p>
    <w:p>
      <w:r>
        <w:br w:type="page"/>
      </w:r>
    </w:p>
    <w:p>
      <w:r>
        <w:t>乱民，故征之京师，而守宰失于绥抚，令有逃窜。今犯者</w:t>
        <w:br/>
        <w:t>已多，不可悉诛，朕欲大赦以纾之，卿等以为何如？”屈对</w:t>
        <w:br/>
        <w:t>曰：“民逃而不罪反赦之，似若有求于下，不如先诛首恶，</w:t>
        <w:br/>
        <w:t>赦其党类。”玄伯曰：“王者治天下，以安民为本，何能顾小</w:t>
        <w:br/>
        <w:t>曲直也。………夫赦虽非正道，而可以权行，自秦汉以来，</w:t>
        <w:br/>
        <w:t>莫不相踵。屈言先诛后赦，会于不能两去，孰与一行便</w:t>
        <w:br/>
        <w:t>定。若其赦而不改者，诛之不晚。”太宗从之。</w:t>
        <w:br/>
        <w:t>太宗虽不得不实行大赦，但这项措施显然并没有改变，只是做</w:t>
        <w:br/>
        <w:t>法有所缓和，规模有所缩小而已。</w:t>
        <w:br/>
        <w:t>这两类人中，出仕的士人数量不会很多，而且并不是所有的人</w:t>
        <w:br/>
        <w:t>都在朝廷任职，因此而迁人京师的人口是有限的。但这类人对北</w:t>
        <w:br/>
        <w:t>魏朝廷的合作和效忠，对北魏政治制度的完善，行政效率的提高和</w:t>
        <w:br/>
        <w:t>民族关系的协调是有重大意义的。地方豪强的人数较多，从史料</w:t>
        <w:br/>
        <w:t>分析，他们的安置区并不限于京师，还包括边疆和军事要地。这类</w:t>
        <w:br/>
        <w:t>迁移是自秦汉以来统治者所惯用的，往往利弊兼有，因地因时而</w:t>
        <w:br/>
        <w:t>异，其作用和影响不可一概而论。</w:t>
        <w:br/>
        <w:t>三 对京师的大规模移民</w:t>
        <w:br/>
        <w:t>1. 迁都平城之初的移民</w:t>
        <w:br/>
        <w:t>正如前而已经指出的，对士人的吸引和招募不能解决人口数</w:t>
        <w:br/>
        <w:t>量不足的问题，而绝人多数百姓又不愿意背井离乡，主动迁往并无</w:t>
        <w:br/>
        <w:t>多少吸引力的地方。因此，在完全取得除辽东以外的后燕故地后，</w:t>
        <w:br/>
        <w:t>北魏即实行了大规模的强制移民。皇始二年(398年)正月，“徙山</w:t>
        <w:br/>
        <w:t>东六州民更及徒何(北魏对慕容鲜卑的称谓)、高丽杂夷、三十六署</w:t>
        <w:br/>
        <w:t>百工伎巧十万余口，以充京师”。</w:t>
        <w:br/>
        <w:t>540</w:t>
      </w:r>
    </w:p>
    <w:p>
      <w:r>
        <w:br w:type="page"/>
      </w:r>
    </w:p>
    <w:p>
      <w:r>
        <w:t>这次移民的目的地是京师”，在发出诏令的正月还是在盛乐。</w:t>
        <w:br/>
        <w:t>但到当年七月北魏即迁都平城，前面已经提到这是一个长期努力</w:t>
        <w:br/>
        <w:t>的目标，不是一项仓促的决定。北魏迁都平城的过程，在《魏书·</w:t>
        <w:br/>
        <w:t>太祖纪》中尽管没有详细记载，但字里行间，脉胳是清楚的：</w:t>
        <w:br/>
        <w:t>正月庚子……遂幸于邺。……帝至邺，巡登台榭，遍</w:t>
        <w:br/>
        <w:t>览宫城，将有定都之意。乃置行台………。车驾自邺还中</w:t>
        <w:br/>
        <w:t>山……。车驾将北还，发卒万人治直道，自望都铁关凿恒</w:t>
        <w:br/>
        <w:t>岭至代五百余里。……徙山东六州民吏及徒河、高丽杂</w:t>
        <w:br/>
        <w:t>夷，三十六署百工伎巧十万余口，以充京师。……二月，</w:t>
        <w:br/>
        <w:t>车驾自中山幸繁畤宫，更选屯卫。诏给内徙新民耕牛，计</w:t>
        <w:br/>
        <w:t>口授田。</w:t>
        <w:br/>
        <w:t>正月时，拓跋珪一度有意迁都于邺，但考虑或与臣下计议后否</w:t>
        <w:br/>
        <w:t>定了这一想法，只是在邺设置行台，作为地区性的政治军事中心。</w:t>
        <w:br/>
        <w:t>在否定迁都于邺之后，迁都于平城的方案应该已经确定了，所以就</w:t>
        <w:br/>
        <w:t>)()</w:t>
        <w:br/>
        <w:t>越恒山(今河北阜平、涞源间太行山脉)的直道，接着才实施移民。</w:t>
        <w:br/>
        <w:t>可见这条直道的修筑，不单是为了拓跋珪自己北还，也是为大规模</w:t>
        <w:br/>
        <w:t>移民作准备。以后移民使用的也正是这同一条道路，据《魏书》卷</w:t>
        <w:br/>
        <w:t>24《崔玄伯传》载：“及车驾还京师，次于恒岭。太祖亲登山顶，抚慰</w:t>
        <w:br/>
        <w:t>新民，适遇玄伯扶老母登岭，太祖嘉之，赐以牛米。因诏诸徙人不</w:t>
        <w:br/>
        <w:t>能自进者，给以车牛。”这些“新民”应该就是十万余北迁移民的</w:t>
        <w:br/>
        <w:t>部分，当然能够获得赏赐和车牛的大概只是崔宏等一类上层移民。</w:t>
        <w:br/>
        <w:t>值得注意的是，拓跋珪并没有返回盛乐，而是暂住繁時宫，即在繁</w:t>
        <w:br/>
        <w:t>畤(今山西浑源县西南)的行宫，在那里进行了更选屯卫和给移民</w:t>
        <w:br/>
        <w:t>发放耕牛、计口授田。更选屯卫的具体情况虽不详，但可以肯定是</w:t>
        <w:br/>
        <w:t>541</w:t>
      </w:r>
    </w:p>
    <w:p>
      <w:r>
        <w:br w:type="page"/>
      </w:r>
    </w:p>
    <w:p>
      <w:r>
        <w:t>为了加强未来的首都一带的军事部署。而在繁時督察安置移民，</w:t>
        <w:br/>
        <w:t>更可证明移民的安置区就在附近，即繁畤与平城之间的桑干河(</w:t>
        <w:br/>
        <w:t>水)谷地桑干川。</w:t>
        <w:br/>
        <w:t>所以我们可以肯定，正月开始移民时已经有了明确的目的地，</w:t>
        <w:br/>
        <w:t>即未来的首都平城和附近的桑下川。移民必定是直接迁入的，而</w:t>
        <w:br/>
        <w:t>不是先到达盛乐后再迁平城的。在首都平城建成后，包括文武官</w:t>
        <w:br/>
        <w:t>员等上层移民当然会迁人城市，但大部分移民肯定会继续在桑干</w:t>
        <w:br/>
        <w:t>川和附近地区从事农耕，或者入籍于京畿地区的其他县城。</w:t>
        <w:br/>
        <w:t>同年(已改元天兴)十二月(399年)，“徙六州二十二郡守宰、</w:t>
        <w:br/>
        <w:t>豪杰、吏民二千家于代都”。这次移民应是自年初开始的大规模移</w:t>
        <w:br/>
        <w:t>民计划的一部分，只是因为被迁对象身份特殊才见干记载。所谓</w:t>
        <w:br/>
        <w:t>“守宰”，自然是指后燕的地方官，而不是北魏接管后的现职人员。</w:t>
        <w:br/>
        <w:t>这次迁移的目的地已明确记为“代都”，即平城一带了。这批移民</w:t>
        <w:br/>
        <w:t>中的“豪杰”，包括北周皇帝宇文氏的先入宇文陵，他在这次“随例</w:t>
        <w:br/>
        <w:t>迁武川”①。这个“武川”，即《魏书・地形志》所载代郡武周县②，在</w:t>
        <w:br/>
        <w:t>今山西左云县。可见“代都”指的是京畿地区，并不限干平城本身。</w:t>
        <w:br/>
        <w:t>这里顺便要指出，史料中的代、代郡、代都的含义是前后不同</w:t>
        <w:br/>
        <w:t>的。秦、西汉的代郡治所都在代县(今河北蔚县东北)，东汉时曾移</w:t>
        <w:br/>
        <w:t>治高柳县(今山西阳高县西北)，以后又迁回代县，直到西晋末年郡</w:t>
        <w:br/>
        <w:t>废。但此后人们仍沿用旧称，代或代郡仍见于记载。东汉时，代郡</w:t>
        <w:br/>
        <w:t>的辖境大致相当今河北西北隅的蔚县、怀安、阳原等县和山西的阳</w:t>
        <w:br/>
        <w:t>高、灵丘、广灵、天镇等县，当时的平城县是属邻郡雁门的，所以一</w:t>
        <w:br/>
        <w:t>般称代县或代郡是不包括平城的。另一个概念则来自代国，春秋</w:t>
        <w:br/>
        <w:t>战国时仅指代县一带，但秦亡后项羽封赵王歇为代王，辖有代、太</w:t>
        <w:br/>
        <w:t>原、雁门、云中四郡，西汉初的代国的辖境虽有变化，但直拥有今</w:t>
        <w:br/>
        <w:t>①</w:t>
        <w:br/>
        <w:t>《周书》卷1《大祖纪》。</w:t>
        <w:br/>
        <w:t>②</w:t>
        <w:br/>
        <w:t>安介生《“代郡武川”辨析》，载《历史地埋》第十三辑，上海人民出版社1996年版。</w:t>
        <w:br/>
        <w:t>542</w:t>
      </w:r>
    </w:p>
    <w:p>
      <w:r>
        <w:br w:type="page"/>
      </w:r>
    </w:p>
    <w:p>
      <w:r>
        <w:t>内蒙古阴山以南的地区，都包括今山西大同周围在内，汉文帝刘恒</w:t>
        <w:br/>
        <w:t>未继位前就是代王。由于代国的名称--直存在到汉武帝时，所以</w:t>
        <w:br/>
        <w:t>长期作为一个地区名使用，这时的概念就相当宽泛，并不限于代郡</w:t>
        <w:br/>
        <w:t>的辖境了，如“燕代之间”。又如北魏前身代国的得名，拓跋珪议国</w:t>
        <w:br/>
        <w:t>号时群臣所称“今国家万世相承，启基云代”，也是泛指包括平城在</w:t>
        <w:br/>
        <w:t>内的地区。拓跋珪迁都后，平城有了“代都”的名称，但首都正式设</w:t>
        <w:br/>
        <w:t>置的政区是司州和万年尹(相当于汉人代的京兆尹)。到太和十七</w:t>
        <w:br/>
        <w:t>年(493年)孝文帝迁都洛阳，平城不再是首都所在，万年尹改置为</w:t>
        <w:br/>
        <w:t>代郡，司州也改为恒州。由于目前所见史料基本都是出于后人追</w:t>
        <w:br/>
        <w:t>记，所以往往将后起的概念用之于以前，如在迁都平城之前就称平</w:t>
        <w:br/>
        <w:t>城为“代”，这是需要注意的。</w:t>
        <w:br/>
        <w:t>另一个引起学术界争议的问题，是这次移民的数量。由于今</w:t>
        <w:br/>
        <w:t>东六州民吏及徒河、高丽杂夷三十六万，百工伎巧十万余口”了，结</w:t>
        <w:br/>
        <w:t>果是总数在四十六万以上。中华书局标点本(1974年版)的点校</w:t>
        <w:br/>
        <w:t>者认为，《北史》卷1和《册府元龟》卷486中这个“万”字都作“署”，</w:t>
        <w:br/>
        <w:t>《资治通鉴》卷110载此事时也作“十余万口”，而“署”为南北朝时</w:t>
        <w:br/>
        <w:t>百工伎巧所属的机构，故断定“万”当是“署”字之讹①，但马长寿据</w:t>
        <w:br/>
        <w:t>“七万余家”，肯定“三十六万”不误②。唐长孺先生在《北魏南境诸</w:t>
        <w:br/>
        <w:t>州的城民》②一文中认为：“魏军攻人中山时，公卿、军吏、1卒没降</w:t>
        <w:br/>
        <w:t>的有二万人，以后强制迁徙山东六州民吏及徒何、高丽杂夷二上</w:t>
        <w:br/>
        <w:t>六万，百工伎巧十余万口’到代京，中山、邺、信都那些城市中的住</w:t>
        <w:br/>
        <w:t>户本来就是文武官吏、士卒以及百工伎巧，通过这次大迁徙，可</w:t>
        <w:br/>
        <w:t>①《魏书》卷2校勘记之9，中华书局标点本1974年版，第46-47页。</w:t>
        <w:br/>
        <w:t>《乌恒与匈奴》，卜海人民出版社1962年版，第47页。</w:t>
        <w:br/>
        <w:t>③载《山居存稿》，中华书局1990年版。</w:t>
        <w:br/>
        <w:t>543</w:t>
      </w:r>
    </w:p>
    <w:p>
      <w:r>
        <w:br w:type="page"/>
      </w:r>
    </w:p>
    <w:p>
      <w:r>
        <w:t>以推断中山等城是被迁空了。”实际上也肯定了“三十六万”。</w:t>
        <w:br/>
        <w:t>其实，《太祖纪》中的“方”字确是“署”字之误，道理很简单，如</w:t>
        <w:br/>
        <w:t>果此字不误，百工伎巧就应有十余万口，这样大的数量不用说在战</w:t>
        <w:br/>
        <w:t>乱以后不会有，就是在平时似乎也不大可能的。历史上固然有一</w:t>
        <w:br/>
        <w:t>次出动数上万甚至上百万人修建宫殿陵墓的记录，但这是指全部</w:t>
        <w:br/>
        <w:t>劳动力，并不是专业的“百工伎巧”。明初定都南京，建筑宫殿城池</w:t>
        <w:br/>
        <w:t>的工程量很大，南京经常保持的是十几万轮班的工匠。以后明成</w:t>
        <w:br/>
        <w:t>祖迁都北京时，随迁的民匠是2.7万人①。明初洪武、永乐年间的</w:t>
        <w:br/>
        <w:t>全国总人口有7000万②，而当时“山东六州”的人口不会超过</w:t>
        <w:br/>
        <w:t>1000万。如果这些工匠艺人只是本人迁移，家属留在原籍，似乎</w:t>
        <w:br/>
        <w:t>于情理不合；但如果家属随迁，那么就应有十余万户，总数就更多</w:t>
        <w:br/>
        <w:t>达四五十万了；与其他身份的移民总数相比，无论如何也显得太多</w:t>
        <w:br/>
        <w:t>了。而以后的太平真君七年(446年)，曾迁长安城工巧2000家</w:t>
        <w:br/>
        <w:t>于京师③。这也是后秦、夏、北凉等政权长期聚集起来的工匠艺</w:t>
        <w:br/>
        <w:t>人，即使每家以二人计，也不过四千余人。</w:t>
        <w:br/>
        <w:t>但这与这次移民的总数多达十余万户并不矛盾，因为《魏书·</w:t>
        <w:br/>
        <w:t>食货志》中明确记载：“既定中山，分徙吏民及徒何种人十万余家以</w:t>
        <w:br/>
        <w:t>充京都，各给耕牛，计口授田。”而且《魏书》卷33《张济传》的说法</w:t>
        <w:br/>
        <w:t>也是不容怀疑的：</w:t>
        <w:br/>
        <w:t>先是，姚兴遣将攻洛阳，司马德宗雍州刺史杨佺期遣</w:t>
        <w:br/>
        <w:t>使乞师于常山王遵，遵以状闻，太祖遣济为遵从事中郎报</w:t>
        <w:br/>
        <w:t>之。济自襄阳还，太祖河济江南之事。济对曰：“……臣</w:t>
        <w:br/>
        <w:t>①</w:t>
        <w:br/>
        <w:t>见葛剑雄、曹树基、吴松弟《简明中国移比史》.福建人民出版社1993午版，第347</w:t>
        <w:br/>
        <w:t>页。</w:t>
        <w:br/>
        <w:t>见葛剑雄《中国人口发展史》第儿章第二节，福建人民出版社1991年版。</w:t>
        <w:br/>
        <w:t>③《魏书5)卷4《世机纪&gt;。</w:t>
        <w:br/>
        <w:t>544</w:t>
      </w:r>
    </w:p>
    <w:p>
      <w:r>
        <w:br w:type="page"/>
      </w:r>
    </w:p>
    <w:p>
      <w:r>
        <w:t>既至襄阳，期问臣：魏初伐中山几十万众？’臣答：</w:t>
        <w:br/>
        <w:t>三十余万。’……又曰：魏定中山，徙几户于北？’臣</w:t>
        <w:br/>
        <w:t>答：亡万余家。佺期曰：治在何城？’臣答：定都</w:t>
        <w:br/>
        <w:t>平城。………”太祖嘉其辞顺，乃厚赏其使，许救洛阳。</w:t>
        <w:br/>
        <w:t>这是张济出使归来后的正式汇报，并且深为魏帝所满意，“七</w:t>
        <w:br/>
        <w:t>万余家”的数字自然不会错，至少应符合当时官方的统计数字。</w:t>
        <w:br/>
        <w:t>合理的解释是：皇始三年正月所迁人口1是十余万户，但迁移</w:t>
        <w:br/>
        <w:t>的次数并非仅此一次，如当年年底就又有2000户见于《太祖</w:t>
        <w:br/>
        <w:t>纪》。但由于这已是例行公事，所以并没有都留下记载，尤其是对</w:t>
        <w:br/>
        <w:t>普通百姓的迁移。到张济出使的天兴二年间①，移民已达七万余</w:t>
        <w:br/>
        <w:t>家。《食货志》所谓“分徙”，正说明迁移不止一次，所以官方最终的</w:t>
        <w:br/>
        <w:t>统计数达到了十余万户。但迁移人数再多，也不可能将当地人全</w:t>
        <w:br/>
        <w:t>部迁走，否则魏国如何统治？事实上，就是一些著名士族，留在原</w:t>
        <w:br/>
        <w:t>地的也还不少。如京兆人杜铨，是西晋杜预之后，被崔浩称为”于</w:t>
        <w:br/>
        <w:t>今为诸杜之最”，门第最高。其父杜嶷任慕容垂秘书监，因而侨居</w:t>
        <w:br/>
        <w:t>于赵郡(今河北高邑县西南)，但并未被迁。以后虽在神嘉四年</w:t>
        <w:br/>
        <w:t>(431年)被征为中书博土，但依然家在赵郡②。</w:t>
        <w:br/>
        <w:t>道武帝这次移民，当然是出于增加平城一带人口，巩固京师的</w:t>
        <w:br/>
        <w:t>统治地位的目的。定都之初，平城几乎是一座荒城，人口极少，如</w:t>
        <w:br/>
        <w:t>果没有足够的人口，不仅与首都的地位毫不相称，就是官殿城池的</w:t>
        <w:br/>
        <w:t>建造也难以完成。从皇始三年七月迁都，开始“营宫室，建宗庙，立</w:t>
        <w:br/>
        <w:t>社稷”，十月起天文殿；天兴二年，凿渠引武川水注人鹿苑，七月起</w:t>
        <w:br/>
        <w:t>天华殿，十月太庙建成；三年三月，穿城南渠通于城内，七月起中天</w:t>
        <w:br/>
        <w:t>①《通鉴》卷111《晋纪》33记此事十六月：据《魏书·太祖纪》，八月即遗穆崇率军救</w:t>
        <w:br/>
        <w:t>洛阳；则张济复命必在八月之前，出使时间应有六月或更早。</w:t>
        <w:br/>
        <w:t>②</w:t>
        <w:br/>
        <w:t>《魏书&gt;卷45(杜铨传》。</w:t>
        <w:br/>
        <w:t>545</w:t>
      </w:r>
    </w:p>
    <w:p>
      <w:r>
        <w:br w:type="page"/>
      </w:r>
    </w:p>
    <w:p>
      <w:r>
        <w:t>殿等；四年四月，起紫极殿等；六年十月，起西昭阳殿；天赐元年</w:t>
        <w:br/>
        <w:t>(404年)十月，筑西宫；三年六月规立外城，方20里；四年七月，筑</w:t>
        <w:br/>
        <w:t>北宫垣。可见仅在拓跋珪时工程就持续了十年，需要的人力物力</w:t>
        <w:br/>
        <w:t>是很可观的。</w:t>
        <w:br/>
        <w:t>另一方面，山尔也确实是当时人口比较集中的地区。“山东六</w:t>
        <w:br/>
        <w:t>州”大致就是今天太行山以东、黄河一线稍北、滦河以西地区，是后</w:t>
        <w:br/>
        <w:t>燕疆域的主要部分。淝水之战后关中大乱，一部分人迁往后</w:t>
        <w:br/>
        <w:t>燕②。西燕慕容冲败后，慕容恒与慕容永“率鲜卑男女三十余万</w:t>
        <w:br/>
        <w:t>口，乘舆服御、礼乐器物，去长安而东”；由前秦聚集在长安的鲜卑</w:t>
        <w:br/>
        <w:t>人口和“百工伎巧”大多已被席卷而去。以后后燕主慕容垂攻破长</w:t>
        <w:br/>
        <w:t>子，“(慕容)永所统新旧民户，及服御、图书、器乐、珍宝，垂尽获</w:t>
        <w:br/>
        <w:t>之”③;因而立国时间不长的后燕才会有“三十六署百工伎巧”被北</w:t>
        <w:br/>
        <w:t>魏迁至平城。这批特殊移民实际上是北方长期聚集起来的手工、</w:t>
        <w:br/>
        <w:t>音乐、艺术人才，对于北魏手工业和文化艺术水准的提高无疑具有</w:t>
        <w:br/>
        <w:t>极其重要的作用。当时后燕新亡，人心未定，将潜在的政敌和不稳</w:t>
        <w:br/>
        <w:t>定分子集中到首都地区，加强对他们的控制和利用，对北魏政权的</w:t>
        <w:br/>
        <w:t>巩固是有重大意义的。</w:t>
        <w:br/>
        <w:t>一个刚占有中原的异族要实行如此大规模的移民，必然会受</w:t>
        <w:br/>
        <w:t>到土著居民、尤其是其中有影响的地方实力人物的抵制，被迫背井</w:t>
        <w:br/>
        <w:t>离乡的普通百姓也不会乐意迁移。这次移民进行得并不顺利，只</w:t>
        <w:br/>
        <w:t>是目前所见史料大多出于官修的《魏书》，不可能作详细记载。但</w:t>
        <w:br/>
        <w:t>我们还是可以发现若干证据，如卷26《长孙肥传》就有一则反抗迁</w:t>
        <w:br/>
        <w:t>移的行动被血腥镇压的例子：</w:t>
        <w:br/>
        <w:t>①《魏书》卷2太祖纪》。</w:t>
        <w:br/>
        <w:t>②</w:t>
        <w:br/>
        <w:t>见《槐书》卷45(韦问传》。</w:t>
        <w:br/>
        <w:t>③《魏书》卷95《徒河慕容水传》。</w:t>
        <w:br/>
        <w:t>546</w:t>
      </w:r>
    </w:p>
    <w:p>
      <w:r>
        <w:br w:type="page"/>
      </w:r>
    </w:p>
    <w:p>
      <w:r>
        <w:t>时中山太守仇儒不乐内徙，亡匿赵郡，推群盗赵准为</w:t>
        <w:br/>
        <w:t>主。……聚党二千余人，据关城，连引丁零，杀害长吏，扇</w:t>
        <w:br/>
        <w:t>动常山、钜鹿、广平诸郡。遣肥率三千骑讨之，破准于九</w:t>
        <w:br/>
        <w:t>门，斩仇儒，生擒准。诏以儒肉食，准送京师，辍之于市，</w:t>
        <w:br/>
        <w:t>夷其族。</w:t>
        <w:br/>
        <w:t>仇儒能在短时间内发动数郡人参加反抗，说明“不乐内徙”有</w:t>
        <w:br/>
        <w:t>其代表性。正因为如此，拓跋珪不仅立即调动骑兵镇压，还极其残</w:t>
        <w:br/>
        <w:t>忍地下令吃掉已被杀的仇儒的肉，并对赵准施以车裂、灭族的酷</w:t>
        <w:br/>
        <w:t>刑，以便杀一儆百。</w:t>
        <w:br/>
        <w:t>至于移民中的高丽人，应是前燕慕容皝于341年(晋威康七</w:t>
        <w:br/>
        <w:t>年)从高丽掠还的“男女五万余口”及其他掠得的高丽人的后裔，这</w:t>
        <w:br/>
        <w:t>些人是随着前燕疆域的扩展而迁至“山东六州”的。因为皇始三年</w:t>
        <w:br/>
        <w:t>时辽东还非北魏所有，北魏也不可能隔着辽东的后燕从高丽获得</w:t>
        <w:br/>
        <w:t>新的移民。</w:t>
        <w:br/>
        <w:t>2. 拓跋嗣(明元帝)以后的移民</w:t>
        <w:br/>
        <w:t>随着北魏在中原的统治日益巩固，汉族士人出仕的逐渐增加，</w:t>
        <w:br/>
        <w:t>朝廷也诏令各地寻访举荐，以便将地方豪强集中到京师来。明元</w:t>
        <w:br/>
        <w:t>帝永兴五年(413年)的一次征召曾引起普遍的抵制和反抗(详见</w:t>
        <w:br/>
        <w:t>本节二)，而地方豪族大家对迁往京师的恐惧和抗拒，直到数十年</w:t>
        <w:br/>
        <w:t>后的孝文帝初年还没有改变，以致成为有人制造事端的借口。如</w:t>
        <w:br/>
        <w:t>豫州城(今河南汝南县)土豪胡丘生怀恨南豫州刺史，就派人散布</w:t>
        <w:br/>
        <w:t>谣言：“刺史欲迁城中大家，送之向代(指京师平城)。①</w:t>
        <w:br/>
        <w:t>①《魏书》卷15《昭成子孙列传·秦王翰》。</w:t>
        <w:br/>
        <w:t>547</w:t>
      </w:r>
    </w:p>
    <w:p>
      <w:r>
        <w:br w:type="page"/>
      </w:r>
    </w:p>
    <w:p>
      <w:r>
        <w:t>在特殊情况下，还会将地方上的反抗势力或不稳定分子迁至</w:t>
        <w:br/>
        <w:t>京师。如太行山北段是丁零人的聚居地，太平真君八年(447年)</w:t>
        <w:br/>
        <w:t>“徙定州(治今河北定州市)丁零三千家于京师”。九年，太武帝到</w:t>
        <w:br/>
        <w:t>达上党(今山西长治市北)，杀了潞县(今黎城县南)“叛民二千余</w:t>
        <w:br/>
        <w:t>于()</w:t>
        <w:br/>
        <w:t>许二者存在某种联系。兴安二年十二月(454年)，“诛河间鄚(今</w:t>
        <w:br/>
        <w:t>河北任丘市东北)为贼盗者，男子十五以下为生口，班赐从臣各有</w:t>
        <w:br/>
        <w:t>差”②;这批未成年的奴隶大多被文武大臣迁回平城。</w:t>
        <w:br/>
        <w:t>对士人的征召也不止这一次，如神麝四年(431年)就有一次</w:t>
        <w:br/>
        <w:t>征召了数百人的记录：太武帝下诏称：“访诸有司，咸称范阳卢玄、</w:t>
        <w:br/>
        <w:t>博陵崔绰、赵郡李灵、河间邢颖、勃海高允、广平游雅、太原张伟等，</w:t>
        <w:br/>
        <w:t>皆贤隽之胄，冠冕州邦，有羽仪之用。……如玄之比，隐迹衡门，不</w:t>
        <w:br/>
        <w:t>耀名誉者，尽敕州郡以礼发遣。”遂征玄等及州郡所遣，至者数百</w:t>
        <w:br/>
        <w:t>人，皆差次叙用③</w:t>
        <w:br/>
        <w:t>这是北魏前期规模最大的一次征召，对象包括出于北方著名</w:t>
        <w:br/>
        <w:t>的世家人族的人物，被征者之一的高允，以后成为朝廷重臣，太和</w:t>
        <w:br/>
        <w:t>十一年(487年)年九十八卒。高允晚年作有《征士颂》，记载了这</w:t>
        <w:br/>
        <w:t>次被征的34人(不含本人)。这35人是朝廷指名征召的42人中</w:t>
        <w:br/>
        <w:t>的应征者，“自余依例州郡所遣者不可称记”。这些征士中，大多数</w:t>
        <w:br/>
        <w:t>人列出的都是地方官，这是由于当时百官没有俸禄，一直在朝廷做</w:t>
        <w:br/>
        <w:t>官清廉者连生活都难维持，因而做了一段时间的朝廷官就转为地</w:t>
        <w:br/>
        <w:t>方官，作为补偿④。</w:t>
        <w:br/>
        <w:t>在攻城掠地或作战过程中，或在新占领地区，将俘虏、降人、当</w:t>
        <w:br/>
        <w:t>①</w:t>
        <w:br/>
        <w:t>《魏书》卷4《世祖纪)下。</w:t>
        <w:br/>
        <w:t>②</w:t>
        <w:br/>
        <w:t>(魏书》卷5《高宗纪)。</w:t>
        <w:br/>
        <w:t>③魏书》卷4《世组纪》上。</w:t>
        <w:br/>
        <w:t>④</w:t>
        <w:br/>
        <w:t>《魏书)卷48&lt;高允传)。</w:t>
        <w:br/>
        <w:t>548</w:t>
      </w:r>
    </w:p>
    <w:p>
      <w:r>
        <w:br w:type="page"/>
      </w:r>
    </w:p>
    <w:p>
      <w:r>
        <w:t>地士人和般民户迁往平城一带或其他规定的地点，几乎成了北</w:t>
        <w:br/>
        <w:t>魏的一项制度，很少例外，京师始终是迁入的重点。其中…部分被</w:t>
        <w:br/>
        <w:t>迁对象，还被分赐给王公贵族、文武大臣或有功人员作为奴婢。由</w:t>
        <w:br/>
        <w:t>于这类人大部分也居住在京师，或虽然在外地任职，却有家属长住</w:t>
        <w:br/>
        <w:t>京师，所以实际上多数奴婢也被迁人了京师。其中人数较多、影响</w:t>
        <w:br/>
        <w:t>较大的几次迁移有：</w:t>
        <w:br/>
        <w:t>泰常二年(417年，东晋义熙十三年)，晋将刘裕进占长安，灭</w:t>
        <w:br/>
        <w:t>后秦。因急于回建康夺取政权，刘裕匆匆南归。次年，留守晋将自</w:t>
        <w:br/>
        <w:t>相残杀，不敌赫连勃勃，狼狈东撤，关中为赫连勃勃所有。在此期</w:t>
        <w:br/>
        <w:t>间，魏主悬赏寻访后秦姚氏子弟，一些姚氏宗室、旧臣投奔平城，如</w:t>
        <w:br/>
        <w:t>匈奴镇将姚成都与弟和都及其部属，尚书、东武侯姚敞，其弟镇远</w:t>
        <w:br/>
        <w:t>将军姚僧光，右将军姚定世，姚兴之子黄眉等。①一些原来从东晋</w:t>
        <w:br/>
        <w:t>逃亡至后秦的司马氏宗室、桓温旧属、刘裕的政敌，也转而投奔北</w:t>
        <w:br/>
        <w:t>魏(详见第十一章)②。这些归附入员多数定居在平城，包括少数</w:t>
        <w:br/>
        <w:t>暂时在外地任职的人，有的还繁衍成为北魏的大族。</w:t>
        <w:br/>
        <w:t>三年夏四月，徙冀、定、幽三州徒何于京师。五月，拓跋嗣东</w:t>
        <w:br/>
        <w:t>巡，至濡源、甘松。遣征东将军长孙道生、给事黄门侍郎奚观率精</w:t>
        <w:br/>
        <w:t>骑二万袭北燕，又命骁骑将军延普自幽州北趋辽西，作为声援，魏</w:t>
        <w:br/>
        <w:t>帝亲自驻于突门岭。长孙道生突袭燕都龙城(今辽宁朝阳市)，徙</w:t>
        <w:br/>
        <w:t>其民万余家而还。六月，魏帝西归。③</w:t>
        <w:br/>
        <w:t>冀、定、幽三州相当今河北省的大部，是前燕和后燕仅次于发</w:t>
        <w:br/>
        <w:t>祥地辽西的基地，曾有大批“徒河”(慕容鲜卑人)迁入。皇始三年</w:t>
        <w:br/>
        <w:t>的移民也将徒河列为迁移对象，但在灭后燕之初尚不可能将他们</w:t>
        <w:br/>
        <w:t>全部迁尽。他们与北燕同族，又有一部分居住在与北燕接壤地区，</w:t>
        <w:br/>
        <w:t>①《魏书》卷3《太宗纪》，卷83《外戚传·姚黄眉》。</w:t>
        <w:br/>
        <w:t>②《魏书》卷37(司马休之传》，卷27《王慧龙传》,38《韩延之传》、《敢式传》。</w:t>
        <w:br/>
        <w:t>③《魏书&gt;卷3(太宗纪)。</w:t>
        <w:br/>
        <w:t>549</w:t>
      </w:r>
    </w:p>
    <w:p>
      <w:r>
        <w:br w:type="page"/>
      </w:r>
    </w:p>
    <w:p>
      <w:r>
        <w:t>所以将他们全部迁至京师，是进攻北燕的前期准备。但表面的理</w:t>
        <w:br/>
        <w:t>由是“徒河民散居三州，颇为民害”，这次迁移由娥清负责，据说他</w:t>
        <w:br/>
        <w:t>善绥抚，徙者如归”①;大概进行得比较顺利。</w:t>
        <w:br/>
        <w:t>濡水即今滦河，濡源在今河北沽源县东闪电河一带。魏军这</w:t>
        <w:br/>
        <w:t>次出征的路线是沿着今张北高原、冀北山地的北沿逼近辽西的，因</w:t>
        <w:br/>
        <w:t>此出其不意地攻人了北燕的都城。由于沿线并没有合适的安置</w:t>
        <w:br/>
        <w:t>区，也不可能将俘获的人口安置在离北燕不远的地方，估计这万余</w:t>
        <w:br/>
        <w:t>家是被迁回京师的。</w:t>
        <w:br/>
        <w:t>始光三年冬(426年，宋元嘉三年)，魏太武帝拓跋焘攻夏，</w:t>
        <w:br/>
        <w:t>围夏都统万城(今陕西靖边县东北白城子)，徙万余家而还。这</w:t>
        <w:br/>
        <w:t>次出兵遭遇严寒，虽然由于黄河冻结，使魏军得到了奇袭的效</w:t>
        <w:br/>
        <w:t>果，但在次年正月返回时，“从人在道多死，其能到都者才十六</w:t>
        <w:br/>
        <w:t>七”。魏军如此，作为俘虏的万余家的死亡率肯定更高，实际迁</w:t>
        <w:br/>
        <w:t>回的估计不足五千户，大多在途中和回平城后作为赏赐分给了</w:t>
        <w:br/>
        <w:t>将士和留守的文武官员。始光四年，魏军攻占统万，俘获夏主</w:t>
        <w:br/>
        <w:t>赫连昌的“群弟及其诸母、姊妹、妻妾、宫人万数”，文武大臣及</w:t>
        <w:br/>
        <w:t>秦雍入士数千人”，马三十万匹，均被迁平城。②其中有些人是</w:t>
        <w:br/>
        <w:t>赫连勃勃占领长安后迁至统万的，如晋朝宗室司马叔璠、沙门</w:t>
        <w:br/>
        <w:t>惠始、晋将毛脩之等③，后秦旧臣赵逸、胡义周之子方回④、张</w:t>
        <w:br/>
        <w:t>渊⑤，此时也被迁平城。所获的宫人、生口与金银、珍玩、布帛一</w:t>
        <w:br/>
        <w:t>样，当时就赐给了将士，部分上层人物以后得到任用。</w:t>
        <w:br/>
        <w:t>毛脩之虽是武将，却善于烹调，能够做很精美的南方风味饮</w:t>
        <w:br/>
        <w:t>食，拓跋焘非常喜爱，封为太官尚书、冠军将军，经常让他在太官</w:t>
        <w:br/>
        <w:t>《魏书&gt;卷30《娥清传》。</w:t>
        <w:br/>
        <w:t>《魏书》卷4《世祖纪》。</w:t>
        <w:br/>
        <w:t>⑤</w:t>
        <w:br/>
        <w:t>《魏书》卷37《司马叔璠传》，卷43(毛脩之传)，卷114《释老志》。</w:t>
        <w:br/>
        <w:t>④</w:t>
        <w:br/>
        <w:t>《魏书》卷52(赵逸，胡义周传》。</w:t>
        <w:br/>
        <w:t>⑤</w:t>
        <w:br/>
        <w:t>《魏书》卷91(术艺传·张渊》。</w:t>
        <w:br/>
        <w:t>5150</w:t>
      </w:r>
    </w:p>
    <w:p>
      <w:r>
        <w:br w:type="page"/>
      </w:r>
    </w:p>
    <w:p>
      <w:r>
        <w:t>为主持制作御膳。①皇帝的这种爱好自然会影响贵族、官员以至</w:t>
        <w:br/>
        <w:t>平城的居民，加上在平城的南方人日渐增加，南方饮食在平城</w:t>
        <w:br/>
        <w:t>和北方的传播必定因此而加快。毛脩之的迁移客观上是南方</w:t>
        <w:br/>
        <w:t>饮食文化在北方传播的一件大事。毛脩之的四个儿子中只有</w:t>
        <w:br/>
        <w:t>一人随他迁入北方，以后就世代在北朝定居。其子毛法仁的特</w:t>
        <w:br/>
        <w:t>长是声音特别响亮，“至于军旅田狩，唱呼处分，振于山谷”；在</w:t>
        <w:br/>
        <w:t>没有扩音器的时代倒也是一个不可多得的人才。</w:t>
        <w:br/>
        <w:t>赵逸曾写过歌颂赫连夏的文章，太武帝见后大怒，要加以追</w:t>
        <w:br/>
        <w:t>究，经崔浩解释后才作罢，并任为中书侍郎，以后赵逸的诗序还受</w:t>
        <w:br/>
        <w:t>到太武帝的赞扬。赵逸被派往北疆作了十余年的赤沙镇将，晚年</w:t>
        <w:br/>
        <w:t>回到平城，其子也在平城任职。</w:t>
        <w:br/>
        <w:t>！胡方回的文才开始未受魏帝重视，作了一段时间的北镇司马，</w:t>
        <w:br/>
        <w:t>后召回任中书博士、侍郎，与太子少傅游雅等改定律制，对北魏的</w:t>
        <w:br/>
        <w:t>制度文化作了重要贡献。</w:t>
        <w:br/>
        <w:t>魏军这两次往返都是从君子津(今内蒙古准格尔旗东北)渡黄</w:t>
        <w:br/>
        <w:t>河的，可以推断，移民迁移的路线是从统万城东北至君子津，渡河</w:t>
        <w:br/>
        <w:t>后东行至平城。</w:t>
        <w:br/>
        <w:t>神磨三年(430年)上一月，拓跋焘率军至平凉，攻夏主赫连</w:t>
        <w:br/>
        <w:t>定，夺取了关中和陇东，至年底东归。在此期间或以后，曾将平凉</w:t>
        <w:br/>
        <w:t>与长安的人口迁至京师，具体过程和数字都未见记载。但太延元</w:t>
        <w:br/>
        <w:t>年(435年)正月，“诏长安及平凉民徙在京师，其孤老不能自存者，</w:t>
        <w:br/>
        <w:t>听还乡里“②；可见被迁的人口不会少，其中能返回故乡的当然只</w:t>
        <w:br/>
        <w:t>是极少数。</w:t>
        <w:br/>
        <w:t>太延五年(439年)，魏军兵临姑减(今甘肃武威市)城下，北凉</w:t>
        <w:br/>
        <w:t>①《魏书)卷43&lt;毛脩之传》。以下同。</w:t>
        <w:br/>
        <w:t>②</w:t>
        <w:br/>
        <w:t>《魏书)卷4《世祖纪》上。</w:t>
        <w:br/>
        <w:t>551</w:t>
      </w:r>
    </w:p>
    <w:p>
      <w:r>
        <w:br w:type="page"/>
      </w:r>
    </w:p>
    <w:p>
      <w:r>
        <w:t>主沮渠牧犍出降，北凉亡，当地三万余户被迁至京师①。但这十余</w:t>
        <w:br/>
        <w:t>万人并不是都被安置在平城一带，其中有些人以后又转迁外地，如</w:t>
        <w:br/>
        <w:t>宰绍先内迁后定居于晋阳②;刘昞的三个儿子迁至平城后，又被分</w:t>
        <w:br/>
        <w:t>配至各州，编为城民，直到太和十四年(490年)和正光三年(522</w:t>
        <w:br/>
        <w:t>年)才因有大臣请求，后人得以免除城民身份③。这说明相当一部</w:t>
        <w:br/>
        <w:t>分人迁至平城后，又被强制分配至各地，世代服役，不得随意迁移，</w:t>
        <w:br/>
        <w:t>境遇是相当悲惨的。就连一些著名学者的生活也都相当贫困，如</w:t>
        <w:br/>
        <w:t>张湛“家贫不粒”，常靠崔浩接济。阐骃“家甚贫弊，不免饥寒”，偏</w:t>
        <w:br/>
        <w:t>偏他食量很大，“一饭至三升乃饱”，日子可想而知。主动归降的人</w:t>
        <w:br/>
        <w:t>员就受到较好待遇，如安定临泾(今甘肃镇原县东南)人胡叟，因在</w:t>
        <w:br/>
        <w:t>北凉灭前一年多就投奔北魏，“朝廷以其识机，拜虎威将军，赐爵始</w:t>
        <w:br/>
        <w:t>复男，家于密云(今北京市密云县)”；此非一般移民可比。即使如</w:t>
        <w:br/>
        <w:t>此，胡叟也过着“蓬室草筵”的日子。④对移民家庭，太武帝曾允许</w:t>
        <w:br/>
        <w:t>“诸年七十以上听留本乡，一子抚养”，如刘昞得以在一年多后由姑</w:t>
        <w:br/>
        <w:t>臧返回敦煌，并有一子留在乡里；但迁移对象中年满七十者有限，</w:t>
        <w:br/>
        <w:t>能享受这一待遇的人极少。当然，凉主降时姑臧城内户口有二十</w:t>
        <w:br/>
        <w:t>余万，魏军“分略诸郡，杂人降者亦数十万”⑤，迁移的并不是凉州</w:t>
        <w:br/>
        <w:t>的全部人口。武功人苏湛的先人在西晋末年迁至凉州，在此时还</w:t>
        <w:br/>
        <w:t>乡里⑥，估计他没有被列为迁移对象。</w:t>
        <w:br/>
        <w:t>自从西晋末年永嘉之乱开始就有不少中原人迁往河西，在以</w:t>
        <w:br/>
        <w:t>后的长期战乱中河西地区一般都能避免战火，在关中发生战乱如</w:t>
        <w:br/>
        <w:t>前秦、后秦、夏灭亡时又不断有人迁往河西，因而聚集了大批文人</w:t>
        <w:br/>
        <w:t>学者，至此基本东迁。这是中国文化史上一件大事。东迁学者中</w:t>
        <w:br/>
        <w:t>①《魏书》卷4《世祖纪》上。</w:t>
        <w:br/>
        <w:t>②《魏书》卷45(辛绍先传》。</w:t>
        <w:br/>
        <w:t>③《魏书》卷52(刘晒传)。以下同。</w:t>
        <w:br/>
        <w:t>①《魏书》卷52诸人本传。</w:t>
        <w:br/>
        <w:t>⑤《魏书)卷4世祖纪)上。</w:t>
        <w:br/>
        <w:t>⑥《魏书》卷45《苏湛传》。</w:t>
        <w:br/>
        <w:t>552</w:t>
      </w:r>
    </w:p>
    <w:p>
      <w:r>
        <w:br w:type="page"/>
      </w:r>
    </w:p>
    <w:p>
      <w:r>
        <w:t>著名的有：</w:t>
        <w:br/>
        <w:t>敦煌人索敞，本是刘晒助教，“专心经籍，尽能传晒之业”，至平</w:t>
        <w:br/>
        <w:t>城后任中书博士，“笃勤训授，肃而有礼，京师大族贵游之子，皆敬</w:t>
        <w:br/>
        <w:t>惮威严，多所成益，前后显达，位至尚书牧守者数十人，皆受业于</w:t>
        <w:br/>
        <w:t>敞”；任教十余年。著有《丧服要纪》、《名字论》等。①</w:t>
        <w:br/>
        <w:t>阚骃也是敦煌土著，“博通经传，聪敏过人，三史群言，经目则</w:t>
        <w:br/>
        <w:t>诵，时人谓之宿读。注王朗《易传》，学者藉以通经。撰《十三州</w:t>
        <w:br/>
        <w:t>志》，行于世。(沮渠)蒙逊甚重之，常侍左右，访以政治损益。拜秘</w:t>
        <w:br/>
        <w:t>书考课郎中，给文吏三十人，典校经籍，刊定诸子三千余卷。（沮</w:t>
        <w:br/>
        <w:t>渠)牧犍)待之弥重，拜大行，迁尚书”。人魏后，被任为乐平王丕的</w:t>
        <w:br/>
        <w:t>从事中郎，随他镇守姑臧，乐平王死后才回平城。②</w:t>
        <w:br/>
        <w:t>敦煌人张湛“弱冠知名凉土，好学能属文”，曾任北凉黄门侍</w:t>
        <w:br/>
        <w:t>郎、兵部尚书;迁入平城后，常与崔浩讨论《易》经，备受重视。</w:t>
        <w:br/>
        <w:t>宋繇也是敦煌人，年轻时就随妹夫张彦至酒泉求学，“闭室诵</w:t>
        <w:br/>
        <w:t>书，昼夜不倦，博通经史，诸子群言，靡不览综”。沮渠蒙逊灭西凉</w:t>
        <w:br/>
        <w:t>时，见他室内有数千卷书，而其他却只有盐米数十斛，曾感叹说：</w:t>
        <w:br/>
        <w:t>“孤不喜克李歆，欣得宋繇耳。”从此受到蒙逊及其子牧犍的重用。</w:t>
        <w:br/>
        <w:t>宋繇随沮渠牧犍迁平城，子孙均在平城和北魏各地任职。③</w:t>
        <w:br/>
        <w:t>姑臧人阴仲达以文学知名，东迁代郡后，由司徒崔浩提名，参</w:t>
        <w:br/>
        <w:t>与修国史，任秘书著作郎①。</w:t>
        <w:br/>
        <w:t>段晖、段承根，姑臧人，北凉末投奔吐谷浑，后投北魏。段承根</w:t>
        <w:br/>
        <w:t>被太武帝当作上宾。经崔浩推荐为著作郎，参与修国史。后因被</w:t>
        <w:br/>
        <w:t>人告发企图南逃被杀。⑤</w:t>
        <w:br/>
        <w:t>①《魏书&gt;卷52《索敞传》。</w:t>
        <w:br/>
        <w:t>②</w:t>
        <w:br/>
        <w:t>《魏书》卷52《阐纲传》。</w:t>
        <w:br/>
        <w:t>③</w:t>
        <w:br/>
        <w:t>《魏书)卷52(宋繇传》。</w:t>
        <w:br/>
        <w:t>④《魏书》卷52《阴仲达传》。</w:t>
        <w:br/>
        <w:t>⑤</w:t>
        <w:br/>
        <w:t>《魏书)卷52《段承根、阴仲达传》。</w:t>
        <w:br/>
        <w:t>553</w:t>
      </w:r>
    </w:p>
    <w:p>
      <w:r>
        <w:br w:type="page"/>
      </w:r>
    </w:p>
    <w:p>
      <w:r>
        <w:t>金城(治今甘肃兰州市西北)人赵柔“少以德行才学知名河</w:t>
        <w:br/>
        <w:t>右”，内迁后，“高宗践祚，拜为著作郎”，后出任河内太守，曾为源贺</w:t>
        <w:br/>
        <w:t>的《祗洹精舍图偈》作注解，受到高僧的赞赏。①</w:t>
        <w:br/>
        <w:t>金城人宗钦，曾任北凉中书郎、世子洗马，著有《蒙逊记》十卷。</w:t>
        <w:br/>
        <w:t>人魏后封鹰扬将军，拜著作郎，有文章流行于世。其弟宗舒也内</w:t>
        <w:br/>
        <w:t>迁，封为威远将军。②</w:t>
        <w:br/>
        <w:t>()</w:t>
        <w:br/>
        <w:t>学，博闻强识，明习纬候，《五经》百家多所研综”。当时“戎车屡驾，</w:t>
        <w:br/>
        <w:t>征伐为事，贵游子弟未遑学术”。常爽迁至平城后，“置馆温水之</w:t>
        <w:br/>
        <w:t>右，教授门徒七门余人，京师学业，翕然复兴”。学生中有官至尚书</w:t>
        <w:br/>
        <w:t>左仆射的元赞、平原太守司马真安、著作郎程灵虬等多人。他讲学</w:t>
        <w:br/>
        <w:t>二十余年，还著有《六经略注》。@</w:t>
        <w:br/>
        <w:t>江强祖籍陈留，迁居凉州已数代，东迁后，献出经、史、诸子千</w:t>
        <w:br/>
        <w:t>余卷及书法，被任为中书博士④。</w:t>
        <w:br/>
        <w:t>值得注意的是，这些人中除常爽、江强外，都是凉州土著。就</w:t>
        <w:br/>
        <w:t>是常爽，也已是第三代移民，主要是在凉州接受的教育。这与东汉</w:t>
        <w:br/>
        <w:t>是凉州的知名学者几乎都侨居内地，或在内地受教育，已经不可同</w:t>
        <w:br/>
        <w:t>日而语。这证明凉州的文化水准非但已不低于内地，在不少方面</w:t>
        <w:br/>
        <w:t>已在饱经战乱的黄河中下游地区之上。这次移民，实际上使永嘉</w:t>
        <w:br/>
        <w:t>之乱后被分为东西两支的北方传统文化汇合，此后又超越南方文</w:t>
        <w:br/>
        <w:t>化，成为隋统一后全国的主流。</w:t>
        <w:br/>
        <w:t>陈留江氏家族对文字学的研究，是这次文化迁移、保存、传播、</w:t>
        <w:br/>
        <w:t>融合和发展的典型事例。延昌三年(514)江强之孙江式上表称：</w:t>
        <w:br/>
        <w:t>①《魏书》卷52(赵柔传》。</w:t>
        <w:br/>
        <w:t>②《魏书》卷52(宗饮传》。</w:t>
        <w:br/>
        <w:t>③《魏书》卷84《儒林传·常类》。</w:t>
        <w:br/>
        <w:t>④《资治通鉴》卷123(米纪》5。</w:t>
        <w:br/>
        <w:t>554</w:t>
      </w:r>
    </w:p>
    <w:p>
      <w:r>
        <w:br w:type="page"/>
      </w:r>
    </w:p>
    <w:p>
      <w:r>
        <w:t>臣六世祖琼，家世陈留，往晋之初，与从父兄应元皆</w:t>
        <w:br/>
        <w:t>受学于卫凯，古篆之法，《苍雅》、《方言》、《说文》之谊，当</w:t>
        <w:br/>
        <w:t>时并善誉。而祖遇洛阳之乱，避地河西，数世传习，斯业</w:t>
        <w:br/>
        <w:t>所以不也。世祖太延中，牧犍内附，臣亡祖文威杖策归</w:t>
        <w:br/>
        <w:t>国，奉献五世传掌之书、古篆八体之法，时蒙褒录，叙列于</w:t>
        <w:br/>
        <w:t>儒林，宫班文省，家号世业。臣稽六世之资，奉遵祖考之</w:t>
        <w:br/>
        <w:t>训，切慕古人之轨，企儒门之辙，辄求古来文字，以许慎</w:t>
        <w:br/>
        <w:t>《说文》为主，及孔氏《尚书》、《五经音注》、《籀篇》、《尔</w:t>
        <w:br/>
        <w:t>雅》、《三苍》、《九籍》、《方言》、《通俗文》、祖文宗、《埤苍》、</w:t>
        <w:br/>
        <w:t>《广雅》、《古今字诂》、《三字石经》、《字林》、《韵集》、诸赋</w:t>
        <w:br/>
        <w:t>文字，有六书之谊者，以类编联，文无复重，统为一部。其</w:t>
        <w:br/>
        <w:t>古籀奇惑，俗隶诸体，咸使班于篆下，各有区别。训诂假</w:t>
        <w:br/>
        <w:t>借之谊，随文而解；音读楚、夏之声，逐字而注：其所不知，</w:t>
        <w:br/>
        <w:t>则阙如也。冀省百氏之观而同文字之域。①</w:t>
        <w:br/>
        <w:t>这项宏大的文化工程依靠中原和河西几代学者的不懈努力，</w:t>
        <w:br/>
        <w:t>汇集了传世文献的精华，历经战乱而得以延续，最终在移民东归、</w:t>
        <w:br/>
        <w:t>文化合流后完成。</w:t>
        <w:br/>
        <w:t>河西走廊地处中原与西域的孔道，在西晋末至十六国的战乱</w:t>
        <w:br/>
        <w:t>中，中原与西域的联系不时中断，但河西却与西域交通不绝，成为</w:t>
        <w:br/>
        <w:t>西域文化向东传播的中介。《魏书》卷114《释老志》称：“凉州自张</w:t>
        <w:br/>
        <w:t>轨后，世信佛教。敦煌地接西域，道俗交得其旧式，村坞相属，多有</w:t>
        <w:br/>
        <w:t>塔寺。太延中，凉州平，徙其国人于京邑，沙门佛事皆俱东，象教弥</w:t>
        <w:br/>
        <w:t>增矣。”可见这次移民也是佛教进一步东传的--件大事。</w:t>
        <w:br/>
        <w:t>①(资治通鉴)卷123(宋纪)5元嘉十六年注。</w:t>
        <w:br/>
        <w:t>555</w:t>
      </w:r>
    </w:p>
    <w:p>
      <w:r>
        <w:br w:type="page"/>
      </w:r>
    </w:p>
    <w:p>
      <w:r>
        <w:t>又如北方一些乐工避居河西，以后吕光又从西域带回大批乐</w:t>
        <w:br/>
        <w:t>师和乐器，形成发达的音乐。这批乐工的继承者都被迁至平城，成</w:t>
        <w:br/>
        <w:t>为北魏宫廷乐人的主要组成部分，并为北朝和隋朝所继承。①</w:t>
        <w:br/>
        <w:t>太平真君七年(446年)迁长安城工巧2000家于京师②，也是</w:t>
        <w:br/>
        <w:t>包括了关中历年汇集的工艺匠人，这些人中既有来自西域和河西</w:t>
        <w:br/>
        <w:t>的艺人，也有受到西域技艺和风格影响的汉族匠人，这对平城以至</w:t>
        <w:br/>
        <w:t>以后洛阳城的手工业和建筑的发展无疑具有重大作用。著名的云</w:t>
        <w:br/>
        <w:t>冈石窟、龙门石窟和《洛阳伽蓝记》中所描述的辉煌的寺院建筑和</w:t>
        <w:br/>
        <w:t>艺术，显然离不开这类移民的贡献。</w:t>
        <w:br/>
        <w:t>3. 南朝人口的迁入</w:t>
        <w:br/>
        <w:t>除了南朝的归附人员(详见第十一章第三节)以外，被迁入平</w:t>
        <w:br/>
        <w:t>城及附近地区的还有大批来自南朝的俘虏和强制迁人的人口。</w:t>
        <w:br/>
        <w:t>神廉四年(宋元嘉八年)，魏将安颉、司马楚之攻陷滑台(今河</w:t>
        <w:br/>
        <w:t>南滑县东)，宋守将朱脩之、李元德及东郡太守申谟被俘。安颉等</w:t>
        <w:br/>
        <w:t>将俘虏万余人带回平城，其中大部分被编为一支军队，称为“吴</w:t>
        <w:br/>
        <w:t>兵”，由毛脩之率领，曾从征蠕蠕大檀，毛脩之因战功而被封吴兵将</w:t>
        <w:br/>
        <w:t>军。朱脩之降魏后被任为云中镇将，也在这支军中。延和元年这</w:t>
        <w:br/>
        <w:t>支吴兵随拓跋焘征北燕，在攻和龙(龙城)时，拓跋焘的警卫部队大</w:t>
        <w:br/>
        <w:t>多上了战场，行宫中卫士很少，朱脩之企图率吴兵袭击行宫，然后</w:t>
        <w:br/>
        <w:t>进入龙城，再由海路南归宋境。但毛脩之得知后加以制止，计划流</w:t>
        <w:br/>
        <w:t>产，朱脩之逃亡北燕。毛脩之因功升官，成为仅次于崔浩的汉族官</w:t>
        <w:br/>
        <w:t>员。③这次未遂事件只涉及朱脩之，所以那支吴兵仍应由毛脩之率</w:t>
        <w:br/>
        <w:t>领，兵士们就此定居北方。</w:t>
        <w:br/>
        <w:t>①《隋书》卷13-15(音乐志》。</w:t>
        <w:br/>
        <w:t>②《魏书》卷4(世祖纪》下。</w:t>
        <w:br/>
        <w:t>③《魏书)卷4《世祖纪》上，卷43《毛情之传》。</w:t>
        <w:br/>
        <w:t>$56</w:t>
      </w:r>
    </w:p>
    <w:p>
      <w:r>
        <w:br w:type="page"/>
      </w:r>
    </w:p>
    <w:p>
      <w:r>
        <w:t>其中最大的一次行动是在太平真君十二年(451年，宋元嘉二</w:t>
        <w:br/>
        <w:t>十八年)初，魏太武帝率大军攻宋，兵临长江，建康震动。魏军撤回</w:t>
        <w:br/>
        <w:t>时，大肆破坏烧杀，并从江淮之间掠走大量人口。当时，“喋喋黔</w:t>
        <w:br/>
        <w:t>首，跼高天，蹐厚地，而无所控告。强者为转尸，弱者为系虏，自江、</w:t>
        <w:br/>
        <w:t>淮至于清、济，户口数十万，自免湖泽者，百不一焉。村井空荒，无</w:t>
        <w:br/>
        <w:t>复鸣鸡吠犬。时岁唯暮春，桑麦始茂，故老遗氓，还号旧落，桓山之</w:t>
        <w:br/>
        <w:t>响，未足称哀。六州荡然，无复余蔓残构”①；是一场惨绝人寰的浩</w:t>
        <w:br/>
        <w:t>劫。经过沿途的损耗，被迁至平城的还有上万余家，被“分置近</w:t>
        <w:br/>
        <w:t>畿”；其中一部分被作为“生口”赏赐给留守的郎吏以上官员②。由</w:t>
        <w:br/>
        <w:t>于人口多达一二十万，安置的范围并不限于平城，而是自天兴初就</w:t>
        <w:br/>
        <w:t>确定的“东至代郡，西至善无，南极阴馆，北尽参合”(大致相当今山</w:t>
        <w:br/>
        <w:t>西大同市、朔州市和山阴、应县、怀仁、左云、右玉、大同等县，内蒙</w:t>
        <w:br/>
        <w:t>古凉城、丰镇二县的南部)的“畿内之田”③范围内。</w:t>
        <w:br/>
        <w:t>另一次大规模的移民发生在夺取宋的青、冀、兖、徐和豫州的</w:t>
        <w:br/>
        <w:t>淮西部分(约相当除今江苏西北部的淮河以北地)以后。皇兴二年</w:t>
        <w:br/>
        <w:t>(468年，宋泰始四年)，在魏将慕容白曜等的长期围攻下，宋徐州</w:t>
        <w:br/>
        <w:t>刺史崔道固在历城(今山东济南市)、兖州刺史刘休宾在梁邹(今山</w:t>
        <w:br/>
        <w:t>东邹平县东北)投降。三年，魏军攻下东阳城(今山东青州市)，俘</w:t>
        <w:br/>
        <w:t>宋青州刺史沈文秀，结束了这场持续二年多的战争。五月，大批青</w:t>
        <w:br/>
        <w:t>州人被迁往京师。崔道固、刘休宾的僚属、历城和梁邹二城的知名</w:t>
        <w:br/>
        <w:t>人士、青齐士族名流特别是曾经对抗过的士人，都全家被迁。其余</w:t>
        <w:br/>
        <w:t>的移民都被当作奴隶，“分赐百官”。④由于人数多，地域集中，北魏</w:t>
        <w:br/>
        <w:t>在平城西北新城置平齐郡安置移民，不久又迁至离京城二百余</w:t>
        <w:br/>
        <w:t>①(宋书)卷95《索虏传)史臣日。</w:t>
        <w:br/>
        <w:t>②(魏书)卷4《世祖纪》下。</w:t>
        <w:br/>
        <w:t>③(魏书)卷110&lt;食货志)。</w:t>
        <w:br/>
        <w:t>④《魏书》卷6《显祖纪》，卷24（崔玄伯传》附崔道固，卷50《慕容白曜传》。</w:t>
        <w:br/>
        <w:t>557</w:t>
      </w:r>
    </w:p>
    <w:p>
      <w:r>
        <w:br w:type="page"/>
      </w:r>
    </w:p>
    <w:p>
      <w:r>
        <w:t>里的旧阴馆城西(今山西朔州市东南)①。以来自梁邹县的移民置</w:t>
        <w:br/>
        <w:t>怀宁县②，历城移民置为归安县③，可能还有其他建置，只是史籍</w:t>
        <w:br/>
        <w:t>失载。也有个别人将家属留在故乡的记载，如傅永北迁时，妻贾氏</w:t>
        <w:br/>
        <w:t>留在本乡④;估计只是出于偶然，并非一-般情况。</w:t>
        <w:br/>
        <w:t>沦为奴隶的青州移民返回故乡的可能性极小，史料中也不会</w:t>
        <w:br/>
        <w:t>再有与他们有关的记载，就像大量其他类似的底层移民一样。迁</w:t>
        <w:br/>
        <w:t>人平齐郡的青徐士人，却因其特殊身份以及前后戏剧性的变化还</w:t>
        <w:br/>
        <w:t>受到史学家关注。</w:t>
        <w:br/>
        <w:t>开始几年，除少数主动投降的人受到优待外，其他人都受到冷</w:t>
        <w:br/>
        <w:t>遇，般移民更是饥寒交迫，生活艰难，连那些获得封爵和宫职的</w:t>
        <w:br/>
        <w:t>上层人物也不例外。但由于他们的社会影响和当地的潜在势力、</w:t>
        <w:br/>
        <w:t>家族的文化传统和个人的行政能力，到了重视文治和致力于汉化</w:t>
        <w:br/>
        <w:t>的孝文帝时代，特别是迁都洛阳以后，他们本人或于孙大多否极泰</w:t>
        <w:br/>
        <w:t>来，不少人身居要职，世代仕宦，有的还平步青云，煊赫一时，平齐</w:t>
        <w:br/>
        <w:t>移民及其后裔成为北魏后期政坛一股重要势力。孝文帝太和年</w:t>
        <w:br/>
        <w:t>间，还容许一部分人返回故乡。此事《魏书》未作正式记载，但在</w:t>
        <w:br/>
        <w:t>《房法寿传》附房景伯传中称其“太和中，例得还乡，郡辟功曹，州举</w:t>
        <w:br/>
        <w:t>秀才”；此“例”的具体内容虽不得而知，但房景伯肯定不是唯一的</w:t>
        <w:br/>
        <w:t>例子。如：</w:t>
        <w:br/>
        <w:t>崔道周被任为平齐郡太守，赐爵临淄子，加宁朔将军；“是时，</w:t>
        <w:br/>
        <w:t>频岁不登，郡内饥弊，道固虽在任积年，抚慰未能周尽，是以多有怨</w:t>
        <w:br/>
        <w:t>叛”。崔道固一直未受重用，几年后死亡，年五十。他的子孙分别</w:t>
        <w:br/>
        <w:t>任平州刺史、建威将军等职。⑤</w:t>
        <w:br/>
        <w:t>①⑤《魏书》卷24《崔玄伯传》附崔道固。</w:t>
        <w:br/>
        <w:t>②《魏书》卷43(刘休宾传)。</w:t>
        <w:br/>
        <w:t>③</w:t>
        <w:br/>
        <w:t>《魏书》卷43&lt;房崇吉传》。</w:t>
        <w:br/>
        <w:t>④《魏书》卷70〈傅永传》。</w:t>
        <w:br/>
        <w:t>558</w:t>
      </w:r>
    </w:p>
    <w:p>
      <w:r>
        <w:br w:type="page"/>
      </w:r>
    </w:p>
    <w:p>
      <w:r>
        <w:t>刘休宾当了三年怀宁县令，死于延兴二年(472年)。其子文</w:t>
        <w:br/>
        <w:t>晔曾直接向孝文帝鸣不平，被赐爵都昌子，“深见待遇”，先后任协</w:t>
        <w:br/>
        <w:t>律中郎、羽林监、高阳太守。①</w:t>
        <w:br/>
        <w:t>房崇吉任归安县令不久即辞职，在平城停留了半年，就化装为</w:t>
        <w:br/>
        <w:t>沙门投奔南朝。房景伯之父也被迁人平齐郡，“景伯生于桑干，少</w:t>
        <w:br/>
        <w:t>丧父，以孝闻。家贫，佣书自给”。以后受尚书卢渊、李冲赏识，先</w:t>
        <w:br/>
        <w:t>后在朝廷和地方任职。其弟景先，“幼孤贫，无资从师，其母自授</w:t>
        <w:br/>
        <w:t>《毛诗》、《曲礼》”。“昼则樵苏，夜诵经史”。以后任太常博士，兼著</w:t>
        <w:br/>
        <w:t>作佐郎，修国史和《世宗起居注》，著有《五经疑问》等。到孝文帝</w:t>
        <w:br/>
        <w:t>时，房氏子孙出仕者已很多。②</w:t>
        <w:br/>
        <w:t>崔道固的侄孙崔亮十岁时迁人平齐，“居家贫，佣书自业”，后</w:t>
        <w:br/>
        <w:t>经李冲推荐任中书博士等职。孝文帝刚迁洛阳时，“欲创革旧制，</w:t>
        <w:br/>
        <w:t>选置百官”，“驰驿征亮兼吏部郎”，不久迁中书舍人，兼尚书左丞，</w:t>
        <w:br/>
        <w:t>主持吏部选举近十年，以后历任内外要职，官至尚书仆射，子三人</w:t>
        <w:br/>
        <w:t>并强干善于当世”，世代显贵。③</w:t>
        <w:br/>
        <w:t>崔光17岁时随其父、宋长广太守崔灵延北迁，“家贫好学，昼</w:t>
        <w:br/>
        <w:t>耕夜诵，佣书以养父母”。太和六年(481年)任中书博士，转著作</w:t>
        <w:br/>
        <w:t>郎，与秘书丞李彪参撰国书。又不断升迁，甚得孝文帝知遇，被称</w:t>
        <w:br/>
        <w:t>赞为“孝伯(崔光原名)之才，浩浩如黄河东注，固今日之文宗也”，</w:t>
        <w:br/>
        <w:t>参预迁都计划。孝文帝还常对群臣说：“以崔光之高才大量，若无</w:t>
        <w:br/>
        <w:t>意外咎谴，二十年后当作司空。”以后历任中书监、侍中、司徒等要</w:t>
        <w:br/>
        <w:t>职，事宣武帝、孝明帝，成为职爵最高、任职最久的汉族官员。子孙</w:t>
        <w:br/>
        <w:t>众多，世代显贵④。</w:t>
        <w:br/>
        <w:t>高聪和蒋少游因出身低微或家境衰落，连迁入平齐的资格也</w:t>
        <w:br/>
        <w:t>①(魏书&gt;卷43《刘休宾传》。</w:t>
        <w:br/>
        <w:t>②</w:t>
        <w:br/>
        <w:t>(魏书》卷43(房法寿传》附房崇吉、房景伯等。</w:t>
        <w:br/>
        <w:t>③（魏书》卷66（崔亮传》。</w:t>
        <w:br/>
        <w:t>④《魏书）卷67《崔光传）。</w:t>
        <w:br/>
        <w:t>559</w:t>
      </w:r>
    </w:p>
    <w:p>
      <w:r>
        <w:br w:type="page"/>
      </w:r>
    </w:p>
    <w:p>
      <w:r>
        <w:t>没有。高聪之父虽作过刘宋的员外郎，但早卒，他靠祖抚养；被北</w:t>
        <w:br/>
        <w:t>迁平城后，分配至云中(治盛乐)作兵户，“窘困无所不至”。蒋少游</w:t>
        <w:br/>
        <w:t>先迁平齐，不久也被配为云中兵户，因有文才，寄居平城，卖文抄书</w:t>
        <w:br/>
        <w:t>为业，但名字还留在军中。以后得到高聪族祖高允的举荐，他们都</w:t>
        <w:br/>
        <w:t>被任炽书博士。高聪渐为孝文帝所知，此人虽品行不佳，但历任内</w:t>
        <w:br/>
        <w:t>外要职。蒋少游受命与李冲等制定认冠式样，到洛阳丈量魏晋官</w:t>
        <w:br/>
        <w:t>殿旧址，在平城建筑太庙和太极殿，主持营船船舶和皇家宫室苑林</w:t>
        <w:br/>
        <w:t>的建筑；还曾出使江南，秘密考察建康的宫殿，为平城和洛阳的建</w:t>
        <w:br/>
        <w:t>筑提供蓝本，在南北物质文明的交流中起了特殊作用。①</w:t>
        <w:br/>
        <w:t>刘芳由梁邹迁平齐时才16岁，他祖母是崔浩的姑母，而几次</w:t>
        <w:br/>
        <w:t>上门，崔浩都拒不见面。刘芳“虽处穷窘之中，而业尚贞固，聪敏过</w:t>
        <w:br/>
        <w:t>人，笃志坟典。昼则佣书，夜则读诵，终夕不寝，至有易衣并日之</w:t>
        <w:br/>
        <w:t>弊，而澹然自守”。他写得一笔好字，就为僧人写经维持生计。后</w:t>
        <w:br/>
        <w:t>任中书博士、中书侍郎，授太千读经，“于是礼遇日隆，赏赉丰渥”，</w:t>
        <w:br/>
        <w:t>孝文帝的丧礼和宣武帝继位均由他主持，历任国子祭酒、侍中、中</w:t>
        <w:br/>
        <w:t>书令、青州刺史、太常卿，对北魏律令、仪制、教育、音乐的发展起了</w:t>
        <w:br/>
        <w:t>重大作用。②</w:t>
        <w:br/>
        <w:t>傅永与崔道固一起投降，迁人平齐后，“父母并老，饥寒十数</w:t>
        <w:br/>
        <w:t>年，赖其强于人事，戮力佣丐，得以存立”。后被召为治礼郎，升至</w:t>
        <w:br/>
        <w:t>尚书左丞，因作战机智勇敢，常受孝文帝赞扬：“上马能击贼，下马</w:t>
        <w:br/>
        <w:t>作露布，唯傅脩期(傅永字)耳。”③</w:t>
        <w:br/>
        <w:t>被北迁的另一些人，如沈文秀、袁翻之父袁宣、成淹④等，虽未</w:t>
        <w:br/>
        <w:t>安置在平齐，也有大致相同的经历。</w:t>
        <w:br/>
        <w:t>平齐郡的存在时间不长，原因是由多方面的。设置之初，由于</w:t>
        <w:br/>
        <w:t>②《魏书5)卷55(刘芳传》。</w:t>
        <w:br/>
        <w:t>③《魏书)卷70《傅永传》。</w:t>
        <w:br/>
        <w:t>④《魏书》卷61《沈文秀传》、卷69《袁翻传》，卷79《成淹传》。</w:t>
        <w:br/>
        <w:t>560</w:t>
      </w:r>
    </w:p>
    <w:p>
      <w:r>
        <w:br w:type="page"/>
      </w:r>
    </w:p>
    <w:p>
      <w:r>
        <w:t>连年受灾，移民生计无着，士人不受重视，所以有不少人逃亡，见于</w:t>
        <w:br/>
        <w:t>《崔道固传》记载的有房崇吉之弟叔玉、刘休宾堂弟法凤和法武等。</w:t>
        <w:br/>
        <w:t>一部分人又被配为边镇兵户，如高聪、蒋少游等。到孝文帝重用平</w:t>
        <w:br/>
        <w:t>齐人士，不少人已合法外迁，平齐郡已无存在的必要。太和年间允</w:t>
        <w:br/>
        <w:t>许移民返回故乡，估计就是平齐郡最终撤销的结果。</w:t>
        <w:br/>
        <w:t>此外，在北南的战争中，还有几次人数较多的掠夺性迁移。太</w:t>
        <w:br/>
        <w:t>和五年(481年)，魏军自上年来屡攻齐淮南失败，退兵时将三万余</w:t>
        <w:br/>
        <w:t>口掠回平城①，以其中万余口班赐群臣②。永平元年十二月(509</w:t>
        <w:br/>
        <w:t>年)，魏将邢峦攻占悬瓠(今河南汝南县)，俘虏梁军三千余人，迁回</w:t>
        <w:br/>
        <w:t>洛阳后由魏帝分赐王公以下群臣③。</w:t>
        <w:br/>
        <w:t>4. 京师人口的外迁</w:t>
        <w:br/>
        <w:t>前面已经提到，有好几次“徙京师”的移民实际并不限于京畿</w:t>
        <w:br/>
        <w:t>地区，更不在平城一城之中，有的只是先到平城集中，然后分配至</w:t>
        <w:br/>
        <w:t>各地定居。这类人显然不属于由京师外迁人口的范围。</w:t>
        <w:br/>
        <w:t>一些朝廷官员或居住京城的居民出任地方官职，一些人被迁</w:t>
        <w:br/>
        <w:t>往军镇(详见本节四之5)，一些人因犯罪而被迁往军镇、边疆等流</w:t>
        <w:br/>
        <w:t>放地，但这些人中除了一般罪犯和迁人军镇的人员很少有返回的</w:t>
        <w:br/>
        <w:t>机会外，其他人并不一定就此迁居，有的人家还在京城，有的人以</w:t>
        <w:br/>
        <w:t>后又会调回。总之，这类迁出人口的数量是有限的，与大量迁人的</w:t>
        <w:br/>
        <w:t>人口相比可以说是微不足道的。到孝文帝迁都洛阳以前，真正导</w:t>
        <w:br/>
        <w:t>致京师人口外迁的主要因素还是粮食供应的困难。</w:t>
        <w:br/>
        <w:t>平城的人口基本上都是移民(含其后裔)，但由于史料中关于</w:t>
        <w:br/>
        <w:t>人口数量的记载既不完整义不精确，我们无法直接计算平城的极</w:t>
        <w:br/>
        <w:t>①《资治通鉴)卷135《齐纪》1。</w:t>
        <w:br/>
        <w:t>②《魏书》卷7《高祖纪》上。</w:t>
        <w:br/>
        <w:t>②《魏书》卷8《世宗纪》</w:t>
        <w:br/>
        <w:t>561</w:t>
      </w:r>
    </w:p>
    <w:p>
      <w:r>
        <w:br w:type="page"/>
      </w:r>
    </w:p>
    <w:p>
      <w:r>
        <w:t>盛时期究竟有过多少人口。不过有两项数字可以作为推测平城人</w:t>
        <w:br/>
        <w:t>口的参考：一是孝文帝迁洛阳的人口，估计已超过100万(详见下</w:t>
        <w:br/>
        <w:t>节);另一项是平城的规模。</w:t>
        <w:br/>
        <w:t>北魏天赐三年(406年)六月，“规立外城，方二十里，分置市</w:t>
        <w:br/>
        <w:t>回三十二里”②，已经突破了原来的规划。平城只有建造宫城和外</w:t>
        <w:br/>
        <w:t>城的记载，可见宫城即内城，外城应为主要的居民区。作为对比，</w:t>
        <w:br/>
        <w:t>东汉的洛阳城东城墙长约4200米，南城墙长约2400米，西城墙</w:t>
        <w:br/>
        <w:t>长约2700米，北城大部长约2700米，总长合计汉里约31里；曹</w:t>
        <w:br/>
        <w:t>魏、西晋和北魏洛阳城的规模大致相同③。那就是说，平城的范围</w:t>
        <w:br/>
        <w:t>还略大于汉魏洛阳城，如果考虑到平城的宫殿和公共建筑不比洛</w:t>
        <w:br/>
        <w:t>阳大，则能容纳的居民不会比洛阳少。</w:t>
        <w:br/>
        <w:t>但平城的位置已经处于当时中国农业区的北缘，附近只有桑于</w:t>
        <w:br/>
        <w:t>河谷地有比较适宜的农田，气候偏冷，降雨量不足，灌溉面积有限。</w:t>
        <w:br/>
        <w:t>西北的河套平原在西汉时已经得到农业开发，自东汉以来长期为游</w:t>
        <w:br/>
        <w:t>牧民族所据，农业区已不复存在。所以要在当地解决如此众多的人</w:t>
        <w:br/>
        <w:t>口的粮食供应是完全不可能的，而地理环境又限制了粮食的大量输</w:t>
        <w:br/>
        <w:t>入。当时北魏境内主要的产粮区是山东河北，即太行山以东、黄河</w:t>
        <w:br/>
        <w:t>以北，但无论从哪一条路线输向平城，都要翻越恒山、太行山、燕山，</w:t>
        <w:br/>
        <w:t>运输条件困难，每年的输送量有限。如果山东河北本身粮食歉收，</w:t>
        <w:br/>
        <w:t>无法输出足够的粮食，平城的正常供应就无法维持。</w:t>
        <w:br/>
        <w:t>永兴三年(411年)，就因“频有水旱”，明元帝下令裁减宫女和</w:t>
        <w:br/>
        <w:t>官中工匠，将裁出宫女配给鳏夫，并派官员外出视察。到神瑞二年</w:t>
        <w:br/>
        <w:t>(415年)，秋粮又歉收，平城出现了第一次粮食危机，只能安排一</w:t>
        <w:br/>
        <w:t>①</w:t>
        <w:br/>
        <w:t>《魏书)卷2(太祖纪)。</w:t>
        <w:br/>
        <w:t>②</w:t>
        <w:br/>
        <w:t>(魏书)卷3&lt;太宗纪》。</w:t>
        <w:br/>
        <w:t>③</w:t>
        <w:br/>
        <w:t>《汉魏洛阳遗址》，《中国大百科全书·考古学》，中国太百科全书出版社1986年</w:t>
        <w:br/>
        <w:t>版，第161-162页。</w:t>
        <w:br/>
        <w:t>562</w:t>
      </w:r>
    </w:p>
    <w:p>
      <w:r>
        <w:br w:type="page"/>
      </w:r>
    </w:p>
    <w:p>
      <w:r>
        <w:t>部分最贫穷的居民到山东三州就地解决食粮①，这暴露了平城作</w:t>
        <w:br/>
        <w:t>为首都的严重缺陷。不过由于第二年丰收，临时迁出的百姓可能</w:t>
        <w:br/>
        <w:t>又返回了。</w:t>
        <w:br/>
        <w:t>由于平城的供应系统相当脆弱，这类临时性的迁出应该不止</w:t>
        <w:br/>
        <w:t>一次。但到了太和年间，频繁而严重的天灾终于使这一系统无法</w:t>
        <w:br/>
        <w:t>再维持下去了。这一阶段正是中国北方又一次周期性寒冷的谷底</w:t>
        <w:br/>
        <w:t>(见第九章第四节)，气候偏旱，灾害频繁，灾情严重，受灾范围大，</w:t>
        <w:br/>
        <w:t>《魏书·高祖纪》及《世宗纪》的记载就反映了这一形势：</w:t>
        <w:br/>
        <w:t>太和元年(477年)，正月，云中饥，开仓赈恤。三月</w:t>
        <w:br/>
        <w:t>丙午诏：“去年牛疫，死伤大半，耕垦之利，当有亏损。”十</w:t>
        <w:br/>
        <w:t>二月，诏以州郡八水旱蝗，民饥，开仓赈恤。……</w:t>
        <w:br/>
        <w:t>二年，四月，京师旱。甲辰祈天灾于北苑，亲自礼焉。</w:t>
        <w:br/>
        <w:t>减膳，避正殿。是岁，州镇二十余水旱，民饥，开仓赈</w:t>
        <w:br/>
        <w:t>恤。……</w:t>
        <w:br/>
        <w:t>三年，五月丁未，帝祈雨于北苑。六月辛未，以雍州</w:t>
        <w:br/>
        <w:t>民饥，开仓赈恤。……</w:t>
        <w:br/>
        <w:t>四年，二月癸已诏：“今东作方兴，庶类萌动，品物资</w:t>
        <w:br/>
        <w:t>生，膏雨不降，岁不一登，百姓饥乏，朕甚惧焉。”四月已卯</w:t>
        <w:br/>
        <w:t>诏：“今农时要月，百姓肆力之秋，而愚民陷罪者甚众。宜</w:t>
        <w:br/>
        <w:t>随轻重决遣，以赴耕耘之业。”六月丁卯，以澍雨大洽，曲</w:t>
        <w:br/>
        <w:t>赦京师。是岁，诏以州镇十八水旱，民饥，开仓赈恤。……</w:t>
        <w:br/>
        <w:t>五年，四月甲寅诏：“时雨不沾，春苗萎悴。……有神</w:t>
        <w:br/>
        <w:t>祇之所，悉可祷祈。”五月庚寅诏：“农时要月，民须肆力，</w:t>
        <w:br/>
        <w:t>其敕天下，勿使有留狱久囚。”十月二日癸卯，诏以州镇十</w:t>
        <w:br/>
        <w:t>二民饥，开仓赈恤。……</w:t>
        <w:br/>
        <w:t>①《魏书》卷3《太宗纪》，卷110(食货志》。</w:t>
        <w:br/>
        <w:t>563</w:t>
      </w:r>
    </w:p>
    <w:p>
      <w:r>
        <w:br w:type="page"/>
      </w:r>
    </w:p>
    <w:p>
      <w:r>
        <w:t>六年，八月癸未朔，分遣大使，巡行天下遭水之处，丐</w:t>
        <w:br/>
        <w:t>民租赋，贫俭不能自存者赐以粟帛。庚子，罢山泽之禁。</w:t>
        <w:br/>
        <w:t>十二月丁亥诏：“去秋淫雨，洪水之灾，百姓嗷然，朕用嗟</w:t>
        <w:br/>
        <w:t>愍，故遣使者循方赈恤。而牧守不思利民之道，期以取</w:t>
        <w:br/>
        <w:t>办，爱毛反裘，甚无谓也。今课督未入及将夹租算，一以</w:t>
        <w:br/>
        <w:t>丐之。”….</w:t>
        <w:br/>
        <w:t>七年，正月丁卯，诏青、齐、兖、东徐四州之民，户运仓</w:t>
        <w:br/>
        <w:t>粟二十石，送瑕丘、琅邪，复租算一年。三月甲戌，以冀定</w:t>
        <w:br/>
        <w:t>二州民饥，诏郡县为粥于路以食之，又弛关津之禁，任其</w:t>
        <w:br/>
        <w:t>去来。六月，定州上言，为粥给饥人，所活九十四万七千</w:t>
        <w:br/>
        <w:t>余，口。九月，冀州上言，为粥给饥民，所活七十五万一千</w:t>
        <w:br/>
        <w:t>七百余口。十二月庚午，开林虑山禁，与民共之。诏以州</w:t>
        <w:br/>
        <w:t>镇十三民饥，开仓赈恤。……</w:t>
        <w:br/>
        <w:t>八年，五月已卯，诏赈赐河南七州戍兵。六月戊辰，</w:t>
        <w:br/>
        <w:t>武州水泛滥，坏民民舍。十二月，诏以州镇十五水旱，民</w:t>
        <w:br/>
        <w:t>饥，遣使者循行，问所疾苦，开仓赈恤。……</w:t>
        <w:br/>
        <w:t>九年，八月庚申诏：“数州灾水，饥谨荐臻，致有卖鬻</w:t>
        <w:br/>
        <w:t>男女者。……今自太和六年已来，买定、冀、幽、相四州饥</w:t>
        <w:br/>
        <w:t>民良口者，尽还所亲，虽聘为妻妾，遇之非理，情不乐者亦</w:t>
        <w:br/>
        <w:t>离之。”是年，京师及州镇十三水旱伤稼。………</w:t>
        <w:br/>
        <w:t>十年，诏以汝南大饥，丐民田租，开仓赈恤。……</w:t>
        <w:br/>
        <w:t>十一年，二月甲子，诏以肆州之雁门及代郡民饥，开</w:t>
        <w:br/>
        <w:t>仓赈恤。六月辛巳，秦州民饥，开仓赈恤。癸未诏：“春旱</w:t>
        <w:br/>
        <w:t>至今，野无青草。”七月已丑诏：“今年谷不登，听民出关就</w:t>
        <w:br/>
        <w:t>食，遣使者造籍，分遣去留，所在开仓赈恤。”辛巳，罢北山</w:t>
        <w:br/>
        <w:t>苑，以其地赐贫民。九月庚戌诏：“去夏以岁旱民饥，须遣</w:t>
        <w:br/>
        <w:t>就食，旧籍杂乱，难可分简，故依局割局，阅户造籍，欲令</w:t>
        <w:br/>
        <w:t>564</w:t>
      </w:r>
    </w:p>
    <w:p>
      <w:r>
        <w:br w:type="page"/>
      </w:r>
    </w:p>
    <w:p>
      <w:r>
        <w:t>去留得实，赈贷平均。然乃者以来，犹有饿死衢路，无人</w:t>
        <w:br/>
        <w:t>收识。”十月辛未，诏罢起部无益之作，出宫人不执机杼</w:t>
        <w:br/>
        <w:t>者。十二月戊申诏：“又岁既不登，民多饥窘，轻系之囚，</w:t>
        <w:br/>
        <w:t>宜速决了。”是岁大饥，诏所在开仓赈恤。……</w:t>
        <w:br/>
        <w:t>十二年，五月丁酉，诏六镇、云中、河西及关内六郡，</w:t>
        <w:br/>
        <w:t>各修水田，通渠灌溉。十一月，诏以二雍、豫三州民饥，开</w:t>
        <w:br/>
        <w:t>仓赈恤。………</w:t>
        <w:br/>
        <w:t>太和十三年，州镇十五大饥，诏所在开仓赈恤。八月</w:t>
        <w:br/>
        <w:t>戊子，诏诸州镇有水田之处，各通灌溉，遣匠者所在指授。</w:t>
        <w:br/>
        <w:t>九月丁未，出宫人以赐北镇人贫无妻者。……</w:t>
        <w:br/>
        <w:t>十五年，自正月不雨，至于(四月)癸酉。……</w:t>
        <w:br/>
        <w:t>十七年，五月丁卯，以旱撤膳。……</w:t>
        <w:br/>
        <w:t>二十年，七月戊寅，帝以久旱，咸秩群神，自癸未不食</w:t>
        <w:br/>
        <w:t>至于乙酉。十二月，西北州郡旱俭，遣时臣循察，开仓赈</w:t>
        <w:br/>
        <w:t>恤。乙丑，开盐池之禁，与民共之。戊辰，置常平仓。………</w:t>
        <w:br/>
        <w:t>二十三年，州镇十八水，民饥，分遣使者开仓赈</w:t>
        <w:br/>
        <w:t>恤。……</w:t>
        <w:br/>
        <w:t>景明元年(500年)，五月甲寅，以北镇大饥，遣兼侍</w:t>
        <w:br/>
        <w:t>中杨播巡抚赈恤。是岁十七州大饥分遣使者开仓赈</w:t>
        <w:br/>
        <w:t>恤……</w:t>
        <w:br/>
        <w:t>二年，三月，青、齐徐、兖四州大饥，民死者万余</w:t>
        <w:br/>
        <w:t>在太和元年至景明二年这25年间，没有灾情记录的只有六</w:t>
        <w:br/>
        <w:t>年，集中在太和十四年至二十二年间。这些灾害尽管并没有都发</w:t>
        <w:br/>
        <w:t>生在京师，但大部分与京师有关，即发生在向京师提供粮食的地</w:t>
        <w:br/>
        <w:t>区，所以同样给京师造成很大困难。</w:t>
        <w:br/>
        <w:t>565</w:t>
      </w:r>
    </w:p>
    <w:p>
      <w:r>
        <w:br w:type="page"/>
      </w:r>
    </w:p>
    <w:p>
      <w:r>
        <w:t>太和十一年正是灾害最严重的阶段，大旱和牛疫直接发生在</w:t>
        <w:br/>
        <w:t>京师，所以导致大量人口外迁。由于外迁人口数量多，就遇到了如</w:t>
        <w:br/>
        <w:t>何加以控制的难题：</w:t>
        <w:br/>
        <w:t>高祖、文明太后引见公卿于皇信堂，太后曰：“今京师</w:t>
        <w:br/>
        <w:t>旱俭，欲听饥贫之人出关逐食，如欲给过所，恐稽延时日，</w:t>
        <w:br/>
        <w:t>不救灾窘，若任其外出，复虑奸良难辨。卿等可议其所</w:t>
        <w:br/>
        <w:t>宜。”(拓跋)丕议：“诸曹下大夫以上，人各将二吏，另掌给</w:t>
        <w:br/>
        <w:t>过所，州郡亦然，不过三日，给之便讫，有何难也？”高祖从</w:t>
        <w:br/>
        <w:t>之，四日而讫。①</w:t>
        <w:br/>
        <w:t>由于采取了加快发放“过所”(通行证)的措施，结果京都百姓</w:t>
        <w:br/>
        <w:t>“行者十五六，道路给粮禀，至所在，三长瞻养之。遣使者时省察焉。</w:t>
        <w:br/>
        <w:t>留业者，皆令主司审核，开仓赈贷。其有特不自存者，悉检集，为粥</w:t>
        <w:br/>
        <w:t>于术衢，以救其困。然主者不明牧察，郊旬间甚多馁死者”②。</w:t>
        <w:br/>
        <w:t>这是平城最大的一次人口外迁，因为“行者十五六”不同于一</w:t>
        <w:br/>
        <w:t>般文人的夸大或仅凭印象作出的主观判断，而是建立在过所发放</w:t>
        <w:br/>
        <w:t>登记的基础上的。可以肯定，平城及其郊区的人口至少外迁了一</w:t>
        <w:br/>
        <w:t>半，加上死亡，减少的人口更多。外迁人口在理论上说应在灾害过</w:t>
        <w:br/>
        <w:t>后返回平城，但此后几年内灾情仅稍有缓解，到太和十七年又迁都</w:t>
        <w:br/>
        <w:t>洛阳，迁回的外流人口可能只是少数。</w:t>
        <w:br/>
        <w:t>四 其他地区的迁移</w:t>
        <w:br/>
        <w:t>1. 关中、陇东</w:t>
        <w:br/>
        <w:t>泰常二年(417年，晋义熙十三年)，刘裕灭后秦，千余家秦雍</w:t>
        <w:br/>
        <w:t>①《魏书》卷14《神元平文诸帝子孙列传·东阳王丕》。</w:t>
        <w:br/>
        <w:t>②《魏书》卷110(食货志》。</w:t>
        <w:br/>
        <w:t>566</w:t>
      </w:r>
    </w:p>
    <w:p>
      <w:r>
        <w:br w:type="page"/>
      </w:r>
    </w:p>
    <w:p>
      <w:r>
        <w:t>人由寇赞率领投魏。寇赞被任为魏郡太守(治今河北临漳县西</w:t>
        <w:br/>
        <w:t>南)，这些人很可能也安置在魏郡。在晋军东撤、夏军攻人长安之</w:t>
        <w:br/>
        <w:t>际，数万户秦雍百姓迁人魏国境内的河南、荥阳和河内一带(今河</w:t>
        <w:br/>
        <w:t>南洛阳市及其以东北地)，为此新设立了南雍州，根据流民在雍州</w:t>
        <w:br/>
        <w:t>原籍设置郡县，以寇赞为刺史，治于洛阳，负责安抚：因此又吸引了</w:t>
        <w:br/>
        <w:t>近三倍的流民。①当时做法与东晋时的侨州郡相仿。只是存在的</w:t>
        <w:br/>
        <w:t>时间不长，具体情况已无法了解。其中氐族首领徐骏奴、齐元子所</w:t>
        <w:br/>
        <w:t>率三万部众，原来聚集在雍(今陕西风翔县西南)，经联络后，魏帝</w:t>
        <w:br/>
        <w:t>派将军王洛生及河内太守杨声等西行接应②。天水冀(今甘肃甘</w:t>
        <w:br/>
        <w:t>谷县东)人杨伏恩举家奔洛阳，可能也在此时。</w:t>
        <w:br/>
        <w:t>这批流人的数量很多，估计有数十万，但因其中极少上层人物</w:t>
        <w:br/>
        <w:t>(如杨伏恩只是郡功曹)，以后的下落已毫无踪迹可寻。但十几年</w:t>
        <w:br/>
        <w:t>后北魏即占有关中和陇东，秦雍流民，特别是其中的氐人有可能重</w:t>
        <w:br/>
        <w:t>返故乡。</w:t>
        <w:br/>
        <w:t>延和三年(434年)，氐王杨难当将在汉中的雍州流民7000</w:t>
        <w:br/>
        <w:t>家迁至长安①。杨难当在上一年趁乱占有汉中，当年被宋军击败</w:t>
        <w:br/>
        <w:t>退出。这些流民估计是此前数年间，魏、夏反复争夺长安和关中时</w:t>
        <w:br/>
        <w:t>逃往汉中的，对他们来说只是返回故乡。但在武力胁逼下，其中完</w:t>
        <w:br/>
        <w:t>全可能有一些汉中土著，但数量不会很多。</w:t>
        <w:br/>
        <w:t>2. 北燕</w:t>
        <w:br/>
        <w:t>从泰常三年(418年)起，魏军不断袭击北燕，经常从北燕掠回</w:t>
        <w:br/>
        <w:t>人口，还大量招诱降附。延和元年(432年)又迁营丘、辽东、乐浪、</w:t>
        <w:br/>
        <w:t>带方、玄菟六郡(约相当今辽西一带)民三万家于幽州(约相当今北</w:t>
        <w:br/>
        <w:t>①《魏书》卷42（寇赞传》。</w:t>
        <w:br/>
        <w:t>②</w:t>
        <w:br/>
        <w:t>《魏书》卷3《太宗纪》。</w:t>
        <w:br/>
        <w:t>①</w:t>
        <w:br/>
        <w:t>《魏书)卷77杨机传》。</w:t>
        <w:br/>
        <w:t>① 《魏书)卷4(世祖纪)上。</w:t>
        <w:br/>
        <w:t>567</w:t>
      </w:r>
    </w:p>
    <w:p>
      <w:r>
        <w:br w:type="page"/>
      </w:r>
    </w:p>
    <w:p>
      <w:r>
        <w:t>京市及河北东北部)①，其中朝鲜县(治今辽宁义县北)连同其居民</w:t>
        <w:br/>
        <w:t>被迁至肥如(今河北迁安县东北)②。二年、三年和太延元年(435</w:t>
        <w:br/>
        <w:t>年)都曾从北燕境内掠迁人口。太延元年六月，魏军4万伐北燕，</w:t>
        <w:br/>
        <w:t>七月至和龙(今辽宁朝阳市).徙男女6000口而还，③直到太延二</w:t>
        <w:br/>
        <w:t>年北燕主东走高丽，北燕亡。这几次迁移，除第一次有具体数量和</w:t>
        <w:br/>
        <w:t>迁人地点外，其余儿次的迁人地均不详，估计有一部分会安置在京</w:t>
        <w:br/>
        <w:t>师，但从第一次的情况看，安置在附近地区的应是多数，尤其是在</w:t>
        <w:br/>
        <w:t>北燕败局已定之时。</w:t>
        <w:br/>
        <w:t>3. 南朝</w:t>
        <w:br/>
        <w:t>在与南朝的对峙中，北魏也不时驱掠对方人口。如太平真君</w:t>
        <w:br/>
        <w:t>六年(445年，宋元嘉二十二年)出动二万骑兵，“南略淮泗以北，徙</w:t>
        <w:br/>
        <w:t>青徐之民于河北”。七年，“略金乡、方与(今山东金乡、鱼台一带)，</w:t>
        <w:br/>
        <w:t>迁其民五万家于河北”；“至济南东平陵(今山东章丘市境)，迁其民</w:t>
        <w:br/>
        <w:t>六千余家于河北”④。十一年，将宋淮北降民七千余户，“迁之于兖</w:t>
        <w:br/>
        <w:t>豫之南”(今河南东南部、安徽西北部、山东西南部)⑤。太和元年</w:t>
        <w:br/>
        <w:t>(477年)，“汉川民泉会、谭西等相率内属，处之并州”⑥；是从汉中</w:t>
        <w:br/>
        <w:t>迁至今山西南部。</w:t>
        <w:br/>
        <w:t>4. 高车、蠕蠕(柔然)</w:t>
        <w:br/>
        <w:t>在对高车、蠕蠕(柔然)等北方游牧民族的战争中1，仍不断掠回</w:t>
        <w:br/>
        <w:t>人口。如永兴五年(413年)奚斤等破越勤倍泥部落于跋那山(在</w:t>
        <w:br/>
        <w:t>①《魏书》卷97《海夷冯跋传·冯文通》。</w:t>
        <w:br/>
        <w:t>②《魏书&gt;卷106(地形志》。</w:t>
        <w:br/>
        <w:t>③《魏书》卷4《世祖纪》⊥。</w:t>
        <w:br/>
        <w:t>④《魏书》卷4《世祖纪》下。</w:t>
        <w:br/>
        <w:t>⑤《魏书》卷53《李学伯传》。</w:t>
        <w:br/>
        <w:t>⑥ 《魏书》卷7《高祖纪)1.</w:t>
        <w:br/>
        <w:t>568</w:t>
      </w:r>
    </w:p>
    <w:p>
      <w:r>
        <w:br w:type="page"/>
      </w:r>
    </w:p>
    <w:p>
      <w:r>
        <w:t>今内蒙古乌拉特前旗东南)西，获马5万匹，牛20万头，徙2万余</w:t>
        <w:br/>
        <w:t>家于大宁。奚斤班师时，魏帝在白登山(今山西大同市西北)观看</w:t>
        <w:br/>
        <w:t>降民，统计战利品，然后将这些“新民”安置在大宁川(今河北怀安</w:t>
        <w:br/>
        <w:t>至张家口南洋河谷地)，发给农具，计口受田。①这是一次将游牧民</w:t>
        <w:br/>
        <w:t>族转变为农耕的尝试，但看来并没有成功，因为在《魏书·地形志》</w:t>
        <w:br/>
        <w:t>中已无大宁县和大宁郡的建置，说明在武定(543-550年)前已</w:t>
        <w:br/>
        <w:t>废，那么这些移民的后裔不是又迁走了，就是所剩无几了。</w:t>
        <w:br/>
        <w:t>神靡二年(429年)，太武帝伐蠕蠕首领大檀，大檀闻讯，“将其</w:t>
        <w:br/>
        <w:t>族党，焚烧庐舍，绝迹西走，莫知所至”。魏帝于六月到达兔园水</w:t>
        <w:br/>
        <w:t>(今蒙古国博格多乌拉一带)，在“东至瀚海，西接张掖水，北渡燕然</w:t>
        <w:br/>
        <w:t>山，东西五千余里，南北三千里”的范围内分军搜讨。“高车诸部杀</w:t>
        <w:br/>
        <w:t>大檀各类，前后归降三十余万，俘获首虏及戎马百余万匹”。八月，</w:t>
        <w:br/>
        <w:t>魏帝得知东部高车屯于已尼陂，“人畜甚众”，“遂遣左仆射安原等</w:t>
        <w:br/>
        <w:t>往讨之。暨已尼陂，高车诸部望军降者数十万”，“获马牛羊亦百余</w:t>
        <w:br/>
        <w:t>万”。安原所率军队中还有“新附高车”，显然就是在此前进军途中</w:t>
        <w:br/>
        <w:t>原、阴山，竟三千里”的范围内，派司徒平阳王长孙翰、尚书令刘洁、</w:t>
        <w:br/>
        <w:t>左仆射安原、侍中古弼加以镇抚③。</w:t>
        <w:br/>
        <w:t>这次军事行动的主要目的是打击蠕蠕大檀，在出帅前魏帝曾</w:t>
        <w:br/>
        <w:t>说：“若不先灭蠕蠕，便是坐待寇至，腹背受敌，非上策也。”但在迁</w:t>
        <w:br/>
        <w:t>回的人口中居然没有蠕蠕人，《魏书》提及此事的有关纪、传中都只</w:t>
        <w:br/>
        <w:t>提高车(救勒)而不及蠕蠕，看来蠕蠕的主力的确已经逃脱，魏军俘</w:t>
        <w:br/>
        <w:t>获的大多是毫无戒备的高车人。俘虏的数量显然并没有精确的统</w:t>
        <w:br/>
        <w:t>计，且不无夸大，所以不能拘泥于具体数字。</w:t>
        <w:br/>
        <w:t>①(魏书)卷3(太宗纪)。</w:t>
        <w:br/>
        <w:t>②《魏书》卷103《蠕蝠传、高车传》。《高车传》作“数十万落”，似太多，故不取。</w:t>
        <w:br/>
        <w:t>③《魏书&gt;卷4《世祖纪》上。</w:t>
        <w:br/>
        <w:t>569</w:t>
      </w:r>
    </w:p>
    <w:p>
      <w:r>
        <w:br w:type="page"/>
      </w:r>
    </w:p>
    <w:p>
      <w:r>
        <w:t>高车人的安置区人致在今河北县沾源、滦河源至内蒙古包头</w:t>
        <w:br/>
        <w:t>市西北阴山之间。但不久，因受到监护将吏的侵夺，“新民”准备在</w:t>
        <w:br/>
        <w:t>牛马长肥后逃往漠北。负贵镇抚的刘洁、安原趁黄河冰封时将他</w:t>
        <w:br/>
        <w:t>们遣送河西，到解冻后就无法渡河北逃了。开始太武帝不同意，在</w:t>
        <w:br/>
        <w:t>刘洁的坚持下才批准分迁三万户于河西。新民们认为将他们圈在</w:t>
        <w:br/>
        <w:t>河西，是要杀他们，因此准备西奔凉州。刘洁、安原驻守在五原河</w:t>
        <w:br/>
        <w:t>北(今内蒙占包头市西北黄河以北)和悦拔城(今伊金霍洛旗西北)</w:t>
        <w:br/>
        <w:t>北戒备，但到次年三月，仍有数千骑北逃。在刘洁的追击下，这些</w:t>
        <w:br/>
        <w:t>人都因断粮而死。①四月，又有万余落敕勒逃亡，在尚书封铁的追</w:t>
        <w:br/>
        <w:t>击下大多被杀②。在这样的高压下，其余的敕勒就在河西定居，他</w:t>
        <w:br/>
        <w:t>们的分布范围逐渐扩大到陇西。</w:t>
        <w:br/>
        <w:t>这样的逃亡事件估计不止：一次，但大部分高车人还是在漠南</w:t>
        <w:br/>
        <w:t>定居了，他们“乘高车，逐水草，畜牧蕃息”，依然保持着游牧习惯。</w:t>
        <w:br/>
        <w:t>由于每年可从高车人获得大量畜产品，以至北魏的马牛羊价大跌，</w:t>
        <w:br/>
        <w:t>皮货贮备充足。另方面，高车人“数年之后，渐知粒食”，对粮食</w:t>
        <w:br/>
        <w:t>有了需求，可能也有了一定的农业生产能力。文成帝时(452一465</w:t>
        <w:br/>
        <w:t>年)，“五部高车合聚祭天，众至数方。大会，走马杀牲，游边歌吟忻</w:t>
        <w:br/>
        <w:t>忻，其俗称自前世以来无盛于此”。祭天是高车大事，至少成年男</w:t>
        <w:br/>
        <w:t>子都应参加，据此估计漠南的高车人总数至多二三十万。孝文帝</w:t>
        <w:br/>
        <w:t>太和十七年(493年)召高车人随他南伐，高车不愿，推袁纥树者为</w:t>
        <w:br/>
        <w:t>首领，相率北迁，并击败了追击的宇文福。树者率众投奔蠕蠕，但</w:t>
        <w:br/>
        <w:t>以后一些部众又陆续降附北魏。③继续居留在北部缘边的即是这</w:t>
        <w:br/>
        <w:t>些东部敕勒，如北齐大臣斛律金家族就是朔州(治盛乐，辖有今大</w:t>
        <w:br/>
        <w:t>青山以南内蒙古地)敕勒④。</w:t>
        <w:br/>
        <w:t>①《魏书)卷28《刘洁传》。</w:t>
        <w:br/>
        <w:t>《魏书》卷4《世祖纪》上。</w:t>
        <w:br/>
        <w:t>③《魏书》卷103《高车传》。</w:t>
        <w:br/>
        <w:t>④</w:t>
        <w:br/>
        <w:t>《北齐书》卷17《斛律金传》。</w:t>
        <w:br/>
        <w:t>570</w:t>
      </w:r>
    </w:p>
    <w:p>
      <w:r>
        <w:br w:type="page"/>
      </w:r>
    </w:p>
    <w:p>
      <w:r>
        <w:t>高车人迁至漠南已有六十余年，至此大部北迁，重新归附的人</w:t>
        <w:br/>
        <w:t>被安置在何处，未见记载，即使仍在这一带，集中的高车游牧区显</w:t>
        <w:br/>
        <w:t>然已不再存在。在这六多年间，肯定会有人因各种原因内迁，如</w:t>
        <w:br/>
        <w:t>被零星征人军队，首领迁居京师，或被监护者掠为奴隶等，只是这</w:t>
        <w:br/>
        <w:t>类分散、少量的迁移已无从复原。</w:t>
        <w:br/>
        <w:t>被迁至黄河以西的高车人，按计划应有三万落，但在大量叛逃</w:t>
        <w:br/>
        <w:t>的情况下，真正留下的可能只有一半。不过经过数十年的繁衍，人</w:t>
        <w:br/>
        <w:t>数还是会有较大增长。太平真君六年(445年)，卢水胡盖吴在杏城</w:t>
        <w:br/>
        <w:t>起事，关中告急，“于是诏发高平敕勒骑赴长安”①。这类征调可能不</w:t>
        <w:br/>
        <w:t>止这一次。延兴元年(471年)初，河西敕勒(高车)全面反抗，结集西</w:t>
        <w:br/>
        <w:t>迁。孝文帝遣源贺追讨，收降了二千余落。又在枹罕(今甘肃临夏</w:t>
        <w:br/>
        <w:t>县西南)追及郁朱的部众，“斩首五千余级，虏男女万余口，杂畜三万</w:t>
        <w:br/>
        <w:t>余头”。统万(今陕西靖边县东北)、高平(今宁夏固原县)、上邽(今</w:t>
        <w:br/>
        <w:t>甘肃天水市)三镇的敕勒已逃至金城(今青海民和县东南)，也被追</w:t>
        <w:br/>
        <w:t>杀三千人。②除了被杀和逃跑的外，由源贺追回的有一万多人，其中</w:t>
        <w:br/>
        <w:t>属沃野(今内蒙古五原县北)、统方二镇的被迁至冀、定、相三州为营</w:t>
        <w:br/>
        <w:t>户。但统万敕勒尚未迁尽，至二月，“谋叛，徙配青、徐、齐、兖四州为</w:t>
        <w:br/>
        <w:t>营户”③。这四镇高车西迁时，孝文帝还曾派了一位精通高车语言的</w:t>
        <w:br/>
        <w:t>孟威去“晓喻祸福，追还逃散”④。高车人被迁人的地区大致相当今</w:t>
        <w:br/>
        <w:t>河北南部、山东西部、河南东北，是北魏的内地，也被编为营户，在军</w:t>
        <w:br/>
        <w:t>事管辖之下，逃亡的可能不大，只会被日渐同化。</w:t>
        <w:br/>
        <w:t>经过这次变乱，河西的高车人损失惨重，到次年正月，统万镇</w:t>
        <w:br/>
        <w:t>“胡民相率北叛”⑤，值得注意的是，这些叛民已被称为“胡”，证明</w:t>
        <w:br/>
        <w:t>①《魏书》卷4《世祖纪)。</w:t>
        <w:br/>
        <w:t>②</w:t>
        <w:br/>
        <w:t>《魏书》卷41《源贺传》。</w:t>
        <w:br/>
        <w:t>③《魏书》卷7《高祖纪》上。</w:t>
        <w:br/>
        <w:t>④《魏书》卷44《孟威传》。</w:t>
        <w:br/>
        <w:t>⑤(魏书&gt;卷7（高祖纪)上。</w:t>
        <w:br/>
        <w:t>571</w:t>
      </w:r>
    </w:p>
    <w:p>
      <w:r>
        <w:br w:type="page"/>
      </w:r>
    </w:p>
    <w:p>
      <w:r>
        <w:t>已不包括高车人了。北魏后期所称的西部高车(敕勒)，其活动范</w:t>
        <w:br/>
        <w:t>围已大大缩小。</w:t>
        <w:br/>
        <w:t>蠕蠕人较大的次内迁发生在献文帝皇兴四年(470年)，九</w:t>
        <w:br/>
        <w:t>月，魏帝北伐，结果“斩首五万级，降者万余人，戎马器械不可称</w:t>
        <w:br/>
        <w:t>计”①。据《魏书·杨播传》，这批降附的蠕蠕有万余户，被安置在</w:t>
        <w:br/>
        <w:t>高平(驻今宁夏固原县)、薄骨律(驻今宁夏灵武县西南)二镇，散布</w:t>
        <w:br/>
        <w:t>在今贺兰山两侧和了夏南部。但到太和末年，叛走略尽，只剩下1</w:t>
        <w:br/>
        <w:t>千余家。太中大夫王通、高平镇将等要求将他们迁至淮北，以防止</w:t>
        <w:br/>
        <w:t>再逃跑，虽有杨椿反对，朝廷还是采纳了这一建议，迁至济州(今山</w:t>
        <w:br/>
        <w:t>东西南)黄河南岸。至永平元年(508年)冀州刺史、京兆王元愉叛</w:t>
        <w:br/>
        <w:t>乱时，这些蠕蠕人都渡河投奔，“所在钞掠”。但元愉之乱当年就被</w:t>
        <w:br/>
        <w:t>平定，本来就不多的蠕蠕人或死或逃，不知所终。</w:t>
        <w:br/>
        <w:t>5. 军镇和边疆</w:t>
        <w:br/>
        <w:t>为防御蠕蠕(柔然)的侵扰，北魏初就在平城以北、阴山以南设</w:t>
        <w:br/>
        <w:t>置了六个军镇，即沃野(今内蒙古五原县北)、怀朔(今固阳县西</w:t>
        <w:br/>
        <w:t>南)、武川(今武川县西上城)、抚冥(今四子王旗东南土城子)、柔远</w:t>
        <w:br/>
        <w:t>(今兴和县台基庙东北)和怀荒(今河北张北县境)。此外，还有一</w:t>
        <w:br/>
        <w:t>些军镇设在边疆或其他要地，如统万(今陕西靖边县东北)、高平</w:t>
        <w:br/>
        <w:t>(今宁夏固原县)等。镇守这些军镇的官员和将士都来自内地，在</w:t>
        <w:br/>
        <w:t>设置之初和某些阶段必定有过较集中的迁移。</w:t>
        <w:br/>
        <w:t>在见于记载的迁人边镇的对象，较多的是“良家子”的身份：</w:t>
        <w:br/>
        <w:t>独孤信，云中人也。……祖俟尼，和平(460一465</w:t>
        <w:br/>
        <w:t>年)中，以良家子自云中镇武川，因家焉。②</w:t>
        <w:br/>
        <w:t>①《魏书》卷103(蠕蠕传》。</w:t>
        <w:br/>
        <w:t>②《周书》卷16《独孤信传》。</w:t>
        <w:br/>
        <w:t>572</w:t>
      </w:r>
    </w:p>
    <w:p>
      <w:r>
        <w:br w:type="page"/>
      </w:r>
    </w:p>
    <w:p>
      <w:r>
        <w:t>寇洛，上谷昌平人也。累世为将吏。父延寿，和平</w:t>
        <w:br/>
        <w:t>中，以良家子镇武川，因家焉。①</w:t>
        <w:br/>
        <w:t>赵贵字元贵，天水南安人也。祖仁……以良家子镇</w:t>
        <w:br/>
        <w:t>武川，因家焉。②</w:t>
        <w:br/>
        <w:t>贺拔胜，字破胡，神武尖山人。祖尔逗，选充北防，家</w:t>
        <w:br/>
        <w:t>于武川。③</w:t>
        <w:br/>
        <w:t>王盟………其先乐浪人。……父罴，伏波将军，以良家</w:t>
        <w:br/>
        <w:t>子镇武川，因家焉。④</w:t>
        <w:br/>
        <w:t>也有些人没有明确的“良家了”身份：</w:t>
        <w:br/>
        <w:t>杨忠，弘农华阴人也。高祖元寿，魏初，为武川镇司</w:t>
        <w:br/>
        <w:t>马，因家于神武(今山西山阴县东南)树颓晴。⑤</w:t>
        <w:br/>
        <w:t>李贤字贤和，其先陇西成纪人也。祖斌，袭领父兵，</w:t>
        <w:br/>
        <w:t>镇于高平，因家焉。⑥</w:t>
        <w:br/>
        <w:t>蔡祐字承先，其先陈留圉人也。曾祖绍为夏州镇将，</w:t>
        <w:br/>
        <w:t>徙居高平，因家焉。⑦</w:t>
        <w:br/>
        <w:t>窦泰.字世宁，大安(治今内蒙古乌审旗西南)捍殊</w:t>
        <w:br/>
        <w:t>(确地无考)人也。本出清河观津胄。祖罗，魏统万镇将，</w:t>
        <w:br/>
        <w:t>因居北边。⑥</w:t>
        <w:br/>
        <w:t>段永字永宾，其先辽西石城人，晋幽州刺史匹碑之后</w:t>
        <w:br/>
        <w:t>①《周书)卷15(寇洛传》。</w:t>
        <w:br/>
        <w:t>②《周书)卷16《赵贵传》。</w:t>
        <w:br/>
        <w:t>③《魏书》卷80《贺拔胜传》。</w:t>
        <w:br/>
        <w:t>④《周书》卷20（王盟传》。</w:t>
        <w:br/>
        <w:t>⑤《周书》卷19《杨忠传》。</w:t>
        <w:br/>
        <w:t>⑤《周书》卷25(李贤传》。</w:t>
        <w:br/>
        <w:t>⑦(周书》卷27(蔡祐传)。</w:t>
        <w:br/>
        <w:t>⑧《北齐书》卷15（窦泰传》。</w:t>
        <w:br/>
        <w:t>573</w:t>
      </w:r>
    </w:p>
    <w:p>
      <w:r>
        <w:br w:type="page"/>
      </w:r>
    </w:p>
    <w:p>
      <w:r>
        <w:t>也。曾祖畏，仕魏，黄龙镇将，因徙高陆(今陕西高陵县)</w:t>
        <w:br/>
        <w:t>之河阳焉。①</w:t>
        <w:br/>
        <w:t>奚康生……其先代人也，世为部落大人。祖直，平远</w:t>
        <w:br/>
        <w:t>将军，柔远镇将，入为镇北大将军、内外三都大官。②</w:t>
        <w:br/>
        <w:t>任延敬，广宁人也。伯父桃，太和初为云中镇将，延</w:t>
        <w:br/>
        <w:t>敬随之，因家焉。③</w:t>
        <w:br/>
        <w:t>潘乐，字相贵，广宁石门人也。本厂宗大族，魏世分</w:t>
        <w:br/>
        <w:t>镇北边，因家焉。④</w:t>
        <w:br/>
        <w:t>段荣，字子茂，姑臧武威人也。祖信，仕沮渠氏，后入</w:t>
        <w:br/>
        <w:t>魏，以豪族徙北边，仍家于五原郡。⑤</w:t>
        <w:br/>
        <w:t>孙腾，字龙雀，咸阳石安人也。祖通，仕沮渠氏为中</w:t>
        <w:br/>
        <w:t>书舍人，沮渠灭，入魏，因居北边。⑥。</w:t>
        <w:br/>
        <w:t>司马子如，字遵业，河内温人也。八世祖模，晋司空、</w:t>
        <w:br/>
        <w:t>南阳王。模世子保，晋乱出奔凉州，因家焉。魏平姑臧，</w:t>
        <w:br/>
        <w:t>徙居于云中，其自序云尔。⑦</w:t>
        <w:br/>
        <w:t>此人为司马保之后的可靠性，是很值得怀疑的，但自在北凉灭</w:t>
        <w:br/>
        <w:t>后被迁至云中当是事实。</w:t>
        <w:br/>
        <w:t>耿豪的曾祖是钜鹿人，可能也是因驻守军镇而迁移：“其先避</w:t>
        <w:br/>
        <w:t>刘石之乱，居辽东，因仕于燕。曾祖超，率众归魏，遂家于神武川”</w:t>
        <w:br/>
        <w:t>(今山西山阴县东北一带)。⑧</w:t>
        <w:br/>
        <w:t>①</w:t>
        <w:br/>
        <w:t>《周书》卷36(段水传》。</w:t>
        <w:br/>
        <w:t>②</w:t>
        <w:br/>
        <w:t>《魏书》卷73《奚康生传》。</w:t>
        <w:br/>
        <w:t>③《北齐书》卷19《任延敬传》。</w:t>
        <w:br/>
        <w:t>①《北齐书5》卷15《潘乐传》。</w:t>
        <w:br/>
        <w:t>⑤《北齐书5&gt;卷16《段荣传》。</w:t>
        <w:br/>
        <w:t>⑥《北齐书》卷18《孙腾传》。</w:t>
        <w:br/>
        <w:t>①《北齐书)卷18《司马子如传》。</w:t>
        <w:br/>
        <w:t>③《周书》卷29《耿豪传》。</w:t>
        <w:br/>
        <w:t>574</w:t>
      </w:r>
    </w:p>
    <w:p>
      <w:r>
        <w:br w:type="page"/>
      </w:r>
    </w:p>
    <w:p>
      <w:r>
        <w:t>在这些迁移对象中，只有独孤信和寇洛二人是有明确的时间，</w:t>
        <w:br/>
        <w:t>即和平年间迁人的，其余迁人时间均不详。据此，我们最多只能肯</w:t>
        <w:br/>
        <w:t>定，和平年间有过一次规模较大的迁移，却不能断定上列人物都是</w:t>
        <w:br/>
        <w:t>在和平年间迁人，或者北魏时仅此一次迁移。根据正光五年废镇</w:t>
        <w:br/>
        <w:t>改州的诏书，对六镇和边镇的移民主要在两个阶段：一是献文帝</w:t>
        <w:br/>
        <w:t>时“差割强族，分卫方镇”，迁移的对象主要是地方豪强和大族；一</w:t>
        <w:br/>
        <w:t>是孝文帝时，“选良家酋肘，增戍朔垂”，以“良家子”及部族首领为</w:t>
        <w:br/>
        <w:t>主。①罪犯则是经常性的迁移对象，并无明显的阶段性。</w:t>
        <w:br/>
        <w:t>至于和平年间迁良家子于武川或其他军镇的原因，文献中未</w:t>
        <w:br/>
        <w:t>发现直接记载，唯一能供推断的是《魏书·高宗纪》太安五年冬十</w:t>
        <w:br/>
        <w:t>二月（460年)的一道诏书：“……而六镇、云中、高平、二雍、秦州，</w:t>
        <w:br/>
        <w:t>遍遇灾旱，年谷不收。其遣开仓廪以赈之。有流徙者，谕还桑梓。</w:t>
        <w:br/>
        <w:t>欲市籴他界，为关旁郡，通其交易之路。……由于六镇及云中、高</w:t>
        <w:br/>
        <w:t>平等镇灾情严重，只能容许百姓外迁，必定会有人口流失，所以在</w:t>
        <w:br/>
        <w:t>稍后的和平年间征集“良家子”镇守，以弥补人口的不足。</w:t>
        <w:br/>
        <w:t>上述四位有良家子身份的人都是迁于武川镇，但这并不意味</w:t>
        <w:br/>
        <w:t>着良家子的迁人地只限于武川一地，只是由于北周主宇文泰出身</w:t>
        <w:br/>
        <w:t>武川镇，北周将帅大臣中多武川出身者，所以载人史册的较多。实</w:t>
        <w:br/>
        <w:t>际上，迁人六镇及其他军镇的大量普通将士、平民和罪犯是不会见</w:t>
        <w:br/>
        <w:t>于记载的，如：</w:t>
        <w:br/>
        <w:t>太平真君六年，“徙诸种杂人五千余家于北边。令民北徙畜牧</w:t>
        <w:br/>
        <w:t>至广漠，以饵蠕蠕”②。</w:t>
        <w:br/>
        <w:t>延兴四年十二月(475年)，诏西征吐谷浑兵在句律城初叛军</w:t>
        <w:br/>
        <w:t>者斩，次分配柔远、武川二镇。斩者千余人③。既然被斩者有千余</w:t>
        <w:br/>
        <w:t>①《魏书》卷9《肃宗纪》。</w:t>
        <w:br/>
        <w:t>②</w:t>
        <w:br/>
        <w:t>《魏书》卷4《世祖纪》。</w:t>
        <w:br/>
        <w:t>①(魏书5》卷7高祖纪》上。</w:t>
        <w:br/>
        <w:t>575</w:t>
      </w:r>
    </w:p>
    <w:p>
      <w:r>
        <w:br w:type="page"/>
      </w:r>
    </w:p>
    <w:p>
      <w:r>
        <w:t>人，分配二镇的就应数倍于此数。</w:t>
        <w:br/>
        <w:t>另外已经迁至京师者，也可能再迁至边镇，如前面提到过平齐</w:t>
        <w:br/>
        <w:t>民中的一部分，又如宇文泰的先人宇文陵是迁至代郡武川(武周)</w:t>
        <w:br/>
        <w:t>县的，但至迟至宇文泰的上一代已迁至武川镇了，所以其兄颢之妻</w:t>
        <w:br/>
        <w:t>阎氏在武川镇生了三个儿子①。宇文氏为何迁武川镇，《周书》只</w:t>
        <w:br/>
        <w:t>字未见，甚至连过程都未提及，可以肯定绝不是以良家子身份，否</w:t>
        <w:br/>
        <w:t>则是不必隐讳的。这就使我们不得不猜测，宇文氏可能是获罪被</w:t>
        <w:br/>
        <w:t>迁的，这类例子倒非个别，如崔僧渊，因其兄谋反被杀的牵连，“徙</w:t>
        <w:br/>
        <w:t>于簿骨律镇，太和初得还”②。刘文晔，因从兄闻慰南叛，“与二弟</w:t>
        <w:br/>
        <w:t>文颢、季友被徙北边，高祖特听还代”③。</w:t>
        <w:br/>
        <w:t>至于《北齐书·神武纪》叙高洋家世称：“及慕容宝败，国乱，</w:t>
        <w:br/>
        <w:t>(高)湖率众归魏，为右将军。湖生四子，第三子谧，仕魏位至待御</w:t>
        <w:br/>
        <w:t>史，坐法徙居怀朔镇。颏生皇考树。”这完全是伪托的，因为高湖</w:t>
        <w:br/>
        <w:t>《魏书》有传，明确记载其第三子谧，“以功臣子召人禁中，除中散，</w:t>
        <w:br/>
        <w:t>专典秘阁。……寻转治书，掌摄内外……延兴二年九月卒”；根本</w:t>
        <w:br/>
        <w:t>没有因犯法而被迁怀朔。其子树生倒与怀朔有关：曾在怀朔镇将</w:t>
        <w:br/>
        <w:t>元颐率领下征蠕蠕立功；孝昌初授大都督，第二年就死了。高洋是</w:t>
        <w:br/>
        <w:t>高湖的曾孙虽非事实，但他的先人是因为犯了罪而被迁至怀朔镇</w:t>
        <w:br/>
        <w:t>倒是毫无疑问的。</w:t>
        <w:br/>
        <w:t>被迁至边镇和边疆的人口是不许自由迁回的，以上二例都是</w:t>
        <w:br/>
        <w:t>经孝文帝特许的结果。太安五年尽管灾情严重，朝廷已无力维持</w:t>
        <w:br/>
        <w:t>六镇的基本粮食需求，但也只是容许灾民暂时离开，对迁出者还有</w:t>
        <w:br/>
        <w:t>“谕还桑梓”的要求。太和十二年(488年)，孝文帝下诏：“镇戍流</w:t>
        <w:br/>
        <w:t>徙之人，年满七十，孤单穷独，虽有妻妾而无子孙，诸如此等，听解</w:t>
        <w:br/>
        <w:t>①《周书》卷1《晋荡公传》。</w:t>
        <w:br/>
        <w:t>2</w:t>
        <w:br/>
        <w:t>《魏书》卷24《崔玄伯传》附崔僧渊。</w:t>
        <w:br/>
        <w:t>③《魏书》卷43《刘休宾传》附刘文晔。</w:t>
        <w:br/>
        <w:t>$76</w:t>
      </w:r>
    </w:p>
    <w:p>
      <w:r>
        <w:br w:type="page"/>
      </w:r>
    </w:p>
    <w:p>
      <w:r>
        <w:t>名还本。诸犯死刑者，父母、祖父母年老，更无成人子孙，旁无期亲</w:t>
        <w:br/>
        <w:t>者，具状以闻。”宽大的对象只限于70岁以上人员中的少数人，死</w:t>
        <w:br/>
        <w:t>刑犯的父母、祖父母的困难只能上报，结果如何不得而知。十八年</w:t>
        <w:br/>
        <w:t>(494年)八月道对“诸北城人”宽大为怀的诏书，更从反面证实</w:t>
        <w:br/>
        <w:t>了这种法律的严酷性：</w:t>
        <w:br/>
        <w:t>年满七十以上及废疾之徒，校其元犯，以准新律，事</w:t>
        <w:br/>
        <w:t>当从坐者，听一身还乡，又令一子抚养，终命之后，乃遣归</w:t>
        <w:br/>
        <w:t>边；自余之处，如此之犯，年八十以上，皆听还。①</w:t>
        <w:br/>
        <w:t>这是孝文帝巡视北方诸镇后作出的一项德政，但除了80岁以</w:t>
        <w:br/>
        <w:t>上的可以无条件返回故乡外，70岁以上及残疾人中只有被确定为</w:t>
        <w:br/>
        <w:t>从犯的才容许本人回乡，随归的一个儿子在他死后仍须遣送北边。</w:t>
        <w:br/>
        <w:t>可见能享受到优待的人是非常有限的。正因为如此，即使以良家</w:t>
        <w:br/>
        <w:t>子等身份迁入边镇的例了中，除了像奚康生之祖奚直这样升任朝</w:t>
        <w:br/>
        <w:t>廷职务的外，也未见到迁回故乡的记录。</w:t>
        <w:br/>
        <w:t>直至正光四年(523年)，怀荒镇和沃野镇兵民首先发难，六镇起</w:t>
        <w:br/>
        <w:t>义爆发，六镇和其他边镇的兵民才摆脱了这种歧视性法律的枷锁，以</w:t>
        <w:br/>
        <w:t>各种形式外迁。尽管在次年颁发的诏书中规定“诸州镇军贯，元非犯</w:t>
        <w:br/>
        <w:t>配者，悉免为民”②，对因犯罪而被迁的人员依然没有赦免，但北魏朝</w:t>
        <w:br/>
        <w:t>廷已经没有能力再作这样的限制了。由于军镇的兵民中绝人多数人</w:t>
        <w:br/>
        <w:t>已不是第一代移民，不少入已在边镇生活了好几代，所以已无故乡可</w:t>
        <w:br/>
        <w:t>归，他们的迁移只是为了取得正常的平民身份，为了求生或在乱世中</w:t>
        <w:br/>
        <w:t>发展。大部分人随各镇起事的首领攻城略地进人内地，一部分人避</w:t>
        <w:br/>
        <w:t>乱迁入内地，以后义经魏军的镇压、各首领和将领间的争斗，在种种</w:t>
        <w:br/>
        <w:t>①《魏书)卷7(高祖纪》。</w:t>
        <w:br/>
        <w:t>(魏书)卷9(肃宗纪)。</w:t>
        <w:br/>
        <w:t>577</w:t>
      </w:r>
    </w:p>
    <w:p>
      <w:r>
        <w:br w:type="page"/>
      </w:r>
    </w:p>
    <w:p>
      <w:r>
        <w:t>人祸大灾的影响下，出现了极其复杂的迁移。</w:t>
        <w:br/>
        <w:t>如破六韩拔陵在沃野镇起兵后，攻下怀朔、武川二镇，又连败魏</w:t>
        <w:br/>
        <w:t>军。孝昌元年(525年)，柔然阿那瓌助魏攻拔陵，拔陵兵败渡河南</w:t>
        <w:br/>
        <w:t>移，部众二十余万先后为魏广阳土元深收编。元深等建议在恒州以</w:t>
        <w:br/>
        <w:t>北建立郡县，安置降户，朝廷不从，遣黄门侍郎杨昱将这些降人分散</w:t>
        <w:br/>
        <w:t>至冀、定、瀛三州就食。但不久内迁的柔远镇民杜洛周在上谷起兵，</w:t>
        <w:br/>
        <w:t>五原降民鲜于脩礼等率北镇流民反于定州，一部分降民还滞留在恒</w:t>
        <w:br/>
        <w:t>州。①至武泰元年(528年)尔朱荣破葛荣，镇压了历时多年的反抗</w:t>
        <w:br/>
        <w:t>后，又将大批降俘人员迁往他的基地晋阳(今山西太原市西南)。②</w:t>
        <w:br/>
        <w:t>对绝大多数镇民来说，迁移过程是异常艰险的，宇文泰的大嫂</w:t>
        <w:br/>
        <w:t>阎氏在给其子宇文护的信中描述了当时的情景：</w:t>
        <w:br/>
        <w:t>鲜于修礼起日，吾之阖家大小，先在博陵郡住。相将</w:t>
        <w:br/>
        <w:t>欲向左人城，行至唐河之北，被定州官军打败。汝祖及二</w:t>
        <w:br/>
        <w:t>叔，时俱战亡。汝叔母贺拔及儿元宝，汝叔母纥干及儿菩</w:t>
        <w:br/>
        <w:t>提，并吾与汝六人，同被擒捉入定州城。未几间，将吾及</w:t>
        <w:br/>
        <w:t>汝送与元宝掌。贺拔、纥干，各别分散。……经停三日，</w:t>
        <w:br/>
        <w:t>宝掌所掠得男夫、妇女，可六七十人，悉送向京。吾时与</w:t>
        <w:br/>
        <w:t>汝同被送限。至定州城南，夜宿同乡人姬库根家。茹茹</w:t>
        <w:br/>
        <w:t>奴望见鲜于修礼营火，语吾云：“我今走向本军。”既至营，</w:t>
        <w:br/>
        <w:t>遂告吾辈在此。明旦日出，汝叔将兵邀截，吾及汝等，还</w:t>
        <w:br/>
        <w:t>得向营。时汝年十二……于后，吾共汝在受阳住。③</w:t>
        <w:br/>
        <w:t>经过这次变乱，六镇彻底废弃，其他军镇所在地也人口锐减，</w:t>
        <w:br/>
        <w:t>↓.《资治通鉴》卷150—151.《梁纪》6—7。《魏书》卷18《太武五王传·广阳王深》。</w:t>
        <w:br/>
        <w:t>②《周书》卷1《文帝纪》;《北齐书》卷1《神武纪》，卷19《韩赞传》等。</w:t>
        <w:br/>
        <w:t>③《周书)卷11《晋荡公传》。</w:t>
        <w:br/>
        <w:t>578</w:t>
      </w:r>
    </w:p>
    <w:p>
      <w:r>
        <w:br w:type="page"/>
      </w:r>
    </w:p>
    <w:p>
      <w:r>
        <w:t>移民成果不复存在。</w:t>
        <w:br/>
        <w:t>在与南朝的对峙中，也曾将北方人口迁至边防要地。如景明</w:t>
        <w:br/>
        <w:t>四年(503年)六月，“发冀、定、瀛、相、并、济六州(今河北中、南部，</w:t>
        <w:br/>
        <w:t>山东西北隅，河南东北部，山西西南部)二万人，马千匹，增配寿春</w:t>
        <w:br/>
        <w:t>(今安徽寿县)”①。</w:t>
        <w:br/>
        <w:t>6. 其他</w:t>
        <w:br/>
        <w:t>对于境内的反抗势力或具有潜在威胁的人口，一般也强制迁</w:t>
        <w:br/>
        <w:t>至指定地点或配入军队。如太平真君五年(444年)，“北部民杀立</w:t>
        <w:br/>
        <w:t>义将军、衡阳公莫孤，率五千余落北走。追击于漠南，杀其渠帅，余</w:t>
        <w:br/>
        <w:t>徙居冀、相、定三州(今河北西南、河南东北、山东北部)为营户”。</w:t>
        <w:br/>
        <w:t>六年，“西至吐京(今山西石楼县)，讨徙叛胡，出配州郡”。八年，</w:t>
        <w:br/>
        <w:t>“高阳易县(今河北雄县西北)民不从官命，讨平之，徙其余烬于北</w:t>
        <w:br/>
        <w:t>地”。②文成帝初年，陇西屠各王景文等“恃险窃命，私署王侯”，命</w:t>
        <w:br/>
        <w:t>于洛拔与南阳王惠寿督四州之众讨平之，“徙其恶党三千余家于赵</w:t>
        <w:br/>
        <w:t>魏(今河北西南及毗邻的河南东北)。③</w:t>
        <w:br/>
        <w:t>必须说明，史料中还有很多次北魏境外的部族或军民“内属”的</w:t>
        <w:br/>
        <w:t>记载，但所谓“内属”的情况相当复杂，有的只是管辖权的归属、甚至</w:t>
        <w:br/>
        <w:t>只是名义上的归属，根本没有引起人口迁移，至多只是派遣了若干</w:t>
        <w:br/>
        <w:t>联络人员或人质；有的虽有迁移，但距离很短，或者只是临时迁移，</w:t>
        <w:br/>
        <w:t>不久就迁回原地；也有一些是真正的迁移，不仅距离较长，并且形成</w:t>
        <w:br/>
        <w:t>了定居移民。这最后一种类型是肯定存在的，但在多数情况下，我</w:t>
        <w:br/>
        <w:t>们还无法判断“内属”属于哪一类型，所以一般都没有列入论述。</w:t>
        <w:br/>
        <w:t>北魏迁都洛阳前的移民大势见图13-1。</w:t>
        <w:br/>
        <w:t>①《魏书)卷8《世宗纪》。</w:t>
        <w:br/>
        <w:t>②</w:t>
        <w:br/>
        <w:t>《魏书)卷4《世祖纪》下。</w:t>
        <w:br/>
        <w:t>③</w:t>
        <w:br/>
        <w:t>《魏书》卷31《于栗碑传》附于洛拔。</w:t>
        <w:br/>
        <w:t>579</w:t>
      </w:r>
    </w:p>
    <w:p>
      <w:r>
        <w:br w:type="page"/>
      </w:r>
    </w:p>
    <w:p>
      <w:r>
        <w:t>东阳填</w:t>
        <w:br/>
        <w:t>图13-1 北魏前期的移民</w:t>
        <w:br/>
        <w:t>三</w:t>
        <w:br/>
        <w:t>炮</w:t>
        <w:br/>
        <w:t>悦取址</w:t>
        <w:br/>
        <w:t>洛阳</w:t>
        <w:br/>
        <w:t>平凉那口</w:t>
        <w:br/>
        <w:t>姑黑</w:t>
        <w:br/>
        <w:t>张薇</w:t>
        <w:br/>
        <w:t>酒泉</w:t>
        <w:br/>
        <w:t>迁入、迁出地</w:t>
        <w:br/>
        <w:t>例</w:t>
        <w:br/>
        <w:t>政权都城</w:t>
        <w:br/>
        <w:t>迁移方向</w:t>
        <w:br/>
        <w:t>1</w:t>
        <w:br/>
        <w:t>Φ</w:t>
        <w:br/>
        <w:t>o</w:t>
        <w:br/>
        <w:t>580</w:t>
      </w:r>
    </w:p>
    <w:p>
      <w:r>
        <w:br w:type="page"/>
      </w:r>
    </w:p>
    <w:p>
      <w:r>
        <w:t>第三节南迁洛阳</w:t>
        <w:br/>
        <w:t>孝文帝迁都洛阳是北魏发展过程的一个重要里程碑，也是中</w:t>
        <w:br/>
        <w:t>国历史上一件大事，但进行的过程却颇有戏剧性。</w:t>
        <w:br/>
        <w:t>迁都过程</w:t>
        <w:br/>
        <w:t>由于孝文帝迁都的意见受到绝大多数宗室和大臣的反对，所</w:t>
        <w:br/>
        <w:t>以只能以“南伐”为名，在太和十七年(493年)八月率百万人军南</w:t>
        <w:br/>
        <w:t>下。参与策划的仅少数大臣，但多数人也心照不宣，“外名南伐，其</w:t>
        <w:br/>
        <w:t>实迁也。旧人怀土，多所不愿，内惮南征，无敢言者”。九月行至洛</w:t>
        <w:br/>
        <w:t>阳，孝文帝不顾“霖雨不霁，仍诏六军发轸”，自已也“戎服执鞭，御</w:t>
        <w:br/>
        <w:t>马而出”，摆出一付继续南下的架势，于是“群臣稽颡于马前，请停</w:t>
        <w:br/>
        <w:t>南伐”。首先由李冲等文臣以大雨为由劝阻，孝文帝大怒，加以斥</w:t>
        <w:br/>
        <w:t>责，“策马将出”。接着安定王休、任城王澄等宗室“殷勤泣谏”，孝</w:t>
        <w:br/>
        <w:t>文帝才表示：“今者兴动不小，动而无成，何以示后？荷欲班师，无</w:t>
        <w:br/>
        <w:t>以垂之千载。”“若不南銮，即当移都于此，光宅中上，机变时矣，王</w:t>
        <w:br/>
        <w:t>公等以为如何？”他要赞成迁都的站在左边，不赞成的站在右边。</w:t>
        <w:br/>
        <w:t>安定王等纷纷向右站，因贪污而被革去爵位的前南安王桢却抓住</w:t>
        <w:br/>
        <w:t>机会扭转了形势，他说：“夫愚者闇于成事，智者见于未萌。行至德</w:t>
        <w:br/>
        <w:t>者不议于俗，成大功者不谋于众，非常之人乃能建非常之事。廓神</w:t>
        <w:br/>
        <w:t>都以延王业，度土中以制帝京，周公启之于前，陛下行之于后，故其</w:t>
        <w:br/>
        <w:t>宜也。且天下至重，莫若皇居，人之所贵，宁如遗体？请上安圣躬、</w:t>
        <w:br/>
        <w:t>下慰民望，光宅中原，辍彼南伐。此臣等愿言，苍生幸甚。”群臣高</w:t>
        <w:br/>
        <w:t>呼方岁，迁都即成定局。①以后这位前南安王也因“议定迁都”的</w:t>
        <w:br/>
        <w:t>①《魏书&gt;卷53〈李冲传》，卷7《高祖纪》下。</w:t>
        <w:br/>
        <w:t>587</w:t>
      </w:r>
    </w:p>
    <w:p>
      <w:r>
        <w:br w:type="page"/>
      </w:r>
    </w:p>
    <w:p>
      <w:r>
        <w:t>功劳而被恢复王爵①。这很可能是李冲等与孝文帝事先精心策</w:t>
        <w:br/>
        <w:t>划，但史料中没有具体记载，只能留给我们想象了。</w:t>
        <w:br/>
        <w:t>因当时洛阳还无宫殿可居，孝文帝暂住金墉城和邺城的行</w:t>
        <w:br/>
        <w:t>宫，一面征召司空穆亮等修建洛阳，一面派安定王休回率从官回</w:t>
        <w:br/>
        <w:t>平城迎迁家属。太和十八年二月，孝文帝回到平城，谒祖陵，祭</w:t>
        <w:br/>
        <w:t>天，正式部署迁都，并巡视北方边疆。十月，孝文帝离平城至洛</w:t>
        <w:br/>
        <w:t>阳。②平城的官员百姓也开始南迁，因为当年朝廷已规定“优复</w:t>
        <w:br/>
        <w:t>代迁之户租赋三岁”。洛阳的新宫也在加紧建筑，“于是宫殿初</w:t>
        <w:br/>
        <w:t>构，经始务广，兵民运材，日有万计”，运送物资都要经过伊水、洛</w:t>
        <w:br/>
        <w:t>水，非常不便，经成淹建议，在河上建了浮桥。③十九年六月，“诏</w:t>
        <w:br/>
        <w:t>不得以北俗之语言言于朝廷，若有违者，免所居官”。七月，“诏</w:t>
        <w:br/>
        <w:t>迁洛之民，死葬河南，不得北还。于是代人南迁者，悉为河南洛</w:t>
        <w:br/>
        <w:t>图二平</w:t>
        <w:br/>
        <w:t>的南迁基本上完成了。</w:t>
        <w:br/>
        <w:t>但是出于习惯势力和家族私利，就是在孝文在洛阳宣布了迁</w:t>
        <w:br/>
        <w:t>都决定后，还有人继续反对，“人情恋本，都有末议”。孝文帝曾征</w:t>
        <w:br/>
        <w:t>求过鲜卑重臣于烈的意见，于烈答：“陛下圣略渊远，非愚管所测。</w:t>
        <w:br/>
        <w:t>若隐心而言，乐迁之与恋旧，唯中半耳。”孝文帝说：“卿既不唱异，</w:t>
        <w:br/>
        <w:t>即是同，深感不言之益。”立即委任他负责平城的留守，以后又命他</w:t>
        <w:br/>
        <w:t>与高阳王雍奉迁神主于洛阳。⑤可见在鲜卑大臣中，完全拥护迁都</w:t>
        <w:br/>
        <w:t>的人极少，能半心半意赞成，不公开反对的也已屈指可数了。</w:t>
        <w:br/>
        <w:t>在孝文帝返回平城部署迁都时，在太极殿召见留守官员昕取</w:t>
        <w:br/>
        <w:t>意见，燕州刺史穆罴提出了两条反对理由，一是“四方未定，九区</w:t>
        <w:br/>
        <w:t>①《魏书》卷19下《景穆十二上传·南安王桢》。</w:t>
        <w:br/>
        <w:t>③《魏书》卷7《高祖纪》下。</w:t>
        <w:br/>
        <w:t>3《魏书》卷79（或淹传》。</w:t>
        <w:br/>
        <w:t>④《魏书》卷7《高祖纪》。</w:t>
        <w:br/>
        <w:t>⑤《魏书》卷31《于采砷传》附于烈。</w:t>
      </w:r>
    </w:p>
    <w:p>
      <w:r>
        <w:br w:type="page"/>
      </w:r>
    </w:p>
    <w:p>
      <w:r>
        <w:t>未平”，一是洛阳不产马。孝文帝说，马固然产在北方，但我的马厩</w:t>
        <w:br/>
        <w:t>还设在这里，何必担心没有马？“代在恒山之北，为九州之外”，所</w:t>
        <w:br/>
        <w:t>以要迁中原。穆罴又说，黄帝住在涿鹿，古代圣王也不一定都住在</w:t>
        <w:br/>
        <w:t>中原；孝文帝回答，黄帝得天下后也迁到广河南。尚书于果、东阳</w:t>
        <w:br/>
        <w:t>王不也以百姓安上重迁、祖宗开都于此、迁都未经过占卜为由反</w:t>
        <w:br/>
        <w:t>对，孝文帝列举平文帝迁出放七，昭成帝迁于盛乐和道武帝迁都平</w:t>
        <w:br/>
        <w:t>城的事实予以驳斥。但仍有前怀州刺史青龙、前秦州刺史吕受恩</w:t>
        <w:br/>
        <w:t>等坚持反对意见。反对派最终发展到策动叛乱，太尉、东阳不</w:t>
        <w:br/>
        <w:t>父子都不愿迁洛，企图留住太子后“举兵断关，规据陉北”，参预的</w:t>
        <w:br/>
        <w:t>有恒州刺史穆泰、定州刺史陆叡等重臣，“代乡口族，同恶者多”。</w:t>
        <w:br/>
        <w:t>太子恂“不好书学，体貌肥大，深忌河洛暑热，意每乐北方”，竟在孝</w:t>
        <w:br/>
        <w:t>文帝外出时企图奔回平城、并杀了劝阻他的中庶子高道悦。③这些</w:t>
        <w:br/>
        <w:t>阴谋都被及时觉察，太子也因此而被废。经过这儿番较量，反对势</w:t>
        <w:br/>
        <w:t>力终于被镇压下去了。</w:t>
        <w:br/>
        <w:t>孝文帝为了缓和“在位旧贵”的对立态度，曾下诏同意他们”冬</w:t>
        <w:br/>
        <w:t>则居南，夏则居北”，以便在生活上逐渐适应。但这不过是权宜之</w:t>
        <w:br/>
        <w:t>计，实际并未真正实行。不料到宣武帝即位(499年)后，左有以此</w:t>
        <w:br/>
        <w:t>为借口提出要求，皇帝认为既然有先皇的许诺，就准备“书遵成</w:t>
        <w:br/>
        <w:t>诏”。于是洛阳出现了将要迁回北方的流言，有人甚至开始出卖川</w:t>
        <w:br/>
        <w:t>宅。给事黄门侍郎元晖向宣武帝作了解释，使他在实际上取消了</w:t>
        <w:br/>
        <w:t>这一诏令，安定了人心。④不过还有少数鲜卑人坚持留在平城，到</w:t>
        <w:br/>
        <w:t>熙平二年(517年)，孝明帝下诏允许他们不再迁洛，但规定“门才</w:t>
        <w:br/>
        <w:t>芳艺，应于时求者，自别征引，不在斯例”。可见，获准破例免迁</w:t>
        <w:br/>
        <w:t>①《魏书》卷14《神元平文诸帝子孙传·东阳F小》以下同。</w:t>
        <w:br/>
        <w:t>②《魏书》卷31《于栗碑传》附子烈，卷40《陆俟传》附陆叡。</w:t>
        <w:br/>
        <w:t>①《魏书》卷22(号文五王传·废太了恂》。</w:t>
        <w:br/>
        <w:t>④《魏书》卷14《昭成了孙传·元晒》。</w:t>
        <w:br/>
        <w:t>⑤《魏5》卷9肃宗纪》。</w:t>
        <w:br/>
        <w:t>583</w:t>
      </w:r>
    </w:p>
    <w:p>
      <w:r>
        <w:br w:type="page"/>
      </w:r>
    </w:p>
    <w:p>
      <w:r>
        <w:t>的只限于对朝廷没有什么用处的人，看来数量也是很少的。</w:t>
        <w:br/>
        <w:t>二 南迁的主要原因</w:t>
        <w:br/>
        <w:t>实际上首都南迁是北魏政权的必然选择，有其深刻的内在原</w:t>
        <w:br/>
        <w:t>因。</w:t>
        <w:br/>
        <w:t>谭其骧先生对中国占代选择都城的条件作过全面论述，他指</w:t>
        <w:br/>
        <w:t>出：</w:t>
        <w:br/>
        <w:t>选择都城主要是根据经济、军事、地理位置三方面的</w:t>
        <w:br/>
        <w:t>条件来考虑的。经济条件要求都城附近是一片富饶的地</w:t>
        <w:br/>
        <w:t>区，足以在较大程度上解决统治集团的物质需要，只需少</w:t>
        <w:br/>
        <w:t>量仰给于远处。军事条件要求都城所在地既便于制内，</w:t>
        <w:br/>
        <w:t>即镇压国境以内的叛乱，又利于御外，即抗拒境外敌人的</w:t>
        <w:br/>
        <w:t>入侵。地理位置要求都城大致位于王朝全境的中心地</w:t>
        <w:br/>
        <w:t>区，距离全国各地都不太远，道里略均，便于都城与各地</w:t>
        <w:br/>
        <w:t>区之间的联系。设若地理位置并不居中，但具有便利而</w:t>
        <w:br/>
        <w:t>通畅的交通路线通向四方，特别是重要的经济中心和军</w:t>
        <w:br/>
        <w:t>事要地，则不居中也就等于居中。当然，历史上任何时期</w:t>
        <w:br/>
        <w:t>都不存在完全符合理想，三方面条件都十分优越的首都，</w:t>
        <w:br/>
        <w:t>所以每一王朝的宅都，只能根据当时的主要矛盾，选择比</w:t>
        <w:br/>
        <w:t>较最有利的地点。①</w:t>
        <w:br/>
        <w:t>用这三方面的标准来衡量，到了孝文帝时代的平城，就北魏全</w:t>
        <w:br/>
        <w:t>境及面临的形势而言，除了便于控制北方游牧民族的优点之外，其</w:t>
        <w:br/>
        <w:t>他几方面都已无优势可言了。前人对北魏迁都的论述大多着眼于</w:t>
        <w:br/>
        <w:t>①《&lt;中国七大古部&gt;序》，陈桥驿主编《中国七人古都》，中国青年出版社1991年</w:t>
        <w:br/>
        <w:t>版。</w:t>
        <w:br/>
        <w:t>584</w:t>
      </w:r>
    </w:p>
    <w:p>
      <w:r>
        <w:br w:type="page"/>
      </w:r>
    </w:p>
    <w:p>
      <w:r>
        <w:t>政治和军事形势，这无疑也是下确的，但对地理环境的影响似乎还</w:t>
        <w:br/>
        <w:t>没有引起足够的重视。那就是平城周围的地理条件本来就不适宜</w:t>
        <w:br/>
        <w:t>建设一个当时标准下的特大城市，在气候转向寒冷和十燥的阶段</w:t>
        <w:br/>
        <w:t>更是如此。</w:t>
        <w:br/>
        <w:t>这样的地理条件并不是突然形成的，所以早就引发了统治者</w:t>
        <w:br/>
        <w:t>迁都的念头，只因受到其他因素的制约才未能实行。拓跋珪度</w:t>
        <w:br/>
        <w:t>想定都于邺，这是他比较了盛乐与邺的条件后产生的想法，但当时</w:t>
        <w:br/>
        <w:t>北魏刚火后燕，对新占领区的控制远未巩固，自然不能离开白已的</w:t>
        <w:br/>
        <w:t>基地去冒险，所以还是选择了在盛乐稍南的平城。</w:t>
        <w:br/>
        <w:t>神瑞二年(415年)的歉收又引起了迁都的争论：</w:t>
        <w:br/>
        <w:t>太史令王亮、苏坦因华阴公主等言谶书国家当治邺，</w:t>
        <w:br/>
        <w:t>应大乐五十年，劝太宗迁都。（崔)浩与特进周澹言于太</w:t>
        <w:br/>
        <w:t>宗曰：“今国家迁都于邺，可救今年之饥，非长久之策也。</w:t>
        <w:br/>
        <w:t>东州之人，常谓国家居广漠之地，民畜无算，号称牛毛之</w:t>
        <w:br/>
        <w:t>众。今留守旧都，分家南徙，恐不满诸州之地。参居郡</w:t>
        <w:br/>
        <w:t>县，处榛林之间，不便水土，疾疫死伤，情见暴露，则百姓</w:t>
        <w:br/>
        <w:t>意沮。四方闻之，有轻侮之意，屈丐、蠕蠕必提挈而来，云</w:t>
        <w:br/>
        <w:t>中、平城则有危殆之处，阻隔恒代千里之险，虽欲救援，赴</w:t>
        <w:br/>
        <w:t>之甚难，如此则声实俱损矣。今居北方，假令山东有变，</w:t>
        <w:br/>
        <w:t>轻骑南出，耀威桑梓之中，谁知多少？百姓见之望尘震</w:t>
        <w:br/>
        <w:t>服，此国家威制诸夏之长策也。至春草生，乳酪将出、兼</w:t>
        <w:br/>
        <w:t>有菜果，足接来秋，若得中熟，事则济矣。”太宗深然之，</w:t>
        <w:br/>
        <w:t>曰：“唯此二人，与朕意同。”复使中贵人问浩、澹曰：“今既</w:t>
        <w:br/>
        <w:t>糊口无以至灭秋，来秋或复不熟，将如之何？”活对曰：“可</w:t>
        <w:br/>
        <w:t>简穷下之户，诸州就谷，若来秋无年，愿更图也，但不可迁</w:t>
        <w:br/>
        <w:t>都。”太宗从之，于是分民山东三州食，出仓谷以禀之。来</w:t>
        <w:br/>
        <w:t>585</w:t>
      </w:r>
    </w:p>
    <w:p>
      <w:r>
        <w:br w:type="page"/>
      </w:r>
    </w:p>
    <w:p>
      <w:r>
        <w:t>年递大熟。①</w:t>
        <w:br/>
        <w:t>可见对平城不利的地理环境和粮食供应的困难，崔浩等反对</w:t>
        <w:br/>
        <w:t>迁都者也不否认，他们的着眼点在政治和军事形势：鲜卑人口太</w:t>
        <w:br/>
        <w:t>少，分散后无法统治广大的中原地区，反而有失去根据地的危险：</w:t>
        <w:br/>
        <w:t>鲜卑人不习惯中原水土，会降低战斗力；柔然和赫连夏等的威胁尚</w:t>
        <w:br/>
        <w:t>未解除。但到孝文帝时，这三条理由已经都不存在了：北魏的统</w:t>
        <w:br/>
        <w:t>治已经发展为以鲜卑人为主、包括汉族在内的多民族联盟，中原士</w:t>
        <w:br/>
        <w:t>族和地方豪强的代表人物大多已被吸收，在人数和势力上都已不</w:t>
        <w:br/>
        <w:t>是少数。经过近百年的征战、驻守、任职、迁移、通婚，多数新一代</w:t>
        <w:br/>
        <w:t>鲜卑人已经适应了中原的自然环境和农业文明。赫连夏和北方其</w:t>
        <w:br/>
        <w:t>他政权都已被消灭，柔然、高车等游牧民族已不能构成对北魏的军</w:t>
        <w:br/>
        <w:t>事威胁。至此，平城本身的自然环境就成了主要矛盾。太和年间</w:t>
        <w:br/>
        <w:t>的恶劣气候使迁都势在必行，十一年的大旱使孝文帝最终下了决</w:t>
        <w:br/>
        <w:t>心，只是由于守旧贵族大臣的反对，孝文帝又不愿过分强调粮食供</w:t>
        <w:br/>
        <w:t>应方而的困难，才不得不采取了这种特殊手段。</w:t>
        <w:br/>
        <w:t>尽管《魏书》没有直接记载孝文帝迁都的原因，但还是有所表</w:t>
        <w:br/>
        <w:t>露的，如他曾对成淹说：“朕以恒代无运漕之路，故京邑民贫。今移</w:t>
        <w:br/>
        <w:t>都伊洛，欲通运四方。”①他决定迁都后经邺城返回平城时，曾对李</w:t>
        <w:br/>
        <w:t>冲说过他的宏伟计划：“朕欲从此通渠于洛，南伐之日，何容不从此</w:t>
        <w:br/>
        <w:t>入洛，从洛人河，从河人汴，从汴人清，以至于淮？下船而战，犹出</w:t>
        <w:br/>
        <w:t>户而斗，此乃军国之大计。今沟渠若须二万人以下、六十日有成</w:t>
        <w:br/>
        <w:t>者，宜以渐修之。”①可见以洛阳为枢纽的水路交通网是孝文帝梦</w:t>
        <w:br/>
        <w:t>寐以求的目标，以便-劳永逸地解决首都的粮食供应和南伐的运</w:t>
        <w:br/>
        <w:t>1《魏书》卷35《崔浩传》。</w:t>
        <w:br/>
        <w:t>②《魏书》卷79《成淹传》。</w:t>
        <w:br/>
        <w:t>③《魏书》卷53《李冲传》。</w:t>
        <w:br/>
        <w:t>586</w:t>
      </w:r>
    </w:p>
    <w:p>
      <w:r>
        <w:br w:type="page"/>
      </w:r>
    </w:p>
    <w:p>
      <w:r>
        <w:t>输困难。南朝人也认为，北朝迁都的主要原因是气候和自然条件，</w:t>
        <w:br/>
        <w:t>《南齐书·魏虏传》称：“平城南有十水，出定襄界，流入海，去城五</w:t>
        <w:br/>
        <w:t>十里，世号为索干（桑干)都。十气寒凝，风砂恒起，六月雨，议迁</w:t>
        <w:br/>
        <w:t>都洛京。</w:t>
        <w:br/>
        <w:t>99</w:t>
        <w:br/>
        <w:t>三南迁的规模</w:t>
        <w:br/>
        <w:t>南迁既然是北魏都城的迁移，移民的范围自然应该包括平城</w:t>
        <w:br/>
        <w:t>及其周围的京畿地区，还应包括鲜卑及其他归附于北魏的部族首</w:t>
        <w:br/>
        <w:t>领。迁至洛阳的鲜卑等族以后的确以洛阳为籍贯了，由拓跋改姓</w:t>
        <w:br/>
        <w:t>的元氏自不用说，其他各家族也都如此。如《魏书》卷81中载有儿</w:t>
        <w:br/>
        <w:t>例：</w:t>
        <w:br/>
        <w:t>綦儁，字捌显，河南洛阳人，其先代人。祖辰，并州刺史。</w:t>
        <w:br/>
        <w:t>山伟，字仲才，河南洛阳人，其先代人。祖强………位内行长。</w:t>
        <w:br/>
        <w:t>刘仁之，字山静，河南洛阳人。其先代人，徙于洛。</w:t>
        <w:br/>
        <w:t>宇文忠之，河南洛阳人也。其先南单于远属，世据东部，后人</w:t>
        <w:br/>
        <w:t>居代都。</w:t>
        <w:br/>
        <w:t>此外，如宇文福，“其先南单于之远属，此为拥部大人”①；奚康</w:t>
        <w:br/>
        <w:t>生，“其先代人，世为部落大人”②；侯刚，“其先代人也”③；房谟，</w:t>
        <w:br/>
        <w:t>“其先代入，本姓屋引氏”④；但在史传中都已书为“河南洛阳人”</w:t>
        <w:br/>
        <w:t>了。</w:t>
        <w:br/>
        <w:t>还有一位孟威，也称河南洛阳人，但却“尤晓北上风俗。</w:t>
        <w:br/>
        <w:t>时四镇高车叛投蠕蠕，高祖诏威晓喻祸福，追还逃散，分配为民。</w:t>
        <w:br/>
        <w:t>后以明解北人之语，敕在著作，以备推访”。必定是南迁的北人</w:t>
        <w:br/>
        <w:t>①《魏书》卷44《宇义福传》。</w:t>
        <w:br/>
        <w:t>②《魏书》卷73《吴康生传》。</w:t>
        <w:br/>
        <w:t>③《魏书》卷93《恩幸传·侯刚》。</w:t>
        <w:br/>
        <w:t>④《北史》卷55《房谟传》。</w:t>
        <w:br/>
        <w:t>⑤《魏书》卷44《孟威传》。</w:t>
        <w:br/>
        <w:t>587</w:t>
      </w:r>
    </w:p>
    <w:p>
      <w:r>
        <w:br w:type="page"/>
      </w:r>
    </w:p>
    <w:p>
      <w:r>
        <w:t>无疑。</w:t>
        <w:br/>
        <w:t>这样的对象应该是很多的，但因当时普遍更改，不足为奇，史</w:t>
        <w:br/>
        <w:t>书中反而不会·记载。鲜卑等非汉族的乡十观念本来就不如汉</w:t>
        <w:br/>
        <w:t>人强，文字记录又不全面，所以他们的后裔大多只记南迁后的籍贯</w:t>
        <w:br/>
        <w:t>洛阳了。而其中一部分产生了显贵后裔的氏族，尽管在他们的谱</w:t>
        <w:br/>
        <w:t>牒中往往免不了要附会作伪，却还是保留了由代迁洛的记载，据姚</w:t>
        <w:br/>
        <w:t>薇元《北朝胡姓考》所收氏族，明确是由代迁洛(含河南)的，除了以</w:t>
        <w:br/>
        <w:t>上几例外，还有：</w:t>
        <w:br/>
        <w:t>周氏。《隋书》卷57《周摇传》：“其先与后魏同源，初为普乃</w:t>
        <w:br/>
        <w:t>氏，及居洛阳，改为周氏。</w:t>
        <w:br/>
        <w:t>刘氏。《旧唐书》卷179《刘崇望传》：“其先代人，随魏迁洛，遂</w:t>
        <w:br/>
        <w:t>为河南人。</w:t>
        <w:br/>
        <w:t>力</w:t>
        <w:br/>
        <w:t>于氏。《孝文帝吊比十碑阴题名》有“司卫监臣河南万忸于</w:t>
        <w:br/>
        <w:t>劲”。万钮丁劲即于劲。</w:t>
        <w:br/>
        <w:t>连氏。《古今姓氏书辩证》：“代北是连氏，随魏南徙，孝文太和</w:t>
        <w:br/>
        <w:t>中改为连在氏，望出河南。</w:t>
        <w:br/>
        <w:t>贺若氏。《元和姓纂·三十八箇》贺兰氏：“代居元朔，随魏南</w:t>
        <w:br/>
        <w:t>迁河洛。”贺兰为贺若之误。</w:t>
        <w:br/>
        <w:t>莫氏。《通志·氏族略》五有莫多娄氏：“代人，随魏徙洛阳”。</w:t>
        <w:br/>
        <w:t>《孝文吊比十文碑阴》有“监御令臣河南郡莫耐娄悦”。</w:t>
        <w:br/>
        <w:t>石氏。韩愈《唐石洪墓志铭》：“其先姓乌石兰。九氏祖猛，始</w:t>
        <w:br/>
        <w:t>从拓跋氏人夏，居河南。遂去乌与兰，独姓石氏。</w:t>
        <w:br/>
        <w:t>陈氏。《孝文帝吊比干文碑阴》有“羽林中郎将臣河南郡侯莫</w:t>
        <w:br/>
        <w:t>陈益”。</w:t>
        <w:br/>
        <w:t>缑氏，本渴侯氏，原居渴侯山。《唐缑纲墓志》：“君讳纲。洛州</w:t>
        <w:br/>
        <w:t>洛阳人也。若乃疏源合氏，开国承家，禀山岳以降生，仰智仁以垂</w:t>
        <w:br/>
        <w:t>范。盖备史册，可得而言者矣。</w:t>
        <w:br/>
        <w:t>889</w:t>
      </w:r>
    </w:p>
    <w:p>
      <w:r>
        <w:br w:type="page"/>
      </w:r>
    </w:p>
    <w:p>
      <w:r>
        <w:t>朱氏，本可足浑、可朱浑氏。《元和姓纂·十二蟹》：“可朱浑</w:t>
        <w:br/>
        <w:t>氏，出自代北，又居怀朔，随魏南徙河南。</w:t>
        <w:br/>
        <w:t>闾氏，本郁久闾氏。《孝文帝吊比干文碑阴》有“给事中臣河南</w:t>
        <w:br/>
        <w:t>郡郁久闾麟”“散骑侍郎臣河南郡郁久闾敏”。</w:t>
        <w:br/>
        <w:t>王氏。《姓氏辩证》卷14：“河南王氏，其先代人，姓拓王，随魏</w:t>
        <w:br/>
        <w:t>南徙居中国，始改为王氏。</w:t>
        <w:br/>
        <w:t>斛斯氏。《魏书》卷80《斛斯椿传》作广牧富昌人，《周书》卷26</w:t>
        <w:br/>
        <w:t>《斛斯征传》即其子，作河南洛阳人。</w:t>
        <w:br/>
        <w:t>尔朱氏。本北秀容人，唐时已称河南洛阳人，见《文苑英华》卷</w:t>
        <w:br/>
        <w:t>964《唐彭城公夫人尔朱氏墓志》等。</w:t>
        <w:br/>
        <w:t>此外，我们还可以在文献中发现一些其他姓氏的例子：</w:t>
        <w:br/>
        <w:t>独孤氏。《隋书》卷36《后妃传》：文献独孤皇后，河南洛阳</w:t>
        <w:br/>
        <w:t>人周大司马、河内公信之女也。</w:t>
        <w:br/>
        <w:t>贺若氏。《隋书》卷39《贺若谊传》：河南洛阳人也。祖伏连、</w:t>
        <w:br/>
        <w:t>魏云州刺史。卷52《贺若弼传》：河南洛阳人也。父敦，以武烈知</w:t>
        <w:br/>
        <w:t>名，仕周为金州总管。</w:t>
        <w:br/>
        <w:t>长孙氏。《隋书》卷46《长孙平传》：河南洛阳人也。父俭，周</w:t>
        <w:br/>
        <w:t>柱国。卷51《长孙览传》：河南洛阳人也。祖稚，魏太师，假黄钺、</w:t>
        <w:br/>
        <w:t>上党文宣王。《旧唐书》卷65《长孙无忌传》：河南洛阳人，其先出</w:t>
        <w:br/>
        <w:t>自后魏献文帝第三兄。初为拓跋氏……后更跋氏，为宗室之长，改</w:t>
        <w:br/>
        <w:t>姓长孙氏。</w:t>
        <w:br/>
        <w:t>源氏。《隋书》卷66《源师传》：河南洛阳人也。父文宗，有重</w:t>
        <w:br/>
        <w:t>名于齐。《唐故使持节随州诸军事随州刺史河南源公墓志铭并</w:t>
        <w:br/>
        <w:t>序》：“河南洛阳人也。………公即(南凉)景王之七代也。高祖子恭，</w:t>
        <w:br/>
        <w:t>后魏侍中尚书左仆射司空文献公。”①</w:t>
        <w:br/>
        <w:t>①</w:t>
        <w:br/>
        <w:t>周绍良主编《唐氏基志汇编》，上海古籍出版社1992年版，第1257页。以下简称</w:t>
        <w:br/>
        <w:t>(基志)。</w:t>
        <w:br/>
        <w:t>589</w:t>
      </w:r>
    </w:p>
    <w:p>
      <w:r>
        <w:br w:type="page"/>
      </w:r>
    </w:p>
    <w:p>
      <w:r>
        <w:t>可那氏。《唐上轻车都尉张君故夫人可那氏墓志》：“夫人洛阳</w:t>
        <w:br/>
        <w:t>人也。…………故八姓盛于中夏，将相溢于魏朝。祖贞，周龙骧将</w:t>
        <w:br/>
        <w:t>车。”①</w:t>
        <w:br/>
        <w:t>安氏。《大唐故处士安君墓志铭并序》：“河南洛阳人也。昔夏</w:t>
        <w:br/>
        <w:t>后承天，派隆基于朔北；魏皇统历，胤华胄于周南。……祖嶷，齐河</w:t>
        <w:br/>
        <w:t>阳镇将。”②</w:t>
        <w:br/>
        <w:t>尉迟氏。《人唐故开府仪同三司鄂国公尉迟君墓志并序》：“河</w:t>
        <w:br/>
        <w:t>南洛阳人也。……自幽北徙，弱水西浮，派别枝分，承家启祚。曾</w:t>
        <w:br/>
        <w:t>祖本真，后魏两中郎将，冠军将军。”③</w:t>
        <w:br/>
        <w:t>呼延氏。《唐故白州龙豪县令呼延府君墓志铭并序》：“其先出</w:t>
        <w:br/>
        <w:t>白帝颛项，有裔孙封于鲜卑山………与国迁徙，宅于河南。”④</w:t>
        <w:br/>
        <w:t>娄氏。《唐故朝散大夫守吉州刺史上柱国娄府君墓志铭并</w:t>
        <w:br/>
        <w:t>序》：“河南洛阳人也。其先出自北裔，代居阴山，随魏文南迁，因为</w:t>
        <w:br/>
        <w:t>此土著姓。”⑤</w:t>
        <w:br/>
        <w:t>贺娄氏。《唐故藤州感义县令韦府君墓志文并序》：“夫人贺娄</w:t>
        <w:br/>
        <w:t>氏。燕山北指，昔燕代之名家；河水东流，今河南之盛族。”⑥</w:t>
        <w:br/>
        <w:t>豆卢氏。《大唐故银青光禄大夫太仆卿驸马都尉中山郡开国</w:t>
        <w:br/>
        <w:t>公豆卢公墓志铭并序》：“河南人也。其先与前燕同祖，赫矣帝王之</w:t>
        <w:br/>
        <w:t>族至后魏赐姓，蔚为公侯之家。”③</w:t>
        <w:br/>
        <w:t>纶干氏。《唐故李氏夫人河南纥干氏墓志并序》：“初，官氏志有</w:t>
        <w:br/>
        <w:t>纶十，与后魏同出于武川，孝文南迁洛阳，改为干氏，遂周室之赐。”®</w:t>
        <w:br/>
        <w:t>①《墓志》，第255页。</w:t>
        <w:br/>
        <w:t>②</w:t>
        <w:br/>
        <w:t>《基志》，第267一268页。</w:t>
        <w:br/>
        <w:t>③《幕志》，第290-291页。</w:t>
        <w:br/>
        <w:t>①《墓点》、第913页。</w:t>
        <w:br/>
        <w:t>《基志》，第1302页。</w:t>
        <w:br/>
        <w:t>6.《辜志》，第1375页。</w:t>
        <w:br/>
        <w:t>《垒志》，第1565页。</w:t>
        <w:br/>
        <w:t>⑧《基志》，第2453页。</w:t>
        <w:br/>
        <w:t>$90</w:t>
      </w:r>
    </w:p>
    <w:p>
      <w:r>
        <w:br w:type="page"/>
      </w:r>
    </w:p>
    <w:p>
      <w:r>
        <w:t>总之，这的确是一次北方各族的集中迁移，并且对此后的民族</w:t>
        <w:br/>
        <w:t>融合、人口分布产生了重大影响。</w:t>
        <w:br/>
        <w:t>当时平城的人口绝大部分南迁洛阳了，但史料中未记载具体</w:t>
        <w:br/>
        <w:t>数字。到天平元年(534年)从洛阳迁都邺城时，号称有“四十万</w:t>
        <w:br/>
        <w:t>户①；如以每户平均4口计，应有160万人。自太和二十年至此</w:t>
        <w:br/>
        <w:t>的88年间，一方面还继续有移民迁人洛阳，另方面也有人迁出。</w:t>
        <w:br/>
        <w:t>特别是在建义元年(528年)尔朱荣人洛以后，已有人量人口外流。</w:t>
        <w:br/>
        <w:t>若以迁入与迁出相抵，此期间的人口年平均增长率以7%计，则太</w:t>
        <w:br/>
        <w:t>和二十年洛阳应有128万人口。</w:t>
        <w:br/>
        <w:t>在刚南迁的太和十九年，孝文帝曾“诏选大下武勇之士十五万</w:t>
        <w:br/>
        <w:t>人为羽林、虎贲，以充宿卫”。其中的一部分，可能就是从平城移民</w:t>
        <w:br/>
        <w:t>中挑选出来的，因为次年十月，“以代迁之士皆为羽林、虎贲”。②如</w:t>
        <w:br/>
        <w:t>在这15万人中来自平城以外地区的以10万计，考虑到这些充当</w:t>
        <w:br/>
        <w:t>军人的人所携家属极少，总数估计为15万。洛阳原有人口相当有</w:t>
        <w:br/>
        <w:t>限，大概不会超过5万。这样计算的结果是：由平城迁人洛阳的</w:t>
        <w:br/>
        <w:t>人口约108万，由其他地区迁人洛阳的约15万。</w:t>
        <w:br/>
        <w:t>由于北魏后期迁出洛阳的人口实际上肯定比太和二十年后迁</w:t>
        <w:br/>
        <w:t>人的要多，这30多年间的人口年平均增长率也不-定有这样高，</w:t>
        <w:br/>
        <w:t>迁邺时也在洛阳留下了一些人口，所以这108万可以视为下限。</w:t>
        <w:br/>
        <w:t>直到延昌二年(513年)，也即迁洛后的八年，宣武帝还下令</w:t>
        <w:br/>
        <w:t>以苑牧之地赐代迁民无田者”，这当然与当年灾情严重有关③，但</w:t>
        <w:br/>
        <w:t>也说明由于移民数量多，洛阳一带耕地已显得不足，只能开放皇家</w:t>
        <w:br/>
        <w:t>的苑牧之地了。</w:t>
        <w:br/>
        <w:t>①(魏书》卷12(孝静纪》。</w:t>
        <w:br/>
        <w:t>②《魏书》卷《高祖纪》。</w:t>
        <w:br/>
        <w:t>②《魏书》卷8《世宗纪》。</w:t>
        <w:br/>
        <w:t>591</w:t>
      </w:r>
    </w:p>
    <w:p>
      <w:r>
        <w:br w:type="page"/>
      </w:r>
    </w:p>
    <w:p>
      <w:r>
        <w:t>四移民城市洛阳</w:t>
        <w:br/>
        <w:t>在十六国时期，洛阳屡经战乱，破坏极其严重，所以在晋义熙</w:t>
        <w:br/>
        <w:t>十二：年(415年)刘裕率晋军进人洛阳时，见到的景象是：“伊洛榛</w:t>
        <w:br/>
        <w:t>莽，津涂久废……山川无改，城阙为墟，宫庙隳顿，锺虡空列，观宇</w:t>
        <w:br/>
        <w:t>之余，鞠为禾黍，廛里萧条，鸡犬罕音。”①尽管在北魏占据后有所</w:t>
        <w:br/>
        <w:t>恢复，但人口增加有限。</w:t>
        <w:br/>
        <w:t>洛阳建为首都以后，除了上百万的南迁人口外，还吸引了北魏</w:t>
        <w:br/>
        <w:t>各地和境外的大批移民。在此期间，南朝经历了齐、梁鼎革，又与</w:t>
        <w:br/>
        <w:t>北魏发生过多次大规模的战争，因此南朝既有不少逃亡宗室、贵族</w:t>
        <w:br/>
        <w:t>和文武官员，也有大批降、俘人员，定居或被安置在洛阳(详见第十</w:t>
        <w:br/>
        <w:t>一章第三节一)。如宋文帝刘义隆第九子刘昶于和平六年(465</w:t>
        <w:br/>
        <w:t>年)出逃至平城，以后随迁洛阳②。景明元年(500年，南朝齐永元</w:t>
        <w:br/>
        <w:t>二年)，齐豫州刺史裴叔业以寿阳(今安徽寿县)降魏，大批部属迁</w:t>
        <w:br/>
        <w:t>往洛阳③。二年，齐主萧宝卷之弟宝黄逃至魏境，被送至洛阳后备</w:t>
        <w:br/>
        <w:t>受礼遇④。洛阳城南的归正里是南方上层移民集中的住宅区，俗</w:t>
        <w:br/>
        <w:t>称吴人坊，“所卖口味，多是水族”⑤。到北魏后期，洛阳的“南人</w:t>
        <w:br/>
        <w:t>估计近1万人⑥。</w:t>
        <w:br/>
        <w:t>对洛阳移民之盛，《洛阳伽蓝记》卷3有十分传神的记述：</w:t>
        <w:br/>
        <w:t>永桥以南，圆丘以北，伊、洛之间，夹御道有四夷馆。</w:t>
        <w:br/>
        <w:t>①傅季友《为宋公至洛阳竭五陵表》，《昭明文选》卷38。</w:t>
        <w:br/>
        <w:t>②《魏书》卷59《刘和传》。</w:t>
        <w:br/>
        <w:t>③《魏书》卷71《裴权业传》。</w:t>
        <w:br/>
        <w:t>④《魏书》卷59《箫宣黄传》。</w:t>
        <w:br/>
        <w:t>《洛阳伽蓝记》卷2《城东》，《洛阳伽蓝记校注》，上海古籍出版社1978年版，第127</w:t>
        <w:br/>
        <w:t>⑥</w:t>
        <w:br/>
        <w:t>《梁书》卷32《陈庆之传》。</w:t>
        <w:br/>
        <w:t>592</w:t>
      </w:r>
    </w:p>
    <w:p>
      <w:r>
        <w:br w:type="page"/>
      </w:r>
    </w:p>
    <w:p>
      <w:r>
        <w:t>道东有四馆：一名金陵，二名燕然，三名扶桑，四名崦嵫。</w:t>
        <w:br/>
        <w:t>道西有四馆：一曰归正，二曰归德，三曰慕化，四曰慕义。</w:t>
        <w:br/>
        <w:t>吴人投国者处金陵馆，三年已后，赐宅归正里。………北夷</w:t>
        <w:br/>
        <w:t>来附者处燕然馆，三年已后，赐宅归德里。……东夷来附</w:t>
        <w:br/>
        <w:t>者处决桑馆，赐宅慕化里。西夷来附者处崦嵫馆，赐宅慕</w:t>
        <w:br/>
        <w:t>义里。自葱岭已西，至于大秦，百国千城，莫不欢附，商胡</w:t>
        <w:br/>
        <w:t>贩客，日奔塞下，所谓尽天地之区已。乐中国土风，因而</w:t>
        <w:br/>
        <w:t>宅者，不可胜数。是以附化之民，万有余家。门巷修整，</w:t>
        <w:br/>
        <w:t>闻阖填列，青槐荫陌，绿树垂庭，天下难得之货，咸悉在</w:t>
        <w:br/>
        <w:t>焉。①</w:t>
        <w:br/>
        <w:t>可见当时的洛阳不仅是一个国内各族人民聚居的人城市，也</w:t>
        <w:br/>
        <w:t>是一个各国人民汇集的国际大都会(详见第十二章第九节)。正因</w:t>
        <w:br/>
        <w:t>为如此，洛阳的物质文明和精神文明都达到了空前的高度，远远超</w:t>
        <w:br/>
        <w:t>过了南方的建康。永安二年(529年)，梁武帝派陈庆之护送元颢</w:t>
        <w:br/>
        <w:t>归洛阳，失败后只身逃归南方。当时北魏国力大衰，洛阳经历河阴</w:t>
        <w:br/>
        <w:t>之变后也远非全盛时可比，但陈庆之回国后却说了一段发人深省</w:t>
        <w:br/>
        <w:t>的话：</w:t>
        <w:br/>
        <w:t>自晋、宋以来，号洛阳为荒土，此中谓长江以北，尽是</w:t>
        <w:br/>
        <w:t>夷狄。昨至洛阳，始知衣冠士族，并在中原。礼仪富盛，</w:t>
        <w:br/>
        <w:t>人物殷阜，目所不识，口不能传。所谓帝京翼翼，四方之</w:t>
        <w:br/>
        <w:t>则。始如登泰山卑培楼，涉江海者小湘、沅。北人安可不</w:t>
        <w:br/>
        <w:t>重？②</w:t>
        <w:br/>
        <w:t>①同上，第160页。</w:t>
        <w:br/>
        <w:t>②</w:t>
        <w:br/>
        <w:t>《洛阳伽蓝记》卷2《城东》，第119页。</w:t>
        <w:br/>
        <w:t>593</w:t>
      </w:r>
    </w:p>
    <w:p>
      <w:r>
        <w:br w:type="page"/>
      </w:r>
    </w:p>
    <w:p>
      <w:r>
        <w:t>第四节 北朝后期的移民</w:t>
        <w:br/>
        <w:t>正光四年(523年)，怀荒镇(在今河北张北)、沃野镇(在今内</w:t>
        <w:br/>
        <w:t>蒙占五原)兵民首先起事，“六镇之乱”爆发，此后战乱遍及北方，边</w:t>
        <w:br/>
        <w:t>区人口大量内迁，各地百姓为避战祸，迁移十分频繁。但由于“六</w:t>
        <w:br/>
        <w:t>镇之乱”平息后安定的时间不多，这些迁移并没有形成明显的移民</w:t>
        <w:br/>
        <w:t>成果。永熙三年(534年)，孝武帝奔关中，高欢另立孝静帝，魏分</w:t>
        <w:br/>
        <w:t>裂为东、西二部。东、西魏和以后的北齐、北周之间相互投奔、掳</w:t>
        <w:br/>
        <w:t>掠，也造成不少新移民。</w:t>
        <w:br/>
        <w:t>北方的频繁迁移</w:t>
        <w:br/>
        <w:t>东魏天平元年(534年)，高欢逼魏孝静帝迁都于邺(今河南临</w:t>
        <w:br/>
        <w:t>漳县西南)，“诏下三日，户四十万狼狈就道”。为了安置如此众多</w:t>
        <w:br/>
        <w:t>的移民，还将邺城以西百里之内的原有居民迁出①。洛阳的宫殿、</w:t>
        <w:br/>
        <w:t>寺庙大多被拆毁，拆下的木材从水路运往邺城②，用于新宫和其他</w:t>
        <w:br/>
        <w:t>建筑的建造。诸寺僧尼也被迁移，洛阳原有1367寺，至此只剩下</w:t>
        <w:br/>
        <w:t>421所。</w:t>
        <w:br/>
        <w:t>如以每户4口计，迁入邺城和周围各县的人口应有160万，但</w:t>
        <w:br/>
        <w:t>《魏书·地形志》所载包括邺和其他12县在内的魏尹仅有12万余</w:t>
        <w:br/>
        <w:t>户、43万余口。《地形志》以武定年间(543一550年)户口为准，离</w:t>
        <w:br/>
        <w:t>迁都不过十来年，户口减少如此之多，颇不可思议。武定年间户口</w:t>
        <w:br/>
        <w:t>隐漏很大，实际人口应该更多。如由于战事频仍，劳役繁重，百姓</w:t>
        <w:br/>
        <w:t>以当僧尼为避役手段，当时僧尼有200万④，邺城寺庙众多，僧</w:t>
        <w:br/>
        <w:t>①《魏书&gt;卷12(孝静纪&gt;.卷47童景传》。</w:t>
        <w:br/>
        <w:t>②《魏B&gt;卷79张熠传》。</w:t>
        <w:br/>
        <w:t>③《洛阳伽监记》卷2城东》。</w:t>
        <w:br/>
        <w:t>④《魏书》卷114《释老志》。</w:t>
        <w:br/>
        <w:t>594</w:t>
      </w:r>
    </w:p>
    <w:p>
      <w:r>
        <w:br w:type="page"/>
      </w:r>
    </w:p>
    <w:p>
      <w:r>
        <w:t>尼不会少，这些人口都不纳入户口登记。对其余的差距，我们只能</w:t>
        <w:br/>
        <w:t>推测。最大的可能，一是死亡，这几年间东、西魏间战争不断，双方</w:t>
        <w:br/>
        <w:t>都有惨重损失，少不得要不断征兵。一是迁移，如高欢以晋阳为基</w:t>
        <w:br/>
        <w:t>地，为加强自己的势力，将一些需要的人口迁至晋阳：百姓抗拒迁</w:t>
        <w:br/>
        <w:t>离洛阳而迁往其他地方等。</w:t>
        <w:br/>
        <w:t>到了北周大象元年(579年)，周宣帝下令修复旧都洛阳，次</w:t>
        <w:br/>
        <w:t>年又将原来驻在相州(邺城)的六府迁至洛阳，称为东京六府。</w:t>
        <w:br/>
        <w:t>还没有等到洛阳修复，周宣帝规定“凡是元迁之户，并听还洛</w:t>
        <w:br/>
        <w:t>州”，允许原来从洛阳迁出邺的居民自愿返回洛阳。①但在邺的</w:t>
        <w:br/>
        <w:t>洛阳移民已经居住了四十多年，第一代移民留下的已经不多，</w:t>
        <w:br/>
        <w:t>大多是移民后裔，要他们自愿放弃习惯了的城市生活迁到尚未</w:t>
        <w:br/>
        <w:t>修复的洛阳，如没有强制措施的话，是不会有多少人响应的。</w:t>
        <w:br/>
        <w:t>但第二年尉迟迥在相州起兵讨杨坚被镇压后，相州迁治安阳，</w:t>
        <w:br/>
        <w:t>邺城的宫室民居全部被毁，邺城居民也被迁安阳，此时可能会</w:t>
        <w:br/>
        <w:t>有部分入选择迁回洛阳。</w:t>
        <w:br/>
        <w:t>北魏永熙三年(534年)，孝静帝奔关中依宇文泰，成为宇文泰</w:t>
        <w:br/>
        <w:t>控制下的西魏。高欢另立孝静帝，史称东魏。以后，北周、北齐又</w:t>
        <w:br/>
        <w:t>分别取代了西魏和东魏。东、西魏和北齐、北周间互相掠夺人口，</w:t>
        <w:br/>
        <w:t>双方入员因被俘、归附、投降等种种原因的迁移始终不断。但因北</w:t>
        <w:br/>
        <w:t>周最终战胜北齐，并为统一了南北的隋朝所承继，所以迁入西魏、</w:t>
        <w:br/>
        <w:t>北周或由西魏、北周进行的迁移留下了较多的移民。</w:t>
        <w:br/>
        <w:t>孝武帝西迁后，一些宗室和文武大臣陆续投奔，如广陵王欣、</w:t>
        <w:br/>
        <w:t>录尚书事长孙稚、颍川王斌之、安昌王子均及建宁、江夏、陇东诸</w:t>
        <w:br/>
        <w:t>王，百官及其家属②；并州水曹参军冯迁、直阁将军冯灵豫③、高阳</w:t>
        <w:br/>
        <w:t>①《周书》卷7(宣帝纪》。</w:t>
        <w:br/>
        <w:t>《周书》卷43(李延孙传》。</w:t>
        <w:br/>
        <w:t>③《周书》卷11《冯迁传》。</w:t>
        <w:br/>
        <w:t>595</w:t>
      </w:r>
    </w:p>
    <w:p>
      <w:r>
        <w:br w:type="page"/>
      </w:r>
    </w:p>
    <w:p>
      <w:r>
        <w:t>郡守狄峙①、前襄城郡守刘志②、龙骧将军高宾③左仆射辛雄之</w:t>
        <w:br/>
        <w:t>子④。西魏大统三年(537年)，西魏军在沙苑(今陕西大荔县)获</w:t>
        <w:br/>
        <w:t>胜，俘虏甲士二万，献俘长安⑤。东魏大都督叱列伏龟等降于西</w:t>
        <w:br/>
        <w:t>魏⑥。作为西魏的政治中心，关中和长安也是主要的人口迁人区，</w:t>
        <w:br/>
        <w:t>如大统十二年(546年)独孤信平凉州后，将二千余家迁人长安⑦。</w:t>
        <w:br/>
        <w:t>北周明帝二年(558年)下诏：“三十六国，九十九姓，自魏氏南</w:t>
        <w:br/>
        <w:t>徙，皆称河南之民。今周室既都关中，宜改称京兆人。”⑧这是仿照</w:t>
        <w:br/>
        <w:t>魏孝文帝的做法，从此西迁至关中的非汉族人口大多改为京兆籍</w:t>
        <w:br/>
        <w:t>贯。</w:t>
        <w:br/>
        <w:t>北周建德五年(576年)，周军攻克晋阳，俘获甲士8000人，</w:t>
        <w:br/>
        <w:t>送往关中。六年，灭北齐；十二月，将并州军民4万户迁往关中。⑨</w:t>
        <w:br/>
        <w:t>周武帝还将一些北齐名流，如陆爽、阳体之、袁叔德等人征召人</w:t>
        <w:br/>
        <w:t>关。相州(邺城)迁往关中的人口也很多，“衣冠士人多迁关内，唯</w:t>
        <w:br/>
        <w:t>技巧、商贩及乐户之家移实州郡”，据说相州因此而民风大坏，成为</w:t>
        <w:br/>
        <w:t>难治之地。①</w:t>
        <w:br/>
        <w:t>东魏、北齐在对北方和东北诸族用兵时，曾获得不少人口迁至</w:t>
        <w:br/>
        <w:t>内地。如东魏武定二年(544年)，俘获山胡三万余户，被分散安置</w:t>
        <w:br/>
        <w:t>在各州。北齐天保元年(550年)，讨库莫奚于代郡，将俘获的奚</w:t>
        <w:br/>
        <w:t>人迁至山东；四年，讨辽东契丹，获十余方口，又于青山破契丹别</w:t>
        <w:br/>
        <w:t>①《周书》卷33《狄峙传》。</w:t>
        <w:br/>
        <w:t>②《周书》卷36(刘志传)。</w:t>
        <w:br/>
        <w:t>③《周书》卷37《高宾传》。</w:t>
        <w:br/>
        <w:t>①《魏书&gt;卷77（辛雄传》等。</w:t>
        <w:br/>
        <w:t>⑤①《周书&gt;卷文帝纪)。</w:t>
        <w:br/>
        <w:t>⑥《周书&gt;卷20《叱列伏龟传》。</w:t>
        <w:br/>
        <w:t>⑥《周书》卷4《明帝纪》。</w:t>
        <w:br/>
        <w:t>⑨《周书》卷6《武帝纪》。</w:t>
        <w:br/>
        <w:t>《隋书)卷58(陆类传》。</w:t>
        <w:br/>
        <w:t>①《隋书&gt;卷78(循吏传·梁彦光》。</w:t>
        <w:br/>
        <w:t>《魏书》卷12(孝静纪》。</w:t>
        <w:br/>
        <w:t>96</w:t>
      </w:r>
    </w:p>
    <w:p>
      <w:r>
        <w:br w:type="page"/>
      </w:r>
    </w:p>
    <w:p>
      <w:r>
        <w:t>部，所虏人口分置于各州；五年与六年，俘获茹茹(柔然)人五</w:t>
        <w:br/>
        <w:t>万①。另一方面，突厥已在蒙古高原崛起，北周、北齐间的战争给</w:t>
        <w:br/>
        <w:t>了突厥人以可趁之机。如北周保定三年(563年)，突厥出动十方</w:t>
        <w:br/>
        <w:t>骑助攻北齐。次年初在晋阳城(今山西太原市)下被齐军击败，“突</w:t>
        <w:br/>
        <w:t>厥于是纵兵大掠，自晋阳至平城七百余里人畜无子遗”②；大批人</w:t>
        <w:br/>
        <w:t>口被掠往突厥。北周对突厥和亲，对在长安的突厥人给予优待，</w:t>
        <w:br/>
        <w:t>“衣锦食肉者，常以千数”③；为以后突厥人大批移居中原开了先</w:t>
        <w:br/>
        <w:t>河。北齐灭后，其定州刺史、范阳王高绍义投奔突厥，所率三千余</w:t>
        <w:br/>
        <w:t>家中仅小部分相随，突厥可汗将在那里的齐人都拨归他管辖④，可</w:t>
        <w:br/>
        <w:t>见当时北迁汉人已有不少。以后突厥不断南侵掳掠，范围东起幽</w:t>
        <w:br/>
        <w:t>州(今北京市)，西至酒泉(今甘肃酒泉市)，被掠人口虽无记载，但</w:t>
        <w:br/>
        <w:t>可肯定数量很多。</w:t>
        <w:br/>
        <w:t>二 南朝人口的北迁</w:t>
        <w:br/>
        <w:t>南朝经历了侯景之乱和陈霸先代梁建陈，梁宗室、官僚和难民</w:t>
        <w:br/>
        <w:t>北赶避难的为数不少。梁承圣三年(554年，西魏恭帝元年)，西魏</w:t>
        <w:br/>
        <w:t>数万口，分为奴婢，驱人长安，小弱者皆杀之”⑤。梁的王公、百官</w:t>
        <w:br/>
        <w:t>及士民被没为奴婢的共十余万，被免的仅二百余家⑤。以后成为</w:t>
        <w:br/>
        <w:t>周武帝皇后的李娥姿，家中就是江陵的籍没对象，李氏被掠至长安</w:t>
        <w:br/>
        <w:t>后赐给周武帝⑦。直到保定五年(565年)，周武帝才下令：“江陵人</w:t>
        <w:br/>
        <w:t>①《北齐书)卷4（文宣纪)。</w:t>
        <w:br/>
        <w:t>②《周书》卷19《杨忠传》。</w:t>
        <w:br/>
        <w:t>③《周书》卷50(异域传·突厥》。以下同。</w:t>
        <w:br/>
        <w:t>④《北齐书》卷12《文宣四王传·范阳干绍义》。</w:t>
        <w:br/>
        <w:t>⑤《梁书》卷5(元帝纪)。</w:t>
        <w:br/>
        <w:t>⑤《周书》卷2(文帝纪》。</w:t>
        <w:br/>
        <w:t>⑦《周书》卷9《皇后传·武帝李皇后)。</w:t>
        <w:br/>
        <w:t>467</w:t>
      </w:r>
    </w:p>
    <w:p>
      <w:r>
        <w:br w:type="page"/>
      </w:r>
    </w:p>
    <w:p>
      <w:r>
        <w:t>年六十五以上为官奴婢者，已令放免。其公私奴婢有年至七十以</w:t>
        <w:br/>
        <w:t>外者，所在官司，宜赎为庶人。”建德元年(572年)，“诏江陵所获俘</w:t>
        <w:br/>
        <w:t>虏充官口者，悉免为民。“①但充当私人奴婢的便永远无法解脱</w:t>
        <w:br/>
        <w:t>了。《周书》卷40记载乐运“年十八而江陵灭，运随例迁长安。其</w:t>
        <w:br/>
        <w:t>亲属等多被籍，而运积年为人佣保，皆赎免之”；这实在是罕见的事</w:t>
        <w:br/>
        <w:t>例了。文学家王褒与王克、刘璠、宗懔、殷不害等数十位名流都在</w:t>
        <w:br/>
        <w:t>移民之列；为梁元帝出使的文学家庾信也被留在长安。北周初，与</w:t>
        <w:br/>
        <w:t>南朝陈一度和好，约定在双方境内的流寓人士，都允许返回本国，</w:t>
        <w:br/>
        <w:t>陈提出要求放还王褒、庾信等十余人，但北周只放了王克、殷不害</w:t>
        <w:br/>
        <w:t>等，f褒、庾信等即终老北方。②这在客观上成为南北文学合流的</w:t>
        <w:br/>
        <w:t>重大事件。</w:t>
        <w:br/>
        <w:t>实际掌握西魏大权的宇文泰对这批学者是相当重视的，曾说：</w:t>
        <w:br/>
        <w:t>昔平吴之利，二陆(陆机、陆云兄弟)而已。今定楚之功，群贤毕</w:t>
        <w:br/>
        <w:t>至。可谓过之矣。”周明帝、武帝都爱好文学，对王褒、庾信的才华</w:t>
        <w:br/>
        <w:t>特别赞赏，使他们的作品在北方风行一时。北迁学者的人数虽不</w:t>
        <w:br/>
        <w:t>很多，但影响之大却却出乎人们想象。在《颜氏家训》中有这样一</w:t>
        <w:br/>
        <w:t>个例子：璠字应该念烦，而江南人念成藩屏的藩；岐山的岐应念</w:t>
        <w:br/>
        <w:t>奇，而江南人念成神祇的祇。但在江陵人北迁后，这两个字的江南</w:t>
        <w:br/>
        <w:t>读法就流行于关中了。③</w:t>
        <w:br/>
        <w:t>南朝的最后一个陈朝国势不振，疆土日蹙，与北方的战争大多</w:t>
        <w:br/>
        <w:t>以失败告终，人口北迁渐成主要趋势。隋文帝开皇九年(589年)</w:t>
        <w:br/>
        <w:t>灭陈，陈后主及王公百司全部迁于长安；仅见于记载的大臣名士就</w:t>
        <w:br/>
        <w:t>有数上人(见表13-1)。从表13-1收录的人物看，迁移的对象</w:t>
        <w:br/>
        <w:t>不仅有中原移民后裔，也有南方上著。隋朝的迁移大概是以现职</w:t>
        <w:br/>
        <w:t>(①《周书》卷5(武帝纪》。</w:t>
        <w:br/>
        <w:t>②《周书》卷41《王褒传》、《质信传》。</w:t>
        <w:br/>
        <w:t>③ 王利器《颜氏家训集解》卷7《音辞》.上海古籍出版社1980年版，第487页。</w:t>
        <w:br/>
        <w:t>598</w:t>
      </w:r>
    </w:p>
    <w:p>
      <w:r>
        <w:br w:type="page"/>
      </w:r>
    </w:p>
    <w:p>
      <w:r>
        <w:t>或在建康的为主，因此象出身名门，本人又当过湘州刺史、始兴上</w:t>
        <w:br/>
        <w:t>议参军的何之元，因为此前已经隐退，得以在建康陷后移居常州</w:t>
        <w:br/>
        <w:t>晋陵县终老①。陈诸主子孙众多，至长安后，隋文帝将他们安置在</w:t>
        <w:br/>
        <w:t>陇右和河西诸州，“各给田业以处之”。大业二年(606年)，炀帝纳</w:t>
        <w:br/>
        <w:t>后主第六女为贵人，“绝爱幸，因召陈氏子弟尽还京师，随才叙用，</w:t>
        <w:br/>
        <w:t>由是并为守宰，遍于天下”(详见表13一3)。②由于这次迁移主要出</w:t>
        <w:br/>
        <w:t>于政治目的，估计不会涉及普通百姓。但长期作为南朝都城的建</w:t>
        <w:br/>
        <w:t>康城被彻底平毁、城中的居民自然不得不迁往他乡了。</w:t>
        <w:br/>
        <w:t>表13-1</w:t>
        <w:br/>
        <w:t>江陵北迁人物</w:t>
        <w:br/>
        <w:t>姓名</w:t>
        <w:br/>
        <w:t>原籍</w:t>
        <w:br/>
        <w:t>在梁任职</w:t>
        <w:br/>
        <w:t>在北任职</w:t>
        <w:br/>
        <w:t>资料来源</w:t>
        <w:br/>
        <w:t>鲍宏</w:t>
        <w:br/>
        <w:t>东海郯</w:t>
        <w:br/>
        <w:t>通直散骑常侍</w:t>
        <w:br/>
        <w:t>均州刺史</w:t>
        <w:br/>
        <w:t>隋66.1547</w:t>
        <w:br/>
        <w:t>柳装</w:t>
        <w:br/>
        <w:t>河东解</w:t>
        <w:br/>
        <w:t>曹州刺史</w:t>
        <w:br/>
        <w:t>隋38.1138</w:t>
        <w:br/>
        <w:t>裴政</w:t>
        <w:br/>
        <w:t>河东闻喜</w:t>
        <w:br/>
        <w:t>镇南府长史</w:t>
        <w:br/>
        <w:t>左庶子</w:t>
        <w:br/>
        <w:t>隋 66.1548</w:t>
        <w:br/>
        <w:t>司马嵩*</w:t>
        <w:br/>
        <w:t>河内温</w:t>
        <w:br/>
        <w:t>太子庶子</w:t>
        <w:br/>
        <w:t>?</w:t>
        <w:br/>
        <w:t>陈 33.429</w:t>
        <w:br/>
        <w:t>司马延义*</w:t>
        <w:br/>
        <w:t>河内温</w:t>
        <w:br/>
        <w:t>(可马嵩了)</w:t>
        <w:br/>
        <w:t>?</w:t>
        <w:br/>
        <w:t>陈 33.430</w:t>
        <w:br/>
        <w:t>王褒</w:t>
        <w:br/>
        <w:t>琅邪临沂</w:t>
        <w:br/>
        <w:t>尚书右仆射</w:t>
        <w:br/>
        <w:t>小司空</w:t>
        <w:br/>
        <w:t>周 41.730</w:t>
        <w:br/>
        <w:t>颜之仪</w:t>
        <w:br/>
        <w:t>琅邪临沂</w:t>
        <w:br/>
        <w:t>(无)</w:t>
        <w:br/>
        <w:t>御正中大夫</w:t>
        <w:br/>
        <w:t>周 40.719</w:t>
        <w:br/>
        <w:t>萧该</w:t>
        <w:br/>
        <w:t>兰陵</w:t>
        <w:br/>
        <w:t>攸伏</w:t>
        <w:br/>
        <w:t>国子博士</w:t>
        <w:br/>
        <w:t>隋 75.1715</w:t>
        <w:br/>
        <w:t>兰菱</w:t>
        <w:br/>
        <w:t>梁长沙王孙</w:t>
        <w:br/>
        <w:t>仪同</w:t>
        <w:br/>
        <w:t>隋78.1774</w:t>
        <w:br/>
        <w:t>庾季小</w:t>
        <w:br/>
        <w:t>南郡江陵</w:t>
        <w:br/>
        <w:t>太史</w:t>
        <w:br/>
        <w:t>通直散骑常侍</w:t>
        <w:br/>
        <w:t>隋 78.1764</w:t>
        <w:br/>
        <w:t>宗惊</w:t>
        <w:br/>
        <w:t>南阳涅阳</w:t>
        <w:br/>
        <w:t>吏部尚书</w:t>
        <w:br/>
        <w:t>车骑人将军</w:t>
        <w:br/>
        <w:t>周 42.760</w:t>
        <w:br/>
        <w:t>庾信</w:t>
        <w:br/>
        <w:t>南阳新野</w:t>
        <w:br/>
        <w:t>御史中丞</w:t>
        <w:br/>
        <w:t>司宗中大夫</w:t>
        <w:br/>
        <w:t>周 41.733</w:t>
        <w:br/>
        <w:t>乐运</w:t>
        <w:br/>
        <w:t>南阳清阳</w:t>
        <w:br/>
        <w:t>(年十五)</w:t>
        <w:br/>
        <w:t>京兆郡丞</w:t>
        <w:br/>
        <w:t>周 40.721</w:t>
        <w:br/>
        <w:t>沛国</w:t>
        <w:br/>
        <w:t>御史中丞</w:t>
        <w:br/>
        <w:t>?</w:t>
        <w:br/>
        <w:t>梁 41.584</w:t>
        <w:br/>
        <w:t>刘祥</w:t>
        <w:br/>
        <w:t>沛国沛</w:t>
        <w:br/>
        <w:t>记室参军</w:t>
        <w:br/>
        <w:t>仪同大将军</w:t>
        <w:br/>
        <w:t>周 42.766</w:t>
        <w:br/>
        <w:t>何民</w:t>
        <w:br/>
        <w:t>郫县</w:t>
        <w:br/>
        <w:t>(无)</w:t>
        <w:br/>
        <w:t>国子祭酒</w:t>
        <w:br/>
        <w:t>隋 75.1709</w:t>
        <w:br/>
        <w:t>何稠</w:t>
        <w:br/>
        <w:t>(尤)</w:t>
        <w:br/>
        <w:t>少府监</w:t>
        <w:br/>
        <w:t>隋 68.1596</w:t>
        <w:br/>
        <w:t>王颁</w:t>
        <w:br/>
        <w:t>太原祁</w:t>
        <w:br/>
        <w:t>王僧辨子</w:t>
        <w:br/>
        <w:t>?</w:t>
        <w:br/>
        <w:t>梁 45.636</w:t>
        <w:br/>
        <w:t>沈炯*</w:t>
        <w:br/>
        <w:t>吴兴武康</w:t>
        <w:br/>
        <w:t>尚书左丞</w:t>
        <w:br/>
        <w:t>仪同三司</w:t>
        <w:br/>
        <w:t>陈 19.254</w:t>
        <w:br/>
        <w:t>①</w:t>
        <w:br/>
        <w:t>《陈书》卷34《文学传·何之元》。</w:t>
        <w:br/>
        <w:t>②</w:t>
        <w:br/>
        <w:t>《陈书》卷23(世祖九王传》。</w:t>
        <w:br/>
        <w:t>599</w:t>
      </w:r>
    </w:p>
    <w:p>
      <w:r>
        <w:br w:type="page"/>
      </w:r>
    </w:p>
    <w:p>
      <w:r>
        <w:t>说明：姓名后有*者后得返回。书名缩写：梁(《梁书》)，陈(《陈书》)，周(《周书》)，</w:t>
        <w:br/>
        <w:t>隋(《隋书》)：书名缩写后的两位数是卷数，其后的数字为页数，下表同。</w:t>
        <w:br/>
        <w:t>表13-2</w:t>
        <w:br/>
        <w:t>陈亡入隋人物</w:t>
        <w:br/>
        <w:t>姓名</w:t>
        <w:br/>
        <w:t>原籍</w:t>
        <w:br/>
        <w:t>在陈任职</w:t>
        <w:br/>
        <w:t>入隋任职</w:t>
        <w:br/>
        <w:t>资料来源</w:t>
        <w:br/>
        <w:t>阮卓</w:t>
        <w:br/>
        <w:t>陈留尉氏</w:t>
        <w:br/>
        <w:t>招远将军</w:t>
        <w:br/>
        <w:t>(人隋途中卒)</w:t>
        <w:br/>
        <w:t>陈 34.471</w:t>
        <w:br/>
        <w:t>袁宽</w:t>
        <w:br/>
        <w:t>陈郡阳泉</w:t>
        <w:br/>
        <w:t>尚书仆射</w:t>
        <w:br/>
        <w:t>吕州刺史</w:t>
        <w:br/>
        <w:t>陈24.314</w:t>
        <w:br/>
        <w:t>袁充</w:t>
        <w:br/>
        <w:t>陈郡阳夏</w:t>
        <w:br/>
        <w:t>散骑常侍</w:t>
        <w:br/>
        <w:t>秘书令</w:t>
        <w:br/>
        <w:t>隋69.1610</w:t>
        <w:br/>
        <w:t>徐仪</w:t>
        <w:br/>
        <w:t>东海郏</w:t>
        <w:br/>
        <w:t>东官学士</w:t>
        <w:br/>
        <w:t>学士、著作郎</w:t>
        <w:br/>
        <w:t>陈 26.336</w:t>
        <w:br/>
        <w:t>徐孝克</w:t>
        <w:br/>
        <w:t>东海郊</w:t>
        <w:br/>
        <w:t>散骑常待</w:t>
        <w:br/>
        <w:t>国子博士</w:t>
        <w:br/>
        <w:t>陈 26.338</w:t>
        <w:br/>
        <w:t>徐僧珍</w:t>
        <w:br/>
        <w:t>高平</w:t>
        <w:br/>
        <w:t>梁都阳上议参军</w:t>
        <w:br/>
        <w:t>?</w:t>
        <w:br/>
        <w:t>基志 350</w:t>
        <w:br/>
        <w:t>许智藏</w:t>
        <w:br/>
        <w:t>散骑常待</w:t>
        <w:br/>
        <w:t>员外散骑侍郎</w:t>
        <w:br/>
        <w:t>隋78.1783</w:t>
        <w:br/>
        <w:t>裴维</w:t>
        <w:br/>
        <w:t>河乐闻喜</w:t>
        <w:br/>
        <w:t>直阁将军兴宁令</w:t>
        <w:br/>
        <w:t>御史大夫</w:t>
        <w:br/>
        <w:t>隋67.1574</w:t>
        <w:br/>
        <w:t>江总</w:t>
        <w:br/>
        <w:t>济阳考城</w:t>
        <w:br/>
        <w:t>尚书令</w:t>
        <w:br/>
        <w:t>上开府</w:t>
        <w:br/>
        <w:t>陈27.343</w:t>
        <w:br/>
        <w:t>江溢</w:t>
        <w:br/>
        <w:t>济阳考城</w:t>
        <w:br/>
        <w:t>太子中庶子</w:t>
        <w:br/>
        <w:t>秦王文学</w:t>
        <w:br/>
        <w:t>陈27.347</w:t>
        <w:br/>
        <w:t>江漼</w:t>
        <w:br/>
        <w:t>济阳考城</w:t>
        <w:br/>
        <w:t>秘书郎</w:t>
        <w:br/>
        <w:t>直秘书省学土</w:t>
        <w:br/>
        <w:t>陈27.347</w:t>
        <w:br/>
        <w:t>蔡征</w:t>
        <w:br/>
        <w:t>济阳考城</w:t>
        <w:br/>
        <w:t>权知中领军</w:t>
        <w:br/>
        <w:t>尚书给事郎</w:t>
        <w:br/>
        <w:t>陈29.392</w:t>
        <w:br/>
        <w:t>蔡翼</w:t>
        <w:br/>
        <w:t>济阳考城</w:t>
        <w:br/>
        <w:t>德教学士</w:t>
        <w:br/>
        <w:t>江宫学士</w:t>
        <w:br/>
        <w:t>陈 29.392</w:t>
        <w:br/>
        <w:t>韦宏</w:t>
        <w:br/>
        <w:t>京兆杜陵</w:t>
        <w:br/>
        <w:t>永嘉王府议参军</w:t>
        <w:br/>
        <w:t>?</w:t>
        <w:br/>
        <w:t>陈 18.260</w:t>
        <w:br/>
        <w:t>褚亮</w:t>
        <w:br/>
        <w:t>会稽钱塘</w:t>
        <w:br/>
        <w:t>尚书殿中侍郎</w:t>
        <w:br/>
        <w:t>太常博土</w:t>
        <w:br/>
        <w:t>旧唐 72.2578</w:t>
        <w:br/>
        <w:t>虞世基</w:t>
        <w:br/>
        <w:t>会稽余姓</w:t>
        <w:br/>
        <w:t>尚书左承</w:t>
        <w:br/>
        <w:t>金紫光禄大夫</w:t>
        <w:br/>
        <w:t>降67.1569</w:t>
        <w:br/>
        <w:t>虞世南</w:t>
        <w:br/>
        <w:t>会稽余姓</w:t>
        <w:br/>
        <w:t>西阳王友</w:t>
        <w:br/>
        <w:t>起居舍人</w:t>
        <w:br/>
        <w:t>旧唐72.2566</w:t>
        <w:br/>
        <w:t>虞纬</w:t>
        <w:br/>
        <w:t>会稽余姚</w:t>
        <w:br/>
        <w:t>太学博士</w:t>
        <w:br/>
        <w:t>著作佐郎</w:t>
        <w:br/>
        <w:t>隋76.1738</w:t>
        <w:br/>
        <w:t>莆允</w:t>
        <w:br/>
        <w:t>兰陵</w:t>
        <w:br/>
        <w:t>光禄大夫</w:t>
        <w:br/>
        <w:t>(以老疾辞)</w:t>
        <w:br/>
        <w:t>陈21.288</w:t>
        <w:br/>
        <w:t>萧摩河</w:t>
        <w:br/>
        <w:t>兰陵</w:t>
        <w:br/>
        <w:t>侍中南徐州刺史</w:t>
        <w:br/>
        <w:t>开府仪同三司</w:t>
        <w:br/>
        <w:t>陈31.409</w:t>
        <w:br/>
        <w:t>王甫</w:t>
        <w:br/>
        <w:t>琅邪临沂</w:t>
        <w:br/>
        <w:t>东阳王文学</w:t>
        <w:br/>
        <w:t>朝散人夫</w:t>
        <w:br/>
        <w:t>隋76.1741</w:t>
        <w:br/>
        <w:t>王审</w:t>
        <w:br/>
        <w:t>琅邪临沂</w:t>
        <w:br/>
        <w:t>太子洗马中会人</w:t>
        <w:br/>
        <w:t>秘书郎</w:t>
        <w:br/>
        <w:t>隋76.1742</w:t>
        <w:br/>
        <w:t>樊毅</w:t>
        <w:br/>
        <w:t>南阳湖阳</w:t>
        <w:br/>
        <w:t>侍中护军将军</w:t>
        <w:br/>
        <w:t>(人关，顷卒)</w:t>
        <w:br/>
        <w:t>陈31.415</w:t>
        <w:br/>
        <w:t>樊猛</w:t>
        <w:br/>
        <w:t>南阳湖阳</w:t>
        <w:br/>
        <w:t>南豫州刺史</w:t>
        <w:br/>
        <w:t>?</w:t>
        <w:br/>
        <w:t>陈31.418</w:t>
        <w:br/>
        <w:t>张讥</w:t>
        <w:br/>
        <w:t>清河武城</w:t>
        <w:br/>
        <w:t>国子博士</w:t>
        <w:br/>
        <w:t>(终于长安)</w:t>
        <w:br/>
        <w:t>陈 33.444</w:t>
        <w:br/>
        <w:t>任中</w:t>
        <w:br/>
        <w:t>汝阴</w:t>
        <w:br/>
        <w:t>吴兴内史</w:t>
        <w:br/>
        <w:t>开府仪同三司</w:t>
        <w:br/>
        <w:t>陈31.414</w:t>
        <w:br/>
        <w:t>王元规</w:t>
        <w:br/>
        <w:t>太原晋阳</w:t>
        <w:br/>
        <w:t>散骑常侍</w:t>
        <w:br/>
        <w:t>秦王府东阁祭酒</w:t>
        <w:br/>
        <w:t>陈 33.448</w:t>
        <w:br/>
        <w:t>潘徽</w:t>
        <w:br/>
        <w:t>吴邪</w:t>
        <w:br/>
        <w:t>州博士</w:t>
        <w:br/>
        <w:t>京兆郡博士</w:t>
        <w:br/>
        <w:t>隋 76.1743</w:t>
        <w:br/>
        <w:t>孙训</w:t>
        <w:br/>
        <w:t>吴部吴</w:t>
        <w:br/>
        <w:t>高唐太守</w:t>
        <w:br/>
        <w:t>?</w:t>
        <w:br/>
        <w:t>陈25,832</w:t>
        <w:br/>
        <w:t>陆从典</w:t>
        <w:br/>
        <w:t>吴郡吴</w:t>
        <w:br/>
        <w:t>司徒掾东官学1</w:t>
        <w:br/>
        <w:t>著作郎</w:t>
        <w:br/>
        <w:t>陈30.398</w:t>
        <w:br/>
        <w:t>沈君道</w:t>
        <w:br/>
        <w:t>吴兴</w:t>
        <w:br/>
        <w:t>吏部侍郎</w:t>
        <w:br/>
        <w:t>(家于长安)</w:t>
        <w:br/>
        <w:t>隋64.1513</w:t>
        <w:br/>
        <w:t>$00</w:t>
      </w:r>
    </w:p>
    <w:p>
      <w:r>
        <w:br w:type="page"/>
      </w:r>
    </w:p>
    <w:p>
      <w:r>
        <w:t>(续衣)</w:t>
        <w:br/>
        <w:t>姓名</w:t>
        <w:br/>
        <w:t>原籍</w:t>
        <w:br/>
        <w:t>在陈任职</w:t>
        <w:br/>
        <w:t>入隋任职</w:t>
        <w:br/>
        <w:t>资料来源</w:t>
        <w:br/>
        <w:t>姚察</w:t>
        <w:br/>
        <w:t>吴兴武康</w:t>
        <w:br/>
        <w:t>吏部尚书</w:t>
        <w:br/>
        <w:t>陈 27.348</w:t>
        <w:br/>
        <w:t>沈志道</w:t>
        <w:br/>
        <w:t>吴兴武康</w:t>
        <w:br/>
        <w:t>新蔡王记室参军</w:t>
        <w:br/>
        <w:t>?</w:t>
        <w:br/>
        <w:t>陈 33.448</w:t>
        <w:br/>
        <w:t>沈德威</w:t>
        <w:br/>
        <w:t>?</w:t>
        <w:br/>
        <w:t>祠部郎</w:t>
        <w:br/>
        <w:t>秦王府主簿</w:t>
        <w:br/>
        <w:t>陈33.442</w:t>
        <w:br/>
        <w:t>庾自直</w:t>
        <w:br/>
        <w:t>颖川</w:t>
        <w:br/>
        <w:t>宜惠记室</w:t>
        <w:br/>
        <w:t>著作佐郎</w:t>
        <w:br/>
        <w:t>隋76.1742</w:t>
        <w:br/>
        <w:t>说明：陈(《陈书》)，隋(《隋书》)，日唐(《旧唐书》)，基志(&lt;唐基志铭汇编》：《墓志》后数</w:t>
        <w:br/>
        <w:t>字为页数，其余同上表。</w:t>
        <w:br/>
        <w:t>表13-3</w:t>
        <w:br/>
        <w:t>陈宗室入隋后状况</w:t>
        <w:br/>
        <w:t>姓名、封爵</w:t>
        <w:br/>
        <w:t>入隋任职</w:t>
        <w:br/>
        <w:t>所属今省</w:t>
        <w:br/>
        <w:t>南舆王方泰(南康愍王县朗长子)</w:t>
        <w:br/>
        <w:t>掖令</w:t>
        <w:br/>
        <w:t>山东</w:t>
        <w:br/>
        <w:t>鄱阳王伯山(世祖第三子)子君范</w:t>
        <w:br/>
        <w:t>温令</w:t>
        <w:br/>
        <w:t>河南</w:t>
        <w:br/>
        <w:t>晋安王伯恭(世祖第六f)</w:t>
        <w:br/>
        <w:t>成州刺史、太常卿</w:t>
        <w:br/>
        <w:t>甘肃、陕西</w:t>
        <w:br/>
        <w:t>庐陵王伯仁(世祖第八子)</w:t>
        <w:br/>
        <w:t>卒于长安</w:t>
        <w:br/>
        <w:t>陕西</w:t>
        <w:br/>
        <w:t>长子番</w:t>
        <w:br/>
        <w:t>资阳令</w:t>
        <w:br/>
        <w:t>四川</w:t>
        <w:br/>
        <w:t>江夏王伯义(世祖第九子)</w:t>
        <w:br/>
        <w:t>迁于瓜州，卒于道</w:t>
        <w:br/>
        <w:t>长子元基</w:t>
        <w:br/>
        <w:t>谷熟县令</w:t>
        <w:br/>
        <w:t>河南</w:t>
        <w:br/>
        <w:t>武陵王伯礼(世祖第十子)</w:t>
        <w:br/>
        <w:t>散骑侍郎、临洮太守</w:t>
        <w:br/>
        <w:t>陕西、甘肃</w:t>
        <w:br/>
        <w:t>永阳王伯智(世祖第十二子)</w:t>
        <w:br/>
        <w:t>岐州司马、国子司业</w:t>
        <w:br/>
        <w:t>陕西</w:t>
        <w:br/>
        <w:t>桂阳王伯谋(世祖第十三子)子丰</w:t>
        <w:br/>
        <w:t>番禾令</w:t>
        <w:br/>
        <w:t>甘肃</w:t>
        <w:br/>
        <w:t>豫章王叔英(高宗第三子)</w:t>
        <w:br/>
        <w:t>涪陵太守</w:t>
        <w:br/>
        <w:t>四川</w:t>
        <w:br/>
        <w:t>长沙王叔坚(高宗第四子)</w:t>
        <w:br/>
        <w:t>遂宁郡太守</w:t>
        <w:br/>
        <w:t>四川</w:t>
        <w:br/>
        <w:t>建安王叔卿(高宗第五子）</w:t>
        <w:br/>
        <w:t>都官郎、上党通守</w:t>
        <w:br/>
        <w:t>山西</w:t>
        <w:br/>
        <w:t>宜都王叔明(高宗第六子)</w:t>
        <w:br/>
        <w:t>陕西</w:t>
        <w:br/>
        <w:t>河东王叔献(高宗第九子)</w:t>
        <w:br/>
        <w:t>汝城令</w:t>
        <w:br/>
        <w:t>?</w:t>
        <w:br/>
        <w:t>新蔡王叔齐(高宗第十一子)</w:t>
        <w:br/>
        <w:t>尚书主客郎</w:t>
        <w:br/>
        <w:t>陕西</w:t>
        <w:br/>
        <w:t>晋熙王叔文(高宗第十二子)</w:t>
        <w:br/>
        <w:t>开府、宜州刺史</w:t>
        <w:br/>
        <w:t>湖北</w:t>
        <w:br/>
        <w:t>淮南王叔彪(高宗第十三子)</w:t>
        <w:br/>
        <w:t>卒于长安</w:t>
        <w:br/>
        <w:t>陕西</w:t>
        <w:br/>
        <w:t>始兴王叔重(高宗第十四子)</w:t>
        <w:br/>
        <w:t>太府少卿</w:t>
        <w:br/>
        <w:t>陕西</w:t>
        <w:br/>
        <w:t>寻阳王叔俨(高宗第十五子)</w:t>
        <w:br/>
        <w:t>卒于长安</w:t>
        <w:br/>
        <w:t>陕西</w:t>
        <w:br/>
        <w:t>义阳王叔达(高宗第十七子)</w:t>
        <w:br/>
        <w:t>绛郡通守</w:t>
        <w:br/>
        <w:t>山西</w:t>
        <w:br/>
        <w:t>巴山王叔雄（高宗第十八子）</w:t>
        <w:br/>
        <w:t>卒于长安</w:t>
        <w:br/>
        <w:t>陕西</w:t>
        <w:br/>
        <w:t>武昌王叔虞(高宗第十九子)</w:t>
        <w:br/>
        <w:t>高苑令</w:t>
        <w:br/>
        <w:t>山东</w:t>
        <w:br/>
        <w:t>601</w:t>
      </w:r>
    </w:p>
    <w:p>
      <w:r>
        <w:br w:type="page"/>
      </w:r>
    </w:p>
    <w:p>
      <w:r>
        <w:t>(续表)</w:t>
        <w:br/>
        <w:t>姓名、封爵</w:t>
        <w:br/>
        <w:t>入隋任取</w:t>
        <w:br/>
        <w:t>所属今省</w:t>
        <w:br/>
        <w:t>湘东王叔平(高宗第二十子)</w:t>
        <w:br/>
        <w:t>湖苏令</w:t>
        <w:br/>
        <w:t>临贺王叔敖(高宗第二十-子)</w:t>
        <w:br/>
        <w:t>仪同三司</w:t>
        <w:br/>
        <w:t>陕西</w:t>
        <w:br/>
        <w:t>阳山王叔宣(高宗第二十二子)</w:t>
        <w:br/>
        <w:t>泾城令</w:t>
        <w:br/>
        <w:t>陕西？</w:t>
        <w:br/>
        <w:t>西阳王叔穆(高宗第二十三子)</w:t>
        <w:br/>
        <w:t>卒于长安</w:t>
        <w:br/>
        <w:t>陕西</w:t>
        <w:br/>
        <w:t>南安王叔俭(高宗第二十四子)</w:t>
        <w:br/>
        <w:t>卒于长安</w:t>
        <w:br/>
        <w:t>陕西</w:t>
        <w:br/>
        <w:t>有郡王叔澄(高宗第二十五子)</w:t>
        <w:br/>
        <w:t>灵武令</w:t>
        <w:br/>
        <w:t>宁夏</w:t>
        <w:br/>
        <w:t>元陵王叔兴(高宗第二十六子)</w:t>
        <w:br/>
        <w:t>给事中</w:t>
        <w:br/>
        <w:t>陕西</w:t>
        <w:br/>
        <w:t>岳山王叔韶(高兴第二十七子)</w:t>
        <w:br/>
        <w:t>卒于长安</w:t>
        <w:br/>
        <w:t>陕西</w:t>
        <w:br/>
        <w:t>新兴王叔纯（高宗第二十八子）</w:t>
        <w:br/>
        <w:t>河北令</w:t>
        <w:br/>
        <w:t>山西</w:t>
        <w:br/>
        <w:t>巴东三叔谟(高宗第十九子)</w:t>
        <w:br/>
        <w:t>妍阳令</w:t>
        <w:br/>
        <w:t>陕西</w:t>
        <w:br/>
        <w:t>鹑觚令</w:t>
        <w:br/>
        <w:t>甘肃</w:t>
        <w:br/>
        <w:t>临江王叔显(高示第三十子)</w:t>
        <w:br/>
        <w:t>新会王叔坦（高宗第三十一子）</w:t>
        <w:br/>
        <w:t>涉令</w:t>
        <w:br/>
        <w:t>河南</w:t>
        <w:br/>
        <w:t>新宁王叔隆(高宗第三十二子)</w:t>
        <w:br/>
        <w:t>卒于长安</w:t>
        <w:br/>
        <w:t>陕西</w:t>
        <w:br/>
        <w:t>新昌王叔荣(高宗第三十三子)</w:t>
        <w:br/>
        <w:t>内黄令</w:t>
        <w:br/>
        <w:t>河南</w:t>
        <w:br/>
        <w:t>太原王叔王（高宗第三十四子）</w:t>
        <w:br/>
        <w:t>寿光令</w:t>
        <w:br/>
        <w:t>山东</w:t>
        <w:br/>
        <w:t>后主太于深(后三四子)</w:t>
        <w:br/>
        <w:t>枹罕太守</w:t>
        <w:br/>
        <w:t>甘肃</w:t>
        <w:br/>
        <w:t>吴光王胤(后土长子)</w:t>
        <w:br/>
        <w:t>卒于长安</w:t>
        <w:br/>
        <w:t>陕西</w:t>
        <w:br/>
        <w:t>卒于长安</w:t>
        <w:br/>
        <w:t>陕西</w:t>
        <w:br/>
        <w:t>南平王疑(后主第二了)</w:t>
        <w:br/>
        <w:t>襄武令</w:t>
        <w:br/>
        <w:t>甘肃</w:t>
        <w:br/>
        <w:t>永嘉王彦(后主第三子)</w:t>
        <w:br/>
        <w:t>南海王度(后主第五了)</w:t>
        <w:br/>
        <w:t>涿令</w:t>
        <w:br/>
        <w:t>河北</w:t>
        <w:br/>
        <w:t>通议郎</w:t>
        <w:br/>
        <w:t>陕西</w:t>
        <w:br/>
        <w:t>信义王祗(后主第六子)</w:t>
        <w:br/>
        <w:t>国子监丞</w:t>
        <w:br/>
        <w:t>陕西</w:t>
        <w:br/>
        <w:t>邵陵上兢(后主第七子)</w:t>
        <w:br/>
        <w:t>昌隆令</w:t>
        <w:br/>
        <w:t>四川</w:t>
        <w:br/>
        <w:t>会稽王庄(后主第八)</w:t>
        <w:br/>
        <w:t>通议郎</w:t>
        <w:br/>
        <w:t>陕西</w:t>
        <w:br/>
        <w:t>东阳王幢(后主第九子)</w:t>
        <w:br/>
        <w:t>涪城令</w:t>
        <w:br/>
        <w:t>四川</w:t>
        <w:br/>
        <w:t>吴郡王蕃(后卡第十子)</w:t>
        <w:br/>
        <w:t>卒于长安</w:t>
        <w:br/>
        <w:t>陕西</w:t>
        <w:br/>
        <w:t>钱塘王恬(后主第十一了)</w:t>
        <w:br/>
        <w:t>资料来源：《陈书》卷14《南康愍王县朗传》.第211页；卷28《世祖九王、高宗二十九</w:t>
        <w:br/>
        <w:t>モ、后卡十一子传》，第357-379页。</w:t>
        <w:br/>
        <w:t>602</w:t>
      </w:r>
    </w:p>
    <w:p>
      <w:r>
        <w:br w:type="page"/>
      </w:r>
    </w:p>
    <w:p>
      <w:r>
        <w:t>卷后记</w:t>
        <w:br/>
        <w:t>本卷的初稿完成于1993年，这次发稿前又作了一些局部的修</w:t>
        <w:br/>
        <w:t>改。此前在《简明中国移民史》(福建人民出版社1993年版)的撰</w:t>
        <w:br/>
        <w:t>写中，先秦至南北朝时期部分也是由我承担的，本书即在《简明中</w:t>
        <w:br/>
        <w:t>国移民史》的基础上写成。</w:t>
        <w:br/>
        <w:t>我从事研究最久的是西汉部分，开始于1981年。我于1983年</w:t>
        <w:br/>
        <w:t>完成的博士论文《西汉人口地理》(人民出版社1986年版)中，就</w:t>
        <w:br/>
        <w:t>有人口迁移这一部分，此后又写过几篇更深人具体的论文，所以这</w:t>
        <w:br/>
        <w:t>次撰写比较顺利。秦朝的移民虽未在《西汉人口地理》中列为专</w:t>
        <w:br/>
        <w:t>篇，但作为西汉人口分布的背景也已论及，所以资料大体齐备。东</w:t>
        <w:br/>
        <w:t>汉部分则是在撰写《中国人口发展史》和《简明中国移民史》时</w:t>
        <w:br/>
        <w:t>才着手进行的，但两书的篇幅都有限，所以资料的收集和研究都未</w:t>
        <w:br/>
        <w:t>及深人。</w:t>
        <w:br/>
        <w:t>不过，我在《在汉人口地理》和《中国人口发展史》两书所论述</w:t>
        <w:br/>
        <w:t>的都是人口迁移，与《简明中国移民史》和本书的对象移民有联</w:t>
        <w:br/>
        <w:t>系也有区别。关于这一点，我在导论中已经有过说明。具体地说，我</w:t>
        <w:br/>
        <w:t>在本书中只能涉及迁移人口中最终成为移民的那部分，而不是要</w:t>
        <w:br/>
        <w:t>写全部迁移人口，所以像戍卒、刑徒、流民、游学、游宦、行商、灾民</w:t>
        <w:br/>
        <w:t>等各种流动人口是否应该作为本书的论述对象，就要看他们是否</w:t>
        <w:br/>
        <w:t>在迁人地定居，即成为本书所界定的移民。尽管这种区别往往非常</w:t>
        <w:br/>
        <w:t>603</w:t>
      </w:r>
    </w:p>
    <w:p>
      <w:r>
        <w:br w:type="page"/>
      </w:r>
    </w:p>
    <w:p>
      <w:r>
        <w:t>困难，但对于肯定不属于移民范围的流动人口还是应该予以排除。</w:t>
        <w:br/>
        <w:t>以往发表的论著大多是以人口迁移为研究对象的，即并不区分流</w:t>
        <w:br/>
        <w:t>动人口与移民，所以很难直接加以引用。根据同样的理由，一些概</w:t>
        <w:br/>
        <w:t>念模糊的史料也只能割爱。</w:t>
        <w:br/>
        <w:t>秦汉时期的文献资料不很丰富，要收集齐全并不困难，关键还</w:t>
        <w:br/>
        <w:t>在于如何分析认识，以及发掘间接的记载作为证据。正因为文献资</w:t>
        <w:br/>
        <w:t>料有限，考古发现的原始资料和实物就极其珍贵，如秦汉的简牍、</w:t>
        <w:br/>
        <w:t>碑刻、文书、地图等，都能在很大程度上填补长期存在的空白，或者</w:t>
        <w:br/>
        <w:t>印证文献记载。如对秦国后期至西汉前期对巴蜀的移民，文献记载</w:t>
        <w:br/>
        <w:t>语焉不详，能找到的西汉时的实例很少。但自从秦简出土后，我们</w:t>
        <w:br/>
        <w:t>对有关的法律、行政措施和移民实例就有了比较具体的了解。本书</w:t>
        <w:br/>
        <w:t>对西汉初迁移对象的论证也是以两种碑刻文字为依据的；而在汉</w:t>
        <w:br/>
        <w:t>长城遗址发现的·一封粟特文信件残片，对证实东汉末年西域移民</w:t>
        <w:br/>
        <w:t>的迁移具有决定性的作用。</w:t>
        <w:br/>
        <w:t>我对秦汉时期文献资料的搜集虽不敢说已经穷尽，但不大可</w:t>
        <w:br/>
        <w:t>能有重大的遗漏，要想继续深人，主要就得依靠考古发现了。但考</w:t>
        <w:br/>
        <w:t>古成果的发表往往需要很长的时间，有的早有所闻，但正式的报告</w:t>
        <w:br/>
        <w:t>却迟迟不见踪影。更有甚者，近年在报刊上常看到一些“惊人”发</w:t>
        <w:br/>
        <w:t>现，以后就无声无息了；或者只有耸人听闻的报道，却从来不见结</w:t>
        <w:br/>
        <w:t>果。尽管这些都令人遗憾，但我还是寄希望于未来的考古发现。</w:t>
        <w:br/>
        <w:t>我在撰写《简明中国移民史》晋、南北朝部分时，还没有完成</w:t>
        <w:br/>
        <w:t>系统的研究，所以不仅内容简略，而且往往因循陈说。有时只是指</w:t>
        <w:br/>
        <w:t>出了前人研究存在的间题，却没有找到正确的答案。这一时期的史</w:t>
        <w:br/>
        <w:t>料数量虽比秦汉时期为多，但与变化纷纭的史实相比，依然是远远</w:t>
        <w:br/>
        <w:t>不足的，很多重大的移民活动在史籍中往往只有片言只语。从最初</w:t>
        <w:br/>
        <w:t>的史书到当代的论著，人们主要关注的是政治事件和典章制度，如</w:t>
        <w:br/>
        <w:t>北魏孝文帝拓跋(元)宏迁都洛阳是一次数量超过百万人的大移</w:t>
        <w:br/>
        <w:t>604</w:t>
      </w:r>
    </w:p>
    <w:p>
      <w:r>
        <w:br w:type="page"/>
      </w:r>
    </w:p>
    <w:p>
      <w:r>
        <w:t>民，但以往很少从移民史的角度进行研究。另个难题是，某些阶</w:t>
        <w:br/>
        <w:t>段、某些地区的迁移极其频繁，但真正成为移民的数量却很少，或</w:t>
        <w:br/>
        <w:t>者根本不得而知。如后赵时由各地强制迁至首都襄国(今河北邢</w:t>
        <w:br/>
        <w:t>台市)一带的数百万人口，在后赵亡后就荡然无存，一部分迁回故</w:t>
        <w:br/>
        <w:t>乡，另一部分就不知所终了。又如河西各政权间曾经有过激烈频繁</w:t>
        <w:br/>
        <w:t>的人口掳掠，有限的居民往往在短短几年间被反复迁移，最终结果</w:t>
        <w:br/>
        <w:t>虽不得而知，最大的可能倒是回到了原地。这类迁移毫无积极意义</w:t>
        <w:br/>
        <w:t>可言，也没有留下具体结果，在移民史中不必多费笔墨。如果不将</w:t>
        <w:br/>
        <w:t>它们与真正的移民相区别，还会造成读者的误解。</w:t>
        <w:br/>
        <w:t>以往的学者注意到了永嘉之乱后的人口南迁和自东汉以来的</w:t>
        <w:br/>
        <w:t>少数民族内迁，但在写完本卷后，我才认识到，实际情况要复杂得</w:t>
        <w:br/>
        <w:t>多，移民史的内容也比原来想象的更为丰富。如永嘉之乱后，北方</w:t>
        <w:br/>
        <w:t>的人口既有南迁，也有西迁、东迁，甚至北迁；而南迁后的人口，既</w:t>
        <w:br/>
        <w:t>有继续南迁，也有重新北迁。迁人中原的少数民族人口有非常复杂</w:t>
        <w:br/>
        <w:t>的迁移和定居过程，他们的定居地也不限于北方。在《简明中国移</w:t>
        <w:br/>
        <w:t>民史》中我曾指出，没有移民就没有中华民族，这一阶段是最有力</w:t>
        <w:br/>
        <w:t>的证明。经过了魏、晋、南北朝，无论南方还是北方，“汉人”已经</w:t>
        <w:br/>
        <w:t>各民族的共同体。很多少数民族从此不存在了，但他们并没有消</w:t>
        <w:br/>
        <w:t>失，而是成了“汉族”的一员。有些人一味强调中国人出于炎夏一</w:t>
        <w:br/>
        <w:t>系，不知是否注意到了这些移民史实？</w:t>
        <w:br/>
        <w:t>自从罗香林提出客家人的五次南迁说后，一般论著都将本阶</w:t>
        <w:br/>
        <w:t>段的几次人口南迁作为客家人的来源。我在撰写（简明中国移民</w:t>
        <w:br/>
        <w:t>史》时已经发现包括永嘉南迁在内的这前几次南迁并不是客家人</w:t>
        <w:br/>
        <w:t>的源头，本书的研究进一步证明，尽管不能绝对排除早期的南迁中</w:t>
        <w:br/>
        <w:t>有北方移民迁人南方今赣南、福建、广东等地的可能性，但与客家</w:t>
        <w:br/>
        <w:t>人并没有直接联系。可以肯定，到本阶段结束时为止，客家人还没</w:t>
        <w:br/>
        <w:t>605</w:t>
      </w:r>
    </w:p>
    <w:p>
      <w:r>
        <w:br w:type="page"/>
      </w:r>
    </w:p>
    <w:p>
      <w:r>
        <w:t>有形成。坚持或发挥罗香林说的论著所持根据大多出于地方志和</w:t>
        <w:br/>
        <w:t>家谱，就我见到的而言，没有一条能够成立，常识性错误和与史实</w:t>
        <w:br/>
        <w:t>不符之处比比皆是，明显是出于后人的附会和伪造。限于篇幅，本</w:t>
        <w:br/>
        <w:t>书没有过多地引用和批驳这类资料，但所列事实已足以否定罗氏</w:t>
        <w:br/>
        <w:t>旧说。</w:t>
        <w:br/>
        <w:t>先秦部分是本书最薄弱的部分，尽管比《简明中国移民史》</w:t>
        <w:br/>
        <w:t>已有所增加。原因之一当然是我本身的问题，另一方面则是客观条</w:t>
        <w:br/>
        <w:t>件的限制。先秦的文献记载更少，要复原移民史实更离不开考古成</w:t>
        <w:br/>
        <w:t>果。近年来惊人的考古发现层出不穷，但迄今为止要作出比较科学</w:t>
        <w:br/>
        <w:t>的解释为时尚早。南方一些早期文化遗址如良渚、河姆渡、三星堆</w:t>
        <w:br/>
        <w:t>等都在一个辉煌的的发展后突然消失，这些文化的主人哪里去了？</w:t>
        <w:br/>
        <w:t>是灭绝还是迁移？至今还是难解之谜。所以我想先秦部分目前还只</w:t>
        <w:br/>
        <w:t>能以文献记载为主作概括性的简介，等条件具备时再作更全面、</w:t>
        <w:br/>
        <w:t>更具体的论述。</w:t>
        <w:br/>
        <w:t>葛剑雄</w:t>
        <w:br/>
        <w:t>1997年5月8日校后记</w:t>
        <w:br/>
        <w:t>606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