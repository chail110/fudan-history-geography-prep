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中国文库</w:t>
        <w:br/>
        <w:t>·史学类·</w:t>
        <w:br/>
        <w:t>中国人口史</w:t>
        <w:br/>
        <w:t>(第六卷)</w:t>
        <w:br/>
        <w:t>葛剑雄主编</w:t>
        <w:br/>
        <w:t>侯杨方著</w:t>
        <w:br/>
        <w:t>血中</w:t>
        <w:br/>
        <w:t>庫国</w:t>
        <w:br/>
        <w:t>復旦大学出版社</w:t>
      </w:r>
    </w:p>
    <w:p>
      <w:r>
        <w:br w:type="page"/>
      </w:r>
    </w:p>
    <w:p>
      <w:r>
        <w:t>国</w:t>
        <w:br/>
        <w:t>文</w:t>
        <w:br/>
        <w:t>库</w:t>
        <w:br/>
        <w:t>庫</w:t>
        <w:br/>
        <w:t>国</w:t>
        <w:br/>
        <w:t>ISBN 7-309-04302-2</w:t>
        <w:br/>
        <w:t>ISBN 7-309-04302-2</w:t>
        <w:br/>
        <w:t>9787309"043020&gt;</w:t>
        <w:br/>
        <w:t>定价：196.00元（全七册）</w:t>
      </w:r>
    </w:p>
    <w:p>
      <w:r>
        <w:br w:type="page"/>
      </w:r>
    </w:p>
    <w:p>
      <w:r>
        <w:t>中国文库</w:t>
        <w:br/>
        <w:t>史学类</w:t>
        <w:br/>
        <w:t>中国人口史</w:t>
        <w:br/>
        <w:t>(第六卷)</w:t>
        <w:br/>
        <w:t>1910-1953年</w:t>
        <w:br/>
        <w:t>葛剑雄主编</w:t>
        <w:br/>
        <w:t>侯杨方著</w:t>
      </w:r>
    </w:p>
    <w:p>
      <w:r>
        <w:br w:type="page"/>
      </w:r>
    </w:p>
    <w:p>
      <w:r>
        <w:br w:type="page"/>
      </w:r>
    </w:p>
    <w:p>
      <w:r>
        <w:t>目</w:t>
        <w:br/>
        <w:t>第一章 绪论</w:t>
        <w:br/>
        <w:t>第一节</w:t>
        <w:br/>
        <w:t>研究的领域及既有的成果…</w:t>
        <w:br/>
        <w:t>第二节</w:t>
        <w:br/>
        <w:t>内容和结构…</w:t>
        <w:br/>
        <w:t>第三节</w:t>
        <w:br/>
        <w:t>研究方法和学术意义</w:t>
        <w:br/>
        <w:t>16</w:t>
        <w:br/>
        <w:t>第二章 宣统人口普查·</w:t>
        <w:br/>
        <w:t>20</w:t>
        <w:br/>
        <w:t>第一节 宣统人口普查概述</w:t>
        <w:br/>
        <w:t>…20</w:t>
        <w:br/>
        <w:t>一、普查的背景与缘起</w:t>
        <w:br/>
        <w:t>二、普查的过程</w:t>
        <w:br/>
        <w:t>23</w:t>
        <w:br/>
        <w:t>第二节 宣统人口普查的制度·</w:t>
        <w:br/>
        <w:t>25</w:t>
        <w:br/>
        <w:t>一、普查的组织者与执行者</w:t>
        <w:br/>
        <w:t>25</w:t>
        <w:br/>
        <w:t>二、普查的方法</w:t>
        <w:br/>
        <w:t>三、普查的时间进度</w:t>
        <w:br/>
        <w:t>四、普查中的注意事项</w:t>
        <w:br/>
        <w:t>30</w:t>
        <w:br/>
        <w:t>五、其他事项</w:t>
        <w:br/>
        <w:t>30</w:t>
        <w:br/>
        <w:t>第三节 各地区的执行概况…………………………</w:t>
        <w:br/>
        <w:t>31</w:t>
        <w:br/>
        <w:t>一、华北地区</w:t>
        <w:br/>
        <w:t>二、东北地区</w:t>
        <w:br/>
        <w:t>三、西北地区</w:t>
        <w:br/>
        <w:t>35</w:t>
        <w:br/>
        <w:t>四、长江中下游地区</w:t>
        <w:br/>
        <w:t>36</w:t>
        <w:br/>
        <w:t>五、东南沿海地区</w:t>
        <w:br/>
        <w:t>39</w:t>
      </w:r>
    </w:p>
    <w:p>
      <w:r>
        <w:br w:type="page"/>
      </w:r>
    </w:p>
    <w:p>
      <w:r>
        <w:t>2 中国人口史 第六卷 1910—1953 年</w:t>
        <w:br/>
        <w:t>六、西南地区</w:t>
        <w:br/>
        <w:t>41</w:t>
        <w:br/>
        <w:t>七、藩属地区</w:t>
        <w:br/>
        <w:t>42</w:t>
        <w:br/>
        <w:t>第四节 宣统人口普查的资料来源</w:t>
        <w:br/>
        <w:t>44</w:t>
        <w:br/>
        <w:t>一、清民政部及民国内务部编订的历次普查报告……44</w:t>
        <w:br/>
        <w:t>二、其他资料来源</w:t>
        <w:br/>
        <w:t>48</w:t>
        <w:br/>
        <w:t>第五节 宣统人口普查制度及执行的评价…</w:t>
        <w:br/>
        <w:t>48</w:t>
        <w:br/>
        <w:t>一、普查的制度</w:t>
        <w:br/>
        <w:t>48</w:t>
        <w:br/>
        <w:t>二、普查的执行</w:t>
        <w:br/>
        <w:t>51</w:t>
        <w:br/>
        <w:t>第三章民国时期的人口统计资料来源</w:t>
        <w:br/>
        <w:t>55</w:t>
        <w:br/>
        <w:t>第一节 1912—1927年的全国人口普查与人口登记……56</w:t>
        <w:br/>
        <w:t>一、概况</w:t>
        <w:br/>
        <w:t>56</w:t>
        <w:br/>
        <w:t>二、人口普查的组织者与执行者</w:t>
        <w:br/>
        <w:t>58</w:t>
        <w:br/>
        <w:t>三、人口普查的方法</w:t>
        <w:br/>
        <w:t>58</w:t>
        <w:br/>
        <w:t>四、人口普查的评价</w:t>
        <w:br/>
        <w:t>60</w:t>
        <w:br/>
        <w:t>第二节 1928年全国人口普查</w:t>
        <w:br/>
        <w:t>62</w:t>
        <w:br/>
        <w:t>一、普查的背景</w:t>
        <w:br/>
        <w:t>62</w:t>
        <w:br/>
        <w:t>二、普查的制度</w:t>
        <w:br/>
        <w:t>63</w:t>
        <w:br/>
        <w:t>三、人口普查的评价</w:t>
        <w:br/>
        <w:t>64</w:t>
        <w:br/>
        <w:t>第三节 1928—1936年的人口登记…</w:t>
        <w:br/>
        <w:t>66</w:t>
        <w:br/>
        <w:t>一、户籍登记制度</w:t>
        <w:br/>
        <w:t>66</w:t>
        <w:br/>
        <w:t>二、保甲户口清查制度</w:t>
        <w:br/>
        <w:t>68</w:t>
        <w:br/>
        <w:t>1. 保甲制度推行的背景·</w:t>
        <w:br/>
        <w:t>68</w:t>
        <w:br/>
        <w:t>2. 保甲制度中的人口登记</w:t>
        <w:br/>
        <w:t>68</w:t>
        <w:br/>
        <w:t>三、全国各省市办理保甲概况</w:t>
        <w:br/>
        <w:t>70</w:t>
        <w:br/>
        <w:t>四、全国各县市人口调查</w:t>
        <w:br/>
        <w:t>72</w:t>
        <w:br/>
        <w:t>五、1936年全国各选举区户口统计.</w:t>
        <w:br/>
        <w:t>73</w:t>
        <w:br/>
        <w:t>六、此阶段全国人口普查与人口登记的评价</w:t>
        <w:br/>
        <w:t>77</w:t>
        <w:br/>
        <w:t>第四节 1937—1949年的全国人口普查与人口登记……78</w:t>
        <w:br/>
        <w:t>第五节 现代的人口抽样调查与地区性的人口普查……91</w:t>
        <w:br/>
        <w:t>一、中国土地利用调查</w:t>
        <w:br/>
        <w:t>91</w:t>
      </w:r>
    </w:p>
    <w:p>
      <w:r>
        <w:br w:type="page"/>
      </w:r>
    </w:p>
    <w:p>
      <w:r>
        <w:t>目</w:t>
        <w:br/>
        <w:t>录3</w:t>
        <w:br/>
        <w:t>二、地区性的现代人口普查</w:t>
        <w:br/>
        <w:t>94</w:t>
        <w:br/>
        <w:t>第四章 分地区的人口数字（上）…</w:t>
        <w:br/>
        <w:t>97</w:t>
        <w:br/>
        <w:t>第一节 研究的方法与依据</w:t>
        <w:br/>
        <w:t>第二节 华北地区</w:t>
        <w:br/>
        <w:t>一、直隶地区·</w:t>
        <w:br/>
        <w:t>1. 宣统年间</w:t>
        <w:br/>
        <w:t>100</w:t>
        <w:br/>
        <w:t>2. 民国时期</w:t>
        <w:br/>
        <w:t>103</w:t>
        <w:br/>
        <w:t>3.19491953年………………………………</w:t>
        <w:br/>
        <w:t>108</w:t>
        <w:br/>
        <w:t>二、山东地区……</w:t>
        <w:br/>
        <w:t>112</w:t>
        <w:br/>
        <w:t>1. 宣统年间</w:t>
        <w:br/>
        <w:t>112</w:t>
        <w:br/>
        <w:t>2. 民国时期</w:t>
        <w:br/>
        <w:t>114</w:t>
        <w:br/>
        <w:t>3. 1949—1953年</w:t>
        <w:br/>
        <w:t>117</w:t>
        <w:br/>
        <w:t>三、山西地区…</w:t>
        <w:br/>
        <w:t>119</w:t>
        <w:br/>
        <w:t>1. 宣统年间</w:t>
        <w:br/>
        <w:t>119</w:t>
        <w:br/>
        <w:t>2. 民国时期</w:t>
        <w:br/>
        <w:t>120</w:t>
        <w:br/>
        <w:t>3. 19491953 年………………………………</w:t>
        <w:br/>
        <w:t>122</w:t>
        <w:br/>
        <w:t>四、河南地区…………………………………</w:t>
        <w:br/>
        <w:t>124</w:t>
        <w:br/>
        <w:t>1. 宣统年间</w:t>
        <w:br/>
        <w:t>124</w:t>
        <w:br/>
        <w:t>2. 民国时期</w:t>
        <w:br/>
        <w:t>125</w:t>
        <w:br/>
        <w:t>3. 19491953年…………………………………</w:t>
        <w:br/>
        <w:t>127</w:t>
        <w:br/>
        <w:t>第三节 西北地区…</w:t>
        <w:br/>
        <w:t>128</w:t>
        <w:br/>
        <w:t>一、陕西地区…</w:t>
        <w:br/>
        <w:t>128</w:t>
        <w:br/>
        <w:t>1. 宣统年间</w:t>
        <w:br/>
        <w:t>…………</w:t>
        <w:br/>
        <w:t>128</w:t>
        <w:br/>
        <w:t>2. 民国时期</w:t>
        <w:br/>
        <w:t>129</w:t>
        <w:br/>
        <w:t>3.19491953年………………………………</w:t>
        <w:br/>
        <w:t>131</w:t>
        <w:br/>
        <w:t>二、甘肃地区………</w:t>
        <w:br/>
        <w:t>132</w:t>
        <w:br/>
        <w:t>1. 宣统年间</w:t>
        <w:br/>
        <w:t>133</w:t>
        <w:br/>
        <w:t>2. 民国时期</w:t>
        <w:br/>
        <w:t>133</w:t>
        <w:br/>
        <w:t>3.19491953年………………………</w:t>
        <w:br/>
        <w:t>137</w:t>
        <w:br/>
        <w:t>三、新疆地区…</w:t>
        <w:br/>
        <w:t>140</w:t>
      </w:r>
    </w:p>
    <w:p>
      <w:r>
        <w:br w:type="page"/>
      </w:r>
    </w:p>
    <w:p>
      <w:r>
        <w:t>4 中国人口史 第六卷</w:t>
        <w:br/>
        <w:t>1910—1953年</w:t>
        <w:br/>
        <w:t>1. 宣统年间</w:t>
        <w:br/>
        <w:t>140</w:t>
        <w:br/>
        <w:t>2. 民国时期</w:t>
        <w:br/>
        <w:t>141</w:t>
        <w:br/>
        <w:t>3. 1949—1953年</w:t>
        <w:br/>
        <w:t>第四节 东北地区与热河地区……………………………143</w:t>
        <w:br/>
        <w:t>一、东北地区…</w:t>
        <w:br/>
        <w:t>1. 宣统年间</w:t>
        <w:br/>
        <w:t>144</w:t>
        <w:br/>
        <w:t>2. 民国时期</w:t>
        <w:br/>
        <w:t>147</w:t>
        <w:br/>
        <w:t>3.19491953年…………………</w:t>
        <w:br/>
        <w:t>150</w:t>
        <w:br/>
        <w:t>二、热河地区………</w:t>
        <w:br/>
        <w:t>152</w:t>
        <w:br/>
        <w:t>1. 宣统年间</w:t>
        <w:br/>
        <w:t>153</w:t>
        <w:br/>
        <w:t>2. 民国时期</w:t>
        <w:br/>
        <w:t>155</w:t>
        <w:br/>
        <w:t>3.1949—1953年…</w:t>
        <w:br/>
        <w:t>第五章分地区的人口数字（下）</w:t>
        <w:br/>
        <w:t>第一节 长江中下游地区…</w:t>
        <w:br/>
        <w:t>157</w:t>
        <w:br/>
        <w:t>一、江苏地区………</w:t>
        <w:br/>
        <w:t>157</w:t>
        <w:br/>
        <w:t>1. 宣统年间</w:t>
        <w:br/>
        <w:t>158</w:t>
        <w:br/>
        <w:t>2. 民国时期</w:t>
        <w:br/>
        <w:t>159</w:t>
        <w:br/>
        <w:t>3. 19491953 年………………………………</w:t>
        <w:br/>
        <w:t>162</w:t>
        <w:br/>
        <w:t>二、安徽地区………</w:t>
        <w:br/>
        <w:t>164</w:t>
        <w:br/>
        <w:t>1. 宣统年间</w:t>
        <w:br/>
        <w:t>2. 民国时期</w:t>
        <w:br/>
        <w:t>164</w:t>
        <w:br/>
        <w:t>3.19491953年…………………………………</w:t>
        <w:br/>
        <w:t>166</w:t>
        <w:br/>
        <w:t>三、江西地区………</w:t>
        <w:br/>
        <w:t>168</w:t>
        <w:br/>
        <w:t>1. 宣统年间</w:t>
        <w:br/>
        <w:t>168</w:t>
        <w:br/>
        <w:t>2. 民国时期…………</w:t>
        <w:br/>
        <w:t>169</w:t>
        <w:br/>
        <w:t>3. 19491953年………………………</w:t>
        <w:br/>
        <w:t>171</w:t>
        <w:br/>
        <w:t>四、湖北地区……………………………</w:t>
        <w:br/>
        <w:t>172</w:t>
        <w:br/>
        <w:t>1. 宣统年间</w:t>
        <w:br/>
        <w:t>172</w:t>
        <w:br/>
        <w:t>2. 民国时期</w:t>
        <w:br/>
        <w:t>173</w:t>
        <w:br/>
        <w:t>3. 1949—1953年</w:t>
        <w:br/>
        <w:t>175</w:t>
      </w:r>
    </w:p>
    <w:p>
      <w:r>
        <w:br w:type="page"/>
      </w:r>
    </w:p>
    <w:p>
      <w:r>
        <w:t>目</w:t>
        <w:br/>
        <w:t>录5</w:t>
        <w:br/>
        <w:t>五、湖南地区</w:t>
        <w:br/>
        <w:t>176</w:t>
        <w:br/>
        <w:t>1. 宣统年间</w:t>
        <w:br/>
        <w:t>177</w:t>
        <w:br/>
        <w:t>2. 民国时期</w:t>
        <w:br/>
        <w:t>………………………</w:t>
        <w:br/>
        <w:t>177</w:t>
        <w:br/>
        <w:t>3.19491953年………………………………</w:t>
        <w:br/>
        <w:t>178</w:t>
        <w:br/>
        <w:t>第二节 东南沿海地区………………</w:t>
        <w:br/>
        <w:t>179</w:t>
        <w:br/>
        <w:t>一、浙江地区…</w:t>
        <w:br/>
        <w:t>180</w:t>
        <w:br/>
        <w:t>1. 宣统年间</w:t>
        <w:br/>
        <w:t>…</w:t>
        <w:br/>
        <w:t>180</w:t>
        <w:br/>
        <w:t>2. 民国时期</w:t>
        <w:br/>
        <w:t>181</w:t>
        <w:br/>
        <w:t>3.19491953年…………………………………</w:t>
        <w:br/>
        <w:t>183</w:t>
        <w:br/>
        <w:t>二、福建地区………</w:t>
        <w:br/>
        <w:t>1. 宣统年间</w:t>
        <w:br/>
        <w:t>184</w:t>
        <w:br/>
        <w:t>2. 民国时期</w:t>
        <w:br/>
        <w:t>185</w:t>
        <w:br/>
        <w:t>3. 19491953年…………………………………</w:t>
        <w:br/>
        <w:t>187</w:t>
        <w:br/>
        <w:t>三、广东地区…</w:t>
        <w:br/>
        <w:t>188</w:t>
        <w:br/>
        <w:t>1. 宣统年间</w:t>
        <w:br/>
        <w:t>188</w:t>
        <w:br/>
        <w:t>2. 民国时期</w:t>
        <w:br/>
        <w:t>188</w:t>
        <w:br/>
        <w:t>3.19491953年………………………………</w:t>
        <w:br/>
        <w:t>190</w:t>
        <w:br/>
        <w:t>四、广西地区…………………………</w:t>
        <w:br/>
        <w:t>191</w:t>
        <w:br/>
        <w:t>1. 宣统年间</w:t>
        <w:br/>
        <w:t>192</w:t>
        <w:br/>
        <w:t>2. 民国时期</w:t>
        <w:br/>
        <w:t>193</w:t>
        <w:br/>
        <w:t>3. 1949—1953年</w:t>
        <w:br/>
        <w:t>194</w:t>
        <w:br/>
        <w:t>五、台湾地区………</w:t>
        <w:br/>
        <w:t>195</w:t>
        <w:br/>
        <w:t>第三节 西南地区·</w:t>
        <w:br/>
        <w:t>197</w:t>
        <w:br/>
        <w:t>一、四川地区…</w:t>
        <w:br/>
        <w:t>198</w:t>
        <w:br/>
        <w:t>1. 宣统年间</w:t>
        <w:br/>
        <w:t>198</w:t>
        <w:br/>
        <w:t>2. 民国时期</w:t>
        <w:br/>
        <w:t>201</w:t>
        <w:br/>
        <w:t>3. 19491953年…………………………………</w:t>
        <w:br/>
        <w:t>203</w:t>
        <w:br/>
        <w:t>二、云南地区……</w:t>
        <w:br/>
        <w:t>205</w:t>
        <w:br/>
        <w:t>1. 宣统年间</w:t>
        <w:br/>
        <w:t>205</w:t>
        <w:br/>
        <w:t>2. 民国时期</w:t>
        <w:br/>
        <w:t>205</w:t>
        <w:br/>
        <w:t>3.19491953年………………………</w:t>
        <w:br/>
        <w:t>207</w:t>
      </w:r>
    </w:p>
    <w:p>
      <w:r>
        <w:br w:type="page"/>
      </w:r>
    </w:p>
    <w:p>
      <w:r>
        <w:t>6 中国人口史 第六卷 1910—1953 年</w:t>
        <w:br/>
        <w:t>三、贵州地区</w:t>
        <w:br/>
        <w:t>208</w:t>
        <w:br/>
        <w:t>1. 宣统年间</w:t>
        <w:br/>
        <w:t>208</w:t>
        <w:br/>
        <w:t>2. 民国时期</w:t>
        <w:br/>
        <w:t>209</w:t>
        <w:br/>
        <w:t>3. 1949—1953年</w:t>
        <w:br/>
        <w:t>210</w:t>
        <w:br/>
        <w:t>第四节蒙古地区、青海地区与西藏地区</w:t>
        <w:br/>
        <w:t>211</w:t>
        <w:br/>
        <w:t>一、内蒙古察绥套西地区……</w:t>
        <w:br/>
        <w:t>211</w:t>
        <w:br/>
        <w:t>1. 宣统年间</w:t>
        <w:br/>
        <w:t>212</w:t>
        <w:br/>
        <w:t>2. 民国时期</w:t>
        <w:br/>
        <w:t>215</w:t>
        <w:br/>
        <w:t>3. 1949—1953年…</w:t>
        <w:br/>
        <w:t>216</w:t>
        <w:br/>
        <w:t>二、外蒙古地区…</w:t>
        <w:br/>
        <w:t>217</w:t>
        <w:br/>
        <w:t>三、青海地区…</w:t>
        <w:br/>
        <w:t>219</w:t>
        <w:br/>
        <w:t>1. 宣统年间</w:t>
        <w:br/>
        <w:t>219</w:t>
        <w:br/>
        <w:t>2. 民国时期</w:t>
        <w:br/>
        <w:t>220</w:t>
        <w:br/>
        <w:t>3. 1949—1953 年</w:t>
        <w:br/>
        <w:t>222</w:t>
        <w:br/>
        <w:t>四、西藏地区……</w:t>
        <w:br/>
        <w:t>222</w:t>
        <w:br/>
        <w:t>第六章 全国人口数字的来源和估计·</w:t>
        <w:br/>
        <w:t>224</w:t>
        <w:br/>
        <w:t>第一节“四万万同胞”的由来与非政府来源的中国</w:t>
        <w:br/>
        <w:t>近代人口数字…</w:t>
        <w:br/>
        <w:t>225</w:t>
        <w:br/>
        <w:t>第二节 清朝末年政府来源的全国人口数字...</w:t>
        <w:br/>
        <w:t>237</w:t>
        <w:br/>
        <w:t>一、《北京官报》数…</w:t>
        <w:br/>
        <w:t>237</w:t>
        <w:br/>
        <w:t>二、宣统普查数…</w:t>
        <w:br/>
        <w:t>238</w:t>
        <w:br/>
        <w:t>第三节 民国时期政府来源的全国人口数字………</w:t>
        <w:br/>
        <w:t>248</w:t>
        <w:br/>
        <w:t>一、1912年人口普查</w:t>
        <w:br/>
        <w:t>248</w:t>
        <w:br/>
        <w:t>二、1928年人口普查</w:t>
        <w:br/>
        <w:t>254</w:t>
        <w:br/>
        <w:t>三、全国各县市土地人口调查…</w:t>
        <w:br/>
        <w:t>259</w:t>
        <w:br/>
        <w:t>四、全国各选举区户口统计…</w:t>
        <w:br/>
        <w:t>262</w:t>
        <w:br/>
        <w:t>五、1937—1949年的全国户口统计</w:t>
        <w:br/>
        <w:t>268</w:t>
        <w:br/>
        <w:t>第七章 人口的性别与年龄结构.</w:t>
        <w:br/>
        <w:t>282</w:t>
        <w:br/>
        <w:t>第一节 全国人口统计中的性别结构…</w:t>
        <w:br/>
        <w:t>282</w:t>
      </w:r>
    </w:p>
    <w:p>
      <w:r>
        <w:br w:type="page"/>
      </w:r>
    </w:p>
    <w:p>
      <w:r>
        <w:t>目</w:t>
        <w:br/>
        <w:t>录7</w:t>
        <w:br/>
        <w:t>一、宣统人口普查时的性别结构…</w:t>
        <w:br/>
        <w:t>283</w:t>
        <w:br/>
        <w:t>二、1912年人口普查时的性别结构</w:t>
        <w:br/>
        <w:t>284</w:t>
        <w:br/>
        <w:t>三、1922年《内务统计》中的性别结构</w:t>
        <w:br/>
        <w:t>286</w:t>
        <w:br/>
        <w:t>四、1928年人口普查的性别结构</w:t>
        <w:br/>
        <w:t>287</w:t>
        <w:br/>
        <w:t>五、全国各县市土地人口调查的性别结构…………</w:t>
        <w:br/>
        <w:t>288</w:t>
        <w:br/>
        <w:t>六、全国各选举区户口统计的性别结构……………290</w:t>
        <w:br/>
        <w:t>七、1943年全国户口统计(非战区)的性别结构.292</w:t>
        <w:br/>
        <w:t>八、1947年全国户口统计的性别结构</w:t>
        <w:br/>
        <w:t>294</w:t>
        <w:br/>
        <w:t>九、1953年人口普查的性别结构</w:t>
        <w:br/>
        <w:t>297</w:t>
        <w:br/>
        <w:t>第二节 地区性人口调查和普查中的性别结构………</w:t>
        <w:br/>
        <w:t>298</w:t>
        <w:br/>
        <w:t>一、总人口的性别比…</w:t>
        <w:br/>
        <w:t>299</w:t>
        <w:br/>
        <w:t>二、出生、死亡与分年龄性别比</w:t>
        <w:br/>
        <w:t>302</w:t>
        <w:br/>
        <w:t>1. 出生人口性别比</w:t>
        <w:br/>
        <w:t>302</w:t>
        <w:br/>
        <w:t>2. 死亡人口性别比</w:t>
        <w:br/>
        <w:t>306</w:t>
        <w:br/>
        <w:t>3. 分年龄性别比</w:t>
        <w:br/>
        <w:t>309</w:t>
        <w:br/>
        <w:t>第三节 全国人口统计中的年龄结构….</w:t>
        <w:br/>
        <w:t>315</w:t>
        <w:br/>
        <w:t>一、宣统人口普查的年龄结构…</w:t>
        <w:br/>
        <w:t>315</w:t>
        <w:br/>
        <w:t>二、1912年人口普查的年龄结构</w:t>
        <w:br/>
        <w:t>318</w:t>
        <w:br/>
        <w:t>三、1928年人口普查的年龄结构</w:t>
        <w:br/>
        <w:t>328</w:t>
        <w:br/>
        <w:t>四、1943年全国户口统计(非战区)的年龄结构.329</w:t>
        <w:br/>
        <w:t>五、1946年全国户口统计的年龄结构</w:t>
        <w:br/>
        <w:t>331</w:t>
        <w:br/>
        <w:t>六、1947年全国户口统计的年龄结构</w:t>
        <w:br/>
        <w:t>…332</w:t>
        <w:br/>
        <w:t>七、1953年人口普查的年龄结构</w:t>
        <w:br/>
        <w:t>334</w:t>
        <w:br/>
        <w:t>第四节 地区性调查和普查中的年龄结构………</w:t>
        <w:br/>
        <w:t>336</w:t>
        <w:br/>
        <w:t>第八章 人口的婚姻与生育……</w:t>
        <w:br/>
        <w:t>341</w:t>
        <w:br/>
        <w:t>第一节 婚姻分析…</w:t>
        <w:br/>
        <w:t>341</w:t>
        <w:br/>
        <w:t>一、婚姻状况…</w:t>
        <w:br/>
        <w:t>341</w:t>
        <w:br/>
        <w:t>二、结婚年龄…</w:t>
        <w:br/>
        <w:t>348</w:t>
        <w:br/>
        <w:t>三、粗结婚率…</w:t>
        <w:br/>
        <w:t>353</w:t>
        <w:br/>
        <w:t>第二节 生育分析…</w:t>
        <w:br/>
        <w:t>355</w:t>
      </w:r>
    </w:p>
    <w:p>
      <w:r>
        <w:br w:type="page"/>
      </w:r>
    </w:p>
    <w:p>
      <w:r>
        <w:t>8 中国人口史 第六卷 1910—1953 年</w:t>
        <w:br/>
        <w:t>一、粗出生率…</w:t>
        <w:br/>
        <w:t>355</w:t>
        <w:br/>
        <w:t>二、生育率……</w:t>
        <w:br/>
        <w:t>…359</w:t>
        <w:br/>
        <w:t>第三节 婚姻与生育的模型与估计…</w:t>
        <w:br/>
        <w:t>375</w:t>
        <w:br/>
        <w:t>一、婚姻模型……</w:t>
        <w:br/>
        <w:t>376</w:t>
        <w:br/>
        <w:t>二、生育模型………</w:t>
        <w:br/>
        <w:t>378</w:t>
        <w:br/>
        <w:t>1. 寇尔-特拉赛尔模型……</w:t>
        <w:br/>
        <w:t>378</w:t>
        <w:br/>
        <w:t>2. P/F比方法：对中国土地利用调查的</w:t>
        <w:br/>
        <w:t>生育资料评估</w:t>
        <w:br/>
        <w:t>379</w:t>
        <w:br/>
        <w:t>第九章人口的死亡及死因……</w:t>
        <w:br/>
        <w:t>383</w:t>
        <w:br/>
        <w:t>第一节 死亡率……</w:t>
        <w:br/>
        <w:t>384</w:t>
        <w:br/>
        <w:t>一、粗死亡率………</w:t>
        <w:br/>
        <w:t>384</w:t>
        <w:br/>
        <w:t>二、分年龄死亡率………</w:t>
        <w:br/>
        <w:t>390</w:t>
        <w:br/>
        <w:t>第二节 死亡原因………</w:t>
        <w:br/>
        <w:t>401</w:t>
        <w:br/>
        <w:t>第三节 生命表……</w:t>
        <w:br/>
        <w:t>415</w:t>
        <w:br/>
        <w:t>第十章 人口模型与人口估计……</w:t>
        <w:br/>
        <w:t>429</w:t>
        <w:br/>
        <w:t>第一节 联合国经济社会事务部推算的中国人口数……429</w:t>
        <w:br/>
        <w:t>一、生命统计的估计………</w:t>
        <w:br/>
        <w:t>…431</w:t>
        <w:br/>
        <w:t>1.20世纪30年代的生命统计</w:t>
        <w:br/>
        <w:t>…431</w:t>
        <w:br/>
        <w:t>2. 20世纪40年代的出生率与死亡率</w:t>
        <w:br/>
        <w:t xml:space="preserve"> 433</w:t>
        <w:br/>
        <w:t>3. 1930—1953年的死亡率趋势…</w:t>
        <w:br/>
        <w:t>435</w:t>
        <w:br/>
        <w:t>4. 出生率的地区性差异…</w:t>
        <w:br/>
        <w:t>436</w:t>
        <w:br/>
        <w:t>二、出生率、死亡率、人口结构与增长的假设………437</w:t>
        <w:br/>
        <w:t>1. 出生率和死亡率…</w:t>
        <w:br/>
        <w:t>437</w:t>
        <w:br/>
        <w:t>2. 1953年的人口年龄结构…</w:t>
        <w:br/>
        <w:t>439</w:t>
        <w:br/>
        <w:t>三、1900年以来的人口增长</w:t>
        <w:br/>
        <w:t>…442</w:t>
        <w:br/>
        <w:t>四、对联合国经济社会事务部推算的评价…………443</w:t>
        <w:br/>
        <w:t>第二节 其他西方学者对中国人口的估计……………446</w:t>
        <w:br/>
        <w:t>一、巴克利与寇尔等人的估计………</w:t>
        <w:br/>
        <w:t>… 446</w:t>
        <w:br/>
        <w:t>二、威尔考克斯的估计…</w:t>
        <w:br/>
        <w:t>449</w:t>
      </w:r>
    </w:p>
    <w:p>
      <w:r>
        <w:br w:type="page"/>
      </w:r>
    </w:p>
    <w:p>
      <w:r>
        <w:t>目</w:t>
        <w:br/>
        <w:t>录9</w:t>
        <w:br/>
        <w:t>三、杰夫的估计…</w:t>
        <w:br/>
        <w:t>453</w:t>
        <w:br/>
        <w:t>四、其他学者的估计…</w:t>
        <w:br/>
        <w:t>455</w:t>
        <w:br/>
        <w:t>第三节 笔者对中国人口的估计.</w:t>
        <w:br/>
        <w:t>457</w:t>
        <w:br/>
        <w:t>一、根据官方人口统计估计的增长率…</w:t>
        <w:br/>
        <w:t>457</w:t>
        <w:br/>
        <w:t>二、根据15岁以下人口比例与从出生存活到</w:t>
        <w:br/>
        <w:t>5岁的存活概率估算的生育率……</w:t>
        <w:br/>
        <w:t>457</w:t>
        <w:br/>
        <w:t>三、根据15岁以下人口比例与增长率估算5岁</w:t>
        <w:br/>
        <w:t>预期寿命和5岁以上死亡率………</w:t>
        <w:br/>
        <w:t>463</w:t>
        <w:br/>
        <w:t>第十一章 人口的分布和迁移……</w:t>
        <w:br/>
        <w:t>466</w:t>
        <w:br/>
        <w:t>第一节 人口的空间分布：各省的人口密度…………</w:t>
        <w:br/>
        <w:t>466</w:t>
        <w:br/>
        <w:t>第二节 城市人口与乡村人口的分布…………</w:t>
        <w:br/>
        <w:t>473</w:t>
        <w:br/>
        <w:t>一、城市人口的定义……</w:t>
        <w:br/>
        <w:t>473</w:t>
        <w:br/>
        <w:t>二、中华续行委办会的估计………</w:t>
        <w:br/>
        <w:t>477</w:t>
        <w:br/>
        <w:t>三、厄尔曼-珀金斯的估计</w:t>
        <w:br/>
        <w:t>484</w:t>
        <w:br/>
        <w:t>四、1949年的城市人口统计</w:t>
        <w:br/>
        <w:t>485</w:t>
        <w:br/>
        <w:t>第三节 人口的迁移……</w:t>
        <w:br/>
        <w:t>487</w:t>
        <w:br/>
        <w:t>一、向东北的移民…</w:t>
        <w:br/>
        <w:t>487</w:t>
        <w:br/>
        <w:t>二、向海外的移民…</w:t>
        <w:br/>
        <w:t>490</w:t>
        <w:br/>
        <w:t>三、中国乡村人口的内地迁移…</w:t>
        <w:br/>
        <w:t>491</w:t>
        <w:br/>
        <w:t>第十二章 户与家庭及其结构…</w:t>
        <w:br/>
        <w:t>501</w:t>
        <w:br/>
        <w:t>第一节 家庭规模与户的规模……</w:t>
        <w:br/>
        <w:t>501</w:t>
        <w:br/>
        <w:t>第二节</w:t>
        <w:br/>
        <w:t>影响家庭、户的规模的因素</w:t>
        <w:br/>
        <w:t>512</w:t>
        <w:br/>
        <w:t>第三节 家庭与户的类型及其组成…</w:t>
        <w:br/>
        <w:t>517</w:t>
        <w:br/>
        <w:t>第十三章人口的职业、教育和生活水平</w:t>
        <w:br/>
        <w:t>534</w:t>
        <w:br/>
        <w:t>第一节 人口的职业类别…</w:t>
        <w:br/>
        <w:t>535</w:t>
        <w:br/>
        <w:t>第二节 人口素质…</w:t>
        <w:br/>
        <w:t>543</w:t>
        <w:br/>
        <w:t>第三节 人口的生活水平……</w:t>
        <w:br/>
        <w:t>549</w:t>
        <w:br/>
        <w:t>一、人口的营养与食物结构…</w:t>
        <w:br/>
        <w:t>549</w:t>
      </w:r>
    </w:p>
    <w:p>
      <w:r>
        <w:br w:type="page"/>
      </w:r>
    </w:p>
    <w:p>
      <w:r>
        <w:t>10</w:t>
        <w:br/>
        <w:t>中国人口史第六卷清时期</w:t>
        <w:br/>
        <w:t>二、衣着、居住和费用</w:t>
        <w:br/>
        <w:t>562</w:t>
        <w:br/>
        <w:t>1. 衣着调查</w:t>
        <w:br/>
        <w:t>562</w:t>
        <w:br/>
        <w:t>2. 居住调查</w:t>
        <w:br/>
        <w:t>562</w:t>
        <w:br/>
        <w:t>3. 家庭收入及生活费用调查</w:t>
        <w:br/>
        <w:t>564</w:t>
        <w:br/>
        <w:t>三、生活水平的变化…</w:t>
        <w:br/>
        <w:t>567</w:t>
        <w:br/>
        <w:t>第十四章 中国的人口转变…</w:t>
        <w:br/>
        <w:t>569</w:t>
        <w:br/>
        <w:t>第一节 人口转变理论…</w:t>
        <w:br/>
        <w:t>569</w:t>
        <w:br/>
        <w:t>第二节 中国人口的增长背景…</w:t>
        <w:br/>
        <w:t>575</w:t>
        <w:br/>
        <w:t>一、中国人口数量的增长与死亡率的变化………</w:t>
        <w:br/>
        <w:t>575</w:t>
        <w:br/>
        <w:t>二、影响中国人口增长的负面因素………</w:t>
        <w:br/>
        <w:t>…577</w:t>
        <w:br/>
        <w:t>1. 战争</w:t>
        <w:br/>
        <w:t>577</w:t>
        <w:br/>
        <w:t>2. 灾荒</w:t>
        <w:br/>
        <w:t>583</w:t>
        <w:br/>
        <w:t>三、影响中国人口增长的正面因素…</w:t>
        <w:br/>
        <w:t>587</w:t>
        <w:br/>
        <w:t>1. 现代医疗与公共卫生体系的建立…</w:t>
        <w:br/>
        <w:t>2. 救灾和救济体系的建立</w:t>
        <w:br/>
        <w:t>601</w:t>
        <w:br/>
        <w:t>3. 现代交通：救灾与移民</w:t>
        <w:br/>
        <w:t>606</w:t>
        <w:br/>
        <w:t>第三节 中国的人口转变与人口争论…</w:t>
        <w:br/>
        <w:t>610</w:t>
        <w:br/>
        <w:t>主要参考文献…</w:t>
        <w:br/>
        <w:t>621</w:t>
        <w:br/>
        <w:t>索引……</w:t>
        <w:br/>
        <w:t>633</w:t>
        <w:br/>
        <w:t>卷后记…</w:t>
        <w:br/>
        <w:t>657</w:t>
        <w:br/>
        <w:t>表目</w:t>
        <w:br/>
        <w:t>表3-1 1928年全国人口普查各地呈报简况</w:t>
        <w:br/>
        <w:t>65</w:t>
        <w:br/>
        <w:t>表3-2 1936年全国各省户口数上报时间…</w:t>
        <w:br/>
        <w:t>74</w:t>
        <w:br/>
        <w:t>表3-3 1944年后方各省户口呈报概况…</w:t>
        <w:br/>
        <w:t>78</w:t>
        <w:br/>
        <w:t>表3-4 1943—1947年各省市办理户籍登记概况…</w:t>
        <w:br/>
        <w:t>80</w:t>
        <w:br/>
        <w:t>表3-5 1947年收复地区各省市实施户口清查概况…………83</w:t>
        <w:br/>
        <w:t>表3-6 1929—1931年中国土地利用人口调查抽样样本</w:t>
      </w:r>
    </w:p>
    <w:p>
      <w:r>
        <w:br w:type="page"/>
      </w:r>
    </w:p>
    <w:p>
      <w:r>
        <w:t>目</w:t>
        <w:br/>
        <w:t>录</w:t>
        <w:br/>
        <w:t>11</w:t>
        <w:br/>
        <w:t>的地理分布…</w:t>
        <w:br/>
        <w:t>93</w:t>
        <w:br/>
        <w:t>表4-1</w:t>
        <w:br/>
        <w:t>宣统年间直隶省人口普查陈长蘅修正数</w:t>
        <w:br/>
        <w:t>100</w:t>
        <w:br/>
        <w:t>表4-2</w:t>
        <w:br/>
        <w:t>宣统年间直隶省人口普查王士达、陈长蘅修正数</w:t>
        <w:br/>
        <w:t>的比较</w:t>
        <w:br/>
        <w:t>102</w:t>
        <w:br/>
        <w:t>表4-3</w:t>
        <w:br/>
        <w:t>1921年“四县”户口统计数</w:t>
        <w:br/>
        <w:t>103</w:t>
        <w:br/>
        <w:t>表4-4</w:t>
        <w:br/>
        <w:t>民国时期冀察区户口统计数</w:t>
        <w:br/>
        <w:t>104</w:t>
        <w:br/>
        <w:t>表4-5</w:t>
        <w:br/>
        <w:t>民国时期直隶地区户口统计数</w:t>
        <w:br/>
        <w:t>105</w:t>
        <w:br/>
        <w:t>表4-6</w:t>
        <w:br/>
        <w:t>1949—1953年北京市、天津市、河北省人口数</w:t>
        <w:br/>
        <w:t>及自然变动</w:t>
        <w:br/>
        <w:t>109</w:t>
        <w:br/>
        <w:t>表4-7</w:t>
        <w:br/>
        <w:t>1953年直隶地区人口普查数</w:t>
        <w:br/>
        <w:t>111</w:t>
        <w:br/>
        <w:t>表4-8 宣统年间山东省人口普查陈长蘅修正数</w:t>
        <w:br/>
        <w:t>113</w:t>
        <w:br/>
        <w:t>表4-9</w:t>
        <w:br/>
        <w:t>民国时期山东省、青岛市、威海卫行政区户口统</w:t>
        <w:br/>
        <w:t>计数</w:t>
        <w:br/>
        <w:t>114</w:t>
        <w:br/>
        <w:t>表4-10 1928年山东省人口普查陈长蘅、王士达估计数</w:t>
        <w:br/>
        <w:t>及1930年人口登记数</w:t>
        <w:br/>
        <w:t>116</w:t>
        <w:br/>
        <w:t>表4-11</w:t>
        <w:br/>
        <w:t>1949—1953年山东省人口数及自然变动………</w:t>
        <w:br/>
        <w:t>118</w:t>
        <w:br/>
        <w:t>表4-12</w:t>
        <w:br/>
        <w:t>1953年山东省人口普查数………</w:t>
        <w:br/>
        <w:t>118</w:t>
        <w:br/>
        <w:t>表4-13</w:t>
        <w:br/>
        <w:t>宣统年间山西省人口普查陈长蘅修正数…</w:t>
        <w:br/>
        <w:t>119</w:t>
        <w:br/>
        <w:t>表4-14</w:t>
        <w:br/>
        <w:t>民国时期山西地区户口统计数…</w:t>
        <w:br/>
        <w:t>120</w:t>
        <w:br/>
        <w:t>表4-15</w:t>
        <w:br/>
        <w:t>1949—1953年山西省人口数及自然变动…</w:t>
        <w:br/>
        <w:t>123</w:t>
        <w:br/>
        <w:t>表4-16</w:t>
        <w:br/>
        <w:t>1953年山西地区人口普查数………</w:t>
        <w:br/>
        <w:t>124</w:t>
        <w:br/>
        <w:t>表4-17</w:t>
        <w:br/>
        <w:t>宣统年间河南省人口普查陈长蘅修正数…</w:t>
        <w:br/>
        <w:t>125</w:t>
        <w:br/>
        <w:t>表4-18</w:t>
        <w:br/>
        <w:t>民国时期河南省户口统计数……</w:t>
        <w:br/>
        <w:t>125</w:t>
        <w:br/>
        <w:t>表4-19</w:t>
        <w:br/>
        <w:t>1949—1953年河南省人口数及自然变动…………</w:t>
        <w:br/>
        <w:t>127</w:t>
        <w:br/>
        <w:t>表4-20</w:t>
        <w:br/>
        <w:t>1953年河南地区人口普查数……</w:t>
        <w:br/>
        <w:t>128</w:t>
        <w:br/>
        <w:t>表4-21</w:t>
        <w:br/>
        <w:t>宣统年间陕西省人口普查陈长蘅修正数…</w:t>
        <w:br/>
        <w:t>129</w:t>
        <w:br/>
        <w:t>表4-22</w:t>
        <w:br/>
        <w:t>民国时期陕西省户口统计数……</w:t>
        <w:br/>
        <w:t>129</w:t>
        <w:br/>
        <w:t>表4-23</w:t>
        <w:br/>
        <w:t>1949—1953年陕西省人口数及自然变动…</w:t>
        <w:br/>
        <w:t>132</w:t>
        <w:br/>
        <w:t>表4-24</w:t>
        <w:br/>
        <w:t>1953年陕西省人口普查数…</w:t>
        <w:br/>
        <w:t>132</w:t>
        <w:br/>
        <w:t>表4-25</w:t>
        <w:br/>
        <w:t>宣统年间甘肃省人口普查陈长蘅修正数…</w:t>
        <w:br/>
        <w:t>133</w:t>
        <w:br/>
        <w:t>表4-26</w:t>
        <w:br/>
        <w:t>民国时期甘肃地区户口统计数…</w:t>
        <w:br/>
        <w:t>134</w:t>
      </w:r>
    </w:p>
    <w:p>
      <w:r>
        <w:br w:type="page"/>
      </w:r>
    </w:p>
    <w:p>
      <w:r>
        <w:t>12</w:t>
        <w:br/>
        <w:t>中国人口史 第六卷 清时期</w:t>
        <w:br/>
        <w:t>表4-271949—1953年甘肃省、青海省、宁夏自治区</w:t>
        <w:br/>
        <w:t>人口数及自然变动…</w:t>
        <w:br/>
        <w:t>137</w:t>
        <w:br/>
        <w:t>表4-28</w:t>
        <w:br/>
        <w:t>1953年甘肃地区人口普查数…</w:t>
        <w:br/>
        <w:t>139</w:t>
        <w:br/>
        <w:t>表4-29</w:t>
        <w:br/>
        <w:t>宣统年间新疆省人口普查陈长蘅修正数…</w:t>
        <w:br/>
        <w:t>140</w:t>
        <w:br/>
        <w:t>表4-30</w:t>
        <w:br/>
        <w:t>民国时期新疆户口统计数…</w:t>
        <w:br/>
        <w:t>141</w:t>
        <w:br/>
        <w:t>表4-31</w:t>
        <w:br/>
        <w:t>1949—1953年新疆人口数及自然变动…</w:t>
        <w:br/>
        <w:t>142</w:t>
        <w:br/>
        <w:t>表4-32</w:t>
        <w:br/>
        <w:t>1953年新疆人口普查数………</w:t>
        <w:br/>
        <w:t>143</w:t>
        <w:br/>
        <w:t>表4-33</w:t>
        <w:br/>
        <w:t>宣统年间奉天省人口普查陈长蘅修正数…</w:t>
        <w:br/>
        <w:t>145</w:t>
        <w:br/>
        <w:t>表4-34</w:t>
        <w:br/>
        <w:t>宣统年间吉林省人口普查陈长蘅修正数………</w:t>
        <w:br/>
        <w:t>146</w:t>
        <w:br/>
        <w:t>表4-35</w:t>
        <w:br/>
        <w:t>宣统年间黑龙江省人口普查陈长蘅修正数、</w:t>
        <w:br/>
        <w:t>第三次清册数与王士达修正数………</w:t>
        <w:br/>
        <w:t>146</w:t>
        <w:br/>
        <w:t>表4-36</w:t>
        <w:br/>
        <w:t>宣统年间东北地区人口普查数…</w:t>
        <w:br/>
        <w:t>147</w:t>
        <w:br/>
        <w:t>表4-37</w:t>
        <w:br/>
        <w:t>民国年间东北地区户口统计数…</w:t>
        <w:br/>
        <w:t>147</w:t>
        <w:br/>
        <w:t>表4-38</w:t>
        <w:br/>
        <w:t>1949—1953年辽宁省、吉林省、黑龙江省人口数</w:t>
        <w:br/>
        <w:t>及自然变动…</w:t>
        <w:br/>
        <w:t>151</w:t>
        <w:br/>
        <w:t>表4-39</w:t>
        <w:br/>
        <w:t>1953年东北地区人口普查数…</w:t>
        <w:br/>
        <w:t>152</w:t>
        <w:br/>
        <w:t>表4-40</w:t>
        <w:br/>
        <w:t>宣统年间热河人口普查陈长蘅修正数……</w:t>
        <w:br/>
        <w:t>153</w:t>
        <w:br/>
        <w:t>表4-41</w:t>
        <w:br/>
        <w:t>宣统年间热河所属蒙古各盟旗人口普查王士达</w:t>
        <w:br/>
        <w:t>修正数……</w:t>
        <w:br/>
        <w:t>154</w:t>
        <w:br/>
        <w:t>表4-42</w:t>
        <w:br/>
        <w:t>民国时期热河户口统计数…</w:t>
        <w:br/>
        <w:t>155</w:t>
        <w:br/>
        <w:t>表4-43</w:t>
        <w:br/>
        <w:t>1953年热河地区人口普查数…</w:t>
        <w:br/>
        <w:t>156</w:t>
        <w:br/>
        <w:t>表5-1</w:t>
        <w:br/>
        <w:t>宣统年间江苏省人口普查陈长蘅修正数</w:t>
        <w:br/>
        <w:t>158</w:t>
        <w:br/>
        <w:t>表5-2</w:t>
        <w:br/>
        <w:t>宣统年间江宁所属部分州县人口普查户口数</w:t>
        <w:br/>
        <w:t>159</w:t>
        <w:br/>
        <w:t>表5-3</w:t>
        <w:br/>
        <w:t>民国时期江苏地区户口统计数</w:t>
        <w:br/>
        <w:t>160</w:t>
        <w:br/>
        <w:t>表5-4</w:t>
        <w:br/>
        <w:t>1949—1953年江苏省、上海市人口数及</w:t>
        <w:br/>
        <w:t>自然变动</w:t>
        <w:br/>
        <w:t>162</w:t>
        <w:br/>
        <w:t>表5-5 1953年江苏地区人口普查数</w:t>
        <w:br/>
        <w:t>163</w:t>
        <w:br/>
        <w:t>表5-6</w:t>
        <w:br/>
        <w:t>宣统年间安徽省人口普查数</w:t>
        <w:br/>
        <w:t>164</w:t>
        <w:br/>
        <w:t>表5-7</w:t>
        <w:br/>
        <w:t>民国时期安徽地区户口统计数</w:t>
        <w:br/>
        <w:t>165</w:t>
        <w:br/>
        <w:t>表5-8</w:t>
        <w:br/>
        <w:t>1949—1953年安徽省人口数及自然变动</w:t>
        <w:br/>
        <w:t>167</w:t>
        <w:br/>
        <w:t>表5-9 1953年安徽地区人口普查数</w:t>
        <w:br/>
        <w:t>167</w:t>
      </w:r>
    </w:p>
    <w:p>
      <w:r>
        <w:br w:type="page"/>
      </w:r>
    </w:p>
    <w:p>
      <w:r>
        <w:t>目</w:t>
        <w:br/>
        <w:t>录</w:t>
        <w:br/>
        <w:t>13</w:t>
        <w:br/>
        <w:t>表5-10</w:t>
        <w:br/>
        <w:t>宣统年间江西省人口普查陈长蘅修正数</w:t>
        <w:br/>
        <w:t>168</w:t>
        <w:br/>
        <w:t>表5-11</w:t>
        <w:br/>
        <w:t>宣统年间江西省第二次清单中人口普查数…</w:t>
        <w:br/>
        <w:t>168</w:t>
        <w:br/>
        <w:t>表5-12</w:t>
        <w:br/>
        <w:t>民国时期江西地区户口统计数…</w:t>
        <w:br/>
        <w:t>169</w:t>
        <w:br/>
        <w:t>表5-13</w:t>
        <w:br/>
        <w:t>1949—1953年江西省人口数及自然变动………</w:t>
        <w:br/>
        <w:t>171</w:t>
        <w:br/>
        <w:t>表5-14</w:t>
        <w:br/>
        <w:t>1953年江西地区人口普查数……</w:t>
        <w:br/>
        <w:t>172</w:t>
        <w:br/>
        <w:t>表5-15</w:t>
        <w:br/>
        <w:t>宣统年间湖北省人口普查陈长蘅修正数………</w:t>
        <w:br/>
        <w:t>173</w:t>
        <w:br/>
        <w:t>表5-16</w:t>
        <w:br/>
        <w:t>民国时期湖北地区户口统计数…</w:t>
        <w:br/>
        <w:t>174</w:t>
        <w:br/>
        <w:t>表5-17</w:t>
        <w:br/>
        <w:t>1949—1953年湖北省人口数及自然变动…</w:t>
        <w:br/>
        <w:t>176</w:t>
        <w:br/>
        <w:t>表5-18</w:t>
        <w:br/>
        <w:t>1953年湖北地区人口普查数……</w:t>
        <w:br/>
        <w:t>176</w:t>
        <w:br/>
        <w:t>表5-19</w:t>
        <w:br/>
        <w:t>宣统年间湖南省人口普查陈长蘅修正数…</w:t>
        <w:br/>
        <w:t>177</w:t>
        <w:br/>
        <w:t>表5-20</w:t>
        <w:br/>
        <w:t>民国时期湖南地区户口统计数…</w:t>
        <w:br/>
        <w:t>177</w:t>
        <w:br/>
        <w:t>表5-21</w:t>
        <w:br/>
        <w:t>1949—1953年湖南省人口数及自然变动……</w:t>
        <w:br/>
        <w:t>178</w:t>
        <w:br/>
        <w:t>表5-22</w:t>
        <w:br/>
        <w:t>1953年湖南地区人口普查数……</w:t>
        <w:br/>
        <w:t>179</w:t>
        <w:br/>
        <w:t>表5-23</w:t>
        <w:br/>
        <w:t>宣统年间浙江省人口普查陈长蘅修正数…………</w:t>
        <w:br/>
        <w:t>181</w:t>
        <w:br/>
        <w:t>表5-24</w:t>
        <w:br/>
        <w:t>民国时期浙江地区户口统计数………</w:t>
        <w:br/>
        <w:t>181</w:t>
        <w:br/>
        <w:t>表5-25</w:t>
        <w:br/>
        <w:t>1949—1953年浙江省人口数及自然变动………</w:t>
        <w:br/>
        <w:t>183</w:t>
        <w:br/>
        <w:t>表5-26</w:t>
        <w:br/>
        <w:t>1953年浙江地区人口普查数………</w:t>
        <w:br/>
        <w:t>184</w:t>
        <w:br/>
        <w:t>表5-27</w:t>
        <w:br/>
        <w:t>宣统年间福建省人口普查陈长蘅修正数…</w:t>
        <w:br/>
        <w:t>184</w:t>
        <w:br/>
        <w:t>表5-28</w:t>
        <w:br/>
        <w:t>民国时期福建地区户口统计数……</w:t>
        <w:br/>
        <w:t>185</w:t>
        <w:br/>
        <w:t>表5-29</w:t>
        <w:br/>
        <w:t>1949—1953年福建省人口数及自然变动…</w:t>
        <w:br/>
        <w:t>187</w:t>
        <w:br/>
        <w:t>表5-30</w:t>
        <w:br/>
        <w:t>1953年福建地区人口普查数……</w:t>
        <w:br/>
        <w:t>187</w:t>
        <w:br/>
        <w:t>表5-31</w:t>
        <w:br/>
        <w:t>宣统年间广东省人口普查陈长蘅修正数………</w:t>
        <w:br/>
        <w:t>188</w:t>
        <w:br/>
        <w:t>表5-32</w:t>
        <w:br/>
        <w:t>民国时期广东地区户口统计数……</w:t>
        <w:br/>
        <w:t>189</w:t>
        <w:br/>
        <w:t>表5-33</w:t>
        <w:br/>
        <w:t>1949—1953年广东省人口数及自然变动………</w:t>
        <w:br/>
        <w:t>190</w:t>
        <w:br/>
        <w:t>表5-34</w:t>
        <w:br/>
        <w:t>1952—1953年海南省人口数及自然变动…………</w:t>
        <w:br/>
        <w:t>190</w:t>
        <w:br/>
        <w:t>表5-35</w:t>
        <w:br/>
        <w:t>1953年广东地区人口普查数………</w:t>
        <w:br/>
        <w:t>191</w:t>
        <w:br/>
        <w:t>表5-36</w:t>
        <w:br/>
        <w:t>宣统年间广西省人口普查陈长蘅修正数…</w:t>
        <w:br/>
        <w:t>192</w:t>
        <w:br/>
        <w:t>表5-37</w:t>
        <w:br/>
        <w:t>民国时期广西地区户口统计数……</w:t>
        <w:br/>
        <w:t>193</w:t>
        <w:br/>
        <w:t>表5-38</w:t>
        <w:br/>
        <w:t>1950—1953年广西地区人口数及自然变动…</w:t>
        <w:br/>
        <w:t>194</w:t>
        <w:br/>
        <w:t>表5-39</w:t>
        <w:br/>
        <w:t>1953年广西地区人口普查数……</w:t>
        <w:br/>
        <w:t>195</w:t>
        <w:br/>
        <w:t>表5-40</w:t>
        <w:br/>
        <w:t>1910—1943年台湾人口数…</w:t>
        <w:br/>
        <w:t>196</w:t>
      </w:r>
    </w:p>
    <w:p>
      <w:r>
        <w:br w:type="page"/>
      </w:r>
    </w:p>
    <w:p>
      <w:r>
        <w:t>14</w:t>
        <w:br/>
        <w:t>中国人口史</w:t>
        <w:br/>
        <w:t>第六卷清时期</w:t>
        <w:br/>
        <w:t>表5-41</w:t>
        <w:br/>
        <w:t>1946—1948年台湾人口数…</w:t>
        <w:br/>
        <w:t>196</w:t>
        <w:br/>
        <w:t>表5-42 1946—1953年台湾人口数及其变动…</w:t>
        <w:br/>
        <w:t>197</w:t>
        <w:br/>
        <w:t>表5-43</w:t>
        <w:br/>
        <w:t>宣统年间四川省人口普查陈长蘅修正数…</w:t>
        <w:br/>
        <w:t>199</w:t>
        <w:br/>
        <w:t>表5-44</w:t>
        <w:br/>
        <w:t>川滇边务所属宣统人口普查陈长蘅修正数</w:t>
        <w:br/>
        <w:t>200</w:t>
        <w:br/>
        <w:t>表5-45</w:t>
        <w:br/>
        <w:t>宣统年间川滇边务所属人口普查王士达</w:t>
        <w:br/>
        <w:t>修正数……</w:t>
        <w:br/>
        <w:t>201</w:t>
        <w:br/>
        <w:t>表5-46</w:t>
        <w:br/>
        <w:t>宣统年间四川地区人口普查数…</w:t>
        <w:br/>
        <w:t>201</w:t>
        <w:br/>
        <w:t>表5-47</w:t>
        <w:br/>
        <w:t>民国时期四川地区户口统计数…</w:t>
        <w:br/>
        <w:t>201</w:t>
        <w:br/>
        <w:t>表5-48</w:t>
        <w:br/>
        <w:t>1949—1953年四川省人口数及自然变动………</w:t>
        <w:br/>
        <w:t>204</w:t>
        <w:br/>
        <w:t>表5-49</w:t>
        <w:br/>
        <w:t>1953年四川地区人口普查数………</w:t>
        <w:br/>
        <w:t>204</w:t>
        <w:br/>
        <w:t>表5-50</w:t>
        <w:br/>
        <w:t>宣统年间云南省人口普查陈长蘅修正数、</w:t>
        <w:br/>
        <w:t>第三次清册数与王士达修正数…</w:t>
        <w:br/>
        <w:t>205</w:t>
        <w:br/>
        <w:t>表5-51</w:t>
        <w:br/>
        <w:t>民国时期云南地区户口统计数…</w:t>
        <w:br/>
        <w:t>206</w:t>
        <w:br/>
        <w:t>表5-52</w:t>
        <w:br/>
        <w:t>1949—1953年云南省人口数及自然变动…</w:t>
        <w:br/>
        <w:t>207</w:t>
        <w:br/>
        <w:t>表5-53</w:t>
        <w:br/>
        <w:t>1953年云南地区人口普查数……</w:t>
        <w:br/>
        <w:t>208</w:t>
        <w:br/>
        <w:t>表5-54</w:t>
        <w:br/>
        <w:t>宣统年间贵州省人口普查陈长蘅修正数</w:t>
        <w:br/>
        <w:t>与第三次清册数……</w:t>
        <w:br/>
        <w:t>208</w:t>
        <w:br/>
        <w:t>表5-55</w:t>
        <w:br/>
        <w:t>民国时期贵州地区户口统计数…</w:t>
        <w:br/>
        <w:t>209</w:t>
        <w:br/>
        <w:t>表5-56</w:t>
        <w:br/>
        <w:t>1949—1953年贵州省人口数及自然变动………</w:t>
        <w:br/>
        <w:t>210</w:t>
        <w:br/>
        <w:t>表5-57</w:t>
        <w:br/>
        <w:t>1953年贵州地区人口普查数………</w:t>
        <w:br/>
        <w:t>211</w:t>
        <w:br/>
        <w:t>表5-58</w:t>
        <w:br/>
        <w:t>宣统年间察哈尔人口普查陈长蘅修正数·</w:t>
        <w:br/>
        <w:t>212</w:t>
        <w:br/>
        <w:t>表5-59</w:t>
        <w:br/>
        <w:t>宣统年间察哈尔人口普查王士达修正数</w:t>
        <w:br/>
        <w:t>213</w:t>
        <w:br/>
        <w:t>表5-60</w:t>
        <w:br/>
        <w:t>宣统年间绥远人口普查陈长蘅修正数</w:t>
        <w:br/>
        <w:t>213</w:t>
        <w:br/>
        <w:t>表5-61</w:t>
        <w:br/>
        <w:t>宣统年间绥远人口普查王士达修正数…</w:t>
        <w:br/>
        <w:t>214</w:t>
        <w:br/>
        <w:t>表5-62</w:t>
        <w:br/>
        <w:t>宣统年间额鲁特蒙古人口普查陈长蘅修正数………214</w:t>
        <w:br/>
        <w:t>表5-63</w:t>
        <w:br/>
        <w:t>宣统年间额鲁特蒙古人口普查王士达修正数……215</w:t>
        <w:br/>
        <w:t>表5-64</w:t>
        <w:br/>
        <w:t>1946年内蒙古地区部分盟旗(绥远)人口数………215</w:t>
        <w:br/>
        <w:t>表5-65</w:t>
        <w:br/>
        <w:t>1940年内蒙古地区部分盟旗(察哈尔、绥远)</w:t>
        <w:br/>
        <w:t>人口数………</w:t>
        <w:br/>
        <w:t>216</w:t>
        <w:br/>
        <w:t>表5-66</w:t>
        <w:br/>
        <w:t>1953年内蒙古察绥套西地区人口普查数…</w:t>
        <w:br/>
        <w:t>217</w:t>
        <w:br/>
        <w:t>表5-67 宣统年间外蒙古地区人口普查陈长蘅修正数……218</w:t>
      </w:r>
    </w:p>
    <w:p>
      <w:r>
        <w:br w:type="page"/>
      </w:r>
    </w:p>
    <w:p>
      <w:r>
        <w:t>目</w:t>
        <w:br/>
        <w:t>录</w:t>
        <w:br/>
        <w:t>15</w:t>
        <w:br/>
        <w:t>表5-68 宣统年间外蒙古人口普查王士达修正数…………219</w:t>
        <w:br/>
        <w:t>表5-69 宣统年间青海人口普查陈长蘅修正数………</w:t>
        <w:br/>
        <w:t>220</w:t>
        <w:br/>
        <w:t>表5-70</w:t>
        <w:br/>
        <w:t>宣统年间青海人口普查王士达修正数…</w:t>
        <w:br/>
        <w:t>220</w:t>
        <w:br/>
        <w:t>表5-71</w:t>
        <w:br/>
        <w:t>民国时期青海地区户口统计数</w:t>
        <w:br/>
        <w:t>221</w:t>
        <w:br/>
        <w:t>表5-72</w:t>
        <w:br/>
        <w:t>1953年青海地区人口普查数…</w:t>
        <w:br/>
        <w:t>222</w:t>
        <w:br/>
        <w:t>表5-73 宣统年间西藏人口普查王士达、陈长蘅</w:t>
        <w:br/>
        <w:t>修正数…</w:t>
        <w:br/>
        <w:t>223</w:t>
        <w:br/>
        <w:t>表6-1 1918—1919年中华续行委办会全国部分省区</w:t>
        <w:br/>
        <w:t>人口估计数与宣统普查数的比较</w:t>
        <w:br/>
        <w:t>233</w:t>
        <w:br/>
        <w:t>表6-2 1919—1925年邮局全国人口调查数与宣统</w:t>
        <w:br/>
        <w:t>普查数的比较…</w:t>
        <w:br/>
        <w:t>234</w:t>
        <w:br/>
        <w:t>表6-3 1927—1929年海关全国人口调查数</w:t>
        <w:br/>
        <w:t>236</w:t>
        <w:br/>
        <w:t>表6-4 1901年《北京官报》数与宣统普查数的比较</w:t>
        <w:br/>
        <w:t>237</w:t>
        <w:br/>
        <w:t>表6-5 宣统人口普查王士达复原的全国人口数</w:t>
        <w:br/>
        <w:t>239</w:t>
        <w:br/>
        <w:t>表6-6 宣统人口普查陈长蘅复原的全国人口数</w:t>
        <w:br/>
        <w:t>240</w:t>
        <w:br/>
        <w:t>表6-7 宣统人口普查笔者复原的全国人口数·</w:t>
        <w:br/>
        <w:t>246</w:t>
        <w:br/>
        <w:t>表6-8 1912年人口普查内政部修正数</w:t>
        <w:br/>
        <w:t>249</w:t>
        <w:br/>
        <w:t>表6-9 1912年人口普查陈长蘅修正数</w:t>
        <w:br/>
        <w:t>252</w:t>
        <w:br/>
        <w:t>表6-10 1928年全国人口内政部与陈长蘅修正数的</w:t>
        <w:br/>
        <w:t>比较……</w:t>
        <w:br/>
        <w:t>256</w:t>
        <w:br/>
        <w:t>表6-11</w:t>
        <w:br/>
        <w:t>1931年全国各县市土地调查户口数……</w:t>
        <w:br/>
        <w:t>260</w:t>
        <w:br/>
        <w:t>表6-12 1936年全国户口统计…</w:t>
        <w:br/>
        <w:t>264</w:t>
        <w:br/>
        <w:t>表6-13 1943年全国(非战区)户口统计…..</w:t>
        <w:br/>
        <w:t>269</w:t>
        <w:br/>
        <w:t>表6-14 1946年全国户口统计…</w:t>
        <w:br/>
        <w:t>272</w:t>
        <w:br/>
        <w:t>表6-15 1947年全国户口统计…</w:t>
        <w:br/>
        <w:t>275</w:t>
        <w:br/>
        <w:t>表6-16 1948年全国户口统计.</w:t>
        <w:br/>
        <w:t>277</w:t>
        <w:br/>
        <w:t>表6-17 1946年全国户口统计与笔者修正数….</w:t>
        <w:br/>
        <w:t>279</w:t>
        <w:br/>
        <w:t>表7-1 宣统人口普查民籍人口性别比的地区排序</w:t>
        <w:br/>
        <w:t>283</w:t>
        <w:br/>
        <w:t>表7-2 1912年人口普查人口性别比的地区排序…</w:t>
        <w:br/>
        <w:t>284</w:t>
        <w:br/>
        <w:t>表7-3 1922年《内务统计》人口性别比的地区排序.</w:t>
        <w:br/>
        <w:t>286</w:t>
        <w:br/>
        <w:t>表7-4 1928年人口普查人口性别比的地区排序·</w:t>
        <w:br/>
        <w:t>288</w:t>
      </w:r>
    </w:p>
    <w:p>
      <w:r>
        <w:br w:type="page"/>
      </w:r>
    </w:p>
    <w:p>
      <w:r>
        <w:t>16</w:t>
        <w:br/>
        <w:t>中国人口史</w:t>
        <w:br/>
        <w:t>第六卷</w:t>
        <w:br/>
        <w:t>清时期</w:t>
        <w:br/>
        <w:t>表7-5 1931年全国各县市土地人口调查人口性别比的</w:t>
        <w:br/>
        <w:t>地区排序</w:t>
        <w:br/>
        <w:t>289</w:t>
        <w:br/>
        <w:t>表7-6</w:t>
        <w:br/>
        <w:t>1936年全国各选举区户口统计人口性别比的</w:t>
        <w:br/>
        <w:t>地区排序</w:t>
        <w:br/>
        <w:t>291</w:t>
        <w:br/>
        <w:t>表7-7</w:t>
        <w:br/>
        <w:t>1943年全国(非战区)户口统计人口性别比的</w:t>
        <w:br/>
        <w:t>地区排序</w:t>
        <w:br/>
        <w:t>293</w:t>
        <w:br/>
        <w:t>表7-8</w:t>
        <w:br/>
        <w:t>1947年全国户口统计人口性别比的地区排序</w:t>
        <w:br/>
        <w:t>294</w:t>
        <w:br/>
        <w:t>表7-9</w:t>
        <w:br/>
        <w:t>1953年人口普查大陆地区人口性别比的地区</w:t>
        <w:br/>
        <w:t>排序</w:t>
        <w:br/>
        <w:t>297</w:t>
        <w:br/>
        <w:t>表7-10</w:t>
        <w:br/>
        <w:t>1930年左右各国人口性别比…</w:t>
        <w:br/>
        <w:t>299</w:t>
        <w:br/>
        <w:t>表7-11</w:t>
        <w:br/>
        <w:t>1918—1932年中国部分乡村人口性别比·</w:t>
        <w:br/>
        <w:t>300</w:t>
        <w:br/>
        <w:t>表7-12</w:t>
        <w:br/>
        <w:t>20世纪上半期全国10处人口性别比</w:t>
        <w:br/>
        <w:t>301</w:t>
        <w:br/>
        <w:t>表7-13</w:t>
        <w:br/>
        <w:t>1942—1943年四川9县人口普查中的性别比……</w:t>
        <w:br/>
        <w:t>301</w:t>
        <w:br/>
        <w:t>表7-14</w:t>
        <w:br/>
        <w:t>20世纪上半期中国人口的出生人口性别比………</w:t>
        <w:br/>
        <w:t>303</w:t>
        <w:br/>
        <w:t>表7-15</w:t>
        <w:br/>
        <w:t>1947年第一季度各大城市与台湾省的出生人口</w:t>
        <w:br/>
        <w:t>性别比</w:t>
        <w:br/>
        <w:t>304</w:t>
        <w:br/>
        <w:t>表7-16</w:t>
        <w:br/>
        <w:t>1947年第二季度各大城市与台湾省的出生人口</w:t>
        <w:br/>
        <w:t>性别比…</w:t>
        <w:br/>
        <w:t>305</w:t>
        <w:br/>
        <w:t>表7-17</w:t>
        <w:br/>
        <w:t>1929—1931年中国土地利用调查中的分年龄</w:t>
        <w:br/>
        <w:t>男女死亡人口性别比…</w:t>
        <w:br/>
        <w:t>306</w:t>
        <w:br/>
        <w:t>表7-18</w:t>
        <w:br/>
        <w:t>1947年第一季度各大城市与台湾省的死亡人口</w:t>
        <w:br/>
        <w:t>性别比…</w:t>
        <w:br/>
        <w:t>307</w:t>
        <w:br/>
        <w:t>表7-19</w:t>
        <w:br/>
        <w:t>1947年第二季度各大城市与台湾省的死亡人口</w:t>
        <w:br/>
        <w:t>性别比…</w:t>
        <w:br/>
        <w:t>308</w:t>
        <w:br/>
        <w:t>表7-20</w:t>
        <w:br/>
        <w:t>1912年人口普查中的分年龄性别比………</w:t>
        <w:br/>
        <w:t>310</w:t>
        <w:br/>
        <w:t>表7-21</w:t>
        <w:br/>
        <w:t>1929—1931年中国101处38256农家按每5年</w:t>
        <w:br/>
        <w:t>分组的性别比…</w:t>
        <w:br/>
        <w:t>311</w:t>
        <w:br/>
        <w:t>表7-22</w:t>
        <w:br/>
        <w:t>1953年人口普查中的分年龄性别比…</w:t>
        <w:br/>
        <w:t>312</w:t>
        <w:br/>
        <w:t>表7-23</w:t>
        <w:br/>
        <w:t>1942—1943年四川9县户口普查中的分年龄</w:t>
        <w:br/>
        <w:t>性别比…</w:t>
        <w:br/>
        <w:t>313</w:t>
        <w:br/>
        <w:t>表7-24</w:t>
        <w:br/>
        <w:t>宣统人口普查中的年龄结构</w:t>
        <w:br/>
        <w:t>316</w:t>
      </w:r>
    </w:p>
    <w:p>
      <w:r>
        <w:br w:type="page"/>
      </w:r>
    </w:p>
    <w:p>
      <w:r>
        <w:t>目</w:t>
        <w:br/>
        <w:t>录</w:t>
        <w:br/>
        <w:t>17</w:t>
        <w:br/>
        <w:t>表7-251</w:t>
        <w:br/>
        <w:t>1912年人口普查中年龄结构的比例…</w:t>
        <w:br/>
        <w:t>319</w:t>
        <w:br/>
        <w:t>表7-26 1912年人口普查中两个年龄组人口的比较………</w:t>
        <w:br/>
        <w:t>327</w:t>
        <w:br/>
        <w:t>表7-27</w:t>
        <w:br/>
        <w:t>1928年人口普查中的年龄结构……</w:t>
        <w:br/>
        <w:t>329</w:t>
        <w:br/>
        <w:t>表7-28</w:t>
        <w:br/>
        <w:t>1943年全国户口统计中的年龄结构……</w:t>
        <w:br/>
        <w:t>330</w:t>
        <w:br/>
        <w:t>表7-29</w:t>
        <w:br/>
        <w:t>1946年全国户口统计中的年龄结构…</w:t>
        <w:br/>
        <w:t>331</w:t>
        <w:br/>
        <w:t>表7-30</w:t>
        <w:br/>
        <w:t>1947年全国户口统计中年龄结构的比例…</w:t>
        <w:br/>
        <w:t>333</w:t>
        <w:br/>
        <w:t>表7-31</w:t>
        <w:br/>
        <w:t>1953年人口普查中年龄结构的比例……</w:t>
        <w:br/>
        <w:t>334</w:t>
        <w:br/>
        <w:t>表7-32</w:t>
        <w:br/>
        <w:t>20世纪上半期中国乡村人口年龄结构的比例……337</w:t>
        <w:br/>
        <w:t>表7-33</w:t>
        <w:br/>
        <w:t>1942—1943年四川9县普查中年龄结构的</w:t>
        <w:br/>
        <w:t>比例…</w:t>
        <w:br/>
        <w:t>338</w:t>
        <w:br/>
        <w:t>表7-34 20世纪上半期地区性人口普查中年龄结构的</w:t>
        <w:br/>
        <w:t>比例…</w:t>
        <w:br/>
        <w:t>340</w:t>
        <w:br/>
        <w:t>表8-1 1929—1934年中国8区99处乡村婚姻状况的</w:t>
        <w:br/>
        <w:t>人口比例</w:t>
        <w:br/>
        <w:t>342</w:t>
        <w:br/>
        <w:t>表8-2 1920—1930年中外婚姻状况(15岁至44岁)</w:t>
        <w:br/>
        <w:t>的比较</w:t>
        <w:br/>
        <w:t>343</w:t>
        <w:br/>
        <w:t>表8-3 1929—1931年各年龄组婚姻状况的人口比例</w:t>
        <w:br/>
        <w:t>344</w:t>
        <w:br/>
        <w:t>表8-4 1942—1943年成都平原9县人口普查中各类</w:t>
        <w:br/>
        <w:t>婚姻状况的人口比例</w:t>
        <w:br/>
        <w:t>345</w:t>
        <w:br/>
        <w:t>表8-5 1947年全国部分省市婚姻状况的人口比例</w:t>
        <w:br/>
        <w:t>346</w:t>
        <w:br/>
        <w:t>表8-6 20世纪上半期中国农村与国外已婚妇女的</w:t>
        <w:br/>
        <w:t>比例</w:t>
        <w:br/>
        <w:t>347</w:t>
        <w:br/>
        <w:t>表8-7 20世纪上半期中国乡村人口第一次结婚年龄</w:t>
        <w:br/>
        <w:t>分配比例…</w:t>
        <w:br/>
        <w:t>348</w:t>
        <w:br/>
        <w:t>表8-8 1920—1933年中外女子结婚年龄分配比例</w:t>
        <w:br/>
        <w:t>349</w:t>
        <w:br/>
        <w:t>表8-9 2</w:t>
        <w:br/>
        <w:t>20世纪上半期中国8区99处36632农家男女</w:t>
        <w:br/>
        <w:t>结婚年龄的平均数及众数</w:t>
        <w:br/>
        <w:t>350</w:t>
        <w:br/>
        <w:t>表8-10 1921—1935年中国乡村人口的平均结婚年龄……351</w:t>
        <w:br/>
        <w:t>表8-11</w:t>
        <w:br/>
        <w:t>1931—1934年江阴峭岐镇农家男女人口不同</w:t>
        <w:br/>
        <w:t>结婚队列的平均初婚年龄…</w:t>
        <w:br/>
        <w:t>351</w:t>
        <w:br/>
        <w:t>表8-12 20世纪40年代平均初婚年龄</w:t>
        <w:br/>
        <w:t>352</w:t>
      </w:r>
    </w:p>
    <w:p>
      <w:r>
        <w:br w:type="page"/>
      </w:r>
    </w:p>
    <w:p>
      <w:r>
        <w:t>18</w:t>
        <w:br/>
        <w:t>中国人口史</w:t>
        <w:br/>
        <w:t>第六卷</w:t>
        <w:br/>
        <w:t>清时期</w:t>
        <w:br/>
        <w:t>表8-13 20世纪上半期中国乡村人口与各国粗结婚率</w:t>
        <w:br/>
        <w:t>的比较…</w:t>
        <w:br/>
        <w:t>354</w:t>
        <w:br/>
        <w:t>表8-14 1912年人口普查中的粗出生率、粗死亡率与</w:t>
        <w:br/>
        <w:t>自然增长率…</w:t>
        <w:br/>
        <w:t>355</w:t>
        <w:br/>
        <w:t>表8-15</w:t>
        <w:br/>
        <w:t>20世纪上半期中国(北部、南部)与外国粗出生率</w:t>
        <w:br/>
        <w:t>的比较…</w:t>
        <w:br/>
        <w:t>356</w:t>
        <w:br/>
        <w:t>表8-16 20世纪上半期官方统计中部分城市和地区的</w:t>
        <w:br/>
        <w:t>粗出生率与粗死亡率…</w:t>
        <w:br/>
        <w:t>357</w:t>
        <w:br/>
        <w:t>表8-17</w:t>
        <w:br/>
        <w:t>1921—1931年一些地区学术团体调查的</w:t>
        <w:br/>
        <w:t>粗出生率与粗死亡率…</w:t>
        <w:br/>
        <w:t>358</w:t>
        <w:br/>
        <w:t>表8-18</w:t>
        <w:br/>
        <w:t>1929—1933年一般已婚生育率与分年龄已婚</w:t>
        <w:br/>
        <w:t>生育率…</w:t>
        <w:br/>
        <w:t>360</w:t>
        <w:br/>
        <w:t>表8-19</w:t>
        <w:br/>
        <w:t>20世纪上半期已婚妇女比例及一般已婚生育率</w:t>
        <w:br/>
        <w:t>与外国的比较……</w:t>
        <w:br/>
        <w:t>361</w:t>
        <w:br/>
        <w:t>表8-20</w:t>
        <w:br/>
        <w:t>1940—1949年的诸项生育指标…</w:t>
        <w:br/>
        <w:t>363</w:t>
        <w:br/>
        <w:t>表8-21</w:t>
        <w:br/>
        <w:t>1940—1949年分年龄生育率……</w:t>
        <w:br/>
        <w:t>364</w:t>
        <w:br/>
        <w:t>表8-22</w:t>
        <w:br/>
        <w:t>1929—1931年中国8区101处各年龄组妇女</w:t>
        <w:br/>
        <w:t>平均产婴数……</w:t>
        <w:br/>
        <w:t>367</w:t>
        <w:br/>
        <w:t>表8-23</w:t>
        <w:br/>
        <w:t>1931-1935年江阴峭岐镇按经济条件划分的</w:t>
        <w:br/>
        <w:t>粗出生率与出生人数…</w:t>
        <w:br/>
        <w:t>368</w:t>
        <w:br/>
        <w:t>表8-24</w:t>
        <w:br/>
        <w:t>1931—1935年江阴峭岐镇按经济条件划分的</w:t>
        <w:br/>
        <w:t>生育率与15岁至44岁妇女数…</w:t>
        <w:br/>
        <w:t>369</w:t>
        <w:br/>
        <w:t>表8-25</w:t>
        <w:br/>
        <w:t>1931—1935年江阴峭岐镇按土地拥有情况划分</w:t>
        <w:br/>
        <w:t>的粗出生率……</w:t>
        <w:br/>
        <w:t>370</w:t>
        <w:br/>
        <w:t>表8-26</w:t>
        <w:br/>
        <w:t>1929—1931年田场作物面积与已婚妇女生育率</w:t>
        <w:br/>
        <w:t>的关系…</w:t>
        <w:br/>
        <w:t>371</w:t>
        <w:br/>
        <w:t>表8-27</w:t>
        <w:br/>
        <w:t>20世纪30年代初已婚妇女差别生育率</w:t>
        <w:br/>
        <w:t>372</w:t>
        <w:br/>
        <w:t>表8-28</w:t>
        <w:br/>
        <w:t>20世纪30年代初16岁至45岁已婚妇女按</w:t>
        <w:br/>
        <w:t>丈夫职业分类的差别生育率…</w:t>
        <w:br/>
        <w:t>375</w:t>
        <w:br/>
        <w:t>表8-29</w:t>
        <w:br/>
        <w:t>1929—1931年妇女的分年龄初婚频率……</w:t>
        <w:br/>
        <w:t>377</w:t>
        <w:br/>
        <w:t>表9-1 1929—1931年乡村人口的粗死亡率与其他调查</w:t>
      </w:r>
    </w:p>
    <w:p>
      <w:r>
        <w:br w:type="page"/>
      </w:r>
    </w:p>
    <w:p>
      <w:r>
        <w:t>目</w:t>
        <w:br/>
        <w:t>录</w:t>
        <w:br/>
        <w:t>19</w:t>
        <w:br/>
        <w:t>的比较</w:t>
        <w:br/>
        <w:t>385</w:t>
        <w:br/>
        <w:t>表9-2</w:t>
        <w:br/>
        <w:t>20世纪上半期中国乡村人口的粗死亡率</w:t>
        <w:br/>
        <w:t>386</w:t>
        <w:br/>
        <w:t>表9-3</w:t>
        <w:br/>
        <w:t>1929—1931年中国8区101处38256农家</w:t>
        <w:br/>
        <w:t>普通死亡率</w:t>
        <w:br/>
        <w:t>387</w:t>
        <w:br/>
        <w:t>表9-4</w:t>
        <w:br/>
        <w:t>1947年第一季度部分城市与台湾省的死亡人口</w:t>
        <w:br/>
        <w:t>统计</w:t>
        <w:br/>
        <w:t>388</w:t>
        <w:br/>
        <w:t>表9-5</w:t>
        <w:br/>
        <w:t>1947年第二季度部分城市与台湾省的死亡人口</w:t>
        <w:br/>
        <w:t>统计</w:t>
        <w:br/>
        <w:t>389</w:t>
        <w:br/>
        <w:t>表9-6 1918—1920年北京死亡人口数与陈长蘅</w:t>
        <w:br/>
        <w:t>修正数</w:t>
        <w:br/>
        <w:t>390</w:t>
        <w:br/>
        <w:t>表9-7</w:t>
        <w:br/>
        <w:t>1929—1931年乡村人口的分年龄与分性别的</w:t>
        <w:br/>
        <w:t>死亡率</w:t>
        <w:br/>
        <w:t>392</w:t>
        <w:br/>
        <w:t>表9-8</w:t>
        <w:br/>
        <w:t>1940—1944年云南呈贡死亡人数及分性别年龄</w:t>
        <w:br/>
        <w:t>死亡率</w:t>
        <w:br/>
        <w:t>394</w:t>
        <w:br/>
        <w:t>表9-9</w:t>
        <w:br/>
        <w:t>1945—1949年中国人口的分年龄死亡率</w:t>
        <w:br/>
        <w:t>396</w:t>
        <w:br/>
        <w:t>表9-10</w:t>
        <w:br/>
        <w:t>1929—1931年全国8区乡村人口的</w:t>
        <w:br/>
        <w:t>婴儿死亡率…</w:t>
        <w:br/>
        <w:t>397</w:t>
        <w:br/>
        <w:t>表9-11</w:t>
        <w:br/>
        <w:t>20世纪上半期中国各地的婴儿死亡率…</w:t>
        <w:br/>
        <w:t>399</w:t>
        <w:br/>
        <w:t>表9-12</w:t>
        <w:br/>
        <w:t>20世纪上半期中国与国外的婴儿死亡率…</w:t>
        <w:br/>
        <w:t>400</w:t>
        <w:br/>
        <w:t>表9-13</w:t>
        <w:br/>
        <w:t>1912—1933年间北平的分死因死亡率…</w:t>
        <w:br/>
        <w:t>401</w:t>
        <w:br/>
        <w:t>表9-14</w:t>
        <w:br/>
        <w:t>1926—1932年间北平示范卫生区的分死因</w:t>
        <w:br/>
        <w:t>死亡率…</w:t>
        <w:br/>
        <w:t>403</w:t>
        <w:br/>
        <w:t>表9-15</w:t>
        <w:br/>
        <w:t>1929—1931年乡村人口的分死因死亡率…</w:t>
        <w:br/>
        <w:t>405</w:t>
        <w:br/>
        <w:t>表9-16</w:t>
        <w:br/>
        <w:t>1933年7月至1934年6月各大城市的分死因</w:t>
        <w:br/>
        <w:t>死亡比</w:t>
        <w:br/>
        <w:t>407</w:t>
        <w:br/>
        <w:t>表9-17</w:t>
        <w:br/>
        <w:t>1943-1947年全国12种传染病患病与</w:t>
        <w:br/>
        <w:t>死亡比</w:t>
        <w:br/>
        <w:t>409</w:t>
        <w:br/>
        <w:t>表9-18</w:t>
        <w:br/>
        <w:t>1943—1947年全国12种传染病的每次生病</w:t>
        <w:br/>
        <w:t>致命率…</w:t>
        <w:br/>
        <w:t>411</w:t>
        <w:br/>
        <w:t>表9-19</w:t>
        <w:br/>
        <w:t>1947年全国各省市传染病患病及死亡人数</w:t>
        <w:br/>
        <w:t>统计…</w:t>
        <w:br/>
        <w:t>412</w:t>
      </w:r>
    </w:p>
    <w:p>
      <w:r>
        <w:br w:type="page"/>
      </w:r>
    </w:p>
    <w:p>
      <w:r>
        <w:t>20</w:t>
        <w:br/>
        <w:t>中国人口史</w:t>
        <w:br/>
        <w:t>第六卷清时期</w:t>
        <w:br/>
        <w:t>表9-20</w:t>
        <w:br/>
        <w:t>1947年台湾省与各大城市死亡人数与分死因</w:t>
        <w:br/>
        <w:t>死亡比…</w:t>
        <w:br/>
        <w:t>414</w:t>
        <w:br/>
        <w:t>表9-21</w:t>
        <w:br/>
        <w:t>1929—1931年中国乡村人口生命表…</w:t>
        <w:br/>
        <w:t>416</w:t>
        <w:br/>
        <w:t>表9-22</w:t>
        <w:br/>
        <w:t>1929—1931年华北乡村人口生命表…</w:t>
        <w:br/>
        <w:t>418</w:t>
        <w:br/>
        <w:t>表9-23</w:t>
        <w:br/>
        <w:t>1929—1931年华南乡村人口生命表…</w:t>
        <w:br/>
        <w:t>418</w:t>
        <w:br/>
        <w:t>表9-24</w:t>
        <w:br/>
        <w:t>1919年北京人口生命表……</w:t>
        <w:br/>
        <w:t>420</w:t>
        <w:br/>
        <w:t>表9-25</w:t>
        <w:br/>
        <w:t>1929—1933年北平第一示范卫生区</w:t>
        <w:br/>
        <w:t>男性生命表……</w:t>
        <w:br/>
        <w:t>421</w:t>
        <w:br/>
        <w:t>表9-26</w:t>
        <w:br/>
        <w:t>1929—1933年北平第一示范卫生区女性</w:t>
        <w:br/>
        <w:t>生命表…</w:t>
        <w:br/>
        <w:t>421</w:t>
        <w:br/>
        <w:t>表9-27</w:t>
        <w:br/>
        <w:t>1945—1949年中国人口生命表…</w:t>
        <w:br/>
        <w:t>425</w:t>
        <w:br/>
        <w:t>表9-28</w:t>
        <w:br/>
        <w:t>1940—1944年云南呈贡人口生命表一</w:t>
        <w:br/>
        <w:t>426</w:t>
        <w:br/>
        <w:t>表9-29</w:t>
        <w:br/>
        <w:t>1940—1944年云南呈贡人口生命表二</w:t>
        <w:br/>
        <w:t>427</w:t>
        <w:br/>
        <w:t>表9-30</w:t>
        <w:br/>
        <w:t>1940—1944年云南呈贡人口生命表三…</w:t>
        <w:br/>
        <w:t>428</w:t>
        <w:br/>
        <w:t>表10-1</w:t>
        <w:br/>
        <w:t>20世纪30年代中国不同地区0岁至14岁人口</w:t>
        <w:br/>
        <w:t>的比例和粗出生率……</w:t>
        <w:br/>
        <w:t>432</w:t>
        <w:br/>
        <w:t>表10-2</w:t>
        <w:br/>
        <w:t>1947年中国11个省的人口比例和粗出生率……434</w:t>
        <w:br/>
        <w:t>表10-3</w:t>
        <w:br/>
        <w:t>1953年以前的假设人口与中国大陆人口…………439</w:t>
        <w:br/>
        <w:t>表10-4</w:t>
        <w:br/>
        <w:t>1953年中国大陆人口、人口(A)与人口(B)</w:t>
        <w:br/>
        <w:t>年龄结构的综合估计</w:t>
        <w:br/>
        <w:t>440</w:t>
        <w:br/>
        <w:t>表10-5</w:t>
        <w:br/>
        <w:t>1943年的人口：两种逆推算</w:t>
        <w:br/>
        <w:t>442</w:t>
        <w:br/>
        <w:t>表10-6</w:t>
        <w:br/>
        <w:t>1900—1953年中国人口数…</w:t>
        <w:br/>
        <w:t>443</w:t>
        <w:br/>
        <w:t>表10-7</w:t>
        <w:br/>
        <w:t>1929—1931年中国乡村人口(男女合计)</w:t>
        <w:br/>
        <w:t>生命表……</w:t>
        <w:br/>
        <w:t>460</w:t>
        <w:br/>
        <w:t>表10-8</w:t>
        <w:br/>
        <w:t>1929—1931年中国乡村人口诸参数………</w:t>
        <w:br/>
        <w:t>461</w:t>
        <w:br/>
        <w:t>表10-9</w:t>
        <w:br/>
        <w:t>1911—1936年中国人口的西区稳定人口模型的</w:t>
        <w:br/>
        <w:t>确定…</w:t>
        <w:br/>
        <w:t>464</w:t>
        <w:br/>
        <w:t>表11-1</w:t>
        <w:br/>
        <w:t>1928年中国人口密度…</w:t>
        <w:br/>
        <w:t>469</w:t>
        <w:br/>
        <w:t>表11-2</w:t>
        <w:br/>
        <w:t>1936年中国人口密度</w:t>
        <w:br/>
        <w:t>470</w:t>
        <w:br/>
        <w:t>表11-3</w:t>
        <w:br/>
        <w:t>1947年中国人口密度…</w:t>
        <w:br/>
        <w:t>471</w:t>
        <w:br/>
        <w:t>表11-4 1918年中国城市人口(10万人以上)估计</w:t>
        <w:br/>
        <w:t>478</w:t>
      </w:r>
    </w:p>
    <w:p>
      <w:r>
        <w:br w:type="page"/>
      </w:r>
    </w:p>
    <w:p>
      <w:r>
        <w:t>目</w:t>
        <w:br/>
        <w:t>录</w:t>
        <w:br/>
        <w:t>21</w:t>
        <w:br/>
        <w:t>表11-5 1929—1933年中国19省168县173地区的</w:t>
        <w:br/>
        <w:t>城市与乡村人口</w:t>
        <w:br/>
        <w:t>483</w:t>
        <w:br/>
        <w:t>表11-6 1949年中国部分地区的非农与农业人口及</w:t>
        <w:br/>
        <w:t>市镇与乡村人口</w:t>
        <w:br/>
        <w:t>485</w:t>
        <w:br/>
        <w:t>表11-7</w:t>
        <w:br/>
        <w:t>1880—1927年东北人口</w:t>
        <w:br/>
        <w:t>488</w:t>
        <w:br/>
        <w:t>表11-8</w:t>
        <w:br/>
        <w:t>1923—1928年间的东北移民…</w:t>
        <w:br/>
        <w:t>488</w:t>
        <w:br/>
        <w:t>表11-9</w:t>
        <w:br/>
        <w:t>20世纪二三十年代中国海外侨民的数量与</w:t>
        <w:br/>
        <w:t>地区分布…</w:t>
        <w:br/>
        <w:t>490</w:t>
        <w:br/>
        <w:t>表11-10</w:t>
        <w:br/>
        <w:t>1929—1933年各地区的乡村人口内地</w:t>
        <w:br/>
        <w:t>迁移率</w:t>
        <w:br/>
        <w:t>492</w:t>
        <w:br/>
        <w:t>表11-11</w:t>
        <w:br/>
        <w:t>1929—1933年各地区的城乡间迁移率</w:t>
        <w:br/>
        <w:t>492</w:t>
        <w:br/>
        <w:t>表11-12</w:t>
        <w:br/>
        <w:t>1929—1931年各地区的县、省、国际的迁移</w:t>
        <w:br/>
        <w:t>比例</w:t>
        <w:br/>
        <w:t>493</w:t>
        <w:br/>
        <w:t>表11-13</w:t>
        <w:br/>
        <w:t>1929—1933年各地区的乡村人口迁出原因</w:t>
        <w:br/>
        <w:t>比例</w:t>
        <w:br/>
        <w:t>495</w:t>
        <w:br/>
        <w:t>表11-14</w:t>
        <w:br/>
        <w:t>1929—1933年各地区的乡村人口迁入原因</w:t>
        <w:br/>
        <w:t>比例</w:t>
        <w:br/>
        <w:t>496</w:t>
        <w:br/>
        <w:t>表11-15</w:t>
        <w:br/>
        <w:t>1929—1933年各地区的农村家庭初次迁移的</w:t>
        <w:br/>
        <w:t>原因比例</w:t>
        <w:br/>
        <w:t>497</w:t>
        <w:br/>
        <w:t>表11-16</w:t>
        <w:br/>
        <w:t>1929—1933年各地区的36400个农村家庭</w:t>
        <w:br/>
        <w:t>迁移人口的职业分配比例</w:t>
        <w:br/>
        <w:t>498</w:t>
        <w:br/>
        <w:t>表12-1</w:t>
        <w:br/>
        <w:t>20世纪上半期官方统计的各地区平均户的</w:t>
        <w:br/>
        <w:t>规模·</w:t>
        <w:br/>
        <w:t>503</w:t>
        <w:br/>
        <w:t>表12-2</w:t>
        <w:br/>
        <w:t>1929—1933年各地区乡村人口的家庭规模………505</w:t>
        <w:br/>
        <w:t>表12-3</w:t>
        <w:br/>
        <w:t>20世纪上半期中国8个农业区的总户数、</w:t>
        <w:br/>
        <w:t>农户数和乡村人口…</w:t>
        <w:br/>
        <w:t>506</w:t>
        <w:br/>
        <w:t>表12-4</w:t>
        <w:br/>
        <w:t>1929—1933年家庭按人数分布……</w:t>
        <w:br/>
        <w:t>507</w:t>
        <w:br/>
        <w:t>表12-5</w:t>
        <w:br/>
        <w:t>20世纪上半期不同农业地带的家庭与户的</w:t>
        <w:br/>
        <w:t>规模……</w:t>
        <w:br/>
        <w:t>508</w:t>
        <w:br/>
        <w:t>表12-6</w:t>
        <w:br/>
        <w:t>1929—1933年不同地带的家庭规模及比例…</w:t>
        <w:br/>
        <w:t>510</w:t>
        <w:br/>
        <w:t>表12-7</w:t>
        <w:br/>
        <w:t>20世纪上半期10个普查县户的规模</w:t>
        <w:br/>
        <w:t>511</w:t>
      </w:r>
    </w:p>
    <w:p>
      <w:r>
        <w:br w:type="page"/>
      </w:r>
    </w:p>
    <w:p>
      <w:r>
        <w:t>22</w:t>
        <w:br/>
        <w:t>中国人口史</w:t>
        <w:br/>
        <w:t>第六卷</w:t>
        <w:br/>
        <w:t>清时期</w:t>
        <w:br/>
        <w:t>表12-8</w:t>
        <w:br/>
        <w:t>1942—1943年四川9个普查县户的规模…………512</w:t>
        <w:br/>
        <w:t>表12-9</w:t>
        <w:br/>
        <w:t>1929—1933年的农场作物面积与平均家庭规模</w:t>
        <w:br/>
        <w:t>之间的关系…</w:t>
        <w:br/>
        <w:t>513</w:t>
        <w:br/>
        <w:t>表12-10</w:t>
        <w:br/>
        <w:t>1929—1933年不同农业区的农场作物面积与</w:t>
        <w:br/>
        <w:t>平均家庭规模之间的比例</w:t>
        <w:br/>
        <w:t>513</w:t>
        <w:br/>
        <w:t>表12-11</w:t>
        <w:br/>
        <w:t>1929—1933年田产权与平均家庭规模之间的</w:t>
        <w:br/>
        <w:t>关系</w:t>
        <w:br/>
        <w:t>515</w:t>
        <w:br/>
        <w:t>表12-12</w:t>
        <w:br/>
        <w:t>1929年定县调查中的家庭规模与农场面积的</w:t>
        <w:br/>
        <w:t>关系</w:t>
        <w:br/>
        <w:t>516</w:t>
        <w:br/>
        <w:t>表12-13</w:t>
        <w:br/>
        <w:t>20世纪上半期中国北方村庄458个家庭的规模</w:t>
        <w:br/>
        <w:t>与社会阶层的关系</w:t>
        <w:br/>
        <w:t>516</w:t>
        <w:br/>
        <w:t>表12-14</w:t>
        <w:br/>
        <w:t>20世纪上半期中国非工业化城市1365个家庭</w:t>
        <w:br/>
        <w:t>的规模与社会阶层的关系</w:t>
        <w:br/>
        <w:t>516</w:t>
        <w:br/>
        <w:t>表12-15</w:t>
        <w:br/>
        <w:t>20世纪上半期上海208个家庭的规模与社会阶</w:t>
        <w:br/>
        <w:t>层的关系</w:t>
        <w:br/>
        <w:t>517</w:t>
        <w:br/>
        <w:t>表12-16</w:t>
        <w:br/>
        <w:t>20世纪上半期中国北方村庄458个不同阶层的</w:t>
        <w:br/>
        <w:t>家庭结构</w:t>
        <w:br/>
        <w:t>518</w:t>
        <w:br/>
        <w:t>表12-17</w:t>
        <w:br/>
        <w:t>20世纪上半期中国北方非工业城市1365个不同</w:t>
        <w:br/>
        <w:t>阶层的家庭结构</w:t>
        <w:br/>
        <w:t>519</w:t>
        <w:br/>
        <w:t>表12-18</w:t>
        <w:br/>
        <w:t>20世纪上半期上海208个不同阶层的</w:t>
        <w:br/>
        <w:t>家庭结构</w:t>
        <w:br/>
        <w:t>519</w:t>
        <w:br/>
        <w:t>表12-19</w:t>
        <w:br/>
        <w:t>20世纪上半期北平传统与现代化阶层的家庭</w:t>
        <w:br/>
        <w:t>类型</w:t>
        <w:br/>
        <w:t>521</w:t>
        <w:br/>
        <w:t>表12-20</w:t>
        <w:br/>
        <w:t>20世纪上半期1083个不同教育背景家庭的</w:t>
        <w:br/>
        <w:t>类型</w:t>
        <w:br/>
        <w:t>522</w:t>
        <w:br/>
        <w:t>表12-21</w:t>
        <w:br/>
        <w:t>1906—1946年间台湾乡村人口的家庭分类</w:t>
        <w:br/>
        <w:t>表12-22</w:t>
        <w:br/>
        <w:t>1929—1933年核心与非核心家庭规模分布……524</w:t>
        <w:br/>
        <w:t>表12-23</w:t>
        <w:br/>
        <w:t>中国土地利用调查中的与家长有核心关系的</w:t>
        <w:br/>
        <w:t>家庭成员统计</w:t>
        <w:br/>
        <w:t>526</w:t>
        <w:br/>
        <w:t>表12-24</w:t>
        <w:br/>
        <w:t>1929—1933年家庭女性成员的迁移</w:t>
        <w:br/>
        <w:t>526</w:t>
        <w:br/>
        <w:t>表12-25</w:t>
        <w:br/>
        <w:t>1929—1933年家长的各类直系家庭成员的</w:t>
      </w:r>
    </w:p>
    <w:p>
      <w:r>
        <w:br w:type="page"/>
      </w:r>
    </w:p>
    <w:p>
      <w:r>
        <w:t>目</w:t>
        <w:br/>
        <w:t>录</w:t>
        <w:br/>
        <w:t>23</w:t>
        <w:br/>
        <w:t>比例</w:t>
        <w:br/>
        <w:t>528</w:t>
        <w:br/>
        <w:t>表12-26</w:t>
        <w:br/>
        <w:t>20世纪二三十年代两次乡村人口调查中的家长</w:t>
        <w:br/>
        <w:t>及其亲属的比例</w:t>
        <w:br/>
        <w:t>530</w:t>
        <w:br/>
        <w:t>表13-1</w:t>
        <w:br/>
        <w:t>1929—1933年乡村人口的职业类别比例…</w:t>
        <w:br/>
        <w:t>535</w:t>
        <w:br/>
        <w:t>表13-2</w:t>
        <w:br/>
        <w:t>20世纪上半期地区性人口普查中的(分性别)</w:t>
        <w:br/>
        <w:t>职业人口的比例…</w:t>
        <w:br/>
        <w:t>538</w:t>
        <w:br/>
        <w:t>表13-32</w:t>
        <w:br/>
        <w:t>20世纪上半期6个地区性人口普查中的职业</w:t>
        <w:br/>
        <w:t>人口占总人口的比例…</w:t>
        <w:br/>
        <w:t>540</w:t>
        <w:br/>
        <w:t>表13-4</w:t>
        <w:br/>
        <w:t>1947年全国部分地区的不同职业人口占总人口</w:t>
        <w:br/>
        <w:t>的比例…</w:t>
        <w:br/>
        <w:t>542</w:t>
        <w:br/>
        <w:t>表13-5</w:t>
        <w:br/>
        <w:t>1929—1933年中国乡村人口的教育与识字</w:t>
        <w:br/>
        <w:t>程度</w:t>
        <w:br/>
        <w:t>544</w:t>
        <w:br/>
        <w:t>表13-6</w:t>
        <w:br/>
        <w:t>1929—1933年中国受过教育的乡村人口的教育</w:t>
        <w:br/>
        <w:t>形式及在校时间……</w:t>
        <w:br/>
        <w:t>545</w:t>
        <w:br/>
        <w:t>表13-7</w:t>
        <w:br/>
        <w:t>20世纪上半期地区性人口普查中的教育程度</w:t>
        <w:br/>
        <w:t>(分性别)人口的比例…</w:t>
        <w:br/>
        <w:t>546</w:t>
        <w:br/>
        <w:t>表13-8</w:t>
        <w:br/>
        <w:t>1947年全国部分地区的不同教育程度的人口占</w:t>
        <w:br/>
        <w:t>总人口的比例…</w:t>
        <w:br/>
        <w:t>547</w:t>
        <w:br/>
        <w:t>表13-9</w:t>
        <w:br/>
        <w:t>1929—1933年每成年男子单位每日消费热量总</w:t>
        <w:br/>
        <w:t>计及各类食物所供给热量的比例…</w:t>
        <w:br/>
        <w:t>551</w:t>
        <w:br/>
        <w:t>表13-10 1929—1933年每成年男子单位每日摄入蛋白质</w:t>
        <w:br/>
        <w:t>总量及各类食物所供给蛋白质的比例</w:t>
        <w:br/>
        <w:t>552</w:t>
        <w:br/>
        <w:t>表13-11</w:t>
        <w:br/>
        <w:t>1929—1933年每成年男子单位每日摄入的钙、</w:t>
        <w:br/>
        <w:t>磷、铁总量…</w:t>
        <w:br/>
        <w:t>553</w:t>
        <w:br/>
        <w:t>表13-12</w:t>
        <w:br/>
        <w:t>1929—1933年每成年男子单位每日消费含维生</w:t>
        <w:br/>
        <w:t>素的食物量</w:t>
        <w:br/>
        <w:t>555</w:t>
        <w:br/>
        <w:t>表13-13</w:t>
        <w:br/>
        <w:t>1929—1933年乡村人口的各类食物热量由农场</w:t>
        <w:br/>
        <w:t>自给的比例</w:t>
        <w:br/>
        <w:t>557</w:t>
        <w:br/>
        <w:t>表13-14</w:t>
        <w:br/>
        <w:t>1929—1992年不同时期的营养水平(人均每日)</w:t>
        <w:br/>
        <w:t>比较</w:t>
        <w:br/>
        <w:t>559</w:t>
        <w:br/>
        <w:t>表13-15</w:t>
        <w:br/>
        <w:t>1937年中国乡村人口的肉类与蛋类年消费量……560</w:t>
      </w:r>
    </w:p>
    <w:p>
      <w:r>
        <w:br w:type="page"/>
      </w:r>
    </w:p>
    <w:p>
      <w:r>
        <w:t>24</w:t>
        <w:br/>
        <w:t>中国人口史</w:t>
        <w:br/>
        <w:t>第六卷</w:t>
        <w:br/>
        <w:t>清时期</w:t>
        <w:br/>
        <w:t>表13-16 1937—1992年不同时期消费的食物量(人均每年)</w:t>
        <w:br/>
        <w:t>比较</w:t>
        <w:br/>
        <w:t>561</w:t>
        <w:br/>
        <w:t>表13-17</w:t>
        <w:br/>
        <w:t>20世纪上半期不同地区乡村人口的家庭收入及</w:t>
        <w:br/>
        <w:t>生活费用</w:t>
        <w:br/>
        <w:t>565</w:t>
        <w:br/>
        <w:t>表13-18</w:t>
        <w:br/>
        <w:t>20世纪上半期不同地区乡村人口家庭各种生活</w:t>
        <w:br/>
        <w:t>费用的比例</w:t>
        <w:br/>
        <w:t>566</w:t>
        <w:br/>
        <w:t>表14-1</w:t>
        <w:br/>
        <w:t>20世纪上半期不同年份分地区的人口统计及平均</w:t>
        <w:br/>
        <w:t>年增长率…</w:t>
        <w:br/>
        <w:t>579</w:t>
        <w:br/>
        <w:t>表14-2</w:t>
        <w:br/>
        <w:t>1934年四城市卫生当局部分传染病预防接种</w:t>
        <w:br/>
        <w:t>统计…</w:t>
        <w:br/>
        <w:t>591</w:t>
        <w:br/>
        <w:t>图目</w:t>
        <w:br/>
        <w:t>图2-1</w:t>
        <w:br/>
        <w:t>宣统普查的门牌</w:t>
        <w:br/>
        <w:t>27</w:t>
        <w:br/>
        <w:t>图7-1</w:t>
        <w:br/>
        <w:t>四次人口普查和调查中的分年龄性别比</w:t>
        <w:br/>
        <w:t>315</w:t>
        <w:br/>
        <w:t>图7-2</w:t>
        <w:br/>
        <w:t>三次人口统计中的年龄结构</w:t>
        <w:br/>
        <w:t>335</w:t>
        <w:br/>
        <w:t>图7-3</w:t>
        <w:br/>
        <w:t>五次人口调查中的年龄结构</w:t>
        <w:br/>
        <w:t>336</w:t>
        <w:br/>
        <w:t>图8-1</w:t>
        <w:br/>
        <w:t>分年龄已婚妇女生育率分布</w:t>
        <w:br/>
        <w:t>359</w:t>
        <w:br/>
        <w:t>图8-2</w:t>
        <w:br/>
        <w:t>分年龄生育率分布</w:t>
        <w:br/>
        <w:t>366</w:t>
        <w:br/>
        <w:t>图8-3</w:t>
        <w:br/>
        <w:t>妇女的初婚频率分布</w:t>
        <w:br/>
        <w:t>377</w:t>
        <w:br/>
        <w:t>图8-4</w:t>
        <w:br/>
        <w:t>中国已婚生育率与标准自然生育率分布</w:t>
        <w:br/>
        <w:t>380</w:t>
        <w:br/>
        <w:t>图9-1</w:t>
        <w:br/>
        <w:t>华北、华南与北京的人口死亡率分布</w:t>
        <w:br/>
        <w:t>393</w:t>
      </w:r>
    </w:p>
    <w:p>
      <w:r>
        <w:br w:type="page"/>
      </w:r>
    </w:p>
    <w:p>
      <w:r>
        <w:t>第一章绪</w:t>
        <w:br/>
        <w:t>论</w:t>
        <w:br/>
        <w:t>第一节研究的领域及既有的成果</w:t>
        <w:br/>
        <w:t>本卷是以中国人口的数量、结构及其与社会发展的关系为研</w:t>
        <w:br/>
        <w:t>究对象的著作。研究的时期从1910年至1953年，它包括清末、中</w:t>
        <w:br/>
        <w:t>华民国和中华人民共和国成立之初的三个不同历史时期。中国历</w:t>
        <w:br/>
        <w:t>史上第一次现代全国人口普查开始于清宣统元年(1909年)，从此</w:t>
        <w:br/>
        <w:t>中国才有了现代意义上的人口统计。这次人口普查的结果形成于</w:t>
        <w:br/>
        <w:t>宣统二年，即1910年，故本卷以此年作为研究的开端。1953年是</w:t>
        <w:br/>
        <w:t>中华人民共和国成立后举行第一次全国人口普查的一年，这次普</w:t>
        <w:br/>
        <w:t>查，理所当然地成为检验、调整此前各种不同来源人口统计的一项</w:t>
        <w:br/>
        <w:t>重要依据。</w:t>
        <w:br/>
        <w:t>作为学科的名称，人口史（populationhistory)与历史人口学</w:t>
        <w:br/>
        <w:t>(historical demography)之间并没有什么明晰的界定。从这两个</w:t>
        <w:br/>
        <w:t>词的中英文的字面意思上看，前者应属于历史学(history)的范畴，</w:t>
        <w:br/>
        <w:t>而后者则应属于人口学(demography)的范畴，但学科的范围与界</w:t>
        <w:br/>
        <w:t>限在学术研究中从来就不是什么障碍，反而会为开拓新的研究领</w:t>
        <w:br/>
        <w:t>域、应用新的研究方法、变换新的研究角度提供一个机会。历史人</w:t>
        <w:br/>
        <w:t>口学领域最负盛名的著作之一《英格兰人口史》(The Population</w:t>
        <w:br/>
        <w:t>History of England，1541—1871)①的书名却是“人口史”，但它</w:t>
        <w:br/>
        <w:t>1</w:t>
        <w:br/>
        <w:t>Wrigley E. A, Shcofield R. S. The Population History of England , 1541 − 1871.</w:t>
        <w:br/>
        <w:t>Cambridge: Cambridge University Press. 1981.</w:t>
      </w:r>
    </w:p>
    <w:p>
      <w:r>
        <w:br w:type="page"/>
      </w:r>
    </w:p>
    <w:p>
      <w:r>
        <w:t>2 中国人口史 第六卷 1910—1953 年</w:t>
        <w:br/>
        <w:t>的确并非是一部传统意义上的历史学著作，更确切地讲，它是一部</w:t>
        <w:br/>
        <w:t>主要应用现代人口统计学方法进行研究的著作，只不过其研究对</w:t>
        <w:br/>
        <w:t>象是历史时期的人口。对于这种以大规模现代统计资料为基础，</w:t>
        <w:br/>
        <w:t>应用现代人口统计学技术的学术研究，传统描述性的历史学是难</w:t>
        <w:br/>
        <w:t>以胜任的。进入20世纪，特别是近50年以来，不同门类的现代社</w:t>
        <w:br/>
        <w:t>会科学已经迅速分割了传统描述性历史学的领域，应用这些现代</w:t>
        <w:br/>
        <w:t>社会科学方法研究它们各自领域的历史现象，至少在其专业性、科</w:t>
        <w:br/>
        <w:t>学性和研究深度方面都是传统描述性历史学所难以企及的，历史</w:t>
        <w:br/>
        <w:t>人口学或人口史就是一个显著的例证。</w:t>
        <w:br/>
        <w:t>根据国际人口科学研究联盟(IUSSP)编《多语言人口学词典》</w:t>
        <w:br/>
        <w:t>中的定义，人口学(demography)是对人口，主要是对其数量、结构</w:t>
        <w:br/>
        <w:t>和发展进行科学研究的一门学科，注重人口总特征的数量方面。</w:t>
        <w:br/>
        <w:t>历史人口学(historical demography)研究有文字记载的过去的人</w:t>
        <w:br/>
        <w:t>口状况①。人口学的研究项目主要有人口的数量、年龄、性别、婚</w:t>
        <w:br/>
        <w:t>姻、家庭、生育、死亡、分布、迁移、职业、素质和生活水平，以及人口</w:t>
        <w:br/>
        <w:t>与经济、社会等方面的相互关系，同样，这也是作为人口学的分</w:t>
        <w:br/>
        <w:t>支——历史人口学的主要研究项目，也是本卷主要的研究内容。</w:t>
        <w:br/>
        <w:t>《363》36</w:t>
        <w:br/>
        <w:t>其书名上看，该书的研究领域无疑涵盖了20世纪上半期的中国人</w:t>
        <w:br/>
        <w:t>口。何炳棣认为自己的著作“基本上还是一篇制度史和经济史的</w:t>
        <w:br/>
        <w:t>论文，而并不企望成为人口统计分析”。费正清认为，何炳棣“毫不</w:t>
        <w:br/>
        <w:t>含糊地回避了定量分析，是因为中国的明清时代并不具备为这一</w:t>
        <w:br/>
        <w:t>目的需要的人口普查数字和政府统计报告这类现代或接近现代的</w:t>
        <w:br/>
        <w:t>统计数。正如何博士在自序中所指出的，他对制度方面的结构和</w:t>
        <w:br/>
        <w:t>有关术语重新确定了含义，并重新研究了不同时期官方人口估计</w:t>
        <w:br/>
        <w:t>数的汇编过程”②。何炳棣的《前言》与费正清的《序》均阐明了该</w:t>
        <w:br/>
        <w:t>国际人口科学研究联盟编《多语言人口学词典》(Multilingual Demographic Dic-</w:t>
        <w:br/>
        <w:t>tionary），中文版，商务印书馆1992年版，第7页。中译本误译国际人口科学研究</w:t>
        <w:br/>
        <w:t>联盟(IUSSP)为联合国人口学会，另外将书名译为《人口学词典》。</w:t>
        <w:br/>
        <w:t>何炳棣《1368—1953年中国人口研究》的《前言》、《序》，葛剑雄译，上海古籍出版社</w:t>
        <w:br/>
        <w:t>1989年版。</w:t>
      </w:r>
    </w:p>
    <w:p>
      <w:r>
        <w:br w:type="page"/>
      </w:r>
    </w:p>
    <w:p>
      <w:r>
        <w:t>第一章绪</w:t>
        <w:br/>
        <w:t>论3</w:t>
        <w:br/>
        <w:t>书仅是制度史与经济史方面的研究著作，并未运用人口统计分析，</w:t>
        <w:br/>
        <w:t>事实也是如此，何著的确并不是一部历史人口学领域的研究著作，</w:t>
        <w:br/>
        <w:t>而只是一部人口制度史。研究历史人口同样不能回避制度史的研</w:t>
        <w:br/>
        <w:t>究，因为根据错误的资料和数字即使进行再精妙的统计分析，所得</w:t>
        <w:br/>
        <w:t>出的结论也只能是毫无意义的、错误的，因此笔者在本卷中花费了</w:t>
        <w:br/>
        <w:t>大量的精力考订了这一时期的人口统计制度以及统计数字的来</w:t>
        <w:br/>
        <w:t>源，并对何炳棣所作的相同研究进行了评述——在本卷所研究的</w:t>
        <w:br/>
        <w:t>时期内，他对人口制度与人口统计数字来源的研究是显然不足的，</w:t>
        <w:br/>
        <w:t>也正因为如此，他得出的某些结论也是错误的(参见本卷第</w:t>
        <w:br/>
        <w:t>六章)①。</w:t>
        <w:br/>
        <w:t>1988年出版的赵文林、谢淑君《中国人口史》研究的时间范围</w:t>
        <w:br/>
        <w:t>从先秦至现代，除了一些利用人口增长率的估算外，同样缺乏人口</w:t>
        <w:br/>
        <w:t>统计分析，而且在制度与数字来源的考订方面也比较欠缺②。</w:t>
        <w:br/>
        <w:t>1993年出版的姜涛《中国近代人口史》与上引何炳棣著作同</w:t>
        <w:br/>
        <w:t>样属于人口制度史的著作，该书对清代人口史的研究做出了许多</w:t>
        <w:br/>
        <w:t>贡献，但同样缺乏人口统计分析，对20世纪上半期中国人口制</w:t>
        <w:br/>
        <w:t>度与人口统计数字来源的研究不足，得出的某些结论也是值得商</w:t>
        <w:br/>
        <w:t>榷的③。</w:t>
        <w:br/>
        <w:t>2000年出版的路遇、滕泽之的《中国人口通史》从体例、方法、</w:t>
        <w:br/>
        <w:t>资料上几乎是赵文林、谢淑君《中国人口史》的扩大版，只是增加了</w:t>
        <w:br/>
        <w:t>一些民国时期人口的年龄、性别、职业、阶级等零散的统计④。另</w:t>
        <w:br/>
        <w:t>外，由于该书出版之际，本卷其他章节均已完成，因此不再对其进</w:t>
        <w:br/>
        <w:t>行详细评述。</w:t>
        <w:br/>
        <w:t>以上提到的四部著作以及其他一些类似的著作均属于人口制</w:t>
        <w:br/>
        <w:t>度史的类型，研究集中于人口统计的制度而不是人口统计的本身，</w:t>
        <w:br/>
        <w:t>最多是一些根据增长率进行的人口总量的估算，却对年龄、婚姻、</w:t>
        <w:br/>
        <w:t>生育、死亡等等人口的要素指标均缺乏必要的统计分析，而在20</w:t>
        <w:br/>
        <w:t>①</w:t>
        <w:br/>
        <w:t>对他人论著的评述仅限于本卷研究的时期内的内容。</w:t>
        <w:br/>
        <w:t>②</w:t>
        <w:br/>
        <w:t>赵文林、谢淑君《中国人口史》，人民出版社1988年版。</w:t>
        <w:br/>
        <w:t>③</w:t>
        <w:br/>
        <w:t>姜涛《中国近代人口史》，浙江人民出版社1993年版。</w:t>
        <w:br/>
        <w:t>④</w:t>
        <w:br/>
        <w:t>路遇、滕泽之《中国人口通史》，山东人民出版社2000年版。</w:t>
      </w:r>
    </w:p>
    <w:p>
      <w:r>
        <w:br w:type="page"/>
      </w:r>
    </w:p>
    <w:p>
      <w:r>
        <w:t>4 中国人口史 第六卷 1910—1953 年</w:t>
        <w:br/>
        <w:t>世纪上半期已经存在了大量可供人口统计分析的资料。另外，即</w:t>
        <w:br/>
        <w:t>使是制度史的研究，也未能对20世纪上半期的人口统计制度及统</w:t>
        <w:br/>
        <w:t>计数字的来源进行系统说明和考订。</w:t>
        <w:br/>
        <w:t>就目前而言，国内真正涉及20世纪上半期中国历史人口或人</w:t>
        <w:br/>
        <w:t>口史的研究者并不多见，米红无疑是其中较为突出的一位，对其研</w:t>
        <w:br/>
        <w:t>究的评述参见本卷第六章和第十章。</w:t>
        <w:br/>
        <w:t>在国外，为数不多的人口学家利用抽样调查资料对这一时期</w:t>
        <w:br/>
        <w:t>的中国人口进行过一些零散的研究，其中艾琳·塔波（IreneB.</w:t>
        <w:br/>
        <w:t>Taeuber)、安斯利·寇尔（AnsleyCoale)的研究较为引人瞩目。</w:t>
        <w:br/>
        <w:t>这些成果均在本卷中予以征引。</w:t>
        <w:br/>
        <w:t>第二节内容和结构</w:t>
        <w:br/>
        <w:t>20世纪上半期距离现在并不久远，有许多海内外学者的研究</w:t>
        <w:br/>
        <w:t>成果实际上在其发表的当时并不属于历史人口学或人口史的范</w:t>
        <w:br/>
        <w:t>畴，而是对当时人口现状的研究。但随着时间的推移，它们已经逐</w:t>
        <w:br/>
        <w:t>渐成为现在进行历史人口学研究的宝贵的资料来源，其中以法兰</w:t>
        <w:br/>
        <w:t>克·诺特斯坦因(Frank W.Notestein)和乔启明的成就最为杰</w:t>
        <w:br/>
        <w:t>出。乔启明是中国土地利用调查中“人口及生命统计调查”的主</w:t>
        <w:br/>
        <w:t>任，而诺特斯坦因则是根据这些调查结果撰写了《中国土地利用》</w:t>
        <w:br/>
        <w:t>中的《人口》一章，这些调查和研究成果是本卷中征引最为频繁也</w:t>
        <w:br/>
        <w:t>是最为重要的资料。王士达和陈长蘅对宣统人口普查的资料搜集</w:t>
        <w:br/>
        <w:t>和研究成果，也成为本卷评价和研究宣统人口普查的最重要的资</w:t>
        <w:br/>
        <w:t>料来源和依据，笔者对他们的成果进行了详细的征引和考订。另</w:t>
        <w:br/>
        <w:t>外，其他一些学者在当时的研究成果也为本卷充分吸收，这些征引</w:t>
        <w:br/>
        <w:t>情况均在各章节中有详细的说明。</w:t>
        <w:br/>
        <w:t>本卷的另一重要资料来源是当时的第一手资料。对宣统普查</w:t>
        <w:br/>
        <w:t>的制度研究在很大程度依据了宣统时期出版的有关的政府法规和</w:t>
        <w:br/>
        <w:t>制度，而对民国时期的历次人口普查以及人口登记的研究则基本</w:t>
        <w:br/>
        <w:t>上是依据了当时中央政府有关部门发布的法规文件和统计资料。</w:t>
      </w:r>
    </w:p>
    <w:p>
      <w:r>
        <w:br w:type="page"/>
      </w:r>
    </w:p>
    <w:p>
      <w:r>
        <w:t>第一章绪</w:t>
        <w:br/>
        <w:t>论5</w:t>
        <w:br/>
        <w:t>任何学科研究的第一步总是对其研究资料的鉴别和评估，人</w:t>
        <w:br/>
        <w:t>口学同样也不例外。本卷对制度的说明力求征引可靠的第一手资</w:t>
        <w:br/>
        <w:t>料，如政府发布的法规、制度；对人口统计数字的引用则阐明其真</w:t>
        <w:br/>
        <w:t>实来源。人口统计资料的来源有三种：人口普查(population cen-</w:t>
        <w:br/>
        <w:t>sus)、人口抽样调查（population survey）和人口登记（population</w:t>
        <w:br/>
        <w:t>registers)。由于大规模人口统计的唯一性与不可逆性，即不可能</w:t>
        <w:br/>
        <w:t>对其进行第二次复查，因此对现存的所有人口统计数字的真实来</w:t>
        <w:br/>
        <w:t>源进行判断无疑是至关重要的。如果人口统计数字不是来源于实</w:t>
        <w:br/>
        <w:t>际执行的人口普查、人口抽样调查和人口登记，那么显然是不可信</w:t>
        <w:br/>
        <w:t>的，根本就是没有任何根据的估计和猜测，本卷对这些数字一律不</w:t>
        <w:br/>
        <w:t>予征引和讨论；如果人口数字统计确实是来源于以上三种途径，</w:t>
        <w:br/>
        <w:t>它们就成为了进行历史人口研究的资料基础；同时因为世界上不</w:t>
        <w:br/>
        <w:t>可能存在没有误差的大规模人口统计数字，所以关键是对它们存</w:t>
        <w:br/>
        <w:t>在的误差进行估计。</w:t>
        <w:br/>
        <w:t>20世纪上半期中国的人口数量统计普遍存在着两种较为明</w:t>
        <w:br/>
        <w:t>显的系统性误差，即女性人口和未成年人口的遗漏登记，这两种误</w:t>
        <w:br/>
        <w:t>差可以根据性别比和年龄结构的统计—一系列的抽样调查提供</w:t>
        <w:br/>
        <w:t>的可靠依据进行判断，因此可以较为容易地进行估计，但只能</w:t>
        <w:br/>
        <w:t>是在全国的基础上的，因为不仅无法得到全国不同地区的这两项</w:t>
        <w:br/>
        <w:t>的统计，而且对百万或千万数量级甚至更少的人口进行类似的估</w:t>
        <w:br/>
        <w:t>计可能会造成一系列更大的误差①。因此本卷并不试图对省级以</w:t>
        <w:br/>
        <w:t>及以下政区的人口进行估计，第四、五章中的分地区结果仅是反映</w:t>
        <w:br/>
        <w:t>不同地区人口数量统计的宏观动态变化趋势，以及对这些统计数</w:t>
        <w:br/>
        <w:t>字存在的误差进行评估。即使对不同时期全国人口总数进行的估</w:t>
        <w:br/>
        <w:t>计，也仅是在千万数量级上的大致估计，并尽可能从其他不同的信</w:t>
        <w:br/>
        <w:t>息来源对其进行检验。由于缺乏充分的资料依据，这一时期的中</w:t>
        <w:br/>
        <w:t>国人口数量是永远不可能被精确地复原出来，甚至仅是在百万数</w:t>
        <w:br/>
        <w:t>量级上的估计和复原也几乎是不可能的，这是任何的人口估计技</w:t>
        <w:br/>
        <w:t>①</w:t>
        <w:br/>
        <w:t>另外，地区间的移民同样是无法估计的一项重要变量，而根据当时的抽样调查，这</w:t>
        <w:br/>
        <w:t>种移民是极为频繁的，详见本卷第十一章。</w:t>
      </w:r>
    </w:p>
    <w:p>
      <w:r>
        <w:br w:type="page"/>
      </w:r>
    </w:p>
    <w:p>
      <w:r>
        <w:t>6</w:t>
        <w:br/>
        <w:t>中国人口史第六卷</w:t>
        <w:br/>
        <w:t>1910-1953年</w:t>
        <w:br/>
        <w:t>术力所不能及的。即使是1953年和以后举行的四次全国人口普</w:t>
        <w:br/>
        <w:t>查，或者是世界上任何一次人口普查，均存在着误差，更何况过去</w:t>
        <w:br/>
        <w:t>的中国人口统计数字没有一个是来源于完全成功的人口普查①。</w:t>
        <w:br/>
        <w:t>存在误差与没有根据的人口统计数字间的性质是完全不同的，前</w:t>
        <w:br/>
        <w:t>者是研究的基础，而后者除了使人误入歧途、混淆视听外根本没有</w:t>
        <w:br/>
        <w:t>任何正面的作用。</w:t>
        <w:br/>
        <w:t>除了根据性别比和年龄结构对人口数量统计进行修正、估计</w:t>
        <w:br/>
        <w:t>外，利用之前或之后较为可靠的人口数量统计进行检验、修正可能</w:t>
        <w:br/>
        <w:t>是第二种途径，但采用这种方法要冒着极大的风险，它必须要同时</w:t>
        <w:br/>
        <w:t>满足许多苛刻的条件，下面仅就其主要的条件予以列举。</w:t>
        <w:br/>
        <w:t>第一，进行比较的统计范围必须一致。中国人口的数量统计</w:t>
        <w:br/>
        <w:t>基本是按照政区统计的，这就意味着进行前后比较的政区范围必</w:t>
        <w:br/>
        <w:t>须一致，但是清朝、中华民国以及中华人民共和国初期的政区变动</w:t>
        <w:br/>
        <w:t>是极为频繁和复杂的，迄今为止没有一位研究者可以给出这一时</w:t>
        <w:br/>
        <w:t>期府县一级的政区变化的情况②。</w:t>
        <w:br/>
        <w:t>第二，必须全面了解地区间的人口流动、迁徙情况。民国时期</w:t>
        <w:br/>
        <w:t>中国人口的流动、迁徙是极为频繁的，牵涉到的人口数量也非常巨</w:t>
        <w:br/>
        <w:t>大。现在对一些长距离、大流量、长期性的移民有较多的研究(如</w:t>
        <w:br/>
        <w:t>东北)，但也无法给出移民的相对精确的数量和准确的来源(府县</w:t>
        <w:br/>
        <w:t>级），更何况那些短距离、小流量、短期性的流动、迁徙。原因是当</w:t>
        <w:br/>
        <w:t>时根本不存在这些统计，当然也就不可能在几十年后被定量研究</w:t>
        <w:br/>
        <w:t>出来。</w:t>
        <w:br/>
        <w:t>第三，必须全面了解事件对人口的影响，特别是战争、灾荒、疾</w:t>
        <w:br/>
        <w:t>病等可以造成短时期内大规模死亡，生育率急剧下降，人口大量流</w:t>
        <w:br/>
        <w:t>动的事件。很显然，同样由于当时根本不存在这些统计，现在当然</w:t>
        <w:br/>
        <w:t>在2000年第五次全国人口普查结束前，有众多媒体报道，全国部分地区存在着极</w:t>
        <w:br/>
        <w:t>为严重的遗漏登记现象。另外，1953年和1964年两次人口普查时西藏地区的人</w:t>
        <w:br/>
        <w:t>口也仅是估计数而非普查数。</w:t>
        <w:br/>
        <w:t>笔者所在的复旦大学历史地理研究中心正在筹划进行一项为期10年的中国历史</w:t>
        <w:br/>
        <w:t>地理信息系统(CHGIS)的工程，其中一个重要的目标是绘出明清时期县级境界及</w:t>
        <w:br/>
        <w:t>其变化。此前谭其骧主编的《中国历史地图集》是这一方面研究的最高成就，但并</w:t>
        <w:br/>
        <w:t>没有达到这一目标。</w:t>
      </w:r>
    </w:p>
    <w:p>
      <w:r>
        <w:br w:type="page"/>
      </w:r>
    </w:p>
    <w:p>
      <w:r>
        <w:t>第一章绪</w:t>
        <w:br/>
        <w:t>论7</w:t>
        <w:br/>
        <w:t>也根本无法进行定量研究。</w:t>
        <w:br/>
        <w:t>第四，必须要有各地区生育率、死亡率和年龄结构的统计。除</w:t>
        <w:br/>
        <w:t>去第二、第三项提及的人口流动及外在事件的影响外，各地区的人</w:t>
        <w:br/>
        <w:t>口自然增长速度也绝不可能是一致的，而且相差很大，因为人口自</w:t>
        <w:br/>
        <w:t>然增长是由生育率、死亡率所决定的，而这两者是深受年龄结构影</w:t>
        <w:br/>
        <w:t>响的。即使影响生育和死亡的其他条件完全相同，如果年龄结构</w:t>
        <w:br/>
        <w:t>不同，生育率和死亡率也是不可能相同的。因此不能简单地以邻</w:t>
        <w:br/>
        <w:t>近地区的人口增长率作为评判的标准。一个简单的例证，在实行</w:t>
        <w:br/>
        <w:t>计划生育政策的当代中国，1993年上海市的自然增长率为</w:t>
        <w:br/>
        <w:t>-0.80%0，山东为3.71%，江苏为7.36%0，河北为9.32%，宁夏为</w:t>
        <w:br/>
        <w:t>14.07%，湖北为13.11%0①。</w:t>
        <w:br/>
        <w:t>第五，进行比较的两次人口统计相距的时间不能太长，尤其不</w:t>
        <w:br/>
        <w:t>能跨越数十年，甚至上百年。通过对前四项条件的阐述，可以很清</w:t>
        <w:br/>
        <w:t>楚地了解如果时间相距太长，期间必然会发生更多难以把握的事</w:t>
        <w:br/>
        <w:t>件政区的变动、人口的流动、战争、灾荒、流行病等等，这些根</w:t>
        <w:br/>
        <w:t>本无法进行定量分析的因素使得这种比较失去了意义。</w:t>
        <w:br/>
        <w:t>鉴于以上几点原因，本卷在涉及对来源于人口普查、人口登记</w:t>
        <w:br/>
        <w:t>或抽样调查的人口统计数字进行评判时主要采用内部一致性的检</w:t>
        <w:br/>
        <w:t>验方法，即通过检验人口数据的性别、年龄结构等指标进行检验，</w:t>
        <w:br/>
        <w:t>在必要时也利用了人口间接估计技术和人口模型进行确认或否认</w:t>
        <w:br/>
        <w:t>式的检验；对时点较为一致的数据，也利用其他来源的数据，特别</w:t>
        <w:br/>
        <w:t>是抽样调查的数据进行比较，如果来源各异的统计结果显示出相</w:t>
        <w:br/>
        <w:t>同或相似的一致性，也即可以证明它们的可靠性。如果通过对某</w:t>
        <w:br/>
        <w:t>一统计的制度研究表明，该统计数字的部分或者全部的来源并非</w:t>
        <w:br/>
        <w:t>实际的人口普查、人口登记或抽样调查，在这种情况下，笔者才会</w:t>
        <w:br/>
        <w:t>利用距该统计时点相近的另一来源较为可靠的统计数进行估计，</w:t>
        <w:br/>
        <w:t>无疑，这种估计的依据常常是不充分的，只能粗略地反映实际的情</w:t>
        <w:br/>
        <w:t>况和大致的变动趋势。本卷中有关的地区性人口数据虽然不完全</w:t>
        <w:br/>
        <w:t>精确，但提供了一个完整的对这种数据的研究平台。</w:t>
        <w:br/>
        <w:t>① 国家统计局《中国统计年鉴(1994年)》，中国统计出版社1994年版，第60页。</w:t>
      </w:r>
    </w:p>
    <w:p>
      <w:r>
        <w:br w:type="page"/>
      </w:r>
    </w:p>
    <w:p>
      <w:r>
        <w:t>8 中国人口史 第六卷 1910—1953 年</w:t>
        <w:br/>
        <w:t>人口普查、人口抽样调查、人口登记以及任何其他的大规模统</w:t>
        <w:br/>
        <w:t>计都不可避免地有误差，因此人口学研究的第一步就是评估以及</w:t>
        <w:br/>
        <w:t>尽量消除误差对研究可能造成的影响，对于历史人口学的研究，这</w:t>
        <w:br/>
        <w:t>一步骤尤其重要。由于历史人口学的研究时期是在较为久远的过</w:t>
        <w:br/>
        <w:t>去，而在历史时期的人口统计资料可能并不符合现代人口统计学</w:t>
        <w:br/>
        <w:t>的规范，资料的质量也可能不尽如人意，误差较大，因此对人口资</w:t>
        <w:br/>
        <w:t>料的鉴别和评估将更加困难，相应也就更加重要。以下两个简单</w:t>
        <w:br/>
        <w:t>的例子是较为常见的现象：前面已经提到，在中国历史人口统计</w:t>
        <w:br/>
        <w:t>中一向存在的女性人口遗漏登记的现象，这种系统性的误差很容</w:t>
        <w:br/>
        <w:t>易予以调整，因为一个较大规模的人口性别比是较为固定的；而</w:t>
        <w:br/>
        <w:t>对于另一种同样常见的未成年人口遗漏登记的现象予以调整则较</w:t>
        <w:br/>
        <w:t>为困难，因为在很多历史人口的统计中根本就没有未成年人口的</w:t>
        <w:br/>
        <w:t>统计，只能依靠同一时期或相近时期的抽样调查资料予以修正。</w:t>
        <w:br/>
        <w:t>另外，现代人口统计学发展出了多种检验、估计、调整统计数字质</w:t>
        <w:br/>
        <w:t>量的方法，特别是人口间接估计技术的发展也有利于历史人口学</w:t>
        <w:br/>
        <w:t>的研究，但笔者对此项技术的应用抱着一种谨慎的态度，认为它只</w:t>
        <w:br/>
        <w:t>能作为一种辅助的手段来证明历史统计资料以及研究结果的可靠</w:t>
        <w:br/>
        <w:t>与否。</w:t>
        <w:br/>
        <w:t>历史学对于资料的鉴别和评估特别敏感，以至于考证资料的</w:t>
        <w:br/>
        <w:t>真伪和事实的真相几乎成为了历史学的“专利”，但实际上这也是</w:t>
        <w:br/>
        <w:t>任何学科进行研究的共同前提，如果其研究资料的真伪和事实的</w:t>
        <w:br/>
        <w:t>真相都成了问题，哪里还能谈得上进行下一步的研究？对于历史</w:t>
        <w:br/>
        <w:t>人口学尤其如此，因为时代的久远，资料的缺失，制度与事实均已</w:t>
        <w:br/>
        <w:t>模糊，因此对制度与事实的澄清，研究资料的评估自然成为了历史</w:t>
        <w:br/>
        <w:t>人口学研究的首要问题，无法回避，这也就是笔者花费了大量笔墨</w:t>
        <w:br/>
        <w:t>与精力撰写第二章与第三章的目的。</w:t>
        <w:br/>
        <w:t>通过第二章的撰写，笔者力图向读者阐述这样一个历史事实：</w:t>
        <w:br/>
        <w:t>1909—1911年，也即宣统年间，中国清朝政府进行了中国历史上</w:t>
        <w:br/>
        <w:t>的第一次现代意义上的全国人口普查，即宣统人口普查，而这一事</w:t>
        <w:br/>
        <w:t>实虽然过去了还不到100年，却已经鲜为人知了，可以说这是一次</w:t>
        <w:br/>
        <w:t>几乎湮没的人口普查。此次人口普查的空间范围包括了除西藏外</w:t>
      </w:r>
    </w:p>
    <w:p>
      <w:r>
        <w:br w:type="page"/>
      </w:r>
    </w:p>
    <w:p>
      <w:r>
        <w:t>第一章绪</w:t>
        <w:br/>
        <w:t>论9</w:t>
        <w:br/>
        <w:t>当时中国的全部版图，对象则包括了全体国民，并且得到了切实的</w:t>
        <w:br/>
        <w:t>执行，已经接近于完成。早在20世纪30年代，王士达与陈长蘅已</w:t>
        <w:br/>
        <w:t>经对此次普查进行了全面、详尽的研究，并对其最终的结果进行了</w:t>
        <w:br/>
        <w:t>估计。第二章详细介绍了宣统人口普查在各地执行的情况，资料</w:t>
        <w:br/>
        <w:t>上基本是采用王士达所引述的奏折内容，而普查的制度则是引用</w:t>
        <w:br/>
        <w:t>了宣统年间中国政府发布的有关政府文件。</w:t>
        <w:br/>
        <w:t>第三章对民国时期(1912—1949年)的全国性人口普查、人口</w:t>
        <w:br/>
        <w:t>抽样调查与人口登记的制度与过程进行了介绍。整个民国时期，</w:t>
        <w:br/>
        <w:t>没有进行过一次严格的全国性人口普查，所有各省份的人口数字</w:t>
        <w:br/>
        <w:t>均是根据各地人口登记上报汇总而来。1936年全国各选举区户</w:t>
        <w:br/>
        <w:t>口统计是继宣统人口普查后民国时期全国性的人口统计，包括了</w:t>
        <w:br/>
        <w:t>除西藏、外蒙古和东北四省外的所有地区，并大致上有了一个标准</w:t>
        <w:br/>
        <w:t>时点，可以较为真实地反映1936年年初的中国人口数。民国时期</w:t>
        <w:br/>
        <w:t>进行过多次规模不等的人口抽样调查与小区域的人口普查，其中</w:t>
        <w:br/>
        <w:t>最为重要的是中国土地利用调查，其结果成为了本卷的主要资料</w:t>
        <w:br/>
        <w:t>来源。这些调查与普查的结果提供了中国历史上最早一批有关年</w:t>
        <w:br/>
        <w:t>龄、性别、婚姻、家庭、生育、死亡、职业、素质等多方面内容的现代</w:t>
        <w:br/>
        <w:t>人口统计资料。</w:t>
        <w:br/>
        <w:t>第四、第五两章是将1909—1953年期间几次全国性的人口统</w:t>
        <w:br/>
        <w:t>计数字按地区编列，以呈现各地区(省级)人口的宏观动态变化趋</w:t>
        <w:br/>
        <w:t>势，而并不是去试图估计和复原各地区不同时期的人口数；其次，</w:t>
        <w:br/>
        <w:t>对不同时期各地区的人口统计数字存在的误差进行了一定的评</w:t>
        <w:br/>
        <w:t>估；再次，对这一时期各地区人口统计数字的来源也加以说明。</w:t>
        <w:br/>
        <w:t>通过这项工作，读者可以了解到不同地区、不同时期的人口统计方</w:t>
        <w:br/>
        <w:t>面大小各异的误差范围。在这两章里研究面临的最为艰难的问题</w:t>
        <w:br/>
        <w:t>不是人口数字，而是政区。由于在这一段时期内，中国的政区变化</w:t>
        <w:br/>
        <w:t>非常频繁，如果进行前后的人口数字比较，就必须将不同时期的政</w:t>
        <w:br/>
        <w:t>区“标准化”，即以宣统年间的政区为基准，将以后不同时期的政区</w:t>
        <w:br/>
        <w:t>以县级政区为单位复原，至于县级及以下政区的变化则无法顾及，</w:t>
        <w:br/>
        <w:t>这已经大大超越了历史人口学专业研究可及的范围，属于中国历</w:t>
        <w:br/>
        <w:t>史政区地理的研究领域，而且目前在此方面也没有全面系统的研</w:t>
      </w:r>
    </w:p>
    <w:p>
      <w:r>
        <w:br w:type="page"/>
      </w:r>
    </w:p>
    <w:p>
      <w:r>
        <w:t>10</w:t>
        <w:br/>
        <w:t>中国人口史 第六卷 1910—1953年</w:t>
        <w:br/>
        <w:t>究成果出现。</w:t>
        <w:br/>
        <w:t>第六章对几种较为“流行”的全国人口统计数字的来源进行了</w:t>
        <w:br/>
        <w:t>辨析，指出了它们的最初来源和演变，在此基础上认为“四万万同</w:t>
        <w:br/>
        <w:t>胞”一词不过是随意的估计与臆测的结果，并非以可靠的人口统计</w:t>
        <w:br/>
        <w:t>作为基础。另外，笔者试图对1910年、1936年与1946年的全国</w:t>
        <w:br/>
        <w:t>人口数字进行了估计。对于前两个数字，主要是通过调整性别比，</w:t>
        <w:br/>
        <w:t>补充了被遗漏登记的女性人口、未成年人口、少数民族、军人、社会</w:t>
        <w:br/>
        <w:t>团体的人口，而1946年的人口数主要是根据1949年公安部门的</w:t>
        <w:br/>
        <w:t>户口数进行了调整，认为1910年、1936年、1946年时的中国人口</w:t>
        <w:br/>
        <w:t>数大致分别为4.1亿、5.3亿和5.2亿。</w:t>
        <w:br/>
        <w:t>第七章的主题是中国人口的性别和年龄结构。根据1936年</w:t>
        <w:br/>
        <w:t>(含)以前的所有官方全国人口统计，中国人口的性别比均超过或</w:t>
        <w:br/>
        <w:t>接近于120，几亿的人口具有如此高的性别比几乎是不可能的，这</w:t>
        <w:br/>
        <w:t>也与当时的人口抽样调查结果相矛盾。这表明在这些人口统计中</w:t>
        <w:br/>
        <w:t>均存在着一个相同的问题，即女性人口的遗漏登记。1943年(含)</w:t>
        <w:br/>
        <w:t>以后的官方全国人口统计的性别比均大幅度下降，低于或接近于</w:t>
        <w:br/>
        <w:t>1953年人口普查的水平，这表明女性人口遗漏登记的问题得到了</w:t>
        <w:br/>
        <w:t>有效的改善。同时，这些人口统计均显示，城市人口以及东北包括</w:t>
        <w:br/>
        <w:t>内蒙古地区的性别比明显高于全国的平均水平。1929—1931年</w:t>
        <w:br/>
        <w:t>的中国土地利用调查的结果显示中国人口的性别比为108，这一</w:t>
        <w:br/>
        <w:t>结果与1953年人口普查的结果107.61非常接近，证明了同一时</w:t>
        <w:br/>
        <w:t>期或早期的官方人口统计的性别比确实偏高，也证明了第六章中</w:t>
        <w:br/>
        <w:t>笔者通过调整性别比补充女性人口的必要性。根据其他一些人口</w:t>
        <w:br/>
        <w:t>抽样调查和地区性普查的资料，显示了这一时期中国总人口的性</w:t>
        <w:br/>
        <w:t>别比不可能超过110。另外，对出生和死亡人口以及分年龄人口</w:t>
        <w:br/>
        <w:t>的性别比本章也提供了一些统计资料。</w:t>
        <w:br/>
        <w:t>宣统人口普查中没有详细的年龄结构统计，但有学童(男性)</w:t>
        <w:br/>
        <w:t>与壮丁人口的统计，大约有占男性总人口5%的学童被遗漏登记。</w:t>
        <w:br/>
        <w:t>1912年人口普查有分性别及分年龄(每5岁一组)的人口统计，这</w:t>
        <w:br/>
        <w:t>可能是中国历史上的第一次。但是这些分年龄的统计结果是极为</w:t>
        <w:br/>
        <w:t>荒谬的，完全是无知编造的结果。20世纪上半期的多种人口调</w:t>
      </w:r>
    </w:p>
    <w:p>
      <w:r>
        <w:br w:type="page"/>
      </w:r>
    </w:p>
    <w:p>
      <w:r>
        <w:t>第一章绪论</w:t>
        <w:br/>
        <w:t>11</w:t>
        <w:br/>
        <w:t>查、地区性普查资料与1953年人口普查的结果均很相近，反过来</w:t>
        <w:br/>
        <w:t>也证明了1912年人口普查完全是编造的，根本不可信。</w:t>
        <w:br/>
        <w:t>第八章对中国人口的婚姻与生育进行了分析，主要是根据当</w:t>
        <w:br/>
        <w:t>时人口调查和地区性普查的资料。中国人口最为显著的特征之一</w:t>
        <w:br/>
        <w:t>就是普遍结婚，成年男女两性的未婚比例在世界上是最低的，30</w:t>
        <w:br/>
        <w:t>岁以上的女性人口未婚比例更是接近于0；平均结婚年龄(特别是</w:t>
        <w:br/>
        <w:t>女性)非常低，粗结婚率较高，属于典型的普遍结婚、早婚的婚姻模</w:t>
        <w:br/>
        <w:t>式。中国人口粗出生率可能在35%～40%0之间，一般已婚生育率</w:t>
        <w:br/>
        <w:t>在200%以上，一般生育率约在150%～180%之间，总和生育率在</w:t>
        <w:br/>
        <w:t>5~6之间；分年龄生育率呈明显宽峰型的偏态分布；生育率与妇</w:t>
        <w:br/>
        <w:t>女所属家庭的经济状况呈正相关关系，即经济状况越好，生育率越</w:t>
        <w:br/>
        <w:t>高。笔者利用两个人口模型对婚姻和生育进行了分析：其一，寇</w:t>
        <w:br/>
        <w:t>尔婚姻模型对中国妇女的初婚频率进行计算；其二，寇尔-特拉赛</w:t>
        <w:br/>
        <w:t>尔模型对中国人口的生育进行分析，认为属于自然生育模式，但生</w:t>
        <w:br/>
        <w:t>育率水平仅为标准自然生育率的50%，导致粗出生率较高的原因</w:t>
        <w:br/>
        <w:t>主要是女性的普遍结婚。分年龄生育率的分布显示没有有意识人</w:t>
        <w:br/>
        <w:t>为控制生育的行为，中国妇女的已婚生育率较低可能是由于中国</w:t>
        <w:br/>
        <w:t>的性习俗、性禁忌和营养水平，以及由此产生的较低的性交频率，</w:t>
        <w:br/>
        <w:t>当然哺乳可能也产生了一定的影响。</w:t>
        <w:br/>
        <w:t>第九章对中国人口的死亡进行了研究。中国人口的粗死亡率</w:t>
        <w:br/>
        <w:t>在25%。～35%之间，华南要高于华北①；婴儿死亡率大约在</w:t>
        <w:br/>
        <w:t>170%～200%之间。通过对死亡原因的分析，天花、痢疾、伤寒、肺</w:t>
        <w:br/>
        <w:t>结核、霍乱是中国乡村人口最主要的死亡原因，而除肺结核外，其</w:t>
        <w:br/>
        <w:t>余4种疾病在已经建立了现代公共卫生的城市中已经得到了较为</w:t>
        <w:br/>
        <w:t>有效的控制。在全国大城市人口中居前3位的死因分别是衰老及</w:t>
        <w:br/>
        <w:t>中风、抽风症与肺结核，与乡村人口的死因形成了鲜明的对照。</w:t>
        <w:br/>
        <w:t>1935年，哈理·司伏特编制了20世纪中国人口的第一个生命表，</w:t>
        <w:br/>
        <w:t>它是根据1929—1931年中国土地利用调查资料编制的，男子与女</w:t>
        <w:br/>
        <w:t>① 以秦岭—淮河为界。本卷中涉及中国土地利用调查资料的行文均采用这种“华</w:t>
        <w:br/>
        <w:t>北”、“华南”的概念。</w:t>
      </w:r>
    </w:p>
    <w:p>
      <w:r>
        <w:br w:type="page"/>
      </w:r>
    </w:p>
    <w:p>
      <w:r>
        <w:t>12</w:t>
        <w:br/>
        <w:t>中国人口史第六卷 1910—1953年</w:t>
        <w:br/>
        <w:t>子出生时平均预期寿命分别为34.85岁和34.63岁，这可能就是</w:t>
        <w:br/>
        <w:t>被广泛接受的“解放前中国人口平均预期寿命为35岁”的由来。</w:t>
        <w:br/>
        <w:t>笔者根据同样来源的资料重新编制了生命表，结论是中国乡村人</w:t>
        <w:br/>
        <w:t>口出生时平均预期寿命为33.32岁，男性为33.41岁，女性为</w:t>
        <w:br/>
        <w:t>33.15岁，要高于1919年时的北京人口，但低于1929—1933年的</w:t>
        <w:br/>
        <w:t>北平第一示范卫生区人口以及20世纪40年代的云南呈贡人口。</w:t>
        <w:br/>
        <w:t>中国人口的出生时平均预期寿命呈现出了一种稳步上升的趋势。</w:t>
        <w:br/>
        <w:t>第十章，笔者试图运用稳定人口模型对20世纪上半期中国人</w:t>
        <w:br/>
        <w:t>口的变化进行了检验，同时也对几种流行较广、影响较大的中国人</w:t>
        <w:br/>
        <w:t>口估计予以分析。1959年联合国经济社会事务部对中国人口进</w:t>
        <w:br/>
        <w:t>行了推算，认为：1900年中国人口总数为4.43亿，1920年为4.76</w:t>
        <w:br/>
        <w:t>亿，1930年为4.93亿，1940年为5.12亿，1950年为5.56亿。这</w:t>
        <w:br/>
        <w:t>一推算由于具有“联合国”的字样似乎显得比较权威。实际上仔细</w:t>
        <w:br/>
        <w:t>观察整个推算过程，就不难发现这仅仅是根据一些零星、局部的出</w:t>
        <w:br/>
        <w:t>生率、死亡率以及年龄结构资料，再运用稳定人口模型估计的结</w:t>
        <w:br/>
        <w:t>果。作为估计的前提，首先假设中国人口是一个总再生产率为</w:t>
        <w:br/>
        <w:t>2.275，出生时平均预期寿命为30岁的稳定人口，它的不变的出生</w:t>
        <w:br/>
        <w:t>率为37%，不变的死亡率为33.4%，很显然这些假设的前提条件</w:t>
        <w:br/>
        <w:t>并不符合实际，而且估计过程的本身也存在着一些逻辑上的漏洞。</w:t>
        <w:br/>
        <w:t>巴克利与寇尔认为中国土地利用调查中的死亡率资料有缺</w:t>
        <w:br/>
        <w:t>陷，认为只有52.1%的男性和56.0%的女性死亡人口被登记，并</w:t>
        <w:br/>
        <w:t>运用布拉斯儿童死亡率估计技术以及根据寇尔-德曼模型生命表</w:t>
        <w:br/>
        <w:t>重新编制了生命表，结论是中国乡村人口的出生时平均预期寿命</w:t>
        <w:br/>
        <w:t>男性为24.6岁，女性为23.7岁，粗出生率和粗死亡率分别为</w:t>
        <w:br/>
        <w:t>41.2%0与41.5%。，为负增长。如果此结果符合实际，那么中国人</w:t>
        <w:br/>
        <w:t>口在20世纪初期必然早已超过了6亿，然后逐步减少到了1949</w:t>
        <w:br/>
        <w:t>年的5.4亿。这一估计的根本性错误在于两个前提；一是不同年</w:t>
        <w:br/>
        <w:t>龄人口死亡的报告率是一样的；二是在第一个前提的基础上去寻</w:t>
        <w:br/>
        <w:t>找一个吻合的模型生命表，并直接采用了寇尔-德曼东区生命表的</w:t>
        <w:br/>
        <w:t>值作为参数。这是一个利用人口间接估计技术，只拥有极少量的</w:t>
        <w:br/>
        <w:t>可靠信息，却试图去研究宏观人口的一个典型的反面例证。</w:t>
      </w:r>
    </w:p>
    <w:p>
      <w:r>
        <w:br w:type="page"/>
      </w:r>
    </w:p>
    <w:p>
      <w:r>
        <w:t>第一章绪论 13</w:t>
        <w:br/>
        <w:t>威尔考克斯对宣统人口普查结果的估计在西方影响较大，但</w:t>
        <w:br/>
        <w:t>由于他根本没有掌握任何宣统普查的第一手资料与完整的信息，</w:t>
        <w:br/>
        <w:t>仅利用不完整的第二次清单和5人户均口数作为其估计中国人口</w:t>
        <w:br/>
        <w:t>的基础，后来又利用中国土地利用调查的性别比对其10年前估计</w:t>
        <w:br/>
        <w:t>的人口数字进行了调整，整个估计过程乏善可陈。刘大中和叶孔</w:t>
        <w:br/>
        <w:t>嘉在威氏估计的基础上，再加上第二次清单中的吉林、黑龙江、内</w:t>
        <w:br/>
        <w:t>外蒙古、西藏以及热河与青海的户数以及加上5%漏报的未成年</w:t>
        <w:br/>
        <w:t>人口数，认为1912年中国人口数达到了4.34亿，以平均年增长率</w:t>
        <w:br/>
        <w:t>(mean annual rate of growth)7.8%o计，刘、叶据此推算出 1933 年</w:t>
        <w:br/>
        <w:t>中国人口应达到了5亿。由于刘、叶的估计只是建立在威尔考克</w:t>
        <w:br/>
        <w:t>斯研究的基础之上的补正，因此也很难说有什么新意。</w:t>
        <w:br/>
        <w:t>随着近年来人口间接估计技术的发展与完善，利用稳定人口</w:t>
        <w:br/>
        <w:t>模型可以对人口统计进行一些检验。在本章中，笔者首先从15岁</w:t>
        <w:br/>
        <w:t>以下人口比例与从出生存活到5岁的存活概率估算，估计中国土</w:t>
        <w:br/>
        <w:t>地利用调查乡村人口的生育率以及其他人口参数，其结果为：人</w:t>
        <w:br/>
        <w:t>口增长率8.08%，出生率41.39%，死亡率33.31%，总和生育率</w:t>
        <w:br/>
        <w:t>5.357，与1982年全国千分之一人口生育率抽样调查得出的1941</w:t>
        <w:br/>
        <w:t>年的总和生育率非常接近。其次，根据15岁以下人口比例与两次</w:t>
        <w:br/>
        <w:t>人口统计间的增长率，估算5岁预期寿命和5岁以上死亡率，其结</w:t>
        <w:br/>
        <w:t>果为：出生时平均预期寿命33.33岁，出生率37.36%，死亡率</w:t>
        <w:br/>
        <w:t>27.09%0。以上两个结果进一步间接证明了笔者对于宣统普查人</w:t>
        <w:br/>
        <w:t>口数与1936年全国选举区户口统计人口数的估计是较为可信的。</w:t>
        <w:br/>
        <w:t>第十一章的内容是有关人口的分布和迁移。中国人口的空间</w:t>
        <w:br/>
        <w:t>分布极度不平衡，1935年胡焕庸提出的瑷珲—腾冲线形象地体现</w:t>
        <w:br/>
        <w:t>了这一点，该线的东南半壁居住了90%以上的人口，而西北半壁</w:t>
        <w:br/>
        <w:t>则地广人稀，直至现在，这种不平衡的人口分布仍无实质性的</w:t>
        <w:br/>
        <w:t>改变。</w:t>
        <w:br/>
        <w:t>20世纪上半期的中国，城市人口与乡村人口并没有任何官方</w:t>
        <w:br/>
        <w:t>的规定；而1950年以后几次官方规定的口径又不尽相同，而且与</w:t>
        <w:br/>
        <w:t>世界通行的城市人口标准不相吻合，无法进行比较。在20世纪上</w:t>
        <w:br/>
        <w:t>半期历次官方的全国人口统计中，全部没有城市人口与乡村人口</w:t>
      </w:r>
    </w:p>
    <w:p>
      <w:r>
        <w:br w:type="page"/>
      </w:r>
    </w:p>
    <w:p>
      <w:r>
        <w:t>14 中国人口史 第六卷 1910—1953 年</w:t>
        <w:br/>
        <w:t>的统计，对某些少数特殊的城市如宣统人口普查中的京师、商埠，</w:t>
        <w:br/>
        <w:t>民国人口统计中对京师和随后的特别市、直辖市或特别行政区的</w:t>
        <w:br/>
        <w:t>人口有所统计，但它们只占当时城市人口中的少数，因此，现存有</w:t>
        <w:br/>
        <w:t>关20世纪上半期中国城市人口数量的任何记载只能是出于估计。</w:t>
        <w:br/>
        <w:t>华北地区向东北移民的规模非常巨大，形成了20世纪甚至人</w:t>
        <w:br/>
        <w:t>类历史上最大的移民潮，它对整个中国人口变化进程的影响是很</w:t>
        <w:br/>
        <w:t>深远的，约有1000万人定居于新开发的东北地区，减轻了华北乃</w:t>
        <w:br/>
        <w:t>至全中国的人口压力，与此同时东北也相应地成为中国人口增长</w:t>
        <w:br/>
        <w:t>最为迅速的地区。另外，福建、广东地区的数以百万计的海外移民</w:t>
        <w:br/>
        <w:t>在规模上仅次于东北移民。与东北和海外迁移不同的是，县内、省</w:t>
        <w:br/>
        <w:t>内的移民一直为研究者所忽视，根据中国土地利用调查，中国乡村</w:t>
        <w:br/>
        <w:t>人口的县内迁移比例高达49.8%，省内为29.6%，这些短距离迁</w:t>
        <w:br/>
        <w:t>移人口无疑增加了地区性人口统计的不确定性。</w:t>
        <w:br/>
        <w:t>第十二章对家庭与户的规模、类型及其背景因素的关系进行</w:t>
        <w:br/>
        <w:t>了探讨。中国官方人口统计一般均有“户的规模”一项(即“户均口</w:t>
        <w:br/>
        <w:t>数”)，但对于“户”的定义却并不相同，因此进行时间上的纵向比较</w:t>
        <w:br/>
        <w:t>并不具有多大的意义，变动幅度均在5.0～5.5之间。根据不同时</w:t>
        <w:br/>
        <w:t>期的各项人口统计，东北地区户的规模较大，北方地区较南方地区</w:t>
        <w:br/>
        <w:t>为大，一些抽样调查也证实了此点。按照作物地带划分，小麦地带</w:t>
        <w:br/>
        <w:t>家庭与户的规模要大于水稻地带；农场作物面积、农场面积与家</w:t>
        <w:br/>
        <w:t>庭规模呈现正相关关系；经济越富裕的阶层家庭规模越大。有关</w:t>
        <w:br/>
        <w:t>中国家庭与户的类型划分的统计资料较为少见，而且划分的标准</w:t>
        <w:br/>
        <w:t>也非常不一致，但由父母双方或一方及其未婚子女组成的家庭类</w:t>
        <w:br/>
        <w:t>型均占据了最大的比例，甚至超过了50%。另外，家庭内部的关</w:t>
        <w:br/>
        <w:t>系结构显示，中国家庭属于一种典型的父权家长制的家庭模式。</w:t>
        <w:br/>
        <w:t>第十三章的第一部分对中国人口的职业进行了研究。根据中</w:t>
        <w:br/>
        <w:t>国土地利用调查对中国乡村人口职业的调查，7岁以上的乡村人</w:t>
        <w:br/>
        <w:t>口都会从事一定的工作来维持生活，其中自然包括了许多未成年</w:t>
        <w:br/>
        <w:t>人口。中国乡村人口从事职业的类别也极为有限、简单，几乎全部</w:t>
        <w:br/>
        <w:t>的人口只能从事农业、家务和商业，从事其他行业者寥寥无几；男</w:t>
        <w:br/>
        <w:t>性人口主要从事农业，而女性人口则主要从事家务。一些包括乡</w:t>
      </w:r>
    </w:p>
    <w:p>
      <w:r>
        <w:br w:type="page"/>
      </w:r>
    </w:p>
    <w:p>
      <w:r>
        <w:t>第一章绪论 15</w:t>
        <w:br/>
        <w:t>村与城市人口在内的地区性人口普查的结果显示，从事农业的人</w:t>
        <w:br/>
        <w:t>口比例仍然占据了第一位。</w:t>
        <w:br/>
        <w:t>第二部分是关于人口素质的问题，主要是用教育程度作为评</w:t>
        <w:br/>
        <w:t>估指标。根据中国土地利用调查，在7岁及以上年龄的乡村人口</w:t>
        <w:br/>
        <w:t>中，仅有不到一半的男性和2%的女性接受过教育；69.3%的男性</w:t>
        <w:br/>
        <w:t>人口是文盲，女性则高达98.7%。另外，根据四川、云南等地19</w:t>
        <w:br/>
        <w:t>个县市的统计，文盲人口占总人口数的68.42%，男性文盲为</w:t>
        <w:br/>
        <w:t>63.72%，女性文盲为88.84%。占人口数10.21%的人受过私塾</w:t>
        <w:br/>
        <w:t>教育，受过小学教育的比例为7.60%，受过中学教育的比例为</w:t>
        <w:br/>
        <w:t>1.86%，而只有0.38%的人受过大学教育。1947年全国部分省市</w:t>
        <w:br/>
        <w:t>的人口教育统计表明，文盲人口仍占6岁及以上人口数的</w:t>
        <w:br/>
        <w:t>72.34%，占总人口的比例较之前两个统计有较大幅度的下降，但</w:t>
        <w:br/>
        <w:t>是这一统计包括了较大比例的城市人口。</w:t>
        <w:br/>
        <w:t>第三部分是关于人口的生活水平。中国乡村人口每日消费的</w:t>
        <w:br/>
        <w:t>热量和蛋白质要高于中国营养学会制定的“推荐的每日膳食中营</w:t>
        <w:br/>
        <w:t>养素供给量”(RDA)标准的2400卡路里和75克。仅有2.3%的</w:t>
        <w:br/>
        <w:t>热量来自于动物，其他全部来自于植物，水稻地带来自动物的热量</w:t>
        <w:br/>
        <w:t>比例要远高于小麦地带；由动物提供的蛋白质仅及摄入量的4%，</w:t>
        <w:br/>
        <w:t>而且几乎没有牛奶和蛋提供的蛋白质，因此中国乡村人口吸收的</w:t>
        <w:br/>
        <w:t>蛋白质质量不高。钙摄入量均远远低于标准，全国平均水平几乎</w:t>
        <w:br/>
        <w:t>只有RDA标准的一半，维生素A、B、C的摄入量没有显示出不</w:t>
        <w:br/>
        <w:t>足，但维生素D的摄入量远远不足，儿童尤为严重。另外据1937</w:t>
        <w:br/>
        <w:t>年中央农业实验所对全国22省、1083县乡村人口的肉类、蛋类消</w:t>
        <w:br/>
        <w:t>费量的调查统计，全国总计人年均消费肉类(含家禽类)总计为14.1</w:t>
        <w:br/>
        <w:t>千克，蛋42个，超过了1952—1978年期间人年均消费量。家庭收入</w:t>
        <w:br/>
        <w:t>和生活费用的分类统计表明20世纪20年代的中国乡村人口基本</w:t>
        <w:br/>
        <w:t>上处于勉强度日和绝对贫困的状态下，但中国土地利用调查认为</w:t>
        <w:br/>
        <w:t>1929—1933年中国乡村人口的生活水平在总体上趋于改善。</w:t>
        <w:br/>
        <w:t>第十四章可以作为本卷的结论。20世纪上半期的中国，随着</w:t>
        <w:br/>
        <w:t>现代公共卫生与医疗技术、现代交通工具由西方引入中国，并逐渐</w:t>
        <w:br/>
        <w:t>从城市向乡村、由沿海向内陆的普及和传播，中国开始了流行病转</w:t>
      </w:r>
    </w:p>
    <w:p>
      <w:r>
        <w:br w:type="page"/>
      </w:r>
    </w:p>
    <w:p>
      <w:r>
        <w:t>16</w:t>
        <w:br/>
        <w:t>中国人口史第六卷 1910—1953年</w:t>
        <w:br/>
        <w:t>变和人口转变，即死亡率开始逐渐下降，其中主要是流行病造成的</w:t>
        <w:br/>
        <w:t>死亡率下降，这一点也可以从当时的人口抽样调查和统计中得以</w:t>
        <w:br/>
        <w:t>证明：从同时期来看，在建立了现代公共卫生和医疗制度地区人</w:t>
        <w:br/>
        <w:t>口的平均预期寿命比其他地区为高；从长期来看，平均预期寿命</w:t>
        <w:br/>
        <w:t>也在上升。这些均从宏观的人口统计上得到了证明：中国人口的</w:t>
        <w:br/>
        <w:t>增长速度之高是令人惊异的，这却是在一个战乱与灾荒频繁的时</w:t>
        <w:br/>
        <w:t>期取得的，换句话说，如果没有这些战乱与灾荒造成的至少2000</w:t>
        <w:br/>
        <w:t>万人的直接死亡和可能更多的间接死亡以及生育率的下降，人口</w:t>
        <w:br/>
        <w:t>的增长速度将更加高。因此，至少是从20世纪20年代开始，中国</w:t>
        <w:br/>
        <w:t>人口已经开始了人口转变，进入了人口转变的第二阶段即向高生</w:t>
        <w:br/>
        <w:t>育率和死亡率正处于下降过程的转变，人口增长速度开始加速，在</w:t>
        <w:br/>
        <w:t>没有大规模战争的时期，平均年增长率已经超过了10%，中国人</w:t>
        <w:br/>
        <w:t>口总数其实早在30年代初已经突破了5亿。由于没有被公认的</w:t>
        <w:br/>
        <w:t>全国人口统计数字，在整个20世纪上半期，或者在1953年全国人</w:t>
        <w:br/>
        <w:t>口普查及其结果公布以前，没有人能够正确认识到中国人口增长</w:t>
        <w:br/>
        <w:t>的实际状况，甚至无法确定中国人口究竟是否增长、减少或停滞，</w:t>
        <w:br/>
        <w:t>但即使如此，一些学者根据地区性的人口普查与抽样调查结果，认</w:t>
        <w:br/>
        <w:t>为中国已经存在着严重的人口问题，它表现在人口数量太多，已经</w:t>
        <w:br/>
        <w:t>形成了人口过剩，从而导致人民生活水平的严重低下，并提出了生</w:t>
        <w:br/>
        <w:t>育节制的主张，得到了当时中国政府的认同，承认节制生育为合法。</w:t>
        <w:br/>
        <w:t>第三节研究方法和学术意义</w:t>
        <w:br/>
        <w:t>在本卷中，笔者采用的人口学术语、概念，均按照彼得森《人口</w:t>
        <w:br/>
        <w:t>学词典》(Dictionary of Demography: terms, concepts, and in-</w:t>
        <w:br/>
        <w:t>stitutions)和国际人口科学研究联盟(IUSSP)《多语言人口学词</w:t>
        <w:br/>
        <w:t>典》(Multilingual Demographic Dictionary)中的定义和译法。</w:t>
        <w:br/>
        <w:t>本卷中频繁使用的“普查”、“调查”、“人口登记”三个术语运用在许</w:t>
        <w:br/>
        <w:t>多专业和非专业的中文出版物中的界定并不统一，因此有必要将</w:t>
        <w:br/>
        <w:t>两部人口学词典中的定义引述如下。</w:t>
      </w:r>
    </w:p>
    <w:p>
      <w:r>
        <w:br w:type="page"/>
      </w:r>
    </w:p>
    <w:p>
      <w:r>
        <w:t>第一章 绪论</w:t>
        <w:br/>
        <w:t>17</w:t>
        <w:br/>
        <w:t>普查(census)：根据联合国有关组织的定义，它是在一个特</w:t>
        <w:br/>
        <w:t>定时间内，对与一个国家或这一国家的特定区域内所有人口有关</w:t>
        <w:br/>
        <w:t>的人口、经济和社会的资料进行搜集、整理、评估、分析和出版或以</w:t>
        <w:br/>
        <w:t>其他方式公布的全部过程。理想的普查是由政府主持的，它的代</w:t>
        <w:br/>
        <w:t>表(普查员)要努力做到在某一严格限定的区域内的普查对象没有</w:t>
        <w:br/>
        <w:t>遗漏或重复。原则上，对整个人口的查点(enumeration)是同时进</w:t>
        <w:br/>
        <w:t>行的，并要在一天之内完成；因为实际上这是不可能做到的，所以</w:t>
        <w:br/>
        <w:t>将某一天作为普查日，在普查日之后发生的人口事件(dem-</w:t>
        <w:br/>
        <w:t>ographic events)则被排除在普查范围之外。</w:t>
        <w:br/>
        <w:t>调查(survey):一种对人口或分人口的特征进行系统观察的</w:t>
        <w:br/>
        <w:t>方式，它通过问卷表或采访的方式进行。作为惯例，它与普查的区</w:t>
        <w:br/>
        <w:t>别在于普查的对象是全体人口，而调查的对象是通过各种抽样方</w:t>
        <w:br/>
        <w:t>式选出的部分人口。</w:t>
        <w:br/>
        <w:t>人口登记(population registers)：在某些具有连续登记(con-</w:t>
        <w:br/>
        <w:t>tinuous registration)制度国家中实行的一种登记方式。人口的每</w:t>
        <w:br/>
        <w:t>一成员或每一个家庭都可能用一张卡片表示出来，并且通过地方</w:t>
        <w:br/>
        <w:t>登记单位所得到的人口登记有关资料和住所变动登记，使得人口</w:t>
        <w:br/>
        <w:t>登记一直持续下去，并得以更新①。</w:t>
        <w:br/>
        <w:t>至于其他的术语和概念，也将在本卷的不同章节中予以引述。</w:t>
        <w:br/>
        <w:t>本卷中应用的人口学方法基本上引述自联合国国际经济和社</w:t>
        <w:br/>
        <w:t>会事务部人口司编辑出版的《人口间接估计技术》(Indirect Tech-</w:t>
        <w:br/>
        <w:t>niques for Demographic Estimation),该机构编辑出版的第十本</w:t>
        <w:br/>
        <w:t>人口技术手册(因此另称为《手册十》)，集中反映了一些国际人口</w:t>
        <w:br/>
        <w:t>学界的较新以及较为成熟的估计技术。</w:t>
        <w:br/>
        <w:t>由于本卷运用的术语、概念以及方法均是现代人口学界普遍</w:t>
        <w:br/>
        <w:t>通用的，所引用的人口数据和其他背景资料也均给出了明确的来</w:t>
        <w:br/>
        <w:t>源，因此至少从理论上说，任何一位掌握了这些术语、概念及方法</w:t>
        <w:br/>
        <w:t>①</w:t>
        <w:br/>
        <w:t>Petersen William, Renee Petersen. Dictionary of Demography: terms, concepts,</w:t>
        <w:br/>
        <w:t>and institutions. New York: Greenwood Press. 1986. pp. 121-122, 870 –872.</w:t>
        <w:br/>
        <w:t>国际人口科学研究联盟编《多语言人口学词典》中文版，第29页。</w:t>
      </w:r>
    </w:p>
    <w:p>
      <w:r>
        <w:br w:type="page"/>
      </w:r>
    </w:p>
    <w:p>
      <w:r>
        <w:t>18</w:t>
        <w:br/>
        <w:t>中国人口史 第六卷 1910—1953 年</w:t>
        <w:br/>
        <w:t>的人都可以利用相同的数据重复检验本卷中涉及的所有研究专</w:t>
        <w:br/>
        <w:t>题，从而能对笔者的研究做出明确无误的“是”与“否”式的评判。</w:t>
        <w:br/>
        <w:t>正是基于这一点的考虑，笔者在本卷中尽量避免使用带有“文艺色</w:t>
        <w:br/>
        <w:t>彩”的渲染性和个性化的语言，并尽量做到不进行任何形式的无法</w:t>
        <w:br/>
        <w:t>进行实际检验的价值评判。本卷所有的研究结论都只应是原始数</w:t>
        <w:br/>
        <w:t>据本身的自然衍生物。</w:t>
        <w:br/>
        <w:t>基于笔者的研究态度，本卷对理论的应用是比较谨慎的。在</w:t>
        <w:br/>
        <w:t>本卷中，笔者只应用了一个理论—人口转变理论，这是因为不仅</w:t>
        <w:br/>
        <w:t>在人口学，甚至在整个社会科学领域，该理论也是较为罕有的特</w:t>
        <w:br/>
        <w:t>例。彼得森《人口学词典》中对人口转变的理论评价是：“在现代</w:t>
        <w:br/>
        <w:t>历史中，这个经验主义的总结是最受欢迎，并得到了最好证明的理</w:t>
        <w:br/>
        <w:t>论之一”①，笔者对此也持相同的看法。当然，其他的一些理论对</w:t>
        <w:br/>
        <w:t>笔者也深具吸引力，但它们却很难得到本卷中引用的资料所提供</w:t>
        <w:br/>
        <w:t>的支持，这种支持应该是精确的、直接的、极具说服力的，而不应只</w:t>
        <w:br/>
        <w:t>是含糊的语言游戏或常识性的转述。</w:t>
        <w:br/>
        <w:t>如果要说明笔者在本卷研究中的创造性和贡献，那么通过第</w:t>
        <w:br/>
        <w:t>一节对本研究领域及其既有的研究成果介绍，本卷可以说是历史</w:t>
        <w:br/>
        <w:t>人口学领域中第一部以20世纪上半期的中国人口为研究对象的</w:t>
        <w:br/>
        <w:t>专门著作。</w:t>
        <w:br/>
        <w:t>本卷不仅仅以这一时期的中国人口统计制度和背景为研究对</w:t>
        <w:br/>
        <w:t>象，中国人口的本身才是本卷研究的重点所在。本卷系统搜集、整</w:t>
        <w:br/>
        <w:t>理了数量巨大的中国人口统计资料，并从现代人口学的角度给出</w:t>
        <w:br/>
        <w:t>了明确的解释与说明。通过本卷的阅读，可以清晰地了解这一时</w:t>
        <w:br/>
        <w:t>期中国人口的基本状况，如数量、性别、年龄、婚姻、生育、死亡、家</w:t>
        <w:br/>
        <w:t>庭、分布、迁移、职业、素质和生活水平等等，这些基本状况主要是</w:t>
        <w:br/>
        <w:t>以多方来源的统计方式表达的，具有较强的内部一致性，并且可以</w:t>
        <w:br/>
        <w:t>进行互相比较、证明。本卷对这些数据进行了重新的统计和分析，</w:t>
        <w:br/>
        <w:t>纠正了一些由于时代局限而产生的不足和错误。在本卷以前，这</w:t>
        <w:br/>
        <w:t>1</w:t>
        <w:br/>
        <w:t>Petersen William,Renee Petersen. Dictionary of Demography: terms, concepts,</w:t>
        <w:br/>
        <w:t>and institutions. pp. 217- 219.</w:t>
      </w:r>
    </w:p>
    <w:p>
      <w:r>
        <w:br w:type="page"/>
      </w:r>
    </w:p>
    <w:p>
      <w:r>
        <w:t>第一章绪论19</w:t>
        <w:br/>
        <w:t>一项系统性的工作似乎无人涉及并完成。</w:t>
        <w:br/>
        <w:t>在制度研究方面，本卷利用大量的第一手资料说明了这一时</w:t>
        <w:br/>
        <w:t>期不同人口统计数字的来源，澄清了一些在学术界和社会上流传</w:t>
        <w:br/>
        <w:t>甚广的讹误。现存大量的有关这一时期全国人口统计数字如果其</w:t>
        <w:br/>
        <w:t>来源不是中央政府的主管部门，笔者认为均不可信，而且即使是这</w:t>
        <w:br/>
        <w:t>些主管部门发布的数字，也并非全部来源于人口普查和人口登记，</w:t>
        <w:br/>
        <w:t>部分数字仅是估计或补充的结果。对此以往的研究者往往不予辨</w:t>
        <w:br/>
        <w:t>别，重复、相互征引，以讹传讹；或者由于各种来源的统计数字相</w:t>
        <w:br/>
        <w:t>互矛盾而全盘彻底予以否定，这两种现象的本质其实是一致的，即</w:t>
        <w:br/>
        <w:t>是对这些统计数字的来源不甚了解所致。</w:t>
        <w:br/>
        <w:t>本卷第一次提出了中国的人口转变发生于20世纪上半期，它</w:t>
        <w:br/>
        <w:t>伴随着流行病转变。随着现代公共卫生与医疗技术、现代交通工</w:t>
        <w:br/>
        <w:t>具由西方引入中国，并逐渐从城市向乡村、由沿海向内陆的普及和</w:t>
        <w:br/>
        <w:t>传播，中国开始了流行病转变和人口转变，即死亡率开始逐渐下</w:t>
        <w:br/>
        <w:t>降。人口转变使得中国人口第一次开始摆脱了高出生率、高死亡</w:t>
        <w:br/>
        <w:t>率的亘古不变的模式，也是中国人口开始高速增长的直接原因。</w:t>
        <w:br/>
        <w:t>实际上本卷(除本章《绪论》)的所有章节都从不同角度直接或间接</w:t>
        <w:br/>
        <w:t>地证明了这一点，因此可以说这一观点可以作为本卷的基本论点。</w:t>
      </w:r>
    </w:p>
    <w:p>
      <w:r>
        <w:br w:type="page"/>
      </w:r>
    </w:p>
    <w:p>
      <w:r>
        <w:t>第二章</w:t>
        <w:br/>
        <w:t>宣统人口普查</w:t>
        <w:br/>
        <w:t>清宣统年间举行的全国人口普查在中国历史上是极具特色</w:t>
        <w:br/>
        <w:t>的，它所包括的空间范围最大，为当时清朝政府治下除西藏外的全</w:t>
        <w:br/>
        <w:t>部版图，即不仅包括内地各直省，还包括了新疆、内外蒙古、青海等</w:t>
        <w:br/>
        <w:t>边陲地区。普查的对象最为全面，为治下的不分民族、职业、年龄、</w:t>
        <w:br/>
        <w:t>性别的所有臣民；普查的过程历时最久，从宣统元年持续到了宣</w:t>
        <w:br/>
        <w:t>统三年清朝灭亡，共整整3年的时间；普查的方法最为独特，采取</w:t>
        <w:br/>
        <w:t>的是独一无二的户数普查、口数普查先后分别进行的方法。宣统</w:t>
        <w:br/>
        <w:t>普查是中国历史上第一次现代人口普查。</w:t>
        <w:br/>
        <w:t>第一节 宣统人口普查概述</w:t>
        <w:br/>
        <w:t>一、普查的背景与缘起</w:t>
        <w:br/>
        <w:t>清末宣统人口普查是根据光绪三十四年(1908年)①民政部奏</w:t>
        <w:br/>
        <w:t>定的《调查户口章程》而举办的。光绪三十四年十二月初十日</w:t>
        <w:br/>
        <w:t>（1909年1月1日)《民政部奏调查户口章程折》最为完整、详细地</w:t>
        <w:br/>
        <w:t>说明了此次人口普查的缘起与目的，并且这份奏折是这次普查中</w:t>
        <w:br/>
        <w:t>最重要、最权威的第一手背景资料，因此有必要在此完整地引述：</w:t>
        <w:br/>
        <w:t>① 中国传统的年号纪年与公历纪年并不一一对应，本卷仅列出所对应的公历纪年中</w:t>
        <w:br/>
        <w:t>的第一年。本章中所引的中国传统纪年(不包括直接引语)，如其年月日俱全，笔</w:t>
        <w:br/>
        <w:t>者在随后的括号中给出相应的公历年月日，如仅有年月，只给出其相应的年份。</w:t>
      </w:r>
    </w:p>
    <w:p>
      <w:r>
        <w:br w:type="page"/>
      </w:r>
    </w:p>
    <w:p>
      <w:r>
        <w:t>第二章 宣统人口普查</w:t>
        <w:br/>
        <w:t>21</w:t>
        <w:br/>
        <w:t>慈禧端佑康颐昭豫应诚寿恭钦献崇熙皇太后懿旨：宪政</w:t>
        <w:br/>
        <w:t>编查馆资政王大臣奕助、溥伦等会奏进呈宪法、议院选举各纲</w:t>
        <w:br/>
        <w:t>要暨《议院未开以前逐年应行筹备事宜》一折单，开逐年应行</w:t>
        <w:br/>
        <w:t>筹备事宜，均系立宪国应有之政，必须秉公认真次第推行，责</w:t>
        <w:br/>
        <w:t>成内外臣工遵照单开各节依限举办。凡各部及外省同办事</w:t>
        <w:br/>
        <w:t>宜，部臣本有纠察外省之责，应严定殿最，分别奏闻。自本年</w:t>
        <w:br/>
        <w:t>起，务在第九年内将各项筹备事宜一律办齐，届时即行颁布钦</w:t>
        <w:br/>
        <w:t>定宪法，并颁布召集议员之诏等因。钦此。</w:t>
        <w:br/>
        <w:t>又本年十一月初十日内阁奉上谕：本年八月初一日，大</w:t>
        <w:br/>
        <w:t>行皇帝钦奉大行皇太后懿旨，严饬内外臣工务在第九年内将</w:t>
        <w:br/>
        <w:t>各项筹备事宜一律办齐，届时即行颁布钦定宪法，并颁布召集</w:t>
        <w:br/>
        <w:t>议员之诏。各等谕煌煌，圣训薄海同钦，自朕以及大小臣工务</w:t>
        <w:br/>
        <w:t>均应恪遵前次。懿旨以宣统八年为限，理无反汗，期在必行，</w:t>
        <w:br/>
        <w:t>内外诸臣断不准观望迁延，贻误事机等因。钦此。</w:t>
        <w:br/>
        <w:t>钦遵恭录到部，臣等伏查宪政编查馆、资政院会奏《逐年</w:t>
        <w:br/>
        <w:t>筹备事宜清单》，内开《城镇自治章程》、《调查户口章程》为臣</w:t>
        <w:br/>
        <w:t>部第一年应办之件。除《城镇自治章程》业由臣部拟订于本年</w:t>
        <w:br/>
        <w:t>七月二十八日奏请，饬交宪政编查馆核议施行，奉旨俞充，钦</w:t>
        <w:br/>
        <w:t>遵在案外，其第一年应行颁布之《调查户口章程》自应遵照期</w:t>
        <w:br/>
        <w:t>限，悉心妥拟，请旨颁布，以符定章。</w:t>
        <w:br/>
        <w:t>臣等窃维立宪政体以建设议院为成效，而采用两院制度</w:t>
        <w:br/>
        <w:t>之国，其议员必有半数以上出于民间之公选，额数之分配不可</w:t>
        <w:br/>
        <w:t>不以人口之多寡为衡，而选举权及被选举权之限制又不可不</w:t>
        <w:br/>
        <w:t>以年龄、职业、籍贯、住址等资格为准。若户籍登记之法不能</w:t>
        <w:br/>
        <w:t>实行，则议员选举之事必多窒碍。此外，如划分自治区域，普</w:t>
        <w:br/>
        <w:t>及教育，征集民兵，整理租税等项，凡预备立宪应行筹及之事</w:t>
        <w:br/>
        <w:t>无不以户籍为根本，非有执简驭繁之术决不能收循序渐进之</w:t>
        <w:br/>
        <w:t>功。东西各国以户口为内务行政之大端，有户籍公所以为处</w:t>
        <w:br/>
        <w:t>理之地，有户籍吏以当执行之任，有身份登记簿以详一人之履</w:t>
        <w:br/>
        <w:t>历，有户籍簿以详家族之关系，观其所行户籍法详细精密，诚</w:t>
        <w:br/>
        <w:t>我国所宜则效，而曲折繁重亦非一时所能遽行。故《筹备事宜</w:t>
      </w:r>
    </w:p>
    <w:p>
      <w:r>
        <w:br w:type="page"/>
      </w:r>
    </w:p>
    <w:p>
      <w:r>
        <w:t>22 中国人口史 第六卷 1910—1953年</w:t>
        <w:br/>
        <w:t>单》内以编订《户籍法》列于第三年内，而于第一年先颁布《调</w:t>
        <w:br/>
        <w:t>查户口章程》，由浅入深，诚为至当不易之序。</w:t>
        <w:br/>
        <w:t>臣部前于光绪三十二年四月曾经奏请试办清查京城户</w:t>
        <w:br/>
        <w:t>籍；又于三十三年正月奏请再行详查；又于三十三年三月奏</w:t>
        <w:br/>
        <w:t>请清查各省户口，颁发表式，各在案试办年余尚无阻碍。嗣复</w:t>
        <w:br/>
        <w:t>钦奉谕旨饬订专章，谨参考东西各国之良规，并依据叠次奏办</w:t>
        <w:br/>
        <w:t>之成案，督饬员司详细编订，计章程十一章四十条，表式五件。</w:t>
        <w:br/>
        <w:t>计自本年起调查户数，以第三年十月以前为报齐之期；查口</w:t>
        <w:br/>
        <w:t>数以第五年十月以前为报齐之期。务除从前各省保甲填写门</w:t>
        <w:br/>
        <w:t>牌奉行故事之积习，以植将来实行《户籍法》选举议员之始基。</w:t>
        <w:br/>
        <w:t>拟请明降谕旨，责成各该管有司，如有奉行不力者一经确实查</w:t>
        <w:br/>
        <w:t>明，惟有懔遵八月初一日谕旨据实参奏，用示惩儆。臣部并应</w:t>
        <w:br/>
        <w:t>随时派员亲赴各省切实考察，以期实行，而免延误。再逐年筹</w:t>
        <w:br/>
        <w:t>备清单内，臣部本年应办事宜系《城镇乡地方自治章程》及《调</w:t>
        <w:br/>
        <w:t>查户口章程》两项，现均办理完竣。其清单内，臣部未尽事宜</w:t>
        <w:br/>
        <w:t>应另行筹议，按期具奏，合并声明。谨奏。光绪三十四年十二</w:t>
        <w:br/>
        <w:t>月初十日奉旨依议。钦此。谨拟《调查户口章程》，缮具清单</w:t>
        <w:br/>
        <w:t>恭呈御览。①</w:t>
        <w:br/>
        <w:t>根据以上这道奏折，可以认为这次全国人口普查的首要目的是</w:t>
        <w:br/>
        <w:t>为了选举国会两院议员而举行的，次要的目的是为“划分自治区域，</w:t>
        <w:br/>
        <w:t>普及教育，征集民兵，整理租税等项”，这些均是清末立宪的主要内</w:t>
        <w:br/>
        <w:t>容，因此可以说宣统人口普查是清末筹备立宪的重要举措之一。</w:t>
        <w:br/>
        <w:t>宣统人口普查是中国人口史上划时代的变革，与传统的人口</w:t>
        <w:br/>
        <w:t>登记制度最根本的不同在于此次普查是中国历史上首次宪政运动</w:t>
        <w:br/>
        <w:t>的产物，普查的目的是为了进行国会与地方各级的自治选举，而不</w:t>
        <w:br/>
        <w:t>是为了征发徭役、赋税，因此至少与传统的人口登记相比，它可以</w:t>
        <w:br/>
        <w:t>有效地消除或减轻民众对普查的抵触情绪，从而也消除或减轻这</w:t>
        <w:br/>
        <w:t>种抵触情绪可能给普查带来的困难。</w:t>
        <w:br/>
        <w:t>① 清民政部《调查户口章程折》，《大清法规大全(光绪辛丑迄宣统乙酉)》卷6，政学社</w:t>
        <w:br/>
        <w:t>印本，1910年。</w:t>
      </w:r>
    </w:p>
    <w:p>
      <w:r>
        <w:br w:type="page"/>
      </w:r>
    </w:p>
    <w:p>
      <w:r>
        <w:t>第二章宣统人口普查</w:t>
        <w:br/>
        <w:t>23</w:t>
        <w:br/>
        <w:t>二、普查的过程</w:t>
        <w:br/>
        <w:t>清政府起初规定的立宪筹备期长达9年，以光绪三十四年为</w:t>
        <w:br/>
        <w:t>第一年，人口普查拟定用6年的时间完成。逐年办理的大致计划</w:t>
        <w:br/>
        <w:t>是，第一年：颁布《调查户口章程》——民政部办。第二年：调查</w:t>
        <w:br/>
        <w:t>各省人户总数——民政部、各省督抚同办。第三年：汇报各省人</w:t>
        <w:br/>
        <w:t>户总数——民政部、各省督抚同办；编订《户籍法》——宪政编查</w:t>
        <w:br/>
        <w:t>馆、民政部同办。第四年：调查各省人口总数民政部、各省督</w:t>
        <w:br/>
        <w:t>抚同办。第五年：汇报各省人口总数民政部、各省督抚同办。</w:t>
        <w:br/>
        <w:t>第六年：实行《户籍法》①。</w:t>
        <w:br/>
        <w:t>宣统元年闰二月二十三日(1909年4月13日)将人口普查事</w:t>
        <w:br/>
        <w:t>宜的具体措施与详细步骤拟为如下清单。</w:t>
        <w:br/>
        <w:t>第二年：督催各将该省省会及外府所属各首县，并各商埠地</w:t>
        <w:br/>
        <w:t>方人户总数照章调查，一律报齐；汇造各省第一次查报户数清册。</w:t>
        <w:br/>
        <w:t>第三年：督催各省将该省上年未经清查各地方之人户总数照</w:t>
        <w:br/>
        <w:t>章调查，一律报齐；汇造各省第二次查报户数清册。</w:t>
        <w:br/>
        <w:t>第四年：督催各省省会及外府所属各首县，并商埠地方人口</w:t>
        <w:br/>
        <w:t>总数照章调查，一律报齐；汇造各省第一次查报口数清册。</w:t>
        <w:br/>
        <w:t>第五年：督催各省将该省上半年未经清查各地方之人口总数</w:t>
        <w:br/>
        <w:t>照章一律报齐；汇造各省第二次查报口数清册。</w:t>
        <w:br/>
        <w:t>第六年：拟订《户籍法》施行细则②。</w:t>
        <w:br/>
        <w:t>光绪三十四年底即《调查户口章程》刚刚制订完毕，在全国范</w:t>
        <w:br/>
        <w:t>围内各地区已经陆续开始了人口普查行动。宣统元年底，民政部</w:t>
        <w:br/>
        <w:t>将各地按照普查日程上报的人户总数缮具清单奏报；对于未按时</w:t>
        <w:br/>
        <w:t>上报的地区，民政部“一再咨催督饬赶办”；对于填报未能如式的</w:t>
        <w:br/>
        <w:t>地区，由民政部“分别驳回复查或指令更正”③。民政部随后又汇</w:t>
        <w:br/>
        <w:t>①</w:t>
        <w:br/>
        <w:t>清宪政编查馆会《遵拟宪法大纲暨议院选举各法并逐年应行筹备事宜折》，附清单</w:t>
        <w:br/>
        <w:t>二件，《光绪新法令》第2册，上海商务印书馆1908年版。</w:t>
        <w:br/>
        <w:t>②</w:t>
        <w:br/>
        <w:t>清民政部《遵拟逐年筹备事宜折并清单》，《大清宣统新法令》第3册，商务印书馆</w:t>
        <w:br/>
        <w:t>1909年版。</w:t>
        <w:br/>
        <w:t>③</w:t>
        <w:br/>
        <w:t>清民政部《遵章调查第一次人户总数折单》，《大清宣统新法令》第12册。</w:t>
      </w:r>
    </w:p>
    <w:p>
      <w:r>
        <w:br w:type="page"/>
      </w:r>
    </w:p>
    <w:p>
      <w:r>
        <w:t>24 中国人口史 第六卷 1910—1953 年</w:t>
        <w:br/>
        <w:t>造了“各省第一次查报户数表册”咨行各省①。宣统二年(1910年)</w:t>
        <w:br/>
        <w:t>底又依照上述程式，将各地上报的人户总数缮具清单奏报，对未按</w:t>
        <w:br/>
        <w:t>时上报的地区“咨催督饬赶办”，填报未能如式的地区“分别驳回复</w:t>
        <w:br/>
        <w:t>查或指令更正”。随后民政部又汇造了“第二次查报户数清册”。</w:t>
        <w:br/>
        <w:t>由于有的地区已提前进行了人口数普查，因此此次进呈的户数清</w:t>
        <w:br/>
        <w:t>单内还有部分地区的人口数统计；上一年未能按时上报的地区也</w:t>
        <w:br/>
        <w:t>差不多全部补报到部，有些补入了第一次汇造的户数清册，有些补</w:t>
        <w:br/>
        <w:t>入了本年度第二次汇造的户数清册②。</w:t>
        <w:br/>
        <w:t>宣统二年十月初三日(1910年11月4日)清政府宣布提前立</w:t>
        <w:br/>
        <w:t>宪，将原来9年的立宪筹备期缩短为6年。相应地，宪政编查馆将</w:t>
        <w:br/>
        <w:t>筹备立宪各项事务的时间表进行了调整，根据此次修改的逐年筹</w:t>
        <w:br/>
        <w:t>备事宜清单，人口普查应于宣统三年(1911年)即第四年完成，并</w:t>
        <w:br/>
        <w:t>同时颁布《户籍法》③。民政部因为“国会既已提前办理，所有选举</w:t>
        <w:br/>
        <w:t>议员等事必须户口查明方易着手”，因此“再行咨行各省将调查人</w:t>
        <w:br/>
        <w:t>口总数从速办理，于明年(宣统三年)一律报齐”④。宣统三年二月</w:t>
        <w:br/>
        <w:t>初二日（1911年3月2日），民政部将《户籍法》编订完毕，引缮单</w:t>
        <w:br/>
        <w:t>具陈，并转宪政编查馆复核。是年八月十九日(1911年10月10</w:t>
        <w:br/>
        <w:t>日），武昌起义爆发，清朝旋即灭亡。各地区的普查人口数虽然大</w:t>
        <w:br/>
        <w:t>部分按照时限上报了民政部，但有些却未能如期办竣；《户籍法》</w:t>
        <w:br/>
        <w:t>虽已制订，但也未能公布。中华民国元年五月（1912年5月），民</w:t>
        <w:br/>
        <w:t>国政府内务部将前清民政部所收到各地区宣统人口普查的报告搜</w:t>
        <w:br/>
        <w:t>集，汇造成户籍表册。至此，持续达3年之久的宣统人口普查最终</w:t>
        <w:br/>
        <w:t>结束⑥。</w:t>
        <w:br/>
        <w:t>①</w:t>
        <w:br/>
        <w:t>清民政部《咨行各省第一次查报户数表册文》，附表，《大清宣统新法令》第21册。</w:t>
        <w:br/>
        <w:t>清民政部《具奏遵章调查第三次人户总数折单》，转引自王士达《民政部户口调查</w:t>
        <w:br/>
        <w:t>及各家估计》，民国中央研究院社会科学研究所《社会科学杂志》第3卷第3期</w:t>
        <w:br/>
        <w:t>(1932年)，第4卷第1期(1933年)。</w:t>
        <w:br/>
        <w:t>③</w:t>
        <w:br/>
        <w:t>《大清宣统新法令》第25册。</w:t>
        <w:br/>
        <w:t>④</w:t>
        <w:br/>
        <w:t>清民政部《遵拟次年筹备办法折》，《大清宣统新法令》第28册。</w:t>
        <w:br/>
        <w:t>⑤</w:t>
        <w:br/>
        <w:t>清民政部《为遵章编订户籍法缮单具陈请旨饬交宪政编查馆查核折》，国家公安部</w:t>
        <w:br/>
        <w:t>户政管理局编《清朝末期至中华民国户籍管理法规》，群众出版社1996年版，第</w:t>
        <w:br/>
        <w:t>3~29页。</w:t>
        <w:br/>
        <w:t>⑥</w:t>
        <w:br/>
        <w:t>陈长蘅《人口》，民国实业部《中国经济年鉴》，商务印书馆1934年版，第1~2页。</w:t>
      </w:r>
    </w:p>
    <w:p>
      <w:r>
        <w:br w:type="page"/>
      </w:r>
    </w:p>
    <w:p>
      <w:r>
        <w:t>第二章 宣统人口普查</w:t>
        <w:br/>
        <w:t>25</w:t>
        <w:br/>
        <w:t>按照民政部最初的计划，民政部应该发布有关此次人口普查的</w:t>
        <w:br/>
        <w:t>八个人口普查报告，即四个奏报，四本清册，但因为立宪筹备期由原</w:t>
        <w:br/>
        <w:t>来的9年缩短为6年，因此从理论上讲，也应有六个人口普查报告。</w:t>
        <w:br/>
        <w:t>第二节 宣统人口普查的制度</w:t>
        <w:br/>
        <w:t>一、普查的组织者与执行者</w:t>
        <w:br/>
        <w:t>根据民政部奏《调查户口章程折》所附的《调查户口章程》①，</w:t>
        <w:br/>
        <w:t>宣统人口普查的组织者总监督、监督及普查的具体执行者在各地</w:t>
        <w:br/>
        <w:t>区的官职和身份有所不同。</w:t>
        <w:br/>
        <w:t>京师内、外城以巡警总厅厅丞为人口普查的总监督，而顺天府</w:t>
        <w:br/>
        <w:t>各属②以府尹，各省以巡警道为总监督；在未设巡警道各省暂以</w:t>
        <w:br/>
        <w:t>布政使为总监督。总监督为人口普查的一级普查区的最高组织者</w:t>
        <w:br/>
        <w:t>与负责人。除京师内、外城及其所在的顺天府外，人口普查的一级</w:t>
        <w:br/>
        <w:t>普查区均为省级政区，但江苏省因下辖江宁、江苏两个布政司，故</w:t>
        <w:br/>
        <w:t>分为两个一级普查区。</w:t>
        <w:br/>
        <w:t>京师以各巡警分厅知事，顺天府各属以知州、知县，各省厅、</w:t>
        <w:br/>
        <w:t>州、县以其地方最高行政长官同知、通判、知州、知县，有本管地方</w:t>
        <w:br/>
        <w:t>之各府及直隶厅、州以其地方最高行政长官知府、同知、通判、知州</w:t>
        <w:br/>
        <w:t>为监督。监督为人口普查的二级普查区的最高组织者与负责人。</w:t>
        <w:br/>
        <w:t>二级普查区除京师内、外城及顺天府外，基本上为有本管地方的县</w:t>
        <w:br/>
        <w:t>级政区及府级政区(顺天府并无本管地方，而仅有所属州县)。</w:t>
        <w:br/>
        <w:t>人口普查的具体执行者为地方自治董事会或乡长，以总董或</w:t>
        <w:br/>
        <w:t>乡长为“调查长”，董事或乡董为“调查员”③，在其地方自治尚未建</w:t>
        <w:br/>
        <w:t>①</w:t>
        <w:br/>
        <w:t>清民政部《调查户口章程折》，《大清法规大全(光绪辛丑迄宣统乙酉)》卷6。本节</w:t>
        <w:br/>
        <w:t>以下内容如未注明，均据于此。</w:t>
        <w:br/>
        <w:t>②</w:t>
        <w:br/>
        <w:t>“各属”指县、散州、散厅等县级政区及一些有本管地方的府、州、厅。</w:t>
        <w:br/>
        <w:t>③</w:t>
        <w:br/>
        <w:t>本卷中对于此类情况，笔者行文均将“调查”改为“普查”，引文中则不变，不再</w:t>
        <w:br/>
        <w:t>说明。</w:t>
      </w:r>
    </w:p>
    <w:p>
      <w:r>
        <w:br w:type="page"/>
      </w:r>
    </w:p>
    <w:p>
      <w:r>
        <w:t>26</w:t>
        <w:br/>
        <w:t>中国人口史 第六卷 1910—1953 年</w:t>
        <w:br/>
        <w:t>成的地区，“由各该监督率所属巡警，并遴派本地方公正绅董，会同</w:t>
        <w:br/>
        <w:t>办理”。这也意味着在巡警及地方自治均无的地区，人口普查的任</w:t>
        <w:br/>
        <w:t>务只能由地方绅士执行。另外，《调查户口章程》还规定，各地方的</w:t>
        <w:br/>
        <w:t>巡警“均有协助调查户口之责”。</w:t>
        <w:br/>
        <w:t>《调查户口章程》规定：“凡未设行省，如内外蒙古、青海、西藏</w:t>
        <w:br/>
        <w:t>等地方，应由各该管长官照本章程另订细则，分别调查，一律按期</w:t>
        <w:br/>
        <w:t>汇报民政部。”另外，“凡旅居外洋，无谕游学、经商、作工人等，应由</w:t>
        <w:br/>
        <w:t>出使大臣督率各该领事，照本章程另订细则，分别调查，一律按期</w:t>
        <w:br/>
        <w:t>汇报民政部”。即在未设行省的边疆少数民族地区及海外，人口普</w:t>
        <w:br/>
        <w:t>查的组织者为各地区的最高行政长官及出使大臣。</w:t>
        <w:br/>
        <w:t>何炳棣对于宣统人口普查持完全否定的态度，他最有力的根</w:t>
        <w:br/>
        <w:t>据是“警察应是1908—1911年普查的唯一承担者，但实际上不少</w:t>
        <w:br/>
        <w:t>省份由于缺乏经费，还没有建立警察部门”。作为实际的证据，何</w:t>
        <w:br/>
        <w:t>炳棣引用了20世纪30年代编纂的《安徽通志稿》中的记载，安徽</w:t>
        <w:br/>
        <w:t>全省68个县中仅44个县有警察所，“在一个面积超过150000平</w:t>
        <w:br/>
        <w:t>方公里的省里仅有1939名警察作为1908—1911年人口普查的主</w:t>
        <w:br/>
        <w:t>要承担者，更何况这些警察缺乏适当的训练和报酬”①。如果警察</w:t>
        <w:br/>
        <w:t>真如何炳棣所说的是普查的“唯一承担者”，那么他的论据无疑是</w:t>
        <w:br/>
        <w:t>有力的，但实际上具体承担人口普查任务的是下级地方自治董事</w:t>
        <w:br/>
        <w:t>会或乡长，以总董或乡长为“调查长”，董事或乡董为“调查员”，在</w:t>
        <w:br/>
        <w:t>地方自治尚未建立的地方，则由各监督率所属巡警并选派本地公</w:t>
        <w:br/>
        <w:t>正绅董办理；地方行政长官任监督；另外，各地方所有巡警均有</w:t>
        <w:br/>
        <w:t>协助人口普查的责任。很明显，各地警察不仅不是普查的“唯一承</w:t>
        <w:br/>
        <w:t>担者”，而且仅仅是协助者。这种错误明显是由于不熟悉此次人口</w:t>
        <w:br/>
        <w:t>普查的制度而导致的。</w:t>
        <w:br/>
        <w:t>二、普查的方法</w:t>
        <w:br/>
        <w:t>首先，人口普查的第一个步骤是由普查监督也即地方最高的</w:t>
        <w:br/>
        <w:t>行政长官按照地方自治区域划定普查户口区域，此为人口普查的</w:t>
        <w:br/>
        <w:t>① 何炳棣《1368—1953年中国人口研究》，第71~78页。</w:t>
      </w:r>
    </w:p>
    <w:p>
      <w:r>
        <w:br w:type="page"/>
      </w:r>
    </w:p>
    <w:p>
      <w:r>
        <w:t>第二章 宣统人口普查</w:t>
        <w:br/>
        <w:t>27</w:t>
        <w:br/>
        <w:t>第三级普查区。如自治区域尚未划定，“应由各该监督就本管地方</w:t>
        <w:br/>
        <w:t>酌量地面广狭，暂行分划区域，申请总监督核定，由所派各员分别</w:t>
        <w:br/>
        <w:t>调查”。普查长也即地方自治董事会的总董或乡长，在划定的区域</w:t>
        <w:br/>
        <w:t>内再行区分地段，此即为人口普查的第四级普查区。每段设立“调</w:t>
        <w:br/>
        <w:t>查处”，由普查员即董事或乡董、地方绅士分别参与普查工作。这</w:t>
        <w:br/>
        <w:t>一步骤与现代人口普查的方法是一致的，即在进行人口普查之前，</w:t>
        <w:br/>
        <w:t>划定每一普查员具体负责的普查区域，以免普查中的重复或遗漏。</w:t>
        <w:br/>
        <w:t>其次，由于宣统人口普查是采取户数、口数两次普查的方式，</w:t>
        <w:br/>
        <w:t>首先进行的是户数普查。普查户数的第一步是由普查员就区分地</w:t>
        <w:br/>
        <w:t>段以内，按照民政部规定的全国统一的门牌格式按户依号编订。</w:t>
        <w:br/>
        <w:t>门牌为白色铁皮制成的椭圆形，</w:t>
        <w:br/>
        <w:t>长径为一尺二寸，中间用红字从右</w:t>
        <w:br/>
        <w:t>段某区某州厅府或县某</w:t>
        <w:br/>
        <w:t>至左横书某县或某府厅州某区某</w:t>
        <w:br/>
        <w:t>段第几号，如系附户，于第几号上</w:t>
        <w:br/>
        <w:t>加注“附户”字样(见图2-1)①。</w:t>
        <w:br/>
        <w:t>第</w:t>
        <w:br/>
        <w:t>每户编门牌一号，如果有二户以上</w:t>
        <w:br/>
        <w:t>图2-1 宣统普查的门牌</w:t>
        <w:br/>
        <w:t>同住者，应以一户为正户，余为附</w:t>
        <w:br/>
        <w:t>户。凡两户以上同住者，以先住者为正户，后住者为附户，若同时</w:t>
        <w:br/>
        <w:t>移住则以人口最多之户为正户。附户应另列号数，标明“附户”字</w:t>
        <w:br/>
        <w:t>样，另外钉门牌。普查户数时应查明户主姓名，户主指现主持家政</w:t>
        <w:br/>
        <w:t>者。门牌编齐后，应由普查员造具本段户数册两份，一份存“调查</w:t>
        <w:br/>
        <w:t>处”，一份报告普查长。户数册应载明本段共若干户，编为若干号，</w:t>
        <w:br/>
        <w:t>并应载某户户主姓名。普查长接到各段报告后，应汇齐申报监督。</w:t>
        <w:br/>
        <w:t>监督接到各区申报后，应汇齐申报总监督。总监督接到各监督申</w:t>
        <w:br/>
        <w:t>报后，应按照部定表式汇报民政部。自各户门牌编定之日起，嗣后</w:t>
        <w:br/>
        <w:t>该户如有迁移等事，应责令该户户主自赴“调查处”或巡警派出所</w:t>
        <w:br/>
        <w:t>呈报，至迟不得逾三日，“前项迁移等事另列表册备查”。</w:t>
        <w:br/>
        <w:t>汇报给民政部的“报部户数表式”全称为“某省各府厅州县户</w:t>
        <w:br/>
        <w:t>数总表”，共分为3行多栏，第1行中填注“某府州厅属某厅州县”</w:t>
        <w:br/>
        <w:t>①《大清宣统新法令》第2册，补遗，1909年。</w:t>
      </w:r>
    </w:p>
    <w:p>
      <w:r>
        <w:br w:type="page"/>
      </w:r>
    </w:p>
    <w:p>
      <w:r>
        <w:t>28</w:t>
        <w:br/>
        <w:t>中国人口史 第六卷 1910—1953年</w:t>
        <w:br/>
        <w:t>名称，即人口普查的第二级普查区名称；第2行为各第二级普查</w:t>
        <w:br/>
        <w:t>区的正户总数；第3行为各第二级普查区的附户总数①。</w:t>
        <w:br/>
        <w:t>再次，普查口数应由普查员根据编定户数，按照部定查口票格</w:t>
        <w:br/>
        <w:t>式，交每户户主限期填报，至迟不得逾十日。普查口数，应查明姓</w:t>
        <w:br/>
        <w:t>名、年岁、职业、籍贯、住所等项。另外制作了“调查证”，普查员在</w:t>
        <w:br/>
        <w:t>各户交回查口票时发给户主收执，作为已查过口数的凭证。查口</w:t>
        <w:br/>
        <w:t>票填齐后，普查员应随时亲自赴各户，按照所填各项内容进行抽</w:t>
        <w:br/>
        <w:t>查、核对。另外，由普查员造具口数册2份，一份存“调查处”，一份</w:t>
        <w:br/>
        <w:t>报告普查长。口数册应载各项，即照查口票所载，按照户数次序编</w:t>
        <w:br/>
        <w:t>列。口数册造齐后，应将册内年届7岁之学童及年届16岁之壮丁</w:t>
        <w:br/>
        <w:t>另计总数，附记该册之后。口数册申报及汇报事项，与户数册相</w:t>
        <w:br/>
        <w:t>同。自查口票填报之日起，嗣后该户如有生死、婚嫁、承继来往等</w:t>
        <w:br/>
        <w:t>事，应责令该户户主自赴“调查处”或巡警派出所呈报，至迟不得逾</w:t>
        <w:br/>
        <w:t>三日，其有一一家死亡无人呈报者，应由该亲族、近邻代报。前项生</w:t>
        <w:br/>
        <w:t>死等事应另列表册备查。</w:t>
        <w:br/>
        <w:t>查口票共分为8大栏，依次分别为“某省某县或府厅州某区某</w:t>
        <w:br/>
        <w:t>段正(附)户第几号”、“调查事项、类别”、“户主”、“尊属”、“亲属”、</w:t>
        <w:br/>
        <w:t>“同居”、“佣工”、“共计男若干人，女若干人”，第4至第7大栏下又</w:t>
        <w:br/>
        <w:t>分为“男”、“女”两个子栏；分为6行，依次分别为“姓名”、“年岁”、</w:t>
        <w:br/>
        <w:t>“职业”、“籍贯”、“住所”。查口票的具体填注说明见其“凡例”：</w:t>
        <w:br/>
        <w:t>“一、凡父母以上及伯叔父母以上，均填入尊属格内；二、凡兄弟、</w:t>
        <w:br/>
        <w:t>妻妾、子孙，兄弟、子孙之妻妾，兄弟之子孙及其妻妾，均填入亲属</w:t>
        <w:br/>
        <w:t>格内；三、其余无论亲戚朋友人等，凡系同居均填入同居格内；</w:t>
        <w:br/>
        <w:t>四、婢、仆人等填入佣工格内；五、填注时，于尊属、亲属与户主之</w:t>
        <w:br/>
        <w:t>称谓关系，应分别填入姓名格内；六、姓名格内，如妇女不便填写</w:t>
        <w:br/>
        <w:t>者，妇人得以姓氏、女子得以长次等字代之；七、填注时，惟户主虽</w:t>
        <w:br/>
        <w:t>当外出，仍应填注，并应将所在之处注明，此外尊属、亲属若现非同</w:t>
        <w:br/>
        <w:t>住或外出者，毋庸填注；八、凡人口众多之户，不能填注一票，得分</w:t>
        <w:br/>
        <w:t>①《大清宣统新法令》第2册，补遗。</w:t>
      </w:r>
    </w:p>
    <w:p>
      <w:r>
        <w:br w:type="page"/>
      </w:r>
    </w:p>
    <w:p>
      <w:r>
        <w:t>第二章 宣统人口普查</w:t>
        <w:br/>
        <w:t>29</w:t>
        <w:br/>
        <w:t>填数票。”①</w:t>
        <w:br/>
        <w:t>第一级人口普查地区上报民政部的“报部口数表式”全称为</w:t>
        <w:br/>
        <w:t>“某省各府厅州县口数总表”，共分为5行多栏，第1行中填注“某</w:t>
        <w:br/>
        <w:t>府厅州属某厅州县”名称，第2行填注“男子口数”，第三行填注“女</w:t>
        <w:br/>
        <w:t>子口数”，第四行与第五行则分别填注“学童总数”与“壮丁总数”。</w:t>
        <w:br/>
        <w:t>学童与壮丁的定义在《调查户口章程》仅说明前者是“年届七岁”，</w:t>
        <w:br/>
        <w:t>后者是“年届十六岁”，仅有年龄的下限而没有年龄的上限。由于</w:t>
        <w:br/>
        <w:t>这一定义比较模糊，民政部又咨行各省重新定义：“增订年届七岁</w:t>
        <w:br/>
        <w:t>至十六岁者为学童，年由十六岁至四十岁者为壮丁。”②</w:t>
        <w:br/>
        <w:t>王士达认为学童只是男性，并不包括女性，因此他只计算学童</w:t>
        <w:br/>
        <w:t>与男性人口的百分比，并称柔克义(William W. Rockhill)认为的</w:t>
        <w:br/>
        <w:t>学童包括男女两性人口是错误的，他所根据的理由是“学童和壮丁</w:t>
        <w:br/>
        <w:t>底年龄紧相衔接，我们可以断定学童只是男孩子”③，这一判断是</w:t>
        <w:br/>
        <w:t>正确的。因为如果学童中包括男女两性，他们占总人口的比例太</w:t>
        <w:br/>
        <w:t>低，仅占8%左右(参见本卷第七章)。</w:t>
        <w:br/>
        <w:t>船户的普查由于其流动性较大，所以另有规定：“凡各省船户</w:t>
        <w:br/>
        <w:t>应另行分段列号仍照本章程办理，其来往并应由各该监督另订专</w:t>
        <w:br/>
        <w:t>章调查。”</w:t>
        <w:br/>
        <w:t>三、普查的时间进度</w:t>
        <w:br/>
        <w:t>《调查户口章程》规定，普查户口应按照所定年限一律报齐，分</w:t>
        <w:br/>
        <w:t>期汇报民政部，由民政部奏明立案。具体的规定是：“一、人户总</w:t>
        <w:br/>
        <w:t>数，应自光绪三十四年起于第二年十月前汇报一次，至第三年十月</w:t>
        <w:br/>
        <w:t>前一律报齐；二、人口总数，应自光绪三十四年起于第三年及第</w:t>
        <w:br/>
        <w:t>四年十月前各汇报一次，至第五年十月前一律报齐，人户总数业已</w:t>
        <w:br/>
        <w:t>查明的地方，应将调查人口事宜提前办理；三、自报齐后，户数册</w:t>
        <w:br/>
        <w:t>应每两个月编订一次，口数册应半年编订一次，于年终汇报民政</w:t>
        <w:br/>
        <w:t>①《大清宣统新法令》第2册，补遗。</w:t>
        <w:br/>
        <w:t>②</w:t>
        <w:br/>
        <w:t>清民政部《咨行各省增订调查户口章程内学童、壮丁年岁文》，《大清宣统新法令》</w:t>
        <w:br/>
        <w:t>第9册。</w:t>
        <w:br/>
        <w:t>③</w:t>
        <w:br/>
        <w:t>王士达《民政部户口调查及各家估计》第十一表及有关内容。</w:t>
      </w:r>
    </w:p>
    <w:p>
      <w:r>
        <w:br w:type="page"/>
      </w:r>
    </w:p>
    <w:p>
      <w:r>
        <w:t>30</w:t>
        <w:br/>
        <w:t>中国人口史 第六卷 1910—1953年</w:t>
        <w:br/>
        <w:t>部。”各地人口普查开始的时间并不一致，因为《调查户口章程》规</w:t>
        <w:br/>
        <w:t>定：“本章程自奏准颁行后，以文到日为施行之期。”</w:t>
        <w:br/>
        <w:t>以上规定由于预备立宪期限的提前，也相应地作了调整。宣</w:t>
        <w:br/>
        <w:t>统二年十月，民政部重新拟定了人口普查的整个时间表，规定宣统</w:t>
        <w:br/>
        <w:t>三年各省人口总数一律提前报齐，但由于清政府的灭亡，部分地区</w:t>
        <w:br/>
        <w:t>的人口总数并未能上报。</w:t>
        <w:br/>
        <w:t>四、普查中的注意事项</w:t>
        <w:br/>
        <w:t>由于中国历史上普查或登记户口政府常常是出于收取赋税、</w:t>
        <w:br/>
        <w:t>征发徭役的目的进行的，普通民众必然想方设法规避普查或登记，</w:t>
        <w:br/>
        <w:t>人口普查不可避免地会造成民众与政府间的对立。为避免这些在</w:t>
        <w:br/>
        <w:t>以往人口普查或登记中的弊端与麻烦，《调查户口章程》中特别注</w:t>
        <w:br/>
        <w:t>重对民众进行事前的宣传、开导，普查过程中则对普查员有较高的</w:t>
        <w:br/>
        <w:t>要求，务求消除误会，避免民众产生对人口普查的对立情绪，以使</w:t>
        <w:br/>
        <w:t>得此次普查能反映真实的情况，不至于流于形式，其具体的规定</w:t>
        <w:br/>
        <w:t>如下：</w:t>
        <w:br/>
        <w:t>首先由总监督及各监督分别出示晓谕，详叙普查宗旨，严禁藉</w:t>
        <w:br/>
        <w:t>端需索、造谣生事之弊；普查务以确实为主，应力除从前保甲虚行</w:t>
        <w:br/>
        <w:t>故事之积习。在普查时，凡应由户主自行填报之件(如查口票)，如</w:t>
        <w:br/>
        <w:t>该户主不识文字或现当外出无人书写，应由普查员亲往，或派员前</w:t>
        <w:br/>
        <w:t>往当面询明，即时录写。嗣后，凡应由户主自行呈报之件，如有前</w:t>
        <w:br/>
        <w:t>项情节，准由该户主或该户家属前赴“调查处”或巡警派出所口述，</w:t>
        <w:br/>
        <w:t>由普查员或巡警录写。普查员在普查时一切询问口气务须和平，</w:t>
        <w:br/>
        <w:t>并严禁需索，凡是自赴呈报及请求录写者，一概不准留难收费；如</w:t>
        <w:br/>
        <w:t>果有不能直向户主询问的事项，普查员应向其邻居亲戚打听。另</w:t>
        <w:br/>
        <w:t>外在普查过程中，出于治安方面的考虑，对“曾受监禁以上之刑</w:t>
        <w:br/>
        <w:t>者”、无正当职业的人，以及多数人杂居的户应用另册登记，随时</w:t>
        <w:br/>
        <w:t>抽查。</w:t>
        <w:br/>
        <w:t>五、其他事项</w:t>
        <w:br/>
        <w:t>此次普查的经费由各地方自筹，并规定从前所有保甲经费应</w:t>
      </w:r>
    </w:p>
    <w:p>
      <w:r>
        <w:br w:type="page"/>
      </w:r>
    </w:p>
    <w:p>
      <w:r>
        <w:t>第二章☑宣统人口普查</w:t>
        <w:br/>
        <w:t>31</w:t>
        <w:br/>
        <w:t>一律移作此次普查之用。</w:t>
        <w:br/>
        <w:t>为了保证此次人口普查的真实性，民政部对此次普查中不尽</w:t>
        <w:br/>
        <w:t>责的组织者及具体执行者都规定了处罚事项。如果普查职员不遵</w:t>
        <w:br/>
        <w:t>章程执行，“总监督由民政部奏参，监督以下由总监督详参，分别处</w:t>
        <w:br/>
        <w:t>罚，其报告申报不实者同”；“调查员如有不法情事，经告发后照各</w:t>
        <w:br/>
        <w:t>本律治罪。”对于作为普查对象的普通民众，则规定“凡有不受调查</w:t>
        <w:br/>
        <w:t>及填报、呈报不实或逾期不报者，处一元以上、十元以下之罚金。</w:t>
        <w:br/>
        <w:t>其有妨调查之举动者，处三日以上、一月以下之监禁，或三元以上、</w:t>
        <w:br/>
        <w:t>三十元以下之罚金”。</w:t>
        <w:br/>
        <w:t>《调查户口章程》施行后，从前施行的保甲制度一概废除，民政</w:t>
        <w:br/>
        <w:t>部以前制订的户口表式，“也一律改从本章程办理”。另外，各第一</w:t>
        <w:br/>
        <w:t>级人口普查地区，由于具体情况并不一致，因此由各地区的总监督</w:t>
        <w:br/>
        <w:t>拟定《调查户口章程》的施行细则，但需申报民政部立案，接受</w:t>
        <w:br/>
        <w:t>审查。</w:t>
        <w:br/>
        <w:t>第三节各地区的执行概况</w:t>
        <w:br/>
        <w:t>20世纪30年代王士达对宣统人口普查进行了详尽的研究，</w:t>
        <w:br/>
        <w:t>他主要利用的资料是各省奏报的宪政成绩折缮本。清末筹备立</w:t>
        <w:br/>
        <w:t>宪，规定部门、各地区必须奏报筹备情况，宣统人口普查作为其中</w:t>
        <w:br/>
        <w:t>一项重要工作当然也不例外，以下即为根据宪政筹备成绩折反映</w:t>
        <w:br/>
        <w:t>的各地人口普查的执行概况①。</w:t>
        <w:br/>
        <w:t>一、华北地区</w:t>
        <w:br/>
        <w:t>顺天府</w:t>
        <w:br/>
        <w:t>顺天府本属直隶省，但因是京师所在，所以为人口普查的一级</w:t>
        <w:br/>
        <w:t>普查区，共辖二十四州县。依照《调查户口章程》，顺天府以府尹为</w:t>
        <w:br/>
        <w:t>① 王士达《民政部户口调查及各家估计》。本节内容如无注明均引自该文。引文如</w:t>
        <w:br/>
        <w:t>无注明，则均引自各地奏报的宪政成绩折。</w:t>
      </w:r>
    </w:p>
    <w:p>
      <w:r>
        <w:br w:type="page"/>
      </w:r>
    </w:p>
    <w:p>
      <w:r>
        <w:t>32 中国人口史 第六卷 1910—1953 年</w:t>
        <w:br/>
        <w:t>总监督，各属州县的知州、知县为监督。宣统元年，顺天府各属的</w:t>
        <w:br/>
        <w:t>户数已经完全普查完毕，顺天府尹又“饬令将口数提前并查，预先</w:t>
        <w:br/>
        <w:t>通饬各属妥划区域，慎选员董，酌筹经费，临时委派妥员会同各牧</w:t>
        <w:br/>
        <w:t>令，督饬地方巡警按段分查”。宣统二年十月，顺天府“将二十四州</w:t>
        <w:br/>
        <w:t>县户口一律查齐，依限列表咨部”。此后顺天府尹“仍饬令遵照定</w:t>
        <w:br/>
        <w:t>章，按期编订，年终汇报民政部，以期详密”。</w:t>
        <w:br/>
        <w:t>直隶省</w:t>
        <w:br/>
        <w:t>人口普查开始时，直隶省还没有设立巡警道，所以遵照章程，</w:t>
        <w:br/>
        <w:t>由布政使任普查总监督。除顺天府各属遵章由顺天府尹查报，及</w:t>
        <w:br/>
        <w:t>承德、朝阳二府，赤峰一直隶州各属由热河道查报外，其余各属均</w:t>
        <w:br/>
        <w:t>由直隶布政使主持。宣统二年十月，直隶省“将全省户口一律查</w:t>
        <w:br/>
        <w:t>齐，依限造册咨部”。此外，仍“遵照部章按期编订，年终汇报”。宣</w:t>
        <w:br/>
        <w:t>统三年，仍由“巡警道通饬各属于本年覆查一次，并派专员分途督</w:t>
        <w:br/>
        <w:t>催，以便与上年所查详细比较”。</w:t>
        <w:br/>
        <w:t>山东省</w:t>
        <w:br/>
        <w:t>宣统三年二月奏“其已查明者计九十七州县，仅余长山、范县、</w:t>
        <w:br/>
        <w:t>福山、招远、掖县、平度、诸城等州县未经呈报”。此外，山东又因预</w:t>
        <w:br/>
        <w:t>备立宪期缩短，所以注重按期完成编订：“惟调查户口确数为户籍</w:t>
        <w:br/>
        <w:t>法之根据，即关选举法之实施，今当议会缩期开设，尤宜注重。特</w:t>
        <w:br/>
        <w:t>人民时有迁移，户口因而增减，断非一次调查即可得其确数，仍应</w:t>
        <w:br/>
        <w:t>遵照部章按期汇报，务臻完密。”这一年，“由巡警道通饬各属接查</w:t>
        <w:br/>
        <w:t>口数，并将户数详细复查”。到了是年八月，“未经竣事者，仅有三</w:t>
        <w:br/>
        <w:t>州县”。</w:t>
        <w:br/>
        <w:t>山西省</w:t>
        <w:br/>
        <w:t>宣统二年正月，“除各厅及僻远数县尚未报齐外，所有省会及</w:t>
        <w:br/>
        <w:t>外府各厅州县均已陆续报到，遵造表册”，随即由山西省将九十余</w:t>
        <w:br/>
        <w:t>州县户数表册咨送民政部。关于人口数普查，逮至宣统二年十月，</w:t>
        <w:br/>
        <w:t>“各厅州县查明报到者已有八十九处……由巡警道造册详咨”。至</w:t>
        <w:br/>
        <w:t>于其余各属，山西巡抚于宣统三年二月奏称：“或因地方太远，或</w:t>
        <w:br/>
        <w:t>因表式不合，往复驳查，动需时日，已饬巡警道严催速办，于本年六</w:t>
        <w:br/>
        <w:t>月以前一律报齐；惟此事极为繁难，仍须参酌定章，通饬各属赓续</w:t>
      </w:r>
    </w:p>
    <w:p>
      <w:r>
        <w:br w:type="page"/>
      </w:r>
    </w:p>
    <w:p>
      <w:r>
        <w:t>第二章 宣统人口普查</w:t>
        <w:br/>
        <w:t>33</w:t>
        <w:br/>
        <w:t>调查，于年终编订，以昭核实。”</w:t>
        <w:br/>
        <w:t>河南省</w:t>
        <w:br/>
        <w:t>宣统二年六月以前，河南全省人户总数“先后依限汇咨，其人</w:t>
        <w:br/>
        <w:t>口总数，除尉氏、宁陵、西华、许州、郑州等数十州县正在赶办外，其</w:t>
        <w:br/>
        <w:t>余均已遵照部表填齐详报”。省城开封户口亦于是年下半年“悉数</w:t>
        <w:br/>
        <w:t>清查”，普查的项目更加周密：“如居家铺店之类别，署局、学堂、寺</w:t>
        <w:br/>
        <w:t>院之种类，男、女、学童、壮丁之细数，以及八旗二翼之驻防，并寄居</w:t>
        <w:br/>
        <w:t>汉民之实数，生死、婚嫁、迁移之变动，均责成巡警随时调查，列表</w:t>
        <w:br/>
        <w:t>汇报，每越两月复查一次。”宣统三年六月，提前查报口数，“除省城</w:t>
        <w:br/>
        <w:t>及陈留等四十九厅州县业已先后查竣，汇造表册核咨……外，本届</w:t>
        <w:br/>
        <w:t>内续报查竣者又有二十五属，其未经造报，及造报而不合定式之各</w:t>
        <w:br/>
        <w:t>属，亦经分别督催，务令于本年以内一律查报齐全，免误部定</w:t>
        <w:br/>
        <w:t>期限”。</w:t>
        <w:br/>
        <w:t>热河道</w:t>
        <w:br/>
        <w:t>热河道所辖承德、朝阳两府及赤峰一直隶州，名义上为直隶省</w:t>
        <w:br/>
        <w:t>所属，但同时又由热河都统所辖。此次预备立宪，原由各省督抚及</w:t>
        <w:br/>
        <w:t>管理地方的将军、都统办理，因而直隶与热河在统辖权曾发生过争</w:t>
        <w:br/>
        <w:t>执。经磋商，才将人口普查划归热河道办理。</w:t>
        <w:br/>
        <w:t>至于人口数普查，热河原定于宣统元年九月报齐，“嗣据各属</w:t>
        <w:br/>
        <w:t>以口外山路艰阻，州县辖境之广倍于内地，加以蒙民杂居，村屯畸</w:t>
        <w:br/>
        <w:t>零，而蒙名翻译又往往易于讹舛，欲除草率敷衍之习，断难以数月</w:t>
        <w:br/>
        <w:t>毕事等情，恳请展限”。宣统三年三月，热河都统又奏称：“热属各</w:t>
        <w:br/>
        <w:t>府州县所有正户、附户及蒙十七旗户数，前经遵照定章一律查明，</w:t>
        <w:br/>
        <w:t>汇列总数，分次咨送。惟上年试办之隆化县系由承德、丰宁辖境分</w:t>
        <w:br/>
        <w:t>设，叠经札催，将户口数目暨寄居该县察哈尔户赶紧调查。”同年五</w:t>
        <w:br/>
        <w:t>月，“各旗将人口总数一律查报齐全。惟附隆化县之察哈尔旗户叠</w:t>
        <w:br/>
        <w:t>催未到，现正加札严提”。八月，热河都统奏称汇报户口总数：“查</w:t>
        <w:br/>
        <w:t>热河各府州县业经提前赶办，一律完竣，列表汇咨。惟蒙古十七旗</w:t>
        <w:br/>
        <w:t>户数查竣，口数仅报五旗，一俟催齐，另案具报。”</w:t>
        <w:br/>
        <w:t>察哈尔</w:t>
        <w:br/>
        <w:t>察哈尔都统仅报过一次宪政成绩，据该都统于宣统二年十一</w:t>
      </w:r>
    </w:p>
    <w:p>
      <w:r>
        <w:br w:type="page"/>
      </w:r>
    </w:p>
    <w:p>
      <w:r>
        <w:t>34 中国人口史 第六卷 1910—1953 年</w:t>
        <w:br/>
        <w:t>月奏称，是由于下列原因造成的：“察哈尔地处蒙边，礼教、风俗、</w:t>
        <w:br/>
        <w:t>饮食、起居悉与内地不同，开化程度之浅陋更不待言。至张家口虽</w:t>
        <w:br/>
        <w:t>为都统、副都统驻防之所，然地既属厅县，管辖之权仍在直隶，不能</w:t>
        <w:br/>
        <w:t>与省会同年而语。故历任都统于警察、教育等非不经营筹措，特是</w:t>
        <w:br/>
        <w:t>相助或赖乎厅县，规划仅及于驻防。加以经费奇绌，人才不足供驱</w:t>
        <w:br/>
        <w:t>策，所谓筹备者有限，是以迄未轻于奏报。”而关于人口普查，奏报</w:t>
        <w:br/>
        <w:t>察哈尔人户总数：“业经前任都统通饬调查，遵于今年咨报民政</w:t>
        <w:br/>
        <w:t>部。计张家口、独石口、千家店三处驻防凡1402户，察哈尔八旗凡</w:t>
        <w:br/>
        <w:t>5844户，大马群、牛羊群凡4635户，军台四段凡1057户。而调查</w:t>
        <w:br/>
        <w:t>人户时，已将丁口乘便调查，一律报部。惟滋事体大，初次调查尚</w:t>
        <w:br/>
        <w:t>恐不免遗漏，拟于宣统三年调查户口时，加派妥员出口调查，以期</w:t>
        <w:br/>
        <w:t>核实。”</w:t>
        <w:br/>
        <w:t>二、东北地区</w:t>
        <w:br/>
        <w:t>奉天省</w:t>
        <w:br/>
        <w:t>东北地区为清代的发祥地，行政规划与内地各行省不同。光</w:t>
        <w:br/>
        <w:t>绪三十三年(1907年)，鉴于俄日凯觎，改为行省。建省之初，本设</w:t>
        <w:br/>
        <w:t>有巡警道，随后裁撤，改设民政使。宣统元年，奉天开始人口普查，</w:t>
        <w:br/>
        <w:t>即以民政使为总监督。</w:t>
        <w:br/>
        <w:t>在人口普查之前，为了让民众对此次普查有所了解，避免误</w:t>
        <w:br/>
        <w:t>会，先出示布告，使民众知道：“调查户数为调查口数之根据，而户</w:t>
        <w:br/>
        <w:t>口多寡即以判选举区域之广狭，自不肯隐匿漏藏，自丧其权利。”宣</w:t>
        <w:br/>
        <w:t>统二年八月，奉天奏称：“人户总数业经遵章调查明确者四十三</w:t>
        <w:br/>
        <w:t>属，计得正户1023793户，附户485126户，尚有九属未经报到……</w:t>
        <w:br/>
        <w:t>至口数照章应于宣统三年调查，现已饬令即行办理，已据开通一属</w:t>
        <w:br/>
        <w:t>查明呈报。”是年年终，奉天人户总数“遵章查竣，全省正户</w:t>
        <w:br/>
        <w:t>1118531户，附户521860户，先后列表咨报民政部”。此后又“饬</w:t>
        <w:br/>
        <w:t>令各属，随时由巡警列表稽查，按季具报”。至于人口数普查，也经</w:t>
        <w:br/>
        <w:t>提前办理，已有十属呈报。宣统三年九月，奉天又奏称人口总数</w:t>
        <w:br/>
        <w:t>“已有二十五属陆续迭报到(民政)司，其余各属或尚未据报到，或</w:t>
        <w:br/>
        <w:t>因查核未符，驳回更正，业经立限严催，当不误汇报之期”。</w:t>
      </w:r>
    </w:p>
    <w:p>
      <w:r>
        <w:br w:type="page"/>
      </w:r>
    </w:p>
    <w:p>
      <w:r>
        <w:t>第二章宣统人口普查</w:t>
        <w:br/>
        <w:t>35</w:t>
        <w:br/>
        <w:t>吉林省</w:t>
        <w:br/>
        <w:t>吉林“地广人稀，或设治未久，或甫经设治，其距离省城最远者</w:t>
        <w:br/>
        <w:t>且达二千里以外”，所以该省督抚奏称：“调查人户总数自较内省</w:t>
        <w:br/>
        <w:t>为难。”宣统二年九月，吉林奏报调查人口总数“现在填报者已有</w:t>
        <w:br/>
        <w:t>十九属之多，所未报者仅只三属”。同年十二月，吉林“据各属将正</w:t>
        <w:br/>
        <w:t>附户数，男女口数，先后一律报齐，当即造册咨送民政部查核”。又</w:t>
        <w:br/>
        <w:t>复规定嗣后“将各户口之生死、迁移随时调查”，“户数册以两个月</w:t>
        <w:br/>
        <w:t>编订一次，口数册以半年编订一次”，“每年十月报部一次”。</w:t>
        <w:br/>
        <w:t>黑龙江省</w:t>
        <w:br/>
        <w:t>黑龙江省的人口普查由民政司主持，遵照部颁表式，分别正</w:t>
        <w:br/>
        <w:t>户。关于调查步骤，“民政司呈报拟从省城及呼兰、绥化、海伦等处</w:t>
        <w:br/>
        <w:t>入手，以符逐年筹备之秩序”，并由“民政、附户，编号订牌，认真稽</w:t>
        <w:br/>
        <w:t>查，一洗从前保甲之积习，又恐乡愚无知，易滋误会，复照章颁示晓</w:t>
        <w:br/>
        <w:t>谕，并严禁藉端需索，造谣生事各弊，统限于九月以前各将人户总</w:t>
        <w:br/>
        <w:t>数一律填表申送”。不过由于“官多新设，民少土著，创办伊始，调</w:t>
        <w:br/>
        <w:t>查綦难”，宣统元年年终各属才将普查结果报省。黑龙江省遂即于</w:t>
        <w:br/>
        <w:t>是年十二月将第一次人户总数表式咨送民政部，并另行专折具奏。</w:t>
        <w:br/>
        <w:t>宣统三年，黑龙江省“复饬各属覆查，将应报户口总、分各数，统限</w:t>
        <w:br/>
        <w:t>九月初旬一律造报”。到了九月底，“各属已有先期复查完竣，造送</w:t>
        <w:br/>
        <w:t>表册到省者”。</w:t>
        <w:br/>
        <w:t>三、西北地区</w:t>
        <w:br/>
        <w:t>陕西省</w:t>
        <w:br/>
        <w:t>陕西省自奉民政部咨行《调查户口章程》后，即由巡抚“饬巡警</w:t>
        <w:br/>
        <w:t>道按照新章，刊发门牌，编列号数，由地方官遴选本地绅士切实调</w:t>
        <w:br/>
        <w:t>查，将户主姓名填入，一面造册详送”。宣统元年十月间，陕西“据</w:t>
        <w:br/>
        <w:t>该道调查齐备，造赉总表，通计陕西全省正户1278942户，附户</w:t>
        <w:br/>
        <w:t>265435户，均经咨部汇奏”。初次普查完成后，陕西巡抚又于宣统</w:t>
        <w:br/>
        <w:t>二年“饬巡警道饬属覆查……并一面饬将人口总数提前清查”；</w:t>
        <w:br/>
        <w:t>“将部颁表册发交各地方官，督饬员绅详晰填注”。至于提前清查</w:t>
        <w:br/>
        <w:t>口数，陕西巡抚于宣统三年二月奏称，“现据陆续报齐，计全省人口</w:t>
      </w:r>
    </w:p>
    <w:p>
      <w:r>
        <w:br w:type="page"/>
      </w:r>
    </w:p>
    <w:p>
      <w:r>
        <w:t>36</w:t>
        <w:br/>
        <w:t>中国人口史 第六卷 1910—1953年</w:t>
        <w:br/>
        <w:t>总数8063957口，已由巡警道汇册详咨”。</w:t>
        <w:br/>
        <w:t>甘肃省</w:t>
        <w:br/>
        <w:t>甘肃省地处西北边陲，造报较为困难，因此陕甘总督奏称：</w:t>
        <w:br/>
        <w:t>“甘省地方辽阔，山岭崎岖，穷乡僻壤，烟户零星，或岩栖穴处，或古</w:t>
        <w:br/>
        <w:t>戍荒村，畸零小户，远近不齐；加以循化、洮州、贵德、巴燕戎革、丹</w:t>
        <w:br/>
        <w:t>噶尔等厅，皆与番族错居，好则人，怒则兽，剽掠时闻；且有撒拉回</w:t>
        <w:br/>
        <w:t>子介处其间，其性犷猩……又如河州、狄道、清水、固原、海城、灵</w:t>
        <w:br/>
        <w:t>州、平凉、泾州、化平、宁灵，及平番、碾伯、大通各厅县皆回民居多，</w:t>
        <w:br/>
        <w:t>宗教不同，风俗各异，而庆阳所属各县又有川陕游民，时来时去，迁</w:t>
        <w:br/>
        <w:t>徙靡定。是区域有所难分，而选举亦属不易，兼因边鄙各厅州县距</w:t>
        <w:br/>
        <w:t>省笃远，文报往返动需经旬累月，其造报合格者固已属难望迅速，</w:t>
        <w:br/>
        <w:t>其不能合格者一经驳查，尤属易致迟延。”宣统二年九月，各属“一</w:t>
        <w:br/>
        <w:t>并报到，各厅州县及分州分县凡八十一处，共986740户，已咨请宪</w:t>
        <w:br/>
        <w:t>政编查馆、民政部查照”。至于普查人口数，陕甘总督于宣统三年</w:t>
        <w:br/>
        <w:t>三月奏称：“前经饬属勒限上年十月奏报，现在各厅州县陆续报</w:t>
        <w:br/>
        <w:t>到，惟岷州、陇西县、巴燕戎革厅三属尚未造齐，已饬司勒限催详，</w:t>
        <w:br/>
        <w:t>以便汇咨。”</w:t>
        <w:br/>
        <w:t>新疆省</w:t>
        <w:br/>
        <w:t>新疆由于地方辽阔，所以规定户数与口数并查：“照章调查户</w:t>
        <w:br/>
        <w:t>口应分二次办理，新省地方辽阔，若不酌量变通，不惟糜费，且恐逾</w:t>
        <w:br/>
        <w:t>限，已饬户口并查，仍作两次申报，以符定章。”宣统二年十月，新疆</w:t>
        <w:br/>
        <w:t>省将此次普查的结果列表咨报民政部。此外，又因“疆域辽阔，民</w:t>
        <w:br/>
        <w:t>户星散，一时难必尽得确数”，新疆巡抚于宣统三年五月奏称“应随</w:t>
        <w:br/>
        <w:t>时详查更正”。</w:t>
        <w:br/>
        <w:t>四、长江中下游地区</w:t>
        <w:br/>
        <w:t>江苏省</w:t>
        <w:br/>
        <w:t>江苏省分为江宁及苏州两属，前者辖于两江总督，后者辖于江</w:t>
        <w:br/>
        <w:t>苏巡抚，因此人口普查也是各自办理。</w:t>
        <w:br/>
        <w:t>江宁各属</w:t>
        <w:br/>
        <w:t>人口普查以江宁布政使为总监督，由自治局办理一切普查事</w:t>
      </w:r>
    </w:p>
    <w:p>
      <w:r>
        <w:br w:type="page"/>
      </w:r>
    </w:p>
    <w:p>
      <w:r>
        <w:t>第二章 宣统人口普查</w:t>
        <w:br/>
        <w:t>37</w:t>
        <w:br/>
        <w:t>宜。宣统二年八月，“首要州县因为切实举办，已可办竣，其余或因</w:t>
        <w:br/>
        <w:t>水灾筹赈，或因民间造谣滋事，举办不免参差”。随后，自治局将首</w:t>
        <w:br/>
        <w:t>要八属人户总数列表呈报，转咨民政部。到了宣统三年三月，“各</w:t>
        <w:br/>
        <w:t>属陆续呈报，共计二十六州县……惟清河、阜宁两县迄未据报”，故</w:t>
        <w:br/>
        <w:t>自治局“勒限严催”。至于人口数，“并经分别札饬遵章查造”，亦已</w:t>
        <w:br/>
        <w:t>“接续报到”。</w:t>
        <w:br/>
        <w:t>江苏各属</w:t>
        <w:br/>
        <w:t>人口普查开始时由于“巡警道一职尚未设立”，故以“布政司为</w:t>
        <w:br/>
        <w:t>总监督，即在布政司衙门派委专员管理”。江苏各属的人口普查是</w:t>
        <w:br/>
        <w:t>与自治相辅而行：“江苏户口殷繁，从事调查必须规定区段，当以</w:t>
        <w:br/>
        <w:t>各属城治为基本，推及镇乡，与自治事宜相因组合……限(宣统元</w:t>
        <w:br/>
        <w:t>年)七月初一日一律举行，本年十月以前照章汇报一次”。</w:t>
        <w:br/>
        <w:t>宣统二年，苏属设立巡警道，自“设缺以来，所有调查户口事</w:t>
        <w:br/>
        <w:t>宜，遵章划归该道接办，当经拟定办事规章，匀分四期，循序渐进：</w:t>
        <w:br/>
        <w:t>第一期为预备调查，第二期为实行调查，第三期为编订门牌，第四</w:t>
        <w:br/>
        <w:t>期为依限呈报”。巡警道对各属调查户口除函电交催以外，又“派</w:t>
        <w:br/>
        <w:t>委员分赴各属促办”。此外，“以调查伊始，易滋事端，先饬地方官</w:t>
        <w:br/>
        <w:t>督率士绅赴乡宣谕，切嘱调查员遇事和平”。同年十月，苏属将“五</w:t>
        <w:br/>
        <w:t>府州属及京口驻防以逮租界华洋各籍，共正户1697499户，附户</w:t>
        <w:br/>
        <w:t>472629户，填列表册汇报民政部”。嗣后，苏属又“遵照民政部颁</w:t>
        <w:br/>
        <w:t>定表式，分别男丁、女口及附查学童、壮丁各数饬属呈报。旋据苏</w:t>
        <w:br/>
        <w:t>属三十七州厅县先后列表，呈由巡警道复核：计男4842251人，女</w:t>
        <w:br/>
        <w:t>4347607人，附查学童780486人，壮丁2336316人，于（宣统三年）</w:t>
        <w:br/>
        <w:t>三月间咨部……”宣统三年“奏报全国户口总数及汇造户口清册”，</w:t>
        <w:br/>
        <w:t>苏属“亦经通饬各属遵章赓续办理”。</w:t>
        <w:br/>
        <w:t>安徽省</w:t>
        <w:br/>
        <w:t>普查举行后，“各州县一律提前办理……间有一二僻远州县尚</w:t>
        <w:br/>
        <w:t>未报到，迭经严饬催取，余均陆续造送”。安徽省遂于宣统元年将</w:t>
        <w:br/>
        <w:t>各属所报的户数“汇列总表咨报民政部”。该年“未经报到之望江</w:t>
        <w:br/>
        <w:t>等六州县人户”，亦于次年“一律报齐”。宣统二年八月，安徽省“汇</w:t>
        <w:br/>
        <w:t>列第二次人户总表分别咨报”。此次户数与上一年户数颇有出入：</w:t>
      </w:r>
    </w:p>
    <w:p>
      <w:r>
        <w:br w:type="page"/>
      </w:r>
    </w:p>
    <w:p>
      <w:r>
        <w:t>38</w:t>
        <w:br/>
        <w:t>中国人口史第六卷1910—1953年</w:t>
        <w:br/>
        <w:t>“查上年曾经报部之户数，时经数月，不无迁移，据今列表户数，较</w:t>
        <w:br/>
        <w:t>上年颇有增减”。对于普查人口数，巡警道也严行督催，不过因为</w:t>
        <w:br/>
        <w:t>水灾等原因，宣统二年并没有完成。宣统三年二月，安徽省奏称：</w:t>
        <w:br/>
        <w:t>“现据报到者已有五十一属，其余九属悉因被水成灾，居民荡析，刻</w:t>
        <w:br/>
        <w:t>难调查确数，拟俟春赈办毕，户口安集，即行补查，仍饬照章按期编</w:t>
        <w:br/>
        <w:t>列汇报，俾昭核实。”</w:t>
        <w:br/>
        <w:t>江西省</w:t>
        <w:br/>
        <w:t>宣统二年六月，江西省“城乡户数清册已据五十三厅州县陆续</w:t>
        <w:br/>
        <w:t>造报，其未到二十六厅州县业由巡警道勒限严催，并拟定调查人口</w:t>
        <w:br/>
        <w:t>细则，分札各属提前清查，仍饬由各属先撰白话告示，遍贴晓谕，慎</w:t>
        <w:br/>
        <w:t>选正绅，从容将事”。是年十一月，“上届未据造报之二十六厅县”，</w:t>
        <w:br/>
        <w:t>经迭次严催之后，“将户数清册一律送齐”，并由江西省“汇造全省</w:t>
        <w:br/>
        <w:t>各厅州县户数、人数、职业比较各表，及首县、商埠人数比较，并船</w:t>
        <w:br/>
        <w:t>户各表凡十四种”咨送民政部。不过由于“赣省风气初开”，宣统二</w:t>
        <w:br/>
        <w:t>年“第一次调查人数，乡愚惑于谣言，辄以征收丁税为疑，间生阻</w:t>
        <w:br/>
        <w:t>力，是以查报一切诸从简单；嗣经各属员绅剀切开导，民信渐孚，</w:t>
        <w:br/>
        <w:t>始据将前次漏报学童、壮丁数逐一补查，列表咨送”。宣统三年，江</w:t>
        <w:br/>
        <w:t>西省举行第二次清查，据是年八月江西巡抚奏称：“早经巡警道详</w:t>
        <w:br/>
        <w:t>定调查细则册票各式，通饬遵行；惟办法较详，蒇事匪易，现饬先</w:t>
        <w:br/>
        <w:t>将查明户口总数造报，以凭汇核。其未经化分正户、附户、男丁、女</w:t>
        <w:br/>
        <w:t>口等数，应俟散表催齐，再行咨报。”对于历年人口普查办理情况，</w:t>
        <w:br/>
        <w:t>江西巡抚奏称：“赣省筹备数年，备经困难，犹幸持之以渐，尚未激</w:t>
        <w:br/>
        <w:t>动风潮。现在接续推行，已可无虑窒碍。”</w:t>
        <w:br/>
        <w:t>湖北省</w:t>
        <w:br/>
        <w:t>宣统元年夏秋之交，湖北发生水灾，至是年年终，只有四十余</w:t>
        <w:br/>
        <w:t>属依限造报。因此，湖北省于宣统元年十月仅将“省城及各首县并</w:t>
        <w:br/>
        <w:t>商埠地方人户总数……依限列表造基赍咨送民政部汇核”。至于</w:t>
        <w:br/>
        <w:t>其余各厅州县人户总数，也由巡警道分别札催，限宣统二年十月一</w:t>
        <w:br/>
        <w:t>律查报。宣统二年八月，湖北省“各属申报户数已到者计有六十七</w:t>
        <w:br/>
        <w:t>州县，总计正户4053598户，附户759687户”。湖广总督又以“照</w:t>
        <w:br/>
        <w:t>章十月报部期限尚宽，居民辗转迁移尚恐不无增减，又复饬令详细</w:t>
      </w:r>
    </w:p>
    <w:p>
      <w:r>
        <w:br w:type="page"/>
      </w:r>
    </w:p>
    <w:p>
      <w:r>
        <w:t>第二章宣统人口普查</w:t>
        <w:br/>
        <w:t>39</w:t>
        <w:br/>
        <w:t>覆核，切实填表送道，会填总表，以期依限咨报”。是年“秋收较丰”，</w:t>
        <w:br/>
        <w:t>流亡“多归安业”，各属“依限填报……统计湖北全省正户4183179</w:t>
        <w:br/>
        <w:t>户，附户749354户”，由湖广总督将各属户数细表咨送民政部。至</w:t>
        <w:br/>
        <w:t>于人口细数，又由湖广总督“檄饬各属，接续赶查，造册具报”。</w:t>
        <w:br/>
        <w:t>湖南省</w:t>
        <w:br/>
        <w:t>宣统元年十二月，湖南各属“一律调查齐备，统计全省七十八</w:t>
        <w:br/>
        <w:t>厅州县正户2548116户，附户1734217户，造册咨报”。此后，巡警</w:t>
        <w:br/>
        <w:t>道又饬各属“每两个月编报一次，赓续拟定查口细则，通行遵办”。</w:t>
        <w:br/>
        <w:t>宣统二年，湖南各属“按照查口细则，赓续办理”。宣统三年八月，</w:t>
        <w:br/>
        <w:t>湖南“全省户口查竣者已有六十四属，统计正户2600580户，男丁</w:t>
        <w:br/>
        <w:t>10867602户，女丁8713901户，尚有十四属未查竣”。</w:t>
        <w:br/>
        <w:t>五、东南沿海地区</w:t>
        <w:br/>
        <w:t>浙江省</w:t>
        <w:br/>
        <w:t>浙江不久前曾经有过人口普查，所以此次普查只是复查，按章</w:t>
        <w:br/>
        <w:t>程以巡警道为总监督。浙江巡抚奏称：“浙省前设警务处，已饬各</w:t>
        <w:br/>
        <w:t>属编查户口，列表汇呈；嗣因奉民政部咨行调查户数章程，饬由巡</w:t>
        <w:br/>
        <w:t>警道确切复查，分别正户、附户，以求密合。”宣统三年八月，浙江巡</w:t>
        <w:br/>
        <w:t>抚奏：“现据巡警道详据各属报到第三次户数者六十九厅州县，计</w:t>
        <w:br/>
        <w:t>正户2662820，附户1386233；报到口数者五十四厅州县，计男丁</w:t>
        <w:br/>
        <w:t>6823210，女口5742280，学童937025，壮丁2875108；其未经报到</w:t>
        <w:br/>
        <w:t>者并饬巡警道迭电严催，一俟报齐，遵章于十月内列表送部。”</w:t>
        <w:br/>
        <w:t>福建省</w:t>
        <w:br/>
        <w:t>福建省的人口普查先由布政使主持，后由调查局会同办理。</w:t>
        <w:br/>
        <w:t>宣统三年二月，闽浙总督奏称，巡警道“按照民政部奏定次序，于上</w:t>
        <w:br/>
        <w:t>年十一月将省会及各府首县并商埠人口总数列表呈报，又于上年</w:t>
        <w:br/>
        <w:t>十二月将各属报到人口总数造送细册，均经先后咨部；其各属已</w:t>
        <w:br/>
        <w:t>查之户数，亦经按照半年编订一次，汇案报部”。至于人口总数，闽</w:t>
        <w:br/>
        <w:t>浙总督“仍饬各属接续调查，将人口总数遵限以次报齐”。</w:t>
        <w:br/>
        <w:t>广东省</w:t>
        <w:br/>
        <w:t>广东省的普查遵照章程以巡警道为总监督，并由“巡警道拟定</w:t>
      </w:r>
    </w:p>
    <w:p>
      <w:r>
        <w:br w:type="page"/>
      </w:r>
    </w:p>
    <w:p>
      <w:r>
        <w:t>40</w:t>
        <w:br/>
        <w:t>中国人口史 第六卷 1910—1953年</w:t>
        <w:br/>
        <w:t>施行细则，通饬查报，并咨报查照”。宣统二年六月，广东迭经“节</w:t>
        <w:br/>
        <w:t>次行催”后，“各厅州县陆续具报，计得八十余州县，惟新安、大埔等</w:t>
        <w:br/>
        <w:t>州县因编订门牌，间有无知乡民聚众抗阻情事”。两广总督因此</w:t>
        <w:br/>
        <w:t>“飞饬管县弹压解散，一面遴选干员驰往该处，督同地方官妥办，并</w:t>
        <w:br/>
        <w:t>多出白话告示凯切晓谕……暂即安堵……其尚未报到之增城、清</w:t>
        <w:br/>
        <w:t>远、广宁、西宁等十七州县亦已严檄催办”。关于上述抗阻普查事</w:t>
        <w:br/>
        <w:t>件，两广总督曾于宣统二年八月专折具陈：“广东一省自开办调查</w:t>
        <w:br/>
        <w:t>迄今屡滋事端，如新安、大埔、连州等州县尤为剧烈，每一闻报，辄</w:t>
        <w:br/>
        <w:t>须调兵前往弹压……即此一项新政，各州县已疲于奔命，遑论其</w:t>
        <w:br/>
        <w:t>他？”关于这一事件的发生原因，两广总督认为：“半由乡愚无知，</w:t>
        <w:br/>
        <w:t>不明调查之理由，忽睹编订门牌，哗然谓将抽丁抽税。官有文告，</w:t>
        <w:br/>
        <w:t>而无奈不识字者多，绅为劝解而不免池鱼之及。”因此，“地方官纷</w:t>
        <w:br/>
        <w:t>纷请试，欲即停止，而虑碍考成，欲仍进行而更虑激变……而调查</w:t>
        <w:br/>
        <w:t>之册籍尤多不尽不实，州县惧于谴责，即粉饰以应之，上官敷衍门</w:t>
        <w:br/>
        <w:t>面遂隐忍以受之，自欺欺人，莫甚于此”。宣统二年年底，广东各属</w:t>
        <w:br/>
        <w:t>已将人户总数“通计全省正户4308455户，附户683307户，报经巡</w:t>
        <w:br/>
        <w:t>警道，汇册详咨”民政部。此后广东省又饬令各属将“住户增减迁</w:t>
        <w:br/>
        <w:t>移……照章呈报登记，用备稽核”。</w:t>
        <w:br/>
        <w:t>广西省</w:t>
        <w:br/>
        <w:t>普查伊始，广西巡警道“根据部章编就办事细则及期限清单，</w:t>
        <w:br/>
        <w:t>并白话演讲文，详定通饬遵行，以期官有率循，民无疑阻”。为了防</w:t>
        <w:br/>
        <w:t>止滋事，广西采取了以下的措施：“桂省幅员辽阔，村落零畸，兵燹</w:t>
        <w:br/>
        <w:t>迭经，流亡未复，调查户数实较他省为难。加以民智颛愚，人心浮</w:t>
        <w:br/>
        <w:t>动，未悉调查宗旨，将有抽丁增税之疑，办理稍未得宜，易致滋生事</w:t>
        <w:br/>
        <w:t>故。当经分饬各属，遵照部章先行出示晓谕，并编造白话浅语广为</w:t>
        <w:br/>
        <w:t>讲演，以祛疑虑；一面分划区域，遴派职员着手办理。”</w:t>
        <w:br/>
        <w:t>另外，广西因为经济原因，将门牌式样另行变更：“桂民贫瘠，</w:t>
        <w:br/>
        <w:t>乡村小户大都矮屋低檐。部颁门牌二样系用椭圆形，圆径一尺二</w:t>
        <w:br/>
        <w:t>寸，质用洋铁，门小牌大，不适悬挂。洋铁来自外处，物少价昂，即</w:t>
        <w:br/>
        <w:t>此门牌一项，每属需价有至数千元者，且高价购买亦复不敷制造。</w:t>
        <w:br/>
        <w:t>现饬改用坚木，尺寸稍为改窄，求适于用。牌费及一切调查经费均</w:t>
      </w:r>
    </w:p>
    <w:p>
      <w:r>
        <w:br w:type="page"/>
      </w:r>
    </w:p>
    <w:p>
      <w:r>
        <w:t>第二章 宣统人口普查41</w:t>
        <w:br/>
        <w:t>由地方官就地筹支，不许稍有需索。”宣统三年(1910年)二月，广</w:t>
        <w:br/>
        <w:t>西巡抚奏称：“人户总数各属均经依限查明汇报，惟怀远一县因苗</w:t>
        <w:br/>
        <w:t>民滋事，户口流亡，禀请缓报，业经饬令赶办。又拟定查口办事细</w:t>
        <w:br/>
        <w:t>则，划分期限，提前办理查口事宜。”</w:t>
        <w:br/>
        <w:t>六、西南地区</w:t>
        <w:br/>
        <w:t>四川省</w:t>
        <w:br/>
        <w:t>宣统元年，四川省“准民政部咨到《调查户口章程》表式各件，</w:t>
        <w:br/>
        <w:t>当即照章派巡警道为总监督”，并由四川总督“饬巡警道体查川省</w:t>
        <w:br/>
        <w:t>情形，拟定施行细则，疑义问答，并原奉部章表式等件，刊发各厅州</w:t>
        <w:br/>
        <w:t>县，饬令认真照办”。</w:t>
        <w:br/>
        <w:t>宣统二年三月，“已先后将成都等八十九厅州县，越雋等四十</w:t>
        <w:br/>
        <w:t>一厅州县所报人户总数分次咨部。此外十余厅州县，或因距省过</w:t>
        <w:br/>
        <w:t>遥未据报到，或造报未合，驳饬另查”。宣统二年五月，四川省“已</w:t>
        <w:br/>
        <w:t>将人户总数一律报齐，并将成都等一百二十五属人口总数，及清江</w:t>
        <w:br/>
        <w:t>之绵州等三十五属船户口数，先后咨部”。该年十一月，“崇庆州等</w:t>
        <w:br/>
        <w:t>十九属人口总数，华阳县等二十属船户口数，亦据续报详咨，合计</w:t>
        <w:br/>
        <w:t>川省一百四十余厅州县人口总数现已一律报齐，滨江各属船户口</w:t>
        <w:br/>
        <w:t>数亦经尽数造报”。</w:t>
        <w:br/>
        <w:t>贵州省</w:t>
        <w:br/>
        <w:t>由于“黔省山岭重复，汉苗杂处，办理较他省为难”，宣统元年</w:t>
        <w:br/>
        <w:t>八月贵州巡警奏称：“省城已得大概，各属正在举办。”次年二月又</w:t>
        <w:br/>
        <w:t>奏：“省城人户总数已调查得实，各属亦据陆续具报”；“各属先后</w:t>
        <w:br/>
        <w:t>查明申报”后，由贵州巡抚“汇齐报部”。至于贵州省的人口总数，</w:t>
        <w:br/>
        <w:t>贵州巡抚于宣统三年二月奏称：“前据巡警道详举行第一次调查，</w:t>
        <w:br/>
        <w:t>将全省人口总数列表送核，已于上年十月间咨部。惟调查之初，口</w:t>
        <w:br/>
        <w:t>数恐不免疏略。然就第一次所查以为根据，将来接续办理，不难综</w:t>
        <w:br/>
        <w:t>核无遗。”各属分次查报的户数、口数均由贵州巡抚“造具表册，先</w:t>
        <w:br/>
        <w:t>后咨部”。</w:t>
        <w:br/>
        <w:t>云南省</w:t>
        <w:br/>
        <w:t>云南地处边陲，调查较内地为难：“因边省情形迥异腹地，汉</w:t>
      </w:r>
    </w:p>
    <w:p>
      <w:r>
        <w:br w:type="page"/>
      </w:r>
    </w:p>
    <w:p>
      <w:r>
        <w:t>42 中国人口史 第六卷 1910—1953 年</w:t>
        <w:br/>
        <w:t>夷杂处，猜疑易生，而各属辖地半多辽阔，调查既需时日，填报尤虞</w:t>
        <w:br/>
        <w:t>错漏。”自经开办普查“数月以来，叠据各属造报，其中办未如式或</w:t>
        <w:br/>
        <w:t>填写未明者均往复驳正。延至九月初旬，始据陆续报齐，综计全省</w:t>
        <w:br/>
        <w:t>正户1205036，其同住附户217953”。又因“沿边土司辖地民多犷</w:t>
        <w:br/>
        <w:t>愚，语文罔通，情谊尤隔，查报既苦难周，脱漏当亦不免”，故由巡警</w:t>
        <w:br/>
        <w:t>道“督饬复查，务期于明年汇报期限内，确实填报”。宣统二年，云</w:t>
        <w:br/>
        <w:t>南办理户数复查，各属“陆续据报到省，其有填注错误未能悉符定</w:t>
        <w:br/>
        <w:t>章者，亦经驳饬更正，计全省正户之数凡1328622户，附户凡</w:t>
        <w:br/>
        <w:t>219712户”，由云贵总督遵章汇列表册咨送民政部。这一次复查</w:t>
        <w:br/>
        <w:t>本是户、口并查，于十月间完成。宣统三年五月云贵总督奏称：</w:t>
        <w:br/>
        <w:t>“臣于第二次复查户数之际，当饬将口数提前并查，计全省正、附户</w:t>
        <w:br/>
        <w:t>总数凡1548014户，全省男女总数凡7174887口。内除边地所辖</w:t>
        <w:br/>
        <w:t>土民其学童、壮丁年龄一项，因夷俗愚蔽，语言隔阂，调查骤难详</w:t>
        <w:br/>
        <w:t>确，应俟下届造报再行详晰复查，更正填注，以昭核实外，所有第二</w:t>
        <w:br/>
        <w:t>次汇报人户总数及第一次汇报人口总数，业经分别造册，于上年十</w:t>
        <w:br/>
        <w:t>月间咨部在案。”</w:t>
        <w:br/>
        <w:t>七、藩属地区</w:t>
        <w:br/>
        <w:t>清代的各藩属地区由理藩院统辖，清末改定官制为理藩部，因</w:t>
        <w:br/>
        <w:t>此藩属地区的人口普查由民政部转咨理藩部调查，根据《调查户口</w:t>
        <w:br/>
        <w:t>章程》第三十六条规定：“凡未设行省如内外蒙古、青海、西藏等地</w:t>
        <w:br/>
        <w:t>方，应由各该管长官照本章程另订细则，分别调查，一律按期汇报</w:t>
        <w:br/>
        <w:t>民政部。”</w:t>
        <w:br/>
        <w:t>有关办理情形，据理藩部于宣统元年九月二十三日（1909年</w:t>
        <w:br/>
        <w:t>11月5日)奏称：“又上年民政部咨查藩属户口，经臣部转行各路</w:t>
        <w:br/>
        <w:t>将军、大臣及沿边各督抚，就近劄知各盟旗。旋据察哈尔都统据锡</w:t>
        <w:br/>
        <w:t>林郭勒盟呈，称户口实难确知，请免详查；科尔沁图什业图王业喜</w:t>
        <w:br/>
        <w:t>海顺呈请禁止醴泉县调查户口。当经臣部以事关统计，凡属臣民</w:t>
        <w:br/>
        <w:t>均应调查，蒙属不得独异，分别咨劄各盟旗并东三省总督、察哈尔</w:t>
        <w:br/>
        <w:t>都统，仍令遵照前文将苏木以下人口由该盟长开报呈送，不得畏难</w:t>
        <w:br/>
        <w:t>惊疑。”</w:t>
      </w:r>
    </w:p>
    <w:p>
      <w:r>
        <w:br w:type="page"/>
      </w:r>
    </w:p>
    <w:p>
      <w:r>
        <w:t>第二章 宣统人口普查 43</w:t>
        <w:br/>
        <w:t>宣统元年秋，科布多办事大臣将哈萨克户数调查清楚，共计</w:t>
        <w:br/>
        <w:t>11516户，并行专折具奏。次年三月，理藩部奏称：“仅科布多与</w:t>
        <w:br/>
        <w:t>青海两处将所属户口咨送到部。”是年九月，理藩部又奏：“先后准</w:t>
        <w:br/>
        <w:t>伊犁将军、乌里雅苏台将军、西宁办事大臣、库伦办事大臣、科布多</w:t>
        <w:br/>
        <w:t>参赞办事各大臣等造具各该属户数表册咨送前来；并准新疆巡</w:t>
        <w:br/>
        <w:t>抚、科布多办事大臣送到回部并哈萨克户口表册；除未到各处分</w:t>
        <w:br/>
        <w:t>别咨催外，已到各表册均经臣咨送民政部核办。旋准民政部咨以</w:t>
        <w:br/>
        <w:t>伊犁、西宁二处所送表式不合，已由臣部咨回，另行填注。”</w:t>
        <w:br/>
        <w:t>宣统二年八月，科布多参赞大臣在“遵查蒙旗实地情形，陈明</w:t>
        <w:br/>
        <w:t>业已筹办各事宜折”内奏称：“阿尔泰开办时，即饬各该官自查报</w:t>
        <w:br/>
        <w:t>所属户口，只以各游牧氈庐系四时迁徙，文字必三译乃通，往返清</w:t>
        <w:br/>
        <w:t>查殊难着手。迨奉到部令分户数、口数两次具报，而各属遵饬挨查</w:t>
        <w:br/>
        <w:t>已有头绪，计维因势乘便，一气呵成，随于上年咨报户数后，跟接严</w:t>
        <w:br/>
        <w:t>催，从事口数。现据先后呈报查竣，办理尚称迅速。”</w:t>
        <w:br/>
        <w:t>西藏是唯一没有进行人口普查的一级普查区，原因是当时严</w:t>
        <w:br/>
        <w:t>峻的政治形势及恶劣的普查条件。驻藏办事大臣认为：“藩属与</w:t>
        <w:br/>
        <w:t>行省诸多不同”，而当时的西藏无法施行宪政，所以其在宣统元年</w:t>
        <w:br/>
        <w:t>七月奏称：“西藏教化政俗不惟与内地各省不同，即与内外蒙古亦</w:t>
        <w:br/>
        <w:t>异。”对于人口普查，西藏更属困难：“西藏幅员广几五六千里，穷</w:t>
        <w:br/>
        <w:t>荒僻垠，户口奇零，从事调查，殊难周遍，势不能不藉藩官之力。然</w:t>
        <w:br/>
        <w:t>藩官居心叵测，若一经调查则更心怀异感，梗阻横生，此户口之难</w:t>
        <w:br/>
        <w:t>事调查又一也。”出于以上理由，驻藏大臣认为“宪政骤难筹办”，因</w:t>
        <w:br/>
        <w:t>而作为筹备立宪的重要举措之一人口普查也就没有进行。</w:t>
        <w:br/>
        <w:t>宪政编查馆曾于宣统二年四月奏派专员分赴奉天等处十四省</w:t>
        <w:br/>
        <w:t>考察宪政，专员回京后，宪政编查馆于宣统二年十一月专折具奏，</w:t>
        <w:br/>
        <w:t>可以作为此次普查的一个较为全面的观察：“凡百新政皆以调查</w:t>
        <w:br/>
        <w:t>户口为始基。各省办理此项有专用巡警者，有兼有士绅者。东三</w:t>
        <w:br/>
        <w:t>省清查户籍尚属认真，奉天尤称详密。其余各省户数大致均已查</w:t>
        <w:br/>
        <w:t>竣，现正接续办理查口。惟江苏向分苏、宁两属，巡警道辖地仅及</w:t>
        <w:br/>
        <w:t>苏属，责任不专，现在只有省会已经查竣，较各省办理稍迟，而通州</w:t>
        <w:br/>
        <w:t>一属户数、口数早经查齐，极为精密，则士绅之力居多。惟各地因</w:t>
      </w:r>
    </w:p>
    <w:p>
      <w:r>
        <w:br w:type="page"/>
      </w:r>
    </w:p>
    <w:p>
      <w:r>
        <w:t>44</w:t>
        <w:br/>
        <w:t>中国人口史 第六卷 1910—1953年</w:t>
        <w:br/>
        <w:t>调查滋事时有所闻，广东之大埔、新安两处，则其肇事尤甚者，固自</w:t>
        <w:br/>
        <w:t>委任非人，亦由民治之不进。现在各省自治筹备处或撰拟白话告</w:t>
        <w:br/>
        <w:t>示、白话公报、自治浅说，以期开通愚氓，办法甚为得宜。”此外，宪</w:t>
        <w:br/>
        <w:t>政专员又参赎职官员：“直隶天津县知县……每年所收陋规为数</w:t>
        <w:br/>
        <w:t>颇巨。于调查户口欲向民间苛敛，以致民恐沸腾，相应请旨将直隶</w:t>
        <w:br/>
        <w:t>天津县……即以革职，以示惩儆。”</w:t>
        <w:br/>
        <w:t>第四节 宣统人口普查的资料来源</w:t>
        <w:br/>
        <w:t>一、清民政部及民国内务部编订的历次普查报告</w:t>
        <w:br/>
        <w:t>从第三节的内容可以看出，各地对于人口普查的次序并不一</w:t>
        <w:br/>
        <w:t>致，有的是照章办事，先查户数，再查口数；有的是提前在中途查</w:t>
        <w:br/>
        <w:t>口数；有的是干脆户、口并查，因此，各地每次咨报民政部的内容</w:t>
        <w:br/>
        <w:t>也不可能一致。但民政部却严格按照章程，汇齐每期报告后，便奏</w:t>
        <w:br/>
        <w:t>明立案；同时，根据民政部进呈的“逐年筹备事宜清单”，每期报齐</w:t>
        <w:br/>
        <w:t>后，该部又要汇造清册，每期内所应造报的内容亦有详细的范</w:t>
        <w:br/>
        <w:t>围①。《调查户口章程》只笼统地规定人户总数在预备立宪期间内</w:t>
        <w:br/>
        <w:t>“第二年十月前汇报一次，至第三年十月前一律报齐”；人口总数</w:t>
        <w:br/>
        <w:t>在“第三年及第四年十月前各汇报一次，至第五年十月前一律报</w:t>
        <w:br/>
        <w:t>齐”。而“逐年筹备事宜清单”内则对每期普查的范围有详细的说</w:t>
        <w:br/>
        <w:t>明：第二年、第四年专门普查“各省省会及外府所属各首县并商埠</w:t>
        <w:br/>
        <w:t>地方”，第三年、第五年专门普查“该省上年未经清查各地方”。至</w:t>
        <w:br/>
        <w:t>于原章程所定的第三年人户总数及人口总数均应造报一节，清单</w:t>
        <w:br/>
        <w:t>却没有提及，只规定了限定普查人户总数一项。</w:t>
        <w:br/>
        <w:t>按照以上拟定的计划，民政部人口普查报告共应有八个，计四</w:t>
        <w:br/>
        <w:t>次奏报，四本清册。即使由于缩短预备立宪期限，亦还应该有六个</w:t>
        <w:br/>
        <w:t>报告。但是实际上，民政部只于宣统元年、二年两年具奏两次，并</w:t>
        <w:br/>
        <w:t>① 清民政部《遵拟逐年筹备事宜折并清单》，《大清宣统新法令》第3册。</w:t>
      </w:r>
    </w:p>
    <w:p>
      <w:r>
        <w:br w:type="page"/>
      </w:r>
    </w:p>
    <w:p>
      <w:r>
        <w:t>第二章宣统人口普查</w:t>
        <w:br/>
        <w:t>45</w:t>
        <w:br/>
        <w:t>汇造清册两本。宣统三年，各省虽然大部分仍依限汇报，但由于政</w:t>
        <w:br/>
        <w:t>治形势所迫，民政部已无暇顾及，因此既未奏明立案，也未汇造清</w:t>
        <w:br/>
        <w:t>册。次年，已是中华民国。民国政府内务部将前清内政部所存的</w:t>
        <w:br/>
        <w:t>宣统三年各地报部的户口总数汇造成册，即《民国元年内务部汇造</w:t>
        <w:br/>
        <w:t>宣统年间民政部调查户口统计表》。至此，有关宣统人口普查的正</w:t>
        <w:br/>
        <w:t>式官方报告仅有这五个，五个报告中包含有七个统计，即五个户数</w:t>
        <w:br/>
        <w:t>统计，两个口数统计。这五个报告依照时间次序排列如下。</w:t>
        <w:br/>
        <w:t>清民政部具奏遵章第一次人户总数折单，户数统计，简称第一</w:t>
        <w:br/>
        <w:t>次清单。</w:t>
        <w:br/>
        <w:t>清民政部汇造各省第一次查报户数表册，户数统计，简称第一</w:t>
        <w:br/>
        <w:t>次清册。</w:t>
        <w:br/>
        <w:t>清民政部具奏调查第二次人户总数折单，户数及口数统计，简</w:t>
        <w:br/>
        <w:t>称第二次清单。</w:t>
        <w:br/>
        <w:t>清民政部汇造各省第二次查报户数表册，户数统计，简称第二</w:t>
        <w:br/>
        <w:t>次清册。</w:t>
        <w:br/>
        <w:t>民国内务部汇造户口表册，户数及口数统计，简称第三次</w:t>
        <w:br/>
        <w:t>清册。</w:t>
        <w:br/>
        <w:t>从这五个报告的内容中可以较为清楚地发现宣统人口普查的</w:t>
        <w:br/>
        <w:t>总体执行过程，以下即为这五个报告的内容说明①。</w:t>
        <w:br/>
        <w:t>第一次清单——自普查举行以后，京外各地陆续将普查报告</w:t>
        <w:br/>
        <w:t>填送到民政部。其中有造报不符或是办理欠妥的，由民政部复核</w:t>
        <w:br/>
        <w:t>后，即分别驳回复查，或指令更正。宣统元年依限报部的有“京城</w:t>
        <w:br/>
        <w:t>八旗、内外巡警两厅、顺天府，及奉天、吉林、直隶、江苏、安徽、陕</w:t>
        <w:br/>
        <w:t>西、新疆、山东、河南、福建、浙江、湖北、湖南、广东、广西、云南、贵</w:t>
        <w:br/>
        <w:t>州等省；热河、山海关、察哈尔、青州、宁夏、荆州、成都、西安、科布</w:t>
        <w:br/>
        <w:t>多等处驻防”。其余各省各地，除密云、库伦等处因填报未能如式，</w:t>
        <w:br/>
        <w:t>经民政部驳回更正外，均没有按期报部。宣统元年十二月十八日</w:t>
        <w:br/>
        <w:t>（1910年1月18日），民政部将依限报部并且合格的人户总数，缮</w:t>
        <w:br/>
        <w:t>具清单，奏明立案。</w:t>
        <w:br/>
        <w:t>① 王士达《民政部户口调查及各家估计》。</w:t>
      </w:r>
    </w:p>
    <w:p>
      <w:r>
        <w:br w:type="page"/>
      </w:r>
    </w:p>
    <w:p>
      <w:r>
        <w:t>46 中国人口史 第六卷 1910—1953 年</w:t>
        <w:br/>
        <w:t>第一次清册——宣统二年正月、二月间，逾期未报的四川、山</w:t>
        <w:br/>
        <w:t>西、黑龙江、江西、甘肃等省，内务府二旗、凉州驻防，及上年被驳回</w:t>
        <w:br/>
        <w:t>更正的密云、库伦等处，亦先后补报到部。贵州省也将全省户数由</w:t>
        <w:br/>
        <w:t>电报咨报民政部。山东、湖南、河南、福建等省及江宁驻防又将所</w:t>
        <w:br/>
        <w:t>属人户部总数提前查报到部。民政部将以上各项报告汇集一处，</w:t>
        <w:br/>
        <w:t>汇造成第一次清册，并且印刷成表册咨行各省及各处驻防。册中</w:t>
        <w:br/>
        <w:t>不仅载有各一级普查区的户数，也详细载有各府及直隶州的人户</w:t>
        <w:br/>
        <w:t>细数；八旗及藩属亦有各旗的人户细数。</w:t>
        <w:br/>
        <w:t>第二次清单—宣统二年，各省各处进行的仍然是查户，有的</w:t>
        <w:br/>
        <w:t>地方也提前查口。查户依限报部的有：“京师内外城、顺天府，及</w:t>
        <w:br/>
        <w:t>奉天、吉林、黑龙江、直隶、江宁、江苏、安徽、山东、山西、河南、陕</w:t>
        <w:br/>
        <w:t>西、甘肃、新疆、福建、浙江、江西、湖北、湖南、四川、广东、广西、云</w:t>
        <w:br/>
        <w:t>南、贵州等省；京城八旗、内务府、京营四郊、左右翼、东陵、西陵、</w:t>
        <w:br/>
        <w:t>马兰、泰宁两镇、热河、察哈尔、密云、山海关、福州、青州、绥远城、</w:t>
        <w:br/>
        <w:t>西安、凉州、伊犁、成都、广州、科布多、西宁、库伦、乌里雅苏台、塔</w:t>
        <w:br/>
        <w:t>尔巴哈台、川滇边务等处。”其中山东、安徽、浙江、新疆、湖北、广</w:t>
        <w:br/>
        <w:t>东、云南等省及右翼所管雄州驻防，曾经民政部驳回复查更正。逾</w:t>
        <w:br/>
        <w:t>限未报的只有江宁、京口、杭州、宁夏、荆州各驻防。</w:t>
        <w:br/>
        <w:t>提前查口填表报部的有：“京师内外城、顺天府、山西、浙江、</w:t>
        <w:br/>
        <w:t>四川等处，及镶黄旗汉军、镶白旗汉军、密云、山海关、广州、科布多</w:t>
        <w:br/>
        <w:t>各旗驻防。”吉林、黑龙江、直隶、江西、贵州等省及正蓝旗汉军、内</w:t>
        <w:br/>
        <w:t>务府、右翼五处也将口数提前送部，但因为未能如式填注，经民政</w:t>
        <w:br/>
        <w:t>部驳回复查更正。</w:t>
        <w:br/>
        <w:t>第二次清册——民政部第二次查报户数清册只有户数，并没</w:t>
        <w:br/>
        <w:t>有列入提前报部的口数。原册所载的查户各地方同第二次清单上</w:t>
        <w:br/>
        <w:t>的地方相同，不过另外加上了直隶提督所属，及江宁、宁夏、荆州三</w:t>
        <w:br/>
        <w:t>处驻防。此次清册亦同第一次清册一样，亦有各处的人户细数。</w:t>
        <w:br/>
        <w:t>第二次清册附有几条备考，对了解各地普查户口的情形非常</w:t>
        <w:br/>
        <w:t>有用，特载如下(条目号为笔者所加)。</w:t>
        <w:br/>
        <w:t>1. 奉天省户数前准该督咨称：“奉天全省府厅州县共计五十</w:t>
        <w:br/>
        <w:t>五属，除奉天、锦州不辖地面外，承德县等二十三属户数已于上年</w:t>
      </w:r>
    </w:p>
    <w:p>
      <w:r>
        <w:br w:type="page"/>
      </w:r>
    </w:p>
    <w:p>
      <w:r>
        <w:t>第二章 宣统人口普查</w:t>
        <w:br/>
        <w:t>47</w:t>
        <w:br/>
        <w:t>咨报，此次概未列入。惟昌图等二十八属户数，尚有醴泉一属蒙旗</w:t>
        <w:br/>
        <w:t>未经调查”各等语，故清册不列全省。</w:t>
        <w:br/>
        <w:t>2. 吉林省户数前准该抚咨称：“该省各府厅州县办理行政事</w:t>
        <w:br/>
        <w:t>宜之直接机关与各省不同，各厅州县户数不得并入府与直隶州厅</w:t>
        <w:br/>
        <w:t>属”各等语，故清册内仍照原表开列。</w:t>
        <w:br/>
        <w:t>3.江苏宁属户数一为总督咨报，一为巡抚咨报，故清册内不</w:t>
        <w:br/>
        <w:t>必合省，以便查阅。</w:t>
        <w:br/>
        <w:t>4. 河南驻防系归巡抚兼辖，故清册内该省户数将驻防列入。</w:t>
        <w:br/>
        <w:t>5. 四川省户数前准督咨到八十九属户数，已声明“余有未经</w:t>
        <w:br/>
        <w:t>查报之五十五属请归入第二次办理”等语，故清册内仅列五十五属</w:t>
        <w:br/>
        <w:t>户数。</w:t>
        <w:br/>
        <w:t>6.马兰镇及福州、成都、西宁等处户数仅咨总数，并未分晰列</w:t>
        <w:br/>
        <w:t>表，故清册内只照总数开列。</w:t>
        <w:br/>
        <w:t>7. 热河所属各府州县户数此次尚未咨到，故清册内仅就咨到</w:t>
        <w:br/>
        <w:t>蒙古十七旗户数开列。</w:t>
        <w:br/>
        <w:t>8.杭州、乍浦、京口驻防户数两次均未查报，经本部叠催去</w:t>
        <w:br/>
        <w:t>后，于本年四月内始补咨到部，其表册奏定之式不符，不足以昭划</w:t>
        <w:br/>
        <w:t>一，且逾汇案之期，故未将补报户数列入清册。</w:t>
        <w:br/>
        <w:t>9. 册内人户总数系照各省第二次查报表册核实填注，惟户口</w:t>
        <w:br/>
        <w:t>随时增减，如有更动，俟本年年底汇报，再汇案续刊。</w:t>
        <w:br/>
        <w:t>第三次清册—宣统三年，民政部既没有将户口报告缮单具</w:t>
        <w:br/>
        <w:t>奏，也没有汇造清册。民国元年(1912年)，民国政府内务部将上</w:t>
        <w:br/>
        <w:t>年各地咨报前清民政部的户口数汇造成册，即《民国元年内务部汇</w:t>
        <w:br/>
        <w:t>造宣统年间民政部调查户口统计表》。但此次表册中仅有户数与</w:t>
        <w:br/>
        <w:t>口数两个总表，并没有各地的细数。户数总表中计有京师内外</w:t>
        <w:br/>
        <w:t>城、顺天府，及奉天、吉林、黑龙江、直隶、江宁、江苏、安徽、山东、</w:t>
        <w:br/>
        <w:t>山西、河南、陕西、甘肃、新疆、福建、浙江、江西、湖北、湖南、四</w:t>
        <w:br/>
        <w:t>川、广东、广西、云南、贵州等二十二行省（江宁与江苏为江苏省</w:t>
        <w:br/>
        <w:t>的两个布政司辖区—笔者注），京城二十四旗、内务府、京营四</w:t>
        <w:br/>
        <w:t>郊、左右翼、东陵、西陵、马兰、泰宁两镇、热河、直隶提督所属、察</w:t>
        <w:br/>
        <w:t>哈尔、密云、山海关、江宁、杭州、乍浦、京口、青州、绥远城、西安、</w:t>
      </w:r>
    </w:p>
    <w:p>
      <w:r>
        <w:br w:type="page"/>
      </w:r>
    </w:p>
    <w:p>
      <w:r>
        <w:t>48 中国人口史 第六卷 1910—1953 年</w:t>
        <w:br/>
        <w:t>宁夏、凉州、伊犁、福州、荆州、成都、广州各驻防，乌里雅苏台、塔</w:t>
        <w:br/>
        <w:t>尔巴哈台、科布多、西宁、库伦、川滇边务所各处。第三次清册无</w:t>
        <w:br/>
        <w:t>疑是宣统人口普查的最终结果，但由于部分地区的口数缺漏，它</w:t>
        <w:br/>
        <w:t>并不完全。因此可以说，宣统人口普查并没有最后完成，从当时</w:t>
        <w:br/>
        <w:t>起至今所有有关宣统人口普查的全国人口总数均是估计的结果，</w:t>
        <w:br/>
        <w:t>而不是普查本身的结果。</w:t>
        <w:br/>
        <w:t>二、其他资料来源</w:t>
        <w:br/>
        <w:t>除以上五次清民政部及民国内务部的正式户口报告外，还有</w:t>
        <w:br/>
        <w:t>两种间接的资料。第一种就是各地奏报宪政成绩的奏折，有些地</w:t>
        <w:br/>
        <w:t>方在奏报人口普查情形时会提到普查的结果。第二种就是民国时</w:t>
        <w:br/>
        <w:t>清史馆编纂的《清史稿》的《食货志》及《地理志》均记载了宣统人口</w:t>
        <w:br/>
        <w:t>普查的结果。《食货志》中只有全国户口总数：至(宣统)三年十</w:t>
        <w:br/>
        <w:t>月，据京师内外城、顺天府、各直省、各旗营、各驻防、各蒙旗所报，</w:t>
        <w:br/>
        <w:t>除新疆、湖北、广东、广西各省，江宁、青州、西安、凉州、伊犁、广州、</w:t>
        <w:br/>
        <w:t>西宁各驻防，泰宁镇、热河各蒙旗，川滇边务均未册报到部外，凡正</w:t>
        <w:br/>
        <w:t>户54668004，附户 14578370，共69246374户。凡口数男</w:t>
        <w:br/>
        <w:t>139662410，女99932208，共239594118口。《地理志》也只是记载</w:t>
        <w:br/>
        <w:t>了全国二十二行省的户口数，共计户数62699185，口数</w:t>
        <w:br/>
        <w:t>341913497。</w:t>
        <w:br/>
        <w:t>第五节 宣统人口普查制度及执行的评价</w:t>
        <w:br/>
        <w:t>一、普查的制度</w:t>
        <w:br/>
        <w:t>宣统人口普查在中央由民政部主持，而在地方一级普查区由</w:t>
        <w:br/>
        <w:t>当地的巡警道或布政使、府尹，二级普查区由当地的最高行政长</w:t>
        <w:br/>
        <w:t>官——同知、通判、知州、知县主持，充分利用地方自治人员以及地</w:t>
        <w:br/>
        <w:t>方士绅具体执行普查，并以巡警协助，从而保证了普查的官方权威</w:t>
        <w:br/>
        <w:t>性，为普查的有效进行提供了最重要的保障。</w:t>
      </w:r>
    </w:p>
    <w:p>
      <w:r>
        <w:br w:type="page"/>
      </w:r>
    </w:p>
    <w:p>
      <w:r>
        <w:t>第二章 宣统人口普查</w:t>
        <w:br/>
        <w:t>49</w:t>
        <w:br/>
        <w:t>此次户数普查采用的是派员普查制(canvasser system)，即由</w:t>
        <w:br/>
        <w:t>各普查员就其普查区域以内的各地段，按户编订门牌号数，并且登</w:t>
        <w:br/>
        <w:t>记户主的姓名。口数普查则采用户主申报制（householder sys-</w:t>
        <w:br/>
        <w:t>tem)，即由每户户主在收到查口票的10日内，自行填报。普查员</w:t>
        <w:br/>
        <w:t>对于口数普查的结果再进行抽查。</w:t>
        <w:br/>
        <w:t>从查口票的“凡例”中可以认为此次人口普查的“户”，是一社</w:t>
        <w:br/>
        <w:t>会经济单位“户”(household)，而非“家庭”(family)。每户登记成</w:t>
        <w:br/>
        <w:t>员中有“无论亲戚友人等，凡系同居均填入同居格内”及“婢仆人等</w:t>
        <w:br/>
        <w:t>填入佣工格内”的规定，因此“户”很显然不是单纯按照婚姻、血缘</w:t>
        <w:br/>
        <w:t>关系组成的家庭，而是按照社会经济关系组成的同居社会经济</w:t>
        <w:br/>
        <w:t>单位。</w:t>
        <w:br/>
        <w:t>人口普查中对于普查的对象有两种普查方式，即现有实际人</w:t>
        <w:br/>
        <w:t>口（法文：de facto population)普查与有户籍人口（法文：de jure</w:t>
        <w:br/>
        <w:t>population)普查。前者以在普查地区居住了一定时间以上的人口</w:t>
        <w:br/>
        <w:t>为普查对象，而居住不足一定时间的人口则由其本籍地区普查登</w:t>
        <w:br/>
        <w:t>记；后者则以本籍在本地区的人口为普查对象，而不论其普查时</w:t>
        <w:br/>
        <w:t>是否外出。查口票中原有籍贯和住所两项普查项目，由此可以分</w:t>
        <w:br/>
        <w:t>别有户籍人口与现有实际人口，但凡例中又规定：“填注时，惟户</w:t>
        <w:br/>
        <w:t>主虽当外出，仍应填注，并应将所在之处注明，此外尊属、亲属若现</w:t>
        <w:br/>
        <w:t>非同住或外出者，毋庸填注。”根据这条规定，按照有户籍人口原则</w:t>
        <w:br/>
        <w:t>普查户主当属无疑，而其他家庭成员则又是按照现有实际人口的</w:t>
        <w:br/>
        <w:t>原则普查。因此，此次人口普查采用了现有实际人口普查与有户</w:t>
        <w:br/>
        <w:t>籍人口普查两种方式，但由于户主所占比例毕竟较小，所以又以现</w:t>
        <w:br/>
        <w:t>有实际人口普查的方式为主。</w:t>
        <w:br/>
        <w:t>年龄一项的普查是采用中国传统记龄法，还是采用上一个生</w:t>
        <w:br/>
        <w:t>日年龄(age at last birthday)，即所谓的周岁因无说明不得而知，</w:t>
        <w:br/>
        <w:t>普查的结果只登记在口数册上，而并未报部。但附查中的7岁至</w:t>
        <w:br/>
        <w:t>16岁的学童以及16岁至40岁的壮丁数目报到了民政部。但这</w:t>
        <w:br/>
        <w:t>一年龄界限非常模糊、不科学，因为16岁的男子究竟是学童还是</w:t>
        <w:br/>
        <w:t>壮丁，或者两者都是，现在难以界定，但更大的可能是，学童的年龄</w:t>
        <w:br/>
        <w:t>是在7岁至15岁之间。令人遗憾的是，有关人口的其他各种项目</w:t>
      </w:r>
    </w:p>
    <w:p>
      <w:r>
        <w:br w:type="page"/>
      </w:r>
    </w:p>
    <w:p>
      <w:r>
        <w:t>50</w:t>
        <w:br/>
        <w:t>中国人口史 第六卷 1910—1953 年</w:t>
        <w:br/>
        <w:t>职业、婚姻、种族、宗教、语言、文化程度及残疾等民政部均未列入</w:t>
        <w:br/>
        <w:t>普查的范围。</w:t>
        <w:br/>
        <w:t>此次人口普查虽然并没有规定统一的普查时点，但也规定了</w:t>
        <w:br/>
        <w:t>大致的普查时间，虽然失之宽泛。任何人口普查都不可避免地有</w:t>
        <w:br/>
        <w:t>误差，以中国历史的经验来讲，一方面由于人民惧怕税役，另一方</w:t>
        <w:br/>
        <w:t>面官方普查不力以及存在着“黑户口”，一般多为隐漏。根据《调查</w:t>
        <w:br/>
        <w:t>户口章程》所规定的人口普查方法，口数普查较之户数更为困难，</w:t>
        <w:br/>
        <w:t>因为前者为间接普查，而后者为直接普查，且以住宅作为普查的对</w:t>
        <w:br/>
        <w:t>象(即以一所住宅为一户)，难以像人口那样容易隐漏。因此，可以</w:t>
        <w:br/>
        <w:t>推断此次人口普查中户数普查的质量较之口数普查为好。</w:t>
        <w:br/>
        <w:t>总的来说，宣统人口普查在制度的严密上无法与现代人口普</w:t>
        <w:br/>
        <w:t>查相比，但也基本上具备了现代人口普查的几个特性：官方性</w:t>
        <w:br/>
        <w:t>的——由政府发布命令统一组织进行；全国性的—包括全国</w:t>
        <w:br/>
        <w:t>(除西藏地区)所有国民；逐人进行的——按人个别进行填报；同</w:t>
        <w:br/>
        <w:t>时进行的——以一个特定时间为标准进行普查；系统处理的一</w:t>
        <w:br/>
        <w:t>将普查资料编成统一的表格。</w:t>
        <w:br/>
        <w:t>在宣统人口普查之前，中国历史上所有的人口统计不仅在实</w:t>
        <w:br/>
        <w:t>际执行上，而且在制度上都没有包括全国所有的国民，因此都不属</w:t>
        <w:br/>
        <w:t>于人口普查的范畴。而宣统人口普查与历史上所有的人口统计一</w:t>
        <w:br/>
        <w:t>个根本性的区别就在于它的普查对象是全体国民。京城中居住了</w:t>
        <w:br/>
        <w:t>几乎包括所有阶层、身份的居民，因此从《京师调查户口施行细则》</w:t>
        <w:br/>
        <w:t>中便可以了解宣统人口普查所包含对象的全面性。《京师调查户</w:t>
        <w:br/>
        <w:t>口施行细则》第五十七条规定：“凡下列各处，巡警不得径入调查，</w:t>
        <w:br/>
        <w:t>由该管区函询该管长官及管理人：一、王公府第；二、官署、公所</w:t>
        <w:br/>
        <w:t>(关于地方自治公共设立处所，如阅报社、宣讲所之类，均照公</w:t>
        <w:br/>
        <w:t>所办理）；三、使馆、教堂；四、兵营；五、监狱、教养局、养济院；</w:t>
        <w:br/>
        <w:t>六、学堂。”①这也就证明，宣统人口普查的对象不仅包括了普通</w:t>
        <w:br/>
        <w:t>平民，还包括了清朝的王公、贵族、官吏、军人、外交人员、宗教人</w:t>
        <w:br/>
        <w:t>①</w:t>
        <w:br/>
        <w:t>清民政部《京师调查户口施行细则》，国家公安部户政管理局编《清朝末期至中华</w:t>
        <w:br/>
        <w:t>民国户籍管理法规》，第121～132页。</w:t>
      </w:r>
    </w:p>
    <w:p>
      <w:r>
        <w:br w:type="page"/>
      </w:r>
    </w:p>
    <w:p>
      <w:r>
        <w:t>第二章 宣统人口普查</w:t>
        <w:br/>
        <w:t>51</w:t>
        <w:br/>
        <w:t>士、罪犯、被救济人员、学生等，即所有阶层的国民。另外，从各地</w:t>
        <w:br/>
        <w:t>报告的宪政成绩折中也可以了解，不论居住在内地的行省州县，还</w:t>
        <w:br/>
        <w:t>是边疆少数民族地区的盟旗，全国各民族的国民均是人口普查的</w:t>
        <w:br/>
        <w:t>对象。因此可以说宣统人口普查的确包括了全体国民。</w:t>
        <w:br/>
        <w:t>二、普查的执行</w:t>
        <w:br/>
        <w:t>符校：采《》</w:t>
        <w:br/>
        <w:t>则，由各该总监督拟定通行，仍申报民政部立案。施行细则，因各</w:t>
        <w:br/>
        <w:t>省情形不同，故由总监督自定，民政部有考察之责，故须申报立</w:t>
        <w:br/>
        <w:t>案。”因此各省根据此条规定，参照各自地区的实际情况，另外拟定</w:t>
        <w:br/>
        <w:t>施行细则，在具体实施方法上因此有所异同。比较《京师调查户口</w:t>
        <w:br/>
        <w:t>施行细则》与江苏省江苏布政使普查区的细则，前者普查执行人员</w:t>
        <w:br/>
        <w:t>为巡警，后者规定“以本(自治)区经图董为法定调查员”；前者对</w:t>
        <w:br/>
        <w:t>遍布京城的“衙署局所、府第、会馆、庙宇、使馆、教堂”等公共建筑</w:t>
        <w:br/>
        <w:t>与单位有详尽的规定，而后者仅对易遗漏错讹的“乡僻远处”及“调</w:t>
        <w:br/>
        <w:t>查区交界处”予以特别的注意，这些均明显地反映了京城与一般内</w:t>
        <w:br/>
        <w:t>地行省在人口普查中由于各自实际情况不同，因此各自拟定的普</w:t>
        <w:br/>
        <w:t>查细则也相应地有所不同侧重①。</w:t>
        <w:br/>
        <w:t>从以上各地人口普查的概况来看，此次普查无疑得到了切实的</w:t>
        <w:br/>
        <w:t>执行。例如，广西“怀远人口苗、猺、獐、獠占十之六七，归化较迟，几</w:t>
        <w:br/>
        <w:t>经开导，始行就范”②；广东因有3个县的民众抵制调查，竟然导致</w:t>
        <w:br/>
        <w:t>了政府出兵弹压；江西省“第一次调查人数，乡愚惑于谣言，辄以丁</w:t>
        <w:br/>
        <w:t>税为疑，间生阻力”，此种情况也见于其他很多省份；另外奉天醴泉</w:t>
        <w:br/>
        <w:t>县蒙民不服调查因而无户口统计③；一位当时在华的西方人士观察</w:t>
        <w:br/>
        <w:t>到“在上位的督催报告不遗余力，而从事于调查的下属却是到处不</w:t>
        <w:br/>
        <w:t>受欢迎，在不少的地方，他们实际被当地压迫因而引退，并且要靠武</w:t>
        <w:br/>
        <w:t>力的保护才能重去调查”④。为了消除民众对此次人口普查的误会，</w:t>
        <w:br/>
        <w:t>① 江苏布政使普查区的人口普查细则，见民国《昆新两县续补合志》卷8《地方自</w:t>
        <w:br/>
        <w:t>治》，连德英等修，李传元等纂，1923年刻本。</w:t>
        <w:br/>
        <w:t>②③ 陈长蘅《人口》，第13页。</w:t>
        <w:br/>
        <w:t>王士达《民政部户口调查及各家估计》。</w:t>
      </w:r>
    </w:p>
    <w:p>
      <w:r>
        <w:br w:type="page"/>
      </w:r>
    </w:p>
    <w:p>
      <w:r>
        <w:t>52</w:t>
        <w:br/>
        <w:t>中国人口史 第六卷 1910—1953年</w:t>
        <w:br/>
        <w:t>各地通过在普查前发布白话告示、白话讲演等形式宣扬此次普查的</w:t>
        <w:br/>
        <w:t>宗旨，并严禁普查人员需索。即使对于藩属及边远地区如内外蒙</w:t>
        <w:br/>
        <w:t>古、青海、新疆等地的人口普查清政府也坚持进行。不仅如此，民政</w:t>
        <w:br/>
        <w:t>部及各级地方长官对普查户口不及时予以催饬，对填注表式不符定</w:t>
        <w:br/>
        <w:t>式驳回重填，对执行不力的官员予以惩罚。在此次普查中，由于结</w:t>
        <w:br/>
        <w:t>合了地方自治的建立，因此调动了地方士绅的积极性，成为普查户</w:t>
        <w:br/>
        <w:t>口的中坚，更加保证了人口普查的有效性与可靠性。</w:t>
        <w:br/>
        <w:t>中国历史上历次人口统计大都是为了征发徭役、赋税，因此必</w:t>
        <w:br/>
        <w:t>然遭受民众各种方式的抵制。有鉴于此，此次人口普查为了避免</w:t>
        <w:br/>
        <w:t>民众的误解，非常重视对普查宗旨的宣传，在宪政成绩折中，许多</w:t>
        <w:br/>
        <w:t>地区的地方长官都特别强调对民众的开导与宣传。江苏布政使普</w:t>
        <w:br/>
        <w:t>查区还特别发布了《厅州县流通宣讲章程八条》，专门宣传地方自</w:t>
        <w:br/>
        <w:t>治与人口普查的意义，特引全文如下。</w:t>
        <w:br/>
        <w:t>1. 每厅州县筹备自治公所应设宣讲员十员，按期派赴各镇乡</w:t>
        <w:br/>
        <w:t>人口众多地方流通宣讲，其各地方自设之宣讲所照常设置。</w:t>
        <w:br/>
        <w:t>2.宣讲员派赴各镇乡宣讲时，即就各镇乡墟集或庙宇地方为</w:t>
        <w:br/>
        <w:t>宣讲场，不妨简陋以节经费。</w:t>
        <w:br/>
        <w:t>3.每赴一地方宣讲，以十日为期，每日以两小时为限。十日</w:t>
        <w:br/>
        <w:t>完毕，再赴他处宣讲，周而复始，以厅州县自治筹备完竣为止。</w:t>
        <w:br/>
        <w:t>4. 宣讲时适用地方土语，无取文言。</w:t>
        <w:br/>
        <w:t>5.宣讲时，宣讲员须注意人数之多寡，按日簿记。</w:t>
        <w:br/>
        <w:t>6.每日宣讲完毕，详询听讲人有若干识字者，按数发给白话</w:t>
        <w:br/>
        <w:t>讲义，并簿记识字人数。</w:t>
        <w:br/>
        <w:t>7. 应宣讲之事开列于左：宣讲人民有爱国之思想；宣讲国家</w:t>
        <w:br/>
        <w:t>预备立宪之德意；宣讲居民与地方之关系及选民之资格；宣讲调</w:t>
        <w:br/>
        <w:t>查户口之缘因；宣讲设立城镇乡自治公所之缘因；宣讲地方自治</w:t>
        <w:br/>
        <w:t>之有益；宣讲普及教育之有益；宣讲谣言惑众之不可误听；宣讲</w:t>
        <w:br/>
        <w:t>测量绘图之缘因；宣讲关于地方自治之各种文言。</w:t>
        <w:br/>
        <w:t>8. 宣讲时所用讲义由筹办处编纂，发给各厅州县刊印备用。①</w:t>
        <w:br/>
        <w:t>民国《昆新两县续补合志》卷8《地方自治》。</w:t>
      </w:r>
    </w:p>
    <w:p>
      <w:r>
        <w:br w:type="page"/>
      </w:r>
    </w:p>
    <w:p>
      <w:r>
        <w:t>第二章 宣统人口普查</w:t>
        <w:br/>
        <w:t>53</w:t>
        <w:br/>
        <w:t>何炳棣转引王士达《民政部户口调查及各家估计》一文中引用</w:t>
        <w:br/>
        <w:t>的广西的报告及两广总督袁树勋的奏折说明人口普查遭遇了人民</w:t>
        <w:br/>
        <w:t>的抵制，各地方官于是“调查之册籍尤多不尽不实，州县惧干谴责，</w:t>
        <w:br/>
        <w:t>即粉饰以应之；上官敷衍门面，遂隐忍而受之；自欺欺人，莫甚于</w:t>
        <w:br/>
        <w:t>此”，并推论其他省份也必然如此①。但何炳棣似乎没有认真阅读</w:t>
        <w:br/>
        <w:t>王士达的文章。袁树勋奏折的背景是广东新安、大埔、连州等州县</w:t>
        <w:br/>
        <w:t>民众反对人口普查，以致地方政府不得不“调兵弹压”；袁树勋此</w:t>
        <w:br/>
        <w:t>时已是“革职留任”，为了规避朝廷的责怪，故将动乱的原因归咎于</w:t>
        <w:br/>
        <w:t>此次普查，指责普查的质量低下，要求暂缓，奏折中并无实际的例</w:t>
        <w:br/>
        <w:t>证；但事与愿违，袁树勋当即被免职，成为此次人口普查中因执行</w:t>
        <w:br/>
        <w:t>普查不力而被惩办的最高级官员，由此恰可见清政府对此次人口</w:t>
        <w:br/>
        <w:t>普查的重视。</w:t>
        <w:br/>
        <w:t>王士达认为，通过“白话告示的颁布，地方绅士的劝导，调查宗</w:t>
        <w:br/>
        <w:t>旨的宣布，主办官吏的竭力从事调查，以及民政部及行政长官的督</w:t>
        <w:br/>
        <w:t>催，在在均可表明此次调查确已深入民间”②。这些正反两方面的</w:t>
        <w:br/>
        <w:t>例子证明了宣统人口普查的确在全国范围内得到了执行，并且深</w:t>
        <w:br/>
        <w:t>入民间。如果此次人口普查未得到切实的执行，根本不必要“几经</w:t>
        <w:br/>
        <w:t>开导”，甚而武力弹压。</w:t>
        <w:br/>
        <w:t>笔者认为，评价宣统人口普查的价值应从历史的角度出</w:t>
        <w:br/>
        <w:t>发，不应用当代人口普查的标准去苛求，以偏概全，夸大个别极</w:t>
        <w:br/>
        <w:t>端现象，一味抹煞，同时也不应对其普查的结果全部不加修正</w:t>
        <w:br/>
        <w:t>地接受。其实任何的人口普查都存在着误差，而关键是普查是</w:t>
        <w:br/>
        <w:t>否得到了执行，以及普查结果误差的大小而已。宣统此次人口</w:t>
        <w:br/>
        <w:t>普查在全国范围内确实得到了较为有效的执行，不仅从普查的</w:t>
        <w:br/>
        <w:t>过程中得到了证明，普查的结果也支持这一观点(参见本卷第</w:t>
        <w:br/>
        <w:t>四、五章）。</w:t>
        <w:br/>
        <w:t>前面说过，宣统年间举行的全国人口普查是极具特色的，它所</w:t>
        <w:br/>
        <w:t>包括的空间范围最大，为当时清朝政府治下除西藏外的全部版</w:t>
        <w:br/>
        <w:t>① 何炳棣《1368—1953年中国人口研究》，第71~78页。</w:t>
        <w:br/>
        <w:t>②</w:t>
        <w:br/>
        <w:t>以上例证如无说明，均见王士达《民政部户口调查及各家估计》。</w:t>
      </w:r>
    </w:p>
    <w:p>
      <w:r>
        <w:br w:type="page"/>
      </w:r>
    </w:p>
    <w:p>
      <w:r>
        <w:t>54</w:t>
        <w:br/>
        <w:t>中国人口史 第六卷 1910—1953年</w:t>
        <w:br/>
        <w:t>图①，即不仅包括内地各直省，还包括了新疆、内外蒙古、青海等边</w:t>
        <w:br/>
        <w:t>陲地区。其普查的对象、普查的过程和普查的方法，都表明宣统</w:t>
        <w:br/>
        <w:t>普查是中国历史上第一次现代人口普查。</w:t>
        <w:br/>
        <w:t>① 其实，即使是1953年、1964年两次全国人口普查也并不包括西藏。</w:t>
      </w:r>
    </w:p>
    <w:p>
      <w:r>
        <w:br w:type="page"/>
      </w:r>
    </w:p>
    <w:p>
      <w:r>
        <w:t>第三章</w:t>
        <w:br/>
        <w:t>民国时期的人口</w:t>
        <w:br/>
        <w:t>统计资料来源</w:t>
        <w:br/>
        <w:t>严格说来，整个民国时期，没有进行过一次现代意义上的全国</w:t>
        <w:br/>
        <w:t>性人口普查，所有各省份的人口数字均是根据各地人口登记上报</w:t>
        <w:br/>
        <w:t>汇总而来。各地人口登记制度以1928年为界分为前后两个阶段，</w:t>
        <w:br/>
        <w:t>前期是牌甲制和警察制，后期则是保甲制和警察制。但即使如此，</w:t>
        <w:br/>
        <w:t>自1912—1936年，仍然始终没有一个全国性的人口统计数字，这</w:t>
        <w:br/>
        <w:t>种情况一直持续到了1936年才有所改观。为选举国民大会代表</w:t>
        <w:br/>
        <w:t>而进行的全国人口数字统计，是根据各地上报的保甲制和警察制</w:t>
        <w:br/>
        <w:t>登记的户口数汇总而来的，它是继宣统人口普查后全国性的人口</w:t>
        <w:br/>
        <w:t>统计，包括除西藏、外蒙古和东北四省外的所有地区，并大致上有</w:t>
        <w:br/>
        <w:t>了一个标准时点，可以较为真实地反映1936年中国的人口数。虽</w:t>
        <w:br/>
        <w:t>然整个民国时期全国性的人口统计是如此差强人意，但由于这一</w:t>
        <w:br/>
        <w:t>阶段的人口统计时间跨度不是很大，且前有较为可靠的宣统人口</w:t>
        <w:br/>
        <w:t>普查，后有相当可靠的1953年人口普查可供参照，另外有不少经</w:t>
        <w:br/>
        <w:t>过西方现代人口学训练的人口学家与社会学家的人口调查结果可</w:t>
        <w:br/>
        <w:t>供参考利用，这些均为复原民国时期的全国性人口数字提供了有</w:t>
        <w:br/>
        <w:t>力的保证。</w:t>
        <w:br/>
        <w:t>民国时期各地区人口统计数据来源复杂，有些是实际的普查</w:t>
        <w:br/>
        <w:t>数或登记数，有些则完全是估计数，必须对它们的真实来源进行详</w:t>
        <w:br/>
        <w:t>细的分析，不能不加辨析地直接引用，或以它们的前后相互矛盾而</w:t>
        <w:br/>
        <w:t>对民国时期的人口统计一笔抹熬。</w:t>
      </w:r>
    </w:p>
    <w:p>
      <w:r>
        <w:br w:type="page"/>
      </w:r>
    </w:p>
    <w:p>
      <w:r>
        <w:t>56 中国人口史 第六卷 1910—1953 年</w:t>
        <w:br/>
        <w:t>第一节 1912—1927年的全国人口普查与人口登记</w:t>
        <w:br/>
        <w:t>一、概况</w:t>
        <w:br/>
        <w:t>1912年，民国刚成立，内务部即举行了一次全国性的人口普</w:t>
        <w:br/>
        <w:t>查。非常遗憾的是，此次普查的具体章程及执行情况早在20世纪</w:t>
        <w:br/>
        <w:t>30年代已经不为时人所知。1931年国民政府主计处统计局的专</w:t>
        <w:br/>
        <w:t>家刘大钧对此次普查进行研究时，已经无法寻找到有关的具体章</w:t>
        <w:br/>
        <w:t>程及执行情况的材料；1934年国民政府实业部在编写《中国经济</w:t>
        <w:br/>
        <w:t>年鉴》时，第三章《人口》的撰写者陈长蘅也无从觅得此次普查的章</w:t>
        <w:br/>
        <w:t>程及执行情况材料。但在1916年至1917年，内务部曾将1912年</w:t>
        <w:br/>
        <w:t>普查统计的结果陆续出版，其中载有全国各省、县的普查统计事</w:t>
        <w:br/>
        <w:t>项，据30年代民国民政部所编《内政年鉴》，可知各事项如下：现</w:t>
        <w:br/>
        <w:t>住户数；现住人口的性别及年龄别的各项人数(男子数、女子数、</w:t>
        <w:br/>
        <w:t>合计数)；现住人口的职业分类各项人数(职业计分议员、官吏、公</w:t>
        <w:br/>
        <w:t>吏、教员、生徒、僧侣、教徒、律师、新闻记者、医士、稳婆、农业、矿业、</w:t>
        <w:br/>
        <w:t>商业、工业、渔业、其他各业及职业不明者)；现住人口之已婚、未婚</w:t>
        <w:br/>
        <w:t>男女各别人数；现住人口之改籍及复姓男女各别人数；现住人口之</w:t>
        <w:br/>
        <w:t>出生及死亡男女各别人数；现住人口在各年龄别男女死亡人数(死</w:t>
        <w:br/>
        <w:t>因计分遇险、自杀、病死、先天性弱及畸形老衰与未详六大类；病死</w:t>
        <w:br/>
        <w:t>一类细分霍乱、赤痢、伤寒、天花、麻疹、腥红热、白喉、黑死病八种传</w:t>
        <w:br/>
        <w:t>染病及其他各病)；寄居外国人的地方别、职业别及性别①。</w:t>
        <w:br/>
        <w:t>这些普查统计事项，诚如刘大钧所评价的“夫民元人口统计虽</w:t>
        <w:br/>
        <w:t>不能为尽美尽善，然观于所列各项目，则诚可认为中国户口普查之</w:t>
        <w:br/>
        <w:t>最详细者”②。1912年人口普查是中国有史以来人口统计项目最</w:t>
        <w:br/>
        <w:t>民国内政部《内政年鉴》第六章《户籍行政》，商务印书馆1936年版，第402页。</w:t>
        <w:br/>
        <w:t>刘大钧《中国人口统计》，国民政府主计处统计局《统计月报》，1931年11、12月合</w:t>
        <w:br/>
        <w:t>刊。以下对1912年人口普查的项目说明如无特别注明，均引自此文。</w:t>
      </w:r>
    </w:p>
    <w:p>
      <w:r>
        <w:br w:type="page"/>
      </w:r>
    </w:p>
    <w:p>
      <w:r>
        <w:t>第三章 民国时期的人口统计资料来源</w:t>
        <w:br/>
        <w:t>57</w:t>
        <w:br/>
        <w:t>为详细的一次，也是随后整个民国时期人口统计项目最为详细的</w:t>
        <w:br/>
        <w:t>一次。更为难得的是，此次人口普查将各省的人口数分性别及分</w:t>
        <w:br/>
        <w:t>年龄，分为每5岁一组，自1岁至110岁；而对于死于传染病的人</w:t>
        <w:br/>
        <w:t>口数目也按上述方法分为每5岁一组，这也是1953年人口普查之</w:t>
        <w:br/>
        <w:t>前中国历史上绝无仅有的一次按5岁年龄组统计的全国性人口普</w:t>
        <w:br/>
        <w:t>查。除了以上的各项人口统计外，另外对全国各县的面积，耕地面</w:t>
        <w:br/>
        <w:t>积与非耕地面积，山丘的高度，河流的长度等也有统计。但是此次</w:t>
        <w:br/>
        <w:t>人口普查的范围远远不及宣统人口普查，共有安徽、广东、广西、外</w:t>
        <w:br/>
        <w:t>蒙古、西藏5个省级政区没有普查①。</w:t>
        <w:br/>
        <w:t>虽然1912年人口普查章程无从觅得，但由于大多数制度均有</w:t>
        <w:br/>
        <w:t>其发展的由来及延续，我们可以根据此前及此后的人口普查章程</w:t>
        <w:br/>
        <w:t>加以合理的推测。此次普查之后，各省依照成例，按年造报户口数</w:t>
        <w:br/>
        <w:t>字。山西、直隶、浙江、江苏、江西、湖北、湖南、吉林、新疆九省自民</w:t>
        <w:br/>
        <w:t>国元年至五年均按年赓续造报。山西一省更一直续办到20世纪</w:t>
        <w:br/>
        <w:t>30年代②。因此我们不难推测1912—1927年间的人口普查章程</w:t>
        <w:br/>
        <w:t>可能即根据1912年人口普查章程制订的。</w:t>
        <w:br/>
        <w:t>1915年，民国政府颁布了两个人口普查规则，分别是《警察厅</w:t>
        <w:br/>
        <w:t>户口调查规则》与《县治户口编查规则》。前者“于京师及各省会商</w:t>
        <w:br/>
        <w:t>埠设有警察厅的地方，调查户口时适用之”③，后者则“于各县编查</w:t>
        <w:br/>
        <w:t>户口时适用之。但京师及各省会、商埠设有警察厅地方，不在此</w:t>
        <w:br/>
        <w:t>限”④。因此这两个人口普查规则即为适用于全国的人口普查规</w:t>
        <w:br/>
        <w:t>则。根据以上两个人口普查规则，可知1912—1927年间的人口普</w:t>
        <w:br/>
        <w:t>查具体制度。</w:t>
        <w:br/>
        <w:t>①</w:t>
        <w:br/>
        <w:t>陈长蘅、刘大钧、陈华寅均认为察哈尔、青海没有普查结果，但民国内政部所编《内</w:t>
        <w:br/>
        <w:t>政年鉴》第六章《户籍行政》所载的《民国元年户口统计总表》却有察哈尔及青海的</w:t>
        <w:br/>
        <w:t>户口统计数，且内政部认为只有5省没有普查，但统计总表遗漏了川边特别区，实</w:t>
        <w:br/>
        <w:t>际上应有6个省级政区没有普查。察哈尔及青海可能是内政部根据前内务部原</w:t>
        <w:br/>
        <w:t>始档案重新编列。参见陈长蘅《人口》，第16页；刘大钧《中国人口统计》；陈华寅</w:t>
        <w:br/>
        <w:t>《民国十八年中国人口总数之推测》，立法院统计处《统计月报》第2卷第9期，1930</w:t>
        <w:br/>
        <w:t>年9月。</w:t>
        <w:br/>
        <w:t>②</w:t>
        <w:br/>
        <w:t>刘大钧《中国人口统计》。</w:t>
        <w:br/>
        <w:t>国家公安部户政管理局《清朝末期至中华民国户籍管理法规》，第133~137页。</w:t>
        <w:br/>
        <w:t>④</w:t>
        <w:br/>
        <w:t>同上，第167~172页。</w:t>
      </w:r>
    </w:p>
    <w:p>
      <w:r>
        <w:br w:type="page"/>
      </w:r>
    </w:p>
    <w:p>
      <w:r>
        <w:t>58</w:t>
        <w:br/>
        <w:t>中国人口史第六卷1910—1953年</w:t>
        <w:br/>
        <w:t>二、人口普查的组织者与执行者</w:t>
        <w:br/>
        <w:t>民国初期人口普查有两种不同的体系，因此普查的组织者与</w:t>
        <w:br/>
        <w:t>执行者也相应不同。</w:t>
        <w:br/>
        <w:t>在京师及各省会、商埠设有警察厅的地方，以警察总监或警察</w:t>
        <w:br/>
        <w:t>厅长为人口普查监督。按警察厅管辖区划分普查区域，每普查区</w:t>
        <w:br/>
        <w:t>设普查长(原文为“调查长”——笔者注)，承担普查监督之指挥，掌</w:t>
        <w:br/>
        <w:t>理一切普查事务；下设普查员(原文为“调查员”——笔者注)，接</w:t>
        <w:br/>
        <w:t>受普查长之指挥，分任一切普查事务。普查长每区一人，由警察署</w:t>
        <w:br/>
        <w:t>长担任，普查员没有定额，由普查监督视事务之繁简，酌量核定，分</w:t>
        <w:br/>
        <w:t>派各警区属员充之，并设办公处于警区署内。</w:t>
        <w:br/>
        <w:t>在未设警察厅的各县，以县的最高行政长官——县知事为直接</w:t>
        <w:br/>
        <w:t>监督，各普查区的编查长在设有警察的地区(县级警察)，以警区区</w:t>
        <w:br/>
        <w:t>长或区员充任；在设有保卫团地方，以保卫团团总或保董充任；在</w:t>
        <w:br/>
        <w:t>未设警察及保卫团地方，由县知事选派曾充本地方图董、村正等职</w:t>
        <w:br/>
        <w:t>务或公正绅士曾办公益事务者充任。具体的普查人员分为三类：清</w:t>
        <w:br/>
        <w:t>查由牌长为普查员，复查由甲长为普查员，抽查则由编查长执行。</w:t>
        <w:br/>
        <w:t>三、人口普查的方法</w:t>
        <w:br/>
        <w:t>京师及各省会商埠普查户口总的过程分为清查、复查两个步</w:t>
        <w:br/>
        <w:t>骤，复查日期由普查监督预定通告，届期就本管区域内同日施行。</w:t>
        <w:br/>
        <w:t>普查首先确定普查区域，以警察厅管辖区域为限，并再酌分地段，</w:t>
        <w:br/>
        <w:t>进行普查。各县的普查区域在设有警察的地方，按照警区(指县治</w:t>
        <w:br/>
        <w:t>警察)划定；在设有保卫团的地方，按照保卫团区域划定；在既未</w:t>
        <w:br/>
        <w:t>设警察又未设保卫团的地方，则由县知事参照地方情形酌量划分。</w:t>
        <w:br/>
        <w:t>普查区域划定后，将区内住户分编牌甲，以10户为1牌，10牌为1</w:t>
        <w:br/>
        <w:t>甲，各依牌甲号数，按户订立门牌(门牌号数为某县第几区第几甲</w:t>
        <w:br/>
        <w:t>第几牌第几户)。在10户之外，有零数在6户以上者，得自成一</w:t>
        <w:br/>
        <w:t>牌，5户以下并入邻牌，10牌之外有余数时，亦照上述方法办理。</w:t>
        <w:br/>
        <w:t>人口普查的事项则不论京师、省会、商埠与各县均相同，具体</w:t>
        <w:br/>
        <w:t>普查事项如下：1.姓名；2.男女之别及已未嫁娶有无子女；</w:t>
      </w:r>
    </w:p>
    <w:p>
      <w:r>
        <w:br w:type="page"/>
      </w:r>
    </w:p>
    <w:p>
      <w:r>
        <w:t>第三章 民国时期的人口统计资料来源</w:t>
        <w:br/>
        <w:t>59</w:t>
        <w:br/>
        <w:t>3. 年龄及出生年月日；4.籍贯；5.住居处所及其年限；6.职</w:t>
        <w:br/>
        <w:t>业；7.宗教；8.教育程度；9. 盲哑疯癫及其他废疾；10.户内人</w:t>
        <w:br/>
        <w:t>口对于户主之称谓关系；11.其他事项(指曾受刑事处分、素行不</w:t>
        <w:br/>
        <w:t>正、形迹可疑、多数非家属人杂居等事项及普查时外出的所在地及</w:t>
        <w:br/>
        <w:t>外出事由）。</w:t>
        <w:br/>
        <w:t>京师、省会、商埠进行人口普查时由普查员按户立号，编钉门</w:t>
        <w:br/>
        <w:t>牌，发给普查票(原文为“调查票”笔者注)，令户主按照前条所</w:t>
        <w:br/>
        <w:t>列事项，依式填注，至复查日，由普查员亲赴各户收取，按照所填各</w:t>
        <w:br/>
        <w:t>款核对，遇有舛漏，即行更正。若户主不能填注或无人代书者，由</w:t>
        <w:br/>
        <w:t>普查员询明填注。普查完竣后，由普查长督同普查员分别造具本</w:t>
        <w:br/>
        <w:t>区户口清册二份，一份详报普查监督，一份由该区保存。普查监督</w:t>
        <w:br/>
        <w:t>接到各区所报户口清册后，应即汇造本厅管辖户口总数表；京师</w:t>
        <w:br/>
        <w:t>迳报内务部，各地方则由行政长官汇造所属警厅管辖户口总数表，</w:t>
        <w:br/>
        <w:t>咨报内务部。内务部接到前项户口总数表，应检同各县治户口总</w:t>
        <w:br/>
        <w:t>数表，汇造全国户口总数表登载政府公报。</w:t>
        <w:br/>
        <w:t>各县进行人口普查时由牌长按户询部各项普查的事项，填入</w:t>
        <w:br/>
        <w:t>编查底册。普查后，牌长造具本牌户口清册，上报由甲长复查，其</w:t>
        <w:br/>
        <w:t>底册由牌长保存。甲长接到各牌户口清册后，须按照册内所填各</w:t>
        <w:br/>
        <w:t>款事项，按户复查，如有舛漏，即行更正。复查后，甲长须汇造本甲</w:t>
        <w:br/>
        <w:t>户口清册，报由编查长抽查，其各牌原报清册，由甲长保存。编查</w:t>
        <w:br/>
        <w:t>长接到各甲户口清册后，须就册内所填各款事项中择要抽查，如有</w:t>
        <w:br/>
        <w:t>舛漏，即行更正。抽查后，编查长须汇造本区户口清册，详报县知</w:t>
        <w:br/>
        <w:t>事，其各甲原报清册由编查长保存。各区户口清册报到后，县知事</w:t>
        <w:br/>
        <w:t>须派员抽查，汇造全县户口表，详由该管监督汇造所属户口总数</w:t>
        <w:br/>
        <w:t>表，报由内务部汇造全国户口总数表，登载政府公报。各区原报清</w:t>
        <w:br/>
        <w:t>册由县知事保存之。各道监督长官，应随时派员抽调清册查核。</w:t>
        <w:br/>
        <w:t>各地在普查时对“户内有曾受徒刑以上之刑事处分者”，“户内</w:t>
        <w:br/>
        <w:t>有素行不正或形迹可疑者”，“一户内有多数非家属人杂居者”应另</w:t>
        <w:br/>
        <w:t>行记明于普查票，并对船户户口、寺庙僧道、公署、监狱、学校、工厂</w:t>
        <w:br/>
        <w:t>及其他公共处所一律普查，但须另行编号。造具前项户口清册时，</w:t>
        <w:br/>
        <w:t>应将册内户数、男女口数、年满6周岁至13岁之学童、年届20岁</w:t>
      </w:r>
    </w:p>
    <w:p>
      <w:r>
        <w:br w:type="page"/>
      </w:r>
    </w:p>
    <w:p>
      <w:r>
        <w:t>60</w:t>
        <w:br/>
        <w:t>中国人口史 第六卷 1910—1953年</w:t>
        <w:br/>
        <w:t>至40岁之壮丁、本籍及客籍、职业之有无、现住及他往、废疾、宗教</w:t>
        <w:br/>
        <w:t>信仰等事项另计总数，附记册后。但寺庙、僧道只须总计其户数、</w:t>
        <w:br/>
        <w:t>男女口数及“户内有曾受徒刑以上之刑事处分者”、“户内有素行不</w:t>
        <w:br/>
        <w:t>正或形迹可疑者”，公共处所只须总计其处数、人数。</w:t>
        <w:br/>
        <w:t>京师、省会、商埠自普查完竣之日起，嗣后还有迁徙及生死、婚</w:t>
        <w:br/>
        <w:t>嫁、承继、往来等事，限5日以内责令户主向该管警区署长陈报，由</w:t>
        <w:br/>
        <w:t>警区署长按月报告普查监督。但户主逾期不报者，即由警区署长</w:t>
        <w:br/>
        <w:t>查报。警区署长接到前项陈报及普查监督接到前项报告时，均须</w:t>
        <w:br/>
        <w:t>于保存册内逐一增改。每届年终，由普查监督造具户口变动表，逐</w:t>
        <w:br/>
        <w:t>级上报内务部。各县自编查完竣之日起，嗣后各户遇有迁徙及生</w:t>
        <w:br/>
        <w:t>死、婚嫁、承继往来等事，限五日以内，责令户主向牌长开单报明，</w:t>
        <w:br/>
        <w:t>牌长转报甲长，甲长转报编查长，编查长按月报告县知事。牌长、</w:t>
        <w:br/>
        <w:t>甲长、编查长、县知事接到前项报告时，均须于保存册内逐一增改。</w:t>
        <w:br/>
        <w:t>各户遇有迁徙及生死婚嫁承继往来等事，如户主逾期不报时，即由</w:t>
        <w:br/>
        <w:t>牌长查明转报。每届年终，由县知事造具户口变动表，逐级上报内</w:t>
        <w:br/>
        <w:t>务部。由此看来，《警察厅户口调查规则》与《县治户口编查规则》</w:t>
        <w:br/>
        <w:t>不仅是人口普查的规则，同样也是人口登记的规则。</w:t>
        <w:br/>
        <w:t>普查经费，均由该管地方自治经费内酌拨。京师、省会、商埠</w:t>
        <w:br/>
        <w:t>如有不敷，匀拨警察费补充之。普查事务职员，不另支薪，但各县</w:t>
        <w:br/>
        <w:t>酌给普查办公实费。</w:t>
        <w:br/>
        <w:t>规则又规定了对普查前注意宣传，严禁需索造谣等事，并派员</w:t>
        <w:br/>
        <w:t>分赴各处宣讲普查宗旨。另外，又规定了对普查不力的工作人员</w:t>
        <w:br/>
        <w:t>以及不受普查或有心诳报、妨害普查者的处罚措施。</w:t>
        <w:br/>
        <w:t>四、人口普查的评价</w:t>
        <w:br/>
        <w:t>这一时期的人口普查共分为两个系统，即警察系统与牌甲系</w:t>
        <w:br/>
        <w:t>统，前者适用于设有警察厅的首都、省会及商埠，后者适用于广大</w:t>
        <w:br/>
        <w:t>的县城及乡镇。普查的项目较之宣统人口普查有些不同，增设了</w:t>
        <w:br/>
        <w:t>教育程度、宗教、残疾等项目。但与宣统人口普查最大的不同是此</w:t>
        <w:br/>
        <w:t>次是户数、口数普查结果在短时间内一次性上报，而且户数不再分</w:t>
        <w:br/>
        <w:t>为正户、附户。</w:t>
      </w:r>
    </w:p>
    <w:p>
      <w:r>
        <w:br w:type="page"/>
      </w:r>
    </w:p>
    <w:p>
      <w:r>
        <w:t>第三章 民国时期的人口统计资料来源</w:t>
        <w:br/>
        <w:t>61</w:t>
        <w:br/>
        <w:t>1912—1927年这段期间内，实际上只进行过一次全国性的人</w:t>
        <w:br/>
        <w:t>口普查，即1912年人口普查，但此次普查并未能包括全国所有地</w:t>
        <w:br/>
        <w:t>区，尚有安徽、广东、广西、察哈尔、川边特别区、青海、外蒙古、西藏</w:t>
        <w:br/>
        <w:t>八个省级政区没有普查。其后各年有部分省级政区进行的省级人</w:t>
        <w:br/>
        <w:t>口普查，各省的普查非逐年俱全，各年的普查也非逐省俱全，因此</w:t>
        <w:br/>
        <w:t>实际上在这段期间内，并没全国性人口统计数字，1922年度的《内</w:t>
        <w:br/>
        <w:t>务统计·土地与人口》上可以清楚证明这一点：是年有户口统计</w:t>
        <w:br/>
        <w:t>的地区仅有京师、直隶、山西、绥远四地，而在此之前其余各地区最</w:t>
        <w:br/>
        <w:t>近一次人口普查的年代分别为：甘肃、察哈尔——1921年；江</w:t>
        <w:br/>
        <w:t>苏——1920年；吉林、浙江、湖北、新疆——民国1919年；奉</w:t>
        <w:br/>
        <w:t>天——1918年；京兆、江西———1917年；河南、安徽、热河—</w:t>
        <w:br/>
        <w:t>1916年；山东、四川——1915年；湖南——1914年；福建、陕西、</w:t>
        <w:br/>
        <w:t>贵州——1913年；云南——1912年；至于广东、广西、川边特别</w:t>
        <w:br/>
        <w:t>区、外蒙古在此阶段则从未有过任何户口统计数字①。这显然反</w:t>
        <w:br/>
        <w:t>映了中央政府有效统辖全国力量的薄弱，但并非意味着可以证明</w:t>
        <w:br/>
        <w:t>这一时期没有可靠的地区性的户口统计数字，而可靠的地区性的</w:t>
        <w:br/>
        <w:t>户口统计数字对于研究民国时期人口的重要性是不言而喻的。</w:t>
        <w:br/>
        <w:t>1912年人口普查的结果由内务部于1916—1917年发表，经</w:t>
        <w:br/>
        <w:t>20世纪30年代刘大钧、陈长蘅的研究，发现河南省的普查质量很</w:t>
        <w:br/>
        <w:t>令人怀疑：有的县男女人数完全相等，有的县男子人数为女子的3</w:t>
        <w:br/>
        <w:t>至5倍甚至达64倍，有的县每户平均人数为334人，有的县每户</w:t>
        <w:br/>
        <w:t>平均人数不到1人，有的县全县户数、口数仅列万位或10万位以</w:t>
        <w:br/>
        <w:t>上的整数。另外，此次普查的结果中各省的年龄分配脱离事实，16</w:t>
        <w:br/>
        <w:t>岁至50岁(中国传统年龄)的成年人口所占比例太高，而15岁以</w:t>
        <w:br/>
        <w:t>下的少儿所占的比例又太低②。</w:t>
        <w:br/>
        <w:t>在1912—1927年这段时期内，1912年人口普查是唯一一次</w:t>
        <w:br/>
        <w:t>全国性的人口普查，但缺漏的地区太多，且普查质量不高。总的来</w:t>
        <w:br/>
        <w:t>① 民国内务部总务厅统计科《内务统计·土地与人口》(1922年度)，总表，无出</w:t>
        <w:br/>
        <w:t>版处。</w:t>
        <w:br/>
        <w:t>②</w:t>
        <w:br/>
        <w:t>刘大钧《中国人口统计》；陈长蘅《人口》，第16、25页。</w:t>
      </w:r>
    </w:p>
    <w:p>
      <w:r>
        <w:br w:type="page"/>
      </w:r>
    </w:p>
    <w:p>
      <w:r>
        <w:t>62</w:t>
        <w:br/>
        <w:t>中国人口史 第六卷 1910—1953年</w:t>
        <w:br/>
        <w:t>说，这一时期中国并没有一次全国性人口普查，甚至没有一套比较</w:t>
        <w:br/>
        <w:t>完整的全国性人口统计数字。</w:t>
        <w:br/>
        <w:t>第二节 1928 年全国人口普查</w:t>
        <w:br/>
        <w:t>一、普查的背景</w:t>
        <w:br/>
        <w:t>1927年春，国民政府于南京成立。1928年春南京政府继续北</w:t>
        <w:br/>
        <w:t>伐，攻克北京，随后至少表面上完成了统一，开始了“训政”时期。</w:t>
        <w:br/>
        <w:t>国民政府内政部“以一切政策实施标准，均有赖于户口统计始可确</w:t>
        <w:br/>
        <w:t>定”，开始从事拟定《户口编查条例》及《人事登记条例》。1928年5</w:t>
        <w:br/>
        <w:t>月27日，内政部根据1927年8月国民政府颁布的“在新法规未制</w:t>
        <w:br/>
        <w:t>定以前得援用旧法规”的通令，呈准分行江苏、浙江、安徽三省援用</w:t>
        <w:br/>
        <w:t>前内务部民国四年颁布的《县治户口编查规则》、《警察厅户口调查</w:t>
        <w:br/>
        <w:t>规则》以及各项表式，在全国率先进行人口普查。随后内政部于</w:t>
        <w:br/>
        <w:t>1928年7月18日将拟定的人口普查报告规则和普查表式四种，</w:t>
        <w:br/>
        <w:t>统计表三种，呈奉核准，以部令公布后，即通令各省民政厅遵照办</w:t>
        <w:br/>
        <w:t>理，并限于1928年12月前一律办竣呈报①。</w:t>
        <w:br/>
        <w:t>内政部为了强调此次人口普查的重要性，特地于是年8、月7</w:t>
        <w:br/>
        <w:t>日通令全国各省民政厅：</w:t>
        <w:br/>
        <w:t>案查调查户口一事，前经本部拟定户口调查统计报告规</w:t>
        <w:br/>
        <w:t>则及表式，呈准公布，并通令遵照办理，限期呈报在案。此次</w:t>
        <w:br/>
        <w:t>调查户口，实含有两大意义，一以为筹办自治之准备，一以知</w:t>
        <w:br/>
        <w:t>户口统计之实数。我国人口向无正确统计。凡办理选举，实</w:t>
        <w:br/>
        <w:t>行清乡，及筹办自治时期，各县辄闭门造册，任意浮报，以致弊</w:t>
        <w:br/>
        <w:t>窦百出。总理《三民主义》中《民族主义》第一讲谓：我国人口</w:t>
        <w:br/>
        <w:t>四万万之数，犹是前清乾隆时所调查。据美国公使乐克里耳</w:t>
        <w:br/>
        <w:t>① 本部分内容如无注明，均引自民国内政部统计司《民国十七年户口调查统计报</w:t>
        <w:br/>
        <w:t>告》，南京京华印书馆1931年版，第1~35页。</w:t>
      </w:r>
    </w:p>
    <w:p>
      <w:r>
        <w:br w:type="page"/>
      </w:r>
    </w:p>
    <w:p>
      <w:r>
        <w:t>第三章民国时期的人口统计资料来源</w:t>
        <w:br/>
        <w:t>63</w:t>
        <w:br/>
        <w:t>言中国现在人口，至多不过三万万，是已减少四分之一，此种</w:t>
        <w:br/>
        <w:t>天然淘汰殊属可惊！究竟我国人口总数确有若干，或增或减？</w:t>
        <w:br/>
        <w:t>经此次调查以后，必须得一精密之统计。而后内政一切设施，</w:t>
        <w:br/>
        <w:t>方有根据，内以谋一切救济事业之扩充，外以抑制列强人口之</w:t>
        <w:br/>
        <w:t>压迫，振兴民族。本部长深恐各县对于调查户口仍前敷衍，殊</w:t>
        <w:br/>
        <w:t>失此次慎重调查之本意，为此重申训令，即仰该厅对于此次调</w:t>
        <w:br/>
        <w:t>查户口，务须督饬各县，切实确查，如限呈报。从事调查时，并</w:t>
        <w:br/>
        <w:t>须开导人民实报无隐，不得听凭区、村长随意代填，更不得抄</w:t>
        <w:br/>
        <w:t>录旧日选民表册，敷衍塞责，并应随时由该厅派员切实抽查。</w:t>
        <w:br/>
        <w:t>倘发现有不符之处，即将该县长从严惩处，以儆玩忽，而重要</w:t>
        <w:br/>
        <w:t>政，是为至要，切切此令！</w:t>
        <w:br/>
        <w:t>此通令是1928年人口普查的总动员令及宣言书，将此次普查</w:t>
        <w:br/>
        <w:t>的背景、意义、目的全盘宣布。有意思的是，此时的民国中央政府</w:t>
        <w:br/>
        <w:t>内政部竟然对本国人口究竟是增加还是减少，人口是“四万万”还</w:t>
        <w:br/>
        <w:t>是“三万万”都无法确定。</w:t>
        <w:br/>
        <w:t>此次全国人口普查制度实行的是双轨制，即江苏、浙江、安徽</w:t>
        <w:br/>
        <w:t>三省由于在各省中率先进行普查，采用的依然是过去北京政府制</w:t>
        <w:br/>
        <w:t>订的《警察厅户口调查规则》与《县治户口编查规则》；而全国其</w:t>
        <w:br/>
        <w:t>他各省采用的则是新成立的国民政府刚刚制定的新的人口普查</w:t>
        <w:br/>
        <w:t>规则。</w:t>
        <w:br/>
        <w:t>二、普查的制度</w:t>
        <w:br/>
        <w:t>江苏、浙江、安徽三省人口普查的制度与北京政府的人口普</w:t>
        <w:br/>
        <w:t>查制度相同，因此不必叙述。至于其他各省，则依据国民政府内</w:t>
        <w:br/>
        <w:t>政部制定的《户口调查统计报告规则》。其中，普查统计表式共</w:t>
        <w:br/>
        <w:t>计七种。</w:t>
        <w:br/>
        <w:t>1.普通户口调查表。内分户主、亲属、同居及佣工姓名、性</w:t>
        <w:br/>
        <w:t>别、已未嫁娶、有无子女、年龄及出生年月日、籍贯、曾否入国民党、</w:t>
        <w:br/>
        <w:t>职业、宗教等项目。并说明：凡户不分正附，一家住数户者，以数</w:t>
        <w:br/>
        <w:t>户计；凡口包男女；凡户主指同居亲属之尊长者而言，兄弟同居</w:t>
        <w:br/>
        <w:t>者以兄为户主；凡户主以外人口，如户主之宗亲，若母亲姊妹、若</w:t>
      </w:r>
    </w:p>
    <w:p>
      <w:r>
        <w:br w:type="page"/>
      </w:r>
    </w:p>
    <w:p>
      <w:r>
        <w:t>64</w:t>
        <w:br/>
        <w:t>中国人口史第六卷 1910—1953年</w:t>
        <w:br/>
        <w:t>弟与子孙及其配偶者等，均填入亲属格内并注明称谓；其余亲友</w:t>
        <w:br/>
        <w:t>人等同居者均填入同居格内，并注明关系；雇工人等填入佣工格</w:t>
        <w:br/>
        <w:t>内，并注明关系；等等。</w:t>
        <w:br/>
        <w:t>2. 船户调查表。项目与普通户口调查表同，但由于船户户口</w:t>
        <w:br/>
        <w:t>普查的特殊性，因此另有一些细则，如船户以在陆上无一定住所，</w:t>
        <w:br/>
        <w:t>以船为家为限，若非以船为家而在陆上有一定住所者，则以普通户</w:t>
        <w:br/>
        <w:t>口论。</w:t>
        <w:br/>
        <w:t>3.寺庙调查表。内分住持、徒众及佣工的性别、年龄及出生</w:t>
        <w:br/>
        <w:t>年月日、籍贯、曾否入国民党等。</w:t>
        <w:br/>
        <w:t>4.公共处所调查表。内分该处名称、性质、主管人姓名、办事</w:t>
        <w:br/>
        <w:t>及佣工人数及性别等。并说明：凡公署、兵营、监狱、习艺所、学</w:t>
        <w:br/>
        <w:t>校、工厂、医院、祠堂、会馆、公所等皆属之。</w:t>
        <w:br/>
        <w:t>5. 区县省市户口调查表(一)。内分普通户及外国人寄居中</w:t>
        <w:br/>
        <w:t>国户口各项总数。</w:t>
        <w:br/>
        <w:t>6. 区县省市户口调查表(二)。内分船户、寺庙及公共处所各</w:t>
        <w:br/>
        <w:t>项户口总数。并说明：各教堂、教会中之外国人一面记其数于本</w:t>
        <w:br/>
        <w:t>寺庙户口栏内，一面仍记其数于户口统计第一表外国人寄居中国</w:t>
        <w:br/>
        <w:t>户口栏内，惟须于本表备考栏内说明其重复之数。</w:t>
        <w:br/>
        <w:t>7.各区县市每月户口变动统计表。内分迁入、徙去的户口</w:t>
        <w:br/>
        <w:t>数，出生、死亡、婚姻和男女人数等。①</w:t>
        <w:br/>
        <w:t>根据规则中有“各区县市每月户口变动统计表”一项，说明此</w:t>
        <w:br/>
        <w:t>次人口普查同样也兼有人口登记的性质。</w:t>
        <w:br/>
        <w:t>三、人口普查的评价</w:t>
        <w:br/>
        <w:t>此次人口普查并不成功。1928年夏，国民政府内政部规定全</w:t>
        <w:br/>
        <w:t>国各省市政府及民政厅普查户口，并限定于年底办理完成。但从</w:t>
        <w:br/>
        <w:t>实际执行的情况看，截止到1930年7月底，全国也只有16个省及</w:t>
        <w:br/>
        <w:t>南京、上海、北平、汉口、天津5个特别市将户口统计表报送内政</w:t>
        <w:br/>
        <w:t>部，而且在这16个省中除陕西外，竟也无1个省按期完成了普查；</w:t>
        <w:br/>
        <w:t>① 民国内政部《内政年鉴》的《总述篇》，第36~48页。</w:t>
      </w:r>
    </w:p>
    <w:p>
      <w:r>
        <w:br w:type="page"/>
      </w:r>
    </w:p>
    <w:p>
      <w:r>
        <w:t>第三章</w:t>
        <w:br/>
        <w:t>民国时期的人口统计资料来源</w:t>
        <w:br/>
        <w:t>65</w:t>
        <w:br/>
        <w:t>即便如此，山东、江西、福建3省上报的也仅是全省部分户口。见</w:t>
        <w:br/>
        <w:t>表3-1。</w:t>
        <w:br/>
        <w:t>表3-1</w:t>
        <w:br/>
        <w:t>1928年全国人口普查各地呈报简况</w:t>
        <w:br/>
        <w:t>省份</w:t>
        <w:br/>
        <w:t>县数</w:t>
        <w:br/>
        <w:t>市数</w:t>
        <w:br/>
        <w:t>呈报县数呈报市数</w:t>
        <w:br/>
        <w:t>呈报日期</w:t>
        <w:br/>
        <w:t>江苏</w:t>
        <w:br/>
        <w:t>61</w:t>
        <w:br/>
        <w:t>2</w:t>
        <w:br/>
        <w:t>61</w:t>
        <w:br/>
        <w:t>2</w:t>
        <w:br/>
        <w:t>1929年5月18日</w:t>
        <w:br/>
        <w:t>浙江</w:t>
        <w:br/>
        <w:t>75</w:t>
        <w:br/>
        <w:t>2</w:t>
        <w:br/>
        <w:t>75</w:t>
        <w:br/>
        <w:t>2</w:t>
        <w:br/>
        <w:t>1929年10月18日</w:t>
        <w:br/>
        <w:t>安徽</w:t>
        <w:br/>
        <w:t>60</w:t>
        <w:br/>
        <w:t>0</w:t>
        <w:br/>
        <w:t>60</w:t>
        <w:br/>
        <w:t>0</w:t>
        <w:br/>
        <w:t>1929年4月5日</w:t>
        <w:br/>
        <w:t>河北</w:t>
        <w:br/>
        <w:t>129</w:t>
        <w:br/>
        <w:t>2</w:t>
        <w:br/>
        <w:t>129</w:t>
        <w:br/>
        <w:t>2</w:t>
        <w:br/>
        <w:t>1929年7月10日</w:t>
        <w:br/>
        <w:t>辽宁</w:t>
        <w:br/>
        <w:t>58</w:t>
        <w:br/>
        <w:t>3</w:t>
        <w:br/>
        <w:t>58</w:t>
        <w:br/>
        <w:t>3</w:t>
        <w:br/>
        <w:t>1929年11月23日</w:t>
        <w:br/>
        <w:t>陕西</w:t>
        <w:br/>
        <w:t>91</w:t>
        <w:br/>
        <w:t>1</w:t>
        <w:br/>
        <w:t>91</w:t>
        <w:br/>
        <w:t>1</w:t>
        <w:br/>
        <w:t>1928年12月21日</w:t>
        <w:br/>
        <w:t>山西</w:t>
        <w:br/>
        <w:t>105</w:t>
        <w:br/>
        <w:t>1</w:t>
        <w:br/>
        <w:t>105</w:t>
        <w:br/>
        <w:t>1</w:t>
        <w:br/>
        <w:t>1929年3月12日</w:t>
        <w:br/>
        <w:t>湖北</w:t>
        <w:br/>
        <w:t>68</w:t>
        <w:br/>
        <w:t>1</w:t>
        <w:br/>
        <w:t>68</w:t>
        <w:br/>
        <w:t>1</w:t>
        <w:br/>
        <w:t>1930年1月10日</w:t>
        <w:br/>
        <w:t>湖南</w:t>
        <w:br/>
        <w:t>76</w:t>
        <w:br/>
        <w:t>0</w:t>
        <w:br/>
        <w:t>76</w:t>
        <w:br/>
        <w:t>0</w:t>
        <w:br/>
        <w:t>1929年6月18日</w:t>
        <w:br/>
        <w:t>新疆</w:t>
        <w:br/>
        <w:t>64</w:t>
        <w:br/>
        <w:t>0</w:t>
        <w:br/>
        <w:t>64</w:t>
        <w:br/>
        <w:t>0</w:t>
        <w:br/>
        <w:t>1929年10月7日</w:t>
        <w:br/>
        <w:t>绥远</w:t>
        <w:br/>
        <w:t>17</w:t>
        <w:br/>
        <w:t>2</w:t>
        <w:br/>
        <w:t>17</w:t>
        <w:br/>
        <w:t>2</w:t>
        <w:br/>
        <w:t>1929年5月11日</w:t>
        <w:br/>
        <w:t>察哈尔</w:t>
        <w:br/>
        <w:t>16</w:t>
        <w:br/>
        <w:t>1</w:t>
        <w:br/>
        <w:t>16</w:t>
        <w:br/>
        <w:t>1</w:t>
        <w:br/>
        <w:t>1929年2月20日</w:t>
        <w:br/>
        <w:t>黑龙江</w:t>
        <w:br/>
        <w:t>52</w:t>
        <w:br/>
        <w:t>0</w:t>
        <w:br/>
        <w:t>52</w:t>
        <w:br/>
        <w:t>0</w:t>
        <w:br/>
        <w:t>1930年7月25日</w:t>
        <w:br/>
        <w:t>山东</w:t>
        <w:br/>
        <w:t>107</w:t>
        <w:br/>
        <w:t>1</w:t>
        <w:br/>
        <w:t>64</w:t>
        <w:br/>
        <w:t>1</w:t>
        <w:br/>
        <w:t>1930年1月28日</w:t>
        <w:br/>
        <w:t>江西</w:t>
        <w:br/>
        <w:t>81</w:t>
        <w:br/>
        <w:t>3</w:t>
        <w:br/>
        <w:t>62</w:t>
        <w:br/>
        <w:t>3</w:t>
        <w:br/>
        <w:t>1929年12月27日</w:t>
        <w:br/>
        <w:t>福建</w:t>
        <w:br/>
        <w:t>64</w:t>
        <w:br/>
        <w:t>2</w:t>
        <w:br/>
        <w:t>47</w:t>
        <w:br/>
        <w:t>2</w:t>
        <w:br/>
        <w:t>1929年7月10日</w:t>
        <w:br/>
        <w:t>资料来源：民国内政部统计司《民国十七年户口调查统计报告》，南京京华印书馆</w:t>
        <w:br/>
        <w:t>1931年，第31页。</w:t>
        <w:br/>
        <w:t>因为普查的结果让内政部大失所望，因此“本部既不能求得全</w:t>
        <w:br/>
        <w:t>国户口之精确统计，亦未便早日披露民国十七年户口调查之结果，</w:t>
        <w:br/>
        <w:t>但事属要政，不便久搁，且须从事于下次户口调查之准备，乃于今</w:t>
        <w:br/>
        <w:t>岁(1930年—笔者注)七月底，将已呈报之各省市户口统计表着</w:t>
        <w:br/>
        <w:t>手整理编辑成册”①，此即为1931年出版的《民国十七年户口调查</w:t>
        <w:br/>
        <w:t>统计报告》。</w:t>
        <w:br/>
        <w:t>这次令人失望的全国人口普查结果表明了刚刚建立的中央政</w:t>
        <w:br/>
        <w:t>①</w:t>
        <w:br/>
        <w:t>民国内政部统计司《民国十七年户口调查统计报告》，第32页。</w:t>
      </w:r>
    </w:p>
    <w:p>
      <w:r>
        <w:br w:type="page"/>
      </w:r>
    </w:p>
    <w:p>
      <w:r>
        <w:t>66</w:t>
        <w:br/>
        <w:t>中国人口史 第六卷1910—1953年</w:t>
        <w:br/>
        <w:t>府在权威与对全国的实际控制能力上的缺乏，同时也证明了1912</w:t>
        <w:br/>
        <w:t>年人口普查结果的不可靠。1928年以及宣统人口普查说明了20</w:t>
        <w:br/>
        <w:t>世纪上半期在全中国范围内进行有效的人口普查是不可能在短短</w:t>
        <w:br/>
        <w:t>数月内完成的，因为普查的空间范围实在是太大，人口实在是太</w:t>
        <w:br/>
        <w:t>多，在当时落后的交通与通信条件下难以达到这一目的；这也从</w:t>
        <w:br/>
        <w:t>反面说明了为什么宣统人口普查耗时长达3年，仍未最后完成。</w:t>
        <w:br/>
        <w:t>不仅1928年普查并未得到全国的户口统计数，另外内政部也承</w:t>
        <w:br/>
        <w:t>认，此次普查各省的普查方法与普查时期并不统一，因此在制度上</w:t>
        <w:br/>
        <w:t>此次普查也不及宣统人口普查完善。但1928年的全国人口普查</w:t>
        <w:br/>
        <w:t>毕竟是1912年以来第一次全国性的人口普查，因此它的普查结果</w:t>
        <w:br/>
        <w:t>对于正确估计此时的全国人口数量仍然具有相当重要的意义，甚</w:t>
        <w:br/>
        <w:t>至可以说是最为可靠的依据。</w:t>
        <w:br/>
        <w:t>第三节1928—1936年的人口登记</w:t>
        <w:br/>
        <w:t>一、户籍登记制度</w:t>
        <w:br/>
        <w:t>在1934年7月1日《户籍法》施行之前，各省市原有户籍的登</w:t>
        <w:br/>
        <w:t>记始终没有举行，人民的户籍变动均根据该地区的省市县《组织</w:t>
        <w:br/>
        <w:t>法》、《户口调查统计报告规则》中的有关规定办理①。人口的变动</w:t>
        <w:br/>
        <w:t>则根据《人事登记暂行条例》进行登记，其中共有7项必须登记的</w:t>
        <w:br/>
        <w:t>内容：1. 出生；2.死亡；3. 婚姻；4.继承；5.分居；6. 迁徙；</w:t>
        <w:br/>
        <w:t>7.失踪。凡各户主有以上七项登记事项发生，须于5日内报明村</w:t>
        <w:br/>
        <w:t>公所登记；村公所或里公所，每届月终须编造登记清册，呈报区公</w:t>
        <w:br/>
        <w:t>所转报市、县政府考核，但有重要情节须立即报明；市、县政府接</w:t>
        <w:br/>
        <w:t>受各区登记表册后，须依照人口普查统计报告规则及表式，编制市</w:t>
        <w:br/>
        <w:t>县户口变更统计表，分别呈报该省民政厅汇编总表转送内政部备</w:t>
        <w:br/>
        <w:t>案，特别市由特别市政府径送内政部备案。村公所或里公所尚未</w:t>
        <w:br/>
        <w:t>① 民国内政部《内政年鉴》的《警政篇》，第470页。</w:t>
      </w:r>
    </w:p>
    <w:p>
      <w:r>
        <w:br w:type="page"/>
      </w:r>
    </w:p>
    <w:p>
      <w:r>
        <w:t>第三章民国时期的人口统计资料来源</w:t>
        <w:br/>
        <w:t>67</w:t>
        <w:br/>
        <w:t>成立的地区，办理人事登记则由警区代行其职务①。严格遵照以</w:t>
        <w:br/>
        <w:t>上规定进行户口登记的省市为数并不多，而且即使这些少数省市</w:t>
        <w:br/>
        <w:t>呈报的户口登记也并不精确，遗漏甚多。这些户口登记实际上几</w:t>
        <w:br/>
        <w:t>乎全由各地的警察机关主持进行，而警察机关管理户口重点是为</w:t>
        <w:br/>
        <w:t>了维护治安，因此特别重视对死亡的登记，而对出生等其他项目则</w:t>
        <w:br/>
        <w:t>相对忽视。</w:t>
        <w:br/>
        <w:t>1934年4月27日，国民政府公布了《户籍法》，并决定于是年</w:t>
        <w:br/>
        <w:t>7月1日起施行。这是中国历史上第一部正式公布的《户籍法》。</w:t>
        <w:br/>
        <w:t>宣统三年清政府民政部已经制定了《户籍法》，但未及公布，清政府</w:t>
        <w:br/>
        <w:t>已经灭亡。民国内政部有鉴于以前户籍登记的不完善，借推行《户</w:t>
        <w:br/>
        <w:t>籍法》之际，于1934年9月通饬各省市户籍事务主任或监督官署</w:t>
        <w:br/>
        <w:t>施行《户籍法》，按照该法第十、十五条及其施行细则第三、六、七</w:t>
        <w:br/>
        <w:t>条，划分设置户籍区域、公所，并将户籍经费的划拨支配等情况呈</w:t>
        <w:br/>
        <w:t>报该管上级官署核定，并汇转内政部备案。另外，内政部对已经成</w:t>
        <w:br/>
        <w:t>立户籍公所的地方，则饬户籍主任依照《户籍法》第三十九条将该</w:t>
        <w:br/>
        <w:t>法及其施行细则所定的声请事件及声请时间向人民宣传。</w:t>
        <w:br/>
        <w:t>内政部推行《户籍法》通告公布后，大多数省市虽筹备推行新</w:t>
        <w:br/>
        <w:t>的户籍登记制度，察哈尔已经遵照新的制度造送户籍统计，但江</w:t>
        <w:br/>
        <w:t>苏、浙江、安徽、湖北等省或因划归“剿匪”区，遵照“剿匪”区内施行</w:t>
        <w:br/>
        <w:t>的保甲户口登记，或因水旱灾害严重，民困财绌，无力举办户口登</w:t>
        <w:br/>
        <w:t>记，先后请求暂缓施行《户籍法》。军事委员会南昌行营电告，以</w:t>
        <w:br/>
        <w:t>豫、鄂、皖、湘、闽、浙、苏、赣、陕、甘等10省已先后举办了保甲户口</w:t>
        <w:br/>
        <w:t>编查，因此《户籍法》所规定的户籍及人事登记从缓办理。内政部</w:t>
        <w:br/>
        <w:t>详加审议，认为保甲户口编查是为了自卫，《户籍法》规定的户籍与</w:t>
        <w:br/>
        <w:t>人事登记为了确定人民属籍及身份，性质并不相同，可以并行不</w:t>
        <w:br/>
        <w:t>悖，但此时中央政治会议决议办理地方保甲，而保甲与地方自治推</w:t>
        <w:br/>
        <w:t>行的方式仍然未定(《户籍法》中的登记区域以地方自治区域为基</w:t>
        <w:br/>
        <w:t>础），故户籍事务尚不知如何推行。</w:t>
        <w:br/>
        <w:t>① 民国内政部《人事登记暂行条例》，民国内政部《内政年鉴》的《总述篇》，第48～</w:t>
        <w:br/>
        <w:t>49页。</w:t>
      </w:r>
    </w:p>
    <w:p>
      <w:r>
        <w:br w:type="page"/>
      </w:r>
    </w:p>
    <w:p>
      <w:r>
        <w:t>68 中国人口史 第六卷 1910—1953 年</w:t>
        <w:br/>
        <w:t>因此，实际上中国的第一部《户籍法》并未得到施行，各省当然</w:t>
        <w:br/>
        <w:t>也没有根据《户籍法》进行的户籍统计上报①。</w:t>
        <w:br/>
        <w:t>二、保甲户口清查制度</w:t>
        <w:br/>
        <w:t>1. 保甲制度推行的背景</w:t>
        <w:br/>
        <w:t>1927年国民政府定都南京，“训政”期间原以推行地方自治为</w:t>
        <w:br/>
        <w:t>主要的施政措施；而地方自治中的重要举措是建立地方自卫制</w:t>
        <w:br/>
        <w:t>度。1929年7月，国民政府颁布了《县保团法》，创办县保卫团，并</w:t>
        <w:br/>
        <w:t>由内政部公布保卫团、甲长、牌长联保切结，同一甲内各户联保切</w:t>
        <w:br/>
        <w:t>结，无保甲之名而有其实。1932年8月，在国共内战中，豫、鄂、皖</w:t>
        <w:br/>
        <w:t>三省“剿匪”总司令部感到地方自治组织环节太多，运用不灵，无法</w:t>
        <w:br/>
        <w:t>满足实际战争的需要，于是决定将自治与自卫分开办理，“先谋自</w:t>
        <w:br/>
        <w:t>卫之完成，再作自治之推进”，并将自卫组织一分为二：一为“团”，</w:t>
        <w:br/>
        <w:t>一为“练”。“团”即用采用保甲制度，以保甲为地方组织的骨干，</w:t>
        <w:br/>
        <w:t>“练”为利用地方枪支、经费、人力编为保安团队②。</w:t>
        <w:br/>
        <w:t>保甲制度开始只在河南、湖北、安徽、江西等省即国共两党内</w:t>
        <w:br/>
        <w:t>战的主战场推行，以后因保甲制度施行成效卓著，江苏、浙江、福建</w:t>
        <w:br/>
        <w:t>等省均陆续模仿进行，此时保甲制度仍然是地方性的临时制度。</w:t>
        <w:br/>
        <w:t>1934年11月7日国民党中央政治会议第432次会议决议：“地方</w:t>
        <w:br/>
        <w:t>保甲工作，关系地方警卫，为地方自治之基础，应由行政院通令各</w:t>
        <w:br/>
        <w:t>省市政府提前切实办理。”随后行政院通饬各省市提前办理，保甲</w:t>
        <w:br/>
        <w:t>制度遂成全国性的制度。</w:t>
        <w:br/>
        <w:t>2. 保甲制度中的人口登记</w:t>
        <w:br/>
        <w:t>保甲制度最基础与最重要的部分就是清查户口。1932年8</w:t>
        <w:br/>
        <w:t>月，豫、鄂、皖三省“剿匪”总司令部颁布《剿匪区内各县编查保甲户</w:t>
        <w:br/>
        <w:t>口条例》，其中第一条就阐述了人口登记的宗旨：“豫鄂皖三省剿</w:t>
        <w:br/>
        <w:t>匪总司令部，为严密民众组织，彻底清查户口，增进自卫能力，完成</w:t>
        <w:br/>
        <w:t>剿匪清乡工作起见，特颁《剿匪区内各县编查保甲户口条例》。”保</w:t>
        <w:br/>
        <w:t>甲人口登记的主要方法如下。</w:t>
        <w:br/>
        <w:t>①②</w:t>
        <w:br/>
        <w:t>民国内政部《内政年鉴》的《警政篇》，第361~400页。</w:t>
      </w:r>
    </w:p>
    <w:p>
      <w:r>
        <w:br w:type="page"/>
      </w:r>
    </w:p>
    <w:p>
      <w:r>
        <w:t>第三章 民国时期的人口统计资料来源</w:t>
        <w:br/>
        <w:t>69</w:t>
        <w:br/>
        <w:t>首先由“剿匪”区内各省县长，根据实际情形划分全县为若干</w:t>
        <w:br/>
        <w:t>区，依照本条例之规定，限期编组保甲，清查户口；在编组保甲、清</w:t>
        <w:br/>
        <w:t>查户口期间，由该县长选派地方公正人士为保甲户口编查委员，分</w:t>
        <w:br/>
        <w:t>赴各区协同赶办，前项编查委员所需经费，应由县政府酌量支给，</w:t>
        <w:br/>
        <w:t>不得由地方供应。保甲编组以户为单位，户设户长；十户为甲，甲</w:t>
        <w:br/>
        <w:t>设甲长；十甲为保，保设保长。保甲须按照户口及地方习惯及地</w:t>
        <w:br/>
        <w:t>势限制及其他特殊情形，依下列方法编组：1.各保应就该管区域</w:t>
        <w:br/>
        <w:t>内原有乡镇界址编定，或并合数乡与镇编组一保，但不得分割本乡</w:t>
        <w:br/>
        <w:t>或本镇之一部编入他乡、镇之保；2.各户由各甲之一方起，顺序</w:t>
        <w:br/>
        <w:t>比邻之家屋，挨户编组；3.编余之户不满一甲者，六户以上得另</w:t>
        <w:br/>
        <w:t>立一甲，五户以下并入邻近之甲；编余之甲不满一保者，六甲以上</w:t>
        <w:br/>
        <w:t>得另立一保，五甲以下并入邻近之保；4.保甲内之住户，有因避</w:t>
        <w:br/>
        <w:t>“匪”全户逃亡者，应暂时保留其甲户之顺序，俟归来时编组之。</w:t>
        <w:br/>
        <w:t>另外，寺庙、船户及公共处所，应以保为单位另列字号，分别编</w:t>
        <w:br/>
        <w:t>查。寺庙列为庙字号，船户列为船字号，公共处所列为公字号，按</w:t>
        <w:br/>
        <w:t>照所定表格填写。寺庙或公共处所内有住户者，仍就各户编查。</w:t>
        <w:br/>
        <w:t>保甲户口编查，由县长监督，其程序如下：编定及清查门牌由</w:t>
        <w:br/>
        <w:t>甲长执行；复查由保长执行，按月至少一次；抽查由区长执行，按</w:t>
        <w:br/>
        <w:t>季至少一次。</w:t>
        <w:br/>
        <w:t>除以上各项编查外，甲长、保长对于各该保、甲内的寺庙、祠</w:t>
        <w:br/>
        <w:t>堂、教堂、教会、会馆、宿舍、船户及其他公共场所，应随时考查。清</w:t>
        <w:br/>
        <w:t>查户口时，应按编定各户，挨次发给门牌，令其照填，张挂户外易见</w:t>
        <w:br/>
        <w:t>之处，不得遗失毁损。各住户应填之户口调查表，亦须据实照填，</w:t>
        <w:br/>
        <w:t>不得隐瞒捏报。如受清查户口之住民，遇有不明填写方法或不能</w:t>
        <w:br/>
        <w:t>写字者，清查人员应详为指导，或代书后令其亲自捺印。户口编查</w:t>
        <w:br/>
        <w:t>完竣后，由县长统计填写普通户口及外国人寄居中国户口为第一</w:t>
        <w:br/>
        <w:t>表，船户户口、寺庙户口为第二表，分呈该省民政厅及该管行政督</w:t>
        <w:br/>
        <w:t>察专员公署存查。另外，保长应将保内壮丁人数呈报区长，转呈县</w:t>
        <w:br/>
        <w:t>长存查，寺院之僧道亦同。户长由该户内的家长担任。</w:t>
        <w:br/>
        <w:t>由于各省编查保甲限期紧迫，如仅由县政府委派的编查委员</w:t>
        <w:br/>
        <w:t>执行无法按时完成，而若增加委员名额则经费不敷。有鉴于此，</w:t>
      </w:r>
    </w:p>
    <w:p>
      <w:r>
        <w:br w:type="page"/>
      </w:r>
    </w:p>
    <w:p>
      <w:r>
        <w:t>70 中国人口史 第六卷 1910—1953 年</w:t>
        <w:br/>
        <w:t>豫、鄂、皖三省“剿匪”总司令部于1933年2月颁行《编查保甲户口</w:t>
        <w:br/>
        <w:t>总动员法》，规定在编查户口时当地各机关职员、公安长警、识字的</w:t>
        <w:br/>
        <w:t>团队官兵、各民众团体人员、各学校教职员及高年级学生、粗识文</w:t>
        <w:br/>
        <w:t>义的居民均有义务参加。</w:t>
        <w:br/>
        <w:t>三、全国各省市办理保甲概况</w:t>
        <w:br/>
        <w:t>各省市办理保甲时间非常不一致，“剿匪”区内各省保甲在三</w:t>
        <w:br/>
        <w:t>省“剿匪”总司令部及军事委员会南昌行营的督促下，编查较早，而</w:t>
        <w:br/>
        <w:t>其他各省市则相对较晚。以下为各省市办理保甲的概况。</w:t>
        <w:br/>
        <w:t>江苏省</w:t>
        <w:br/>
        <w:t>1933年10月间，江苏省政府第605次省务会议决定办理保</w:t>
        <w:br/>
        <w:t>甲的初步计划，但并未能及时施行。1934年2月省政府根据《省</w:t>
        <w:br/>
        <w:t>清查户口编组保甲规程》第二十七条及第二十八条规定，制定《各</w:t>
        <w:br/>
        <w:t>县户口异动查报暂行办法》，凡户口发生异动时，由该户户长立即</w:t>
        <w:br/>
        <w:t>报告该甲甲长，甲长据报后应立即报告保长，再逐级报告保长、乡</w:t>
        <w:br/>
        <w:t>镇长、区长、县长。各县政府接受到各区的户口异动统计表后，立</w:t>
        <w:br/>
        <w:t>即汇报民政厅。各县于清查户口编组保甲完成后，县长应立即亲</w:t>
        <w:br/>
        <w:t>自去各区择户抽查。</w:t>
        <w:br/>
        <w:t>安徽省</w:t>
        <w:br/>
        <w:t>安徽早在1932年9月就开始办理保甲制度。该省共61个县</w:t>
        <w:br/>
        <w:t>划为10个行政区，自奉到三省“剿匪”总司令部颁发的编查保甲的</w:t>
        <w:br/>
        <w:t>各项条例后，经由省民政厅会同保安处，遵照条例并参照地方实际</w:t>
        <w:br/>
        <w:t>情形，拟定暂行办法八款，连同各项条例饬令各县认真办理。截止</w:t>
        <w:br/>
        <w:t>至1933年8月底，全省除立煌县外，保甲户口编查完毕。</w:t>
        <w:br/>
        <w:t>江西省</w:t>
        <w:br/>
        <w:t>江西编制保甲于各省中为最早。1931年6月，陆海空军总司</w:t>
        <w:br/>
        <w:t>令行营党政委员会制定保甲条例及各县区公所组织条例，饬令修</w:t>
        <w:br/>
        <w:t>水等43县率先试办保甲，后予撤销。1932年3月，江西省政府根</w:t>
        <w:br/>
        <w:t>据前项保甲条例并参照县组织法、区公所制度，分别制定《江西省</w:t>
        <w:br/>
        <w:t>修正保甲条例》与《江西省各县区办公处组织暂行条例》，通令全省</w:t>
        <w:br/>
        <w:t>执行。</w:t>
      </w:r>
    </w:p>
    <w:p>
      <w:r>
        <w:br w:type="page"/>
      </w:r>
    </w:p>
    <w:p>
      <w:r>
        <w:t>第三章 民国时期的人口统计资料来源</w:t>
        <w:br/>
        <w:t>71</w:t>
        <w:br/>
        <w:t>湖北省</w:t>
        <w:br/>
        <w:t>湖北于1932年1月开始办理保甲，截止到1934年6月，共有</w:t>
        <w:br/>
        <w:t>蒲圻等65个县完成。</w:t>
        <w:br/>
        <w:t>湖南省</w:t>
        <w:br/>
        <w:t>湖南省政府根据豫、鄂、皖三省“剿匪”总司令部《剿匪区内各</w:t>
        <w:br/>
        <w:t>县编查保甲户口条例》，并参照地方实际情形，制定了《湖南省清查</w:t>
        <w:br/>
        <w:t>户口编组保甲规程》、《湖南省各县清查户口编组保甲限期进度</w:t>
        <w:br/>
        <w:t>表》、《湖南省各县清查户口编组保甲须知》、《湖南省各县颁发区、</w:t>
        <w:br/>
        <w:t>直属乡镇铃记及乡镇保图记办法》，并于1935年1月1日起施行。</w:t>
        <w:br/>
        <w:t>河南省</w:t>
        <w:br/>
        <w:t>河南办理保甲最为迅速。该省共111个县，分划为11个行政</w:t>
        <w:br/>
        <w:t>专员区，从1932年12月1日起限令各县按照进度表逐步推行保</w:t>
        <w:br/>
        <w:t>甲制度。</w:t>
        <w:br/>
        <w:t>陕西省</w:t>
        <w:br/>
        <w:t>1933年夏，陕西省政府参照豫、鄂、皖三省“剿匪”总司令部</w:t>
        <w:br/>
        <w:t>《剿匪区内各县编查保甲户口条例》的原则，结合当地特殊情况，制</w:t>
        <w:br/>
        <w:t>定了《陕西省各县编查保甲户口暂行办法》，开始推行保甲制度。</w:t>
        <w:br/>
        <w:t>浙江省</w:t>
        <w:br/>
        <w:t>浙江保甲制度一向根据国民政府公布的县保卫团法归保卫团</w:t>
        <w:br/>
        <w:t>办理。1934年3月，奉军事委员会委员长电令，参照豫、鄂、皖三</w:t>
        <w:br/>
        <w:t>省“剿匪”总司令部《剿匪区内各县编查保甲户口条例》，由省民政</w:t>
        <w:br/>
        <w:t>厅举办保甲，并拟定《浙江省保甲章程及实施程序》公布施行。</w:t>
        <w:br/>
        <w:t>福建省</w:t>
        <w:br/>
        <w:t>福建省政府于1933年2月通过《福建省保甲规程》，其后经修</w:t>
        <w:br/>
        <w:t>订施行。1934年5月，省政府又遵照军事委员会委员长电令，遵</w:t>
        <w:br/>
        <w:t>照豫、鄂、皖三省“剿匪”总司令部《剿匪区内各县编查保甲户口条</w:t>
        <w:br/>
        <w:t>例》限期编成保甲。</w:t>
        <w:br/>
        <w:t>宁夏省</w:t>
        <w:br/>
        <w:t>宁夏办理保甲始于1934年冬天，依照豫、鄂、皖三省“剿匪”总</w:t>
        <w:br/>
        <w:t>司令部《剿匪区内各县编查保甲户口条例》施行。</w:t>
        <w:br/>
        <w:t>甘肃省</w:t>
      </w:r>
    </w:p>
    <w:p>
      <w:r>
        <w:br w:type="page"/>
      </w:r>
    </w:p>
    <w:p>
      <w:r>
        <w:t>72</w:t>
        <w:br/>
        <w:t>中国人口史 第六卷 1910—1953年</w:t>
        <w:br/>
        <w:t>甘肃自1934年11月起遵照豫、鄂、皖三省“剿匪”总司令部</w:t>
        <w:br/>
        <w:t>《剿匪区内各县编查保甲户口条例》及军事委员会委员长南昌行营</w:t>
        <w:br/>
        <w:t>颁布的豫、鄂、皖、赣各项保甲成规，结合当地情况，开始分期办理</w:t>
        <w:br/>
        <w:t>保甲。</w:t>
        <w:br/>
        <w:t>绥远省</w:t>
        <w:br/>
        <w:t>绥远办理始自1935年1月，原因是由于原有的警察与保卫团</w:t>
        <w:br/>
        <w:t>制度无法维持地方治安，故制定《绥远省暂行保安制度大纲》及《绥</w:t>
        <w:br/>
        <w:t>远省办理保甲暂行规程》，分别呈咨行政院及内政部备案，通令全</w:t>
        <w:br/>
        <w:t>省施行。</w:t>
        <w:br/>
        <w:t>南京市</w:t>
        <w:br/>
        <w:t>南京于1935年2月拟定《南京市乡区清查户口编组保甲规</w:t>
        <w:br/>
        <w:t>则》，分别呈咨行政院及内政部备案，旋经行政院指令开始办理。</w:t>
        <w:br/>
        <w:t>北平市</w:t>
        <w:br/>
        <w:t>北平市自治事务监理处拟定了《北平市四郊实施保甲暂行办</w:t>
        <w:br/>
        <w:t>法》，分别呈报行政院及内政部备案，于1935年5月1日开始办理</w:t>
        <w:br/>
        <w:t>保甲。</w:t>
        <w:br/>
        <w:t>四、全国各县市人口调查</w:t>
        <w:br/>
        <w:t>1931年春天，内政部曾举行一次全国各县市土地调查，1935</w:t>
        <w:br/>
        <w:t>年内政部统计司将结果编辑成《全国各县市土地人口调查》一书出</w:t>
        <w:br/>
        <w:t>版。正如书名所揭示的，书中不仅有各县市土地面积的统计，还有</w:t>
        <w:br/>
        <w:t>人口数的统计。各县市的人口数除广东省外，均来源于“历年户籍</w:t>
        <w:br/>
        <w:t>案卷”，年份并不统一，但绝大多数县市的人口数均为1931年的统</w:t>
        <w:br/>
        <w:t>计，其他县市人口数的统计年份也较为靠近1931年①。此次户口</w:t>
        <w:br/>
        <w:t>统计包括全国除西藏、外蒙古、东省特别区外的所有省份与地区，</w:t>
        <w:br/>
        <w:t>可以说是继宣统人口普查后的一次空间范围最为广泛的全国性的</w:t>
        <w:br/>
        <w:t>人口统计，虽然在统计时间上有所参差，但相差并不大，可以说</w:t>
        <w:br/>
        <w:t>1931年全国人口调查在空间的广泛性上是1928年人口普查所远</w:t>
        <w:br/>
        <w:t>远不及的。</w:t>
        <w:br/>
        <w:t>① 民国内政部统计司《全国各县市土地人口调查》，1935年8月，说明及各统计表。</w:t>
      </w:r>
    </w:p>
    <w:p>
      <w:r>
        <w:br w:type="page"/>
      </w:r>
    </w:p>
    <w:p>
      <w:r>
        <w:t>73</w:t>
        <w:br/>
        <w:t>第三章民国时期的人口统计资料来源</w:t>
        <w:br/>
        <w:t>由于1931年全国各县市人口调查的统计数字来源于各地的</w:t>
        <w:br/>
        <w:t>上报数字，并非一次有着统一组织、规划、标准时点的人口普查，因</w:t>
        <w:br/>
        <w:t>此时间上也存在着参差不齐，有的县市甚至相差一年乃至几年以</w:t>
        <w:br/>
        <w:t>上。这些数字应是各地方政府按照1928年制订的《户口调查统计</w:t>
        <w:br/>
        <w:t>规则》第六条“户口统计第一、二两表，每年造报一次；户口变动统</w:t>
        <w:br/>
        <w:t>计表，每月造报一次”的规定所进行的人口登记的结果，但是显然</w:t>
        <w:br/>
        <w:t>这一条规定在某些地区并未得到严格的执行，否则不可能出现统</w:t>
        <w:br/>
        <w:t>计数字时间不统一的现象。</w:t>
        <w:br/>
        <w:t>《全国各县市土地人口调查》仅仅记载了各县市的人口数，而</w:t>
        <w:br/>
        <w:t>内政部于1936年所编的《内政年鉴》更加进一步地公布了户数以</w:t>
        <w:br/>
        <w:t>及男女各别人数①。《内政年鉴》中公布的全国各县市人口数在来</w:t>
        <w:br/>
        <w:t>源上与《全国各县市土地人口调查》基本一致，仍然是大致反映了</w:t>
        <w:br/>
        <w:t>1931年时的全国户口数字，两者的不同之处仅在于极少数县市采</w:t>
        <w:br/>
        <w:t>用了不同年份的统计数字，而《内政年鉴》在时间标准化上比《全国</w:t>
        <w:br/>
        <w:t>各县市土地人口调查》更好，即尽量采用靠近1931年的统计数字。</w:t>
        <w:br/>
        <w:t>五、1936年全国各选举区户口统计</w:t>
        <w:br/>
        <w:t>1936年民国政府鉴于“训政”期即将结束，筹办国民大会选举</w:t>
        <w:br/>
        <w:t>施行“宪政”，故内政部于是年1月电令各省市政府汇报所属各县</w:t>
        <w:br/>
        <w:t>保甲户口。江苏、浙江等24省与南京、上海等7市陆续于1月至</w:t>
        <w:br/>
        <w:t>8月上报所属户口②。此次户口统计较历次查报(1928年全国人</w:t>
        <w:br/>
        <w:t>口普查、1931年全国各市县土地人口调查)为齐全，“惟尚有若干</w:t>
        <w:br/>
        <w:t>省内若干县因特种关系未克查报者，此等省份，则只能将其旧报数</w:t>
        <w:br/>
        <w:t>字填入或用估计方法补充”③。这一次户口统计并非是全国性人</w:t>
        <w:br/>
        <w:t>口普查的结果，而仅是各地方政府上报的结果，也不具备精确的统</w:t>
        <w:br/>
        <w:t>一时点，但是它可以说是整个民国时期唯一具有大致标准年代的、</w:t>
        <w:br/>
        <w:t>完整的全国性人口统计数字，因此在中国现代人口史上具有十分</w:t>
        <w:br/>
        <w:t>①</w:t>
        <w:br/>
        <w:t>民国内政部《内政年鉴》第六章《户籍行政》，第415～467页。</w:t>
        <w:br/>
        <w:t>②</w:t>
        <w:br/>
        <w:t>民国内政部统计处《全国各选举区户口统计》，《内政统计季刊》创刊号，1936年</w:t>
        <w:br/>
        <w:t>10月。</w:t>
        <w:br/>
        <w:t>③</w:t>
        <w:br/>
        <w:t>民国内政部统计处《全国各选举区户口统计》，绪言。</w:t>
      </w:r>
    </w:p>
    <w:p>
      <w:r>
        <w:br w:type="page"/>
      </w:r>
    </w:p>
    <w:p>
      <w:r>
        <w:t>74</w:t>
        <w:br/>
        <w:t>中国人口史第六卷 1910—1953年</w:t>
        <w:br/>
        <w:t>重要的意义。要对全国各省市上报户口数字的时间有一个大概的</w:t>
        <w:br/>
        <w:t>了解，可见表3-2。</w:t>
        <w:br/>
        <w:t>表3-21936年全国各省户口数上报时间</w:t>
        <w:br/>
        <w:t>省份</w:t>
        <w:br/>
        <w:t>上报时间</w:t>
        <w:br/>
        <w:t>省份</w:t>
        <w:br/>
        <w:t>上报时间</w:t>
        <w:br/>
        <w:t>江苏</w:t>
        <w:br/>
        <w:t>1936年1、2月</w:t>
        <w:br/>
        <w:t>甘肃</w:t>
        <w:br/>
        <w:t>1936年5月</w:t>
        <w:br/>
        <w:t>浙江</w:t>
        <w:br/>
        <w:t>1936年1月</w:t>
        <w:br/>
        <w:t>青海</w:t>
        <w:br/>
        <w:t>1936年5月</w:t>
        <w:br/>
        <w:t>安徽</w:t>
        <w:br/>
        <w:t>1936年8月</w:t>
        <w:br/>
        <w:t>福建</w:t>
        <w:br/>
        <w:t>1936年5月</w:t>
        <w:br/>
        <w:t>江西</w:t>
        <w:br/>
        <w:t>1936年4月</w:t>
        <w:br/>
        <w:t>广东</w:t>
        <w:br/>
        <w:t>1936年(无月份)</w:t>
        <w:br/>
        <w:t>湖北</w:t>
        <w:br/>
        <w:t>1936年1月</w:t>
        <w:br/>
        <w:t>广西</w:t>
        <w:br/>
        <w:t>1936年5月</w:t>
        <w:br/>
        <w:t>湖南</w:t>
        <w:br/>
        <w:t>1936年8月</w:t>
        <w:br/>
        <w:t>云南</w:t>
        <w:br/>
        <w:t>1936年(无月份)</w:t>
        <w:br/>
        <w:t>四川</w:t>
        <w:br/>
        <w:t>1936年7月</w:t>
        <w:br/>
        <w:t>贵州</w:t>
        <w:br/>
        <w:t>1936年7月</w:t>
        <w:br/>
        <w:t>西康</w:t>
        <w:br/>
        <w:t>1936年6、11月</w:t>
        <w:br/>
        <w:t>黑龙江</w:t>
        <w:br/>
        <w:t>民政厅1929年</w:t>
        <w:br/>
        <w:t>河北</w:t>
        <w:br/>
        <w:t>1936年5月</w:t>
        <w:br/>
        <w:t>热河</w:t>
        <w:br/>
        <w:t>1930、1931年</w:t>
        <w:br/>
        <w:t>山东</w:t>
        <w:br/>
        <w:t>1936年1月</w:t>
        <w:br/>
        <w:t>察哈尔</w:t>
        <w:br/>
        <w:t>1936年3月</w:t>
        <w:br/>
        <w:t>山西</w:t>
        <w:br/>
        <w:t>1936年1月</w:t>
        <w:br/>
        <w:t>绥远</w:t>
        <w:br/>
        <w:t>1936年4月</w:t>
        <w:br/>
        <w:t>河南</w:t>
        <w:br/>
        <w:t>1936年3月</w:t>
        <w:br/>
        <w:t>宁夏</w:t>
        <w:br/>
        <w:t>1936年5月</w:t>
        <w:br/>
        <w:t>陕西</w:t>
        <w:br/>
        <w:t>1936年1月</w:t>
        <w:br/>
        <w:t>新疆</w:t>
        <w:br/>
        <w:t>1936年5月</w:t>
        <w:br/>
        <w:t>资料来源：民国内政部统计处《户口统计》(战时内务行政应用统计专刊第一种)，1938</w:t>
        <w:br/>
        <w:t>年5月。</w:t>
        <w:br/>
        <w:t>从表3-2可知，全国大部分省份均在1936年上半年上报了</w:t>
        <w:br/>
        <w:t>各自的户口数字，少数省份也在8月以前上报。东北三省及热河</w:t>
        <w:br/>
        <w:t>省的户口数字只能根据沦陷前的统计数字补充。此次各省汇报的</w:t>
        <w:br/>
        <w:t>户口统计数字的汇总能够反映1936年年初时的全国户口数。</w:t>
        <w:br/>
        <w:t>此次全国各选举区户口统计结果以“全国各选举区户口统计”</w:t>
        <w:br/>
        <w:t>为题的调查报告形式公布于1936年10月内政部统计处编辑并发</w:t>
        <w:br/>
        <w:t>行的《内政统计季刊》创刊号上。内政部统计处对统计结果有如下</w:t>
        <w:br/>
        <w:t>几点说明。</w:t>
        <w:br/>
        <w:t>1.关于本篇之内容者。本篇所列项目，仅限于户数与口数，</w:t>
        <w:br/>
        <w:t>至其平均户量、男女分配、人口密度、性比例等，拟俟详密分析后再</w:t>
        <w:br/>
        <w:t>行刊布。</w:t>
        <w:br/>
        <w:t>2. 关于材料之来源者。本篇材料，大部分系根据最近各省市</w:t>
      </w:r>
    </w:p>
    <w:p>
      <w:r>
        <w:br w:type="page"/>
      </w:r>
    </w:p>
    <w:p>
      <w:r>
        <w:t>第三章 民国时期的人口统计资料来源</w:t>
        <w:br/>
        <w:t>75</w:t>
        <w:br/>
        <w:t>政府编查保甲户口及总查户口报部之数字，另一部分，则系采自本</w:t>
        <w:br/>
        <w:t>部档卷及各种籍册，详于分表附注。唯东省特别区系根据外交部</w:t>
        <w:br/>
        <w:t>情报司编印之《国外情报选编东北伪组织专号》第二号所载北满特</w:t>
        <w:br/>
        <w:t>别区、长春市及哈尔滨三处户口数。</w:t>
        <w:br/>
        <w:t>3.关于材料之报送时期者。本篇各项数字，除根据各省市最</w:t>
        <w:br/>
        <w:t>近编查保甲户口及户口总查数字，概属各省市政府于二十五年一</w:t>
        <w:br/>
        <w:t>月至八月报送到部外，其余大都系二十年至二十四年间者居多数。</w:t>
        <w:br/>
        <w:t>4.关于材料之残缺部分者。本篇材料，虽经本处多方搜集，</w:t>
        <w:br/>
        <w:t>但仍不免有残缺不全之憾。且有若干省市仅报人数，只能凭估计</w:t>
        <w:br/>
        <w:t>以求其户数。</w:t>
        <w:br/>
        <w:t>5.关于各省行政区域之变更者。年来各省市行政区域，每因</w:t>
        <w:br/>
        <w:t>便于某种事实上之需要而暂更隶属者，如安徽之英山县划归湖北，</w:t>
        <w:br/>
        <w:t>婺源县划归江西，福建省之光泽县划归江西是也。凡关此类改隶</w:t>
        <w:br/>
        <w:t>情形，本篇即按照现行行政区域简表编列。</w:t>
        <w:br/>
        <w:t>6.关于编制之次序者。本编编制之次序，完全按照国民代表</w:t>
        <w:br/>
        <w:t>大会选举法之次序。</w:t>
        <w:br/>
        <w:t>7.关于附录者。本编附录栏，除将各省市最近报部之编查保</w:t>
        <w:br/>
        <w:t>甲户口及户口总查数字，列表附载外，并将本部历次发表之各省市</w:t>
        <w:br/>
        <w:t>户口数字一并刊载，以次参考，而便比较。</w:t>
        <w:br/>
        <w:t>另外，在“各省市地方及军队团体之户口数及选举区划代表名</w:t>
        <w:br/>
        <w:t>额统计表”下注明：“旅外侨民户数、自由团体及军队人数未详。”</w:t>
        <w:br/>
        <w:t>统计结果包括了全国各省分选区分县户口数字。</w:t>
        <w:br/>
        <w:t>1938年5月，内政部统计处编印了“战时内务行政应用统计</w:t>
        <w:br/>
        <w:t>专刊第一种”的《户口统计》，又一次公布了全国户口统计数字。但</w:t>
        <w:br/>
        <w:t>此次公布的全国户口统计数字并未建立在全国性的人口普查基础</w:t>
        <w:br/>
        <w:t>上，实际上即是1936年全国各选举区户口统计的修订与补充，在</w:t>
        <w:br/>
        <w:t>开首“本部最近办理户口统计之经过”中，内政部统计处对此予以</w:t>
        <w:br/>
        <w:t>详细说明：</w:t>
        <w:br/>
        <w:t>前年(民国二十五年)因筹办国民大会代表选举，需要最</w:t>
        <w:br/>
        <w:t>近人口数字，本部爰于同年一月通电各省市政府汇报所属各</w:t>
        <w:br/>
        <w:t>县市最(近所)查保甲之户口实数(其未举办保甲地方，亦限期</w:t>
      </w:r>
    </w:p>
    <w:p>
      <w:r>
        <w:br w:type="page"/>
      </w:r>
    </w:p>
    <w:p>
      <w:r>
        <w:t>76 中国人口史 第六卷 1910—1953年</w:t>
        <w:br/>
        <w:t>将户口数目编查列报)。计先后报部者有江苏、浙江等二十四</w:t>
        <w:br/>
        <w:t>省，南京、上海等六市，威海卫一行政区，比较历次查报为齐</w:t>
        <w:br/>
        <w:t>全。惟尚有辽吉黑热四省，因外寇侵犯，未能查报，又西藏、蒙</w:t>
        <w:br/>
        <w:t>古人口，因交通不便，亦未查报。本处旋即依此次查报结果并</w:t>
        <w:br/>
        <w:t>采用以前所报及估计数字加以补充，编成《全国各选举区户口</w:t>
        <w:br/>
        <w:t>统计》，于廿五年十月在《内政统计季刊》创刊号披露。嗣以四</w:t>
        <w:br/>
        <w:t>川、陕西、广东、西康、云南、贵州、甘肃等省各县户口未据查报</w:t>
        <w:br/>
        <w:t>齐全，爰于去年五月七日，再由本处运函各县补报，规定造报</w:t>
        <w:br/>
        <w:t>户口总数及男女口数各项数字。截至八月底，尚有四川之巫</w:t>
        <w:br/>
        <w:t>山、叙永两县，西康之察隅、科表、硕督、太照四县，陕西之佛</w:t>
        <w:br/>
        <w:t>平、岚皋、保安、安定四县，云南之金平县及梁河设治局，未据</w:t>
        <w:br/>
        <w:t>造报，暨贵州之纳雍、金沙、道真三县县府尚未成立，无法查</w:t>
        <w:br/>
        <w:t>报，则仍采用前报及估计数字补齐。惟此次各省市汇报数字</w:t>
        <w:br/>
        <w:t>项目繁简不齐，为便利比较起见，仅能分列“户数”、“人口数”、</w:t>
        <w:br/>
        <w:t>,“,</w:t>
        <w:br/>
        <w:t>数”六栏编制。然尚有江西、福建等九省男女口数不详，山东、</w:t>
        <w:br/>
        <w:t>新疆、西康三省户数不详，则仍采估计方法加以补充。计编成</w:t>
        <w:br/>
        <w:t>《全国户口统计总表》一种，暨各省分县户口统计表二十八种，</w:t>
        <w:br/>
        <w:t>列入本刊。</w:t>
        <w:br/>
        <w:t>从以上说明中可以清楚地了解到此次公布的全国户口统计数</w:t>
        <w:br/>
        <w:t>字是在1936年全国户口统计基础上的修正与补充，即将未造报的</w:t>
        <w:br/>
        <w:t>各县户口补齐，并补充了男子数与女子数。此时抗日战争已经全</w:t>
        <w:br/>
        <w:t>面爆发，进行一次全国性人口普查的可能性已经不复存在，而即使</w:t>
        <w:br/>
        <w:t>是补充造报对于沦陷区来讲也绝无可能。因此，1936年统计数是</w:t>
        <w:br/>
        <w:t>抗战结束之前最后一次发布的全国人口数。</w:t>
        <w:br/>
        <w:t>1938年公布的全国户口统计结果与此前1936年公布全国选</w:t>
        <w:br/>
        <w:t>举区户口统计结果自然有所差异，原因在于：“1.季刊中各表(选</w:t>
        <w:br/>
        <w:t>举区户口统计)，系截至廿五年八月止，选举案内各省市造报之户</w:t>
        <w:br/>
        <w:t>口数字；下列各表(1938年户口统计)则尽量包括截至廿六年八</w:t>
        <w:br/>
        <w:t>月止各省市陆续新报及补报或更正数字。2.下列各表所采估计</w:t>
      </w:r>
    </w:p>
    <w:p>
      <w:r>
        <w:br w:type="page"/>
      </w:r>
    </w:p>
    <w:p>
      <w:r>
        <w:t>第三章 民国时期的人口统计资料来源</w:t>
        <w:br/>
        <w:t>77</w:t>
        <w:br/>
        <w:t>及补充方法，较季刊中各表稍有变更。”①因此，1938年内政部公布</w:t>
        <w:br/>
        <w:t>的数字并不是1936年的全国户口统计数，但是几乎所有的研究者对</w:t>
        <w:br/>
        <w:t>此并不了解，而是直接引用了这一数字作为1936年的全国统计数字。</w:t>
        <w:br/>
        <w:t>六、此阶段全国人口普查与人口登记的评价</w:t>
        <w:br/>
        <w:t>这一阶段的全国人口普查与人口登记制度变动、更迭极为频</w:t>
        <w:br/>
        <w:t>繁，有人口普查统计制度、有人事登记制度、有户籍登记制度、有保</w:t>
        <w:br/>
        <w:t>甲户口制度等多种制度并行，相互交叉、替代，但实际的执行却又</w:t>
        <w:br/>
        <w:t>与各种制度文字上的规定有相当的差距。除了1928年人口普查</w:t>
        <w:br/>
        <w:t>外，其他全国人口统计数字均来自于人口登记，因为人事登记、户</w:t>
        <w:br/>
        <w:t>籍登记、保甲户口等制度均属于人口登记的范畴。多种人口普查</w:t>
        <w:br/>
        <w:t>与人口登记制度造成了户口统计数字来源的不同。这一阶段实际</w:t>
        <w:br/>
        <w:t>上也没有进行过全国人口普查，1928年的人口普查本意是要进行</w:t>
        <w:br/>
        <w:t>一次全国人口普查，但实际上仅有16个省上报了人口普查结果，</w:t>
        <w:br/>
        <w:t>这也从实际上证明了当时在中国这样一个幅员辽阔、人口众多的</w:t>
        <w:br/>
        <w:t>国家无法在短时期内完成全国性的人口普查。1928年内政部制</w:t>
        <w:br/>
        <w:t>定的《户口调查统计报告规则》第六条却过于乐观地规定“户口统</w:t>
        <w:br/>
        <w:t>计第一、二两表，每年造报一次”，而实际上正如内政部自己所承认</w:t>
        <w:br/>
        <w:t>的，“各省多未遵照办理”，只是在1934年之前“各省亦间有造报</w:t>
        <w:br/>
        <w:t>者”，1934年以前各省户口的官方统计数字即来源于此。1934年</w:t>
        <w:br/>
        <w:t>颁布《户籍法》，原有的《户口调查统计报告规则》应予废止，但是由</w:t>
        <w:br/>
        <w:t>于许多省遵照军事委员会委员长行营颁布的《修正剿匪区内各县</w:t>
        <w:br/>
        <w:t>编查保甲户口条例》进行保甲户口编查，所以《户籍法》并未付诸实</w:t>
        <w:br/>
        <w:t>施。同时内政部为了便利未实行保甲制度地方的人口登记，通电</w:t>
        <w:br/>
        <w:t>各省市仍然依照《户口调查统计报告规则》办理，所以此时的人口</w:t>
        <w:br/>
        <w:t>登记有两个系统，即警察系统与保甲系统。实际上这两个人口登</w:t>
        <w:br/>
        <w:t>记系统均大体上仍然按照《户口调查统计报告规则》中的户口统计</w:t>
        <w:br/>
        <w:t>第一表与第二表进行统计②。</w:t>
        <w:br/>
        <w:t>民国内政部统计处《户口统计》(战时内务行政应用统计专刊第一种)，《本刊各表</w:t>
        <w:br/>
        <w:t>编制总说明》。</w:t>
        <w:br/>
        <w:t>②</w:t>
        <w:br/>
        <w:t>同上，第4页。</w:t>
      </w:r>
    </w:p>
    <w:p>
      <w:r>
        <w:br w:type="page"/>
      </w:r>
    </w:p>
    <w:p>
      <w:r>
        <w:t>78</w:t>
        <w:br/>
        <w:t>中国人口史第六卷 1910—1953年</w:t>
        <w:br/>
        <w:t>第四节 1937—1949年的全国人口普查与人口登记</w:t>
        <w:br/>
        <w:t>1937年7月至1945年8月抗日战争时期，华北地区、东南沿</w:t>
        <w:br/>
        <w:t>海地区国土大面积沦陷，再加上早已沦陷的东北三省及热河省，国</w:t>
        <w:br/>
        <w:t>民政府实际控制区已经大大缩小，全国性的人口数字根本无从统</w:t>
        <w:br/>
        <w:t>计。但在此期间，国统区仍然进行了全区的人口登记。1943年及</w:t>
        <w:br/>
        <w:t>1944年，内政部根据后方各省市报部的材料，编印《后方各省市户</w:t>
        <w:br/>
        <w:t>口统计》及《各省市户口统计》，仅就非战区的户口进行了统计，后</w:t>
        <w:br/>
        <w:t>者的总说明中明确宣称：“本册所载户口材料，系以后方各省市最</w:t>
        <w:br/>
        <w:t>近报部者为限，至其余区域，如江苏、河北、山东、山西、辽宁、吉林、</w:t>
        <w:br/>
        <w:t>黑龙江、热河、察哈尔等省，南京、上海、北平、天津、青岛等市，及威</w:t>
        <w:br/>
        <w:t>海卫行政区、西藏、蒙古两地方之户口数，概无较近材料，仅有战前</w:t>
        <w:br/>
        <w:t>数字，抗战以来，变更甚巨，且已详本部二十七年所编之《户口统</w:t>
        <w:br/>
        <w:t>计》，足资参考，故不重载”①。表3-3列出了1944年上报户口数</w:t>
        <w:br/>
        <w:t>的后方各省市名称及其所报县市局数与实有县市局数。</w:t>
        <w:br/>
        <w:t>表3-3 1944年后方各省户口呈报概况</w:t>
        <w:br/>
        <w:t>省市</w:t>
        <w:br/>
        <w:t>县市局数</w:t>
        <w:br/>
        <w:t>非战区县市局数</w:t>
        <w:br/>
        <w:t>材料时期</w:t>
        <w:br/>
        <w:t>浙江</w:t>
        <w:br/>
        <w:t>77</w:t>
        <w:br/>
        <w:t>40</w:t>
        <w:br/>
        <w:t>1942年12月</w:t>
        <w:br/>
        <w:t>安徽</w:t>
        <w:br/>
        <w:t>62</w:t>
        <w:br/>
        <w:t>24</w:t>
        <w:br/>
        <w:t>1943年12月</w:t>
        <w:br/>
        <w:t>江西</w:t>
        <w:br/>
        <w:t>84</w:t>
        <w:br/>
        <w:t>69</w:t>
        <w:br/>
        <w:t>1943年12月</w:t>
        <w:br/>
        <w:t>湖北</w:t>
        <w:br/>
        <w:t>72</w:t>
        <w:br/>
        <w:t>28</w:t>
        <w:br/>
        <w:t>1943年12月</w:t>
        <w:br/>
        <w:t>湖南</w:t>
        <w:br/>
        <w:t>78</w:t>
        <w:br/>
        <w:t>75</w:t>
        <w:br/>
        <w:t>1943年12月</w:t>
        <w:br/>
        <w:t>四川</w:t>
        <w:br/>
        <w:t>142</w:t>
        <w:br/>
        <w:t>142</w:t>
        <w:br/>
        <w:t>1943年9月</w:t>
        <w:br/>
        <w:t>西康</w:t>
        <w:br/>
        <w:t>50</w:t>
        <w:br/>
        <w:t>50</w:t>
        <w:br/>
        <w:t>1944年5月</w:t>
        <w:br/>
        <w:t>河南</w:t>
        <w:br/>
        <w:t>111</w:t>
        <w:br/>
        <w:t>69</w:t>
        <w:br/>
        <w:t>1943年12月</w:t>
        <w:br/>
        <w:t>陕西</w:t>
        <w:br/>
        <w:t>94</w:t>
        <w:br/>
        <w:t>94</w:t>
        <w:br/>
        <w:t>1943年12月</w:t>
        <w:br/>
        <w:t>甘肃</w:t>
        <w:br/>
        <w:t>71</w:t>
        <w:br/>
        <w:t>71</w:t>
        <w:br/>
        <w:t>1943年12月</w:t>
        <w:br/>
        <w:t>民国内政部统计处《各省市户口统计》，1944年12月。</w:t>
      </w:r>
    </w:p>
    <w:p>
      <w:r>
        <w:br w:type="page"/>
      </w:r>
    </w:p>
    <w:p>
      <w:r>
        <w:t>第三章 民国时期的人口统计资料来源</w:t>
        <w:br/>
        <w:t>79</w:t>
        <w:br/>
        <w:t>续表</w:t>
        <w:br/>
        <w:t>省市</w:t>
        <w:br/>
        <w:t>县市局数非战区县市局数</w:t>
        <w:br/>
        <w:t>材料时期</w:t>
        <w:br/>
        <w:t>青海</w:t>
        <w:br/>
        <w:t>25</w:t>
        <w:br/>
        <w:t>25</w:t>
        <w:br/>
        <w:t>1943年12月</w:t>
        <w:br/>
        <w:t>福建</w:t>
        <w:br/>
        <w:t>68</w:t>
        <w:br/>
        <w:t>66</w:t>
        <w:br/>
        <w:t>1943年12月</w:t>
        <w:br/>
        <w:t>广东</w:t>
        <w:br/>
        <w:t>101</w:t>
        <w:br/>
        <w:t>59</w:t>
        <w:br/>
        <w:t>1943年12月</w:t>
        <w:br/>
        <w:t>广西</w:t>
        <w:br/>
        <w:t>100</w:t>
        <w:br/>
        <w:t>100</w:t>
        <w:br/>
        <w:t>1943年6月</w:t>
        <w:br/>
        <w:t>云南</w:t>
        <w:br/>
        <w:t>131</w:t>
        <w:br/>
        <w:t>123</w:t>
        <w:br/>
        <w:t>1943年12月</w:t>
        <w:br/>
        <w:t>贵州</w:t>
        <w:br/>
        <w:t>79</w:t>
        <w:br/>
        <w:t>79</w:t>
        <w:br/>
        <w:t>1943年12月</w:t>
        <w:br/>
        <w:t>绥远</w:t>
        <w:br/>
        <w:t>22</w:t>
        <w:br/>
        <w:t>7</w:t>
        <w:br/>
        <w:t>1943年12月</w:t>
        <w:br/>
        <w:t>宁夏</w:t>
        <w:br/>
        <w:t>14</w:t>
        <w:br/>
        <w:t>14</w:t>
        <w:br/>
        <w:t>1943年12月</w:t>
        <w:br/>
        <w:t>新疆</w:t>
        <w:br/>
        <w:t>78</w:t>
        <w:br/>
        <w:t>78</w:t>
        <w:br/>
        <w:t>1943年12月</w:t>
        <w:br/>
        <w:t>重庆</w:t>
        <w:br/>
        <w:t>1944年12月</w:t>
        <w:br/>
        <w:t>合计</w:t>
        <w:br/>
        <w:t>1459</w:t>
        <w:br/>
        <w:t>1213</w:t>
        <w:br/>
        <w:t>资料来源：民国内政部统计处《各省市户口统计》，1944年12月。</w:t>
        <w:br/>
        <w:t>1943年7月，国民政府开始推行户籍及人事登记，但该年开</w:t>
        <w:br/>
        <w:t>始执行户籍人事登记的县市为数甚少。1944年1月，奉军事委员</w:t>
        <w:br/>
        <w:t>会委员长的电令，各县市必须限期完成户籍人事登记。当时全国</w:t>
        <w:br/>
        <w:t>2000余县市中，约有1168个县市为后方区域，其余则为全部或部</w:t>
        <w:br/>
        <w:t>分沦陷区，据此做出了相应的规定：所有安全县市，应即一律举办</w:t>
        <w:br/>
        <w:t>户籍登记；所有沦陷县市，应于收复后举行户口清查，接着举办户</w:t>
        <w:br/>
        <w:t>籍登记，预定战后2年内完成全国的户籍登记。</w:t>
        <w:br/>
        <w:t>1944年，举办户籍登记的县市增至482个，其余或以经费困</w:t>
        <w:br/>
        <w:t>难，或以政情特殊，未能办理，再加上是年战局变化很大，亦有若干</w:t>
        <w:br/>
        <w:t>县市办理后又复沦陷。针对这种形势，1945年制订的方案与办理</w:t>
        <w:br/>
        <w:t>原则如下：1.四川、西康、云南、贵州、陕西、甘肃、宁夏、青海8个</w:t>
        <w:br/>
        <w:t>省未办县市，应再增办半数以上；2.湖北、湖南、广东、广西、河</w:t>
        <w:br/>
        <w:t>南、山西、福建、江西、浙江、安徽11个省未办理的县市，可以暂缓</w:t>
        <w:br/>
        <w:t>办理；3.除已办户籍登记县市外，一律应于同一年度内举行户口</w:t>
        <w:br/>
        <w:t>调查。</w:t>
        <w:br/>
        <w:t>1945年，全国有830个县市举办了户籍登记。是年8月，抗</w:t>
      </w:r>
    </w:p>
    <w:p>
      <w:r>
        <w:br w:type="page"/>
      </w:r>
    </w:p>
    <w:p>
      <w:r>
        <w:t>80</w:t>
        <w:br/>
        <w:t>中国人口史 第六卷1910—1953年</w:t>
        <w:br/>
        <w:t>战胜利后，国民政府又公布收复区户口清查办法，通行办理，这是</w:t>
        <w:br/>
        <w:t>一种紧急的措施，也是收复区进行户籍登记的预备程序。至1946</w:t>
        <w:br/>
        <w:t>年底止，全国计有912个县市已办户籍登记，507个县市已办户口</w:t>
        <w:br/>
        <w:t>清查，由于实施干部训练，确定事业经费，加强督导考核结果，各省</w:t>
        <w:br/>
        <w:t>办理情形亦已渐趋切实，调查统计方法，亦有重大改进，登记前之</w:t>
        <w:br/>
        <w:t>调查及收复区之清查，均订有“调查日”，全县同时办理。统计整</w:t>
        <w:br/>
        <w:t>理，则由县政府集中办理之，并废弃划记法，而改革用条纸法，该法</w:t>
        <w:br/>
        <w:t>手续较为繁重，而结果则较为正确。</w:t>
        <w:br/>
        <w:t>1946年1月，《户籍法》修正公布，已经办理户籍登记的县市</w:t>
        <w:br/>
        <w:t>需要重新整理，未曾办理的县市，更要加紧举办。为此制订了以下</w:t>
        <w:br/>
        <w:t>几条原则：1.已依照旧的方法办理完成户籍登记的县市，应于6</w:t>
        <w:br/>
        <w:t>个月内改依新法整理完成；2.已依照旧的方法办理但未完成的</w:t>
        <w:br/>
        <w:t>县市，其已办理的县市，应于6个月内改依新法整理完成，未办理</w:t>
        <w:br/>
        <w:t>的县市，应于1年内办理完成；3.未办各省，应于第一年内举办半</w:t>
        <w:br/>
        <w:t>数以上县市，第二年内全部办理完成。</w:t>
        <w:br/>
        <w:t>1946年，各省以大部分的力量用于整理工作，所以新办理户</w:t>
        <w:br/>
        <w:t>籍登记的县市为数不多。至是年底，全国已办理户籍登记的已达</w:t>
        <w:br/>
        <w:t>917个县市与3个院辖市，原来用旧法登记的县市均改用新法登</w:t>
        <w:br/>
        <w:t>记。此外，收复区内有507个县市已完成户口清查，另有204个县</w:t>
        <w:br/>
        <w:t>市正在办理。1947年，已有1436个县市和10个院辖市办理了户</w:t>
        <w:br/>
        <w:t>籍登记①。</w:t>
        <w:br/>
        <w:t>表3-4 1943—1947年各省市办理户籍登记概况</w:t>
        <w:br/>
        <w:t>县市</w:t>
        <w:br/>
        <w:t>历年办理登记数</w:t>
        <w:br/>
        <w:t>未办</w:t>
        <w:br/>
        <w:t>省市局旗</w:t>
        <w:br/>
        <w:t>登计</w:t>
        <w:br/>
        <w:t>1947年</w:t>
        <w:br/>
        <w:t>数</w:t>
        <w:br/>
        <w:t>1943年1944年1945年 1946年</w:t>
        <w:br/>
        <w:t>整理数</w:t>
        <w:br/>
        <w:t>数</w:t>
        <w:br/>
        <w:t>江苏</w:t>
        <w:br/>
        <w:t>64</w:t>
        <w:br/>
        <w:t>28</w:t>
        <w:br/>
        <w:t>36</w:t>
        <w:br/>
        <w:t>浙江</w:t>
        <w:br/>
        <w:t>78</w:t>
        <w:br/>
        <w:t>10</w:t>
        <w:br/>
        <w:t>12</w:t>
        <w:br/>
        <w:t>19</w:t>
        <w:br/>
        <w:t>19</w:t>
        <w:br/>
        <w:t>78</w:t>
        <w:br/>
        <w:t>安徽</w:t>
        <w:br/>
        <w:t>64</w:t>
        <w:br/>
        <w:t>12</w:t>
        <w:br/>
        <w:t>18</w:t>
        <w:br/>
        <w:t>18</w:t>
        <w:br/>
        <w:t>18</w:t>
        <w:br/>
        <w:t>64</w:t>
        <w:br/>
        <w:t>江西</w:t>
        <w:br/>
        <w:t>82</w:t>
        <w:br/>
        <w:t>55</w:t>
        <w:br/>
        <w:t>69</w:t>
        <w:br/>
        <w:t>69</w:t>
        <w:br/>
        <w:t>82</w:t>
        <w:br/>
        <w:t>82</w:t>
        <w:br/>
        <w:t>① 中华年鉴社《中华年鉴》(1948年)，第584页。</w:t>
      </w:r>
    </w:p>
    <w:p>
      <w:r>
        <w:br w:type="page"/>
      </w:r>
    </w:p>
    <w:p>
      <w:r>
        <w:t>第三章</w:t>
        <w:br/>
        <w:t>民国时期的人口统计资料来源</w:t>
        <w:br/>
        <w:t>81</w:t>
        <w:br/>
        <w:t>续表</w:t>
        <w:br/>
        <w:t>县市</w:t>
        <w:br/>
        <w:t>历年办理登记数</w:t>
        <w:br/>
        <w:t>未办</w:t>
        <w:br/>
        <w:t>省市</w:t>
        <w:br/>
        <w:t>局旗</w:t>
        <w:br/>
        <w:t>登计</w:t>
        <w:br/>
        <w:t>1947年</w:t>
        <w:br/>
        <w:t>数</w:t>
        <w:br/>
        <w:t>1943年1944年1945年1946年</w:t>
        <w:br/>
        <w:t>整理数</w:t>
        <w:br/>
        <w:t>数</w:t>
        <w:br/>
        <w:t>湖</w:t>
        <w:br/>
        <w:t>北</w:t>
        <w:br/>
        <w:t>73</w:t>
        <w:br/>
        <w:t>25</w:t>
        <w:br/>
        <w:t>28</w:t>
        <w:br/>
        <w:t>33</w:t>
        <w:br/>
        <w:t>26</w:t>
        <w:br/>
        <w:t>73</w:t>
        <w:br/>
        <w:t>湖</w:t>
        <w:br/>
        <w:t>南</w:t>
        <w:br/>
        <w:t>79</w:t>
        <w:br/>
        <w:t>6</w:t>
        <w:br/>
        <w:t>24</w:t>
        <w:br/>
        <w:t>8</w:t>
        <w:br/>
        <w:t>79</w:t>
        <w:br/>
        <w:t>四</w:t>
        <w:br/>
        <w:t>川</w:t>
        <w:br/>
        <w:t>147</w:t>
        <w:br/>
        <w:t>12</w:t>
        <w:br/>
        <w:t>106</w:t>
        <w:br/>
        <w:t>147</w:t>
        <w:br/>
        <w:t>147</w:t>
        <w:br/>
        <w:t>西</w:t>
        <w:br/>
        <w:t>康</w:t>
        <w:br/>
        <w:t>52</w:t>
        <w:br/>
        <w:t>7</w:t>
        <w:br/>
        <w:t>19</w:t>
        <w:br/>
        <w:t>19</w:t>
        <w:br/>
        <w:t>19</w:t>
        <w:br/>
        <w:t>39</w:t>
        <w:br/>
        <w:t>13</w:t>
        <w:br/>
        <w:t>河</w:t>
        <w:br/>
        <w:t>北</w:t>
        <w:br/>
        <w:t>136</w:t>
        <w:br/>
        <w:t>5</w:t>
        <w:br/>
        <w:t>131</w:t>
        <w:br/>
        <w:t>山</w:t>
        <w:br/>
        <w:t>东</w:t>
        <w:br/>
        <w:t>110</w:t>
        <w:br/>
        <w:t>19</w:t>
        <w:br/>
        <w:t>91</w:t>
        <w:br/>
        <w:t>山</w:t>
        <w:br/>
        <w:t>西</w:t>
        <w:br/>
        <w:t>106</w:t>
        <w:br/>
        <w:t>3</w:t>
        <w:br/>
        <w:t>103</w:t>
        <w:br/>
        <w:t>河</w:t>
        <w:br/>
        <w:t>南</w:t>
        <w:br/>
        <w:t>111</w:t>
        <w:br/>
        <w:t>11</w:t>
        <w:br/>
        <w:t>51</w:t>
        <w:br/>
        <w:t>60</w:t>
        <w:br/>
        <w:t>陕</w:t>
        <w:br/>
        <w:t>西</w:t>
        <w:br/>
        <w:t>93</w:t>
        <w:br/>
        <w:t>14</w:t>
        <w:br/>
        <w:t>44</w:t>
        <w:br/>
        <w:t>80</w:t>
        <w:br/>
        <w:t>80</w:t>
        <w:br/>
        <w:t>93</w:t>
        <w:br/>
        <w:t>甘</w:t>
        <w:br/>
        <w:t>肃</w:t>
        <w:br/>
        <w:t>72</w:t>
        <w:br/>
        <w:t>2</w:t>
        <w:br/>
        <w:t>36</w:t>
        <w:br/>
        <w:t>30</w:t>
        <w:br/>
        <w:t>38</w:t>
        <w:br/>
        <w:t>72</w:t>
        <w:br/>
        <w:t>青</w:t>
        <w:br/>
        <w:t>海</w:t>
        <w:br/>
        <w:t>50</w:t>
        <w:br/>
        <w:t>1</w:t>
        <w:br/>
        <w:t>1</w:t>
        <w:br/>
        <w:t>14</w:t>
        <w:br/>
        <w:t>36</w:t>
        <w:br/>
        <w:t>福</w:t>
        <w:br/>
        <w:t>建</w:t>
        <w:br/>
        <w:t>69</w:t>
        <w:br/>
        <w:t>20</w:t>
        <w:br/>
        <w:t>57</w:t>
        <w:br/>
        <w:t>67</w:t>
        <w:br/>
        <w:t>69</w:t>
        <w:br/>
        <w:t>69</w:t>
        <w:br/>
        <w:t>台</w:t>
        <w:br/>
        <w:t>湾</w:t>
        <w:br/>
        <w:t>17</w:t>
        <w:br/>
        <w:t>17</w:t>
        <w:br/>
        <w:t>广</w:t>
        <w:br/>
        <w:t>东</w:t>
        <w:br/>
        <w:t>101</w:t>
        <w:br/>
        <w:t>67</w:t>
        <w:br/>
        <w:t>65</w:t>
        <w:br/>
        <w:t>65</w:t>
        <w:br/>
        <w:t>65</w:t>
        <w:br/>
        <w:t>101</w:t>
        <w:br/>
        <w:t>广</w:t>
        <w:br/>
        <w:t>西</w:t>
        <w:br/>
        <w:t>100</w:t>
        <w:br/>
        <w:t>100</w:t>
        <w:br/>
        <w:t>26</w:t>
        <w:br/>
        <w:t>100</w:t>
        <w:br/>
        <w:t>100</w:t>
        <w:br/>
        <w:t>100</w:t>
        <w:br/>
        <w:t>云</w:t>
        <w:br/>
        <w:t>南</w:t>
        <w:br/>
        <w:t>129</w:t>
        <w:br/>
        <w:t>81</w:t>
        <w:br/>
        <w:t>112</w:t>
        <w:br/>
        <w:t>112</w:t>
        <w:br/>
        <w:t>112</w:t>
        <w:br/>
        <w:t>129</w:t>
        <w:br/>
        <w:t>贵</w:t>
        <w:br/>
        <w:t>州</w:t>
        <w:br/>
        <w:t>80</w:t>
        <w:br/>
        <w:t>4</w:t>
        <w:br/>
        <w:t>4</w:t>
        <w:br/>
        <w:t>80</w:t>
        <w:br/>
        <w:t>80</w:t>
        <w:br/>
        <w:t>80</w:t>
        <w:br/>
        <w:t>辽</w:t>
        <w:br/>
        <w:t>宁</w:t>
        <w:br/>
        <w:t>26</w:t>
        <w:br/>
        <w:t>13</w:t>
        <w:br/>
        <w:t>13</w:t>
        <w:br/>
        <w:t>安</w:t>
        <w:br/>
        <w:t>东</w:t>
        <w:br/>
        <w:t>20</w:t>
        <w:br/>
        <w:t>20</w:t>
        <w:br/>
        <w:t>辽</w:t>
        <w:br/>
        <w:t>北</w:t>
        <w:br/>
        <w:t>25</w:t>
        <w:br/>
        <w:t>11</w:t>
        <w:br/>
        <w:t>14</w:t>
        <w:br/>
        <w:t>吉</w:t>
        <w:br/>
        <w:t>林</w:t>
        <w:br/>
        <w:t>21</w:t>
        <w:br/>
        <w:t>11</w:t>
        <w:br/>
        <w:t>10</w:t>
        <w:br/>
        <w:t>松</w:t>
        <w:br/>
        <w:t>江</w:t>
        <w:br/>
        <w:t>17</w:t>
        <w:br/>
        <w:t>17</w:t>
        <w:br/>
        <w:t>合</w:t>
        <w:br/>
        <w:t>江</w:t>
        <w:br/>
        <w:t>18</w:t>
        <w:br/>
        <w:t>18</w:t>
        <w:br/>
        <w:t>黑龙江</w:t>
        <w:br/>
        <w:t>27</w:t>
        <w:br/>
        <w:t>27</w:t>
        <w:br/>
        <w:t>嫩江</w:t>
        <w:br/>
        <w:t>21</w:t>
        <w:br/>
        <w:t>21</w:t>
        <w:br/>
        <w:t>兴安</w:t>
        <w:br/>
        <w:t>19</w:t>
        <w:br/>
        <w:t>19</w:t>
        <w:br/>
        <w:t>河</w:t>
        <w:br/>
        <w:t>40</w:t>
        <w:br/>
        <w:t>40</w:t>
        <w:br/>
        <w:t>察哈尔</w:t>
        <w:br/>
        <w:t>39</w:t>
        <w:br/>
        <w:t>20</w:t>
        <w:br/>
        <w:t>19</w:t>
        <w:br/>
        <w:t>绥</w:t>
        <w:br/>
        <w:t>远</w:t>
        <w:br/>
        <w:t>39</w:t>
        <w:br/>
        <w:t>44</w:t>
        <w:br/>
        <w:t>17</w:t>
        <w:br/>
        <w:t>宁</w:t>
        <w:br/>
        <w:t>夏</w:t>
        <w:br/>
        <w:t>19</w:t>
        <w:br/>
        <w:t>13</w:t>
        <w:br/>
        <w:t>19</w:t>
        <w:br/>
        <w:t>16</w:t>
        <w:br/>
        <w:t>3</w:t>
        <w:br/>
        <w:t>新</w:t>
        <w:br/>
        <w:t>疆</w:t>
        <w:br/>
        <w:t>105</w:t>
        <w:br/>
        <w:t>105</w:t>
        <w:br/>
        <w:t>西</w:t>
        <w:br/>
        <w:t>藏</w:t>
      </w:r>
    </w:p>
    <w:p>
      <w:r>
        <w:br w:type="page"/>
      </w:r>
    </w:p>
    <w:p>
      <w:r>
        <w:t>82</w:t>
        <w:br/>
        <w:t>中国人口史</w:t>
        <w:br/>
        <w:t>第六卷</w:t>
        <w:br/>
        <w:t>1910—1953年</w:t>
        <w:br/>
        <w:t>续表</w:t>
        <w:br/>
        <w:t>县市</w:t>
        <w:br/>
        <w:t>历年办理登记数</w:t>
        <w:br/>
        <w:t>未办</w:t>
        <w:br/>
        <w:t>省市</w:t>
        <w:br/>
        <w:t>局旗</w:t>
        <w:br/>
        <w:t>1947年</w:t>
        <w:br/>
        <w:t>登计</w:t>
        <w:br/>
        <w:t>数</w:t>
        <w:br/>
        <w:t>1943年1944年1945年1946年</w:t>
        <w:br/>
        <w:t>整理数</w:t>
        <w:br/>
        <w:t>数</w:t>
        <w:br/>
        <w:t>南京</w:t>
        <w:br/>
        <w:t>1</w:t>
        <w:br/>
        <w:t>1</w:t>
        <w:br/>
        <w:t>1</w:t>
        <w:br/>
        <w:t>上海</w:t>
        <w:br/>
        <w:t>1</w:t>
        <w:br/>
        <w:t>1</w:t>
        <w:br/>
        <w:t>1</w:t>
        <w:br/>
        <w:t>北平</w:t>
        <w:br/>
        <w:t>1</w:t>
        <w:br/>
        <w:t>1</w:t>
        <w:br/>
        <w:t>天津</w:t>
        <w:br/>
        <w:t>1</w:t>
        <w:br/>
        <w:t>青岛</w:t>
        <w:br/>
        <w:t>1</w:t>
        <w:br/>
        <w:t>1</w:t>
        <w:br/>
        <w:t>重庆</w:t>
        <w:br/>
        <w:t>1</w:t>
        <w:br/>
        <w:t>1</w:t>
        <w:br/>
        <w:t>大连</w:t>
        <w:br/>
        <w:t>1</w:t>
        <w:br/>
        <w:t>1</w:t>
        <w:br/>
        <w:t>哈尔滨</w:t>
        <w:br/>
        <w:t>1</w:t>
        <w:br/>
        <w:t>1</w:t>
        <w:br/>
        <w:t>沈阳</w:t>
        <w:br/>
        <w:t>1</w:t>
        <w:br/>
        <w:t>西安</w:t>
        <w:br/>
        <w:t>1</w:t>
        <w:br/>
        <w:t>1</w:t>
        <w:br/>
        <w:t>1</w:t>
        <w:br/>
        <w:t>广州</w:t>
        <w:br/>
        <w:t>1</w:t>
        <w:br/>
        <w:t>1</w:t>
        <w:br/>
        <w:t>汉口</w:t>
        <w:br/>
        <w:t>1</w:t>
        <w:br/>
        <w:t>1</w:t>
        <w:br/>
        <w:t>合计</w:t>
        <w:br/>
        <w:t>2249</w:t>
        <w:br/>
        <w:t>403</w:t>
        <w:br/>
        <w:t>520</w:t>
        <w:br/>
        <w:t>738</w:t>
        <w:br/>
        <w:t>917</w:t>
        <w:br/>
        <w:t>1436</w:t>
        <w:br/>
        <w:t>813</w:t>
        <w:br/>
        <w:t>院辖市</w:t>
        <w:br/>
        <w:t>院辖市</w:t>
        <w:br/>
        <w:t>院辖市</w:t>
        <w:br/>
        <w:t>院辖市</w:t>
        <w:br/>
        <w:t>12</w:t>
        <w:br/>
        <w:t>3</w:t>
        <w:br/>
        <w:t>10</w:t>
        <w:br/>
        <w:t>2</w:t>
        <w:br/>
        <w:t>说明：</w:t>
        <w:br/>
        <w:t>[1]本表据民国内政部人口局1947年12月编制之数。</w:t>
        <w:br/>
        <w:t>[2]历年已办县数及1947年计划办理县市均系累计数。</w:t>
        <w:br/>
        <w:t>[3]各省所辖县市局旗数系1947年12月内政部方域司统计数。</w:t>
        <w:br/>
        <w:t>原注中说明：西康、青海、察哈尔、绥远、宁夏、新疆等省部分属县、蒙旗因特殊情形未</w:t>
        <w:br/>
        <w:t>办。其余各省属县中未办的，系共产党活动或处军事状态所致。</w:t>
        <w:br/>
        <w:t>资料来源：中华年鉴社《中华年鉴》(1948年)，第585~586页。</w:t>
        <w:br/>
        <w:t>随后，因各方需用户口统计数极为迫切，于是制订了战后全国</w:t>
        <w:br/>
        <w:t>户口统计办法，第一次于1947年7月15日公布，第二次于1948</w:t>
        <w:br/>
        <w:t>年1月15日公布。此后并于每年1月及7月各发表一次，在上项</w:t>
        <w:br/>
        <w:t>统计中，全国2000余县市中约有四分之三为户籍登记及户口清查</w:t>
        <w:br/>
        <w:t>材料，其余四分之一县市，则或是共产党的根据地和活动区域，或</w:t>
        <w:br/>
        <w:t>是边疆政情特殊地方，只以战前保甲户口统计，并以1940年伪满</w:t>
        <w:br/>
        <w:t>调查统计或其他材料补充。上述各种材料，当以户籍登记结果为</w:t>
      </w:r>
    </w:p>
    <w:p>
      <w:r>
        <w:br w:type="page"/>
      </w:r>
    </w:p>
    <w:p>
      <w:r>
        <w:t>第三章民国时期的人口统计资料来源</w:t>
        <w:br/>
        <w:t>83</w:t>
        <w:br/>
        <w:t>最可靠，根据年来各级督导人员抽查结果，其误差多在2%以下，</w:t>
        <w:br/>
        <w:t>户口清查材料，则误精差稍大，至于各种补充材料，则多历时已久，</w:t>
        <w:br/>
        <w:t>不能代表现状。</w:t>
        <w:br/>
        <w:t>上述统计所列项目，除乡、镇、保、甲数外，计分为户数、口数、</w:t>
        <w:br/>
        <w:t>户量(平均每户之口数)、男子数、女子数、性比例(每一百个女子所</w:t>
        <w:br/>
        <w:t>当之男子数)六项。此后当按户籍法施行细则之规定，增编年龄分</w:t>
        <w:br/>
        <w:t>组、婚姻状况、教育程度、职业分类各种统计及人口动态统计，此外</w:t>
        <w:br/>
        <w:t>又经另订出生死亡统计报告表式五种(出生者父母之年龄，出生及</w:t>
        <w:br/>
        <w:t>死亡原因），选择重要城市试办，至情势许可时，再谋推行全国①。</w:t>
        <w:br/>
        <w:t>表3-5 1947年收复地区各省市实施户口清查概况</w:t>
        <w:br/>
        <w:t>收复地区</w:t>
        <w:br/>
        <w:t>省市</w:t>
        <w:br/>
        <w:t>县市局旗数</w:t>
        <w:br/>
        <w:t>已清查数</w:t>
        <w:br/>
        <w:t>未清查数</w:t>
        <w:br/>
        <w:t>县市局旗数</w:t>
        <w:br/>
        <w:t>江苏</w:t>
        <w:br/>
        <w:t>64</w:t>
        <w:br/>
        <w:t>35</w:t>
        <w:br/>
        <w:t>35</w:t>
        <w:br/>
        <w:t>浙江</w:t>
        <w:br/>
        <w:t>78</w:t>
        <w:br/>
        <w:t>66</w:t>
        <w:br/>
        <w:t>66</w:t>
        <w:br/>
        <w:t>安徽</w:t>
        <w:br/>
        <w:t>64</w:t>
        <w:br/>
        <w:t>38</w:t>
        <w:br/>
        <w:t>38</w:t>
        <w:br/>
        <w:t>江西</w:t>
        <w:br/>
        <w:t>82</w:t>
        <w:br/>
        <w:t>15</w:t>
        <w:br/>
        <w:t>15</w:t>
        <w:br/>
        <w:t>湖北</w:t>
        <w:br/>
        <w:t>71</w:t>
        <w:br/>
        <w:t>46</w:t>
        <w:br/>
        <w:t>46</w:t>
        <w:br/>
        <w:t>湖南</w:t>
        <w:br/>
        <w:t>79</w:t>
        <w:br/>
        <w:t>55</w:t>
        <w:br/>
        <w:t>55</w:t>
        <w:br/>
        <w:t>河北</w:t>
        <w:br/>
        <w:t>134</w:t>
        <w:br/>
        <w:t>134</w:t>
        <w:br/>
        <w:t>50</w:t>
        <w:br/>
        <w:t>84</w:t>
        <w:br/>
        <w:t>山东</w:t>
        <w:br/>
        <w:t>110</w:t>
        <w:br/>
        <w:t>110</w:t>
        <w:br/>
        <w:t>60</w:t>
        <w:br/>
        <w:t>50</w:t>
        <w:br/>
        <w:t>山西</w:t>
        <w:br/>
        <w:t>106</w:t>
        <w:br/>
        <w:t>66</w:t>
        <w:br/>
        <w:t>27</w:t>
        <w:br/>
        <w:t>72</w:t>
        <w:br/>
        <w:t>河南</w:t>
        <w:br/>
        <w:t>111</w:t>
        <w:br/>
        <w:t>98</w:t>
        <w:br/>
        <w:t>98</w:t>
        <w:br/>
        <w:t>福建</w:t>
        <w:br/>
        <w:t>68</w:t>
        <w:br/>
        <w:t>2</w:t>
        <w:br/>
        <w:t>2</w:t>
        <w:br/>
        <w:t>台</w:t>
        <w:br/>
        <w:t>湾</w:t>
        <w:br/>
        <w:t>17</w:t>
        <w:br/>
        <w:t>17</w:t>
        <w:br/>
        <w:t>17</w:t>
        <w:br/>
        <w:t>广</w:t>
        <w:br/>
        <w:t>东</w:t>
        <w:br/>
        <w:t>101</w:t>
        <w:br/>
        <w:t>37</w:t>
        <w:br/>
        <w:t>37</w:t>
        <w:br/>
        <w:t>广</w:t>
        <w:br/>
        <w:t>西</w:t>
        <w:br/>
        <w:t>103</w:t>
        <w:br/>
        <w:t>75</w:t>
        <w:br/>
        <w:t>75</w:t>
        <w:br/>
        <w:t>云</w:t>
        <w:br/>
        <w:t>南</w:t>
        <w:br/>
        <w:t>129</w:t>
        <w:br/>
        <w:t>8</w:t>
        <w:br/>
        <w:t>8</w:t>
        <w:br/>
        <w:t>辽</w:t>
        <w:br/>
        <w:t>宁</w:t>
        <w:br/>
        <w:t>26</w:t>
        <w:br/>
        <w:t>26</w:t>
        <w:br/>
        <w:t>21</w:t>
        <w:br/>
        <w:t>5</w:t>
        <w:br/>
        <w:t>安</w:t>
        <w:br/>
        <w:t>20</w:t>
        <w:br/>
        <w:t>20</w:t>
        <w:br/>
        <w:t>14</w:t>
        <w:br/>
        <w:t>6</w:t>
        <w:br/>
        <w:t>辽北</w:t>
        <w:br/>
        <w:t>25</w:t>
        <w:br/>
        <w:t>25</w:t>
        <w:br/>
        <w:t>11</w:t>
        <w:br/>
        <w:t>14</w:t>
        <w:br/>
        <w:t>中华年鉴社《中华年鉴》(1948年），第591页。</w:t>
      </w:r>
    </w:p>
    <w:p>
      <w:r>
        <w:br w:type="page"/>
      </w:r>
    </w:p>
    <w:p>
      <w:r>
        <w:t>84</w:t>
        <w:br/>
        <w:t>中国人口史 第六卷 1910—1953年</w:t>
        <w:br/>
        <w:t>续表</w:t>
        <w:br/>
        <w:t>收复地区</w:t>
        <w:br/>
        <w:t>省市</w:t>
        <w:br/>
        <w:t>县市局旗数</w:t>
        <w:br/>
        <w:t>已清查数</w:t>
        <w:br/>
        <w:t>未清查数</w:t>
        <w:br/>
        <w:t>县市局旗数</w:t>
        <w:br/>
        <w:t>吉林</w:t>
        <w:br/>
        <w:t>21</w:t>
        <w:br/>
        <w:t>21</w:t>
        <w:br/>
        <w:t>11</w:t>
        <w:br/>
        <w:t>10</w:t>
        <w:br/>
        <w:t>松江</w:t>
        <w:br/>
        <w:t>17</w:t>
        <w:br/>
        <w:t>17</w:t>
        <w:br/>
        <w:t>17</w:t>
        <w:br/>
        <w:t>合江</w:t>
        <w:br/>
        <w:t>18</w:t>
        <w:br/>
        <w:t>18</w:t>
        <w:br/>
        <w:t>18</w:t>
        <w:br/>
        <w:t>黑龙江</w:t>
        <w:br/>
        <w:t>27</w:t>
        <w:br/>
        <w:t>27</w:t>
        <w:br/>
        <w:t>27</w:t>
        <w:br/>
        <w:t>嫩江</w:t>
        <w:br/>
        <w:t>21</w:t>
        <w:br/>
        <w:t>21</w:t>
        <w:br/>
        <w:t>21</w:t>
        <w:br/>
        <w:t>兴安</w:t>
        <w:br/>
        <w:t>19</w:t>
        <w:br/>
        <w:t>19</w:t>
        <w:br/>
        <w:t>19</w:t>
        <w:br/>
        <w:t>热河</w:t>
        <w:br/>
        <w:t>40</w:t>
        <w:br/>
        <w:t>40</w:t>
        <w:br/>
        <w:t>14</w:t>
        <w:br/>
        <w:t>26</w:t>
        <w:br/>
        <w:t>察哈尔</w:t>
        <w:br/>
        <w:t>39</w:t>
        <w:br/>
        <w:t>39</w:t>
        <w:br/>
        <w:t>39</w:t>
        <w:br/>
        <w:t>绥远</w:t>
        <w:br/>
        <w:t>39</w:t>
        <w:br/>
        <w:t>39</w:t>
        <w:br/>
        <w:t>39</w:t>
        <w:br/>
        <w:t>南京</w:t>
        <w:br/>
        <w:t>完成</w:t>
        <w:br/>
        <w:t>上海</w:t>
        <w:br/>
        <w:t>完成</w:t>
        <w:br/>
        <w:t>北平</w:t>
        <w:br/>
        <w:t>完成</w:t>
        <w:br/>
        <w:t>天津</w:t>
        <w:br/>
        <w:t>完成</w:t>
        <w:br/>
        <w:t>青岛</w:t>
        <w:br/>
        <w:t>完成</w:t>
        <w:br/>
        <w:t>大连</w:t>
        <w:br/>
        <w:t>哈尔滨</w:t>
        <w:br/>
        <w:t>合计</w:t>
        <w:br/>
        <w:t>1629</w:t>
        <w:br/>
        <w:t>1147</w:t>
        <w:br/>
        <w:t>778</w:t>
        <w:br/>
        <w:t>369</w:t>
        <w:br/>
        <w:t>说明：本表据民国内政部人口局1947年12月10日编制之数。</w:t>
        <w:br/>
        <w:t>原注中说明：各省属县中未办的，系共产党活动或处军事状态所致。</w:t>
        <w:br/>
        <w:t>资料来源：中华年鉴社《中华年鉴》(1948年），第587~588页。</w:t>
        <w:br/>
        <w:t>抗战胜利后，内政部统计处公布了1946年度的全国户口数</w:t>
        <w:br/>
        <w:t>字，载入其所编印的《各省市乡镇保甲户口统计》，于1946年12月</w:t>
        <w:br/>
        <w:t>出版。在其《编制说明》中，内政部统计处说明了资料的来源：</w:t>
        <w:br/>
        <w:t>“各省分县乡镇保甲户口’分表除松江、合江、嫩江、兴江、哈尔滨</w:t>
        <w:br/>
        <w:t>等五省市，系采用伪满材料，西藏地方及大连市系采用估计数，新</w:t>
        <w:br/>
        <w:t>疆采用三十二年材料外，其余悉据各省市政府报部之三十五年度</w:t>
        <w:br/>
        <w:t>材料编制，其中间有材料不全之处，除壮丁外，均采用估计数字补</w:t>
        <w:br/>
        <w:t>充填列，并分别在各表备注’栏予以注明。”全国各省向内政部呈</w:t>
        <w:br/>
        <w:t>报的保甲户口数，再加上前几年伪满的统计数字，此即为内政部公</w:t>
      </w:r>
    </w:p>
    <w:p>
      <w:r>
        <w:br w:type="page"/>
      </w:r>
    </w:p>
    <w:p>
      <w:r>
        <w:t>第三章民国时期的人口统计资料来源</w:t>
        <w:br/>
        <w:t>85</w:t>
        <w:br/>
        <w:t>布的全国户口统计数字的由来。全国各省市户口统计表中材料不</w:t>
        <w:br/>
        <w:t>全的情况如下①。</w:t>
        <w:br/>
        <w:t>1. 江苏省南通等25县(均为江北各县)因收复不久，户口正</w:t>
        <w:br/>
        <w:t>在清查中，表中户口数字系省政府以抗战前数字补充。</w:t>
        <w:br/>
        <w:t>2.安徽省五河等9县、西康省九龙等18县，河南省安阳等11</w:t>
        <w:br/>
        <w:t>乙</w:t>
        <w:br/>
        <w:t>辽宁省沈阳等4市及辽中等13县，辽北省长岭等9县旗，吉林省</w:t>
        <w:br/>
        <w:t>乾安等11县，绥远省乌盟等4盟旗，原表壮丁数字皆未列报，亦未</w:t>
        <w:br/>
        <w:t>予以估计填列。</w:t>
        <w:br/>
        <w:t>3.河北、山东、山西、黑龙江4省原报表大都皆系以估计数</w:t>
        <w:br/>
        <w:t>填报。</w:t>
        <w:br/>
        <w:t>4. 西康省原报表内有静宁等13县，陕西省原报表内有靖边</w:t>
        <w:br/>
        <w:t>等13县，各栏数字均未列报，经以旧有户口材料并依该省已报各</w:t>
        <w:br/>
        <w:t>县之每乡镇平均保数，每保平均甲数，每甲长平均户数，每户平均</w:t>
        <w:br/>
        <w:t>口数分别估计乡镇保甲数补充填列。</w:t>
        <w:br/>
        <w:t>5.安徽省原报表内有盱眙县，广东省原报表内有广州等4市</w:t>
        <w:br/>
        <w:t>县，辽宁省原报表内有旅顺等2市县，绥远省原报表内有乌盟等4</w:t>
        <w:br/>
        <w:t>盟旗乡镇保甲数，青海省原报表内有都兰等6县之甲数，台湾省原</w:t>
        <w:br/>
        <w:t>报表内有台北等2县之邻数，辽北省原报表内有科尔泌左翼前旗</w:t>
        <w:br/>
        <w:t>等五旗乡镇(村街)、保(屯班)、甲(牌组)、户数，皆未列报，本表有</w:t>
        <w:br/>
        <w:t>经以各该省已报各县之材料依据上述第3点的方法加以估计。</w:t>
        <w:br/>
        <w:t>6.松江、合江、嫩江、兴安4省人口数系1940年伪满调查资</w:t>
        <w:br/>
        <w:t>料，其乡镇、保甲、户及男女数系根据其邻省辽宁、安东、辽北3省</w:t>
        <w:br/>
        <w:t>之材料，依前法(第3点的方法)分别估计填列。</w:t>
        <w:br/>
        <w:t>7. 吉林省原报表未列人口数及仅列一部分人口数之各县，本</w:t>
        <w:br/>
        <w:t>表暂以1940年伪满调查人口数填列，其乡镇、保甲、户及男女数依</w:t>
        <w:br/>
        <w:t>上法(第3点的方法)以该省已报部(内政部，下同)各县之平均数</w:t>
        <w:br/>
        <w:t>估计填列。</w:t>
        <w:br/>
        <w:t>①</w:t>
        <w:br/>
        <w:t>民国内政部统计处《各省市乡镇保甲户口统计》，1946年12月，《全国各省市乡镇</w:t>
        <w:br/>
        <w:t>保甲户口编制说明》。</w:t>
      </w:r>
    </w:p>
    <w:p>
      <w:r>
        <w:br w:type="page"/>
      </w:r>
    </w:p>
    <w:p>
      <w:r>
        <w:t>86</w:t>
        <w:br/>
        <w:t>中国人口史 第六卷 1910—1953 年</w:t>
        <w:br/>
        <w:t>8. 热河省原报表内各县乡镇数及人口数系省政府以伪满时</w:t>
        <w:br/>
        <w:t>代旧辖村街制之数字填列，至各县未报之保甲户及男女数，经以邻</w:t>
        <w:br/>
        <w:t>省辽宁、辽北、察哈尔3省之平均数分别估计填列。</w:t>
        <w:br/>
        <w:t>9.新疆省最近户口数未据造报，本表暂以1943年12月报部</w:t>
        <w:br/>
        <w:t>数填列，其乡镇、保甲依其邻省甘肃、青海2省之平均数估计填列。</w:t>
        <w:br/>
        <w:t>10.大连市之人口数系根据1947年1月17日上海《东南日</w:t>
        <w:br/>
        <w:t>报》所载估计数填列，其区、保甲、户、男女数及哈尔滨之区、保甲</w:t>
        <w:br/>
        <w:t>数，皆系以北平、天津、青岛3市之平均数估计填列。</w:t>
        <w:br/>
        <w:t>11.安徽省桐城、宿县、宣城等3县，陕西省葭县、米脂等2</w:t>
        <w:br/>
        <w:t>县，甘肃省环县、合水等2县，系各该省政府以局部控制区户口数</w:t>
        <w:br/>
        <w:t>填列；江苏省连云市、四川省农祥、平昌、兴中、麦桑等4个设治</w:t>
        <w:br/>
        <w:t>局，西康省普格、泸宁等2个设治局，辽宁省营口县、松江省肇源、</w:t>
        <w:br/>
        <w:t>绥阳等2县，新疆省迪化市、精河县、乌河设治局等户口数均未</w:t>
        <w:br/>
        <w:t>列报。</w:t>
        <w:br/>
        <w:t>此时虽然第三次国内革命战争尚未全面爆发，但国民政府已</w:t>
        <w:br/>
        <w:t>经不能有效地控制全国，此时大面积的国土已经成为共产党所领</w:t>
        <w:br/>
        <w:t>导的根据地，因此在这些地区的统计数字也只能是利用以前的资</w:t>
        <w:br/>
        <w:t>料予以补充、估计。此后，内战全面爆发，实际上进行全国范围的</w:t>
        <w:br/>
        <w:t>人口普查和人口登记已无可能。</w:t>
        <w:br/>
        <w:t>国民政府于1947年7月15日公布了民国三十六年全国户口</w:t>
        <w:br/>
        <w:t>统计数字，资料来源仍是各省市上报内政部的乡镇保甲户口统计，</w:t>
        <w:br/>
        <w:t>为办理保甲户口清查或户籍登记的结果，未据查报的省市则以旧</w:t>
        <w:br/>
        <w:t>有资料补充，或根据最近资料重新估计，此次大部分省市户口统计</w:t>
        <w:br/>
        <w:t>数字的时期为1947年1月①。全国户口统计总表的具体说明</w:t>
        <w:br/>
        <w:t>如下②。</w:t>
        <w:br/>
        <w:t>1.本表所列各省市乡镇保甲户口数，除西藏系估计数外，余</w:t>
        <w:br/>
        <w:t>均系各省市查报数。</w:t>
        <w:br/>
        <w:t>2.江苏省江南27县系本年1月数，扬中等14县为2月数，</w:t>
        <w:br/>
        <w:t>① 民国主计部统计局《中华民国统计年鉴》(1948年)，第46页。</w:t>
        <w:br/>
        <w:t>②</w:t>
        <w:br/>
        <w:t>民国内政部人口局《全国户口统计》，1947年7月，《全国户口统计总表说明》。</w:t>
      </w:r>
    </w:p>
    <w:p>
      <w:r>
        <w:br w:type="page"/>
      </w:r>
    </w:p>
    <w:p>
      <w:r>
        <w:t>第三章 民国时期的人口统计资料来源</w:t>
        <w:br/>
        <w:t>87</w:t>
        <w:br/>
        <w:t>连云市为4月数，余因收复未久，户口正在清查中，暂以战前数字</w:t>
        <w:br/>
        <w:t>补列。</w:t>
        <w:br/>
        <w:t>3.浙江省、杭州市为本年(民国三十六年，下同)5月数，余杭</w:t>
        <w:br/>
        <w:t>等46县为1月数，于潜等30县为1946年9月数。</w:t>
        <w:br/>
        <w:t>4.湖南省为1946年10月总调查数，湖北省为同年12月总</w:t>
        <w:br/>
        <w:t>调查数，惟月内谷城等7县因“匪”扰，系以总调查前数字补充。</w:t>
        <w:br/>
        <w:t>5.安徽、江西、西康、甘肃、青海、福建、台湾、广东、广西、贵</w:t>
        <w:br/>
        <w:t>州、绥远、宁夏及南京、上海、北平、天津、青岛、重庆、沈阳、广州、汉</w:t>
        <w:br/>
        <w:t>口、西安等省市，均系本年1月数，惟安徽省霍丘县、江西省德兴</w:t>
        <w:br/>
        <w:t>县、广东省台山等36县均系1946年7月数，西康省宁静等13县</w:t>
        <w:br/>
        <w:t>为本部(内政部，下同)统计处1946年12月统计数，广东乳源等4</w:t>
        <w:br/>
        <w:t>县乡镇保甲数，青海同德等6县保甲数，绥远省各旗人口，均系估</w:t>
        <w:br/>
        <w:t>计数。</w:t>
        <w:br/>
        <w:t>6.山东、山西、河北、河南4省，原表说明，因“匪”患未平，尚</w:t>
        <w:br/>
        <w:t>未普遍举行户口调查，除一部分数字系本年1月资料外，其余各县</w:t>
        <w:br/>
        <w:t>市，系就旧有资料，参照现时人口消长情形编列，山西省乡镇保甲</w:t>
        <w:br/>
        <w:t>数，系治村、闾、邻数。</w:t>
        <w:br/>
        <w:t>7.陕西省除米脂等24县旧资料外，余均为1946年7月数，</w:t>
        <w:br/>
        <w:t>云南省除石屏等30县系旧资料外，余均为1946年1月数。</w:t>
        <w:br/>
        <w:t>8.辽宁省除辽阳等7县中一部分村镇，及复县、全县、旅顺市</w:t>
        <w:br/>
        <w:t>系参照伪满资料填列外，余均为本年1月数。</w:t>
        <w:br/>
        <w:t>9.安东省除一部分未收复，及已收复后，复被“奸匪”攻占之</w:t>
        <w:br/>
        <w:t>县，系参照伪满资料编列外，余均为本年1月数。</w:t>
        <w:br/>
        <w:t>10.辽北省除开原等五县及各旗(为)伪满时期资料，长岭县</w:t>
        <w:br/>
        <w:t>甲、户数，及各旗乡镇保甲户数系照各县平均数估列外，其余各县，</w:t>
        <w:br/>
        <w:t>均为本年1月数。</w:t>
        <w:br/>
        <w:t>11.吉林省吉林、长春2市及永吉等7县系本年1月数，乾安</w:t>
        <w:br/>
        <w:t>等11县旗，系参照伪满资料填列外，各县乡镇数系当时街村数，保</w:t>
        <w:br/>
        <w:t>甲户数系根据各县平均数估列。</w:t>
        <w:br/>
        <w:t>12.松江、嫩江2省，及哈尔滨、大连2市均系东北行辕政治</w:t>
        <w:br/>
        <w:t>委员会本年4月报部，松江省乡镇保甲数即系原有之街区村屯牌</w:t>
      </w:r>
    </w:p>
    <w:p>
      <w:r>
        <w:br w:type="page"/>
      </w:r>
    </w:p>
    <w:p>
      <w:r>
        <w:t>88 中国人口史 第六卷 1910—1953 年</w:t>
        <w:br/>
        <w:t>数，户数及男女数系根据各该县历年平均户量及性比例估列，绥阳</w:t>
        <w:br/>
        <w:t>等5县市乡镇保甲数系根据各县平均数估列。</w:t>
        <w:br/>
        <w:t>13.合江省户口数系该省地下工作人员报告，参照伪满时期</w:t>
        <w:br/>
        <w:t>资料估计，乡镇保甲数，各县系根据黑龙江、松江2省各县平均数</w:t>
        <w:br/>
        <w:t>估计，佳木斯及安东2市系根据东北各省辖市平均数估计。</w:t>
        <w:br/>
        <w:t>14.黑龙江省因尚未接收，表列数字系该省根据伪满东来科</w:t>
        <w:br/>
        <w:t>学技术学会1945年夏农业统计资料填报，再该省历年所报资料，</w:t>
        <w:br/>
        <w:t>各县平均户量及奇克等县性比例，均较其他各省为高，经专案查</w:t>
        <w:br/>
        <w:t>询，据复该省一般情形，十口之家，犹属小户，三四十口之家庭，比</w:t>
        <w:br/>
        <w:t>比皆是，故平均户量较大。至奇克等县性比例特高原因，则以各该</w:t>
        <w:br/>
        <w:t>地土著人口，原甚稀少，徙往垦荒、伐木、狩猎者，多为单身男子，兼</w:t>
        <w:br/>
        <w:t>以小兴安岭两侧，有地方性之特殊疫症，名克山病，女子死亡率特</w:t>
        <w:br/>
        <w:t>高，故两性比差较大。</w:t>
        <w:br/>
        <w:t>15.兴安省系根据该省本年5月报部之兴安自所辖县市旗局</w:t>
        <w:br/>
        <w:t>人口总数统计表编制，原表说明表列户口系参照伪满国势调查资</w:t>
        <w:br/>
        <w:t>料，及现时人口消长情形填列，乡镇保甲数系估计数。</w:t>
        <w:br/>
        <w:t>16.热河省1947年1月实际控制人口数约270万人，表列乡</w:t>
        <w:br/>
        <w:t>镇人口数系该省就各该县原有数字填列，保甲户及男女数系照实</w:t>
        <w:br/>
        <w:t>际控制区域平均数估列。</w:t>
        <w:br/>
        <w:t>17.察哈尔省因户口尚未全部清查完竣，表列系该省本年1</w:t>
        <w:br/>
        <w:t>月约计数。</w:t>
        <w:br/>
        <w:t>18.新疆省人口数系该省1946年3月调查数，乡镇保甲系根</w:t>
        <w:br/>
        <w:t>据甘肃、青海2省平均数估计，户及男女数系根据各该县历年平均</w:t>
        <w:br/>
        <w:t>户量及性比例估计。</w:t>
        <w:br/>
        <w:t>19.西藏人口，本部1928年估计数为3772061，表列系根据最</w:t>
        <w:br/>
        <w:t>新资料重行估计之数。</w:t>
        <w:br/>
        <w:t>20.旅外侨民人数8700804人未列入本表。</w:t>
        <w:br/>
        <w:t>1947年户口统计表的说明，明确显示了此时民国政府已经无</w:t>
        <w:br/>
        <w:t>法有效控制地全国，尤其是在华北与东北，大面积的地区已经成为</w:t>
        <w:br/>
        <w:t>共产党的实际控制区，这些地区的户口统计数也只能是估计数。</w:t>
        <w:br/>
        <w:t>但在南方各省，国民政府仍维持着有效的统治，因此这些地区的户</w:t>
      </w:r>
    </w:p>
    <w:p>
      <w:r>
        <w:br w:type="page"/>
      </w:r>
    </w:p>
    <w:p>
      <w:r>
        <w:t>第三章 民国时期的人口统计资料来源</w:t>
        <w:br/>
        <w:t>89</w:t>
        <w:br/>
        <w:t>口统计数仍是保甲清查数或户口登记数。</w:t>
        <w:br/>
        <w:t>此后，内政部又公布了1948年全国户口统计数字，即内政部</w:t>
        <w:br/>
        <w:t>人口局所编《民国三十七年上半年全国户口统计》，其统计总表的</w:t>
        <w:br/>
        <w:t>说明如下①。</w:t>
        <w:br/>
        <w:t>1. 表列各省乡镇保甲户口数均系根据各该省市政府报部(内</w:t>
        <w:br/>
        <w:t>政部，下同)资料编列，西藏人口数系本局1947年估计数。</w:t>
        <w:br/>
        <w:t>2.江西、福建、广东、贵州、宁夏及南京、上海、北平、天津、青</w:t>
        <w:br/>
        <w:t>岛、重庆、汉口、西安等13省市均为本年(民国三十七年，下同)1</w:t>
        <w:br/>
        <w:t>月数，广州为2月数。</w:t>
        <w:br/>
        <w:t>3.安徽、湖北、四川、河南、云南、察哈尔6省大部分为本年1</w:t>
        <w:br/>
        <w:t>月数，少数因“匪”扰或未报本年1月数各县市系以1947年数补</w:t>
        <w:br/>
        <w:t>列，陕西、青海、绥远3省有极少数县旗用1947年数及省政府估计</w:t>
        <w:br/>
        <w:t>数补充，江苏省有16县用战前资料，9县系1947年资料，余均为</w:t>
        <w:br/>
        <w:t>本年1月数。</w:t>
        <w:br/>
        <w:t>4.山西、河北2省少数市县为本年1月数，余以1947年数或</w:t>
        <w:br/>
        <w:t>省政府估计数补充，山东省15县为1947年5至12月数，余均为</w:t>
        <w:br/>
        <w:t>同年1月数。</w:t>
        <w:br/>
        <w:t>5.浙江省7县为1946年数，余为1947年数，湖南省15县为</w:t>
        <w:br/>
        <w:t>1947年7月数，余为省政府所报1947年年终统计数，西康省13</w:t>
        <w:br/>
        <w:t>县为本年2月数，13县为1946年12月数，2县为1947年1月数，</w:t>
        <w:br/>
        <w:t>余均为1947年12月数，甘肃省大部分为1947年10月数，12县</w:t>
        <w:br/>
        <w:t>为同年7月数，1县为本年1月数，2县为1936年数，广西、台湾2</w:t>
        <w:br/>
        <w:t>省均为1947年7月数，新疆省25县为1946年3月数，余均为</w:t>
        <w:br/>
        <w:t>1947年7月数，沈阳市为1947年年终统计数。</w:t>
        <w:br/>
        <w:t>6.东北各省市辽宁省大部分为1947年11月数，5县为10月</w:t>
        <w:br/>
        <w:t>数，3县为8月数，4县为1月数，2县为伪满时期资料，安东(省)1</w:t>
        <w:br/>
        <w:t>县为本年1月数，余均为1947年1月数，辽北、吉林、松江、合江、</w:t>
        <w:br/>
        <w:t>黑龙江、嫩江、兴安、热河、大连、哈尔滨等10省市均系各该省政府</w:t>
        <w:br/>
        <w:t>1947年报部数，其未经收复各市县系以伪满资料及省政府估计数</w:t>
        <w:br/>
        <w:t>① 民国内政部人口局《民国三十七年上半年全国户口统计》，无出版年月。</w:t>
      </w:r>
    </w:p>
    <w:p>
      <w:r>
        <w:br w:type="page"/>
      </w:r>
    </w:p>
    <w:p>
      <w:r>
        <w:t>06</w:t>
        <w:br/>
        <w:t>中国人口史 第六卷 1910—1953年</w:t>
        <w:br/>
        <w:t>编列。</w:t>
        <w:br/>
        <w:t>7. 表列各数资料来源，浙江等24省市系户口调查或户籍登</w:t>
        <w:br/>
        <w:t>记结果，陕西、西康、青海、绥远、宁夏5省大部分为调查登记结果，</w:t>
        <w:br/>
        <w:t>少数为清查估计数，江苏、河南、察哈尔、辽宁、辽北、吉林6省，半</w:t>
        <w:br/>
        <w:t>为调查登记结果，半为清查数及少数旧资料，河北、山东、山西3省</w:t>
        <w:br/>
        <w:t>极少数为调查登记结果，大部分为清查估计数，热河、安东2省少</w:t>
        <w:br/>
        <w:t>数为清查数，大部分为伪满资料或估计数，松江、合江、黑龙江、嫩</w:t>
        <w:br/>
        <w:t>江、兴安、大连、哈尔滨等7省市全部为伪满资料或估计数。</w:t>
        <w:br/>
        <w:t>上述三次全国户口统计没有一次是真正意义上的全国性的户</w:t>
        <w:br/>
        <w:t>口统计，因为不仅统计的时间不相一致，统计的范围远远没有能够</w:t>
        <w:br/>
        <w:t>覆盖全国，而且许多地区的统计数字也仅仅是根据旧有材料的</w:t>
        <w:br/>
        <w:t>估计。</w:t>
        <w:br/>
        <w:t>1942年10月17日国民政府制定《户口普查条例》，中国历史</w:t>
        <w:br/>
        <w:t>上第一次由中央政府提出了现代人口普查中的标准时间概念：</w:t>
        <w:br/>
        <w:t>“户口普查，谓普遍查记全国或一地域内全部户口在指定时刻之静</w:t>
        <w:br/>
        <w:t>态。”规定全国性的人口普查每10年举行一次，以行政院院长为全</w:t>
        <w:br/>
        <w:t>国普查长，以国民政府主计处负责普查的实施。1947年3月12</w:t>
        <w:br/>
        <w:t>日，国民政府又制定《户口普查法》，改以内政部负责全国人口普</w:t>
        <w:br/>
        <w:t>查，并以内政部部长为全国普查长，全国人口普查每10年举行一</w:t>
        <w:br/>
        <w:t>次①。这是中国历史上第一部人口普查法。国民政府试图于1948</w:t>
        <w:br/>
        <w:t>年7月1日起举行全国人口普查，其标准时点定为1950年10月1</w:t>
        <w:br/>
        <w:t>日零点。这次计划中的人口普查当然没能实施，因此中国历史的</w:t>
        <w:br/>
        <w:t>第一部人口普查法也未能实行。以下即为此流产的全国人口普查</w:t>
        <w:br/>
        <w:t>的大致方案。</w:t>
        <w:br/>
        <w:t>普查时期：自民国三十七年七月一日，至民国四十二年十二</w:t>
        <w:br/>
        <w:t>月三十一日，为本届户口普查办理时期。以民国三十九年十月一</w:t>
        <w:br/>
        <w:t>日为普查日，以该日上午零时零分为标准时刻。</w:t>
        <w:br/>
        <w:t>普查机构：全国户口普查处于普查办理时期开始时设立，至</w:t>
        <w:br/>
        <w:t>终止时结束。省市户口普查分处，于普查日前一年设立，普查日后</w:t>
        <w:br/>
        <w:t>① 国家公安部户政管理局《清朝末期至中华民国户籍管理法规》，第150~155页。</w:t>
      </w:r>
    </w:p>
    <w:p>
      <w:r>
        <w:br w:type="page"/>
      </w:r>
    </w:p>
    <w:p>
      <w:r>
        <w:t>第三章 民国时期的人口统计资料来源</w:t>
        <w:br/>
        <w:t>91</w:t>
        <w:br/>
        <w:t>四个月结束。县市户口普查所于普查日前六月设立，普查日后二</w:t>
        <w:br/>
        <w:t>月结束。</w:t>
        <w:br/>
        <w:t>普查人员：基层工作人员，分执行人员及联络人员。执行人</w:t>
        <w:br/>
        <w:t>员负实际普查之责，选当地学校员生及人民团体优秀人士集中训</w:t>
        <w:br/>
        <w:t>练后派用之。联络人员负协助完成调查之责，由乡镇保甲长兼任</w:t>
        <w:br/>
        <w:t>之。普查人员训练办另定之。</w:t>
        <w:br/>
        <w:t>普查经费：于本计划核定后，由全国户口普查处编造时预算，</w:t>
        <w:br/>
        <w:t>由国库开支。</w:t>
        <w:br/>
        <w:t>普查方式：采用预查核对法。民国三十九年九月一日至七日</w:t>
        <w:br/>
        <w:t>编户，九月八日至二十二日预查人口，九月二十三日至三十日由督</w:t>
        <w:br/>
        <w:t>导人员审定预查纪录，十月一日开始复核，并于当日办理完竣。但</w:t>
        <w:br/>
        <w:t>偏僻乡村得延长之，最多不得超过七日。</w:t>
        <w:br/>
        <w:t>查口标准：普查现在人口，即标准时刻之在场人口(但并查常</w:t>
        <w:br/>
        <w:t>住地，于统计时先按为常住人口之统计）。</w:t>
        <w:br/>
        <w:t>普查表式：采分户式。每人应查项目为：1.姓名，2.称谓，</w:t>
        <w:br/>
        <w:t>3.性别，4.年龄，5.本籍，6.婚姻状况，7.教育程度，8.职业，</w:t>
        <w:br/>
        <w:t>9. 常住地，10.残疾。</w:t>
        <w:br/>
        <w:t>普查区划：原则上以保为普查区，乡镇为督导区。但过大之</w:t>
        <w:br/>
        <w:t>保或乡镇，得依自然环境，人口数量，分布状况等等条件，划分为数</w:t>
        <w:br/>
        <w:t>普查区，或督导区。</w:t>
        <w:br/>
        <w:t>整理统计：采机器整理法，全国集中办理之。初步统计于普</w:t>
        <w:br/>
        <w:t>查日后六个月内公布之，详细统计于普查时期终止前办理完竣。①</w:t>
        <w:br/>
        <w:t>第五节 现代的人口抽样调查与地区性的人口普查</w:t>
        <w:br/>
        <w:t>一、中国土地利用调查</w:t>
        <w:br/>
        <w:t>1927年，太平洋国际学会在美国檀香山召开第二届年会，美</w:t>
        <w:br/>
        <w:t>① 中华年鉴社《中华年鉴》(1948年)，第592页。</w:t>
      </w:r>
    </w:p>
    <w:p>
      <w:r>
        <w:br w:type="page"/>
      </w:r>
    </w:p>
    <w:p>
      <w:r>
        <w:t>92 中国人口史 第六卷 1910—1953 年</w:t>
        <w:br/>
        <w:t>国农业部农业经济博士培克博士(Dr. O. E. Baker)首倡研究中</w:t>
        <w:br/>
        <w:t>国土地利用，随后于华盛顿草拟研究计划。1928年冬，该会研究</w:t>
        <w:br/>
        <w:t>干事康德利夫博士(Dr. J. B. Condliffe)来华考察，与太平洋国际</w:t>
        <w:br/>
        <w:t>学会中国分会总干事陈立廷博士参观了金陵大学，对其农业经济</w:t>
        <w:br/>
        <w:t>系的工作十分赞赏，并委托该系拟定中国土地利用调查计划。金</w:t>
        <w:br/>
        <w:t>陵大学农业经济系制定了具体的研究计划后，先后经太平洋国际</w:t>
        <w:br/>
        <w:t>学会中国分会及该会国际研究委员会批准，并就洛克菲勒基金捐</w:t>
        <w:br/>
        <w:t>款中，连续拨给资助费5年，资助该项调查研究计划。这项调查研</w:t>
        <w:br/>
        <w:t>究工作由金陵大学农业经济系主持，列为太平洋国际学会中国分</w:t>
        <w:br/>
        <w:t>会研究事业的一部分。</w:t>
        <w:br/>
        <w:t>这项计划有以下三个目的：第一，训练学生熟悉土地利用的</w:t>
        <w:br/>
        <w:t>调查方法；第二，汇集中国农业知识，作为改良农业的借鉴，及决</w:t>
        <w:br/>
        <w:t>定全国农业政策的根据；第三，有助于世界各国关怀中国福利的</w:t>
        <w:br/>
        <w:t>人士，得知中国土地利用、食粮及人口的概况。</w:t>
        <w:br/>
        <w:t>此次调查的成果汇编成《中国土地利用》三卷，第一卷为论文</w:t>
        <w:br/>
        <w:t>集，第二卷为地图集，第三卷为统计资料，由金陵大学农业经济系</w:t>
        <w:br/>
        <w:t>教授约翰·卜凯(John Lossing Buck)担任主编。</w:t>
        <w:br/>
        <w:t>《中国土地利用》中汇集的材料以抽样调查法（sampling</w:t>
        <w:br/>
        <w:t>method)，自全国22个省搜集而得。“人口及生命统计调查”主任</w:t>
        <w:br/>
        <w:t>由乔启明担任，该书中的《人口》一章由法兰克·诺特斯坦因根据</w:t>
        <w:br/>
        <w:t>乔启明带到纽约的统计资料撰写。</w:t>
        <w:br/>
        <w:t>中国土地利用调查的人口材料是从全国多个地区搜集而来，</w:t>
        <w:br/>
        <w:t>其中的大部分材料系来自人口调查表和生命统计调查表，但也有</w:t>
        <w:br/>
        <w:t>少数材料采用自县级调查、村调查及田场调查。人口调查及生命</w:t>
        <w:br/>
        <w:t>统计调查的范围覆盖了全国16个省，119个地区，各地区的居民</w:t>
        <w:br/>
        <w:t>自369人至6260人不等。搜集的材料并已经加以分析的共有</w:t>
        <w:br/>
        <w:t>46601家，但排除了其中调查质量不高的18个地区，因此进行最</w:t>
        <w:br/>
        <w:t>后研究的材料共有101个地区，38256个农家，202617人，见本卷</w:t>
        <w:br/>
        <w:t>表3-6。所有的材料，均表示在一调查日内的人口情形，并自是</w:t>
        <w:br/>
        <w:t>日上溯以往12个月内所发生的事件，但调查的日期各地并不相</w:t>
      </w:r>
    </w:p>
    <w:p>
      <w:r>
        <w:br w:type="page"/>
      </w:r>
    </w:p>
    <w:p>
      <w:r>
        <w:t>第三章</w:t>
        <w:br/>
        <w:t>民国时期的人口统计资料来源</w:t>
        <w:br/>
        <w:t>93</w:t>
        <w:br/>
        <w:t>同，大致都在1929—1931年间①。</w:t>
        <w:br/>
        <w:t>表3-6 1929—1931年中国土地利用人口调查抽样样本的地理分布</w:t>
        <w:br/>
        <w:t>调查范围</w:t>
        <w:br/>
        <w:t>调查区域</w:t>
        <w:br/>
        <w:t>居住农家数</w:t>
        <w:br/>
        <w:t>居住人口数</w:t>
        <w:br/>
        <w:t>中国</w:t>
        <w:br/>
        <w:t>101</w:t>
        <w:br/>
        <w:t>38256</w:t>
        <w:br/>
        <w:t>202617</w:t>
        <w:br/>
        <w:t>中国北部</w:t>
        <w:br/>
        <w:t>44</w:t>
        <w:br/>
        <w:t>17581</w:t>
        <w:br/>
        <w:t>97511</w:t>
        <w:br/>
        <w:t>安徽</w:t>
        <w:br/>
        <w:t>2</w:t>
        <w:br/>
        <w:t>718</w:t>
        <w:br/>
        <w:t>4017</w:t>
        <w:br/>
        <w:t>河北</w:t>
        <w:br/>
        <w:t>11</w:t>
        <w:br/>
        <w:t>3415</w:t>
        <w:br/>
        <w:t>20689</w:t>
        <w:br/>
        <w:t>河南</w:t>
        <w:br/>
        <w:t>8</w:t>
        <w:br/>
        <w:t>4603</w:t>
        <w:br/>
        <w:t>24949</w:t>
        <w:br/>
        <w:t>山西</w:t>
        <w:br/>
        <w:t>7</w:t>
        <w:br/>
        <w:t>2741</w:t>
        <w:br/>
        <w:t>13539</w:t>
        <w:br/>
        <w:t>山东</w:t>
        <w:br/>
        <w:t>9</w:t>
        <w:br/>
        <w:t>3197</w:t>
        <w:br/>
        <w:t>18174</w:t>
        <w:br/>
        <w:t>陕西</w:t>
        <w:br/>
        <w:t>6</w:t>
        <w:br/>
        <w:t>2706</w:t>
        <w:br/>
        <w:t>15248</w:t>
        <w:br/>
        <w:t>绥远</w:t>
        <w:br/>
        <w:t>1</w:t>
        <w:br/>
        <w:t>201</w:t>
        <w:br/>
        <w:t>895</w:t>
        <w:br/>
        <w:t>中国南部</w:t>
        <w:br/>
        <w:t>57</w:t>
        <w:br/>
        <w:t>20675</w:t>
        <w:br/>
        <w:t>105106</w:t>
        <w:br/>
        <w:t>安徽</w:t>
        <w:br/>
        <w:t>6</w:t>
        <w:br/>
        <w:t>2830</w:t>
        <w:br/>
        <w:t>14334</w:t>
        <w:br/>
        <w:t>浙江</w:t>
        <w:br/>
        <w:t>7</w:t>
        <w:br/>
        <w:t>2837</w:t>
        <w:br/>
        <w:t>12228</w:t>
        <w:br/>
        <w:t>福建</w:t>
        <w:br/>
        <w:t>3</w:t>
        <w:br/>
        <w:t>801</w:t>
        <w:br/>
        <w:t>3922</w:t>
        <w:br/>
        <w:t>湖北</w:t>
        <w:br/>
        <w:t>4</w:t>
        <w:br/>
        <w:t>1728</w:t>
        <w:br/>
        <w:t>9111</w:t>
        <w:br/>
        <w:t>江西</w:t>
        <w:br/>
        <w:t>1</w:t>
        <w:br/>
        <w:t>616</w:t>
        <w:br/>
        <w:t>3205</w:t>
        <w:br/>
        <w:t>江苏</w:t>
        <w:br/>
        <w:t>13</w:t>
        <w:br/>
        <w:t>5416</w:t>
        <w:br/>
        <w:t>26970</w:t>
        <w:br/>
        <w:t>广东</w:t>
        <w:br/>
        <w:t>3</w:t>
        <w:br/>
        <w:t>1104</w:t>
        <w:br/>
        <w:t>7185</w:t>
        <w:br/>
        <w:t>贵州</w:t>
        <w:br/>
        <w:t>2</w:t>
        <w:br/>
        <w:t>1235</w:t>
        <w:br/>
        <w:t>6271</w:t>
        <w:br/>
        <w:t>四川</w:t>
        <w:br/>
        <w:t>16</w:t>
        <w:br/>
        <w:t>2872</w:t>
        <w:br/>
        <w:t>15581</w:t>
        <w:br/>
        <w:t>云南</w:t>
        <w:br/>
        <w:t>2</w:t>
        <w:br/>
        <w:t>1236</w:t>
        <w:br/>
        <w:t>6299</w:t>
        <w:br/>
        <w:t>资料来源：卜凯《中国土地利用》，金陵大学农学院农业经济系1941年版，第499页。</w:t>
        <w:br/>
        <w:t>从表3-6可知，此次人口抽样调查的地理分布范围是十分广</w:t>
        <w:br/>
        <w:t>泛的，它包括了当时中国27个省中的从北方到南方的16个省，几</w:t>
        <w:br/>
        <w:t>乎包括了中国人口稠密区所有的自然与经济地带，因此具有较强</w:t>
        <w:br/>
        <w:t>的代表性。</w:t>
        <w:br/>
        <w:t>中国土地利用调查是20世纪上半期最大规模的一次人口抽</w:t>
        <w:br/>
        <w:t>①</w:t>
        <w:br/>
        <w:t>〔美〕卜凯《中国土地利用》的《序言》，金陵大学农学院农业经济系1941年版，第</w:t>
        <w:br/>
        <w:t>497~498页。</w:t>
      </w:r>
    </w:p>
    <w:p>
      <w:r>
        <w:br w:type="page"/>
      </w:r>
    </w:p>
    <w:p>
      <w:r>
        <w:t>94</w:t>
        <w:br/>
        <w:t>中国人口史 第六卷 1910—1953 年</w:t>
        <w:br/>
        <w:t>样调查，其调查结果无疑是具有相当代表性与相当价值的人口学</w:t>
        <w:br/>
        <w:t>资料。</w:t>
        <w:br/>
        <w:t>二、地区性的现代人口普查</w:t>
        <w:br/>
        <w:t>民国时期进行过一些地区性的现代人口普查，为研究这一时</w:t>
        <w:br/>
        <w:t>期人口的特征提供了不可替代的宝贵资料。</w:t>
        <w:br/>
        <w:t>自1932年至1944年，曾举行了有10次地区性的现代人口普</w:t>
        <w:br/>
        <w:t>查，这10次普查分布在7个不同的省份，其中江苏省有3次，河</w:t>
        <w:br/>
        <w:t>北、山东、浙江及福建各一次，包括总人口数达400余万人。它们</w:t>
        <w:br/>
        <w:t>依时间的顺序排列如下①。</w:t>
        <w:br/>
        <w:t>江苏省江阴县峭岐镇(1932年3月）</w:t>
        <w:br/>
        <w:t>1931年9月，金陵大学与美国司克里普斯基金会人口问题研</w:t>
        <w:br/>
        <w:t>究所(Scripps Foundation for Research in Population Problems,</w:t>
        <w:br/>
        <w:t>Oxford，Ohio)合作举办人事登记的实验，地点选在江阴县峭岐</w:t>
        <w:br/>
        <w:t>镇。随后，1932年2月，又在峭岐镇试办人口普查，借以核对正在</w:t>
        <w:br/>
        <w:t>进行中的人事登记，并对现代人口普查进行实验。在这次普查中，</w:t>
        <w:br/>
        <w:t>以三月份为普查期限，所用的人员为一个监察员管辖8名带薪的</w:t>
        <w:br/>
        <w:t>普查员。峭岐镇的面积为35平方公里，有4579户人家，总人口有</w:t>
        <w:br/>
        <w:t>21864人，包括217个村落，4个市场。</w:t>
        <w:br/>
        <w:t>江苏省句容县(1933年2月15日）</w:t>
        <w:br/>
        <w:t>句容县普查实验工作与峭岐镇不同的地方，是前者为农业普</w:t>
        <w:br/>
        <w:t>查兼及人口普查。1933年2月，国防设计委员会与句容县政府合</w:t>
        <w:br/>
        <w:t>办农业普查，以探明粮食生产与分配的情况，为了国防的需要，同</w:t>
        <w:br/>
        <w:t>时普查人口的分布。普查时将全县分为51个监察区及333个普</w:t>
        <w:br/>
        <w:t>查区，监察员除一人外均由小学校长担任，普查员大都是村长(保</w:t>
        <w:br/>
        <w:t>长)及助理副手充当。全县总人口为279455人。</w:t>
        <w:br/>
        <w:t>江苏省江宁县（1933年10月1日）</w:t>
        <w:br/>
        <w:t>江宁县于1932年改为实验县后，翌年即进行人口普查。普查</w:t>
        <w:br/>
        <w:t>① 陈达《现代中国人口》，天津人民出版社1981年版，第12~23页。民国主计部统计</w:t>
        <w:br/>
        <w:t>局《中华民国统计年鉴》(1948年)，中国文化事业公司1948年6月发行，第50页。</w:t>
      </w:r>
    </w:p>
    <w:p>
      <w:r>
        <w:br w:type="page"/>
      </w:r>
    </w:p>
    <w:p>
      <w:r>
        <w:t>第三章 民国时期的人口统计资料来源</w:t>
        <w:br/>
        <w:t>95</w:t>
        <w:br/>
        <w:t>时将全县分为295个监察区，由乡镇长担任监察员；1004个普查</w:t>
        <w:br/>
        <w:t>区，由小学教师担任普查员，每一个普查员以普查一区域或100户</w:t>
        <w:br/>
        <w:t>为原则。此次统计的分析，采取两种卡片制，其一为每户用一张卡</w:t>
        <w:br/>
        <w:t>片，其一为每人用一张卡片，并于普查后进行了人事登记，登记的</w:t>
        <w:br/>
        <w:t>项目包括出生、死亡与迁徙。全县总人口为562063人。</w:t>
        <w:br/>
        <w:t>河北省定县(1934年9月)</w:t>
        <w:br/>
        <w:t>自1926年起，中华平民教育促进会，在河北省定县开始实施</w:t>
        <w:br/>
        <w:t>社会建设工作，于1934年9月为推行识字运动及社会工作，协助</w:t>
        <w:br/>
        <w:t>该县政府举行人口普查，历经5个月完成。</w:t>
        <w:br/>
        <w:t>山东省邹平县(1935年1月8日）</w:t>
        <w:br/>
        <w:t>此项普查为邹平实验县政府与山东乡村建设研究院合办，将</w:t>
        <w:br/>
        <w:t>全县分为14个巡查区，巡查员由指导训练部下实习农闲教育的教</w:t>
        <w:br/>
        <w:t>师担任，全县分普查区33个，有普查员169人，平均每人普查</w:t>
        <w:br/>
        <w:t>190户。</w:t>
        <w:br/>
        <w:t>福建长乐县(1935年4月)</w:t>
        <w:br/>
        <w:t>此次普查将全县分成51个监察区，264个普查区，采用住所</w:t>
        <w:br/>
        <w:t>制来普查人口，全县总人口为227801人。</w:t>
        <w:br/>
        <w:t>浙江兰谿县(1936年4月1日至5日)</w:t>
        <w:br/>
        <w:t>兰谿实验县曾于1934年及1935年两次试图进行人口普查，</w:t>
        <w:br/>
        <w:t>但直到1936年4月方才实现。</w:t>
        <w:br/>
        <w:t>云南呈贡县及环湖示范区普查(1937年3月6日及1942年3</w:t>
        <w:br/>
        <w:t>月1日）</w:t>
        <w:br/>
        <w:t>这两次普查均由清华大学国情普查研究所举办。前者以</w:t>
        <w:br/>
        <w:t>1937年3月6日为普查日，平均每一调查员调查83人，于5月1</w:t>
        <w:br/>
        <w:t>日完成。1941年2月，中国第一次全国主计会议在重庆召开，决</w:t>
        <w:br/>
        <w:t>定通过于1941年开始以县为单位的人口普查，至1943年开始以</w:t>
        <w:br/>
        <w:t>省为单位的普查，1947年开始全国人口普查。为了实现这一计</w:t>
        <w:br/>
        <w:t>划，1941年秋，内政部组织一个训练班，指令地方政府培训普查工</w:t>
        <w:br/>
        <w:t>作人员，尤其是训练其现代人口普查技术。清华大学教授陈达被</w:t>
        <w:br/>
        <w:t>任命为主任教官。陈达于是建议内政部与云南省政府、云南经济</w:t>
        <w:br/>
        <w:t>委员会及清华大学国情普查研究所合作举办“云南环湖户籍示范</w:t>
      </w:r>
    </w:p>
    <w:p>
      <w:r>
        <w:br w:type="page"/>
      </w:r>
    </w:p>
    <w:p>
      <w:r>
        <w:t>96 中国人口史 第六卷 1910—1953 年</w:t>
        <w:br/>
        <w:t>区普查”。所谓的环湖示范区，是指昆明湖(滇池)沿边地区，包括</w:t>
        <w:br/>
        <w:t>昆明市、昆明县、昆阳县及晋宁县，总人口按1942年普查结果为</w:t>
        <w:br/>
        <w:t>507216人。</w:t>
        <w:br/>
        <w:t>成都平原九县人口普查（1942年4月5日及1943年12月</w:t>
        <w:br/>
        <w:t>23 日）</w:t>
        <w:br/>
        <w:t>此次普查系由国民政府主计处与四川省政府联合举行，普查</w:t>
        <w:br/>
        <w:t>区域包括彭县、双流与崇宁3县，后又扩大至成都、华阳、温江、郫</w:t>
        <w:br/>
        <w:t>县、新都、新繁等县，共有9个县，人口总数达1829276人。此次人</w:t>
        <w:br/>
        <w:t>口普查是整个民国时期进行的地区性人口普查中包括人口数最</w:t>
        <w:br/>
        <w:t>多的。</w:t>
        <w:br/>
        <w:t>西康雅安县（1944年4月5日）</w:t>
        <w:br/>
        <w:t>此次普查由西康省政府举办。</w:t>
        <w:br/>
        <w:t>这些地区性的人口普查质量良莠不齐，其中质量最高的是金</w:t>
        <w:br/>
        <w:t>符用</w:t>
        <w:br/>
        <w:t>环湖示范区普查；普查范围最大，包括人口最多的普查是成都平</w:t>
        <w:br/>
        <w:t>原九县人口普查。但无论这些人口普查的质量如何，都为我们提</w:t>
        <w:br/>
        <w:t>供了了解与研究20世纪上半期中国人口非常宝贵的和不可替代</w:t>
        <w:br/>
        <w:t>的资料。</w:t>
      </w:r>
    </w:p>
    <w:p>
      <w:r>
        <w:br w:type="page"/>
      </w:r>
    </w:p>
    <w:p>
      <w:r>
        <w:t>第四章</w:t>
        <w:br/>
        <w:t>分地区的人口</w:t>
        <w:br/>
        <w:t>数字(上）</w:t>
        <w:br/>
        <w:t>第一节研究的方法与依据</w:t>
        <w:br/>
        <w:t>20世纪40年代以前，历次官方全国人口统计数的性别比均</w:t>
        <w:br/>
        <w:t>异常地高，通常超过120，这表明了这些人口统计中女性人口的遗</w:t>
        <w:br/>
        <w:t>漏较男性多(参见本卷第六章及第七章)，但本章及第五章对此不</w:t>
        <w:br/>
        <w:t>作任何校正，因为没有任何可靠、充分的统计资料可提供这一时期</w:t>
        <w:br/>
        <w:t>各地区实际的性别比，无法进行分地区的校正。根据这些结果计</w:t>
        <w:br/>
        <w:t>算的各地区不同时期的人口增长率，也仅是反映人口变动的一种</w:t>
        <w:br/>
        <w:t>趋势。本章及第五章是对全国各地区不同时期的官方人口统计数</w:t>
        <w:br/>
        <w:t>进行时序上的比较，以呈现各地区人口的宏观动态变化趋势，而并</w:t>
        <w:br/>
        <w:t>不是去试图估计和复原各地区不同时期的人口数，此其一；其二，</w:t>
        <w:br/>
        <w:t>对不同时期各地区的人口统计数字存在的误差进行了一定的评</w:t>
        <w:br/>
        <w:t>估；其三，对这一时期各地区人口统计数据的来源也加以说明。</w:t>
        <w:br/>
        <w:t>根据本卷第二章、第三章对1909—1949年间的人口普查及人</w:t>
        <w:br/>
        <w:t>口登记制度的研究，宣统人口普查是这一时期最为可靠的全国性人</w:t>
        <w:br/>
        <w:t>口统计，在全国范围内得到了有效的执行，因此它的结果较为可信、</w:t>
        <w:br/>
        <w:t>精确。1912年全国人口普查由于普查时期过于仓促，在执行过程中</w:t>
        <w:br/>
        <w:t>某些地区编造统计数字，且有8个省区没有统计结果，因此这次普</w:t>
        <w:br/>
        <w:t>查的结果很不可信，只能作为参照。1928年人口普查仅有16个省</w:t>
        <w:br/>
        <w:t>上报了普查结果，且山东、江西、福建3省上报的仅是全省部分户</w:t>
        <w:br/>
        <w:t>口。1936年全国各选举区户口统计虽然不是一次人口普查的结果，</w:t>
      </w:r>
    </w:p>
    <w:p>
      <w:r>
        <w:br w:type="page"/>
      </w:r>
    </w:p>
    <w:p>
      <w:r>
        <w:t>98</w:t>
        <w:br/>
        <w:t>中国人口史第六卷 1910—1953年</w:t>
        <w:br/>
        <w:t>但却是整个民国时期某一特定年代最为完整的全国性户口统计，因</w:t>
        <w:br/>
        <w:t>此对于估计全国及分地区的人口数具有非常重要的意义。1946年</w:t>
        <w:br/>
        <w:t>户口统计也是全国性的，但此时大面积的国土已经成为共产党的根</w:t>
        <w:br/>
        <w:t>据地，脱离了国民政府的有效统治，因此这些地区的户口统计与实</w:t>
        <w:br/>
        <w:t>际户口数相差较大，此后第三次国内革命战争全面爆发，1946年这</w:t>
        <w:br/>
        <w:t>一次是民国时期最后一次较为完整的全国性户口统计。</w:t>
        <w:br/>
        <w:t>由于除了宣统人口普查外，以上这些全国性的人口普查与人</w:t>
        <w:br/>
        <w:t>口登记都不是严格的全国人口普查与人口登记的结果，而且宣统</w:t>
        <w:br/>
        <w:t>人口普查也并未得以最后完成，因此它们的统计结果都不可避免</w:t>
        <w:br/>
        <w:t>地或多或少有些失实，有必要结合1953年的全国人口普查的结果</w:t>
        <w:br/>
        <w:t>加以检验。本章及第五章计划核实各个省份不同年代的人口数，</w:t>
        <w:br/>
        <w:t>主要即根据以下几次全国性人口普查与统计的结果，计有：宣统</w:t>
        <w:br/>
        <w:t>人口普查、1912年人口普查、1928年人口普查、1931年全国各县</w:t>
        <w:br/>
        <w:t>市土地调查、1936年全国各选举区户口统计、1946—1948年全国</w:t>
        <w:br/>
        <w:t>户口统计、1949年底的公安局户口统计、1953年全国人口普查。</w:t>
        <w:br/>
        <w:t>1912年5月，内务部根据各地方报告给前清民政部的宣统人</w:t>
        <w:br/>
        <w:t>口普查结果汇造成统计表册，为《民国元年内务部汇造宣统年间民</w:t>
        <w:br/>
        <w:t>政部调查户口统计表》，也即第三次清册。因为宣统人口普查尚未</w:t>
        <w:br/>
        <w:t>完成，清朝已经灭亡，因此不少州县仅有户数而无人口数的报告；</w:t>
        <w:br/>
        <w:t>另外，西藏则户数口数均无报告①。20世纪30年代，内政部北平</w:t>
        <w:br/>
        <w:t>档案保管处将所存宣统年间民政部人口普查的各种表册、案卷全</w:t>
        <w:br/>
        <w:t>部运抵南京，陈长蘅把这些档案加以整理，充分参考并运用了王士</w:t>
        <w:br/>
        <w:t>达的方法，对民国内务部汇造的宣统年间民政部人口普查统计表</w:t>
        <w:br/>
        <w:t>进行补充、修正，最终的整理成果为《修正民国元年内务部汇造宣</w:t>
        <w:br/>
        <w:t>统年间民政部调查户口统计表》，并予以简略的说明，发表于1934</w:t>
        <w:br/>
        <w:t>年实业部编撰的《中国经济年鉴》中，全国人口数为368146520</w:t>
        <w:br/>
        <w:t>人②，无疑这是迄今对宣统人口普查结果的最为全面、权威的估</w:t>
        <w:br/>
        <w:t>① 西藏实际上未进行人口普查，参见王士达《民政部户口调查及各家估计》。</w:t>
        <w:br/>
        <w:t>②</w:t>
        <w:br/>
        <w:t>陈长蘅《人口》。本章有关宣统年间户口统计的记述，如无引文，均引自此及王士</w:t>
        <w:br/>
        <w:t>达《民政部户口调查及各家估计》。</w:t>
      </w:r>
    </w:p>
    <w:p>
      <w:r>
        <w:br w:type="page"/>
      </w:r>
    </w:p>
    <w:p>
      <w:r>
        <w:t>第四章 分地区的人口数字(上)</w:t>
        <w:br/>
        <w:t>99</w:t>
        <w:br/>
        <w:t>计。王士达的研究早于陈长蘅，研究成果为发表于北平《社会科学</w:t>
        <w:br/>
        <w:t>杂志》第3卷第3期和第4卷第1期上的《民政部户口调查及各家</w:t>
        <w:br/>
        <w:t>估计》一文。他主要根据的是《内务部汇造宣统户口统计表》，清民</w:t>
        <w:br/>
        <w:t>政部历次汇造的统计清单及表册(共两次清单、两次表册)，《清史</w:t>
        <w:br/>
        <w:t>稿》中的《食货志》、《地理志》及各地奏报的宪政成绩折中的有关内</w:t>
        <w:br/>
        <w:t>容，对宣统人口普查制度及普查结果进行详细的考证、复原。</w:t>
        <w:br/>
        <w:t>本章及第五章对宣统年间分地区的户口统计数的估计与复原</w:t>
        <w:br/>
        <w:t>如无注明，其依据即为陈长蘅与王士达的研究结果。笔者则根据</w:t>
        <w:br/>
        <w:t>他们的研究成果，并结合其他史料进行综合的比较分析，对各地区</w:t>
        <w:br/>
        <w:t>的宣统普查数提出自己的修正意见和理由，或采纳陈、王两人之一</w:t>
        <w:br/>
        <w:t>的修正数，或提出了自己的修正数。</w:t>
        <w:br/>
        <w:t>原始资料中的户均口数及性别比计算的小数点后位数不统</w:t>
        <w:br/>
        <w:t>一①，或有错误，所以本章中所有表格中的户均口数及性别比均为</w:t>
        <w:br/>
        <w:t>笔者根据原始资料的男、女人数重新计算的结果。</w:t>
        <w:br/>
        <w:t>第二节华北地区</w:t>
        <w:br/>
        <w:t>华北地区在本章中的定义，为包括现行行政区划的北京市、天</w:t>
        <w:br/>
        <w:t>津市、河北省、山西省、山东省、河南省在内的地区②。其在清末宣</w:t>
        <w:br/>
        <w:t>统年间(1909—1911年)大致相应的行政区划为直隶省、山西省、</w:t>
        <w:br/>
        <w:t>察哈尔、绥远两个都统辖区(这两个辖区与直隶、山西两省辖区有</w:t>
        <w:br/>
        <w:t>所重叠）、山东省、河南省；1912年为京师、京兆地方、直隶省、山</w:t>
        <w:br/>
        <w:t>西省、山东省、河南省以及察哈尔、绥远两个特别区；1928年为北</w:t>
        <w:br/>
        <w:t>平特别市、河北省、山西省、察哈尔省、绥远省、山东、河南省；</w:t>
        <w:br/>
        <w:t>1930—1949年，上述行政区域没有变化，唯北平特别市改为北平</w:t>
        <w:br/>
        <w:t>直辖市；1949年中华人民共和国成立后，上述行政区依次演变为</w:t>
        <w:br/>
        <w:t>北京直辖市、天津直辖市、河北省、内蒙古自治区、山东省、河南省，</w:t>
        <w:br/>
        <w:t>① 本卷第三、四章中该项统计均保留小数点后两位数字。</w:t>
        <w:br/>
        <w:t>② 本卷中的现行行政区划均指1990年时的状况。</w:t>
      </w:r>
    </w:p>
    <w:p>
      <w:r>
        <w:br w:type="page"/>
      </w:r>
    </w:p>
    <w:p>
      <w:r>
        <w:t>100</w:t>
        <w:br/>
        <w:t>中国人口史</w:t>
        <w:br/>
        <w:t>第六卷</w:t>
        <w:br/>
        <w:t>1910—1953年</w:t>
        <w:br/>
        <w:t>直到1953年人口普查时仍无变化①。</w:t>
        <w:br/>
        <w:t>一、直隶地区</w:t>
        <w:br/>
        <w:t>此处的直隶地区包括宣统人口普查中的三个一级普查区，即</w:t>
        <w:br/>
        <w:t>京师内外城、顺天府、直隶省(不含承德、朝阳两府及赤峰直隶州)，</w:t>
        <w:br/>
        <w:t>大致相当于民国初期的京师、京兆区及直隶省，1928年后的北平</w:t>
        <w:br/>
        <w:t>市、天津市、河北省，1949年后的北京市、天津市、河北省，但其中</w:t>
        <w:br/>
        <w:t>有许多政区的变迁，参见以下相关的说明。</w:t>
        <w:br/>
        <w:t>1. 宣统年间</w:t>
        <w:br/>
        <w:t>直隶省户口统计包括了京师内外城，顺天府24属，其他9府</w:t>
        <w:br/>
        <w:t>6直隶州120属，与直隶省内之各旗营及驻防。但热河都统所辖</w:t>
        <w:br/>
        <w:t>的承德、朝阳两府及赤峰直隶州未包括在内。</w:t>
        <w:br/>
        <w:t>表4-1 宣统年间直隶省人口普查陈长蘅修正数</w:t>
        <w:br/>
        <w:t>户均</w:t>
        <w:br/>
        <w:t>地区</w:t>
        <w:br/>
        <w:t>户</w:t>
        <w:br/>
        <w:t>男</w:t>
        <w:br/>
        <w:t>女</w:t>
        <w:br/>
        <w:t>人口</w:t>
        <w:br/>
        <w:t>性别比</w:t>
        <w:br/>
        <w:t>口数</w:t>
        <w:br/>
        <w:t>直隶全省</w:t>
        <w:br/>
        <w:t>5187758</w:t>
        <w:br/>
        <w:t>14773617</w:t>
        <w:br/>
        <w:t>11947736</w:t>
        <w:br/>
        <w:t>26721353</w:t>
        <w:br/>
        <w:t>5.15</w:t>
        <w:br/>
        <w:t>123.65</w:t>
        <w:br/>
        <w:t>京师内城</w:t>
        <w:br/>
        <w:t>83806</w:t>
        <w:br/>
        <w:t>292013</w:t>
        <w:br/>
        <w:t>164489</w:t>
        <w:br/>
        <w:t>456502</w:t>
        <w:br/>
        <w:t>5.45</w:t>
        <w:br/>
        <w:t>177.53</w:t>
        <w:br/>
        <w:t>京师外城</w:t>
        <w:br/>
        <w:t>55281</w:t>
        <w:br/>
        <w:t>214986</w:t>
        <w:br/>
        <w:t>89618</w:t>
        <w:br/>
        <w:t>304604</w:t>
        <w:br/>
        <w:t>5.51</w:t>
        <w:br/>
        <w:t>239.89</w:t>
        <w:br/>
        <w:t>内外城合计</w:t>
        <w:br/>
        <w:t>139087</w:t>
        <w:br/>
        <w:t>506999</w:t>
        <w:br/>
        <w:t>254107</w:t>
        <w:br/>
        <w:t>761106</w:t>
        <w:br/>
        <w:t>5.47</w:t>
        <w:br/>
        <w:t>199.52</w:t>
        <w:br/>
        <w:t>顺天府属[1]</w:t>
        <w:br/>
        <w:t>700281</w:t>
        <w:br/>
        <w:t>1971273</w:t>
        <w:br/>
        <w:t>1682937</w:t>
        <w:br/>
        <w:t>3654210</w:t>
        <w:br/>
        <w:t>5.12</w:t>
        <w:br/>
        <w:t>117.13</w:t>
        <w:br/>
        <w:t>其他9府6直</w:t>
        <w:br/>
        <w:t>隶州4口厅</w:t>
        <w:br/>
        <w:t>4150020</w:t>
        <w:br/>
        <w:t>11824636</w:t>
        <w:br/>
        <w:t>9625865</w:t>
        <w:br/>
        <w:t>21450501</w:t>
        <w:br/>
        <w:t>5.17</w:t>
        <w:br/>
        <w:t>122.84</w:t>
        <w:br/>
        <w:t>京城24旗</w:t>
        <w:br/>
        <w:t>103722</w:t>
        <w:br/>
        <w:t>134757</w:t>
        <w:br/>
        <w:t>149334</w:t>
        <w:br/>
        <w:t>284091</w:t>
        <w:br/>
        <w:t>2.74</w:t>
        <w:br/>
        <w:t>90.24</w:t>
        <w:br/>
        <w:t>内务府3旗</w:t>
        <w:br/>
        <w:t>4580</w:t>
        <w:br/>
        <w:t>100669</w:t>
        <w:br/>
        <w:t>53102</w:t>
        <w:br/>
        <w:t>153771</w:t>
        <w:br/>
        <w:t>33.57</w:t>
        <w:br/>
        <w:t>189.58</w:t>
        <w:br/>
        <w:t>京营四郊</w:t>
        <w:br/>
        <w:t>74192</w:t>
        <w:br/>
        <w:t>195821</w:t>
        <w:br/>
        <w:t>147545</w:t>
        <w:br/>
        <w:t>343366</w:t>
        <w:br/>
        <w:t>4.61</w:t>
        <w:br/>
        <w:t>132.72</w:t>
        <w:br/>
        <w:t>左翼四处</w:t>
        <w:br/>
        <w:t>854</w:t>
        <w:br/>
        <w:t>2373</w:t>
        <w:br/>
        <w:t>2130</w:t>
        <w:br/>
        <w:t>4503</w:t>
        <w:br/>
        <w:t>5.27</w:t>
        <w:br/>
        <w:t>111.41</w:t>
        <w:br/>
        <w:t>右翼五处</w:t>
        <w:br/>
        <w:t>783</w:t>
        <w:br/>
        <w:t>1252</w:t>
        <w:br/>
        <w:t>1731</w:t>
        <w:br/>
        <w:t>2983</w:t>
        <w:br/>
        <w:t>3.81</w:t>
        <w:br/>
        <w:t>72.33</w:t>
        <w:br/>
        <w:t>东陵各旗营</w:t>
        <w:br/>
        <w:t>4206</w:t>
        <w:br/>
        <w:t>10260</w:t>
        <w:br/>
        <w:t>9528</w:t>
        <w:br/>
        <w:t>19788</w:t>
        <w:br/>
        <w:t>4.70</w:t>
        <w:br/>
        <w:t>107,68</w:t>
        <w:br/>
        <w:t>西陵各旗营</w:t>
        <w:br/>
        <w:t>1620</w:t>
        <w:br/>
        <w:t>4988</w:t>
        <w:br/>
        <w:t>4968</w:t>
        <w:br/>
        <w:t>9956</w:t>
        <w:br/>
        <w:t>6.15</w:t>
        <w:br/>
        <w:t>100.40</w:t>
        <w:br/>
        <w:t>①</w:t>
        <w:br/>
        <w:t>张在普《中国近现代政区沿革表》，福建省地图出版社1987年版，第1页。民国内</w:t>
        <w:br/>
        <w:t>政部《中华民国行政区域简表》(第十一版)，商务印书馆1947年版，第215页。</w:t>
      </w:r>
    </w:p>
    <w:p>
      <w:r>
        <w:br w:type="page"/>
      </w:r>
    </w:p>
    <w:p>
      <w:r>
        <w:t>第四章 分地区的人口数字(上)</w:t>
        <w:br/>
        <w:t>101</w:t>
        <w:br/>
        <w:t>续表</w:t>
        <w:br/>
        <w:t>户均</w:t>
        <w:br/>
        <w:t>地区</w:t>
        <w:br/>
        <w:t>户</w:t>
        <w:br/>
        <w:t>男</w:t>
        <w:br/>
        <w:t>女</w:t>
        <w:br/>
        <w:t>人口</w:t>
        <w:br/>
        <w:t>性别比</w:t>
        <w:br/>
        <w:t>口数</w:t>
        <w:br/>
        <w:t>马兰镇所属</w:t>
        <w:br/>
        <w:t>968</w:t>
        <w:br/>
        <w:t>3411</w:t>
        <w:br/>
        <w:t>2479</w:t>
        <w:br/>
        <w:t>5890</w:t>
        <w:br/>
        <w:t>6.08</w:t>
        <w:br/>
        <w:t>137.60</w:t>
        <w:br/>
        <w:t>泰宁镇所属</w:t>
        <w:br/>
        <w:t>2975</w:t>
        <w:br/>
        <w:t>7797</w:t>
        <w:br/>
        <w:t>5913</w:t>
        <w:br/>
        <w:t>13715[2]</w:t>
        <w:br/>
        <w:t>4.61131.86</w:t>
        <w:br/>
        <w:t>直隶提督所属</w:t>
        <w:br/>
        <w:t>532</w:t>
        <w:br/>
        <w:t>1109</w:t>
        <w:br/>
        <w:t>1186</w:t>
        <w:br/>
        <w:t>2295</w:t>
        <w:br/>
        <w:t>4.31</w:t>
        <w:br/>
        <w:t>93.51</w:t>
        <w:br/>
        <w:t>密云驻防</w:t>
        <w:br/>
        <w:t>1915</w:t>
        <w:br/>
        <w:t>4138</w:t>
        <w:br/>
        <w:t>3706</w:t>
        <w:br/>
        <w:t>7844</w:t>
        <w:br/>
        <w:t>4.10</w:t>
        <w:br/>
        <w:t>111.66</w:t>
        <w:br/>
        <w:t>山海关驻防</w:t>
        <w:br/>
        <w:t>2023</w:t>
        <w:br/>
        <w:t>4134</w:t>
        <w:br/>
        <w:t>3200</w:t>
        <w:br/>
        <w:t>7334</w:t>
        <w:br/>
        <w:t>3.63129.19</w:t>
        <w:br/>
        <w:t>说明：</w:t>
        <w:br/>
        <w:t>[1]不包括京师内外城。</w:t>
        <w:br/>
        <w:t>[2]该数字与男女合计数13710人不符，疑原统计表计算有误。</w:t>
        <w:br/>
        <w:t>资料来源：陈长蘅《人口》，表一，商务印书馆1934年版。</w:t>
        <w:br/>
        <w:t>表4-1中所列直隶省户口皆为宣统人口普查最后汇报的数</w:t>
        <w:br/>
        <w:t>字，全省人口总数为26721353人，而与1912年民国内务部汇造</w:t>
        <w:br/>
        <w:t>的户籍表册中的数字略有出入。由于陈长蘅根据清民政部原始</w:t>
        <w:br/>
        <w:t>档案对民国内务部汇造的表册进行修订，故当以该表的统计结果</w:t>
        <w:br/>
        <w:t>为是。陈长蘅认为各旗营的每户平均人口数与普通民户相比或</w:t>
        <w:br/>
        <w:t>过大或过小，不可尽信。但实际上由于“八旗户口满、蒙、汉军各</w:t>
        <w:br/>
        <w:t>设佐领以为管辖，出入有稽，逃亡有禁，编审之制较汉民为加</w:t>
        <w:br/>
        <w:t>详”①，因此统计上不太可能有较大的误差。内务府三旗户均口</w:t>
        <w:br/>
        <w:t>数之所以达到33.57人，一是内务府三旗的户均口数之高有其原</w:t>
        <w:br/>
        <w:t>因，内务府拥有奴仆，而奴仆根据《民政部奏定调查户口表式五</w:t>
        <w:br/>
        <w:t>件》中查口票的凡例，是计入每户口数中的②；二是因为内务府三</w:t>
        <w:br/>
        <w:t>旗为正黄、镶黄、正白所谓的“上三旗”中抽调于内务府当差者，</w:t>
        <w:br/>
        <w:t>即与京城二十四旗(满、蒙、汉军各八个旗)、京营四郊同属驻防</w:t>
        <w:br/>
        <w:t>京师的满、蒙、汉军八旗，如将此三者合计，则京师八旗户均口数</w:t>
        <w:br/>
        <w:t>为4.28人，并非如陈长蘅所言的“不过大或过小”。</w:t>
        <w:br/>
        <w:t>王士达对直隶省的研究结果与陈长蘅有所出入，见表4-2。</w:t>
        <w:br/>
        <w:t>①《大清宣统新法令》第2册，第5页。</w:t>
        <w:br/>
        <w:t>同上第2册，附《大清新法令补遗》，第9页。</w:t>
      </w:r>
    </w:p>
    <w:p>
      <w:r>
        <w:br w:type="page"/>
      </w:r>
    </w:p>
    <w:p>
      <w:r>
        <w:t>102</w:t>
        <w:br/>
        <w:t>中国人口史</w:t>
        <w:br/>
        <w:t>第六卷</w:t>
        <w:br/>
        <w:t>1910—1953年</w:t>
        <w:br/>
        <w:t>表4-2</w:t>
        <w:br/>
        <w:t>宣统年间直隶省人口普查王士达、陈长蘅修正数的比较</w:t>
        <w:br/>
        <w:t>王士达数</w:t>
        <w:br/>
        <w:t>陈长蘅数</w:t>
        <w:br/>
        <w:t>地区</w:t>
        <w:br/>
        <w:t>户均</w:t>
        <w:br/>
        <w:t>户均</w:t>
        <w:br/>
        <w:t>户</w:t>
        <w:br/>
        <w:t>口</w:t>
        <w:br/>
        <w:t>户</w:t>
        <w:br/>
        <w:t>口</w:t>
        <w:br/>
        <w:t>口数</w:t>
        <w:br/>
        <w:t>口数</w:t>
        <w:br/>
        <w:t>京师</w:t>
        <w:br/>
        <w:t>138570</w:t>
        <w:br/>
        <w:t>766862</w:t>
        <w:br/>
        <w:t>5.53</w:t>
        <w:br/>
        <w:t>139087</w:t>
        <w:br/>
        <w:t>761106</w:t>
        <w:br/>
        <w:t>5.47</w:t>
        <w:br/>
        <w:t>顺天府</w:t>
        <w:br/>
        <w:t>692696</w:t>
        <w:br/>
        <w:t>3734716</w:t>
        <w:br/>
        <w:t>5.39</w:t>
        <w:br/>
        <w:t>700281</w:t>
        <w:br/>
        <w:t>3654210</w:t>
        <w:br/>
        <w:t>5.12</w:t>
        <w:br/>
        <w:t>直隶[1]</w:t>
        <w:br/>
        <w:t>4164229</w:t>
        <w:br/>
        <w:t>21156827</w:t>
        <w:br/>
        <w:t>5.08</w:t>
        <w:br/>
        <w:t>4150020</w:t>
        <w:br/>
        <w:t>21450501</w:t>
        <w:br/>
        <w:t>5.17</w:t>
        <w:br/>
        <w:t>京城24旗</w:t>
        <w:br/>
        <w:t>118783</w:t>
        <w:br/>
        <w:t>549965[2]</w:t>
        <w:br/>
        <w:t>4.63</w:t>
        <w:br/>
        <w:t>103722</w:t>
        <w:br/>
        <w:t>284091</w:t>
        <w:br/>
        <w:t>2.74</w:t>
        <w:br/>
        <w:t>内务府3旗</w:t>
        <w:br/>
        <w:t>4571</w:t>
        <w:br/>
        <w:t>211644[3]</w:t>
        <w:br/>
        <w:t>4.63</w:t>
        <w:br/>
        <w:t>4580</w:t>
        <w:br/>
        <w:t>153771</w:t>
        <w:br/>
        <w:t>33.57</w:t>
        <w:br/>
        <w:t>京营四郊</w:t>
        <w:br/>
        <w:t>74192</w:t>
        <w:br/>
        <w:t>343173</w:t>
        <w:br/>
        <w:t>4.63</w:t>
        <w:br/>
        <w:t>74192</w:t>
        <w:br/>
        <w:t>343366</w:t>
        <w:br/>
        <w:t>4.61</w:t>
        <w:br/>
        <w:t>左翼四处</w:t>
        <w:br/>
        <w:t>854</w:t>
        <w:br/>
        <w:t>3723[4]</w:t>
        <w:br/>
        <w:t>4.36</w:t>
        <w:br/>
        <w:t>854</w:t>
        <w:br/>
        <w:t>4503</w:t>
        <w:br/>
        <w:t>5.27</w:t>
        <w:br/>
        <w:t>右翼五处</w:t>
        <w:br/>
        <w:t>778</w:t>
        <w:br/>
        <w:t>2708</w:t>
        <w:br/>
        <w:t>3.48</w:t>
        <w:br/>
        <w:t>783</w:t>
        <w:br/>
        <w:t>2983</w:t>
        <w:br/>
        <w:t>3.81</w:t>
        <w:br/>
        <w:t>山海关驻防</w:t>
        <w:br/>
        <w:t>1949</w:t>
        <w:br/>
        <w:t>7334</w:t>
        <w:br/>
        <w:t>3.76</w:t>
        <w:br/>
        <w:t>2023</w:t>
        <w:br/>
        <w:t>7334</w:t>
        <w:br/>
        <w:t>3.63</w:t>
        <w:br/>
        <w:t>密云驻防</w:t>
        <w:br/>
        <w:t>1935</w:t>
        <w:br/>
        <w:t>7844</w:t>
        <w:br/>
        <w:t>4.05</w:t>
        <w:br/>
        <w:t>1915</w:t>
        <w:br/>
        <w:t>7844</w:t>
        <w:br/>
        <w:t>4.10</w:t>
        <w:br/>
        <w:t>东陵各旗营</w:t>
        <w:br/>
        <w:t>4206</w:t>
        <w:br/>
        <w:t>19778</w:t>
        <w:br/>
        <w:t>4.70</w:t>
        <w:br/>
        <w:t>4206</w:t>
        <w:br/>
        <w:t>19788</w:t>
        <w:br/>
        <w:t>4.70</w:t>
        <w:br/>
        <w:t>西陵各旗营</w:t>
        <w:br/>
        <w:t>1046</w:t>
        <w:br/>
        <w:t>5550</w:t>
        <w:br/>
        <w:t>5.31</w:t>
        <w:br/>
        <w:t>1620</w:t>
        <w:br/>
        <w:t>9956</w:t>
        <w:br/>
        <w:t>6.15</w:t>
        <w:br/>
        <w:t>马兰镇所属</w:t>
        <w:br/>
        <w:t>926</w:t>
        <w:br/>
        <w:t>5890</w:t>
        <w:br/>
        <w:t>6.36</w:t>
        <w:br/>
        <w:t>968</w:t>
        <w:br/>
        <w:t>5890</w:t>
        <w:br/>
        <w:t>6.08</w:t>
        <w:br/>
        <w:t>泰宁镇所属</w:t>
        <w:br/>
        <w:t>2975</w:t>
        <w:br/>
        <w:t>16690[2]</w:t>
        <w:br/>
        <w:t>5.61</w:t>
        <w:br/>
        <w:t>2975</w:t>
        <w:br/>
        <w:t>13715</w:t>
        <w:br/>
        <w:t>4.61</w:t>
        <w:br/>
        <w:t>直隶提督所属</w:t>
        <w:br/>
        <w:t>532</w:t>
        <w:br/>
        <w:t>2295</w:t>
        <w:br/>
        <w:t>4.31</w:t>
        <w:br/>
        <w:t>532</w:t>
        <w:br/>
        <w:t>2295</w:t>
        <w:br/>
        <w:t>4.31</w:t>
        <w:br/>
        <w:t>合计</w:t>
        <w:br/>
        <w:t>5208242</w:t>
        <w:br/>
        <w:t>26834999</w:t>
        <w:br/>
        <w:t>5.15</w:t>
        <w:br/>
        <w:t>5187758</w:t>
        <w:br/>
        <w:t>26721353</w:t>
        <w:br/>
        <w:t>5.15</w:t>
        <w:br/>
        <w:t>说明：</w:t>
        <w:br/>
        <w:t>[1]指不包括京师及顺天府的“其他九府六直隶州四口厅”。</w:t>
        <w:br/>
        <w:t>[2][3][4]王士达估计数。</w:t>
        <w:br/>
        <w:t>资料来源：王士达《民政部户口调查及各家估计》；陈长蘅《人口》，第2~9页。</w:t>
        <w:br/>
        <w:t>表4-2中，京师、顺天府与直隶的王士达户数与口数均系第</w:t>
        <w:br/>
        <w:t>三次清册即《民国元年内务部汇造宣统年间民政部调查户口统</w:t>
        <w:br/>
        <w:t>计表》的数字，另外除京城二十四旗、内务府三旗、左翼四处、泰</w:t>
        <w:br/>
        <w:t>宁镇所属的口数系王士达估计外，其余户口数也均来源于此清</w:t>
        <w:br/>
        <w:t>册。王士达之所以不采用第三次清册中京城二十四旗、内务府</w:t>
        <w:br/>
        <w:t>三旗、左翼四处的口数统计，是因为他认为户均口数太低或太</w:t>
        <w:br/>
        <w:t>高，不足相信，故用京营四郊户均口数4.63来重新推算前两者</w:t>
        <w:br/>
        <w:t>的口数；并按畿辅驻防及东西陵各旗营的户均口数4.36来推算</w:t>
      </w:r>
    </w:p>
    <w:p>
      <w:r>
        <w:br w:type="page"/>
      </w:r>
    </w:p>
    <w:p>
      <w:r>
        <w:t>第四章 分地区的人口数字(上)</w:t>
        <w:br/>
        <w:t>103</w:t>
        <w:br/>
        <w:t>左翼四处的口数；至于泰宁镇所属历次清单及清册均无所载，</w:t>
        <w:br/>
        <w:t>故采用马兰镇所属与直隶提督所属户均口数的加权平均数作为</w:t>
        <w:br/>
        <w:t>其户均口数。如前所述，陈长蘅也对驻防于畿辅的八旗户均口</w:t>
        <w:br/>
        <w:t>数过低或过高表示怀疑，对此笔者已作了解释，认为这些统计是</w:t>
        <w:br/>
        <w:t>可靠的。另外，泰宁镇所属的口数历次清单、清册并无记载，但</w:t>
        <w:br/>
        <w:t>陈长蘅却有其男女人口的统计数，显然是根据为第三次清册所</w:t>
        <w:br/>
        <w:t>遗漏的清民政部档案。除了东陵各旗营、直隶提督所属的户口</w:t>
        <w:br/>
        <w:t>数，京营四郊的户数、密云驻防的口数外，所有其他各属的王、陈</w:t>
        <w:br/>
        <w:t>户口统计数均不尽相同，显然这是陈长蘅对第三次清册进行重</w:t>
        <w:br/>
        <w:t>新修订的结果。比较王士达与陈长蘅对直隶省户口数的研究，</w:t>
        <w:br/>
        <w:t>后者的统计结果更加接近于实际，因为他根据清民政部的档案</w:t>
        <w:br/>
        <w:t>对第三次清册进行了进一步的补充与修订，改正了其中的一些</w:t>
        <w:br/>
        <w:t>错讹。因此，直隶省(不含承德、朝阳两府及赤峰直隶州)宣统人</w:t>
        <w:br/>
        <w:t>口普查结果为5187758户,26721353人。</w:t>
        <w:br/>
        <w:t>2. 民国时期</w:t>
        <w:br/>
        <w:t>1914年1月，将前清直隶省承德、朝阳两府所属的15县(局）</w:t>
        <w:br/>
        <w:t>划归热河特别区；同年10月，改顺天府为京兆地方，直接隶属于</w:t>
        <w:br/>
        <w:t>中央政府。同年6月，将张北、沽源、多伦三县划归察哈尔特别区，</w:t>
        <w:br/>
        <w:t>1917年4月，由张北、兴和、陶林三县及商都牧场析置商都招垦设</w:t>
        <w:br/>
        <w:t>治局，次年7月升县①。上述诸县在表4-3中简称“四县”。</w:t>
        <w:br/>
        <w:t>表4-31921年“四县”户口统计数</w:t>
        <w:br/>
        <w:t>户均</w:t>
        <w:br/>
        <w:t>县别</w:t>
        <w:br/>
        <w:t>户</w:t>
        <w:br/>
        <w:t>男</w:t>
        <w:br/>
        <w:t>女</w:t>
        <w:br/>
        <w:t>人口</w:t>
        <w:br/>
        <w:t>性别比</w:t>
        <w:br/>
        <w:t>口数</w:t>
        <w:br/>
        <w:t>张北</w:t>
        <w:br/>
        <w:t>38877</w:t>
        <w:br/>
        <w:t>95028</w:t>
        <w:br/>
        <w:t>57653</w:t>
        <w:br/>
        <w:t>152681</w:t>
        <w:br/>
        <w:t>3.93</w:t>
        <w:br/>
        <w:t>164.83</w:t>
        <w:br/>
        <w:t>沽源</w:t>
        <w:br/>
        <w:t>14973</w:t>
        <w:br/>
        <w:t>85148</w:t>
        <w:br/>
        <w:t>57781</w:t>
        <w:br/>
        <w:t>142929</w:t>
        <w:br/>
        <w:t>9.55</w:t>
        <w:br/>
        <w:t>147.36</w:t>
        <w:br/>
        <w:t>多伦</w:t>
        <w:br/>
        <w:t>7006</w:t>
        <w:br/>
        <w:t>44140</w:t>
        <w:br/>
        <w:t>28079</w:t>
        <w:br/>
        <w:t>72219</w:t>
        <w:br/>
        <w:t>10.31</w:t>
        <w:br/>
        <w:t>157.20</w:t>
        <w:br/>
        <w:t>①</w:t>
        <w:br/>
        <w:t>清时赤峰县属直隶省承德府，1908年升为赤峰直隶州，1913年2月复改为县，为</w:t>
        <w:br/>
        <w:t>划归热河特别区的15县之一。参见张在普《中国近现代政区沿革表》，第1、42页；</w:t>
        <w:br/>
        <w:t>民国内政部《中华民国行政区域简表》(第十一版)，第164～166页。</w:t>
      </w:r>
    </w:p>
    <w:p>
      <w:r>
        <w:br w:type="page"/>
      </w:r>
    </w:p>
    <w:p>
      <w:r>
        <w:t>104</w:t>
        <w:br/>
        <w:t>中国人口史</w:t>
        <w:br/>
        <w:t>第六卷</w:t>
        <w:br/>
        <w:t>1910—1953年</w:t>
        <w:br/>
        <w:t>续表</w:t>
        <w:br/>
        <w:t>户均</w:t>
        <w:br/>
        <w:t>县别</w:t>
        <w:br/>
        <w:t>户</w:t>
        <w:br/>
        <w:t>男</w:t>
        <w:br/>
        <w:t>女</w:t>
        <w:br/>
        <w:t>人口</w:t>
        <w:br/>
        <w:t>性别比</w:t>
        <w:br/>
        <w:t>口数</w:t>
        <w:br/>
        <w:t>商都</w:t>
        <w:br/>
        <w:t>8123</w:t>
        <w:br/>
        <w:t>13633</w:t>
        <w:br/>
        <w:t>10168</w:t>
        <w:br/>
        <w:t>23801</w:t>
        <w:br/>
        <w:t>2.93</w:t>
        <w:br/>
        <w:t>134.08</w:t>
        <w:br/>
        <w:t>合计</w:t>
        <w:br/>
        <w:t>68979</w:t>
        <w:br/>
        <w:t>237949</w:t>
        <w:br/>
        <w:t>153681</w:t>
        <w:br/>
        <w:t>391630</w:t>
        <w:br/>
        <w:t>5.68</w:t>
        <w:br/>
        <w:t>154.83</w:t>
        <w:br/>
        <w:t>资料来源：民国内务部总务厅统计科《内务统计》(1922年度)，第165～166页。</w:t>
        <w:br/>
        <w:t>1928年6月，裁撤京兆地方，划原京师城郊区域置北平特别</w:t>
        <w:br/>
        <w:t>市，京兆其余所属与直隶省合并改设河北省；北平特别市于1930</w:t>
        <w:br/>
        <w:t>年6月改称北平市，隶属于河北省，同年11月复直隶于行政院。</w:t>
        <w:br/>
        <w:t>1928年6月，将原天津县城区附近置天津特别市，1930年6月天</w:t>
        <w:br/>
        <w:t>津特别市改为天津行政院直辖市，同年11月降为河北省辖市，</w:t>
        <w:br/>
        <w:t>1935年6月复升为行政院直辖市，辖境相同①。1928年9月，划</w:t>
        <w:br/>
        <w:t>河北省所属宣化、万全、怀安、阳原、蔚县、怀来、逐鹿、龙关、赤城、</w:t>
        <w:br/>
        <w:t>延庆等县隶新设置的察哈尔省②。实际上整个民国时期，察哈尔</w:t>
        <w:br/>
        <w:t>省诸县局中除了宝昌县，其余几乎全部是从民国初年直隶省析</w:t>
        <w:br/>
        <w:t>置③，因此将察哈尔省除了宝昌县以外的所有县局称之为“冀</w:t>
        <w:br/>
        <w:t>察区”④。</w:t>
        <w:br/>
        <w:t>表4-4 民国时期冀察区户口统计数</w:t>
        <w:br/>
        <w:t>年份</w:t>
        <w:br/>
        <w:t>户</w:t>
        <w:br/>
        <w:t>男</w:t>
        <w:br/>
        <w:t>女</w:t>
        <w:br/>
        <w:t>人口</w:t>
        <w:br/>
        <w:t>户均口数</w:t>
        <w:br/>
        <w:t>性别比</w:t>
        <w:br/>
        <w:t>19281</w:t>
        <w:br/>
        <w:t>389108</w:t>
        <w:br/>
        <w:t>1143568</w:t>
        <w:br/>
        <w:t>814313</w:t>
        <w:br/>
        <w:t>1957881</w:t>
        <w:br/>
        <w:t>5.03</w:t>
        <w:br/>
        <w:t>140.43</w:t>
        <w:br/>
        <w:t>19332</w:t>
        <w:br/>
        <w:t>365108</w:t>
        <w:br/>
        <w:t>1051695</w:t>
        <w:br/>
        <w:t>733584</w:t>
        <w:br/>
        <w:t>1785279</w:t>
        <w:br/>
        <w:t>4.89</w:t>
        <w:br/>
        <w:t>143.36</w:t>
        <w:br/>
        <w:t>19363</w:t>
        <w:br/>
        <w:t>399550</w:t>
        <w:br/>
        <w:t>1146376</w:t>
        <w:br/>
        <w:t>843200</w:t>
        <w:br/>
        <w:t>1989576</w:t>
        <w:br/>
        <w:t>4.98</w:t>
        <w:br/>
        <w:t>135.96</w:t>
        <w:br/>
        <w:t>19464</w:t>
        <w:br/>
        <w:t>404133</w:t>
        <w:br/>
        <w:t>1090659</w:t>
        <w:br/>
        <w:t>899790</w:t>
        <w:br/>
        <w:t>1990449</w:t>
        <w:br/>
        <w:t>4.93</w:t>
        <w:br/>
        <w:t>121.21</w:t>
        <w:br/>
        <w:t>①</w:t>
        <w:br/>
        <w:t>民国内政部《中华民国行政区域简表》(第十一版)，第215页。张在普《中国近现</w:t>
        <w:br/>
        <w:t>代政区沿革表》，第1页。</w:t>
        <w:br/>
        <w:t>②</w:t>
        <w:br/>
        <w:t>民国内政部《中华民国行政区域简表》(第十一版)，第164～166页。</w:t>
        <w:br/>
        <w:t>③</w:t>
        <w:br/>
        <w:t>商都县除外，它是由山西省兴和县、陶林县及直隶省张北县共同析置，权且计入直</w:t>
        <w:br/>
        <w:t>隶省。</w:t>
        <w:br/>
        <w:t>④</w:t>
        <w:br/>
        <w:t>下文涉及类似政区变动的情况，其变动部分均以划出、划入政区的简称合称之。</w:t>
      </w:r>
    </w:p>
    <w:p>
      <w:r>
        <w:br w:type="page"/>
      </w:r>
    </w:p>
    <w:p>
      <w:r>
        <w:t>第四章</w:t>
        <w:br/>
        <w:t>分地区的人口数字(上)</w:t>
        <w:br/>
        <w:t>105</w:t>
        <w:br/>
        <w:t>续表</w:t>
        <w:br/>
        <w:t>年份</w:t>
        <w:br/>
        <w:t>户</w:t>
        <w:br/>
        <w:t>男</w:t>
        <w:br/>
        <w:t>女</w:t>
        <w:br/>
        <w:t>人口</w:t>
        <w:br/>
        <w:t>户均口数</w:t>
        <w:br/>
        <w:t>性别比</w:t>
        <w:br/>
        <w:t>1947⁵</w:t>
        <w:br/>
        <w:t>448564</w:t>
        <w:br/>
        <w:t>1124347</w:t>
        <w:br/>
        <w:t>947396</w:t>
        <w:br/>
        <w:t>2071743</w:t>
        <w:br/>
        <w:t>4.62</w:t>
        <w:br/>
        <w:t>118.68</w:t>
        <w:br/>
        <w:t>1948⁶</w:t>
        <w:br/>
        <w:t>449825</w:t>
        <w:br/>
        <w:t>1165015</w:t>
        <w:br/>
        <w:t>960626</w:t>
        <w:br/>
        <w:t>2125641</w:t>
        <w:br/>
        <w:t>4.73</w:t>
        <w:br/>
        <w:t>121.28</w:t>
        <w:br/>
        <w:t>资料来源：1.民国内政部统计司《民国十七年户口调查统计报告》，南京京华印书馆</w:t>
        <w:br/>
        <w:t>1931年，第47、145～146页。2.民国内政部《内政年鉴》第六章《户籍行政》，商务印书</w:t>
        <w:br/>
        <w:t>馆1936年版，第415～467页。3.民国内政部统计处《全国各选举区户口统计》《内政</w:t>
        <w:br/>
        <w:t>统计季刊》创刊号，1936年10月，第125～126页；民国内政部统计处《户口统计》(战时</w:t>
        <w:br/>
        <w:t>内务行政应用统计专刊第一种），1938年5月，第63页。察哈尔省户口数字两种资料</w:t>
        <w:br/>
        <w:t>完全一致，后者多了男女人数。4.民国内政部统计处《各省市乡镇保甲户口统计》及第</w:t>
        <w:br/>
        <w:t>75页；12月数。5.民国内政部人口局《全国户口统计》，第80页，1月数。6.民国内</w:t>
        <w:br/>
        <w:t>政部人口局《民国三十七年上半年全国户口统计》，第74页，1月数。</w:t>
        <w:br/>
        <w:t>表4-5中，1912年直隶省户口统计数包括京师、顺天府、直</w:t>
        <w:br/>
        <w:t>隶省，但不包括热河都统所辖的前清承德、朝阳两府所属的诸县；</w:t>
        <w:br/>
        <w:t>1922年户口统计数则包括了京师、京兆地方、直隶省及已划归察</w:t>
        <w:br/>
        <w:t>哈尔特别区的4县，1928年之后(含1928年，下同)的历年户口</w:t>
        <w:br/>
        <w:t>统计数包括河北省、北平市、天津市及冀察区。所有这些户口统</w:t>
        <w:br/>
        <w:t>计地域与宣统人口普查中的京师内外城、顺天府、直隶省的地域</w:t>
        <w:br/>
        <w:t>相同。</w:t>
        <w:br/>
        <w:t>表4-5</w:t>
        <w:br/>
        <w:t>民国时期直隶地区户口统计数</w:t>
        <w:br/>
        <w:t>年份</w:t>
        <w:br/>
        <w:t>地区</w:t>
        <w:br/>
        <w:t>户</w:t>
        <w:br/>
        <w:t>男</w:t>
        <w:br/>
        <w:t>女</w:t>
        <w:br/>
        <w:t>人口</w:t>
        <w:br/>
        <w:t>户均</w:t>
        <w:br/>
        <w:t>性别比</w:t>
        <w:br/>
        <w:t>口数</w:t>
        <w:br/>
        <w:t>19121</w:t>
        <w:br/>
        <w:t>直隶省</w:t>
        <w:br/>
        <w:t>5013426 1476901811888664</w:t>
        <w:br/>
        <w:t>26657682</w:t>
        <w:br/>
        <w:t>5.32</w:t>
        <w:br/>
        <w:t>124.23</w:t>
        <w:br/>
        <w:t>京师</w:t>
        <w:br/>
        <w:t>196380</w:t>
        <w:br/>
        <w:t>530242</w:t>
        <w:br/>
        <w:t>311703</w:t>
        <w:br/>
        <w:t>841945</w:t>
        <w:br/>
        <w:t>4.29</w:t>
        <w:br/>
        <w:t>170.11</w:t>
        <w:br/>
        <w:t>京兆地方</w:t>
        <w:br/>
        <w:t>704955</w:t>
        <w:br/>
        <w:t>2172562</w:t>
        <w:br/>
        <w:t>1805404</w:t>
        <w:br/>
        <w:t>3997966</w:t>
        <w:br/>
        <w:t>5.67</w:t>
        <w:br/>
        <w:t>120.34</w:t>
        <w:br/>
        <w:t>1922²</w:t>
        <w:br/>
        <w:t>直隶省</w:t>
        <w:br/>
        <w:t>4575562</w:t>
        <w:br/>
        <w:t>14819536</w:t>
        <w:br/>
        <w:t>11870822</w:t>
        <w:br/>
        <w:t>26690358</w:t>
        <w:br/>
        <w:t>5.83</w:t>
        <w:br/>
        <w:t>124.84</w:t>
        <w:br/>
        <w:t>四县[1]</w:t>
        <w:br/>
        <w:t>68979</w:t>
        <w:br/>
        <w:t>237949</w:t>
        <w:br/>
        <w:t>153681</w:t>
        <w:br/>
        <w:t>391630</w:t>
        <w:br/>
        <w:t>5.68</w:t>
        <w:br/>
        <w:t>154.83</w:t>
        <w:br/>
        <w:t>合计</w:t>
        <w:br/>
        <w:t>5545876177602891414161031921899</w:t>
        <w:br/>
        <w:t>5.76</w:t>
        <w:br/>
        <w:t>125.59</w:t>
        <w:br/>
        <w:t>河北省</w:t>
        <w:br/>
        <w:t>5452347172743411395779031232131</w:t>
        <w:br/>
        <w:t>5.73</w:t>
        <w:br/>
        <w:t>123.76</w:t>
        <w:br/>
        <w:t>19283</w:t>
        <w:br/>
        <w:t>冀察区</w:t>
        <w:br/>
        <w:t>389108</w:t>
        <w:br/>
        <w:t>1143568</w:t>
        <w:br/>
        <w:t>814313</w:t>
        <w:br/>
        <w:t>1957881</w:t>
        <w:br/>
        <w:t>5.03</w:t>
        <w:br/>
        <w:t>140.43</w:t>
        <w:br/>
        <w:t>合计</w:t>
        <w:br/>
        <w:t>5841455 18417909 14772103 33190012</w:t>
        <w:br/>
        <w:t>5.68</w:t>
        <w:br/>
        <w:t>124.68</w:t>
      </w:r>
    </w:p>
    <w:p>
      <w:r>
        <w:br w:type="page"/>
      </w:r>
    </w:p>
    <w:p>
      <w:r>
        <w:t>106</w:t>
        <w:br/>
        <w:t>中国人口史</w:t>
        <w:br/>
        <w:t>第六卷</w:t>
        <w:br/>
        <w:t>1910—1953年</w:t>
        <w:br/>
        <w:t>续表</w:t>
        <w:br/>
        <w:t>户均</w:t>
        <w:br/>
        <w:t>年份</w:t>
        <w:br/>
        <w:t>地</w:t>
        <w:br/>
        <w:t>户</w:t>
        <w:br/>
        <w:t>男</w:t>
        <w:br/>
        <w:t>女</w:t>
        <w:br/>
        <w:t>人口</w:t>
        <w:br/>
        <w:t>性别比</w:t>
        <w:br/>
        <w:t>口数</w:t>
        <w:br/>
        <w:t>河北省</w:t>
        <w:br/>
        <w:t>5298921</w:t>
        <w:br/>
        <w:t>16019187</w:t>
        <w:br/>
        <w:t>13661470</w:t>
        <w:br/>
        <w:t>29680657</w:t>
        <w:br/>
        <w:t>5.60</w:t>
        <w:br/>
        <w:t>117.26</w:t>
        <w:br/>
        <w:t>北平市</w:t>
        <w:br/>
        <w:t>280513</w:t>
        <w:br/>
        <w:t>928644</w:t>
        <w:br/>
        <w:t>559439</w:t>
        <w:br/>
        <w:t>1488083</w:t>
        <w:br/>
        <w:t>5.30</w:t>
        <w:br/>
        <w:t>166.00</w:t>
        <w:br/>
        <w:t>19314</w:t>
        <w:br/>
        <w:t>冀察区[2]</w:t>
        <w:br/>
        <w:t>365108</w:t>
        <w:br/>
        <w:t>1051695</w:t>
        <w:br/>
        <w:t>733584</w:t>
        <w:br/>
        <w:t>1785279</w:t>
        <w:br/>
        <w:t>4.89</w:t>
        <w:br/>
        <w:t>143.36</w:t>
        <w:br/>
        <w:t>合计</w:t>
        <w:br/>
        <w:t>5944542</w:t>
        <w:br/>
        <w:t>17999526</w:t>
        <w:br/>
        <w:t>14954493</w:t>
        <w:br/>
        <w:t>32954019</w:t>
        <w:br/>
        <w:t>5.54</w:t>
        <w:br/>
        <w:t>120.36</w:t>
        <w:br/>
        <w:t>河北省</w:t>
        <w:br/>
        <w:t>5108921</w:t>
        <w:br/>
        <w:t>15485351 13159086 28644437</w:t>
        <w:br/>
        <w:t>5.61</w:t>
        <w:br/>
        <w:t>117.68</w:t>
        <w:br/>
        <w:t>北平市</w:t>
        <w:br/>
        <w:t>301766</w:t>
        <w:br/>
        <w:t>1556364</w:t>
        <w:br/>
        <w:t>5.16</w:t>
        <w:br/>
        <w:t>天津市</w:t>
        <w:br/>
        <w:t>256100</w:t>
        <w:br/>
        <w:t>1292025</w:t>
        <w:br/>
        <w:t>5.05</w:t>
        <w:br/>
        <w:t>19365</w:t>
        <w:br/>
        <w:t>冀察区</w:t>
        <w:br/>
        <w:t>399550</w:t>
        <w:br/>
        <w:t>1146376</w:t>
        <w:br/>
        <w:t>843200</w:t>
        <w:br/>
        <w:t>1989576</w:t>
        <w:br/>
        <w:t>4.98</w:t>
        <w:br/>
        <w:t>135.96</w:t>
        <w:br/>
        <w:t>合计</w:t>
        <w:br/>
        <w:t>6066337</w:t>
        <w:br/>
        <w:t>16631727</w:t>
        <w:br/>
        <w:t>14002286</w:t>
        <w:br/>
        <w:t>33482402</w:t>
        <w:br/>
        <w:t>21</w:t>
        <w:br/>
        <w:t>118.78</w:t>
        <w:br/>
        <w:t>河北省</w:t>
        <w:br/>
        <w:t>5197080</w:t>
        <w:br/>
        <w:t>15375365</w:t>
        <w:br/>
        <w:t>13153723</w:t>
        <w:br/>
        <w:t>28529088</w:t>
        <w:br/>
        <w:t>5.49</w:t>
        <w:br/>
        <w:t>116.89</w:t>
        <w:br/>
        <w:t>北平市</w:t>
        <w:br/>
        <w:t>317915</w:t>
        <w:br/>
        <w:t>991892</w:t>
        <w:br/>
        <w:t>696443</w:t>
        <w:br/>
        <w:t>1688335</w:t>
        <w:br/>
        <w:t>5.31</w:t>
        <w:br/>
        <w:t>142.42</w:t>
        <w:br/>
        <w:t>天津市</w:t>
        <w:br/>
        <w:t>322667</w:t>
        <w:br/>
        <w:t>1007399</w:t>
        <w:br/>
        <w:t>710781</w:t>
        <w:br/>
        <w:t>1718180</w:t>
        <w:br/>
        <w:t>5.32</w:t>
        <w:br/>
        <w:t>141.73</w:t>
        <w:br/>
        <w:t>19466</w:t>
        <w:br/>
        <w:t>冀察区</w:t>
        <w:br/>
        <w:t>404133</w:t>
        <w:br/>
        <w:t>1090659</w:t>
        <w:br/>
        <w:t>899790</w:t>
        <w:br/>
        <w:t>1990449</w:t>
        <w:br/>
        <w:t>4.93</w:t>
        <w:br/>
        <w:t>121.21</w:t>
        <w:br/>
        <w:t>合计</w:t>
        <w:br/>
        <w:t>6241795</w:t>
        <w:br/>
        <w:t>18465315</w:t>
        <w:br/>
        <w:t>15460737</w:t>
        <w:br/>
        <w:t>33926052</w:t>
        <w:br/>
        <w:t>5.44</w:t>
        <w:br/>
        <w:t>119.43</w:t>
        <w:br/>
        <w:t>河北省</w:t>
        <w:br/>
        <w:t>5101941</w:t>
        <w:br/>
        <w:t>15375365</w:t>
        <w:br/>
        <w:t>13153724</w:t>
        <w:br/>
        <w:t>28529089</w:t>
        <w:br/>
        <w:t>5.59</w:t>
        <w:br/>
        <w:t>116.89</w:t>
        <w:br/>
        <w:t>北平市</w:t>
        <w:br/>
        <w:t>312574</w:t>
        <w:br/>
        <w:t>925249</w:t>
        <w:br/>
        <w:t>676985</w:t>
        <w:br/>
        <w:t>1602234</w:t>
        <w:br/>
        <w:t>5.13</w:t>
        <w:br/>
        <w:t>136.67</w:t>
        <w:br/>
        <w:t>天津市</w:t>
        <w:br/>
        <w:t>326796</w:t>
        <w:br/>
        <w:t>970591</w:t>
        <w:br/>
        <w:t>708619</w:t>
        <w:br/>
        <w:t>1679210</w:t>
        <w:br/>
        <w:t>5.14</w:t>
        <w:br/>
        <w:t>136.97</w:t>
        <w:br/>
        <w:t>19477</w:t>
        <w:br/>
        <w:t>冀察区</w:t>
        <w:br/>
        <w:t>448564</w:t>
        <w:br/>
        <w:t>1124347</w:t>
        <w:br/>
        <w:t>947396</w:t>
        <w:br/>
        <w:t>2071743</w:t>
        <w:br/>
        <w:t>4.62</w:t>
        <w:br/>
        <w:t>118.68</w:t>
        <w:br/>
        <w:t>合计</w:t>
        <w:br/>
        <w:t>6189875</w:t>
        <w:br/>
        <w:t>18395552 15486724</w:t>
        <w:br/>
        <w:t>33882276</w:t>
        <w:br/>
        <w:t>5.47</w:t>
        <w:br/>
        <w:t>118.78</w:t>
        <w:br/>
        <w:t>河北省</w:t>
        <w:br/>
        <w:t>5160858</w:t>
        <w:br/>
        <w:t>15438888</w:t>
        <w:br/>
        <w:t>13280169</w:t>
        <w:br/>
        <w:t>28719057</w:t>
        <w:br/>
        <w:t>5.56</w:t>
        <w:br/>
        <w:t>116.26</w:t>
        <w:br/>
        <w:t>北平市</w:t>
        <w:br/>
        <w:t>347879</w:t>
        <w:br/>
        <w:t>958638</w:t>
        <w:br/>
        <w:t>762908</w:t>
        <w:br/>
        <w:t>1721546</w:t>
        <w:br/>
        <w:t>4.95</w:t>
        <w:br/>
        <w:t>125.66</w:t>
        <w:br/>
        <w:t>19488</w:t>
        <w:br/>
        <w:t>天津市</w:t>
        <w:br/>
        <w:t>353950</w:t>
        <w:br/>
        <w:t>1013359</w:t>
        <w:br/>
        <w:t>759481</w:t>
        <w:br/>
        <w:t>1772840</w:t>
        <w:br/>
        <w:t>5.01</w:t>
        <w:br/>
        <w:t>133.43</w:t>
        <w:br/>
        <w:t>冀察区</w:t>
        <w:br/>
        <w:t>449825</w:t>
        <w:br/>
        <w:t>1165015</w:t>
        <w:br/>
        <w:t>960626</w:t>
        <w:br/>
        <w:t>2125641</w:t>
        <w:br/>
        <w:t>4.73</w:t>
        <w:br/>
        <w:t>121.28</w:t>
        <w:br/>
        <w:t>合计</w:t>
        <w:br/>
        <w:t>6312512</w:t>
        <w:br/>
        <w:t>18575900</w:t>
        <w:br/>
        <w:t>15763184</w:t>
        <w:br/>
        <w:t>34339084</w:t>
        <w:br/>
        <w:t>5.44</w:t>
        <w:br/>
        <w:t>117.84</w:t>
        <w:br/>
        <w:t>说明：</w:t>
        <w:br/>
        <w:t>[1]为民国1921年数。</w:t>
        <w:br/>
        <w:t>[2]为民国1933年数，缺化德、崇德、尚义3设治局统计数。</w:t>
        <w:br/>
        <w:t>资料来源：1.陈长蘅《人口》，表二；含京师及顺天府。2. 民国内务部总务厅统计科</w:t>
        <w:br/>
        <w:t>《内务统计》(1922年度)，总表；京师、京兆、直隶三地户口数之和，京兆为1917年数。</w:t>
        <w:br/>
        <w:t>3. 民国内政部统计司《民国十七年户口调查统计报告》，第18、97页；含北平市、天津</w:t>
      </w:r>
    </w:p>
    <w:p>
      <w:r>
        <w:br w:type="page"/>
      </w:r>
    </w:p>
    <w:p>
      <w:r>
        <w:t>第四章分地区的人口数字(上)</w:t>
        <w:br/>
        <w:t>107</w:t>
        <w:br/>
        <w:t>市。4.民国内政部《内政年鉴》第六章《户籍行政》，第415～467页；河北省包括天津</w:t>
        <w:br/>
        <w:t>市。5.民国内政部统计处《全国各选举区户口统计》，第125～126页；民国内政部统</w:t>
        <w:br/>
        <w:t>计处《户口统计》(战时内务行政应用统计专刊第一种)，第5~6页；河北省户口数字两</w:t>
        <w:br/>
        <w:t>种资料完全一致，后者多了男女人数。6.民国内政部统计处《各省市乡镇保甲户口统</w:t>
        <w:br/>
        <w:t>计》的《各省市乡镇保甲户口总表》；冀、平、津为7月数，冀察区为12月数。7.民国内</w:t>
        <w:br/>
        <w:t>政部人口局《全国户口统计》的《全国户口统计总表》；冀察区、平、津为1月数，河北为</w:t>
        <w:br/>
        <w:t>估计数。8.民国内政部人口局《民国三十七年上半年全国户口统计》的《全国户口统计</w:t>
        <w:br/>
        <w:t>总表》；冀察区、平、津为1月数，河北为估计数。所有冀察区资料均来源于表4-4。</w:t>
        <w:br/>
        <w:t>直隶省(含顺天府，不含承德、朝阳两府及赤峰直隶州)1912</w:t>
        <w:br/>
        <w:t>年人口普查的人口数为26657682人，证明直隶省宣统人口普查与</w:t>
        <w:br/>
        <w:t>1912年人口普查的结果均可能较为准确。</w:t>
        <w:br/>
        <w:t>表4-5中民国历年人口统计数显示，1928年的人口统计数</w:t>
        <w:br/>
        <w:t>较之1912年增加了近650万人。1911—1936年间人口平均年增</w:t>
        <w:br/>
        <w:t>长率为9.02%0。而1928年至1936年之间，该地区的人口平均年</w:t>
        <w:br/>
        <w:t>增长率仅为1.10%，呈现出一种缓慢徘徊的趋势，与1911—1928</w:t>
        <w:br/>
        <w:t>年间形成了鲜明的对比，这可能是由于该地区人民向东北地区大</w:t>
        <w:br/>
        <w:t>规模移民和首都南迁有关(参见本章“东北地区”及第五章“江苏地</w:t>
        <w:br/>
        <w:t>区”)。1936—1946年人口平均年增长率为1.32%0。</w:t>
        <w:br/>
        <w:t>1946—1948年间的人口统计数根本无法反映实际的情况，因</w:t>
        <w:br/>
        <w:t>为在此阶段该地区没有进行过一次全面性的人口普查与人口登</w:t>
        <w:br/>
        <w:t>记。1946年的户口统计数来源自内政部统计处编的《各省市乡镇</w:t>
        <w:br/>
        <w:t>保甲户口统计》，其中河北省户口统计表的说明称：“本省除唐山、</w:t>
        <w:br/>
        <w:t>石门二市户口系以清查数字列报外，其余各县皆系省政府根据旧</w:t>
        <w:br/>
        <w:t>有数字估计填报。”①1947年的户口统计数来源自内政部人口局编</w:t>
        <w:br/>
        <w:t>《全国户口统计》(1947年7月)，其中河北省户口统计表的说明</w:t>
        <w:br/>
        <w:t>称：“该省因匪患未平，尚未举行全省户口调查，表列一部分县局</w:t>
        <w:br/>
        <w:t>数字系该省根据各该县旧有资料参与现时人口消长情形编列。”②</w:t>
        <w:br/>
        <w:t>1948年的户口统计数来源自内政部人口局编《三十七年上半年全</w:t>
        <w:br/>
        <w:t>国户口统计》，其中河北省户口统计表的说明称：“表列除临榆等</w:t>
        <w:br/>
        <w:t>二十九县有△符号者系三十七年一月数，宁河、安新、曲周系三十</w:t>
        <w:br/>
        <w:t>民国内政部统计处《各省市乡镇保甲户口统计》，第30页。</w:t>
        <w:br/>
        <w:t>②</w:t>
        <w:br/>
        <w:t>民国内政部人口局《全国户口统计》的《全国户口统计总表》，第34页，1947年</w:t>
        <w:br/>
        <w:t>7月。</w:t>
      </w:r>
    </w:p>
    <w:p>
      <w:r>
        <w:br w:type="page"/>
      </w:r>
    </w:p>
    <w:p>
      <w:r>
        <w:t>108</w:t>
        <w:br/>
        <w:t>中国人口史第六卷 1910—1953 年</w:t>
        <w:br/>
        <w:t>六年七月数外，余均系河北省政府照旧资料估计填报之三十六年</w:t>
        <w:br/>
        <w:t>一月数。”①这些说明了河北省的134个县市局中，除了唐山、石</w:t>
        <w:br/>
        <w:t>门、临榆等34个县市分别在这3年内有过一次人口登记外②，其</w:t>
        <w:br/>
        <w:t>余100个县市均无实际的人口登记，其户口统计数字均是根据抗</w:t>
        <w:br/>
        <w:t>战前旧有资料进行的估计，因此，这3年的户口统计数与抗战前</w:t>
        <w:br/>
        <w:t>1936年的户口统计数相比几乎没有增减，原因就在于此。但是北</w:t>
        <w:br/>
        <w:t>平、天津两市户口统计均是实际进行的人口登记的结果。</w:t>
        <w:br/>
        <w:t>另外值得注意的是，从宣统年间至民国时期所有人口统计的</w:t>
        <w:br/>
        <w:t>性别比均超过了117（见本卷表4-4和表4-5)，而1949年的人</w:t>
        <w:br/>
        <w:t>口统计与1953年的人口普查直隶地区的性别比分别105与</w:t>
        <w:br/>
        <w:t>106.5(见本卷表4-6和表4-7)，这表明宣统及民国时期的历次</w:t>
        <w:br/>
        <w:t>人口普查与人口登记均可能遗漏了部分女性人口。</w:t>
        <w:br/>
        <w:t>3.1949—1953年</w:t>
        <w:br/>
        <w:t>1949年10月1日北平市成为中华人民共和国的首都，改名</w:t>
        <w:br/>
        <w:t>北京直辖市；1952年及1958年，先后划河北省11县来隶。中华</w:t>
        <w:br/>
        <w:t>人民共和国建立之初，划河北省宁河县部分及天津县并入天津直</w:t>
        <w:br/>
        <w:t>辖市；1958年2月降天津直辖市为河北省辖市，1967年12月复</w:t>
        <w:br/>
        <w:t>升为直辖市，1973年划河北省静海等5县来隶。以上均属河北、</w:t>
        <w:br/>
        <w:t>北京、天津区域内的政区变动。涉及区域以外的政区变动也较大，</w:t>
        <w:br/>
        <w:t>曾在1914年与1928年从直隶省(河北省)划归察哈尔特别区(省)</w:t>
        <w:br/>
        <w:t>的冀察地区于1952年复划归河北省(其中延庆县于1958年划归</w:t>
        <w:br/>
        <w:t>北京市），但其中的商都县又于1962年划归内蒙古自治区；宣统</w:t>
        <w:br/>
        <w:t>年间原属直隶省承德府③的诸县于1956年复划归河北省(下文简</w:t>
        <w:br/>
        <w:t>称“冀热地区”)；宣统年间原属大名府的南乐、清丰、长垣3县及</w:t>
        <w:br/>
        <w:t>开州(1914年1月改为濮阳县)于1952年划归河南省(简称“冀豫</w:t>
        <w:br/>
        <w:t>区”)；原属山东省的馆陶县、任县于1965年划归河北省(简称“冀</w:t>
        <w:br/>
        <w:t>鲁区”)。河南省的临漳、涉县、武安3县于1949年8月划归河北</w:t>
        <w:br/>
        <w:t>①</w:t>
        <w:br/>
        <w:t>民国内政部人口局《民国三十七年上半年全国户口统计》，第27页。</w:t>
        <w:br/>
        <w:t>民国内政部《中华民国行政区域简表》(第十一版)，第6页。</w:t>
        <w:br/>
        <w:t>③</w:t>
        <w:br/>
        <w:t>要注意的是，承德府在行政系统上属于直隶省，但在宣统人口普查时并不包括在</w:t>
        <w:br/>
        <w:t>直隶省中，详见第二章。</w:t>
      </w:r>
    </w:p>
    <w:p>
      <w:r>
        <w:br w:type="page"/>
      </w:r>
    </w:p>
    <w:p>
      <w:r>
        <w:t>第四章 分地区的人口数字(上)</w:t>
        <w:br/>
        <w:t>109</w:t>
        <w:br/>
        <w:t>省。以上这些涉及区域外的变动将会影响到不同时期人口数的</w:t>
        <w:br/>
        <w:t>比较①。</w:t>
        <w:br/>
        <w:t>因此，表4-6中的人口统计数字与表4-7中的人口统计数</w:t>
        <w:br/>
        <w:t>字有所不符，原因在于表4-6系根据1990年各行政区的辖区来</w:t>
        <w:br/>
        <w:t>统计②，而表4-7则是根据1953年各行政区的辖区来统计。</w:t>
        <w:br/>
        <w:t>1953年北京市、天津市、河北省辖区的总范围加上1952年划归河</w:t>
        <w:br/>
        <w:t>南省的南乐、清丰、濮阳、长垣4县，即是宣统年间顺天府与直隶省</w:t>
        <w:br/>
        <w:t>户口统计地域的范围。表4-6中的统计数由于是根据1990年行</w:t>
        <w:br/>
        <w:t>政辖区统计，其中政区变动的情况更加复杂。1990年北京市、天</w:t>
        <w:br/>
        <w:t>津市、河北省辖区的总范围加上划归河南省的南乐、清丰、濮阳、长</w:t>
        <w:br/>
        <w:t>垣4县，划归内蒙古自治区的商都县、减去原属山东省的馆陶县、</w:t>
        <w:br/>
        <w:t>任县，以及于1956年复划归河北省的冀热地区。由于难以搜集</w:t>
        <w:br/>
        <w:t>1949—1953年间分县的户口统计数，因此对于在此阶段政区变动较</w:t>
        <w:br/>
        <w:t>大的地区无法进行严格的比较，但表4-6中所记载的人口出生率、</w:t>
        <w:br/>
        <w:t>死亡率、自然增长率以及人口的时期变动仍具有一定的参考价值。</w:t>
        <w:br/>
        <w:t>表4-61949—1953年北京市、天津市、河北省人口数及自然变动1]</w:t>
        <w:br/>
        <w:t>人口单位：万</w:t>
        <w:br/>
        <w:t>出生率死亡率自然增长</w:t>
        <w:br/>
        <w:t>年份</w:t>
        <w:br/>
        <w:t>地区人口[2]</w:t>
        <w:br/>
        <w:t>男</w:t>
        <w:br/>
        <w:t>女</w:t>
        <w:br/>
        <w:t>性别比</w:t>
        <w:br/>
        <w:t>(%0)</w:t>
        <w:br/>
        <w:t>(%0)</w:t>
        <w:br/>
        <w:t>率(%0)</w:t>
        <w:br/>
        <w:t>北京</w:t>
        <w:br/>
        <w:t>203.1</w:t>
        <w:br/>
        <w:t>114.5</w:t>
        <w:br/>
        <w:t>88.6</w:t>
        <w:br/>
        <w:t>19.40</w:t>
        <w:br/>
        <w:t>11.90</w:t>
        <w:br/>
        <w:t>7.50</w:t>
        <w:br/>
        <w:t>129.23</w:t>
        <w:br/>
        <w:t>天津</w:t>
        <w:br/>
        <w:t>403.0</w:t>
        <w:br/>
        <w:t>213.0190.0</w:t>
        <w:br/>
        <w:t>19.11</w:t>
        <w:br/>
        <w:t>10.19</w:t>
        <w:br/>
        <w:t>8.92</w:t>
        <w:br/>
        <w:t>112.11</w:t>
        <w:br/>
        <w:t>1949</w:t>
        <w:br/>
        <w:t>河北</w:t>
        <w:br/>
        <w:t>3086.0 1564.0 1522.0</w:t>
        <w:br/>
        <w:t>27.30</w:t>
        <w:br/>
        <w:t>12.73</w:t>
        <w:br/>
        <w:t>14.57</w:t>
        <w:br/>
        <w:t>102.76</w:t>
        <w:br/>
        <w:t>合计[3]3692.1 1891.51800.6</w:t>
        <w:br/>
        <w:t>25.97</w:t>
        <w:br/>
        <w:t>12.41</w:t>
        <w:br/>
        <w:t>13.56</w:t>
        <w:br/>
        <w:t>105.05</w:t>
        <w:br/>
        <w:t>北京</w:t>
        <w:br/>
        <w:t>204.3</w:t>
        <w:br/>
        <w:t>115.3</w:t>
        <w:br/>
        <w:t>89.0</w:t>
        <w:br/>
        <w:t>36.30</w:t>
        <w:br/>
        <w:t>14.57</w:t>
        <w:br/>
        <w:t>21.73</w:t>
        <w:br/>
        <w:t>129.55</w:t>
        <w:br/>
        <w:t>1950</w:t>
        <w:br/>
        <w:t>天津</w:t>
        <w:br/>
        <w:t>407.0</w:t>
        <w:br/>
        <w:t>213.0194.0</w:t>
        <w:br/>
        <w:t>34.63</w:t>
        <w:br/>
        <w:t>11.99</w:t>
        <w:br/>
        <w:t>22.64</w:t>
        <w:br/>
        <w:t>109.79</w:t>
        <w:br/>
        <w:t>河北</w:t>
        <w:br/>
        <w:t>3147.01593.01554.0</w:t>
        <w:br/>
        <w:t>28.47</w:t>
        <w:br/>
        <w:t>12.43</w:t>
        <w:br/>
        <w:t>16.04</w:t>
        <w:br/>
        <w:t>102.51</w:t>
        <w:br/>
        <w:t>合计</w:t>
        <w:br/>
        <w:t>3758.31921.31837.0</w:t>
        <w:br/>
        <w:t>29.56</w:t>
        <w:br/>
        <w:t>12.50</w:t>
        <w:br/>
        <w:t>17.06</w:t>
        <w:br/>
        <w:t>104.59</w:t>
        <w:br/>
        <w:t>①</w:t>
        <w:br/>
        <w:t>张在普《中国近现代政区沿革表》，有关表格。</w:t>
        <w:br/>
        <w:t>②</w:t>
        <w:br/>
        <w:t>国家统计局综合司《全国各省、自治区、直辖市历史统计资料汇编(1949—1989)》，</w:t>
        <w:br/>
        <w:t>编者说明，中国统计出版社1990年版。</w:t>
      </w:r>
    </w:p>
    <w:p>
      <w:r>
        <w:br w:type="page"/>
      </w:r>
    </w:p>
    <w:p>
      <w:r>
        <w:t>110</w:t>
        <w:br/>
        <w:t>中国人口史</w:t>
        <w:br/>
        <w:t>第六卷</w:t>
        <w:br/>
        <w:t>1910—1953年</w:t>
        <w:br/>
        <w:t>续表</w:t>
        <w:br/>
        <w:t>出生率死亡率</w:t>
        <w:br/>
        <w:t>自然增长</w:t>
        <w:br/>
        <w:t>年份</w:t>
        <w:br/>
        <w:t>地区</w:t>
        <w:br/>
        <w:t>人口[2]</w:t>
        <w:br/>
        <w:t>男</w:t>
        <w:br/>
        <w:t>女</w:t>
        <w:br/>
        <w:t>(%0)</w:t>
        <w:br/>
        <w:t>(%0)</w:t>
        <w:br/>
        <w:t>率(%0)</w:t>
        <w:br/>
        <w:t>性别比</w:t>
        <w:br/>
        <w:t>北京</w:t>
        <w:br/>
        <w:t>222.0</w:t>
        <w:br/>
        <w:t>128.4</w:t>
        <w:br/>
        <w:t>93.6</w:t>
        <w:br/>
        <w:t>36.89</w:t>
        <w:br/>
        <w:t>15.25</w:t>
        <w:br/>
        <w:t>21.64</w:t>
        <w:br/>
        <w:t>137.18</w:t>
        <w:br/>
        <w:t>天津</w:t>
        <w:br/>
        <w:t>424.0</w:t>
        <w:br/>
        <w:t>225.0</w:t>
        <w:br/>
        <w:t>199.0</w:t>
        <w:br/>
        <w:t>34.90</w:t>
        <w:br/>
        <w:t>12.52</w:t>
        <w:br/>
        <w:t>22.38</w:t>
        <w:br/>
        <w:t>113.07</w:t>
        <w:br/>
        <w:t>1951</w:t>
        <w:br/>
        <w:t>河北</w:t>
        <w:br/>
        <w:t>3205.0</w:t>
        <w:br/>
        <w:t>1620.01585.0</w:t>
        <w:br/>
        <w:t>28.71</w:t>
        <w:br/>
        <w:t>12.29</w:t>
        <w:br/>
        <w:t>16.42</w:t>
        <w:br/>
        <w:t>102.21</w:t>
        <w:br/>
        <w:t>合计</w:t>
        <w:br/>
        <w:t>3851.0 1973.4 1877.6</w:t>
        <w:br/>
        <w:t>29.86</w:t>
        <w:br/>
        <w:t>12.49</w:t>
        <w:br/>
        <w:t>17.38</w:t>
        <w:br/>
        <w:t>105.10</w:t>
        <w:br/>
        <w:t>北京</w:t>
        <w:br/>
        <w:t>248.8</w:t>
        <w:br/>
        <w:t>143.0</w:t>
        <w:br/>
        <w:t>105.8</w:t>
        <w:br/>
        <w:t>34.44</w:t>
        <w:br/>
        <w:t>10.89</w:t>
        <w:br/>
        <w:t>23.55</w:t>
        <w:br/>
        <w:t>135.16</w:t>
        <w:br/>
        <w:t>天津</w:t>
        <w:br/>
        <w:t>439.0</w:t>
        <w:br/>
        <w:t>233.0</w:t>
        <w:br/>
        <w:t>206.0</w:t>
        <w:br/>
        <w:t>32.76</w:t>
        <w:br/>
        <w:t>10.74</w:t>
        <w:br/>
        <w:t>22.02</w:t>
        <w:br/>
        <w:t>113.11</w:t>
        <w:br/>
        <w:t>1952</w:t>
        <w:br/>
        <w:t>河北</w:t>
        <w:br/>
        <w:t>3272.0 1653.0 1619.0</w:t>
        <w:br/>
        <w:t>29.17</w:t>
        <w:br/>
        <w:t>12.10</w:t>
        <w:br/>
        <w:t>17.07</w:t>
        <w:br/>
        <w:t>102.10</w:t>
        <w:br/>
        <w:t>合计</w:t>
        <w:br/>
        <w:t>3959.8 2029.0 1930.8</w:t>
        <w:br/>
        <w:t>29.90</w:t>
        <w:br/>
        <w:t>11.87</w:t>
        <w:br/>
        <w:t>18.03</w:t>
        <w:br/>
        <w:t>105.09</w:t>
        <w:br/>
        <w:t>北京</w:t>
        <w:br/>
        <w:t>276.6</w:t>
        <w:br/>
        <w:t>158.6</w:t>
        <w:br/>
        <w:t>118.0</w:t>
        <w:br/>
        <w:t>37.26</w:t>
        <w:br/>
        <w:t>10.46</w:t>
        <w:br/>
        <w:t>26.80</w:t>
        <w:br/>
        <w:t>134.41</w:t>
        <w:br/>
        <w:t>天津</w:t>
        <w:br/>
        <w:t>462.0</w:t>
        <w:br/>
        <w:t>245.0</w:t>
        <w:br/>
        <w:t>217.0</w:t>
        <w:br/>
        <w:t>34.56</w:t>
        <w:br/>
        <w:t>10.18</w:t>
        <w:br/>
        <w:t>24.38</w:t>
        <w:br/>
        <w:t>112.90</w:t>
        <w:br/>
        <w:t>1953</w:t>
        <w:br/>
        <w:t>河北</w:t>
        <w:br/>
        <w:t>3343.0</w:t>
        <w:br/>
        <w:t>1688.0</w:t>
        <w:br/>
        <w:t>1655.0</w:t>
        <w:br/>
        <w:t>29.47</w:t>
        <w:br/>
        <w:t>11.48</w:t>
        <w:br/>
        <w:t>17.99</w:t>
        <w:br/>
        <w:t>101.99</w:t>
        <w:br/>
        <w:t>合计</w:t>
        <w:br/>
        <w:t>4081.62091.61990.0</w:t>
        <w:br/>
        <w:t>30.57</w:t>
        <w:br/>
        <w:t>11.26</w:t>
        <w:br/>
        <w:t>19.31</w:t>
        <w:br/>
        <w:t>105.11</w:t>
        <w:br/>
        <w:t>说明：</w:t>
        <w:br/>
        <w:t>[1]各项统计数字系根据各省市1990年辖区统计，本卷中同一资料来源的各统计</w:t>
        <w:br/>
        <w:t>表中数据的小数点位数均未加变动，此两项不再一一注明。</w:t>
        <w:br/>
        <w:t>[2]本卷中同一资料来源的统计均为年底人口数，不再注明。</w:t>
        <w:br/>
        <w:t>[3]出生率、死亡率、自然增长率的三地合计系笔者计算的加权平均数，本卷中对</w:t>
        <w:br/>
        <w:t>同一资料来源的统计相同处理情况不再注明。</w:t>
        <w:br/>
        <w:t>资料来源：根据国家统计局综合司《全国各省、自治区、直辖市历史统计资料汇编</w:t>
        <w:br/>
        <w:t>(1949—1989)》的《各省、自治区、市人口数及自然变动情况表》编制，中国统计出版社</w:t>
        <w:br/>
        <w:t>1990年版，为当地公安部门统计数。</w:t>
        <w:br/>
        <w:t>表4-6中，1949年北京市、天津市的出生率偏低，因为根据</w:t>
        <w:br/>
        <w:t>1953年人口普查资料，北京、天津4岁年龄组的人口数分别为</w:t>
        <w:br/>
        <w:t>57952人和62450人①，出生于1948年7月1日至1949年6月30</w:t>
        <w:br/>
        <w:t>日(6月30日24时为1953年人口普查的标准时间)之间的人口</w:t>
        <w:br/>
        <w:t>必定超过这个数字(加上1953年普查前已死亡人数；另外，实际</w:t>
        <w:br/>
        <w:t>上1953年时两市的政区要小于1990年时的政区，因此这里的估</w:t>
        <w:br/>
        <w:t>①</w:t>
        <w:br/>
        <w:t>国家统计局人口统计司《中华人民共和国一九五三年人口调查统计汇编》，1986</w:t>
        <w:br/>
        <w:t>年，第81、83页。</w:t>
      </w:r>
    </w:p>
    <w:p>
      <w:r>
        <w:br w:type="page"/>
      </w:r>
    </w:p>
    <w:p>
      <w:r>
        <w:t>第四章 分地区的人口数字(上)</w:t>
        <w:br/>
        <w:t>111</w:t>
        <w:br/>
        <w:t>计是相当保守的）；3岁人口数分别为75135人和87279人，出生</w:t>
        <w:br/>
        <w:t>于1949年7月1日至1950年6月30日之间的人口也必定超过</w:t>
        <w:br/>
        <w:t>此数字，两地出生于1949年的人口估计也大概分别为6.5万人和</w:t>
        <w:br/>
        <w:t>7.5万人左右。1949年两地年中人口数字大约在200万和250万</w:t>
        <w:br/>
        <w:t>上下①，因此，是年北京和天津的出生率应约分别为32.5%和</w:t>
        <w:br/>
        <w:t>30.0%，那么是年的自然增长率也应在20%左右。当然，由于北</w:t>
        <w:br/>
        <w:t>京、天津两地的人口数比例占该地区的总人口数并不很大，因此表</w:t>
        <w:br/>
        <w:t>4-6中北京、天津、河北出生率与自然增长率的加权平均数与实</w:t>
        <w:br/>
        <w:t>际相比并不会低许多。</w:t>
        <w:br/>
        <w:t>表4-7 1953年直隶地区人口普查数1</w:t>
        <w:br/>
        <w:t>地区</w:t>
        <w:br/>
        <w:t>户</w:t>
        <w:br/>
        <w:t>男</w:t>
        <w:br/>
        <w:t>女</w:t>
        <w:br/>
        <w:t>人口</w:t>
        <w:br/>
        <w:t>户均口数性别比[2]</w:t>
        <w:br/>
        <w:t>北京市</w:t>
        <w:br/>
        <w:t>577965</w:t>
        <w:br/>
        <w:t>1597868</w:t>
        <w:br/>
        <w:t>1170281</w:t>
        <w:br/>
        <w:t>2768149</w:t>
        <w:br/>
        <w:t>4.79</w:t>
        <w:br/>
        <w:t>136.54</w:t>
        <w:br/>
        <w:t>天津市</w:t>
        <w:br/>
        <w:t>561924</w:t>
        <w:br/>
        <w:t>1480280</w:t>
        <w:br/>
        <w:t>1213551</w:t>
        <w:br/>
        <w:t>2693831</w:t>
        <w:br/>
        <w:t>4.79</w:t>
        <w:br/>
        <w:t>121.98</w:t>
        <w:br/>
        <w:t>河北省</w:t>
        <w:br/>
        <w:t>8201238</w:t>
        <w:br/>
        <w:t>1829826517686379</w:t>
        <w:br/>
        <w:t>35984644</w:t>
        <w:br/>
        <w:t>4.39</w:t>
        <w:br/>
        <w:t>103.46</w:t>
        <w:br/>
        <w:t>冀豫区</w:t>
        <w:br/>
        <w:t>377134</w:t>
        <w:br/>
        <w:t>1631831</w:t>
        <w:br/>
        <w:t>4.33</w:t>
        <w:br/>
        <w:t>合计</w:t>
        <w:br/>
        <w:t>9718261 21376413 20070211 43078455</w:t>
        <w:br/>
        <w:t>4.43</w:t>
        <w:br/>
        <w:t>106.51</w:t>
        <w:br/>
        <w:t>说明：</w:t>
        <w:br/>
        <w:t>[1]各项统计数字系根据各省市当年辖区统计，本卷中1953年人口普查数如无特</w:t>
        <w:br/>
        <w:t>别注明，均系各省、自治区、直辖市当年辖区统计，本卷中同一资料来源的统计不再一</w:t>
        <w:br/>
        <w:t>一注明。</w:t>
        <w:br/>
        <w:t>[2]系笔者计算，本卷中同一资料来源的统计不再注明。</w:t>
        <w:br/>
        <w:t>资料来源：国家统计局人口统计司《中国人口统计年鉴·1988》，中国展望出版社1988</w:t>
        <w:br/>
        <w:t>年版，第272、304页。</w:t>
        <w:br/>
        <w:t>如果1946—1948年的户口统计估计数比较属实，那么就意味</w:t>
        <w:br/>
        <w:t>着从1948年1月—1953年6月30日五年半的时间内，直隶地区</w:t>
        <w:br/>
        <w:t>的人口从34339084人迅速增长到了43078455人，人口净增长超</w:t>
        <w:br/>
        <w:t>过了870万，平均年增长率竟高达41.23%，这显然是一个太高的</w:t>
        <w:br/>
        <w:t>增长率，与表4-6中各项数值明显相违背。即使考虑到1949年</w:t>
        <w:br/>
        <w:t>① 根据1953年政区。天津1953年人口普查数约为270万，以23%的平均年增长率</w:t>
        <w:br/>
        <w:t>计算，1949年时人口约为250万。</w:t>
      </w:r>
    </w:p>
    <w:p>
      <w:r>
        <w:br w:type="page"/>
      </w:r>
    </w:p>
    <w:p>
      <w:r>
        <w:t>112</w:t>
        <w:br/>
        <w:t>中国人口史 第六卷 1910—1953 年</w:t>
        <w:br/>
        <w:t>有大批共产党方面的党政军人员及家属迁入北平、天津，也不能解</w:t>
        <w:br/>
        <w:t>释人口为何如此迅速地增长，更何况相应地也有相当数量的人口</w:t>
        <w:br/>
        <w:t>随国民党方面的人员撤离。因此1946—1948年的户口统计数较</w:t>
        <w:br/>
        <w:t>之事实偏低，当是确凿无疑。</w:t>
        <w:br/>
        <w:t>由于河北省1946—1948年的人口统计根本没有建立在实际</w:t>
        <w:br/>
        <w:t>普查和登记的基础上，而仅是根据抗战前旧有的户口统计资料进</w:t>
        <w:br/>
        <w:t>行估计，因此其估计数字非常接近于1935年人口统计数，见表</w:t>
        <w:br/>
        <w:t>4-5。在这种情况下，这些年的人口统计数字偏低也就不足为奇</w:t>
        <w:br/>
        <w:t>了，因此只能对其进行合理的估计。</w:t>
        <w:br/>
        <w:t>根据表4-6中记录的历年人口数字，1949—1953年间人口</w:t>
        <w:br/>
        <w:t>平均年增长率为25.6%，这显然高于同时期的人口平均年自然增</w:t>
        <w:br/>
        <w:t>长率，这意味着这一阶段有人口迁入。如果以此和1953年人口普</w:t>
        <w:br/>
        <w:t>查数为基础作推算，那么1949年年底直隶地区人口数应为</w:t>
        <w:br/>
        <w:t>39459153人；1949年北京市、天津市、河北省自然增长率为</w:t>
        <w:br/>
        <w:t>13.56%，考虑到1946—1949年年初该地区常住人口流动不会很</w:t>
        <w:br/>
        <w:t>多，且处于战争状态，人口平均年增长率不会超过1949年的人口</w:t>
        <w:br/>
        <w:t>自然增长率，如果假定其为10%。，那么直隶地区1946年年中人口</w:t>
        <w:br/>
        <w:t>总数至少应为38108596人，年初人口则应为37919470人。</w:t>
        <w:br/>
        <w:t>根据宣统人口普查和1949年年底的公安部门统计，自1911年年初</w:t>
        <w:br/>
        <w:t>至1949年年底的39年间，直隶地区人口平均年增长率为8.29%①。</w:t>
        <w:br/>
        <w:t>二、山东地区</w:t>
        <w:br/>
        <w:t>1. 宣统年间</w:t>
        <w:br/>
        <w:t>该省10府3直隶州所属104州县在宣统二年户数皆有报告，</w:t>
        <w:br/>
        <w:t>口数则有长山县、范县、福山县、招远县、掖平县、平度县、诸城县7</w:t>
        <w:br/>
        <w:t>县未报。1912年3月呈报宣统年间的户口清册，但其内容与宣统</w:t>
        <w:br/>
        <w:t>二年的报告完全相同。</w:t>
        <w:br/>
        <w:t>① 由于宣统人口普查没有一个精确的时点，但其人口统计数大致均在1910—1911年</w:t>
        <w:br/>
        <w:t>间上报，因此设定其大致时点为1911年年初。由此计算出的1911—1949年间的人</w:t>
        <w:br/>
        <w:t>口平均年增长率由于没有精确的时点和没有调整统计数字本身的误差，仅能反映此</w:t>
        <w:br/>
        <w:t>期间该地区大致的人口变动趋势。全国各地区的情况均相同，以下不再一一注明。</w:t>
      </w:r>
    </w:p>
    <w:p>
      <w:r>
        <w:br w:type="page"/>
      </w:r>
    </w:p>
    <w:p>
      <w:r>
        <w:t>第四章分地区的人口数字(上)</w:t>
        <w:br/>
        <w:t>113</w:t>
        <w:br/>
        <w:t>表4-8 宣统年间山东省人口普查陈长蘅修正数</w:t>
        <w:br/>
        <w:t>户均</w:t>
        <w:br/>
        <w:t>地区</w:t>
        <w:br/>
        <w:t>户</w:t>
        <w:br/>
        <w:t>男</w:t>
        <w:br/>
        <w:t>女</w:t>
        <w:br/>
        <w:t>人口</w:t>
        <w:br/>
        <w:t>性别比</w:t>
        <w:br/>
        <w:t>口数</w:t>
        <w:br/>
        <w:t>山东全省</w:t>
        <w:br/>
        <w:t>5380277 159608561359583229556688</w:t>
        <w:br/>
        <w:t>5.49</w:t>
        <w:br/>
        <w:t>117.40</w:t>
        <w:br/>
        <w:t>报告各州县</w:t>
        <w:br/>
        <w:t>4932002146318551246380427095659</w:t>
        <w:br/>
        <w:t>5.49</w:t>
        <w:br/>
        <w:t>117.39</w:t>
        <w:br/>
        <w:t>未报7州县</w:t>
        <w:br/>
        <w:t>445870</w:t>
        <w:br/>
        <w:t>13218711125955</w:t>
        <w:br/>
        <w:t>2447826</w:t>
        <w:br/>
        <w:t>5.49</w:t>
        <w:br/>
        <w:t>117.40</w:t>
        <w:br/>
        <w:t>青州及德州驻防</w:t>
        <w:br/>
        <w:t>2405</w:t>
        <w:br/>
        <w:t>7130</w:t>
        <w:br/>
        <w:t>6073</w:t>
        <w:br/>
        <w:t>13203</w:t>
        <w:br/>
        <w:t>5.49</w:t>
        <w:br/>
        <w:t>117.40</w:t>
        <w:br/>
        <w:t>资料来源：陈长蘅《人口》，表一。</w:t>
        <w:br/>
        <w:t>表4-8中“未报口数之七州县”的口数，是陈长蘅根据其余各</w:t>
        <w:br/>
        <w:t>县的每户平均人数及性别比将此7县的人口分别加以补充，求得</w:t>
        <w:br/>
        <w:t>全省州县男女人口总数为29543485人。另外，青州与德州的八旗</w:t>
        <w:br/>
        <w:t>驻防也仅报户数而无口数，故用同样的方法推算出男女口数共为</w:t>
        <w:br/>
        <w:t>13203人，因此共得出山东全省人口总数为29556688人。王士达</w:t>
        <w:br/>
        <w:t>则采用《清史稿·地理志》中所记载的宣统人口普查统计数，山东</w:t>
        <w:br/>
        <w:t>省民籍户数为5377872，口数为31036944。很明显，《清史稿·地</w:t>
        <w:br/>
        <w:t>理志》中的户数与第三次清册中的户口数竟完全一致，将表4-8</w:t>
        <w:br/>
        <w:t>中的山东全省户口数减去八旗青州及德州驻防户口数即为山东省</w:t>
        <w:br/>
        <w:t>民籍户口数。由于20世纪30年代，清民政部的档案已经有所缺</w:t>
        <w:br/>
        <w:t>失，因此陈长蘅可能没有发现“未报口数之七州县”的口数报告。</w:t>
        <w:br/>
        <w:t>王士达也认为山东省104个州县中只有97个州县有口数报告，尚</w:t>
        <w:br/>
        <w:t>遗漏7州县。但王士达文中所引的山东巡抚宣统三年八月的奏报</w:t>
        <w:br/>
        <w:t>中已称：“未经竣事者(查口数)，仅有三州县。”可见，山东省迄清</w:t>
        <w:br/>
        <w:t>亡很可能已经完成了全部州县的口数普查，而编订第三次清册的</w:t>
        <w:br/>
        <w:t>民国内务部及王、陈两人均未注意到这一点或未能发现其原始档</w:t>
        <w:br/>
        <w:t>案，山东人口普查的最终结果却为《清史稿·地理志》所采用①。</w:t>
        <w:br/>
        <w:t>因此，山东省宣统人口普查结果为5380277户（包括旗籍2405</w:t>
        <w:br/>
        <w:t>①</w:t>
        <w:br/>
        <w:t>有不少地区实际上在清、民国易代之际已完成了人口数普查，或未能及时上报，或</w:t>
        <w:br/>
        <w:t>上报档案在修订第三次清册时因故未能发现、采用，或在陈长蘅重新修订第三次</w:t>
        <w:br/>
        <w:t>清册时在档案中已经遗失，但有部分却为在编纂《清史稿》时却被采用。直接的证</w:t>
        <w:br/>
        <w:t>据将在对江苏省、四川省的讨论中提出。</w:t>
      </w:r>
    </w:p>
    <w:p>
      <w:r>
        <w:br w:type="page"/>
      </w:r>
    </w:p>
    <w:p>
      <w:r>
        <w:t>114</w:t>
        <w:br/>
        <w:t>中国人口史</w:t>
        <w:br/>
        <w:t>第六卷</w:t>
        <w:br/>
        <w:t>1910—1953年</w:t>
        <w:br/>
        <w:t>户)；如以民籍户均口数5.77计算旗籍人口数，为13880人；与民</w:t>
        <w:br/>
        <w:t>籍口数31036944人相加，则山东省共有人口数为31050824人。</w:t>
        <w:br/>
        <w:t>王士达对旗籍人口数的估计与陈长蘅有所不同，是因为两人采用</w:t>
        <w:br/>
        <w:t>的户均口数不同而造成的。陈长蘅用山东民籍户均口数作为旗籍</w:t>
        <w:br/>
        <w:t>口数，而王士达则用其他旗籍户均口数为参照(参见前文)。笔者</w:t>
        <w:br/>
        <w:t>以为陈长蘅的方法注重地域，王士达的方法注重族属和社会阶层，</w:t>
        <w:br/>
        <w:t>因为八旗驻防已历200余年，相比较而言，前者更为合理，故采用</w:t>
        <w:br/>
        <w:t>陈长蘅修正数。</w:t>
        <w:br/>
        <w:t>2. 民国时期</w:t>
        <w:br/>
        <w:t>1922年12月，收回日本占领的胶澳商埠地界，1929年7月成</w:t>
        <w:br/>
        <w:t>立为青岛特别市，1930年9月改为青岛市，直隶于行政院，1935年</w:t>
        <w:br/>
        <w:t>5月将山东即墨县崂山全部主要山脉划入管理；1930年10月收</w:t>
        <w:br/>
        <w:t>回英国租借地威海卫地区，置威海卫行政区，直隶中央，1945年10</w:t>
        <w:br/>
        <w:t>月降置为威海卫市，隶属山东省①。</w:t>
        <w:br/>
        <w:t>表4-9民国时期山东省、青岛市、威海卫行政区户口统计数</w:t>
        <w:br/>
        <w:t>户均</w:t>
        <w:br/>
        <w:t>年份</w:t>
        <w:br/>
        <w:t>地区</w:t>
        <w:br/>
        <w:t>户</w:t>
        <w:br/>
        <w:t>男</w:t>
        <w:br/>
        <w:t>女</w:t>
        <w:br/>
        <w:t>人口</w:t>
        <w:br/>
        <w:t>性别比</w:t>
        <w:br/>
        <w:t>口数</w:t>
        <w:br/>
        <w:t>1912</w:t>
        <w:br/>
        <w:t>山</w:t>
        <w:br/>
        <w:t>东</w:t>
        <w:br/>
        <w:t>5652638</w:t>
        <w:br/>
        <w:t>816477131 14511721 30988852</w:t>
        <w:br/>
        <w:t>5.48</w:t>
        <w:br/>
        <w:t>113.54</w:t>
        <w:br/>
        <w:t>19152</w:t>
        <w:br/>
        <w:t>山</w:t>
        <w:br/>
        <w:t>东</w:t>
        <w:br/>
        <w:t>5374505 161508271422321130374038</w:t>
        <w:br/>
        <w:t>5.65</w:t>
        <w:br/>
        <w:t>113.55</w:t>
        <w:br/>
        <w:t>山</w:t>
        <w:br/>
        <w:t>东</w:t>
        <w:br/>
        <w:t>10635275 19213982 16638895 35852877</w:t>
        <w:br/>
        <w:t>3.37</w:t>
        <w:br/>
        <w:t>115.48</w:t>
        <w:br/>
        <w:t>青岛</w:t>
        <w:br/>
        <w:t>72733</w:t>
        <w:br/>
        <w:t>240006</w:t>
        <w:br/>
        <w:t>150781</w:t>
        <w:br/>
        <w:t>390787</w:t>
        <w:br/>
        <w:t>5.37</w:t>
        <w:br/>
        <w:t>159.18</w:t>
        <w:br/>
        <w:t>19313</w:t>
        <w:br/>
        <w:t>威海卫</w:t>
        <w:br/>
        <w:t>35327</w:t>
        <w:br/>
        <w:t>101212</w:t>
        <w:br/>
        <w:t>87907</w:t>
        <w:br/>
        <w:t>189119</w:t>
        <w:br/>
        <w:t>5.35</w:t>
        <w:br/>
        <w:t>115.14</w:t>
        <w:br/>
        <w:t>合计</w:t>
        <w:br/>
        <w:t>10743335195552001687758336432783</w:t>
        <w:br/>
        <w:t>3.39</w:t>
        <w:br/>
        <w:t>115.86</w:t>
        <w:br/>
        <w:t>山东</w:t>
        <w:br/>
        <w:t>7159816</w:t>
        <w:br/>
        <w:t>38029294</w:t>
        <w:br/>
        <w:t>5.31</w:t>
        <w:br/>
        <w:t>青岛</w:t>
        <w:br/>
        <w:t>102245</w:t>
        <w:br/>
        <w:t>305424</w:t>
        <w:br/>
        <w:t>209345</w:t>
        <w:br/>
        <w:t>514769</w:t>
        <w:br/>
        <w:t>5.03</w:t>
        <w:br/>
        <w:t>145.90</w:t>
        <w:br/>
        <w:t>19364</w:t>
        <w:br/>
        <w:t>威海卫</w:t>
        <w:br/>
        <w:t>39312</w:t>
        <w:br/>
        <w:t>214113</w:t>
        <w:br/>
        <w:t>5.45</w:t>
        <w:br/>
        <w:t>合计</w:t>
        <w:br/>
        <w:t>7301373</w:t>
        <w:br/>
        <w:t>38758176</w:t>
        <w:br/>
        <w:t>5.31</w:t>
        <w:br/>
        <w:t>①</w:t>
        <w:br/>
        <w:t>民国内政部《中华民国行政区域简表》(第十一版)，第215页；张在普《中国近现代</w:t>
        <w:br/>
        <w:t>政区沿革表》，第6页。两者在青岛市建置时间上有异，从前者，以下均同。</w:t>
      </w:r>
    </w:p>
    <w:p>
      <w:r>
        <w:br w:type="page"/>
      </w:r>
    </w:p>
    <w:p>
      <w:r>
        <w:t>第四章 分地区的人口数字(上)</w:t>
        <w:br/>
        <w:t>115</w:t>
        <w:br/>
        <w:t>续表</w:t>
        <w:br/>
        <w:t>户均</w:t>
        <w:br/>
        <w:t>年份地区</w:t>
        <w:br/>
        <w:t>户</w:t>
        <w:br/>
        <w:t>男</w:t>
        <w:br/>
        <w:t>女</w:t>
        <w:br/>
        <w:t>人口</w:t>
        <w:br/>
        <w:t>性别比</w:t>
        <w:br/>
        <w:t>口数</w:t>
        <w:br/>
        <w:t>山东</w:t>
        <w:br/>
        <w:t>7100848 17786056</w:t>
        <w:br/>
        <w:t>18503121 36289177</w:t>
        <w:br/>
        <w:t>5.11</w:t>
        <w:br/>
        <w:t>96.12</w:t>
        <w:br/>
        <w:t>19465</w:t>
        <w:br/>
        <w:t>青岛</w:t>
        <w:br/>
        <w:t>150885</w:t>
        <w:br/>
        <w:t>428543</w:t>
        <w:br/>
        <w:t>327448</w:t>
        <w:br/>
        <w:t>755991</w:t>
        <w:br/>
        <w:t>5.01</w:t>
        <w:br/>
        <w:t>130.87</w:t>
        <w:br/>
        <w:t>合计</w:t>
        <w:br/>
        <w:t>7251733 18214599</w:t>
        <w:br/>
        <w:t>1883056937045168</w:t>
        <w:br/>
        <w:t>5.11</w:t>
        <w:br/>
        <w:t>96.73</w:t>
        <w:br/>
        <w:t>山东</w:t>
        <w:br/>
        <w:t>7311607 19192467 19479532 38671999</w:t>
        <w:br/>
        <w:t>5.29</w:t>
        <w:br/>
        <w:t>98.53</w:t>
        <w:br/>
        <w:t>19476</w:t>
        <w:br/>
        <w:t>青岛</w:t>
        <w:br/>
        <w:t>152668</w:t>
        <w:br/>
        <w:t>423438</w:t>
        <w:br/>
        <w:t>329362</w:t>
        <w:br/>
        <w:t>752800</w:t>
        <w:br/>
        <w:t>4.93</w:t>
        <w:br/>
        <w:t>128.56</w:t>
        <w:br/>
        <w:t>合计</w:t>
        <w:br/>
        <w:t>7464275 196159051980889439424799</w:t>
        <w:br/>
        <w:t>5.28</w:t>
        <w:br/>
        <w:t>99.03</w:t>
        <w:br/>
        <w:t>山东</w:t>
        <w:br/>
        <w:t>7340166 19334890 19530364 38865254</w:t>
        <w:br/>
        <w:t>5.29</w:t>
        <w:br/>
        <w:t>99.00</w:t>
        <w:br/>
        <w:t>19487青岛</w:t>
        <w:br/>
        <w:t>148307</w:t>
        <w:br/>
        <w:t>466138</w:t>
        <w:br/>
        <w:t>384370</w:t>
        <w:br/>
        <w:t>850508</w:t>
        <w:br/>
        <w:t>5.73</w:t>
        <w:br/>
        <w:t>121.27</w:t>
        <w:br/>
        <w:t>合计</w:t>
        <w:br/>
        <w:t>7488473 19801028 19914734 39715762</w:t>
        <w:br/>
        <w:t>5.30</w:t>
        <w:br/>
        <w:t>99.43</w:t>
        <w:br/>
        <w:t>说明：1915年山东省缺潍、昌乐、诸城等县数据。</w:t>
        <w:br/>
        <w:t>资料来源：1. 陈长蘅《人口》，表二。2.民国内务部总务厅统计科《内务统计》(1922年</w:t>
        <w:br/>
        <w:t>度)，总表。3.民国内政部《内政年鉴》第六章《户籍行政》，第415～467页。4.民国内</w:t>
        <w:br/>
        <w:t>政部统计处《全国各选举区户口统计》，第125~126页；民国内政部统计处《户口统计》</w:t>
        <w:br/>
        <w:t>(战时内务行政应用统计专刊第一种)，第5～6页；青岛市户口数字两种资料完全一</w:t>
        <w:br/>
        <w:t>致，后者多了男女人数。5.民国内政部统计处《各省市乡镇保甲户口统计》的《各省市</w:t>
        <w:br/>
        <w:t>乡镇保甲户口总表》；青岛为7月数，山东为估计数。6.民国内政部人口局《全国户口</w:t>
        <w:br/>
        <w:t>统计》的《全国户口统计总表》；青岛为1月数，山东为估计数。7.民国内政部人口局</w:t>
        <w:br/>
        <w:t>《民国三十七年上半年全国户口统计》的《全国户口统计总表》；青岛为1月数，山东为</w:t>
        <w:br/>
        <w:t>估计数。</w:t>
        <w:br/>
        <w:t>山东省1912年人口数为30988852人，表明宣统人口普查与</w:t>
        <w:br/>
        <w:t>1912年人口普查结果可能均较为精确。当然也不能排除这样一</w:t>
        <w:br/>
        <w:t>种可能，1912年山东人口普查的结果照抄了一年前的宣统普查</w:t>
        <w:br/>
        <w:t>数，或仅仅稍加改动。</w:t>
        <w:br/>
        <w:t>山东省1928年人口普查仅有淄川、济阳等64县有户口统计</w:t>
        <w:br/>
        <w:t>报告，另外历城、章邱、邹平等43县均无报告①。陈长蘅根据“已</w:t>
        <w:br/>
        <w:t>报之户口及性比例将其余未报各县之户口及男女各另人数分别加</w:t>
        <w:br/>
        <w:t>以补充”②，其结果见表4-10。</w:t>
        <w:br/>
        <w:t>①</w:t>
        <w:br/>
        <w:t>民国内政部统计司《民国十七年户口调查统计报告》的《山东省各县户数统计表</w:t>
        <w:br/>
        <w:t>说明》。</w:t>
        <w:br/>
        <w:t>②</w:t>
        <w:br/>
        <w:t>陈长蘅《人口》，第19页。</w:t>
      </w:r>
    </w:p>
    <w:p>
      <w:r>
        <w:br w:type="page"/>
      </w:r>
    </w:p>
    <w:p>
      <w:r>
        <w:t>116</w:t>
        <w:br/>
        <w:t>中国人口史</w:t>
        <w:br/>
        <w:t>第六卷</w:t>
        <w:br/>
        <w:t>1910—1953年</w:t>
        <w:br/>
        <w:t>表4-10 1928年山东省人口普查陈长蘅、王士达估计数</w:t>
        <w:br/>
        <w:t>及1930年人口登记数</w:t>
        <w:br/>
        <w:t>户均</w:t>
        <w:br/>
        <w:t>地区</w:t>
        <w:br/>
        <w:t>户</w:t>
        <w:br/>
        <w:t>男</w:t>
        <w:br/>
        <w:t>女</w:t>
        <w:br/>
        <w:t>人口</w:t>
        <w:br/>
        <w:t>性别比</w:t>
        <w:br/>
        <w:t>口数</w:t>
        <w:br/>
        <w:t>原报64 县</w:t>
        <w:br/>
        <w:t>3296486</w:t>
        <w:br/>
        <w:t>9796418</w:t>
        <w:br/>
        <w:t>8348481 18144899 5.50 117.34</w:t>
        <w:br/>
        <w:t>陈长蘅</w:t>
        <w:br/>
        <w:t>补充43 县</w:t>
        <w:br/>
        <w:t>2214844</w:t>
        <w:br/>
        <w:t>6580842</w:t>
        <w:br/>
        <w:t>5610260 121911025.50 117.30</w:t>
        <w:br/>
        <w:t>估计</w:t>
        <w:br/>
        <w:t>合计</w:t>
        <w:br/>
        <w:t>5511330 16377260 13958741 30336001 5.50 117.33</w:t>
        <w:br/>
        <w:t>全报 63 县</w:t>
        <w:br/>
        <w:t>3198331</w:t>
        <w:br/>
        <w:t>8633353</w:t>
        <w:br/>
        <w:t>7799963 16433316 5.14 110.68</w:t>
        <w:br/>
        <w:t>王士达全报长清县</w:t>
        <w:br/>
        <w:t>98327</w:t>
        <w:br/>
        <w:t>225689</w:t>
        <w:br/>
        <w:t>208032</w:t>
        <w:br/>
        <w:t>4337214.41 108.49</w:t>
        <w:br/>
        <w:t>估计</w:t>
        <w:br/>
        <w:t>未报 43 县</w:t>
        <w:br/>
        <w:t>3834861 10355405</w:t>
        <w:br/>
        <w:t>9355782 19711187 5.14 110.68</w:t>
        <w:br/>
        <w:t>合计</w:t>
        <w:br/>
        <w:t>713151919214447</w:t>
        <w:br/>
        <w:t>17363777 36578224 5.13 110.66</w:t>
        <w:br/>
        <w:t>山东省</w:t>
        <w:br/>
        <w:t>6631977 19627948 16874688 36502636 5.50 116.32</w:t>
        <w:br/>
        <w:t>1930年济南市</w:t>
        <w:br/>
        <w:t>92732</w:t>
        <w:br/>
        <w:t>243311</w:t>
        <w:br/>
        <w:t>163969</w:t>
        <w:br/>
        <w:t>4072804.39148.39</w:t>
        <w:br/>
        <w:t>合计</w:t>
        <w:br/>
        <w:t>6724709 19871259 17038657 36909916 5.49 116.62</w:t>
        <w:br/>
        <w:t>资料来源：1.陈长蘅《人口》，第19页。2. 王士达《最近中国人口的新估计》，《社会科</w:t>
        <w:br/>
        <w:t>学杂志》第6卷第2期(1935年6月），不包括济南市。</w:t>
        <w:br/>
        <w:t>王士达根据山东报告完全的63县(不包括面积一部分划入济</w:t>
        <w:br/>
        <w:t>南市的长清县)的每户平均人数、性别比及人口密度推算其余未有</w:t>
        <w:br/>
        <w:t>报告的43县人口数。为了评价陈长蘅与王士达估计的精确性，将</w:t>
        <w:br/>
        <w:t>他们的估计结果与1930年山东省人口登记数作一比较，很明显，</w:t>
        <w:br/>
        <w:t>王士达的估计更加切近于事实。</w:t>
        <w:br/>
        <w:t>山东省人口自宣统年间至1936年一直持续地增长，人口从</w:t>
        <w:br/>
        <w:t>29556688人增长到了38758176人，平均年增长率达到了</w:t>
        <w:br/>
        <w:t>10.84%0。1946年的户口统计数显示了自1936年来山东的人口</w:t>
        <w:br/>
        <w:t>不仅没有增长，反而有所下降，平均年增长率为一4.52%；但随后</w:t>
        <w:br/>
        <w:t>1947年、1948年户口统计的人口数却又分别达到了39424799人</w:t>
        <w:br/>
        <w:t>和39715762人，比1946年户口统计中的人口数增加了近240万</w:t>
        <w:br/>
        <w:t>人，这很显然不可能是人口变动真实情况的反映。实际上1946一</w:t>
        <w:br/>
        <w:t>1948年户口统计并非是建立在实际的人口普查和人口登记基础</w:t>
        <w:br/>
        <w:t>上。1946年户口统计据内政部统计处称：“本省除济南市、昌乐</w:t>
      </w:r>
    </w:p>
    <w:p>
      <w:r>
        <w:br w:type="page"/>
      </w:r>
    </w:p>
    <w:p>
      <w:r>
        <w:t>第四章分地区的人口数字(上)</w:t>
        <w:br/>
        <w:t>117</w:t>
        <w:br/>
        <w:t>县户口数字系三十五年度调查外，其余各县市因尚未完全收复，系</w:t>
        <w:br/>
        <w:t>省政府依照实际情形估计填列。”①这表明其时国民政府无法有效</w:t>
        <w:br/>
        <w:t>管辖山东全省，因此人口普查和人口登记当然也不可能进行，户口</w:t>
        <w:br/>
        <w:t>统计数字只能来源于估计。1947年户口统计据内政部人口局称：</w:t>
        <w:br/>
        <w:t>“该省因匪患未平，尚未普遍举行户口调查，表列数字除济南市及</w:t>
        <w:br/>
        <w:t>乐昌县系本年一月数外，其余各县系省政府就各县一月份呈报情</w:t>
        <w:br/>
        <w:t>形编列。”②这表明1946年、1947年户口统计除省会济南市及昌乐</w:t>
        <w:br/>
        <w:t>2县进行了实际人口登记外，其余各地均是估计数。1948年户口</w:t>
        <w:br/>
        <w:t>统计中实际进行过人口登记的县有所增加，但绝大多数的县仍是</w:t>
        <w:br/>
        <w:t>估计数，据内政部人口局称：“表列数字除定陶为三十六年五月</w:t>
        <w:br/>
        <w:t>数，菏泽、汶上、平原为六月数，费县、临沂为九(月)数，鱼台、历城</w:t>
        <w:br/>
        <w:t>为十月数，昌乐、齐东、济南市为十一月数，金乡、邹县、济宁、曲阜</w:t>
        <w:br/>
        <w:t>为十二月数外，其余仍系三十六年一月数。”③而实际上所谓的“三</w:t>
        <w:br/>
        <w:t>十六年一月数”实际上除济南市及昌乐县外，均是估计数。因此可</w:t>
        <w:br/>
        <w:t>以断言，山东省1946—1948年3次户口统计基本上属于估计数，</w:t>
        <w:br/>
        <w:t>而非实际的人口登记数。</w:t>
        <w:br/>
        <w:t>3.1949—1953年</w:t>
        <w:br/>
        <w:t>1949年8月山东省部分地区划归新设置的平原省，但1952</w:t>
        <w:br/>
        <w:t>年又重新划归山东省。原属(指民国时期，下同)河北省的东明县</w:t>
        <w:br/>
        <w:t>于1963年4月，庆云、宁津两县于1965年3月划归山东省；原属</w:t>
        <w:br/>
        <w:t>山东省的馆陶县、任县于1965年划归河北省，范县(大部分辖区)、</w:t>
        <w:br/>
        <w:t>濮县于1964年10月划归河南省④。这些行政区划的变动会影响</w:t>
        <w:br/>
        <w:t>到表4-11中的统计数字与其他表中统计数字的比较，但既有划</w:t>
        <w:br/>
        <w:t>出地区，也有划入地区，且仅局限于几个县的范围，因此影响不大，</w:t>
        <w:br/>
        <w:t>而对于1953年人口普查与宣统及民国时期统计的比较则没有太</w:t>
        <w:br/>
        <w:t>大的影响。</w:t>
        <w:br/>
        <w:t>民国内政部统计司《各省市乡镇保甲户口统计》，1946年12月，第34页。</w:t>
        <w:br/>
        <w:t>②</w:t>
        <w:br/>
        <w:t>民国内政部人口局《全国户口统计》，第38页。山东省并无乐昌县，当为昌乐县</w:t>
        <w:br/>
        <w:t>之误。</w:t>
        <w:br/>
        <w:t>③</w:t>
        <w:br/>
        <w:t>民国内政部人口局《民国三十七年上半年全国户口统计》，第31页。</w:t>
        <w:br/>
        <w:t>④</w:t>
        <w:br/>
        <w:t>张在普《中国近现代政区沿革表》，有关表格。</w:t>
      </w:r>
    </w:p>
    <w:p>
      <w:r>
        <w:br w:type="page"/>
      </w:r>
    </w:p>
    <w:p>
      <w:r>
        <w:t>118</w:t>
        <w:br/>
        <w:t>中国人口史</w:t>
        <w:br/>
        <w:t>第六卷</w:t>
        <w:br/>
        <w:t>1910—1953年</w:t>
        <w:br/>
        <w:t>表4-11</w:t>
        <w:br/>
        <w:t>1949—1953年山东省人口数及自然变动</w:t>
        <w:br/>
        <w:t>人口单位：万</w:t>
        <w:br/>
        <w:t>出生率</w:t>
        <w:br/>
        <w:t>死亡率自然增长</w:t>
        <w:br/>
        <w:t>年份</w:t>
        <w:br/>
        <w:t>人口</w:t>
        <w:br/>
        <w:t>男</w:t>
        <w:br/>
        <w:t>女</w:t>
        <w:br/>
        <w:t>性别比</w:t>
        <w:br/>
        <w:t>(%0)</w:t>
        <w:br/>
        <w:t>(%0)</w:t>
        <w:br/>
        <w:t>率(%)</w:t>
        <w:br/>
        <w:t>1949</w:t>
        <w:br/>
        <w:t>4549.0</w:t>
        <w:br/>
        <w:t>2199.0</w:t>
        <w:br/>
        <w:t>2350.0</w:t>
        <w:br/>
        <w:t>28.1</w:t>
        <w:br/>
        <w:t>12.2</w:t>
        <w:br/>
        <w:t>15.9</w:t>
        <w:br/>
        <w:t>93.57</w:t>
        <w:br/>
        <w:t>1950</w:t>
        <w:br/>
        <w:t>4640.0</w:t>
        <w:br/>
        <w:t>2242.0</w:t>
        <w:br/>
        <w:t>2398.0</w:t>
        <w:br/>
        <w:t>30.1</w:t>
        <w:br/>
        <w:t>12.2</w:t>
        <w:br/>
        <w:t>17.9</w:t>
        <w:br/>
        <w:t>93.49</w:t>
        <w:br/>
        <w:t>1951</w:t>
        <w:br/>
        <w:t>4732.0</w:t>
        <w:br/>
        <w:t>2319.0</w:t>
        <w:br/>
        <w:t>2413.0</w:t>
        <w:br/>
        <w:t>32.9</w:t>
        <w:br/>
        <w:t>12.2</w:t>
        <w:br/>
        <w:t>20.7</w:t>
        <w:br/>
        <w:t>96.10</w:t>
        <w:br/>
        <w:t>1952</w:t>
        <w:br/>
        <w:t>4827.0</w:t>
        <w:br/>
        <w:t>2392.0</w:t>
        <w:br/>
        <w:t>2435.0</w:t>
        <w:br/>
        <w:t>31.5</w:t>
        <w:br/>
        <w:t>12.2</w:t>
        <w:br/>
        <w:t>19.3</w:t>
        <w:br/>
        <w:t>98.23</w:t>
        <w:br/>
        <w:t>1953</w:t>
        <w:br/>
        <w:t>4924.0</w:t>
        <w:br/>
        <w:t>2450.0</w:t>
        <w:br/>
        <w:t>2474.0</w:t>
        <w:br/>
        <w:t>32.6</w:t>
        <w:br/>
        <w:t>12.1</w:t>
        <w:br/>
        <w:t>20.5</w:t>
        <w:br/>
        <w:t>99.03</w:t>
        <w:br/>
        <w:t>资料来源：根据国家统计局综合司《全国各省、自治区、直辖市历史统计资料汇编</w:t>
        <w:br/>
        <w:t>(1949—1989)》的《各省、自治区、市人口数及自然变动情况表》编制，为当地公安部门</w:t>
        <w:br/>
        <w:t>统计数。</w:t>
        <w:br/>
        <w:t>山东省1953年年底的公安部门人口数比1953年人口普查数</w:t>
        <w:br/>
        <w:t>(年中人口数)多了近40万，且性别比极其相近，这证明了前者的</w:t>
        <w:br/>
        <w:t>统计非常精确①。山东1949—1953年间，自然增长率与性别比均</w:t>
        <w:br/>
        <w:t>呈现出一种上升的趋势，这反映了战争过后人口恢复的状况。</w:t>
        <w:br/>
        <w:t>表4-12 1953 年山东省人口普查数</w:t>
        <w:br/>
        <w:t>地区</w:t>
        <w:br/>
        <w:t>户</w:t>
        <w:br/>
        <w:t>男</w:t>
        <w:br/>
        <w:t>女</w:t>
        <w:br/>
        <w:t>人口</w:t>
        <w:br/>
        <w:t>户均口数性别比</w:t>
        <w:br/>
        <w:t>山东</w:t>
        <w:br/>
        <w:t>11097668</w:t>
        <w:br/>
        <w:t>24311397</w:t>
        <w:br/>
        <w:t>24565151</w:t>
        <w:br/>
        <w:t>48876548</w:t>
        <w:br/>
        <w:t>4.40</w:t>
        <w:br/>
        <w:t>98.97</w:t>
        <w:br/>
        <w:t>资料来源：国家统计局人口统计司《中国人口统计年鉴·1988》，第272页。</w:t>
        <w:br/>
        <w:t>1946—1948年户口统计中的性别比均不到100，与其后1949</w:t>
        <w:br/>
        <w:t>年底人口统计数、1953年人口普查结果相同——山东男少女多，</w:t>
        <w:br/>
        <w:t>这进一步证明了民国时期这3次户口统计数偏低的原因并不仅仅</w:t>
        <w:br/>
        <w:t>在于女性人口的遗漏，而是由于当时山东省有大面积的解放区，因</w:t>
        <w:br/>
        <w:t>此实际上根本不可能进行全省的人口统计。根据表4-11，</w:t>
        <w:br/>
        <w:t>1949—1953年间的人口平均年增长率为19.80%，约略等同于同</w:t>
        <w:br/>
        <w:t>时期的人口平均年自然增长率。山东是共产党军队的主要兵源地</w:t>
        <w:br/>
        <w:t>区，因此有大量青壮年男子随着解放军南下，这也是性别比低的一</w:t>
        <w:br/>
        <w:t>①</w:t>
        <w:br/>
        <w:t>当然也有政区变动的因素，因为表4-11是根据1990年政区统计，表4-12是根</w:t>
        <w:br/>
        <w:t>据当时政区统计，但由于变动范围较小，因此仍具有可比性。</w:t>
      </w:r>
    </w:p>
    <w:p>
      <w:r>
        <w:br w:type="page"/>
      </w:r>
    </w:p>
    <w:p>
      <w:r>
        <w:t>第四章 分地区的人口数字(上)</w:t>
        <w:br/>
        <w:t>119</w:t>
        <w:br/>
        <w:t>个重要原因。</w:t>
        <w:br/>
        <w:t>考虑到1946—1949年间山东省是第三次国内革命战争的主</w:t>
        <w:br/>
        <w:t>要战场之一，且有大量青壮年男性人口参加双方的军队(这是性别</w:t>
        <w:br/>
        <w:t>比低的重要原因，这部分人口不仅有战争中伤亡，而且也不包括在</w:t>
        <w:br/>
        <w:t>户口统计的范围之内），因此人口平均年增长率不可能高于1949</w:t>
        <w:br/>
        <w:t>年人口自然增长率15.9%0，如果以12%推断，1946年年中山东省</w:t>
        <w:br/>
        <w:t>人口总数应为43629893人，则年初人口应为43370446人。</w:t>
        <w:br/>
        <w:t>根据宣统人口普查和1949年年底的公安部门统计，自1911</w:t>
        <w:br/>
        <w:t>年年初至1949年年底的39年间，山东地区人口平均年增长率为</w:t>
        <w:br/>
        <w:t>11.06%0。</w:t>
        <w:br/>
        <w:t>三、山西地区</w:t>
        <w:br/>
        <w:t>此处的山西地区实际上即为宣统人口普查时的山西省全境，</w:t>
        <w:br/>
        <w:t>即包括民国时期的山西省加上绥远省(不包括内蒙古各盟旗)，相</w:t>
        <w:br/>
        <w:t>当于1953年山西省加上内蒙古自治区的呼和浩特市、包头市，以</w:t>
        <w:br/>
        <w:t>及平地泉、河套两行政区(不包括土默特旗与察哈尔右翼后、中、前</w:t>
        <w:br/>
        <w:t>三旗）。</w:t>
        <w:br/>
        <w:t>1. 宣统年间</w:t>
        <w:br/>
        <w:t>山西省户口根据宣统三年闰六月上报，共计113个州县，共为</w:t>
        <w:br/>
        <w:t>2097082户，10099135人。此为最后的更正数字，故口数虽与内务</w:t>
        <w:br/>
        <w:t>部汇造户籍表册即第三次清册相符，而户数却多了107047户，根</w:t>
        <w:br/>
        <w:t>据此求得每户平均4.82人，性别比为135.5。</w:t>
        <w:br/>
        <w:t>表4-13 宣统年间山西省人口普查陈长蘅修正数</w:t>
        <w:br/>
        <w:t>地区</w:t>
        <w:br/>
        <w:t>户</w:t>
        <w:br/>
        <w:t>男</w:t>
        <w:br/>
        <w:t>女</w:t>
        <w:br/>
        <w:t>人口</w:t>
        <w:br/>
        <w:t>户均口数性别比</w:t>
        <w:br/>
        <w:t>山西</w:t>
        <w:br/>
        <w:t>2097082</w:t>
        <w:br/>
        <w:t>5810855</w:t>
        <w:br/>
        <w:t>4288280</w:t>
        <w:br/>
        <w:t>10099135</w:t>
        <w:br/>
        <w:t>4.82</w:t>
        <w:br/>
        <w:t>135.51</w:t>
        <w:br/>
        <w:t>资料来源：陈长蘅《人口》，表一。</w:t>
        <w:br/>
        <w:t>王士达采用的是第三次清册，户数为1990035，口数与上表</w:t>
        <w:br/>
        <w:t>同，户均口数为5.07。由于表4-13是陈长蘅对第三次清册修正</w:t>
        <w:br/>
        <w:t>的结果，故为山西省宣统人口普查的最终结果。</w:t>
      </w:r>
    </w:p>
    <w:p>
      <w:r>
        <w:br w:type="page"/>
      </w:r>
    </w:p>
    <w:p>
      <w:r>
        <w:t>120</w:t>
        <w:br/>
        <w:t>中国人口史</w:t>
        <w:br/>
        <w:t>第六卷</w:t>
        <w:br/>
        <w:t>1910—1953年</w:t>
        <w:br/>
        <w:t>2. 民国时期</w:t>
        <w:br/>
        <w:t>民国时期山西省北部的政区变化非常复杂。1913年11月，</w:t>
        <w:br/>
        <w:t>析山西省绥远、归化、武川、萨拉齐、五原、托克托、和林格尔、清水</w:t>
        <w:br/>
        <w:t>河、宁远、陶林、丰镇、兴和、东胜等13县划归绥远特别区，宁远(改</w:t>
        <w:br/>
        <w:t>名凉城）、陶林、丰镇、兴和4县于1914年6月划归察哈尔特别区，</w:t>
        <w:br/>
        <w:t>1928年9月，上述13县(包括其后析置诸县)均划归绥远省(简称</w:t>
        <w:br/>
        <w:t>“晋绥区”),并于1949年后划归内蒙古自治区。表4-14中，1928</w:t>
        <w:br/>
        <w:t>年至1936年户口统计中的“晋绥区”统计数实际上即为绥远省统</w:t>
        <w:br/>
        <w:t>计数；而1946—1948年户口统计中的“晋绥区”统计数为绥远省</w:t>
        <w:br/>
        <w:t>统计数减去内蒙古盟旗的统计数。表4-14中，1922年绥远特别</w:t>
        <w:br/>
        <w:t>区下辖绥远、萨拉齐、五原、武川、和林格尔、清水河、托克托、东胜</w:t>
        <w:br/>
        <w:t>8县及固阳设治局均原属于山西省；1921年察哈尔特别区下辖原</w:t>
        <w:br/>
        <w:t>属山西省的凉城、陶林、丰镇、兴和4县(简称“晋察区”)。</w:t>
        <w:br/>
        <w:t>表4-14 民国时期山西地区户口统计数</w:t>
        <w:br/>
        <w:t>户均</w:t>
        <w:br/>
        <w:t>年份</w:t>
        <w:br/>
        <w:t>地区</w:t>
        <w:br/>
        <w:t>户</w:t>
        <w:br/>
        <w:t>男</w:t>
        <w:br/>
        <w:t>女</w:t>
        <w:br/>
        <w:t>人口</w:t>
        <w:br/>
        <w:t>性别比</w:t>
        <w:br/>
        <w:t>口数</w:t>
        <w:br/>
        <w:t>19121</w:t>
        <w:br/>
        <w:t>山西省</w:t>
        <w:br/>
        <w:t>2099618</w:t>
        <w:br/>
        <w:t>5743144</w:t>
        <w:br/>
        <w:t>4338752</w:t>
        <w:br/>
        <w:t>100818964:80132.37</w:t>
        <w:br/>
        <w:t>山西省</w:t>
        <w:br/>
        <w:t>2296296</w:t>
        <w:br/>
        <w:t>6285917</w:t>
        <w:br/>
        <w:t>5090954</w:t>
        <w:br/>
        <w:t>113768714.95123.47</w:t>
        <w:br/>
        <w:t>绥远省</w:t>
        <w:br/>
        <w:t>247234</w:t>
        <w:br/>
        <w:t>912931</w:t>
        <w:br/>
        <w:t>483314</w:t>
        <w:br/>
        <w:t>1396245 5.65 188.89</w:t>
        <w:br/>
        <w:t>1922²</w:t>
        <w:br/>
        <w:t>晋察区[1]</w:t>
        <w:br/>
        <w:t>173289</w:t>
        <w:br/>
        <w:t>490615</w:t>
        <w:br/>
        <w:t>332960</w:t>
        <w:br/>
        <w:t>823575 4.75 147.35</w:t>
        <w:br/>
        <w:t>合计</w:t>
        <w:br/>
        <w:t>2716819</w:t>
        <w:br/>
        <w:t>7689463</w:t>
        <w:br/>
        <w:t>5907228</w:t>
        <w:br/>
        <w:t>135966915.00130.17</w:t>
        <w:br/>
        <w:t>山西省</w:t>
        <w:br/>
        <w:t>2292250</w:t>
        <w:br/>
        <w:t>7070459</w:t>
        <w:br/>
        <w:t>5157696</w:t>
        <w:br/>
        <w:t>122281555.33137.09</w:t>
        <w:br/>
        <w:t>19283</w:t>
        <w:br/>
        <w:t>晋绥区</w:t>
        <w:br/>
        <w:t>387523</w:t>
        <w:br/>
        <w:t>1293750</w:t>
        <w:br/>
        <w:t>830018</w:t>
        <w:br/>
        <w:t>2123768</w:t>
        <w:br/>
        <w:t>5.48 155.87</w:t>
        <w:br/>
        <w:t>合计</w:t>
        <w:br/>
        <w:t>2679773</w:t>
        <w:br/>
        <w:t>8364209</w:t>
        <w:br/>
        <w:t>5987714</w:t>
        <w:br/>
        <w:t>14351923</w:t>
        <w:br/>
        <w:t>5.36139.69</w:t>
        <w:br/>
        <w:t>山西省</w:t>
        <w:br/>
        <w:t>2186557</w:t>
        <w:br/>
        <w:t>6532448[2]5034395</w:t>
        <w:br/>
        <w:t>11566843</w:t>
        <w:br/>
        <w:t>5.29129.76</w:t>
        <w:br/>
        <w:t>19314</w:t>
        <w:br/>
        <w:t>晋绥区</w:t>
        <w:br/>
        <w:t>352531</w:t>
        <w:br/>
        <w:t>1291392</w:t>
        <w:br/>
        <w:t>791111</w:t>
        <w:br/>
        <w:t>2082503</w:t>
        <w:br/>
        <w:t>5.91 163.24</w:t>
        <w:br/>
        <w:t>合计</w:t>
        <w:br/>
        <w:t>2539088</w:t>
        <w:br/>
        <w:t>7823840</w:t>
        <w:br/>
        <w:t>5825506</w:t>
        <w:br/>
        <w:t>13649346</w:t>
        <w:br/>
        <w:t>65.38134.30</w:t>
        <w:br/>
        <w:t>山西省</w:t>
        <w:br/>
        <w:t>2170606</w:t>
        <w:br/>
        <w:t>6557422</w:t>
        <w:br/>
        <w:t>5043604</w:t>
        <w:br/>
        <w:t>116010265.34 130.01</w:t>
        <w:br/>
        <w:t>19365</w:t>
        <w:br/>
        <w:t>晋绥区</w:t>
        <w:br/>
        <w:t>401903</w:t>
        <w:br/>
        <w:t>1259020</w:t>
        <w:br/>
        <w:t>824673</w:t>
        <w:br/>
        <w:t>2083693</w:t>
        <w:br/>
        <w:t>35.18 152.67</w:t>
        <w:br/>
        <w:t>合计</w:t>
        <w:br/>
        <w:t>2572509</w:t>
        <w:br/>
        <w:t>7816442</w:t>
        <w:br/>
        <w:t>5868277</w:t>
        <w:br/>
        <w:t>13684719</w:t>
        <w:br/>
        <w:t>5.32 133.20</w:t>
      </w:r>
    </w:p>
    <w:p>
      <w:r>
        <w:br w:type="page"/>
      </w:r>
    </w:p>
    <w:p>
      <w:r>
        <w:t>第四章</w:t>
        <w:br/>
        <w:t>分地区的人口数字(上）</w:t>
        <w:br/>
        <w:t>121</w:t>
        <w:br/>
        <w:t>续表</w:t>
        <w:br/>
        <w:t>户均</w:t>
        <w:br/>
        <w:t>年份地区</w:t>
        <w:br/>
        <w:t>户</w:t>
        <w:br/>
        <w:t>男</w:t>
        <w:br/>
        <w:t>女</w:t>
        <w:br/>
        <w:t>人口</w:t>
        <w:br/>
        <w:t>性别比</w:t>
        <w:br/>
        <w:t>口数</w:t>
        <w:br/>
        <w:t>山西省</w:t>
        <w:br/>
        <w:t>3004861</w:t>
        <w:br/>
        <w:t>8077302</w:t>
        <w:br/>
        <w:t>6647800</w:t>
        <w:br/>
        <w:t>14725102</w:t>
        <w:br/>
        <w:t>4.90</w:t>
        <w:br/>
        <w:t>121.50</w:t>
        <w:br/>
        <w:t>1946⁶</w:t>
        <w:br/>
        <w:t>晋绥区</w:t>
        <w:br/>
        <w:t>359517</w:t>
        <w:br/>
        <w:t>946192</w:t>
        <w:br/>
        <w:t>755236</w:t>
        <w:br/>
        <w:t>1701428</w:t>
        <w:br/>
        <w:t>4.73</w:t>
        <w:br/>
        <w:t>125.28</w:t>
        <w:br/>
        <w:t>合计</w:t>
        <w:br/>
        <w:t>3364378</w:t>
        <w:br/>
        <w:t>9023494</w:t>
        <w:br/>
        <w:t>7403036</w:t>
        <w:br/>
        <w:t>16426530</w:t>
        <w:br/>
        <w:t>4.88</w:t>
        <w:br/>
        <w:t>121.89</w:t>
        <w:br/>
        <w:t>山西省</w:t>
        <w:br/>
        <w:t>2985107</w:t>
        <w:br/>
        <w:t>8220320</w:t>
        <w:br/>
        <w:t>6804939</w:t>
        <w:br/>
        <w:t>15025259</w:t>
        <w:br/>
        <w:t>5.03</w:t>
        <w:br/>
        <w:t>120.80</w:t>
        <w:br/>
        <w:t>19477</w:t>
        <w:br/>
        <w:t>晋绥区</w:t>
        <w:br/>
        <w:t>1049029</w:t>
        <w:br/>
        <w:t>820984</w:t>
        <w:br/>
        <w:t>1870013</w:t>
        <w:br/>
        <w:t>127.78</w:t>
        <w:br/>
        <w:t>合计</w:t>
        <w:br/>
        <w:t>9269349</w:t>
        <w:br/>
        <w:t>7625923</w:t>
        <w:br/>
        <w:t>16895272</w:t>
        <w:br/>
        <w:t>121.55</w:t>
        <w:br/>
        <w:t>山西省</w:t>
        <w:br/>
        <w:t>3032232</w:t>
        <w:br/>
        <w:t>8348598</w:t>
        <w:br/>
        <w:t>6898461</w:t>
        <w:br/>
        <w:t>15247059</w:t>
        <w:br/>
        <w:t>5.03</w:t>
        <w:br/>
        <w:t>121.02</w:t>
        <w:br/>
        <w:t>19488</w:t>
        <w:br/>
        <w:t>晋绥区</w:t>
        <w:br/>
        <w:t>1080677</w:t>
        <w:br/>
        <w:t>856049</w:t>
        <w:br/>
        <w:t>1936726</w:t>
        <w:br/>
        <w:t>126.24</w:t>
        <w:br/>
        <w:t>合计</w:t>
        <w:br/>
        <w:t>9429275</w:t>
        <w:br/>
        <w:t>7754510</w:t>
        <w:br/>
        <w:t>17183785</w:t>
        <w:br/>
        <w:t>121.60</w:t>
        <w:br/>
        <w:t>说明：</w:t>
        <w:br/>
        <w:t>[1]为1921年数。</w:t>
        <w:br/>
        <w:t>[2]原数字为653448，系印刷错误。</w:t>
        <w:br/>
        <w:t>资料来源：1.陈长蘅《人口》，表二。2. 民国内务部总务厅统计科《内务统计》(1922年</w:t>
        <w:br/>
        <w:t>度），总表，第165～166页。3.民国内政部统计司《民国十七年户口调查统计报告》，第</w:t>
        <w:br/>
        <w:t>31、47、121、144页；4.民国内政部《内政年鉴》第六章《户籍行政》，第415～467页。</w:t>
        <w:br/>
        <w:t>5.民国内政部统计处《全国各选举区户口统计》，第125～126页；民国内政部统计处</w:t>
        <w:br/>
        <w:t>《户口统计》(战时内务行政应用统计专刊第一种)，第5～6页；山西省户口数字两种资</w:t>
        <w:br/>
        <w:t>料完全一致，后者多了男女人数。6.民国内政部统计处《各省市乡镇保甲户口统计》的</w:t>
        <w:br/>
        <w:t>《各省市乡镇保甲户口总表》及第76页；山西为估计数，晋绥区为12月数。7.民国内</w:t>
        <w:br/>
        <w:t>政部人口局《全国户口统计》的《全国户口统计总表》，第81页；山西为估计数，晋绥区</w:t>
        <w:br/>
        <w:t>为1月数。8.民国内政部人口局《民国三十七年上半年全国户口统计》的《全国户口统</w:t>
        <w:br/>
        <w:t>计总表》，第75页；山西为估计数，晋绥区为1月数。</w:t>
        <w:br/>
        <w:t>山西地区1912年人口普查数为10081896人，证明宣统人口</w:t>
        <w:br/>
        <w:t>普查与1912年人口普查的结果均可能较为准确。1911年至1936</w:t>
        <w:br/>
        <w:t>年间，山西地区的人口平均年增长率为12.15%,1911—1928年的</w:t>
        <w:br/>
        <w:t>人口平均年增长率更高达20.67%。如此高的增长率可能是由于</w:t>
        <w:br/>
        <w:t>绥远地区大量的移民迁入导致的。1931年的人口数少于1928</w:t>
        <w:br/>
        <w:t>年，如果不是统计方面的遗漏，就是因为人口的短期波动所导致。</w:t>
        <w:br/>
        <w:t>山西地区1946—1948年的民国人口统计数明显失实偏高，因</w:t>
        <w:br/>
        <w:t>为后两年已经超过了1953年人口普查数，见本卷表4-16。其中</w:t>
        <w:br/>
        <w:t>山西省1948年人口统计数高达15247059人，而公安部门1949年</w:t>
      </w:r>
    </w:p>
    <w:p>
      <w:r>
        <w:br w:type="page"/>
      </w:r>
    </w:p>
    <w:p>
      <w:r>
        <w:t>122</w:t>
        <w:br/>
        <w:t>中国人口史 第六卷 1910—1953年</w:t>
        <w:br/>
        <w:t>年底人口统计数也只有1280.86万人，2年内人口竟锐减了250</w:t>
        <w:br/>
        <w:t>万人，实在有悖常理。如果根据这些统计，1936—1946年间人口</w:t>
        <w:br/>
        <w:t>平均年增长率为12.15%0。</w:t>
        <w:br/>
        <w:t>据内政部统计处称：1946年山西省“平定等三十二县户口</w:t>
        <w:br/>
        <w:t>数系省政府就各该县已收复区域清查数及未收复区域估计数合</w:t>
        <w:br/>
        <w:t>并计算填报。孟县等五十九县户口尚未清查，本表系省政府估计</w:t>
        <w:br/>
        <w:t>采</w:t>
        <w:br/>
        <w:t>其余各县也即晋绥区应为清查数或登记数①。1947年山西省户</w:t>
        <w:br/>
        <w:t>口统计数，据内政部人口局称：“太原等十一县市有△符者系全</w:t>
        <w:br/>
        <w:t>境清查数，阳曲等二十四县有符者内有一部分乡镇估计数，昔</w:t>
        <w:br/>
        <w:t>阳等七十一县全系估计数。”绥远省除内蒙古各旗人口系估计数</w:t>
        <w:br/>
        <w:t>外，其余即晋绥区是清查、登记数②。有关1948年的山西省户口</w:t>
        <w:br/>
        <w:t>统计数，据内政部人口局称：“1.表列数字除太原等二十四县市</w:t>
        <w:br/>
        <w:t>有符号者系三十七年一月数外，余均系山西省政府估计报部之</w:t>
        <w:br/>
        <w:t>三十六年七月数。2.表列有符号者除太原市、清源系清查数，</w:t>
        <w:br/>
        <w:t>定襄、广灵、左云、右玉系估计数外，余均为清查、估计合并数。”</w:t>
        <w:br/>
        <w:t>绥远省户口统计数除内蒙古各盟旗外应是保甲户口清查数③。</w:t>
        <w:br/>
        <w:t>实际上在这3次户口统计中只有太原等11县市系全境清查数，</w:t>
        <w:br/>
        <w:t>其余均是估计数或清查、估计合并数，因此山西省人口统计数偏</w:t>
        <w:br/>
        <w:t>高也就不奇怪了。</w:t>
        <w:br/>
        <w:t>3.1949—1953年</w:t>
        <w:br/>
        <w:t>1949年后，绥远省裁撤，原辖区划归内蒙古自治区，大致相当</w:t>
        <w:br/>
        <w:t>于1953年人口普查时的呼和浩特、包头两市及平地泉、河套两行</w:t>
        <w:br/>
        <w:t>政区，晋绥区即为不包括土默特旗与察哈尔右翼后、中、前三旗的</w:t>
        <w:br/>
        <w:t>上述各地区④。表4-15由于是1990年山西省政区的统计数，因</w:t>
        <w:br/>
        <w:t>①</w:t>
        <w:br/>
        <w:t>民国内政部统计处《各省市乡镇保甲户口统计》，第37、76页。均为年底人口数，</w:t>
        <w:br/>
        <w:t>见总表。</w:t>
        <w:br/>
        <w:t>②</w:t>
        <w:br/>
        <w:t>民国内政部人口局《全国户口统计》，第42、81页。</w:t>
        <w:br/>
        <w:t>③</w:t>
        <w:br/>
        <w:t>民国内政部人口局《民国三十七年上半年全国户口统计》，第35、75页。</w:t>
        <w:br/>
        <w:t>④</w:t>
        <w:br/>
        <w:t>张在普《中国近现代政区沿革表》(第2页)认为绥远省于1954年裁撤，但1953年</w:t>
        <w:br/>
        <w:t>人口普查中已无绥远省，原辖区已划归内蒙古自治区，见《中国人口统计年鉴·</w:t>
        <w:br/>
        <w:t>1988》，第272、283~284页。</w:t>
      </w:r>
    </w:p>
    <w:p>
      <w:r>
        <w:br w:type="page"/>
      </w:r>
    </w:p>
    <w:p>
      <w:r>
        <w:t>第四章</w:t>
        <w:br/>
        <w:t>分地区的人口数字(上)</w:t>
        <w:br/>
        <w:t>123</w:t>
        <w:br/>
        <w:t>此无法与宣统、民国时期的统计进行比较，但其人口出生率、死亡</w:t>
        <w:br/>
        <w:t>率、自然增长率具有重要的参考价值。另外，山西省一部分地区曾</w:t>
        <w:br/>
        <w:t>于1949—1952年间短暂地归属于察哈尔省，但并不影响本章节的</w:t>
        <w:br/>
        <w:t>讨论，因而在此不涉及①。</w:t>
        <w:br/>
        <w:t>表4-15 1949—1953年山西省人口数及自然变动</w:t>
        <w:br/>
        <w:t>人口单位：万</w:t>
        <w:br/>
        <w:t>出生率</w:t>
        <w:br/>
        <w:t>死亡率自然增长</w:t>
        <w:br/>
        <w:t>年份</w:t>
        <w:br/>
        <w:t>人口</w:t>
        <w:br/>
        <w:t>男</w:t>
        <w:br/>
        <w:t>女</w:t>
        <w:br/>
        <w:t>性别比</w:t>
        <w:br/>
        <w:t>(%)</w:t>
        <w:br/>
        <w:t>(%)</w:t>
        <w:br/>
        <w:t>率(%)</w:t>
        <w:br/>
        <w:t>1949</w:t>
        <w:br/>
        <w:t>1280.86</w:t>
        <w:br/>
        <w:t>676.16</w:t>
        <w:br/>
        <w:t>604.70</w:t>
        <w:br/>
        <w:t>19.95</w:t>
        <w:br/>
        <w:t>13.70</w:t>
        <w:br/>
        <w:t>6.25</w:t>
        <w:br/>
        <w:t>111.82</w:t>
        <w:br/>
        <w:t>1950</w:t>
        <w:br/>
        <w:t>1311.57</w:t>
        <w:br/>
        <w:t>691.26</w:t>
        <w:br/>
        <w:t>620.31</w:t>
        <w:br/>
        <w:t>26.76</w:t>
        <w:br/>
        <w:t>13.51</w:t>
        <w:br/>
        <w:t>13.25</w:t>
        <w:br/>
        <w:t>111.44</w:t>
        <w:br/>
        <w:t>1951</w:t>
        <w:br/>
        <w:t>1351.94</w:t>
        <w:br/>
        <w:t>714.87</w:t>
        <w:br/>
        <w:t>637.07</w:t>
        <w:br/>
        <w:t>30.35</w:t>
        <w:br/>
        <w:t>12.83</w:t>
        <w:br/>
        <w:t>17.53</w:t>
        <w:br/>
        <w:t>112.21</w:t>
        <w:br/>
        <w:t>1952</w:t>
        <w:br/>
        <w:t>1395.20</w:t>
        <w:br/>
        <w:t>737.68</w:t>
        <w:br/>
        <w:t>657.52</w:t>
        <w:br/>
        <w:t>32.87</w:t>
        <w:br/>
        <w:t>12.16</w:t>
        <w:br/>
        <w:t>20.71</w:t>
        <w:br/>
        <w:t>112.19</w:t>
        <w:br/>
        <w:t>1953</w:t>
        <w:br/>
        <w:t>1426.78</w:t>
        <w:br/>
        <w:t>754.68</w:t>
        <w:br/>
        <w:t>672.10</w:t>
        <w:br/>
        <w:t>33.20</w:t>
        <w:br/>
        <w:t>11.39</w:t>
        <w:br/>
        <w:t>21.81</w:t>
        <w:br/>
        <w:t>112.29</w:t>
        <w:br/>
        <w:t>资料来源：根据国家统计局综合司《全国各省、自治区、直辖市历史统计资料汇编</w:t>
        <w:br/>
        <w:t>(1949--1989)》的《各省、自治区、市人口数及自然变动情况表》编制，为当地公安部门</w:t>
        <w:br/>
        <w:t>统计数。</w:t>
        <w:br/>
        <w:t>表4-15中1949年的出生率肯定偏低，因为根据1953年人</w:t>
        <w:br/>
        <w:t>口普查资料，山西省4岁人口数为302498人，而出生于1948年7</w:t>
        <w:br/>
        <w:t>月1日至1949年6月30日之间的人口必定超过这个数字(加上</w:t>
        <w:br/>
        <w:t>死亡人数）；3岁人口数为401835人，即出生于1949年7月1日</w:t>
        <w:br/>
        <w:t>至1950年6月30日之间的人口也必定超过此数字，因此，山西省</w:t>
        <w:br/>
        <w:t>出生于1949年的人口在35万人左右。1949年山西省年中人口</w:t>
        <w:br/>
        <w:t>数字在1200万上下，因此，是年山西省出生率应约为29.2%。，那</w:t>
        <w:br/>
        <w:t>么是年的自然增长率应约为15.5%。根据表4-15中的历年人</w:t>
        <w:br/>
        <w:t>口数字，1949—1953年人口平均年增长率为26.97%，远远超过同</w:t>
        <w:br/>
        <w:t>表所列的自然增长率，这表明山西省在此阶段有较为大量的人口</w:t>
        <w:br/>
        <w:t>迁人。</w:t>
        <w:br/>
        <w:t>①张在普《中国近现代政区沿革表》，有关表格。在划归内蒙古自治区的时间上该书</w:t>
        <w:br/>
        <w:t>认为是1954年，但1953年人口普查中内蒙古自治区已包含了上述诸县。</w:t>
      </w:r>
    </w:p>
    <w:p>
      <w:r>
        <w:br w:type="page"/>
      </w:r>
    </w:p>
    <w:p>
      <w:r>
        <w:t>124</w:t>
        <w:br/>
        <w:t>中国人口史第六卷 1910—1953 年</w:t>
        <w:br/>
        <w:t>表4-16 1953年山西地区人口普查数</w:t>
        <w:br/>
        <w:t>地区</w:t>
        <w:br/>
        <w:t>户</w:t>
        <w:br/>
        <w:t>男</w:t>
        <w:br/>
        <w:t>女</w:t>
        <w:br/>
        <w:t>人口</w:t>
        <w:br/>
        <w:t>户均口数性别比</w:t>
        <w:br/>
        <w:t>山西省</w:t>
        <w:br/>
        <w:t>3605735</w:t>
        <w:br/>
        <w:t>7644677</w:t>
        <w:br/>
        <w:t>6669808</w:t>
        <w:br/>
        <w:t>14314485</w:t>
        <w:br/>
        <w:t>3.97</w:t>
        <w:br/>
        <w:t>114.62</w:t>
        <w:br/>
        <w:t>晋绥区</w:t>
        <w:br/>
        <w:t>519801</w:t>
        <w:br/>
        <w:t>2136056</w:t>
        <w:br/>
        <w:t>4.11</w:t>
        <w:br/>
        <w:t>合计</w:t>
        <w:br/>
        <w:t>4125536</w:t>
        <w:br/>
        <w:t>16450541</w:t>
        <w:br/>
        <w:t>3.99</w:t>
        <w:br/>
        <w:t>资料来源：国家统计局人口统计司《中国人口统计年鉴·1988》.第272、283~284页。</w:t>
        <w:br/>
        <w:t>由于山西地区民国1947年、1948年的人口统计数竟然比</w:t>
        <w:br/>
        <w:t>1953年人口普查数还高，明显偏高失实。1949年山西人口自然增</w:t>
        <w:br/>
        <w:t>长率为15.5%0，如估计1946—1949年间人口平均年增长率为</w:t>
        <w:br/>
        <w:t>12%0，那么1946年年中的山西省人口总数应为12109237人，年初</w:t>
        <w:br/>
        <w:t>人口为12037229人，分别加上同时期晋绥区的人口约，则山西地</w:t>
        <w:br/>
        <w:t>区是年年中人口总数13800548人，年初为13718482人①。</w:t>
        <w:br/>
        <w:t>宣统年间及民国时期户口统计的性别比全部太高，可能有女</w:t>
        <w:br/>
        <w:t>性人口遗漏。1953年的性别比与1949年相比有所上升，这可能</w:t>
        <w:br/>
        <w:t>暗示着随着战争的结束，造成青壮年男子死亡与流失的主要因素</w:t>
        <w:br/>
        <w:t>消失。因此在1936年以前(大规模战争之前)，山西省的性别比可</w:t>
        <w:br/>
        <w:t>能较1953年为高，可能在120左右。</w:t>
        <w:br/>
        <w:t>根据宣统人口普查和1949年年底的公安部门统计，自1911</w:t>
        <w:br/>
        <w:t>年年初至1949年年底的39年间，山东地区人口平均年增长率为</w:t>
        <w:br/>
        <w:t>6.09%。</w:t>
        <w:br/>
        <w:t>四、河南地区</w:t>
        <w:br/>
        <w:t>1. 宣统年间</w:t>
        <w:br/>
        <w:t>户数采用该省宣统二年七月上报的全省各府州厅县户数总</w:t>
        <w:br/>
        <w:t>表，其中正户3969038户，附户692258户，正附合计为4661566</w:t>
        <w:br/>
        <w:t>户，与内务部户籍表册(即第三次清册)所列的户数完全相同。口</w:t>
        <w:br/>
        <w:t>①</w:t>
        <w:br/>
        <w:t>晋绥区人口数字系1946年年底数字，因无年中及年初人口数字，故假定1946一</w:t>
        <w:br/>
        <w:t>1948年间人口平均年增长率为12%0，推算出年中人口为1691310人，年初为</w:t>
        <w:br/>
        <w:t>1681253人。</w:t>
      </w:r>
    </w:p>
    <w:p>
      <w:r>
        <w:br w:type="page"/>
      </w:r>
    </w:p>
    <w:p>
      <w:r>
        <w:t>第四章分地区的人口数字(上）</w:t>
        <w:br/>
        <w:t>125</w:t>
        <w:br/>
        <w:t>数则是根据宣统三年十二月造送的全省各属普查人口总数表。因</w:t>
        <w:br/>
        <w:t>为原来的上报材料中称：“有中牟、兰封等二十州县因匪氛不靖，</w:t>
        <w:br/>
        <w:t>急切难查，应请展缓造报”等语，所以将该20州县的户数单独列</w:t>
        <w:br/>
        <w:t>出，并以其余各州县的每户平均人数及男女性别比推定该20州县</w:t>
        <w:br/>
        <w:t>的人口总数及男女人数，外加开封八旗驻防户口，作为河南全省的</w:t>
        <w:br/>
        <w:t>户口总数。</w:t>
        <w:br/>
        <w:t>表4-17 宣统年间河南省人口普查陈长蘅修正数</w:t>
        <w:br/>
        <w:t>地区</w:t>
        <w:br/>
        <w:t>户</w:t>
        <w:br/>
        <w:t>男</w:t>
        <w:br/>
        <w:t>女</w:t>
        <w:br/>
        <w:t>人口</w:t>
        <w:br/>
        <w:t>户均口数性别比</w:t>
        <w:br/>
        <w:t>河南全省</w:t>
        <w:br/>
        <w:t>4661566</w:t>
        <w:br/>
        <w:t>13826775</w:t>
        <w:br/>
        <w:t>12283156</w:t>
        <w:br/>
        <w:t>26109931</w:t>
        <w:br/>
        <w:t>5.60</w:t>
        <w:br/>
        <w:t>112.57</w:t>
        <w:br/>
        <w:t>报告 87州县3933375</w:t>
        <w:br/>
        <w:t>11668707</w:t>
        <w:br/>
        <w:t>10366309</w:t>
        <w:br/>
        <w:t>22035016</w:t>
        <w:br/>
        <w:t>5.60</w:t>
        <w:br/>
        <w:t>112.56</w:t>
        <w:br/>
        <w:t>未报 20 州县</w:t>
        <w:br/>
        <w:t>727041</w:t>
        <w:br/>
        <w:t>2156364</w:t>
        <w:br/>
        <w:t>1915066</w:t>
        <w:br/>
        <w:t>4071430</w:t>
        <w:br/>
        <w:t>5.60</w:t>
        <w:br/>
        <w:t>112.60</w:t>
        <w:br/>
        <w:t>开封驻防</w:t>
        <w:br/>
        <w:t>790</w:t>
        <w:br/>
        <w:t>1704</w:t>
        <w:br/>
        <w:t>1781</w:t>
        <w:br/>
        <w:t>3485</w:t>
        <w:br/>
        <w:t>4.40</w:t>
        <w:br/>
        <w:t>95.68</w:t>
        <w:br/>
        <w:t>资料来源：陈长蘅《人口》，表一。</w:t>
        <w:br/>
        <w:t>王士达没有机会看到宣统三年十二月造送民政部的全省各属</w:t>
        <w:br/>
        <w:t>普查人口总数表，他根据的是同年八月河南巡抚的奏折，并以此认</w:t>
        <w:br/>
        <w:t>为河南全省只有49州县有口数报告，因此采用了《清史稿·地理</w:t>
        <w:br/>
        <w:t>志》中的记载，河南全省民籍人口总数为26894945人，与上表中陈</w:t>
        <w:br/>
        <w:t>长蘅的估计甚为接近。笔者认为《清史稿·地理志》中的记载实际</w:t>
        <w:br/>
        <w:t>上可能即为宣统人口普查的最后结果(理由参见对山东省人口数</w:t>
        <w:br/>
        <w:t>字的分析），加上旗籍开封驻防人口，河南全省人口总数为</w:t>
        <w:br/>
        <w:t>26898430人，户均口数为5.77。</w:t>
        <w:br/>
        <w:t>2. 民国时期</w:t>
        <w:br/>
        <w:t>河南省民国时期的辖境与宣统时期的基本一致，因此前后人</w:t>
        <w:br/>
        <w:t>口数的比较显得简单。</w:t>
        <w:br/>
        <w:t>表4-18</w:t>
        <w:br/>
        <w:t>民国时期河南省户口统计数</w:t>
        <w:br/>
        <w:t>年份</w:t>
        <w:br/>
        <w:t>户</w:t>
        <w:br/>
        <w:t>男</w:t>
        <w:br/>
        <w:t>女</w:t>
        <w:br/>
        <w:t>人口</w:t>
        <w:br/>
        <w:t>户均口数性别比</w:t>
        <w:br/>
        <w:t>19121</w:t>
        <w:br/>
        <w:t>4838612</w:t>
        <w:br/>
        <w:t>19575700</w:t>
        <w:br/>
        <w:t>16324383</w:t>
        <w:br/>
        <w:t>35900083</w:t>
        <w:br/>
        <w:t>7.42</w:t>
        <w:br/>
        <w:t>119.92</w:t>
        <w:br/>
        <w:t>19132</w:t>
        <w:br/>
        <w:t>4730983</w:t>
        <w:br/>
        <w:t>14881578</w:t>
        <w:br/>
        <w:t>13636859</w:t>
        <w:br/>
        <w:t>28518437</w:t>
        <w:br/>
        <w:t>6.03</w:t>
        <w:br/>
        <w:t>109.13</w:t>
      </w:r>
    </w:p>
    <w:p>
      <w:r>
        <w:br w:type="page"/>
      </w:r>
    </w:p>
    <w:p>
      <w:r>
        <w:t>126</w:t>
        <w:br/>
        <w:t>中国人口史</w:t>
        <w:br/>
        <w:t>第六卷</w:t>
        <w:br/>
        <w:t>1910—1953年</w:t>
        <w:br/>
        <w:t>续表</w:t>
        <w:br/>
        <w:t>年份</w:t>
        <w:br/>
        <w:t>户</w:t>
        <w:br/>
        <w:t>男</w:t>
        <w:br/>
        <w:t>女</w:t>
        <w:br/>
        <w:t>人口</w:t>
        <w:br/>
        <w:t>户均口数性别比</w:t>
        <w:br/>
        <w:t>19163</w:t>
        <w:br/>
        <w:t>9563274</w:t>
        <w:br/>
        <w:t>16367227</w:t>
        <w:br/>
        <w:t>14500795</w:t>
        <w:br/>
        <w:t>30868022</w:t>
        <w:br/>
        <w:t>3.23</w:t>
        <w:br/>
        <w:t>112.87</w:t>
        <w:br/>
        <w:t>19324</w:t>
        <w:br/>
        <w:t>5727787</w:t>
        <w:br/>
        <w:t>17598024</w:t>
        <w:br/>
        <w:t>15037699</w:t>
        <w:br/>
        <w:t>32635723</w:t>
        <w:br/>
        <w:t>5.70</w:t>
        <w:br/>
        <w:t>117.03</w:t>
        <w:br/>
        <w:t>19365</w:t>
        <w:br/>
        <w:t>5838819</w:t>
        <w:br/>
        <w:t>18274231</w:t>
        <w:br/>
        <w:t>16015617</w:t>
        <w:br/>
        <w:t>34289848</w:t>
        <w:br/>
        <w:t>5.87</w:t>
        <w:br/>
        <w:t>114.10</w:t>
        <w:br/>
        <w:t>1946⁶</w:t>
        <w:br/>
        <w:t>4128023</w:t>
        <w:br/>
        <w:t>13864769</w:t>
        <w:br/>
        <w:t>13129440</w:t>
        <w:br/>
        <w:t>26994209</w:t>
        <w:br/>
        <w:t>6.54</w:t>
        <w:br/>
        <w:t>105.60</w:t>
        <w:br/>
        <w:t>19477</w:t>
        <w:br/>
        <w:t>4782449</w:t>
        <w:br/>
        <w:t>14632363</w:t>
        <w:br/>
        <w:t>13840662</w:t>
        <w:br/>
        <w:t>28473025</w:t>
        <w:br/>
        <w:t>5.95</w:t>
        <w:br/>
        <w:t>105.72</w:t>
        <w:br/>
        <w:t>19488</w:t>
        <w:br/>
        <w:t>5238350</w:t>
        <w:br/>
        <w:t>15097753</w:t>
        <w:br/>
        <w:t>14556342</w:t>
        <w:br/>
        <w:t>29654095</w:t>
        <w:br/>
        <w:t>5.66</w:t>
        <w:br/>
        <w:t>103.72</w:t>
        <w:br/>
        <w:t>资料来源：1.民国内政部《内政年鉴》第六章《户籍行政》，第402页。2. 陈长蘅《人</w:t>
        <w:br/>
        <w:t>口》，表二。3.民国内务部总务厅统计科《内务统计》(1922年度)，总表。4. 民国内政</w:t>
        <w:br/>
        <w:t>部《内政年鉴》第六章《户籍行政》，第415~467页。5.民国内政部统计处《全国各选举</w:t>
        <w:br/>
        <w:t>区户口统计》，第125~126页；民国内政部统计处《户口统计》(战时内务行政应用统计</w:t>
        <w:br/>
        <w:t>专刊第一种)，第5~6页；河南省户口数字两种资料完全一致，后者多了男女人数。</w:t>
        <w:br/>
        <w:t>6.民国内政部统计处《各省市乡镇保甲户口统计》的《各省市乡镇保甲户口总表》；为7</w:t>
        <w:br/>
        <w:t>月数。7.民国内政部人口局《全国户口统计》的《全国户口统计总表》；为估计数。</w:t>
        <w:br/>
        <w:t>8. 民国内政部人口局《民国三十七年上半年全国户口统计》的《全国户口统计总表》；</w:t>
        <w:br/>
        <w:t>为1月数。</w:t>
        <w:br/>
        <w:t>河南省1912年人口普查结果殊不可信，内务部原编《河南全</w:t>
        <w:br/>
        <w:t>省人口统计》中的户均口数竟达753人，后加以修订，也达7.42</w:t>
        <w:br/>
        <w:t>人①，且与之前、之后的宣统年间与1913年的人口统计竟多出了</w:t>
        <w:br/>
        <w:t>900万与700万人。刘大钧、陈长蘅发现河南省的普查质量很令</w:t>
        <w:br/>
        <w:t>人怀疑：有的县男女人数完全相等，有的县男子人数为女子的3</w:t>
        <w:br/>
        <w:t>至5倍甚至64倍，有的县每户平均人数为334人，有的县每户平</w:t>
        <w:br/>
        <w:t>均人数不到1人，有的县全县户数、口数仅列万位或十万位以上的</w:t>
        <w:br/>
        <w:t>整数，这些明显属于任意编造，而不是实际普查的结果②。另外，</w:t>
        <w:br/>
        <w:t>1916年人口登记的户均口数仅3.23，也令人难以相信。根据这一</w:t>
        <w:br/>
        <w:t>时期的人口统计，1911—1936年河南省人口平均年增长率为</w:t>
        <w:br/>
        <w:t>9.71%③；1936—1946年间人口大幅度下降，平均年增长率竟</w:t>
        <w:br/>
        <w:t>为一23.92%。。由此看来，民国时期河南省的人口统计质量普遍较</w:t>
        <w:br/>
        <w:t>①</w:t>
        <w:br/>
        <w:t>陈长蘅《人口》，第16页。</w:t>
        <w:br/>
        <w:t>②</w:t>
        <w:br/>
        <w:t>刘大钧《中国人口统计》；陈长蘅《人口》，第16页。</w:t>
        <w:br/>
        <w:t>③</w:t>
        <w:br/>
        <w:t>宣统人口数从笔者估计数，以下各地区同。</w:t>
      </w:r>
    </w:p>
    <w:p>
      <w:r>
        <w:br w:type="page"/>
      </w:r>
    </w:p>
    <w:p>
      <w:r>
        <w:t>第四章 分地区的人口数字(上)</w:t>
        <w:br/>
        <w:t>127</w:t>
        <w:br/>
        <w:t>差，只有1936年的统计数可能质量较好而可利用。</w:t>
        <w:br/>
        <w:t>1946—1948年河南省户口统计数均明显偏低，1946年的人口</w:t>
        <w:br/>
        <w:t>竟然比1936年的人口减少了700多万人，而且仅4年后，人口又</w:t>
        <w:br/>
        <w:t>达到了4174万，因为此时的国民政府根本没有可能对河南户口进</w:t>
        <w:br/>
        <w:t>行人口普查和人口登记。</w:t>
        <w:br/>
        <w:t>3.1949—1953年</w:t>
        <w:br/>
        <w:t>1949年后，河南省辖境有所变动。1949年8月，析河南、山</w:t>
        <w:br/>
        <w:t>东、河北三省置平原省，但1952年又分别裁入河南、山东两省。本</w:t>
        <w:br/>
        <w:t>省的临漳、涉县、武安3县于1949年8月划归河北省。原属河北</w:t>
        <w:br/>
        <w:t>省的南乐、清丰、长垣、濮阳四县于1952年划归河南省(简称“冀豫</w:t>
        <w:br/>
        <w:t>区”，见本卷表4-7)；原属山东省的范县(大部分辖区)、濮县于</w:t>
        <w:br/>
        <w:t>1964年10月划归河南省。由于河南省在这段时期划入及划出区</w:t>
        <w:br/>
        <w:t>域大致相当，因此对比较前后不同时期的人口影响不大，而且并不</w:t>
        <w:br/>
        <w:t>影响到民国时期各年代的人口比较。</w:t>
        <w:br/>
        <w:t>表4-19 1949—1953年河南省人口数及自然变动</w:t>
        <w:br/>
        <w:t>人口单位：万</w:t>
        <w:br/>
        <w:t>年份</w:t>
        <w:br/>
        <w:t>人口</w:t>
        <w:br/>
        <w:t>男</w:t>
        <w:br/>
        <w:t>女</w:t>
        <w:br/>
        <w:t>性别比</w:t>
        <w:br/>
        <w:t>1949</w:t>
        <w:br/>
        <w:t>4174</w:t>
        <w:br/>
        <w:t>2153</w:t>
        <w:br/>
        <w:t>2021</w:t>
        <w:br/>
        <w:t>106.53</w:t>
        <w:br/>
        <w:t>1950</w:t>
        <w:br/>
        <w:t>4282</w:t>
        <w:br/>
        <w:t>2186</w:t>
        <w:br/>
        <w:t>2096</w:t>
        <w:br/>
        <w:t>104.29</w:t>
        <w:br/>
        <w:t>1951</w:t>
        <w:br/>
        <w:t>4342</w:t>
        <w:br/>
        <w:t>2215</w:t>
        <w:br/>
        <w:t>2127</w:t>
        <w:br/>
        <w:t>104.14</w:t>
        <w:br/>
        <w:t>1952</w:t>
        <w:br/>
        <w:t>4371</w:t>
        <w:br/>
        <w:t>2238</w:t>
        <w:br/>
        <w:t>2133</w:t>
        <w:br/>
        <w:t>104.92</w:t>
        <w:br/>
        <w:t>1953</w:t>
        <w:br/>
        <w:t>4425</w:t>
        <w:br/>
        <w:t>2256</w:t>
        <w:br/>
        <w:t>2169</w:t>
        <w:br/>
        <w:t>104.01</w:t>
        <w:br/>
        <w:t>资料来源：根据国家统计局综合司《全国各省、自治区、直辖市历史统计资料汇编</w:t>
        <w:br/>
        <w:t>(1949—1989)》的《各省、自治区、市人口数及自然变动情况表》编制，为当地公安部门</w:t>
        <w:br/>
        <w:t>统计数。</w:t>
        <w:br/>
        <w:t>非常可惜的是，没有1949—1953年间河南省人口出生率、死</w:t>
        <w:br/>
        <w:t>亡率与自然增长率的统计。表4-19是按照1990年行政区划统</w:t>
        <w:br/>
        <w:t>计的，表4-20则是按照1953年时的行政区划统计的，但两者</w:t>
        <w:br/>
        <w:t>1953年的人口数相当一致，这表明1949年后的行政区划调整对</w:t>
        <w:br/>
        <w:t>河南省的人口总数影响不大。那么，1949年时河南省的人口总数</w:t>
        <w:br/>
        <w:t>在4000万左右，由此可以证明1946—1948年统计数的荒谬，竟然</w:t>
      </w:r>
    </w:p>
    <w:p>
      <w:r>
        <w:br w:type="page"/>
      </w:r>
    </w:p>
    <w:p>
      <w:r>
        <w:t>128</w:t>
        <w:br/>
        <w:t>中国人口史 第六卷 1910—1953年</w:t>
        <w:br/>
        <w:t>少了1000多万人口。</w:t>
        <w:br/>
        <w:t>表4-201953年河南地区人口普查数</w:t>
        <w:br/>
        <w:t>地区</w:t>
        <w:br/>
        <w:t>户</w:t>
        <w:br/>
        <w:t>男</w:t>
        <w:br/>
        <w:t>女</w:t>
        <w:br/>
        <w:t>人口</w:t>
        <w:br/>
        <w:t>户均口数性别比</w:t>
        <w:br/>
        <w:t>河南省</w:t>
        <w:br/>
        <w:t>9898360</w:t>
        <w:br/>
        <w:t>227450542146954044214594</w:t>
        <w:br/>
        <w:t>4.47</w:t>
        <w:br/>
        <w:t>105.94</w:t>
        <w:br/>
        <w:t>冀豫区</w:t>
        <w:br/>
        <w:t>377134</w:t>
        <w:br/>
        <w:t>1631831</w:t>
        <w:br/>
        <w:t>4.33</w:t>
        <w:br/>
        <w:t>河南地区9521226</w:t>
        <w:br/>
        <w:t>42582763</w:t>
        <w:br/>
        <w:t>资料来源：国家统计局人口统计司《中国人口统计年鉴·1988》，第272、304页。</w:t>
        <w:br/>
        <w:t>如果假定河南省1946—1949年间人口平均年增长率与山东、</w:t>
        <w:br/>
        <w:t>山西一致，均为12%，那么1946年年中人口数为38364381人，年</w:t>
        <w:br/>
        <w:t>初人口为38136246人。</w:t>
        <w:br/>
        <w:t>根据宣统人口普查和1949年年底的公安部门统计，自1911</w:t>
        <w:br/>
        <w:t>年年初至1949年年底的39年间，河南地区人口平均年增长率为</w:t>
        <w:br/>
        <w:t>14.39%。</w:t>
        <w:br/>
        <w:t>第三节西北地区</w:t>
        <w:br/>
        <w:t>一、陕西地区</w:t>
        <w:br/>
        <w:t>陕西省从宣统年间至1953年辖区基本上没有大的变化，只是</w:t>
        <w:br/>
        <w:t>在民国时期曾一度设立了直辖于行政院的西京市(并未成立市政</w:t>
        <w:br/>
        <w:t>府），1943年后改名西安市，成为省辖市，1947年又成为行政院辖</w:t>
        <w:br/>
        <w:t>市，1954年再一次降为省辖市。</w:t>
        <w:br/>
        <w:t>1. 宣统年间</w:t>
        <w:br/>
        <w:t>最后的户数表系宣统二年十月上报，人口表则于是年十二月</w:t>
        <w:br/>
        <w:t>上报。另外宣统三年二月该省巡抚也奏称：“全省人口已陆续报</w:t>
        <w:br/>
        <w:t>齐。”原来上报的口数详表未经查出，故采用内务部户籍表册(即第</w:t>
        <w:br/>
        <w:t>三次清册)所列的数字，再加上宣统二年十月上报的西安八旗驻防</w:t>
        <w:br/>
        <w:t>户数及估计的口数作为全省户口总数。</w:t>
      </w:r>
    </w:p>
    <w:p>
      <w:r>
        <w:br w:type="page"/>
      </w:r>
    </w:p>
    <w:p>
      <w:r>
        <w:t>第四章</w:t>
        <w:br/>
        <w:t>分地区的人口数字（上）</w:t>
        <w:br/>
        <w:t>129</w:t>
        <w:br/>
        <w:t>表4-21</w:t>
        <w:br/>
        <w:t>宣统年间陕西省人口普查陈长蘅修正数</w:t>
        <w:br/>
        <w:t>地区</w:t>
        <w:br/>
        <w:t>户</w:t>
        <w:br/>
        <w:t>男</w:t>
        <w:br/>
        <w:t>女</w:t>
        <w:br/>
        <w:t>人口</w:t>
        <w:br/>
        <w:t>户均口数性别比</w:t>
        <w:br/>
        <w:t>陕西全省</w:t>
        <w:br/>
        <w:t>1605342</w:t>
        <w:br/>
        <w:t>4403501</w:t>
        <w:br/>
        <w:t>3670512</w:t>
        <w:br/>
        <w:t>8074013</w:t>
        <w:br/>
        <w:t>5.03</w:t>
        <w:br/>
        <w:t>119.97</w:t>
        <w:br/>
        <w:t>各府州厅县</w:t>
        <w:br/>
        <w:t>1601444</w:t>
        <w:br/>
        <w:t>4393231</w:t>
        <w:br/>
        <w:t>3661176</w:t>
        <w:br/>
        <w:t>8054407</w:t>
        <w:br/>
        <w:t>5.03</w:t>
        <w:br/>
        <w:t>120.00</w:t>
        <w:br/>
        <w:t>西安驻防</w:t>
        <w:br/>
        <w:t>3898</w:t>
        <w:br/>
        <w:t>10270</w:t>
        <w:br/>
        <w:t>9336</w:t>
        <w:br/>
        <w:t>19606</w:t>
        <w:br/>
        <w:t>5.03</w:t>
        <w:br/>
        <w:t>110.00</w:t>
        <w:br/>
        <w:t>资料来源：陈长蘅《人口》，表一。</w:t>
        <w:br/>
        <w:t>由于均是采用第三次清册上的数字，故上表中陕西各府州厅</w:t>
        <w:br/>
        <w:t>县数字与王士达的民籍数字完全相同；不同的是西安驻防的人口</w:t>
        <w:br/>
        <w:t>数，这是因为陈长蘅与王士达采用的户均口数相所不同导致的估</w:t>
        <w:br/>
        <w:t>计差异。表4-21为陕西省宣统人口普查的估计结果。</w:t>
        <w:br/>
        <w:t>2. 民国时期</w:t>
        <w:br/>
        <w:t>陕西省民国时期政区变化不大。1932年1月，国民党中央政</w:t>
        <w:br/>
        <w:t>治会议第337次会议决议将长安县改置西京市，直隶于行政院，但</w:t>
        <w:br/>
        <w:t>仅设筹备委员会，并未成立市政府；1934年，陕西省政府呈准设</w:t>
        <w:br/>
        <w:t>立西安市由该省政府管辖，1947年6月核准改为行政院辖市，</w:t>
        <w:br/>
        <w:t>1954年降为陕西省辖市①。</w:t>
        <w:br/>
        <w:t>表4-22</w:t>
        <w:br/>
        <w:t>民国时期陕西省户口统计数</w:t>
        <w:br/>
        <w:t>户均</w:t>
        <w:br/>
        <w:t>年份</w:t>
        <w:br/>
        <w:t>地区</w:t>
        <w:br/>
        <w:t>户</w:t>
        <w:br/>
        <w:t>男</w:t>
        <w:br/>
        <w:t>女</w:t>
        <w:br/>
        <w:t>人口</w:t>
        <w:br/>
        <w:t>性别比</w:t>
        <w:br/>
        <w:t>口数</w:t>
        <w:br/>
        <w:t>19121</w:t>
        <w:br/>
        <w:t>陕西</w:t>
        <w:br/>
        <w:t>1635988</w:t>
        <w:br/>
        <w:t>5268761</w:t>
        <w:br/>
        <w:t>4095099</w:t>
        <w:br/>
        <w:t>9363860</w:t>
        <w:br/>
        <w:t>5.72</w:t>
        <w:br/>
        <w:t>128.66</w:t>
        <w:br/>
        <w:t>1913²</w:t>
        <w:br/>
        <w:t>陕西</w:t>
        <w:br/>
        <w:t>961387</w:t>
        <w:br/>
        <w:t>2996437</w:t>
        <w:br/>
        <w:t>2400523</w:t>
        <w:br/>
        <w:t>5396960</w:t>
        <w:br/>
        <w:t>5.61</w:t>
        <w:br/>
        <w:t>124.82</w:t>
        <w:br/>
        <w:t>19283</w:t>
        <w:br/>
        <w:t>陕西</w:t>
        <w:br/>
        <w:t>2042903</w:t>
        <w:br/>
        <w:t>6593175</w:t>
        <w:br/>
        <w:t>5209271</w:t>
        <w:br/>
        <w:t>11802446</w:t>
        <w:br/>
        <w:t>5.78</w:t>
        <w:br/>
        <w:t>126.57</w:t>
        <w:br/>
        <w:t>19314</w:t>
        <w:br/>
        <w:t>陕西</w:t>
        <w:br/>
        <w:t>1910919</w:t>
        <w:br/>
        <w:t>5999468</w:t>
        <w:br/>
        <w:t>4750050</w:t>
        <w:br/>
        <w:t>10749518</w:t>
        <w:br/>
        <w:t>5.63</w:t>
        <w:br/>
        <w:t>126.30</w:t>
        <w:br/>
        <w:t>陕西</w:t>
        <w:br/>
        <w:t>1850740</w:t>
        <w:br/>
        <w:t>9717881</w:t>
        <w:br/>
        <w:t>5.25</w:t>
        <w:br/>
        <w:t>1936⁵</w:t>
        <w:br/>
        <w:t>西京</w:t>
        <w:br/>
        <w:t>32892</w:t>
        <w:br/>
        <w:t>188291</w:t>
        <w:br/>
        <w:t>5.72</w:t>
        <w:br/>
        <w:t>合计</w:t>
        <w:br/>
        <w:t>1883632</w:t>
        <w:br/>
        <w:t>9906172</w:t>
        <w:br/>
        <w:t>5.26</w:t>
        <w:br/>
        <w:t>①</w:t>
        <w:br/>
        <w:t>民国内政部《中华民国行政区域简表》(第十一版)，第216页；张在普《中国近现代</w:t>
        <w:br/>
        <w:t>政区沿革表》，第8页。</w:t>
      </w:r>
    </w:p>
    <w:p>
      <w:r>
        <w:br w:type="page"/>
      </w:r>
    </w:p>
    <w:p>
      <w:r>
        <w:t>130</w:t>
        <w:br/>
        <w:t>中国人口史</w:t>
        <w:br/>
        <w:t>第六卷</w:t>
        <w:br/>
        <w:t>1910—1953年</w:t>
        <w:br/>
        <w:t>续表</w:t>
        <w:br/>
        <w:t>户均</w:t>
        <w:br/>
        <w:t>年份</w:t>
        <w:br/>
        <w:t>地区</w:t>
        <w:br/>
        <w:t>户</w:t>
        <w:br/>
        <w:t>男</w:t>
        <w:br/>
        <w:t>女</w:t>
        <w:br/>
        <w:t>人口</w:t>
        <w:br/>
        <w:t>性别比</w:t>
        <w:br/>
        <w:t>口数</w:t>
        <w:br/>
        <w:t>1944⁶</w:t>
        <w:br/>
        <w:t>陕西</w:t>
        <w:br/>
        <w:t>2060443</w:t>
        <w:br/>
        <w:t>5081949</w:t>
        <w:br/>
        <w:t>4596423</w:t>
        <w:br/>
        <w:t>9678372</w:t>
        <w:br/>
        <w:t>4.70</w:t>
        <w:br/>
        <w:t>110.56</w:t>
        <w:br/>
        <w:t>19467</w:t>
        <w:br/>
        <w:t>陕西</w:t>
        <w:br/>
        <w:t>2096877</w:t>
        <w:br/>
        <w:t>5113554</w:t>
        <w:br/>
        <w:t>4535614</w:t>
        <w:br/>
        <w:t>9649168</w:t>
        <w:br/>
        <w:t>4.60112.74</w:t>
        <w:br/>
        <w:t>陕西</w:t>
        <w:br/>
        <w:t>2040040</w:t>
        <w:br/>
        <w:t>4990576</w:t>
        <w:br/>
        <w:t>4501913</w:t>
        <w:br/>
        <w:t>9492489</w:t>
        <w:br/>
        <w:t>4.65</w:t>
        <w:br/>
        <w:t>110.85</w:t>
        <w:br/>
        <w:t>19478</w:t>
        <w:br/>
        <w:t>西安</w:t>
        <w:br/>
        <w:t>109974</w:t>
        <w:br/>
        <w:t>319074</w:t>
        <w:br/>
        <w:t>204109</w:t>
        <w:br/>
        <w:t>523183</w:t>
        <w:br/>
        <w:t>4.76</w:t>
        <w:br/>
        <w:t>156.33</w:t>
        <w:br/>
        <w:t>合计</w:t>
        <w:br/>
        <w:t>2150014</w:t>
        <w:br/>
        <w:t>5309650</w:t>
        <w:br/>
        <w:t>4706022</w:t>
        <w:br/>
        <w:t>10015672</w:t>
        <w:br/>
        <w:t>4.66</w:t>
        <w:br/>
        <w:t>112.83</w:t>
        <w:br/>
        <w:t>陕西</w:t>
        <w:br/>
        <w:t>2094660</w:t>
        <w:br/>
        <w:t>5245452</w:t>
        <w:br/>
        <w:t>4765749</w:t>
        <w:br/>
        <w:t>10011201</w:t>
        <w:br/>
        <w:t>4.78</w:t>
        <w:br/>
        <w:t>110.07</w:t>
        <w:br/>
        <w:t>19489</w:t>
        <w:br/>
        <w:t>西安</w:t>
        <w:br/>
        <w:t>122297</w:t>
        <w:br/>
        <w:t>384624</w:t>
        <w:br/>
        <w:t>243825</w:t>
        <w:br/>
        <w:t>628449</w:t>
        <w:br/>
        <w:t>5.14157.75</w:t>
        <w:br/>
        <w:t>合计</w:t>
        <w:br/>
        <w:t>2216957</w:t>
        <w:br/>
        <w:t>5630076</w:t>
        <w:br/>
        <w:t>5009574</w:t>
        <w:br/>
        <w:t>10639650</w:t>
        <w:br/>
        <w:t>4.80</w:t>
        <w:br/>
        <w:t>112.39</w:t>
        <w:br/>
        <w:t>说明：1948年人口数原为928448，系印刷错误。</w:t>
        <w:br/>
        <w:t>资料来源：1.陈长蘅《人口》，表二。2.民国内务部总务厅统计科《内务统计》(1922年</w:t>
        <w:br/>
        <w:t>度），总表。3.民国内政部统计司《民国十七年户口调查统计报告》，第26、112页。</w:t>
        <w:br/>
        <w:t>4. 民国内政部《内政年鉴》第六章《户籍行政》，第415~467页。5. 民国内政部统计处</w:t>
        <w:br/>
        <w:t>《全国各选举区户口统计》，第125~126页。6.民国内政部统计处《各省市户口统计》</w:t>
        <w:br/>
        <w:t>(1944年12月)的《各省市户口统计总表》；12月数；包括西安市。7.民国内政部统计</w:t>
        <w:br/>
        <w:t>处《各省市乡镇保甲户口统计》的《各省市乡镇保甲户口总表》；3月数；包括西安市。</w:t>
        <w:br/>
        <w:t>8. 民国内政部人口局《全国户口统计》的《全国户口统计总表》；陕西省为1946年7月</w:t>
        <w:br/>
        <w:t>数，西安市为1947年1月数。9.民国内政部人口局《民国三十七年上半年全国户口统</w:t>
        <w:br/>
        <w:t>计》的《全国户口统计总表》；陕西为估计数，西安为1月数。包括西安市。</w:t>
        <w:br/>
        <w:t>陕西省1912年人口普查的人口数为9363860人，且性别比为</w:t>
        <w:br/>
        <w:t>128.6，均明显高于宣统人口普查的结果，而且陕西省的人口不可</w:t>
        <w:br/>
        <w:t>能在短短的两年内增加100万人，这证明陕西1912年人口普查失</w:t>
        <w:br/>
        <w:t>实，人口统计数偏高。更为荒谬的是仅仅在一年后的1913年，人</w:t>
        <w:br/>
        <w:t>口统计数竟比1912年锐减了400万人，因此这两次户口统计均不</w:t>
        <w:br/>
        <w:t>可信。根据这一时期的人口统计，陕西省人口从1911年至1928</w:t>
        <w:br/>
        <w:t>年的17年间，平均年增长率高达22.33%，这可能是移民迁入的</w:t>
        <w:br/>
        <w:t>影响。至于1931年至1936年间人口的下降，可能首先是因为</w:t>
        <w:br/>
        <w:t>1928—1930年西北—华北大旱灾的缘故，陕西省有数百万人的死</w:t>
        <w:br/>
        <w:t>亡或逃亡(具体情况见本卷第十四章)；另外，可能是由于存在着</w:t>
        <w:br/>
        <w:t>陕北共产党根据地的缘故，对其无法进行户口统计，故户口统计数</w:t>
      </w:r>
    </w:p>
    <w:p>
      <w:r>
        <w:br w:type="page"/>
      </w:r>
    </w:p>
    <w:p>
      <w:r>
        <w:t>第四章 分地区的人口数字(上)</w:t>
        <w:br/>
        <w:t>131</w:t>
        <w:br/>
        <w:t>减少。自1935年后，陕北一直存在着共产党的根据地，因此陕西</w:t>
        <w:br/>
        <w:t>省终民国之世不可能有全省的户口统计。1943年12月户口统计</w:t>
        <w:br/>
        <w:t>中的肤施(延安)、安塞、甘泉、保安、安定、延长、延川、绥德、清涧、</w:t>
        <w:br/>
        <w:t>吴堡等10县的户口数均是以从前的户口数作为补充①。1946年</w:t>
        <w:br/>
        <w:t>户口统计也有许多县没有户口上报，据内政部统计处称：“榆林等</w:t>
        <w:br/>
        <w:t>十四县三十五年度户口未据造报，本表暂以三十四年度材料填列</w:t>
        <w:br/>
        <w:t>补充。靖边等十三县因情形特殊，户口无法清查，本表户口数系以</w:t>
        <w:br/>
        <w:t>二十九年材料填列补充……葭县、米脂两县户口均非全县数字，葭</w:t>
        <w:br/>
        <w:t>县仅报二乡，米脂仅报四乡。”②1947年户口统计“米脂等二十四县</w:t>
        <w:br/>
        <w:t>有△符者系该省以较旧资料编列”，至于其余各县也是民国三十五</w:t>
        <w:br/>
        <w:t>年七月的资料③。1948年户口统计据内政部人口局称：“表列数</w:t>
        <w:br/>
        <w:t>字除榆林等十九县有△符号者系估计数，淳化等十一县有▲符号</w:t>
        <w:br/>
        <w:t>者系三十六年七月数，镇安系三十六年一月数，宜君、安康两县系三</w:t>
        <w:br/>
        <w:t>十六年十二月数外，余均系三十七年一月数。”④陕西省1943年、</w:t>
        <w:br/>
        <w:t>1946—1948年几次户口统计均是部分人口登记数，部分估计、补充</w:t>
        <w:br/>
        <w:t>数，因此失实也就在所难免。1949年年底陕西省公安部门人口统计</w:t>
        <w:br/>
        <w:t>数高达1317万(见表4-23)，比仅仅两年前的1948年年初人口统</w:t>
        <w:br/>
        <w:t>计数多出了250万人，证明了1948年的人口统计偏低。根据以上统</w:t>
        <w:br/>
        <w:t>计，1936—1946年间人口平均年增长率为-2.63%0。</w:t>
        <w:br/>
        <w:t>3.1949—1953年</w:t>
        <w:br/>
        <w:t>表4-23中没有出生率、死亡率与自然增长率的记载。1953年</w:t>
        <w:br/>
        <w:t>年底公安部门的人口统计数与表4-24中的1953年人口普查数相</w:t>
        <w:br/>
        <w:t>参照，证明了公安部门的人口统计数非常精确。1949—1953年陕西</w:t>
        <w:br/>
        <w:t>省人口平均年增长率为52.3%0，如此高的增长率肯定不可能是自然</w:t>
        <w:br/>
        <w:t>增长率，这意味着这一时期陕西省有大量的外来人口迁入⑤。</w:t>
        <w:br/>
        <w:t>①</w:t>
        <w:br/>
        <w:t>民国内政部统计处《各省市户口统计》，1944年12月，第24~25页。</w:t>
        <w:br/>
        <w:t>②</w:t>
        <w:br/>
        <w:t>民国内政部统计处《各省市乡镇保甲户口统计》，第44页。</w:t>
        <w:br/>
        <w:t>③</w:t>
        <w:br/>
        <w:t>民国内政部人口局《全国户口统计总表说明》，第49页。</w:t>
        <w:br/>
        <w:t>④</w:t>
        <w:br/>
        <w:t>民国内政部人口局《民国三十七年上半年全国户口统计》，第42页。</w:t>
        <w:br/>
        <w:t>⑤</w:t>
        <w:br/>
        <w:t>1954年陕西省人口自然增长率为23.83%。见国家统计局综合司《全国各省、自</w:t>
        <w:br/>
        <w:t>治区、直辖市历史统计资料汇编(1949—1989)》，第797页。</w:t>
      </w:r>
    </w:p>
    <w:p>
      <w:r>
        <w:br w:type="page"/>
      </w:r>
    </w:p>
    <w:p>
      <w:r>
        <w:t>132</w:t>
        <w:br/>
        <w:t>中国人口史</w:t>
        <w:br/>
        <w:t>第六卷</w:t>
        <w:br/>
        <w:t>1910—1953年</w:t>
        <w:br/>
        <w:t>表4-231949—1953年陕西省人口数及自然变动</w:t>
        <w:br/>
        <w:t>人口单位：万</w:t>
        <w:br/>
        <w:t>年份</w:t>
        <w:br/>
        <w:t>人口</w:t>
        <w:br/>
        <w:t>男</w:t>
        <w:br/>
        <w:t>女</w:t>
        <w:br/>
        <w:t>性别比</w:t>
        <w:br/>
        <w:t>1949</w:t>
        <w:br/>
        <w:t>1317</w:t>
        <w:br/>
        <w:t>692</w:t>
        <w:br/>
        <w:t>625</w:t>
        <w:br/>
        <w:t>110.72</w:t>
        <w:br/>
        <w:t>1950</w:t>
        <w:br/>
        <w:t>1400</w:t>
        <w:br/>
        <w:t>737</w:t>
        <w:br/>
        <w:t>663</w:t>
        <w:br/>
        <w:t>111.16</w:t>
        <w:br/>
        <w:t>1951</w:t>
        <w:br/>
        <w:t>1485</w:t>
        <w:br/>
        <w:t>795</w:t>
        <w:br/>
        <w:t>690</w:t>
        <w:br/>
        <w:t>115.22</w:t>
        <w:br/>
        <w:t>1952</w:t>
        <w:br/>
        <w:t>1528</w:t>
        <w:br/>
        <w:t>818</w:t>
        <w:br/>
        <w:t>710</w:t>
        <w:br/>
        <w:t>115.21</w:t>
        <w:br/>
        <w:t>1953</w:t>
        <w:br/>
        <w:t>1615</w:t>
        <w:br/>
        <w:t>869</w:t>
        <w:br/>
        <w:t>746</w:t>
        <w:br/>
        <w:t>116.49</w:t>
        <w:br/>
        <w:t>资料来源：根据国家统计局综合司《全国各省、自治区、直辖市历史统计资料汇编</w:t>
        <w:br/>
        <w:t>(1949—1989)》的《各省、自治区、市人口数及自然变动情况表》编制，为当地公安部门</w:t>
        <w:br/>
        <w:t>统计数。</w:t>
        <w:br/>
        <w:t>表4-24 1953 年陕西省人口普查数</w:t>
        <w:br/>
        <w:t>地区</w:t>
        <w:br/>
        <w:t>户</w:t>
        <w:br/>
        <w:t>男</w:t>
        <w:br/>
        <w:t>女</w:t>
        <w:br/>
        <w:t>人口</w:t>
        <w:br/>
        <w:t>户均口数性别比</w:t>
        <w:br/>
        <w:t>陕西</w:t>
        <w:br/>
        <w:t>3460986</w:t>
        <w:br/>
        <w:t>8549454</w:t>
        <w:br/>
        <w:t>7331827</w:t>
        <w:br/>
        <w:t>15881281</w:t>
        <w:br/>
        <w:t>4.59</w:t>
        <w:br/>
        <w:t>116.61</w:t>
        <w:br/>
        <w:t>资料来源：国家统计局人口统计司《中国人口统计年鉴·1988》，第272、283~284页。</w:t>
        <w:br/>
        <w:t>考虑到1946—1949年间处于战争状态，假定其人口平均年增</w:t>
        <w:br/>
        <w:t>长率为10%，那么1946年年中人口数为12719234人，而年初人</w:t>
        <w:br/>
        <w:t>口则为12656111人。</w:t>
        <w:br/>
        <w:t>陕西省民国时期的户口统计1931年以前性别比较高，而</w:t>
        <w:br/>
        <w:t>1943年之后的历次户口统计的性别比与1949年后公安部门户口</w:t>
        <w:br/>
        <w:t>统计数、1953年人口普查数比较吻合，这意味着这几次户口统计</w:t>
        <w:br/>
        <w:t>女性人口遗漏的现象并不严重。</w:t>
        <w:br/>
        <w:t>根据宣统人口普查和1949年年底的公安部门统计，自1911</w:t>
        <w:br/>
        <w:t>12.55%。</w:t>
        <w:br/>
        <w:t>二、甘肃地区</w:t>
        <w:br/>
        <w:t>此处的甘肃地区即为宣统人口普查时的甘肃省全境，辖境大</w:t>
        <w:br/>
        <w:t>致相当于民国时期的甘肃省、宁夏省与青海省旧西宁道之和，但不</w:t>
        <w:br/>
        <w:t>包括内蒙古套西两旗；1953年人口普查时的甘肃省与青海省旧</w:t>
      </w:r>
    </w:p>
    <w:p>
      <w:r>
        <w:br w:type="page"/>
      </w:r>
    </w:p>
    <w:p>
      <w:r>
        <w:t>第四章 分地区的人口数字(上)</w:t>
        <w:br/>
        <w:t>133</w:t>
        <w:br/>
        <w:t>西宁道之和，同样也不包括内蒙古套西两旗。</w:t>
        <w:br/>
        <w:t>1. 宣统年间</w:t>
        <w:br/>
        <w:t>甘肃省户口采用该省宣统二年十月上报的第二次普查人户总</w:t>
        <w:br/>
        <w:t>数表，及宣统三年五月上报的全省口数表，再加上宣统二年八月上</w:t>
        <w:br/>
        <w:t>报的凉州八旗驻防户数及估计的口数，与宣统三年四月宁夏八旗</w:t>
        <w:br/>
        <w:t>驻防的户口数作为全省的户口总数。</w:t>
        <w:br/>
        <w:t>表4-25 宣统年间甘肃省人口普查陈长蘅修正数</w:t>
        <w:br/>
        <w:t>地区</w:t>
        <w:br/>
        <w:t>户</w:t>
        <w:br/>
        <w:t>男</w:t>
        <w:br/>
        <w:t>女</w:t>
        <w:br/>
        <w:t>人口</w:t>
        <w:br/>
        <w:t>户均口数性别比</w:t>
        <w:br/>
        <w:t>甘肃全省</w:t>
        <w:br/>
        <w:t>907940</w:t>
        <w:br/>
        <w:t>2459832</w:t>
        <w:br/>
        <w:t>2240226</w:t>
        <w:br/>
        <w:t>4700058</w:t>
        <w:br/>
        <w:t>5.18</w:t>
        <w:br/>
        <w:t>109.80</w:t>
        <w:br/>
        <w:t>各府州厅县</w:t>
        <w:br/>
        <w:t>906639</w:t>
        <w:br/>
        <w:t>2455166</w:t>
        <w:br/>
        <w:t>2236454</w:t>
        <w:br/>
        <w:t>4691620</w:t>
        <w:br/>
        <w:t>5.17</w:t>
        <w:br/>
        <w:t>109.78</w:t>
        <w:br/>
        <w:t>凉州驻防</w:t>
        <w:br/>
        <w:t>794</w:t>
        <w:br/>
        <w:t>2149</w:t>
        <w:br/>
        <w:t>1956</w:t>
        <w:br/>
        <w:t>4105</w:t>
        <w:br/>
        <w:t>5.17</w:t>
        <w:br/>
        <w:t>109.87</w:t>
        <w:br/>
        <w:t>宁夏驻防</w:t>
        <w:br/>
        <w:t>607</w:t>
        <w:br/>
        <w:t>2517</w:t>
        <w:br/>
        <w:t>1816</w:t>
        <w:br/>
        <w:t>4333</w:t>
        <w:br/>
        <w:t>7.13</w:t>
        <w:br/>
        <w:t>138.60</w:t>
        <w:br/>
        <w:t>资料来源：陈长蘅《人口》，表一。</w:t>
        <w:br/>
        <w:t>由于均是采用第三次清册上的数字，故上表中甘肃各府州厅</w:t>
        <w:br/>
        <w:t>县数字与王士达的民籍数字完全相同。不同的是凉州驻防的人口</w:t>
        <w:br/>
        <w:t>数，是因为陈长蘅与王士达采用的户均口数相所不同导致的估计</w:t>
        <w:br/>
        <w:t>差异。表4-25为甘肃省宣统人口普查的估计结果。</w:t>
        <w:br/>
        <w:t>2. 民国时期</w:t>
        <w:br/>
        <w:t>1928年10月，析甘肃省旧西宁道属西宁、巴燕、贵德、湟源、</w:t>
        <w:br/>
        <w:t>大通、乐都、循化7县与原青海合置青海省(简称“甘青区”)。1928</w:t>
        <w:br/>
        <w:t>年10月，析甘肃省旧宁夏道属宁夏、宁朔、平罗、灵武、盐池、金积、</w:t>
        <w:br/>
        <w:t>豫旺(镇戎)、中卫8县(简称“甘宁区”)及内蒙古套西两旗阿拉善</w:t>
        <w:br/>
        <w:t>厄鲁特旗、额济纳土尔扈特旗置宁夏省。1929年11月，析绥远省</w:t>
        <w:br/>
        <w:t>属内蒙古伊克昭盟鄂尔多斯右翼中旗置陶尔设治局，划归宁夏省，</w:t>
        <w:br/>
        <w:t>1941年7月升县。1936年户口统计中甘青区户口数即为青海省</w:t>
        <w:br/>
        <w:t>户口数减去玉树、囊谦2县的户口数；甘宁区户口数为宁夏省户</w:t>
        <w:br/>
        <w:t>口数减去陶乐、紫湖、居延3设治局户口数。1943年户口统计中</w:t>
        <w:br/>
        <w:t>甘青区户口数为青海省户口数减去玉树、囊谦、都兰、海晏、称多5</w:t>
        <w:br/>
        <w:t>县的户口数；甘宁区户口数为宁夏省户口数减去陶乐县户口数。</w:t>
        <w:br/>
        <w:t>18</w:t>
      </w:r>
    </w:p>
    <w:p>
      <w:r>
        <w:br w:type="page"/>
      </w:r>
    </w:p>
    <w:p>
      <w:r>
        <w:t>134</w:t>
        <w:br/>
        <w:t>中国人口史</w:t>
        <w:br/>
        <w:t>第六卷</w:t>
        <w:br/>
        <w:t>1910--1953年</w:t>
        <w:br/>
        <w:t>玉树、囊谦、都兰、海晏、称多6县及塔尔寺户口数；甘宁区户口数</w:t>
        <w:br/>
        <w:t>为宁夏省户口数减去陶乐县户口数①。</w:t>
        <w:br/>
        <w:t>表4-26</w:t>
        <w:br/>
        <w:t>民国时期甘肃地区户口统计数</w:t>
        <w:br/>
        <w:t>户均</w:t>
        <w:br/>
        <w:t>年份地</w:t>
        <w:br/>
        <w:t>区</w:t>
        <w:br/>
        <w:t>户</w:t>
        <w:br/>
        <w:t>男</w:t>
        <w:br/>
        <w:t>女</w:t>
        <w:br/>
        <w:t>人口</w:t>
        <w:br/>
        <w:t>性别比</w:t>
        <w:br/>
        <w:t>口数</w:t>
        <w:br/>
        <w:t>19121</w:t>
        <w:br/>
        <w:t>甘肃省</w:t>
        <w:br/>
        <w:t>986400</w:t>
        <w:br/>
        <w:t>2724944</w:t>
        <w:br/>
        <w:t>2264963</w:t>
        <w:br/>
        <w:t>4989907</w:t>
        <w:br/>
        <w:t>5.06</w:t>
        <w:br/>
        <w:t>120.31</w:t>
        <w:br/>
        <w:t>19212</w:t>
        <w:br/>
        <w:t>甘肃省</w:t>
        <w:br/>
        <w:t>1131526</w:t>
        <w:br/>
        <w:t>3270341</w:t>
        <w:br/>
        <w:t>2675469</w:t>
        <w:br/>
        <w:t>5945810</w:t>
        <w:br/>
        <w:t>5.25</w:t>
        <w:br/>
        <w:t>122.23</w:t>
        <w:br/>
        <w:t>1922³</w:t>
        <w:br/>
        <w:t>甘肃省</w:t>
        <w:br/>
        <w:t>1169597</w:t>
        <w:br/>
        <w:t>3493110</w:t>
        <w:br/>
        <w:t>2910229</w:t>
        <w:br/>
        <w:t>6403339</w:t>
        <w:br/>
        <w:t>5.47</w:t>
        <w:br/>
        <w:t>120.03</w:t>
        <w:br/>
        <w:t>甘肃省</w:t>
        <w:br/>
        <w:t>1169597</w:t>
        <w:br/>
        <w:t>3493110</w:t>
        <w:br/>
        <w:t>2910229</w:t>
        <w:br/>
        <w:t>6403339</w:t>
        <w:br/>
        <w:t>5.47</w:t>
        <w:br/>
        <w:t>120.03</w:t>
        <w:br/>
        <w:t>甘青区</w:t>
        <w:br/>
        <w:t>95191</w:t>
        <w:br/>
        <w:t>304548</w:t>
        <w:br/>
        <w:t>252197</w:t>
        <w:br/>
        <w:t>556745</w:t>
        <w:br/>
        <w:t>5.85</w:t>
        <w:br/>
        <w:t>120.76</w:t>
        <w:br/>
        <w:t>19314</w:t>
        <w:br/>
        <w:t>甘宁区</w:t>
        <w:br/>
        <w:t>60532</w:t>
        <w:br/>
        <w:t>224815</w:t>
        <w:br/>
        <w:t>177847</w:t>
        <w:br/>
        <w:t>402662</w:t>
        <w:br/>
        <w:t>6.65</w:t>
        <w:br/>
        <w:t>126.41</w:t>
        <w:br/>
        <w:t>合计</w:t>
        <w:br/>
        <w:t>1325320</w:t>
        <w:br/>
        <w:t>4022473</w:t>
        <w:br/>
        <w:t>3340273</w:t>
        <w:br/>
        <w:t>7362746</w:t>
        <w:br/>
        <w:t>5.56</w:t>
        <w:br/>
        <w:t>120.42</w:t>
        <w:br/>
        <w:t>甘肃省</w:t>
        <w:br/>
        <w:t>1131623</w:t>
        <w:br/>
        <w:t>6705446</w:t>
        <w:br/>
        <w:t>5.93</w:t>
        <w:br/>
        <w:t>甘青区</w:t>
        <w:br/>
        <w:t>217477</w:t>
        <w:br/>
        <w:t>593565</w:t>
        <w:br/>
        <w:t>531376</w:t>
        <w:br/>
        <w:t>1124944</w:t>
        <w:br/>
        <w:t>5.17</w:t>
        <w:br/>
        <w:t>111.70</w:t>
        <w:br/>
        <w:t>1936</w:t>
        <w:br/>
        <w:t>甘宁区</w:t>
        <w:br/>
        <w:t>118208</w:t>
        <w:br/>
        <w:t>1012643</w:t>
        <w:br/>
        <w:t>8.57</w:t>
        <w:br/>
        <w:t>合计</w:t>
        <w:br/>
        <w:t>1467308</w:t>
        <w:br/>
        <w:t>593565</w:t>
        <w:br/>
        <w:t>531376</w:t>
        <w:br/>
        <w:t>8843033</w:t>
        <w:br/>
        <w:t>6.03</w:t>
        <w:br/>
        <w:t>111.70</w:t>
        <w:br/>
        <w:t>甘肃省</w:t>
        <w:br/>
        <w:t>1093877</w:t>
        <w:br/>
        <w:t>3469935</w:t>
        <w:br/>
        <w:t>3084529</w:t>
        <w:br/>
        <w:t>6554464</w:t>
        <w:br/>
        <w:t>5.99</w:t>
        <w:br/>
        <w:t>112.49</w:t>
        <w:br/>
        <w:t>甘青区</w:t>
        <w:br/>
        <w:t>236641</w:t>
        <w:br/>
        <w:t>705403</w:t>
        <w:br/>
        <w:t>689223</w:t>
        <w:br/>
        <w:t>1394626</w:t>
        <w:br/>
        <w:t>5.89</w:t>
        <w:br/>
        <w:t>102.35</w:t>
        <w:br/>
        <w:t>1943⁶</w:t>
        <w:br/>
        <w:t>甘宁区</w:t>
        <w:br/>
        <w:t>126025</w:t>
        <w:br/>
        <w:t>389927</w:t>
        <w:br/>
        <w:t>3300,69</w:t>
        <w:br/>
        <w:t>719996</w:t>
        <w:br/>
        <w:t>5.71</w:t>
        <w:br/>
        <w:t>118.13</w:t>
        <w:br/>
        <w:t>合计</w:t>
        <w:br/>
        <w:t>1456543</w:t>
        <w:br/>
        <w:t>4565265</w:t>
        <w:br/>
        <w:t>4103821</w:t>
        <w:br/>
        <w:t>8669086</w:t>
        <w:br/>
        <w:t>5.95</w:t>
        <w:br/>
        <w:t>111.24</w:t>
        <w:br/>
        <w:t>甘肃省</w:t>
        <w:br/>
        <w:t>1234497</w:t>
        <w:br/>
        <w:t>3514111</w:t>
        <w:br/>
        <w:t>3251633</w:t>
        <w:br/>
        <w:t>6765744</w:t>
        <w:br/>
        <w:t>5.48</w:t>
        <w:br/>
        <w:t>108.07</w:t>
        <w:br/>
        <w:t>甘青区</w:t>
        <w:br/>
        <w:t>160338</w:t>
        <w:br/>
        <w:t>522750</w:t>
        <w:br/>
        <w:t>501248</w:t>
        <w:br/>
        <w:t>1023998</w:t>
        <w:br/>
        <w:t>6.39</w:t>
        <w:br/>
        <w:t>104.29</w:t>
        <w:br/>
        <w:t>19467</w:t>
        <w:br/>
        <w:t>甘宁区</w:t>
        <w:br/>
        <w:t>123440</w:t>
        <w:br/>
        <w:t>400982</w:t>
        <w:br/>
        <w:t>333187</w:t>
        <w:br/>
        <w:t>734169</w:t>
        <w:br/>
        <w:t>5.95</w:t>
        <w:br/>
        <w:t>120.35</w:t>
        <w:br/>
        <w:t>合计</w:t>
        <w:br/>
        <w:t>1518275</w:t>
        <w:br/>
        <w:t>4437843</w:t>
        <w:br/>
        <w:t>4086068</w:t>
        <w:br/>
        <w:t>8523911</w:t>
        <w:br/>
        <w:t>5.61</w:t>
        <w:br/>
        <w:t>108.61</w:t>
        <w:br/>
        <w:t>①</w:t>
        <w:br/>
        <w:t>紫湖设治局于1929年11月由阿拉善厄鲁特旗辖地析置，居延设治局为同时由额</w:t>
        <w:br/>
        <w:t>济纳土尔扈特旗析置，但均“暂缓设局”。参见民国内政部《中华民国行政区域简</w:t>
        <w:br/>
        <w:t>表》(第十一版)，第153页。张在普《中国近现代政区沿革表》(第227~231页)中</w:t>
        <w:br/>
        <w:t>将兴海、同德、共和3县与祁连设治局境归属清时青海，有误。现根据民国内政部</w:t>
        <w:br/>
        <w:t>《中华民国行政区域简表》(第十一版)改，第156~158页。1943年户口数称多没</w:t>
        <w:br/>
        <w:t>有统计，实际上为减去4县局的户口数。</w:t>
      </w:r>
    </w:p>
    <w:p>
      <w:r>
        <w:br w:type="page"/>
      </w:r>
    </w:p>
    <w:p>
      <w:r>
        <w:t>第四章分地区的人口数字(上)</w:t>
        <w:br/>
        <w:t>135</w:t>
        <w:br/>
        <w:t>续表</w:t>
        <w:br/>
        <w:t>户均</w:t>
        <w:br/>
        <w:t>年份地区</w:t>
        <w:br/>
        <w:t>户</w:t>
        <w:br/>
        <w:t>男</w:t>
        <w:br/>
        <w:t>女</w:t>
        <w:br/>
        <w:t>人口</w:t>
        <w:br/>
        <w:t>口数</w:t>
        <w:br/>
        <w:t>性别比</w:t>
        <w:br/>
        <w:t>甘肃省</w:t>
        <w:br/>
        <w:t>1217259</w:t>
        <w:br/>
        <w:t>3579655</w:t>
        <w:br/>
        <w:t>3318126</w:t>
        <w:br/>
        <w:t>6897781</w:t>
        <w:br/>
        <w:t>5.67 107.88</w:t>
        <w:br/>
        <w:t>甘青区</w:t>
        <w:br/>
        <w:t>162549</w:t>
        <w:br/>
        <w:t>540037</w:t>
        <w:br/>
        <w:t>512899</w:t>
        <w:br/>
        <w:t>1052936</w:t>
        <w:br/>
        <w:t>6.48105.29</w:t>
        <w:br/>
        <w:t>19478</w:t>
        <w:br/>
        <w:t>甘宁区</w:t>
        <w:br/>
        <w:t>136123</w:t>
        <w:br/>
        <w:t>420461</w:t>
        <w:br/>
        <w:t>349026</w:t>
        <w:br/>
        <w:t>769487</w:t>
        <w:br/>
        <w:t>5.65120.47</w:t>
        <w:br/>
        <w:t>合计</w:t>
        <w:br/>
        <w:t>1515931</w:t>
        <w:br/>
        <w:t>4540153</w:t>
        <w:br/>
        <w:t>4180051</w:t>
        <w:br/>
        <w:t>8720204</w:t>
        <w:br/>
        <w:t>5.75 108.61</w:t>
        <w:br/>
        <w:t>甘肃省</w:t>
        <w:br/>
        <w:t>1278270</w:t>
        <w:br/>
        <w:t>3696201</w:t>
        <w:br/>
        <w:t>3394316</w:t>
        <w:br/>
        <w:t>7090517</w:t>
        <w:br/>
        <w:t>5.55108.89</w:t>
        <w:br/>
        <w:t>甘青区</w:t>
        <w:br/>
        <w:t>157870</w:t>
        <w:br/>
        <w:t>515173</w:t>
        <w:br/>
        <w:t>499377</w:t>
        <w:br/>
        <w:t>1014550</w:t>
        <w:br/>
        <w:t>6.43103.16</w:t>
        <w:br/>
        <w:t>19489</w:t>
        <w:br/>
        <w:t>甘宁区</w:t>
        <w:br/>
        <w:t>125147</w:t>
        <w:br/>
        <w:t>412031</w:t>
        <w:br/>
        <w:t>342918</w:t>
        <w:br/>
        <w:t>754949</w:t>
        <w:br/>
        <w:t>6.03</w:t>
        <w:br/>
        <w:t>120.15</w:t>
        <w:br/>
        <w:t>合计</w:t>
        <w:br/>
        <w:t>1561287</w:t>
        <w:br/>
        <w:t>4623405</w:t>
        <w:br/>
        <w:t>4236611</w:t>
        <w:br/>
        <w:t>8860016</w:t>
        <w:br/>
        <w:t>5.67 109.13</w:t>
        <w:br/>
        <w:t>资料来源：1.陈长蘅《人口》，表二。2. 民国内务部总务厅统计科《内务统计》(1922年</w:t>
        <w:br/>
        <w:t>度)，总表。3.民国内政部《内政年鉴》第六章《户籍行政》，第415～467页。4. 民国内</w:t>
        <w:br/>
        <w:t>政部《内政年鉴》第六章《户籍行政》，第415～467页；甘肃省为年数，缺兰州市及永靖、</w:t>
        <w:br/>
        <w:t>和政、夏河、康县等4县，康乐设治局户口数；甘宁区缺中宁县户口数，作为参照，1945</w:t>
        <w:br/>
        <w:t>年人口数为106484人；甘青区缺同仁县户口数，作为参照，1945年人口数为42328人。</w:t>
        <w:br/>
        <w:t>5.民国内政部统计处《全国各选举区户口统计》，第125~126页、第183~186页、212</w:t>
        <w:br/>
        <w:t>页；民国内政部统计处《户口统计》(战时内务行政应用统计专刊第一种)，第5～6页、</w:t>
        <w:br/>
        <w:t>第39～41页、第65页；青海省户口数字两种资料完全一致，后者多了男女人数。</w:t>
        <w:br/>
        <w:t>6. 民国内政部统计处《各省市户口统计》的《各省市户口统计总表》，第26～29页、第</w:t>
        <w:br/>
        <w:t>47页；12月数。7.民国内政部统计处《各省市乡镇保甲户口统计》的《各省市乡镇保</w:t>
        <w:br/>
        <w:t>甲户口总表》及第45～48页、第77页；7月数。8.民国内政部人口局《全国户口统计》</w:t>
        <w:br/>
        <w:t>的《全国户口统计总表》，第50～53页、第82页；1月数。9.民国内政部人口局《民国</w:t>
        <w:br/>
        <w:t>三十七年上半年全国户口统计》的《全国户口统计总表》，第46页；甘肃大部分县市为</w:t>
        <w:br/>
        <w:t>1947年10月数；甘青区、甘宁区为1月数。</w:t>
        <w:br/>
        <w:t>甘肃省1912年人口普查的人口数为4989907人，证明宣统人</w:t>
        <w:br/>
        <w:t>口普查与1912年人口普查的结果均较为准确。1922年的人口数</w:t>
        <w:br/>
        <w:t>较之1921年有较大幅度的增加，显然不是自然增长，很可能是移</w:t>
        <w:br/>
        <w:t>民的作用，或仅仅是统计上的错误。甘肃省没有1928年的人口普</w:t>
        <w:br/>
        <w:t>查数。1911—1936年间人口平均年增长率为25.28%0。</w:t>
        <w:br/>
        <w:t>根据这一时期的人口统计，甘肃地区1911—1936年人口平均</w:t>
        <w:br/>
        <w:t>年增长率为25.28%，这是一个非常高的增长率，可能并不是自然</w:t>
        <w:br/>
        <w:t>增长的结果，而是大量的移民迁入所导致的。从表4-26中可以</w:t>
        <w:br/>
        <w:t>看出，这一时期甘肃地区人口增长大部分要归因于甘青、甘宁这两</w:t>
        <w:br/>
        <w:t>个地区，从1931—1936年这短短的几年内这两个地区的人口已经</w:t>
      </w:r>
    </w:p>
    <w:p>
      <w:r>
        <w:br w:type="page"/>
      </w:r>
    </w:p>
    <w:p>
      <w:r>
        <w:t>136</w:t>
        <w:br/>
        <w:t>中国人口史 第六卷 1910—1953 年</w:t>
        <w:br/>
        <w:t>翻了一番还要多，平均年增长率分别达到了惊人的140.68%0和</w:t>
        <w:br/>
        <w:t>184.44%。，这反映了大量的移民在这段时期涌入青海与宁夏，而同</w:t>
        <w:br/>
        <w:t>时期甘肃省的人口则增长较为缓慢，人口平均年增长率仅为</w:t>
        <w:br/>
        <w:t>9.22%。但是自1936—1943年这段时期内，甘宁区的人口却急剧</w:t>
        <w:br/>
        <w:t>地减少了30万人，这可能是抗战的影响，也可能是统计数偏低。</w:t>
        <w:br/>
        <w:t>与此同时，甘肃省的人口也处于停滞不前的状态，但甘青区的人口</w:t>
        <w:br/>
        <w:t>仍以平均年30.70%的增长率高速增长。</w:t>
        <w:br/>
        <w:t>根据1949年公安部门的人口统计数（见下文），1946—1948</w:t>
        <w:br/>
        <w:t>年甘肃地区的户口统计中的人口总数统计偏低，其中尤以甘青区</w:t>
        <w:br/>
        <w:t>为甚。仅仅在短短的3年前，甘青区有近140万人，而在1946年</w:t>
        <w:br/>
        <w:t>的户口统计中，却仅有不到100万人，人口竟锐减了将近30%，证</w:t>
        <w:br/>
        <w:t>明此次户口统计严重失实。</w:t>
        <w:br/>
        <w:t>在甘肃省的1946年户口统计中，环县、合水2县户口“系省政</w:t>
        <w:br/>
        <w:t>府以局部控制区域数字填报”①；1948年户口统计“表列数字除环</w:t>
        <w:br/>
        <w:t>县、合水系二十五年数，鼎新系三十七年一月数，靖边等十一县有</w:t>
        <w:br/>
        <w:t>△符号者系三十六年七月数外，余均系三十六年十月数”②。由此</w:t>
        <w:br/>
        <w:t>可以证明，1947年户口统计中环县、合水2县的户口数也系1936</w:t>
        <w:br/>
        <w:t>年的统计数，因为它们与1936年户口统计表中所列的数字完全一</w:t>
        <w:br/>
        <w:t>样③。但是仅仅两个县的人口数偏低并不能完全解释全省人口数</w:t>
        <w:br/>
        <w:t>的偏低，看来原因还是在于甘肃省户口统计普遍性的偏低。青海</w:t>
        <w:br/>
        <w:t>省1946—1948年户口统计据内政部统计司说明，都兰、兴海、玉</w:t>
        <w:br/>
        <w:t>树、囊谦、称多、同德6县均是估计数④，1948统计中同仁县也是估</w:t>
        <w:br/>
        <w:t>计数⑤。但由于上述7县中都兰、玉树、囊谦、称多，并不属于甘青</w:t>
        <w:br/>
        <w:t>区，不会影响到甘青区的户口统计，因此甘青区户口数偏低的原因</w:t>
        <w:br/>
        <w:t>仍是统计上的遗漏。宁夏省1946—1948年的3次户口统计说明</w:t>
        <w:br/>
        <w:t>①</w:t>
        <w:br/>
        <w:t>民国内政部统计处《各省市乡镇保甲户口统计》，第47页。</w:t>
        <w:br/>
        <w:t>②</w:t>
        <w:br/>
        <w:t>民国内政部人口局《民国三十七年上半年全国户口统计》，第45页。</w:t>
        <w:br/>
        <w:t>③</w:t>
        <w:br/>
        <w:t>民国内政部人口局《全国户口统计》，第50页。</w:t>
        <w:br/>
        <w:t>④</w:t>
        <w:br/>
        <w:t>民国内政部统计处《各省市乡镇保甲户口统计总表说明》。1947年、1948年6县</w:t>
        <w:br/>
        <w:t>的户口数均与1946年相同。参见民国内政部人口局《全国户口统计》，第53页；</w:t>
        <w:br/>
        <w:t>并参见民国内政部人口局《民国三十七年上半年全国户口统计》，第46页。</w:t>
        <w:br/>
        <w:t>⑤</w:t>
        <w:br/>
        <w:t>民国内政部人口局《民国三十七年上半年全国户口统计》，第46页。</w:t>
      </w:r>
    </w:p>
    <w:p>
      <w:r>
        <w:br w:type="page"/>
      </w:r>
    </w:p>
    <w:p>
      <w:r>
        <w:t>第四章 分地区的人口数字(上)</w:t>
        <w:br/>
        <w:t>137</w:t>
        <w:br/>
        <w:t>中均未提及有估计数，但其户口数与1949年公安部门户口数进行</w:t>
        <w:br/>
        <w:t>比较，可以肯定其偏低，参见下文。</w:t>
        <w:br/>
        <w:t>3.1949—1953年</w:t>
        <w:br/>
        <w:t>在此阶段，宁夏省裁撤，并入甘肃省①，甘宁区即1953年人口</w:t>
        <w:br/>
        <w:t>普查时甘肃省直属的银川市、银川专区(不包括陶乐县)所属的8</w:t>
        <w:br/>
        <w:t>县、河东回族自治区所属的3县、甘肃蒙古自治区所属的磴口县。</w:t>
        <w:br/>
        <w:t>1958年10月，以甘宁区与向属甘肃省的固原、海原、泾源、隆德、</w:t>
        <w:br/>
        <w:t>西吉5县合置宁夏回族自治区②。青海省辖区则基本没有变化。</w:t>
        <w:br/>
        <w:t>甘青区基本上相当于1953年人口普查时除河南县蒙族自治区外</w:t>
        <w:br/>
        <w:t>的青海省省辖单位、海南藏族自治区、黄南藏族自治区以及祁连、</w:t>
        <w:br/>
        <w:t>门源、同仁3县。甘肃地区即1953年人口普查时的甘肃省加上甘</w:t>
        <w:br/>
        <w:t>青区，减去陶乐县与额济纳旗、阿拉善旗。</w:t>
        <w:br/>
        <w:t>表4-271949—1953年甘肃省、青海省、宁夏自治区人口数及自然变动</w:t>
        <w:br/>
        <w:t>人口单位：万</w:t>
        <w:br/>
        <w:t>年份</w:t>
        <w:br/>
        <w:t>地区</w:t>
        <w:br/>
        <w:t>人口</w:t>
        <w:br/>
        <w:t>男</w:t>
        <w:br/>
        <w:t>女</w:t>
        <w:br/>
        <w:t>出生率</w:t>
        <w:br/>
        <w:t>死亡率</w:t>
        <w:br/>
        <w:t>自然增长</w:t>
        <w:br/>
        <w:t>性别比</w:t>
        <w:br/>
        <w:t>(%0)</w:t>
        <w:br/>
        <w:t>(%0)</w:t>
        <w:br/>
        <w:t>率(%0)</w:t>
        <w:br/>
        <w:t>甘肃</w:t>
        <w:br/>
        <w:t>968</w:t>
        <w:br/>
        <w:t>497</w:t>
        <w:br/>
        <w:t>472</w:t>
        <w:br/>
        <w:t>30.30</w:t>
        <w:br/>
        <w:t>11.06</w:t>
        <w:br/>
        <w:t>19.24</w:t>
        <w:br/>
        <w:t>105.30</w:t>
        <w:br/>
        <w:t>1949</w:t>
        <w:br/>
        <w:t>青海</w:t>
        <w:br/>
        <w:t>148</w:t>
        <w:br/>
        <w:t>74</w:t>
        <w:br/>
        <w:t>74</w:t>
        <w:br/>
        <w:t>100.00</w:t>
        <w:br/>
        <w:t>宁夏</w:t>
        <w:br/>
        <w:t>120</w:t>
        <w:br/>
        <w:t>63</w:t>
        <w:br/>
        <w:t>57</w:t>
        <w:br/>
        <w:t>110.53</w:t>
        <w:br/>
        <w:t>甘肃</w:t>
        <w:br/>
        <w:t>1013</w:t>
        <w:br/>
        <w:t>527</w:t>
        <w:br/>
        <w:t>486</w:t>
        <w:br/>
        <w:t>32.00</w:t>
        <w:br/>
        <w:t>11:00</w:t>
        <w:br/>
        <w:t>21.00</w:t>
        <w:br/>
        <w:t>108.44</w:t>
        <w:br/>
        <w:t>1950</w:t>
        <w:br/>
        <w:t>青海</w:t>
        <w:br/>
        <w:t>152</w:t>
        <w:br/>
        <w:t>76</w:t>
        <w:br/>
        <w:t>76</w:t>
        <w:br/>
        <w:t>100.00</w:t>
        <w:br/>
        <w:t>宁夏</w:t>
        <w:br/>
        <w:t>126</w:t>
        <w:br/>
        <w:t>66</w:t>
        <w:br/>
        <w:t>60</w:t>
        <w:br/>
        <w:t>40.32</w:t>
        <w:br/>
        <w:t>20.58</w:t>
        <w:br/>
        <w:t>19.74</w:t>
        <w:br/>
        <w:t>110.00</w:t>
        <w:br/>
        <w:t>甘肃</w:t>
        <w:br/>
        <w:t>1037</w:t>
        <w:br/>
        <w:t>540</w:t>
        <w:br/>
        <w:t>498</w:t>
        <w:br/>
        <w:t>32.00</w:t>
        <w:br/>
        <w:t>10.99</w:t>
        <w:br/>
        <w:t>21.01</w:t>
        <w:br/>
        <w:t>108.43</w:t>
        <w:br/>
        <w:t>1951</w:t>
        <w:br/>
        <w:t>青海</w:t>
        <w:br/>
        <w:t>156</w:t>
        <w:br/>
        <w:t>79</w:t>
        <w:br/>
        <w:t>77</w:t>
        <w:br/>
        <w:t>102.60</w:t>
        <w:br/>
        <w:t>宁夏</w:t>
        <w:br/>
        <w:t>133</w:t>
        <w:br/>
        <w:t>70</w:t>
        <w:br/>
        <w:t>63</w:t>
        <w:br/>
        <w:t>43.89</w:t>
        <w:br/>
        <w:t>19.18</w:t>
        <w:br/>
        <w:t>24.71</w:t>
        <w:br/>
        <w:t>111.11</w:t>
        <w:br/>
        <w:t>①</w:t>
        <w:br/>
        <w:t>张在普《中国近现代政区沿革表》(第2页)认为宁夏省于1954年裁撤，但1953年</w:t>
        <w:br/>
        <w:t>人口普查中已无宁夏省，原辖区已划归甘肃省，见《中国人口统计年鉴·1988》，第</w:t>
        <w:br/>
        <w:t>272、290~292页。</w:t>
        <w:br/>
        <w:t>张在普《中国近现代政区沿革表》，第8页。</w:t>
      </w:r>
    </w:p>
    <w:p>
      <w:r>
        <w:br w:type="page"/>
      </w:r>
    </w:p>
    <w:p>
      <w:r>
        <w:t>138</w:t>
        <w:br/>
        <w:t>中国人口史</w:t>
        <w:br/>
        <w:t>第六卷1910—1953年</w:t>
        <w:br/>
        <w:t>续表</w:t>
        <w:br/>
        <w:t>出生率</w:t>
        <w:br/>
        <w:t>死亡率</w:t>
        <w:br/>
        <w:t>自然增长</w:t>
        <w:br/>
        <w:t>年份</w:t>
        <w:br/>
        <w:t>地区</w:t>
        <w:br/>
        <w:t>人口男女</w:t>
        <w:br/>
        <w:t>性别比</w:t>
        <w:br/>
        <w:t>(%)</w:t>
        <w:br/>
        <w:t>(%0)</w:t>
        <w:br/>
        <w:t>率(%0)</w:t>
        <w:br/>
        <w:t>甘肃</w:t>
        <w:br/>
        <w:t>1065</w:t>
        <w:br/>
        <w:t>554</w:t>
        <w:br/>
        <w:t>551</w:t>
        <w:br/>
        <w:t>33.30</w:t>
        <w:br/>
        <w:t>11.00</w:t>
        <w:br/>
        <w:t>22.30</w:t>
        <w:br/>
        <w:t>100.54</w:t>
        <w:br/>
        <w:t>1952</w:t>
        <w:br/>
        <w:t>青海</w:t>
        <w:br/>
        <w:t>161</w:t>
        <w:br/>
        <w:t>82</w:t>
        <w:br/>
        <w:t>79</w:t>
        <w:br/>
        <w:t>103.80</w:t>
        <w:br/>
        <w:t>宁夏</w:t>
        <w:br/>
        <w:t>142</w:t>
        <w:br/>
        <w:t>76</w:t>
        <w:br/>
        <w:t>66</w:t>
        <w:br/>
        <w:t>49.90</w:t>
        <w:br/>
        <w:t>22.44</w:t>
        <w:br/>
        <w:t>27.46</w:t>
        <w:br/>
        <w:t>115.15</w:t>
        <w:br/>
        <w:t>甘肃</w:t>
        <w:br/>
        <w:t>1100</w:t>
        <w:br/>
        <w:t>583</w:t>
        <w:br/>
        <w:t>517</w:t>
        <w:br/>
        <w:t>33.56</w:t>
        <w:br/>
        <w:t>10.96</w:t>
        <w:br/>
        <w:t>22.60</w:t>
        <w:br/>
        <w:t>112.77</w:t>
        <w:br/>
        <w:t>1953</w:t>
        <w:br/>
        <w:t>青海</w:t>
        <w:br/>
        <w:t>164</w:t>
        <w:br/>
        <w:t>83</w:t>
        <w:br/>
        <w:t>81</w:t>
        <w:br/>
        <w:t>102.47</w:t>
        <w:br/>
        <w:t>宁夏</w:t>
        <w:br/>
        <w:t>151</w:t>
        <w:br/>
        <w:t>80</w:t>
        <w:br/>
        <w:t>71</w:t>
        <w:br/>
        <w:t>40.01</w:t>
        <w:br/>
        <w:t>19.38</w:t>
        <w:br/>
        <w:t>20.63</w:t>
        <w:br/>
        <w:t>112.68</w:t>
        <w:br/>
        <w:t>资料来源：根据国家统计局综合司《全国各省、自治区、直辖市历史统计资料汇编</w:t>
        <w:br/>
        <w:t>(1949—1989)》的《各省、自治区、市人口数及自然变动情况表》编制，为当地公安部门</w:t>
        <w:br/>
        <w:t>统计数。</w:t>
        <w:br/>
        <w:t>公安部门统计的1953年年底甘肃与宁夏的人口数总和为</w:t>
        <w:br/>
        <w:t>1251万人，见表4-27。青海省人口数为164万，而1953年人口</w:t>
        <w:br/>
        <w:t>普查数甘肃省（包括宁夏）为12928102人，青海省为1676534</w:t>
        <w:br/>
        <w:t>人①，证明公安部门统计数较为可靠。</w:t>
        <w:br/>
        <w:t>表4-27中的甘肃、青海、宁夏为1990年时的行政区划，因此</w:t>
        <w:br/>
        <w:t>与辖区与民国时期甘肃地区的范围并不相符。但青海省的辖区与</w:t>
        <w:br/>
        <w:t>民国时期基本一致，因此具有可比性。青海省1948年1月人口数</w:t>
        <w:br/>
        <w:t>为1307719人②，而两年后的公安部门1949年年底人口数为148</w:t>
        <w:br/>
        <w:t>万人；青海省公安部门1953年年底人口数为164万人，1953年人</w:t>
        <w:br/>
        <w:t>口普查数为1676534人③，因此可以证明1948年以及1946年、</w:t>
        <w:br/>
        <w:t>1947年年户口统计是较为可靠的。</w:t>
        <w:br/>
        <w:t>1990年时的甘肃省辖区与较之民国时期的甘肃省辖区(1928</w:t>
        <w:br/>
        <w:t>年后)已经少了固原、海原、泾源、隆德、西吉5县。1953年人口普</w:t>
        <w:br/>
        <w:t>查时上述五县的人口占甘肃省总人口数的4.53%④，按照这一比</w:t>
        <w:br/>
        <w:t>①</w:t>
        <w:br/>
        <w:t>国家统计局人口统计司《中国人口统计年鉴·1988》，第272页。</w:t>
        <w:br/>
        <w:t>②</w:t>
        <w:br/>
        <w:t>民国内政部人口局《民国三十七年上半年全国户口统计》，总表。</w:t>
        <w:br/>
        <w:t>③</w:t>
        <w:br/>
        <w:t>国家统计局人口统计司《中国人口统计年鉴·1988》，第272页。</w:t>
        <w:br/>
        <w:t>④</w:t>
        <w:br/>
        <w:t>1953年人口普查时上述五县的人口数为585932人，见国家统计局人口统计司《中</w:t>
        <w:br/>
        <w:t>国人口统计年鉴·1988》，第290～291页。</w:t>
      </w:r>
    </w:p>
    <w:p>
      <w:r>
        <w:br w:type="page"/>
      </w:r>
    </w:p>
    <w:p>
      <w:r>
        <w:t>第四章 分地区的人口数字(上)</w:t>
        <w:br/>
        <w:t>139</w:t>
        <w:br/>
        <w:t>例，则1949年年底原民国时期甘肃省人口数大约为1102万人，由</w:t>
        <w:br/>
        <w:t>此证明1948年户口统计以及1946年、1947年户口统计严重偏</w:t>
        <w:br/>
        <w:t>低，因为从1948年开始的短短两年时间内，甘肃省的人口不可能</w:t>
        <w:br/>
        <w:t>增加400万人。1949年甘肃省人口年自然增长率为19.24%，如</w:t>
        <w:br/>
        <w:t>果1946年年初至1949年年底人口的平均年增长率以15%0计，那</w:t>
        <w:br/>
        <w:t>么1946年年中人口数10382870人，年初人口为10460452人。</w:t>
        <w:br/>
        <w:t>1990年时的宁夏较之民国时期宁夏省的辖区减少了套西两</w:t>
        <w:br/>
        <w:t>旗，增加了固原、海原、泾源、隆德、西吉5县，按1990年政区，1953</w:t>
        <w:br/>
        <w:t>年人口普查时宁夏人口数为1496185人，固原等5县人口占其中</w:t>
        <w:br/>
        <w:t>的39.16%，甘宁区人口占其中的60.48%，陶乐县占其中的</w:t>
        <w:br/>
        <w:t>0.36%，套西两旗人口则相当于宁夏人口的5.10.%①。按照上述</w:t>
        <w:br/>
        <w:t>比例，1949年年底，甘宁区人口约为73万，而根据表4-26，是年1</w:t>
        <w:br/>
        <w:t>月人口数为754949人，证明1948年户口统计以及1946年、1947</w:t>
        <w:br/>
        <w:t>年户口统计均较为可靠。</w:t>
        <w:br/>
        <w:t>因此，甘肃地区1946年年初人口总数应为12218619人。</w:t>
        <w:br/>
        <w:t>1949—1953年期间，甘肃省人口平均年增长率为32.9%0，青</w:t>
        <w:br/>
        <w:t>海为26.0%，宁夏为59.1%，如此高的增长率暗示着有大量移民</w:t>
        <w:br/>
        <w:t>迁入。宣统时期甘肃地区的地域范围与1949年时相差很大，两者</w:t>
        <w:br/>
        <w:t>的人口统计不可比。</w:t>
        <w:br/>
        <w:t>表4-281953年甘肃地区人口普查数</w:t>
        <w:br/>
        <w:t>地区</w:t>
        <w:br/>
        <w:t>户</w:t>
        <w:br/>
        <w:t>男</w:t>
        <w:br/>
        <w:t>女</w:t>
        <w:br/>
        <w:t>人口</w:t>
        <w:br/>
        <w:t>户均口数性别比</w:t>
        <w:br/>
        <w:t>甘肃省</w:t>
        <w:br/>
        <w:t>3788077 6898183 602991912928102</w:t>
        <w:br/>
        <w:t>3.41</w:t>
        <w:br/>
        <w:t>114.40</w:t>
        <w:br/>
        <w:t>甘青区</w:t>
        <w:br/>
        <w:t>262364</w:t>
        <w:br/>
        <w:t>1438551</w:t>
        <w:br/>
        <w:t>5.48</w:t>
        <w:br/>
        <w:t>陶乐县</w:t>
        <w:br/>
        <w:t>1204</w:t>
        <w:br/>
        <w:t>5402</w:t>
        <w:br/>
        <w:t>4.49</w:t>
        <w:br/>
        <w:t>额济纳旗</w:t>
        <w:br/>
        <w:t>591</w:t>
        <w:br/>
        <w:t>2226</w:t>
        <w:br/>
        <w:t>3.77</w:t>
        <w:br/>
        <w:t>阿拉善旗</w:t>
        <w:br/>
        <w:t>7903</w:t>
        <w:br/>
        <w:t>34164</w:t>
        <w:br/>
        <w:t>4.32</w:t>
        <w:br/>
        <w:t>甘肃地区</w:t>
        <w:br/>
        <w:t>4040743</w:t>
        <w:br/>
        <w:t>14324861</w:t>
        <w:br/>
        <w:t>3.55</w:t>
        <w:br/>
        <w:t>说明：甘肃地区数据非合计，为甘肃省与甘青区之和减去陶乐县、额济纳、阿拉善两旗。</w:t>
        <w:br/>
        <w:t>资料来源：国家统计局人口统计司《中国人口统计年鉴·1988》，第272、290～293页。</w:t>
        <w:br/>
        <w:t>①</w:t>
        <w:br/>
        <w:t>根据1953年分县市资料计算。国家统计局人口统计司《中国人口统计年鉴·</w:t>
        <w:br/>
        <w:t>1988》，第290~291页。</w:t>
      </w:r>
    </w:p>
    <w:p>
      <w:r>
        <w:br w:type="page"/>
      </w:r>
    </w:p>
    <w:p>
      <w:r>
        <w:t>140</w:t>
        <w:br/>
        <w:t>中国人口史第六卷 1910—1953年</w:t>
        <w:br/>
        <w:t>三、新疆地区</w:t>
        <w:br/>
        <w:t>1. 宣统年间</w:t>
        <w:br/>
        <w:t>宣统年间的新疆省辖境与民国时期的新疆省稍有不同。1914</w:t>
        <w:br/>
        <w:t>年8月，原属外蒙古阿尔泰办事大臣辖地，下辖阿勒坦乌梁海东部</w:t>
        <w:br/>
        <w:t>及新土尔扈特、新和硕特各旗，成立阿尔泰区域，直属中央政府。</w:t>
        <w:br/>
        <w:t>1919年6月，阿尔泰区域改置为阿山道，转属新疆省，下辖布尔津</w:t>
        <w:br/>
        <w:t>县、哈尔巴河设治局、布尔托海设治局。布尔托海设治局于1922</w:t>
        <w:br/>
        <w:t>年11月，哈尔巴河设治局于1930年10月升为县。后又从布尔津</w:t>
        <w:br/>
        <w:t>县析置了承化县(1921年11月），从布尔托海县析置了可可托海</w:t>
        <w:br/>
        <w:t>设治局、青格里河设治局(1937年6月）。1944年，布尔托海、可可</w:t>
        <w:br/>
        <w:t>托海、青格里河3县分别改名为福海县、富蕴县、青河县。1953</w:t>
        <w:br/>
        <w:t>年，承化县改名为阿尔泰县(即现在的阿勒泰市)。以上5县称为</w:t>
        <w:br/>
        <w:t>阿尔泰区。由于清末时，该地区人烟极为稀少，因此阿尔泰区的人</w:t>
        <w:br/>
        <w:t>口数可以忽略不计。</w:t>
        <w:br/>
        <w:t>根据新疆省宣统元年至三年先后上报的人口普查报告，各府</w:t>
        <w:br/>
        <w:t>厅州县共有435878户，1915858人。陈长蘅以此每户平均人口数</w:t>
        <w:br/>
        <w:t>计，未报口数的库车直隶州为74518人。塔尔巴哈台所属，包括塔</w:t>
        <w:br/>
        <w:t>城户口，塔城左右翼八旗驻防，与霍博克赛哩吐尔扈特三旗官兵，</w:t>
        <w:br/>
        <w:t>及塔城察哈尔额鲁特领队属下十苏木户口，共有5177户，男</w:t>
        <w:br/>
        <w:t>13922人，女9482人；伊犁八旗驻防有9178户，男27321人，女</w:t>
        <w:br/>
        <w:t>24105人；土尔扈特各属蒙旗3392户，男9927人，女6959人；和</w:t>
        <w:br/>
        <w:t>硕特中部属下蒙旗644户，男1843人，女1405人。故新疆全省共</w:t>
        <w:br/>
        <w:t>有471205户，2085340人，每户平均为4.57人，性别比为115.37。</w:t>
        <w:br/>
        <w:t>表4-29 宣统年间新疆省人口普查陈长蘅修正数</w:t>
        <w:br/>
        <w:t>地区</w:t>
        <w:br/>
        <w:t>户</w:t>
        <w:br/>
        <w:t>男</w:t>
        <w:br/>
        <w:t>女</w:t>
        <w:br/>
        <w:t>人口户均口数性别比</w:t>
        <w:br/>
        <w:t>新疆全省</w:t>
        <w:br/>
        <w:t>471205</w:t>
        <w:br/>
        <w:t>11170789682622085340</w:t>
        <w:br/>
        <w:t>4.57</w:t>
        <w:br/>
        <w:t>115.37</w:t>
        <w:br/>
        <w:t>报告38属</w:t>
        <w:br/>
        <w:t>435878</w:t>
        <w:br/>
        <w:t>1024223</w:t>
        <w:br/>
        <w:t>891635</w:t>
        <w:br/>
        <w:t>1915858</w:t>
        <w:br/>
        <w:t>4.40</w:t>
        <w:br/>
        <w:t>114.87</w:t>
        <w:br/>
        <w:t>未报库车直隶州</w:t>
        <w:br/>
        <w:t>16936</w:t>
        <w:br/>
        <w:t>39842</w:t>
        <w:br/>
        <w:t>34676</w:t>
        <w:br/>
        <w:t>74518</w:t>
        <w:br/>
        <w:t>4.40</w:t>
        <w:br/>
        <w:t>114.90</w:t>
      </w:r>
    </w:p>
    <w:p>
      <w:r>
        <w:br w:type="page"/>
      </w:r>
    </w:p>
    <w:p>
      <w:r>
        <w:t>第四章 分地区的人口数字(上)</w:t>
        <w:br/>
        <w:t>141</w:t>
        <w:br/>
        <w:t>续表</w:t>
        <w:br/>
        <w:t>地区</w:t>
        <w:br/>
        <w:t>户</w:t>
        <w:br/>
        <w:t>男</w:t>
        <w:br/>
        <w:t>女</w:t>
        <w:br/>
        <w:t>人口</w:t>
        <w:br/>
        <w:t>户均口数性别比</w:t>
        <w:br/>
        <w:t>塔尔巴哈台所属</w:t>
        <w:br/>
        <w:t>5177</w:t>
        <w:br/>
        <w:t>13922</w:t>
        <w:br/>
        <w:t>9482</w:t>
        <w:br/>
        <w:t>23404</w:t>
        <w:br/>
        <w:t>4.52</w:t>
        <w:br/>
        <w:t>146.83</w:t>
        <w:br/>
        <w:t>伊梨驻防</w:t>
        <w:br/>
        <w:t>9178</w:t>
        <w:br/>
        <w:t>27321</w:t>
        <w:br/>
        <w:t>24105</w:t>
        <w:br/>
        <w:t>51426</w:t>
        <w:br/>
        <w:t>5.60</w:t>
        <w:br/>
        <w:t>113.34</w:t>
        <w:br/>
        <w:t>伊梨蒙旗</w:t>
        <w:br/>
        <w:t>4036</w:t>
        <w:br/>
        <w:t>11770</w:t>
        <w:br/>
        <w:t>8364</w:t>
        <w:br/>
        <w:t>20134</w:t>
        <w:br/>
        <w:t>4.99</w:t>
        <w:br/>
        <w:t>140.72</w:t>
        <w:br/>
        <w:t>资料来源：陈长蘅《人口》，表一。</w:t>
        <w:br/>
        <w:t>王士达采用的是第三次清册中的户数448779户，但第三次清</w:t>
        <w:br/>
        <w:t>册中无口数的记载，故采用《清史稿·地理志》中的记载，民籍人口</w:t>
        <w:br/>
        <w:t>总数为2069165人，与陈长蘅估计数甚为接近，此数很可能即为“报</w:t>
        <w:br/>
        <w:t>有户口之三十八属”加上库车直隶州的人口总数①。如果真如此，再</w:t>
        <w:br/>
        <w:t>加上其余旗籍人口，新疆人口总数为2164129人，户均4.59人。</w:t>
        <w:br/>
        <w:t>2. 民国时期</w:t>
        <w:br/>
        <w:t>1912年人口普查与宣统人口普查数完全吻合，证明两次人口</w:t>
        <w:br/>
        <w:t>普查的结果准确度较高。1919年新疆的人口登记数不包括塔城</w:t>
        <w:br/>
        <w:t>道属额敏县户口数②。根据这一时期的人口统计，1911—1936年</w:t>
        <w:br/>
        <w:t>新疆人口平均年增长率高达为28.02%，这可能是民国时期大量</w:t>
        <w:br/>
        <w:t>移民迁入的结果。从1912—1931年，历次人口统计的结果没有很</w:t>
        <w:br/>
        <w:t>大的变化，而1936年人口数却突然猛增，这表明在此之前的历次</w:t>
        <w:br/>
        <w:t>人口统计数只是因循抄袭。1936年后，新疆的人口数有所下降，</w:t>
        <w:br/>
        <w:t>这可能是与苏联发生的军事冲突以及其他一系列的战乱有关。</w:t>
        <w:br/>
        <w:t>1936—1946年间人口平均年增长率为-8.31%。</w:t>
        <w:br/>
        <w:t>表4-30 民国时期新疆户口统计数</w:t>
        <w:br/>
        <w:t>年份</w:t>
        <w:br/>
        <w:t>户</w:t>
        <w:br/>
        <w:t>男</w:t>
        <w:br/>
        <w:t>女</w:t>
        <w:br/>
        <w:t>人口</w:t>
        <w:br/>
        <w:t>户均口数性别比</w:t>
        <w:br/>
        <w:t>19121</w:t>
        <w:br/>
        <w:t>461961</w:t>
        <w:br/>
        <w:t>1112179</w:t>
        <w:br/>
        <w:t>985584</w:t>
        <w:br/>
        <w:t>2097763</w:t>
        <w:br/>
        <w:t>4.54</w:t>
        <w:br/>
        <w:t>112.84</w:t>
        <w:br/>
        <w:t>1919²</w:t>
        <w:br/>
        <w:t>505510</w:t>
        <w:br/>
        <w:t>1345546</w:t>
        <w:br/>
        <w:t>1170455</w:t>
        <w:br/>
        <w:t>2516001</w:t>
        <w:br/>
        <w:t>4.98</w:t>
        <w:br/>
        <w:t>114.96</w:t>
        <w:br/>
        <w:t>①</w:t>
        <w:br/>
        <w:t>陈长蘅可能没有发现有关库车直隶州户口的档案，而《清史稿》的编纂者却加以</w:t>
        <w:br/>
        <w:t>利用。</w:t>
        <w:br/>
        <w:t>②</w:t>
        <w:br/>
        <w:t>民国内务部总务厅统计科《内务统计》(1922年度)，总表附注。</w:t>
      </w:r>
    </w:p>
    <w:p>
      <w:r>
        <w:br w:type="page"/>
      </w:r>
    </w:p>
    <w:p>
      <w:r>
        <w:t>142</w:t>
        <w:br/>
        <w:t>中国人口史</w:t>
        <w:br/>
        <w:t>第六卷</w:t>
        <w:br/>
        <w:t>1910—1953年</w:t>
        <w:br/>
        <w:t>续表</w:t>
        <w:br/>
        <w:t>年份</w:t>
        <w:br/>
        <w:t>户</w:t>
        <w:br/>
        <w:t>男</w:t>
        <w:br/>
        <w:t>女</w:t>
        <w:br/>
        <w:t>人口</w:t>
        <w:br/>
        <w:t>户均口数性别比</w:t>
        <w:br/>
        <w:t>19283</w:t>
        <w:br/>
        <w:t>530910</w:t>
        <w:br/>
        <w:t>1414228</w:t>
        <w:br/>
        <w:t>1137513</w:t>
        <w:br/>
        <w:t>2551741</w:t>
        <w:br/>
        <w:t>4.81</w:t>
        <w:br/>
        <w:t>124.33</w:t>
        <w:br/>
        <w:t>19314</w:t>
        <w:br/>
        <w:t>534877</w:t>
        <w:br/>
        <w:t>1421584</w:t>
        <w:br/>
        <w:t>1156165</w:t>
        <w:br/>
        <w:t>2577749</w:t>
        <w:br/>
        <w:t>4.82</w:t>
        <w:br/>
        <w:t>122.96</w:t>
        <w:br/>
        <w:t>19365</w:t>
        <w:br/>
        <w:t>902448</w:t>
        <w:br/>
        <w:t>2429854</w:t>
        <w:br/>
        <w:t>1930166</w:t>
        <w:br/>
        <w:t>4360020</w:t>
        <w:br/>
        <w:t>4.83</w:t>
        <w:br/>
        <w:t>125.89</w:t>
        <w:br/>
        <w:t>1943⁶</w:t>
        <w:br/>
        <w:t>843848</w:t>
        <w:br/>
        <w:t>1964609</w:t>
        <w:br/>
        <w:t>1765442</w:t>
        <w:br/>
        <w:t>3730051</w:t>
        <w:br/>
        <w:t>4.42</w:t>
        <w:br/>
        <w:t>111.28</w:t>
        <w:br/>
        <w:t>T9467</w:t>
        <w:br/>
        <w:t>904598</w:t>
        <w:br/>
        <w:t>2118705</w:t>
        <w:br/>
        <w:t>1893625</w:t>
        <w:br/>
        <w:t>4012330</w:t>
        <w:br/>
        <w:t>4.44</w:t>
        <w:br/>
        <w:t>111.89</w:t>
        <w:br/>
        <w:t>19488</w:t>
        <w:br/>
        <w:t>978951</w:t>
        <w:br/>
        <w:t>2152597</w:t>
        <w:br/>
        <w:t>1894855</w:t>
        <w:br/>
        <w:t>4047452</w:t>
        <w:br/>
        <w:t>4.13</w:t>
        <w:br/>
        <w:t>113.60</w:t>
        <w:br/>
        <w:t>说明：1912年统计数缺额敏县。</w:t>
        <w:br/>
        <w:t>资料来源：1. 陈长蘅《人口》，表二。2.民国内务部总务厅统计科《内务统计》(1922年</w:t>
        <w:br/>
        <w:t>度)，总表。3.民国内政部统计司《民国十七年户口调查统计报告》，第142页。4.民</w:t>
        <w:br/>
        <w:t>国内政部《内政年鉴》第六章《户籍行政》，第415~467页。5.民国内政部统计处《全国</w:t>
        <w:br/>
        <w:t>各选举区户口统计》，第125~126页；民国内政部统计处《户口统计》(战时内务行政应</w:t>
        <w:br/>
        <w:t>用统计专刊第一种)，第5~6页；新疆户口数字两种资料完全一致，后者多了男女人</w:t>
        <w:br/>
        <w:t>数。6.民国内政部统计处《各省市户口统计》的《各省市户口统计总表》；12月数。</w:t>
        <w:br/>
        <w:t>7. 民国内政部人口局《全国户口统计》的《全国户口统计总表》；3月数。8.民国内政</w:t>
        <w:br/>
        <w:t>部人口局《民国三十七年上半年全国户口统计》的《全国户口统计总表》。</w:t>
        <w:br/>
        <w:t>3.1949—1953年</w:t>
        <w:br/>
        <w:t>表4-31中的1953年年底人口数与表4-32中的1953年年</w:t>
        <w:br/>
        <w:t>中普查数相比较，证明了公安部门的人口统计数字可能稍偏低。</w:t>
        <w:br/>
        <w:t>表4-31</w:t>
        <w:br/>
        <w:t>1949—1953年新疆人口数及自然变动</w:t>
        <w:br/>
        <w:t>人口单位：万</w:t>
        <w:br/>
        <w:t>出生率</w:t>
        <w:br/>
        <w:t>死亡率</w:t>
        <w:br/>
        <w:t>自然增长</w:t>
        <w:br/>
        <w:t>年份</w:t>
        <w:br/>
        <w:t>人口</w:t>
        <w:br/>
        <w:t>男</w:t>
        <w:br/>
        <w:t>女</w:t>
        <w:br/>
        <w:t>性别比</w:t>
        <w:br/>
        <w:t>(%0)</w:t>
        <w:br/>
        <w:t>(%0)</w:t>
        <w:br/>
        <w:t>率(%0)</w:t>
        <w:br/>
        <w:t>1949</w:t>
        <w:br/>
        <w:t>433</w:t>
        <w:br/>
        <w:t>224</w:t>
        <w:br/>
        <w:t>209</w:t>
        <w:br/>
        <w:t>30.03</w:t>
        <w:br/>
        <w:t>20.81</w:t>
        <w:br/>
        <w:t>9.22</w:t>
        <w:br/>
        <w:t>107.18</w:t>
        <w:br/>
        <w:t>1950</w:t>
        <w:br/>
        <w:t>444</w:t>
        <w:br/>
        <w:t>230</w:t>
        <w:br/>
        <w:t>214</w:t>
        <w:br/>
        <w:t>30.09</w:t>
        <w:br/>
        <w:t>19.92</w:t>
        <w:br/>
        <w:t>10.17</w:t>
        <w:br/>
        <w:t>107.48</w:t>
        <w:br/>
        <w:t>1951</w:t>
        <w:br/>
        <w:t>455</w:t>
        <w:br/>
        <w:t>236</w:t>
        <w:br/>
        <w:t>219</w:t>
        <w:br/>
        <w:t>30.12</w:t>
        <w:br/>
        <w:t>19.41</w:t>
        <w:br/>
        <w:t>10.71</w:t>
        <w:br/>
        <w:t>107.76</w:t>
        <w:br/>
        <w:t>1952</w:t>
        <w:br/>
        <w:t>465</w:t>
        <w:br/>
        <w:t>241</w:t>
        <w:br/>
        <w:t>224</w:t>
        <w:br/>
        <w:t>30.16</w:t>
        <w:br/>
        <w:t>18.83</w:t>
        <w:br/>
        <w:t>11.33</w:t>
        <w:br/>
        <w:t>107.59</w:t>
        <w:br/>
        <w:t>1953</w:t>
        <w:br/>
        <w:t>478</w:t>
        <w:br/>
        <w:t>251</w:t>
        <w:br/>
        <w:t>227</w:t>
        <w:br/>
        <w:t>30.63</w:t>
        <w:br/>
        <w:t>17.78</w:t>
        <w:br/>
        <w:t>12.85</w:t>
        <w:br/>
        <w:t>110.57</w:t>
        <w:br/>
        <w:t>资料来源：根据国家统计局综合司《全国各省、自治区、直辖市历史统计资料汇编</w:t>
        <w:br/>
        <w:t>(1949—1989)》的《各省、自治区、市人口数及自然变动情况表》编制，为当地公安部门</w:t>
        <w:br/>
        <w:t>统计数。</w:t>
        <w:br/>
        <w:t>1949—1953年间，新疆的人口自然增长率明显低于内地诸省。</w:t>
      </w:r>
    </w:p>
    <w:p>
      <w:r>
        <w:br w:type="page"/>
      </w:r>
    </w:p>
    <w:p>
      <w:r>
        <w:t>第四章 分地区的人口数字(上)</w:t>
        <w:br/>
        <w:t>143</w:t>
        <w:br/>
        <w:t>1949年年底人口统计数与1948年上半年相参照，证明后者的统计</w:t>
        <w:br/>
        <w:t>基本上是准确的，从而也证明1946年的人口统计比较可靠。</w:t>
        <w:br/>
        <w:t>表4-32 1953年新疆人口普查数</w:t>
        <w:br/>
        <w:t>户</w:t>
        <w:br/>
        <w:t>男</w:t>
        <w:br/>
        <w:t>女</w:t>
        <w:br/>
        <w:t>人口</w:t>
        <w:br/>
        <w:t>户均口数</w:t>
        <w:br/>
        <w:t>性别比</w:t>
        <w:br/>
        <w:t>1178945</w:t>
        <w:br/>
        <w:t>2597769</w:t>
        <w:br/>
        <w:t>2275839</w:t>
        <w:br/>
        <w:t>4873608</w:t>
        <w:br/>
        <w:t>4.13</w:t>
        <w:br/>
        <w:t>114.15</w:t>
        <w:br/>
        <w:t>资料来源：国家统计局人口统计司《中国人口统计年鉴·1988》，第272页。</w:t>
        <w:br/>
        <w:t>根据宣统人口普查和1949年年底的公安部门统计，自1911年年</w:t>
        <w:br/>
        <w:t>初至1949年年底的39年间，新疆地区人口平均年增长率为17.78%0。</w:t>
        <w:br/>
        <w:t>第四节 东北地区与热河地区</w:t>
        <w:br/>
        <w:t>一、东北地区</w:t>
        <w:br/>
        <w:t>东北地区包括现行行政区划的辽宁、吉林、黑龙江三省。从清</w:t>
        <w:br/>
        <w:t>末至民国时期，东北地区的行政区划极其复杂。清末宣统年间，东</w:t>
        <w:br/>
        <w:t>北地区计有奉天、吉林、黑龙江三省，1924年从苏联手中收回中东</w:t>
        <w:br/>
        <w:t>铁路沿线两侧各15公里地方行政权，置东省特别行政区。1929</w:t>
        <w:br/>
        <w:t>年2月，奉天省改名为辽宁省。</w:t>
        <w:br/>
        <w:t>1931年九一八事变后，日本侵占东北三省及热河省，1932年</w:t>
        <w:br/>
        <w:t>3月9日成立伪“满洲国”，划长春县城区及郊区置新京市，定为</w:t>
        <w:br/>
        <w:t>“国都”，并将东省特别区改置为哈尔滨市。1934年12月1日施</w:t>
        <w:br/>
        <w:t>行新的行政区划，将原来的辽宁、吉林、黑龙江、热河4省改划为吉</w:t>
        <w:br/>
        <w:t>林、龙江、三江、滨江、间岛、安东、奉天、锦州、热河、兴安西、兴安</w:t>
        <w:br/>
        <w:t>南、兴安东、兴安北14省，改新京市为新京特别市，直隶于伪满“中</w:t>
        <w:br/>
        <w:t>央”。1940年，析置北安、安东、牡丹江、通化4省，1941年又析置</w:t>
        <w:br/>
        <w:t>四平省，共19省。</w:t>
        <w:br/>
        <w:t>1945年，抗战胜利后，国民政府重新调整了东北地区的行政</w:t>
        <w:br/>
        <w:t>区划。1945年9月，原辽宁省(1931年以前，下同)析置安东、辽北</w:t>
      </w:r>
    </w:p>
    <w:p>
      <w:r>
        <w:br w:type="page"/>
      </w:r>
    </w:p>
    <w:p>
      <w:r>
        <w:t>144</w:t>
        <w:br/>
        <w:t>中国人口史 第六卷 1910—1953 年</w:t>
        <w:br/>
        <w:t>2省，原吉林省析置松江、合江2省，从原黑龙江省析置兴安、嫩江</w:t>
        <w:br/>
        <w:t>2省，东北地区共9省，哈尔滨市升为直辖市。1947年6月，沈阳</w:t>
        <w:br/>
        <w:t>市升为直辖市，截止此时，东北地区共9省、2直辖市。</w:t>
        <w:br/>
        <w:t>1947年5月（此时黑龙江省已成为解放区），裁兴安省，与其</w:t>
        <w:br/>
        <w:t>他省区域合置内蒙古自治区。1949年4月(此时整个东北地区已</w:t>
        <w:br/>
        <w:t>经成为解放区)，辽北省部分区域划归黑龙江省和内蒙古自治区，</w:t>
        <w:br/>
        <w:t>辽宁、辽北、安东3省其余地区改置为辽东、辽西2省；裁合江省</w:t>
        <w:br/>
        <w:t>入松江省，裁嫩江省入松江、黑龙江2省。同时，降哈尔滨直辖市</w:t>
        <w:br/>
        <w:t>为松江省辖市，升鞍山、抚顺、本溪为直辖市，以辽宁省大连县、金</w:t>
        <w:br/>
        <w:t>县、金州市、长山县及其所属岛屿合置旅大行署区，直隶中央。</w:t>
        <w:br/>
        <w:t>1950年12月，改旅大行署区置为旅大直辖市，仅下辖2县1市。</w:t>
        <w:br/>
        <w:t>1953年，升长春市为直辖市。1954年降沈阳、旅大、鞍山、抚顺、本</w:t>
        <w:br/>
        <w:t>溪、长春、哈尔滨为省辖市。同年，辽东、辽西2省部分区域划归吉</w:t>
        <w:br/>
        <w:t>林省，其余区域合置辽宁省；1956年，热河省裁撤，部分地区划归</w:t>
        <w:br/>
        <w:t>东北地区(参见本章“热河地区”)①。</w:t>
        <w:br/>
        <w:t>由于东北地区的行政区域变化非常频繁、复杂，为了避免过于</w:t>
        <w:br/>
        <w:t>烦琐，在此将东北诸省合为一个地区进行人口变动的时期分析，不</w:t>
        <w:br/>
        <w:t>再作详细的分省分析。</w:t>
        <w:br/>
        <w:t>1. 宣统年间</w:t>
        <w:br/>
        <w:t>奉天省</w:t>
        <w:br/>
        <w:t>全省55属除了不辖地面的奉天、锦州外，共有53属。其报有</w:t>
        <w:br/>
        <w:t>户数者第一次为宣统元年上报的承德等23属，凡840537户。第</w:t>
        <w:br/>
        <w:t>二次为宣统二年上报的昌图等27属，凡799836户，共计为</w:t>
        <w:br/>
        <w:t>1640373户。未报户口者有金州为日本租借地，醴泉县则为蒙民</w:t>
        <w:br/>
        <w:t>不服普查。又抚松县亦无报告。人口则据东三省都督于民国元年</w:t>
        <w:br/>
        <w:t>四月上报的宣统末年奉天省各府厅州县人口正册总表，计全省53</w:t>
        <w:br/>
        <w:t>属，除金州为日本租借地，醴泉蒙民不服普查，抚松县无普查外，其</w:t>
        <w:br/>
        <w:t>余50属共有男子5853488人，女子4731143人。陈长蘅以50属</w:t>
        <w:br/>
        <w:t>的平均户口数及性别比为根据，将金州、醴泉两属的户数及男女口</w:t>
        <w:br/>
        <w:t>① 张在普《中国近现代政区沿革表》，第3～4页、第243~248页。</w:t>
      </w:r>
    </w:p>
    <w:p>
      <w:r>
        <w:br w:type="page"/>
      </w:r>
    </w:p>
    <w:p>
      <w:r>
        <w:t>第四章 分地区的人口数字(上)</w:t>
        <w:br/>
        <w:t>145</w:t>
        <w:br/>
        <w:t>数分别补足，并将抚松县的口数及安图县的户数仿此分别推定，求</w:t>
        <w:br/>
        <w:t>得全省的户口总数。按奉天省人口每户平均人数为6.45人，虽嫌</w:t>
        <w:br/>
        <w:t>过大，或因移民甚为迅速之故，因该省的人口普查比户数普查约迟</w:t>
        <w:br/>
        <w:t>一年半。另外，东三省农作单位较大，或为每户平均人数较大的又</w:t>
        <w:br/>
        <w:t>一原因。关于奉天的八旗人口，据东三省总督于宣统三年二月咨</w:t>
        <w:br/>
        <w:t>复民政部谓：“原咨原表系连同旗户一体调查”。</w:t>
        <w:br/>
        <w:t>表4-33 宣统年间奉天省人口普查陈长蘅修正数</w:t>
        <w:br/>
        <w:t>地区</w:t>
        <w:br/>
        <w:t>户</w:t>
        <w:br/>
        <w:t>男</w:t>
        <w:br/>
        <w:t>女</w:t>
        <w:br/>
        <w:t>人口</w:t>
        <w:br/>
        <w:t>户均口数性别比</w:t>
        <w:br/>
        <w:t>奉天全省</w:t>
        <w:br/>
        <w:t>1707642</w:t>
        <w:br/>
        <w:t>6093637</w:t>
        <w:br/>
        <w:t>492488011018517</w:t>
        <w:br/>
        <w:t>6.45</w:t>
        <w:br/>
        <w:t>123.73</w:t>
        <w:br/>
        <w:t>报告50属</w:t>
        <w:br/>
        <w:t>1640373</w:t>
        <w:br/>
        <w:t>5853488</w:t>
        <w:br/>
        <w:t>473114310584631</w:t>
        <w:br/>
        <w:t>6.45</w:t>
        <w:br/>
        <w:t>123.72</w:t>
        <w:br/>
        <w:t>未报金州、</w:t>
        <w:br/>
        <w:t>醴泉两属</w:t>
        <w:br/>
        <w:t>65614</w:t>
        <w:br/>
        <w:t>234023</w:t>
        <w:br/>
        <w:t>189187</w:t>
        <w:br/>
        <w:t>423210</w:t>
        <w:br/>
        <w:t>6.45</w:t>
        <w:br/>
        <w:t>123.70</w:t>
        <w:br/>
        <w:t>未报抚松县</w:t>
        <w:br/>
        <w:t>1359</w:t>
        <w:br/>
        <w:t>4847</w:t>
        <w:br/>
        <w:t>3919</w:t>
        <w:br/>
        <w:t>8766</w:t>
        <w:br/>
        <w:t>6.45</w:t>
        <w:br/>
        <w:t>123.68</w:t>
        <w:br/>
        <w:t>未报安图县</w:t>
        <w:br/>
        <w:t>296</w:t>
        <w:br/>
        <w:t>1279</w:t>
        <w:br/>
        <w:t>631</w:t>
        <w:br/>
        <w:t>1910</w:t>
        <w:br/>
        <w:t>6.45</w:t>
        <w:br/>
        <w:t>202.69</w:t>
        <w:br/>
        <w:t>资料来源：陈长蘅《人口》，表一。</w:t>
        <w:br/>
        <w:t>第三次清册上奉天口数只包括10属，因此王士达采用《清史</w:t>
        <w:br/>
        <w:t>稿·地理志》中的记载，人口总数为10696004人；户数则采用第</w:t>
        <w:br/>
        <w:t>三次清册，为1650573。这一户口数较民国元年(1912年)四月上</w:t>
        <w:br/>
        <w:t>报的高，可能即是补充了醴泉、抚松、安图3县的部分户口(金州因</w:t>
        <w:br/>
        <w:t>是日本租借地，故无普查户口的可能）。因此，表4-33中陈长蘅</w:t>
        <w:br/>
        <w:t>的估计数较为切近事实，但表中抚松县、安图县的人口数未免估计</w:t>
        <w:br/>
        <w:t>太低。据《内务统计》(1922年度)记载，1918年抚松县、安图县人</w:t>
        <w:br/>
        <w:t>口均超过1.2万。</w:t>
        <w:br/>
        <w:t>吉林省</w:t>
        <w:br/>
        <w:t>全省30属的户口据宣统三年十一月上报共有正户413971</w:t>
        <w:br/>
        <w:t>户，附户334111户，正附合计共748082户。男子为3069304人，</w:t>
        <w:br/>
        <w:t>女子为2324440人，男女共计5393744人，每户平均为7.21人，性</w:t>
        <w:br/>
        <w:t>别比为132。此外将上报的八旗户口表中一并加入计算，求得全</w:t>
        <w:br/>
        <w:t>省户口总数。</w:t>
      </w:r>
    </w:p>
    <w:p>
      <w:r>
        <w:br w:type="page"/>
      </w:r>
    </w:p>
    <w:p>
      <w:r>
        <w:t>146</w:t>
        <w:br/>
        <w:t>中国人口史</w:t>
        <w:br/>
        <w:t>第六卷</w:t>
        <w:br/>
        <w:t>1910—1953年</w:t>
        <w:br/>
        <w:t>表4-34</w:t>
        <w:br/>
        <w:t>宣统年间吉林省人口普查陈长蘅修正数</w:t>
        <w:br/>
        <w:t>地区</w:t>
        <w:br/>
        <w:t>户</w:t>
        <w:br/>
        <w:t>男</w:t>
        <w:br/>
        <w:t>女</w:t>
        <w:br/>
        <w:t>人口</w:t>
        <w:br/>
        <w:t>户均口数性别比</w:t>
        <w:br/>
        <w:t>吉林全省</w:t>
        <w:br/>
        <w:t>800099</w:t>
        <w:br/>
        <w:t>3151611</w:t>
        <w:br/>
        <w:t>2386794</w:t>
        <w:br/>
        <w:t>5538405</w:t>
        <w:br/>
        <w:t>6.92</w:t>
        <w:br/>
        <w:t>132.04</w:t>
        <w:br/>
        <w:t>37府州县</w:t>
        <w:br/>
        <w:t>748082</w:t>
        <w:br/>
        <w:t>3069304</w:t>
        <w:br/>
        <w:t>2324440</w:t>
        <w:br/>
        <w:t>5393744</w:t>
        <w:br/>
        <w:t>7.21</w:t>
        <w:br/>
        <w:t>132.04</w:t>
        <w:br/>
        <w:t>全省各旗属</w:t>
        <w:br/>
        <w:t>52017</w:t>
        <w:br/>
        <w:t>82307</w:t>
        <w:br/>
        <w:t>62354</w:t>
        <w:br/>
        <w:t>144661</w:t>
        <w:br/>
        <w:t>2.78</w:t>
        <w:br/>
        <w:t>132.00</w:t>
        <w:br/>
        <w:t>资料来源：陈长蘅《人口》，表一。</w:t>
        <w:br/>
        <w:t>王士达直接采用的是第三次清册，户数为739461，口数为</w:t>
        <w:br/>
        <w:t>5393744，很显然仅是民籍人口数(户数稍有差异)，并不包括为数</w:t>
        <w:br/>
        <w:t>众多的八旗人口。</w:t>
        <w:br/>
        <w:t>黑龙江省</w:t>
        <w:br/>
        <w:t>全省27属据宣统三年十一月上报的户口表共有正户146859</w:t>
        <w:br/>
        <w:t>户，附户122574户，正附合计为266433户；共有男子1017064</w:t>
        <w:br/>
        <w:t>人，女子841728人，男女合计为1858792人；每户平均为6.90</w:t>
        <w:br/>
        <w:t>人，亦属较高，原因类似奉天、吉林两省。</w:t>
        <w:br/>
        <w:t>表4-35 宣统年间黑龙江省人口普查陈长蘅修正数、</w:t>
        <w:br/>
        <w:t>第三次清册数与王士达修正数</w:t>
        <w:br/>
        <w:t>户</w:t>
        <w:br/>
        <w:t>男</w:t>
        <w:br/>
        <w:t>女</w:t>
        <w:br/>
        <w:t>人口</w:t>
        <w:br/>
        <w:t>户均口数性别比</w:t>
        <w:br/>
        <w:t>陈长蘅数</w:t>
        <w:br/>
        <w:t>269433</w:t>
        <w:br/>
        <w:t>1017064</w:t>
        <w:br/>
        <w:t>841728</w:t>
        <w:br/>
        <w:t>1858792</w:t>
        <w:br/>
        <w:t>6.90</w:t>
        <w:br/>
        <w:t>120.83</w:t>
        <w:br/>
        <w:t>第三次清册数241011</w:t>
        <w:br/>
        <w:t>1017064</w:t>
        <w:br/>
        <w:t>841728</w:t>
        <w:br/>
        <w:t>1858792</w:t>
        <w:br/>
        <w:t>7.71</w:t>
        <w:br/>
        <w:t>120.83</w:t>
        <w:br/>
        <w:t>王士达数</w:t>
        <w:br/>
        <w:t>245957</w:t>
        <w:br/>
        <w:t>1017064</w:t>
        <w:br/>
        <w:t>841728</w:t>
        <w:br/>
        <w:t>1858792</w:t>
        <w:br/>
        <w:t>7.56</w:t>
        <w:br/>
        <w:t>120.83</w:t>
        <w:br/>
        <w:t>资料来源：陈长蘅《人口》，表一；王士达《民政部户口调查及各家估计》。</w:t>
        <w:br/>
        <w:t>王士达采用了第三次清册上记载的人口数，但他的户数则是</w:t>
        <w:br/>
        <w:t>将第三次清册的户数加上杜尔伯特设治814户与木兰镇巡防局</w:t>
        <w:br/>
        <w:t>4132户。</w:t>
        <w:br/>
        <w:t>陈长蘅采用的宣统三年十一月报告中，人口数与第三次清册</w:t>
        <w:br/>
        <w:t>完全相同，而户数却有所增加，不甚合理，故采用王士达的修订数。</w:t>
        <w:br/>
        <w:t>东北地区宣统人口普查的结果见表4-36，人口总数为</w:t>
        <w:br/>
        <w:t>18415714人。</w:t>
      </w:r>
    </w:p>
    <w:p>
      <w:r>
        <w:br w:type="page"/>
      </w:r>
    </w:p>
    <w:p>
      <w:r>
        <w:t>第四章</w:t>
        <w:br/>
        <w:t>分地区的人口数字(上)</w:t>
        <w:br/>
        <w:t>147</w:t>
        <w:br/>
        <w:t>表4-36</w:t>
        <w:br/>
        <w:t>宣统年间东北地区人口普查数</w:t>
        <w:br/>
        <w:t>地区</w:t>
        <w:br/>
        <w:t>户</w:t>
        <w:br/>
        <w:t>男</w:t>
        <w:br/>
        <w:t>女</w:t>
        <w:br/>
        <w:t>人口</w:t>
        <w:br/>
        <w:t>户均口数</w:t>
        <w:br/>
        <w:t>性别比</w:t>
        <w:br/>
        <w:t>奉天</w:t>
        <w:br/>
        <w:t>1707642</w:t>
        <w:br/>
        <w:t>6093637</w:t>
        <w:br/>
        <w:t>4924880</w:t>
        <w:br/>
        <w:t>11018517</w:t>
        <w:br/>
        <w:t>6.45</w:t>
        <w:br/>
        <w:t>123.73</w:t>
        <w:br/>
        <w:t>吉林</w:t>
        <w:br/>
        <w:t>800099</w:t>
        <w:br/>
        <w:t>3151611</w:t>
        <w:br/>
        <w:t>2386794</w:t>
        <w:br/>
        <w:t>5538405</w:t>
        <w:br/>
        <w:t>6.92</w:t>
        <w:br/>
        <w:t>132.04</w:t>
        <w:br/>
        <w:t>黑龙江</w:t>
        <w:br/>
        <w:t>245957</w:t>
        <w:br/>
        <w:t>1017064</w:t>
        <w:br/>
        <w:t>841728</w:t>
        <w:br/>
        <w:t>1858792</w:t>
        <w:br/>
        <w:t>7.56</w:t>
        <w:br/>
        <w:t>120.83</w:t>
        <w:br/>
        <w:t>合计</w:t>
        <w:br/>
        <w:t>2753698</w:t>
        <w:br/>
        <w:t>10262312</w:t>
        <w:br/>
        <w:t>8153402</w:t>
        <w:br/>
        <w:t>18415714</w:t>
        <w:br/>
        <w:t>6.69</w:t>
        <w:br/>
        <w:t>125.87</w:t>
        <w:br/>
        <w:t>资料来源：本卷表4-33、表4-34和表4-35。</w:t>
        <w:br/>
        <w:t>2. 民国时期</w:t>
        <w:br/>
        <w:t>东北地区的行政区划虽然在伪满时期有较大的变化，但总体</w:t>
        <w:br/>
        <w:t>区域范围基本上仍然与宣统年间保持一致。抗战胜利后，国民政</w:t>
        <w:br/>
        <w:t>府对东北地区的政区又进行了一次大的调整，也没有改变总体区</w:t>
        <w:br/>
        <w:t>域范围。1947—1949年，东北解放区将兴安省与辽北省的部分区</w:t>
        <w:br/>
        <w:t>域划归了内蒙古自治区，这是东北地区总体区域范围的一次大的</w:t>
        <w:br/>
        <w:t>变更，但由于这一阶段仍是按照国民政府的行政区域进行户口统</w:t>
        <w:br/>
        <w:t>计，因此，在整个民国时期东北地区的户口统计地域范围仍然与宣</w:t>
        <w:br/>
        <w:t>统人口普查时基本一致。</w:t>
        <w:br/>
        <w:t>表4-37</w:t>
        <w:br/>
        <w:t>民国年间东北地区户口统计数</w:t>
        <w:br/>
        <w:t>年份</w:t>
        <w:br/>
        <w:t>地</w:t>
        <w:br/>
        <w:t>区</w:t>
        <w:br/>
        <w:t>户</w:t>
        <w:br/>
        <w:t>男</w:t>
        <w:br/>
        <w:t>女</w:t>
        <w:br/>
        <w:t>人口</w:t>
        <w:br/>
        <w:t>户均</w:t>
        <w:br/>
        <w:t>性别比</w:t>
        <w:br/>
        <w:t>口数</w:t>
        <w:br/>
        <w:t>奉天</w:t>
        <w:br/>
        <w:t>1804550</w:t>
        <w:br/>
        <w:t>6672537</w:t>
        <w:br/>
        <w:t>5460866</w:t>
        <w:br/>
        <w:t>12133403</w:t>
        <w:br/>
        <w:t>6.72</w:t>
        <w:br/>
        <w:t>122.19</w:t>
        <w:br/>
        <w:t>19121</w:t>
        <w:br/>
        <w:t>吉林</w:t>
        <w:br/>
        <w:t>726567</w:t>
        <w:br/>
        <w:t>3154389</w:t>
        <w:br/>
        <w:t>2425641</w:t>
        <w:br/>
        <w:t>5580030</w:t>
        <w:br/>
        <w:t>7.68</w:t>
        <w:br/>
        <w:t>130.04</w:t>
        <w:br/>
        <w:t>黑龙江</w:t>
        <w:br/>
        <w:t>302807</w:t>
        <w:br/>
        <w:t>1150435</w:t>
        <w:br/>
        <w:t>878341</w:t>
        <w:br/>
        <w:t>2028776</w:t>
        <w:br/>
        <w:t>6.70</w:t>
        <w:br/>
        <w:t>130.98</w:t>
        <w:br/>
        <w:t>合计</w:t>
        <w:br/>
        <w:t>2833924</w:t>
        <w:br/>
        <w:t>10977361</w:t>
        <w:br/>
        <w:t>8764848</w:t>
        <w:br/>
        <w:t>19742209</w:t>
        <w:br/>
        <w:t>6.97</w:t>
        <w:br/>
        <w:t>125.24</w:t>
        <w:br/>
        <w:t>19182</w:t>
        <w:br/>
        <w:t>奉天</w:t>
        <w:br/>
        <w:t>2105835</w:t>
        <w:br/>
        <w:t>7068093</w:t>
        <w:br/>
        <w:t>5526670</w:t>
        <w:br/>
        <w:t>12594763</w:t>
        <w:br/>
        <w:t>5.98</w:t>
        <w:br/>
        <w:t>127.89</w:t>
        <w:br/>
        <w:t>19192</w:t>
        <w:br/>
        <w:t>吉林</w:t>
        <w:br/>
        <w:t>911346</w:t>
        <w:br/>
        <w:t>3537370</w:t>
        <w:br/>
        <w:t>2768127</w:t>
        <w:br/>
        <w:t>6305497</w:t>
        <w:br/>
        <w:t>6.92</w:t>
        <w:br/>
        <w:t>127.79</w:t>
        <w:br/>
        <w:t>19202</w:t>
        <w:br/>
        <w:t>黑龙江</w:t>
        <w:br/>
        <w:t>448835</w:t>
        <w:br/>
        <w:t>1737926</w:t>
        <w:br/>
        <w:t>1402932</w:t>
        <w:br/>
        <w:t>3140858</w:t>
        <w:br/>
        <w:t>7.00</w:t>
        <w:br/>
        <w:t>123.88</w:t>
        <w:br/>
        <w:t>合计</w:t>
        <w:br/>
        <w:t>3466016 12343389</w:t>
        <w:br/>
        <w:t>9697729</w:t>
        <w:br/>
        <w:t>22041118</w:t>
        <w:br/>
        <w:t>6.36</w:t>
        <w:br/>
        <w:t>127.28</w:t>
        <w:br/>
        <w:t>19283</w:t>
        <w:br/>
        <w:t>辽</w:t>
        <w:br/>
        <w:t>宁</w:t>
        <w:br/>
        <w:t>2257746</w:t>
        <w:br/>
        <w:t>8502333</w:t>
        <w:br/>
        <w:t>6730790</w:t>
        <w:br/>
        <w:t>15233123</w:t>
        <w:br/>
        <w:t>6.75</w:t>
        <w:br/>
        <w:t>126.32</w:t>
        <w:br/>
        <w:t>吉林</w:t>
        <w:br/>
        <w:t>849664</w:t>
        <w:br/>
        <w:t>3351114</w:t>
        <w:br/>
        <w:t>2751325</w:t>
        <w:br/>
        <w:t>6102439</w:t>
        <w:br/>
        <w:t>7.18</w:t>
        <w:br/>
        <w:t>121.80</w:t>
      </w:r>
    </w:p>
    <w:p>
      <w:r>
        <w:br w:type="page"/>
      </w:r>
    </w:p>
    <w:p>
      <w:r>
        <w:t>148</w:t>
        <w:br/>
        <w:t>中国人口史</w:t>
        <w:br/>
        <w:t>第六卷</w:t>
        <w:br/>
        <w:t>1910—1953年</w:t>
        <w:br/>
        <w:t>续表</w:t>
        <w:br/>
        <w:t>户均</w:t>
        <w:br/>
        <w:t>年份</w:t>
        <w:br/>
        <w:t>地</w:t>
        <w:br/>
        <w:t>区</w:t>
        <w:br/>
        <w:t>户</w:t>
        <w:br/>
        <w:t>男</w:t>
        <w:br/>
        <w:t>女</w:t>
        <w:br/>
        <w:t>人口</w:t>
        <w:br/>
        <w:t>性别比</w:t>
        <w:br/>
        <w:t>口数</w:t>
        <w:br/>
        <w:t>黑龙江</w:t>
        <w:br/>
        <w:t>649072</w:t>
        <w:br/>
        <w:t>2124964</w:t>
        <w:br/>
        <w:t>1599774</w:t>
        <w:br/>
        <w:t>3724738</w:t>
        <w:br/>
        <w:t>5.74</w:t>
        <w:br/>
        <w:t>132.83</w:t>
        <w:br/>
        <w:t>合计</w:t>
        <w:br/>
        <w:t>3756482</w:t>
        <w:br/>
        <w:t>13978411</w:t>
        <w:br/>
        <w:t>11081889</w:t>
        <w:br/>
        <w:t>25060300</w:t>
        <w:br/>
        <w:t>6.67</w:t>
        <w:br/>
        <w:t>126.14</w:t>
        <w:br/>
        <w:t>19304</w:t>
        <w:br/>
        <w:t>辽宁[1]</w:t>
        <w:br/>
        <w:t>2311815</w:t>
        <w:br/>
        <w:t>8457175</w:t>
        <w:br/>
        <w:t>6796519</w:t>
        <w:br/>
        <w:t>15253694</w:t>
        <w:br/>
        <w:t>6.60</w:t>
        <w:br/>
        <w:t>124.43</w:t>
        <w:br/>
        <w:t>19294</w:t>
        <w:br/>
        <w:t>吉林</w:t>
        <w:br/>
        <w:t>1062825</w:t>
        <w:br/>
        <w:t>4142775</w:t>
        <w:br/>
        <w:t>3196437</w:t>
        <w:br/>
        <w:t>7339212</w:t>
        <w:br/>
        <w:t>6.91</w:t>
        <w:br/>
        <w:t>129.61</w:t>
        <w:br/>
        <w:t>19294</w:t>
        <w:br/>
        <w:t>黑龙江[2]</w:t>
        <w:br/>
        <w:t>650954</w:t>
        <w:br/>
        <w:t>2124964</w:t>
        <w:br/>
        <w:t>1624403</w:t>
        <w:br/>
        <w:t>3749367</w:t>
        <w:br/>
        <w:t>5.76</w:t>
        <w:br/>
        <w:t>130.82</w:t>
        <w:br/>
        <w:t>合计</w:t>
        <w:br/>
        <w:t>4025594</w:t>
        <w:br/>
        <w:t>14724914</w:t>
        <w:br/>
        <w:t>11617359</w:t>
        <w:br/>
        <w:t>26342273</w:t>
        <w:br/>
        <w:t>6.54</w:t>
        <w:br/>
        <w:t>126.75</w:t>
        <w:br/>
        <w:t>辽</w:t>
        <w:br/>
        <w:t>宁</w:t>
        <w:br/>
        <w:t>2311815</w:t>
        <w:br/>
        <w:t>8457175</w:t>
        <w:br/>
        <w:t>6796519</w:t>
        <w:br/>
        <w:t>15253694</w:t>
        <w:br/>
        <w:t>6.60</w:t>
        <w:br/>
        <w:t>124.43</w:t>
        <w:br/>
        <w:t>吉林</w:t>
        <w:br/>
        <w:t>1065200</w:t>
        <w:br/>
        <w:t>4150071</w:t>
        <w:br/>
        <w:t>3204388</w:t>
        <w:br/>
        <w:t>7354459</w:t>
        <w:br/>
        <w:t>6.90</w:t>
        <w:br/>
        <w:t>129.51</w:t>
        <w:br/>
        <w:t>黑龙江</w:t>
        <w:br/>
        <w:t>607378</w:t>
        <w:br/>
        <w:t>2119673</w:t>
        <w:br/>
        <w:t>1631436</w:t>
        <w:br/>
        <w:t>3751109</w:t>
        <w:br/>
        <w:t>6.18</w:t>
        <w:br/>
        <w:t>129.93</w:t>
        <w:br/>
        <w:t>1930年5</w:t>
        <w:br/>
        <w:t>东省</w:t>
        <w:br/>
        <w:t>135723</w:t>
        <w:br/>
        <w:t>423974</w:t>
        <w:br/>
        <w:t>255699</w:t>
        <w:br/>
        <w:t>679673</w:t>
        <w:br/>
        <w:t>5.01</w:t>
        <w:br/>
        <w:t>165.81</w:t>
        <w:br/>
        <w:t>特别区</w:t>
        <w:br/>
        <w:t>合</w:t>
        <w:br/>
        <w:t>计</w:t>
        <w:br/>
        <w:t>4120116</w:t>
        <w:br/>
        <w:t>15150893</w:t>
        <w:br/>
        <w:t>11888042</w:t>
        <w:br/>
        <w:t>27038935</w:t>
        <w:br/>
        <w:t>6.56</w:t>
        <w:br/>
        <w:t>127.45</w:t>
        <w:br/>
        <w:t>辽宁</w:t>
        <w:br/>
        <w:t>1938843</w:t>
        <w:br/>
        <w:t>5889409</w:t>
        <w:br/>
        <w:t>5404665</w:t>
        <w:br/>
        <w:t>11294074</w:t>
        <w:br/>
        <w:t>5.83</w:t>
        <w:br/>
        <w:t>108.97</w:t>
        <w:br/>
        <w:t>安东</w:t>
        <w:br/>
        <w:t>587374</w:t>
        <w:br/>
        <w:t>1821448</w:t>
        <w:br/>
        <w:t>1475771</w:t>
        <w:br/>
        <w:t>3297219</w:t>
        <w:br/>
        <w:t>5.61</w:t>
        <w:br/>
        <w:t>123.42</w:t>
        <w:br/>
        <w:t>辽北</w:t>
        <w:br/>
        <w:t>686909</w:t>
        <w:br/>
        <w:t>2106840</w:t>
        <w:br/>
        <w:t>1883751</w:t>
        <w:br/>
        <w:t>3990591</w:t>
        <w:br/>
        <w:t>5.81</w:t>
        <w:br/>
        <w:t>111.84</w:t>
        <w:br/>
        <w:t>吉林</w:t>
        <w:br/>
        <w:t>1123917</w:t>
        <w:br/>
        <w:t>3393495</w:t>
        <w:br/>
        <w:t>3037095</w:t>
        <w:br/>
        <w:t>6430590</w:t>
        <w:br/>
        <w:t>5.72</w:t>
        <w:br/>
        <w:t>111.73</w:t>
        <w:br/>
        <w:t>松江</w:t>
        <w:br/>
        <w:t>543941</w:t>
        <w:br/>
        <w:t>1694872</w:t>
        <w:br/>
        <w:t>1513277</w:t>
        <w:br/>
        <w:t>3208149</w:t>
        <w:br/>
        <w:t>5.90</w:t>
        <w:br/>
        <w:t>112.00</w:t>
        <w:br/>
        <w:t>合江</w:t>
        <w:br/>
        <w:t>285350</w:t>
        <w:br/>
        <w:t>889424</w:t>
        <w:br/>
        <w:t>794128</w:t>
        <w:br/>
        <w:t>1683552</w:t>
        <w:br/>
        <w:t>5.90</w:t>
        <w:br/>
        <w:t>112.00</w:t>
        <w:br/>
        <w:t>1946⁶</w:t>
        <w:br/>
        <w:t>黑龙江</w:t>
        <w:br/>
        <w:t>258255</w:t>
        <w:br/>
        <w:t>1440754</w:t>
        <w:br/>
        <w:t>1122480</w:t>
        <w:br/>
        <w:t>2563234</w:t>
        <w:br/>
        <w:t>9.93</w:t>
        <w:br/>
        <w:t>128.35</w:t>
        <w:br/>
        <w:t>嫩江</w:t>
        <w:br/>
        <w:t>238520</w:t>
        <w:br/>
        <w:t>742324</w:t>
        <w:br/>
        <w:t>662744</w:t>
        <w:br/>
        <w:t>1405068</w:t>
        <w:br/>
        <w:t>5.89</w:t>
        <w:br/>
        <w:t>112.01</w:t>
        <w:br/>
        <w:t>兴安</w:t>
        <w:br/>
        <w:t>27754</w:t>
        <w:br/>
        <w:t>86459</w:t>
        <w:br/>
        <w:t>77195</w:t>
        <w:br/>
        <w:t>163654</w:t>
        <w:br/>
        <w:t>5.90</w:t>
        <w:br/>
        <w:t>112.00</w:t>
        <w:br/>
        <w:t>大连</w:t>
        <w:br/>
        <w:t>113203</w:t>
        <w:br/>
        <w:t>348954</w:t>
        <w:br/>
        <w:t>251046</w:t>
        <w:br/>
        <w:t>600000</w:t>
        <w:br/>
        <w:t>5.30</w:t>
        <w:br/>
        <w:t>139.00</w:t>
        <w:br/>
        <w:t>哈尔滨</w:t>
        <w:br/>
        <w:t>135653</w:t>
        <w:br/>
        <w:t>391906</w:t>
        <w:br/>
        <w:t>245667</w:t>
        <w:br/>
        <w:t>637573</w:t>
        <w:br/>
        <w:t>4.70</w:t>
        <w:br/>
        <w:t>159.53</w:t>
        <w:br/>
        <w:t>合计</w:t>
        <w:br/>
        <w:t>5939719</w:t>
        <w:br/>
        <w:t>18805885</w:t>
        <w:br/>
        <w:t>16467819</w:t>
        <w:br/>
        <w:t>35273704</w:t>
        <w:br/>
        <w:t>5.94</w:t>
        <w:br/>
        <w:t>114.20</w:t>
        <w:br/>
        <w:t>辽</w:t>
        <w:br/>
        <w:t>宁</w:t>
        <w:br/>
        <w:t>1700637</w:t>
        <w:br/>
        <w:t>5142613</w:t>
        <w:br/>
        <w:t>4849774[3]</w:t>
        <w:br/>
        <w:t>9992387</w:t>
        <w:br/>
        <w:t>5.88</w:t>
        <w:br/>
        <w:t>106.04</w:t>
        <w:br/>
        <w:t>安东</w:t>
        <w:br/>
        <w:t>544516</w:t>
        <w:br/>
        <w:t>1715614</w:t>
        <w:br/>
        <w:t>1448297</w:t>
        <w:br/>
        <w:t>3163911</w:t>
        <w:br/>
        <w:t>5.81</w:t>
        <w:br/>
        <w:t>118.46</w:t>
        <w:br/>
        <w:t>19477</w:t>
        <w:br/>
        <w:t>辽</w:t>
        <w:br/>
        <w:t>北</w:t>
        <w:br/>
        <w:t>715066</w:t>
        <w:br/>
        <w:t>1969042</w:t>
        <w:br/>
        <w:t>1829014</w:t>
        <w:br/>
        <w:t>3798056</w:t>
        <w:br/>
        <w:t>5.31</w:t>
        <w:br/>
        <w:t>107.66</w:t>
        <w:br/>
        <w:t>吉林</w:t>
        <w:br/>
        <w:t>1211893</w:t>
        <w:br/>
        <w:t>3787574</w:t>
        <w:br/>
        <w:t>3193703</w:t>
        <w:br/>
        <w:t>6981277</w:t>
        <w:br/>
        <w:t>5.76</w:t>
        <w:br/>
        <w:t>118.60</w:t>
        <w:br/>
        <w:t>松江</w:t>
        <w:br/>
        <w:t>714003</w:t>
        <w:br/>
        <w:t>2561014[4]1974078</w:t>
        <w:br/>
        <w:t>4535092</w:t>
        <w:br/>
        <w:t>6.35</w:t>
        <w:br/>
        <w:t>129.73</w:t>
      </w:r>
    </w:p>
    <w:p>
      <w:r>
        <w:br w:type="page"/>
      </w:r>
    </w:p>
    <w:p>
      <w:r>
        <w:t>第四章</w:t>
        <w:br/>
        <w:t>分地区的人口数字（上）</w:t>
        <w:br/>
        <w:t>149</w:t>
        <w:br/>
        <w:t>续表</w:t>
        <w:br/>
        <w:t>户均</w:t>
        <w:br/>
        <w:t>年份</w:t>
        <w:br/>
        <w:t>地</w:t>
        <w:br/>
        <w:t>区</w:t>
        <w:br/>
        <w:t>户</w:t>
        <w:br/>
        <w:t>男</w:t>
        <w:br/>
        <w:t>女</w:t>
        <w:br/>
        <w:t>人口</w:t>
        <w:br/>
        <w:t>性别比</w:t>
        <w:br/>
        <w:t>口数</w:t>
        <w:br/>
        <w:t>合江</w:t>
        <w:br/>
        <w:t>350403</w:t>
        <w:br/>
        <w:t>1009500</w:t>
        <w:br/>
        <w:t>926500</w:t>
        <w:br/>
        <w:t>1936000</w:t>
        <w:br/>
        <w:t>5.53</w:t>
        <w:br/>
        <w:t>108.96</w:t>
        <w:br/>
        <w:t>黑龙江</w:t>
        <w:br/>
        <w:t>258255</w:t>
        <w:br/>
        <w:t>1440754</w:t>
        <w:br/>
        <w:t>1122480</w:t>
        <w:br/>
        <w:t>2563234</w:t>
        <w:br/>
        <w:t>9.93</w:t>
        <w:br/>
        <w:t>128.35</w:t>
        <w:br/>
        <w:t>嫩江</w:t>
        <w:br/>
        <w:t>372550</w:t>
        <w:br/>
        <w:t>1387506</w:t>
        <w:br/>
        <w:t>1019932</w:t>
        <w:br/>
        <w:t>2407438</w:t>
        <w:br/>
        <w:t>6.46</w:t>
        <w:br/>
        <w:t>136.04</w:t>
        <w:br/>
        <w:t>兴安</w:t>
        <w:br/>
        <w:t>65509</w:t>
        <w:br/>
        <w:t>184026</w:t>
        <w:br/>
        <w:t>143537</w:t>
        <w:br/>
        <w:t>327563</w:t>
        <w:br/>
        <w:t>5.00</w:t>
        <w:br/>
        <w:t>128.21</w:t>
        <w:br/>
        <w:t>大连</w:t>
        <w:br/>
        <w:t>93419</w:t>
        <w:br/>
        <w:t>358736</w:t>
        <w:br/>
        <w:t>184954</w:t>
        <w:br/>
        <w:t>543690</w:t>
        <w:br/>
        <w:t>5.82</w:t>
        <w:br/>
        <w:t>193.96</w:t>
        <w:br/>
        <w:t>哈尔滨</w:t>
        <w:br/>
        <w:t>153226</w:t>
        <w:br/>
        <w:t>481917</w:t>
        <w:br/>
        <w:t>278083</w:t>
        <w:br/>
        <w:t>760000</w:t>
        <w:br/>
        <w:t>4.96</w:t>
        <w:br/>
        <w:t>173.30</w:t>
        <w:br/>
        <w:t>合计</w:t>
        <w:br/>
        <w:t>6179477</w:t>
        <w:br/>
        <w:t>20038296</w:t>
        <w:br/>
        <w:t>16970352</w:t>
        <w:br/>
        <w:t>37008648</w:t>
        <w:br/>
        <w:t>5.99</w:t>
        <w:br/>
        <w:t>118.08</w:t>
        <w:br/>
        <w:t>辽宁</w:t>
        <w:br/>
        <w:t>1675832</w:t>
        <w:br/>
        <w:t>5143519</w:t>
        <w:br/>
        <w:t>4863685</w:t>
        <w:br/>
        <w:t>10007204</w:t>
        <w:br/>
        <w:t>5.97</w:t>
        <w:br/>
        <w:t>105.75</w:t>
        <w:br/>
        <w:t>安东</w:t>
        <w:br/>
        <w:t>546308</w:t>
        <w:br/>
        <w:t>1650083</w:t>
        <w:br/>
        <w:t>1342222</w:t>
        <w:br/>
        <w:t>2992305</w:t>
        <w:br/>
        <w:t>5.48</w:t>
        <w:br/>
        <w:t>122.94</w:t>
        <w:br/>
        <w:t>辽北</w:t>
        <w:br/>
        <w:t>830962</w:t>
        <w:br/>
        <w:t>2424180</w:t>
        <w:br/>
        <w:t>2203661</w:t>
        <w:br/>
        <w:t>4627841</w:t>
        <w:br/>
        <w:t>5.57</w:t>
        <w:br/>
        <w:t>110.01</w:t>
        <w:br/>
        <w:t>吉林</w:t>
        <w:br/>
        <w:t>1189683</w:t>
        <w:br/>
        <w:t>3473239</w:t>
        <w:br/>
        <w:t>2992210</w:t>
        <w:br/>
        <w:t>6465449</w:t>
        <w:br/>
        <w:t>5.43</w:t>
        <w:br/>
        <w:t>116.08</w:t>
        <w:br/>
        <w:t>松江</w:t>
        <w:br/>
        <w:t>456316</w:t>
        <w:br/>
        <w:t>1506060</w:t>
        <w:br/>
        <w:t>1064746</w:t>
        <w:br/>
        <w:t>2570806</w:t>
        <w:br/>
        <w:t>5.63</w:t>
        <w:br/>
        <w:t>141.45</w:t>
        <w:br/>
        <w:t>合江</w:t>
        <w:br/>
        <w:t>332874</w:t>
        <w:br/>
        <w:t>959500</w:t>
        <w:br/>
        <w:t>881500</w:t>
        <w:br/>
        <w:t>1841000</w:t>
        <w:br/>
        <w:t>5.53</w:t>
        <w:br/>
        <w:t>108.85</w:t>
        <w:br/>
        <w:t>19488</w:t>
        <w:br/>
        <w:t>黑龙江</w:t>
        <w:br/>
        <w:t>301550</w:t>
        <w:br/>
        <w:t>1605977</w:t>
        <w:br/>
        <w:t>1238234</w:t>
        <w:br/>
        <w:t>2844211</w:t>
        <w:br/>
        <w:t>9.43</w:t>
        <w:br/>
        <w:t>129.70</w:t>
        <w:br/>
        <w:t>嫩江</w:t>
        <w:br/>
        <w:t>531540</w:t>
        <w:br/>
        <w:t>1839547</w:t>
        <w:br/>
        <w:t>1493862</w:t>
        <w:br/>
        <w:t>3333409</w:t>
        <w:br/>
        <w:t>6.27</w:t>
        <w:br/>
        <w:t>123.14</w:t>
        <w:br/>
        <w:t>兴安</w:t>
        <w:br/>
        <w:t>65509</w:t>
        <w:br/>
        <w:t>184026</w:t>
        <w:br/>
        <w:t>143537</w:t>
        <w:br/>
        <w:t>327563</w:t>
        <w:br/>
        <w:t>5.00</w:t>
        <w:br/>
        <w:t>128.21</w:t>
        <w:br/>
        <w:t>大连</w:t>
        <w:br/>
        <w:t>93419</w:t>
        <w:br/>
        <w:t>358736</w:t>
        <w:br/>
        <w:t>184954</w:t>
        <w:br/>
        <w:t>543690</w:t>
        <w:br/>
        <w:t>5.82</w:t>
        <w:br/>
        <w:t>193.96</w:t>
        <w:br/>
        <w:t>哈尔滨</w:t>
        <w:br/>
        <w:t>153226</w:t>
        <w:br/>
        <w:t>481917</w:t>
        <w:br/>
        <w:t>278083</w:t>
        <w:br/>
        <w:t>760000</w:t>
        <w:br/>
        <w:t>4.96</w:t>
        <w:br/>
        <w:t>173.30</w:t>
        <w:br/>
        <w:t>合计</w:t>
        <w:br/>
        <w:t>6177219</w:t>
        <w:br/>
        <w:t>19626784</w:t>
        <w:br/>
        <w:t>16686694</w:t>
        <w:br/>
        <w:t>36313478</w:t>
        <w:br/>
        <w:t>5.88</w:t>
        <w:br/>
        <w:t>117.62</w:t>
        <w:br/>
        <w:t>说明：</w:t>
        <w:br/>
        <w:t>[1]缺金县。</w:t>
        <w:br/>
        <w:t>[2]缺克东设治局。</w:t>
        <w:br/>
        <w:t>[3]原数字为4847774，疑有误，因为男女合计数为4847774，两者相加不符，且与</w:t>
        <w:br/>
        <w:t>全国合计数不符。</w:t>
        <w:br/>
        <w:t>[4]原数字为2561614，疑有误，因为男女合计数为4535092，两者相加不符，且与</w:t>
        <w:br/>
        <w:t>全国合计数不符。</w:t>
        <w:br/>
        <w:t>资料来源：1. 陈长蘅《人口》，表二。2. 民国内务部总务厅统计科《内务统计》(1922年</w:t>
        <w:br/>
        <w:t>度)，总表。3.民国内政部统计司《民国十七年户口调查统计报告》，第104、151页；陈</w:t>
        <w:br/>
        <w:t>长蘅《人口》，表三。4.民国内政部《内政年鉴》第六章《户籍行政》，第415～467页。</w:t>
        <w:br/>
        <w:t>5. 民国内政部统计处《全国各选举区户口统计》，第125~126页。6.民国内政部统计处</w:t>
        <w:br/>
        <w:t>《各省市乡镇保甲户口统计》的《各省市乡镇保甲户口总表》；辽宁、安东、辽北、吉林为</w:t>
        <w:br/>
        <w:t>7月数，黑龙江为12月数。7.民国内政部人口局《全国户口统计》的《全国户口统计总</w:t>
        <w:br/>
        <w:t>表》；辽宁、安东、辽北为1月数，松江、嫩江、哈尔滨、大连为4月数，余均是估计、补充</w:t>
        <w:br/>
        <w:t>数。8.民国内政部人口局《民国三十七年上半年全国户口统计》的《全国户口统计总</w:t>
        <w:br/>
        <w:t>表》，均为估计、补充数。</w:t>
      </w:r>
    </w:p>
    <w:p>
      <w:r>
        <w:br w:type="page"/>
      </w:r>
    </w:p>
    <w:p>
      <w:r>
        <w:t>150</w:t>
        <w:br/>
        <w:t>中国人口史第六卷1910—1953年</w:t>
        <w:br/>
        <w:t>1912年人口普查的人口数，吉林、黑龙江两省与宣统人口普</w:t>
        <w:br/>
        <w:t>查较为吻合，奉天省则多出了100多万人，而两者普查时间相差不</w:t>
        <w:br/>
        <w:t>超过一年，原因可能是1912年人口普查数偏高。从19世纪下半</w:t>
        <w:br/>
        <w:t>期起的一个多世纪中，东北地区始终是中国最大的移民迁入区，因</w:t>
        <w:br/>
        <w:t>此人口增长速度非常快。根据这一时期的人口统计，1911—1930</w:t>
        <w:br/>
        <w:t>年短短的19年间，东北地区的人口从18415714人迅速增长到了</w:t>
        <w:br/>
        <w:t>27038935人，平均年增长率高达20.21%。抗战胜利后，国民政府</w:t>
        <w:br/>
        <w:t>并未能够完全接收整个东北地区，因此，1946—1948·年的3次户</w:t>
        <w:br/>
        <w:t>口统计中各省市的人口数字并不具有统一的时点。1946年内政</w:t>
        <w:br/>
        <w:t>部户口统计中，松江、合江、嫩江、兴安、吉林、黑龙江6省的人口数</w:t>
        <w:br/>
        <w:t>实际上是1940年伪满的统计数字，哈尔滨市也是1941年的伪满</w:t>
        <w:br/>
        <w:t>统计①，因此1946年东北地区实际的人口数肯定高于统计数。</w:t>
        <w:br/>
        <w:t>1947年户口统计中，辽宁省、辽北省、安东省、吉林省除少数县为</w:t>
        <w:br/>
        <w:t>伪满资料补充外，其余县市均为是年1月数；松江、嫩江两省及哈</w:t>
        <w:br/>
        <w:t>尔滨市、大连市为是年4月数；兴安省为是年5月数；合江、黑龙</w:t>
        <w:br/>
        <w:t>江两省则是参照了伪满资料的估计数②。1948年户口统计因为其</w:t>
        <w:br/>
        <w:t>时国民政府已丧失了绝大部分的东北地区，是年的户口统计除了</w:t>
        <w:br/>
        <w:t>极少数县市外，完全是估计、补充的数字③。因此，1947年的户口</w:t>
        <w:br/>
        <w:t>统计是抗战胜利后民国时期质量最高的户口统计。</w:t>
        <w:br/>
        <w:t>1930—1947年的17年间，东北地区人口平均年增长率达</w:t>
        <w:br/>
        <w:t>18.46%。，这证明了伪满时期仍然有大批关内移民的迁入。</w:t>
        <w:br/>
        <w:t>3. 1949—1953年</w:t>
        <w:br/>
        <w:t>1949年后，东北地区的总体范围有所变化，兴安省并入了内</w:t>
        <w:br/>
        <w:t>蒙古自治区，辽北省的部分区域也划归黑龙江省和内蒙古自治区。</w:t>
        <w:br/>
        <w:t>同时，原属热河省的阜新县及土默特左翼旗、土默特右翼旗(1949</w:t>
        <w:br/>
        <w:t>年两旗并入阜新县)划归了辽西省。1956年，热河省裁撤，部分地</w:t>
        <w:br/>
        <w:t>区划归东北地区，因此，表4-38中依据1990年行政区划的人口</w:t>
        <w:br/>
        <w:t>①</w:t>
        <w:br/>
        <w:t>民国内政部统计处《各省市乡镇保甲户口统计》的《各省市乡镇保甲户口总表说</w:t>
        <w:br/>
        <w:t>明》及《黑龙江省分表说明》。</w:t>
        <w:br/>
        <w:t>②</w:t>
        <w:br/>
        <w:t>民国内政部人口局《全国户口统计》的《全国户口统计总表说明》。</w:t>
        <w:br/>
        <w:t>③</w:t>
        <w:br/>
        <w:t>民国内政部人口局《民国三十七年上半年全国户口统计》的《全国户口统计总表说明》。</w:t>
      </w:r>
    </w:p>
    <w:p>
      <w:r>
        <w:br w:type="page"/>
      </w:r>
    </w:p>
    <w:p>
      <w:r>
        <w:t>第四章分地区的人口数字(上)</w:t>
        <w:br/>
        <w:t>151</w:t>
        <w:br/>
        <w:t>统计数字与民国时期的统计数字地域有所差异。</w:t>
        <w:br/>
        <w:t>表4-381949—1953年辽宁省、吉林省、黑龙江省人口数及自然变动</w:t>
        <w:br/>
        <w:t>人口单位：万</w:t>
        <w:br/>
        <w:t>出生率死亡率自然增长</w:t>
        <w:br/>
        <w:t>年份地</w:t>
        <w:br/>
        <w:t>区</w:t>
        <w:br/>
        <w:t>人口</w:t>
        <w:br/>
        <w:t>男</w:t>
        <w:br/>
        <w:t>女</w:t>
        <w:br/>
        <w:t>性别比</w:t>
        <w:br/>
        <w:t>(%0)</w:t>
        <w:br/>
        <w:t>(%0)</w:t>
        <w:br/>
        <w:t>率(%0)</w:t>
        <w:br/>
        <w:t>辽</w:t>
        <w:br/>
        <w:t>宁</w:t>
        <w:br/>
        <w:t>1831.0</w:t>
        <w:br/>
        <w:t>949.0</w:t>
        <w:br/>
        <w:t>882.0</w:t>
        <w:br/>
        <w:t>107.60</w:t>
        <w:br/>
        <w:t>吉</w:t>
        <w:br/>
        <w:t>林</w:t>
        <w:br/>
        <w:t>1008.5</w:t>
        <w:br/>
        <w:t>536.6</w:t>
        <w:br/>
        <w:t>471.9</w:t>
        <w:br/>
        <w:t>31.8012.90</w:t>
        <w:br/>
        <w:t>18.90</w:t>
        <w:br/>
        <w:t>113.71</w:t>
        <w:br/>
        <w:t>1949</w:t>
        <w:br/>
        <w:t>黑龙江</w:t>
        <w:br/>
        <w:t>1011.9</w:t>
        <w:br/>
        <w:t>550.1</w:t>
        <w:br/>
        <w:t>461.8</w:t>
        <w:br/>
        <w:t>119.12</w:t>
        <w:br/>
        <w:t>合</w:t>
        <w:br/>
        <w:t>3851.42035.7 1815.7</w:t>
        <w:br/>
        <w:t>112.12</w:t>
        <w:br/>
        <w:t>辽</w:t>
        <w:br/>
        <w:t>宁</w:t>
        <w:br/>
        <w:t>1876.0</w:t>
        <w:br/>
        <w:t>973.0</w:t>
        <w:br/>
        <w:t>903.0</w:t>
        <w:br/>
        <w:t>107.75</w:t>
        <w:br/>
        <w:t>吉</w:t>
        <w:br/>
        <w:t>林</w:t>
        <w:br/>
        <w:t>1029.5</w:t>
        <w:br/>
        <w:t>546.9</w:t>
        <w:br/>
        <w:t>482.6</w:t>
        <w:br/>
        <w:t>41.70</w:t>
        <w:br/>
        <w:t>12.40</w:t>
        <w:br/>
        <w:t>29.30</w:t>
        <w:br/>
        <w:t>113.32</w:t>
        <w:br/>
        <w:t>1950</w:t>
        <w:br/>
        <w:t>黑龙江</w:t>
        <w:br/>
        <w:t>1037.0</w:t>
        <w:br/>
        <w:t>560.8</w:t>
        <w:br/>
        <w:t>476.2</w:t>
        <w:br/>
        <w:t>117.77</w:t>
        <w:br/>
        <w:t>计</w:t>
        <w:br/>
        <w:t>3942.5 2080.7</w:t>
        <w:br/>
        <w:t>1861.8</w:t>
        <w:br/>
        <w:t>111.76</w:t>
        <w:br/>
        <w:t>辽</w:t>
        <w:br/>
        <w:t>宁</w:t>
        <w:br/>
        <w:t>1889.0</w:t>
        <w:br/>
        <w:t>979.0</w:t>
        <w:br/>
        <w:t>910.0</w:t>
        <w:br/>
        <w:t>107.58</w:t>
        <w:br/>
        <w:t>林</w:t>
        <w:br/>
        <w:t>1039.8</w:t>
        <w:br/>
        <w:t>550.5</w:t>
        <w:br/>
        <w:t>489.3</w:t>
        <w:br/>
        <w:t>40.60</w:t>
        <w:br/>
        <w:t>11.80</w:t>
        <w:br/>
        <w:t>28.80</w:t>
        <w:br/>
        <w:t>112.51</w:t>
        <w:br/>
        <w:t>1951</w:t>
        <w:br/>
        <w:t>黑龙江</w:t>
        <w:br/>
        <w:t>1072.8</w:t>
        <w:br/>
        <w:t>580.6</w:t>
        <w:br/>
        <w:t>492.2</w:t>
        <w:br/>
        <w:t>117.96</w:t>
        <w:br/>
        <w:t>合计</w:t>
        <w:br/>
        <w:t>4001.6 2110.1 1892</w:t>
        <w:br/>
        <w:t>111.56</w:t>
        <w:br/>
        <w:t>辽</w:t>
        <w:br/>
        <w:t>宁</w:t>
        <w:br/>
        <w:t>1932.01003.0929.0</w:t>
        <w:br/>
        <w:t>107.97</w:t>
        <w:br/>
        <w:t>林</w:t>
        <w:br/>
        <w:t>1064.6</w:t>
        <w:br/>
        <w:t>561.1</w:t>
        <w:br/>
        <w:t>503.5</w:t>
        <w:br/>
        <w:t>44.40</w:t>
        <w:br/>
        <w:t>11.50</w:t>
        <w:br/>
        <w:t>32.90</w:t>
        <w:br/>
        <w:t>111.44</w:t>
        <w:br/>
        <w:t>1952</w:t>
        <w:br/>
        <w:t>黑龙江</w:t>
        <w:br/>
        <w:t>1110.5</w:t>
        <w:br/>
        <w:t>599.5 511.0</w:t>
        <w:br/>
        <w:t>117.32</w:t>
        <w:br/>
        <w:t>合计</w:t>
        <w:br/>
        <w:t>4107.1 2163.6 1943.5</w:t>
        <w:br/>
        <w:t>111.32</w:t>
        <w:br/>
        <w:t>辽</w:t>
        <w:br/>
        <w:t>宁</w:t>
        <w:br/>
        <w:t>2039.0 1061.0 978.0</w:t>
        <w:br/>
        <w:t>108.49</w:t>
        <w:br/>
        <w:t>吉林</w:t>
        <w:br/>
        <w:t>1133.2</w:t>
        <w:br/>
        <w:t>602.1</w:t>
        <w:br/>
        <w:t>531.1</w:t>
        <w:br/>
        <w:t>41.80</w:t>
        <w:br/>
        <w:t>10.90</w:t>
        <w:br/>
        <w:t>30.90</w:t>
        <w:br/>
        <w:t>113.37</w:t>
        <w:br/>
        <w:t>1953</w:t>
        <w:br/>
        <w:t>黑龙江</w:t>
        <w:br/>
        <w:t>1189.7</w:t>
        <w:br/>
        <w:t>646.4543.3</w:t>
        <w:br/>
        <w:t>118.98</w:t>
        <w:br/>
        <w:t>合计4361.92309.52052.4</w:t>
        <w:br/>
        <w:t>112.53</w:t>
        <w:br/>
        <w:t>资料来源：根据国家统计局综合司《全国各省、自治区、直辖市历史统计资料汇编</w:t>
        <w:br/>
        <w:t>(1949—1989)》的《各省、自治区、市人口数及自然变动情况表》编制，为当地公安部门</w:t>
        <w:br/>
        <w:t>统计数。</w:t>
        <w:br/>
        <w:t>表4-39是1953年普查的结果，将其地域调整为民国时期的</w:t>
        <w:br/>
        <w:t>东北地区，即为1953年东北三省的统计总数加上内蒙古自治区呼</w:t>
        <w:br/>
        <w:t>伦贝尔盟(兴安省)的统计数，减去阜新县的统计数。从表中可以</w:t>
      </w:r>
    </w:p>
    <w:p>
      <w:r>
        <w:br w:type="page"/>
      </w:r>
    </w:p>
    <w:p>
      <w:r>
        <w:t>152</w:t>
        <w:br/>
        <w:t>中国人口史第六卷 1910—1953年</w:t>
        <w:br/>
        <w:t>看出，实际上此时东北三省因政区变动人口数减少了50万人，仅占</w:t>
        <w:br/>
        <w:t>总人口的1.2%。1956年划归辽宁省的原热河省辖的5个县，1953</w:t>
        <w:br/>
        <w:t>年普查的人口总数为1838555人；根据表4-37中的1949年东北</w:t>
        <w:br/>
        <w:t>三省人口总数，由此推算1949年年底时东北地区人口应在3750方</w:t>
        <w:br/>
        <w:t>左右。这一结果证明了1947年户口统计的结果是相当准确的。</w:t>
        <w:br/>
        <w:t>由于东北地区是移民地区，青壮年人口居多，因此出生率高，</w:t>
        <w:br/>
        <w:t>死亡率则非常低，人口自然增长率也相当的高。</w:t>
        <w:br/>
        <w:t>根据宣统人口普查和1949年年底的公安部门统计，自1911</w:t>
        <w:br/>
        <w:t>年年初至1949年年底的39年间，东北地区人口平均年增长率为</w:t>
        <w:br/>
        <w:t>18.92%0。</w:t>
        <w:br/>
        <w:t>表4-391953年东北地区人口普查数</w:t>
        <w:br/>
        <w:t>地区</w:t>
        <w:br/>
        <w:t>户</w:t>
        <w:br/>
        <w:t>男</w:t>
        <w:br/>
        <w:t>女</w:t>
        <w:br/>
        <w:t>人口</w:t>
        <w:br/>
        <w:t>户均口数性别比</w:t>
        <w:br/>
        <w:t>辽宁省</w:t>
        <w:br/>
        <w:t>3666900</w:t>
        <w:br/>
        <w:t>9760372</w:t>
        <w:br/>
        <w:t>8784775</w:t>
        <w:br/>
        <w:t>18545147</w:t>
        <w:br/>
        <w:t>5.06</w:t>
        <w:br/>
        <w:t>111.11</w:t>
        <w:br/>
        <w:t>吉林省</w:t>
        <w:br/>
        <w:t>2278787</w:t>
        <w:br/>
        <w:t>6012087</w:t>
        <w:br/>
        <w:t>5277986</w:t>
        <w:br/>
        <w:t>11290073</w:t>
        <w:br/>
        <w:t>4.95</w:t>
        <w:br/>
        <w:t>113.91</w:t>
        <w:br/>
        <w:t>黑龙江省</w:t>
        <w:br/>
        <w:t>2465032</w:t>
        <w:br/>
        <w:t>6487678</w:t>
        <w:br/>
        <w:t>5409631</w:t>
        <w:br/>
        <w:t>11897309</w:t>
        <w:br/>
        <w:t>4.83</w:t>
        <w:br/>
        <w:t>119.93</w:t>
        <w:br/>
        <w:t>呼伦贝尔盟</w:t>
        <w:br/>
        <w:t>186304</w:t>
        <w:br/>
        <w:t>919176</w:t>
        <w:br/>
        <w:t>4.93</w:t>
        <w:br/>
        <w:t>阜新县</w:t>
        <w:br/>
        <w:t>79463</w:t>
        <w:br/>
        <w:t>410449</w:t>
        <w:br/>
        <w:t>5.17</w:t>
        <w:br/>
        <w:t>东北地区</w:t>
        <w:br/>
        <w:t>8517560</w:t>
        <w:br/>
        <w:t>42241256</w:t>
        <w:br/>
        <w:t>4.96</w:t>
        <w:br/>
        <w:t>资料来源：国家统计局人口统计司《中国人口统计年鉴·1988》，第272、284~285页。</w:t>
        <w:br/>
        <w:t>二、热河地区</w:t>
        <w:br/>
        <w:t>清末宣统年间，热河并非一正式省级行政区划，它包括两大系</w:t>
        <w:br/>
        <w:t>统，在民政系统上隶属于直隶省，包括承德、朝阳两府及赤峰一直</w:t>
        <w:br/>
        <w:t>隶州共14个县，总称为热河道；在军事系统上，热河都统节制内</w:t>
        <w:br/>
        <w:t>蒙古卓索图盟、昭乌达盟及锡勒图库伦游牧喇嘛。1914年1月，</w:t>
        <w:br/>
        <w:t>将前清热河都统所辖的直隶省承德、朝阳2府及赤峰直隶州属15</w:t>
        <w:br/>
        <w:t>县(局)及内蒙古卓索图盟、昭乌达盟16旗合置热河特别区。1928</w:t>
        <w:br/>
        <w:t>年9月，热河特别区改置为热河省，1932年被日本侵占，成为伪满</w:t>
        <w:br/>
        <w:t>的一部分，并析置兴安西省。抗战胜利后，恢复原热河省。</w:t>
        <w:br/>
        <w:t>1949年，原属热河省的经栅县(1945年裁入克什腾旗）、林西</w:t>
      </w:r>
    </w:p>
    <w:p>
      <w:r>
        <w:br w:type="page"/>
      </w:r>
    </w:p>
    <w:p>
      <w:r>
        <w:t>第四章 分地区的人口数字(上)</w:t>
        <w:br/>
        <w:t>153</w:t>
        <w:br/>
        <w:t>县、开鲁县、奈曼旗、库伦旗、巴林左翼旗、巴林右翼旗、克什腾旗、</w:t>
        <w:br/>
        <w:t>林东县(1945年裁入巴林左翼旗)、天山县(1947年裁入阿鲁科尔</w:t>
        <w:br/>
        <w:t>泌旗)、阿鲁科尔泌旗、扎鲁特左翼旗(1945年并入右翼旗)、扎鲁</w:t>
        <w:br/>
        <w:t>特右翼旗、喀尔喀左翼旗(1945年裁入库伦旗)划归内蒙古自治</w:t>
        <w:br/>
        <w:t>区；阜新县及土默特左翼旗、土默特右翼旗(1949年两旗并入阜</w:t>
        <w:br/>
        <w:t>新县)划归辽西省。此时内蒙古诸盟旗中除了喀喇泌旗、喀喇泌左</w:t>
        <w:br/>
        <w:t>旗、敖汉旗、翁牛特旗外的所有的内蒙古各旗均划归了辽西省和内</w:t>
        <w:br/>
        <w:t>蒙古自治区。1956年，热河省裁撤，原清末承德府辖地承德、滦</w:t>
        <w:br/>
        <w:t>平、丰宁、隆化、平泉、兴隆、围场、青龙等县及承德市均划归河北</w:t>
        <w:br/>
        <w:t>省；喀喇泌旗、喀喇泌左旗、敖汉旗、翁牛特旗、赤峰县、乌丹县、宁</w:t>
        <w:br/>
        <w:t>城县划归内蒙古自治区；原清末朝阳府辖地朝阳、凌源、建昌(凌</w:t>
        <w:br/>
        <w:t>南）、建平、北票等县划归辽宁省①。</w:t>
        <w:br/>
        <w:t>1. 宣统年间</w:t>
        <w:br/>
        <w:t>宣统年间热河的人口普查系由热河都统直接办理，包括民政</w:t>
        <w:br/>
        <w:t>系统的热河道及各内蒙古盟旗，故热河道的户口没有并入直隶。</w:t>
        <w:br/>
        <w:t>至于热河各蒙旗原报为57758户，其中土默特右翼旗仅列报155</w:t>
        <w:br/>
        <w:t>户，故陈长蘅依据王士达的估计补充为13871户，并按内外蒙古及</w:t>
        <w:br/>
        <w:t>伊犁蒙古每户平均人数(户均4.78人)及性别比，推算其人口数及</w:t>
        <w:br/>
        <w:t>男女各别人数。</w:t>
        <w:br/>
        <w:t>表4-40 宣统年间热河人口普查陈长蘅修正数</w:t>
        <w:br/>
        <w:t>地区</w:t>
        <w:br/>
        <w:t>户</w:t>
        <w:br/>
        <w:t>男</w:t>
        <w:br/>
        <w:t>女</w:t>
        <w:br/>
        <w:t>人口</w:t>
        <w:br/>
        <w:t>户均口数性别比</w:t>
        <w:br/>
        <w:t>热河</w:t>
        <w:br/>
        <w:t>574432</w:t>
        <w:br/>
        <w:t>1732031</w:t>
        <w:br/>
        <w:t>1433939</w:t>
        <w:br/>
        <w:t>3165970</w:t>
        <w:br/>
        <w:t>5.51</w:t>
        <w:br/>
        <w:t>120.79</w:t>
        <w:br/>
        <w:t>承德、朝阳两</w:t>
        <w:br/>
        <w:t>府及赤峰</w:t>
        <w:br/>
        <w:t>502958</w:t>
        <w:br/>
        <w:t>1563108</w:t>
        <w:br/>
        <w:t>1261216</w:t>
        <w:br/>
        <w:t>2824324</w:t>
        <w:br/>
        <w:t>5.62</w:t>
        <w:br/>
        <w:t>123.94</w:t>
        <w:br/>
        <w:t>直隶州</w:t>
        <w:br/>
        <w:t>热河所属卓、</w:t>
        <w:br/>
        <w:t>昭两盟旗</w:t>
        <w:br/>
        <w:t>71474</w:t>
        <w:br/>
        <w:t>168923</w:t>
        <w:br/>
        <w:t>172723</w:t>
        <w:br/>
        <w:t>341646</w:t>
        <w:br/>
        <w:t>4.78</w:t>
        <w:br/>
        <w:t>97.80</w:t>
        <w:br/>
        <w:t>资料来源：陈长蘅《人口》，表一。</w:t>
        <w:br/>
        <w:t>张在普《中国近现代政区沿革表》，第22~23页、第41～43页、第54页、第243～</w:t>
        <w:br/>
        <w:t>248页。</w:t>
      </w:r>
    </w:p>
    <w:p>
      <w:r>
        <w:br w:type="page"/>
      </w:r>
    </w:p>
    <w:p>
      <w:r>
        <w:t>154</w:t>
        <w:br/>
        <w:t>中国人口史</w:t>
        <w:br/>
        <w:t>第六卷</w:t>
        <w:br/>
        <w:t>19101953年</w:t>
        <w:br/>
        <w:t>热河所属承德、朝阳两府及赤峰直隶州的户数仅见于第一次</w:t>
        <w:br/>
        <w:t>清单与第一次清册，而其人口数仅见于第三次清册，王士达数字的</w:t>
        <w:br/>
        <w:t>来源完全同于陈长蘅。至于内蒙古盟旗的户数有少数是出于估</w:t>
        <w:br/>
        <w:t>计，人口数则完全出于估计，按外蒙古乌里雅苏台、库伦、科布多所</w:t>
        <w:br/>
        <w:t>属的户均口数4.57计算，见表4-41。</w:t>
        <w:br/>
        <w:t>表4-41 宣统年间热河所属蒙古各盟旗人口普查王士达修正数</w:t>
        <w:br/>
        <w:t>资料来源</w:t>
        <w:br/>
        <w:t>户均</w:t>
        <w:br/>
        <w:t>地区</w:t>
        <w:br/>
        <w:t>户</w:t>
        <w:br/>
        <w:t>口</w:t>
        <w:br/>
        <w:t>口数</w:t>
        <w:br/>
        <w:t>户数</w:t>
        <w:br/>
        <w:t>口数</w:t>
        <w:br/>
        <w:t>卓索图盟</w:t>
        <w:br/>
        <w:t>喀喇沁中旗</w:t>
        <w:br/>
        <w:t>5925</w:t>
        <w:br/>
        <w:t>27077</w:t>
        <w:br/>
        <w:t>4.57</w:t>
        <w:br/>
        <w:t>第三次清册</w:t>
        <w:br/>
        <w:t>估计</w:t>
        <w:br/>
        <w:t>喀喇沁左翼旗</w:t>
        <w:br/>
        <w:t>7203</w:t>
        <w:br/>
        <w:t>32918</w:t>
        <w:br/>
        <w:t>4.57</w:t>
        <w:br/>
        <w:t>第三次清册</w:t>
        <w:br/>
        <w:t>估计</w:t>
        <w:br/>
        <w:t>喀喇沁右翼旗</w:t>
        <w:br/>
        <w:t>4506</w:t>
        <w:br/>
        <w:t>18536</w:t>
        <w:br/>
        <w:t>4.57</w:t>
        <w:br/>
        <w:t>第三次清册</w:t>
        <w:br/>
        <w:t>估计</w:t>
        <w:br/>
        <w:t>土默特左翼旗</w:t>
        <w:br/>
        <w:t>14887</w:t>
        <w:br/>
        <w:t>68034</w:t>
        <w:br/>
        <w:t>4.57</w:t>
        <w:br/>
        <w:t>第三次清册</w:t>
        <w:br/>
        <w:t>估计</w:t>
        <w:br/>
        <w:t>土默特右翼旗</w:t>
        <w:br/>
        <w:t>13871</w:t>
        <w:br/>
        <w:t>63390</w:t>
        <w:br/>
        <w:t>4.57</w:t>
        <w:br/>
        <w:t>估计</w:t>
        <w:br/>
        <w:t>估计</w:t>
        <w:br/>
        <w:t>昭乌达盟</w:t>
        <w:br/>
        <w:t>4.57</w:t>
        <w:br/>
        <w:t>第三次清册</w:t>
        <w:br/>
        <w:t>估计</w:t>
        <w:br/>
        <w:t>敖汉旗</w:t>
        <w:br/>
        <w:t>2137</w:t>
        <w:br/>
        <w:t>9766</w:t>
        <w:br/>
        <w:t>4.57</w:t>
        <w:br/>
        <w:t>第三次清册</w:t>
        <w:br/>
        <w:t>估计</w:t>
        <w:br/>
        <w:t>奈曼旗</w:t>
        <w:br/>
        <w:t>4830</w:t>
        <w:br/>
        <w:t>22073</w:t>
        <w:br/>
        <w:t>4.57</w:t>
        <w:br/>
        <w:t>第三次清册</w:t>
        <w:br/>
        <w:t>估计</w:t>
        <w:br/>
        <w:t>巴林左翼旗</w:t>
        <w:br/>
        <w:t>1734</w:t>
        <w:br/>
        <w:t>7924</w:t>
        <w:br/>
        <w:t>4.57</w:t>
        <w:br/>
        <w:t>第三次清册</w:t>
        <w:br/>
        <w:t>估计</w:t>
        <w:br/>
        <w:t>巴林右翼旗</w:t>
        <w:br/>
        <w:t>6758</w:t>
        <w:br/>
        <w:t>30884</w:t>
        <w:br/>
        <w:t>4.57</w:t>
        <w:br/>
        <w:t>第三次清册</w:t>
        <w:br/>
        <w:t>估计</w:t>
        <w:br/>
        <w:t>札鲁特左翼旗</w:t>
        <w:br/>
        <w:t>1144</w:t>
        <w:br/>
        <w:t>5288</w:t>
        <w:br/>
        <w:t>4.57</w:t>
        <w:br/>
        <w:t>第三次清册</w:t>
        <w:br/>
        <w:t>估计</w:t>
        <w:br/>
        <w:t>札鲁特右翼旗</w:t>
        <w:br/>
        <w:t>953</w:t>
        <w:br/>
        <w:t>4355</w:t>
        <w:br/>
        <w:t>4.57</w:t>
        <w:br/>
        <w:t>第三次清册</w:t>
        <w:br/>
        <w:t>估计</w:t>
        <w:br/>
        <w:t>阿鲁科尔沁旗</w:t>
        <w:br/>
        <w:t>1159</w:t>
        <w:br/>
        <w:t>5297</w:t>
        <w:br/>
        <w:t>4.57</w:t>
        <w:br/>
        <w:t>第三次清册</w:t>
        <w:br/>
        <w:t>估计</w:t>
        <w:br/>
        <w:t>翁牛特左翼旗</w:t>
        <w:br/>
        <w:t>713</w:t>
        <w:br/>
        <w:t>3258</w:t>
        <w:br/>
        <w:t>4.57</w:t>
        <w:br/>
        <w:t>第三次清册</w:t>
        <w:br/>
        <w:t>估计</w:t>
        <w:br/>
        <w:t>翁牛特右翼旗</w:t>
        <w:br/>
        <w:t>1736</w:t>
        <w:br/>
        <w:t>7934</w:t>
        <w:br/>
        <w:t>4.57</w:t>
        <w:br/>
        <w:t>第三次清册</w:t>
        <w:br/>
        <w:t>估计</w:t>
        <w:br/>
        <w:t>克什克腾旗</w:t>
        <w:br/>
        <w:t>1434</w:t>
        <w:br/>
        <w:t>6553</w:t>
        <w:br/>
        <w:t>4.57</w:t>
        <w:br/>
        <w:t>第三次清册</w:t>
        <w:br/>
        <w:t>估计</w:t>
        <w:br/>
        <w:t>喀尔喀旗</w:t>
        <w:br/>
        <w:t>226</w:t>
        <w:br/>
        <w:t>1033</w:t>
        <w:br/>
        <w:t>4.57</w:t>
        <w:br/>
        <w:t>第三次清册</w:t>
        <w:br/>
        <w:t>估计</w:t>
        <w:br/>
        <w:t>附牧：锡勒图</w:t>
        <w:br/>
        <w:t>2708</w:t>
        <w:br/>
        <w:t>12376</w:t>
        <w:br/>
        <w:t>4.57</w:t>
        <w:br/>
        <w:t>第三次清册</w:t>
        <w:br/>
        <w:t>估计</w:t>
        <w:br/>
        <w:t>库伦游牧喇嘛</w:t>
        <w:br/>
        <w:t>合计</w:t>
        <w:br/>
        <w:t>71924</w:t>
        <w:br/>
        <w:t>326696</w:t>
        <w:br/>
        <w:t>说明：喀喇沁右翼旗的口数计算有误，应为20592。相应地，合计口数应为328752。</w:t>
        <w:br/>
        <w:t>资料来源：王士达《民政部户口调查及各家估计》。</w:t>
        <w:br/>
        <w:t>陈长蘅与王士达所引的内蒙古卓、昭两盟户数并不一致，且对</w:t>
      </w:r>
    </w:p>
    <w:p>
      <w:r>
        <w:br w:type="page"/>
      </w:r>
    </w:p>
    <w:p>
      <w:r>
        <w:t>第四章</w:t>
        <w:br/>
        <w:t>分地区的人口数字(上)</w:t>
        <w:br/>
        <w:t>155</w:t>
        <w:br/>
        <w:t>其户均口数的估计也不尽相同，但最终对人口数的估计相差也并</w:t>
        <w:br/>
        <w:t>不大，在此采用陈长蘅数。</w:t>
        <w:br/>
        <w:t>2. 民国时期</w:t>
        <w:br/>
        <w:t>1912年人口普查的人口数高达460多万，比宣统人口普查多</w:t>
        <w:br/>
        <w:t>出了150万，实不可信，1916年统计亦然，不过是照抄前者而已。</w:t>
        <w:br/>
        <w:t>1931年的人口统计显然没有包括内蒙古各盟旗，仅包括各县的人</w:t>
        <w:br/>
        <w:t>口数；1936年时热河已经被日本侵占，因此，此时的人口统计仅</w:t>
        <w:br/>
        <w:t>是以前数字的照抄①。1931年的人口数字少于宣统人口普查，热</w:t>
        <w:br/>
        <w:t>河也是一个移民迁入区，因此该项统计数字偏低。</w:t>
        <w:br/>
        <w:t>表4-42 民国时期热河户口统计数</w:t>
        <w:br/>
        <w:t>年份</w:t>
        <w:br/>
        <w:t>户</w:t>
        <w:br/>
        <w:t>男</w:t>
        <w:br/>
        <w:t>女</w:t>
        <w:br/>
        <w:t>人口</w:t>
        <w:br/>
        <w:t>户均口数性别比</w:t>
        <w:br/>
        <w:t>1912</w:t>
        <w:br/>
        <w:t>646349</w:t>
        <w:br/>
        <w:t>2619365</w:t>
        <w:br/>
        <w:t>2010425</w:t>
        <w:br/>
        <w:t>4629790</w:t>
        <w:br/>
        <w:t>7.16</w:t>
        <w:br/>
        <w:t>130.29</w:t>
        <w:br/>
        <w:t>19162</w:t>
        <w:br/>
        <w:t>636349</w:t>
        <w:br/>
        <w:t>2601342</w:t>
        <w:br/>
        <w:t>2010425</w:t>
        <w:br/>
        <w:t>4611767</w:t>
        <w:br/>
        <w:t>7.25</w:t>
        <w:br/>
        <w:t>129.39</w:t>
        <w:br/>
        <w:t>19313</w:t>
        <w:br/>
        <w:t>554724</w:t>
        <w:br/>
        <w:t>1202923</w:t>
        <w:br/>
        <w:t>981800</w:t>
        <w:br/>
        <w:t>2184723</w:t>
        <w:br/>
        <w:t>3.94</w:t>
        <w:br/>
        <w:t>122.52</w:t>
        <w:br/>
        <w:t>1930</w:t>
        <w:br/>
        <w:t>518252</w:t>
        <w:br/>
        <w:t>2054305</w:t>
        <w:br/>
        <w:t>3.96</w:t>
        <w:br/>
        <w:t>1946⁵</w:t>
        <w:br/>
        <w:t>1149577</w:t>
        <w:br/>
        <w:t>3445948</w:t>
        <w:br/>
        <w:t>3100643</w:t>
        <w:br/>
        <w:t>6546591</w:t>
        <w:br/>
        <w:t>5.69</w:t>
        <w:br/>
        <w:t>111.14</w:t>
        <w:br/>
        <w:t>1947⁶</w:t>
        <w:br/>
        <w:t>1068038</w:t>
        <w:br/>
        <w:t>3217455</w:t>
        <w:br/>
        <w:t>2892411</w:t>
        <w:br/>
        <w:t>6109866</w:t>
        <w:br/>
        <w:t>5.72</w:t>
        <w:br/>
        <w:t>111.24</w:t>
        <w:br/>
        <w:t>19487</w:t>
        <w:br/>
        <w:t>1067182</w:t>
        <w:br/>
        <w:t>3287177</w:t>
        <w:br/>
        <w:t>2909797</w:t>
        <w:br/>
        <w:t>6196974</w:t>
        <w:br/>
        <w:t>5.81</w:t>
        <w:br/>
        <w:t>112.97</w:t>
        <w:br/>
        <w:t>资料来源：1. 陈长蘅《人口》，表二。2.民国内务部总务厅统计科《内务统计》(1922年</w:t>
        <w:br/>
        <w:t>度)，总表。3.民国内政部《内政年鉴》第六章《户籍行政》，第415~467页。4.民国内</w:t>
        <w:br/>
        <w:t>政部统计处《全国各选举区户口统计》，第125~126页。5.民国内政部统计处《各省市</w:t>
        <w:br/>
        <w:t>乡镇保甲户口统计》的《各省市乡镇保甲户口总表》；7月数。6.民国内政部人口局《全</w:t>
        <w:br/>
        <w:t>国户口统计》的《全国户口统计总表》；1月数。7.民国内政部人口局《民国三十七年上</w:t>
        <w:br/>
        <w:t>半年全国户口统计》的《全国户口统计总表》。</w:t>
        <w:br/>
        <w:t>1946年热河人口数急剧增长到了650万人，此次统计是根据</w:t>
        <w:br/>
        <w:t>伪满时代的资料进行的，并有部分估计②。由于国民政府没有能</w:t>
        <w:br/>
        <w:t>够完全控制热河，1947年户口统计也是一半人口登记，一半估计</w:t>
        <w:br/>
        <w:t>的结果，其中有270万人是实际统计数，其余均是估计数③。1948</w:t>
        <w:br/>
        <w:t>①</w:t>
        <w:br/>
        <w:t>民国内政部统计处《全国各选举区户口统计》，第224页。</w:t>
        <w:br/>
        <w:t>②</w:t>
        <w:br/>
        <w:t>民国内政部统计处《各省市乡镇保甲户口统计》的《各省市乡镇保甲户口总表</w:t>
        <w:br/>
        <w:t>说明》。</w:t>
        <w:br/>
        <w:t>③</w:t>
        <w:br/>
        <w:t>民国内政部人口局《全国户口统计》的《全国户口统计总表说明》。</w:t>
      </w:r>
    </w:p>
    <w:p>
      <w:r>
        <w:br w:type="page"/>
      </w:r>
    </w:p>
    <w:p>
      <w:r>
        <w:t>156</w:t>
        <w:br/>
        <w:t>中国人口史第六卷 1910—1953年</w:t>
        <w:br/>
        <w:t>年的统计则少数是清查数，大部分是估计数①。</w:t>
        <w:br/>
        <w:t>3.1949—1953年</w:t>
        <w:br/>
        <w:t>1949年，热河原属内蒙古各盟旗大部分划归内蒙古自治区，</w:t>
        <w:br/>
        <w:t>另有阜新县及土默特左翼旗、土默特右翼旗划归了辽西省，因此</w:t>
        <w:br/>
        <w:t>1953年普查时的热河省区域较之以前已大为缩小。</w:t>
        <w:br/>
        <w:t>表4-43中将1949年热河划归内蒙、辽西的地区归并，原热</w:t>
        <w:br/>
        <w:t>河省的地域总人口数为6548161人。因此，1946—1948年间的三</w:t>
        <w:br/>
        <w:t>次户口统计虽然是一半人口登记、一半估计的结果，但却比较接近</w:t>
        <w:br/>
        <w:t>事实。1946年年初，热河人口总数可能在610万人左右，那么根</w:t>
        <w:br/>
        <w:t>据这一时期的人口统计，1911—1946年的35年间，热河人口平均</w:t>
        <w:br/>
        <w:t>年增长率为20.76%，如此高的人口增长率归因于热河在这段时</w:t>
        <w:br/>
        <w:t>期始终是移民迁入区。</w:t>
        <w:br/>
        <w:t>表4-43 1953年热河地区人口普查数</w:t>
        <w:br/>
        <w:t>地区</w:t>
        <w:br/>
        <w:t>户</w:t>
        <w:br/>
        <w:t>男</w:t>
        <w:br/>
        <w:t>女</w:t>
        <w:br/>
        <w:t>人口</w:t>
        <w:br/>
        <w:t>户均口数性别比</w:t>
        <w:br/>
        <w:t>热河省</w:t>
        <w:br/>
        <w:t>1050877</w:t>
        <w:br/>
        <w:t>26745162486306</w:t>
        <w:br/>
        <w:t>5160822</w:t>
        <w:br/>
        <w:t>4.91</w:t>
        <w:br/>
        <w:t>107.57</w:t>
        <w:br/>
        <w:t>阜新县</w:t>
        <w:br/>
        <w:t>79463</w:t>
        <w:br/>
        <w:t>410449</w:t>
        <w:br/>
        <w:t>5.17</w:t>
        <w:br/>
        <w:t>昭乌达盟</w:t>
        <w:br/>
        <w:t>114623</w:t>
        <w:br/>
        <w:t>545666</w:t>
        <w:br/>
        <w:t>4.76</w:t>
        <w:br/>
        <w:t>开鲁县</w:t>
        <w:br/>
        <w:t>24893</w:t>
        <w:br/>
        <w:t>127739</w:t>
        <w:br/>
        <w:t>5.13</w:t>
        <w:br/>
        <w:t>扎鲁特旗</w:t>
        <w:br/>
        <w:t>9461</w:t>
        <w:br/>
        <w:t>46273</w:t>
        <w:br/>
        <w:t>4.89</w:t>
        <w:br/>
        <w:t>库伦旗</w:t>
        <w:br/>
        <w:t>16774</w:t>
        <w:br/>
        <w:t>93596</w:t>
        <w:br/>
        <w:t>5.58</w:t>
        <w:br/>
        <w:t>奈曼旗</w:t>
        <w:br/>
        <w:t>29767</w:t>
        <w:br/>
        <w:t>163616</w:t>
        <w:br/>
        <w:t>5.50</w:t>
        <w:br/>
        <w:t>合计</w:t>
        <w:br/>
        <w:t>1325858</w:t>
        <w:br/>
        <w:t>6548161</w:t>
        <w:br/>
        <w:t>4.94</w:t>
        <w:br/>
        <w:t>资料来源：国家统计局人口统计司《中国人口统计年鉴·1988》，第272、284~285页。</w:t>
        <w:br/>
        <w:t>①</w:t>
        <w:br/>
        <w:t>民国内政部人口局《民国三十七年上半年全国户口统计》的《全国户口统计总表</w:t>
        <w:br/>
        <w:t>说明》。</w:t>
      </w:r>
    </w:p>
    <w:p>
      <w:r>
        <w:br w:type="page"/>
      </w:r>
    </w:p>
    <w:p>
      <w:r>
        <w:t>第五章</w:t>
        <w:br/>
        <w:t>分地区的人口</w:t>
        <w:br/>
        <w:t>数字(下)</w:t>
        <w:br/>
        <w:t>第一节 长江中下游地区</w:t>
        <w:br/>
        <w:t>长江中下游地区在本章中的定义，为包括现行行政区划的江</w:t>
        <w:br/>
        <w:t>苏省、安徽省、江西省、湖北省、湖南省以及上海市在内的地区。其</w:t>
        <w:br/>
        <w:t>在清末宣统年间大致相应的行政区划为江苏省、安徽省、江西省、</w:t>
        <w:br/>
        <w:t>湖北省、湖南省；1912年同宣统年间；1928年后为江苏省、安徽</w:t>
        <w:br/>
        <w:t>省、江西省、湖北省、湖南省以及南京特别市、上海特别市、汉口特</w:t>
        <w:br/>
        <w:t>别市；1930—1949年，上述行政区域没有变化，唯南京特别市、上</w:t>
        <w:br/>
        <w:t>海特别市、汉口特别市改为南京直辖市、上海直辖市、汉口直辖市。</w:t>
        <w:br/>
        <w:t>1949年中华人民共和国成立后，上述行政区依次演变为江苏省</w:t>
        <w:br/>
        <w:t>(1949—1953年一度分为苏北、苏南行署区）、安徽省、江西省、湖</w:t>
        <w:br/>
        <w:t>北省、湖南省以及上海直辖市、南京直辖市、武汉直辖市。1953年</w:t>
        <w:br/>
        <w:t>和1954年，南京直辖市、武汉直辖市分别降为省辖市①。</w:t>
        <w:br/>
        <w:t>一、江苏地区</w:t>
        <w:br/>
        <w:t>此处的江苏地区为宣统人口普查的两个一级普查区——江苏</w:t>
        <w:br/>
        <w:t>与江宁布政司辖区，亦即其时的江苏省，大致相当于1928年后的</w:t>
        <w:br/>
        <w:t>江苏省、南京市与上海市，也即1953年普查时的江苏省与上海市。</w:t>
        <w:br/>
        <w:t>1911—1949年间，江苏省与上海市(包括租界)之间的政区变化非</w:t>
        <w:br/>
        <w:t>张在普《中国近现代政区沿革表》，第4～5页；民国内政部《中华民国行政区域简</w:t>
        <w:br/>
        <w:t>表》(第十一版)，第215页。</w:t>
      </w:r>
    </w:p>
    <w:p>
      <w:r>
        <w:br w:type="page"/>
      </w:r>
    </w:p>
    <w:p>
      <w:r>
        <w:t>158</w:t>
        <w:br/>
        <w:t>中国人口史第六卷</w:t>
        <w:br/>
        <w:t>1910—1953年</w:t>
        <w:br/>
        <w:t>常频繁，因此将它们合并计算。</w:t>
        <w:br/>
        <w:t>1. 宣统年间</w:t>
        <w:br/>
        <w:t>江苏省仅江苏巡抚所辖的4府1州37属在宣统三年上报时</w:t>
        <w:br/>
        <w:t>有户数与口数，其每户平均人口仅4.23人。至于两江总督所辖的</w:t>
        <w:br/>
        <w:t>江宁各属则仅上报了户数而无口数。只有江北提督所辖的清江县</w:t>
        <w:br/>
        <w:t>户数、口数均有上报，此为江苏省遵照民政部的《调查户口章程》办</w:t>
        <w:br/>
        <w:t>理户口普查所得的仅有结果。此外，江宁各属虽然仿照光绪年间</w:t>
        <w:br/>
        <w:t>报有宣统元年及二年上元等36州县的人口数为23734656人和</w:t>
        <w:br/>
        <w:t>24143390人，但陈长蘅认为其数字均为过大；核对其“自然增长</w:t>
        <w:br/>
        <w:t>率”为17%①，也嫌太高，故不采用。仅根据山东、安徽两省及清江</w:t>
        <w:br/>
        <w:t>1县的每户平均数及平均性别比求得江宁36属人口约为</w:t>
        <w:br/>
        <w:t>16549437人，故全省人口总数连同八旗驻防在内，共为25883336</w:t>
        <w:br/>
        <w:t>人，每户平均为4.80人。因苏松太各属的每户平均人数甚低，故</w:t>
        <w:br/>
        <w:t>所占全省比重并不很大。</w:t>
        <w:br/>
        <w:t>表5-1 宣统年间江苏省人口普查陈长蘅修正数</w:t>
        <w:br/>
        <w:t>地区</w:t>
        <w:br/>
        <w:t>户</w:t>
        <w:br/>
        <w:t>男</w:t>
        <w:br/>
        <w:t>女子</w:t>
        <w:br/>
        <w:t>人口</w:t>
        <w:br/>
        <w:t>户均口数性别比</w:t>
        <w:br/>
        <w:t>江苏全省</w:t>
        <w:br/>
        <w:t>5397738</w:t>
        <w:br/>
        <w:t>14072470</w:t>
        <w:br/>
        <w:t>11810866</w:t>
        <w:br/>
        <w:t>25883336</w:t>
        <w:br/>
        <w:t>4.80</w:t>
        <w:br/>
        <w:t>119.15</w:t>
        <w:br/>
        <w:t>江宁35属</w:t>
        <w:br/>
        <w:t>3213483</w:t>
        <w:br/>
        <w:t>9104796</w:t>
        <w:br/>
        <w:t>7444641,16549437</w:t>
        <w:br/>
        <w:t>5.15</w:t>
        <w:br/>
        <w:t>122.30</w:t>
        <w:br/>
        <w:t>江苏4府</w:t>
        <w:br/>
        <w:t>2170128</w:t>
        <w:br/>
        <w:t>4839343</w:t>
        <w:br/>
        <w:t>4344794</w:t>
        <w:br/>
        <w:t>9184137</w:t>
        <w:br/>
        <w:t>4.23</w:t>
        <w:br/>
        <w:t>111.38</w:t>
        <w:br/>
        <w:t>1州37属</w:t>
        <w:br/>
        <w:t>清河县</w:t>
        <w:br/>
        <w:t>11072</w:t>
        <w:br/>
        <w:t>30784</w:t>
        <w:br/>
        <w:t>24313</w:t>
        <w:br/>
        <w:t>55097</w:t>
        <w:br/>
        <w:t>4.97</w:t>
        <w:br/>
        <w:t>126.62</w:t>
        <w:br/>
        <w:t>江宁驻防</w:t>
        <w:br/>
        <w:t>1816</w:t>
        <w:br/>
        <w:t>4657</w:t>
        <w:br/>
        <w:t>4150</w:t>
        <w:br/>
        <w:t>8807</w:t>
        <w:br/>
        <w:t>4.85</w:t>
        <w:br/>
        <w:t>112.22</w:t>
        <w:br/>
        <w:t>京口驻防</w:t>
        <w:br/>
        <w:t>1239</w:t>
        <w:br/>
        <w:t>2890</w:t>
        <w:br/>
        <w:t>2968</w:t>
        <w:br/>
        <w:t>5858</w:t>
        <w:br/>
        <w:t>4.73</w:t>
        <w:br/>
        <w:t>97.37</w:t>
        <w:br/>
        <w:t>资料来源：陈长蘅《人口》，表一。</w:t>
        <w:br/>
        <w:t>王士达采用的江苏巡抚所属4府1州37属的户口数与上表</w:t>
        <w:br/>
        <w:t>完全相同，均出自第三次清册，而对江宁35属的人口数估计则有</w:t>
        <w:br/>
        <w:t>所差异，原因在于王士达采用山东、安徽及江苏巡抚所属的平均户</w:t>
        <w:br/>
        <w:t>①此处陈氏用词不确，此非自然增长率。</w:t>
      </w:r>
    </w:p>
    <w:p>
      <w:r>
        <w:br w:type="page"/>
      </w:r>
    </w:p>
    <w:p>
      <w:r>
        <w:t>第五章 分地区的人口数字(下)</w:t>
        <w:br/>
        <w:t>159</w:t>
        <w:br/>
        <w:t>均口数来推算(结果为16967190人)，而陈长蘅则采用山东、安徽</w:t>
        <w:br/>
        <w:t>及清河县的平均户均口数来推算，但笔者以为前者采用的地域较</w:t>
        <w:br/>
        <w:t>为广阔，更加合理。遗憾的是，王士达遗漏了江北提督所属的清河</w:t>
        <w:br/>
        <w:t>县户口数。因此，江苏省宣统人口普查的估计结果为户数</w:t>
        <w:br/>
        <w:t>5397738户，口数26221089人，户均4.86人。</w:t>
        <w:br/>
        <w:t>江宁所属部分州县没有口数报告是因辛亥革命而中止了口</w:t>
        <w:br/>
        <w:t>数普查，例如据民国《三续高邮州志》卷1《户口》载：“是年(宣统</w:t>
        <w:br/>
        <w:t>二年)十二月筹备自治事务所初查户口，据所长吴玉堂呈州，转报</w:t>
        <w:br/>
        <w:t>江南筹备自治总局，户口如下……宣统三年，筹备自治事务所续</w:t>
        <w:br/>
        <w:t>查口数事因光复中止。”实际上江宁35属也有部分地方已经完成</w:t>
        <w:br/>
        <w:t>了口数普查，因为在某些地方志中记载了宣统人口普查的口数，</w:t>
        <w:br/>
        <w:t>它们在易代之际或没有来得及上报，或在民政部档案中遗失。又</w:t>
        <w:br/>
        <w:t>如民国《甘泉县续志》卷10《自治考》载：“(宣统)三年二月规始</w:t>
        <w:br/>
        <w:t>调查地方户口，以地方自治研究所毕业学员及各镇乡士绅詹介</w:t>
        <w:br/>
        <w:t>臣、任桂森等分任之，六月调查事竣，计全县户七万九千二百三十</w:t>
        <w:br/>
        <w:t>二，口六十四万五百七十二。”另外，据不完全统计，同属江宁35</w:t>
        <w:br/>
        <w:t>属的丹阳、铜山、阜宁3县均有宣统人口普查户数与口数的记载，</w:t>
        <w:br/>
        <w:t>见表5-2。</w:t>
        <w:br/>
        <w:t>表5-2 宣统年间江宁所属部分州县人口普查户口数</w:t>
        <w:br/>
        <w:t>地区</w:t>
        <w:br/>
        <w:t>户</w:t>
        <w:br/>
        <w:t>口</w:t>
        <w:br/>
        <w:t>资料来源</w:t>
        <w:br/>
        <w:t>甘泉县</w:t>
        <w:br/>
        <w:t>79232</w:t>
        <w:br/>
        <w:t>640572</w:t>
        <w:br/>
        <w:t>民国《甘泉县续志》卷10</w:t>
        <w:br/>
        <w:t>丹阳县</w:t>
        <w:br/>
        <w:t>187931</w:t>
        <w:br/>
        <w:t>733067</w:t>
        <w:br/>
        <w:t>民国《丹阳县续志》卷5</w:t>
        <w:br/>
        <w:t>铜山县</w:t>
        <w:br/>
        <w:t>836080</w:t>
        <w:br/>
        <w:t>民国《铜山县志》卷15</w:t>
        <w:br/>
        <w:t>阜宁县</w:t>
        <w:br/>
        <w:t>126363</w:t>
        <w:br/>
        <w:t>545344</w:t>
        <w:br/>
        <w:t>民国《阜宁县新志》卷3</w:t>
        <w:br/>
        <w:t>《清史稿·地理志》中记载的宣统年间普查的江苏全省人口数</w:t>
        <w:br/>
        <w:t>实际上可能仅是江苏布政司所属的人口数。</w:t>
        <w:br/>
        <w:t>2. 民国时期</w:t>
        <w:br/>
        <w:t>江苏省1912年人口普查的人口数为32282781人，较之宣统</w:t>
        <w:br/>
        <w:t>年间增加了大约600万的人口，有悖于事实，可能有以下两个原</w:t>
      </w:r>
    </w:p>
    <w:p>
      <w:r>
        <w:br w:type="page"/>
      </w:r>
    </w:p>
    <w:p>
      <w:r>
        <w:t>160</w:t>
        <w:br/>
        <w:t>中国人口史</w:t>
        <w:br/>
        <w:t>第六卷</w:t>
        <w:br/>
        <w:t>1910—1953年</w:t>
        <w:br/>
        <w:t>因：一是1912年人口普查的人口数偏高；二是宣统人口普查数偏</w:t>
        <w:br/>
        <w:t>低。后者因为江宁所属人口数系推算而来，可能低估了其户均口</w:t>
        <w:br/>
        <w:t>数，因此人口总数推算偏低。但在无确凿证据的情况下，笔者更加</w:t>
        <w:br/>
        <w:t>相信宣统人口普查的可靠性，理由参见前两章。另外，1920年江</w:t>
        <w:br/>
        <w:t>苏的人口统计数少于1912年，也证明了1912年的人口统计数可</w:t>
        <w:br/>
        <w:t>能偏高。</w:t>
        <w:br/>
        <w:t>表5-3</w:t>
        <w:br/>
        <w:t>民国时期江苏地区户口统计数</w:t>
        <w:br/>
        <w:t>户均</w:t>
        <w:br/>
        <w:t>年份</w:t>
        <w:br/>
        <w:t>省</w:t>
        <w:br/>
        <w:t>市</w:t>
        <w:br/>
        <w:t>户</w:t>
        <w:br/>
        <w:t>男</w:t>
        <w:br/>
        <w:t>女</w:t>
        <w:br/>
        <w:t>人口</w:t>
        <w:br/>
        <w:t>性别比</w:t>
        <w:br/>
        <w:t>口数</w:t>
        <w:br/>
        <w:t>19121</w:t>
        <w:br/>
        <w:t>江</w:t>
        <w:br/>
        <w:t>苏</w:t>
        <w:br/>
        <w:t>6076869</w:t>
        <w:br/>
        <w:t>16965542</w:t>
        <w:br/>
        <w:t>15317239</w:t>
        <w:br/>
        <w:t>32282781</w:t>
        <w:br/>
        <w:t>5.31</w:t>
        <w:br/>
        <w:t>110.76</w:t>
        <w:br/>
        <w:t>19202</w:t>
        <w:br/>
        <w:t>江</w:t>
        <w:br/>
        <w:t>苏</w:t>
        <w:br/>
        <w:t>6211272</w:t>
        <w:br/>
        <w:t>17003804</w:t>
        <w:br/>
        <w:t>14420004</w:t>
        <w:br/>
        <w:t>31423808</w:t>
        <w:br/>
        <w:t>5.06</w:t>
        <w:br/>
        <w:t>117.92</w:t>
        <w:br/>
        <w:t>19283</w:t>
        <w:br/>
        <w:t>江</w:t>
        <w:br/>
        <w:t>苏</w:t>
        <w:br/>
        <w:t>6886852</w:t>
        <w:br/>
        <w:t>18159855</w:t>
        <w:br/>
        <w:t>15966002</w:t>
        <w:br/>
        <w:t>34125857</w:t>
        <w:br/>
        <w:t>4.96</w:t>
        <w:br/>
        <w:t>113.74</w:t>
        <w:br/>
        <w:t>江苏</w:t>
        <w:br/>
        <w:t>6350439</w:t>
        <w:br/>
        <w:t>16877986</w:t>
        <w:br/>
        <w:t>15259451</w:t>
        <w:br/>
        <w:t>32137437</w:t>
        <w:br/>
        <w:t>5.06</w:t>
        <w:br/>
        <w:t>110.61</w:t>
        <w:br/>
        <w:t>南京</w:t>
        <w:br/>
        <w:t>126797</w:t>
        <w:br/>
        <w:t>399696</w:t>
        <w:br/>
        <w:t>254252</w:t>
        <w:br/>
        <w:t>653948</w:t>
        <w:br/>
        <w:t>5.16</w:t>
        <w:br/>
        <w:t>157.20</w:t>
        <w:br/>
        <w:t>19314</w:t>
        <w:br/>
        <w:t>上海</w:t>
        <w:br/>
        <w:t>395356</w:t>
        <w:br/>
        <w:t>1076002</w:t>
        <w:br/>
        <w:t>789830</w:t>
        <w:br/>
        <w:t>1865832</w:t>
        <w:br/>
        <w:t>4.72</w:t>
        <w:br/>
        <w:t>136.23</w:t>
        <w:br/>
        <w:t>合计</w:t>
        <w:br/>
        <w:t>6872592</w:t>
        <w:br/>
        <w:t>18353684</w:t>
        <w:br/>
        <w:t>16303533</w:t>
        <w:br/>
        <w:t>34657217</w:t>
        <w:br/>
        <w:t>5.04</w:t>
        <w:br/>
        <w:t>112.57</w:t>
        <w:br/>
        <w:t>江苏</w:t>
        <w:br/>
        <w:t>7537174</w:t>
        <w:br/>
        <w:t>19424205</w:t>
        <w:br/>
        <w:t>17045116</w:t>
        <w:br/>
        <w:t>36469321</w:t>
        <w:br/>
        <w:t>4.84</w:t>
        <w:br/>
        <w:t>113.96</w:t>
        <w:br/>
        <w:t>南京</w:t>
        <w:br/>
        <w:t>197937</w:t>
        <w:br/>
        <w:t>611957</w:t>
        <w:br/>
        <w:t>407191</w:t>
        <w:br/>
        <w:t>1019148</w:t>
        <w:br/>
        <w:t>5.15</w:t>
        <w:br/>
        <w:t>150.29</w:t>
        <w:br/>
        <w:t>1936⁵</w:t>
        <w:br/>
        <w:t>上海</w:t>
        <w:br/>
        <w:t>430808</w:t>
        <w:br/>
        <w:t>1213801</w:t>
        <w:br/>
        <w:t>912802</w:t>
        <w:br/>
        <w:t>2126603</w:t>
        <w:br/>
        <w:t>4.94</w:t>
        <w:br/>
        <w:t>132.98</w:t>
        <w:br/>
        <w:t>上海租界</w:t>
        <w:br/>
        <w:t>325897</w:t>
        <w:br/>
        <w:t>913112</w:t>
        <w:br/>
        <w:t>687042</w:t>
        <w:br/>
        <w:t>1600154</w:t>
        <w:br/>
        <w:t>4.91</w:t>
        <w:br/>
        <w:t>132.90</w:t>
        <w:br/>
        <w:t>合计</w:t>
        <w:br/>
        <w:t>8491816</w:t>
        <w:br/>
        <w:t>22163075</w:t>
        <w:br/>
        <w:t>19052151</w:t>
        <w:br/>
        <w:t>41215226</w:t>
        <w:br/>
        <w:t>4.85</w:t>
        <w:br/>
        <w:t>116.33</w:t>
        <w:br/>
        <w:t>江苏</w:t>
        <w:br/>
        <w:t>7503749</w:t>
        <w:br/>
        <w:t>18833459</w:t>
        <w:br/>
        <w:t>17326958</w:t>
        <w:br/>
        <w:t>36160417</w:t>
        <w:br/>
        <w:t>4.82</w:t>
        <w:br/>
        <w:t>108.69</w:t>
        <w:br/>
        <w:t>南京</w:t>
        <w:br/>
        <w:t>160409</w:t>
        <w:br/>
        <w:t>457824</w:t>
        <w:br/>
        <w:t>350834</w:t>
        <w:br/>
        <w:t>808658</w:t>
        <w:br/>
        <w:t>5.04</w:t>
        <w:br/>
        <w:t>130.50</w:t>
        <w:br/>
        <w:t>1946⁶</w:t>
        <w:br/>
        <w:t>上海</w:t>
        <w:br/>
        <w:t>721080</w:t>
        <w:br/>
        <w:t>1992438</w:t>
        <w:br/>
        <w:t>1606755</w:t>
        <w:br/>
        <w:t>3599193</w:t>
        <w:br/>
        <w:t>4.99</w:t>
        <w:br/>
        <w:t>124.00</w:t>
        <w:br/>
        <w:t>合计</w:t>
        <w:br/>
        <w:t>8385238</w:t>
        <w:br/>
        <w:t>21283721</w:t>
        <w:br/>
        <w:t>19284547</w:t>
        <w:br/>
        <w:t>40568268</w:t>
        <w:br/>
        <w:t>4.84</w:t>
        <w:br/>
        <w:t>110.37</w:t>
        <w:br/>
        <w:t>江苏</w:t>
        <w:br/>
        <w:t>7532448</w:t>
        <w:br/>
        <w:t>18745652</w:t>
        <w:br/>
        <w:t>17306359</w:t>
        <w:br/>
        <w:t>36052011</w:t>
        <w:br/>
        <w:t>4.79</w:t>
        <w:br/>
        <w:t>108.32</w:t>
        <w:br/>
        <w:t>南京</w:t>
        <w:br/>
        <w:t>188436</w:t>
        <w:br/>
        <w:t>609391</w:t>
        <w:br/>
        <w:t>428265</w:t>
        <w:br/>
        <w:t>1037656</w:t>
        <w:br/>
        <w:t>5.51</w:t>
        <w:br/>
        <w:t>142.29</w:t>
        <w:br/>
        <w:t>19477</w:t>
        <w:br/>
        <w:t>上海</w:t>
        <w:br/>
        <w:t>762217</w:t>
        <w:br/>
        <w:t>2162119</w:t>
        <w:br/>
        <w:t>1691392</w:t>
        <w:br/>
        <w:t>3853511</w:t>
        <w:br/>
        <w:t>5.06</w:t>
        <w:br/>
        <w:t>127.83</w:t>
        <w:br/>
        <w:t>合计</w:t>
        <w:br/>
        <w:t>8483101</w:t>
        <w:br/>
        <w:t>21517162</w:t>
        <w:br/>
        <w:t>19426016</w:t>
        <w:br/>
        <w:t>40943178</w:t>
        <w:br/>
        <w:t>4.83</w:t>
        <w:br/>
        <w:t>110.76</w:t>
      </w:r>
    </w:p>
    <w:p>
      <w:r>
        <w:br w:type="page"/>
      </w:r>
    </w:p>
    <w:p>
      <w:r>
        <w:t>第五章分地区的人口数字(下)</w:t>
        <w:br/>
        <w:t>161</w:t>
        <w:br/>
        <w:t>续表</w:t>
        <w:br/>
        <w:t>年份省市</w:t>
        <w:br/>
        <w:t>户</w:t>
        <w:br/>
        <w:t>男</w:t>
        <w:br/>
        <w:t>女</w:t>
        <w:br/>
        <w:t>人口</w:t>
        <w:br/>
        <w:t>户均</w:t>
        <w:br/>
        <w:t>性别比</w:t>
        <w:br/>
        <w:t>口数</w:t>
        <w:br/>
        <w:t>江苏</w:t>
        <w:br/>
        <w:t>758564618601481</w:t>
        <w:br/>
        <w:t>17478642</w:t>
        <w:br/>
        <w:t>36080123 4.76 106.42</w:t>
        <w:br/>
        <w:t>南京</w:t>
        <w:br/>
        <w:t>215564</w:t>
        <w:br/>
        <w:t>636595</w:t>
        <w:br/>
        <w:t>477377</w:t>
        <w:br/>
        <w:t>11139725.17 133.35</w:t>
        <w:br/>
        <w:t>19488</w:t>
        <w:br/>
        <w:t>上海</w:t>
        <w:br/>
        <w:t>899955</w:t>
        <w:br/>
        <w:t>2561236</w:t>
        <w:br/>
        <w:t>2069149</w:t>
        <w:br/>
        <w:t>46303855.15 123.78</w:t>
        <w:br/>
        <w:t>合计</w:t>
        <w:br/>
        <w:t>870116521799312</w:t>
        <w:br/>
        <w:t>20025168418244804.81108.86</w:t>
        <w:br/>
        <w:t>资料来源：1. 陈长蘅《人口》，表二。2. 民国内务部总务厅统计科《内务统计》(1922年</w:t>
        <w:br/>
        <w:t>度)，总表。3.民国内政部统计司《民国十七年户口调查统计报告》，第72页；含南京</w:t>
        <w:br/>
        <w:t>市、上海市。4.民国内政部《内政年鉴》第六章《户籍行政》，第415～467页。5.民国</w:t>
        <w:br/>
        <w:t>内政部统计处《全国各选举区户口统计》，第125～126页；民国内政部统计处《户口统</w:t>
        <w:br/>
        <w:t>计》(战时内务行政应用统计专刊第一种)，第5~6页；江苏户口数字两种资料完全一</w:t>
        <w:br/>
        <w:t>致，后者多了男女人数。6.民国内政部统计处《各省市乡镇保甲户口统计》的《各省市</w:t>
        <w:br/>
        <w:t>乡镇保甲户口总表》；江苏省为12月数，南京市、上海市为7月数。7.民国内政部人</w:t>
        <w:br/>
        <w:t>口局《全国户口统计》的《全国户口统计总表》；南京市、上海市为1月数，江苏省为估计</w:t>
        <w:br/>
        <w:t>数。8.民国内政部人口局《民国三十七年上半年全国户口统计》的《全国户口统计总</w:t>
        <w:br/>
        <w:t>表》；南京市、上海市为1月数，江苏省为估计数。</w:t>
        <w:br/>
        <w:t>根据这一时期的人口统计，1911—1936年的25年间，江苏地</w:t>
        <w:br/>
        <w:t>区人口平均年增长率达18.09%，如此高的增长率很大程度上是</w:t>
        <w:br/>
        <w:t>由于大量外来人口迁入上海市的缘故。1936年，上海市(包括租</w:t>
        <w:br/>
        <w:t>界)人口达到了370万。1936—1946年间江苏地区的人口呈下降</w:t>
        <w:br/>
        <w:t>趋势，平均年增长率为-1.58%。</w:t>
        <w:br/>
        <w:t>1946年的户口统计中，江苏省南通等25县(均为江北各县)</w:t>
        <w:br/>
        <w:t>的户口数字系省政府以抗战前数字补充，另外，连云市没有户口数</w:t>
        <w:br/>
        <w:t>字上报①。1947年的户口统计中，江南27县为本年1月数，扬中</w:t>
        <w:br/>
        <w:t>等14县市为本年2月数，连云市为本年4月数，南通等苏北22县</w:t>
        <w:br/>
        <w:t>仍是抗战前的统计数字②。1948年的户口统计中，除启东等苏北</w:t>
        <w:br/>
        <w:t>16县为抗战前统计数字外，连云市、镇江、溧阳、涟水、阜宁、赣榆</w:t>
        <w:br/>
        <w:t>等县市为1947年7月数，嘉定、松江2县为1947年1月数，无锡</w:t>
        <w:br/>
        <w:t>为1947年9月数，其余各县市均为1948年1月数③。在这三次</w:t>
        <w:br/>
        <w:t>①</w:t>
        <w:br/>
        <w:t>民国内政部统计处《各省市乡镇保甲户口统计》的《各省市乡镇保甲户口总表说明》。</w:t>
        <w:br/>
        <w:t>②</w:t>
        <w:br/>
        <w:t>民国内政部人口局《全国户口统计》，第6页。</w:t>
        <w:br/>
        <w:t>③</w:t>
        <w:br/>
        <w:t>民国内政部人口局《民国三十七年上半年全国户口统计》，第2页。</w:t>
      </w:r>
    </w:p>
    <w:p>
      <w:r>
        <w:br w:type="page"/>
      </w:r>
    </w:p>
    <w:p>
      <w:r>
        <w:t>162</w:t>
        <w:br/>
        <w:t>中国人口史</w:t>
        <w:br/>
        <w:t>第六卷</w:t>
        <w:br/>
        <w:t>1910—1953年</w:t>
        <w:br/>
        <w:t>户口统计中，南京市和上海市均分别为7月数、1月数、1月数。因</w:t>
        <w:br/>
        <w:t>此，抗战后，江苏地区最接近事实的户口统计是1948年统计，基本</w:t>
        <w:br/>
        <w:t>上反映了1947年年底时的人口数量。</w:t>
        <w:br/>
        <w:t>3. 1949—1953年</w:t>
        <w:br/>
        <w:t>1949年，江苏省划分为苏北、苏南两个行署区，1953年1月，</w:t>
        <w:br/>
        <w:t>又重新合并为江苏省，同时南京直辖市降为江苏省辖市；1953年</w:t>
        <w:br/>
        <w:t>5月，嵊泗县划归浙江省；1955年，萧县、砀山县划归安徽省，同</w:t>
        <w:br/>
        <w:t>年，安徽省盱眙县、泗洪县（1949年由泗县析置）划归江苏省。</w:t>
        <w:br/>
        <w:t>1958年，宝山、嘉定、上海、川沙、松江、金山、奉贤、青浦、南汇、崇</w:t>
        <w:br/>
        <w:t>明10县划归上海市。另外，1949—1953年3月，江浦县一度划归</w:t>
        <w:br/>
        <w:t>皖北行署区①。</w:t>
        <w:br/>
        <w:t>表5-4是按照1990年行政区划进行的统计，与民国时期的</w:t>
        <w:br/>
        <w:t>江苏地区并不完全吻合。由于划归上海市的10个县属于区域内</w:t>
        <w:br/>
        <w:t>的变动，真正涉及区域外的变动只有4个县，其中3个划出，2个</w:t>
        <w:br/>
        <w:t>划归，因此与民国时期的人口数仍然具备一定的可比性。</w:t>
        <w:br/>
        <w:t>表5-41949—1953年江苏省、上海市人口数及自然变动</w:t>
        <w:br/>
        <w:t>人口单位：万</w:t>
        <w:br/>
        <w:t>出生率死亡率自然增长</w:t>
        <w:br/>
        <w:t>年份地区</w:t>
        <w:br/>
        <w:t>人口</w:t>
        <w:br/>
        <w:t>男</w:t>
        <w:br/>
        <w:t>女</w:t>
        <w:br/>
        <w:t>性别比</w:t>
        <w:br/>
        <w:t>(%)</w:t>
        <w:br/>
        <w:t>(%0)率(%0)</w:t>
        <w:br/>
        <w:t>上海</w:t>
        <w:br/>
        <w:t>502.92</w:t>
        <w:br/>
        <w:t>274.87</w:t>
        <w:br/>
        <w:t>228.05</w:t>
        <w:br/>
        <w:t>120.53</w:t>
        <w:br/>
        <w:t>1949江苏</w:t>
        <w:br/>
        <w:t>3512.001779.001733.0034.72</w:t>
        <w:br/>
        <w:t>16.45</w:t>
        <w:br/>
        <w:t>18.27</w:t>
        <w:br/>
        <w:t>102.65</w:t>
        <w:br/>
        <w:t>合计</w:t>
        <w:br/>
        <w:t>4014.92 2053.87 1961.05</w:t>
        <w:br/>
        <w:t>104.73</w:t>
        <w:br/>
        <w:t>上海</w:t>
        <w:br/>
        <w:t>492.73</w:t>
        <w:br/>
        <w:t>266.03</w:t>
        <w:br/>
        <w:t>226.70</w:t>
        <w:br/>
        <w:t>24.20</w:t>
        <w:br/>
        <w:t>8.50</w:t>
        <w:br/>
        <w:t>15.70</w:t>
        <w:br/>
        <w:t>117.35</w:t>
        <w:br/>
        <w:t>1950江苏</w:t>
        <w:br/>
        <w:t>3583.001814.001769.00</w:t>
        <w:br/>
        <w:t>35.68</w:t>
        <w:br/>
        <w:t>15.11</w:t>
        <w:br/>
        <w:t>20.57</w:t>
        <w:br/>
        <w:t>102.54</w:t>
        <w:br/>
        <w:t>合计</w:t>
        <w:br/>
        <w:t>4075.73 2080.03 1995.70</w:t>
        <w:br/>
        <w:t>34.29</w:t>
        <w:br/>
        <w:t>14.26</w:t>
        <w:br/>
        <w:t>20.03</w:t>
        <w:br/>
        <w:t>104.23</w:t>
        <w:br/>
        <w:t>上海</w:t>
        <w:br/>
        <w:t>552.20</w:t>
        <w:br/>
        <w:t>300.52</w:t>
        <w:br/>
        <w:t>251.68</w:t>
        <w:br/>
        <w:t>345.90</w:t>
        <w:br/>
        <w:t>14.10</w:t>
        <w:br/>
        <w:t>31.80</w:t>
        <w:br/>
        <w:t>119.41</w:t>
        <w:br/>
        <w:t>1951 江苏 3656.00 1850.00 1806.00</w:t>
        <w:br/>
        <w:t>36.45</w:t>
        <w:br/>
        <w:t>15.92</w:t>
        <w:br/>
        <w:t>20.53</w:t>
        <w:br/>
        <w:t>102.44</w:t>
        <w:br/>
        <w:t>合计</w:t>
        <w:br/>
        <w:t>4208.202150.52 2057.68</w:t>
        <w:br/>
        <w:t>37.69</w:t>
        <w:br/>
        <w:t>15.67</w:t>
        <w:br/>
        <w:t>22.02</w:t>
        <w:br/>
        <w:t>104.51</w:t>
        <w:br/>
        <w:t>①张在普《中国近现代政区沿革表》，第.69~72、74、77、87页。</w:t>
      </w:r>
    </w:p>
    <w:p>
      <w:r>
        <w:br w:type="page"/>
      </w:r>
    </w:p>
    <w:p>
      <w:r>
        <w:t>第五章</w:t>
        <w:br/>
        <w:t>分地区的人口数字(下)</w:t>
        <w:br/>
        <w:t>163</w:t>
        <w:br/>
        <w:t>续表</w:t>
        <w:br/>
        <w:t>出生率死亡率自然增长</w:t>
        <w:br/>
        <w:t>年份地区</w:t>
        <w:br/>
        <w:t>人口</w:t>
        <w:br/>
        <w:t>男</w:t>
        <w:br/>
        <w:t>女</w:t>
        <w:br/>
        <w:t>性别比</w:t>
        <w:br/>
        <w:t>(%0)</w:t>
        <w:br/>
        <w:t>(%0)</w:t>
        <w:br/>
        <w:t>率(%)</w:t>
        <w:br/>
        <w:t>上海</w:t>
        <w:br/>
        <w:t>572.63</w:t>
        <w:br/>
        <w:t>310.72</w:t>
        <w:br/>
        <w:t>261.91</w:t>
        <w:br/>
        <w:t>39.10</w:t>
        <w:br/>
        <w:t>8.80</w:t>
        <w:br/>
        <w:t>30.30</w:t>
        <w:br/>
        <w:t>118.64</w:t>
        <w:br/>
        <w:t>1952</w:t>
        <w:br/>
        <w:t>江苏</w:t>
        <w:br/>
        <w:t>3739.00 1892.001847.00</w:t>
        <w:br/>
        <w:t>35.68</w:t>
        <w:br/>
        <w:t>15.68</w:t>
        <w:br/>
        <w:t>20.00</w:t>
        <w:br/>
        <w:t>102.44</w:t>
        <w:br/>
        <w:t>合计</w:t>
        <w:br/>
        <w:t>4311.632202.722108.91</w:t>
        <w:br/>
        <w:t>36.13</w:t>
        <w:br/>
        <w:t>14.71</w:t>
        <w:br/>
        <w:t>21.42</w:t>
        <w:br/>
        <w:t>104.45</w:t>
        <w:br/>
        <w:t>上海</w:t>
        <w:br/>
        <w:t>615.24</w:t>
        <w:br/>
        <w:t>332.23</w:t>
        <w:br/>
        <w:t>283.01</w:t>
        <w:br/>
        <w:t>42.90</w:t>
        <w:br/>
        <w:t>.8.80</w:t>
        <w:br/>
        <w:t>34.10</w:t>
        <w:br/>
        <w:t>117.39</w:t>
        <w:br/>
        <w:t>1953</w:t>
        <w:br/>
        <w:t>江苏</w:t>
        <w:br/>
        <w:t>3817.001928.00</w:t>
        <w:br/>
        <w:t>1889.00</w:t>
        <w:br/>
        <w:t>35.68</w:t>
        <w:br/>
        <w:t>13.62</w:t>
        <w:br/>
        <w:t>22.06</w:t>
        <w:br/>
        <w:t>102.06</w:t>
        <w:br/>
        <w:t>合计4432.24 2260.23 2172.01</w:t>
        <w:br/>
        <w:t>36.68</w:t>
        <w:br/>
        <w:t>12.91</w:t>
        <w:br/>
        <w:t>23.77</w:t>
        <w:br/>
        <w:t>104.06</w:t>
        <w:br/>
        <w:t>资料来源：根据国家统计局综合司《全国各省、自治区、直辖市历史统计资料汇编</w:t>
        <w:br/>
        <w:t>(1949—1989)》的《各省、自治区、市人口数及自然变动情况表》编制，为当地公安部门</w:t>
        <w:br/>
        <w:t>统计数。</w:t>
        <w:br/>
        <w:t>表5-5为1953年江苏省、上海市与嵊泗县的人口普查数，其</w:t>
        <w:br/>
        <w:t>区域范围与宣统人口普查、民国时期的江苏地区完全一致。表</w:t>
        <w:br/>
        <w:t>5-4中公安部门统计的1953年年底江苏、上海人口数竟然比</w:t>
        <w:br/>
        <w:t>1953年普查时的年中人口数少了300多万人，即使考虑到萧县、</w:t>
        <w:br/>
        <w:t>砀山县的划出①，1953年公安部门人口数仍然偏低。</w:t>
        <w:br/>
        <w:t>表5-5 1953年江苏地区人口普查数</w:t>
        <w:br/>
        <w:t>地区</w:t>
        <w:br/>
        <w:t>户</w:t>
        <w:br/>
        <w:t>男</w:t>
        <w:br/>
        <w:t>女</w:t>
        <w:br/>
        <w:t>人口</w:t>
        <w:br/>
        <w:t>户均口数性别比</w:t>
        <w:br/>
        <w:t>上海市</w:t>
        <w:br/>
        <w:t>1316261</w:t>
        <w:br/>
        <w:t>3319575</w:t>
        <w:br/>
        <w:t>2884842</w:t>
        <w:br/>
        <w:t>6204417</w:t>
        <w:br/>
        <w:t>4.71</w:t>
        <w:br/>
        <w:t>115.07</w:t>
        <w:br/>
        <w:t>江苏省</w:t>
        <w:br/>
        <w:t>9797808</w:t>
        <w:br/>
        <w:t>20790461</w:t>
        <w:br/>
        <w:t>20461731</w:t>
        <w:br/>
        <w:t>41252192</w:t>
        <w:br/>
        <w:t>4.21</w:t>
        <w:br/>
        <w:t>101.61</w:t>
        <w:br/>
        <w:t>嵊泗县</w:t>
        <w:br/>
        <w:t>9880</w:t>
        <w:br/>
        <w:t>41466</w:t>
        <w:br/>
        <w:t>4.20</w:t>
        <w:br/>
        <w:t>合计</w:t>
        <w:br/>
        <w:t>11123949</w:t>
        <w:br/>
        <w:t>47498075</w:t>
        <w:br/>
        <w:t>4.27</w:t>
        <w:br/>
        <w:t>资料来源：国家统计局人口统计司《中国人口统计年鉴·1988》，第272、301页。</w:t>
        <w:br/>
        <w:t>①</w:t>
        <w:br/>
        <w:t>两县人口合计大约100万。见国家统计局人口统计司《中国人口统计年鉴·</w:t>
        <w:br/>
        <w:t>1988》，第298页。</w:t>
      </w:r>
    </w:p>
    <w:p>
      <w:r>
        <w:br w:type="page"/>
      </w:r>
    </w:p>
    <w:p>
      <w:r>
        <w:t>164</w:t>
        <w:br/>
        <w:t>中国人口史第六卷 1910—1953年</w:t>
        <w:br/>
        <w:t>根据1949—1953年公安部门的户口统计，与1953年人口普</w:t>
        <w:br/>
        <w:t>查的结果，证明1946—1948年的户口统计比较接近于事实，1946</w:t>
        <w:br/>
        <w:t>年年初江苏地区的人口大约有4100万。</w:t>
        <w:br/>
        <w:t>根据宣统人口普查和1949年年底的公安部门统计，自1911</w:t>
        <w:br/>
        <w:t>10.92%。</w:t>
        <w:br/>
        <w:t>二、安徽地区</w:t>
        <w:br/>
        <w:t>此处的安徽地区即为宣统人口普查的一级普查区安徽省，基</w:t>
        <w:br/>
        <w:t>本上也即1912—1953年间的安徽省。</w:t>
        <w:br/>
        <w:t>1. 宣统年间</w:t>
        <w:br/>
        <w:t>该省户口系采用宣统三年八月上报的复查户口总数，故与内</w:t>
        <w:br/>
        <w:t>务部户籍表册(即第三次清册)所列的口数相符，但户数则稍有变</w:t>
        <w:br/>
        <w:t>化。人口总数为16229052人。</w:t>
        <w:br/>
        <w:t>表5-6 宣统年间安徽省人口普查数</w:t>
        <w:br/>
        <w:t>地区</w:t>
        <w:br/>
        <w:t>户</w:t>
        <w:br/>
        <w:t>男</w:t>
        <w:br/>
        <w:t>女</w:t>
        <w:br/>
        <w:t>人口</w:t>
        <w:br/>
        <w:t>户均口数性别比</w:t>
        <w:br/>
        <w:t>安徽全省</w:t>
        <w:br/>
        <w:t>32410188954846</w:t>
        <w:br/>
        <w:t>727420616229052</w:t>
        <w:br/>
        <w:t>5.01</w:t>
        <w:br/>
        <w:t>123.10</w:t>
        <w:br/>
        <w:t>资料来源：陈长蘅《人口》，表一。</w:t>
        <w:br/>
        <w:t>王士达采用的是第三次清册，故户数与上表有所差异，为</w:t>
        <w:br/>
        <w:t>3141184户。</w:t>
        <w:br/>
        <w:t>2. 民国时期</w:t>
        <w:br/>
        <w:t>安徽省民国时期的政区基本上仍与清末相同，但有少许的变</w:t>
        <w:br/>
        <w:t>化。1934年7月，婺源县划归江西省，随即于1947年6月复划归</w:t>
        <w:br/>
        <w:t>安徽省管辖，但1949年4月再一次划归江西省；1936年2月，英</w:t>
        <w:br/>
        <w:t>山县划归湖北省①。但是在民国内政部的户口统计中，1947年婺</w:t>
        <w:br/>
        <w:t>源县的人口统计仍然包括在江西省内。</w:t>
        <w:br/>
        <w:t>① 民国内政部《中华民国行政区域简表》(第十一版)，第24～25、35页。</w:t>
      </w:r>
    </w:p>
    <w:p>
      <w:r>
        <w:br w:type="page"/>
      </w:r>
    </w:p>
    <w:p>
      <w:r>
        <w:t>第五章</w:t>
        <w:br/>
        <w:t>分地区的人口数字(下)</w:t>
        <w:br/>
        <w:t>165</w:t>
        <w:br/>
        <w:t>表5-7</w:t>
        <w:br/>
        <w:t>民国时期安徽地区户口统计数</w:t>
        <w:br/>
        <w:t>户均</w:t>
        <w:br/>
        <w:t>年份</w:t>
        <w:br/>
        <w:t>地</w:t>
        <w:br/>
        <w:t>户</w:t>
        <w:br/>
        <w:t>男</w:t>
        <w:br/>
        <w:t>女</w:t>
        <w:br/>
        <w:t>人口</w:t>
        <w:br/>
        <w:t>性别比</w:t>
        <w:br/>
        <w:t>口数</w:t>
        <w:br/>
        <w:t>19161</w:t>
        <w:br/>
        <w:t>安徽省</w:t>
        <w:br/>
        <w:t>3424840</w:t>
        <w:br/>
        <w:t>11247315</w:t>
        <w:br/>
        <w:t>9270181</w:t>
        <w:br/>
        <w:t>20517496</w:t>
        <w:br/>
        <w:t>5.99121.33</w:t>
        <w:br/>
        <w:t>1928²</w:t>
        <w:br/>
        <w:t>安徽省</w:t>
        <w:br/>
        <w:t>3830315</w:t>
        <w:br/>
        <w:t>12211581</w:t>
        <w:br/>
        <w:t>9503815</w:t>
        <w:br/>
        <w:t>21715396</w:t>
        <w:br/>
        <w:t>5.67 128.49</w:t>
        <w:br/>
        <w:t>19313</w:t>
        <w:br/>
        <w:t>安徽省[1]</w:t>
        <w:br/>
        <w:t>3789348 12125716</w:t>
        <w:br/>
        <w:t>9474475</w:t>
        <w:br/>
        <w:t>5.70 127.98</w:t>
        <w:br/>
        <w:t>21600187[2]</w:t>
        <w:br/>
        <w:t>安徽省</w:t>
        <w:br/>
        <w:t>3541155</w:t>
        <w:br/>
        <w:t>23265368</w:t>
        <w:br/>
        <w:t>6.57</w:t>
        <w:br/>
        <w:t>婺源县</w:t>
        <w:br/>
        <w:t>36669</w:t>
        <w:br/>
        <w:t>195730</w:t>
        <w:br/>
        <w:t>5.34</w:t>
        <w:br/>
        <w:t>19364</w:t>
        <w:br/>
        <w:t>英山县</w:t>
        <w:br/>
        <w:t>28783</w:t>
        <w:br/>
        <w:t>217842</w:t>
        <w:br/>
        <w:t>7.57</w:t>
        <w:br/>
        <w:t>合计</w:t>
        <w:br/>
        <w:t>3606607</w:t>
        <w:br/>
        <w:t>23678940</w:t>
        <w:br/>
        <w:t>6.57</w:t>
        <w:br/>
        <w:t>安徽省</w:t>
        <w:br/>
        <w:t>3428149</w:t>
        <w:br/>
        <w:t>11577014 10265025</w:t>
        <w:br/>
        <w:t>21842039</w:t>
        <w:br/>
        <w:t>6.37 112.78</w:t>
        <w:br/>
        <w:t>婺源县</w:t>
        <w:br/>
        <w:t>30933</w:t>
        <w:br/>
        <w:t>72717</w:t>
        <w:br/>
        <w:t>70709</w:t>
        <w:br/>
        <w:t>143426</w:t>
        <w:br/>
        <w:t>4.64 102.84</w:t>
        <w:br/>
        <w:t>1946⁵</w:t>
        <w:br/>
        <w:t>英山县</w:t>
        <w:br/>
        <w:t>29615</w:t>
        <w:br/>
        <w:t>113548</w:t>
        <w:br/>
        <w:t>100899</w:t>
        <w:br/>
        <w:t>214447</w:t>
        <w:br/>
        <w:t>7.24 112.54</w:t>
        <w:br/>
        <w:t>合计</w:t>
        <w:br/>
        <w:t>3488697</w:t>
        <w:br/>
        <w:t>11763279</w:t>
        <w:br/>
        <w:t>10436633</w:t>
        <w:br/>
        <w:t>22199912</w:t>
        <w:br/>
        <w:t>6.36112.71</w:t>
        <w:br/>
        <w:t>安徽省</w:t>
        <w:br/>
        <w:t>3412482</w:t>
        <w:br/>
        <w:t>11501405</w:t>
        <w:br/>
        <w:t>10203851</w:t>
        <w:br/>
        <w:t>21705256</w:t>
        <w:br/>
        <w:t>6.36112.72</w:t>
        <w:br/>
        <w:t>婺源县</w:t>
        <w:br/>
        <w:t>30828</w:t>
        <w:br/>
        <w:t>72049</w:t>
        <w:br/>
        <w:t>70040</w:t>
        <w:br/>
        <w:t>142089</w:t>
        <w:br/>
        <w:t>4.61 102.87</w:t>
        <w:br/>
        <w:t>1947⁶</w:t>
        <w:br/>
        <w:t>英山县</w:t>
        <w:br/>
        <w:t>29421</w:t>
        <w:br/>
        <w:t>114966</w:t>
        <w:br/>
        <w:t>101388</w:t>
        <w:br/>
        <w:t>216354</w:t>
        <w:br/>
        <w:t>7.35 113.39</w:t>
        <w:br/>
        <w:t>合计</w:t>
        <w:br/>
        <w:t>347273111688420</w:t>
        <w:br/>
        <w:t>10375279</w:t>
        <w:br/>
        <w:t>22063699</w:t>
        <w:br/>
        <w:t>6.35 112.66</w:t>
        <w:br/>
        <w:t>安徽省</w:t>
        <w:br/>
        <w:t>3595732 11869001</w:t>
        <w:br/>
        <w:t>10593216</w:t>
        <w:br/>
        <w:t>22462217</w:t>
        <w:br/>
        <w:t>6.25 112.04</w:t>
        <w:br/>
        <w:t>19487</w:t>
        <w:br/>
        <w:t>英山县</w:t>
        <w:br/>
        <w:t>29454</w:t>
        <w:br/>
        <w:t>110940</w:t>
        <w:br/>
        <w:t>105405</w:t>
        <w:br/>
        <w:t>216345</w:t>
        <w:br/>
        <w:t>7.35105.25</w:t>
        <w:br/>
        <w:t>合计</w:t>
        <w:br/>
        <w:t>36251861197994110698621</w:t>
        <w:br/>
        <w:t>22678562</w:t>
        <w:br/>
        <w:t>6.26 111.98</w:t>
        <w:br/>
        <w:t>说明：</w:t>
        <w:br/>
        <w:t>[1]缺立煌、嘉山、临泉三县人口数。</w:t>
        <w:br/>
        <w:t>[2]根据男女人数，人口数应为21600191。</w:t>
        <w:br/>
        <w:t>资料来源：1. 民国内务部总务厅统计科《内务统计》(1922年度)，总表。2. 民国内政</w:t>
        <w:br/>
        <w:t>部统计司《民国十七年户口调查统计报告》，第86页。3.民国内政部《内政年鉴》第六</w:t>
        <w:br/>
        <w:t>章《户籍行政》，第415～467页。4.民国内政部统计处《全国各选举区户口统计》，第</w:t>
        <w:br/>
        <w:t>125~126页、139页。5.民国内政部统计处《各省市乡镇保甲户口统计》的《各省市乡</w:t>
        <w:br/>
        <w:t>镇保甲户口总表》，江西、湖北统计表；安徽省为7月数。6.民国内政部人口局《全国</w:t>
        <w:br/>
        <w:t>户口统计》的《全国户口统计总表》，江西、湖北统计表；安徽省为1月数。7.民国内政</w:t>
        <w:br/>
        <w:t>部人口局《民国三十七年上半年全国户口统计》的《全国户口统计总表》，湖北统计表；</w:t>
        <w:br/>
        <w:t>安徽省为1月数。</w:t>
        <w:br/>
        <w:t>安徽省没有1912年人口普查数。1916年的人口统计数太</w:t>
      </w:r>
    </w:p>
    <w:p>
      <w:r>
        <w:br w:type="page"/>
      </w:r>
    </w:p>
    <w:p>
      <w:r>
        <w:t>166</w:t>
        <w:br/>
        <w:t>中国人口史 第六卷 1910—1953年</w:t>
        <w:br/>
        <w:t>高，在短程的5年间，安徽人口不可能增长400万，因为这意味着</w:t>
        <w:br/>
        <w:t>平均年增长率要超过48.00%；另外，1916—1928年间的平均年</w:t>
        <w:br/>
        <w:t>增长率太低，仅有4.73%，没有任何理由能够解释增长率前后为</w:t>
        <w:br/>
        <w:t>何变化如此之剧烈。1931年，安徽省统计中缺少了3个县，不够</w:t>
        <w:br/>
        <w:t>完全。1936年，安徽地区人口统计数达到了整个民国时期的顶</w:t>
        <w:br/>
        <w:t>峰。根据这一时期的人口统计，从1911—1936年，安徽地区人口</w:t>
        <w:br/>
        <w:t>平均年增长率为15.11%,1936—1946年则为—6.45%0。</w:t>
        <w:br/>
        <w:t>在1946年的户口统计中，桐城等3县系省政府以局部安全区</w:t>
        <w:br/>
        <w:t>户口清查数填列，怀远等3县户口则是1936年的统计，宣城等14</w:t>
        <w:br/>
        <w:t>县是1944年的统计①。1947年的户口统计据称只有霍丘县为</w:t>
        <w:br/>
        <w:t>1946年7月数，其余县市均为是年1月数②。1948的户口统计</w:t>
        <w:br/>
        <w:t>中，临泉县、毫县为1946年数，太湖等16县为1947年4月数，寿</w:t>
        <w:br/>
        <w:t>县为1947年7月数，其余各县市均为是年1月数③。单纯从统计</w:t>
        <w:br/>
        <w:t>表的说明来看，安徽省1947年的户口统计应较好，因为各县市的</w:t>
        <w:br/>
        <w:t>统计时点非常一致。但如果用1949年公安部门的人口数字进行</w:t>
        <w:br/>
        <w:t>验证，却证明安徽省1946—1948年的户口统计大大偏低，质量非</w:t>
        <w:br/>
        <w:t>常糟糕。</w:t>
        <w:br/>
        <w:t>3.1949—1953年</w:t>
        <w:br/>
        <w:t>1949年，安徽省划分为皖北、皖南两个行署区，1952年，重新</w:t>
        <w:br/>
        <w:t>合并为安徽省④。1949年4月，婺源县重新划归江西省。1955</w:t>
        <w:br/>
        <w:t>年，江苏省萧县、砀山县划归安徽省，同年，盱眙县、泗洪县（1949</w:t>
        <w:br/>
        <w:t>年由泗县析置)划归江苏省。表5-8中的统计数是按照1990年</w:t>
        <w:br/>
        <w:t>行政区划统计的，但由于安徽省的地域变化并不大，仅有3个县划</w:t>
        <w:br/>
        <w:t>出，但又有2个县划归，对于人口数的影响也不会太大，这一点可</w:t>
        <w:br/>
        <w:t>从1953年人口普查的结果上得以证明：1953年年底安徽省人口</w:t>
        <w:br/>
        <w:t>数与1953年普查安徽省、英山县、婺源县人口合计数相差无几。</w:t>
        <w:br/>
        <w:t>因此表5-8中的统计数与民国时期仍然具有可比性。</w:t>
        <w:br/>
        <w:t>①</w:t>
        <w:br/>
        <w:t>民国内政部统计处《各省市乡镇保甲户口统计》，第10页。</w:t>
        <w:br/>
        <w:t>②</w:t>
        <w:br/>
        <w:t>民国内政部人口局《全国户口统计》，第11页。</w:t>
        <w:br/>
        <w:t>③</w:t>
        <w:br/>
        <w:t>民国内政部人口局《民国三十七年上半年全国户口统计》，第7页。</w:t>
        <w:br/>
        <w:t>④</w:t>
        <w:br/>
        <w:t>张在普《中国近现代政区沿革表》，第5页。</w:t>
      </w:r>
    </w:p>
    <w:p>
      <w:r>
        <w:br w:type="page"/>
      </w:r>
    </w:p>
    <w:p>
      <w:r>
        <w:t>第五章</w:t>
        <w:br/>
        <w:t>分地区的人口数字(下)</w:t>
        <w:br/>
        <w:t>167</w:t>
        <w:br/>
        <w:t>1949年年底，安徽省人口达到了2786万，而1948年的统计</w:t>
        <w:br/>
        <w:t>却不到2300万，由此证明1946—1948年的户口统计完全不可信，</w:t>
        <w:br/>
        <w:t>统计数字大大偏低。如果假定1946年年初至1949年年底人口仍</w:t>
        <w:br/>
        <w:t>按1911—1936年间的增长速度增长，那么1946年初安徽地区的</w:t>
        <w:br/>
        <w:t>人口数应在2630万左右。</w:t>
        <w:br/>
        <w:t>表5-8 1949—1953年安徽省人口数及自然变动</w:t>
        <w:br/>
        <w:t>人口单位：万</w:t>
        <w:br/>
        <w:t>出生率</w:t>
        <w:br/>
        <w:t>死亡率</w:t>
        <w:br/>
        <w:t>自然增长</w:t>
        <w:br/>
        <w:t>年份</w:t>
        <w:br/>
        <w:t>人口</w:t>
        <w:br/>
        <w:t>男</w:t>
        <w:br/>
        <w:t>女</w:t>
        <w:br/>
        <w:t>性别比</w:t>
        <w:br/>
        <w:t>(%)</w:t>
        <w:br/>
        <w:t>(%0)</w:t>
        <w:br/>
        <w:t>率(%)</w:t>
        <w:br/>
        <w:t>1949</w:t>
        <w:br/>
        <w:t>2786</w:t>
        <w:br/>
        <w:t>1466</w:t>
        <w:br/>
        <w:t>1320</w:t>
        <w:br/>
        <w:t>18.09</w:t>
        <w:br/>
        <w:t>6.97</w:t>
        <w:br/>
        <w:t>11.12</w:t>
        <w:br/>
        <w:t>111.06</w:t>
        <w:br/>
        <w:t>1950</w:t>
        <w:br/>
        <w:t>2842</w:t>
        <w:br/>
        <w:t>1498</w:t>
        <w:br/>
        <w:t>1344</w:t>
        <w:br/>
        <w:t>18.30</w:t>
        <w:br/>
        <w:t>7.10</w:t>
        <w:br/>
        <w:t>11.20</w:t>
        <w:br/>
        <w:t>111.46</w:t>
        <w:br/>
        <w:t>1951</w:t>
        <w:br/>
        <w:t>2914</w:t>
        <w:br/>
        <w:t>1534</w:t>
        <w:br/>
        <w:t>1380</w:t>
        <w:br/>
        <w:t>18.30</w:t>
        <w:br/>
        <w:t>7.00</w:t>
        <w:br/>
        <w:t>11.30</w:t>
        <w:br/>
        <w:t>111.16</w:t>
        <w:br/>
        <w:t>1952</w:t>
        <w:br/>
        <w:t>2966</w:t>
        <w:br/>
        <w:t>1561</w:t>
        <w:br/>
        <w:t>1405</w:t>
        <w:br/>
        <w:t>18.20</w:t>
        <w:br/>
        <w:t>7.00</w:t>
        <w:br/>
        <w:t>11.20</w:t>
        <w:br/>
        <w:t>111.10</w:t>
        <w:br/>
        <w:t>1953</w:t>
        <w:br/>
        <w:t>3066</w:t>
        <w:br/>
        <w:t>1610</w:t>
        <w:br/>
        <w:t>1456</w:t>
        <w:br/>
        <w:t>18.70</w:t>
        <w:br/>
        <w:t>7.20</w:t>
        <w:br/>
        <w:t>11.50</w:t>
        <w:br/>
        <w:t>110.58</w:t>
        <w:br/>
        <w:t>资料来源：根据国家统计局综合司《全国各省、自治区、直辖市历史统计资料汇编</w:t>
        <w:br/>
        <w:t>(1949—1989)》的《各省、自治区、市人口数及自然变动情况表》编制，为当地公安部门</w:t>
        <w:br/>
        <w:t>统计数。</w:t>
        <w:br/>
        <w:t>1949年安徽省人口出生率仅为18.09%，死亡率也仅有</w:t>
        <w:br/>
        <w:t>6.97%。，低得令人难以置信。邻近的江苏省出生率与死亡率却为</w:t>
        <w:br/>
        <w:t>34.72%。,16.45%0，无疑江苏的统计更符合实际。</w:t>
        <w:br/>
        <w:t>根据宣统人口普查和1949年年底的公安部门统计，自1911年年</w:t>
        <w:br/>
        <w:t>初至1949年年底的39年间，安徽地区人口平均年增长率为13.68%。</w:t>
        <w:br/>
        <w:t>表5-9 1953年安徽地区人口普查数</w:t>
        <w:br/>
        <w:t>地区</w:t>
        <w:br/>
        <w:t>户</w:t>
        <w:br/>
        <w:t>男</w:t>
        <w:br/>
        <w:t>女</w:t>
        <w:br/>
        <w:t>人口</w:t>
        <w:br/>
        <w:t>户均口数性别比</w:t>
        <w:br/>
        <w:t>安徽省</w:t>
        <w:br/>
        <w:t>7051881</w:t>
        <w:br/>
        <w:t>16109956</w:t>
        <w:br/>
        <w:t>14233681</w:t>
        <w:br/>
        <w:t>30343637</w:t>
        <w:br/>
        <w:t>4.30</w:t>
        <w:br/>
        <w:t>113.18</w:t>
        <w:br/>
        <w:t>婺源县</w:t>
        <w:br/>
        <w:t>45718</w:t>
        <w:br/>
        <w:t>158659</w:t>
        <w:br/>
        <w:t>3.47</w:t>
        <w:br/>
        <w:t>英山县</w:t>
        <w:br/>
        <w:t>57359</w:t>
        <w:br/>
        <w:t>257227</w:t>
        <w:br/>
        <w:t>4.48</w:t>
        <w:br/>
        <w:t>合计</w:t>
        <w:br/>
        <w:t>7154958</w:t>
        <w:br/>
        <w:t>30759523</w:t>
        <w:br/>
        <w:t>4.30</w:t>
        <w:br/>
        <w:t>资料来源：国家统计局人口统计司《中国人口统计年鉴·1988》，第272、306、309页。</w:t>
      </w:r>
    </w:p>
    <w:p>
      <w:r>
        <w:br w:type="page"/>
      </w:r>
    </w:p>
    <w:p>
      <w:r>
        <w:t>168</w:t>
        <w:br/>
        <w:t>中国人口史</w:t>
        <w:br/>
        <w:t>第六卷</w:t>
        <w:br/>
        <w:t>1910—1953年</w:t>
        <w:br/>
        <w:t>三、江西地区</w:t>
        <w:br/>
        <w:t>此处的江西地区即为宣统人口普查的一级普查区江西省，基</w:t>
        <w:br/>
        <w:t>本上也即1912—1953年间的江西省。</w:t>
        <w:br/>
        <w:t>1. 宣统年间</w:t>
        <w:br/>
        <w:t>该省原来上报的户口表册将各厅州县户口、商埠户口与船户</w:t>
        <w:br/>
        <w:t>人口分别列报。宣统二年十月第二次上报的户数与内务部户籍表</w:t>
        <w:br/>
        <w:t>册(即第三次清册)完全相同，但是第二次上报的人口数比内务部</w:t>
        <w:br/>
        <w:t>户籍表册少了2545542人，或许是因为随后上报的第三次人口报</w:t>
        <w:br/>
        <w:t>告有所补充。表5-10中即采用内务部户籍表册(第三次清册)所</w:t>
        <w:br/>
        <w:t>列的口数。</w:t>
        <w:br/>
        <w:t>表5-10 宣统年间江西省人口普查陈长蘅修正数</w:t>
        <w:br/>
        <w:t>类别</w:t>
        <w:br/>
        <w:t>户</w:t>
        <w:br/>
        <w:t>男</w:t>
        <w:br/>
        <w:t>女</w:t>
        <w:br/>
        <w:t>人口</w:t>
        <w:br/>
        <w:t>户均口数性别比</w:t>
        <w:br/>
        <w:t>江西全省</w:t>
        <w:br/>
        <w:t>3439873</w:t>
        <w:br/>
        <w:t>9481823</w:t>
        <w:br/>
        <w:t>7495206</w:t>
        <w:br/>
        <w:t>16977029</w:t>
        <w:br/>
        <w:t>4.94</w:t>
        <w:br/>
        <w:t>126.51</w:t>
        <w:br/>
        <w:t>全省81属</w:t>
        <w:br/>
        <w:t>3386328</w:t>
        <w:br/>
        <w:t>9312190</w:t>
        <w:br/>
        <w:t>7413495</w:t>
        <w:br/>
        <w:t>16725685</w:t>
        <w:br/>
        <w:t>4.94</w:t>
        <w:br/>
        <w:t>125.61</w:t>
        <w:br/>
        <w:t>各属商埠</w:t>
        <w:br/>
        <w:t>36825</w:t>
        <w:br/>
        <w:t>138052</w:t>
        <w:br/>
        <w:t>73226</w:t>
        <w:br/>
        <w:t>211278</w:t>
        <w:br/>
        <w:t>5.73</w:t>
        <w:br/>
        <w:t>188.53</w:t>
        <w:br/>
        <w:t>各属船户</w:t>
        <w:br/>
        <w:t>16720</w:t>
        <w:br/>
        <w:t>31581</w:t>
        <w:br/>
        <w:t>8485</w:t>
        <w:br/>
        <w:t>40066</w:t>
        <w:br/>
        <w:t>4.40</w:t>
        <w:br/>
        <w:t>372.20</w:t>
        <w:br/>
        <w:t>资料来源：陈长蘅《人口》，表一。</w:t>
        <w:br/>
        <w:t>王士达采用的也是内务部户籍表册(即第三次清册)，户数与</w:t>
        <w:br/>
        <w:t>上表中的“江西全省”户数完全相同，但人口数为16725685人，即</w:t>
        <w:br/>
        <w:t>上表中的“全省八十一属”人口数。细检第二次清单与第三次清册</w:t>
        <w:br/>
        <w:t>(附于王士达文)，在第二次清单中，江西省的户口分为“江西全</w:t>
        <w:br/>
        <w:t>省”、“江西商埠”、“江西本籍船户”、“江西客籍船户”四项统计，实</w:t>
        <w:br/>
        <w:t>际上所谓的“江西全省”一项并不包括其余三项，见表5-11。</w:t>
        <w:br/>
        <w:t>表5-11 宣统年间江西省第二次清单中人口普查数</w:t>
        <w:br/>
        <w:t>类别</w:t>
        <w:br/>
        <w:t>户</w:t>
        <w:br/>
        <w:t>口</w:t>
        <w:br/>
        <w:t>江西全省</w:t>
        <w:br/>
        <w:t>3386328</w:t>
        <w:br/>
        <w:t>14180143</w:t>
        <w:br/>
        <w:t>江西商埠</w:t>
        <w:br/>
        <w:t>36825</w:t>
        <w:br/>
        <w:t>211278</w:t>
      </w:r>
    </w:p>
    <w:p>
      <w:r>
        <w:br w:type="page"/>
      </w:r>
    </w:p>
    <w:p>
      <w:r>
        <w:t>第五章 分地区的人口数字(下)</w:t>
        <w:br/>
        <w:t>169</w:t>
        <w:br/>
        <w:t>续表</w:t>
        <w:br/>
        <w:t>类别</w:t>
        <w:br/>
        <w:t>户</w:t>
        <w:br/>
        <w:t>口</w:t>
        <w:br/>
        <w:t>江西本籍船户</w:t>
        <w:br/>
        <w:t>9023</w:t>
        <w:br/>
        <w:t>44340</w:t>
        <w:br/>
        <w:t>江西客籍船户</w:t>
        <w:br/>
        <w:t>7697</w:t>
        <w:br/>
        <w:t>36918</w:t>
        <w:br/>
        <w:t>合计</w:t>
        <w:br/>
        <w:t>3439873</w:t>
        <w:br/>
        <w:t>14472679</w:t>
        <w:br/>
        <w:t>资料来源：王士达《民政部户口调查及各家估计》。</w:t>
        <w:br/>
        <w:t>但在第三次清册中，“江西全省”已经是包括了表5-11中所</w:t>
        <w:br/>
        <w:t>有的各项，故其户数即为表5-11中各项户数之和，而口数为</w:t>
        <w:br/>
        <w:t>16725685人，自然也是上述各项口数之和，因此陈长蘅误解了“江</w:t>
        <w:br/>
        <w:t>西全省”这一名称在第二次清单及第三次清册中前后不同的含义，</w:t>
        <w:br/>
        <w:t>关一十</w:t>
        <w:br/>
        <w:t>“各属船户”在内的人口总数。</w:t>
        <w:br/>
        <w:t>2. 民国时期</w:t>
        <w:br/>
        <w:t>江西省民国时期的政区基本上仍与清末相同，仅有少许的变</w:t>
        <w:br/>
        <w:t>化。1934年6月，福建省光泽县划归江西省，但1937年6月，又</w:t>
        <w:br/>
        <w:t>复划归福建省①；1934年7月，安徽省婺源县划归江西省，随即于</w:t>
        <w:br/>
        <w:t>1947年6月复划归安徽省管辖，1949年4月再一次划归江西省。</w:t>
        <w:br/>
        <w:t>但是在民国内政部户口统计中，婺源县、光泽县的人口统计直到</w:t>
        <w:br/>
        <w:t>1947年仍然是包括在江西省内。</w:t>
        <w:br/>
        <w:t>表5-12 民国时期江西地区户口统计数</w:t>
        <w:br/>
        <w:t>户均</w:t>
        <w:br/>
        <w:t>年份地区</w:t>
        <w:br/>
        <w:t>户</w:t>
        <w:br/>
        <w:t>男</w:t>
        <w:br/>
        <w:t>女</w:t>
        <w:br/>
        <w:t>人口</w:t>
        <w:br/>
        <w:t>性别比</w:t>
        <w:br/>
        <w:t>口数</w:t>
        <w:br/>
        <w:t>19121</w:t>
        <w:br/>
        <w:t>江西省</w:t>
        <w:br/>
        <w:t>4579348 13337922 10649791 23987713 5.24 125.24</w:t>
        <w:br/>
        <w:t>19172</w:t>
        <w:br/>
        <w:t>江西省</w:t>
        <w:br/>
        <w:t>4977101 13601424 11479340 25980764 5.22 118.49</w:t>
        <w:br/>
        <w:t>62县3市</w:t>
        <w:br/>
        <w:t>2974480</w:t>
        <w:br/>
        <w:t>7422332</w:t>
        <w:br/>
        <w:t>5943420 13365752 4.49 124.88</w:t>
        <w:br/>
        <w:t>19283 补充19县市 1055450</w:t>
        <w:br/>
        <w:t>2633888</w:t>
        <w:br/>
        <w:t>2108797</w:t>
        <w:br/>
        <w:t>4742685 4.49 124.90</w:t>
        <w:br/>
        <w:t>合计</w:t>
        <w:br/>
        <w:t>402993010056220</w:t>
        <w:br/>
        <w:t>8052217 18108437 4.49 124.89</w:t>
        <w:br/>
        <w:t>① 民国内政部《中华民国行政区域简表》(第十一版)，第67页。</w:t>
      </w:r>
    </w:p>
    <w:p>
      <w:r>
        <w:br w:type="page"/>
      </w:r>
    </w:p>
    <w:p>
      <w:r>
        <w:t>170</w:t>
        <w:br/>
        <w:t>中国人口史</w:t>
        <w:br/>
        <w:t>第六卷</w:t>
        <w:br/>
        <w:t>1910—1953年</w:t>
        <w:br/>
        <w:t>续表</w:t>
        <w:br/>
        <w:t>户均</w:t>
        <w:br/>
        <w:t>年份</w:t>
        <w:br/>
        <w:t>地区</w:t>
        <w:br/>
        <w:t>户</w:t>
        <w:br/>
        <w:t>男</w:t>
        <w:br/>
        <w:t>女</w:t>
        <w:br/>
        <w:t>人口</w:t>
        <w:br/>
        <w:t>性别比</w:t>
        <w:br/>
        <w:t>口数</w:t>
        <w:br/>
        <w:t>19314</w:t>
        <w:br/>
        <w:t>江西省</w:t>
        <w:br/>
        <w:t>5122755 10213726</w:t>
        <w:br/>
        <w:t>8510407 18724133 3.66 120.01</w:t>
        <w:br/>
        <w:t>江西省</w:t>
        <w:br/>
        <w:t>3055251</w:t>
        <w:br/>
        <w:t>15820403 5.18</w:t>
        <w:br/>
        <w:t>婺源县</w:t>
        <w:br/>
        <w:t>36669</w:t>
        <w:br/>
        <w:t>1957305.34</w:t>
        <w:br/>
        <w:t>19365</w:t>
        <w:br/>
        <w:t>光泽县</w:t>
        <w:br/>
        <w:t>24337</w:t>
        <w:br/>
        <w:t>593742.44</w:t>
        <w:br/>
        <w:t>江西地区</w:t>
        <w:br/>
        <w:t>2994245</w:t>
        <w:br/>
        <w:t>155652995.20</w:t>
        <w:br/>
        <w:t>江西省</w:t>
        <w:br/>
        <w:t>2714355</w:t>
        <w:br/>
        <w:t>6670778</w:t>
        <w:br/>
        <w:t>6165841128366194.73 108.19</w:t>
        <w:br/>
        <w:t>婺源县</w:t>
        <w:br/>
        <w:t>30933</w:t>
        <w:br/>
        <w:t>72717</w:t>
        <w:br/>
        <w:t>70709</w:t>
        <w:br/>
        <w:t>1434264.64 102.84</w:t>
        <w:br/>
        <w:t>1946⁶</w:t>
        <w:br/>
        <w:t>光泽县</w:t>
        <w:br/>
        <w:t>13130</w:t>
        <w:br/>
        <w:t>30733</w:t>
        <w:br/>
        <w:t>28453</w:t>
        <w:br/>
        <w:t>59186 4.51 108.01</w:t>
        <w:br/>
        <w:t>江西地区</w:t>
        <w:br/>
        <w:t>2670292</w:t>
        <w:br/>
        <w:t>6567328</w:t>
        <w:br/>
        <w:t>6066679 12634007 4.73 108.25</w:t>
        <w:br/>
        <w:t>江西省</w:t>
        <w:br/>
        <w:t>2655398</w:t>
        <w:br/>
        <w:t>6585263</w:t>
        <w:br/>
        <w:t>6139924 127251874.79107.25</w:t>
        <w:br/>
        <w:t>婺源县</w:t>
        <w:br/>
        <w:t>30828</w:t>
        <w:br/>
        <w:t>72049</w:t>
        <w:br/>
        <w:t>70040</w:t>
        <w:br/>
        <w:t>1420894.61 102.87</w:t>
        <w:br/>
        <w:t>19477</w:t>
        <w:br/>
        <w:t>光泽县</w:t>
        <w:br/>
        <w:t>12888</w:t>
        <w:br/>
        <w:t>29174</w:t>
        <w:br/>
        <w:t>28682</w:t>
        <w:br/>
        <w:t>57856 4.49 101.72</w:t>
        <w:br/>
        <w:t>江西地区</w:t>
        <w:br/>
        <w:t>2611682</w:t>
        <w:br/>
        <w:t>6484040</w:t>
        <w:br/>
        <w:t>6041202 12525242 4.80107.33</w:t>
        <w:br/>
        <w:t>19488</w:t>
        <w:br/>
        <w:t>江西省</w:t>
        <w:br/>
        <w:t>2517095</w:t>
        <w:br/>
        <w:t>6490636</w:t>
        <w:br/>
        <w:t>6016276 125069124.97 107.88</w:t>
        <w:br/>
        <w:t>资料来源：1.陈长蘅《人口》，表二。2.民国内务部总务厅统计科《内务统计》(1922年</w:t>
        <w:br/>
        <w:t>度)，总表。3.民国内政部统计司《民国十七年户口调查统计报告》，第164页；原报62</w:t>
        <w:br/>
        <w:t>县3市，补充19县市，陈长蘅《人口》，表三。4.民国内政部《内政年鉴》第六章《户籍行</w:t>
        <w:br/>
        <w:t>政》，第415~467页。5.民国内政部统计处《全国各选举区户口统计》，第125~126</w:t>
        <w:br/>
        <w:t>页、139~140页；江西省为1月数。6.民国内政部统计处《各省市乡镇保甲户口统计》</w:t>
        <w:br/>
        <w:t>的《各省市乡镇保甲户口总表》；江西省为7月数。7.民国内政部人口局《全国户口统</w:t>
        <w:br/>
        <w:t>计》的《全国户口统计总表》；江西省为1月数。8.民国内政部人口局《民国三十七年</w:t>
        <w:br/>
        <w:t>上半年全国户口统计》的《全国户口统计总表》；江西省为1月数。</w:t>
        <w:br/>
        <w:t>1912年人口普查的人口数将近2400万人，比上一年的宣统</w:t>
        <w:br/>
        <w:t>人口普查数多出了700万；1917年的人口统计显然是属于1912</w:t>
        <w:br/>
        <w:t>年人口普查的系统，又比5年前增加了200万人。这两年的人口</w:t>
        <w:br/>
        <w:t>数字与随后的1928年、1931年的人口数字也完全脱节，这证明了</w:t>
        <w:br/>
        <w:t>它们纯属胡编乱造，完全脱离了事实。1928年普查江西省只有62</w:t>
        <w:br/>
        <w:t>个县和3个市上报了户口数字，另有19个县没有上报，因此内政</w:t>
      </w:r>
    </w:p>
    <w:p>
      <w:r>
        <w:br w:type="page"/>
      </w:r>
    </w:p>
    <w:p>
      <w:r>
        <w:t>第五章 分地区的人口数字(下)</w:t>
        <w:br/>
        <w:t>171</w:t>
        <w:br/>
        <w:t>部利用人口密度来估计江西全省人口数，结果为20322837人①。</w:t>
        <w:br/>
        <w:t>陈长蘅则“根据该三省(山东、江西、福建)已报之户口及性比例，将</w:t>
        <w:br/>
        <w:t>其余未报各县之户口及男女各别人数加以补充”②，但究竟如何具</w:t>
        <w:br/>
        <w:t>体补充，则没有交待。经过笔者的计算，发现陈长蘅即是用未报县</w:t>
        <w:br/>
        <w:t>数与已报县数之比例来推算山东、江西、福建3省的人口总数。</w:t>
        <w:br/>
        <w:t>根据这样的方法，陈长蘅估计的1928年江西省人口总数为</w:t>
        <w:br/>
        <w:t>18108437人。这种估计方法虽然粗糙，但是估计出的江西省人口</w:t>
        <w:br/>
        <w:t>数却可能接近于实际：根据1931年的统计，江西省人口总数为</w:t>
        <w:br/>
        <w:t>18724133人。根据这一时期的人口统计，1911—1931年的20年</w:t>
        <w:br/>
        <w:t>间，江西省人口平均年增长率为5.64%，可能1931年的人口统计</w:t>
        <w:br/>
        <w:t>数偏低，因为许多县上报的户口数是1931年以前的数字③。</w:t>
        <w:br/>
        <w:t>1936年1月的户口统计数字的大幅度下降并不奇怪，这是江</w:t>
        <w:br/>
        <w:t>西为第二次国内革命战争主战场的必然结果，是年人口数较之</w:t>
        <w:br/>
        <w:t>1931年下降了300万人以上。1946年的人口数比1936年又下降</w:t>
        <w:br/>
        <w:t>了近300万。1911—1936年间，人口平均年增长率为一2.28%0，</w:t>
        <w:br/>
        <w:t>1936—1946年间为-20.87%0。</w:t>
        <w:br/>
        <w:t>1946—1948年，江西省完全处于国民政府的有效控制之下，</w:t>
        <w:br/>
        <w:t>但是这一时期的户口统计仍然严重偏低。</w:t>
        <w:br/>
        <w:t>3.1949—1953年</w:t>
        <w:br/>
        <w:t>1949年以后，江西省唯一较大的区域变化就是婺源县重新从</w:t>
        <w:br/>
        <w:t>安徽省划归，这对于不同时期人口数的比较几乎没有什么影响。</w:t>
        <w:br/>
        <w:t>表5-131949—1953年江西省人口数及自然变动</w:t>
        <w:br/>
        <w:t>人口单位：万</w:t>
        <w:br/>
        <w:t>年份</w:t>
        <w:br/>
        <w:t>人口</w:t>
        <w:br/>
        <w:t>男</w:t>
        <w:br/>
        <w:t>女</w:t>
        <w:br/>
        <w:t>性别比</w:t>
        <w:br/>
        <w:t>1949</w:t>
        <w:br/>
        <w:t>1314</w:t>
        <w:br/>
        <w:t>667</w:t>
        <w:br/>
        <w:t>647</w:t>
        <w:br/>
        <w:t>103.09</w:t>
        <w:br/>
        <w:t>1950</w:t>
        <w:br/>
        <w:t>1568</w:t>
        <w:br/>
        <w:t>802</w:t>
        <w:br/>
        <w:t>766</w:t>
        <w:br/>
        <w:t>104.70</w:t>
        <w:br/>
        <w:t>1951</w:t>
        <w:br/>
        <w:t>1644</w:t>
        <w:br/>
        <w:t>842</w:t>
        <w:br/>
        <w:t>802</w:t>
        <w:br/>
        <w:t>104.99</w:t>
        <w:br/>
        <w:t>①</w:t>
        <w:br/>
        <w:t>民国内政部统计司《民国十七年户口调查统计报告》，第631页。</w:t>
        <w:br/>
        <w:t>②</w:t>
        <w:br/>
        <w:t>陈长蘅《人口》，第19页。</w:t>
        <w:br/>
        <w:t>③</w:t>
        <w:br/>
        <w:t>民国内政部《内政年鉴》第六章《户籍行政》，第415~467页。</w:t>
      </w:r>
    </w:p>
    <w:p>
      <w:r>
        <w:br w:type="page"/>
      </w:r>
    </w:p>
    <w:p>
      <w:r>
        <w:t>172</w:t>
        <w:br/>
        <w:t>中国人口史 第六卷 1910—1953年</w:t>
        <w:br/>
        <w:t>续表</w:t>
        <w:br/>
        <w:t>年份</w:t>
        <w:br/>
        <w:t>人口</w:t>
        <w:br/>
        <w:t>男</w:t>
        <w:br/>
        <w:t>女</w:t>
        <w:br/>
        <w:t>性别比</w:t>
        <w:br/>
        <w:t>1952</w:t>
        <w:br/>
        <w:t>1656</w:t>
        <w:br/>
        <w:t>851</w:t>
        <w:br/>
        <w:t>805</w:t>
        <w:br/>
        <w:t>105.71</w:t>
        <w:br/>
        <w:t>1953</w:t>
        <w:br/>
        <w:t>1695</w:t>
        <w:br/>
        <w:t>867</w:t>
        <w:br/>
        <w:t>828</w:t>
        <w:br/>
        <w:t>104.71</w:t>
        <w:br/>
        <w:t>资料来源：根据国家统计局综合司《全国各省、自治区、直辖市历史统计资料汇编</w:t>
        <w:br/>
        <w:t>(1949—1989)》的《各省、自治区、市人口数及自然变动情况表》编制，为当地公安部门</w:t>
        <w:br/>
        <w:t>统计数。</w:t>
        <w:br/>
        <w:t>表5-13中，1949年江西省的人口数显然严重偏低，因为不</w:t>
        <w:br/>
        <w:t>可能在短短的一年内江西人口猛然增长了250万；甚至1950年</w:t>
        <w:br/>
        <w:t>的人口统计数也偏低。参照表5-14中1953年普查的江西省人</w:t>
        <w:br/>
        <w:t>口数，1951—1953年的人口统计较为可信，但这一期间人口平均</w:t>
        <w:br/>
        <w:t>年增长率高达36.4%，似乎也是太高。即使按照25%0这一太高的</w:t>
        <w:br/>
        <w:t>平均年增长率计，1949年年底，江西省人口数也应在1500万左</w:t>
        <w:br/>
        <w:t>右；那么1946年年初江西地区的人口数至少在1400万左右(以</w:t>
        <w:br/>
        <w:t>平均年增长率15%0计)。</w:t>
        <w:br/>
        <w:t>根据宣统人口普查和1949年年底的公安部门统计，自1911</w:t>
        <w:br/>
        <w:t>年年初至1949年年底的39年间，江西地区人口平均年增长率为</w:t>
        <w:br/>
        <w:t>-6.19%。</w:t>
        <w:br/>
        <w:t>表5-14 1953年江西地区人口普查数</w:t>
        <w:br/>
        <w:t>地区</w:t>
        <w:br/>
        <w:t>户</w:t>
        <w:br/>
        <w:t>男</w:t>
        <w:br/>
        <w:t>女</w:t>
        <w:br/>
        <w:t>人口</w:t>
        <w:br/>
        <w:t>户均口数性别比</w:t>
        <w:br/>
        <w:t>江西省</w:t>
        <w:br/>
        <w:t>4450126</w:t>
        <w:br/>
        <w:t>8576804</w:t>
        <w:br/>
        <w:t>8196061</w:t>
        <w:br/>
        <w:t>16772865</w:t>
        <w:br/>
        <w:t>3.77</w:t>
        <w:br/>
        <w:t>104.65</w:t>
        <w:br/>
        <w:t>婺源县</w:t>
        <w:br/>
        <w:t>45718</w:t>
        <w:br/>
        <w:t>158659</w:t>
        <w:br/>
        <w:t>3.47</w:t>
        <w:br/>
        <w:t>江西地区4404408</w:t>
        <w:br/>
        <w:t>16614206</w:t>
        <w:br/>
        <w:t>3.77</w:t>
        <w:br/>
        <w:t>资料来源：国家统计局人口统计司《中国人口统计年鉴·1988》，第272、306、309页。</w:t>
        <w:br/>
        <w:t>四、湖北地区</w:t>
        <w:br/>
        <w:t>此处的湖北地区即为宣统人口普查的一级普查区湖北省，大</w:t>
        <w:br/>
        <w:t>致相当于1928年后的湖北省与汉口市(武汉市)。</w:t>
        <w:br/>
        <w:t>1. 宣统年间</w:t>
        <w:br/>
        <w:t>该省除了荆州八旗驻防兼有户数、口数，其余各府州县的普通</w:t>
      </w:r>
    </w:p>
    <w:p>
      <w:r>
        <w:br w:type="page"/>
      </w:r>
    </w:p>
    <w:p>
      <w:r>
        <w:t>第五章分地区的人口数字(下)</w:t>
        <w:br/>
        <w:t>173</w:t>
        <w:br/>
        <w:t>民户仅上报了户数而无口数。宣统元年，湖广总督上报有夏口、汉</w:t>
        <w:br/>
        <w:t>阳等27厅州县户数为1658214，口数为男5033031人，女4255145</w:t>
        <w:br/>
        <w:t>人，学童227554人。根据该项统计求得27属每户平均人数为</w:t>
        <w:br/>
        <w:t>5.6人，性别比为118.3，以此推算，全省68属4938533户人数应</w:t>
        <w:br/>
        <w:t>为27622185人，外加八旗荆州驻防人口共为27646651人。</w:t>
        <w:br/>
        <w:t>表5-15 宣统年间湖北省人口普查陈长蘅修正数</w:t>
        <w:br/>
        <w:t>地区</w:t>
        <w:br/>
        <w:t>户</w:t>
        <w:br/>
        <w:t>男</w:t>
        <w:br/>
        <w:t>女</w:t>
        <w:br/>
        <w:t>人口</w:t>
        <w:br/>
        <w:t>户均口数性别比</w:t>
        <w:br/>
        <w:t>湖北全省</w:t>
        <w:br/>
        <w:t>4938625 14981695 1266495627646651</w:t>
        <w:br/>
        <w:t>5.60</w:t>
        <w:br/>
        <w:t>118.29</w:t>
        <w:br/>
        <w:t>68州厅县</w:t>
        <w:br/>
        <w:t>4932533 14968871</w:t>
        <w:br/>
        <w:t>12653314 27622185</w:t>
        <w:br/>
        <w:t>5.60</w:t>
        <w:br/>
        <w:t>118.30</w:t>
        <w:br/>
        <w:t>荆州驻防</w:t>
        <w:br/>
        <w:t>6092</w:t>
        <w:br/>
        <w:t>12824</w:t>
        <w:br/>
        <w:t>11642</w:t>
        <w:br/>
        <w:t>24466</w:t>
        <w:br/>
        <w:t>4.01</w:t>
        <w:br/>
        <w:t>110.15</w:t>
        <w:br/>
        <w:t>资料来源：陈长蘅《人口》，表一。</w:t>
        <w:br/>
        <w:t>王士达所采用的湖北户数与陈长蘅完全相同，只是他没有估</w:t>
        <w:br/>
        <w:t>算口数，而是直接采用了《清史稿·地理志》中的记载，民籍人口为</w:t>
        <w:br/>
        <w:t>23917228人，加上荆州驻防人口数，共为23941694人，户均口数</w:t>
        <w:br/>
        <w:t>4.85人，远远低于陈长蘅采用的5.60人。</w:t>
        <w:br/>
        <w:t>由于湖北省宣统人口普查大部分府厅州县的民籍人口仅有户</w:t>
        <w:br/>
        <w:t>数而无口数统计，陈长蘅系根据宣统元年夏口、汉阳27属的户均</w:t>
        <w:br/>
        <w:t>口数及性别比来推算全省的人口数，可能高估了全省人口数，理由</w:t>
        <w:br/>
        <w:t>见下文。</w:t>
        <w:br/>
        <w:t>2. 民国时期</w:t>
        <w:br/>
        <w:t>湖北省民国时期的政区基本上仍与清末相同，但有少许的变</w:t>
        <w:br/>
        <w:t>化。1926年秋，国民革命军北伐克复武汉，成立汉口特别市，1928</w:t>
        <w:br/>
        <w:t>年改为武汉市政委员会；1929年1月，恢复原建制，改设武汉市政</w:t>
        <w:br/>
        <w:t>府，包括武汉三镇，改隶省政府；同年4月，又改为特别市，将武昌</w:t>
        <w:br/>
        <w:t>划为省辖；6月，改为汉口特别市；1930年5月，改为省辖市，1936</w:t>
        <w:br/>
        <w:t>年改为行政院直辖市。1936年2月，安徽省英山县划归湖北省①，</w:t>
        <w:br/>
        <w:t>因此表5-16中，1936年以后的湖北地区人口为湖北省（包括汉</w:t>
        <w:br/>
        <w:t>民国内政部《中华民国行政区域简表》(第十一版)，第216、35页。</w:t>
      </w:r>
    </w:p>
    <w:p>
      <w:r>
        <w:br w:type="page"/>
      </w:r>
    </w:p>
    <w:p>
      <w:r>
        <w:t>174</w:t>
        <w:br/>
        <w:t>中国人口史</w:t>
        <w:br/>
        <w:t>第六卷</w:t>
        <w:br/>
        <w:t>1910—1953年</w:t>
        <w:br/>
        <w:t>口市)人口减去英山县人口。但是，汉口市直到1947年以前，户口</w:t>
        <w:br/>
        <w:t>统计均包括在湖北省内。</w:t>
        <w:br/>
        <w:t>表5-16</w:t>
        <w:br/>
        <w:t>民国时期湖北地区户口统计数</w:t>
        <w:br/>
        <w:t>户均</w:t>
        <w:br/>
        <w:t>年份</w:t>
        <w:br/>
        <w:t>地区</w:t>
        <w:br/>
        <w:t>户</w:t>
        <w:br/>
        <w:t>男</w:t>
        <w:br/>
        <w:t>女</w:t>
        <w:br/>
        <w:t>人口</w:t>
        <w:br/>
        <w:t>性别比</w:t>
        <w:br/>
        <w:t>口数</w:t>
        <w:br/>
        <w:t>19121</w:t>
        <w:br/>
        <w:t>湖北省</w:t>
        <w:br/>
        <w:t>4843892</w:t>
        <w:br/>
        <w:t>15899960</w:t>
        <w:br/>
        <w:t>13690348</w:t>
        <w:br/>
        <w:t>29590308</w:t>
        <w:br/>
        <w:t>6.11 116.14</w:t>
        <w:br/>
        <w:t>19192</w:t>
        <w:br/>
        <w:t>湖北省</w:t>
        <w:br/>
        <w:t>5399396</w:t>
        <w:br/>
        <w:t>14483354</w:t>
        <w:br/>
        <w:t>11723490</w:t>
        <w:br/>
        <w:t>26206844</w:t>
        <w:br/>
        <w:t>4.85 123.54</w:t>
        <w:br/>
        <w:t>19283</w:t>
        <w:br/>
        <w:t>湖北省</w:t>
        <w:br/>
        <w:t>5490712</w:t>
        <w:br/>
        <w:t>14753306</w:t>
        <w:br/>
        <w:t>11945820</w:t>
        <w:br/>
        <w:t>26699126</w:t>
        <w:br/>
        <w:t>4.86</w:t>
        <w:br/>
        <w:t>123.50</w:t>
        <w:br/>
        <w:t>19314</w:t>
        <w:br/>
        <w:t>湖北省</w:t>
        <w:br/>
        <w:t>5619063</w:t>
        <w:br/>
        <w:t>14851133</w:t>
        <w:br/>
        <w:t>12108714</w:t>
        <w:br/>
        <w:t>26959847</w:t>
        <w:br/>
        <w:t>7 4.80 122.65</w:t>
        <w:br/>
        <w:t>湖北省</w:t>
        <w:br/>
        <w:t>4753213</w:t>
        <w:br/>
        <w:t>255416365.37</w:t>
        <w:br/>
        <w:t>19365</w:t>
        <w:br/>
        <w:t>英山县</w:t>
        <w:br/>
        <w:t>28783</w:t>
        <w:br/>
        <w:t>2178427.57</w:t>
        <w:br/>
        <w:t>湖北地区</w:t>
        <w:br/>
        <w:t>4724430</w:t>
        <w:br/>
        <w:t>25323794 5.36</w:t>
        <w:br/>
        <w:t>湖北省</w:t>
        <w:br/>
        <w:t>3465836</w:t>
        <w:br/>
        <w:t>11272814</w:t>
        <w:br/>
        <w:t>9999048</w:t>
        <w:br/>
        <w:t>21271862</w:t>
        <w:br/>
        <w:t>6.14 112.74</w:t>
        <w:br/>
        <w:t>1946⁶</w:t>
        <w:br/>
        <w:t>英山县</w:t>
        <w:br/>
        <w:t>29615</w:t>
        <w:br/>
        <w:t>113548</w:t>
        <w:br/>
        <w:t>100899</w:t>
        <w:br/>
        <w:t>214447</w:t>
        <w:br/>
        <w:t>7.24</w:t>
        <w:br/>
        <w:t>112.54</w:t>
        <w:br/>
        <w:t>湖北地区</w:t>
        <w:br/>
        <w:t>3436221</w:t>
        <w:br/>
        <w:t>11159266</w:t>
        <w:br/>
        <w:t>9898149</w:t>
        <w:br/>
        <w:t>21057415</w:t>
        <w:br/>
        <w:t>6.13</w:t>
        <w:br/>
        <w:t>112.74</w:t>
        <w:br/>
        <w:t>湖北省</w:t>
        <w:br/>
        <w:t>3764089</w:t>
        <w:br/>
        <w:t>11052418</w:t>
        <w:br/>
        <w:t>9982045</w:t>
        <w:br/>
        <w:t>21034463</w:t>
        <w:br/>
        <w:t>5.59</w:t>
        <w:br/>
        <w:t>110.72</w:t>
        <w:br/>
        <w:t>汉口市</w:t>
        <w:br/>
        <w:t>122336</w:t>
        <w:br/>
        <w:t>397886</w:t>
        <w:br/>
        <w:t>352066</w:t>
        <w:br/>
        <w:t>749952</w:t>
        <w:br/>
        <w:t>6.13</w:t>
        <w:br/>
        <w:t>113.01</w:t>
        <w:br/>
        <w:t>19477</w:t>
        <w:br/>
        <w:t>英山县</w:t>
        <w:br/>
        <w:t>29421</w:t>
        <w:br/>
        <w:t>114966</w:t>
        <w:br/>
        <w:t>101388</w:t>
        <w:br/>
        <w:t>216354</w:t>
        <w:br/>
        <w:t>7.35</w:t>
        <w:br/>
        <w:t>113.39</w:t>
        <w:br/>
        <w:t>湖北地区</w:t>
        <w:br/>
        <w:t>3857004</w:t>
        <w:br/>
        <w:t>11335338</w:t>
        <w:br/>
        <w:t>10232723</w:t>
        <w:br/>
        <w:t>21568061</w:t>
        <w:br/>
        <w:t>5.59</w:t>
        <w:br/>
        <w:t>110.78</w:t>
        <w:br/>
        <w:t>湖北省</w:t>
        <w:br/>
        <w:t>3751924</w:t>
        <w:br/>
        <w:t>10946783</w:t>
        <w:br/>
        <w:t>10028776</w:t>
        <w:br/>
        <w:t>20975559</w:t>
        <w:br/>
        <w:t>5.59 109.15</w:t>
        <w:br/>
        <w:t>汉口市</w:t>
        <w:br/>
        <w:t>136697</w:t>
        <w:br/>
        <w:t>399617</w:t>
        <w:br/>
        <w:t>321981</w:t>
        <w:br/>
        <w:t>721598</w:t>
        <w:br/>
        <w:t>5.28</w:t>
        <w:br/>
        <w:t>124.11</w:t>
        <w:br/>
        <w:t>19488</w:t>
        <w:br/>
        <w:t>英山县</w:t>
        <w:br/>
        <w:t>29454</w:t>
        <w:br/>
        <w:t>110940</w:t>
        <w:br/>
        <w:t>105405</w:t>
        <w:br/>
        <w:t>216345</w:t>
        <w:br/>
        <w:t>7.35</w:t>
        <w:br/>
        <w:t>105.25</w:t>
        <w:br/>
        <w:t>湖北地区</w:t>
        <w:br/>
        <w:t>3859167</w:t>
        <w:br/>
        <w:t>11235460</w:t>
        <w:br/>
        <w:t>10245352</w:t>
        <w:br/>
        <w:t>21480812</w:t>
        <w:br/>
        <w:t>5.57 109.66</w:t>
        <w:br/>
        <w:t>说明：</w:t>
        <w:br/>
        <w:t>[1]部分人口。</w:t>
        <w:br/>
        <w:t>[2]缺鹤峰县人口数。</w:t>
        <w:br/>
        <w:t>资料来源：1.陈长蘅《人口》，表二。2.民国内务部总务厅统计科《内务统计》(1922年</w:t>
        <w:br/>
        <w:t>度)，总表。3.民国内政部统计司《民国十七年户口调查统计报告》，第128页。4.民</w:t>
        <w:br/>
        <w:t>国内政部《内政年鉴》第六章《户籍行政》，第415～467页。5.民国内政部统计处《全国</w:t>
        <w:br/>
        <w:t>各选举区户口统计》，第125~126、139页。6.民国内政部统计处《各省市乡镇保甲户</w:t>
        <w:br/>
        <w:t>口统计》的《各省市乡镇保甲户口总表》，湖北、安徽统计表；为11月数。7.民国内政</w:t>
        <w:br/>
        <w:t>部人口局《全国户口统计》的《全国户口统计总表》，湖北、安徽统计表；湖北省为1946</w:t>
        <w:br/>
        <w:t>年12月数；汉口市为是年1月数。8.民国内政部人口局《民国三十七年上半年全国户</w:t>
        <w:br/>
        <w:t>口统计》的《全国户口统计总表》，湖北、安徽统计表；均为1月数。</w:t>
      </w:r>
    </w:p>
    <w:p>
      <w:r>
        <w:br w:type="page"/>
      </w:r>
    </w:p>
    <w:p>
      <w:r>
        <w:t>第五章分地区的人口数字(下)</w:t>
        <w:br/>
        <w:t>175</w:t>
        <w:br/>
        <w:t>1912年人口普查数显然失实，不仅高于一年前的宣统人口普</w:t>
        <w:br/>
        <w:t>查数，也高于整个民国时期的所有年度的人口统计数，甚至高于</w:t>
        <w:br/>
        <w:t>1953年普查数(见表5-18)。1928年与1931年的两次人口统计</w:t>
        <w:br/>
        <w:t>数较为接近，但由于后者补上缺漏的鹤峰县人口数(1928年统计</w:t>
        <w:br/>
        <w:t>数)66016人①，那么1931年湖北省的人口总数为27025863人。</w:t>
        <w:br/>
        <w:t>根据这一时期的人口统计，1911—1931年湖北地区人口平均年增</w:t>
        <w:br/>
        <w:t>长率为6.06%0，1911—1936年间则为2.24%0。</w:t>
        <w:br/>
        <w:t>据表5-18，湖北省1953年全国人口普查人口数为27789693</w:t>
        <w:br/>
        <w:t>人，与宣统人口普查陈长蘅估计数相仿。如果宣统人口普查陈长</w:t>
        <w:br/>
        <w:t>蘅估计数属实，那么湖北是全国除了江西省外唯一一个人口呈负</w:t>
        <w:br/>
        <w:t>增长或接近零增长的省份。江西省人口呈负增长是第二次国内革</w:t>
        <w:br/>
        <w:t>命战争导致的巨大人口损失，它是内战最主要的战场。湖北在这</w:t>
        <w:br/>
        <w:t>次内战中也是主要的战场之一，但人口损失远比不上江西。而根</w:t>
        <w:br/>
        <w:t>据1928年的人口普查，1911—1928年的江西人口一直保持着增</w:t>
        <w:br/>
        <w:t>长的态势，而湖北1928年的人口却仍然低于宣统人口普查陈长蘅</w:t>
        <w:br/>
        <w:t>估计数，即呈负增长，但却没有任何证据表明在此相对和平的时期</w:t>
        <w:br/>
        <w:t>及随后的内战时期，湖北省承受了比江西更大的灾难，导致了更为</w:t>
        <w:br/>
        <w:t>严重的人口损失。由此可以证明，宣统人口普查陈长蘅估计数失</w:t>
        <w:br/>
        <w:t>实偏高。</w:t>
        <w:br/>
        <w:t>1936年，湖北地区人口数较之1931年减少了160万，这是内</w:t>
        <w:br/>
        <w:t>战的结果。1947年的户口统计中，湖北省谷城等7县因内战或其</w:t>
        <w:br/>
        <w:t>他原因是用以前的数字填列②；1948年的户口统计中，汉阳等11</w:t>
        <w:br/>
        <w:t>县系1946年12月数，崇阳等35县系1947年7月数，其余县市均</w:t>
        <w:br/>
        <w:t>为是年1月数③。应该讲，1946—1948年湖北省历次户口统计的</w:t>
        <w:br/>
        <w:t>时点较为统一，但统计数仍然严重偏低。</w:t>
        <w:br/>
        <w:t>3. 1949—1953年</w:t>
        <w:br/>
        <w:t>1949年5月，汉口市改为武汉直辖市，辖武汉三镇，1954年1</w:t>
        <w:br/>
        <w:t>①</w:t>
        <w:br/>
        <w:t>民国内政部统计司《民国十七年户口调查统计报告》，第128页。</w:t>
        <w:br/>
        <w:t>②</w:t>
        <w:br/>
        <w:t>民国内政部人口局《全国户口统计》，第17页。</w:t>
        <w:br/>
        <w:t>③</w:t>
        <w:br/>
        <w:t>民国内政部人口局《民国三十七年上半年全国户口统计》，第13页。</w:t>
      </w:r>
    </w:p>
    <w:p>
      <w:r>
        <w:br w:type="page"/>
      </w:r>
    </w:p>
    <w:p>
      <w:r>
        <w:t>176</w:t>
        <w:br/>
        <w:t>中国人口史</w:t>
        <w:br/>
        <w:t>第六卷 1910—1953年</w:t>
        <w:br/>
        <w:t>月，降为湖北省辖市①。</w:t>
        <w:br/>
        <w:t>表5-17 1949—1953年湖北省人口数及自然变动</w:t>
        <w:br/>
        <w:t>人口单位：万</w:t>
        <w:br/>
        <w:t>年份</w:t>
        <w:br/>
        <w:t>人口</w:t>
        <w:br/>
        <w:t>男</w:t>
        <w:br/>
        <w:t>女</w:t>
        <w:br/>
        <w:t>性别比</w:t>
        <w:br/>
        <w:t>1949</w:t>
        <w:br/>
        <w:t>2580.94</w:t>
        <w:br/>
        <w:t>1331.00</w:t>
        <w:br/>
        <w:t>1249.94</w:t>
        <w:br/>
        <w:t>106.49</w:t>
        <w:br/>
        <w:t>1950</w:t>
        <w:br/>
        <w:t>2633.62</w:t>
        <w:br/>
        <w:t>1359.20</w:t>
        <w:br/>
        <w:t>1274.42</w:t>
        <w:br/>
        <w:t>106.65</w:t>
        <w:br/>
        <w:t>1951</w:t>
        <w:br/>
        <w:t>2687.58</w:t>
        <w:br/>
        <w:t>1385.68</w:t>
        <w:br/>
        <w:t>1301.90</w:t>
        <w:br/>
        <w:t>106.44</w:t>
        <w:br/>
        <w:t>1952</w:t>
        <w:br/>
        <w:t>2751.20</w:t>
        <w:br/>
        <w:t>1427.30</w:t>
        <w:br/>
        <w:t>1323.90</w:t>
        <w:br/>
        <w:t>107.81</w:t>
        <w:br/>
        <w:t>1953</w:t>
        <w:br/>
        <w:t>2807.00</w:t>
        <w:br/>
        <w:t>1447.45</w:t>
        <w:br/>
        <w:t>1359.55</w:t>
        <w:br/>
        <w:t>106.47</w:t>
        <w:br/>
        <w:t>资料来源：根据国家统计局综合司《全国各省、自治区、直辖市历史统计资料汇编</w:t>
        <w:br/>
        <w:t>(1949—1989)》的《各省、自治区、市人口数及自然变动情况表》编制，为当地公安部门</w:t>
        <w:br/>
        <w:t>统计数。</w:t>
        <w:br/>
        <w:t>表5-17与表5-18中，1953年年中人口普查数与1953年年</w:t>
        <w:br/>
        <w:t>底人口数相比较，证明1949—1953年湖北省公安部门人口统计数</w:t>
        <w:br/>
        <w:t>可靠，但也因此证明1946—1948年的户口统计数严重偏低。如果</w:t>
        <w:br/>
        <w:t>仍以1911—1931年间湖北地区人口增长速度计，那么1946年年</w:t>
        <w:br/>
        <w:t>初人口数至少达2500万人。</w:t>
        <w:br/>
        <w:t>根据宣统人口普查和1949年年底的公安部门统计，自1911年</w:t>
        <w:br/>
        <w:t>年初至1949年年底的39年间，湖北地区人口平均年增长率为1.93%0。</w:t>
        <w:br/>
        <w:t>表5-18 1953年湖北地区人口普查数</w:t>
        <w:br/>
        <w:t>地区</w:t>
        <w:br/>
        <w:t>户</w:t>
        <w:br/>
        <w:t>男</w:t>
        <w:br/>
        <w:t>女</w:t>
        <w:br/>
        <w:t>人口</w:t>
        <w:br/>
        <w:t>户均口数性别比</w:t>
        <w:br/>
        <w:t>湖北省</w:t>
        <w:br/>
        <w:t>684708014331671 1345802227789693</w:t>
        <w:br/>
        <w:t>4.06</w:t>
        <w:br/>
        <w:t>106.49</w:t>
        <w:br/>
        <w:t>英山县</w:t>
        <w:br/>
        <w:t>57395</w:t>
        <w:br/>
        <w:t>257227</w:t>
        <w:br/>
        <w:t>4.48</w:t>
        <w:br/>
        <w:t>湖北地区</w:t>
        <w:br/>
        <w:t>6789685 14331671 1345802227532466</w:t>
        <w:br/>
        <w:t>4.06</w:t>
        <w:br/>
        <w:t>资料来源：国家统计局人口统计司《中国人口统计年鉴·1988》，第272、306页。</w:t>
        <w:br/>
        <w:t>五、湖南地区</w:t>
        <w:br/>
        <w:t>此处的湖南地区即为宣统人口普查的一级普查区湖南省，从</w:t>
        <w:br/>
        <w:t>张在普《中国近现代政区沿革表》，第6页。</w:t>
      </w:r>
    </w:p>
    <w:p>
      <w:r>
        <w:br w:type="page"/>
      </w:r>
    </w:p>
    <w:p>
      <w:r>
        <w:t>第五章 分地区的人口数字(下)</w:t>
        <w:br/>
        <w:t>177</w:t>
        <w:br/>
        <w:t>清末迄今，其空间范围基本上没有变化。</w:t>
        <w:br/>
        <w:t>1. 宣统年间</w:t>
        <w:br/>
        <w:t>该省户口系根据宣统三年分各厅州县人户总数表及人口总数</w:t>
        <w:br/>
        <w:t>表。全省均有户数报告，口数则武陵县、龙阳县、古丈坪厅、桂阳</w:t>
        <w:br/>
        <w:t>县、会同县、通道县、绥宁县、石门县及蓝山县9属未经查竣。故根</w:t>
        <w:br/>
        <w:t>据其余各属之每户平均人数及性别比例就该9属之总户数推得其</w:t>
        <w:br/>
        <w:t>人口总数及男女各别人数，然后将两项相加，作为全省的户口总</w:t>
        <w:br/>
        <w:t>数。又该省所报各府的正附户总数与各县详细数目稍有不符，亦</w:t>
        <w:br/>
        <w:t>经分别更正。</w:t>
        <w:br/>
        <w:t>表5-19 宣统年间湖南省人口普查陈长蘅修正数</w:t>
        <w:br/>
        <w:t>地区</w:t>
        <w:br/>
        <w:t>户</w:t>
        <w:br/>
        <w:t>男</w:t>
        <w:br/>
        <w:t>女</w:t>
        <w:br/>
        <w:t>人口</w:t>
        <w:br/>
        <w:t>户均口数性别比</w:t>
        <w:br/>
        <w:t>湖南全省</w:t>
        <w:br/>
        <w:t>434937113108577</w:t>
        <w:br/>
        <w:t>10294415</w:t>
        <w:br/>
        <w:t>23402992[1]</w:t>
        <w:br/>
        <w:t>5.38[2]</w:t>
        <w:br/>
        <w:t>127.34</w:t>
        <w:br/>
        <w:t>报告70属</w:t>
        <w:br/>
        <w:t>398032712161646</w:t>
        <w:br/>
        <w:t>9550551</w:t>
        <w:br/>
        <w:t>21712203[3]</w:t>
        <w:br/>
        <w:t>5.45</w:t>
        <w:br/>
        <w:t>127.34</w:t>
        <w:br/>
        <w:t>未报9属</w:t>
        <w:br/>
        <w:t>369044</w:t>
        <w:br/>
        <w:t>1126429</w:t>
        <w:br/>
        <w:t>884861</w:t>
        <w:br/>
        <w:t>2011290</w:t>
        <w:br/>
        <w:t>5.45</w:t>
        <w:br/>
        <w:t>127.30</w:t>
        <w:br/>
        <w:t>说明：</w:t>
        <w:br/>
        <w:t>[1]计算错误，实际应为23723487。</w:t>
        <w:br/>
        <w:t>[2]计算错误，实际应为5.45。</w:t>
        <w:br/>
        <w:t>[3]该数字与男女合计数21712197不符，疑原统计表计算有误。</w:t>
        <w:br/>
        <w:t>资料来源：陈长蘅《人口》，表一。</w:t>
        <w:br/>
        <w:t>王士达直接采用了第三次清册上的数字，没有注意湖南省尚</w:t>
        <w:br/>
        <w:t>有9属并没有人口数的报告。湖南人口总数应为23723487人，户</w:t>
        <w:br/>
        <w:t>均5.45人。</w:t>
        <w:br/>
        <w:t>2. 民国时期</w:t>
        <w:br/>
        <w:t>民国时期，湖南地区的空间范围与清末相同。</w:t>
        <w:br/>
        <w:t>表5-20民国时期湖南地区户口统计数</w:t>
        <w:br/>
        <w:t>年份</w:t>
        <w:br/>
        <w:t>户</w:t>
        <w:br/>
        <w:t>男</w:t>
        <w:br/>
        <w:t>女</w:t>
        <w:br/>
        <w:t>人口</w:t>
        <w:br/>
        <w:t>户均口数性别比</w:t>
        <w:br/>
        <w:t>19121</w:t>
        <w:br/>
        <w:t>5767467</w:t>
        <w:br/>
        <w:t>14744672</w:t>
        <w:br/>
        <w:t>12872036</w:t>
        <w:br/>
        <w:t>27616708</w:t>
        <w:br/>
        <w:t>4.79</w:t>
        <w:br/>
        <w:t>114.55</w:t>
        <w:br/>
        <w:t>19142</w:t>
        <w:br/>
        <w:t>5696616</w:t>
        <w:br/>
        <w:t>16483401</w:t>
        <w:br/>
        <w:t>14334086</w:t>
        <w:br/>
        <w:t>30817487</w:t>
        <w:br/>
        <w:t>5.41</w:t>
        <w:br/>
        <w:t>114.99</w:t>
        <w:br/>
        <w:t>19283</w:t>
        <w:br/>
        <w:t>6115693</w:t>
        <w:br/>
        <w:t>17550062</w:t>
        <w:br/>
        <w:t>13951150</w:t>
        <w:br/>
        <w:t>31501212</w:t>
        <w:br/>
        <w:t>5.15</w:t>
        <w:br/>
        <w:t>125.80</w:t>
      </w:r>
    </w:p>
    <w:p>
      <w:r>
        <w:br w:type="page"/>
      </w:r>
    </w:p>
    <w:p>
      <w:r>
        <w:t>178</w:t>
        <w:br/>
        <w:t>中国人口史</w:t>
        <w:br/>
        <w:t>第六卷</w:t>
        <w:br/>
        <w:t>1910—1953年</w:t>
        <w:br/>
        <w:t>续表</w:t>
        <w:br/>
        <w:t>年份</w:t>
        <w:br/>
        <w:t>户</w:t>
        <w:br/>
        <w:t>男</w:t>
        <w:br/>
        <w:t>女</w:t>
        <w:br/>
        <w:t>人口</w:t>
        <w:br/>
        <w:t>户均口数性别比</w:t>
        <w:br/>
        <w:t>19314</w:t>
        <w:br/>
        <w:t>5532908</w:t>
        <w:br/>
        <w:t>16017146</w:t>
        <w:br/>
        <w:t>12830121</w:t>
        <w:br/>
        <w:t>28847267</w:t>
        <w:br/>
        <w:t>5.21</w:t>
        <w:br/>
        <w:t>124.84</w:t>
        <w:br/>
        <w:t>1936</w:t>
        <w:br/>
        <w:t>5002125</w:t>
        <w:br/>
        <w:t>15559638</w:t>
        <w:br/>
        <w:t>12734097</w:t>
        <w:br/>
        <w:t>28293735</w:t>
        <w:br/>
        <w:t>5.66</w:t>
        <w:br/>
        <w:t>122.19</w:t>
        <w:br/>
        <w:t>1946⁶</w:t>
        <w:br/>
        <w:t>4778559</w:t>
        <w:br/>
        <w:t>13693880</w:t>
        <w:br/>
        <w:t>12477237</w:t>
        <w:br/>
        <w:t>26171117</w:t>
        <w:br/>
        <w:t>5.48</w:t>
        <w:br/>
        <w:t>109.75</w:t>
        <w:br/>
        <w:t>19477</w:t>
        <w:br/>
        <w:t>4621038</w:t>
        <w:br/>
        <w:t>13476892</w:t>
        <w:br/>
        <w:t>12081034</w:t>
        <w:br/>
        <w:t>25557926</w:t>
        <w:br/>
        <w:t>5.53</w:t>
        <w:br/>
        <w:t>111.55</w:t>
        <w:br/>
        <w:t>资料来源：1. 陈长蘅《人口》，表二。2.民国内务部总务厅统计科《内务统计》(民国十</w:t>
        <w:br/>
        <w:t>一年度)，总表。3.民国内政部统计司《民国十七年户口调查统计报告》，第135页。</w:t>
        <w:br/>
        <w:t>4.民国内政部《内政年鉴》第六章《户籍行政》，第415~467页。5.民国内政部统计处</w:t>
        <w:br/>
        <w:t>《全国各选举区户口统计》，第125~126页；《户口统计》(战时内务行政应用统计专刊</w:t>
        <w:br/>
        <w:t>第一种)，第5~6页；湖南省户口数字两种资料完全一致，后者多了男女人数。6.民</w:t>
        <w:br/>
        <w:t>国内政部统计处《各省市乡镇保甲户口统计》的《各省市乡镇保甲户口总表》，湖南统计</w:t>
        <w:br/>
        <w:t>表；为10月数。7.民国内政部人口局《民国三十七年上半年全国户口统计》的《全国</w:t>
        <w:br/>
        <w:t>户口统计总表》，湖北、安徽统计表；均为1947年数。</w:t>
        <w:br/>
        <w:t>1912年人口普查的结果显然偏高，比一年前的宣统人口普查</w:t>
        <w:br/>
        <w:t>结果多出了400万人。1914年户口统计的结果更加偏高，湖南省</w:t>
        <w:br/>
        <w:t>绝无可能在短短的3年内人口增加700万人。1928年普查结果</w:t>
        <w:br/>
        <w:t>看来也偏高，因为根据随后的1931年、1936年两次户口统计，湖</w:t>
        <w:br/>
        <w:t>南省的人口数又下降了200多万人。1936年统计的人口数比</w:t>
        <w:br/>
        <w:t>1931年有所下降，这归因于内战。根据这一时期的户口统计，</w:t>
        <w:br/>
        <w:t>1911—1936年的20年间，湖南省人口平均年增长率为7.05%，</w:t>
        <w:br/>
        <w:t>1936—1946年间为-7.80%，与之相比，1911—1931年间则高达</w:t>
        <w:br/>
        <w:t>9.78%0。</w:t>
        <w:br/>
        <w:t>湖南省1946年与1947年两次户口统计数偏低，参见下文。</w:t>
        <w:br/>
        <w:t>3. 1949—1953年</w:t>
        <w:br/>
        <w:t>1949年后，湖南省的辖区范围仍与清末及民国时期相同。</w:t>
        <w:br/>
        <w:t>表5-21 1949—1953年湖南省人口数及自然变动</w:t>
        <w:br/>
        <w:t>人口单位：万</w:t>
        <w:br/>
        <w:t>出生率 死亡率 自然增长</w:t>
        <w:br/>
        <w:t>年份</w:t>
        <w:br/>
        <w:t>人口</w:t>
        <w:br/>
        <w:t>男</w:t>
        <w:br/>
        <w:t>女</w:t>
        <w:br/>
        <w:t>性别比</w:t>
        <w:br/>
        <w:t>(%0)</w:t>
        <w:br/>
        <w:t>(%0)</w:t>
        <w:br/>
        <w:t>率(%0)</w:t>
        <w:br/>
        <w:t>1949</w:t>
        <w:br/>
        <w:t>2986.83 1558.45 1428.38</w:t>
        <w:br/>
        <w:t>109.11</w:t>
        <w:br/>
        <w:t>1950</w:t>
        <w:br/>
        <w:t>3074.34 1601.97 1472.37</w:t>
        <w:br/>
        <w:t>37.00</w:t>
        <w:br/>
        <w:t>20.00</w:t>
        <w:br/>
        <w:t>17.00</w:t>
        <w:br/>
        <w:t>108.80</w:t>
      </w:r>
    </w:p>
    <w:p>
      <w:r>
        <w:br w:type="page"/>
      </w:r>
    </w:p>
    <w:p>
      <w:r>
        <w:t>第五章分地区的人口数字(下)</w:t>
        <w:br/>
        <w:t>179</w:t>
        <w:br/>
        <w:t>续表</w:t>
        <w:br/>
        <w:t>年份</w:t>
        <w:br/>
        <w:t>人口</w:t>
        <w:br/>
        <w:t>男</w:t>
        <w:br/>
        <w:t>女</w:t>
        <w:br/>
        <w:t>出生率</w:t>
        <w:br/>
        <w:t>死亡率</w:t>
        <w:br/>
        <w:t>自然增长</w:t>
        <w:br/>
        <w:t>性别比</w:t>
        <w:br/>
        <w:t>(%0)</w:t>
        <w:br/>
        <w:t>(%0)</w:t>
        <w:br/>
        <w:t>率(%)</w:t>
        <w:br/>
        <w:t>1951</w:t>
        <w:br/>
        <w:t>3190.67 1664.24 1526.43</w:t>
        <w:br/>
        <w:t>37.00</w:t>
        <w:br/>
        <w:t>19.00</w:t>
        <w:br/>
        <w:t>18.00</w:t>
        <w:br/>
        <w:t>109.03</w:t>
        <w:br/>
        <w:t>1952</w:t>
        <w:br/>
        <w:t>3271.201707.791563.41</w:t>
        <w:br/>
        <w:t>37.00</w:t>
        <w:br/>
        <w:t>19.00</w:t>
        <w:br/>
        <w:t>18.00</w:t>
        <w:br/>
        <w:t>109.23</w:t>
        <w:br/>
        <w:t>1953</w:t>
        <w:br/>
        <w:t>3349.701751.221598.48</w:t>
        <w:br/>
        <w:t>36.00</w:t>
        <w:br/>
        <w:t>17.00</w:t>
        <w:br/>
        <w:t>19.00</w:t>
        <w:br/>
        <w:t>109.56</w:t>
        <w:br/>
        <w:t>资料来源：根据国家统计局综合司《全国各省、自治区、直辖市历史统计资料汇编</w:t>
        <w:br/>
        <w:t>(1949—1989)》的《各省、自治区、市人口数及自然变动情况表》编制，为当地公安部门</w:t>
        <w:br/>
        <w:t>统计数。</w:t>
        <w:br/>
        <w:t>比较表5-21与表5-22中1953年年底公安部门统计的人</w:t>
        <w:br/>
        <w:t>口数与1953年年中的人口普查数，证明前者相当精确；由此也证</w:t>
        <w:br/>
        <w:t>明1946年与1947年的人口统计数偏低。如果假定1946年年初</w:t>
        <w:br/>
        <w:t>至1949年年底湖南省人口平均年增长率为10%，那么1946年年</w:t>
        <w:br/>
        <w:t>初湖南省人口数应在2870万人左右。</w:t>
        <w:br/>
        <w:t>根据宣统人口普查和1949年年底的公安部门统计，自1911</w:t>
        <w:br/>
        <w:t>年年初至1949年年底的39年间，湖南地区人口平均年增长率为</w:t>
        <w:br/>
        <w:t>5.91%。</w:t>
        <w:br/>
        <w:t>表5-22 1953年湖南地区人口普查数</w:t>
        <w:br/>
        <w:t>地区</w:t>
        <w:br/>
        <w:t>户</w:t>
        <w:br/>
        <w:t>男</w:t>
        <w:br/>
        <w:t>女</w:t>
        <w:br/>
        <w:t>人口</w:t>
        <w:br/>
        <w:t>户均口数性别比</w:t>
        <w:br/>
        <w:t>湖南省</w:t>
        <w:br/>
        <w:t>8361149 175264181570053633226954</w:t>
        <w:br/>
        <w:t>3.97</w:t>
        <w:br/>
        <w:t>111.63</w:t>
        <w:br/>
        <w:t>资料来源：国家统计局人口统计司《中国人口统计年鉴·1988》，第272页。</w:t>
        <w:br/>
        <w:t>第二节 东南沿海地区</w:t>
        <w:br/>
        <w:t>东南沿海地区，本章的定义为包括现行行政区划的浙江省、福</w:t>
        <w:br/>
        <w:t>建省、台湾省、广东省、广西省、海南省在内的地区。其在清末宣统</w:t>
        <w:br/>
        <w:t>年间大致相应的行政区划为浙江省、福建省、广东省、广西省和日</w:t>
        <w:br/>
        <w:t>本占领下的台湾省；1912年同宣统年间；1928年后为浙江省、福</w:t>
      </w:r>
    </w:p>
    <w:p>
      <w:r>
        <w:br w:type="page"/>
      </w:r>
    </w:p>
    <w:p>
      <w:r>
        <w:t>180</w:t>
        <w:br/>
        <w:t>中国人口史 第六卷 1910—1953 年</w:t>
        <w:br/>
        <w:t>建省、广东省、广西省和日本占领下的台湾省；1930—1949年，上</w:t>
        <w:br/>
        <w:t>述行政区域没有变化，唯成立了广州特别市，后改称广州直辖市。</w:t>
        <w:br/>
        <w:t>1945年10月，台湾省回归中国①。中华人民共和国成立之初，上</w:t>
        <w:br/>
        <w:t>述行政区依次演变为浙江省、福建省、广东省、广西省、台湾省以及</w:t>
        <w:br/>
        <w:t>广州直辖市。1954年，广州直辖市降为省辖市。1958年，广西省</w:t>
        <w:br/>
        <w:t>改为广西壮族自治区。1988年，原属广东省的海南岛建省，称海</w:t>
        <w:br/>
        <w:t>南省。</w:t>
        <w:br/>
        <w:t>一、浙江地区</w:t>
        <w:br/>
        <w:t>此处的浙江地区即为宣统人口普查的一级普查区浙江省，整</w:t>
        <w:br/>
        <w:t>个民国时期同清末；1953年普查时的浙江省加上嵊泗县。</w:t>
        <w:br/>
        <w:t>1. 宣统年间</w:t>
        <w:br/>
        <w:t>据宣统二年十月报部的第二次普查户数表，计78属及3商</w:t>
        <w:br/>
        <w:t>埠，共有正户2524635户，附户1363677户，正附户合计为</w:t>
        <w:br/>
        <w:t>3888312户。另外，同年十月上报民政部的第一次普查口数表，计</w:t>
        <w:br/>
        <w:t>53属及3商埠，共有男子7014082人，女子5909237人，男女合计</w:t>
        <w:br/>
        <w:t>为12923319人。此53属3商埠共有3023858户，故每户平均</w:t>
        <w:br/>
        <w:t>4.27人，陈长蘅颇嫌其户均口数太低。照此推算，全省78属3商</w:t>
        <w:br/>
        <w:t>埠共有人口16618016人。但据宣统三年八月该省巡抚奏报第三</w:t>
        <w:br/>
        <w:t>次普查户口数，69州县共计正户2662820户，附户1386233户，正</w:t>
        <w:br/>
        <w:t>附户合计为4049053户；54州县的口数为男6823210人，女</w:t>
        <w:br/>
        <w:t>5742280人。陈长蘅以第三次报到的户数及第二次报到的口数为</w:t>
        <w:br/>
        <w:t>标准，推算出浙江全省在宣统末年户数为4570387户，以每户</w:t>
        <w:br/>
        <w:t>4.27人计，各厅州县当有人口19515552人。因第三次普查分县</w:t>
        <w:br/>
        <w:t>详细的户口统计数已经遗失，此推算根据并不充分。因此将第二</w:t>
        <w:br/>
        <w:t>及第三次已有户口报告所得的全省户口数相加折半，求得全省78</w:t>
        <w:br/>
        <w:t>州县3商埠共有4249349户，18066748人，每户平均4.25人。另</w:t>
        <w:br/>
        <w:t>外，两次户口普查的性别比第二次为118.7，第三次为118.8，相差</w:t>
        <w:br/>
        <w:t>① 张在普《中国近现代政区沿革表》，第4～5页；民国内政部《中华民国行政区域简</w:t>
        <w:br/>
        <w:t>表》(第十一版)，第215页。</w:t>
      </w:r>
    </w:p>
    <w:p>
      <w:r>
        <w:br w:type="page"/>
      </w:r>
    </w:p>
    <w:p>
      <w:r>
        <w:t>第五章</w:t>
        <w:br/>
        <w:t>分地区的人口数字(下)</w:t>
        <w:br/>
        <w:t>181</w:t>
        <w:br/>
        <w:t>甚微，故男子总数约为9805795人，女子约为8260989人，外加杭</w:t>
        <w:br/>
        <w:t>州及乍浦八旗驻防，即为全省总人口数18072226。</w:t>
        <w:br/>
        <w:t>表5-23 宣统年间浙江省人口普查陈长蘅修正数</w:t>
        <w:br/>
        <w:t>地区</w:t>
        <w:br/>
        <w:t>户</w:t>
        <w:br/>
        <w:t>男</w:t>
        <w:br/>
        <w:t>女</w:t>
        <w:br/>
        <w:t>人口</w:t>
        <w:br/>
        <w:t>户均口数性别比</w:t>
        <w:br/>
        <w:t>浙江全省</w:t>
        <w:br/>
        <w:t>4251383</w:t>
        <w:br/>
        <w:t>9808637</w:t>
        <w:br/>
        <w:t>8263589</w:t>
        <w:br/>
        <w:t>18072226</w:t>
        <w:br/>
        <w:t>4.15</w:t>
        <w:br/>
        <w:t>118.70</w:t>
        <w:br/>
        <w:t>各州县及商埠</w:t>
        <w:br/>
        <w:t>4249349</w:t>
        <w:br/>
        <w:t>9805795</w:t>
        <w:br/>
        <w:t>8260589</w:t>
        <w:br/>
        <w:t>18066784</w:t>
        <w:br/>
        <w:t>4.25</w:t>
        <w:br/>
        <w:t>118.71</w:t>
        <w:br/>
        <w:t>杭州驻防</w:t>
        <w:br/>
        <w:t>1977</w:t>
        <w:br/>
        <w:t>2740</w:t>
        <w:br/>
        <w:t>2500</w:t>
        <w:br/>
        <w:t>5240</w:t>
        <w:br/>
        <w:t>2.65</w:t>
        <w:br/>
        <w:t>109.60</w:t>
        <w:br/>
        <w:t>乍浦驻防</w:t>
        <w:br/>
        <w:t>57</w:t>
        <w:br/>
        <w:t>102</w:t>
        <w:br/>
        <w:t>100</w:t>
        <w:br/>
        <w:t>202</w:t>
        <w:br/>
        <w:t>3.54</w:t>
        <w:br/>
        <w:t>102.00</w:t>
        <w:br/>
        <w:t>说明：各州县及商埠人口数与男女合计数不符，疑原统计表计算有误。请见笔者在文</w:t>
        <w:br/>
        <w:t>中的计算。</w:t>
        <w:br/>
        <w:t>资料来源：陈长蘅《人口》，表一。</w:t>
        <w:br/>
        <w:t>陈长蘅以第二、三次上报的户数折半求得全省户数并不甚合</w:t>
        <w:br/>
        <w:t>理，以此估计，浙江每户平均人口数仅为4.15人，实属更低。</w:t>
        <w:br/>
        <w:t>王士达根据第三次清册中所载的浙江56属人口数，按其户数</w:t>
        <w:br/>
        <w:t>占全省的比例推算浙江人口数为17986409人，与陈长蘅的估算相</w:t>
        <w:br/>
        <w:t>差不大；王士达所根据的第三次清册中，浙江的户数仅有3888311</w:t>
        <w:br/>
        <w:t>户①。但笔者经重新计算，发现王士达的计算结果有误，实应为</w:t>
        <w:br/>
        <w:t>16617809人，与《清史稿·地理志》的记载民籍人口共16149405人</w:t>
        <w:br/>
        <w:t>却十分吻合，故应采用《清史稿·地理志》数，加上旗籍驻防人口共</w:t>
        <w:br/>
        <w:t>浙江全省共有16154847人。如户数仍按第三次清册，则户均4.15人。</w:t>
        <w:br/>
        <w:t>2. 民国时期</w:t>
        <w:br/>
        <w:t>民国时期，浙江地区的空间范围与清末相同。</w:t>
        <w:br/>
        <w:t>表5-24</w:t>
        <w:br/>
        <w:t>民国时期浙江地区户口统计数</w:t>
        <w:br/>
        <w:t>年份</w:t>
        <w:br/>
        <w:t>户</w:t>
        <w:br/>
        <w:t>男</w:t>
        <w:br/>
        <w:t>女</w:t>
        <w:br/>
        <w:t>人口</w:t>
        <w:br/>
        <w:t>户均口数性别比</w:t>
        <w:br/>
        <w:t>19121</w:t>
        <w:br/>
        <w:t>4474699</w:t>
        <w:br/>
        <w:t>11506858</w:t>
        <w:br/>
        <w:t>9933293</w:t>
        <w:br/>
        <w:t>21440151</w:t>
        <w:br/>
        <w:t>4.79</w:t>
        <w:br/>
        <w:t>115.84</w:t>
        <w:br/>
        <w:t>1918²</w:t>
        <w:br/>
        <w:t>5034571</w:t>
        <w:br/>
        <w:t>13592251</w:t>
        <w:br/>
        <w:t>10785047</w:t>
        <w:br/>
        <w:t>24377298</w:t>
        <w:br/>
        <w:t>4.84</w:t>
        <w:br/>
        <w:t>126.03</w:t>
        <w:br/>
        <w:t>①</w:t>
        <w:br/>
        <w:t>第三次清册中这一数据的来源显然是第二次清单，但较之宣统二年十月报部的第</w:t>
        <w:br/>
        <w:t>二次普查户数表，附户少了一户。</w:t>
      </w:r>
    </w:p>
    <w:p>
      <w:r>
        <w:br w:type="page"/>
      </w:r>
    </w:p>
    <w:p>
      <w:r>
        <w:t>182</w:t>
        <w:br/>
        <w:t>中国人口史</w:t>
        <w:br/>
        <w:t>第六卷</w:t>
        <w:br/>
        <w:t>1910—1953年</w:t>
        <w:br/>
        <w:t>续表</w:t>
        <w:br/>
        <w:t>年份</w:t>
        <w:br/>
        <w:t>户</w:t>
        <w:br/>
        <w:t>男</w:t>
        <w:br/>
        <w:t>女</w:t>
        <w:br/>
        <w:t>人口</w:t>
        <w:br/>
        <w:t>户均口数性别比</w:t>
        <w:br/>
        <w:t>19283</w:t>
        <w:br/>
        <w:t>4664815</w:t>
        <w:br/>
        <w:t>11603889</w:t>
        <w:br/>
        <w:t>9038812</w:t>
        <w:br/>
        <w:t>20642701</w:t>
        <w:br/>
        <w:t>4.43</w:t>
        <w:br/>
        <w:t>128.38</w:t>
        <w:br/>
        <w:t>19324</w:t>
        <w:br/>
        <w:t>4705366</w:t>
        <w:br/>
        <w:t>11195392</w:t>
        <w:br/>
        <w:t>9136345</w:t>
        <w:br/>
        <w:t>20331737</w:t>
        <w:br/>
        <w:t>4.32</w:t>
        <w:br/>
        <w:t>122.54</w:t>
        <w:br/>
        <w:t>1936⁵</w:t>
        <w:br/>
        <w:t>4854897</w:t>
        <w:br/>
        <w:t>11732687</w:t>
        <w:br/>
        <w:t>9498062</w:t>
        <w:br/>
        <w:t>21230749</w:t>
        <w:br/>
        <w:t>4.37</w:t>
        <w:br/>
        <w:t>123.53</w:t>
        <w:br/>
        <w:t>1946⁶</w:t>
        <w:br/>
        <w:t>4529832</w:t>
        <w:br/>
        <w:t>10479455</w:t>
        <w:br/>
        <w:t>9178096</w:t>
        <w:br/>
        <w:t>19657551</w:t>
        <w:br/>
        <w:t>4.34</w:t>
        <w:br/>
        <w:t>114.18</w:t>
        <w:br/>
        <w:t>19477</w:t>
        <w:br/>
        <w:t>4610475</w:t>
        <w:br/>
        <w:t>10595121</w:t>
        <w:br/>
        <w:t>9346991</w:t>
        <w:br/>
        <w:t>19942112</w:t>
        <w:br/>
        <w:t>4.33</w:t>
        <w:br/>
        <w:t>113.35</w:t>
        <w:br/>
        <w:t>19488</w:t>
        <w:br/>
        <w:t>4622857</w:t>
        <w:br/>
        <w:t>10541213</w:t>
        <w:br/>
        <w:t>9417502</w:t>
        <w:br/>
        <w:t>19958715</w:t>
        <w:br/>
        <w:t>4.32</w:t>
        <w:br/>
        <w:t>111.93</w:t>
        <w:br/>
        <w:t>资料来源：1.陈长蘅《人口》，表二。2. 民国内务部总务厅统计科《内务统计》(1922年</w:t>
        <w:br/>
        <w:t>度)，总表。3. 民国内政部统计司《民国十七年户口调查统计报告》，第79页。4.民国</w:t>
        <w:br/>
        <w:t>内政部《内政年鉴》第六章《户籍行政》，第415~467页。5.民国内政部统计处《全国各</w:t>
        <w:br/>
        <w:t>选举区户口统计》，第125~126页；《户口统计》(战时内务行政应用统计专刊第一种)，</w:t>
        <w:br/>
        <w:t>第5~6页；浙江省户口数字两种资料完全一致，后者多了男女人数。6.民国内政部</w:t>
        <w:br/>
        <w:t>统计处《各省市乡镇保甲户口统计》的《各省市乡镇保甲户口总表》。7.民国内政部人</w:t>
        <w:br/>
        <w:t>口局《民国三十七年上半年全国户口统计》的《全国户口统计总表》。8.民国内政部人</w:t>
        <w:br/>
        <w:t>口局《民国三十七年上半年全国户口统计》的《全国户口统计总表》。</w:t>
        <w:br/>
        <w:t>1912年人口普查结果偏高太多，竟然比一年前的宣统人口普</w:t>
        <w:br/>
        <w:t>查数多出了500万人口，而随后1918年的统计数更比1912年多</w:t>
        <w:br/>
        <w:t>出了近400万人口，甚至比1953年的人口普查数还要多出100余</w:t>
        <w:br/>
        <w:t>万，显然是胡编乱造。1928年普查的人口数与1932年、1936年人</w:t>
        <w:br/>
        <w:t>口统计数进一步证明1912年与1918年人口统计数的错误，浙江</w:t>
        <w:br/>
        <w:t>人口数不可能在10年以后又锐减400万人。</w:t>
        <w:br/>
        <w:t>1911—1936年，浙江地区的人口平均年增长率为10.93%，</w:t>
        <w:br/>
        <w:t>1936—1946年为-7.70%，表明在抗战中人口有所下降。</w:t>
        <w:br/>
        <w:t>1946—1948年浙江省3次户口统计均无统一的时点。1946</w:t>
        <w:br/>
        <w:t>年户口统计中，除了杭县等14县户口统计为1946年统计外，其余</w:t>
        <w:br/>
        <w:t>各县均为省政府1945年的统计数①。1947年户口统计中，余杭等</w:t>
        <w:br/>
        <w:t>46县户口统计为是年的1月数，於潜等30县为1946年5月数，</w:t>
        <w:br/>
        <w:t>杭州市则为是年5月数②。1948年户口统计，除绍兴县为是年1</w:t>
        <w:br/>
        <w:t>①</w:t>
        <w:br/>
        <w:t>民国内政部统计处《各省市乡镇保甲户口统计》，第8页。</w:t>
        <w:br/>
        <w:t>②</w:t>
        <w:br/>
        <w:t>民国内政部人口局《民国三十七年上半年全国户口统计》，第9页。</w:t>
      </w:r>
    </w:p>
    <w:p>
      <w:r>
        <w:br w:type="page"/>
      </w:r>
    </w:p>
    <w:p>
      <w:r>
        <w:t>第五章 分地区的人口数字(下)</w:t>
        <w:br/>
        <w:t>183</w:t>
        <w:br/>
        <w:t>月数，杭州市为1947年数，杭县等29县为1946年7月数外，於潜</w:t>
        <w:br/>
        <w:t>等6县为1946年9月数，临安等11县为1947年1月数外，其余</w:t>
        <w:br/>
        <w:t>各县均是1947年数①。虽然这3次户口统计均无统一的时点，但</w:t>
        <w:br/>
        <w:t>均非估计数，统计质量仍然较好，参见下文。</w:t>
        <w:br/>
        <w:t>3.1949—1953年</w:t>
        <w:br/>
        <w:t>1949年后，浙江省的空间区域基本上仍与清末、民国时期相</w:t>
        <w:br/>
        <w:t>同，1953年5月，江苏省嵊泗县划归浙江省，因此1953年人口普</w:t>
        <w:br/>
        <w:t>查时，浙江省人口数中包括嵊泗县人口。</w:t>
        <w:br/>
        <w:t>表5-25 1949—1953年浙江省人口数及自然变动</w:t>
        <w:br/>
        <w:t>人口单位：万</w:t>
        <w:br/>
        <w:t>出生率</w:t>
        <w:br/>
        <w:t>死亡率</w:t>
        <w:br/>
        <w:t>自然增长</w:t>
        <w:br/>
        <w:t>年份</w:t>
        <w:br/>
        <w:t>人口</w:t>
        <w:br/>
        <w:t>男</w:t>
        <w:br/>
        <w:t>女</w:t>
        <w:br/>
        <w:t>性别比</w:t>
        <w:br/>
        <w:t>(%0)</w:t>
        <w:br/>
        <w:t>(%0)</w:t>
        <w:br/>
        <w:t>率(%0)</w:t>
        <w:br/>
        <w:t>1949</w:t>
        <w:br/>
        <w:t>2083</w:t>
        <w:br/>
        <w:t>1090</w:t>
        <w:br/>
        <w:t>993</w:t>
        <w:br/>
        <w:t>32.05</w:t>
        <w:br/>
        <w:t>14.85</w:t>
        <w:br/>
        <w:t>17.20</w:t>
        <w:br/>
        <w:t>109.77</w:t>
        <w:br/>
        <w:t>1950</w:t>
        <w:br/>
        <w:t>2121</w:t>
        <w:br/>
        <w:t>1110</w:t>
        <w:br/>
        <w:t>1011</w:t>
        <w:br/>
        <w:t>33.69</w:t>
        <w:br/>
        <w:t>15.43</w:t>
        <w:br/>
        <w:t>18.26</w:t>
        <w:br/>
        <w:t>109.79</w:t>
        <w:br/>
        <w:t>1951</w:t>
        <w:br/>
        <w:t>2162</w:t>
        <w:br/>
        <w:t>1132</w:t>
        <w:br/>
        <w:t>1030</w:t>
        <w:br/>
        <w:t>32.55</w:t>
        <w:br/>
        <w:t>13.46</w:t>
        <w:br/>
        <w:t>19.09</w:t>
        <w:br/>
        <w:t>109.90</w:t>
        <w:br/>
        <w:t>1952</w:t>
        <w:br/>
        <w:t>2213</w:t>
        <w:br/>
        <w:t>1161</w:t>
        <w:br/>
        <w:t>1052</w:t>
        <w:br/>
        <w:t>38.10</w:t>
        <w:br/>
        <w:t>13.96</w:t>
        <w:br/>
        <w:t>24.14</w:t>
        <w:br/>
        <w:t>110.36</w:t>
        <w:br/>
        <w:t>1953</w:t>
        <w:br/>
        <w:t>2269</w:t>
        <w:br/>
        <w:t>1191</w:t>
        <w:br/>
        <w:t>1078</w:t>
        <w:br/>
        <w:t>38.70</w:t>
        <w:br/>
        <w:t>13.56</w:t>
        <w:br/>
        <w:t>25.14</w:t>
        <w:br/>
        <w:t>110.48</w:t>
        <w:br/>
        <w:t>资料来源：根据国家统计局综合司《全国各省、自治区、直辖市历史统计资料汇编</w:t>
        <w:br/>
        <w:t>(1949-—1989)》的《各省、自治区、市人口数及自然变动情况表》编制，为当地公安部门</w:t>
        <w:br/>
        <w:t>统计数。</w:t>
        <w:br/>
        <w:t>比较表5-25与表5-26中1953年年底公安部门统计的人</w:t>
        <w:br/>
        <w:t>口数与1953年年中的人口普查数，证明前者相当准确。同时也证</w:t>
        <w:br/>
        <w:t>明了1946—-1948年3次户口统计的结果也相当准确，虽然它们不</w:t>
        <w:br/>
        <w:t>具有严格的统一时点，但是也相当精确地反映了当时的实际人口</w:t>
        <w:br/>
        <w:t>数量。</w:t>
        <w:br/>
        <w:t>根据宣统人口普查和1949年年底的公安部门统计，自1911</w:t>
        <w:br/>
        <w:t>年年初至1949年年底的39年间，浙江地区人口平均年增长率为</w:t>
        <w:br/>
        <w:t>6.52%。</w:t>
        <w:br/>
        <w:t>① 民国内政部人口局《民国三十七年上半年全国户口统计》，第5页。</w:t>
      </w:r>
    </w:p>
    <w:p>
      <w:r>
        <w:br w:type="page"/>
      </w:r>
    </w:p>
    <w:p>
      <w:r>
        <w:t>184</w:t>
        <w:br/>
        <w:t>中国人口史</w:t>
        <w:br/>
        <w:t>第六卷</w:t>
        <w:br/>
        <w:t>1910—1953年</w:t>
        <w:br/>
        <w:t>表5-26</w:t>
        <w:br/>
        <w:t>1953年浙江地区人口普查数</w:t>
        <w:br/>
        <w:t>地区</w:t>
        <w:br/>
        <w:t>户</w:t>
        <w:br/>
        <w:t>男</w:t>
        <w:br/>
        <w:t>女</w:t>
        <w:br/>
        <w:t>人口</w:t>
        <w:br/>
        <w:t>户均口数性别比</w:t>
        <w:br/>
        <w:t>浙江省</w:t>
        <w:br/>
        <w:t>5799601</w:t>
        <w:br/>
        <w:t>12233408</w:t>
        <w:br/>
        <w:t>10632339</w:t>
        <w:br/>
        <w:t>22865747</w:t>
        <w:br/>
        <w:t>3.94</w:t>
        <w:br/>
        <w:t>115.06</w:t>
        <w:br/>
        <w:t>嵊泗县</w:t>
        <w:br/>
        <w:t>9880</w:t>
        <w:br/>
        <w:t>41466</w:t>
        <w:br/>
        <w:t>4.20</w:t>
        <w:br/>
        <w:t>浙江地区</w:t>
        <w:br/>
        <w:t>5789721</w:t>
        <w:br/>
        <w:t>22824281</w:t>
        <w:br/>
        <w:t>3.94</w:t>
        <w:br/>
        <w:t>资料来源：国家统计局人口统计司《中国人口统计年鉴·1988》，第272、301页。</w:t>
        <w:br/>
        <w:t>二、福建地区</w:t>
        <w:br/>
        <w:t>此处的福建地区即为宣统人口普查的一级普查区福建省，整</w:t>
        <w:br/>
        <w:t>个民国时期，除了光泽县短暂划归江西省外，空间范围与清末时</w:t>
        <w:br/>
        <w:t>相同。</w:t>
        <w:br/>
        <w:t>1. 宣统年间</w:t>
        <w:br/>
        <w:t>该省的最后户数表，于宣统二年十二月上报，计全省各厅州县</w:t>
        <w:br/>
        <w:t>共有2445833户，口数则参见宣统二年十一月上报的《省会及外府</w:t>
        <w:br/>
        <w:t>首县并商埠地方口数表》，与该年十二月上报的《各属厅县地方人</w:t>
        <w:br/>
        <w:t>口总数表》，唯有商埠户数宣统二年未再行上报，故采用宣统元年</w:t>
        <w:br/>
        <w:t>所报的户数，外加宣统二年九月上报的福州八旗驻防户口作为全</w:t>
        <w:br/>
        <w:t>省的户口总数。</w:t>
        <w:br/>
        <w:t>表5-27</w:t>
        <w:br/>
        <w:t>宣统年间福建省人口普查陈长蘅修正数</w:t>
        <w:br/>
        <w:t>地区</w:t>
        <w:br/>
        <w:t>户</w:t>
        <w:br/>
        <w:t>男</w:t>
        <w:br/>
        <w:t>女</w:t>
        <w:br/>
        <w:t>人</w:t>
        <w:br/>
        <w:t>口</w:t>
        <w:br/>
        <w:t>户均口数性别比</w:t>
        <w:br/>
        <w:t>福建全省</w:t>
        <w:br/>
        <w:t>2515756</w:t>
        <w:br/>
        <w:t>6871738</w:t>
        <w:br/>
        <w:t>5628528</w:t>
        <w:br/>
        <w:t>12500266</w:t>
        <w:br/>
        <w:t>4.97</w:t>
        <w:br/>
        <w:t>122.09</w:t>
        <w:br/>
        <w:t>各府州县</w:t>
        <w:br/>
        <w:t>2445833</w:t>
        <w:br/>
        <w:t>6693789</w:t>
        <w:br/>
        <w:t>5510473</w:t>
        <w:br/>
        <w:t>12204262</w:t>
        <w:br/>
        <w:t>4.99</w:t>
        <w:br/>
        <w:t>121.47</w:t>
        <w:br/>
        <w:t>南台厦门及</w:t>
        <w:br/>
        <w:t>68009</w:t>
        <w:br/>
        <w:t>175524</w:t>
        <w:br/>
        <w:t>116072</w:t>
        <w:br/>
        <w:t>291596</w:t>
        <w:br/>
        <w:t>4.29</w:t>
        <w:br/>
        <w:t>151.22</w:t>
        <w:br/>
        <w:t>三都各商埠</w:t>
        <w:br/>
        <w:t>福州驻防</w:t>
        <w:br/>
        <w:t>1914</w:t>
        <w:br/>
        <w:t>2425</w:t>
        <w:br/>
        <w:t>1983</w:t>
        <w:br/>
        <w:t>4408</w:t>
        <w:br/>
        <w:t>2.30</w:t>
        <w:br/>
        <w:t>122.29</w:t>
        <w:br/>
        <w:t>资料来源：陈长蘅《人口》，表一。</w:t>
        <w:br/>
        <w:t>第三次清册中所载的福建人口数并非全省的人口数，且户数</w:t>
        <w:br/>
        <w:t>也较宣统二年十二月该省上报的户数表少。《清史稿·地理志》中</w:t>
        <w:br/>
        <w:t>所载人口总数为14229963人，王士达认为失之太高，因此，则福建</w:t>
      </w:r>
    </w:p>
    <w:p>
      <w:r>
        <w:br w:type="page"/>
      </w:r>
    </w:p>
    <w:p>
      <w:r>
        <w:t>第五章</w:t>
        <w:br/>
        <w:t>分地区的人口数字(下)</w:t>
        <w:br/>
        <w:t>185</w:t>
        <w:br/>
        <w:t>的户均口数为5.99(户数采用第三次清册)，殊不可信。由于王士</w:t>
        <w:br/>
        <w:t>达没有机会利用民政部档案，故他用广东、江西两省的户均口数的</w:t>
        <w:br/>
        <w:t>加权平均数5.27来推算福建人口总数为12526026人。这一推算</w:t>
        <w:br/>
        <w:t>与上表中的福建人口总数非常接近。</w:t>
        <w:br/>
        <w:t>2. 民国时期</w:t>
        <w:br/>
        <w:t>整个民国时期，除了1934年6月至1937年6月期间，光泽县</w:t>
        <w:br/>
        <w:t>短暂划归江西省外，福建省空间范围与清末相同。但是在民国内</w:t>
        <w:br/>
        <w:t>政部户口统计中，光泽县直到1947年仍然是包括在江西省内。</w:t>
        <w:br/>
        <w:t>表5-28</w:t>
        <w:br/>
        <w:t>民国时期福建地区户口统计数</w:t>
        <w:br/>
        <w:t>户均</w:t>
        <w:br/>
        <w:t>年份</w:t>
        <w:br/>
        <w:t>地区</w:t>
        <w:br/>
        <w:t>户</w:t>
        <w:br/>
        <w:t>男</w:t>
        <w:br/>
        <w:t>女</w:t>
        <w:br/>
        <w:t>人口</w:t>
        <w:br/>
        <w:t>口数</w:t>
        <w:br/>
        <w:t>性别比</w:t>
        <w:br/>
        <w:t>19121</w:t>
        <w:br/>
        <w:t>福建省</w:t>
        <w:br/>
        <w:t>3012394</w:t>
        <w:br/>
        <w:t>8907602</w:t>
        <w:br/>
        <w:t>6941694</w:t>
        <w:br/>
        <w:t>15849296</w:t>
        <w:br/>
        <w:t>5.26</w:t>
        <w:br/>
        <w:t>128.32</w:t>
        <w:br/>
        <w:t>19132</w:t>
        <w:br/>
        <w:t>福建省</w:t>
        <w:br/>
        <w:t>3088701</w:t>
        <w:br/>
        <w:t>9113458</w:t>
        <w:br/>
        <w:t>7052718</w:t>
        <w:br/>
        <w:t>16166176</w:t>
        <w:br/>
        <w:t>5.23 129.22</w:t>
        <w:br/>
        <w:t>47 县2市</w:t>
        <w:br/>
        <w:t>1423183</w:t>
        <w:br/>
        <w:t>4175631</w:t>
        <w:br/>
        <w:t>3058635</w:t>
        <w:br/>
        <w:t>7234266</w:t>
        <w:br/>
        <w:t>5.08 136.52</w:t>
        <w:br/>
        <w:t>19283补充17县</w:t>
        <w:br/>
        <w:t>493409</w:t>
        <w:br/>
        <w:t>1448600</w:t>
        <w:br/>
        <w:t>1061246</w:t>
        <w:br/>
        <w:t>2509846</w:t>
        <w:br/>
        <w:t>5.09 136.50</w:t>
        <w:br/>
        <w:t>合计</w:t>
        <w:br/>
        <w:t>1916592</w:t>
        <w:br/>
        <w:t>5624231</w:t>
        <w:br/>
        <w:t>4119881</w:t>
        <w:br/>
        <w:t>9744112</w:t>
        <w:br/>
        <w:t>5.08136.51</w:t>
        <w:br/>
        <w:t>19324</w:t>
        <w:br/>
        <w:t>福建省</w:t>
        <w:br/>
        <w:t>2450658</w:t>
        <w:br/>
        <w:t>6791097</w:t>
        <w:br/>
        <w:t>5070900</w:t>
        <w:br/>
        <w:t>118619974.84 133.92</w:t>
        <w:br/>
        <w:t>福建省</w:t>
        <w:br/>
        <w:t>2264611</w:t>
        <w:br/>
        <w:t>6761130</w:t>
        <w:br/>
        <w:t>4994495</w:t>
        <w:br/>
        <w:t>117556255.19135.37</w:t>
        <w:br/>
        <w:t>19365</w:t>
        <w:br/>
        <w:t>光泽县</w:t>
        <w:br/>
        <w:t>24337</w:t>
        <w:br/>
        <w:t>59374 2.44</w:t>
        <w:br/>
        <w:t>合计</w:t>
        <w:br/>
        <w:t>2288948</w:t>
        <w:br/>
        <w:t>118149995.16</w:t>
        <w:br/>
        <w:t>福建省</w:t>
        <w:br/>
        <w:t>2399497</w:t>
        <w:br/>
        <w:t>5758810</w:t>
        <w:br/>
        <w:t>5325523</w:t>
        <w:br/>
        <w:t>11084333 4.62 108.14</w:t>
        <w:br/>
        <w:t>1946⁶</w:t>
        <w:br/>
        <w:t>光泽县</w:t>
        <w:br/>
        <w:t>13130</w:t>
        <w:br/>
        <w:t>30733</w:t>
        <w:br/>
        <w:t>28453</w:t>
        <w:br/>
        <w:t>591864.51 108.01</w:t>
        <w:br/>
        <w:t>合计</w:t>
        <w:br/>
        <w:t>2412627</w:t>
        <w:br/>
        <w:t>11143519 4.62</w:t>
        <w:br/>
        <w:t>福建省</w:t>
        <w:br/>
        <w:t>2045190</w:t>
        <w:br/>
        <w:t>5744766</w:t>
        <w:br/>
        <w:t>5355914</w:t>
        <w:br/>
        <w:t>11100680 5.43 107.26</w:t>
        <w:br/>
        <w:t>19477</w:t>
        <w:br/>
        <w:t>光泽县</w:t>
        <w:br/>
        <w:t>12888</w:t>
        <w:br/>
        <w:t>29174</w:t>
        <w:br/>
        <w:t>28682</w:t>
        <w:br/>
        <w:t>57856 4.49 101.72</w:t>
        <w:br/>
        <w:t>合计</w:t>
        <w:br/>
        <w:t>2058078</w:t>
        <w:br/>
        <w:t>11158536 5.42</w:t>
        <w:br/>
        <w:t>19488</w:t>
        <w:br/>
        <w:t>福建省</w:t>
        <w:br/>
        <w:t>2447970</w:t>
        <w:br/>
        <w:t>5771334</w:t>
        <w:br/>
        <w:t>5371749</w:t>
        <w:br/>
        <w:t>111430834.55 107.44</w:t>
        <w:br/>
        <w:t>说明：1932年福建省缺侯官县数据。</w:t>
        <w:br/>
        <w:t>资料来源：1.陈长蘅《人口》，表二。2.民国内务部总务厅统计科《内务统计》(1922年</w:t>
        <w:br/>
        <w:t>度)，总表。3.民国内政部统计司《民国十七年户口调查统计报告》，第169页；原报47</w:t>
      </w:r>
    </w:p>
    <w:p>
      <w:r>
        <w:br w:type="page"/>
      </w:r>
    </w:p>
    <w:p>
      <w:r>
        <w:t>186</w:t>
        <w:br/>
        <w:t>中国人口史 第六卷 1910—1953年</w:t>
        <w:br/>
        <w:t>县2市，补充17县，陈长蘅《人口》，表三。4.民国内政部《内政年鉴》第六章《户籍行</w:t>
        <w:br/>
        <w:t>政》，第415~467页。5.民国内政部统计处《全国各选举区户口统计》，第125~126</w:t>
        <w:br/>
        <w:t>页、139～140页；《户口统计》(战时内务行政应用统计专刊第一种)，第5~6页；福建</w:t>
        <w:br/>
        <w:t>省户口数字两种资料完全一致，后者多了男女人数。6.民国内政部统计处《各省市乡</w:t>
        <w:br/>
        <w:t>镇保甲户口统计》的《各省市乡镇保甲户口总表》，江西统计表；福建省为7月数。</w:t>
        <w:br/>
        <w:t>7.民国内政部人口局《全国户口统计》的《全国户口统计总表》，江西统计表，民国三十</w:t>
        <w:br/>
        <w:t>六年七月；福建省为1月数。8.民国内政部人口局《民国三十七年上半年全国户口统</w:t>
        <w:br/>
        <w:t>计》的《全国户口统计总表》；福建省为1月数。</w:t>
        <w:br/>
        <w:t>1912年人口普查的人口数比上一年的宣统人口普查数多出</w:t>
        <w:br/>
        <w:t>了500万人；1913年的人口统计显然是属于1912年人口普查的</w:t>
        <w:br/>
        <w:t>系统。这两年的人口数字与随后历年的人口统计数字也完全脱</w:t>
        <w:br/>
        <w:t>节，这证明了它们纯属胡编乱造，完全脱离了事实。1928年普查</w:t>
        <w:br/>
        <w:t>福建省只有47个县和2个市上报了户口数字，另有17个县没有</w:t>
        <w:br/>
        <w:t>上报，因此内政部利用人口密度来估计福建全省人口数，结果为</w:t>
        <w:br/>
        <w:t>10071136人①。陈长蘅则“根据该三省(山东、江西、福建)已报之</w:t>
        <w:br/>
        <w:t>户口及性比例，将其余未报各县之户口及男女各别人数加以补</w:t>
        <w:br/>
        <w:t>充”②，即用未报县数与已报县数之比例来推算福建省的人口总数</w:t>
        <w:br/>
        <w:t>(参见本章“江西地区”)，估计1928年福建省人口总数为9744112</w:t>
        <w:br/>
        <w:t>人。据1932年的户口统计，江西省人口总数为11861997人，而</w:t>
        <w:br/>
        <w:t>1936年则为11814999人。根据这一时期的人口统计，1911—</w:t>
        <w:br/>
        <w:t>1936年间，福建省人口平均年增长率为一2.26%0，即人口呈现负</w:t>
        <w:br/>
        <w:t>增长，这与福建向海外大规模的移民有着密切的关系，据不完全统</w:t>
        <w:br/>
        <w:t>计，移民海外的福建籍华侨达367.67万人③；1936—1946年间为</w:t>
        <w:br/>
        <w:t>-5.85%。</w:t>
        <w:br/>
        <w:t>1946—1948年福建省3次户口统计均无统一的时点。1946</w:t>
        <w:br/>
        <w:t>年户口统计中，除了建瓯等7县户口统计为1946年3月统计外，</w:t>
        <w:br/>
        <w:t>其余各县市均为1945年的统计数④。1947年与1948年户口统计</w:t>
        <w:br/>
        <w:t>为是年1月数⑤。这3次户口统计数字较为可信，参见下文。</w:t>
        <w:br/>
        <w:t>①</w:t>
        <w:br/>
        <w:t>民国内政部统计司《民国十七年户口调查统计报告》，第631页。</w:t>
        <w:br/>
        <w:t>②</w:t>
        <w:br/>
        <w:t>陈长蘅《人口》，表一，第19页。</w:t>
        <w:br/>
        <w:t>③</w:t>
        <w:br/>
        <w:t>朱国宏《中国的海外移民》，复旦大学出版社1994年版，第282页。</w:t>
        <w:br/>
        <w:t>④</w:t>
        <w:br/>
        <w:t>民国内政部统计处《各省市乡镇保甲户口统计》，第50页。</w:t>
        <w:br/>
        <w:t>⑤</w:t>
        <w:br/>
        <w:t>民国内政部《全国户口统计》，第9页；民国内政部人口局《民国三十七年上半年全</w:t>
        <w:br/>
        <w:t>国户口统计》，第5页。</w:t>
      </w:r>
    </w:p>
    <w:p>
      <w:r>
        <w:br w:type="page"/>
      </w:r>
    </w:p>
    <w:p>
      <w:r>
        <w:t>第五章</w:t>
        <w:br/>
        <w:t>分地区的人口数字(下)</w:t>
        <w:br/>
        <w:t>187</w:t>
        <w:br/>
        <w:t>3. 1949—1953年</w:t>
        <w:br/>
        <w:t>这一时期，福建省的空间范围基本上与清末、民国时期相同，</w:t>
        <w:br/>
        <w:t>但金门县由于被国民党政权控制，因此其表5-29中的人口统计</w:t>
        <w:br/>
        <w:t>数中不包括金门县，但是1953年人口普查中却包括金门县的人口</w:t>
        <w:br/>
        <w:t>数，为47469人①，这当然不可能是实际的普查数。</w:t>
        <w:br/>
        <w:t>表5-29 1949—1953年福建省人口数及自然变动</w:t>
        <w:br/>
        <w:t>人口单位：万</w:t>
        <w:br/>
        <w:t>年份</w:t>
        <w:br/>
        <w:t>人口</w:t>
        <w:br/>
        <w:t>男</w:t>
        <w:br/>
        <w:t>女</w:t>
        <w:br/>
        <w:t>出生率死亡率</w:t>
        <w:br/>
        <w:t>自然增长</w:t>
        <w:br/>
        <w:t>性别比</w:t>
        <w:br/>
        <w:t>(%0)</w:t>
        <w:br/>
        <w:t>(%0)</w:t>
        <w:br/>
        <w:t>率(%0)</w:t>
        <w:br/>
        <w:t>1949</w:t>
        <w:br/>
        <w:t>1187.9</w:t>
        <w:br/>
        <w:t>617.7</w:t>
        <w:br/>
        <w:t>570.2</w:t>
        <w:br/>
        <w:t>108.33</w:t>
        <w:br/>
        <w:t>1950</w:t>
        <w:br/>
        <w:t>1210.5</w:t>
        <w:br/>
        <w:t>629.5</w:t>
        <w:br/>
        <w:t>581.0</w:t>
        <w:br/>
        <w:t>31.09</w:t>
        <w:br/>
        <w:t>13.92</w:t>
        <w:br/>
        <w:t>17.17</w:t>
        <w:br/>
        <w:t>108.30</w:t>
        <w:br/>
        <w:t>1951</w:t>
        <w:br/>
        <w:t>1233.4</w:t>
        <w:br/>
        <w:t>641.3</w:t>
        <w:br/>
        <w:t>592.1</w:t>
        <w:br/>
        <w:t>32.50</w:t>
        <w:br/>
        <w:t>14.80</w:t>
        <w:br/>
        <w:t>17.70</w:t>
        <w:br/>
        <w:t>108.31</w:t>
        <w:br/>
        <w:t>1952</w:t>
        <w:br/>
        <w:t>1259.2</w:t>
        <w:br/>
        <w:t>644.1</w:t>
        <w:br/>
        <w:t>615.1</w:t>
        <w:br/>
        <w:t>33.50</w:t>
        <w:br/>
        <w:t>13.40</w:t>
        <w:br/>
        <w:t>20.10</w:t>
        <w:br/>
        <w:t>104.71</w:t>
        <w:br/>
        <w:t>1953</w:t>
        <w:br/>
        <w:t>1302.5</w:t>
        <w:br/>
        <w:t>677.3</w:t>
        <w:br/>
        <w:t>625.2</w:t>
        <w:br/>
        <w:t>35.40</w:t>
        <w:br/>
        <w:t>12.60</w:t>
        <w:br/>
        <w:t>22.80</w:t>
        <w:br/>
        <w:t>108.33</w:t>
        <w:br/>
        <w:t>资料来源：根据国家统计局综合司《全国各省、自治区、直辖市历史统计资料汇编</w:t>
        <w:br/>
        <w:t>(1949—1989)》的《各省、自治区、市人口数及自然变动情况表》编制，为当地公安部门</w:t>
        <w:br/>
        <w:t>统计数。</w:t>
        <w:br/>
        <w:t>比较表5-29与表5-30,1953年年底公安部门统计的人口</w:t>
        <w:br/>
        <w:t>数与1953年年中的人口普查数，证明前者相当准确(1953年人口</w:t>
        <w:br/>
        <w:t>普查数应减去金门县人口数）。同时也证明了1946—1948年3次</w:t>
        <w:br/>
        <w:t>户口统计的结果相当精确地反映了当时的实际人口数量。</w:t>
        <w:br/>
        <w:t>根据宣统人口普查和1949年年底的公安部门统计，自1911</w:t>
        <w:br/>
        <w:t>年年初至1949年年底的39年间，福建地区人口平均年增长率为</w:t>
        <w:br/>
        <w:t>-1.31%0。</w:t>
        <w:br/>
        <w:t>表5-30</w:t>
        <w:br/>
        <w:t>1953年福建地区人口普查数</w:t>
        <w:br/>
        <w:t>户</w:t>
        <w:br/>
        <w:t>男</w:t>
        <w:br/>
        <w:t>女</w:t>
        <w:br/>
        <w:t>人口</w:t>
        <w:br/>
        <w:t>户均口数</w:t>
        <w:br/>
        <w:t>性别比</w:t>
        <w:br/>
        <w:t>3210058</w:t>
        <w:br/>
        <w:t>6895547</w:t>
        <w:br/>
        <w:t>6247174</w:t>
        <w:br/>
        <w:t>13142721</w:t>
        <w:br/>
        <w:t>4.09</w:t>
        <w:br/>
        <w:t>110.38</w:t>
        <w:br/>
        <w:t>资料来源：国家统计局人口统计司《中国人口统计年鉴·1988》，第272页。</w:t>
        <w:br/>
        <w:t>国家统计局人口统计司《中国人口统计年鉴·1988》，第303页。</w:t>
      </w:r>
    </w:p>
    <w:p>
      <w:r>
        <w:br w:type="page"/>
      </w:r>
    </w:p>
    <w:p>
      <w:r>
        <w:t>188</w:t>
        <w:br/>
        <w:t>中国人口史 第六卷 1910—1953 年</w:t>
        <w:br/>
        <w:t>三、广东地区</w:t>
        <w:br/>
        <w:t>此处的广东地区即为宣统人口普查的一级普查区广东省。民</w:t>
        <w:br/>
        <w:t>国时期，除了广州市曾升为特别市和直辖市外，广东省空间范围与</w:t>
        <w:br/>
        <w:t>清末相比基本上没有变化。1949年后，广东省的行政辖区有较大</w:t>
        <w:br/>
        <w:t>的变化。</w:t>
        <w:br/>
        <w:t>1. 宣统年间</w:t>
        <w:br/>
        <w:t>全省各府厅州县共有正户4358473户，附户683307户，正附</w:t>
        <w:br/>
        <w:t>户合计为5041780.户，外加广州八旗驻防正户6885户，附户3753</w:t>
        <w:br/>
        <w:t>户，正附合计为10638户，总计全省共有5052418户。口数无</w:t>
        <w:br/>
        <w:t>报告。</w:t>
        <w:br/>
        <w:t>表5-31 宣统年间广东省人口普查陈长蘅修正数</w:t>
        <w:br/>
        <w:t>地区</w:t>
        <w:br/>
        <w:t>户</w:t>
        <w:br/>
        <w:t>男</w:t>
        <w:br/>
        <w:t>女</w:t>
        <w:br/>
        <w:t>人口</w:t>
        <w:br/>
        <w:t>户均口数性别比</w:t>
        <w:br/>
        <w:t>广东全省</w:t>
        <w:br/>
        <w:t>5052418 15232022 12778542 28010564</w:t>
        <w:br/>
        <w:t>5.54</w:t>
        <w:br/>
        <w:t>119.20</w:t>
        <w:br/>
        <w:t>全省94属</w:t>
        <w:br/>
        <w:t>5041780</w:t>
        <w:br/>
        <w:t>广州驻防</w:t>
        <w:br/>
        <w:t>10638</w:t>
        <w:br/>
        <w:t>资料来源：陈长蘅《人口》，表一。</w:t>
        <w:br/>
        <w:t>《清史稿·地理志》列有人口28010564人，因无其他资料，陈</w:t>
        <w:br/>
        <w:t>长蘅故采用之，求得每户平均5.54人，并以广西性别比为准，求得</w:t>
        <w:br/>
        <w:t>男子为15232022人，女子为12778542人。</w:t>
        <w:br/>
        <w:t>王士达也采用了《清史稿·地理志》中的人口数，户数则采用</w:t>
        <w:br/>
        <w:t>了第三次清册。</w:t>
        <w:br/>
        <w:t>2. 民国时期</w:t>
        <w:br/>
        <w:t>民国时期的广东地区与清末广东省空间范围基本相同，唯广</w:t>
        <w:br/>
        <w:t>州市曾短暂地成为特别市和直辖市。</w:t>
        <w:br/>
        <w:t>1931年以前，广东省缺乏全省户口统计资料。</w:t>
        <w:br/>
        <w:t>由于1932年户口统计缺少中山等13个县的数字，因此人口</w:t>
        <w:br/>
        <w:t>数肯定偏低。1911—1936年，广东地区人口平均年增长率为</w:t>
      </w:r>
    </w:p>
    <w:p>
      <w:r>
        <w:br w:type="page"/>
      </w:r>
    </w:p>
    <w:p>
      <w:r>
        <w:t>第五章 分地区的人口数字(下)</w:t>
        <w:br/>
        <w:t>189</w:t>
        <w:br/>
        <w:t>5.69%。,1936—1946年间为-10.30%0，可能既有海外移民也有抗</w:t>
        <w:br/>
        <w:t>战的因素。广东是中国向海外移民最多的地区，在全球的中国海</w:t>
        <w:br/>
        <w:t>外移民中，广东籍移民约占60%以上。以全球华侨人数1200万</w:t>
        <w:br/>
        <w:t>计(要注意的是，华侨仅是中国海外移民的一部分)，则广东籍华侨</w:t>
        <w:br/>
        <w:t>要达到720万人①。因此，这是广东地区人口增长率不高的重要</w:t>
        <w:br/>
        <w:t>原因。</w:t>
        <w:br/>
        <w:t>表5-32 民国时期广东地区户口统计数</w:t>
        <w:br/>
        <w:t>年份</w:t>
        <w:br/>
        <w:t>地区</w:t>
        <w:br/>
        <w:t>户</w:t>
        <w:br/>
        <w:t>男</w:t>
        <w:br/>
        <w:t>女</w:t>
        <w:br/>
        <w:t>人口</w:t>
        <w:br/>
        <w:t>户均</w:t>
        <w:br/>
        <w:t>性别比</w:t>
        <w:br/>
        <w:t>口数</w:t>
        <w:br/>
        <w:t>19321</w:t>
        <w:br/>
        <w:t>广东[1]</w:t>
        <w:br/>
        <w:t>5075019 14943445 12487123</w:t>
        <w:br/>
        <w:t>27430508[2]5.41 119.67</w:t>
        <w:br/>
        <w:t>19362</w:t>
        <w:br/>
        <w:t>广东</w:t>
        <w:br/>
        <w:t>6293271</w:t>
        <w:br/>
        <w:t>32289805</w:t>
        <w:br/>
        <w:t>5.13</w:t>
        <w:br/>
        <w:t>19463</w:t>
        <w:br/>
        <w:t>广东</w:t>
        <w:br/>
        <w:t>5622893 15492215 13636709</w:t>
        <w:br/>
        <w:t>29128924</w:t>
        <w:br/>
        <w:t>5.18 113.61</w:t>
        <w:br/>
        <w:t>广东</w:t>
        <w:br/>
        <w:t>5430563 14828510 12997002</w:t>
        <w:br/>
        <w:t>27825512</w:t>
        <w:br/>
        <w:t>5.12114.09</w:t>
        <w:br/>
        <w:t>19474</w:t>
        <w:br/>
        <w:t>广州</w:t>
        <w:br/>
        <w:t>168550</w:t>
        <w:br/>
        <w:t>671157</w:t>
        <w:br/>
        <w:t>605272</w:t>
        <w:br/>
        <w:t>1276429</w:t>
        <w:br/>
        <w:t>7.57 110.89</w:t>
        <w:br/>
        <w:t>合计</w:t>
        <w:br/>
        <w:t>5599113 15499667 13602274</w:t>
        <w:br/>
        <w:t>29101941</w:t>
        <w:br/>
        <w:t>5.20113.95</w:t>
        <w:br/>
        <w:t>广东</w:t>
        <w:br/>
        <w:t>5551401 14409238 12800730</w:t>
        <w:br/>
        <w:t>27209968</w:t>
        <w:br/>
        <w:t>4.90112.57</w:t>
        <w:br/>
        <w:t>19485</w:t>
        <w:br/>
        <w:t>广州</w:t>
        <w:br/>
        <w:t>202984</w:t>
        <w:br/>
        <w:t>607932</w:t>
        <w:br/>
        <w:t>520133</w:t>
        <w:br/>
        <w:t>1128065</w:t>
        <w:br/>
        <w:t>5.56116.88</w:t>
        <w:br/>
        <w:t>合计</w:t>
        <w:br/>
        <w:t>5754385 15017170 13320863</w:t>
        <w:br/>
        <w:t>28338033</w:t>
        <w:br/>
        <w:t>4.92112.73</w:t>
        <w:br/>
        <w:t>说明：</w:t>
        <w:br/>
        <w:t>[1]缺中山、龙门、台山、增城、花县、宝安、四会、郁南、乐昌、丰顺、饶平、惠来、焦岭</w:t>
        <w:br/>
        <w:t>等13县数据。</w:t>
        <w:br/>
        <w:t>[2]根据男女合计数，应为27430568人。</w:t>
        <w:br/>
        <w:t>资料来源：1. 民国内政部《内政年鉴》第六章《户籍行政》，第415～467页。2.民国内</w:t>
        <w:br/>
        <w:t>政部统计处《全国各选举区户口统计》，第125~126页。3.民国内政部统计处《各省市</w:t>
        <w:br/>
        <w:t>乡镇保甲户口统计》的《各省市乡镇保甲户口总表》；为7月数。4.民国内政部人口局</w:t>
        <w:br/>
        <w:t>《全国户口统计》的《全国户口统计总表》；均为1月数。5.民国内政部人口局《民国三十</w:t>
        <w:br/>
        <w:t>七年上半年全国户口统计》的《全国户口统计总表》；广东省为1月数，广州市为2月数。</w:t>
        <w:br/>
        <w:t>1946年户口统计均为是年7月数②。1947年户口统计中，除</w:t>
        <w:br/>
        <w:t>台山等36县为1946年7月数外，其余各县均为是年1月数③。</w:t>
        <w:br/>
        <w:t>广东移民比例及华侨人数，参见朱国宏《中国的海外移民》，第277页、282页</w:t>
        <w:br/>
        <w:t>②</w:t>
        <w:br/>
        <w:t>民国内政部统计处《各省市乡镇保甲户口统计》，第54页。</w:t>
        <w:br/>
        <w:t>③</w:t>
        <w:br/>
        <w:t>民国内政部人口局《全国户口统计》，第59页。</w:t>
      </w:r>
    </w:p>
    <w:p>
      <w:r>
        <w:br w:type="page"/>
      </w:r>
    </w:p>
    <w:p>
      <w:r>
        <w:t>190</w:t>
        <w:br/>
        <w:t>中国人口史</w:t>
        <w:br/>
        <w:t>第六卷</w:t>
        <w:br/>
        <w:t>1910—1953年</w:t>
        <w:br/>
        <w:t>1948年户口统计中，除梅茂县为1947年7月数外，其余均为是年</w:t>
        <w:br/>
        <w:t>1月数①。根据1949年后的户口统计与1953年人口普查，1946</w:t>
        <w:br/>
        <w:t>年的户口统计数较为准确，参见下文。</w:t>
        <w:br/>
        <w:t>3.1949—1953年</w:t>
        <w:br/>
        <w:t>1949年后，广东地区的行政区划有了较大的变化。1952年，广</w:t>
        <w:br/>
        <w:t>西省怀集县划归广东省；同时，原属广东省的灵山、浦北、钦北、防</w:t>
        <w:br/>
        <w:t>城、钦县等5县及北海市划归广西省②。1988年8月，海南岛建省。</w:t>
        <w:br/>
        <w:t>表5-33 1949—1953年广东省人口数及自然变动</w:t>
        <w:br/>
        <w:t>人口单位：万</w:t>
        <w:br/>
        <w:t>年份</w:t>
        <w:br/>
        <w:t>人口</w:t>
        <w:br/>
        <w:t>男</w:t>
        <w:br/>
        <w:t>女</w:t>
        <w:br/>
        <w:t>出生率</w:t>
        <w:br/>
        <w:t>死亡率</w:t>
        <w:br/>
        <w:t>自然增长</w:t>
        <w:br/>
        <w:t>性别比</w:t>
        <w:br/>
        <w:t>(%0)</w:t>
        <w:br/>
        <w:t>(%0)</w:t>
        <w:br/>
        <w:t>率(%)</w:t>
        <w:br/>
        <w:t>1949</w:t>
        <w:br/>
        <w:t>2782.72 1397.30 1385.42</w:t>
        <w:br/>
        <w:t>36.00</w:t>
        <w:br/>
        <w:t>15.00</w:t>
        <w:br/>
        <w:t>21.00</w:t>
        <w:br/>
        <w:t>100.86</w:t>
        <w:br/>
        <w:t>1950</w:t>
        <w:br/>
        <w:t>2848.88 1439.17 1409.71</w:t>
        <w:br/>
        <w:t>37.60</w:t>
        <w:br/>
        <w:t>14.05</w:t>
        <w:br/>
        <w:t>23.55</w:t>
        <w:br/>
        <w:t>102.09</w:t>
        <w:br/>
        <w:t>1951</w:t>
        <w:br/>
        <w:t>2871.54 1449.82 1421.82</w:t>
        <w:br/>
        <w:t>38.88</w:t>
        <w:br/>
        <w:t>13.10</w:t>
        <w:br/>
        <w:t>25.78</w:t>
        <w:br/>
        <w:t>101.97</w:t>
        <w:br/>
        <w:t>1952</w:t>
        <w:br/>
        <w:t>2910.45 1457.24 1453.21</w:t>
        <w:br/>
        <w:t>36.60</w:t>
        <w:br/>
        <w:t>13.58</w:t>
        <w:br/>
        <w:t>23.02</w:t>
        <w:br/>
        <w:t>100.28</w:t>
        <w:br/>
        <w:t>1953</w:t>
        <w:br/>
        <w:t>2982.741505.891476.85</w:t>
        <w:br/>
        <w:t>35.52</w:t>
        <w:br/>
        <w:t>12.39</w:t>
        <w:br/>
        <w:t>23.13</w:t>
        <w:br/>
        <w:t>101.97</w:t>
        <w:br/>
        <w:t>资料来源：根据国家统计局综合司《全国各省、自治区、直辖市历史统计资料汇编</w:t>
        <w:br/>
        <w:t>(1949—1989)》的《各省、自治区、市人口数及自然变动情况表》编制，为当地公安部门</w:t>
        <w:br/>
        <w:t>统计数。</w:t>
        <w:br/>
        <w:t>表5-34 1952—1953年海南省人口数及自然变动</w:t>
        <w:br/>
        <w:t>人口单位：万</w:t>
        <w:br/>
        <w:t>年份</w:t>
        <w:br/>
        <w:t>人口</w:t>
        <w:br/>
        <w:t>男</w:t>
        <w:br/>
        <w:t>女</w:t>
        <w:br/>
        <w:t>性别比</w:t>
        <w:br/>
        <w:t>1952</w:t>
        <w:br/>
        <w:t>259</w:t>
        <w:br/>
        <w:t>127</w:t>
        <w:br/>
        <w:t>132</w:t>
        <w:br/>
        <w:t>96.21</w:t>
        <w:br/>
        <w:t>1953</w:t>
        <w:br/>
        <w:t>266</w:t>
        <w:br/>
        <w:t>132</w:t>
        <w:br/>
        <w:t>134</w:t>
        <w:br/>
        <w:t>98.51</w:t>
        <w:br/>
        <w:t>资料来源：根据国家统计局综合司《全国各省、自治区、直辖市历史统计资料汇编</w:t>
        <w:br/>
        <w:t>(1949—1989)》的《各省、自治区、市人口数及自然变动情况表》编制，为当地公安部门</w:t>
        <w:br/>
        <w:t>统计数。</w:t>
        <w:br/>
        <w:t>①</w:t>
        <w:br/>
        <w:t>民国内政部人口局《民国三十七年上半年全国户口统计》，第53页。</w:t>
        <w:br/>
        <w:t>②</w:t>
        <w:br/>
        <w:t>张在普《中国近现代政区沿革表》，第144页、163～164页。</w:t>
      </w:r>
    </w:p>
    <w:p>
      <w:r>
        <w:br w:type="page"/>
      </w:r>
    </w:p>
    <w:p>
      <w:r>
        <w:t>第五章 分地区的人口数字(下)</w:t>
        <w:br/>
        <w:t>191</w:t>
        <w:br/>
        <w:t>广东省1953年普查人口数比1953年年底公安部门统计数要</w:t>
        <w:br/>
        <w:t>多出近300万人，其中重要的原因是前者包括了香港与澳门地区</w:t>
        <w:br/>
        <w:t>的人口估计数200万人，而后者并不包括此数①，另一原因是后者</w:t>
        <w:br/>
        <w:t>还不包括海南岛人口数。</w:t>
        <w:br/>
        <w:t>表5-35 1953年广东地区人口普查数</w:t>
        <w:br/>
        <w:t>地区</w:t>
        <w:br/>
        <w:t>户</w:t>
        <w:br/>
        <w:t>男</w:t>
        <w:br/>
        <w:t>女</w:t>
        <w:br/>
        <w:t>人口</w:t>
        <w:br/>
        <w:t>户均口数性别比</w:t>
        <w:br/>
        <w:t>广东省</w:t>
        <w:br/>
        <w:t>8231028</w:t>
        <w:br/>
        <w:t>16631534 16138525 32770059</w:t>
        <w:br/>
        <w:t>3.98</w:t>
        <w:br/>
        <w:t>103.05</w:t>
        <w:br/>
        <w:t>怀集县</w:t>
        <w:br/>
        <w:t>81467</w:t>
        <w:br/>
        <w:t>327308</w:t>
        <w:br/>
        <w:t>4.02</w:t>
        <w:br/>
        <w:t>北海市</w:t>
        <w:br/>
        <w:t>20261</w:t>
        <w:br/>
        <w:t>78834</w:t>
        <w:br/>
        <w:t>3.89</w:t>
        <w:br/>
        <w:t>钦州专区</w:t>
        <w:br/>
        <w:t>473259</w:t>
        <w:br/>
        <w:t>1927704</w:t>
        <w:br/>
        <w:t>4.07</w:t>
        <w:br/>
        <w:t>广东地区</w:t>
        <w:br/>
        <w:t>8643081</w:t>
        <w:br/>
        <w:t>34449289</w:t>
        <w:br/>
        <w:t>3.99</w:t>
        <w:br/>
        <w:t>资料来源：国家统计局人口统计司《中国人口统计年鉴·1988》，第272页、310页、</w:t>
        <w:br/>
        <w:t>312~313页。</w:t>
        <w:br/>
        <w:t>根据表5-35中的1953年普查数，广东省户口数加上划归广</w:t>
        <w:br/>
        <w:t>西省的钦州专区5个县与北海市的户口数，再减去由广西省划入</w:t>
        <w:br/>
        <w:t>的怀集县的户口数，即为宣统人口普查时的广东省辖区。依据</w:t>
        <w:br/>
        <w:t>1953年普查，广东省人口数为广东地区(即宣统时期广东省)人口</w:t>
        <w:br/>
        <w:t>数的95.13%。</w:t>
        <w:br/>
        <w:t>由于没有海南岛1949年年底的人口统计数，只能根据1952</w:t>
        <w:br/>
        <w:t>年的海南岛人口数估计1949年年底海南岛人口数约为200多万</w:t>
        <w:br/>
        <w:t>人；再兼及1952年的政区变动，1949年年底广东地区人口数在</w:t>
        <w:br/>
        <w:t>3000万人左右。因此可以证明1946年户口统计数比较准确。</w:t>
        <w:br/>
        <w:t>根据宣统人口普查和1949年年底的公安部门统计，自1911</w:t>
        <w:br/>
        <w:t>年年初至1949年年底的39年间，广东地区人口平均年增长率为</w:t>
        <w:br/>
        <w:t>-0.17%0。</w:t>
        <w:br/>
        <w:t>四、广西地区</w:t>
        <w:br/>
        <w:t>此处的广西地区即为宣统人口普查的一级普查区广西省。民</w:t>
        <w:br/>
        <w:t>①</w:t>
        <w:br/>
        <w:t>国家统计局综合司《全国各省、自治区、直辖市历史统计资料汇编(1949—1989)》，</w:t>
        <w:br/>
        <w:t>第312页。</w:t>
      </w:r>
    </w:p>
    <w:p>
      <w:r>
        <w:br w:type="page"/>
      </w:r>
    </w:p>
    <w:p>
      <w:r>
        <w:t>192</w:t>
        <w:br/>
        <w:t>中国人口史第六卷1910—1953年</w:t>
        <w:br/>
        <w:t>国时期，广西省的空间范围与清末相同。1949年后，广西省的行</w:t>
        <w:br/>
        <w:t>政辖区有较大的变化。</w:t>
        <w:br/>
        <w:t>1. 宣统年间</w:t>
        <w:br/>
        <w:t>宣统二年四月上报全省各府州县正附户1155313户，及各土</w:t>
        <w:br/>
        <w:t>司州县正附户207028户。此外，柳州府属的怀远县因苗民纠纷，</w:t>
        <w:br/>
        <w:t>妨碍普查，迟至宣统二年九月始上报该县第一、二、三区的户数为</w:t>
        <w:br/>
        <w:t>19231户；又迟至宣统三年九月始上报该县第四区的户数为</w:t>
        <w:br/>
        <w:t>11895户。据称：“怀远人口苗、猺、曈、獠占十之六七，归化较迟，</w:t>
        <w:br/>
        <w:t>几经开导，始行就范。又平乐府属之永安州、修仁县，柳州府属之</w:t>
        <w:br/>
        <w:t>象州，浔州府属之平南县，所有发猺，向未编户纳粮，故亦未编入调</w:t>
        <w:br/>
        <w:t>查。”广西全省口数没有报告，《清史稿·地理志》列有宣统年间普</w:t>
        <w:br/>
        <w:t>查结果，人口总数为8746747人。又宣统元年上报有光绪三十四</w:t>
        <w:br/>
        <w:t>年的广西人口为8627781人，计男4691162人，女3963619人，该</w:t>
        <w:br/>
        <w:t>年的户数则为1542800户。故光绪末年的每户平均人数为5.59</w:t>
        <w:br/>
        <w:t>人；性别比为119.2。宣统年间广西全省既有1393467户，陈长蘅</w:t>
        <w:br/>
        <w:t>本此推算，全省应有人口7789480人，计男子为4235885人，女子</w:t>
        <w:br/>
        <w:t>为3553595人。全省人口比《清史稿》所载约少了100万。但陈长</w:t>
        <w:br/>
        <w:t>蘅的推算并没有什么可靠的依据，不能按光绪三十四年的户口报</w:t>
        <w:br/>
        <w:t>告作为依据按比例地估计宣统人口普查的结果。</w:t>
        <w:br/>
        <w:t>表5-36 宣统年间广西省人口普查陈长蘅修正数</w:t>
        <w:br/>
        <w:t>地区</w:t>
        <w:br/>
        <w:t>户</w:t>
        <w:br/>
        <w:t>男</w:t>
        <w:br/>
        <w:t>女</w:t>
        <w:br/>
        <w:t>人口</w:t>
        <w:br/>
        <w:t>户均口数性别比</w:t>
        <w:br/>
        <w:t>广西全省</w:t>
        <w:br/>
        <w:t>1393467</w:t>
        <w:br/>
        <w:t>42358853553595</w:t>
        <w:br/>
        <w:t>7789480</w:t>
        <w:br/>
        <w:t>5.59</w:t>
        <w:br/>
        <w:t>119.20</w:t>
        <w:br/>
        <w:t>各府州县</w:t>
        <w:br/>
        <w:t>1155313</w:t>
        <w:br/>
        <w:t>各土司州县</w:t>
        <w:br/>
        <w:t>207028</w:t>
        <w:br/>
        <w:t>柳州府怀远县</w:t>
        <w:br/>
        <w:t>31126</w:t>
        <w:br/>
        <w:t>资料来源：陈长蘅《人口》，表一。</w:t>
        <w:br/>
        <w:t>王士达认为《清史稿·地理志》中的人口总数太高，因为以此</w:t>
        <w:br/>
        <w:t>计算，广西的户均口数将达到7.45人（按第三次清册中的户数</w:t>
        <w:br/>
        <w:t>计），或6.33人(按补充土属户数计），在内地18省中名列第一，不</w:t>
        <w:br/>
        <w:t>可信，因此他采用湖南、广东、贵州3省户均口数的加权平均数</w:t>
      </w:r>
    </w:p>
    <w:p>
      <w:r>
        <w:br w:type="page"/>
      </w:r>
    </w:p>
    <w:p>
      <w:r>
        <w:t>第五章 分地区的人口数字(下)</w:t>
        <w:br/>
        <w:t>193</w:t>
        <w:br/>
        <w:t>5.24作为广西户均口数，推算得广西人口总数为7239437口。至</w:t>
        <w:br/>
        <w:t>于户数，王士达将第三次清册中的户数1174544加上了根据《民政</w:t>
        <w:br/>
        <w:t>部汇造各省第一次查报户数表册》补充的各土司州县户数</w:t>
        <w:br/>
        <w:t>207028，共为1381572户，而未及柳州府怀远县的户数。</w:t>
        <w:br/>
        <w:t>王士达的估算也存在着问题，因为广西户均口数偏高，可能与</w:t>
        <w:br/>
        <w:t>各土司州县的人口有关，按宣统人口普查的规则，每户的奴仆是计</w:t>
        <w:br/>
        <w:t>入口数的。若采用表5-36中的户数与《清史稿·地理志》中的人</w:t>
        <w:br/>
        <w:t>口总数8746747人，则广西户均口数为6.28。</w:t>
        <w:br/>
        <w:t>2. 民国时期</w:t>
        <w:br/>
        <w:t>民国时期广西省辖境与宣统人口普查时相同。</w:t>
        <w:br/>
        <w:t>表5-37 民国时期广西地区户口统计数</w:t>
        <w:br/>
        <w:t>年份</w:t>
        <w:br/>
        <w:t>户</w:t>
        <w:br/>
        <w:t>男</w:t>
        <w:br/>
        <w:t>女</w:t>
        <w:br/>
        <w:t>人口</w:t>
        <w:br/>
        <w:t>户均口数性别比</w:t>
        <w:br/>
        <w:t>19311</w:t>
        <w:br/>
        <w:t>1918607</w:t>
        <w:br/>
        <w:t>6117640</w:t>
        <w:br/>
        <w:t>4812120</w:t>
        <w:br/>
        <w:t>10929760</w:t>
        <w:br/>
        <w:t>5.70</w:t>
        <w:br/>
        <w:t>127.13</w:t>
        <w:br/>
        <w:t>19362</w:t>
        <w:br/>
        <w:t>2638087</w:t>
        <w:br/>
        <w:t>7482268</w:t>
        <w:br/>
        <w:t>5902947</w:t>
        <w:br/>
        <w:t>13385215</w:t>
        <w:br/>
        <w:t>5.07</w:t>
        <w:br/>
        <w:t>126.75</w:t>
        <w:br/>
        <w:t>19433</w:t>
        <w:br/>
        <w:t>2763070</w:t>
        <w:br/>
        <w:t>7864116</w:t>
        <w:br/>
        <w:t>7063322</w:t>
        <w:br/>
        <w:t>14927438</w:t>
        <w:br/>
        <w:t>5.40</w:t>
        <w:br/>
        <w:t>111.34</w:t>
        <w:br/>
        <w:t>19464</w:t>
        <w:br/>
        <w:t>2778387</w:t>
        <w:br/>
        <w:t>7641614</w:t>
        <w:br/>
        <w:t>6901914</w:t>
        <w:br/>
        <w:t>14543528</w:t>
        <w:br/>
        <w:t>5.23</w:t>
        <w:br/>
        <w:t>110.72</w:t>
        <w:br/>
        <w:t>19475</w:t>
        <w:br/>
        <w:t>2800609</w:t>
        <w:br/>
        <w:t>7627763</w:t>
        <w:br/>
        <w:t>6975524</w:t>
        <w:br/>
        <w:t>14603247</w:t>
        <w:br/>
        <w:t>5.21</w:t>
        <w:br/>
        <w:t>109.35</w:t>
        <w:br/>
        <w:t>1948⁶</w:t>
        <w:br/>
        <w:t>2820388</w:t>
        <w:br/>
        <w:t>7636084</w:t>
        <w:br/>
        <w:t>7000253</w:t>
        <w:br/>
        <w:t>14636337</w:t>
        <w:br/>
        <w:t>5.19</w:t>
        <w:br/>
        <w:t>109.08</w:t>
        <w:br/>
        <w:t>说明：1947年男子数疑有误，因为与男女合计数14603247人不符，且与全国男子合计</w:t>
        <w:br/>
        <w:t>数不符，应为7627723。</w:t>
        <w:br/>
        <w:t>资料来源：1.民国内政部《内政年鉴》第六章《户籍行政》，第415~467页。2.民国内政</w:t>
        <w:br/>
        <w:t>部统计处《全国各选举区户口统计》，第125~126页；《户口统计》(战时内务行政应用统</w:t>
        <w:br/>
        <w:t>计专刊第一种)，第5～6页；广西省户口数字两种资料完全一致，后者多了男女人数。</w:t>
        <w:br/>
        <w:t>3.民国内政部统计处《各省市户口统计》，各省市户口统计总表；为6月数。4. 民国内政</w:t>
        <w:br/>
        <w:t>部统计处《各省市乡镇保甲户口统计》的《各省市乡镇保甲户口总表》；为7月数。5.民</w:t>
        <w:br/>
        <w:t>国内政部人口局《全国户口统计》的《全国户口统计总表》；为1月数。6.民国内政部人</w:t>
        <w:br/>
        <w:t>口局《民国三十七年上半年全国户口统计》的《全国户口统计总表》；为7月数。</w:t>
        <w:br/>
        <w:t>民国时期，1931年以前，广西省没有全省户口统计。1911—</w:t>
        <w:br/>
        <w:t>1936年，广西地区人口平均年增长率为14.12%，增长速度比较</w:t>
        <w:br/>
        <w:t>快，这可能是移民迁入的影响；1936—1946年间为8.30%0。</w:t>
        <w:br/>
        <w:t>1946—1948年间的3次户口统计广西省各县市时点非常统</w:t>
      </w:r>
    </w:p>
    <w:p>
      <w:r>
        <w:br w:type="page"/>
      </w:r>
    </w:p>
    <w:p>
      <w:r>
        <w:t>194</w:t>
        <w:br/>
        <w:t>中国人口史 第六卷 1910—1953年</w:t>
        <w:br/>
        <w:t>一，分别为1946年7月数，1947年1月数与1948年7月数①。</w:t>
        <w:br/>
        <w:t>广西省是少数民族的聚居区，少数民族占全省总人口的比例</w:t>
        <w:br/>
        <w:t>相当大。居中国少数民族人口数第一位的壮族主要就居住在广西</w:t>
        <w:br/>
        <w:t>省，而据1953年人口普查，壮族人口高达661.11万人，到1964</w:t>
        <w:br/>
        <w:t>年，壮族人口数占广西壮族自治区人口总数的比例高达37.7%②。</w:t>
        <w:br/>
        <w:t>由于少数民族多居住在交通不便的山区，政府行政力量难以到达，</w:t>
        <w:br/>
        <w:t>而且少数民族“向未编户纳粮”，政府对普查他们的户口也没有积</w:t>
        <w:br/>
        <w:t>极性，因此少数民族人口在普查时必然有所隐漏。广西地区从宣</w:t>
        <w:br/>
        <w:t>统人口普查一直到民国时期的历次统计普查的人口数均偏低，原</w:t>
        <w:br/>
        <w:t>因即在于隐漏。</w:t>
        <w:br/>
        <w:t>3.1949—1953年</w:t>
        <w:br/>
        <w:t>1949年后，广西地区的行政区划有了较大的变化。1952年，</w:t>
        <w:br/>
        <w:t>怀集县划归广东省；同时，原属广东省的灵山、浦北、钦北、防城、</w:t>
        <w:br/>
        <w:t>钦县等5县及北海市划归广西省。1958年，广西省改为广西壮族</w:t>
        <w:br/>
        <w:t>自治区。</w:t>
        <w:br/>
        <w:t>表5-38 1950—1953年广西地区人口数及自然变动</w:t>
        <w:br/>
        <w:t>人口单位：万</w:t>
        <w:br/>
        <w:t>年份</w:t>
        <w:br/>
        <w:t>人口</w:t>
        <w:br/>
        <w:t>男</w:t>
        <w:br/>
        <w:t>女</w:t>
        <w:br/>
        <w:t>性别比</w:t>
        <w:br/>
        <w:t>1950</w:t>
        <w:br/>
        <w:t>1875</w:t>
        <w:br/>
        <w:t>968</w:t>
        <w:br/>
        <w:t>907</w:t>
        <w:br/>
        <w:t>106.73</w:t>
        <w:br/>
        <w:t>1951</w:t>
        <w:br/>
        <w:t>1906</w:t>
        <w:br/>
        <w:t>985</w:t>
        <w:br/>
        <w:t>921</w:t>
        <w:br/>
        <w:t>106.95</w:t>
        <w:br/>
        <w:t>1952</w:t>
        <w:br/>
        <w:t>1943</w:t>
        <w:br/>
        <w:t>1004</w:t>
        <w:br/>
        <w:t>939</w:t>
        <w:br/>
        <w:t>106.92</w:t>
        <w:br/>
        <w:t>1953</w:t>
        <w:br/>
        <w:t>1976</w:t>
        <w:br/>
        <w:t>1020</w:t>
        <w:br/>
        <w:t>956</w:t>
        <w:br/>
        <w:t>106.69</w:t>
        <w:br/>
        <w:t>资料来源：根据国家统计局综合司《全国各省、自治区、直辖市历史统计资料汇编</w:t>
        <w:br/>
        <w:t>(1949—1989)》的《各省、自治区、市人口数及自然变动情况表》编制，为当地公安部门</w:t>
        <w:br/>
        <w:t>统计数。</w:t>
        <w:br/>
        <w:t>表5-38中，1990年时广西壮族自治区的空间范围当然与清</w:t>
        <w:br/>
        <w:t>①</w:t>
        <w:br/>
        <w:t>民国内政部统计处《各省市乡镇保甲户口统计》，第57页；民国内政部人口局《全</w:t>
        <w:br/>
        <w:t>国户口统计》，第62页；民国内政部人口局《民国三十七年上半年全国户口统计》，</w:t>
        <w:br/>
        <w:t>第56页。</w:t>
        <w:br/>
        <w:t>②</w:t>
        <w:br/>
        <w:t>袁永熙《中国人口·总论》，中国财政经济出版社1991年版，第439、454页。</w:t>
      </w:r>
    </w:p>
    <w:p>
      <w:r>
        <w:br w:type="page"/>
      </w:r>
    </w:p>
    <w:p>
      <w:r>
        <w:t>第五章分地区的人口数字(下)</w:t>
        <w:br/>
        <w:t>195</w:t>
        <w:br/>
        <w:t>末及民国时期的广西省有所不同。表5-39中，广西省的人口普</w:t>
        <w:br/>
        <w:t>查数加上怀集县人口数，减去北海市与钦州专区的人口数即为广</w:t>
        <w:br/>
        <w:t>西地区(即宣统与民国时期的广西省)的人口数。广西地区的人口</w:t>
        <w:br/>
        <w:t>数占1953年时广西省人口数的比例为91.42%，按照这一比例，</w:t>
        <w:br/>
        <w:t>广西地区1950年年底的公安部门人口统计数应为1714万人。</w:t>
        <w:br/>
        <w:t>表5-39 1953年广西地区人口普查数</w:t>
        <w:br/>
        <w:t>地区</w:t>
        <w:br/>
        <w:t>户</w:t>
        <w:br/>
        <w:t>男</w:t>
        <w:br/>
        <w:t>女</w:t>
        <w:br/>
        <w:t>人口</w:t>
        <w:br/>
        <w:t>户均口数性别比</w:t>
        <w:br/>
        <w:t>广西省</w:t>
        <w:br/>
        <w:t>4510204101025419458281</w:t>
        <w:br/>
        <w:t>19560822</w:t>
        <w:br/>
        <w:t>4.34</w:t>
        <w:br/>
        <w:t>106.81</w:t>
        <w:br/>
        <w:t>怀集县</w:t>
        <w:br/>
        <w:t>81467</w:t>
        <w:br/>
        <w:t>327308</w:t>
        <w:br/>
        <w:t>4.02</w:t>
        <w:br/>
        <w:t>北海市</w:t>
        <w:br/>
        <w:t>20261</w:t>
        <w:br/>
        <w:t>78834</w:t>
        <w:br/>
        <w:t>3.89</w:t>
        <w:br/>
        <w:t>钦州专区</w:t>
        <w:br/>
        <w:t>473259</w:t>
        <w:br/>
        <w:t>1927704</w:t>
        <w:br/>
        <w:t>4.07</w:t>
        <w:br/>
        <w:t>广西地区</w:t>
        <w:br/>
        <w:t>4098151</w:t>
        <w:br/>
        <w:t>17881592</w:t>
        <w:br/>
        <w:t>4.36</w:t>
        <w:br/>
        <w:t>资料来源：国家统计局人口统计司《中国人口统计年鉴·1988》，第272、310、312~</w:t>
        <w:br/>
        <w:t>313页。</w:t>
        <w:br/>
        <w:t>假定1946年年初至1950年年底，广西地区的人口以20%的</w:t>
        <w:br/>
        <w:t>高速度增长，那么1946年年初的人口数应为1552万人，而年中人</w:t>
        <w:br/>
        <w:t>口应为1568万人，由此证明，1946年户口统计至少隐漏了100多</w:t>
        <w:br/>
        <w:t>万人，占总人口数的7%左右，按此比例，1911年广西地区的人口</w:t>
        <w:br/>
        <w:t>应在940万左右。</w:t>
        <w:br/>
        <w:t>根据宣统人口普查和1949年年底的公安部门统计，自1911</w:t>
        <w:br/>
        <w:t>年年初至1949年年底的39年间，广西地区人口平均年增长率为</w:t>
        <w:br/>
        <w:t>17.69%0。</w:t>
        <w:br/>
        <w:t>五、台湾地区</w:t>
        <w:br/>
        <w:t>台湾地区包括台湾岛与澎湖列岛。1895年，中国政府被迫签</w:t>
        <w:br/>
        <w:t>订《马关条约》，向日本割让了台湾与澎湖，从此一直到1945年10</w:t>
        <w:br/>
        <w:t>月才被中国收回。因此，1945年以前台湾地区的人口统计均为日</w:t>
        <w:br/>
        <w:t>本政府发布。</w:t>
        <w:br/>
        <w:t>1905年台湾举行第一次临时户口调查，1915年举行第二次临</w:t>
        <w:br/>
        <w:t>时户口调查，1920年将台湾户口调查并入日本“国势”调查，遂举行</w:t>
      </w:r>
    </w:p>
    <w:p>
      <w:r>
        <w:br w:type="page"/>
      </w:r>
    </w:p>
    <w:p>
      <w:r>
        <w:t>196</w:t>
        <w:br/>
        <w:t>中国人口史</w:t>
        <w:br/>
        <w:t>第六卷</w:t>
        <w:br/>
        <w:t>1910—1953年</w:t>
        <w:br/>
        <w:t>了第一次调查，以后每5年举行一次，截止至1945年，共举行过5</w:t>
        <w:br/>
        <w:t>次“国势”调查，包括前两次临时户口调查，台湾地区在此阶段共进</w:t>
        <w:br/>
        <w:t>行了7次户口调查。每次“国势”调查的侧重点有所不同，1920年</w:t>
        <w:br/>
        <w:t>偏重职业，1925年偏重年龄，1935年偏重种族与婚姻关系①。</w:t>
        <w:br/>
        <w:t>表5-40 1910—1943年台湾人口数</w:t>
        <w:br/>
        <w:t>年份</w:t>
        <w:br/>
        <w:t>本省人</w:t>
        <w:br/>
        <w:t>外省人</w:t>
        <w:br/>
        <w:t>日本人</w:t>
        <w:br/>
        <w:t>合计</w:t>
        <w:br/>
        <w:t>1910</w:t>
        <w:br/>
        <w:t>3187000</w:t>
        <w:br/>
        <w:t>15000</w:t>
        <w:br/>
        <w:t>97000</w:t>
        <w:br/>
        <w:t>3299000</w:t>
        <w:br/>
        <w:t>1935</w:t>
        <w:br/>
        <w:t>4990000</w:t>
        <w:br/>
        <w:t>54000</w:t>
        <w:br/>
        <w:t>272000</w:t>
        <w:br/>
        <w:t>5316000</w:t>
        <w:br/>
        <w:t>1943</w:t>
        <w:br/>
        <w:t>6134000</w:t>
        <w:br/>
        <w:t>52000</w:t>
        <w:br/>
        <w:t>397000</w:t>
        <w:br/>
        <w:t>6586000</w:t>
        <w:br/>
        <w:t>资料来源：陈永山、陈碧笙《中国人口·台湾分册》，中国财经出版社1990年版，第</w:t>
        <w:br/>
        <w:t>50页。</w:t>
        <w:br/>
        <w:t>从1910—1943年，台湾人口数增长比较迅速，本省籍人口的</w:t>
        <w:br/>
        <w:t>平均年增长率达20%。</w:t>
        <w:br/>
        <w:t>表5-41 1946—1948年台湾人口数</w:t>
        <w:br/>
        <w:t>年份</w:t>
        <w:br/>
        <w:t>户</w:t>
        <w:br/>
        <w:t>男</w:t>
        <w:br/>
        <w:t>女</w:t>
        <w:br/>
        <w:t>人口</w:t>
        <w:br/>
        <w:t>户均口数性别比</w:t>
        <w:br/>
        <w:t>19461</w:t>
        <w:br/>
        <w:t>1000597</w:t>
        <w:br/>
        <w:t>3194209</w:t>
        <w:br/>
        <w:t>3142120</w:t>
        <w:br/>
        <w:t>6336329</w:t>
        <w:br/>
        <w:t>6.33</w:t>
        <w:br/>
        <w:t>101.66</w:t>
        <w:br/>
        <w:t>19472</w:t>
        <w:br/>
        <w:t>1006073</w:t>
        <w:br/>
        <w:t>3077606</w:t>
        <w:br/>
        <w:t>3048400</w:t>
        <w:br/>
        <w:t>6126006</w:t>
        <w:br/>
        <w:t>6.09</w:t>
        <w:br/>
        <w:t>100.96</w:t>
        <w:br/>
        <w:t>19483</w:t>
        <w:br/>
        <w:t>1090436</w:t>
        <w:br/>
        <w:t>3211822</w:t>
        <w:br/>
        <w:t>3172197</w:t>
        <w:br/>
        <w:t>6384019</w:t>
        <w:br/>
        <w:t>5.85</w:t>
        <w:br/>
        <w:t>101.25</w:t>
        <w:br/>
        <w:t>说明：1947年女子数原为3948408，疑为印刷错误，因为与原表男女合计数6126006不</w:t>
        <w:br/>
        <w:t>符，且与全国女子合计数不符。</w:t>
        <w:br/>
        <w:t>资料来源：1. 民国内政部统计处《各省市乡镇保甲户口统计》的《各省市乡镇保甲户口</w:t>
        <w:br/>
        <w:t>总表》；为7月数。2.民国内政部人口局《全国户口统计》的《全国户口统计总表》；为</w:t>
        <w:br/>
        <w:t>1月数。3.民国内政部人口局《民国三十七年上半年全国户口统计》的《全国户口统计</w:t>
        <w:br/>
        <w:t>总表》；为1月数。</w:t>
        <w:br/>
        <w:t>另外，根据其他系统的人口统计，台湾1946—1953年人口变</w:t>
        <w:br/>
        <w:t>动情况见表5-42。</w:t>
        <w:br/>
        <w:t>① 陈永山、陈碧笙《中国人口·台湾分册》，中国财经出版社1990年版，第49～50页。</w:t>
      </w:r>
    </w:p>
    <w:p>
      <w:r>
        <w:br w:type="page"/>
      </w:r>
    </w:p>
    <w:p>
      <w:r>
        <w:t>第五章 分地区的人口数字(下)</w:t>
        <w:br/>
        <w:t>197</w:t>
        <w:br/>
        <w:t>表5-42</w:t>
        <w:br/>
        <w:t>1946—1953年台湾人口数及其变动</w:t>
        <w:br/>
        <w:t>年末</w:t>
        <w:br/>
        <w:t>增长率</w:t>
        <w:br/>
        <w:t>自然增</w:t>
        <w:br/>
        <w:t>自然增长</w:t>
        <w:br/>
        <w:t>迁移变</w:t>
        <w:br/>
        <w:t>年份</w:t>
        <w:br/>
        <w:t>净增人口</w:t>
        <w:br/>
        <w:t>人口数</w:t>
        <w:br/>
        <w:t>(%0)</w:t>
        <w:br/>
        <w:t>长人口</w:t>
        <w:br/>
        <w:t>率(%0)</w:t>
        <w:br/>
        <w:t>动人口</w:t>
        <w:br/>
        <w:t>1946</w:t>
        <w:br/>
        <w:t>6090860</w:t>
        <w:br/>
        <w:t>1947</w:t>
        <w:br/>
        <w:t>6495099</w:t>
        <w:br/>
        <w:t>404239</w:t>
        <w:br/>
        <w:t>66.37</w:t>
        <w:br/>
        <w:t>126879</w:t>
        <w:br/>
        <w:t>20.16</w:t>
        <w:br/>
        <w:t>277360</w:t>
        <w:br/>
        <w:t>1948</w:t>
        <w:br/>
        <w:t>6806136</w:t>
        <w:br/>
        <w:t>311037</w:t>
        <w:br/>
        <w:t>47.89</w:t>
        <w:br/>
        <w:t>168463</w:t>
        <w:br/>
        <w:t>25.33</w:t>
        <w:br/>
        <w:t>142574</w:t>
        <w:br/>
        <w:t>1949</w:t>
        <w:br/>
        <w:t>7396931</w:t>
        <w:br/>
        <w:t>590795</w:t>
        <w:br/>
        <w:t>86.80</w:t>
        <w:br/>
        <w:t>207494</w:t>
        <w:br/>
        <w:t>29.22</w:t>
        <w:br/>
        <w:t>383301</w:t>
        <w:br/>
        <w:t>1950</w:t>
        <w:br/>
        <w:t>7554399</w:t>
        <w:br/>
        <w:t>157468</w:t>
        <w:br/>
        <w:t>21.29</w:t>
        <w:br/>
        <w:t>237906</w:t>
        <w:br/>
        <w:t>31.82</w:t>
        <w:br/>
        <w:t>-80438</w:t>
        <w:br/>
        <w:t>1951</w:t>
        <w:br/>
        <w:t>7869247</w:t>
        <w:br/>
        <w:t>314848</w:t>
        <w:br/>
        <w:t>41.68</w:t>
        <w:br/>
        <w:t>296124</w:t>
        <w:br/>
        <w:t>38.40</w:t>
        <w:br/>
        <w:t>18724</w:t>
        <w:br/>
        <w:t>1952</w:t>
        <w:br/>
        <w:t>8128374</w:t>
        <w:br/>
        <w:t>259127</w:t>
        <w:br/>
        <w:t>32.93</w:t>
        <w:br/>
        <w:t>293871</w:t>
        <w:br/>
        <w:t>36.74</w:t>
        <w:br/>
        <w:t>-34744</w:t>
        <w:br/>
        <w:t>1953</w:t>
        <w:br/>
        <w:t>8438016</w:t>
        <w:br/>
        <w:t>309642</w:t>
        <w:br/>
        <w:t>38.09</w:t>
        <w:br/>
        <w:t>296458</w:t>
        <w:br/>
        <w:t>35.79</w:t>
        <w:br/>
        <w:t>13184</w:t>
        <w:br/>
        <w:t>说明：1952年迁移变动人口原数字为—38744，计算错误。</w:t>
        <w:br/>
        <w:t>资料来源：陈永山、陈碧笙《中国人口·台湾分册》，第71页。</w:t>
        <w:br/>
        <w:t>1946年以后，有大批大陆移民迁入台湾。</w:t>
        <w:br/>
        <w:t>第三节 西 南地区</w:t>
        <w:br/>
        <w:t>西南地区，本章的定义为包括现行行政区划的四川省、云南</w:t>
        <w:br/>
        <w:t>省、贵州省在内的地区。其在清末宣统年间大致相应的行政区划</w:t>
        <w:br/>
        <w:t>为四川省、云南省、贵州省；1912年同宣统年间的行政区划。</w:t>
        <w:br/>
        <w:t>1914年，以原清末川滇边务大臣所辖地设川边特别区，1925年改</w:t>
        <w:br/>
        <w:t>为西康屯垦区。1928年，国民政府拟议设立西康省，但并未实行。</w:t>
        <w:br/>
        <w:t>1939年1月，以原西康屯垦区设置西康省，但辖境有所变化。</w:t>
        <w:br/>
        <w:t>1939年5月，重庆市升为直辖市。1950年7月，四川省分置为川</w:t>
        <w:br/>
        <w:t>西、川东、川南、川北四行署区，1952年9月合置为四川省。1954</w:t>
        <w:br/>
        <w:t>年重庆市降为省辖市。另外，1950年10月，将西康省金沙江以西</w:t>
        <w:br/>
        <w:t>区域与江东的邓柯、石渠、德格、白玉4县合置昌都地区，直属中央</w:t>
        <w:br/>
        <w:t>政府；1955年10月，西康省并入四川省。1956年4月，昌都地区</w:t>
      </w:r>
    </w:p>
    <w:p>
      <w:r>
        <w:br w:type="page"/>
      </w:r>
    </w:p>
    <w:p>
      <w:r>
        <w:t>198</w:t>
        <w:br/>
        <w:t>中国人口史第六卷 1910—1953年</w:t>
        <w:br/>
        <w:t>金沙江以东4县并入四川省，其余金沙江以西各县均并入西藏①。</w:t>
        <w:br/>
        <w:t>一、四川地区</w:t>
        <w:br/>
        <w:t>此处的四川地区即为宣统人口普查的一级普查区四川省与川</w:t>
        <w:br/>
        <w:t>滇边务所属，大致相当于1939年后的四川省、西康省与重庆市，也</w:t>
        <w:br/>
        <w:t>即1953年普查时的四川省、西康省与昌都地区。虽然重庆市一直</w:t>
        <w:br/>
        <w:t>到1954年才降为省辖市，但1953年人口普查资料中将重庆市与</w:t>
        <w:br/>
        <w:t>四川省合并计算。</w:t>
        <w:br/>
        <w:t>1. 宣统年间</w:t>
        <w:br/>
        <w:t>四川省</w:t>
        <w:br/>
        <w:t>该省宣统年间上报的户数表册在20世纪30年代已经残缺不</w:t>
        <w:br/>
        <w:t>全，仅第三次续报的懋功厅等12厅州县户数列有正、附户共为</w:t>
        <w:br/>
        <w:t>666156户，与第四次续报的石柱厅及秀山县户数合计为87776</w:t>
        <w:br/>
        <w:t>户。据该表册中称：“第一次汇报有成都县等八十九厅州县，第二</w:t>
        <w:br/>
        <w:t>次汇报有越隽厅等四十一厅州县，连同第三次及第四次续报各属，</w:t>
        <w:br/>
        <w:t>通计四川全省144厅州县所属人户总数均已一律报齐。”四川第一</w:t>
        <w:br/>
        <w:t>次上报民政部的户数仅存于民政部汇造的修正第一次查报户数表</w:t>
        <w:br/>
        <w:t>册中，有正户4179411户，附户1679593户。正附合计为5859004</w:t>
        <w:br/>
        <w:t>户。其余各县的详细数字因档案残缺已经不可考。第二次上报的</w:t>
        <w:br/>
        <w:t>41属详细户数的原送表册已经遗失，但民政部于宣统三年三月十</w:t>
        <w:br/>
        <w:t>七日(1911年4月15日)咨四川总督“将累次报部户口不符各数</w:t>
        <w:br/>
        <w:t>详核速覆”的咨文中曾提到了第二次上报的41属的正户总数为</w:t>
        <w:br/>
        <w:t>1755747户，附户总数为750038户，正附合计为2505785户。民</w:t>
        <w:br/>
        <w:t>政部汇造的第二次查报户数清册中列有四川55属的正户为</w:t>
        <w:br/>
        <w:t>2321725户，附户为937992户，正附合计为3259717户，外加船户</w:t>
        <w:br/>
        <w:t>18704户，共为3278421户。民政部汇造的第二次查报四川55属</w:t>
        <w:br/>
        <w:t>民户即为四川第二次、第三次及第四次上报各厅州县民户的总和。</w:t>
        <w:br/>
        <w:t>① 张在普《中国近现代政区沿革表》，第4~5页；民国内政部《中华民国行政区域简</w:t>
        <w:br/>
        <w:t>表》(第十一版)，第169页。另参见郑宝恒《民国时期政区沿革》，湖北教育出版社</w:t>
        <w:br/>
        <w:t>2000年版。</w:t>
      </w:r>
    </w:p>
    <w:p>
      <w:r>
        <w:br w:type="page"/>
      </w:r>
    </w:p>
    <w:p>
      <w:r>
        <w:t>第五章 分地区的人口数字(下)</w:t>
        <w:br/>
        <w:t>199</w:t>
        <w:br/>
        <w:t>又汇造的船户即是四川第一次、第二次及第三次上报的滨江58厅</w:t>
        <w:br/>
        <w:t>州县船户的总和。因此四川全省民户总户数应为9118721户，外</w:t>
        <w:br/>
        <w:t>加船户18704户，及宣统二年十一月成都将军上报的成都八旗驻</w:t>
        <w:br/>
        <w:t>防满汉共3985户，总计为9205224户，内务部民国元年汇报的户</w:t>
        <w:br/>
        <w:t>籍表册即第三次清册所列的四川全省共有9186520户则稍低。</w:t>
        <w:br/>
        <w:t>至于口数陈长蘅根据四川第一、二、三次上报清册逐县核对，</w:t>
        <w:br/>
        <w:t>全省144属共有男子24999613人，女子1907542人。男女合计为</w:t>
        <w:br/>
        <w:t>44071154人，外加船户及八旗驻防，全省人数合计为44140462</w:t>
        <w:br/>
        <w:t>人，每户平均4.83人，性别比为131.2。</w:t>
        <w:br/>
        <w:t>此外，四川总督在宣统三年正月十八日（1911年2月16日）</w:t>
        <w:br/>
        <w:t>奏报全省男子为31175522人，女子为19041508人，男女合计为</w:t>
        <w:br/>
        <w:t>50217030人，性别比(163.7)太高，且无分县详细的数字来核对，</w:t>
        <w:br/>
        <w:t>且与陈长蘅根据四川各属人口数总表计算得出的四川人口数相差</w:t>
        <w:br/>
        <w:t>太大，可以确定四川总督的报告数计算有误。四川总督于宣统三</w:t>
        <w:br/>
        <w:t>年六月十二日(1911年7月7日)向民政部上报更正后的户口数</w:t>
        <w:br/>
        <w:t>目表册四份(计川省正附户数表一册，丁口总数一览表一册，船丁</w:t>
        <w:br/>
        <w:t>口数表一册，正附户丁口船户丁口总数一览表一册），但是20世纪</w:t>
        <w:br/>
        <w:t>30年代已经遗失。陈长蘅认为如一定要采用该省最后报告的数</w:t>
        <w:br/>
        <w:t>字，应按照上述131.2的性别比重新计算男女的人口数，为男</w:t>
        <w:br/>
        <w:t>28496861人，女21702169人。</w:t>
        <w:br/>
        <w:t>表5-43 宣统年间四川省人口普查陈长蘅修正数</w:t>
        <w:br/>
        <w:t>地区</w:t>
        <w:br/>
        <w:t>户</w:t>
        <w:br/>
        <w:t>男</w:t>
        <w:br/>
        <w:t>女</w:t>
        <w:br/>
        <w:t>人口</w:t>
        <w:br/>
        <w:t>户均口数性别比</w:t>
        <w:br/>
        <w:t>四川全省</w:t>
        <w:br/>
        <w:t>9141410</w:t>
        <w:br/>
        <w:t>25049144</w:t>
        <w:br/>
        <w:t>19091318</w:t>
        <w:br/>
        <w:t>44140462</w:t>
        <w:br/>
        <w:t>4.83</w:t>
        <w:br/>
        <w:t>131.21</w:t>
        <w:br/>
        <w:t>144州县</w:t>
        <w:br/>
        <w:t>9118621</w:t>
        <w:br/>
        <w:t>24999621</w:t>
        <w:br/>
        <w:t>1907154244071154</w:t>
        <w:br/>
        <w:t>4.83</w:t>
        <w:br/>
        <w:t>131.08</w:t>
        <w:br/>
        <w:t>滨江55属</w:t>
        <w:br/>
        <w:t>18704</w:t>
        <w:br/>
        <w:t>39625</w:t>
        <w:br/>
        <w:t>11001</w:t>
        <w:br/>
        <w:t>50626</w:t>
        <w:br/>
        <w:t>2.70</w:t>
        <w:br/>
        <w:t>360.19</w:t>
        <w:br/>
        <w:t>船户</w:t>
        <w:br/>
        <w:t>成都驻防</w:t>
        <w:br/>
        <w:t>3985</w:t>
        <w:br/>
        <w:t>9907</w:t>
        <w:br/>
        <w:t>8775</w:t>
        <w:br/>
        <w:t>18682</w:t>
        <w:br/>
        <w:t>4.69</w:t>
        <w:br/>
        <w:t>112.90</w:t>
        <w:br/>
        <w:t>说明：144州县人口数与男女合计数不符，疑原统计表计算有误。请见笔者在文中的</w:t>
        <w:br/>
        <w:t>计算。</w:t>
        <w:br/>
        <w:t>资料来源：陈长蘅《人口》，表一。</w:t>
      </w:r>
    </w:p>
    <w:p>
      <w:r>
        <w:br w:type="page"/>
      </w:r>
    </w:p>
    <w:p>
      <w:r>
        <w:t>200</w:t>
        <w:br/>
        <w:t>中国人口史第六卷</w:t>
        <w:br/>
        <w:t>1910—1953年</w:t>
        <w:br/>
        <w:t>四川省是我们了解有关宣统人口普查资料流传情况的难得例</w:t>
        <w:br/>
        <w:t>证。地方督抚分数次将户数、口数表册上报民政部，民政部根据这</w:t>
        <w:br/>
        <w:t>些表册，分别编订成两次清单、清册；民国内务部将第二次清单、</w:t>
        <w:br/>
        <w:t>清册编后上报的各地户数、口数表册编订为第三次清册，但编订有</w:t>
        <w:br/>
        <w:t>所遗漏。早在宣统二年十一月，四川省已经将所有地区的人口数</w:t>
        <w:br/>
        <w:t>上报民政部(参见第二章第三节)，随后又在宣统三年正月、六月两</w:t>
        <w:br/>
        <w:t>次上报人口数，而这些数字在第三次清册中均无记载(但陈长蘅却</w:t>
        <w:br/>
        <w:t>在民政部档案中发现了部分并加以引用)。另外，宣统三年六月的</w:t>
        <w:br/>
        <w:t>上报表册，20世纪30年代时已经遗失，陈长蘅也不得而见。但是</w:t>
        <w:br/>
        <w:t>幸运的是，可以根据四川省第一、二、三次汇报的各厅州县普查人</w:t>
        <w:br/>
        <w:t>口总数表中四川各属的人口数计算出全省的总人数。</w:t>
        <w:br/>
        <w:t>王士达采用的是《清史稿·食货志》中记载的四川民籍人口数</w:t>
        <w:br/>
        <w:t>加上成都驻防的旗籍人口数，共为52859128人，户均口数5.78，</w:t>
        <w:br/>
        <w:t>显然太高。</w:t>
        <w:br/>
        <w:t>川滇边务所属</w:t>
        <w:br/>
        <w:t>该地区仅于宣统二年上报有康定、巴安、登科3府12属，林</w:t>
        <w:br/>
        <w:t>葱、孔撒等5土司及乍了察木多等5处的户数并不包括喀木(即</w:t>
        <w:br/>
        <w:t>康)的全部，其口数及男女各别人数系根据四川、云南的每户平均</w:t>
        <w:br/>
        <w:t>人数及性别比而推算的。按清末川滇边务大臣赵尔丰曾奏请于改</w:t>
        <w:br/>
        <w:t>流地方设2道、3府、10厅、30县、8设治委员、2理事官，可见喀尔</w:t>
        <w:br/>
        <w:t>木全部户口尚少报甚多，故陈长蘅将喀尔木人口补充一半。</w:t>
        <w:br/>
        <w:t>表5-44 川滇边务所属宣统人口普查陈长蘅修正数</w:t>
        <w:br/>
        <w:t>地区</w:t>
        <w:br/>
        <w:t>户</w:t>
        <w:br/>
        <w:t>男</w:t>
        <w:br/>
        <w:t>女</w:t>
        <w:br/>
        <w:t>人口</w:t>
        <w:br/>
        <w:t>户均口数性别比</w:t>
        <w:br/>
        <w:t>川滇边务所属</w:t>
        <w:br/>
        <w:t>97748</w:t>
        <w:br/>
        <w:t>256374 207930464304</w:t>
        <w:br/>
        <w:t>4.75</w:t>
        <w:br/>
        <w:t>123.30</w:t>
        <w:br/>
        <w:t>康定巴尔登柯3府12属</w:t>
        <w:br/>
        <w:t>25698</w:t>
        <w:br/>
        <w:t>67401</w:t>
        <w:br/>
        <w:t>54665 122066</w:t>
        <w:br/>
        <w:t>4.75</w:t>
        <w:br/>
        <w:t>123.30</w:t>
        <w:br/>
        <w:t>林葱孔撒等5 土司</w:t>
        <w:br/>
        <w:t>7727</w:t>
        <w:br/>
        <w:t>20266</w:t>
        <w:br/>
        <w:t>16437</w:t>
        <w:br/>
        <w:t>36703</w:t>
        <w:br/>
        <w:t>4.75</w:t>
        <w:br/>
        <w:t>123.30</w:t>
        <w:br/>
        <w:t>乍了察木多等5处</w:t>
        <w:br/>
        <w:t>15449</w:t>
        <w:br/>
        <w:t>40520</w:t>
        <w:br/>
        <w:t>32863</w:t>
        <w:br/>
        <w:t>73383</w:t>
        <w:br/>
        <w:t>4.75</w:t>
        <w:br/>
        <w:t>123.30</w:t>
        <w:br/>
        <w:t>其余喀木部分户口估计 48874</w:t>
        <w:br/>
        <w:t>128187</w:t>
        <w:br/>
        <w:t>103965 232152</w:t>
        <w:br/>
        <w:t>4.75</w:t>
        <w:br/>
        <w:t>123.30</w:t>
        <w:br/>
        <w:t>资料来源：陈长蘅《人口》，表一。</w:t>
        <w:br/>
        <w:t>王士达原拟按照四川西部、云南省、青海、西藏4处户均口数</w:t>
      </w:r>
    </w:p>
    <w:p>
      <w:r>
        <w:br w:type="page"/>
      </w:r>
    </w:p>
    <w:p>
      <w:r>
        <w:t>第五章</w:t>
        <w:br/>
        <w:t>分地区的人口数字(下)</w:t>
        <w:br/>
        <w:t>201</w:t>
        <w:br/>
        <w:t>的加权平均数来估计川滇边务所属的口数，但西藏没有户口报告，</w:t>
        <w:br/>
        <w:t>青海户数报告无法采用，四川西部无法从全省分离，所以只能采用</w:t>
        <w:br/>
        <w:t>云南的户均口数4.63来推算。由于王、陈两人的推算均无确实的</w:t>
        <w:br/>
        <w:t>根据，但陈长蘅认为川滇边务所报的户数并非全部，当属实。</w:t>
        <w:br/>
        <w:t>表5-45</w:t>
        <w:br/>
        <w:t>宣统年间川滇边务所属人口普查王士达修正数</w:t>
        <w:br/>
        <w:t>资料来源</w:t>
        <w:br/>
        <w:t>地区</w:t>
        <w:br/>
        <w:t>户</w:t>
        <w:br/>
        <w:t>口</w:t>
        <w:br/>
        <w:t>户均口数</w:t>
        <w:br/>
        <w:t>户</w:t>
        <w:br/>
        <w:t>口</w:t>
        <w:br/>
        <w:t>康定等3府地</w:t>
        <w:br/>
        <w:t>25698</w:t>
        <w:br/>
        <w:t>118982</w:t>
        <w:br/>
        <w:t>4.63</w:t>
        <w:br/>
        <w:t>第三次清册</w:t>
        <w:br/>
        <w:t>估计</w:t>
        <w:br/>
        <w:t>林葱等 5 土司</w:t>
        <w:br/>
        <w:t>7727</w:t>
        <w:br/>
        <w:t>35776</w:t>
        <w:br/>
        <w:t>4.63</w:t>
        <w:br/>
        <w:t>第三次清册</w:t>
        <w:br/>
        <w:t>估计</w:t>
        <w:br/>
        <w:t>乍了等5处</w:t>
        <w:br/>
        <w:t>15449</w:t>
        <w:br/>
        <w:t>71529</w:t>
        <w:br/>
        <w:t>4.63</w:t>
        <w:br/>
        <w:t>第三次清册</w:t>
        <w:br/>
        <w:t>估计</w:t>
        <w:br/>
        <w:t>合计</w:t>
        <w:br/>
        <w:t>48874</w:t>
        <w:br/>
        <w:t>226287</w:t>
        <w:br/>
        <w:t>资料来源：王士达《民政部户口调查及各家估计》。</w:t>
        <w:br/>
        <w:t>在此采用陈长蘅的估计数，因此宣统人口普查时四川地区的</w:t>
        <w:br/>
        <w:t>户口数见表5-46。</w:t>
        <w:br/>
        <w:t>表5-46</w:t>
        <w:br/>
        <w:t>宣统年间四川地区人口普查数</w:t>
        <w:br/>
        <w:t>地区</w:t>
        <w:br/>
        <w:t>户</w:t>
        <w:br/>
        <w:t>男</w:t>
        <w:br/>
        <w:t>女</w:t>
        <w:br/>
        <w:t>人口</w:t>
        <w:br/>
        <w:t>户均口数性别比</w:t>
        <w:br/>
        <w:t>四川全省</w:t>
        <w:br/>
        <w:t>9141410</w:t>
        <w:br/>
        <w:t>25049144 19091318</w:t>
        <w:br/>
        <w:t>44140462</w:t>
        <w:br/>
        <w:t>4.83</w:t>
        <w:br/>
        <w:t>131.21</w:t>
        <w:br/>
        <w:t>川滇边务所属</w:t>
        <w:br/>
        <w:t>97748</w:t>
        <w:br/>
        <w:t>256374</w:t>
        <w:br/>
        <w:t>207930</w:t>
        <w:br/>
        <w:t>464304</w:t>
        <w:br/>
        <w:t>4.75</w:t>
        <w:br/>
        <w:t>123.30</w:t>
        <w:br/>
        <w:t>合计</w:t>
        <w:br/>
        <w:t>9239158</w:t>
        <w:br/>
        <w:t>25305518 19299248.44604766</w:t>
        <w:br/>
        <w:t>5.75</w:t>
        <w:br/>
        <w:t>131.12</w:t>
        <w:br/>
        <w:t>资料来源：本卷表5-43、表5-44。</w:t>
        <w:br/>
        <w:t>2. 民国时期</w:t>
        <w:br/>
        <w:t>民国时期，川滇边务所属改为川边特别区，后成立西康省。</w:t>
        <w:br/>
        <w:t>1939年，重庆市成为直辖市。</w:t>
        <w:br/>
        <w:t>表5-47</w:t>
        <w:br/>
        <w:t>民国时期四川地区户口统计数</w:t>
        <w:br/>
        <w:t>年份</w:t>
        <w:br/>
        <w:t>地区</w:t>
        <w:br/>
        <w:t>户</w:t>
        <w:br/>
        <w:t>男</w:t>
        <w:br/>
        <w:t>女</w:t>
        <w:br/>
        <w:t>人口</w:t>
        <w:br/>
        <w:t>户均</w:t>
        <w:br/>
        <w:t>性别比</w:t>
        <w:br/>
        <w:t>口数</w:t>
        <w:br/>
        <w:t>19121</w:t>
        <w:br/>
        <w:t>四川[1]</w:t>
        <w:br/>
        <w:t>9259484</w:t>
        <w:br/>
        <w:t>27343294</w:t>
        <w:br/>
        <w:t>20786302</w:t>
        <w:br/>
        <w:t>481295965.20131.54</w:t>
      </w:r>
    </w:p>
    <w:p>
      <w:r>
        <w:br w:type="page"/>
      </w:r>
    </w:p>
    <w:p>
      <w:r>
        <w:t>202</w:t>
        <w:br/>
        <w:t>中国人口史</w:t>
        <w:br/>
        <w:t>第六卷</w:t>
        <w:br/>
        <w:t>1910—1953年</w:t>
        <w:br/>
        <w:t>续表</w:t>
        <w:br/>
        <w:t>户均</w:t>
        <w:br/>
        <w:t>年份</w:t>
        <w:br/>
        <w:t>地</w:t>
        <w:br/>
        <w:t>区</w:t>
        <w:br/>
        <w:t>户</w:t>
        <w:br/>
        <w:t>男</w:t>
        <w:br/>
        <w:t>女</w:t>
        <w:br/>
        <w:t>人口</w:t>
        <w:br/>
        <w:t>口数</w:t>
        <w:br/>
        <w:t>性别比</w:t>
        <w:br/>
        <w:t>1915²</w:t>
        <w:br/>
        <w:t>四川[2]</w:t>
        <w:br/>
        <w:t>8050434</w:t>
        <w:br/>
        <w:t>23300415</w:t>
        <w:br/>
        <w:t>17664347</w:t>
        <w:br/>
        <w:t>40964762</w:t>
        <w:br/>
        <w:t>5.09</w:t>
        <w:br/>
        <w:t>131.91</w:t>
        <w:br/>
        <w:t>1931³</w:t>
        <w:br/>
        <w:t>四川[3]</w:t>
        <w:br/>
        <w:t>9870936</w:t>
        <w:br/>
        <w:t>24108472</w:t>
        <w:br/>
        <w:t>18570880</w:t>
        <w:br/>
        <w:t>42679352</w:t>
        <w:br/>
        <w:t>4.32</w:t>
        <w:br/>
        <w:t>129.82</w:t>
        <w:br/>
        <w:t>四川</w:t>
        <w:br/>
        <w:t>9889498</w:t>
        <w:br/>
        <w:t>52963269</w:t>
        <w:br/>
        <w:t>5.36</w:t>
        <w:br/>
        <w:t>19364</w:t>
        <w:br/>
        <w:t>西</w:t>
        <w:br/>
        <w:t>康</w:t>
        <w:br/>
        <w:t>249782</w:t>
        <w:br/>
        <w:t>472264</w:t>
        <w:br/>
        <w:t>495923</w:t>
        <w:br/>
        <w:t>968187</w:t>
        <w:br/>
        <w:t>3.88</w:t>
        <w:br/>
        <w:t>95.23</w:t>
        <w:br/>
        <w:t>合</w:t>
        <w:br/>
        <w:t>计</w:t>
        <w:br/>
        <w:t>10139280</w:t>
        <w:br/>
        <w:t>539314565.32</w:t>
        <w:br/>
        <w:t>四</w:t>
        <w:br/>
        <w:t>川</w:t>
        <w:br/>
        <w:t>7775722</w:t>
        <w:br/>
        <w:t>23621957</w:t>
        <w:br/>
        <w:t>22302755</w:t>
        <w:br/>
        <w:t>45924712</w:t>
        <w:br/>
        <w:t>5.91 105.91</w:t>
        <w:br/>
        <w:t>西康</w:t>
        <w:br/>
        <w:t>330755</w:t>
        <w:br/>
        <w:t>875516</w:t>
        <w:br/>
        <w:t>872942</w:t>
        <w:br/>
        <w:t>1748458</w:t>
        <w:br/>
        <w:t>5.29 100.29</w:t>
        <w:br/>
        <w:t>19435</w:t>
        <w:br/>
        <w:t>重庆</w:t>
        <w:br/>
        <w:t>185505</w:t>
        <w:br/>
        <w:t>626701</w:t>
        <w:br/>
        <w:t>410929</w:t>
        <w:br/>
        <w:t>10376305.59152.51</w:t>
        <w:br/>
        <w:t>计</w:t>
        <w:br/>
        <w:t>8291982</w:t>
        <w:br/>
        <w:t>25124174</w:t>
        <w:br/>
        <w:t>23586626</w:t>
        <w:br/>
        <w:t>48710800</w:t>
        <w:br/>
        <w:t>5.87</w:t>
        <w:br/>
        <w:t>106.52</w:t>
        <w:br/>
        <w:t>四</w:t>
        <w:br/>
        <w:t>川</w:t>
        <w:br/>
        <w:t>8539586</w:t>
        <w:br/>
        <w:t>24154393</w:t>
        <w:br/>
        <w:t>22934198</w:t>
        <w:br/>
        <w:t>47088591</w:t>
        <w:br/>
        <w:t>5.51</w:t>
        <w:br/>
        <w:t>105.32</w:t>
        <w:br/>
        <w:t>西康</w:t>
        <w:br/>
        <w:t>326012</w:t>
        <w:br/>
        <w:t>824161</w:t>
        <w:br/>
        <w:t>831054</w:t>
        <w:br/>
        <w:t>1655215</w:t>
        <w:br/>
        <w:t>5.08</w:t>
        <w:br/>
        <w:t>99.17</w:t>
        <w:br/>
        <w:t>1946⁶</w:t>
        <w:br/>
        <w:t>重庆</w:t>
        <w:br/>
        <w:t>201617</w:t>
        <w:br/>
        <w:t>626727</w:t>
        <w:br/>
        <w:t>435042</w:t>
        <w:br/>
        <w:t>1061769</w:t>
        <w:br/>
        <w:t>5.27</w:t>
        <w:br/>
        <w:t>144.06</w:t>
        <w:br/>
        <w:t>计</w:t>
        <w:br/>
        <w:t>9067215</w:t>
        <w:br/>
        <w:t>25605281</w:t>
        <w:br/>
        <w:t>24200294</w:t>
        <w:br/>
        <w:t>49805575</w:t>
        <w:br/>
        <w:t>5.49</w:t>
        <w:br/>
        <w:t>105.81</w:t>
        <w:br/>
        <w:t>四</w:t>
        <w:br/>
        <w:t>川</w:t>
        <w:br/>
        <w:t>8532756</w:t>
        <w:br/>
        <w:t>24151127</w:t>
        <w:br/>
        <w:t>22956593</w:t>
        <w:br/>
        <w:t>47107720</w:t>
        <w:br/>
        <w:t>5.52</w:t>
        <w:br/>
        <w:t>105.20</w:t>
        <w:br/>
        <w:t>西康</w:t>
        <w:br/>
        <w:t>320898</w:t>
        <w:br/>
        <w:t>831554</w:t>
        <w:br/>
        <w:t>819578</w:t>
        <w:br/>
        <w:t>1651132</w:t>
        <w:br/>
        <w:t>5.15</w:t>
        <w:br/>
        <w:t>101.46</w:t>
        <w:br/>
        <w:t>19477</w:t>
        <w:br/>
        <w:t>重庆</w:t>
        <w:br/>
        <w:t>203763</w:t>
        <w:br/>
        <w:t>579354</w:t>
        <w:br/>
        <w:t>420747</w:t>
        <w:br/>
        <w:t>1000101</w:t>
        <w:br/>
        <w:t>4.91</w:t>
        <w:br/>
        <w:t>137.70</w:t>
        <w:br/>
        <w:t>计</w:t>
        <w:br/>
        <w:t>9057417</w:t>
        <w:br/>
        <w:t>25562035</w:t>
        <w:br/>
        <w:t>24196918</w:t>
        <w:br/>
        <w:t>49758953</w:t>
        <w:br/>
        <w:t>5.49</w:t>
        <w:br/>
        <w:t>105.64</w:t>
        <w:br/>
        <w:t>四川</w:t>
        <w:br/>
        <w:t>8413380</w:t>
        <w:br/>
        <w:t>24266746</w:t>
        <w:br/>
        <w:t>23170641</w:t>
        <w:br/>
        <w:t>47437387</w:t>
        <w:br/>
        <w:t>5.64</w:t>
        <w:br/>
        <w:t>104.73</w:t>
        <w:br/>
        <w:t>西康</w:t>
        <w:br/>
        <w:t>328470</w:t>
        <w:br/>
        <w:t>851144</w:t>
        <w:br/>
        <w:t>845456</w:t>
        <w:br/>
        <w:t>1696600</w:t>
        <w:br/>
        <w:t>5.17</w:t>
        <w:br/>
        <w:t>100.67</w:t>
        <w:br/>
        <w:t>19488</w:t>
        <w:br/>
        <w:t>重庆</w:t>
        <w:br/>
        <w:t>220399</w:t>
        <w:br/>
        <w:t>558002</w:t>
        <w:br/>
        <w:t>427671</w:t>
        <w:br/>
        <w:t>985673</w:t>
        <w:br/>
        <w:t>4.47</w:t>
        <w:br/>
        <w:t>130.47</w:t>
        <w:br/>
        <w:t>合计</w:t>
        <w:br/>
        <w:t>8962249</w:t>
        <w:br/>
        <w:t>25675892</w:t>
        <w:br/>
        <w:t>24443768</w:t>
        <w:br/>
        <w:t>50119660</w:t>
        <w:br/>
        <w:t>5.59</w:t>
        <w:br/>
        <w:t>105.04</w:t>
        <w:br/>
        <w:t>说明：</w:t>
        <w:br/>
        <w:t>[1]1912年川边镇抚使区未报。</w:t>
        <w:br/>
        <w:t>[2]1915年川边特别区未报。另缺新都等28个县数据。</w:t>
        <w:br/>
        <w:t>3]1931年西康未报。另缺宝兴、宁南2个县及金汤设治局数据。</w:t>
        <w:br/>
        <w:t>资料来源：1.陈长蘅《人口》，表二。2. 民国内务部总务厅统计科《内务统计》(1922年</w:t>
        <w:br/>
        <w:t>度)，总表。3.民国内政部《内政年鉴》第六章《户籍行政》，第415~467页。4.民国内</w:t>
        <w:br/>
        <w:t>政部统计处《全国各选举区户口统计》，第125~126页；《户口统计》(战时内务行政应</w:t>
        <w:br/>
        <w:t>用统计专刊第一种)，第5~6页；西康省户口数字两种资料完全一致，后者多了男女人</w:t>
        <w:br/>
        <w:t>数。5.民国内政部统计处《各省市户口统计》的《各省市户口统计总表》；四川省为</w:t>
        <w:br/>
        <w:t>1943年9月数，西康省为1944年5月数，重庆市1944年12月数。6.民国内政部统计</w:t>
        <w:br/>
        <w:t>处《各省市乡镇保甲户口统计》的《各省市乡镇保甲户口总表》；均为7月数。7.民国</w:t>
      </w:r>
    </w:p>
    <w:p>
      <w:r>
        <w:br w:type="page"/>
      </w:r>
    </w:p>
    <w:p>
      <w:r>
        <w:t>第五章分地区的人口数字(下)</w:t>
        <w:br/>
        <w:t>203</w:t>
        <w:br/>
        <w:t>内政部人口局《全国户口统计》的《全国户口统计总表》；四川省、重庆市为1月数，西康</w:t>
        <w:br/>
        <w:t>省1946年12月数。8.民国内政部人口局《民国三十七年上半年全国户口统计》的《全</w:t>
        <w:br/>
        <w:t>国户口统计总表》，四川省、重庆市为1月数，西康省为1947年12月数。</w:t>
        <w:br/>
        <w:t>四川省1912年人口普查的结果无疑大大偏高，比一年前的宣</w:t>
        <w:br/>
        <w:t>统人口普查多出了400万人。1915年户口统计的结果缺少了28</w:t>
        <w:br/>
        <w:t>个县的户口统计，因此人口统计数比1912年减少了700多万。但</w:t>
        <w:br/>
        <w:t>是不可思议的是，1931年的户口统计仅缺少了2个县与1个设治</w:t>
        <w:br/>
        <w:t>局，人口数却比1912年减少了达550万人，并少于宣统人口普查</w:t>
        <w:br/>
        <w:t>数100多万人，因此1931年人口统计数偏低。随后的1936年户</w:t>
        <w:br/>
        <w:t>口统计显示，实际上四川省人口已经达到了52963269人，西康省</w:t>
        <w:br/>
        <w:t>达到了968187，两者合计，四川地区人口总数已经达到了</w:t>
        <w:br/>
        <w:t>53931456人，比1931年统计多出了1000多万的人口。此次统计</w:t>
        <w:br/>
        <w:t>数通过与宣统人口普查数、1949年公安部门统计数、1953年人口</w:t>
        <w:br/>
        <w:t>普查数相比较，证明较为可信。1911—1936年，四川地区人口平</w:t>
        <w:br/>
        <w:t>均年增长率为7.59%0，1936—1946年间为-7.96%0。</w:t>
        <w:br/>
        <w:t>四川省1946年与1947年两次户口统计时点均一致。西康</w:t>
        <w:br/>
        <w:t>省1946年统计中，宁静等13县无户口统计数字上报，均以旧有</w:t>
        <w:br/>
        <w:t>材料补充；1947年统计中，宁静等13县户口数字系1946年12</w:t>
        <w:br/>
        <w:t>月数字①。1948年户口统计中，四川省有成都等73县户口数字</w:t>
        <w:br/>
        <w:t>系1947年1月数，其余均为是年1月数；西康省有宁静等13县</w:t>
        <w:br/>
        <w:t>户口数字系1946年12月数，道孚等13县为1948年2月数，天</w:t>
        <w:br/>
        <w:t>全、德昌县为1947年1月数，其余均为是年1月数②。由此看</w:t>
        <w:br/>
        <w:t>来，四川地区1947年的户口统计时点较为一致，但是统计的质</w:t>
        <w:br/>
        <w:t>量却很糟糕，严重偏低，参见下文。</w:t>
        <w:br/>
        <w:t>3. 1949—1953年</w:t>
        <w:br/>
        <w:t>1949年后，四川地区即相当于当时的四川省、西康省、重庆市</w:t>
        <w:br/>
        <w:t>与昌都地区。</w:t>
        <w:br/>
        <w:t>①</w:t>
        <w:br/>
        <w:t>民国内政部统计处《各省市乡镇保甲户口统计》的《各省市乡镇保甲户口总表》，第</w:t>
        <w:br/>
        <w:t>26页。民国内政部人口局《全国户口统计》的《全国户口统计总表》，第30页。</w:t>
        <w:br/>
        <w:t>2</w:t>
        <w:br/>
        <w:t>民国内政部人口局《民国三十七年上半年全国户口统计》的《全国户口统计总表》，</w:t>
        <w:br/>
        <w:t>第23页。</w:t>
      </w:r>
    </w:p>
    <w:p>
      <w:r>
        <w:br w:type="page"/>
      </w:r>
    </w:p>
    <w:p>
      <w:r>
        <w:t>204</w:t>
        <w:br/>
        <w:t>中国人口史</w:t>
        <w:br/>
        <w:t>第六卷</w:t>
        <w:br/>
        <w:t>19101953年</w:t>
        <w:br/>
        <w:t>表5-48</w:t>
        <w:br/>
        <w:t>1949—1953年四川省人口数及自然变动</w:t>
        <w:br/>
        <w:t>人口单位：万</w:t>
        <w:br/>
        <w:t>出生率</w:t>
        <w:br/>
        <w:t>死亡率</w:t>
        <w:br/>
        <w:t>自然增长</w:t>
        <w:br/>
        <w:t>年份</w:t>
        <w:br/>
        <w:t>人口</w:t>
        <w:br/>
        <w:t>男</w:t>
        <w:br/>
        <w:t>女</w:t>
        <w:br/>
        <w:t>性别比</w:t>
        <w:br/>
        <w:t>(%0)</w:t>
        <w:br/>
        <w:t>(%0)</w:t>
        <w:br/>
        <w:t>率(%)</w:t>
        <w:br/>
        <w:t>1949</w:t>
        <w:br/>
        <w:t>5730</w:t>
        <w:br/>
        <w:t>2939</w:t>
        <w:br/>
        <w:t>2791</w:t>
        <w:br/>
        <w:t>105.30</w:t>
        <w:br/>
        <w:t>1950</w:t>
        <w:br/>
        <w:t>5830</w:t>
        <w:br/>
        <w:t>2990</w:t>
        <w:br/>
        <w:t>2840</w:t>
        <w:br/>
        <w:t>37.13</w:t>
        <w:br/>
        <w:t>21.81</w:t>
        <w:br/>
        <w:t>15.32</w:t>
        <w:br/>
        <w:t>105.28</w:t>
        <w:br/>
        <w:t>1951</w:t>
        <w:br/>
        <w:t>6120</w:t>
        <w:br/>
        <w:t>3140</w:t>
        <w:br/>
        <w:t>2980</w:t>
        <w:br/>
        <w:t>39.76</w:t>
        <w:br/>
        <w:t>20.05</w:t>
        <w:br/>
        <w:t>19.71</w:t>
        <w:br/>
        <w:t>105.37</w:t>
        <w:br/>
        <w:t>1952</w:t>
        <w:br/>
        <w:t>6411</w:t>
        <w:br/>
        <w:t>3290</w:t>
        <w:br/>
        <w:t>3121</w:t>
        <w:br/>
        <w:t>40.99</w:t>
        <w:br/>
        <w:t>18.17</w:t>
        <w:br/>
        <w:t>22.82</w:t>
        <w:br/>
        <w:t>105.41</w:t>
        <w:br/>
        <w:t>1953</w:t>
        <w:br/>
        <w:t>6508</w:t>
        <w:br/>
        <w:t>3343</w:t>
        <w:br/>
        <w:t>3165</w:t>
        <w:br/>
        <w:t>40.52</w:t>
        <w:br/>
        <w:t>16.98</w:t>
        <w:br/>
        <w:t>23.54</w:t>
        <w:br/>
        <w:t>105.62</w:t>
        <w:br/>
        <w:t>资料来源：根据国家统计局综合司《全国各省、自治区、直辖市历史统计资料汇编</w:t>
        <w:br/>
        <w:t>(1949—1989)》的《各省、自治区、市人口数及自然变动情况表》编制，为当地公安部门</w:t>
        <w:br/>
        <w:t>统计数。</w:t>
        <w:br/>
        <w:t>表5-48中四川省的空间范围与清末宣统时期、民国时期以</w:t>
        <w:br/>
        <w:t>及1953年时的四川省空间范围有所不同，它大致相当于民国时期</w:t>
        <w:br/>
        <w:t>金沙江以东的四川省、西康省。由于原西康省金沙江以西地区为</w:t>
        <w:br/>
        <w:t>人烟稀少的少数民族地区，因此这两个空间范围并不完全一致的</w:t>
        <w:br/>
        <w:t>地区进行人口数比较误差不会很大，表5-49中1953年四川地区</w:t>
        <w:br/>
        <w:t>的人口普查数与表5-48中1953年年底人口数相差较小。</w:t>
        <w:br/>
        <w:t>表5-49</w:t>
        <w:br/>
        <w:t>1953年四川地区人口普查数</w:t>
        <w:br/>
        <w:t>地区</w:t>
        <w:br/>
        <w:t>户</w:t>
        <w:br/>
        <w:t>男</w:t>
        <w:br/>
        <w:t>女</w:t>
        <w:br/>
        <w:t>人口</w:t>
        <w:br/>
        <w:t>户均口数性别比</w:t>
        <w:br/>
        <w:t>四川省</w:t>
        <w:br/>
        <w:t>14077858</w:t>
        <w:br/>
        <w:t>32392425</w:t>
        <w:br/>
        <w:t>29911574</w:t>
        <w:br/>
        <w:t>62303999</w:t>
        <w:br/>
        <w:t>4.43</w:t>
        <w:br/>
        <w:t>108.29</w:t>
        <w:br/>
        <w:t>西康省</w:t>
        <w:br/>
        <w:t>736811</w:t>
        <w:br/>
        <w:t>1639945</w:t>
        <w:br/>
        <w:t>1714119</w:t>
        <w:br/>
        <w:t>3381064</w:t>
        <w:br/>
        <w:t>4.59</w:t>
        <w:br/>
        <w:t>95.67</w:t>
        <w:br/>
        <w:t>昌都地区</w:t>
        <w:br/>
        <w:t>273969</w:t>
        <w:br/>
        <w:t>合计</w:t>
        <w:br/>
        <w:t>65959032</w:t>
        <w:br/>
        <w:t>资料来源：国家统计局人口统计司《中国人口统计年鉴·1988》，第272页。</w:t>
        <w:br/>
        <w:t>1949年年底，四川地区的人口数已经达到了5800万，而据</w:t>
        <w:br/>
        <w:t>1946—1948年3次户口统计，人口数才达到5000万，因此这三次</w:t>
        <w:br/>
        <w:t>统计数均严重偏低。假定四川地区1946年初至1949年底人口平</w:t>
        <w:br/>
        <w:t>均年增长率仍为7.59%，那么，1946年年初四川地区的人口数在</w:t>
      </w:r>
    </w:p>
    <w:p>
      <w:r>
        <w:br w:type="page"/>
      </w:r>
    </w:p>
    <w:p>
      <w:r>
        <w:t>第五章 分地区的人口数字(下)</w:t>
        <w:br/>
        <w:t>205</w:t>
        <w:br/>
        <w:t>5600万左右。</w:t>
        <w:br/>
        <w:t>根据宣统人口普查和1949年年底的公安部门统计，自1911</w:t>
        <w:br/>
        <w:t>年年初至1949年年底的39年间，四川地区人口平均年增长率为</w:t>
        <w:br/>
        <w:t>6.42%。</w:t>
        <w:br/>
        <w:t>二、云南地区</w:t>
        <w:br/>
        <w:t>此处的云南地区即为宣统人口普查的一级普查区云南省，也</w:t>
        <w:br/>
        <w:t>即民国时期与1949年后的云南省。</w:t>
        <w:br/>
        <w:t>1. 宣统年间</w:t>
        <w:br/>
        <w:t>该省户口系根据宣统二年十月上报的第二次人户总表及第一</w:t>
        <w:br/>
        <w:t>次人口总表所编列，比内务部户籍表册(即第三次清册)多了3.5</w:t>
        <w:br/>
        <w:t>万人。人口总数为7209888人。</w:t>
        <w:br/>
        <w:t>表5-50宣统年间云南省人口普查陈长蘅修正数、</w:t>
        <w:br/>
        <w:t>第三次清册数与王士达修正数</w:t>
        <w:br/>
        <w:t>户</w:t>
        <w:br/>
        <w:t>男</w:t>
        <w:br/>
        <w:t>女</w:t>
        <w:br/>
        <w:t>人口</w:t>
        <w:br/>
        <w:t>户均口数性别比</w:t>
        <w:br/>
        <w:t>陈长蘅数</w:t>
        <w:br/>
        <w:t>1548034</w:t>
        <w:br/>
        <w:t>3863753</w:t>
        <w:br/>
        <w:t>3346135</w:t>
        <w:br/>
        <w:t>7209888</w:t>
        <w:br/>
        <w:t>4.66</w:t>
        <w:br/>
        <w:t>115.47</w:t>
        <w:br/>
        <w:t>第三次清册数 1548014 3823752 3351135</w:t>
        <w:br/>
        <w:t>7174887</w:t>
        <w:br/>
        <w:t>4.63</w:t>
        <w:br/>
        <w:t>114.10</w:t>
        <w:br/>
        <w:t>王士达数</w:t>
        <w:br/>
        <w:t>1594381</w:t>
        <w:br/>
        <w:t>7174887</w:t>
        <w:br/>
        <w:t>4.63</w:t>
        <w:br/>
        <w:t>资料来源：陈长蘅《人口》，表一；王士达《民政部户口调查及各家估计》。</w:t>
        <w:br/>
        <w:t>王士达采用的是第三次清册数人口数；至于户数，则根据《民政</w:t>
        <w:br/>
        <w:t>部汇造各省第一次查报户数表册》补充了黑盐井户数1367户。</w:t>
        <w:br/>
        <w:t>云南省的户数统计应采用王士达数，而人数统计则采用陈长</w:t>
        <w:br/>
        <w:t>蘅数。</w:t>
        <w:br/>
        <w:t>2. 民国时期</w:t>
        <w:br/>
        <w:t>云南地区是中国少数民族的聚居区，据1964年人口普查的统</w:t>
        <w:br/>
        <w:t>计，云南的少数民族人口占总人口的比例达到了31.3%0①，这些少</w:t>
        <w:br/>
        <w:t>数民族人口由于多居住于交通不便，远离政治中心的地区，即所谓</w:t>
        <w:br/>
        <w:t>的化外之民，在进行人口普查与统计时不可避免会有所遗漏，因此</w:t>
        <w:br/>
        <w:t>①袁永熙《中国人口·总论》，第454页。</w:t>
      </w:r>
    </w:p>
    <w:p>
      <w:r>
        <w:br w:type="page"/>
      </w:r>
    </w:p>
    <w:p>
      <w:r>
        <w:t>206</w:t>
        <w:br/>
        <w:t>中国人口史 第六卷 1910—1953 年</w:t>
        <w:br/>
        <w:t>从清末至民国时期云南地区的历次人口普查统计肯定偏低。</w:t>
        <w:br/>
        <w:t>表5-51 民国时期云南地区户口统计数</w:t>
        <w:br/>
        <w:t>年份</w:t>
        <w:br/>
        <w:t>户</w:t>
        <w:br/>
        <w:t>男</w:t>
        <w:br/>
        <w:t>女</w:t>
        <w:br/>
        <w:t>人口</w:t>
        <w:br/>
        <w:t>户均口数性别比</w:t>
        <w:br/>
        <w:t>19121</w:t>
        <w:br/>
        <w:t>1904463</w:t>
        <w:br/>
        <w:t>4975527</w:t>
        <w:br/>
        <w:t>4492170</w:t>
        <w:br/>
        <w:t>9467697</w:t>
        <w:br/>
        <w:t>4.97</w:t>
        <w:br/>
        <w:t>110.76</w:t>
        <w:br/>
        <w:t>19312</w:t>
        <w:br/>
        <w:t>2341805</w:t>
        <w:br/>
        <w:t>6079817</w:t>
        <w:br/>
        <w:t>5687208</w:t>
        <w:br/>
        <w:t>11767025</w:t>
        <w:br/>
        <w:t>5.02</w:t>
        <w:br/>
        <w:t>106.90</w:t>
        <w:br/>
        <w:t>19363</w:t>
        <w:br/>
        <w:t>2389940</w:t>
        <w:br/>
        <w:t>11994549</w:t>
        <w:br/>
        <w:t>5.02</w:t>
        <w:br/>
        <w:t>19464</w:t>
        <w:br/>
        <w:t>1742279</w:t>
        <w:br/>
        <w:t>4671300</w:t>
        <w:br/>
        <w:t>4613279</w:t>
        <w:br/>
        <w:t>9284579</w:t>
        <w:br/>
        <w:t>5.33</w:t>
        <w:br/>
        <w:t>101.26</w:t>
        <w:br/>
        <w:t>19475</w:t>
        <w:br/>
        <w:t>1745104</w:t>
        <w:br/>
        <w:t>4612951</w:t>
        <w:br/>
        <w:t>4558498</w:t>
        <w:br/>
        <w:t>9171449</w:t>
        <w:br/>
        <w:t>5.26</w:t>
        <w:br/>
        <w:t>101.19</w:t>
        <w:br/>
        <w:t>1948⁶</w:t>
        <w:br/>
        <w:t>1715333</w:t>
        <w:br/>
        <w:t>4552461</w:t>
        <w:br/>
        <w:t>4513460</w:t>
        <w:br/>
        <w:t>9065921</w:t>
        <w:br/>
        <w:t>5.29</w:t>
        <w:br/>
        <w:t>100.86</w:t>
        <w:br/>
        <w:t>说明：1912年缺砚山设治局数据。</w:t>
        <w:br/>
        <w:t>资料来源：1.陈长蘅《人口》，表二。2.民国内政部《内政年鉴》第六章《户籍行政》，第</w:t>
        <w:br/>
        <w:t>415~467页。3.民国内政部统计处《全国各选举区户口统计》，第125～126页。4.民</w:t>
        <w:br/>
        <w:t>国内政部统计处《各省市乡镇保甲户口统计》的《各省市乡镇保甲户口总表》；为7月</w:t>
        <w:br/>
        <w:t>数。5.民国内政部人口局《全国户口统计》的《全国户口统计总表》；原表无月数记载。</w:t>
        <w:br/>
        <w:t>6.民国内政部人口局《民国三十七年上半年全国户口统计》的《全国户口统计总表》，为</w:t>
        <w:br/>
        <w:t>1月数。</w:t>
        <w:br/>
        <w:t>1912年云南地区人口普查数比宣统人口普查数多出了200</w:t>
        <w:br/>
        <w:t>余万人口，这并不表明1912年人口普查结果比宣统人口普查结果</w:t>
        <w:br/>
        <w:t>更为准确，更加接近于事实，而只能证明1912年人口普查结果是</w:t>
        <w:br/>
        <w:t>随意编造的，因为在短短的几个月里，1912年人口普查的范围与</w:t>
        <w:br/>
        <w:t>精度不可能超过为期3年的宣统人口普查的范围。相对于</w:t>
        <w:br/>
        <w:t>1946—1948年的3次户口统计，1931年与1936年的两次统计结</w:t>
        <w:br/>
        <w:t>果更加准确一些。云南在抗战时期接纳了大批难民，虽然在战后</w:t>
        <w:br/>
        <w:t>他们其中的大多数返回了家乡，但这不可能导致1946年的云南人</w:t>
        <w:br/>
        <w:t>口比10年前1936年的人口反而减少了200万。</w:t>
        <w:br/>
        <w:t>由于大量少数民族人口的存在，清末与民国时期的历次人口</w:t>
        <w:br/>
        <w:t>普查统计数可能均偏低，但是它们的普查统计的对象范围可能前</w:t>
        <w:br/>
        <w:t>后较为一致，即为汉族人口与中央政权有效控制地区的少数民族</w:t>
        <w:br/>
        <w:t>人口，因此根据这些统计数计算这一时期的人口增长率仍然是有</w:t>
        <w:br/>
        <w:t>意义的。1911—1936年期间，云南地区人口平均年增长率为</w:t>
        <w:br/>
        <w:t>-0.07%0，1936—1946年间为-25.61%0。</w:t>
        <w:br/>
        <w:t>1946年户口统计据称为是年7月数，但是根据1947年户口</w:t>
      </w:r>
    </w:p>
    <w:p>
      <w:r>
        <w:br w:type="page"/>
      </w:r>
    </w:p>
    <w:p>
      <w:r>
        <w:t>第五章 分地区的人口数字(下)</w:t>
        <w:br/>
        <w:t>207</w:t>
        <w:br/>
        <w:t>统计的说明：石屏等18县系1945年数，昭通等9县系1944年</w:t>
        <w:br/>
        <w:t>数，永滕等8县为1940年数，镇康、彝良为1935年数，其余均为是</w:t>
        <w:br/>
        <w:t>年1月数，证明1946年户口统计中以上诸县不可能是当年7月</w:t>
        <w:br/>
        <w:t>数①。1948年户口统计中，元谋等18县局系1947年7月数，镇雄</w:t>
        <w:br/>
        <w:t>等10县局系1946年7月数，盐津等7县局系1947年1月数，其</w:t>
        <w:br/>
        <w:t>余均为是年1月数②。如果只根据这些户口统计的说明，那么</w:t>
        <w:br/>
        <w:t>1948年的户口统计质量最好，时点最统一，但是1949年后的户口</w:t>
        <w:br/>
        <w:t>统计证明了这3次户口统计数均大大偏低，参见下文。</w:t>
        <w:br/>
        <w:t>3.1949—1953年</w:t>
        <w:br/>
        <w:t>1949年后，云南省的空间范围仍然基本上与清末、民国时期</w:t>
        <w:br/>
        <w:t>一致。</w:t>
        <w:br/>
        <w:t>表5-521949—1953年云南省人口数及自然变动</w:t>
        <w:br/>
        <w:t>人口单位：万</w:t>
        <w:br/>
        <w:t>年份</w:t>
        <w:br/>
        <w:t>人口</w:t>
        <w:br/>
        <w:t>男</w:t>
        <w:br/>
        <w:t>女</w:t>
        <w:br/>
        <w:t>出生率死亡率 自然增长</w:t>
        <w:br/>
        <w:t>性别比</w:t>
        <w:br/>
        <w:t>(%0)</w:t>
        <w:br/>
        <w:t>(%0)</w:t>
        <w:br/>
        <w:t>率(%)</w:t>
        <w:br/>
        <w:t>1949</w:t>
        <w:br/>
        <w:t>1595</w:t>
        <w:br/>
        <w:t>1950</w:t>
        <w:br/>
        <w:t>1627</w:t>
        <w:br/>
        <w:t>31.35</w:t>
        <w:br/>
        <w:t>17.86</w:t>
        <w:br/>
        <w:t>13.49</w:t>
        <w:br/>
        <w:t>1951</w:t>
        <w:br/>
        <w:t>1660</w:t>
        <w:br/>
        <w:t>32.86</w:t>
        <w:br/>
        <w:t>16.73</w:t>
        <w:br/>
        <w:t>16.13</w:t>
        <w:br/>
        <w:t>1952</w:t>
        <w:br/>
        <w:t>1695</w:t>
        <w:br/>
        <w:t>33.69</w:t>
        <w:br/>
        <w:t>16.16</w:t>
        <w:br/>
        <w:t>17.53</w:t>
        <w:br/>
        <w:t>1953</w:t>
        <w:br/>
        <w:t>1731</w:t>
        <w:br/>
        <w:t>851</w:t>
        <w:br/>
        <w:t>879</w:t>
        <w:br/>
        <w:t>35.26</w:t>
        <w:br/>
        <w:t>15.60</w:t>
        <w:br/>
        <w:t>19.66</w:t>
        <w:br/>
        <w:t>96.81</w:t>
        <w:br/>
        <w:t>资料来源：根据国家统计局综合司《全国各省、自治区、直辖市历史统计资料汇编</w:t>
        <w:br/>
        <w:t>(1949—1989)》的《各省、自治区、市人口数及自然变动情况表》编制，为当地公安部门</w:t>
        <w:br/>
        <w:t>统计数。</w:t>
        <w:br/>
        <w:t>1953年年底的云南省公安部门人口统计数少于1953年人口</w:t>
        <w:br/>
        <w:t>普查数，这表明公安部门人口统计数有所遗漏。1949年年底云南</w:t>
        <w:br/>
        <w:t>省人口数可能已经达到了1600万，而根据1948年户口统计，是年</w:t>
        <w:br/>
        <w:t>1月云南省人口数仅仅有900万，可见1946—1948年间户口统计</w:t>
        <w:br/>
        <w:t>数严重偏低。根据表5-52,1950年云南省人口自然增长率为</w:t>
        <w:br/>
        <w:t>①</w:t>
        <w:br/>
        <w:t>民国内政部统计处《各省市乡镇保甲户口统计》的《各省市乡镇保甲户口总表》，第</w:t>
        <w:br/>
        <w:t>61页；民国内政部人口局《全国户口统计》，第66页。</w:t>
        <w:br/>
        <w:t>②</w:t>
        <w:br/>
        <w:t>民国内政部人口局《民国三十七年上半年全国户口统计》，第60页。</w:t>
      </w:r>
    </w:p>
    <w:p>
      <w:r>
        <w:br w:type="page"/>
      </w:r>
    </w:p>
    <w:p>
      <w:r>
        <w:t>208</w:t>
        <w:br/>
        <w:t>中国人口史 第六卷 1910—1953年</w:t>
        <w:br/>
        <w:t>13.49%，考虑到抗战胜利后云南大批难民返乡，1946年年初至</w:t>
        <w:br/>
        <w:t>1949年年底云南人口增长率不可能有抗战前那么高，因此假定即</w:t>
        <w:br/>
        <w:t>为13.49%，那么1946年年初云南人口大约为1516万，比1946</w:t>
        <w:br/>
        <w:t>年统计数多出了近600万人，约占总人口数的40%，可以肯定其</w:t>
        <w:br/>
        <w:t>中绝大部分是少数民族人口。如果按此比例，1911年时云南人口</w:t>
        <w:br/>
        <w:t>总数应在1200万人左右。</w:t>
        <w:br/>
        <w:t>根据宣统人口普查和1949年年底的公安部门统计，自1911</w:t>
        <w:br/>
        <w:t>年年初至1949年年底的39年间，云南地区人口平均年增长率为</w:t>
        <w:br/>
        <w:t>7.26%0。</w:t>
        <w:br/>
        <w:t>表5-53 1953年云南地区人口普查数</w:t>
        <w:br/>
        <w:t>户</w:t>
        <w:br/>
        <w:t>男</w:t>
        <w:br/>
        <w:t>女</w:t>
        <w:br/>
        <w:t>人口</w:t>
        <w:br/>
        <w:t>户均口数</w:t>
        <w:br/>
        <w:t>性别比</w:t>
        <w:br/>
        <w:t>3739349</w:t>
        <w:br/>
        <w:t>8771950</w:t>
        <w:br/>
        <w:t>8700787</w:t>
        <w:br/>
        <w:t>17472737</w:t>
        <w:br/>
        <w:t>4.67</w:t>
        <w:br/>
        <w:t>100.82</w:t>
        <w:br/>
        <w:t>资料来源：国家统计局人口统计司《中国人口统计年鉴·1988》，第272页。</w:t>
        <w:br/>
        <w:t>三、贵州地区</w:t>
        <w:br/>
        <w:t>此处的贵州地区即为宣统人口普查的一级普查区贵州省，也</w:t>
        <w:br/>
        <w:t>即民国时期与1949年后的贵州省。</w:t>
        <w:br/>
        <w:t>1. 宣统年间</w:t>
        <w:br/>
        <w:t>该省户口系宣统二年上报的数字，因原表计算错误很多，致使</w:t>
        <w:br/>
        <w:t>原报人口总数与各县详细数目颇不相符。又内务部户籍科核实的</w:t>
        <w:br/>
        <w:t>总数也稍有错误，陈长蘅予以分别更正，故表5-54中所列的陈长</w:t>
        <w:br/>
        <w:t>蘅修正数比内务部户籍表册(即第三次清册)所列人口数约多了</w:t>
        <w:br/>
        <w:t>20万人。</w:t>
        <w:br/>
        <w:t>表5-54 宣统年间贵州省人口普查陈长蘅修正数与第三次清册数</w:t>
        <w:br/>
        <w:t>户</w:t>
        <w:br/>
        <w:t>男</w:t>
        <w:br/>
        <w:t>女</w:t>
        <w:br/>
        <w:t>人口</w:t>
        <w:br/>
        <w:t>户均口数性别比</w:t>
        <w:br/>
        <w:t>陈长蘅数</w:t>
        <w:br/>
        <w:t>1771533</w:t>
        <w:br/>
        <w:t>4635966</w:t>
        <w:br/>
        <w:t>4066998</w:t>
        <w:br/>
        <w:t>8702964</w:t>
        <w:br/>
        <w:t>4.91</w:t>
        <w:br/>
        <w:t>113.99</w:t>
        <w:br/>
        <w:t>第三次清册数 1771533</w:t>
        <w:br/>
        <w:t>4636956</w:t>
        <w:br/>
        <w:t>3866998</w:t>
        <w:br/>
        <w:t>8503954</w:t>
        <w:br/>
        <w:t>4.80</w:t>
        <w:br/>
        <w:t>119.91</w:t>
        <w:br/>
        <w:t>资料来源：陈长蘅《人口》，表一；王士达《民政部户口调查及各家估计》。</w:t>
      </w:r>
    </w:p>
    <w:p>
      <w:r>
        <w:br w:type="page"/>
      </w:r>
    </w:p>
    <w:p>
      <w:r>
        <w:t>第五章</w:t>
        <w:br/>
        <w:t>分地区的人口数字(下)</w:t>
        <w:br/>
        <w:t>209</w:t>
        <w:br/>
        <w:t>王士达采用的是第三次清册数。很显然，贵州省宣统人口普</w:t>
        <w:br/>
        <w:t>查的人口数应以陈长蘅修正数为准。</w:t>
        <w:br/>
        <w:t>2. 民国时期</w:t>
        <w:br/>
        <w:t>贵州地区也是中国少数民族的聚居区，据1964年人口普查的</w:t>
        <w:br/>
        <w:t>统计，贵州的少数民族人口占总人口的比例达到了23.4%0①，因此</w:t>
        <w:br/>
        <w:t>从清末至民国时期贵州地区的历次人口普查统计肯定偏低。</w:t>
        <w:br/>
        <w:t>表5-55 民国时期贵州地区户口统计数</w:t>
        <w:br/>
        <w:t>年份</w:t>
        <w:br/>
        <w:t>户</w:t>
        <w:br/>
        <w:t>男</w:t>
        <w:br/>
        <w:t>女</w:t>
        <w:br/>
        <w:t>人口</w:t>
        <w:br/>
        <w:t>户均口数</w:t>
        <w:br/>
        <w:t>性别比</w:t>
        <w:br/>
        <w:t>19121</w:t>
        <w:br/>
        <w:t>2062906</w:t>
        <w:br/>
        <w:t>5097136</w:t>
        <w:br/>
        <w:t>4568091</w:t>
        <w:br/>
        <w:t>9665227</w:t>
        <w:br/>
        <w:t>4.69</w:t>
        <w:br/>
        <w:t>111.58</w:t>
        <w:br/>
        <w:t>19132</w:t>
        <w:br/>
        <w:t>2143709</w:t>
        <w:br/>
        <w:t>5803317</w:t>
        <w:br/>
        <w:t>5097818</w:t>
        <w:br/>
        <w:t>10190135</w:t>
        <w:br/>
        <w:t>4.75</w:t>
        <w:br/>
        <w:t>113.84</w:t>
        <w:br/>
        <w:t>1931³</w:t>
        <w:br/>
        <w:t>1887299</w:t>
        <w:br/>
        <w:t>4310849</w:t>
        <w:br/>
        <w:t>3910810</w:t>
        <w:br/>
        <w:t>8221659</w:t>
        <w:br/>
        <w:t>4.36</w:t>
        <w:br/>
        <w:t>110.23</w:t>
        <w:br/>
        <w:t>19364</w:t>
        <w:br/>
        <w:t>1802159</w:t>
        <w:br/>
        <w:t>9043207</w:t>
        <w:br/>
        <w:t>5.02</w:t>
        <w:br/>
        <w:t>19435</w:t>
        <w:br/>
        <w:t>1928758</w:t>
        <w:br/>
        <w:t>5368935</w:t>
        <w:br/>
        <w:t>5386526</w:t>
        <w:br/>
        <w:t>10755461</w:t>
        <w:br/>
        <w:t>5.58</w:t>
        <w:br/>
        <w:t>99.67</w:t>
        <w:br/>
        <w:t>1946⁶</w:t>
        <w:br/>
        <w:t>1885113</w:t>
        <w:br/>
        <w:t>5250409</w:t>
        <w:br/>
        <w:t>5277884</w:t>
        <w:br/>
        <w:t>10528293</w:t>
        <w:br/>
        <w:t>5.58</w:t>
        <w:br/>
        <w:t>99.48</w:t>
        <w:br/>
        <w:t>19477</w:t>
        <w:br/>
        <w:t>1886790</w:t>
        <w:br/>
        <w:t>5247129</w:t>
        <w:br/>
        <w:t>5271636</w:t>
        <w:br/>
        <w:t>10518765</w:t>
        <w:br/>
        <w:t>5.57</w:t>
        <w:br/>
        <w:t>99.54</w:t>
        <w:br/>
        <w:t>19488</w:t>
        <w:br/>
        <w:t>1838780</w:t>
        <w:br/>
        <w:t>5100983</w:t>
        <w:br/>
        <w:t>5072767</w:t>
        <w:br/>
        <w:t>10173750</w:t>
        <w:br/>
        <w:t>5.53</w:t>
        <w:br/>
        <w:t>100.56</w:t>
        <w:br/>
        <w:t>资料来源：1. 陈长蘅《人口》，表二。2.·民国内务部总务厅统计科《内务统计》(1922年</w:t>
        <w:br/>
        <w:t>度），总表。3.民国内政部《内政年鉴》第六章《户籍行政》，第415～467页；缺贵阳市</w:t>
        <w:br/>
        <w:t>及息烽、鳛水、平舟、沿河、后坪、普定、纳雍、金沙、道真等9县数据。4.民国内政部统</w:t>
        <w:br/>
        <w:t>计处《全国各选举区户口统计》，第125~126页。5.民国内政部统计处《各省市户口统</w:t>
        <w:br/>
        <w:t>计》的《各省市户口统计总表》；为12月数。6.民国内政部统计处《各省市乡镇保甲户</w:t>
        <w:br/>
        <w:t>口统计》的《各省市乡镇保甲户口总表》；为7月数。7.民国内政部人口局《全国户口</w:t>
        <w:br/>
        <w:t>统计》的《全国户口统计总表》；为1月数。8.民国内政部人口局《民国三十七年上半</w:t>
        <w:br/>
        <w:t>年全国户口统计》的《全国户口统计总表》，为1月数。</w:t>
        <w:br/>
        <w:t>1912年贵州地区人口普查数比宣统人口普查数多出了近100</w:t>
        <w:br/>
        <w:t>万人口，这并不表明1912年人口普查结果比宣统人口普查结果更</w:t>
        <w:br/>
        <w:t>为精确，更加接近于事实，而只能证明1912年人口普查结果是随</w:t>
        <w:br/>
        <w:t>意编造的，因为在短短的几个月里，1912年人口普查的范围不可</w:t>
        <w:br/>
        <w:t>袁永熙《中国人口·总论》，第454页。</w:t>
      </w:r>
    </w:p>
    <w:p>
      <w:r>
        <w:br w:type="page"/>
      </w:r>
    </w:p>
    <w:p>
      <w:r>
        <w:t>210</w:t>
        <w:br/>
        <w:t>中国人口史第六卷1910—1953年</w:t>
        <w:br/>
        <w:t>能超过为期3年的宣统人口普查的范围。相对于1943—1948年</w:t>
        <w:br/>
        <w:t>的四次户口统计，1931年与1936年的两次统计结果可能更加准</w:t>
        <w:br/>
        <w:t>确一些，因为基本上没有受到抗战影响的贵州自1943—1948年人</w:t>
        <w:br/>
        <w:t>口完全停止增长，这几乎是不可能的。</w:t>
        <w:br/>
        <w:t>与云南一样，计算贵州这一时期的人口增长率是有意义的。</w:t>
        <w:br/>
        <w:t>1911—1936年期间，贵州地区人口平均年增长率为—8.04%，如</w:t>
        <w:br/>
        <w:t>此低的人口增长率表明1936年统计数可能比宣统人口普查数更</w:t>
        <w:br/>
        <w:t>加偏低；1936—1946年间为15.21%0。</w:t>
        <w:br/>
        <w:t>贵州省1946—1948年3次户口统计据它们的说明，时点非常</w:t>
        <w:br/>
        <w:t>一致①，但是人口统计数严重偏低。</w:t>
        <w:br/>
        <w:t>3.1949—1953年</w:t>
        <w:br/>
        <w:t>1949年后，贵州省的空间范围仍然与清末、民国时期一致。</w:t>
        <w:br/>
        <w:t>表5-56 1949—1953年贵州省人口数及自然变动</w:t>
        <w:br/>
        <w:t>人口单位：万</w:t>
        <w:br/>
        <w:t>出生率死亡率</w:t>
        <w:br/>
        <w:t>自然增长</w:t>
        <w:br/>
        <w:t>年份</w:t>
        <w:br/>
        <w:t>人口</w:t>
        <w:br/>
        <w:t>男</w:t>
        <w:br/>
        <w:t>女</w:t>
        <w:br/>
        <w:t>性别比</w:t>
        <w:br/>
        <w:t>(%0)</w:t>
        <w:br/>
        <w:t>(%0)</w:t>
        <w:br/>
        <w:t>率(%)</w:t>
        <w:br/>
        <w:t>1949</w:t>
        <w:br/>
        <w:t>1416</w:t>
        <w:br/>
        <w:t>709</w:t>
        <w:br/>
        <w:t>707</w:t>
        <w:br/>
        <w:t>28.02</w:t>
        <w:br/>
        <w:t>7.18</w:t>
        <w:br/>
        <w:t>20.84</w:t>
        <w:br/>
        <w:t>100.28</w:t>
        <w:br/>
        <w:t>1950</w:t>
        <w:br/>
        <w:t>1417</w:t>
        <w:br/>
        <w:t>710</w:t>
        <w:br/>
        <w:t>707</w:t>
        <w:br/>
        <w:t>30.24</w:t>
        <w:br/>
        <w:t>8.20</w:t>
        <w:br/>
        <w:t>22.04</w:t>
        <w:br/>
        <w:t>100.42</w:t>
        <w:br/>
        <w:t>1951</w:t>
        <w:br/>
        <w:t>1445</w:t>
        <w:br/>
        <w:t>729</w:t>
        <w:br/>
        <w:t>716</w:t>
        <w:br/>
        <w:t>34.18</w:t>
        <w:br/>
        <w:t>9.28</w:t>
        <w:br/>
        <w:t>24.90</w:t>
        <w:br/>
        <w:t>101.82</w:t>
        <w:br/>
        <w:t>1952</w:t>
        <w:br/>
        <w:t>1490</w:t>
        <w:br/>
        <w:t>747</w:t>
        <w:br/>
        <w:t>743</w:t>
        <w:br/>
        <w:t>32.17</w:t>
        <w:br/>
        <w:t>7.81</w:t>
        <w:br/>
        <w:t>24.36</w:t>
        <w:br/>
        <w:t>100.54</w:t>
        <w:br/>
        <w:t>1953</w:t>
        <w:br/>
        <w:t>1522</w:t>
        <w:br/>
        <w:t>769</w:t>
        <w:br/>
        <w:t>753</w:t>
        <w:br/>
        <w:t>37.13</w:t>
        <w:br/>
        <w:t>9.25</w:t>
        <w:br/>
        <w:t>27.88</w:t>
        <w:br/>
        <w:t>102.12</w:t>
        <w:br/>
        <w:t>资料来源：根据国家统计局综合司《全国各省、自治区、直辖市历史统计资料汇编</w:t>
        <w:br/>
        <w:t>(1949—1989)》的《各省、自治区、市人口数及自然变动情况表》编制，为当地公安部门</w:t>
        <w:br/>
        <w:t>统计数。</w:t>
        <w:br/>
        <w:t>表5-56中，1949年的死亡率肯定偏低，而自然增长率偏高。</w:t>
        <w:br/>
        <w:t>1953年年底公安部门人口统计数与1953年人口普查数相比较，</w:t>
        <w:br/>
        <w:t>证明前者比较精确。</w:t>
        <w:br/>
        <w:t>①</w:t>
        <w:br/>
        <w:t>民国内政部统计处《各省市乡镇保甲户口统计》的《各省市乡镇保甲户口总表》，第</w:t>
        <w:br/>
        <w:t>64页；民国内政部人口局《全国户口统计》，第69页；民国内政部人口局《民国三</w:t>
        <w:br/>
        <w:t>十七年上半年全国户口统计》，第63页。</w:t>
      </w:r>
    </w:p>
    <w:p>
      <w:r>
        <w:br w:type="page"/>
      </w:r>
    </w:p>
    <w:p>
      <w:r>
        <w:t>第五章 分地区的人口数字(下)</w:t>
        <w:br/>
        <w:t>211</w:t>
        <w:br/>
        <w:t>表5-57 1953年贵州地区人口普查数</w:t>
        <w:br/>
        <w:t>户</w:t>
        <w:br/>
        <w:t>男</w:t>
        <w:br/>
        <w:t>女</w:t>
        <w:br/>
        <w:t>人口</w:t>
        <w:br/>
        <w:t>户均口数</w:t>
        <w:br/>
        <w:t>性别比</w:t>
        <w:br/>
        <w:t>3401472</w:t>
        <w:br/>
        <w:t>7598023</w:t>
        <w:br/>
        <w:t>7439287</w:t>
        <w:br/>
        <w:t>15037310</w:t>
        <w:br/>
        <w:t>4.42</w:t>
        <w:br/>
        <w:t>102.13</w:t>
        <w:br/>
        <w:t>资料来源：国家统计局人口统计司《中国人口统计年鉴·1988》，第272页。</w:t>
        <w:br/>
        <w:t>1949年年底贵州省人口数可能已经达到了1416万，而根据</w:t>
        <w:br/>
        <w:t>1948年户口统计，是年1月贵州省人口数仅仅有1000万，可见</w:t>
        <w:br/>
        <w:t>1946—1948年间户口统计数严重偏低。如果假定贵州省1946年</w:t>
        <w:br/>
        <w:t>年初至1949年年底的人口平均年增长率也为13.49%0，与同时期</w:t>
        <w:br/>
        <w:t>的云南省相同，那么1946年年初贵州人口大约为1342万，比</w:t>
        <w:br/>
        <w:t>1946年统计数多出了近300万人，约占总人口数的22%，其中绝</w:t>
        <w:br/>
        <w:t>大多数应是少数民族人口。如果按此比例，1911年贵州地区的人</w:t>
        <w:br/>
        <w:t>口数应在1100万人左右。</w:t>
        <w:br/>
        <w:t>根据宣统人口普查和1949年年底的公安部门统计，自1911</w:t>
        <w:br/>
        <w:t>年年初至1949年年底的39年间，贵州地区人口平均年增长率为</w:t>
        <w:br/>
        <w:t>6.11%。</w:t>
        <w:br/>
        <w:t>第四节 蒙古地区、青海地区与西藏地区</w:t>
        <w:br/>
        <w:t>一、内蒙古察绥套西地区</w:t>
        <w:br/>
        <w:t>此处的内蒙古察绥套西地区并不是一个单纯的地理名称，它</w:t>
        <w:br/>
        <w:t>包括内蒙古隶属于察哈尔、绥远地区的盟旗以及套西2旗，宣统人</w:t>
        <w:br/>
        <w:t>口普查时，内蒙古察绥套西地区各盟旗的户口数分别由察哈尔都</w:t>
        <w:br/>
        <w:t>统、绥远将军上报，另外，还报有额鲁特蒙古即阿拉善额鲁特与额</w:t>
        <w:br/>
        <w:t>尔济纳旧土耳扈特2旗(套西2旗)的户口数。民国时期，以上内</w:t>
        <w:br/>
        <w:t>蒙古诸盟旗分别划入绥远特别区与察哈尔特别区，1928年，绥远、</w:t>
        <w:br/>
        <w:t>察哈尔特别区改为绥远省与察哈尔省，套西2旗划入宁夏省。</w:t>
        <w:br/>
        <w:t>1949年后，以上诸内蒙古盟旗划归内蒙古自治区。</w:t>
      </w:r>
    </w:p>
    <w:p>
      <w:r>
        <w:br w:type="page"/>
      </w:r>
    </w:p>
    <w:p>
      <w:r>
        <w:t>212</w:t>
        <w:br/>
        <w:t>中国人口史第六卷</w:t>
        <w:br/>
        <w:t>1910—1953年</w:t>
        <w:br/>
        <w:t>1. 宣统年间</w:t>
        <w:br/>
        <w:t>察哈尔</w:t>
        <w:br/>
        <w:t>宣统年间察哈尔也非正式省级政区，察哈尔都统直辖驻防及</w:t>
        <w:br/>
        <w:t>牧场，并监督内蒙古锡林郭勒盟10旗，下表中列出以上所属及附</w:t>
        <w:br/>
        <w:t>驻的霍硕特户口。</w:t>
        <w:br/>
        <w:t>表5-58 宣统年间察哈尔人口普查陈长蘅修正数</w:t>
        <w:br/>
        <w:t>地区</w:t>
        <w:br/>
        <w:t>户</w:t>
        <w:br/>
        <w:t>男</w:t>
        <w:br/>
        <w:t>女</w:t>
        <w:br/>
        <w:t>人口</w:t>
        <w:br/>
        <w:t>户均口数性别比</w:t>
        <w:br/>
        <w:t>察哈尔</w:t>
        <w:br/>
        <w:t>26718</w:t>
        <w:br/>
        <w:t>55529</w:t>
        <w:br/>
        <w:t>55459</w:t>
        <w:br/>
        <w:t>110988</w:t>
        <w:br/>
        <w:t>4.15</w:t>
        <w:br/>
        <w:t>100.13</w:t>
        <w:br/>
        <w:t>都统所属各旗</w:t>
        <w:br/>
        <w:t>13070</w:t>
        <w:br/>
        <w:t>23283</w:t>
        <w:br/>
        <w:t>22500</w:t>
        <w:br/>
        <w:t>45783</w:t>
        <w:br/>
        <w:t>3.50</w:t>
        <w:br/>
        <w:t>103.48</w:t>
        <w:br/>
        <w:t>群台站及驻防</w:t>
        <w:br/>
        <w:t>锡林郭勒盟所属</w:t>
        <w:br/>
        <w:t>13606</w:t>
        <w:br/>
        <w:t>32157</w:t>
        <w:br/>
        <w:t>32880</w:t>
        <w:br/>
        <w:t>65037</w:t>
        <w:br/>
        <w:t>4.78</w:t>
        <w:br/>
        <w:t>97.80</w:t>
        <w:br/>
        <w:t>各蒙旗</w:t>
        <w:br/>
        <w:t>霍硕特新厄鲁特</w:t>
        <w:br/>
        <w:t>42</w:t>
        <w:br/>
        <w:t>89</w:t>
        <w:br/>
        <w:t>79</w:t>
        <w:br/>
        <w:t>168</w:t>
        <w:br/>
        <w:t>4.00</w:t>
        <w:br/>
        <w:t>112.66</w:t>
        <w:br/>
        <w:t>及厄鲁特</w:t>
        <w:br/>
        <w:t>资料来源：陈长蘅《人口》，表一。</w:t>
        <w:br/>
        <w:t>上表中的统计不见于任何民政部及内务部的清单和清册，而</w:t>
        <w:br/>
        <w:t>是来源于清民政部档案，因此王士达所列的察哈尔都统所监督的</w:t>
        <w:br/>
        <w:t>锡林郭勒盟户口完全出于估计，估计的方法是民政部及内部清册</w:t>
        <w:br/>
        <w:t>上没有户口记载的内蒙古4盟—哲里木盟①、锡林郭勒盟、乌兰</w:t>
        <w:br/>
        <w:t>察布盟、伊克昭盟，与阿拉善额鲁特、额济纳土尔扈特2旗，及归化</w:t>
        <w:br/>
        <w:t>城土默特均采用昭乌达盟、卓索图盟(除锡勒图库伦喇嘛)每一佐</w:t>
        <w:br/>
        <w:t>领所管辖的平均户数131计算，口数则均按外蒙古乌里雅苏台、库</w:t>
        <w:br/>
        <w:t>伦、科布多所属的户均口数4.57计算。实际上锡林郭勒盟在宣统</w:t>
        <w:br/>
        <w:t>人口普查时有户数上报，但未载入任何一次的清单、清册(见表</w:t>
        <w:br/>
        <w:t>5-58），故王士达未能得见。但比较表5-58与表5-59中锡林</w:t>
        <w:br/>
        <w:t>郭勒盟的户数，可以证明王士达的估计相当合理，因为两者非常接</w:t>
        <w:br/>
        <w:t>近，这意味着他对内蒙古其他盟旗的户数估计可能也比较接近于</w:t>
        <w:br/>
        <w:t>①</w:t>
        <w:br/>
        <w:t>实际上宣统年间哲里木盟分别隶属于奉天、吉林、黑龙江三省，并非完整的户口呈</w:t>
        <w:br/>
        <w:t>报区，因此王士达将其与其他的内蒙古各盟并列不妥。</w:t>
      </w:r>
    </w:p>
    <w:p>
      <w:r>
        <w:br w:type="page"/>
      </w:r>
    </w:p>
    <w:p>
      <w:r>
        <w:t>第五章</w:t>
        <w:br/>
        <w:t>分地区的人口数字(下)</w:t>
        <w:br/>
        <w:t>213</w:t>
        <w:br/>
        <w:t>事实。</w:t>
        <w:br/>
        <w:t>表5-59</w:t>
        <w:br/>
        <w:t>宣统年间察哈尔人口普查王士达修正数</w:t>
        <w:br/>
        <w:t>户均</w:t>
        <w:br/>
        <w:t>资料来源</w:t>
        <w:br/>
        <w:t>地区</w:t>
        <w:br/>
        <w:t>户</w:t>
        <w:br/>
        <w:t>口</w:t>
        <w:br/>
        <w:t>口数</w:t>
        <w:br/>
        <w:t>户</w:t>
        <w:br/>
        <w:t>口</w:t>
        <w:br/>
        <w:t>察哈尔驻防</w:t>
        <w:br/>
        <w:t>12980</w:t>
        <w:br/>
        <w:t>45912</w:t>
        <w:br/>
        <w:t>3.54</w:t>
        <w:br/>
        <w:t>第三次清册第三次清册</w:t>
        <w:br/>
        <w:t>锡林郭勒盟5部10旗</w:t>
        <w:br/>
        <w:t>14803</w:t>
        <w:br/>
        <w:t>67650</w:t>
        <w:br/>
        <w:t>4.57</w:t>
        <w:br/>
        <w:t>估计</w:t>
        <w:br/>
        <w:t>估计</w:t>
        <w:br/>
        <w:t>合计</w:t>
        <w:br/>
        <w:t>27783</w:t>
        <w:br/>
        <w:t>113562</w:t>
        <w:br/>
        <w:t>4.09</w:t>
        <w:br/>
        <w:t>资料来源：王士达《民政部户口调查及各家估计》。</w:t>
        <w:br/>
        <w:t>绥远</w:t>
        <w:br/>
        <w:t>绥远城将军监督、节制山西省归绥道所属12抚民厅、乌兰察</w:t>
        <w:br/>
        <w:t>布盟、伊克昭盟及土默特旗，但12抚民厅仍由山西省归绥道行使</w:t>
        <w:br/>
        <w:t>行政管辖权，因此其民籍户口列于山西省各府厅州县。表5-60</w:t>
        <w:br/>
        <w:t>中，仅列绥远驻防、归绥土司及归化城的土默特户口。归绥土司户</w:t>
        <w:br/>
        <w:t>口均系根据宣统二年及三年的报告，归化城土默特左右翼两旗户</w:t>
        <w:br/>
        <w:t>数系采用王士达的估计。绥远将军兼辖的乌兰察布盟及伊克昭盟</w:t>
        <w:br/>
        <w:t>各蒙古旗户数也采用王士达的估计，唯口数及男女各别人数则系</w:t>
        <w:br/>
        <w:t>重新估计(户均口数采用4.78，而非王士达的4.57)。</w:t>
        <w:br/>
        <w:t>表5-60 宣统年间绥远人口普查陈长蘅修正数</w:t>
        <w:br/>
        <w:t>地区</w:t>
        <w:br/>
        <w:t>户</w:t>
        <w:br/>
        <w:t>男</w:t>
        <w:br/>
        <w:t>女</w:t>
        <w:br/>
        <w:t>人口</w:t>
        <w:br/>
        <w:t>户均口数性别比</w:t>
        <w:br/>
        <w:t>绥远</w:t>
        <w:br/>
        <w:t>52482</w:t>
        <w:br/>
        <w:t>123926</w:t>
        <w:br/>
        <w:t>125053</w:t>
        <w:br/>
        <w:t>248979</w:t>
        <w:br/>
        <w:t>4.74</w:t>
        <w:br/>
        <w:t>99.10</w:t>
        <w:br/>
        <w:t>绥远城驻防</w:t>
        <w:br/>
        <w:t>2765</w:t>
        <w:br/>
        <w:t>6588</w:t>
        <w:br/>
        <w:t>5359</w:t>
        <w:br/>
        <w:t>11947</w:t>
        <w:br/>
        <w:t>4.32</w:t>
        <w:br/>
        <w:t>122.93</w:t>
        <w:br/>
        <w:t>归绥土司</w:t>
        <w:br/>
        <w:t>572</w:t>
        <w:br/>
        <w:t>1188</w:t>
        <w:br/>
        <w:t>931</w:t>
        <w:br/>
        <w:t>2119</w:t>
        <w:br/>
        <w:t>3.74</w:t>
        <w:br/>
        <w:t>127.60</w:t>
        <w:br/>
        <w:t>归化城土默特</w:t>
        <w:br/>
        <w:t>6419</w:t>
        <w:br/>
        <w:t>15171</w:t>
        <w:br/>
        <w:t>15512</w:t>
        <w:br/>
        <w:t>30683</w:t>
        <w:br/>
        <w:t>4.78</w:t>
        <w:br/>
        <w:t>97.80</w:t>
        <w:br/>
        <w:t>乌兰察布盟各蒙旗</w:t>
        <w:br/>
        <w:t>6812</w:t>
        <w:br/>
        <w:t>16099</w:t>
        <w:br/>
        <w:t>16462</w:t>
        <w:br/>
        <w:t>32561</w:t>
        <w:br/>
        <w:t>4.78</w:t>
        <w:br/>
        <w:t>97.79</w:t>
        <w:br/>
        <w:t>伊克昭盟各蒙旗</w:t>
        <w:br/>
        <w:t>35914</w:t>
        <w:br/>
        <w:t>84880</w:t>
        <w:br/>
        <w:t>86789</w:t>
        <w:br/>
        <w:t>171669</w:t>
        <w:br/>
        <w:t>4.78</w:t>
        <w:br/>
        <w:t>97.80</w:t>
        <w:br/>
        <w:t>资料来源：陈长蘅《人口》，表一。</w:t>
        <w:br/>
        <w:t>绥远驻防的户口数均来自清册，故王士达与陈长蘅的数字完</w:t>
        <w:br/>
        <w:t>全一致；乌兰察布盟与伊克昭盟的户数则出于估计，方法同对锡</w:t>
      </w:r>
    </w:p>
    <w:p>
      <w:r>
        <w:br w:type="page"/>
      </w:r>
    </w:p>
    <w:p>
      <w:r>
        <w:t>214</w:t>
        <w:br/>
        <w:t>中国人口史</w:t>
        <w:br/>
        <w:t>第六卷</w:t>
        <w:br/>
        <w:t>1910—1953年</w:t>
        <w:br/>
        <w:t>林郭勒的估计，并为陈长蘅所采用，故两者的户数完全相同。至于</w:t>
        <w:br/>
        <w:t>口数的不同，则是由于两者采用不同的户均口数所导致，但王士达</w:t>
        <w:br/>
        <w:t>没有归绥土司的户口数。</w:t>
        <w:br/>
        <w:t>表5-61 宣统年间绥远人口普查王士达修正数</w:t>
        <w:br/>
        <w:t>资料来源</w:t>
        <w:br/>
        <w:t>地区</w:t>
        <w:br/>
        <w:t>户</w:t>
        <w:br/>
        <w:t>口</w:t>
        <w:br/>
        <w:t>户均口数</w:t>
        <w:br/>
        <w:t>户</w:t>
        <w:br/>
        <w:t>口</w:t>
        <w:br/>
        <w:t>绥远驻防</w:t>
        <w:br/>
        <w:t>2765</w:t>
        <w:br/>
        <w:t>11947</w:t>
        <w:br/>
        <w:t>4.32</w:t>
        <w:br/>
        <w:t>第三次清册第三次清册</w:t>
        <w:br/>
        <w:t>乌兰察布盟4部6旗</w:t>
        <w:br/>
        <w:t>6812</w:t>
        <w:br/>
        <w:t>31131</w:t>
        <w:br/>
        <w:t>4.57</w:t>
        <w:br/>
        <w:t>估计</w:t>
        <w:br/>
        <w:t>估计</w:t>
        <w:br/>
        <w:t>伊克昭盟1部7旗</w:t>
        <w:br/>
        <w:t>35914</w:t>
        <w:br/>
        <w:t>164127</w:t>
        <w:br/>
        <w:t>4.57</w:t>
        <w:br/>
        <w:t>估计</w:t>
        <w:br/>
        <w:t>估计</w:t>
        <w:br/>
        <w:t>归化城土默特</w:t>
        <w:br/>
        <w:t>6419</w:t>
        <w:br/>
        <w:t>29335</w:t>
        <w:br/>
        <w:t>4.57</w:t>
        <w:br/>
        <w:t>估计</w:t>
        <w:br/>
        <w:t>估计</w:t>
        <w:br/>
        <w:t>合计</w:t>
        <w:br/>
        <w:t>51910236540</w:t>
        <w:br/>
        <w:t>资料来源：王士达《民政部户口调查及各家估计》。</w:t>
        <w:br/>
        <w:t>额鲁特蒙古</w:t>
        <w:br/>
        <w:t>所属阿拉善额鲁特与额尔济纳旧土耳扈特两旗只报有户数共</w:t>
        <w:br/>
        <w:t>为3240户，故依照对内蒙户口及青海蒙古八旗等所用的每户平均</w:t>
        <w:br/>
        <w:t>人数及性别比分别加以估计，求得男女人数及合计人数。</w:t>
        <w:br/>
        <w:t>表5-62 宣统年间额鲁特蒙古人口普查陈长蘅修正数</w:t>
        <w:br/>
        <w:t>地区</w:t>
        <w:br/>
        <w:t>户</w:t>
        <w:br/>
        <w:t>男</w:t>
        <w:br/>
        <w:t>女</w:t>
        <w:br/>
        <w:t>人口 户均口数性别比</w:t>
        <w:br/>
        <w:t>额鲁特蒙古</w:t>
        <w:br/>
        <w:t>3240</w:t>
        <w:br/>
        <w:t>7657</w:t>
        <w:br/>
        <w:t>7830</w:t>
        <w:br/>
        <w:t>15487</w:t>
        <w:br/>
        <w:t>4.78</w:t>
        <w:br/>
        <w:t>97.80</w:t>
        <w:br/>
        <w:t>阿拉善额鲁特旗</w:t>
        <w:br/>
        <w:t>1522</w:t>
        <w:br/>
        <w:t>3597</w:t>
        <w:br/>
        <w:t>3678</w:t>
        <w:br/>
        <w:t>7275</w:t>
        <w:br/>
        <w:t>4.78</w:t>
        <w:br/>
        <w:t>97.80</w:t>
        <w:br/>
        <w:t>额济纳旧土耳扈特旗</w:t>
        <w:br/>
        <w:t>1718</w:t>
        <w:br/>
        <w:t>4060</w:t>
        <w:br/>
        <w:t>4152</w:t>
        <w:br/>
        <w:t>8112</w:t>
        <w:br/>
        <w:t>4.78</w:t>
        <w:br/>
        <w:t>97.80</w:t>
        <w:br/>
        <w:t>说明：额济纳旧土耳扈特旗人口数计算错误，按照男女合计数，实际应为8212。</w:t>
        <w:br/>
        <w:t>资料来源：陈长蘅《人口》，表一。</w:t>
        <w:br/>
        <w:t>王士达由于未见民政部档案，仅根据几次清单、清册就认为额</w:t>
        <w:br/>
        <w:t>鲁特蒙古没有户口统计，因此也采用估计内蒙古4盟(哲里木、锡</w:t>
        <w:br/>
        <w:t>林郭勒、伊克昭、乌兰察布)的方法来估计(参见前文)。实际上额</w:t>
        <w:br/>
        <w:t>鲁特蒙古2旗报有户数，陈长蘅并据此推算口数，而王士达的估计</w:t>
        <w:br/>
        <w:t>则与此相差甚远。</w:t>
      </w:r>
    </w:p>
    <w:p>
      <w:r>
        <w:br w:type="page"/>
      </w:r>
    </w:p>
    <w:p>
      <w:r>
        <w:t>215</w:t>
        <w:br/>
        <w:t>第五章 分地区的人口数字(下)</w:t>
        <w:br/>
        <w:t>表5-63 宣统年间额鲁特蒙古人口普查王士达修正数</w:t>
        <w:br/>
        <w:t>资料来源</w:t>
        <w:br/>
        <w:t>地区</w:t>
        <w:br/>
        <w:t>户</w:t>
        <w:br/>
        <w:t>口</w:t>
        <w:br/>
        <w:t>户均口数</w:t>
        <w:br/>
        <w:t>户</w:t>
        <w:br/>
        <w:t>口</w:t>
        <w:br/>
        <w:t>阿拉善额鲁特旗</w:t>
        <w:br/>
        <w:t>1048</w:t>
        <w:br/>
        <w:t>4789</w:t>
        <w:br/>
        <w:t>4.57</w:t>
        <w:br/>
        <w:t>估计</w:t>
        <w:br/>
        <w:t>估计</w:t>
        <w:br/>
        <w:t>额济纳土尔扈特旗</w:t>
        <w:br/>
        <w:t>131</w:t>
        <w:br/>
        <w:t>599</w:t>
        <w:br/>
        <w:t>4.57</w:t>
        <w:br/>
        <w:t>估计</w:t>
        <w:br/>
        <w:t>估计</w:t>
        <w:br/>
        <w:t>合计</w:t>
        <w:br/>
        <w:t>1179</w:t>
        <w:br/>
        <w:t>5388</w:t>
        <w:br/>
        <w:t>资料来源：王士达《民政部户口调查及各家估计》。</w:t>
        <w:br/>
        <w:t>内蒙古各盟旗的宣统人口普查数均采用陈长蘅修正数，合计</w:t>
        <w:br/>
        <w:t>为82440户，375454人。从宣统人口普查的制度规定上可知，内</w:t>
        <w:br/>
        <w:t>蒙古地区人口数只包括蒙古族人与少量的八旗驻防人员及其家</w:t>
        <w:br/>
        <w:t>属，并不包括该地区的汉族移民。</w:t>
        <w:br/>
        <w:t>2. 民国时期</w:t>
        <w:br/>
        <w:t>民国时期，内蒙古察绥套西地区分别划归绥远、察哈尔与宁</w:t>
        <w:br/>
        <w:t>夏，但这3个省的户口统计中常常并不包括内蒙古各盟旗。整个</w:t>
        <w:br/>
        <w:t>民国时期由中央政府发布的户口统计中，绥远省1946年的户口统</w:t>
        <w:br/>
        <w:t>计中记载有属下的乌兰察布盟、伊克昭盟、东四旗与土默特旗的户</w:t>
        <w:br/>
        <w:t>口数字，而且这些户口数字“系省政府以估计数填报”，并非实际统</w:t>
        <w:br/>
        <w:t>计数字①。这些数字在随后的1947年与1948年的统计中原封不</w:t>
        <w:br/>
        <w:t>动地被照抄②，见表5-64。因此可以说，整个民国时期中央政府</w:t>
        <w:br/>
        <w:t>没有发布内蒙古察绥套西地区各盟旗的户口统计数字。</w:t>
        <w:br/>
        <w:t>表5-64 1946年内蒙古地区部分盟旗(绥远)人口数</w:t>
        <w:br/>
        <w:t>地区</w:t>
        <w:br/>
        <w:t>户</w:t>
        <w:br/>
        <w:t>男</w:t>
        <w:br/>
        <w:t>女</w:t>
        <w:br/>
        <w:t>人口</w:t>
        <w:br/>
        <w:t>户均口数</w:t>
        <w:br/>
        <w:t>乌兰察布盟</w:t>
        <w:br/>
        <w:t>7800</w:t>
        <w:br/>
        <w:t>21450</w:t>
        <w:br/>
        <w:t>17550</w:t>
        <w:br/>
        <w:t>39000</w:t>
        <w:br/>
        <w:t>5.00</w:t>
        <w:br/>
        <w:t>伊克昭盟</w:t>
        <w:br/>
        <w:t>41300</w:t>
        <w:br/>
        <w:t>113580</w:t>
        <w:br/>
        <w:t>92920</w:t>
        <w:br/>
        <w:t>206500</w:t>
        <w:br/>
        <w:t>5.00</w:t>
        <w:br/>
        <w:t>东四旗</w:t>
        <w:br/>
        <w:t>1200</w:t>
        <w:br/>
        <w:t>3310</w:t>
        <w:br/>
        <w:t>2690</w:t>
        <w:br/>
        <w:t>6000</w:t>
        <w:br/>
        <w:t>5.00</w:t>
        <w:br/>
        <w:t>①</w:t>
        <w:br/>
        <w:t>民国内政部统计处《各省市乡镇保甲户口统计》，第76页。</w:t>
        <w:br/>
        <w:t>②</w:t>
        <w:br/>
        <w:t>民国内政部人口局《全国户口统计》，第81页；民国内政部人口局《民国三十七年</w:t>
        <w:br/>
        <w:t>上半年全国户口统计》，第75页。</w:t>
      </w:r>
    </w:p>
    <w:p>
      <w:r>
        <w:br w:type="page"/>
      </w:r>
    </w:p>
    <w:p>
      <w:r>
        <w:t>216</w:t>
        <w:br/>
        <w:t>中国人口史 第六卷 1910—1953年</w:t>
        <w:br/>
        <w:t>续表</w:t>
        <w:br/>
        <w:t>地区</w:t>
        <w:br/>
        <w:t>户</w:t>
        <w:br/>
        <w:t>男</w:t>
        <w:br/>
        <w:t>女</w:t>
        <w:br/>
        <w:t>人口</w:t>
        <w:br/>
        <w:t>户均口数</w:t>
        <w:br/>
        <w:t>土默特旗</w:t>
        <w:br/>
        <w:t>9000</w:t>
        <w:br/>
        <w:t>24750</w:t>
        <w:br/>
        <w:t>20250</w:t>
        <w:br/>
        <w:t>45000</w:t>
        <w:br/>
        <w:t>5.00</w:t>
        <w:br/>
        <w:t>合计</w:t>
        <w:br/>
        <w:t>59300</w:t>
        <w:br/>
        <w:t>163090</w:t>
        <w:br/>
        <w:t>133410</w:t>
        <w:br/>
        <w:t>296500</w:t>
        <w:br/>
        <w:t>5.00</w:t>
        <w:br/>
        <w:t>资料来源：民国内政部统计处《各省市乡镇保甲户口统计》，第76页。</w:t>
        <w:br/>
        <w:t>另外，根据日本东亚研究所的报告，1940年时内蒙古隶属于</w:t>
        <w:br/>
        <w:t>察哈尔与绥远两省的诸盟旗人口为257365人（见表5-65），但与</w:t>
        <w:br/>
        <w:t>内政部系统的人口统计数有较大的差异。表5-65中，除了缺少</w:t>
        <w:br/>
        <w:t>人口稀少的套西两旗外，统计的区域与宣统人口普查时的区域基</w:t>
        <w:br/>
        <w:t>本相同，但人口数却大幅度减少。</w:t>
        <w:br/>
        <w:t>表5-651940年内蒙古地区部分盟旗(察哈尔、绥远)人口数</w:t>
        <w:br/>
        <w:t>地区</w:t>
        <w:br/>
        <w:t>人口</w:t>
        <w:br/>
        <w:t>察哈尔八旗</w:t>
        <w:br/>
        <w:t>23246</w:t>
        <w:br/>
        <w:t>锡林果勒盟</w:t>
        <w:br/>
        <w:t>36800</w:t>
        <w:br/>
        <w:t>乌兰察布盟</w:t>
        <w:br/>
        <w:t>43750</w:t>
        <w:br/>
        <w:t>伊克昭盟</w:t>
        <w:br/>
        <w:t>93133</w:t>
        <w:br/>
        <w:t>土默特盟</w:t>
        <w:br/>
        <w:t>60436</w:t>
        <w:br/>
        <w:t>合计</w:t>
        <w:br/>
        <w:t>257365</w:t>
        <w:br/>
        <w:t>资料来源：日本东亚研究所《内蒙古の农牧业》(中间报告)，资料丙第百五十三号C，昭</w:t>
        <w:br/>
        <w:t>和十六年，第30页。</w:t>
        <w:br/>
        <w:t>总的来说，内蒙古察绥套西地区在民国时期缺少可靠的户口</w:t>
        <w:br/>
        <w:t>统计。</w:t>
        <w:br/>
        <w:t>3.1949—1953年</w:t>
        <w:br/>
        <w:t>1949年后，内蒙古各盟旗归属于新成立的内蒙古自治区，并</w:t>
        <w:br/>
        <w:t>且原属东北各省以及热河省、绥远省、察哈尔省的部分地区也并入</w:t>
        <w:br/>
        <w:t>了新设立的自治区。1953年人口普查时的内蒙古自治区除去晋</w:t>
        <w:br/>
        <w:t>绥区(参见本卷第四章第一节)、呼伦贝尔盟、昭乌达盟、哲里木盟</w:t>
        <w:br/>
        <w:t>以外的地区，即为宣统人口普查时的内蒙古察绥套西地区。</w:t>
      </w:r>
    </w:p>
    <w:p>
      <w:r>
        <w:br w:type="page"/>
      </w:r>
    </w:p>
    <w:p>
      <w:r>
        <w:t>第五章分地区的人口数字(下)</w:t>
        <w:br/>
        <w:t>217</w:t>
        <w:br/>
        <w:t>表5-66 1953年内蒙古察绥套西地区人口普查数</w:t>
        <w:br/>
        <w:t>地区</w:t>
        <w:br/>
        <w:t>户</w:t>
        <w:br/>
        <w:t>男</w:t>
        <w:br/>
        <w:t>女</w:t>
        <w:br/>
        <w:t>人口</w:t>
        <w:br/>
        <w:t>户均口数性别比</w:t>
        <w:br/>
        <w:t>内蒙古自治区1386986</w:t>
        <w:br/>
        <w:t>3431883</w:t>
        <w:br/>
        <w:t>2668221</w:t>
        <w:br/>
        <w:t>6100104</w:t>
        <w:br/>
        <w:t>4.40</w:t>
        <w:br/>
        <w:t>128.62</w:t>
        <w:br/>
        <w:t>晋绥区</w:t>
        <w:br/>
        <w:t>519801</w:t>
        <w:br/>
        <w:t>2136056</w:t>
        <w:br/>
        <w:t>4.11</w:t>
        <w:br/>
        <w:t>昭乌达盟</w:t>
        <w:br/>
        <w:t>114623</w:t>
        <w:br/>
        <w:t>545666</w:t>
        <w:br/>
        <w:t>4.76</w:t>
        <w:br/>
        <w:t>呼伦贝尔盟</w:t>
        <w:br/>
        <w:t>186304</w:t>
        <w:br/>
        <w:t>.919176</w:t>
        <w:br/>
        <w:t>4.93</w:t>
        <w:br/>
        <w:t>哲里木盟</w:t>
        <w:br/>
        <w:t>194981</w:t>
        <w:br/>
        <w:t>974765</w:t>
        <w:br/>
        <w:t>5.00</w:t>
        <w:br/>
        <w:t>察绥套西地区</w:t>
        <w:br/>
        <w:t>371277</w:t>
        <w:br/>
        <w:t>1524441</w:t>
        <w:br/>
        <w:t>4.11</w:t>
        <w:br/>
        <w:t>资料来源：国家统计局人口统计司《中国人口统计年鉴·1988》，第272、283~285页。</w:t>
        <w:br/>
        <w:t>但由于此时已有大量的外来移民迁入，更主要是因为宣统人</w:t>
        <w:br/>
        <w:t>口普查、日本东亚研究所与民国内政部的该项户口统计中，实际上</w:t>
        <w:br/>
        <w:t>只包括蒙古族及少数八旗军民，而1953年普查的人口数是包括以</w:t>
        <w:br/>
        <w:t>上所有少数民族及汉族的，因此以表5-66中的1953年普查结果</w:t>
        <w:br/>
        <w:t>来直接推算民国时期内蒙古地区的人口数无疑是要冒很大风险</w:t>
        <w:br/>
        <w:t>的。据1953年人口普查，蒙古族人口共有1462956人①，它主要</w:t>
        <w:br/>
        <w:t>集中分布于内蒙古自治区，另外青海、新疆也有少量分布，因此也</w:t>
        <w:br/>
        <w:t>可以此断定表5-66中的人口数必然包括了大量的汉族人口。</w:t>
        <w:br/>
        <w:t>根据表5-66，察绥套西地区人口数占内蒙古自治区人口总</w:t>
        <w:br/>
        <w:t>数的25%，考虑到有少量蒙古族人口分布于自治区外，因此如果</w:t>
        <w:br/>
        <w:t>蒙古族人口按略低于此的比例分布，那么该地区的蒙古族人口大</w:t>
        <w:br/>
        <w:t>约应有30万人，这一结果与日本东亚研究所的调查结果非常接</w:t>
        <w:br/>
        <w:t>近，与宣统人口普查的结果参照，该地区蒙古族人口呈现负增长，</w:t>
        <w:br/>
        <w:t>这也与实际情况相符合②。</w:t>
        <w:br/>
        <w:t>二、外蒙古地区</w:t>
        <w:br/>
        <w:t>宣统人口普查时，外蒙古的户口则由库伦办事大臣、乌里雅苏</w:t>
        <w:br/>
        <w:t>台参赞大臣及科布多参赞大臣分别上报。外蒙古自民国初年实际</w:t>
        <w:br/>
        <w:t>①</w:t>
        <w:br/>
        <w:t>国家统计局人口统计司《中国人口统计年鉴·1988》，第273页。</w:t>
        <w:br/>
        <w:t>②</w:t>
        <w:br/>
        <w:t>日本东亚研究所《内蒙古の农牧业》(中间报告)，资料丙第百五十三号C，昭和十六</w:t>
        <w:br/>
        <w:t>年，第30页。</w:t>
      </w:r>
    </w:p>
    <w:p>
      <w:r>
        <w:br w:type="page"/>
      </w:r>
    </w:p>
    <w:p>
      <w:r>
        <w:t>218</w:t>
        <w:br/>
        <w:t>中国人口史</w:t>
        <w:br/>
        <w:t>第六卷</w:t>
        <w:br/>
        <w:t>1910—1953年</w:t>
        <w:br/>
        <w:t>上已经脱离中国政府的有效管辖，并于1946年1月得到中国政府</w:t>
        <w:br/>
        <w:t>的承认，正式独立，因此整个民国时期的户口统计均出于估计。</w:t>
        <w:br/>
        <w:t>该地区各盟部在清末由库伦办事大臣、乌里雅苏台参赞大臣</w:t>
        <w:br/>
        <w:t>及科布多参赞大臣分别管辖。库伦所属的图盟、车盟及沙毕三部</w:t>
        <w:br/>
        <w:t>户口据宣统三年上报共为41180户，186043人。乌里雅苏台所属</w:t>
        <w:br/>
        <w:t>的三音诺颜部、扎萨克图汗部及乌梁海各旗共有13516户。寄居</w:t>
        <w:br/>
        <w:t>官兵商民246户，口数则共为55993人。至于科布多所属则共有</w:t>
        <w:br/>
        <w:t>17426户，82734人。大致外蒙户口未经查报的尚属不少，总计仅</w:t>
        <w:br/>
        <w:t>有72000余户，320000人，且男女性别比如此之低，可能是人数众</w:t>
        <w:br/>
        <w:t>多的喇嘛并未查报。</w:t>
        <w:br/>
        <w:t>表5-67</w:t>
        <w:br/>
        <w:t>宣统年间外蒙古地区人口普查陈长蘅修正数</w:t>
        <w:br/>
        <w:t>地区</w:t>
        <w:br/>
        <w:t>户</w:t>
        <w:br/>
        <w:t>男</w:t>
        <w:br/>
        <w:t>女</w:t>
        <w:br/>
        <w:t>人口</w:t>
        <w:br/>
        <w:t>户均口数性别比</w:t>
        <w:br/>
        <w:t>外蒙古</w:t>
        <w:br/>
        <w:t>72368</w:t>
        <w:br/>
        <w:t>148000</w:t>
        <w:br/>
        <w:t>176770</w:t>
        <w:br/>
        <w:t>324770</w:t>
        <w:br/>
        <w:t>4.49</w:t>
        <w:br/>
        <w:t>83.72</w:t>
        <w:br/>
        <w:t>库伦所属</w:t>
        <w:br/>
        <w:t>41180</w:t>
        <w:br/>
        <w:t>71100</w:t>
        <w:br/>
        <w:t>114943</w:t>
        <w:br/>
        <w:t>186043</w:t>
        <w:br/>
        <w:t>4.52</w:t>
        <w:br/>
        <w:t>61.86</w:t>
        <w:br/>
        <w:t>图盟</w:t>
        <w:br/>
        <w:t>6287</w:t>
        <w:br/>
        <w:t>16524</w:t>
        <w:br/>
        <w:t>21585</w:t>
        <w:br/>
        <w:t>38109</w:t>
        <w:br/>
        <w:t>6.06</w:t>
        <w:br/>
        <w:t>76.55</w:t>
        <w:br/>
        <w:t>车盟</w:t>
        <w:br/>
        <w:t>28932</w:t>
        <w:br/>
        <w:t>37681</w:t>
        <w:br/>
        <w:t>58477</w:t>
        <w:br/>
        <w:t>96158</w:t>
        <w:br/>
        <w:t>3.32</w:t>
        <w:br/>
        <w:t>64.44</w:t>
        <w:br/>
        <w:t>沙毕</w:t>
        <w:br/>
        <w:t>5961</w:t>
        <w:br/>
        <w:t>16895</w:t>
        <w:br/>
        <w:t>34881</w:t>
        <w:br/>
        <w:t>51776</w:t>
        <w:br/>
        <w:t>8.68</w:t>
        <w:br/>
        <w:t>48.44</w:t>
        <w:br/>
        <w:t>乌里雅苏台所属</w:t>
        <w:br/>
        <w:t>13762</w:t>
        <w:br/>
        <w:t>28664</w:t>
        <w:br/>
        <w:t>27329</w:t>
        <w:br/>
        <w:t>55993</w:t>
        <w:br/>
        <w:t>4.07</w:t>
        <w:br/>
        <w:t>104.88</w:t>
        <w:br/>
        <w:t>三音诺颜部落</w:t>
        <w:br/>
        <w:t>7338</w:t>
        <w:br/>
        <w:t>28150</w:t>
        <w:br/>
        <w:t>26839</w:t>
        <w:br/>
        <w:t>54989</w:t>
        <w:br/>
        <w:t>4.07</w:t>
        <w:br/>
        <w:t>104.88</w:t>
        <w:br/>
        <w:t>札萨克图汗部落</w:t>
        <w:br/>
        <w:t>2246</w:t>
        <w:br/>
        <w:t>4.07</w:t>
        <w:br/>
        <w:t>104.88</w:t>
        <w:br/>
        <w:t>乌梁海</w:t>
        <w:br/>
        <w:t>3932</w:t>
        <w:br/>
        <w:t>4.07</w:t>
        <w:br/>
        <w:t>104.88</w:t>
        <w:br/>
        <w:t>寄居官兵商民</w:t>
        <w:br/>
        <w:t>246</w:t>
        <w:br/>
        <w:t>514</w:t>
        <w:br/>
        <w:t>490</w:t>
        <w:br/>
        <w:t>1004</w:t>
        <w:br/>
        <w:t>4.07</w:t>
        <w:br/>
        <w:t>104.90</w:t>
        <w:br/>
        <w:t>科布多所属</w:t>
        <w:br/>
        <w:t>17426</w:t>
        <w:br/>
        <w:t>48236</w:t>
        <w:br/>
        <w:t>34498</w:t>
        <w:br/>
        <w:t>82734</w:t>
        <w:br/>
        <w:t>4.75</w:t>
        <w:br/>
        <w:t>139.82</w:t>
        <w:br/>
        <w:t>新土尔扈特等各旗下</w:t>
        <w:br/>
        <w:t>2118</w:t>
        <w:br/>
        <w:t>5102</w:t>
        <w:br/>
        <w:t>3645</w:t>
        <w:br/>
        <w:t>8747</w:t>
        <w:br/>
        <w:t>4.13</w:t>
        <w:br/>
        <w:t>139.97</w:t>
        <w:br/>
        <w:t>哈萨克各游牧</w:t>
        <w:br/>
        <w:t>11819</w:t>
        <w:br/>
        <w:t>34064</w:t>
        <w:br/>
        <w:t>25704</w:t>
        <w:br/>
        <w:t>59768</w:t>
        <w:br/>
        <w:t>5.03</w:t>
        <w:br/>
        <w:t>132.52</w:t>
        <w:br/>
        <w:t>汉民</w:t>
        <w:br/>
        <w:t>48</w:t>
        <w:br/>
        <w:t>5.03</w:t>
        <w:br/>
        <w:t>132.52</w:t>
        <w:br/>
        <w:t>杜尔伯特等4部落</w:t>
        <w:br/>
        <w:t>3421</w:t>
        <w:br/>
        <w:t>7118</w:t>
        <w:br/>
        <w:t>5149</w:t>
        <w:br/>
        <w:t>12267</w:t>
        <w:br/>
        <w:t>3.59</w:t>
        <w:br/>
        <w:t>138.24</w:t>
        <w:br/>
        <w:t>附喇嘛</w:t>
        <w:br/>
        <w:t>20</w:t>
        <w:br/>
        <w:t>1952</w:t>
        <w:br/>
        <w:t>1952</w:t>
        <w:br/>
        <w:t>97.60</w:t>
        <w:br/>
        <w:t>资料来源：陈长蘅《人口》，表一。</w:t>
        <w:br/>
        <w:t>王士达所引的外蒙古户口数字完全出自第三次清册，口数与</w:t>
        <w:br/>
        <w:t>陈长蘅完全相同，户数则有小异。但陈长蘅的数字更加完备，于乌</w:t>
      </w:r>
    </w:p>
    <w:p>
      <w:r>
        <w:br w:type="page"/>
      </w:r>
    </w:p>
    <w:p>
      <w:r>
        <w:t>第五章 分地区的人口数字(下)</w:t>
        <w:br/>
        <w:t>219</w:t>
        <w:br/>
        <w:t>里雅苏台所属、库伦所属、科布多所属外，另有其他类别的户口</w:t>
        <w:br/>
        <w:t>数字。</w:t>
        <w:br/>
        <w:t>表5-68 宣统年间外蒙古人口普查王士达修正数</w:t>
        <w:br/>
        <w:t>资料来源</w:t>
        <w:br/>
        <w:t>地区</w:t>
        <w:br/>
        <w:t>户</w:t>
        <w:br/>
        <w:t>口户均口数</w:t>
        <w:br/>
        <w:t>户</w:t>
        <w:br/>
        <w:t>口</w:t>
        <w:br/>
        <w:t>乌里雅苏台所属图</w:t>
        <w:br/>
        <w:t>什业图部、车臣汗1344555993</w:t>
        <w:br/>
        <w:t>4.16</w:t>
        <w:br/>
        <w:t>第三次清册 第三次清册</w:t>
        <w:br/>
        <w:t>部、沙毕那尔</w:t>
        <w:br/>
        <w:t>库伦所属三音诺颜</w:t>
        <w:br/>
        <w:t>汗部、札萨克图汗40105186043</w:t>
        <w:br/>
        <w:t>4.64</w:t>
        <w:br/>
        <w:t>第三次清册第三次清册</w:t>
        <w:br/>
        <w:t>部、乌梁海</w:t>
        <w:br/>
        <w:t>科布多所属</w:t>
        <w:br/>
        <w:t>1710880782</w:t>
        <w:br/>
        <w:t>4.72</w:t>
        <w:br/>
        <w:t>第三次清册第三次清册</w:t>
        <w:br/>
        <w:t>合计</w:t>
        <w:br/>
        <w:t>70658322818</w:t>
        <w:br/>
        <w:t>资料来源：王士达《民政部户口调查及各家估计》。</w:t>
        <w:br/>
        <w:t>三、青海地区</w:t>
        <w:br/>
        <w:t>此处的青海地区即宣统人口普查时的青海。1928年10月，</w:t>
        <w:br/>
        <w:t>析甘肃省旧西宁道属西宁、巴燕、贵德、湟源、大通、乐都、循化7县</w:t>
        <w:br/>
        <w:t>与青海合置青海省。</w:t>
        <w:br/>
        <w:t>1. 宣统年间</w:t>
        <w:br/>
        <w:t>该地区户口包括青海蒙古29旗，玉树等土司40族，及刚咱七</w:t>
        <w:br/>
        <w:t>族等户口。其中蒙古29旗原报仅1989户，显然有遗漏，故陈长蘅</w:t>
        <w:br/>
        <w:t>采用王士达的估计5555户；口数原报仅6412人，遗漏更多，依照</w:t>
        <w:br/>
        <w:t>热河、察哈尔、绥远、外蒙古、伊犁蒙古的每户平均人数及性别比求</w:t>
        <w:br/>
        <w:t>得青海蒙古八旗的人口为男13129人，女13424人，男女合计为</w:t>
        <w:br/>
        <w:t>26553人。原来报有寺庙20处僧徒约4390人，均列为男性。又</w:t>
        <w:br/>
        <w:t>原报有刚咱七族户口计947户，3629人，也一并列入。按青海人</w:t>
        <w:br/>
        <w:t>口似遗漏甚多，因该处种族复杂，除蒙古八旗及土司处，尚有杂居</w:t>
        <w:br/>
        <w:t>的汉回诸族并未申报。</w:t>
      </w:r>
    </w:p>
    <w:p>
      <w:r>
        <w:br w:type="page"/>
      </w:r>
    </w:p>
    <w:p>
      <w:r>
        <w:t>220</w:t>
        <w:br/>
        <w:t>中国人口史</w:t>
        <w:br/>
        <w:t>第六卷</w:t>
        <w:br/>
        <w:t>1910—1953年</w:t>
        <w:br/>
        <w:t>表5-69</w:t>
        <w:br/>
        <w:t>宣统年间青海人口普查陈长蘅修正数</w:t>
        <w:br/>
        <w:t>地区</w:t>
        <w:br/>
        <w:t>户</w:t>
        <w:br/>
        <w:t>男</w:t>
        <w:br/>
        <w:t>女</w:t>
        <w:br/>
        <w:t>人口</w:t>
        <w:br/>
        <w:t>户均口数性别比</w:t>
        <w:br/>
        <w:t>青海</w:t>
        <w:br/>
        <w:t>68323</w:t>
        <w:br/>
        <w:t>166995 161127</w:t>
        <w:br/>
        <w:t>328122</w:t>
        <w:br/>
        <w:t>4.80</w:t>
        <w:br/>
        <w:t>103.64</w:t>
        <w:br/>
        <w:t>青海蒙古 29 旗</w:t>
        <w:br/>
        <w:t>5555</w:t>
        <w:br/>
        <w:t>13129</w:t>
        <w:br/>
        <w:t>13424</w:t>
        <w:br/>
        <w:t>26553</w:t>
        <w:br/>
        <w:t>4.78</w:t>
        <w:br/>
        <w:t>97.80</w:t>
        <w:br/>
        <w:t>青海住牧刚咱7族</w:t>
        <w:br/>
        <w:t>947</w:t>
        <w:br/>
        <w:t>1826</w:t>
        <w:br/>
        <w:t>1803</w:t>
        <w:br/>
        <w:t>3629</w:t>
        <w:br/>
        <w:t>3.83</w:t>
        <w:br/>
        <w:t>101.28</w:t>
        <w:br/>
        <w:t>青海寺庙僧徒</w:t>
        <w:br/>
        <w:t>21</w:t>
        <w:br/>
        <w:t>4390</w:t>
        <w:br/>
        <w:t>4390 209.00</w:t>
        <w:br/>
        <w:t>玉树等土司40族</w:t>
        <w:br/>
        <w:t>61800 147650145900293550</w:t>
        <w:br/>
        <w:t>4.75</w:t>
        <w:br/>
        <w:t>101.20</w:t>
        <w:br/>
        <w:t>资料来源：陈长蘅《人口》，表一。</w:t>
        <w:br/>
        <w:t>实际上青海的户口仅有西宁办事大臣所报的蒙古29旗的户</w:t>
        <w:br/>
        <w:t>数，玉树土司等40族并无任何报告。依照报部的户数，蒙古29旗</w:t>
        <w:br/>
        <w:t>每一佐领仅辖20户，恐有遗漏。王士达采用科布多所属新和硕特</w:t>
        <w:br/>
        <w:t>及伊犁将军所属和硕特中部属下两处的每一佐领平均辖55户推</w:t>
        <w:br/>
        <w:t>算，蒙古29旗共101佐领当辖5555户；按户均口数4.75计，当</w:t>
        <w:br/>
        <w:t>有25386口。玉树等土司40族则按川滇边务所属林葱、孔撒、麻</w:t>
        <w:br/>
        <w:t>书、东科、革什咱五土司的平均每土司辖1545户计，共应有61800</w:t>
        <w:br/>
        <w:t>户；口数则按川滇边务所属的户均口数4.63计，则有311520口。</w:t>
        <w:br/>
        <w:t>很显然，陈长蘅对玉树等土司40族户数的估计也源自王士达，只</w:t>
        <w:br/>
        <w:t>是其户均口数有所不同，采用了其对川滇边务所属户均口数的估</w:t>
        <w:br/>
        <w:t>计。王士达遗漏了历次清单、清册中所无的青海住牧刚咱七族及</w:t>
        <w:br/>
        <w:t>寺庙僧徒的户口数。</w:t>
        <w:br/>
        <w:t>表5-70 宣统时期青海人口普查王士达修正数</w:t>
        <w:br/>
        <w:t>资料来源</w:t>
        <w:br/>
        <w:t>地区</w:t>
        <w:br/>
        <w:t>户</w:t>
        <w:br/>
        <w:t>口</w:t>
        <w:br/>
        <w:t>户均口数</w:t>
        <w:br/>
        <w:t>户</w:t>
        <w:br/>
        <w:t>口</w:t>
        <w:br/>
        <w:t>和硕特等部29旗</w:t>
        <w:br/>
        <w:t>5555</w:t>
        <w:br/>
        <w:t>25386</w:t>
        <w:br/>
        <w:t>4.57</w:t>
        <w:br/>
        <w:t>估计</w:t>
        <w:br/>
        <w:t>估计</w:t>
        <w:br/>
        <w:t>玉树等土司40族</w:t>
        <w:br/>
        <w:t>61800</w:t>
        <w:br/>
        <w:t>286134</w:t>
        <w:br/>
        <w:t>4.63</w:t>
        <w:br/>
        <w:t>估计</w:t>
        <w:br/>
        <w:t>估计</w:t>
        <w:br/>
        <w:t>合计</w:t>
        <w:br/>
        <w:t>67355</w:t>
        <w:br/>
        <w:t>311520</w:t>
        <w:br/>
        <w:t>资料来源：王士达《民政部户口调查及各家估计》。</w:t>
        <w:br/>
        <w:t>2. 民国时期</w:t>
        <w:br/>
        <w:t>1928年后，由于从甘肃省划归了7个县(甘青区，见本卷第四</w:t>
      </w:r>
    </w:p>
    <w:p>
      <w:r>
        <w:br w:type="page"/>
      </w:r>
    </w:p>
    <w:p>
      <w:r>
        <w:t>第五章</w:t>
        <w:br/>
        <w:t>分地区的人口数字(下)</w:t>
        <w:br/>
        <w:t>221</w:t>
        <w:br/>
        <w:t>章第二节)，因此民国时期的青海省空间范围与宣统人口普查时的</w:t>
        <w:br/>
        <w:t>青海地区不同。表5-71中青海地区的户口统计数为青海省户口</w:t>
        <w:br/>
        <w:t>数减去甘青区的户口数。</w:t>
        <w:br/>
        <w:t>表5-71</w:t>
        <w:br/>
        <w:t>民国时期青海地区户口统计数</w:t>
        <w:br/>
        <w:t>户均</w:t>
        <w:br/>
        <w:t>年份</w:t>
        <w:br/>
        <w:t>地区</w:t>
        <w:br/>
        <w:t>户</w:t>
        <w:br/>
        <w:t>男</w:t>
        <w:br/>
        <w:t>女</w:t>
        <w:br/>
        <w:t>人口</w:t>
        <w:br/>
        <w:t>性别比</w:t>
        <w:br/>
        <w:t>口数</w:t>
        <w:br/>
        <w:t>青海省</w:t>
        <w:br/>
        <w:t>114061</w:t>
        <w:br/>
        <w:t>336238</w:t>
        <w:br/>
        <w:t>301727</w:t>
        <w:br/>
        <w:t>637965</w:t>
        <w:br/>
        <w:t>5.59</w:t>
        <w:br/>
        <w:t>111.44</w:t>
        <w:br/>
        <w:t>19311</w:t>
        <w:br/>
        <w:t>甘青区</w:t>
        <w:br/>
        <w:t>95191</w:t>
        <w:br/>
        <w:t>304548</w:t>
        <w:br/>
        <w:t>252197</w:t>
        <w:br/>
        <w:t>556745</w:t>
        <w:br/>
        <w:t>5.85</w:t>
        <w:br/>
        <w:t>120.76</w:t>
        <w:br/>
        <w:t>青海地区</w:t>
        <w:br/>
        <w:t>18870</w:t>
        <w:br/>
        <w:t>31690</w:t>
        <w:br/>
        <w:t>49530</w:t>
        <w:br/>
        <w:t>81220</w:t>
        <w:br/>
        <w:t>5.85</w:t>
        <w:br/>
        <w:t>120.76</w:t>
        <w:br/>
        <w:t>青海省</w:t>
        <w:br/>
        <w:t>229610</w:t>
        <w:br/>
        <w:t>617337</w:t>
        <w:br/>
        <w:t>578717</w:t>
        <w:br/>
        <w:t>1196054</w:t>
        <w:br/>
        <w:t>5.21</w:t>
        <w:br/>
        <w:t>106.67</w:t>
        <w:br/>
        <w:t>19362</w:t>
        <w:br/>
        <w:t>甘青区</w:t>
        <w:br/>
        <w:t>217477</w:t>
        <w:br/>
        <w:t>593565</w:t>
        <w:br/>
        <w:t>531376</w:t>
        <w:br/>
        <w:t>1124944</w:t>
        <w:br/>
        <w:t>5.17</w:t>
        <w:br/>
        <w:t>111.70</w:t>
        <w:br/>
        <w:t>青海地区</w:t>
        <w:br/>
        <w:t>12133</w:t>
        <w:br/>
        <w:t>23772</w:t>
        <w:br/>
        <w:t>47341</w:t>
        <w:br/>
        <w:t>71110</w:t>
        <w:br/>
        <w:t>5.86</w:t>
        <w:br/>
        <w:t>50.21</w:t>
        <w:br/>
        <w:t>青海省</w:t>
        <w:br/>
        <w:t>264753</w:t>
        <w:br/>
        <w:t>774890</w:t>
        <w:br/>
        <w:t>758963</w:t>
        <w:br/>
        <w:t>1533853</w:t>
        <w:br/>
        <w:t>5.79</w:t>
        <w:br/>
        <w:t>102.10</w:t>
        <w:br/>
        <w:t>19433</w:t>
        <w:br/>
        <w:t>甘青区</w:t>
        <w:br/>
        <w:t>236641</w:t>
        <w:br/>
        <w:t>705403</w:t>
        <w:br/>
        <w:t>689223</w:t>
        <w:br/>
        <w:t>1394626</w:t>
        <w:br/>
        <w:t>5.89</w:t>
        <w:br/>
        <w:t>102.35</w:t>
        <w:br/>
        <w:t>青海地区</w:t>
        <w:br/>
        <w:t>28112</w:t>
        <w:br/>
        <w:t>69487</w:t>
        <w:br/>
        <w:t>69740</w:t>
        <w:br/>
        <w:t>139227</w:t>
        <w:br/>
        <w:t>4.95</w:t>
        <w:br/>
        <w:t>99.64</w:t>
        <w:br/>
        <w:t>青海省</w:t>
        <w:br/>
        <w:t>203039</w:t>
        <w:br/>
        <w:t>666510</w:t>
        <w:br/>
        <w:t>650854</w:t>
        <w:br/>
        <w:t>1317364</w:t>
        <w:br/>
        <w:t>6.49</w:t>
        <w:br/>
        <w:t>102.41</w:t>
        <w:br/>
        <w:t>19464</w:t>
        <w:br/>
        <w:t>甘青区</w:t>
        <w:br/>
        <w:t>160338</w:t>
        <w:br/>
        <w:t>522750</w:t>
        <w:br/>
        <w:t>501248</w:t>
        <w:br/>
        <w:t>1023998</w:t>
        <w:br/>
        <w:t>6.39</w:t>
        <w:br/>
        <w:t>104.29</w:t>
        <w:br/>
        <w:t>青海地区</w:t>
        <w:br/>
        <w:t>42701</w:t>
        <w:br/>
        <w:t>143760</w:t>
        <w:br/>
        <w:t>149606</w:t>
        <w:br/>
        <w:t>293366</w:t>
        <w:br/>
        <w:t>6.87</w:t>
        <w:br/>
        <w:t>96.09</w:t>
        <w:br/>
        <w:t>青海省</w:t>
        <w:br/>
        <w:t>205252</w:t>
        <w:br/>
        <w:t>683802</w:t>
        <w:br/>
        <w:t>662518</w:t>
        <w:br/>
        <w:t>1346320</w:t>
        <w:br/>
        <w:t>6.56</w:t>
        <w:br/>
        <w:t>103.21</w:t>
        <w:br/>
        <w:t>1947⁵</w:t>
        <w:br/>
        <w:t>甘青区</w:t>
        <w:br/>
        <w:t>162549</w:t>
        <w:br/>
        <w:t>540037</w:t>
        <w:br/>
        <w:t>512899</w:t>
        <w:br/>
        <w:t>1052936</w:t>
        <w:br/>
        <w:t>6.48</w:t>
        <w:br/>
        <w:t>105.29</w:t>
        <w:br/>
        <w:t>青海地区</w:t>
        <w:br/>
        <w:t>42703</w:t>
        <w:br/>
        <w:t>143765</w:t>
        <w:br/>
        <w:t>149619</w:t>
        <w:br/>
        <w:t>293384</w:t>
        <w:br/>
        <w:t>6.87</w:t>
        <w:br/>
        <w:t>96.09</w:t>
        <w:br/>
        <w:t>青海省</w:t>
        <w:br/>
        <w:t>200539</w:t>
        <w:br/>
        <w:t>658815</w:t>
        <w:br/>
        <w:t>648904</w:t>
        <w:br/>
        <w:t>1307719</w:t>
        <w:br/>
        <w:t>6.52</w:t>
        <w:br/>
        <w:t>101.53</w:t>
        <w:br/>
        <w:t>1948⁶</w:t>
        <w:br/>
        <w:t>甘青区</w:t>
        <w:br/>
        <w:t>157870</w:t>
        <w:br/>
        <w:t>515173</w:t>
        <w:br/>
        <w:t>499377</w:t>
        <w:br/>
        <w:t>1014550</w:t>
        <w:br/>
        <w:t>6.43</w:t>
        <w:br/>
        <w:t>103.16</w:t>
        <w:br/>
        <w:t>青海地区</w:t>
        <w:br/>
        <w:t>42669</w:t>
        <w:br/>
        <w:t>143642</w:t>
        <w:br/>
        <w:t>149527</w:t>
        <w:br/>
        <w:t>293169</w:t>
        <w:br/>
        <w:t>6.87</w:t>
        <w:br/>
        <w:t>96.06</w:t>
        <w:br/>
        <w:t>说明：1931年青海省缺同仁、囊谦2县数据。</w:t>
        <w:br/>
        <w:t>资料来源：1.民国内政部《内政年鉴》第六章《户籍行政》，第415~467页。2.3.4.同</w:t>
        <w:br/>
        <w:t>上。5.民国内政部统计处《全国各选举区户口统计》，第125~126、183～186、212页；</w:t>
        <w:br/>
        <w:t>民国内政部统计处《户口统计》(战时内务行政应用统计专刊第一种)，第5～6、39～41、</w:t>
        <w:br/>
        <w:t>65页；青海省户口数字两种资料完全一致，后者多了男女人数。6.民国内政部统计处</w:t>
        <w:br/>
        <w:t>《各省市户口统计》的《各省市户口统计总表》，第26~29页；7月数。7.民国内政部统</w:t>
        <w:br/>
        <w:t>计处《各省市·乡镇保甲户口统计》的《各省市乡镇保甲户口总表》，第45~48页；7月</w:t>
        <w:br/>
        <w:t>数。8.民国内政部人口局《全国户口统计》的《全国户口统计总表》，第50~53页；1月</w:t>
        <w:br/>
        <w:t>数。9.民国内政部人口局《民国三十七年上半年全国户口统计》的《全国户口统计总</w:t>
        <w:br/>
        <w:t>表》，第46页；1月数。</w:t>
      </w:r>
    </w:p>
    <w:p>
      <w:r>
        <w:br w:type="page"/>
      </w:r>
    </w:p>
    <w:p>
      <w:r>
        <w:t>222</w:t>
        <w:br/>
        <w:t>中国人口史 第六卷 1910—1953 年</w:t>
        <w:br/>
        <w:t>1931—1943年青海地区的人口数字明显不符合实际，不仅大</w:t>
        <w:br/>
        <w:t>大低于宣统人口普查数，也大大低于1946—1948年期间的历次户</w:t>
        <w:br/>
        <w:t>口统计数。</w:t>
        <w:br/>
        <w:t>3. 1949—1953年</w:t>
        <w:br/>
        <w:t>表5-72为青海地区1953年人口普查结果，青海地区的人口</w:t>
        <w:br/>
        <w:t>数少于1946—1948年期间的户口统计数，但是整个青海省的人口</w:t>
        <w:br/>
        <w:t>数却多于后者，这可能是青海省内部人口流动导致的结果。</w:t>
        <w:br/>
        <w:t>表5-72 1953年青海地区人口普查数</w:t>
        <w:br/>
        <w:t>地区</w:t>
        <w:br/>
        <w:t>户</w:t>
        <w:br/>
        <w:t>男</w:t>
        <w:br/>
        <w:t>女</w:t>
        <w:br/>
        <w:t>人口</w:t>
        <w:br/>
        <w:t>户均口数性别比</w:t>
        <w:br/>
        <w:t>青海省</w:t>
        <w:br/>
        <w:t>308935</w:t>
        <w:br/>
        <w:t>852515</w:t>
        <w:br/>
        <w:t>824019</w:t>
        <w:br/>
        <w:t>1676534</w:t>
        <w:br/>
        <w:t>5.43</w:t>
        <w:br/>
        <w:t>103.46</w:t>
        <w:br/>
        <w:t>甘青区</w:t>
        <w:br/>
        <w:t>262364</w:t>
        <w:br/>
        <w:t>1438551</w:t>
        <w:br/>
        <w:t>5.48</w:t>
        <w:br/>
        <w:t>青海地区</w:t>
        <w:br/>
        <w:t>46571</w:t>
        <w:br/>
        <w:t>852515</w:t>
        <w:br/>
        <w:t>824019</w:t>
        <w:br/>
        <w:t>237983</w:t>
        <w:br/>
        <w:t>5.11</w:t>
        <w:br/>
        <w:t>103.46</w:t>
        <w:br/>
        <w:t>资料来源：国家统计局人口统计司《中国人口统计年鉴·1988》，第272、290～293页。</w:t>
        <w:br/>
        <w:t>四、西藏地区</w:t>
        <w:br/>
        <w:t>西藏是宣统人口普查没有实际施行的唯一的一级普查区。陈</w:t>
        <w:br/>
        <w:t>长蘅依照王士达的估计方法，假定卫、藏及阿里3部的户口等于川</w:t>
        <w:br/>
        <w:t>滇边务所属户口48874户的5倍，即244370户，并采用的川滇边</w:t>
        <w:br/>
        <w:t>务所属每户平均人数，与川滇边务所属及青海的平均性别比，求得</w:t>
        <w:br/>
        <w:t>西藏人口总数及男女各别人数。</w:t>
        <w:br/>
        <w:t>王士达估计的依据如下：第二次清册所载的川滇边务所属</w:t>
        <w:br/>
        <w:t>户口均分布于喀木(即康)的东半部，因此喀木全境户口应是此1</w:t>
        <w:br/>
        <w:t>倍。西藏除喀木外，尚有卫(即前藏)、藏(即后藏)及阿里三部，</w:t>
        <w:br/>
        <w:t>由于阿里最为偏僻，人口密度不能与其他地区相比，因此卫、藏、</w:t>
        <w:br/>
        <w:t>阿里三部户口至多不能超过喀木户口的2.5倍，即川滇边务所</w:t>
        <w:br/>
        <w:t>属户口的5倍。以此推算，除去川滇边务所属外，整个西藏户口</w:t>
        <w:br/>
        <w:t>应为川滇边务所属的6倍（加上西半部喀木），即293244户，</w:t>
        <w:br/>
        <w:t>1357722口。</w:t>
      </w:r>
    </w:p>
    <w:p>
      <w:r>
        <w:br w:type="page"/>
      </w:r>
    </w:p>
    <w:p>
      <w:r>
        <w:t>223</w:t>
        <w:br/>
        <w:t>第五章 分地区的人口数字(下)</w:t>
        <w:br/>
        <w:t>表5-73 宣统年间西藏人口普查王士达、陈长蘅修正数</w:t>
        <w:br/>
        <w:t>户</w:t>
        <w:br/>
        <w:t>口</w:t>
        <w:br/>
        <w:t>户均口数</w:t>
        <w:br/>
        <w:t>王士达数</w:t>
        <w:br/>
        <w:t>293244</w:t>
        <w:br/>
        <w:t>1357722</w:t>
        <w:br/>
        <w:t>4.63</w:t>
        <w:br/>
        <w:t>陈长蘅数</w:t>
        <w:br/>
        <w:t>244370</w:t>
        <w:br/>
        <w:t>1160758</w:t>
        <w:br/>
        <w:t>4.75</w:t>
        <w:br/>
        <w:t>资料来源：陈长蘅《人口》，表一。</w:t>
        <w:br/>
        <w:t>王士达《民政部户口调查及各家估计》。</w:t>
        <w:br/>
        <w:t>西藏人口估计数可能比较确切。清雍正、乾隆年间西藏户数</w:t>
        <w:br/>
        <w:t>为138617人，人口数为941151人；1952年底，共有115万人①，</w:t>
        <w:br/>
        <w:t>因此宣统年间西藏人口当在100万人左右。</w:t>
        <w:br/>
        <w:t>西藏不仅没有进行过宣统人口普查，而且在整个民国时期也</w:t>
        <w:br/>
        <w:t>没有任何可靠的人口统计。1931年，内政部估计西藏人口为</w:t>
        <w:br/>
        <w:t>3722011人②，并将这一过高的估计数延用到了1936年全国选举</w:t>
        <w:br/>
        <w:t>区户口统计、1938年的全国户口统计与1946年的全国户口统计</w:t>
        <w:br/>
        <w:t>中③。直到1947年，民国政府内政部才将这一过分荒谬的人口数</w:t>
        <w:br/>
        <w:t>字改为100万人④。</w:t>
        <w:br/>
        <w:t>1953年与1964年两次人口普查的西藏人口数也不是实际普</w:t>
        <w:br/>
        <w:t>查数。1953年人口普查西藏与昌都地区的人口数字完全出于估</w:t>
        <w:br/>
        <w:t>计，为1273969人，其中西藏人口同样估计为100万人⑤。</w:t>
        <w:br/>
        <w:t>①</w:t>
        <w:br/>
        <w:t>刘瑞《中国人口·西藏分册》，中国财经出版社1989年版，第61页。</w:t>
        <w:br/>
        <w:t>②</w:t>
        <w:br/>
        <w:t>民国内政部统计司《民国十七年户口调查统计报告》，第623~624页。</w:t>
        <w:br/>
        <w:t>③</w:t>
        <w:br/>
        <w:t>民国内政部统计处《全国各选举区户口统计》，第125～126页；民国内政部统计处</w:t>
        <w:br/>
        <w:t>《户口统计》(战时内务行政应用统计专刊第一种)，第5～6页；民国内政部统计处</w:t>
        <w:br/>
        <w:t>《各省市乡镇保甲户口统计》，第1~2页。</w:t>
        <w:br/>
        <w:t>④</w:t>
        <w:br/>
        <w:t>民国内政部人口局《全国户口统计》的《全国户口统计总表》。</w:t>
        <w:br/>
        <w:t>⑤</w:t>
        <w:br/>
        <w:t>国家统计局人口统计司《中国人口统计年鉴·1988》，第272页。</w:t>
      </w:r>
    </w:p>
    <w:p>
      <w:r>
        <w:br w:type="page"/>
      </w:r>
    </w:p>
    <w:p>
      <w:r>
        <w:t>第六章</w:t>
        <w:br/>
        <w:t>全国人口数字的</w:t>
        <w:br/>
        <w:t>来源和估计</w:t>
        <w:br/>
        <w:t>像中国这样一个幅员极为广大、人口极为众多的国家，可靠的</w:t>
        <w:br/>
        <w:t>全国人口统计数只有可能来自于全国性的人口普查和人口登记，</w:t>
        <w:br/>
        <w:t>而任何社会团体包括邮局、海关、教会的调查都没有能力组织这样</w:t>
        <w:br/>
        <w:t>的普查或登记，个人甚或团体仅仅依靠观察与判断更是不可能得</w:t>
        <w:br/>
        <w:t>出正确的全国人口数量；全国性的人口普查与全国性的人口登记</w:t>
        <w:br/>
        <w:t>也只能由中央政府主持。1851年太平天国战争爆发后，由于保甲</w:t>
        <w:br/>
        <w:t>制度已经完全崩溃，全国的人口登记系统已不复存在，故不仅每年</w:t>
        <w:br/>
        <w:t>编订的《户部清册》中已无法登录全国所有省区的户口数，而且登</w:t>
        <w:br/>
        <w:t>录的部分省区的户口数也不可信；民国时期历次的全国人口统计</w:t>
        <w:br/>
        <w:t>结果又前后矛盾，让人无所适从，那么这是否意味着对20世纪上</w:t>
        <w:br/>
        <w:t>半期的中国人口研究无法建立在可靠的基础之上?正因为以上的</w:t>
        <w:br/>
        <w:t>种种疑虑，学者们对20世纪上半期的中国人口的数量有着种种不</w:t>
        <w:br/>
        <w:t>同的估计，因此，也相应地产生了种种争执。</w:t>
        <w:br/>
        <w:t>民国时期的中国人口数量始终是一个未解之谜：一方面现</w:t>
        <w:br/>
        <w:t>存有大量的民国时期的人口统计数字，但另一方面，这些数字来</w:t>
        <w:br/>
        <w:t>源复杂，彼此矛盾，让人难以适从。中国人口数量认识上的最大</w:t>
        <w:br/>
        <w:t>偏差，在于民国时期几乎所有的全国人口统计数字均是4亿多</w:t>
        <w:br/>
        <w:t>人，而这又与1953年人口普查的结果相违背，但这是否就意味着</w:t>
        <w:br/>
        <w:t>民国时期的人口统计数字均是不可靠的、不符合实际的？事实远</w:t>
        <w:br/>
        <w:t>非如此简单。</w:t>
      </w:r>
    </w:p>
    <w:p>
      <w:r>
        <w:br w:type="page"/>
      </w:r>
    </w:p>
    <w:p>
      <w:r>
        <w:t>第六章 全国人口数字的来源和估计</w:t>
        <w:br/>
        <w:t>225</w:t>
        <w:br/>
        <w:t>第一节“四万万同胞”的由来与非政府来源的</w:t>
        <w:br/>
        <w:t>中国近代人口数字</w:t>
        <w:br/>
        <w:t>在整个20世纪前半期，中国最为流行的词语之一就是“四</w:t>
        <w:br/>
        <w:t>万万同胞”或“四万万五千万同胞”，这是当时人们对中国人口数</w:t>
        <w:br/>
        <w:t>量的一个宽泛的共识①。孙中山在《三民主义》中认为当时的中</w:t>
        <w:br/>
        <w:t>国人口有四万万，并且认为中国人口的发展处于停滞状态；民</w:t>
        <w:br/>
        <w:t>国时期主管人口统计的内政部一度甚至连中国人口究竟是四万</w:t>
        <w:br/>
        <w:t>万还是三万万，是增加还是减少也不能确定；1949年9月，毛泽</w:t>
        <w:br/>
        <w:t>东在中国人民政治协商会议第一届全体会议的开幕词中称中国</w:t>
        <w:br/>
        <w:t>的人口总数为4.75亿。但是当1953年全国人口普查的结果公</w:t>
        <w:br/>
        <w:t>布时，竟出乎所有人的意料之外，普查的结果——1953年中国大</w:t>
        <w:br/>
        <w:t>陆人口已经超过了5.8亿，如包括海外的华侨、留学生、驻外人</w:t>
        <w:br/>
        <w:t>员及台湾省的人口，全国人口已经达到了6亿—证明了中国</w:t>
        <w:br/>
        <w:t>人口最迟在20世纪40年代已经突破了5亿，1949年年底时的</w:t>
        <w:br/>
        <w:t>中国大陆人口已经毫无疑问地超过了5.4亿，几乎比当时宣布</w:t>
        <w:br/>
        <w:t>的人口总数多出了7000万人。这一事实进一步证明了中国大</w:t>
        <w:br/>
        <w:t>陆的人口总数可能已于20世纪30年代，即抗日战争前就已经</w:t>
        <w:br/>
        <w:t>达到了5亿。这也表明在1953年全国人口普查之前，民国时期</w:t>
        <w:br/>
        <w:t>所有的全国人口统计数与估计数(包括官方的、团体的与私人</w:t>
        <w:br/>
        <w:t>的)均低估了当时的实际人口数，人们对于20世纪上半期的中</w:t>
        <w:br/>
        <w:t>国人口数量的认识均出现了很大的偏差。那么“四万万同胞”一</w:t>
        <w:br/>
        <w:t>① 不仅当时国人这样认为，联合国《1954年人口年鉴》(Demographic Yearbook1954)</w:t>
        <w:br/>
        <w:t>也认为1952年中国人口为4.63亿；另外，[英〕卡尔-桑德斯在其影响很大的著作</w:t>
        <w:br/>
        <w:t>《世界人口：过去的增长和现在的趋势》中采纳了众多中国人口研究者的观点，认</w:t>
        <w:br/>
        <w:t>为 20 世纪上半期中国的人口数为4.5亿。Carr-Saunders A. M. World Popula-</w:t>
        <w:br/>
        <w:t>tion , Past Growth and Present Trends. Oxford University Press. 1936. p. 40. 看</w:t>
        <w:br/>
        <w:t>来当时中外“四万万同胞”确实是中外人士的共识。参见〔澳]约翰·查尔斯·卡</w:t>
        <w:br/>
        <w:t>特威尔(JohnC. Caldwell)《中国人口的普查》，载于李成瑞《十亿人口的普查》，</w:t>
        <w:br/>
        <w:t>1984年，无出版处，第395页。</w:t>
      </w:r>
    </w:p>
    <w:p>
      <w:r>
        <w:br w:type="page"/>
      </w:r>
    </w:p>
    <w:p>
      <w:r>
        <w:t>226 中国人口史 第六卷 1910—1953 年</w:t>
        <w:br/>
        <w:t>词的来源于何处呢？</w:t>
        <w:br/>
        <w:t>孙中山在其《三民主义》中认为“四万万同胞”起源于清乾隆</w:t>
        <w:br/>
        <w:t>年间人口登记的结果，这一说法并没有根据，因为终乾隆一朝，</w:t>
        <w:br/>
        <w:t>官方统计的全国人口数从未达到过四万万，实际上直到道光十</w:t>
        <w:br/>
        <w:t>四年(1834年)官方统计中的中国人口数才有史以来第一次达</w:t>
        <w:br/>
        <w:t>到了四万万，这就是“四万万同胞”一词的原始来源。在经历了</w:t>
        <w:br/>
        <w:t>太平天国战争后，官方统计的全国人口总数从咸丰二年(1852</w:t>
        <w:br/>
        <w:t>年)的4.3亿开始急剧地下降到了3亿多人口，随后直到清朝灭</w:t>
        <w:br/>
        <w:t>亡，再也没有可靠的全国人口总数统计，现存于《清实录》与《户</w:t>
        <w:br/>
        <w:t>部清册》中的每年人口数仅是全国部分省区的不完全统计；</w:t>
        <w:br/>
        <w:t>1901年，清朝政府在《北京官报》上发表了全国人口统计数字，</w:t>
        <w:br/>
        <w:t>为四万万七百万，但是这只是估计数，并没有进行实际的普查和</w:t>
        <w:br/>
        <w:t>登记，因此“四万万同胞”只是当时人对中国人口总数的一种大</w:t>
        <w:br/>
        <w:t>概的估计与认识。1931年，国民政府内政部出版了《民国十七</w:t>
        <w:br/>
        <w:t>年户口调查统计报告》，公布了1928年人口普查的结果。由于</w:t>
        <w:br/>
        <w:t>此次全国人口普查仅有13个省的完整调查结果，因此内政部在</w:t>
        <w:br/>
        <w:t>《民国十七年户口调查统计报告》中，对完全没有调查数的12</w:t>
        <w:br/>
        <w:t>省、外蒙古、西藏及有部分调查数3个省的户口数进行了估计，</w:t>
        <w:br/>
        <w:t>最终得出的全国户口统计结果是1928年全国人口总数(不包括</w:t>
        <w:br/>
        <w:t>当时处于日本占领下的台湾省)为474787386人，这不仅是民国</w:t>
        <w:br/>
        <w:t>政府第一次正式发布的全国人口总数，也是中国中央政府自</w:t>
        <w:br/>
        <w:t>1851年后第二次正式发布的全国人口总数，此即为“四万万同</w:t>
        <w:br/>
        <w:t>胞”一词的第二个重要来源。1936年，内政部对民国元年(1912</w:t>
        <w:br/>
        <w:t>年)没有完成的全国人口普查的结果进行了修正与补充，得出了</w:t>
        <w:br/>
        <w:t>民国元年全国人口总数为419640279人，这是“四万万同胞”一</w:t>
        <w:br/>
        <w:t>词的第三个重要来源。此外，内政部于抗战前夕的1936年以及</w:t>
        <w:br/>
        <w:t>抗战后的1946—-1948年又几次发布了全国人口统计结果，人口</w:t>
        <w:br/>
        <w:t>总数均是4亿多，这些全国人口数字无疑即是毛泽东在全国政</w:t>
        <w:br/>
        <w:t>协会议上公布的1949年全国人口统计数字的直接来源。</w:t>
        <w:br/>
        <w:t>虽然当时大多数学者普遍认为20世纪前半期的中国人口大</w:t>
      </w:r>
    </w:p>
    <w:p>
      <w:r>
        <w:br w:type="page"/>
      </w:r>
    </w:p>
    <w:p>
      <w:r>
        <w:t>第六章 全国人口数字的来源和估计</w:t>
        <w:br/>
        <w:t>227</w:t>
        <w:br/>
        <w:t>概超过了四万万，但是也有不少人对中国拥有四万万人口表示怀</w:t>
        <w:br/>
        <w:t>疑①。日本人岸根佶认为：“夫谓中国人口为四万万其事诚久，盖</w:t>
        <w:br/>
        <w:t>在道光十八年，即西历1838年，中国政府报告已有四万万九百万</w:t>
        <w:br/>
        <w:t>之说，而拳匪(即义和团)乱后犹号称四万万七百万，以六十四年之</w:t>
        <w:br/>
        <w:t>久，年年四万万。最近之数较之六十年前不过少二百万……而谓</w:t>
        <w:br/>
        <w:t>六十年一成莫变，即至愚之人，亦不能置信，则所谓四万万之说将</w:t>
        <w:br/>
        <w:t>尽失其根据矣。”他认为1901年左右中国人口总数仅为2.6亿。</w:t>
        <w:br/>
        <w:t>梁启超的观点也同样地出乎常人的预料，对四万万之说也表示了</w:t>
        <w:br/>
        <w:t>疑义：“西人之称我者动曰四百八兆，此道光二十二年(1842年)</w:t>
        <w:br/>
        <w:t>料民之数也(其年凡四百十三兆二万人云)。吾中国官牍上文字多</w:t>
        <w:br/>
        <w:t>不足信。虽康熙改革以后，视前代征实数倍，犹未敢谓其实录也；</w:t>
        <w:br/>
        <w:t>愿舍此亦无他可援据。即以道光二十四年(1844年)此数论之，后</w:t>
        <w:br/>
        <w:t>此经洪杨之难(太平天国战争)两军死者七八百万，合以流窜殃及，</w:t>
        <w:br/>
        <w:t>疠疫、饥馑及生殖力所损亡，可除出五千万。以所余三百六十兆为</w:t>
        <w:br/>
        <w:t>本位计，道光二十四年迄今凡六十年，以乾隆十四年至四十八年间</w:t>
        <w:br/>
        <w:t>之比例，约四十五年而增一倍，然则光绪十五年(1889年)时固应</w:t>
        <w:br/>
        <w:t>有七百二十兆人矣。今日其或当八百兆之间耶?”岸根佶与梁启超</w:t>
        <w:br/>
        <w:t>均怀疑中国人口在20世纪初期已经不再为四万万，但前者认为中</w:t>
        <w:br/>
        <w:t>国人口仅有2.6亿，而后者则认为中国人口可能达到了8亿，两者</w:t>
        <w:br/>
        <w:t>相差竟5亿多，这真使人怀疑他们是否是在对同一时期同一国家</w:t>
        <w:br/>
        <w:t>的人口进行估计。</w:t>
        <w:br/>
        <w:t>现存民国时期的中国人口数字来源极为复杂，除了前文中引</w:t>
        <w:br/>
        <w:t>述的几种中央政府主管人口普查与人口登记的内务部、内政部发</w:t>
        <w:br/>
        <w:t>布的全国人口数字外，还有来源于邮局、海关、教会、年鉴以及个人</w:t>
        <w:br/>
        <w:t>的全国人口数字。这些各种各样的全国人口数字不仅相同年份的</w:t>
        <w:br/>
        <w:t>统计不一，不同年份之间也忽高忽低，莫衷一是，根本不能真实反</w:t>
        <w:br/>
        <w:t>映民国时期的全国人口的变动。造成这些全国人口数字分歧的原</w:t>
        <w:br/>
        <w:t>① 本节引述各人对中国人口数字的估计，如无注明，均引自王士达《近代中国人口的</w:t>
        <w:br/>
        <w:t>估计》，国立中央研究院社会科学研究所《社会科学杂志》第1卷第3、4期，</w:t>
        <w:br/>
        <w:t>1930年。</w:t>
      </w:r>
    </w:p>
    <w:p>
      <w:r>
        <w:br w:type="page"/>
      </w:r>
    </w:p>
    <w:p>
      <w:r>
        <w:t>228</w:t>
        <w:br/>
        <w:t>中国人口史 第六卷 1910—1953年</w:t>
        <w:br/>
        <w:t>因不仅在于它们的来源不同，而且即使是同一来源的数字由于前</w:t>
        <w:br/>
        <w:t>后的修正口径与方法不同，也前后互相矛盾。因此，为了了解中国</w:t>
        <w:br/>
        <w:t>近代时期的人口问题，首先必须清楚地了解这一时期的人口数量</w:t>
        <w:br/>
        <w:t>的时期变动，这是了解人口问题的最基本前提，否则对中国人口问</w:t>
        <w:br/>
        <w:t>题的看法与争论均是建立在空中楼阁之上。</w:t>
        <w:br/>
        <w:t>据最近几十年一批学者的研究，可以肯定自清乾隆六年</w:t>
        <w:br/>
        <w:t>(1741年)至道光三十年(1850年)的110年期间内的官方人口</w:t>
        <w:br/>
        <w:t>统计数比较可靠，可以比较真实地反映当时的中国人口数，而从</w:t>
        <w:br/>
        <w:t>1851年直到1949年几乎整整100年间的中国人口数及其变动</w:t>
        <w:br/>
        <w:t>则没有定论。如前所述，1851年后，清朝政府已经不再发布建立</w:t>
        <w:br/>
        <w:t>在登记基础上的全国人口数字，而民国时期的人口统计数字来源</w:t>
        <w:br/>
        <w:t>不一，前后矛盾，其准确性也值得怀疑，因此有关这一时期全国人</w:t>
        <w:br/>
        <w:t>口数字的争论几乎一直没有停止过。虽然有一个宽泛的共识，中</w:t>
        <w:br/>
        <w:t>国人口大概超过了四万万，但由于没有不同年代的精确人口统计</w:t>
        <w:br/>
        <w:t>序列，究竟中国人口是增加还是减少，却始终是个悬案。单纯从</w:t>
        <w:br/>
        <w:t>现存的各种不同年代的民国时期的全国人口数字来看，中国的人</w:t>
        <w:br/>
        <w:t>口忽高忽低，毫无规律可言，甚至同一年代的人口数字也相互矛</w:t>
        <w:br/>
        <w:t>盾。1953年人口普查证明了1946—1949年间各种全国人口统</w:t>
        <w:br/>
        <w:t>计数字均严重失实，低估了实际的人口数量，但仍然无法证明民</w:t>
        <w:br/>
        <w:t>国时期的中国人口究竟是在增加，还是在减少，变动的速度如何，</w:t>
        <w:br/>
        <w:t>这是因为缺乏另一年代可靠的全国人口统计数字。如果我们连</w:t>
        <w:br/>
        <w:t>20世纪上半期中国人口究竟是在增加还是减少以及变动的速度</w:t>
        <w:br/>
        <w:t>如何都无法在可靠的基础上认识清楚，又如何能深入地认识这一</w:t>
        <w:br/>
        <w:t>时期的中国人口问题呢？</w:t>
        <w:br/>
        <w:t>对于中国近代的人口数量以众说纷纭、莫衷一是来形容的确</w:t>
        <w:br/>
        <w:t>是最恰当不过了。最典型的例证是1928年国民政府内政部下通</w:t>
        <w:br/>
        <w:t>令全国实行人口普查，在给各省的通令中称：“我国人口向无正确</w:t>
        <w:br/>
        <w:t>统计。凡办理选举，实行清乡，及筹办自治时期，各县辄闭门造册，</w:t>
        <w:br/>
        <w:t>任意浮报，以致弊窦百出。总理《三民主义》中《民族主义》第一讲</w:t>
        <w:br/>
        <w:t>谓：我国人口四万万之数，犹是前清乾隆时所调查。据美国公使</w:t>
        <w:br/>
        <w:t>乐克里耳言中国现在人口，至多不过三万万，是已减少四分之一，</w:t>
      </w:r>
    </w:p>
    <w:p>
      <w:r>
        <w:br w:type="page"/>
      </w:r>
    </w:p>
    <w:p>
      <w:r>
        <w:t>第六章 全国人口数字的来源和估计</w:t>
        <w:br/>
        <w:t>229</w:t>
        <w:br/>
        <w:t>此种天然淘汰殊属可惊！究竟我国人口总数确有若干，或增或减？</w:t>
        <w:br/>
        <w:t>经此次调查以后，必须得一精密之统计。”这一宣言最明白不过地</w:t>
        <w:br/>
        <w:t>表示即使是当时中国中央政府主管人口普查与统计的最高机</w:t>
        <w:br/>
        <w:t>关—内政部对当时的中国人口数量也不甚了了，甚至不知道中</w:t>
        <w:br/>
        <w:t>国人口究竟是增加，还是减少，这证明了内政部也根本不相信这些</w:t>
        <w:br/>
        <w:t>来源众多，统计各异的中国人口统计数字，那么对于其他的社会团</w:t>
        <w:br/>
        <w:t>体与个人来说，他们提供的20世纪初期的中国人口数量只能仅仅</w:t>
        <w:br/>
        <w:t>是“估计”，甚或是“猜测”而已。</w:t>
        <w:br/>
        <w:t>1928年国民政府内政部通令中所称的美国公使乐克里耳，即</w:t>
        <w:br/>
        <w:t>1905—1909 年间美国驻华公使柔克义(William Woodville Rock-</w:t>
        <w:br/>
        <w:t>hill)，他曾长期工作、生活在中国，对中国人口的研究在国内外具</w:t>
        <w:br/>
        <w:t>有极大的影响。柔克义于1905年估计中国本部(即不包括内外蒙</w:t>
        <w:br/>
        <w:t>古、东北、西藏、青海、新疆等边远地区的清朝中前期时的内地十八</w:t>
        <w:br/>
        <w:t>行省)的人口大约为2.75亿；1912年，他根据宣统人口普查的部</w:t>
        <w:br/>
        <w:t>分结果重新估计1911年时的中国人口总数(不包括内外蒙古、西</w:t>
        <w:br/>
        <w:t>藏)大约为3.25亿。由于柔克义是著名的中国通，并被认为是中</w:t>
        <w:br/>
        <w:t>国人口问题的专家，因此他的后一个结论具有重大的影响力。孙</w:t>
        <w:br/>
        <w:t>中山正是引据了他的这一研究成果，得出了中国人口从乾隆年间</w:t>
        <w:br/>
        <w:t>到20世纪初在减少，并将一直保持停滞，将有亡国灭种之祸的结</w:t>
        <w:br/>
        <w:t>论，从而对随后的中国政府人口政策产生了重大的影响。另外，德</w:t>
        <w:br/>
        <w:t>国《柏林地理学会会报》、《莱比锡地理杂志》和塞缪尔·柯林</w:t>
        <w:br/>
        <w:t>(Samuel Couling）主编的《中国百科全书》（Encyclopaedia</w:t>
        <w:br/>
        <w:t>Sinica)——其中的《人口》一卷是由诺曼·肖（Norman Shaw)撰</w:t>
        <w:br/>
        <w:t>写——均曾引用过他的估计，这更进一步扩大了柔克义的中国人</w:t>
        <w:br/>
        <w:t>口观在西方世界的传播与影响。</w:t>
        <w:br/>
        <w:t>1911年，美国驻华公使馆翻译丁家立（Raymond C. Tenny)</w:t>
        <w:br/>
        <w:t>根据宣统人口普查的部分结果推算出中国人口总数为342639000</w:t>
        <w:br/>
        <w:t>人，这一结果发表在美国国务院所编的《美国领事贸易日报》(U.</w:t>
        <w:br/>
        <w:t>S. Daily Consular and Trade Report) 上，并被贝尔(H. T.</w:t>
        <w:br/>
        <w:t>Montague Bell)与伍德希德(H. G. W. Woodhead)所编的《中国</w:t>
        <w:br/>
        <w:t>年鉴(1912年)》(The China Yearbook 1912)和塞缪尔·柯林主编</w:t>
      </w:r>
    </w:p>
    <w:p>
      <w:r>
        <w:br w:type="page"/>
      </w:r>
    </w:p>
    <w:p>
      <w:r>
        <w:t>230</w:t>
        <w:br/>
        <w:t>中国人口史 第六卷 1910—1953年</w:t>
        <w:br/>
        <w:t>的《中国百科全书》引用，遂在西方各国被公认为中国的实际人口</w:t>
        <w:br/>
        <w:t>数，并被当作是中国政府正式公布的结果。产生这种误会的不仅</w:t>
        <w:br/>
        <w:t>是西方人，中国学者陈长蘅、顾孟余、陈启修、许仕廉、刘大钧以及</w:t>
        <w:br/>
        <w:t>中华续行委办会(China Continuation Committee，中国基督教会</w:t>
        <w:br/>
        <w:t>组织)均曾引用过这部《中国年鉴(1912年)》的中国人口数(丁家</w:t>
        <w:br/>
        <w:t>立估计数)作为中国的实际人口数，并除了陈启修外，均认为这是</w:t>
        <w:br/>
        <w:t>中国政府的正式公布数。在丁家立估计的基础上，《中国教务年</w:t>
        <w:br/>
        <w:t>鉴》、中华续行委办会所编的《中华归主》(ChristianOccupation of</w:t>
        <w:br/>
        <w:t>China),郝尔德(Harry Paxton Howard)对他的估计重新作了修</w:t>
        <w:br/>
        <w:t>订，因此又产生了一系列所谓的中国人口统计数。因此丁家立的</w:t>
        <w:br/>
        <w:t>中国人口估计数也具有很大的影响力。</w:t>
        <w:br/>
        <w:t>美国统计学家瓦尔特·威尔考克斯(WalterF. Willcox)对中</w:t>
        <w:br/>
        <w:t>国人口研究的影响也颇大。威尔考克斯同样根据宣统人口普查的</w:t>
        <w:br/>
        <w:t>部分结果来估计中国人口数，他一度认为1911年时中国人口数仅</w:t>
        <w:br/>
        <w:t>为294164000人，在遭到强烈批评后，他重新估计的中国人口数为</w:t>
        <w:br/>
        <w:t>341730000人，此结果在国际统计学会上公开发表后，为众多的西</w:t>
        <w:br/>
        <w:t>方人士所接受。</w:t>
        <w:br/>
        <w:t>社会团体对中国近代人口数也有各自不同系统的来源，其中</w:t>
        <w:br/>
        <w:t>以中华续行委办会、邮局及海关的调查最为著名，其流传范围与</w:t>
        <w:br/>
        <w:t>影响力也最为巨大。对这三种不同来源的人口统计评述参见</w:t>
        <w:br/>
        <w:t>下文。</w:t>
        <w:br/>
        <w:t>20世纪30年代，许多中国学者也根据不同的资料来源对本</w:t>
        <w:br/>
        <w:t>国的人口数作了多种估计与推算，其中最为著名的就是陈长蘅与</w:t>
        <w:br/>
        <w:t>王士达对宣统人口普查结果进行的估计与修正。由于他们分别利</w:t>
        <w:br/>
        <w:t>用了此次普查的原始档案资料，因此他们估计的结果是非常可信</w:t>
        <w:br/>
        <w:t>和有价值的，参见本卷第二、四、五章对其的详细分析与评价。但</w:t>
        <w:br/>
        <w:t>更多学者的估计只能流于传抄或以讹传讹，并没有给出详细可靠</w:t>
        <w:br/>
        <w:t>的资料来源与估计过程，因此这些估计并没有什么价值。</w:t>
        <w:br/>
        <w:t>对于民国时期的人口统计数字是否真实可靠，历来有两种完</w:t>
        <w:br/>
        <w:t>全不同的意见。何炳棣认为“光绪二十八年(1902年)至1927年</w:t>
        <w:br/>
        <w:t>间所有的官方人口数字都是自欺欺人的”，他同样认为1927—</w:t>
      </w:r>
    </w:p>
    <w:p>
      <w:r>
        <w:br w:type="page"/>
      </w:r>
    </w:p>
    <w:p>
      <w:r>
        <w:t>第六章 全国人口数字的来源和估计</w:t>
        <w:br/>
        <w:t>231</w:t>
        <w:br/>
        <w:t>1949年间的官方人口总数“完全是揣测的，而不是普查得来的”①。</w:t>
        <w:br/>
        <w:t>因此尽管何炳棣著作的标题表明其研究期间是从1368—1953年，</w:t>
        <w:br/>
        <w:t>但他实际上完全放弃了对1902—1949年间中国人口总数的研究。</w:t>
        <w:br/>
        <w:t>何炳棣的这一观点已经问世近40年之久，迄今仍未遭遇有力的挑</w:t>
        <w:br/>
        <w:t>战，1953年人口普查也似乎为它提供了可靠的证据，这是否意味</w:t>
        <w:br/>
        <w:t>着学术界已经默认了这一观点？姜涛在其著《中国近代人口史》中</w:t>
        <w:br/>
        <w:t>持与何炳棣相同的观点，认为民国时期的多种全国户口统计数字</w:t>
        <w:br/>
        <w:t>“根本不能准确地反映出民国时期的人口变动”，因此他没有“对这</w:t>
        <w:br/>
        <w:t>华和获</w:t>
        <w:br/>
        <w:t>会事务部对中国人口的回溯性的推算结果②。深具影响力的《剑</w:t>
        <w:br/>
        <w:t>桥中华民国史》认为：“国民党官方的这个数字以及其他几十种官</w:t>
        <w:br/>
        <w:t>方和民间的估计与之(指1953年人口普查——笔者)相比，都更多</w:t>
        <w:br/>
        <w:t>地依据猜测”，《剑桥中华民国史》也同样猜测中国的人口1912年</w:t>
        <w:br/>
        <w:t>为4.3亿，1933年为5亿③。但与之相反的是，比较能全面反映近</w:t>
        <w:br/>
        <w:t>年来国内人口学界研究成果的丛书《中国人口·总论》，从“近100</w:t>
        <w:br/>
        <w:t>个”“忽多忽少，前后矛盾”的全国人口数字中“经过反复比较”，“选</w:t>
        <w:br/>
        <w:t>出有代表年份的人口总数，这就是民国元年(1912年)的人口调查</w:t>
        <w:br/>
        <w:t>数，民国十七年(1928年)人口调查数，抗战前夕1936年的人口调</w:t>
        <w:br/>
        <w:t>查数，以及抗战胜利后1947年的人口调查数”④，但选择的具体理</w:t>
        <w:br/>
        <w:t>由却没有说明。这一研究现状表明，迄今为止民国时期的全国人</w:t>
        <w:br/>
        <w:t>口数量仍然是众说纷纭。导致这一结果的重要原因就是对这一时</w:t>
        <w:br/>
        <w:t>期各种统计数字的来源不甚了了，以至于来源各异、良莠不齐的各</w:t>
        <w:br/>
        <w:t>种数字被不加辨别地引用，以致以讹传讹、混淆视听；另一个极端</w:t>
        <w:br/>
        <w:t>就是认为这一时期的所有全国人口统计数字完全不可信。</w:t>
        <w:br/>
        <w:t>在中国这样一个人口大国，全国乃至分省的可靠的人口统计</w:t>
        <w:br/>
        <w:t>数字只有可能来自于中央政府和地方政府有关机构主持的人口普</w:t>
        <w:br/>
        <w:t>①</w:t>
        <w:br/>
        <w:t>何炳棣《1368—1953年中国人口研究》，第77~78页、第85页。</w:t>
        <w:br/>
        <w:t>②</w:t>
        <w:br/>
        <w:t>姜涛《中国近代人口史》，第87~118页。</w:t>
        <w:br/>
        <w:t>③</w:t>
        <w:br/>
        <w:t>因为没有任何的根据与论证。参见费正清《剑桥中华民国史》，中国社会科学出版</w:t>
        <w:br/>
        <w:t>社1993年版，第42页。此书有关人口的第2章由费惟恺著。</w:t>
        <w:br/>
        <w:t>袁永熙《中国人口·总论》，第63～64页。</w:t>
      </w:r>
    </w:p>
    <w:p>
      <w:r>
        <w:br w:type="page"/>
      </w:r>
    </w:p>
    <w:p>
      <w:r>
        <w:t>232</w:t>
        <w:br/>
        <w:t>中国人口史 第六卷 1910—1953 年</w:t>
        <w:br/>
        <w:t>查和人口登记①，因为任何个人、社会团体都不可能有组织全国或</w:t>
        <w:br/>
        <w:t>分省人口普查和人口登记的能力，因此现存的各种海关、邮局、年</w:t>
        <w:br/>
        <w:t>鉴、社会团体、个人的全国人口统计数字，如果其资料来源不是民</w:t>
        <w:br/>
        <w:t>政部、内务部、内政部的统计，基本上可以断定是不可信的，因此第</w:t>
        <w:br/>
        <w:t>四章与第五章中对所有的非政府来源的全国人口数字均不予讨</w:t>
        <w:br/>
        <w:t>论，分析的对象只严格限于中央政府发布的全国人口数字。</w:t>
        <w:br/>
        <w:t>对于民国时期人口统计数字的真实性，决非简单的“是”与</w:t>
        <w:br/>
        <w:t>“否”可以回答。笔者赞同珀金斯(Dwight H. Perkins)的观点：</w:t>
        <w:br/>
        <w:t>“不打算争论中国的人口统计是否有绝对准确的地方。没有哪二</w:t>
        <w:br/>
        <w:t>种人口调查是全无差错的，毫无疑问，中国的人口登记方法比现代</w:t>
        <w:br/>
        <w:t>工业国家的人口普查方法所产生的误差要大得多。”②中国疆域广</w:t>
        <w:br/>
        <w:t>阔，而民国时期的历史又是如此动荡不定，因此研究此阶段的中国</w:t>
        <w:br/>
        <w:t>人口必须从具体的历史事实入手，分时期、分地区、有系统地研究，</w:t>
        <w:br/>
        <w:t>绝不能笼统地以整个时代、整个中国的人口作为研究对象；也不</w:t>
        <w:br/>
        <w:t>能割裂时代与地区，不考虑人口的时期变化与地区间迁移，轻易断</w:t>
        <w:br/>
        <w:t>言人口统计数字的可靠与否。这也是第四章与第五章所遵循的</w:t>
        <w:br/>
        <w:t>原则。</w:t>
        <w:br/>
        <w:t>社会团体对中国近代人口数也有各自不同系统的来源，其中</w:t>
        <w:br/>
        <w:t>以中华续行委办会(基督教会)、邮局及海关的调查最为著名，其流</w:t>
        <w:br/>
        <w:t>传范围与影响力也最为巨大，因此有必要在此予以澄清。</w:t>
        <w:br/>
        <w:t>1913年，中国各基督教会召开全国会议，决定展开一次全国</w:t>
        <w:br/>
        <w:t>性的传教情况调查，并委任中华续行委办会具体承担。迟至1918</w:t>
        <w:br/>
        <w:t>年，中华续行委办会才着手进行调查，调查结果即为《中华归主》一</w:t>
        <w:br/>
        <w:t>书。中华续行委办会于1918年秋开始搜集各县的人口数，调查的</w:t>
        <w:br/>
        <w:t>方法是向各县警察及官吏询问，并征询各地传教士的意见，最终的</w:t>
        <w:br/>
        <w:t>结果是1918—1919年，中国人口数为440925836人。对于这一结</w:t>
        <w:br/>
        <w:t>果，中华续行委办会也承认这只是调查委员会及150位调查员能</w:t>
        <w:br/>
        <w:t>①</w:t>
        <w:br/>
        <w:t>清末为民政部，1912—1928年为民国内务部，1928—1949年为民国内政部。</w:t>
        <w:br/>
        <w:t>②</w:t>
        <w:br/>
        <w:t>〔美〕珀金斯《中国农业的发展(1368—1968年)》，宋海文等译，上海译文出版社</w:t>
        <w:br/>
        <w:t>1984年版，第251页。</w:t>
      </w:r>
    </w:p>
    <w:p>
      <w:r>
        <w:br w:type="page"/>
      </w:r>
    </w:p>
    <w:p>
      <w:r>
        <w:t>第六章</w:t>
        <w:br/>
        <w:t>全国人口数字的来源和估计</w:t>
        <w:br/>
        <w:t>233</w:t>
        <w:br/>
        <w:t>力所及的结果，无法确定其可信度如何，结论是中国的人口可能在</w:t>
        <w:br/>
        <w:t>3.5亿至4亿之间。</w:t>
        <w:br/>
        <w:t>表6-1 1918—1919年中华续行委办会全国部分省区</w:t>
        <w:br/>
        <w:t>人口估计数与宣统普查数的比较</w:t>
        <w:br/>
        <w:t>省区</w:t>
        <w:br/>
        <w:t>宣统普查数</w:t>
        <w:br/>
        <w:t>1919年</w:t>
        <w:br/>
        <w:t>前者为后者</w:t>
        <w:br/>
        <w:t>平均年增长率</w:t>
        <w:br/>
        <w:t>教会数</w:t>
        <w:br/>
        <w:t>的百分比</w:t>
        <w:br/>
        <w:t>(%)</w:t>
        <w:br/>
        <w:t>安徽</w:t>
        <w:br/>
        <w:t>16229052</w:t>
        <w:br/>
        <w:t>20002166</w:t>
        <w:br/>
        <w:t>123</w:t>
        <w:br/>
        <w:t>26.13</w:t>
        <w:br/>
        <w:t>浙江</w:t>
        <w:br/>
        <w:t>18072226</w:t>
        <w:br/>
        <w:t>22909022</w:t>
        <w:br/>
        <w:t>127</w:t>
        <w:br/>
        <w:t>29.64</w:t>
        <w:br/>
        <w:t>直隶</w:t>
        <w:br/>
        <w:t>26721353</w:t>
        <w:br/>
        <w:t>27312673</w:t>
        <w:br/>
        <w:t>102</w:t>
        <w:br/>
        <w:t>2.74</w:t>
        <w:br/>
        <w:t>福建</w:t>
        <w:br/>
        <w:t>12500266</w:t>
        <w:br/>
        <w:t>17037277</w:t>
        <w:br/>
        <w:t>136</w:t>
        <w:br/>
        <w:t>38.71</w:t>
        <w:br/>
        <w:t>河南</w:t>
        <w:br/>
        <w:t>26109931</w:t>
        <w:br/>
        <w:t>32547366</w:t>
        <w:br/>
        <w:t>125</w:t>
        <w:br/>
        <w:t>27.55</w:t>
        <w:br/>
        <w:t>湖南</w:t>
        <w:br/>
        <w:t>23402992</w:t>
        <w:br/>
        <w:t>29519272</w:t>
        <w:br/>
        <w:t>126</w:t>
        <w:br/>
        <w:t>29.02</w:t>
        <w:br/>
        <w:t>湖北</w:t>
        <w:br/>
        <w:t>27646651</w:t>
        <w:br/>
        <w:t>28574322</w:t>
        <w:br/>
        <w:t>103</w:t>
        <w:br/>
        <w:t>4.13</w:t>
        <w:br/>
        <w:t>甘</w:t>
        <w:br/>
        <w:t>肃</w:t>
        <w:br/>
        <w:t>4700058</w:t>
        <w:br/>
        <w:t>6083565</w:t>
        <w:br/>
        <w:t>129</w:t>
        <w:br/>
        <w:t>32.25</w:t>
        <w:br/>
        <w:t>江</w:t>
        <w:br/>
        <w:t>西</w:t>
        <w:br/>
        <w:t>16977029</w:t>
        <w:br/>
        <w:t>24490687</w:t>
        <w:br/>
        <w:t>144</w:t>
        <w:br/>
        <w:t>45.80</w:t>
        <w:br/>
        <w:t>江苏</w:t>
        <w:br/>
        <w:t>25883336</w:t>
        <w:br/>
        <w:t>33678611</w:t>
        <w:br/>
        <w:t>130</w:t>
        <w:br/>
        <w:t>32.91</w:t>
        <w:br/>
        <w:t>广</w:t>
        <w:br/>
        <w:t>西</w:t>
        <w:br/>
        <w:t>7789480</w:t>
        <w:br/>
        <w:t>10872300</w:t>
        <w:br/>
        <w:t>140</w:t>
        <w:br/>
        <w:t>41.68</w:t>
        <w:br/>
        <w:t>广东</w:t>
        <w:br/>
        <w:t>28010564</w:t>
        <w:br/>
        <w:t>35195036</w:t>
        <w:br/>
        <w:t>126</w:t>
        <w:br/>
        <w:t>28.54</w:t>
        <w:br/>
        <w:t>贵州</w:t>
        <w:br/>
        <w:t>8702964</w:t>
        <w:br/>
        <w:t>11470099</w:t>
        <w:br/>
        <w:t>132</w:t>
        <w:br/>
        <w:t>34.51</w:t>
        <w:br/>
        <w:t>山西</w:t>
        <w:br/>
        <w:t>10099135</w:t>
        <w:br/>
        <w:t>10891878</w:t>
        <w:br/>
        <w:t>108</w:t>
        <w:br/>
        <w:t>9.45</w:t>
        <w:br/>
        <w:t>山东</w:t>
        <w:br/>
        <w:t>29556688</w:t>
        <w:br/>
        <w:t>30955307</w:t>
        <w:br/>
        <w:t>105</w:t>
        <w:br/>
        <w:t>5.78</w:t>
        <w:br/>
        <w:t>陕西</w:t>
        <w:br/>
        <w:t>8074013</w:t>
        <w:br/>
        <w:t>9087288</w:t>
        <w:br/>
        <w:t>113</w:t>
        <w:br/>
        <w:t>14.78</w:t>
        <w:br/>
        <w:t>四川</w:t>
        <w:br/>
        <w:t>44140462</w:t>
        <w:br/>
        <w:t>61444699</w:t>
        <w:br/>
        <w:t>139</w:t>
        <w:br/>
        <w:t>41.35</w:t>
        <w:br/>
        <w:t>云南</w:t>
        <w:br/>
        <w:t>7209888[1]</w:t>
        <w:br/>
        <w:t>8824727</w:t>
        <w:br/>
        <w:t>122</w:t>
        <w:br/>
        <w:t>25.26</w:t>
        <w:br/>
        <w:t>奉天</w:t>
        <w:br/>
        <w:t>11018517</w:t>
        <w:br/>
        <w:t>12487583</w:t>
        <w:br/>
        <w:t>113</w:t>
        <w:br/>
        <w:t>15.64</w:t>
        <w:br/>
        <w:t>吉林</w:t>
        <w:br/>
        <w:t>5538405</w:t>
        <w:br/>
        <w:t>5511406</w:t>
        <w:br/>
        <w:t>100</w:t>
        <w:br/>
        <w:t>-0.61</w:t>
        <w:br/>
        <w:t>黑龙江</w:t>
        <w:br/>
        <w:t>1858792[2]</w:t>
        <w:br/>
        <w:t>2000000</w:t>
        <w:br/>
        <w:t>108</w:t>
        <w:br/>
        <w:t>9.15</w:t>
        <w:br/>
        <w:t>合计</w:t>
        <w:br/>
        <w:t>360241802[3]</w:t>
        <w:br/>
        <w:t>440926084</w:t>
        <w:br/>
        <w:t>122</w:t>
        <w:br/>
        <w:t>25.26</w:t>
        <w:br/>
        <w:t>说明：</w:t>
        <w:br/>
        <w:t>[1]王士达引用数为8824479人。</w:t>
        <w:br/>
        <w:t>[2]《中华归主》无黑龙江相应的统计表，此数为王士达引用数。</w:t>
        <w:br/>
        <w:t>[3]王士达数为440925836人。</w:t>
        <w:br/>
        <w:t>资料来源：中华续行委办会《中华归主》，第1076～1115页；王士达《近代中国人口的</w:t>
        <w:br/>
        <w:t>估计》，《社会科学杂志》卷1第3、4期，1930年；陈长蘅《人口》，表一。</w:t>
      </w:r>
    </w:p>
    <w:p>
      <w:r>
        <w:br w:type="page"/>
      </w:r>
    </w:p>
    <w:p>
      <w:r>
        <w:t>234</w:t>
        <w:br/>
        <w:t>中国人口史</w:t>
        <w:br/>
        <w:t>第六卷</w:t>
        <w:br/>
        <w:t>1910—1953年</w:t>
        <w:br/>
        <w:t>表6-1为1919年中华续行委办会的全国部分省区人口估计</w:t>
        <w:br/>
        <w:t>数与宣统普查数的比较，这20个省区的人口合计数为宣统普查数</w:t>
        <w:br/>
        <w:t>的1.22倍，8年间人口平均年增长率高达25.26%；许多省区的</w:t>
        <w:br/>
        <w:t>人口平均年增长率更是超过了30%。，甚至40%，而另外一些省区</w:t>
        <w:br/>
        <w:t>的人口却增长得极为缓慢，这些均证明了中华续行委办会的人口</w:t>
        <w:br/>
        <w:t>统计数根本不能反映人口的实际情况，因为它并不是建立在实际</w:t>
        <w:br/>
        <w:t>的全国人口普查基础之上的。</w:t>
        <w:br/>
        <w:t>几乎在中华续行委办会人口调查的同时，北京邮政总局也进</w:t>
        <w:br/>
        <w:t>行了全国人口调查，调查的方法是利用设立在各地的邮局，咨询当</w:t>
        <w:br/>
        <w:t>地的警察及官吏，汇报全国人口数，结果是1919年中国人口数为</w:t>
        <w:br/>
        <w:t>427679214人。这两个调查是平行进行的，中华续行委办会有部</w:t>
        <w:br/>
        <w:t>分的调查资料即由邮局提供。在这之后，邮局也提供了一系列不</w:t>
        <w:br/>
        <w:t>同年份的中国人口数字。邮局系统的中国人口数字多为私人估</w:t>
        <w:br/>
        <w:t>计，或各地官员的供给。1919年邮局报告中对此并不避讳：“本</w:t>
        <w:br/>
        <w:t>年内几经艰难审慎，以期获一中国户口概括数目。此项举动仅能</w:t>
        <w:br/>
        <w:t>求助于各省地方长官，所幸大都乐为办理。所得结果虽不能视为</w:t>
        <w:br/>
        <w:t>确切，亦可为最相近之数目。”1920年及1925年邮局人口报告也</w:t>
        <w:br/>
        <w:t>称：“系各省地方官概括之数。”邮局对于各地方官员并无任何的</w:t>
        <w:br/>
        <w:t>约束力，因此地方官提供的各地人口数的准确程度并不足信，至少</w:t>
        <w:br/>
        <w:t>不比他们上报给内务部和内政部的人口数更为可信。</w:t>
        <w:br/>
        <w:t>表6-2 1919—1925年邮局全国人口调查数与宣统普查数的比较</w:t>
        <w:br/>
        <w:t>平均年增长率(%)</w:t>
        <w:br/>
        <w:t>宣统</w:t>
        <w:br/>
        <w:t>省区</w:t>
        <w:br/>
        <w:t>普查数</w:t>
        <w:br/>
        <w:t>1919年</w:t>
        <w:br/>
        <w:t>1920年</w:t>
        <w:br/>
        <w:t>1925年</w:t>
        <w:br/>
        <w:t>1911</w:t>
        <w:br/>
        <w:t>1920-</w:t>
        <w:br/>
        <w:t>1925年</w:t>
        <w:br/>
        <w:t>1925年</w:t>
        <w:br/>
        <w:t>江苏</w:t>
        <w:br/>
        <w:t>25883336</w:t>
        <w:br/>
        <w:t>33786064</w:t>
        <w:br/>
        <w:t>33786064</w:t>
        <w:br/>
        <w:t>34624433</w:t>
        <w:br/>
        <w:t>20.78</w:t>
        <w:br/>
        <w:t>4.90</w:t>
        <w:br/>
        <w:t>浙江</w:t>
        <w:br/>
        <w:t>18072226</w:t>
        <w:br/>
        <w:t>22043300</w:t>
        <w:br/>
        <w:t>22043300</w:t>
        <w:br/>
        <w:t>24139766</w:t>
        <w:br/>
        <w:t>20.68</w:t>
        <w:br/>
        <w:t>18.17</w:t>
        <w:br/>
        <w:t>安徽</w:t>
        <w:br/>
        <w:t>16229052</w:t>
        <w:br/>
        <w:t>19832665</w:t>
        <w:br/>
        <w:t>19832665</w:t>
        <w:br/>
        <w:t>20198840</w:t>
        <w:br/>
        <w:t>15.63</w:t>
        <w:br/>
        <w:t>3.66</w:t>
        <w:br/>
        <w:t>江西</w:t>
        <w:br/>
        <w:t>16977029</w:t>
        <w:br/>
        <w:t>24466800</w:t>
        <w:br/>
        <w:t>24466800</w:t>
        <w:br/>
        <w:t>27563410</w:t>
        <w:br/>
        <w:t>34.62</w:t>
        <w:br/>
        <w:t>23.83</w:t>
        <w:br/>
        <w:t>湖北</w:t>
        <w:br/>
        <w:t>27646651</w:t>
        <w:br/>
        <w:t>27167244</w:t>
        <w:br/>
        <w:t>27167244</w:t>
        <w:br/>
        <w:t>28616576</w:t>
        <w:br/>
        <w:t>2.46</w:t>
        <w:br/>
        <w:t>10.39</w:t>
        <w:br/>
        <w:t>湖南</w:t>
        <w:br/>
        <w:t>23402992</w:t>
        <w:br/>
        <w:t>28443279</w:t>
        <w:br/>
        <w:t>28443279</w:t>
        <w:br/>
        <w:t>40529988</w:t>
        <w:br/>
        <w:t>39.23</w:t>
        <w:br/>
        <w:t>70.83</w:t>
        <w:br/>
        <w:t>四川</w:t>
        <w:br/>
        <w:t>44140462</w:t>
        <w:br/>
        <w:t>49782810</w:t>
        <w:br/>
        <w:t>49782810</w:t>
        <w:br/>
        <w:t>52063606</w:t>
        <w:br/>
        <w:t>11.79</w:t>
        <w:br/>
        <w:t>8.96</w:t>
      </w:r>
    </w:p>
    <w:p>
      <w:r>
        <w:br w:type="page"/>
      </w:r>
    </w:p>
    <w:p>
      <w:r>
        <w:t>第六章</w:t>
        <w:br/>
        <w:t>全国人口数字的来源和估计</w:t>
        <w:br/>
        <w:t>235</w:t>
        <w:br/>
        <w:t>续表</w:t>
        <w:br/>
        <w:t>平均年增长率(%0)</w:t>
        <w:br/>
        <w:t>宣统</w:t>
        <w:br/>
        <w:t>省区</w:t>
        <w:br/>
        <w:t>普查数</w:t>
        <w:br/>
        <w:t>1919年</w:t>
        <w:br/>
        <w:t>1920年</w:t>
        <w:br/>
        <w:t>1925年</w:t>
        <w:br/>
        <w:t>1911—</w:t>
        <w:br/>
        <w:t>1920</w:t>
        <w:br/>
        <w:t>1925年</w:t>
        <w:br/>
        <w:t>1925年</w:t>
        <w:br/>
        <w:t>山东</w:t>
        <w:br/>
        <w:t>29556688</w:t>
        <w:br/>
        <w:t>30803245</w:t>
        <w:br/>
        <w:t>30803245</w:t>
        <w:br/>
        <w:t>34375849</w:t>
        <w:br/>
        <w:t>10.79</w:t>
        <w:br/>
        <w:t>21.95</w:t>
        <w:br/>
        <w:t>河北</w:t>
        <w:br/>
        <w:t>26721353</w:t>
        <w:br/>
        <w:t>34186711</w:t>
        <w:br/>
        <w:t>34186711</w:t>
        <w:br/>
        <w:t>38905695</w:t>
        <w:br/>
        <w:t>26.83</w:t>
        <w:br/>
        <w:t>25.86</w:t>
        <w:br/>
        <w:t>河南</w:t>
        <w:br/>
        <w:t>26109931</w:t>
        <w:br/>
        <w:t>30831909</w:t>
        <w:br/>
        <w:t>30831909</w:t>
        <w:br/>
        <w:t>35289752</w:t>
        <w:br/>
        <w:t>21.52</w:t>
        <w:br/>
        <w:t>27.01</w:t>
        <w:br/>
        <w:t>山西</w:t>
        <w:br/>
        <w:t>10099135</w:t>
        <w:br/>
        <w:t>11080827</w:t>
        <w:br/>
        <w:t>11114951</w:t>
        <w:br/>
        <w:t>12153127</w:t>
        <w:br/>
        <w:t>13.22</w:t>
        <w:br/>
        <w:t>17.86</w:t>
        <w:br/>
        <w:t>陕西</w:t>
        <w:br/>
        <w:t>8074013</w:t>
        <w:br/>
        <w:t>9465558</w:t>
        <w:br/>
        <w:t>9465558</w:t>
        <w:br/>
        <w:t>17222571</w:t>
        <w:br/>
        <w:t>54.11</w:t>
        <w:br/>
        <w:t>119.71</w:t>
        <w:br/>
        <w:t>甘肃</w:t>
        <w:br/>
        <w:t>4700058</w:t>
        <w:br/>
        <w:t>5927997</w:t>
        <w:br/>
        <w:t>5927997</w:t>
        <w:br/>
        <w:t>7422818</w:t>
        <w:br/>
        <w:t>32.64</w:t>
        <w:br/>
        <w:t>44.97</w:t>
        <w:br/>
        <w:t>福建</w:t>
        <w:br/>
        <w:t>12500266</w:t>
        <w:br/>
        <w:t>13157791</w:t>
        <w:br/>
        <w:t>13157791</w:t>
        <w:br/>
        <w:t>14329594</w:t>
        <w:br/>
        <w:t>9.76</w:t>
        <w:br/>
        <w:t>17.06</w:t>
        <w:br/>
        <w:t>广东</w:t>
        <w:br/>
        <w:t>28010564</w:t>
        <w:br/>
        <w:t>37167701</w:t>
        <w:br/>
        <w:t>37167701</w:t>
        <w:br/>
        <w:t>36773502</w:t>
        <w:br/>
        <w:t>19,44</w:t>
        <w:br/>
        <w:t>-2.13</w:t>
        <w:br/>
        <w:t>广西</w:t>
        <w:br/>
        <w:t>7789480</w:t>
        <w:br/>
        <w:t>12258335</w:t>
        <w:br/>
        <w:t>12258335</w:t>
        <w:br/>
        <w:t>12258335</w:t>
        <w:br/>
        <w:t>32.39</w:t>
        <w:br/>
        <w:t>0.00</w:t>
        <w:br/>
        <w:t>云南</w:t>
        <w:br/>
        <w:t>7209888</w:t>
        <w:br/>
        <w:t>9839180</w:t>
        <w:br/>
        <w:t>9839180</w:t>
        <w:br/>
        <w:t>11020591</w:t>
        <w:br/>
        <w:t>30.31</w:t>
        <w:br/>
        <w:t>22.68</w:t>
        <w:br/>
        <w:t>贵州</w:t>
        <w:br/>
        <w:t>8702964</w:t>
        <w:br/>
        <w:t>11216400</w:t>
        <w:br/>
        <w:t>11216400</w:t>
        <w:br/>
        <w:t>11291261</w:t>
        <w:br/>
        <w:t>18.60</w:t>
        <w:br/>
        <w:t>1.33</w:t>
        <w:br/>
        <w:t>奉天</w:t>
        <w:br/>
        <w:t>11018517</w:t>
        <w:br/>
        <w:t>13775559</w:t>
        <w:br/>
        <w:t>15.95</w:t>
        <w:br/>
        <w:t>吉黑</w:t>
        <w:br/>
        <w:t>7397197</w:t>
        <w:br/>
        <w:t>13701819</w:t>
        <w:br/>
        <w:t>22083434</w:t>
        <w:br/>
        <w:t>10265260</w:t>
        <w:br/>
        <w:t>23.40</w:t>
        <w:br/>
        <w:t>-153.21</w:t>
        <w:br/>
        <w:t>新疆</w:t>
        <w:br/>
        <w:t>.1858792</w:t>
        <w:br/>
        <w:t>2519579</w:t>
        <w:br/>
        <w:t>2519579</w:t>
        <w:br/>
        <w:t>2688305</w:t>
        <w:br/>
        <w:t>26.36</w:t>
        <w:br/>
        <w:t>12.96</w:t>
        <w:br/>
        <w:t>合计</w:t>
        <w:br/>
        <w:t>362100594427679214436094953</w:t>
        <w:br/>
        <w:t>485508838</w:t>
        <w:br/>
        <w:t>20.95</w:t>
        <w:br/>
        <w:t>21.47</w:t>
        <w:br/>
        <w:t>资料来源：陈长蘅《人口》，表一，表六。1919年数又见中华续行委办会《中华归主》，中</w:t>
        <w:br/>
        <w:t>国社会科学出版社1987年版，第1117页。</w:t>
        <w:br/>
        <w:t>邮局1919年与1920年两次人口调查的结果几乎完全一样，</w:t>
        <w:br/>
        <w:t>唯一的差别是吉林与黑龙江两省的人口数字有相当大且不可理解</w:t>
        <w:br/>
        <w:t>的变化，显然1920年调查的结果其实就是前者的照抄。1925年</w:t>
        <w:br/>
        <w:t>调查的结果与1920年相比有了较大的变化，除了广东省的数字仍</w:t>
        <w:br/>
        <w:t>是照抄外，其余各省均有不同程度的变化：一方面补充了奉天省</w:t>
        <w:br/>
        <w:t>的数字；另一方面吉林、黑龙江的人口数字又一次不可思议地大</w:t>
        <w:br/>
        <w:t>幅度下降，并且湖南、陕西、甘肃的人口增长速度高得令人难以置</w:t>
        <w:br/>
        <w:t>信，山东、河北、河南、山西4省的人口平均年增长率也均超过了</w:t>
        <w:br/>
        <w:t>20%0。1920年，中国北方地区河北、山东、河南、山西、陕西等省发</w:t>
        <w:br/>
        <w:t>生了一次特大的旱灾，灾民达2000万人以上，据北京国际统一救</w:t>
        <w:br/>
        <w:t>灾总会的估算，此次大灾荒造成了约50万人的死亡。与此同时，</w:t>
      </w:r>
    </w:p>
    <w:p>
      <w:r>
        <w:br w:type="page"/>
      </w:r>
    </w:p>
    <w:p>
      <w:r>
        <w:t>236</w:t>
        <w:br/>
        <w:t>中国人口史第六卷 1910—1953年</w:t>
        <w:br/>
        <w:t>1920年12月，甘肃海原又爆发了中国近代史上最大的一次地震，</w:t>
        <w:br/>
        <w:t>造成的人口死亡数超过了30万人①。这两次大灾共计给中国北</w:t>
        <w:br/>
        <w:t>方地区的山东、河北、河南、山西、陕西、甘肃6省至少造成了80万</w:t>
        <w:br/>
        <w:t>人口的死亡，但非常可笑的是，按照表6-2中邮局人口调查数，这</w:t>
        <w:br/>
        <w:t>几个省的人口在此阶段反而超高速的增长。邮局人口调查数的荒</w:t>
        <w:br/>
        <w:t>谬可见一斑。</w:t>
        <w:br/>
        <w:t>与此同时，海关也提供了一系列不同年份的中国人口数字，但</w:t>
        <w:br/>
        <w:t>是其基本来源是清末《户部清册》、邮局、各省户口调查以及海关的</w:t>
        <w:br/>
        <w:t>估计，根本不是所谓海关根据物品消费量推算出的人口数。各省</w:t>
        <w:br/>
        <w:t>的不同年代海关统计的人口数常常一成不变，或又有突然的、不可</w:t>
        <w:br/>
        <w:t>理解的变化，因此也根本不足为凭，表6-3中的海关各省的人口</w:t>
        <w:br/>
        <w:t>数是最好的证明。</w:t>
        <w:br/>
        <w:t>表6-3 1927—1929年海关全国人口调查数</w:t>
        <w:br/>
        <w:t>省区</w:t>
        <w:br/>
        <w:t>1927年</w:t>
        <w:br/>
        <w:t>1928年</w:t>
        <w:br/>
        <w:t>1929年</w:t>
        <w:br/>
        <w:t>东三省</w:t>
        <w:br/>
        <w:t>19290000</w:t>
        <w:br/>
        <w:t>19290000</w:t>
        <w:br/>
        <w:t>19290000</w:t>
        <w:br/>
        <w:t>河北</w:t>
        <w:br/>
        <w:t>29400000</w:t>
        <w:br/>
        <w:t>29400000</w:t>
        <w:br/>
        <w:t>27958938</w:t>
        <w:br/>
        <w:t>山东</w:t>
        <w:br/>
        <w:t>38000000</w:t>
        <w:br/>
        <w:t>38000000</w:t>
        <w:br/>
        <w:t>38000000</w:t>
        <w:br/>
        <w:t>四川</w:t>
        <w:br/>
        <w:t>76613000</w:t>
        <w:br/>
        <w:t>76613000</w:t>
        <w:br/>
        <w:t>76613000</w:t>
        <w:br/>
        <w:t>湖南</w:t>
        <w:br/>
        <w:t>22000000</w:t>
        <w:br/>
        <w:t>22000000</w:t>
        <w:br/>
        <w:t>31591211</w:t>
        <w:br/>
        <w:t>湖北</w:t>
        <w:br/>
        <w:t>33880000</w:t>
        <w:br/>
        <w:t>33880000</w:t>
        <w:br/>
        <w:t>26105969</w:t>
        <w:br/>
        <w:t>江西</w:t>
        <w:br/>
        <w:t>24467000</w:t>
        <w:br/>
        <w:t>24467000</w:t>
        <w:br/>
        <w:t>24467000</w:t>
        <w:br/>
        <w:t>安徽</w:t>
        <w:br/>
        <w:t>37000000</w:t>
        <w:br/>
        <w:t>37000000</w:t>
        <w:br/>
        <w:t>21715396</w:t>
        <w:br/>
        <w:t>江苏</w:t>
        <w:br/>
        <w:t>26920000</w:t>
        <w:br/>
        <w:t>26920000</w:t>
        <w:br/>
        <w:t>32128236</w:t>
        <w:br/>
        <w:t>浙江</w:t>
        <w:br/>
        <w:t>26178000</w:t>
        <w:br/>
        <w:t>20633000</w:t>
        <w:br/>
        <w:t>20632701</w:t>
        <w:br/>
        <w:t>福建</w:t>
        <w:br/>
        <w:t>20000000</w:t>
        <w:br/>
        <w:t>20000000</w:t>
        <w:br/>
        <w:t>12157741</w:t>
        <w:br/>
        <w:t>广东</w:t>
        <w:br/>
        <w:t>30000000</w:t>
        <w:br/>
        <w:t>30000000</w:t>
        <w:br/>
        <w:t>30000000</w:t>
        <w:br/>
        <w:t>广西</w:t>
        <w:br/>
        <w:t>8800000</w:t>
        <w:br/>
        <w:t>8800000</w:t>
        <w:br/>
        <w:t>12258580</w:t>
        <w:br/>
        <w:t>云南</w:t>
        <w:br/>
        <w:t>9839000</w:t>
        <w:br/>
        <w:t>9839000</w:t>
        <w:br/>
        <w:t>11020607</w:t>
        <w:br/>
        <w:t>其他各省</w:t>
        <w:br/>
        <w:t>55000000</w:t>
        <w:br/>
        <w:t>55000000</w:t>
        <w:br/>
        <w:t>55000000</w:t>
        <w:br/>
        <w:t>合计</w:t>
        <w:br/>
        <w:t>457787000</w:t>
        <w:br/>
        <w:t>451842000</w:t>
        <w:br/>
        <w:t>438933373</w:t>
        <w:br/>
        <w:t>资料来源：陈长蘅《人口》，表五。</w:t>
        <w:br/>
        <w:t>① 李文海等《中国近代十大灾荒》，上海人民出版社1994年版，第135~167页。</w:t>
      </w:r>
    </w:p>
    <w:p>
      <w:r>
        <w:br w:type="page"/>
      </w:r>
    </w:p>
    <w:p>
      <w:r>
        <w:t>第六章 全国人口数字的来源和估计</w:t>
        <w:br/>
        <w:t>237</w:t>
        <w:br/>
        <w:t>通过以上对各种来源于个人、各种媒体、教会、海关、邮局等的</w:t>
        <w:br/>
        <w:t>中国近代人口数字的分析，证明了这样一个事实，各种非政府来源</w:t>
        <w:br/>
        <w:t>的中国近代人口数字均是不可信的，原因非常简单，它们均没有也</w:t>
        <w:br/>
        <w:t>不可能建立在全国性的人口普查和人口登记基础上。如果没有实</w:t>
        <w:br/>
        <w:t>际的普查和登记，又何来可信的全国人口数字呢？</w:t>
        <w:br/>
        <w:t>第二节 清朝末年政府来源的全国人口数字</w:t>
        <w:br/>
        <w:t>一、《北京官报》数</w:t>
        <w:br/>
        <w:t>1901年签订了《辛丑条约》后，在西方列强的催促下，清政府</w:t>
        <w:br/>
        <w:t>为了分摊庚子赔款，于《北京官报》(PekingGazetee)上公布了全</w:t>
        <w:br/>
        <w:t>国人口数，但并不包括东北地区、新疆、青海、西藏、内外蒙古等地</w:t>
        <w:br/>
        <w:t>区，只是“内地十八省”的人口数字，见表6-4。美国地理学会曾</w:t>
        <w:br/>
        <w:t>将这一数字转载于地理学会的会报上①。</w:t>
        <w:br/>
        <w:t>表6-41901年《北京官报》数与宣统普查数的比较</w:t>
        <w:br/>
        <w:t>1901年</w:t>
        <w:br/>
        <w:t>前者为后者</w:t>
        <w:br/>
        <w:t>平均年增长率</w:t>
        <w:br/>
        <w:t>省区</w:t>
        <w:br/>
        <w:t>宣统普查数</w:t>
        <w:br/>
        <w:t>官报数</w:t>
        <w:br/>
        <w:t>的百分比</w:t>
        <w:br/>
        <w:t>(%0)</w:t>
        <w:br/>
        <w:t>直隶</w:t>
        <w:br/>
        <w:t>26721353</w:t>
        <w:br/>
        <w:t>20937000</w:t>
        <w:br/>
        <w:t>78</w:t>
        <w:br/>
        <w:t>24.39</w:t>
        <w:br/>
        <w:t>山东</w:t>
        <w:br/>
        <w:t>29556688</w:t>
        <w:br/>
        <w:t>38247900</w:t>
        <w:br/>
        <w:t>129</w:t>
        <w:br/>
        <w:t>-25.78</w:t>
        <w:br/>
        <w:t>山西</w:t>
        <w:br/>
        <w:t>10099135</w:t>
        <w:br/>
        <w:t>12200456</w:t>
        <w:br/>
        <w:t>121</w:t>
        <w:br/>
        <w:t>-18.90</w:t>
        <w:br/>
        <w:t>河南</w:t>
        <w:br/>
        <w:t>26109931</w:t>
        <w:br/>
        <w:t>35316800</w:t>
        <w:br/>
        <w:t>135</w:t>
        <w:br/>
        <w:t>-30.20</w:t>
        <w:br/>
        <w:t>江苏</w:t>
        <w:br/>
        <w:t>25883336</w:t>
        <w:br/>
        <w:t>13980235</w:t>
        <w:br/>
        <w:t>54</w:t>
        <w:br/>
        <w:t>61.60</w:t>
        <w:br/>
        <w:t>安徽</w:t>
        <w:br/>
        <w:t>16229052</w:t>
        <w:br/>
        <w:t>23670314</w:t>
        <w:br/>
        <w:t>146</w:t>
        <w:br/>
        <w:t>-37.74</w:t>
        <w:br/>
        <w:t>江西</w:t>
        <w:br/>
        <w:t>16977029</w:t>
        <w:br/>
        <w:t>26532125</w:t>
        <w:br/>
        <w:t>156</w:t>
        <w:br/>
        <w:t>-44.65</w:t>
        <w:br/>
        <w:t>浙江</w:t>
        <w:br/>
        <w:t>18072226</w:t>
        <w:br/>
        <w:t>11580692</w:t>
        <w:br/>
        <w:t>64</w:t>
        <w:br/>
        <w:t>44.50</w:t>
        <w:br/>
        <w:t>福建</w:t>
        <w:br/>
        <w:t>12500266</w:t>
        <w:br/>
        <w:t>22876540</w:t>
        <w:br/>
        <w:t>183</w:t>
        <w:br/>
        <w:t>-60.44</w:t>
        <w:br/>
        <w:t>湖北</w:t>
        <w:br/>
        <w:t>27646651</w:t>
        <w:br/>
        <w:t>35280685</w:t>
        <w:br/>
        <w:t>128</w:t>
        <w:br/>
        <w:t>-24.38</w:t>
        <w:br/>
        <w:t>① 王士达《近代中国人口的估计》。</w:t>
      </w:r>
    </w:p>
    <w:p>
      <w:r>
        <w:br w:type="page"/>
      </w:r>
    </w:p>
    <w:p>
      <w:r>
        <w:t>238</w:t>
        <w:br/>
        <w:t>中国人口史 第六卷 1910—1953年</w:t>
        <w:br/>
        <w:t>续表</w:t>
        <w:br/>
        <w:t>1901年</w:t>
        <w:br/>
        <w:t>前者为后者</w:t>
        <w:br/>
        <w:t>平均年增长率</w:t>
        <w:br/>
        <w:t>省区</w:t>
        <w:br/>
        <w:t>宣统普查数</w:t>
        <w:br/>
        <w:t>官报数</w:t>
        <w:br/>
        <w:t>的百分比</w:t>
        <w:br/>
        <w:t>(%0)</w:t>
        <w:br/>
        <w:t>湖南</w:t>
        <w:br/>
        <w:t>23402992</w:t>
        <w:br/>
        <w:t>22169673</w:t>
        <w:br/>
        <w:t>95</w:t>
        <w:br/>
        <w:t>5.41</w:t>
        <w:br/>
        <w:t>陕西</w:t>
        <w:br/>
        <w:t>8074013</w:t>
        <w:br/>
        <w:t>8450182</w:t>
        <w:br/>
        <w:t>105</w:t>
        <w:br/>
        <w:t>-4.55</w:t>
        <w:br/>
        <w:t>甘肃</w:t>
        <w:br/>
        <w:t>4700058</w:t>
        <w:br/>
        <w:t>10385376</w:t>
        <w:br/>
        <w:t>221</w:t>
        <w:br/>
        <w:t>-79.28</w:t>
        <w:br/>
        <w:t>四°川</w:t>
        <w:br/>
        <w:t>44140462</w:t>
        <w:br/>
        <w:t>68724890</w:t>
        <w:br/>
        <w:t>156</w:t>
        <w:br/>
        <w:t>-44.27</w:t>
        <w:br/>
        <w:t>广东</w:t>
        <w:br/>
        <w:t>28010564</w:t>
        <w:br/>
        <w:t>31865251</w:t>
        <w:br/>
        <w:t>114</w:t>
        <w:br/>
        <w:t>-12.89</w:t>
        <w:br/>
        <w:t>广西</w:t>
        <w:br/>
        <w:t>7789480</w:t>
        <w:br/>
        <w:t>5142330</w:t>
        <w:br/>
        <w:t>66</w:t>
        <w:br/>
        <w:t>41.53</w:t>
        <w:br/>
        <w:t>贵州</w:t>
        <w:br/>
        <w:t>8702964</w:t>
        <w:br/>
        <w:t>765282</w:t>
        <w:br/>
        <w:t>9</w:t>
        <w:br/>
        <w:t>243.12</w:t>
        <w:br/>
        <w:t>云南</w:t>
        <w:br/>
        <w:t>7209888</w:t>
        <w:br/>
        <w:t>12324574</w:t>
        <w:br/>
        <w:t>171</w:t>
        <w:br/>
        <w:t>-53.61</w:t>
        <w:br/>
        <w:t>合计</w:t>
        <w:br/>
        <w:t>341826088</w:t>
        <w:br/>
        <w:t>407253029[1]</w:t>
        <w:br/>
        <w:t>119</w:t>
        <w:br/>
        <w:t>-17.51</w:t>
        <w:br/>
        <w:t>说明：1901年合计官报数有误，应为400450305人。</w:t>
        <w:br/>
        <w:t>资料来源：王士达《近代中国人口的估计》；陈长蘅《人口》，表一，表六。</w:t>
        <w:br/>
        <w:t>表6-4中的《北京官报》数无疑大大高估了当时的中国人口</w:t>
        <w:br/>
        <w:t>数，绝大多数省份的人口数字与宣统普查数根本不相吻合，而且十</w:t>
        <w:br/>
        <w:t>分离谱。由于《北京官报》宣布的所谓全国人口数完全是没有任何</w:t>
        <w:br/>
        <w:t>实际统计为基础的随意估计，因此完全不可相信。但是由于1901</w:t>
        <w:br/>
        <w:t>年《北京官报》的所谓全国人口总数是1851年以后中国中央政府</w:t>
        <w:br/>
        <w:t>第一次正式发布的全国人口总数，并为美国地理学会会报所转载，</w:t>
        <w:br/>
        <w:t>进一步加深了中国拥有“四万万”人口的印象。</w:t>
        <w:br/>
        <w:t>二、宣统普查数</w:t>
        <w:br/>
        <w:t>1909—1911年间举行的宣统人口普查是中国历史上第一次</w:t>
        <w:br/>
        <w:t>现代性的全国人口普查，它的结果完全是建立在得到切实执行的</w:t>
        <w:br/>
        <w:t>人口普查基础上的，因此是十分可信的。唯一遗憾的是，由于清政</w:t>
        <w:br/>
        <w:t>府的垮台，此次人口普查的最终结果没有最后得以汇总、统计与发</w:t>
        <w:br/>
        <w:t>布，从而也造成了以后的歧义。但是欣慰的是，全国所有普查省区</w:t>
        <w:br/>
        <w:t>的户数和大部分省区的人口数已汇总、统计完成，从而使得较为精</w:t>
        <w:br/>
        <w:t>确地估计、复原当时的全国人口总数成为可能。</w:t>
        <w:br/>
        <w:t>20世纪30年代，王士达与陈长蘅已经先后利用了宣统人口</w:t>
      </w:r>
    </w:p>
    <w:p>
      <w:r>
        <w:br w:type="page"/>
      </w:r>
    </w:p>
    <w:p>
      <w:r>
        <w:t>第六章 全国人口数字的来源和估计</w:t>
        <w:br/>
        <w:t>239</w:t>
        <w:br/>
        <w:t>普查的原始材料对普查时的全国人口总数进行了估计与复原，其</w:t>
        <w:br/>
        <w:t>详细的过程与结果参见本卷第四章与第五章。</w:t>
        <w:br/>
        <w:t>表6-5</w:t>
        <w:br/>
        <w:t>宣统人口普查王士达复原的全国人口数</w:t>
        <w:br/>
        <w:t>地区</w:t>
        <w:br/>
        <w:t>户</w:t>
        <w:br/>
        <w:t>口</w:t>
        <w:br/>
        <w:t>户均口数</w:t>
        <w:br/>
        <w:t>直隶</w:t>
        <w:br/>
        <w:t>5721623</w:t>
        <w:br/>
        <w:t>29505773</w:t>
        <w:br/>
        <w:t>5.16</w:t>
        <w:br/>
        <w:t>江</w:t>
        <w:br/>
        <w:t>苏</w:t>
        <w:br/>
        <w:t>5385427</w:t>
        <w:br/>
        <w:t>26165638</w:t>
        <w:br/>
        <w:t>4.86</w:t>
        <w:br/>
        <w:t>安</w:t>
        <w:br/>
        <w:t>徽</w:t>
        <w:br/>
        <w:t>3141184</w:t>
        <w:br/>
        <w:t>16229052</w:t>
        <w:br/>
        <w:t>5.17</w:t>
        <w:br/>
        <w:t>山</w:t>
        <w:br/>
        <w:t>东</w:t>
        <w:br/>
        <w:t>5380277</w:t>
        <w:br/>
        <w:t>31047430</w:t>
        <w:br/>
        <w:t>5.77</w:t>
        <w:br/>
        <w:t>山</w:t>
        <w:br/>
        <w:t>西</w:t>
        <w:br/>
        <w:t>2001776</w:t>
        <w:br/>
        <w:t>10149469</w:t>
        <w:br/>
        <w:t>5.07</w:t>
        <w:br/>
        <w:t>河</w:t>
        <w:br/>
        <w:t>南</w:t>
        <w:br/>
        <w:t>4661566</w:t>
        <w:br/>
        <w:t>26894945</w:t>
        <w:br/>
        <w:t>5.77</w:t>
        <w:br/>
        <w:t>西</w:t>
        <w:br/>
        <w:t>1605342</w:t>
        <w:br/>
        <w:t>8071792</w:t>
        <w:br/>
        <w:t>5.03</w:t>
        <w:br/>
        <w:t>甘</w:t>
        <w:br/>
        <w:t>肃</w:t>
        <w:br/>
        <w:t>908040</w:t>
        <w:br/>
        <w:t>4699494</w:t>
        <w:br/>
        <w:t>5.18</w:t>
        <w:br/>
        <w:t>福</w:t>
        <w:br/>
        <w:t>建</w:t>
        <w:br/>
        <w:t>2379139</w:t>
        <w:br/>
        <w:t>12534842</w:t>
        <w:br/>
        <w:t>5.27</w:t>
        <w:br/>
        <w:t>浙</w:t>
        <w:br/>
        <w:t>江</w:t>
        <w:br/>
        <w:t>3891277</w:t>
        <w:br/>
        <w:t>17997858</w:t>
        <w:br/>
        <w:t>4.63</w:t>
        <w:br/>
        <w:t>江</w:t>
        <w:br/>
        <w:t>西</w:t>
        <w:br/>
        <w:t>3439873</w:t>
        <w:br/>
        <w:t>16725685</w:t>
        <w:br/>
        <w:t>4.86</w:t>
        <w:br/>
        <w:t>湖</w:t>
        <w:br/>
        <w:t>北</w:t>
        <w:br/>
        <w:t>4938625</w:t>
        <w:br/>
        <w:t>23941688</w:t>
        <w:br/>
        <w:t>4.85</w:t>
        <w:br/>
        <w:t>湖</w:t>
        <w:br/>
        <w:t>南</w:t>
        <w:br/>
        <w:t>4288164</w:t>
        <w:br/>
        <w:t>21712203</w:t>
        <w:br/>
        <w:t>5.06</w:t>
        <w:br/>
        <w:t>川</w:t>
        <w:br/>
        <w:t>9190377</w:t>
        <w:br/>
        <w:t>52859128</w:t>
        <w:br/>
        <w:t>5.75</w:t>
        <w:br/>
        <w:t>广</w:t>
        <w:br/>
        <w:t>东</w:t>
        <w:br/>
        <w:t>5052418</w:t>
        <w:br/>
        <w:t>28058658</w:t>
        <w:br/>
        <w:t>5.55</w:t>
        <w:br/>
        <w:t>广</w:t>
        <w:br/>
        <w:t>西</w:t>
        <w:br/>
        <w:t>1381572</w:t>
        <w:br/>
        <w:t>7239437</w:t>
        <w:br/>
        <w:t>5.24</w:t>
        <w:br/>
        <w:t>云南</w:t>
        <w:br/>
        <w:t>1549381</w:t>
        <w:br/>
        <w:t>7174887</w:t>
        <w:br/>
        <w:t>4.63</w:t>
        <w:br/>
        <w:t>贵州</w:t>
        <w:br/>
        <w:t>1771533</w:t>
        <w:br/>
        <w:t>8503954</w:t>
        <w:br/>
        <w:t>4.80</w:t>
        <w:br/>
        <w:t>中国本部</w:t>
        <w:br/>
        <w:t>66687594</w:t>
        <w:br/>
        <w:t>349511933</w:t>
        <w:br/>
        <w:t>5.24</w:t>
        <w:br/>
        <w:t>奉天</w:t>
        <w:br/>
        <w:t>1650573</w:t>
        <w:br/>
        <w:t>10696004</w:t>
        <w:br/>
        <w:t>6.48</w:t>
        <w:br/>
        <w:t>吉林</w:t>
        <w:br/>
        <w:t>739461</w:t>
        <w:br/>
        <w:t>5393744</w:t>
        <w:br/>
        <w:t>7.29</w:t>
        <w:br/>
        <w:t>黑龙江</w:t>
        <w:br/>
        <w:t>245957</w:t>
        <w:br/>
        <w:t>1858792</w:t>
        <w:br/>
        <w:t>7.56</w:t>
        <w:br/>
        <w:t>东三省</w:t>
        <w:br/>
        <w:t>2635991</w:t>
        <w:br/>
        <w:t>17948540</w:t>
        <w:br/>
        <w:t>6.81</w:t>
        <w:br/>
        <w:t>新疆</w:t>
        <w:br/>
        <w:t>465880</w:t>
        <w:br/>
        <w:t>2149654</w:t>
        <w:br/>
        <w:t>4.61</w:t>
        <w:br/>
        <w:t>川滇边务</w:t>
        <w:br/>
        <w:t>48874</w:t>
        <w:br/>
        <w:t>226287</w:t>
        <w:br/>
        <w:t>4.63</w:t>
        <w:br/>
        <w:t>蒙古</w:t>
        <w:br/>
        <w:t>231494</w:t>
        <w:br/>
        <w:t>1057899</w:t>
        <w:br/>
        <w:t>4.57</w:t>
        <w:br/>
        <w:t>青海</w:t>
        <w:br/>
        <w:t>67355</w:t>
        <w:br/>
        <w:t>311520</w:t>
        <w:br/>
        <w:t>4.63</w:t>
        <w:br/>
        <w:t>西藏</w:t>
        <w:br/>
        <w:t>293244</w:t>
        <w:br/>
        <w:t>1357722</w:t>
        <w:br/>
        <w:t>4.63</w:t>
        <w:br/>
        <w:t>合计</w:t>
        <w:br/>
        <w:t>70430432</w:t>
        <w:br/>
        <w:t>372563555</w:t>
        <w:br/>
        <w:t>5.29</w:t>
        <w:br/>
        <w:t>资料来源：王士达《民政部户口调查及各家估计》，第九表。</w:t>
      </w:r>
    </w:p>
    <w:p>
      <w:r>
        <w:br w:type="page"/>
      </w:r>
    </w:p>
    <w:p>
      <w:r>
        <w:t>240</w:t>
        <w:br/>
        <w:t>中国人口史</w:t>
        <w:br/>
        <w:t>第六卷</w:t>
        <w:br/>
        <w:t>1910—1953年</w:t>
        <w:br/>
        <w:t>表6-5即为王士达复原的宣统普查全国人口总数，其基本的</w:t>
        <w:br/>
        <w:t>复原思路是利用各地区户数与平均口数来估计全国人口总数，陈</w:t>
        <w:br/>
        <w:t>长蘅的方法与王士达基本相同，但由于在一些具体细节与方法上</w:t>
        <w:br/>
        <w:t>的差异，因此他们的结果也稍有差异，参见本卷第四章与第五章。</w:t>
        <w:br/>
        <w:t>表6-6 宣统人口普查陈长蘅复原的全国人口数</w:t>
        <w:br/>
        <w:t>户均</w:t>
        <w:br/>
        <w:t>省区</w:t>
        <w:br/>
        <w:t>户</w:t>
        <w:br/>
        <w:t>男</w:t>
        <w:br/>
        <w:t>女</w:t>
        <w:br/>
        <w:t>人口</w:t>
        <w:br/>
        <w:t>性别比</w:t>
        <w:br/>
        <w:t>口数</w:t>
        <w:br/>
        <w:t>华北</w:t>
        <w:br/>
        <w:t>15178399</w:t>
        <w:br/>
        <w:t>43408661</w:t>
        <w:br/>
        <w:t>35742586</w:t>
        <w:br/>
        <w:t>79151247</w:t>
        <w:br/>
        <w:t>5.22</w:t>
        <w:br/>
        <w:t>121.4</w:t>
        <w:br/>
        <w:t>直隶全省</w:t>
        <w:br/>
        <w:t>5187758</w:t>
        <w:br/>
        <w:t>14773617</w:t>
        <w:br/>
        <w:t>11947736</w:t>
        <w:br/>
        <w:t>26721353</w:t>
        <w:br/>
        <w:t>5.15</w:t>
        <w:br/>
        <w:t>123.6</w:t>
        <w:br/>
        <w:t>京师内城</w:t>
        <w:br/>
        <w:t>83806</w:t>
        <w:br/>
        <w:t>292013</w:t>
        <w:br/>
        <w:t>164489</w:t>
        <w:br/>
        <w:t>456502</w:t>
        <w:br/>
        <w:t>5.45</w:t>
        <w:br/>
        <w:t>177.5</w:t>
        <w:br/>
        <w:t>京师外城</w:t>
        <w:br/>
        <w:t>55281</w:t>
        <w:br/>
        <w:t>214986</w:t>
        <w:br/>
        <w:t>89618</w:t>
        <w:br/>
        <w:t>304604</w:t>
        <w:br/>
        <w:t>5.51</w:t>
        <w:br/>
        <w:t>239.5</w:t>
        <w:br/>
        <w:t>内外城合计</w:t>
        <w:br/>
        <w:t>139087</w:t>
        <w:br/>
        <w:t>506999</w:t>
        <w:br/>
        <w:t>254107</w:t>
        <w:br/>
        <w:t>761106</w:t>
        <w:br/>
        <w:t>5.47</w:t>
        <w:br/>
        <w:t>199.5</w:t>
        <w:br/>
        <w:t>顺天府属</w:t>
        <w:br/>
        <w:t>700281</w:t>
        <w:br/>
        <w:t>1971273</w:t>
        <w:br/>
        <w:t>1682937</w:t>
        <w:br/>
        <w:t>3654210</w:t>
        <w:br/>
        <w:t>5.12</w:t>
        <w:br/>
        <w:t>117.1</w:t>
        <w:br/>
        <w:t>其他9府6直</w:t>
        <w:br/>
        <w:t>4150020</w:t>
        <w:br/>
        <w:t>11824636</w:t>
        <w:br/>
        <w:t>9625865</w:t>
        <w:br/>
        <w:t>21450501</w:t>
        <w:br/>
        <w:t>5.17</w:t>
        <w:br/>
        <w:t>123.8</w:t>
        <w:br/>
        <w:t>隶州四口厅</w:t>
        <w:br/>
        <w:t>京城24旗</w:t>
        <w:br/>
        <w:t>103722</w:t>
        <w:br/>
        <w:t>134757</w:t>
        <w:br/>
        <w:t>149334</w:t>
        <w:br/>
        <w:t>284091</w:t>
        <w:br/>
        <w:t>2.74</w:t>
        <w:br/>
        <w:t>91.5</w:t>
        <w:br/>
        <w:t>内务府3旗</w:t>
        <w:br/>
        <w:t>4580</w:t>
        <w:br/>
        <w:t>100669</w:t>
        <w:br/>
        <w:t>53102</w:t>
        <w:br/>
        <w:t>15377133.57</w:t>
        <w:br/>
        <w:t>189.5</w:t>
        <w:br/>
        <w:t>京营四郊</w:t>
        <w:br/>
        <w:t>74192</w:t>
        <w:br/>
        <w:t>195821</w:t>
        <w:br/>
        <w:t>147545</w:t>
        <w:br/>
        <w:t>343366</w:t>
        <w:br/>
        <w:t>4.61</w:t>
        <w:br/>
        <w:t>131.8</w:t>
        <w:br/>
        <w:t>左翼四处</w:t>
        <w:br/>
        <w:t>854</w:t>
        <w:br/>
        <w:t>2373</w:t>
        <w:br/>
        <w:t>2130</w:t>
        <w:br/>
        <w:t>4503</w:t>
        <w:br/>
        <w:t>5.27</w:t>
        <w:br/>
        <w:t>111.4</w:t>
        <w:br/>
        <w:t>右翼五处</w:t>
        <w:br/>
        <w:t>783</w:t>
        <w:br/>
        <w:t>1252</w:t>
        <w:br/>
        <w:t>1731</w:t>
        <w:br/>
        <w:t>2983</w:t>
        <w:br/>
        <w:t>3.81</w:t>
        <w:br/>
        <w:t>72.3</w:t>
        <w:br/>
        <w:t>东陵各旗营</w:t>
        <w:br/>
        <w:t>4206</w:t>
        <w:br/>
        <w:t>10260</w:t>
        <w:br/>
        <w:t>9528</w:t>
        <w:br/>
        <w:t>19788</w:t>
        <w:br/>
        <w:t>4.70</w:t>
        <w:br/>
        <w:t>107.7</w:t>
        <w:br/>
        <w:t>西陵各旗营</w:t>
        <w:br/>
        <w:t>1620</w:t>
        <w:br/>
        <w:t>4988</w:t>
        <w:br/>
        <w:t>4968</w:t>
        <w:br/>
        <w:t>9956</w:t>
        <w:br/>
        <w:t>6.15</w:t>
        <w:br/>
        <w:t>100.4</w:t>
        <w:br/>
        <w:t>马兰镇所属</w:t>
        <w:br/>
        <w:t>968</w:t>
        <w:br/>
        <w:t>3411</w:t>
        <w:br/>
        <w:t>2479</w:t>
        <w:br/>
        <w:t>5890</w:t>
        <w:br/>
        <w:t>6.08</w:t>
        <w:br/>
        <w:t>137.5</w:t>
        <w:br/>
        <w:t>泰宁镇所属</w:t>
        <w:br/>
        <w:t>2975</w:t>
        <w:br/>
        <w:t>7797</w:t>
        <w:br/>
        <w:t>5913</w:t>
        <w:br/>
        <w:t>13715</w:t>
        <w:br/>
        <w:t>4.61</w:t>
        <w:br/>
        <w:t>131.7</w:t>
        <w:br/>
        <w:t>直隶提督所属</w:t>
        <w:br/>
        <w:t>532</w:t>
        <w:br/>
        <w:t>1109</w:t>
        <w:br/>
        <w:t>1186</w:t>
        <w:br/>
        <w:t>2295</w:t>
        <w:br/>
        <w:t>4.31</w:t>
        <w:br/>
        <w:t>93.5</w:t>
        <w:br/>
        <w:t>密云驻防</w:t>
        <w:br/>
        <w:t>1915</w:t>
        <w:br/>
        <w:t>4138</w:t>
        <w:br/>
        <w:t>3706</w:t>
        <w:br/>
        <w:t>7844</w:t>
        <w:br/>
        <w:t>4.10</w:t>
        <w:br/>
        <w:t>111.6</w:t>
        <w:br/>
        <w:t>山海关驻防</w:t>
        <w:br/>
        <w:t>2023</w:t>
        <w:br/>
        <w:t>4134</w:t>
        <w:br/>
        <w:t>3200</w:t>
        <w:br/>
        <w:t>7334</w:t>
        <w:br/>
        <w:t>3.63</w:t>
        <w:br/>
        <w:t>129.1</w:t>
        <w:br/>
        <w:t>山东全省</w:t>
        <w:br/>
        <w:t>5380277</w:t>
        <w:br/>
        <w:t>15960856</w:t>
        <w:br/>
        <w:t>13595832</w:t>
        <w:br/>
        <w:t>29556688</w:t>
        <w:br/>
        <w:t>5.49</w:t>
        <w:br/>
        <w:t>117.4</w:t>
        <w:br/>
        <w:t>报告各州县</w:t>
        <w:br/>
        <w:t>4932002</w:t>
        <w:br/>
        <w:t>14631855</w:t>
        <w:br/>
        <w:t>12463804</w:t>
        <w:br/>
        <w:t>27095659</w:t>
        <w:br/>
        <w:t>5.49</w:t>
        <w:br/>
        <w:t>117.4</w:t>
        <w:br/>
        <w:t>未报7州县</w:t>
        <w:br/>
        <w:t>445870</w:t>
        <w:br/>
        <w:t>1321871</w:t>
        <w:br/>
        <w:t>1125955</w:t>
        <w:br/>
        <w:t>2447826</w:t>
        <w:br/>
        <w:t>5.49</w:t>
        <w:br/>
        <w:t>117.4</w:t>
        <w:br/>
        <w:t>青州及德州驻防</w:t>
        <w:br/>
        <w:t>2405</w:t>
        <w:br/>
        <w:t>7130</w:t>
        <w:br/>
        <w:t>6073</w:t>
        <w:br/>
        <w:t>13203</w:t>
        <w:br/>
        <w:t>5.49</w:t>
        <w:br/>
        <w:t>117.4</w:t>
        <w:br/>
        <w:t>山西全省</w:t>
        <w:br/>
        <w:t>2097082</w:t>
        <w:br/>
        <w:t>5810855</w:t>
        <w:br/>
        <w:t>4288280</w:t>
        <w:br/>
        <w:t>100991354.82</w:t>
        <w:br/>
        <w:t>135.5</w:t>
      </w:r>
    </w:p>
    <w:p>
      <w:r>
        <w:br w:type="page"/>
      </w:r>
    </w:p>
    <w:p>
      <w:r>
        <w:t>第六章</w:t>
        <w:br/>
        <w:t>全国人口数字的来源和估计</w:t>
        <w:br/>
        <w:t>241</w:t>
        <w:br/>
        <w:t>续表</w:t>
        <w:br/>
        <w:t>省区</w:t>
        <w:br/>
        <w:t>户</w:t>
        <w:br/>
        <w:t>男</w:t>
        <w:br/>
        <w:t>女</w:t>
        <w:br/>
        <w:t>人口</w:t>
        <w:br/>
        <w:t>户均</w:t>
        <w:br/>
        <w:t>性别比</w:t>
        <w:br/>
        <w:t>口数</w:t>
        <w:br/>
        <w:t>陕西全省</w:t>
        <w:br/>
        <w:t>1605342</w:t>
        <w:br/>
        <w:t>4403501</w:t>
        <w:br/>
        <w:t>3670512</w:t>
        <w:br/>
        <w:t>8074013</w:t>
        <w:br/>
        <w:t>5.03</w:t>
        <w:br/>
        <w:t>110.0</w:t>
        <w:br/>
        <w:t>各府州厅县</w:t>
        <w:br/>
        <w:t>1601444</w:t>
        <w:br/>
        <w:t>4393231</w:t>
        <w:br/>
        <w:t>3661176</w:t>
        <w:br/>
        <w:t>8054407</w:t>
        <w:br/>
        <w:t>5.03</w:t>
        <w:br/>
        <w:t>110.0</w:t>
        <w:br/>
        <w:t>西安驻防</w:t>
        <w:br/>
        <w:t>3898</w:t>
        <w:br/>
        <w:t>10270</w:t>
        <w:br/>
        <w:t>9336</w:t>
        <w:br/>
        <w:t>19606</w:t>
        <w:br/>
        <w:t>5.03</w:t>
        <w:br/>
        <w:t>110.0</w:t>
        <w:br/>
        <w:t>甘肃全省</w:t>
        <w:br/>
        <w:t>907940</w:t>
        <w:br/>
        <w:t>2459832</w:t>
        <w:br/>
        <w:t>2240226</w:t>
        <w:br/>
        <w:t>4700058</w:t>
        <w:br/>
        <w:t>5.18</w:t>
        <w:br/>
        <w:t>109.6</w:t>
        <w:br/>
        <w:t>各府州厅县</w:t>
        <w:br/>
        <w:t>906639</w:t>
        <w:br/>
        <w:t>2455166</w:t>
        <w:br/>
        <w:t>2236454</w:t>
        <w:br/>
        <w:t>4691620</w:t>
        <w:br/>
        <w:t>5.17</w:t>
        <w:br/>
        <w:t>109.8</w:t>
        <w:br/>
        <w:t>凉州驻防</w:t>
        <w:br/>
        <w:t>794</w:t>
        <w:br/>
        <w:t>2149</w:t>
        <w:br/>
        <w:t>1956</w:t>
        <w:br/>
        <w:t>4105</w:t>
        <w:br/>
        <w:t>5.17</w:t>
        <w:br/>
        <w:t>109.8</w:t>
        <w:br/>
        <w:t>宁夏驻防</w:t>
        <w:br/>
        <w:t>607</w:t>
        <w:br/>
        <w:t>2517</w:t>
        <w:br/>
        <w:t>1816</w:t>
        <w:br/>
        <w:t>4333</w:t>
        <w:br/>
        <w:t>7.13</w:t>
        <w:br/>
        <w:t>138.6</w:t>
        <w:br/>
        <w:t>华中</w:t>
        <w:br/>
        <w:t>27380357</w:t>
        <w:br/>
        <w:t>76884930</w:t>
        <w:br/>
        <w:t>63124502</w:t>
        <w:br/>
        <w:t>140009432</w:t>
        <w:br/>
        <w:t>5.11</w:t>
        <w:br/>
        <w:t>121.8</w:t>
        <w:br/>
        <w:t>江苏全省</w:t>
        <w:br/>
        <w:t>5397738</w:t>
        <w:br/>
        <w:t>14072470</w:t>
        <w:br/>
        <w:t>11810866</w:t>
        <w:br/>
        <w:t>25883336</w:t>
        <w:br/>
        <w:t>4.80</w:t>
        <w:br/>
        <w:t>119.1</w:t>
        <w:br/>
        <w:t>江宁35属</w:t>
        <w:br/>
        <w:t>3213483</w:t>
        <w:br/>
        <w:t>9104796</w:t>
        <w:br/>
        <w:t>7444641</w:t>
        <w:br/>
        <w:t>16549437</w:t>
        <w:br/>
        <w:t>5.15</w:t>
        <w:br/>
        <w:t>122.3</w:t>
        <w:br/>
        <w:t>江苏4府1州</w:t>
        <w:br/>
        <w:t>37属</w:t>
        <w:br/>
        <w:t>2170128</w:t>
        <w:br/>
        <w:t>4839343</w:t>
        <w:br/>
        <w:t>4344794</w:t>
        <w:br/>
        <w:t>9184137</w:t>
        <w:br/>
        <w:t>4.23</w:t>
        <w:br/>
        <w:t>111.3</w:t>
        <w:br/>
        <w:t>清河县</w:t>
        <w:br/>
        <w:t>11072</w:t>
        <w:br/>
        <w:t>30784</w:t>
        <w:br/>
        <w:t>24313</w:t>
        <w:br/>
        <w:t>55097</w:t>
        <w:br/>
        <w:t>4.97</w:t>
        <w:br/>
        <w:t>126.6</w:t>
        <w:br/>
        <w:t>江宁驻防</w:t>
        <w:br/>
        <w:t>1816</w:t>
        <w:br/>
        <w:t>4657</w:t>
        <w:br/>
        <w:t>4150</w:t>
        <w:br/>
        <w:t>8807</w:t>
        <w:br/>
        <w:t>4.85</w:t>
        <w:br/>
        <w:t>112.0</w:t>
        <w:br/>
        <w:t>京口驻防</w:t>
        <w:br/>
        <w:t>1239</w:t>
        <w:br/>
        <w:t>2890</w:t>
        <w:br/>
        <w:t>2968</w:t>
        <w:br/>
        <w:t>5858</w:t>
        <w:br/>
        <w:t>4.73</w:t>
        <w:br/>
        <w:t>97.4</w:t>
        <w:br/>
        <w:t>安徽全省</w:t>
        <w:br/>
        <w:t>3241018</w:t>
        <w:br/>
        <w:t>8954846</w:t>
        <w:br/>
        <w:t>7274206</w:t>
        <w:br/>
        <w:t>16229052</w:t>
        <w:br/>
        <w:t>5.01</w:t>
        <w:br/>
        <w:t>123.1</w:t>
        <w:br/>
        <w:t>河南全省</w:t>
        <w:br/>
        <w:t>4661566</w:t>
        <w:br/>
        <w:t>13826775</w:t>
        <w:br/>
        <w:t>12283156</w:t>
        <w:br/>
        <w:t>26109931</w:t>
        <w:br/>
        <w:t>5.60</w:t>
        <w:br/>
        <w:t>112.6</w:t>
        <w:br/>
        <w:t>报告87州县</w:t>
        <w:br/>
        <w:t>3933375</w:t>
        <w:br/>
        <w:t>11668707</w:t>
        <w:br/>
        <w:t>10366309</w:t>
        <w:br/>
        <w:t>22035016</w:t>
        <w:br/>
        <w:t>5.60</w:t>
        <w:br/>
        <w:t>112.6</w:t>
        <w:br/>
        <w:t>未报20 州县</w:t>
        <w:br/>
        <w:t>727041</w:t>
        <w:br/>
        <w:t>2156364</w:t>
        <w:br/>
        <w:t>1915066</w:t>
        <w:br/>
        <w:t>4071430</w:t>
        <w:br/>
        <w:t>5.60</w:t>
        <w:br/>
        <w:t>112.6</w:t>
        <w:br/>
        <w:t>开封驻防</w:t>
        <w:br/>
        <w:t>790</w:t>
        <w:br/>
        <w:t>1704</w:t>
        <w:br/>
        <w:t>1781</w:t>
        <w:br/>
        <w:t>3485</w:t>
        <w:br/>
        <w:t>4.40</w:t>
        <w:br/>
        <w:t>86.0</w:t>
        <w:br/>
        <w:t>湖北全省</w:t>
        <w:br/>
        <w:t>4938625</w:t>
        <w:br/>
        <w:t>14981695</w:t>
        <w:br/>
        <w:t>12664956</w:t>
        <w:br/>
        <w:t>27646651</w:t>
        <w:br/>
        <w:t>5.60</w:t>
        <w:br/>
        <w:t>118.3</w:t>
        <w:br/>
        <w:t>68州厅县</w:t>
        <w:br/>
        <w:t>4932533</w:t>
        <w:br/>
        <w:t>14968871</w:t>
        <w:br/>
        <w:t>12653314</w:t>
        <w:br/>
        <w:t>27622185</w:t>
        <w:br/>
        <w:t>5.60</w:t>
        <w:br/>
        <w:t>118.3</w:t>
        <w:br/>
        <w:t>荆州驻防</w:t>
        <w:br/>
        <w:t>6092</w:t>
        <w:br/>
        <w:t>12824</w:t>
        <w:br/>
        <w:t>11642</w:t>
        <w:br/>
        <w:t>24466</w:t>
        <w:br/>
        <w:t>4.01</w:t>
        <w:br/>
        <w:t>110.1</w:t>
        <w:br/>
        <w:t>四川全省</w:t>
        <w:br/>
        <w:t>9141410</w:t>
        <w:br/>
        <w:t>25049144</w:t>
        <w:br/>
        <w:t>19091318</w:t>
        <w:br/>
        <w:t>44140462</w:t>
        <w:br/>
        <w:t>4.83</w:t>
        <w:br/>
        <w:t>131.2</w:t>
        <w:br/>
        <w:t>144州县</w:t>
        <w:br/>
        <w:t>9118621</w:t>
        <w:br/>
        <w:t>24999621</w:t>
        <w:br/>
        <w:t>19071542</w:t>
        <w:br/>
        <w:t>44071154</w:t>
        <w:br/>
        <w:t>4.83</w:t>
        <w:br/>
        <w:t>131.1</w:t>
        <w:br/>
        <w:t>滨江55属船户</w:t>
        <w:br/>
        <w:t>18704</w:t>
        <w:br/>
        <w:t>39625</w:t>
        <w:br/>
        <w:t>11001</w:t>
        <w:br/>
        <w:t>50626</w:t>
        <w:br/>
        <w:t>2.70</w:t>
        <w:br/>
        <w:t>360.1</w:t>
        <w:br/>
        <w:t>成都驻防</w:t>
        <w:br/>
        <w:t>3985</w:t>
        <w:br/>
        <w:t>9907</w:t>
        <w:br/>
        <w:t>8775</w:t>
        <w:br/>
        <w:t>18682</w:t>
        <w:br/>
        <w:t>4.69</w:t>
        <w:br/>
        <w:t>112.9</w:t>
      </w:r>
    </w:p>
    <w:p>
      <w:r>
        <w:br w:type="page"/>
      </w:r>
    </w:p>
    <w:p>
      <w:r>
        <w:t>242</w:t>
        <w:br/>
        <w:t>中国人口史</w:t>
        <w:br/>
        <w:t>第六卷</w:t>
        <w:br/>
        <w:t>1910—1953年</w:t>
        <w:br/>
        <w:t>续表</w:t>
        <w:br/>
        <w:t>户均</w:t>
        <w:br/>
        <w:t>省区</w:t>
        <w:br/>
        <w:t>户</w:t>
        <w:br/>
        <w:t>男</w:t>
        <w:br/>
        <w:t>女</w:t>
        <w:br/>
        <w:t>人口</w:t>
        <w:br/>
        <w:t>性别比</w:t>
        <w:br/>
        <w:t>口数</w:t>
        <w:br/>
        <w:t>华南</w:t>
        <w:br/>
        <w:t>24321835</w:t>
        <w:br/>
        <w:t>67238401</w:t>
        <w:br/>
        <w:t>55427008</w:t>
        <w:br/>
        <w:t>122665409 5.04</w:t>
        <w:br/>
        <w:t>121.3</w:t>
        <w:br/>
        <w:t>浙江全省</w:t>
        <w:br/>
        <w:t>4251383</w:t>
        <w:br/>
        <w:t>9808637</w:t>
        <w:br/>
        <w:t>8263589</w:t>
        <w:br/>
        <w:t>18072226 4.15</w:t>
        <w:br/>
        <w:t>118.7</w:t>
        <w:br/>
        <w:t>各州县及商埠</w:t>
        <w:br/>
        <w:t>4249349</w:t>
        <w:br/>
        <w:t>9805795</w:t>
        <w:br/>
        <w:t>8260589</w:t>
        <w:br/>
        <w:t>18066784 4.25</w:t>
        <w:br/>
        <w:t>118.7</w:t>
        <w:br/>
        <w:t>杭州驻防</w:t>
        <w:br/>
        <w:t>1977</w:t>
        <w:br/>
        <w:t>2740</w:t>
        <w:br/>
        <w:t>2500</w:t>
        <w:br/>
        <w:t>5240 2.65</w:t>
        <w:br/>
        <w:t>109.6</w:t>
        <w:br/>
        <w:t>乍浦驻防</w:t>
        <w:br/>
        <w:t>57</w:t>
        <w:br/>
        <w:t>102</w:t>
        <w:br/>
        <w:t>100</w:t>
        <w:br/>
        <w:t>202 3.54</w:t>
        <w:br/>
        <w:t>102.0</w:t>
        <w:br/>
        <w:t>福建全省</w:t>
        <w:br/>
        <w:t>2515756</w:t>
        <w:br/>
        <w:t>6871738</w:t>
        <w:br/>
        <w:t>5628528</w:t>
        <w:br/>
        <w:t>12500266 4.97</w:t>
        <w:br/>
        <w:t>122.1</w:t>
        <w:br/>
        <w:t>全省各府州县</w:t>
        <w:br/>
        <w:t>2445833</w:t>
        <w:br/>
        <w:t>6693789</w:t>
        <w:br/>
        <w:t>5510473</w:t>
        <w:br/>
        <w:t>12204262 4.99</w:t>
        <w:br/>
        <w:t>121.5</w:t>
        <w:br/>
        <w:t>南台厦门及三都</w:t>
        <w:br/>
        <w:t>68009</w:t>
        <w:br/>
        <w:t>175524</w:t>
        <w:br/>
        <w:t>116072</w:t>
        <w:br/>
        <w:t>2915964.29</w:t>
        <w:br/>
        <w:t>151.2</w:t>
        <w:br/>
        <w:t>各商埠</w:t>
        <w:br/>
        <w:t>福州驻防</w:t>
        <w:br/>
        <w:t>1914</w:t>
        <w:br/>
        <w:t>2425</w:t>
        <w:br/>
        <w:t>1983</w:t>
        <w:br/>
        <w:t>44082.30</w:t>
        <w:br/>
        <w:t>122.2</w:t>
        <w:br/>
        <w:t>江西全省</w:t>
        <w:br/>
        <w:t>3439873</w:t>
        <w:br/>
        <w:t>9481823</w:t>
        <w:br/>
        <w:t>7495206</w:t>
        <w:br/>
        <w:t>16977029 4.94</w:t>
        <w:br/>
        <w:t>126.5</w:t>
        <w:br/>
        <w:t>全省81属</w:t>
        <w:br/>
        <w:t>3386328</w:t>
        <w:br/>
        <w:t>9312190</w:t>
        <w:br/>
        <w:t>7413495</w:t>
        <w:br/>
        <w:t>16725685 4.94</w:t>
        <w:br/>
        <w:t>125.6</w:t>
        <w:br/>
        <w:t>各属商埠</w:t>
        <w:br/>
        <w:t>36825</w:t>
        <w:br/>
        <w:t>138052</w:t>
        <w:br/>
        <w:t>73226</w:t>
        <w:br/>
        <w:t>211278 5.73</w:t>
        <w:br/>
        <w:t>188.5</w:t>
        <w:br/>
        <w:t>各属船户</w:t>
        <w:br/>
        <w:t>16720</w:t>
        <w:br/>
        <w:t>31581</w:t>
        <w:br/>
        <w:t>8485</w:t>
        <w:br/>
        <w:t>40066 4.40</w:t>
        <w:br/>
        <w:t>372.1</w:t>
        <w:br/>
        <w:t>湖南全省</w:t>
        <w:br/>
        <w:t>4349371</w:t>
        <w:br/>
        <w:t>13108577</w:t>
        <w:br/>
        <w:t>10294415</w:t>
        <w:br/>
        <w:t>23402992 5.38</w:t>
        <w:br/>
        <w:t>127.3</w:t>
        <w:br/>
        <w:t>报告70属</w:t>
        <w:br/>
        <w:t>3980327</w:t>
        <w:br/>
        <w:t>12161646</w:t>
        <w:br/>
        <w:t>9550551</w:t>
        <w:br/>
        <w:t>21712203 5.45</w:t>
        <w:br/>
        <w:t>127.3</w:t>
        <w:br/>
        <w:t>未报9属</w:t>
        <w:br/>
        <w:t>369044</w:t>
        <w:br/>
        <w:t>1126429</w:t>
        <w:br/>
        <w:t>884861</w:t>
        <w:br/>
        <w:t>2011290 5.45</w:t>
        <w:br/>
        <w:t>127.3</w:t>
        <w:br/>
        <w:t>贵州全省</w:t>
        <w:br/>
        <w:t>1771533</w:t>
        <w:br/>
        <w:t>4635966</w:t>
        <w:br/>
        <w:t>4066998</w:t>
        <w:br/>
        <w:t>8702964 4.91</w:t>
        <w:br/>
        <w:t>114.0</w:t>
        <w:br/>
        <w:t>云南全省</w:t>
        <w:br/>
        <w:t>1548034</w:t>
        <w:br/>
        <w:t>3863753</w:t>
        <w:br/>
        <w:t>3346135</w:t>
        <w:br/>
        <w:t>7209888 4.66</w:t>
        <w:br/>
        <w:t>115.4</w:t>
        <w:br/>
        <w:t>广东全省</w:t>
        <w:br/>
        <w:t>5052418</w:t>
        <w:br/>
        <w:t>15232022</w:t>
        <w:br/>
        <w:t>12778542</w:t>
        <w:br/>
        <w:t>28010564 5.54</w:t>
        <w:br/>
        <w:t>119.2</w:t>
        <w:br/>
        <w:t>全省94属</w:t>
        <w:br/>
        <w:t>5041780</w:t>
        <w:br/>
        <w:t>广州驻防</w:t>
        <w:br/>
        <w:t>10638</w:t>
        <w:br/>
        <w:t>广西全省</w:t>
        <w:br/>
        <w:t>1393467</w:t>
        <w:br/>
        <w:t>4235885</w:t>
        <w:br/>
        <w:t>3553595</w:t>
        <w:br/>
        <w:t>7789480 5.59</w:t>
        <w:br/>
        <w:t>119.2</w:t>
        <w:br/>
        <w:t>各府州县</w:t>
        <w:br/>
        <w:t>1155313</w:t>
        <w:br/>
        <w:t>各土司州县</w:t>
        <w:br/>
        <w:t>207028</w:t>
        <w:br/>
        <w:t>柳州府怀远县</w:t>
        <w:br/>
        <w:t>31126</w:t>
        <w:br/>
        <w:t>东三省</w:t>
        <w:br/>
        <w:t>2777174</w:t>
        <w:br/>
        <w:t>10262312</w:t>
        <w:br/>
        <w:t>8153402</w:t>
        <w:br/>
        <w:t>18415714 6.63</w:t>
        <w:br/>
        <w:t>125.8</w:t>
      </w:r>
    </w:p>
    <w:p>
      <w:r>
        <w:br w:type="page"/>
      </w:r>
    </w:p>
    <w:p>
      <w:r>
        <w:t>第六章</w:t>
        <w:br/>
        <w:t>全国人口数字的来源和估计</w:t>
        <w:br/>
        <w:t>243</w:t>
        <w:br/>
        <w:t>续表</w:t>
        <w:br/>
        <w:t>省区</w:t>
        <w:br/>
        <w:t>户</w:t>
        <w:br/>
        <w:t>男</w:t>
        <w:br/>
        <w:t>女</w:t>
        <w:br/>
        <w:t>人口</w:t>
        <w:br/>
        <w:t>户均</w:t>
        <w:br/>
        <w:t>性别比</w:t>
        <w:br/>
        <w:t>口数</w:t>
        <w:br/>
        <w:t>奉天全省</w:t>
        <w:br/>
        <w:t>1707642</w:t>
        <w:br/>
        <w:t>6093637</w:t>
        <w:br/>
        <w:t>4924880</w:t>
        <w:br/>
        <w:t>11018517</w:t>
        <w:br/>
        <w:t>6.45</w:t>
        <w:br/>
        <w:t>123.7</w:t>
        <w:br/>
        <w:t>报告50属</w:t>
        <w:br/>
        <w:t>1640373</w:t>
        <w:br/>
        <w:t>5853488</w:t>
        <w:br/>
        <w:t>4731143</w:t>
        <w:br/>
        <w:t>10584631</w:t>
        <w:br/>
        <w:t>6.45</w:t>
        <w:br/>
        <w:t>123.7</w:t>
        <w:br/>
        <w:t>未报金州、醴泉</w:t>
        <w:br/>
        <w:t>65614</w:t>
        <w:br/>
        <w:t>234023</w:t>
        <w:br/>
        <w:t>189187</w:t>
        <w:br/>
        <w:t>423210</w:t>
        <w:br/>
        <w:t>6.45</w:t>
        <w:br/>
        <w:t>123.7</w:t>
        <w:br/>
        <w:t>未报抚松县</w:t>
        <w:br/>
        <w:t>1359</w:t>
        <w:br/>
        <w:t>4847</w:t>
        <w:br/>
        <w:t>3919</w:t>
        <w:br/>
        <w:t>8766</w:t>
        <w:br/>
        <w:t>6.45</w:t>
        <w:br/>
        <w:t>123.7</w:t>
        <w:br/>
        <w:t>未报安图县</w:t>
        <w:br/>
        <w:t>296</w:t>
        <w:br/>
        <w:t>1279</w:t>
        <w:br/>
        <w:t>631</w:t>
        <w:br/>
        <w:t>1910</w:t>
        <w:br/>
        <w:t>6.45</w:t>
        <w:br/>
        <w:t>123.7</w:t>
        <w:br/>
        <w:t>吉林全省</w:t>
        <w:br/>
        <w:t>800099</w:t>
        <w:br/>
        <w:t>3151611</w:t>
        <w:br/>
        <w:t>2386794</w:t>
        <w:br/>
        <w:t>5538405</w:t>
        <w:br/>
        <w:t>6.92</w:t>
        <w:br/>
        <w:t>132.0</w:t>
        <w:br/>
        <w:t>37府州县</w:t>
        <w:br/>
        <w:t>748082</w:t>
        <w:br/>
        <w:t>3069304</w:t>
        <w:br/>
        <w:t>2324440</w:t>
        <w:br/>
        <w:t>5393744</w:t>
        <w:br/>
        <w:t>7.21</w:t>
        <w:br/>
        <w:t>132.0</w:t>
        <w:br/>
        <w:t>全省各旗属</w:t>
        <w:br/>
        <w:t>52017</w:t>
        <w:br/>
        <w:t>82307</w:t>
        <w:br/>
        <w:t>62354</w:t>
        <w:br/>
        <w:t>144661</w:t>
        <w:br/>
        <w:t>2.78</w:t>
        <w:br/>
        <w:t>132.0</w:t>
        <w:br/>
        <w:t>黑龙江省</w:t>
        <w:br/>
        <w:t>269433</w:t>
        <w:br/>
        <w:t>1017064</w:t>
        <w:br/>
        <w:t>841728</w:t>
        <w:br/>
        <w:t>1858792</w:t>
        <w:br/>
        <w:t>6.90</w:t>
        <w:br/>
        <w:t>120.8</w:t>
        <w:br/>
        <w:t>新疆全省</w:t>
        <w:br/>
        <w:t>471205</w:t>
        <w:br/>
        <w:t>1117078</w:t>
        <w:br/>
        <w:t>968262</w:t>
        <w:br/>
        <w:t>2085340</w:t>
        <w:br/>
        <w:t>4.57</w:t>
        <w:br/>
        <w:t>115.3</w:t>
        <w:br/>
        <w:t>报告38属</w:t>
        <w:br/>
        <w:t>435878</w:t>
        <w:br/>
        <w:t>1024223</w:t>
        <w:br/>
        <w:t>891635</w:t>
        <w:br/>
        <w:t>1915858</w:t>
        <w:br/>
        <w:t>4.40</w:t>
        <w:br/>
        <w:t>114.9</w:t>
        <w:br/>
        <w:t>未报库车直隶州</w:t>
        <w:br/>
        <w:t>16936</w:t>
        <w:br/>
        <w:t>39842</w:t>
        <w:br/>
        <w:t>34676</w:t>
        <w:br/>
        <w:t>74518</w:t>
        <w:br/>
        <w:t>4.40</w:t>
        <w:br/>
        <w:t>114.9</w:t>
        <w:br/>
        <w:t>塔尔巴哈台所属</w:t>
        <w:br/>
        <w:t>5177</w:t>
        <w:br/>
        <w:t>13922</w:t>
        <w:br/>
        <w:t>9482</w:t>
        <w:br/>
        <w:t>23404</w:t>
        <w:br/>
        <w:t>4.52</w:t>
        <w:br/>
        <w:t>150.2</w:t>
        <w:br/>
        <w:t>伊梨驻防</w:t>
        <w:br/>
        <w:t>9178</w:t>
        <w:br/>
        <w:t>27321</w:t>
        <w:br/>
        <w:t>24105</w:t>
        <w:br/>
        <w:t>51426</w:t>
        <w:br/>
        <w:t>5.60</w:t>
        <w:br/>
        <w:t>113.3</w:t>
        <w:br/>
        <w:t>伊梨蒙旗</w:t>
        <w:br/>
        <w:t>4036</w:t>
        <w:br/>
        <w:t>11770</w:t>
        <w:br/>
        <w:t>8364</w:t>
        <w:br/>
        <w:t>20134</w:t>
        <w:br/>
        <w:t>4.99</w:t>
        <w:br/>
        <w:t>140.7</w:t>
        <w:br/>
        <w:t>热察绥</w:t>
        <w:br/>
        <w:t>653632</w:t>
        <w:br/>
        <w:t>1931635</w:t>
        <w:br/>
        <w:t>1594302</w:t>
        <w:br/>
        <w:t>3525937</w:t>
        <w:br/>
        <w:t>5.39</w:t>
        <w:br/>
        <w:t>121.2</w:t>
        <w:br/>
        <w:t>热河</w:t>
        <w:br/>
        <w:t>574432</w:t>
        <w:br/>
        <w:t>1732031</w:t>
        <w:br/>
        <w:t>1433939</w:t>
        <w:br/>
        <w:t>3165970</w:t>
        <w:br/>
        <w:t>5.51</w:t>
        <w:br/>
        <w:t>120.8</w:t>
        <w:br/>
        <w:t>承德、朝阳两府</w:t>
        <w:br/>
        <w:t>及赤峰直隶州</w:t>
        <w:br/>
        <w:t>502958</w:t>
        <w:br/>
        <w:t>1563108</w:t>
        <w:br/>
        <w:t>1261216</w:t>
        <w:br/>
        <w:t>2824324</w:t>
        <w:br/>
        <w:t>5.62</w:t>
        <w:br/>
        <w:t>123.9</w:t>
        <w:br/>
        <w:t>热河所属卓、昭</w:t>
        <w:br/>
        <w:t>两盟旗</w:t>
        <w:br/>
        <w:t>71474</w:t>
        <w:br/>
        <w:t>168923</w:t>
        <w:br/>
        <w:t>172723</w:t>
        <w:br/>
        <w:t>3416464.78</w:t>
        <w:br/>
        <w:t>97.8</w:t>
        <w:br/>
        <w:t>察哈尔</w:t>
        <w:br/>
        <w:t>26718</w:t>
        <w:br/>
        <w:t>55529</w:t>
        <w:br/>
        <w:t>55459</w:t>
        <w:br/>
        <w:t>110988</w:t>
        <w:br/>
        <w:t>4.15</w:t>
        <w:br/>
        <w:t>100.1</w:t>
        <w:br/>
        <w:t>都统所属各旗</w:t>
        <w:br/>
        <w:t>群台站及驻防</w:t>
        <w:br/>
        <w:t>13070</w:t>
        <w:br/>
        <w:t>23283</w:t>
        <w:br/>
        <w:t>22500</w:t>
        <w:br/>
        <w:t>457833.50</w:t>
        <w:br/>
        <w:t>103.4</w:t>
        <w:br/>
        <w:t>锡林郭勒盟所属</w:t>
        <w:br/>
        <w:t>各蒙旗</w:t>
        <w:br/>
        <w:t>13606</w:t>
        <w:br/>
        <w:t>32157</w:t>
        <w:br/>
        <w:t>32880</w:t>
        <w:br/>
        <w:t>650374.78</w:t>
        <w:br/>
        <w:t>97.8</w:t>
        <w:br/>
        <w:t>霍硕特新厄鲁特</w:t>
        <w:br/>
        <w:t>及厄鲁特</w:t>
        <w:br/>
        <w:t>42</w:t>
        <w:br/>
        <w:t>89</w:t>
        <w:br/>
        <w:t>79</w:t>
        <w:br/>
        <w:t>1684.00</w:t>
        <w:br/>
        <w:t>112.7</w:t>
      </w:r>
    </w:p>
    <w:p>
      <w:r>
        <w:br w:type="page"/>
      </w:r>
    </w:p>
    <w:p>
      <w:r>
        <w:t>244</w:t>
        <w:br/>
        <w:t>中国人口史</w:t>
        <w:br/>
        <w:t>第六卷</w:t>
        <w:br/>
        <w:t>1910—1953年</w:t>
        <w:br/>
        <w:t>续表</w:t>
        <w:br/>
        <w:t>户均</w:t>
        <w:br/>
        <w:t>省区</w:t>
        <w:br/>
        <w:t>户</w:t>
        <w:br/>
        <w:t>男</w:t>
        <w:br/>
        <w:t>女</w:t>
        <w:br/>
        <w:t>人口</w:t>
        <w:br/>
        <w:t>口数</w:t>
        <w:br/>
        <w:t>性别比</w:t>
        <w:br/>
        <w:t>绥远</w:t>
        <w:br/>
        <w:t>52482</w:t>
        <w:br/>
        <w:t>123926</w:t>
        <w:br/>
        <w:t>125053</w:t>
        <w:br/>
        <w:t>248979</w:t>
        <w:br/>
        <w:t>4.74</w:t>
        <w:br/>
        <w:t>99.1</w:t>
        <w:br/>
        <w:t>绥远城驻防</w:t>
        <w:br/>
        <w:t>2765</w:t>
        <w:br/>
        <w:t>6588</w:t>
        <w:br/>
        <w:t>5359</w:t>
        <w:br/>
        <w:t>11947</w:t>
        <w:br/>
        <w:t>4.32</w:t>
        <w:br/>
        <w:t>122.9</w:t>
        <w:br/>
        <w:t>归绥土司</w:t>
        <w:br/>
        <w:t>572</w:t>
        <w:br/>
        <w:t>1188</w:t>
        <w:br/>
        <w:t>931</w:t>
        <w:br/>
        <w:t>2119</w:t>
        <w:br/>
        <w:t>3.74</w:t>
        <w:br/>
        <w:t>127.6</w:t>
        <w:br/>
        <w:t>归化城土默特</w:t>
        <w:br/>
        <w:t>6419</w:t>
        <w:br/>
        <w:t>15171</w:t>
        <w:br/>
        <w:t>15512</w:t>
        <w:br/>
        <w:t>30683</w:t>
        <w:br/>
        <w:t>4.78</w:t>
        <w:br/>
        <w:t>97.8</w:t>
        <w:br/>
        <w:t>乌兰察布盟各蒙旗</w:t>
        <w:br/>
        <w:t>6812</w:t>
        <w:br/>
        <w:t>16099</w:t>
        <w:br/>
        <w:t>16462</w:t>
        <w:br/>
        <w:t>32561</w:t>
        <w:br/>
        <w:t>4.78</w:t>
        <w:br/>
        <w:t>97.8</w:t>
        <w:br/>
        <w:t>伊克昭盟各蒙旗</w:t>
        <w:br/>
        <w:t>35914</w:t>
        <w:br/>
        <w:t>84880</w:t>
        <w:br/>
        <w:t>86789</w:t>
        <w:br/>
        <w:t>171669</w:t>
        <w:br/>
        <w:t>4.78</w:t>
        <w:br/>
        <w:t>97.8</w:t>
        <w:br/>
        <w:t>川滇边务所属</w:t>
        <w:br/>
        <w:t>97748</w:t>
        <w:br/>
        <w:t>256374</w:t>
        <w:br/>
        <w:t>207930</w:t>
        <w:br/>
        <w:t>464304</w:t>
        <w:br/>
        <w:t>4.75</w:t>
        <w:br/>
        <w:t>123.3</w:t>
        <w:br/>
        <w:t>康定巴尔登柯</w:t>
        <w:br/>
        <w:t>25698</w:t>
        <w:br/>
        <w:t>67401</w:t>
        <w:br/>
        <w:t>54665</w:t>
        <w:br/>
        <w:t>122066</w:t>
        <w:br/>
        <w:t>4.75</w:t>
        <w:br/>
        <w:t>123.3</w:t>
        <w:br/>
        <w:t>3府12属</w:t>
        <w:br/>
        <w:t>林葱孔撒等5 土司</w:t>
        <w:br/>
        <w:t>7727</w:t>
        <w:br/>
        <w:t>20266</w:t>
        <w:br/>
        <w:t>16437</w:t>
        <w:br/>
        <w:t>36703</w:t>
        <w:br/>
        <w:t>4.75</w:t>
        <w:br/>
        <w:t>123.3</w:t>
        <w:br/>
        <w:t>乍了察木多等5处15449</w:t>
        <w:br/>
        <w:t>40520</w:t>
        <w:br/>
        <w:t>32863</w:t>
        <w:br/>
        <w:t>73383</w:t>
        <w:br/>
        <w:t>4.75</w:t>
        <w:br/>
        <w:t>123.3</w:t>
        <w:br/>
        <w:t>其余喀木部分</w:t>
        <w:br/>
        <w:t>48874</w:t>
        <w:br/>
        <w:t>128187</w:t>
        <w:br/>
        <w:t>103965</w:t>
        <w:br/>
        <w:t>232152</w:t>
        <w:br/>
        <w:t>4.75</w:t>
        <w:br/>
        <w:t>123.3</w:t>
        <w:br/>
        <w:t>户口估计</w:t>
        <w:br/>
        <w:t>青海</w:t>
        <w:br/>
        <w:t>68323</w:t>
        <w:br/>
        <w:t>166995</w:t>
        <w:br/>
        <w:t>161127</w:t>
        <w:br/>
        <w:t>328122</w:t>
        <w:br/>
        <w:t>4.80</w:t>
        <w:br/>
        <w:t>103.6</w:t>
        <w:br/>
        <w:t>青海蒙古29旗</w:t>
        <w:br/>
        <w:t>5555</w:t>
        <w:br/>
        <w:t>13129</w:t>
        <w:br/>
        <w:t>13424</w:t>
        <w:br/>
        <w:t>26553</w:t>
        <w:br/>
        <w:t>4.78</w:t>
        <w:br/>
        <w:t>97.8</w:t>
        <w:br/>
        <w:t>青海住牧刚咱7族</w:t>
        <w:br/>
        <w:t>947</w:t>
        <w:br/>
        <w:t>1826</w:t>
        <w:br/>
        <w:t>1803</w:t>
        <w:br/>
        <w:t>3629</w:t>
        <w:br/>
        <w:t>3.83</w:t>
        <w:br/>
        <w:t>101.2</w:t>
        <w:br/>
        <w:t>青海寺庙僧徒</w:t>
        <w:br/>
        <w:t>21</w:t>
        <w:br/>
        <w:t>4390</w:t>
        <w:br/>
        <w:t>4390</w:t>
        <w:br/>
        <w:t>209.00</w:t>
        <w:br/>
        <w:t>玉树等土司40族</w:t>
        <w:br/>
        <w:t>61800</w:t>
        <w:br/>
        <w:t>147650</w:t>
        <w:br/>
        <w:t>145900</w:t>
        <w:br/>
        <w:t>293550</w:t>
        <w:br/>
        <w:t>4.75</w:t>
        <w:br/>
        <w:t>101.2</w:t>
        <w:br/>
        <w:t>外蒙古</w:t>
        <w:br/>
        <w:t>72368</w:t>
        <w:br/>
        <w:t>148000</w:t>
        <w:br/>
        <w:t>176770</w:t>
        <w:br/>
        <w:t>324770</w:t>
        <w:br/>
        <w:t>4.49</w:t>
        <w:br/>
        <w:t>83.7</w:t>
        <w:br/>
        <w:t>库伦所属</w:t>
        <w:br/>
        <w:t>41180</w:t>
        <w:br/>
        <w:t>71100</w:t>
        <w:br/>
        <w:t>114943</w:t>
        <w:br/>
        <w:t>186043</w:t>
        <w:br/>
        <w:t>4.52</w:t>
        <w:br/>
        <w:t>61.8</w:t>
        <w:br/>
        <w:t>图盟</w:t>
        <w:br/>
        <w:t>6287</w:t>
        <w:br/>
        <w:t>16524</w:t>
        <w:br/>
        <w:t>21585</w:t>
        <w:br/>
        <w:t>38109</w:t>
        <w:br/>
        <w:t>6.06</w:t>
        <w:br/>
        <w:t>76.5</w:t>
        <w:br/>
        <w:t>车盟</w:t>
        <w:br/>
        <w:t>28932</w:t>
        <w:br/>
        <w:t>37681</w:t>
        <w:br/>
        <w:t>58477</w:t>
        <w:br/>
        <w:t>96158</w:t>
        <w:br/>
        <w:t>3.32</w:t>
        <w:br/>
        <w:t>64.4</w:t>
        <w:br/>
        <w:t>沙毕</w:t>
        <w:br/>
        <w:t>5961</w:t>
        <w:br/>
        <w:t>16895</w:t>
        <w:br/>
        <w:t>34881</w:t>
        <w:br/>
        <w:t>51776</w:t>
        <w:br/>
        <w:t>8.68</w:t>
        <w:br/>
        <w:t>48.4</w:t>
        <w:br/>
        <w:t>乌里雅苏台所属</w:t>
        <w:br/>
        <w:t>13762</w:t>
        <w:br/>
        <w:t>28664</w:t>
        <w:br/>
        <w:t>27329</w:t>
        <w:br/>
        <w:t>55993</w:t>
        <w:br/>
        <w:t>4.07</w:t>
        <w:br/>
        <w:t>104.9</w:t>
        <w:br/>
        <w:t>三音诺颜部落</w:t>
        <w:br/>
        <w:t>7338</w:t>
        <w:br/>
        <w:t>28150</w:t>
        <w:br/>
        <w:t>26839</w:t>
        <w:br/>
        <w:t>54989</w:t>
        <w:br/>
        <w:t>4.07</w:t>
        <w:br/>
        <w:t>104.9</w:t>
        <w:br/>
        <w:t>札萨克图汗部落</w:t>
        <w:br/>
        <w:t>2246</w:t>
        <w:br/>
        <w:t>4.07</w:t>
        <w:br/>
        <w:t>104.9</w:t>
        <w:br/>
        <w:t>乌梁海</w:t>
        <w:br/>
        <w:t>3932</w:t>
        <w:br/>
        <w:t>4.07</w:t>
        <w:br/>
        <w:t>104.9</w:t>
        <w:br/>
        <w:t>寄居官兵商民</w:t>
        <w:br/>
        <w:t>246</w:t>
        <w:br/>
        <w:t>514</w:t>
        <w:br/>
        <w:t>490</w:t>
        <w:br/>
        <w:t>1004</w:t>
        <w:br/>
        <w:t>4.07</w:t>
        <w:br/>
        <w:t>104.9</w:t>
        <w:br/>
        <w:t>科布多所属</w:t>
        <w:br/>
        <w:t>17426</w:t>
        <w:br/>
        <w:t>48236</w:t>
        <w:br/>
        <w:t>34498</w:t>
        <w:br/>
        <w:t>82734</w:t>
        <w:br/>
        <w:t>4.75</w:t>
        <w:br/>
        <w:t>139.8</w:t>
      </w:r>
    </w:p>
    <w:p>
      <w:r>
        <w:br w:type="page"/>
      </w:r>
    </w:p>
    <w:p>
      <w:r>
        <w:t>第六章</w:t>
        <w:br/>
        <w:t>全国人口数字的来源和估计</w:t>
        <w:br/>
        <w:t>245</w:t>
        <w:br/>
        <w:t>续表</w:t>
        <w:br/>
        <w:t>户均</w:t>
        <w:br/>
        <w:t>省区</w:t>
        <w:br/>
        <w:t>户</w:t>
        <w:br/>
        <w:t>男</w:t>
        <w:br/>
        <w:t>女</w:t>
        <w:br/>
        <w:t>人口</w:t>
        <w:br/>
        <w:t>性别比</w:t>
        <w:br/>
        <w:t>口数</w:t>
        <w:br/>
        <w:t>新土尔扈特等</w:t>
        <w:br/>
        <w:t>2118</w:t>
        <w:br/>
        <w:t>5102</w:t>
        <w:br/>
        <w:t>3645</w:t>
        <w:br/>
        <w:t>8747</w:t>
        <w:br/>
        <w:t>4.13 140.0</w:t>
        <w:br/>
        <w:t>各旗下</w:t>
        <w:br/>
        <w:t>哈萨克各游牧</w:t>
        <w:br/>
        <w:t>11819</w:t>
        <w:br/>
        <w:t>34064</w:t>
        <w:br/>
        <w:t>25704</w:t>
        <w:br/>
        <w:t>59768</w:t>
        <w:br/>
        <w:t>5.03 132.5</w:t>
        <w:br/>
        <w:t>汉民</w:t>
        <w:br/>
        <w:t>48</w:t>
        <w:br/>
        <w:t>5.03</w:t>
        <w:br/>
        <w:t>132.5</w:t>
        <w:br/>
        <w:t>杜尔伯特等4部落</w:t>
        <w:br/>
        <w:t>3421</w:t>
        <w:br/>
        <w:t>7118</w:t>
        <w:br/>
        <w:t>5149</w:t>
        <w:br/>
        <w:t>12267</w:t>
        <w:br/>
        <w:t>3.59</w:t>
        <w:br/>
        <w:t>138.2</w:t>
        <w:br/>
        <w:t>附喇嘛</w:t>
        <w:br/>
        <w:t>20</w:t>
        <w:br/>
        <w:t>1952</w:t>
        <w:br/>
        <w:t>1952</w:t>
        <w:br/>
        <w:t>97.60</w:t>
        <w:br/>
        <w:t>额鲁特蒙古</w:t>
        <w:br/>
        <w:t>3240</w:t>
        <w:br/>
        <w:t>7657</w:t>
        <w:br/>
        <w:t>7830</w:t>
        <w:br/>
        <w:t>15487</w:t>
        <w:br/>
        <w:t>4.78</w:t>
        <w:br/>
        <w:t>97.8</w:t>
        <w:br/>
        <w:t>阿拉善额鲁特旗</w:t>
        <w:br/>
        <w:t>1522</w:t>
        <w:br/>
        <w:t>3597</w:t>
        <w:br/>
        <w:t>3678</w:t>
        <w:br/>
        <w:t>7275</w:t>
        <w:br/>
        <w:t>4.78</w:t>
        <w:br/>
        <w:t>97.8</w:t>
        <w:br/>
        <w:t>额济纳旧</w:t>
        <w:br/>
        <w:t>1718</w:t>
        <w:br/>
        <w:t>4060</w:t>
        <w:br/>
        <w:t>4152</w:t>
        <w:br/>
        <w:t>8112</w:t>
        <w:br/>
        <w:t>4.78</w:t>
        <w:br/>
        <w:t>97.8</w:t>
        <w:br/>
        <w:t>土耳扈特旗</w:t>
        <w:br/>
        <w:t>西藏(卫藏</w:t>
        <w:br/>
        <w:t>244370</w:t>
        <w:br/>
        <w:t>616823</w:t>
        <w:br/>
        <w:t>543935</w:t>
        <w:br/>
        <w:t>1160758</w:t>
        <w:br/>
        <w:t>4.75113.4</w:t>
        <w:br/>
        <w:t>及阿里）</w:t>
        <w:br/>
        <w:t>全国总计</w:t>
        <w:br/>
        <w:t>71268654 2020388661661076543681465205.17 121.6</w:t>
        <w:br/>
        <w:t>22行省合计</w:t>
        <w:br/>
        <w:t>70128970 1989113821634157603623271425.17</w:t>
        <w:br/>
        <w:t>121.7</w:t>
        <w:br/>
        <w:t>本部18行省合计</w:t>
        <w:br/>
        <w:t>66880591 187531992 154294096 341826088 5.11 116.2</w:t>
        <w:br/>
        <w:t>22行省以外各</w:t>
        <w:br/>
        <w:t>1139681</w:t>
        <w:br/>
        <w:t>3127484</w:t>
        <w:br/>
        <w:t>2691894</w:t>
        <w:br/>
        <w:t>5819378</w:t>
        <w:br/>
        <w:t>5.11 116.2</w:t>
        <w:br/>
        <w:t>区域合计</w:t>
        <w:br/>
        <w:t>四川户口采用</w:t>
        <w:br/>
        <w:t>宣末最后报告</w:t>
        <w:br/>
        <w:t>71332465 2054865831687365053742230885.15 121.8</w:t>
        <w:br/>
        <w:t>之全国总计</w:t>
        <w:br/>
        <w:t>四川户口采用</w:t>
        <w:br/>
        <w:t>宣末最后报告</w:t>
        <w:br/>
        <w:t>70192784 202359099166044611 368403710 5.15 121.9</w:t>
        <w:br/>
        <w:t>之22行省总计</w:t>
        <w:br/>
        <w:t>四川户口采用</w:t>
        <w:br/>
        <w:t>宣末最后报告</w:t>
        <w:br/>
        <w:t>66944405 190979709 156922947 347902656 5.20 121.7</w:t>
        <w:br/>
        <w:t>之18行省总计</w:t>
        <w:br/>
        <w:t>说明：性别比的数据有多处计算错误，正确数参见本卷第四章、第五章相关内容。保留</w:t>
        <w:br/>
        <w:t>原有小数点后位数。</w:t>
        <w:br/>
        <w:t>资料来源：陈长蘅《人口》，表一。</w:t>
      </w:r>
    </w:p>
    <w:p>
      <w:r>
        <w:br w:type="page"/>
      </w:r>
    </w:p>
    <w:p>
      <w:r>
        <w:t>246</w:t>
        <w:br/>
        <w:t>中国人口史</w:t>
        <w:br/>
        <w:t>第六卷</w:t>
        <w:br/>
        <w:t>19101953年</w:t>
        <w:br/>
        <w:t>表6-6是陈长蘅复原的宣统普查全国人口总数，比王士达复</w:t>
        <w:br/>
        <w:t>原的人口总数略少，这主要是由于对四川省的人口总数的不同估</w:t>
        <w:br/>
        <w:t>计造成的。陈长蘅也没有确定四川省的人口总数究竟是多少，因</w:t>
        <w:br/>
        <w:t>此他给出了采用不同四川人口数的全国人口总数，而“四川户口采</w:t>
        <w:br/>
        <w:t>用宣末最后报告之全国总计”数与王士达的复原数相差甚微。</w:t>
        <w:br/>
        <w:t>在本卷第四章与第五章中，笔者详尽地按地区分析了王士达</w:t>
        <w:br/>
        <w:t>与陈长蘅的估计数及其过程，并参考其后的人口统计数，包括</w:t>
        <w:br/>
        <w:t>1953年人口普查的结果进行了一些修正，其最终结果见表6-7。</w:t>
        <w:br/>
        <w:t>表6-7 宣统人口普查笔者复原的全国人口数1</w:t>
        <w:br/>
        <w:t>地区</w:t>
        <w:br/>
        <w:t>户</w:t>
        <w:br/>
        <w:t>口</w:t>
        <w:br/>
        <w:t>户均口数</w:t>
        <w:br/>
        <w:t>性别比</w:t>
        <w:br/>
        <w:t>直隶</w:t>
        <w:br/>
        <w:t>5187758</w:t>
        <w:br/>
        <w:t>26721353</w:t>
        <w:br/>
        <w:t>5.15</w:t>
        <w:br/>
        <w:t>123.65</w:t>
        <w:br/>
        <w:t>山东</w:t>
        <w:br/>
        <w:t>5380277</w:t>
        <w:br/>
        <w:t>29556688</w:t>
        <w:br/>
        <w:t>5.49</w:t>
        <w:br/>
        <w:t>117.40</w:t>
        <w:br/>
        <w:t>山西</w:t>
        <w:br/>
        <w:t>2097082</w:t>
        <w:br/>
        <w:t>10099135</w:t>
        <w:br/>
        <w:t>4.82</w:t>
        <w:br/>
        <w:t>135.51</w:t>
        <w:br/>
        <w:t>河南</w:t>
        <w:br/>
        <w:t>4661566</w:t>
        <w:br/>
        <w:t>26898430</w:t>
        <w:br/>
        <w:t>5.77</w:t>
        <w:br/>
        <w:t>112.57</w:t>
        <w:br/>
        <w:t>陕</w:t>
        <w:br/>
        <w:t>西</w:t>
        <w:br/>
        <w:t>1605342</w:t>
        <w:br/>
        <w:t>8074013</w:t>
        <w:br/>
        <w:t>5.03</w:t>
        <w:br/>
        <w:t>119.97</w:t>
        <w:br/>
        <w:t>甘肃</w:t>
        <w:br/>
        <w:t>907940</w:t>
        <w:br/>
        <w:t>4700058</w:t>
        <w:br/>
        <w:t>5.18</w:t>
        <w:br/>
        <w:t>109.80</w:t>
        <w:br/>
        <w:t>新疆</w:t>
        <w:br/>
        <w:t>471205</w:t>
        <w:br/>
        <w:t>2164129</w:t>
        <w:br/>
        <w:t>4.59</w:t>
        <w:br/>
        <w:t>115.37</w:t>
        <w:br/>
        <w:t>东北</w:t>
        <w:br/>
        <w:t>2753698</w:t>
        <w:br/>
        <w:t>18415714</w:t>
        <w:br/>
        <w:t>6.69</w:t>
        <w:br/>
        <w:t>125.87</w:t>
        <w:br/>
        <w:t>热河</w:t>
        <w:br/>
        <w:t>574432</w:t>
        <w:br/>
        <w:t>3165970</w:t>
        <w:br/>
        <w:t>5.51</w:t>
        <w:br/>
        <w:t>120.80</w:t>
        <w:br/>
        <w:t>江苏</w:t>
        <w:br/>
        <w:t>5397738</w:t>
        <w:br/>
        <w:t>26221089</w:t>
        <w:br/>
        <w:t>4.86</w:t>
        <w:br/>
        <w:t>119.15</w:t>
        <w:br/>
        <w:t>安徽</w:t>
        <w:br/>
        <w:t>3241018</w:t>
        <w:br/>
        <w:t>16229052</w:t>
        <w:br/>
        <w:t>5.01</w:t>
        <w:br/>
        <w:t>123.10</w:t>
        <w:br/>
        <w:t>江西</w:t>
        <w:br/>
        <w:t>3439873</w:t>
        <w:br/>
        <w:t>16725685</w:t>
        <w:br/>
        <w:t>4.86</w:t>
        <w:br/>
        <w:t>126.51</w:t>
        <w:br/>
        <w:t>湖北</w:t>
        <w:br/>
        <w:t>4938625</w:t>
        <w:br/>
        <w:t>23941694</w:t>
        <w:br/>
        <w:t>4.85</w:t>
        <w:br/>
        <w:t>118.29</w:t>
        <w:br/>
        <w:t>湖南</w:t>
        <w:br/>
        <w:t>4349371</w:t>
        <w:br/>
        <w:t>23723487</w:t>
        <w:br/>
        <w:t>5.45</w:t>
        <w:br/>
        <w:t>127.34</w:t>
        <w:br/>
        <w:t>浙</w:t>
        <w:br/>
        <w:t>江</w:t>
        <w:br/>
        <w:t>3888311</w:t>
        <w:br/>
        <w:t>16154847</w:t>
        <w:br/>
        <w:t>4.15</w:t>
        <w:br/>
        <w:t>118.70</w:t>
        <w:br/>
        <w:t>福建</w:t>
        <w:br/>
        <w:t>2515756</w:t>
        <w:br/>
        <w:t>12500266</w:t>
        <w:br/>
        <w:t>4.97</w:t>
        <w:br/>
        <w:t>122.09</w:t>
        <w:br/>
        <w:t>广东</w:t>
        <w:br/>
        <w:t>5052418</w:t>
        <w:br/>
        <w:t>28010564</w:t>
        <w:br/>
        <w:t>5.54</w:t>
        <w:br/>
        <w:t>119.20</w:t>
        <w:br/>
        <w:t>广西[2]</w:t>
        <w:br/>
        <w:t>1393467</w:t>
        <w:br/>
        <w:t>8746747</w:t>
        <w:br/>
        <w:t>6.28</w:t>
        <w:br/>
        <w:t>119.20</w:t>
        <w:br/>
        <w:t>四川</w:t>
        <w:br/>
        <w:t>9239158</w:t>
        <w:br/>
        <w:t>44604766</w:t>
        <w:br/>
        <w:t>4.83</w:t>
        <w:br/>
        <w:t>131.21</w:t>
        <w:br/>
        <w:t>云南[3]</w:t>
        <w:br/>
        <w:t>1594381</w:t>
        <w:br/>
        <w:t>7209888</w:t>
        <w:br/>
        <w:t>4.52</w:t>
        <w:br/>
        <w:t>115.47</w:t>
        <w:br/>
        <w:t>贵州[4]</w:t>
        <w:br/>
        <w:t>1771533</w:t>
        <w:br/>
        <w:t>8702964</w:t>
        <w:br/>
        <w:t>4.91</w:t>
        <w:br/>
        <w:t>113.99</w:t>
        <w:br/>
        <w:t>内蒙古察绥</w:t>
        <w:br/>
        <w:t>套西地区</w:t>
        <w:br/>
        <w:t>82440</w:t>
        <w:br/>
        <w:t>375454</w:t>
        <w:br/>
        <w:t>4.55</w:t>
        <w:br/>
        <w:t>97.80</w:t>
        <w:br/>
        <w:t>外蒙古</w:t>
        <w:br/>
        <w:t>72368</w:t>
        <w:br/>
        <w:t>324770</w:t>
        <w:br/>
        <w:t>4.49</w:t>
        <w:br/>
        <w:t>83.72</w:t>
      </w:r>
    </w:p>
    <w:p>
      <w:r>
        <w:br w:type="page"/>
      </w:r>
    </w:p>
    <w:p>
      <w:r>
        <w:t>第六章 全国人口数字的来源和估计</w:t>
        <w:br/>
        <w:t>247</w:t>
        <w:br/>
        <w:t>续表</w:t>
        <w:br/>
        <w:t>地区</w:t>
        <w:br/>
        <w:t>户</w:t>
        <w:br/>
        <w:t>口</w:t>
        <w:br/>
        <w:t>户均口数</w:t>
        <w:br/>
        <w:t>性别比</w:t>
        <w:br/>
        <w:t>青海</w:t>
        <w:br/>
        <w:t>68323</w:t>
        <w:br/>
        <w:t>328122</w:t>
        <w:br/>
        <w:t>4.80</w:t>
        <w:br/>
        <w:t>103.64</w:t>
        <w:br/>
        <w:t>西藏</w:t>
        <w:br/>
        <w:t>293244</w:t>
        <w:br/>
        <w:t>1357722</w:t>
        <w:br/>
        <w:t>4.63</w:t>
        <w:br/>
        <w:t>113.40</w:t>
        <w:br/>
        <w:t>合计</w:t>
        <w:br/>
        <w:t>70977324</w:t>
        <w:br/>
        <w:t>364952607</w:t>
        <w:br/>
        <w:t>5.14</w:t>
        <w:br/>
        <w:t>121.63</w:t>
        <w:br/>
        <w:t>说明：</w:t>
        <w:br/>
        <w:t>[1]本表未补充普查遗漏人口。</w:t>
        <w:br/>
        <w:t>[2]人口普查数偏低，应在9405104人左右。</w:t>
        <w:br/>
        <w:t>[3]人口普查数偏低，应在12016480人左右。</w:t>
        <w:br/>
        <w:t>[4]人口普查数偏低，应在11157646人左右。</w:t>
        <w:br/>
        <w:t>资料来源：本卷第四章、第五章。</w:t>
        <w:br/>
        <w:t>本卷第四章、第五章对表6-7中所列的所有地区的宣统人口</w:t>
        <w:br/>
        <w:t>普查数进行了分析，其中除了热河地区、内蒙古察绥套西地区、青</w:t>
        <w:br/>
        <w:t>海地区有部分少数民族的户口数是出于估计，西藏地区是完全出</w:t>
        <w:br/>
        <w:t>于估计外，其他所有地区的户数全部是实际普查的结果，部分人口</w:t>
        <w:br/>
        <w:t>数字也是实际普查的结果，另外部分的人口数字是在实际普查的</w:t>
        <w:br/>
        <w:t>户数基础上的推算，因此均相当准确；即使那些估计地区的人口</w:t>
        <w:br/>
        <w:t>数经分析，也与实际人口数相差并不大，尤其它们的绝对人口数占</w:t>
        <w:br/>
        <w:t>全国人口总数的比例非常小，因此并不影响对全国人口总数较为</w:t>
        <w:br/>
        <w:t>精确的复原。但是云南、贵州、广西等拥有较高比例的少数民族人</w:t>
        <w:br/>
        <w:t>口的地区，由于少数民族人口在普查中有所遗漏，因此其普查数比</w:t>
        <w:br/>
        <w:t>实际要有所偏低，对全国人口总数复原的影响远远超过北方的少</w:t>
        <w:br/>
        <w:t>数民族地区。这三个地区宣统普查人口数比实际人口数一共少登</w:t>
        <w:br/>
        <w:t>记了800万人左右。</w:t>
        <w:br/>
        <w:t>另外，一个不可忽视的因素是，宣统普查的总人口性别比明显</w:t>
        <w:br/>
        <w:t>偏高，达121.63，而1953年人口普查中的总人口性别比仅为</w:t>
        <w:br/>
        <w:t>107.61①，两者悬殊甚大，这意味着宣统普查女性人口的遗漏较</w:t>
        <w:br/>
        <w:t>多，这也是中国人口统计历史上的常例，即使在现代的历次人口普</w:t>
        <w:br/>
        <w:t>查中也不可避免②。1953年人口普查中的总人口性别比偏低的原</w:t>
        <w:br/>
        <w:t>① 国家统计局人口统计司《中国人口统计年鉴·1988》，第272页。</w:t>
        <w:br/>
        <w:t>尤其是出生性别比，参见袁永熙《中国人口·总论》，第298页。</w:t>
      </w:r>
    </w:p>
    <w:p>
      <w:r>
        <w:br w:type="page"/>
      </w:r>
    </w:p>
    <w:p>
      <w:r>
        <w:t>248</w:t>
        <w:br/>
        <w:t>中国人口史 第六卷 1910—1953年</w:t>
        <w:br/>
        <w:t>因，可能是由于此前的战争中男子死亡较多，但自1949—1987年</w:t>
        <w:br/>
        <w:t>间，中国人口的性别比始终徘徊在105～108之间，而且在没有特</w:t>
        <w:br/>
        <w:t>殊的变化情况下(战争、饥荒、疾病、大规模国际移民)，一个国家特</w:t>
        <w:br/>
        <w:t>别是中国这样的人口大国，总人口性别比变化是非常缓慢的，因此</w:t>
        <w:br/>
        <w:t>1911年时中国总人口的性别比高达121.63几乎是不可能的，唯</w:t>
        <w:br/>
        <w:t>一的原因是女性人口的遗漏登记(特别是未成年女性)。即使考虑</w:t>
        <w:br/>
        <w:t>到当时的女性人口死亡率较高的因素，1911年时中国总人口性别</w:t>
        <w:br/>
        <w:t>比也不会超过110(参见本卷第七章)。另外，此次普查大约遗漏</w:t>
        <w:br/>
        <w:t>了占男性人口5%的男性未成年人口(参见本卷第七章)。</w:t>
        <w:br/>
        <w:t>考虑到云南、贵州、广西地区的少数民族人口、女性人口以及</w:t>
        <w:br/>
        <w:t>男性未成年人口的遗漏登记，第一步估计男性人口数：根据表</w:t>
        <w:br/>
        <w:t>6-7中的总人口数与性别比，调整前的男性人口数为200285095</w:t>
        <w:br/>
        <w:t>人，加上被遗漏登记的占男性人口约5%的男性未成年人口，调整</w:t>
        <w:br/>
        <w:t>后的男性人口数为210826416人；第二步根据110性别比估计女</w:t>
        <w:br/>
        <w:t>性人口数为191660378人，两者合计为402486794人；第三步加</w:t>
        <w:br/>
        <w:t>上被遗漏登记的800万边远少数民族地区的人口数，1911年年</w:t>
        <w:br/>
        <w:t>初，宣统普查全国人口数约为4.1亿。以上估算通过第二步的性</w:t>
        <w:br/>
        <w:t>别比调整，自然也就包括了与男性相比更多的被遗漏登记的未成</w:t>
        <w:br/>
        <w:t>年女性人口。</w:t>
        <w:br/>
        <w:t>第三节民国时期政府来源的全国人口数字</w:t>
        <w:br/>
        <w:t>一、1912年人口普查</w:t>
        <w:br/>
        <w:t>1912年民国刚成立，中央政府内务部即举行了一次全国性的</w:t>
        <w:br/>
        <w:t>人口普查，即1912年人口普查。此次人口普查没有包括安徽、广</w:t>
        <w:br/>
        <w:t>东、广西、外蒙古、西藏、青海、察哈尔、川边特别区八个省级政区。</w:t>
        <w:br/>
        <w:t>但在内政部所编的《内政年鉴》第六章《户籍行政》所载《民国元年</w:t>
        <w:br/>
        <w:t>户口统计总表》中却有察哈尔及青海的户口统计数，且内政部认为</w:t>
        <w:br/>
        <w:t>只有安徽、广东、广西、西藏、外蒙古五个省级政区没有调查，但内</w:t>
      </w:r>
    </w:p>
    <w:p>
      <w:r>
        <w:br w:type="page"/>
      </w:r>
    </w:p>
    <w:p>
      <w:r>
        <w:t>第六章</w:t>
        <w:br/>
        <w:t>全国人口数字的来源和估计</w:t>
        <w:br/>
        <w:t>249</w:t>
        <w:br/>
        <w:t>政部统计总表却遗漏了川边特别区，而察哈尔及青海的户口统计</w:t>
        <w:br/>
        <w:t>数字可能是内政部根据前内务部原始档案重新编列①。不论1912</w:t>
        <w:br/>
        <w:t>年人口普查究竟有几个省区遗漏，但有一点是毫无疑问的，即</w:t>
        <w:br/>
        <w:t>1912年人口普查不可能有全国户口统计数，现存的所谓1912年</w:t>
        <w:br/>
        <w:t>全国户口统计数只能是以后的增补与修正数。</w:t>
        <w:br/>
        <w:t>表6-8</w:t>
        <w:br/>
        <w:t>1912年人口普查内政部修正数</w:t>
        <w:br/>
        <w:t>户均</w:t>
        <w:br/>
        <w:t>性别</w:t>
        <w:br/>
        <w:t>地区</w:t>
        <w:br/>
        <w:t>户</w:t>
        <w:br/>
        <w:t>男</w:t>
        <w:br/>
        <w:t>女</w:t>
        <w:br/>
        <w:t>人口</w:t>
        <w:br/>
        <w:t>口数[10]比[10]</w:t>
        <w:br/>
        <w:t>江苏</w:t>
        <w:br/>
        <w:t>6076869</w:t>
        <w:br/>
        <w:t>16965542</w:t>
        <w:br/>
        <w:t>15317239</w:t>
        <w:br/>
        <w:t>32282781</w:t>
        <w:br/>
        <w:t>5.31</w:t>
        <w:br/>
        <w:t>110.76</w:t>
        <w:br/>
        <w:t>安徽</w:t>
        <w:br/>
        <w:t>3241018</w:t>
        <w:br/>
        <w:t>8954846</w:t>
        <w:br/>
        <w:t>7274206</w:t>
        <w:br/>
        <w:t>16229052</w:t>
        <w:br/>
        <w:t>5.01</w:t>
        <w:br/>
        <w:t>123.10</w:t>
        <w:br/>
        <w:t>江西</w:t>
        <w:br/>
        <w:t>4579348</w:t>
        <w:br/>
        <w:t>13337922</w:t>
        <w:br/>
        <w:t>10649791</w:t>
        <w:br/>
        <w:t>23987713</w:t>
        <w:br/>
        <w:t>5.24</w:t>
        <w:br/>
        <w:t>125.24</w:t>
        <w:br/>
        <w:t>湖北</w:t>
        <w:br/>
        <w:t>4843892</w:t>
        <w:br/>
        <w:t>15899960</w:t>
        <w:br/>
        <w:t>13690348</w:t>
        <w:br/>
        <w:t>29590308</w:t>
        <w:br/>
        <w:t>6.11</w:t>
        <w:br/>
        <w:t>116.14</w:t>
        <w:br/>
        <w:t>湖南</w:t>
        <w:br/>
        <w:t>5767467</w:t>
        <w:br/>
        <w:t>14744672</w:t>
        <w:br/>
        <w:t>12872036</w:t>
        <w:br/>
        <w:t>27616708</w:t>
        <w:br/>
        <w:t>4.79</w:t>
        <w:br/>
        <w:t>114.55</w:t>
        <w:br/>
        <w:t>四川</w:t>
        <w:br/>
        <w:t>9259484</w:t>
        <w:br/>
        <w:t>27343294</w:t>
        <w:br/>
        <w:t>20786302</w:t>
        <w:br/>
        <w:t>48129596</w:t>
        <w:br/>
        <w:t>5.20</w:t>
        <w:br/>
        <w:t>131.54</w:t>
        <w:br/>
        <w:t>山东</w:t>
        <w:br/>
        <w:t>5652638</w:t>
        <w:br/>
        <w:t>16477131</w:t>
        <w:br/>
        <w:t>14511721</w:t>
        <w:br/>
        <w:t>30988852</w:t>
        <w:br/>
        <w:t>5.48</w:t>
        <w:br/>
        <w:t>113.54</w:t>
        <w:br/>
        <w:t>山西</w:t>
        <w:br/>
        <w:t>2099618</w:t>
        <w:br/>
        <w:t>5743144</w:t>
        <w:br/>
        <w:t>4338752</w:t>
        <w:br/>
        <w:t>10081896</w:t>
        <w:br/>
        <w:t>4.80</w:t>
        <w:br/>
        <w:t>132.37</w:t>
        <w:br/>
        <w:t>河</w:t>
        <w:br/>
        <w:t>南[1]</w:t>
        <w:br/>
        <w:t>4838612</w:t>
        <w:br/>
        <w:t>19575700</w:t>
        <w:br/>
        <w:t>16324383</w:t>
        <w:br/>
        <w:t>35900083</w:t>
        <w:br/>
        <w:t>7.42</w:t>
        <w:br/>
        <w:t>119.92</w:t>
        <w:br/>
        <w:t>河北</w:t>
        <w:br/>
        <w:t>4548901</w:t>
        <w:br/>
        <w:t>13373454</w:t>
        <w:br/>
        <w:t>10936555</w:t>
        <w:br/>
        <w:t>26657682</w:t>
        <w:br/>
        <w:t>5.86</w:t>
        <w:br/>
        <w:t>122.28</w:t>
        <w:br/>
        <w:t>陕</w:t>
        <w:br/>
        <w:t>西[2]</w:t>
        <w:br/>
        <w:t>1635988</w:t>
        <w:br/>
        <w:t>8268761</w:t>
        <w:br/>
        <w:t>4095099</w:t>
        <w:br/>
        <w:t>12363860</w:t>
        <w:br/>
        <w:t>7.56</w:t>
        <w:br/>
        <w:t>201.92</w:t>
        <w:br/>
        <w:t>浙江</w:t>
        <w:br/>
        <w:t>4474699</w:t>
        <w:br/>
        <w:t>11506858</w:t>
        <w:br/>
        <w:t>9933293</w:t>
        <w:br/>
        <w:t>21440151</w:t>
        <w:br/>
        <w:t>4.79</w:t>
        <w:br/>
        <w:t>115.84</w:t>
        <w:br/>
        <w:t>福建</w:t>
        <w:br/>
        <w:t>3012394</w:t>
        <w:br/>
        <w:t>8907602</w:t>
        <w:br/>
        <w:t>6941694</w:t>
        <w:br/>
        <w:t>15849296</w:t>
        <w:br/>
        <w:t>5.26</w:t>
        <w:br/>
        <w:t>128.32</w:t>
        <w:br/>
        <w:t>广东</w:t>
        <w:br/>
        <w:t>5052418</w:t>
        <w:br/>
        <w:t>15232022</w:t>
        <w:br/>
        <w:t>12778542</w:t>
        <w:br/>
        <w:t>28010564</w:t>
        <w:br/>
        <w:t>5.54</w:t>
        <w:br/>
        <w:t>119.20</w:t>
        <w:br/>
        <w:t>广西</w:t>
        <w:br/>
        <w:t>1393467</w:t>
        <w:br/>
        <w:t>4235885</w:t>
        <w:br/>
        <w:t>3553595</w:t>
        <w:br/>
        <w:t>7789480</w:t>
        <w:br/>
        <w:t>5.59</w:t>
        <w:br/>
        <w:t>119.20</w:t>
        <w:br/>
        <w:t>云南</w:t>
        <w:br/>
        <w:t>1904462</w:t>
        <w:br/>
        <w:t>4975527</w:t>
        <w:br/>
        <w:t>4492170</w:t>
        <w:br/>
        <w:t>9467696[7]</w:t>
        <w:br/>
        <w:t>4.97</w:t>
        <w:br/>
        <w:t>110.76</w:t>
        <w:br/>
        <w:t>贵州</w:t>
        <w:br/>
        <w:t>2062906</w:t>
        <w:br/>
        <w:t>5097136</w:t>
        <w:br/>
        <w:t>4568091</w:t>
        <w:br/>
        <w:t>9665227</w:t>
        <w:br/>
        <w:t>4.69</w:t>
        <w:br/>
        <w:t>111.58</w:t>
        <w:br/>
        <w:t>辽宁</w:t>
        <w:br/>
        <w:t>1804550</w:t>
        <w:br/>
        <w:t>6672537</w:t>
        <w:br/>
        <w:t>5460866</w:t>
        <w:br/>
        <w:t>12133403</w:t>
        <w:br/>
        <w:t>6.72</w:t>
        <w:br/>
        <w:t>122.19</w:t>
        <w:br/>
        <w:t>吉林</w:t>
        <w:br/>
        <w:t>726567</w:t>
        <w:br/>
        <w:t>3154389</w:t>
        <w:br/>
        <w:t>2425641</w:t>
        <w:br/>
        <w:t>5580030</w:t>
        <w:br/>
        <w:t>7.68</w:t>
        <w:br/>
        <w:t>130.04</w:t>
        <w:br/>
        <w:t>黑龙江</w:t>
        <w:br/>
        <w:t>302807</w:t>
        <w:br/>
        <w:t>1150435</w:t>
        <w:br/>
        <w:t>878341</w:t>
        <w:br/>
        <w:t>2028776</w:t>
        <w:br/>
        <w:t>6.70</w:t>
        <w:br/>
        <w:t>130.98</w:t>
        <w:br/>
        <w:t>新疆</w:t>
        <w:br/>
        <w:t>461961</w:t>
        <w:br/>
        <w:t>1112179</w:t>
        <w:br/>
        <w:t>985584</w:t>
        <w:br/>
        <w:t>2097763</w:t>
        <w:br/>
        <w:t>4.54</w:t>
        <w:br/>
        <w:t>112.84</w:t>
        <w:br/>
        <w:t>宁夏</w:t>
        <w:br/>
        <w:t>57981</w:t>
        <w:br/>
        <w:t>170860</w:t>
        <w:br/>
        <w:t>133082</w:t>
        <w:br/>
        <w:t>303042[8]</w:t>
        <w:br/>
        <w:t>5.23</w:t>
        <w:br/>
        <w:t>128.39</w:t>
        <w:br/>
        <w:t>①</w:t>
        <w:br/>
        <w:t>陈长蘅《人口》，第16页；刘大钧《中国人口统计》；陈华寅《民国十八年中国人口</w:t>
        <w:br/>
        <w:t>总数之推测》，立法院统计处《统计月报》第2卷第9期，1930年9月。</w:t>
      </w:r>
    </w:p>
    <w:p>
      <w:r>
        <w:br w:type="page"/>
      </w:r>
    </w:p>
    <w:p>
      <w:r>
        <w:t>250</w:t>
        <w:br/>
        <w:t>中国人口史</w:t>
        <w:br/>
        <w:t>第六卷</w:t>
        <w:br/>
        <w:t>1910—1953年</w:t>
        <w:br/>
        <w:t>续表</w:t>
        <w:br/>
        <w:t>户均</w:t>
        <w:br/>
        <w:t>性别</w:t>
        <w:br/>
        <w:t>地区</w:t>
        <w:br/>
        <w:t>户</w:t>
        <w:br/>
        <w:t>男</w:t>
        <w:br/>
        <w:t>女</w:t>
        <w:br/>
        <w:t>人口</w:t>
        <w:br/>
        <w:t>口数[10]比[10]</w:t>
        <w:br/>
        <w:t>甘肃[3]</w:t>
        <w:br/>
        <w:t>849721</w:t>
        <w:br/>
        <w:t>2351793</w:t>
        <w:br/>
        <w:t>1966435</w:t>
        <w:br/>
        <w:t>4318228</w:t>
        <w:br/>
        <w:t>5.08</w:t>
        <w:br/>
        <w:t>119.60</w:t>
        <w:br/>
        <w:t>青海</w:t>
        <w:br/>
        <w:t>78698</w:t>
        <w:br/>
        <w:t>202291</w:t>
        <w:br/>
        <w:t>165446</w:t>
        <w:br/>
        <w:t>367737</w:t>
        <w:br/>
        <w:t>4.67</w:t>
        <w:br/>
        <w:t>122.27</w:t>
        <w:br/>
        <w:t>热河</w:t>
        <w:br/>
        <w:t>646349</w:t>
        <w:br/>
        <w:t>2619365</w:t>
        <w:br/>
        <w:t>2010425</w:t>
        <w:br/>
        <w:t>4629790</w:t>
        <w:br/>
        <w:t>7.16</w:t>
        <w:br/>
        <w:t>130.29</w:t>
        <w:br/>
        <w:t>察哈尔</w:t>
        <w:br/>
        <w:t>325426</w:t>
        <w:br/>
        <w:t>926775</w:t>
        <w:br/>
        <w:t>695683</w:t>
        <w:br/>
        <w:t>1622458</w:t>
        <w:br/>
        <w:t>4.99</w:t>
        <w:br/>
        <w:t>133.22</w:t>
        <w:br/>
        <w:t>绥远</w:t>
        <w:br/>
        <w:t>128918</w:t>
        <w:br/>
        <w:t>372651</w:t>
        <w:br/>
        <w:t>257081</w:t>
        <w:br/>
        <w:t>629732</w:t>
        <w:br/>
        <w:t>4.88</w:t>
        <w:br/>
        <w:t>144.95</w:t>
        <w:br/>
        <w:t>西藏</w:t>
        <w:br/>
        <w:t>244370</w:t>
        <w:br/>
        <w:t>616823</w:t>
        <w:br/>
        <w:t>543935</w:t>
        <w:br/>
        <w:t>1160756</w:t>
        <w:br/>
        <w:t>4.75</w:t>
        <w:br/>
        <w:t>113.40</w:t>
        <w:br/>
        <w:t>蒙古[4]</w:t>
        <w:br/>
        <w:t>75608</w:t>
        <w:br/>
        <w:t>155657</w:t>
        <w:br/>
        <w:t>184600</w:t>
        <w:br/>
        <w:t>340257</w:t>
        <w:br/>
        <w:t>4.50</w:t>
        <w:br/>
        <w:t>84.32</w:t>
        <w:br/>
        <w:t>北平市[5]</w:t>
        <w:br/>
        <w:t>139099</w:t>
        <w:br/>
        <w:t>468789</w:t>
        <w:br/>
        <w:t>256246</w:t>
        <w:br/>
        <w:t>725035</w:t>
        <w:br/>
        <w:t>5.21</w:t>
        <w:br/>
        <w:t>182.94</w:t>
        <w:br/>
        <w:t>合计[6]</w:t>
        <w:br/>
        <w:t>76286236</w:t>
        <w:br/>
        <w:t>230614000189027182419640279</w:t>
        <w:br/>
        <w:t>5.50</w:t>
        <w:br/>
        <w:t>122.00</w:t>
        <w:br/>
        <w:t>说明：</w:t>
        <w:br/>
        <w:t>[1]陈长蘅认为河南调查结果不可信，故用1913年人口数修正，户数4730983，男</w:t>
        <w:br/>
        <w:t>子数14881578，女子数13636859，合计数28518437，户均口数6.03，性别比109.1。</w:t>
        <w:br/>
        <w:t>[2]陈长蘅认为陕西调查结果也不可信，故其相应修正数为户数1635988，男子数</w:t>
        <w:br/>
        <w:t>5268761，女子数4095099，合计数9363860，户均口数5.72，性别比128.6。</w:t>
        <w:br/>
        <w:t>[3]此处甘肃户口数已经减去宁夏数。</w:t>
        <w:br/>
        <w:t>[4]此处蒙古统计数实际上是宣统外蒙古数与额鲁特蒙古数之和。内政部此处有</w:t>
        <w:br/>
        <w:t>误，额鲁特蒙古从不隶属于甘肃，1928年后隶属于宁夏。</w:t>
        <w:br/>
        <w:t>[5]列入北平有误，因为北平人口数已经包括在河北省内，参见陈华寅《民国十八</w:t>
        <w:br/>
        <w:t>年中国人口总数之推测》与陈长蘅《人口》，第二表。</w:t>
        <w:br/>
        <w:t>[6]人口总计数有误，与男女总计人数之和不等，原因见以上注。应为419641182人。</w:t>
        <w:br/>
        <w:t>[7]根据原表中男女人数，应为9467697人。陈华寅《民国十八年中国人口总数之</w:t>
        <w:br/>
        <w:t>推测》与《中国经济年鉴》(陈长蘅《人口》)中保存的数字均为9467697人，由此证明原</w:t>
        <w:br/>
        <w:t>表计算有误。</w:t>
        <w:br/>
        <w:t>[8]根据原表中男女人数，应为303942人。宁夏于1928年由甘肃省析置，因此</w:t>
        <w:br/>
        <w:t>1912年人口普查原表中无宁夏。</w:t>
        <w:br/>
        <w:t>[9]根据原表中男女人数，应为1160758人。原表附注虽称西藏采用宣统普查数，</w:t>
        <w:br/>
        <w:t>但宣统普查并不及西藏。此处实际上采用的是陈长蘅估计数，原估计数为1160758人。</w:t>
        <w:br/>
        <w:t>参见陈长蘅《人口》，第二表。</w:t>
        <w:br/>
        <w:t>[10]户均口数及性别比系笔者重新计算。</w:t>
        <w:br/>
        <w:t>原注：以上安徽、广东、广西、蒙古、西藏五省未据查报，采用宣统三年之调查统计。</w:t>
        <w:br/>
        <w:t>资料来源：民国内政部《内政年鉴》第六章《户籍行政》的《民国元年户口统计总表》，第</w:t>
        <w:br/>
        <w:t>402~404页。</w:t>
        <w:br/>
        <w:t>现存的所谓1912年全国户口统计数共有两个权威与流行的</w:t>
        <w:br/>
        <w:t>版本，一是《内政年鉴》版本，即内政部修正的人口总数为</w:t>
        <w:br/>
        <w:t>419640279人(见表6-8,以下称“内政部修正数”)；一是《中国经</w:t>
      </w:r>
    </w:p>
    <w:p>
      <w:r>
        <w:br w:type="page"/>
      </w:r>
    </w:p>
    <w:p>
      <w:r>
        <w:t>第六章 全国人口数字的来源和估计</w:t>
        <w:br/>
        <w:t>251</w:t>
        <w:br/>
        <w:t>济年鉴》版本，即陈长蘅修正的人口总数为405810967人（见表</w:t>
        <w:br/>
        <w:t>6-9,以下称“陈长蘅修正数”)①。何炳棣误认为1936年发布的</w:t>
        <w:br/>
        <w:t>内政部修正数即是于1916—1917年公布的1912年人口普查的结</w:t>
        <w:br/>
        <w:t>果，因此他认为“没有任何理由可以解释比1911年的数字(宣统普</w:t>
        <w:br/>
        <w:t>查数——笔者)猛增78000000的原因”。这是何炳棣彻底否定宣</w:t>
        <w:br/>
        <w:t>统人口普查与1912年人口普查的重要证据之一②。此前何炳棣</w:t>
        <w:br/>
        <w:t>引述瓦尔特·威尔考克斯(WalterF.Willcox)的研究成果，认为</w:t>
        <w:br/>
        <w:t>宣统人口普查的全国人口总数为341913497人，因此才有此猛增</w:t>
        <w:br/>
        <w:t>近8000万的论断③。但是威氏的估计早在20世纪30年代已经</w:t>
        <w:br/>
        <w:t>受到王士达有力地批驳—威氏大大低估了当时中国的人口④。</w:t>
        <w:br/>
        <w:t>另外，何炳棣误用1936年发布的内政部修正数来否定1912年人</w:t>
        <w:br/>
        <w:t>口普查，这也未免有缘木求鱼之憾。</w:t>
        <w:br/>
        <w:t>内政部修正增补的原则是用宣统普查数来补充1912年没有</w:t>
        <w:br/>
        <w:t>调查的地区，计有安徽、广东、广西、蒙古、西藏五个地区(但实际上</w:t>
        <w:br/>
        <w:t>西藏并无宣统普查数，此处系采用陈长蘅的估计数——笔者⑤)。</w:t>
        <w:br/>
        <w:t>但内政部修正数的缺陷是显而易见的：首先，此表有一些小的技</w:t>
        <w:br/>
        <w:t>术性错误，如云南、宁夏、西藏的人口数计算有误，全国人口总数应</w:t>
        <w:br/>
        <w:t>为419641182人，而不是419640279人；其次，内政部修正数误将</w:t>
        <w:br/>
        <w:t>额鲁特蒙古计入外蒙古，将北平人口重复计入河北；第三，遗漏了</w:t>
        <w:br/>
        <w:t>①</w:t>
        <w:br/>
        <w:t>民国内政部《内政年鉴》第六章《户籍行政》的《民国元年户口统计总表》，</w:t>
        <w:br/>
        <w:t>第402~404页；陈长蘅《人口》，第18页。《中国历代人口统计资料研究》(杨子慧</w:t>
        <w:br/>
        <w:t>主编，改革出版社1996年版)收入了这一数字，来源是转引主计处统计局《中国人</w:t>
        <w:br/>
        <w:t>口问题之统计分析》(正中书局1948年版)，另外却将实业部(陈长蘅)修正数误作</w:t>
        <w:br/>
        <w:t>405470710人（不包括外蒙古），见第1285页。</w:t>
        <w:br/>
        <w:t>②</w:t>
        <w:br/>
        <w:t>何炳棣《1368—1953年中国人口研究》，第77页。</w:t>
        <w:br/>
        <w:t>③</w:t>
        <w:br/>
        <w:t>同上书，第72页。另参见瓦尔特·威尔考克斯的原文，WillcoxWalterF.A.</w:t>
        <w:br/>
        <w:t>Westerner's efforts to estimate the population of China, and it's increase since</w:t>
        <w:br/>
        <w:t>1650, American Statistical Association. Vol. 25, pp. 255 - 268, March, 1928. 但</w:t>
        <w:br/>
        <w:t>威氏原文中估计的中国人口总数为341730000人，见其文中TableI.。他的估计</w:t>
        <w:br/>
        <w:t>方法是采用宣统普查的户数统计，以户均5人来估计全国22省的人口总数，并加</w:t>
        <w:br/>
        <w:t>上他估计的合计400万的蒙古、西藏人口，即是其全国人口总数341730000人的</w:t>
        <w:br/>
        <w:t>由来。</w:t>
        <w:br/>
        <w:t>④</w:t>
        <w:br/>
        <w:t>王士达《民政部户口调查及各家估计》。</w:t>
        <w:br/>
        <w:t>⑤</w:t>
        <w:br/>
        <w:t>侯杨方《宣统年间的人口调查———兼评米红等人论文及其他有关研究》，《历史研</w:t>
        <w:br/>
        <w:t>究》1998年第6期。</w:t>
      </w:r>
    </w:p>
    <w:p>
      <w:r>
        <w:br w:type="page"/>
      </w:r>
    </w:p>
    <w:p>
      <w:r>
        <w:t>252</w:t>
        <w:br/>
        <w:t>中国人口史</w:t>
        <w:br/>
        <w:t>第六卷</w:t>
        <w:br/>
        <w:t>1910—1953年</w:t>
        <w:br/>
        <w:t>川边特别区；第四，没有说明青海与察哈尔统计数的来源①。</w:t>
        <w:br/>
        <w:t>表6-9</w:t>
        <w:br/>
        <w:t>1912年人口普查陈长蘅修正数</w:t>
        <w:br/>
        <w:t>户均</w:t>
        <w:br/>
        <w:t>地区</w:t>
        <w:br/>
        <w:t>户</w:t>
        <w:br/>
        <w:t>男</w:t>
        <w:br/>
        <w:t>女</w:t>
        <w:br/>
        <w:t>人口</w:t>
        <w:br/>
        <w:t>性别比</w:t>
        <w:br/>
        <w:t>口数</w:t>
        <w:br/>
        <w:t>华北</w:t>
        <w:br/>
        <w:t>15388070</w:t>
        <w:br/>
        <w:t>44982998</w:t>
        <w:br/>
        <w:t>37099199</w:t>
        <w:br/>
        <w:t>82082197</w:t>
        <w:br/>
        <w:t>5.33</w:t>
        <w:br/>
        <w:t>121.25</w:t>
        <w:br/>
        <w:t>直隶</w:t>
        <w:br/>
        <w:t>5013426</w:t>
        <w:br/>
        <w:t>14769018</w:t>
        <w:br/>
        <w:t>11888664</w:t>
        <w:br/>
        <w:t>26657682</w:t>
        <w:br/>
        <w:t>5.32</w:t>
        <w:br/>
        <w:t>124.23</w:t>
        <w:br/>
        <w:t>山东</w:t>
        <w:br/>
        <w:t>5652638</w:t>
        <w:br/>
        <w:t>16477131</w:t>
        <w:br/>
        <w:t>14511721</w:t>
        <w:br/>
        <w:t>30988852</w:t>
        <w:br/>
        <w:t>5.48</w:t>
        <w:br/>
        <w:t>113.54</w:t>
        <w:br/>
        <w:t>山西</w:t>
        <w:br/>
        <w:t>2099618</w:t>
        <w:br/>
        <w:t>5743144</w:t>
        <w:br/>
        <w:t>4338752</w:t>
        <w:br/>
        <w:t>10081896</w:t>
        <w:br/>
        <w:t>4.80</w:t>
        <w:br/>
        <w:t>132.37</w:t>
        <w:br/>
        <w:t>陕西</w:t>
        <w:br/>
        <w:t>1635988</w:t>
        <w:br/>
        <w:t>5268761</w:t>
        <w:br/>
        <w:t>4095099</w:t>
        <w:br/>
        <w:t>9363860</w:t>
        <w:br/>
        <w:t>5.72</w:t>
        <w:br/>
        <w:t>128.66</w:t>
        <w:br/>
        <w:t>甘肃</w:t>
        <w:br/>
        <w:t>986400</w:t>
        <w:br/>
        <w:t>2724944</w:t>
        <w:br/>
        <w:t>2264963</w:t>
        <w:br/>
        <w:t>4989907</w:t>
        <w:br/>
        <w:t>5.06</w:t>
        <w:br/>
        <w:t>120.31</w:t>
        <w:br/>
        <w:t>华中</w:t>
        <w:br/>
        <w:t>24911228</w:t>
        <w:br/>
        <w:t>75090374</w:t>
        <w:br/>
        <w:t>63430748</w:t>
        <w:br/>
        <w:t>138521122</w:t>
        <w:br/>
        <w:t>5.56</w:t>
        <w:br/>
        <w:t>118.38</w:t>
        <w:br/>
        <w:t>江苏</w:t>
        <w:br/>
        <w:t>6076869</w:t>
        <w:br/>
        <w:t>16965542</w:t>
        <w:br/>
        <w:t>15317239</w:t>
        <w:br/>
        <w:t>32282781</w:t>
        <w:br/>
        <w:t>5.31</w:t>
        <w:br/>
        <w:t>110.76</w:t>
        <w:br/>
        <w:t>安徽</w:t>
        <w:br/>
        <w:t>未报</w:t>
        <w:br/>
        <w:t>未报</w:t>
        <w:br/>
        <w:t>未报</w:t>
        <w:br/>
        <w:t>河南</w:t>
        <w:br/>
        <w:t>4730983</w:t>
        <w:br/>
        <w:t>14881578</w:t>
        <w:br/>
        <w:t>13636859</w:t>
        <w:br/>
        <w:t>28518437</w:t>
        <w:br/>
        <w:t>6.03</w:t>
        <w:br/>
        <w:t>109.13</w:t>
        <w:br/>
        <w:t>湖北</w:t>
        <w:br/>
        <w:t>4843892</w:t>
        <w:br/>
        <w:t>15899960</w:t>
        <w:br/>
        <w:t>13690348</w:t>
        <w:br/>
        <w:t>29590308</w:t>
        <w:br/>
        <w:t>6.11</w:t>
        <w:br/>
        <w:t>116.14</w:t>
        <w:br/>
        <w:t>四川</w:t>
        <w:br/>
        <w:t>9259484</w:t>
        <w:br/>
        <w:t>27343294</w:t>
        <w:br/>
        <w:t>20786302</w:t>
        <w:br/>
        <w:t>48129596</w:t>
        <w:br/>
        <w:t>5.20</w:t>
        <w:br/>
        <w:t>131.54</w:t>
        <w:br/>
        <w:t>华</w:t>
        <w:br/>
        <w:t>南</w:t>
        <w:br/>
        <w:t>21801276</w:t>
        <w:br/>
        <w:t>58569717</w:t>
        <w:br/>
        <w:t>49457075</w:t>
        <w:br/>
        <w:t>108026792</w:t>
        <w:br/>
        <w:t>4.96</w:t>
        <w:br/>
        <w:t>118.43</w:t>
        <w:br/>
        <w:t>浙江</w:t>
        <w:br/>
        <w:t>4474699</w:t>
        <w:br/>
        <w:t>11506858</w:t>
        <w:br/>
        <w:t>9933293</w:t>
        <w:br/>
        <w:t>21440151</w:t>
        <w:br/>
        <w:t>4.79</w:t>
        <w:br/>
        <w:t>115.84</w:t>
        <w:br/>
        <w:t>福建</w:t>
        <w:br/>
        <w:t>3012394</w:t>
        <w:br/>
        <w:t>8907602</w:t>
        <w:br/>
        <w:t>6941694</w:t>
        <w:br/>
        <w:t>15849296</w:t>
        <w:br/>
        <w:t>5.26</w:t>
        <w:br/>
        <w:t>128.32</w:t>
        <w:br/>
        <w:t>江西</w:t>
        <w:br/>
        <w:t>4579348</w:t>
        <w:br/>
        <w:t>13337922</w:t>
        <w:br/>
        <w:t>10649791</w:t>
        <w:br/>
        <w:t>23987713</w:t>
        <w:br/>
        <w:t>5.24</w:t>
        <w:br/>
        <w:t>125.24</w:t>
        <w:br/>
        <w:t>湖南</w:t>
        <w:br/>
        <w:t>5767467</w:t>
        <w:br/>
        <w:t>14744672</w:t>
        <w:br/>
        <w:t>12872036</w:t>
        <w:br/>
        <w:t>27616708</w:t>
        <w:br/>
        <w:t>4.79</w:t>
        <w:br/>
        <w:t>114.55</w:t>
        <w:br/>
        <w:t>贵州</w:t>
        <w:br/>
        <w:t>2062906</w:t>
        <w:br/>
        <w:t>5097136</w:t>
        <w:br/>
        <w:t>4568091</w:t>
        <w:br/>
        <w:t>9665227</w:t>
        <w:br/>
        <w:t>4.69</w:t>
        <w:br/>
        <w:t>111.58</w:t>
        <w:br/>
        <w:t>云南</w:t>
        <w:br/>
        <w:t>1904463</w:t>
        <w:br/>
        <w:t>4975527</w:t>
        <w:br/>
        <w:t>4492170</w:t>
        <w:br/>
        <w:t>9467697</w:t>
        <w:br/>
        <w:t>4.97</w:t>
        <w:br/>
        <w:t>110.76</w:t>
        <w:br/>
        <w:t>广</w:t>
        <w:br/>
        <w:t>东</w:t>
        <w:br/>
        <w:t>未报</w:t>
        <w:br/>
        <w:t>未报</w:t>
        <w:br/>
        <w:t>未报</w:t>
        <w:br/>
        <w:t>广</w:t>
        <w:br/>
        <w:t>西</w:t>
        <w:br/>
        <w:t>未报</w:t>
        <w:br/>
        <w:t>未报</w:t>
        <w:br/>
        <w:t>未报</w:t>
        <w:br/>
        <w:t>东三省</w:t>
        <w:br/>
        <w:t>2833924</w:t>
        <w:br/>
        <w:t>10977361</w:t>
        <w:br/>
        <w:t>8764848</w:t>
        <w:br/>
        <w:t>19742209</w:t>
        <w:br/>
        <w:t>6.97</w:t>
        <w:br/>
        <w:t>125.24</w:t>
        <w:br/>
        <w:t>奉天</w:t>
        <w:br/>
        <w:t>1804550</w:t>
        <w:br/>
        <w:t>6672537</w:t>
        <w:br/>
        <w:t>5460866</w:t>
        <w:br/>
        <w:t>12133403</w:t>
        <w:br/>
        <w:t>6.72</w:t>
        <w:br/>
        <w:t>122.19</w:t>
        <w:br/>
        <w:t>吉林</w:t>
        <w:br/>
        <w:t>726567</w:t>
        <w:br/>
        <w:t>3154389</w:t>
        <w:br/>
        <w:t>2425641</w:t>
        <w:br/>
        <w:t>5580030</w:t>
        <w:br/>
        <w:t>7.68</w:t>
        <w:br/>
        <w:t>130.04</w:t>
        <w:br/>
        <w:t>黑龙江</w:t>
        <w:br/>
        <w:t>302807</w:t>
        <w:br/>
        <w:t>1150435</w:t>
        <w:br/>
        <w:t>878341</w:t>
        <w:br/>
        <w:t>2028776</w:t>
        <w:br/>
        <w:t>6.70</w:t>
        <w:br/>
        <w:t>130.98</w:t>
        <w:br/>
        <w:t>新疆</w:t>
        <w:br/>
        <w:t>461961</w:t>
        <w:br/>
        <w:t>1112179</w:t>
        <w:br/>
        <w:t>985584</w:t>
        <w:br/>
        <w:t>2097763</w:t>
        <w:br/>
        <w:t>4.54</w:t>
        <w:br/>
        <w:t>112.84</w:t>
        <w:br/>
        <w:t>①</w:t>
        <w:br/>
        <w:t>民国内政部《内政年鉴》第六章《户籍行政》的《民国元年户口统计总表》，第</w:t>
        <w:br/>
        <w:t>402~404页。</w:t>
      </w:r>
    </w:p>
    <w:p>
      <w:r>
        <w:br w:type="page"/>
      </w:r>
    </w:p>
    <w:p>
      <w:r>
        <w:t>253</w:t>
        <w:br/>
        <w:t>第六章 全国人口数字的来源和估计</w:t>
        <w:br/>
        <w:t>续表</w:t>
        <w:br/>
        <w:t>户均</w:t>
        <w:br/>
        <w:t>地区</w:t>
        <w:br/>
        <w:t>户</w:t>
        <w:br/>
        <w:t>男</w:t>
        <w:br/>
        <w:t>女</w:t>
        <w:br/>
        <w:t>人口</w:t>
        <w:br/>
        <w:t>口数</w:t>
        <w:br/>
        <w:t>性别比</w:t>
        <w:br/>
        <w:t>热察绥</w:t>
        <w:br/>
        <w:t>热河承德</w:t>
        <w:br/>
        <w:t>646349</w:t>
        <w:br/>
        <w:t>2619365</w:t>
        <w:br/>
        <w:t>2010425</w:t>
        <w:br/>
        <w:t>4629790</w:t>
        <w:br/>
        <w:t>7.16130.29</w:t>
        <w:br/>
        <w:t>等14县</w:t>
        <w:br/>
        <w:t>察哈尔</w:t>
        <w:br/>
        <w:t>未报</w:t>
        <w:br/>
        <w:t>未报</w:t>
        <w:br/>
        <w:t>未报</w:t>
        <w:br/>
        <w:t>绥远</w:t>
        <w:br/>
        <w:t>128918</w:t>
        <w:br/>
        <w:t>372651</w:t>
        <w:br/>
        <w:t>257081</w:t>
        <w:br/>
        <w:t>629732</w:t>
        <w:br/>
        <w:t>4.88144.95</w:t>
        <w:br/>
        <w:t>川边特别区</w:t>
        <w:br/>
        <w:t>未报</w:t>
        <w:br/>
        <w:t>未报</w:t>
        <w:br/>
        <w:t>未报</w:t>
        <w:br/>
        <w:t>外蒙古</w:t>
        <w:br/>
        <w:t>未报</w:t>
        <w:br/>
        <w:t>未报</w:t>
        <w:br/>
        <w:t>未报</w:t>
        <w:br/>
        <w:t>青海</w:t>
        <w:br/>
        <w:t>未报</w:t>
        <w:br/>
        <w:t>未报</w:t>
        <w:br/>
        <w:t>未报</w:t>
        <w:br/>
        <w:t>西藏</w:t>
        <w:br/>
        <w:t>未报</w:t>
        <w:br/>
        <w:t>未报</w:t>
        <w:br/>
        <w:t>未报</w:t>
        <w:br/>
        <w:t>总计</w:t>
        <w:br/>
        <w:t>66171726 193724645 162004960 355729605</w:t>
        <w:br/>
        <w:t>5.38</w:t>
        <w:br/>
        <w:t>119.58</w:t>
        <w:br/>
        <w:t>除河南、湖</w:t>
        <w:br/>
        <w:t>北之调查56596851 162943107 134677753 297620860</w:t>
        <w:br/>
        <w:t>5.26120.99</w:t>
        <w:br/>
        <w:t>总计</w:t>
        <w:br/>
        <w:t>说明：户均口数及性别比系笔者重新计算。河南省为1913年数据。</w:t>
        <w:br/>
        <w:t>资料来源：陈长蘅《人口》，表二。</w:t>
        <w:br/>
        <w:t>陈长蘅采用同样的增补修正原则，将1912年没有普查的安</w:t>
        <w:br/>
        <w:t>徽、广东、广西、蒙古、西藏、川边特别区、青海、察哈尔八个地区以</w:t>
        <w:br/>
        <w:t>宣统人口普查数来增补，得出了1912年全国人口数为405810967</w:t>
        <w:br/>
        <w:t>人。但陈长蘅修改了河南、陕西的人口普查数，他用1913年河南</w:t>
        <w:br/>
        <w:t>的人口数来代替1912年，并将陕西的男子数、女子数及人口总数</w:t>
        <w:br/>
        <w:t>完全改动，但却没有说明资料来源及改动的理由①。河南、陕西普</w:t>
        <w:br/>
        <w:t>查数明显失实，因为在1912年河南省的人口统计中，“有一县男女</w:t>
        <w:br/>
        <w:t>人数完全相等，有一县男女人数多于女子三倍、五倍乃至六十四倍</w:t>
        <w:br/>
        <w:t>以上者；有一县人口每户平均多至三百三十四人者，有一县每户</w:t>
        <w:br/>
        <w:t>平均不到一人者，亦有全县人口户数及口数仅列万位或十万位以</w:t>
        <w:br/>
        <w:t>①陈长蘅《人口》，表二，第16～18页。</w:t>
      </w:r>
    </w:p>
    <w:p>
      <w:r>
        <w:br w:type="page"/>
      </w:r>
    </w:p>
    <w:p>
      <w:r>
        <w:t>254</w:t>
        <w:br/>
        <w:t>中国人口史 第六卷 1910—1953 年</w:t>
        <w:br/>
        <w:t>上之整数者”①。陕西的错误则一目了然，性别比竟荒谬地高</w:t>
        <w:br/>
        <w:t>达202②。</w:t>
        <w:br/>
        <w:t>如果1912年人口普查在全国大部分地区得到了普遍切实的</w:t>
        <w:br/>
        <w:t>执行，那么只需要用一两年前的宣统人口普查结果来增补八个没</w:t>
        <w:br/>
        <w:t>有调查的地区即可以非常近似地复原1912年全国人口总数，这也</w:t>
        <w:br/>
        <w:t>是内政部与陈长蘅增补修正的逻辑依据。但令人遗憾的是，1912</w:t>
        <w:br/>
        <w:t>年人口普查实际上在全国大部分地区并没有得到切实地执行，通</w:t>
        <w:br/>
        <w:t>过与宣统普查结果的比较，证明大部分地区的普查结果完全不可</w:t>
        <w:br/>
        <w:t>信③，因此可以这样说，通过增补修正1912年人口普查的结果来</w:t>
        <w:br/>
        <w:t>复原全国人口数的工作是没有多大意义的，这也意味着不论是内</w:t>
        <w:br/>
        <w:t>政部修正数还是陈长蘅修正数从修正方法到最终的结果实际上都</w:t>
        <w:br/>
        <w:t>是没有意义的，无论从正面还是反面引述这两个修正数作为研究</w:t>
        <w:br/>
        <w:t>的依据其实都属不着边际。袁永熙《中国人口·总论》不加辨析地</w:t>
        <w:br/>
        <w:t>引用陈长蘅修正数作为1912年中国人口总数，竟在资料来源中注</w:t>
        <w:br/>
        <w:t>明是“前内务部户口统计”；赵文林、谢淑君则在陈长蘅修正数的</w:t>
        <w:br/>
        <w:t>基础上进行了再次修正④。</w:t>
        <w:br/>
        <w:t>二、1928年人口普查</w:t>
        <w:br/>
        <w:t>1928年，国民政府宣布全国统一，同年5月27日，内政部根</w:t>
        <w:br/>
        <w:t>据1927年8月国民政府颁布的“在新法规未制定以前得援用旧法</w:t>
        <w:br/>
        <w:t>规”的通令，呈准分行江苏、浙江、安徽三省援用前内务部1915年</w:t>
        <w:br/>
        <w:t>颁布的《县治户口编查规则》、《警察厅户口调查规则》以及各项表</w:t>
        <w:br/>
        <w:t>式，在全国率先进行户口普查“责成各省民政厅督饬各县县长，限</w:t>
        <w:br/>
        <w:t>于文到三个月内一律办竣”⑤，此即为1928年人口普查之始。随</w:t>
        <w:br/>
        <w:t>后内政部于1928年7月18日将拟定的户口调查报告规则和调查</w:t>
        <w:br/>
        <w:t>①</w:t>
        <w:br/>
        <w:t>陈长蘅《人口》，第16、25页；另参见刘大钧《中国人口统计》。</w:t>
        <w:br/>
        <w:t>②</w:t>
        <w:br/>
        <w:t>民国内政部《内政年鉴》第六章《户籍行政》的《民国元年户口统计总表》，第</w:t>
        <w:br/>
        <w:t>402~404页。</w:t>
        <w:br/>
        <w:t>③</w:t>
        <w:br/>
        <w:t>侯杨方《宣统年间的人口调查——兼评米红等人论文及其他有关研究》。</w:t>
        <w:br/>
        <w:t>④</w:t>
        <w:br/>
        <w:t>参见袁永熙《中国人口·总论》，第63页；赵文林、谢淑君《中国人口史》，第</w:t>
        <w:br/>
        <w:t>480~501页。</w:t>
        <w:br/>
        <w:t>⑤</w:t>
        <w:br/>
        <w:t>民国内政部统计司《民国十七年户口调查统计报告》，第1~2页。</w:t>
      </w:r>
    </w:p>
    <w:p>
      <w:r>
        <w:br w:type="page"/>
      </w:r>
    </w:p>
    <w:p>
      <w:r>
        <w:t>第六章 全国人口数字的来源和估计</w:t>
        <w:br/>
        <w:t>255</w:t>
        <w:br/>
        <w:t>表式四种，统计表三种，呈奉核准，以部令公布后，即通令各省民政</w:t>
        <w:br/>
        <w:t>厅遵照办理，并限于1928年12月前一律办竣呈报。</w:t>
        <w:br/>
        <w:t>事与愿违，内政部的预想并未实现，此次人口普查可以说并不</w:t>
        <w:br/>
        <w:t>成功。1928年夏，国民政府内政部规定全国各省市政府及民政厅</w:t>
        <w:br/>
        <w:t>普查户口，并限定于年底办理完成。但从实际执行的情况看，截止</w:t>
        <w:br/>
        <w:t>到1930年7月底，全国也只有16个省及南京、上海、北平、汉口、</w:t>
        <w:br/>
        <w:t>天津5个特别市将户口统计表报送内政部，而且在这16个省中，</w:t>
        <w:br/>
        <w:t>除了陕西外，竟无一省按期完成普查；即便如此，山东、江西、福建</w:t>
        <w:br/>
        <w:t>三省上报的也仅是全省部分户口，整个普查的范围尚不及1912年</w:t>
        <w:br/>
        <w:t>人口普查①。</w:t>
        <w:br/>
        <w:t>普查的结果使内政部大失所望，“本部既不能求得全国户口之</w:t>
        <w:br/>
        <w:t>精确统计，亦未便早日披露1928年人口普查之结果，但事属要政，</w:t>
        <w:br/>
        <w:t>不便久搁，且须从事于下次户口调查之准备，乃于今岁(1930年</w:t>
        <w:br/>
        <w:t>笔者)七月底，将已呈报之各省市户口统计表着手整理编辑成册”②，</w:t>
        <w:br/>
        <w:t>此即为于1931年出版的《民国十七年户口调查统计报告》。</w:t>
        <w:br/>
        <w:t>由于1928年人口普查并没有达到预期目的，且全国仅有13</w:t>
        <w:br/>
        <w:t>个省完整的统计数字，因此可以说并不存在1928年全国户口统计</w:t>
        <w:br/>
        <w:t>数。现存的被普遍引用的所谓1928年全国人口总数实际上是内</w:t>
        <w:br/>
        <w:t>政部修正数与陈长蘅修正数。</w:t>
        <w:br/>
        <w:t>内政部在《民国十七年户口调查统计报告》中，对完全没有调</w:t>
        <w:br/>
        <w:t>查数的12省、外蒙古、西藏及有部分调查数3省的户口数进行了</w:t>
        <w:br/>
        <w:t>估计，方法如下：“1.依照被估计省分（原文如此，下同。——笔</w:t>
        <w:br/>
        <w:t>者)之地位及地势，参照其人民现状，确定与之相似及略似之各邻</w:t>
        <w:br/>
        <w:t>省。2.就本编中所列江浙皖等十三省之密度，将有关各省之密度</w:t>
        <w:br/>
        <w:t>相加，求一个平均数，作为被估计省分之密度。3.根据北平地质</w:t>
        <w:br/>
        <w:t>调查所求得之分省面积，以所得密度乘被估计省分之面积，得数即</w:t>
        <w:br/>
        <w:t>为该省人口数。”③</w:t>
        <w:br/>
        <w:t>① 民国内政部统计司《民国十七年户口调查统计报告》，第31页。</w:t>
        <w:br/>
        <w:t>②</w:t>
        <w:br/>
        <w:t>同上，第32页。</w:t>
        <w:br/>
        <w:t>③</w:t>
        <w:br/>
        <w:t>同上，第623~624页。</w:t>
      </w:r>
    </w:p>
    <w:p>
      <w:r>
        <w:br w:type="page"/>
      </w:r>
    </w:p>
    <w:p>
      <w:r>
        <w:t>256</w:t>
        <w:br/>
        <w:t>中国人口史</w:t>
        <w:br/>
        <w:t>第六卷</w:t>
        <w:br/>
        <w:t>1910—1953年</w:t>
        <w:br/>
        <w:t>根据以上方法，内政部估计出了1928年全国人口总数为</w:t>
        <w:br/>
        <w:t>474787386人，这是中华民国中央政府第一次正式发布的全国人</w:t>
        <w:br/>
        <w:t>口总数，此即为20世纪“四万万同胞”一词得以流行的最重要的</w:t>
        <w:br/>
        <w:t>依据①。这一估计结果于1936年被内政部所编的《内政年鉴》收</w:t>
        <w:br/>
        <w:t>入，何炳棣与米红、蒋正华所引的1928年全国人口数字即来源</w:t>
        <w:br/>
        <w:t>于此②。</w:t>
        <w:br/>
        <w:t>表6-10 1928年全国人口内政部与陈长蘅修正数的比较</w:t>
        <w:br/>
        <w:t>人口</w:t>
        <w:br/>
        <w:t>省区</w:t>
        <w:br/>
        <w:t>后者为前者</w:t>
        <w:br/>
        <w:t>内政部数</w:t>
        <w:br/>
        <w:t>陈长蘅数</w:t>
        <w:br/>
        <w:t>的百分比</w:t>
        <w:br/>
        <w:t>江苏</w:t>
        <w:br/>
        <w:t>34125857</w:t>
        <w:br/>
        <w:t>34125857</w:t>
        <w:br/>
        <w:t>100.00</w:t>
        <w:br/>
        <w:t>浙江</w:t>
        <w:br/>
        <w:t>20642701</w:t>
        <w:br/>
        <w:t>20642701</w:t>
        <w:br/>
        <w:t>100.00</w:t>
        <w:br/>
        <w:t>安徽</w:t>
        <w:br/>
        <w:t>21715396</w:t>
        <w:br/>
        <w:t>21715396</w:t>
        <w:br/>
        <w:t>100.00</w:t>
        <w:br/>
        <w:t>河北</w:t>
        <w:br/>
        <w:t>31232131</w:t>
        <w:br/>
        <w:t>31232131</w:t>
        <w:br/>
        <w:t>100.00</w:t>
        <w:br/>
        <w:t>辽宁</w:t>
        <w:br/>
        <w:t>15233123</w:t>
        <w:br/>
        <w:t>15233123</w:t>
        <w:br/>
        <w:t>100.00</w:t>
        <w:br/>
        <w:t>陕西</w:t>
        <w:br/>
        <w:t>11802446</w:t>
        <w:br/>
        <w:t>11802446</w:t>
        <w:br/>
        <w:t>100.00</w:t>
        <w:br/>
        <w:t>山西</w:t>
        <w:br/>
        <w:t>12228155</w:t>
        <w:br/>
        <w:t>12228155</w:t>
        <w:br/>
        <w:t>100.00</w:t>
        <w:br/>
        <w:t>湖北</w:t>
        <w:br/>
        <w:t>26699126</w:t>
        <w:br/>
        <w:t>26699126</w:t>
        <w:br/>
        <w:t>100.00</w:t>
        <w:br/>
        <w:t>湖南</w:t>
        <w:br/>
        <w:t>31501212</w:t>
        <w:br/>
        <w:t>31501212</w:t>
        <w:br/>
        <w:t>100.00</w:t>
        <w:br/>
        <w:t>新疆</w:t>
        <w:br/>
        <w:t>2551741</w:t>
        <w:br/>
        <w:t>2551741</w:t>
        <w:br/>
        <w:t>100.00</w:t>
        <w:br/>
        <w:t>绥远</w:t>
        <w:br/>
        <w:t>2123768</w:t>
        <w:br/>
        <w:t>2123768</w:t>
        <w:br/>
        <w:t>100.00</w:t>
        <w:br/>
        <w:t>察哈尔</w:t>
        <w:br/>
        <w:t>1997015</w:t>
        <w:br/>
        <w:t>1997015</w:t>
        <w:br/>
        <w:t>100.00</w:t>
        <w:br/>
        <w:t>黑龙江</w:t>
        <w:br/>
        <w:t>3724738</w:t>
        <w:br/>
        <w:t>3724738</w:t>
        <w:br/>
        <w:t>100.00.</w:t>
        <w:br/>
        <w:t>山东</w:t>
        <w:br/>
        <w:t>28672419</w:t>
        <w:br/>
        <w:t>30336001</w:t>
        <w:br/>
        <w:t>105.80</w:t>
        <w:br/>
        <w:t>江西</w:t>
        <w:br/>
        <w:t>20322837</w:t>
        <w:br/>
        <w:t>18108437</w:t>
        <w:br/>
        <w:t>89.10</w:t>
        <w:br/>
        <w:t>福建</w:t>
        <w:br/>
        <w:t>10071136</w:t>
        <w:br/>
        <w:t>9744112</w:t>
        <w:br/>
        <w:t>96.75</w:t>
        <w:br/>
        <w:t>河南</w:t>
        <w:br/>
        <w:t>30565651</w:t>
        <w:br/>
        <w:t>29090180</w:t>
        <w:br/>
        <w:t>95.17</w:t>
        <w:br/>
        <w:t>民国内政部统计司《民国十七年户口调查统计报告》的《各省面积人口密度及人口</w:t>
        <w:br/>
        <w:t>统计总表》，第632~634页。</w:t>
        <w:br/>
        <w:t>②</w:t>
        <w:br/>
        <w:t>民国内政部《内政年鉴》第六章《户籍行政》，第404～405页；何炳棣《1368—-1953</w:t>
        <w:br/>
        <w:t>中国人口研究》，第78页；米红、蒋正华《民国人口统计调查和资料的研究与评</w:t>
        <w:br/>
        <w:t>价》，《人口研究》第20卷第2期，1996年5月。杨子慧主编《中国历代人口统计资</w:t>
        <w:br/>
        <w:t>料研究》收入了这一修正数字，但却将同一数字分别列入1928年与1930年，见该</w:t>
        <w:br/>
        <w:t>书第1286~1287页。</w:t>
      </w:r>
    </w:p>
    <w:p>
      <w:r>
        <w:br w:type="page"/>
      </w:r>
    </w:p>
    <w:p>
      <w:r>
        <w:t>第六章 全国人口数字的来源和估计</w:t>
        <w:br/>
        <w:t>257</w:t>
        <w:br/>
        <w:t>续表</w:t>
        <w:br/>
        <w:t>人口</w:t>
        <w:br/>
        <w:t>后者为前者</w:t>
        <w:br/>
        <w:t>省区</w:t>
        <w:br/>
        <w:t>内政部数</w:t>
        <w:br/>
        <w:t>陈长蘅数</w:t>
        <w:br/>
        <w:t>的百分比</w:t>
        <w:br/>
        <w:t>广东</w:t>
        <w:br/>
        <w:t>32427626</w:t>
        <w:br/>
        <w:t>31433200</w:t>
        <w:br/>
        <w:t>96.93</w:t>
        <w:br/>
        <w:t>广西</w:t>
        <w:br/>
        <w:t>13648200</w:t>
        <w:br/>
        <w:t>8741293</w:t>
        <w:br/>
        <w:t>64.05</w:t>
        <w:br/>
        <w:t>云南</w:t>
        <w:br/>
        <w:t>13821234</w:t>
        <w:br/>
        <w:t>12665150</w:t>
        <w:br/>
        <w:t>91.64</w:t>
        <w:br/>
        <w:t>贵州</w:t>
        <w:br/>
        <w:t>14745722</w:t>
        <w:br/>
        <w:t>12691900</w:t>
        <w:br/>
        <w:t>86.07</w:t>
        <w:br/>
        <w:t>吉林</w:t>
        <w:br/>
        <w:t>7634671</w:t>
        <w:br/>
        <w:t>6102439</w:t>
        <w:br/>
        <w:t>79.93</w:t>
        <w:br/>
        <w:t>甘肃</w:t>
        <w:br/>
        <w:t>6281286</w:t>
        <w:br/>
        <w:t>6403339</w:t>
        <w:br/>
        <w:t>101.94</w:t>
        <w:br/>
        <w:t>热河</w:t>
        <w:br/>
        <w:t>6593440</w:t>
        <w:br/>
        <w:t>4371600</w:t>
        <w:br/>
        <w:t>66.30</w:t>
        <w:br/>
        <w:t>青海</w:t>
        <w:br/>
        <w:t>6195057</w:t>
        <w:br/>
        <w:t>368213</w:t>
        <w:br/>
        <w:t>5.94</w:t>
        <w:br/>
        <w:t>宁夏[1]</w:t>
        <w:br/>
        <w:t>1449869</w:t>
        <w:br/>
        <w:t>四川</w:t>
        <w:br/>
        <w:t>47992282</w:t>
        <w:br/>
        <w:t>54010410</w:t>
        <w:br/>
        <w:t>112.54</w:t>
        <w:br/>
        <w:t>西康</w:t>
        <w:br/>
        <w:t>8906430</w:t>
        <w:br/>
        <w:t>521037</w:t>
        <w:br/>
        <w:t>5.85</w:t>
        <w:br/>
        <w:t>蒙古</w:t>
        <w:br/>
        <w:t>6160106</w:t>
        <w:br/>
        <w:t>364457</w:t>
        <w:br/>
        <w:t>5.92</w:t>
        <w:br/>
        <w:t>额鲁特蒙古[2]</w:t>
        <w:br/>
        <w:t>17380</w:t>
        <w:br/>
        <w:t>西藏</w:t>
        <w:br/>
        <w:t>3722011</w:t>
        <w:br/>
        <w:t>1302591</w:t>
        <w:br/>
        <w:t>35.00</w:t>
        <w:br/>
        <w:t>合计</w:t>
        <w:br/>
        <w:t>474787386</w:t>
        <w:br/>
        <w:t>441849148</w:t>
        <w:br/>
        <w:t>93.06</w:t>
        <w:br/>
        <w:t>说明：</w:t>
        <w:br/>
        <w:t>[1]宁夏系1928年由甘肃析置，故陈长蘅表中无宁夏，应包括在甘肃内。</w:t>
        <w:br/>
        <w:t>[2]额鲁特蒙古包括在宁夏内，故内政部表中无额鲁特蒙古。有关政区的变迁，请</w:t>
        <w:br/>
        <w:t>参见民国内政部《中华民国行政区域简表》(第十一版)。</w:t>
        <w:br/>
        <w:t>资料来源：民国内政部统计司《民国十七年户口调查统计报告》的《各省面积人口密度</w:t>
        <w:br/>
        <w:t>及人口统计总表》，第632~634页；陈长蘅《人口》，表三，第19～21页。</w:t>
        <w:br/>
        <w:t>陈长蘅补充、修正的方法如下：对于有部分户口上报的山东、</w:t>
        <w:br/>
        <w:t>福建、江西三省，根据其上报的部分户口数及性别比将其余未报各</w:t>
        <w:br/>
        <w:t>县的户口及男女人数分别加以计算、补充；对于完全没有户口上</w:t>
        <w:br/>
        <w:t>报的诸省，其中甘肃采用1922年上报的户口数补充；吉林则采用</w:t>
        <w:br/>
        <w:t>黑龙江与辽宁两省人口“平均增加率”19%加以补充估计；其余各</w:t>
        <w:br/>
        <w:t>省的户口数则根据1912年及1928年均有户口统计的诸省(不包</w:t>
        <w:br/>
        <w:t>括山东、福建、江西3省)户口数“求得其平均增加率7.3%”，并以</w:t>
        <w:br/>
        <w:t>此来估计补充；如果1912年没有统计，则以宣统普查的统计数作</w:t>
        <w:br/>
        <w:t>为推算的根据；但热河1912年调查数与其上一年的宣统普查数</w:t>
      </w:r>
    </w:p>
    <w:p>
      <w:r>
        <w:br w:type="page"/>
      </w:r>
    </w:p>
    <w:p>
      <w:r>
        <w:t>258</w:t>
        <w:br/>
        <w:t>中国人口史 第六卷 1910—1953年</w:t>
        <w:br/>
        <w:t>相差太过悬殊，“故以其平均数”为推算根据。根据以上方法，1928</w:t>
        <w:br/>
        <w:t>年全国人口陈长蘅修正数为441849148人①。</w:t>
        <w:br/>
        <w:t>内政部的估计方法过于间接与大胆，使人难以信服，最为荒谬</w:t>
        <w:br/>
        <w:t>的是，竟然将西藏的人口估计为370万，蒙古的人口估计为600</w:t>
        <w:br/>
        <w:t>万。实际上，1952年西藏人口数为115万，1982年第三次人口普</w:t>
        <w:br/>
        <w:t>查时也仅为189.2万；外蒙古1997年的人口数才达到237万②。</w:t>
        <w:br/>
        <w:t>陈长蘅的估计方法虽相对保守，但以并不可靠的1912年人口普查</w:t>
        <w:br/>
        <w:t>结果为作为推算的根据，不啻于是将基础建立在流沙之上，两者推</w:t>
        <w:br/>
        <w:t>算结果的大相径庭便可想而知③。因此，如果不加辨别地引用这</w:t>
        <w:br/>
        <w:t>两个数字以及其他的估计数字作为1928年全国人口总数，未免过</w:t>
        <w:br/>
        <w:t>于轻率；相反，如果仅以这些全国人口估计数字的不可靠来否定</w:t>
        <w:br/>
        <w:t>1928年人口普查及其结果，同样也是没有理由的。</w:t>
        <w:br/>
        <w:t>《中国人口·总论》既引述了内政部修正数也引述了陈长蘅修</w:t>
        <w:br/>
        <w:t>正数作为1928年全国人口数，但后者的资料来源却是转引自</w:t>
        <w:br/>
        <w:t>1935年的《申报年鉴》，并将其错误地注明为“前内政部调查统计，</w:t>
        <w:br/>
        <w:t>15省及蒙古、西藏两地方”④。赵文林、谢淑君在书中同时引用了</w:t>
        <w:br/>
        <w:t>1928年内政部与陈长蘅的修正数，并在后者的基础上进行了重新</w:t>
        <w:br/>
        <w:t>估算。由于赵、谢两人利用的1928年户口统计不是直接来源于原</w:t>
        <w:br/>
        <w:t>始资料，他们在重新估计各省的人口数时没有可能分析到县级政</w:t>
        <w:br/>
        <w:t>区，从而在涉及各省间的县级政区调整时不可避免地导致了估计</w:t>
        <w:br/>
        <w:t>误差。</w:t>
        <w:br/>
        <w:t>陈华寅根据1912年与1928年两次人口普查的结果，运用与</w:t>
        <w:br/>
        <w:t>内政部、陈长蘅估计1928年人口数相似的方法，对1929年全国人</w:t>
        <w:br/>
        <w:t>①</w:t>
        <w:br/>
        <w:t>陈长蘅《人口》，第18~21页。杨子慧主编《中国历代人口统计资料研究》收入了</w:t>
        <w:br/>
        <w:t>这一数字，但却注明是主计处修正数，原因是转引主计处统计局所著的《中国人口</w:t>
        <w:br/>
        <w:t>问题之统计分析》(1948年版)所致，见该书第1286页。</w:t>
        <w:br/>
        <w:t>②</w:t>
        <w:br/>
        <w:t>参见张天路《西藏人口的变迁》，中国藏学出版社1989年版，第9、12页。Britanni-</w:t>
        <w:br/>
        <w:t>ca CD 99 Multimedia, Edition Copyright 1994 - 1999 Encyclopaedia Britannica.</w:t>
        <w:br/>
        <w:t>③</w:t>
        <w:br/>
        <w:t>青海、蒙古、西康陈长蘅的修正数不到内政部修正数的6%，西藏为35%，广西为</w:t>
        <w:br/>
        <w:t>64%，热河为66%。</w:t>
        <w:br/>
        <w:t>④</w:t>
        <w:br/>
        <w:t>袁永熙《中国人口·总论》，第63页。</w:t>
        <w:br/>
        <w:t>⑤</w:t>
        <w:br/>
        <w:t>赵文林、谢淑君《中国人口史》，第480～511页。</w:t>
      </w:r>
    </w:p>
    <w:p>
      <w:r>
        <w:br w:type="page"/>
      </w:r>
    </w:p>
    <w:p>
      <w:r>
        <w:t>第六章 全国人口数字的来源和估计</w:t>
        <w:br/>
        <w:t>259</w:t>
        <w:br/>
        <w:t>口数进行了估计，结果为445000000人①。王士达由于“民国十七</w:t>
        <w:br/>
        <w:t>年以来尚无一年度的户口统计包括全国各地”，因此“采用某一两</w:t>
        <w:br/>
        <w:t>年度的统计作为基本，其余缺少数字的省、市、政区则引用邻近的</w:t>
        <w:br/>
        <w:t>年度作补充”，估计1928—1929年全国人口总数为424906746人，</w:t>
        <w:br/>
        <w:t>比内政部与陈长蘅、陈华寅的修正数少了许多，主要原因是王士达</w:t>
        <w:br/>
        <w:t>认为公共处所与普通户的统计中人口有重复，故将其剔除所致，而</w:t>
        <w:br/>
        <w:t>其剔除的比例是按照湖南省确定的②。笔者认为王士达的估计方</w:t>
        <w:br/>
        <w:t>法比内政部、陈长蘅、陈华寅、赵文林、谢淑君的方法更为合理，但</w:t>
        <w:br/>
        <w:t>其剔除重复人口的做法是否必要、正确还容有商榷的余地③。</w:t>
        <w:br/>
        <w:t>简而言之，1928年人口普查是自宣统人口普查以来第一次全</w:t>
        <w:br/>
        <w:t>国性的人口普查，但是全国只有13个省上报了普查结果。现在流</w:t>
        <w:br/>
        <w:t>行的此次普查的全国人口数字仅是内政部与陈长蘅的修正、补充</w:t>
        <w:br/>
        <w:t>数，因此根本不存在所谓的1928年全国人口统计数字。</w:t>
        <w:br/>
        <w:t>三、全国各县市土地人口调查</w:t>
        <w:br/>
        <w:t>1931年春天，内政部曾举行一次全国各县市土地人口调查，</w:t>
        <w:br/>
        <w:t>并于1935年由内政部统计司将结果编辑成《全国各县市土地人口</w:t>
        <w:br/>
        <w:t>调查》一书出版。正如书名所揭示的，书中不仅有各县市土地面积</w:t>
        <w:br/>
        <w:t>的统计，还有人口数的统计。除广东省系根据“(民国)二十一年十</w:t>
        <w:br/>
        <w:t>二月广东省秘书处所刊之《土地与人口》编制”外，其余省区各县市</w:t>
        <w:br/>
        <w:t>的人口数均来源于“历年户籍案卷”，年份并不统一，但大多数县市</w:t>
        <w:br/>
        <w:t>的人口数为1931年的统计，其他县市人口数的统计年份也靠近</w:t>
        <w:br/>
        <w:t>陈华寅《民国十八年中国人口总数之推测》。杨子慧主编《中国历代人口统计资料</w:t>
        <w:br/>
        <w:t>研究》收入了这一数字，是转引自乔启明、蒋杰《中国人口与食粮问题》(中华书局</w:t>
        <w:br/>
        <w:t>1937年版，将“食粮”误为“粮食”)，并误以为是立法院统计处的修正数，参见该书</w:t>
        <w:br/>
        <w:t>第1287页。</w:t>
        <w:br/>
        <w:t>②</w:t>
        <w:br/>
        <w:t>王士达《最近中国人口的新估计》，国立中央研究院社会科学研究所《社会科学杂</w:t>
        <w:br/>
        <w:t>志》第6卷第2期，1935年6月。《中国历代人口统计资料研究》分别转引收入了</w:t>
        <w:br/>
        <w:t>王士达的估计数，1929年为422828132人;1931年为421701272人，1933年为</w:t>
        <w:br/>
        <w:t>427403776人(第1287页)。但王士达是文中并无上述数字，他估计的全国人口总</w:t>
        <w:br/>
        <w:t>数分别为：1928—1929年度424906746人（表三），1930—1931年度423779546人</w:t>
        <w:br/>
        <w:t>(表四)，1931—1932年度429494138人（表五)。</w:t>
        <w:br/>
        <w:t>③</w:t>
        <w:br/>
        <w:t>正因为如此，王士达低估了全国人口数。</w:t>
      </w:r>
    </w:p>
    <w:p>
      <w:r>
        <w:br w:type="page"/>
      </w:r>
    </w:p>
    <w:p>
      <w:r>
        <w:t>260</w:t>
        <w:br/>
        <w:t>中国人口史</w:t>
        <w:br/>
        <w:t>第六卷</w:t>
        <w:br/>
        <w:t>1910—1953年</w:t>
        <w:br/>
        <w:t>1931年①。此次户口统计包括全国除西藏、外蒙古、东省特别区外</w:t>
        <w:br/>
        <w:t>的所有省份与地区，可以说是继宣统人口普查后的一次包括空间</w:t>
        <w:br/>
        <w:t>范围最为广泛的全国性的人口统计，1944年全国共有28个省，</w:t>
        <w:br/>
        <w:t>1943个县，11个市，28个设治局，此次调查包括的行政单位</w:t>
        <w:br/>
        <w:t>(县市局)即超过了1800个②，然而，此次所谓的“全国各县市土地</w:t>
        <w:br/>
        <w:t>人口调查”并非一次人口普查，而是以1931年为标准时点的各县</w:t>
        <w:br/>
        <w:t>市人口统计的汇总。</w:t>
        <w:br/>
        <w:t>表6-11</w:t>
        <w:br/>
        <w:t>1931年全国各县市土地调查户口数</w:t>
        <w:br/>
        <w:t>户均</w:t>
        <w:br/>
        <w:t>地</w:t>
        <w:br/>
        <w:t>区年份</w:t>
        <w:br/>
        <w:t>户</w:t>
        <w:br/>
        <w:t>男</w:t>
        <w:br/>
        <w:t>女</w:t>
        <w:br/>
        <w:t>人口</w:t>
        <w:br/>
        <w:t>性别比</w:t>
        <w:br/>
        <w:t>口数</w:t>
        <w:br/>
        <w:t>江</w:t>
        <w:br/>
        <w:t>苏</w:t>
        <w:br/>
        <w:t>1931</w:t>
        <w:br/>
        <w:t>6350439</w:t>
        <w:br/>
        <w:t>16877986</w:t>
        <w:br/>
        <w:t>15259451</w:t>
        <w:br/>
        <w:t>32137437</w:t>
        <w:br/>
        <w:t>5.06 110.61</w:t>
        <w:br/>
        <w:t>安</w:t>
        <w:br/>
        <w:t>徽1931</w:t>
        <w:br/>
        <w:t>3789348</w:t>
        <w:br/>
        <w:t>12125716</w:t>
        <w:br/>
        <w:t>9474475</w:t>
        <w:br/>
        <w:t>21600191[1]</w:t>
        <w:br/>
        <w:t>5.70 127.98</w:t>
        <w:br/>
        <w:t>江</w:t>
        <w:br/>
        <w:t>西</w:t>
        <w:br/>
        <w:t>1931</w:t>
        <w:br/>
        <w:t>5122755</w:t>
        <w:br/>
        <w:t>10213726</w:t>
        <w:br/>
        <w:t>8510407</w:t>
        <w:br/>
        <w:t>18724133</w:t>
        <w:br/>
        <w:t>3.66 120.01</w:t>
        <w:br/>
        <w:t>湖</w:t>
        <w:br/>
        <w:t>北21931</w:t>
        <w:br/>
        <w:t>5619063</w:t>
        <w:br/>
        <w:t>14851133</w:t>
        <w:br/>
        <w:t>12108714</w:t>
        <w:br/>
        <w:t>26959847</w:t>
        <w:br/>
        <w:t>4.80122.65</w:t>
        <w:br/>
        <w:t>湖</w:t>
        <w:br/>
        <w:t>南</w:t>
        <w:br/>
        <w:t>1931</w:t>
        <w:br/>
        <w:t>5532908</w:t>
        <w:br/>
        <w:t>16017146</w:t>
        <w:br/>
        <w:t>12830121</w:t>
        <w:br/>
        <w:t>28847267</w:t>
        <w:br/>
        <w:t>5.21 124.84</w:t>
        <w:br/>
        <w:t>四</w:t>
        <w:br/>
        <w:t>川31931</w:t>
        <w:br/>
        <w:t>9870936</w:t>
        <w:br/>
        <w:t>24108472</w:t>
        <w:br/>
        <w:t>18570880</w:t>
        <w:br/>
        <w:t>42679352</w:t>
        <w:br/>
        <w:t>4.32129.82</w:t>
        <w:br/>
        <w:t>山</w:t>
        <w:br/>
        <w:t>东41931</w:t>
        <w:br/>
        <w:t>10635275</w:t>
        <w:br/>
        <w:t>19213982</w:t>
        <w:br/>
        <w:t>16638895</w:t>
        <w:br/>
        <w:t>35852877</w:t>
        <w:br/>
        <w:t>3.37 115.48</w:t>
        <w:br/>
        <w:t>山</w:t>
        <w:br/>
        <w:t>西</w:t>
        <w:br/>
        <w:t>1933</w:t>
        <w:br/>
        <w:t>2186557</w:t>
        <w:br/>
        <w:t>6532448[2]</w:t>
        <w:br/>
        <w:t>5034395</w:t>
        <w:br/>
        <w:t>11566843</w:t>
        <w:br/>
        <w:t>5.29129.76</w:t>
        <w:br/>
        <w:t>河</w:t>
        <w:br/>
        <w:t>南</w:t>
        <w:br/>
        <w:t>1932</w:t>
        <w:br/>
        <w:t>5727787</w:t>
        <w:br/>
        <w:t>17598024</w:t>
        <w:br/>
        <w:t>15037699</w:t>
        <w:br/>
        <w:t>32635723</w:t>
        <w:br/>
        <w:t>5.70 117.03</w:t>
        <w:br/>
        <w:t>河</w:t>
        <w:br/>
        <w:t>北</w:t>
        <w:br/>
        <w:t>1931</w:t>
        <w:br/>
        <w:t>5298921</w:t>
        <w:br/>
        <w:t>16019187</w:t>
        <w:br/>
        <w:t>13661470</w:t>
        <w:br/>
        <w:t>29680657</w:t>
        <w:br/>
        <w:t>5.60117.26</w:t>
        <w:br/>
        <w:t>陕</w:t>
        <w:br/>
        <w:t>西</w:t>
        <w:br/>
        <w:t>1931</w:t>
        <w:br/>
        <w:t>1910919</w:t>
        <w:br/>
        <w:t>5999468</w:t>
        <w:br/>
        <w:t>4750050</w:t>
        <w:br/>
        <w:t>10749518</w:t>
        <w:br/>
        <w:t>5.63 126.30</w:t>
        <w:br/>
        <w:t>浙</w:t>
        <w:br/>
        <w:t>江</w:t>
        <w:br/>
        <w:t>1932</w:t>
        <w:br/>
        <w:t>4705366</w:t>
        <w:br/>
        <w:t>11195392</w:t>
        <w:br/>
        <w:t>9136345</w:t>
        <w:br/>
        <w:t>20331737</w:t>
        <w:br/>
        <w:t>4.32 122.54</w:t>
        <w:br/>
        <w:t>福</w:t>
        <w:br/>
        <w:t>建</w:t>
        <w:br/>
        <w:t>1931</w:t>
        <w:br/>
        <w:t>2450658</w:t>
        <w:br/>
        <w:t>6791097</w:t>
        <w:br/>
        <w:t>5070900</w:t>
        <w:br/>
        <w:t>11861997</w:t>
        <w:br/>
        <w:t>4.84133.92</w:t>
        <w:br/>
        <w:t>广</w:t>
        <w:br/>
        <w:t>东1931</w:t>
        <w:br/>
        <w:t>5075019</w:t>
        <w:br/>
        <w:t>14943445</w:t>
        <w:br/>
        <w:t>12487123</w:t>
        <w:br/>
        <w:t>27430568[3]</w:t>
        <w:br/>
        <w:t>5.41 119.67</w:t>
        <w:br/>
        <w:t>广</w:t>
        <w:br/>
        <w:t>西1931</w:t>
        <w:br/>
        <w:t>1918607</w:t>
        <w:br/>
        <w:t>6117640</w:t>
        <w:br/>
        <w:t>4812120</w:t>
        <w:br/>
        <w:t>10929760</w:t>
        <w:br/>
        <w:t>5.70 127.13</w:t>
        <w:br/>
        <w:t>云</w:t>
        <w:br/>
        <w:t>南61932</w:t>
        <w:br/>
        <w:t>2341805</w:t>
        <w:br/>
        <w:t>6079817</w:t>
        <w:br/>
        <w:t>5687208</w:t>
        <w:br/>
        <w:t>11767025</w:t>
        <w:br/>
        <w:t>5.02 106.90</w:t>
        <w:br/>
        <w:t>贵</w:t>
        <w:br/>
        <w:t>州71931</w:t>
        <w:br/>
        <w:t>1887299</w:t>
        <w:br/>
        <w:t>4310849</w:t>
        <w:br/>
        <w:t>3910810</w:t>
        <w:br/>
        <w:t>8221659</w:t>
        <w:br/>
        <w:t>4.36110.23</w:t>
        <w:br/>
        <w:t>辽</w:t>
        <w:br/>
        <w:t>宁8</w:t>
        <w:br/>
        <w:t>1930</w:t>
        <w:br/>
        <w:t>2311815</w:t>
        <w:br/>
        <w:t>8457175</w:t>
        <w:br/>
        <w:t>6796519</w:t>
        <w:br/>
        <w:t>15253694</w:t>
        <w:br/>
        <w:t>6.60124.43</w:t>
        <w:br/>
        <w:t>吉</w:t>
        <w:br/>
        <w:t>林1929</w:t>
        <w:br/>
        <w:t>1062825</w:t>
        <w:br/>
        <w:t>4142775</w:t>
        <w:br/>
        <w:t>3196437</w:t>
        <w:br/>
        <w:t>7339212</w:t>
        <w:br/>
        <w:t>6.91 129.61</w:t>
        <w:br/>
        <w:t>①</w:t>
        <w:br/>
        <w:t>民国内政部统计司《全国各县市土地人口调查》，说明及各统计表。</w:t>
        <w:br/>
        <w:t>②</w:t>
        <w:br/>
        <w:t>民国内政部《中华民国行政区域简表》(第十一版)。民国内政部统计司《全国各县</w:t>
        <w:br/>
        <w:t>市土地人口调查》，说明。</w:t>
      </w:r>
    </w:p>
    <w:p>
      <w:r>
        <w:br w:type="page"/>
      </w:r>
    </w:p>
    <w:p>
      <w:r>
        <w:t>第六章</w:t>
        <w:br/>
        <w:t>全国人口数字的来源和估计</w:t>
        <w:br/>
        <w:t>261</w:t>
        <w:br/>
        <w:t>续表</w:t>
        <w:br/>
        <w:t>户均</w:t>
        <w:br/>
        <w:t>地区</w:t>
        <w:br/>
        <w:t>年份</w:t>
        <w:br/>
        <w:t>户</w:t>
        <w:br/>
        <w:t>男</w:t>
        <w:br/>
        <w:t>女</w:t>
        <w:br/>
        <w:t>人口</w:t>
        <w:br/>
        <w:t>性别比</w:t>
        <w:br/>
        <w:t>口数</w:t>
        <w:br/>
        <w:t>黑龙江</w:t>
        <w:br/>
        <w:t>1929</w:t>
        <w:br/>
        <w:t>650954</w:t>
        <w:br/>
        <w:t>2124964</w:t>
        <w:br/>
        <w:t>1624403</w:t>
        <w:br/>
        <w:t>3749367</w:t>
        <w:br/>
        <w:t>5.76130.82</w:t>
        <w:br/>
        <w:t>新疆</w:t>
        <w:br/>
        <w:t>1931</w:t>
        <w:br/>
        <w:t>534877</w:t>
        <w:br/>
        <w:t>1421584</w:t>
        <w:br/>
        <w:t>1156165</w:t>
        <w:br/>
        <w:t>2577749</w:t>
        <w:br/>
        <w:t>4.82122.96</w:t>
        <w:br/>
        <w:t>宁</w:t>
        <w:br/>
        <w:t>夏10</w:t>
        <w:br/>
        <w:t>1931</w:t>
        <w:br/>
        <w:t>60532</w:t>
        <w:br/>
        <w:t>224815</w:t>
        <w:br/>
        <w:t>177847</w:t>
        <w:br/>
        <w:t>402662</w:t>
        <w:br/>
        <w:t>6.65126.41</w:t>
        <w:br/>
        <w:t>甘肃11</w:t>
        <w:br/>
        <w:t>1922</w:t>
        <w:br/>
        <w:t>1021741</w:t>
        <w:br/>
        <w:t>2950918</w:t>
        <w:br/>
        <w:t>2501796</w:t>
        <w:br/>
        <w:t>5452714</w:t>
        <w:br/>
        <w:t>5.34 117.95</w:t>
        <w:br/>
        <w:t>青</w:t>
        <w:br/>
        <w:t>海12</w:t>
        <w:br/>
        <w:t>1931</w:t>
        <w:br/>
        <w:t>114061</w:t>
        <w:br/>
        <w:t>336238</w:t>
        <w:br/>
        <w:t>301727</w:t>
        <w:br/>
        <w:t>637965</w:t>
        <w:br/>
        <w:t>5.59111.44</w:t>
        <w:br/>
        <w:t>热河</w:t>
        <w:br/>
        <w:t>1931</w:t>
        <w:br/>
        <w:t>554724</w:t>
        <w:br/>
        <w:t>1202923</w:t>
        <w:br/>
        <w:t>981800</w:t>
        <w:br/>
        <w:t>2184723</w:t>
        <w:br/>
        <w:t>3.94122.52</w:t>
        <w:br/>
        <w:t>察哈尔13</w:t>
        <w:br/>
        <w:t>1933</w:t>
        <w:br/>
        <w:t>370006</w:t>
        <w:br/>
        <w:t>1065915</w:t>
        <w:br/>
        <w:t>742741</w:t>
        <w:br/>
        <w:t>1808656</w:t>
        <w:br/>
        <w:t>4.89143.51</w:t>
        <w:br/>
        <w:t>绥远</w:t>
        <w:br/>
        <w:t>1931</w:t>
        <w:br/>
        <w:t>352531</w:t>
        <w:br/>
        <w:t>1291392</w:t>
        <w:br/>
        <w:t>791111</w:t>
        <w:br/>
        <w:t>2082503</w:t>
        <w:br/>
        <w:t>5.91 163.24</w:t>
        <w:br/>
        <w:t>南京</w:t>
        <w:br/>
        <w:t>1931</w:t>
        <w:br/>
        <w:t>126797</w:t>
        <w:br/>
        <w:t>399696</w:t>
        <w:br/>
        <w:t>254252</w:t>
        <w:br/>
        <w:t>653948</w:t>
        <w:br/>
        <w:t>5.16 157.20</w:t>
        <w:br/>
        <w:t>上海</w:t>
        <w:br/>
        <w:t>1931</w:t>
        <w:br/>
        <w:t>395356</w:t>
        <w:br/>
        <w:t>1076002</w:t>
        <w:br/>
        <w:t>789830</w:t>
        <w:br/>
        <w:t>1865832</w:t>
        <w:br/>
        <w:t>4.72 136.23</w:t>
        <w:br/>
        <w:t>北平</w:t>
        <w:br/>
        <w:t>1931</w:t>
        <w:br/>
        <w:t>280513</w:t>
        <w:br/>
        <w:t>928644</w:t>
        <w:br/>
        <w:t>559439</w:t>
        <w:br/>
        <w:t>1488083</w:t>
        <w:br/>
        <w:t>5.30166.00</w:t>
        <w:br/>
        <w:t>青岛</w:t>
        <w:br/>
        <w:t>1931</w:t>
        <w:br/>
        <w:t>72733</w:t>
        <w:br/>
        <w:t>240006</w:t>
        <w:br/>
        <w:t>150781</w:t>
        <w:br/>
        <w:t>390787</w:t>
        <w:br/>
        <w:t>5.37 159.18</w:t>
        <w:br/>
        <w:t>威海卫</w:t>
        <w:br/>
        <w:t>1931</w:t>
        <w:br/>
        <w:t>35327</w:t>
        <w:br/>
        <w:t>101212</w:t>
        <w:br/>
        <w:t>87907</w:t>
        <w:br/>
        <w:t>189119</w:t>
        <w:br/>
        <w:t>5.35115.14</w:t>
        <w:br/>
        <w:t>行政区</w:t>
        <w:br/>
        <w:t>东省</w:t>
        <w:br/>
        <w:t>未报</w:t>
        <w:br/>
        <w:t>未报</w:t>
        <w:br/>
        <w:t>未报</w:t>
        <w:br/>
        <w:t>未报</w:t>
        <w:br/>
        <w:t>未报未报</w:t>
        <w:br/>
        <w:t>特别区</w:t>
        <w:br/>
        <w:t>合计</w:t>
        <w:br/>
        <w:t>88368454</w:t>
        <w:br/>
        <w:t>234959787193093818428053605</w:t>
        <w:br/>
        <w:t>4.84121.68</w:t>
        <w:br/>
        <w:t>说明：</w:t>
        <w:br/>
        <w:t>[1]原数字为21600187，计算有误。</w:t>
        <w:br/>
        <w:t>[2]原数字为653448，系印刷错误。</w:t>
        <w:br/>
        <w:t>[3]原数字为27430508，计算有误。</w:t>
        <w:br/>
        <w:t>原注：1.缺立煌、嘉山、临泉3县人口数；2. 缺鹤峰县；缺宝兴、宁南2县及金汤设治</w:t>
        <w:br/>
        <w:t>局；3.缺鄄城县；4.缺侯官县；5.缺中山、龙门、台山、增城、花县、宝安、四会、郁南、</w:t>
        <w:br/>
        <w:t>乐昌、丰顺、饶平、惠来、焦岭等13县；6.缺砚山设治局；7.缺贵阳市及息烽、鳛水、平</w:t>
        <w:br/>
        <w:t>舟、沿河、后坪、普定、纳雍、金沙、道真等9县；8.缺金县；9.缺克东设治局；10.缺中</w:t>
        <w:br/>
        <w:t>宁县及陶乐、柴湖、居延3设治局；11.缺兰州市及永靖、和政、夏河、康县等4县，康乐</w:t>
        <w:br/>
        <w:t>设治局；12.缺同仁、囊谦2县；13.缺化德、崇德、尚义等3设治局。</w:t>
        <w:br/>
        <w:t>资料来源：民国内政部《内政年鉴》第六章《户籍行政》，第415～467页。</w:t>
        <w:br/>
        <w:t>由于1931年全国各县市人口调查的统计数字来源于各地不</w:t>
        <w:br/>
        <w:t>同时期上报的统计数字，并非一次有着统一组织、规划、标准时点</w:t>
        <w:br/>
        <w:t>的人口普查，因此时间上参差不齐，有的县市甚至相差一年乃至几</w:t>
        <w:br/>
        <w:t>年以上，其中四川省大部分县市的户口统计数字竟然是1915年的</w:t>
      </w:r>
    </w:p>
    <w:p>
      <w:r>
        <w:br w:type="page"/>
      </w:r>
    </w:p>
    <w:p>
      <w:r>
        <w:t>262</w:t>
        <w:br/>
        <w:t>中国人口史 第六卷 1910—1953 年</w:t>
        <w:br/>
        <w:t>统计①。1928年后的统计数字应是各地方政府按照该年制订的</w:t>
        <w:br/>
        <w:t>《户口调查统计规则》第六条“户口统计第一、二两表，每年造报一</w:t>
        <w:br/>
        <w:t>次；户口变动统计表，每月造报一次”的规定所进行的户口调查的</w:t>
        <w:br/>
        <w:t>结果，但是这一条规定在某些地区并未得到严格的执行，否则不可</w:t>
        <w:br/>
        <w:t>能出现各地统计数字时间上的如此不统一。</w:t>
        <w:br/>
        <w:t>《全国各县市土地人口调查》仅仅记载了各县市的人口数，而</w:t>
        <w:br/>
        <w:t>内政部于1936年编的《内政年鉴》公布了户数以及男女各别人</w:t>
        <w:br/>
        <w:t>数②。《内政年鉴》中公布的全国各县市人口数在来源上与</w:t>
        <w:br/>
        <w:t>《全国各县市土地人口调查》基本一致，大致反映了1931年时的全</w:t>
        <w:br/>
        <w:t>国户口数字，两者的不同之处仅在于少数县市采用了不同年份的</w:t>
        <w:br/>
        <w:t>统计数字，即《内政年鉴》补充了某些县市1931年或之后的户口统</w:t>
        <w:br/>
        <w:t>计，因此《内政年鉴》在时间标准化上比《全国各县市土地人口调</w:t>
        <w:br/>
        <w:t>查》更好，即尽量采用靠近1931年的统计数字，但仍然有少部分县</w:t>
        <w:br/>
        <w:t>局没有统计数字。</w:t>
        <w:br/>
        <w:t>由于此次全国各县市土地人口调查的时点不一致，内政部没</w:t>
        <w:br/>
        <w:t>有公布新的全国人口总数。但由于全国县市的人口统计数字都注</w:t>
        <w:br/>
        <w:t>明了具体的时间，因此对于研究民国时期分地区的人口以及估计</w:t>
        <w:br/>
        <w:t>复原全国人口总数都是非常宝贵的③。</w:t>
        <w:br/>
        <w:t>四、全国各选举区户口统计</w:t>
        <w:br/>
        <w:t>民大会代表选举，需要较新人口数字”，内政部于是年1月电令各</w:t>
        <w:br/>
        <w:t>省市政府汇报所属各县保甲户口。江苏、浙江等24省与南京、上</w:t>
        <w:br/>
        <w:t>海、北平等7市陆续于1月至8月上报所属户口。此次户口统计</w:t>
        <w:br/>
        <w:t>较民国时期历次查报为齐全，“惟尚有若干省内若干县因特种关系</w:t>
        <w:br/>
        <w:t>未克查报者，此等省份，则只能将其旧报数字填入或用估计方法补</w:t>
        <w:br/>
        <w:t>① 民国内政部统计司《全国各县市土地人口调查》，第13~16页。</w:t>
        <w:br/>
        <w:t>民国内政部《内政年鉴》第六章《户籍行政》，第415~467页。</w:t>
        <w:br/>
        <w:t>③</w:t>
        <w:br/>
        <w:t>但是本章中提到的所有研究著作及论文中均没有提及《全国各县市土地人口调</w:t>
        <w:br/>
        <w:t>查》的数据。</w:t>
      </w:r>
    </w:p>
    <w:p>
      <w:r>
        <w:br w:type="page"/>
      </w:r>
    </w:p>
    <w:p>
      <w:r>
        <w:t>第六章 全国人口数字的来源和估计</w:t>
        <w:br/>
        <w:t>263</w:t>
        <w:br/>
        <w:t>充”①。这一次人口统计并非是全国性人口普查的结果，而仅是各</w:t>
        <w:br/>
        <w:t>地方政府上报的结果，也不具备精确的统一时点。全国大部分省</w:t>
        <w:br/>
        <w:t>份均在1936年上半年上报了各自的户口数字，少数省份也在8月</w:t>
        <w:br/>
        <w:t>以前上报。东北三省及热河省的户口数字只能根据沦陷前的统计</w:t>
        <w:br/>
        <w:t>数字补充。此次各省汇报的户口统计数字的汇总可以反映1936</w:t>
        <w:br/>
        <w:t>年年初时的全国户口数。</w:t>
        <w:br/>
        <w:t>另外，在“各省市地方及军队团体之户口数及选举区划代表名</w:t>
        <w:br/>
        <w:t>额统计表”下注明：“旅外侨民户数、自由团体及军队人数未详”，</w:t>
        <w:br/>
        <w:t>统计结果包括了全国各省分选区以及分县的户口数字②。</w:t>
        <w:br/>
        <w:t>1938年5月，内政部统计处编印“战时内务行政应用统计专</w:t>
        <w:br/>
        <w:t>刊第一种”《户口统计》，又一次公布了全国户口统计数字。此次公</w:t>
        <w:br/>
        <w:t>布的全国户口统计数字实际上即是1936年全国各选举区户口统</w:t>
        <w:br/>
        <w:t>计的修订与补充，此即1936年全国人口总数的两种不同来源。此</w:t>
        <w:br/>
        <w:t>时抗日战争已经全面爆发，进行一次全国性人口普查和人口登记</w:t>
        <w:br/>
        <w:t>的可能性已经不复存在，而即使是补充造报对于沦陷区来讲亦绝</w:t>
        <w:br/>
        <w:t>无可能。</w:t>
        <w:br/>
        <w:t>1938年公布的全国户口统计结果与此前1936年公布全国选</w:t>
        <w:br/>
        <w:t>举区户口统计结果自然有所差异，前者的全国人口总数为</w:t>
        <w:br/>
        <w:t>479084651人，后者为474625744人，见表6-12。造成这一差异</w:t>
        <w:br/>
        <w:t>的原因在于：“1.季刊中各表(选举区户口统计——笔者)，系截</w:t>
        <w:br/>
        <w:t>至廿五年八月止，选举案内各省市造报之户口数字；下列各表则</w:t>
        <w:br/>
        <w:t>尽量包括截至廿六年八月止各省市陆续新报及补报或更正数字。</w:t>
        <w:br/>
        <w:t>2. 下列各表所采估计及补充方法，较季刊中各表稍有变更。”③</w:t>
        <w:br/>
        <w:t>表6-12中，西藏与蒙古的人口数明显偏高，根本不符合实</w:t>
        <w:br/>
        <w:t>际，西藏的人口数仅有100余万，而蒙古的人口也不会超过200</w:t>
        <w:br/>
        <w:t>万，参见前文。</w:t>
        <w:br/>
        <w:t>1936年全国选举区户口统计及1938年《户口统计》数可以说</w:t>
        <w:br/>
        <w:t>① 民国内政部统计处《全国各选举区户口统计》，绪言。</w:t>
        <w:br/>
        <w:t>②</w:t>
        <w:br/>
        <w:t>同上，绪言和各省市地方及军队团体之户口数及选举区划代表名额统计表及各地</w:t>
        <w:br/>
        <w:t>区统计表。</w:t>
        <w:br/>
        <w:t>③</w:t>
        <w:br/>
        <w:t>民国内政部统计处《户口统计》，本刊各表编制总说明。</w:t>
      </w:r>
    </w:p>
    <w:p>
      <w:r>
        <w:br w:type="page"/>
      </w:r>
    </w:p>
    <w:p>
      <w:r>
        <w:t>264</w:t>
        <w:br/>
        <w:t>中</w:t>
        <w:br/>
        <w:t>国</w:t>
        <w:br/>
        <w:t>人口</w:t>
        <w:br/>
        <w:t>史</w:t>
        <w:br/>
        <w:t>第</w:t>
        <w:br/>
        <w:t>六</w:t>
        <w:br/>
        <w:t>卷</w:t>
        <w:br/>
        <w:t>1910—1953</w:t>
        <w:br/>
        <w:t>年</w:t>
        <w:br/>
        <w:t>D为B的</w:t>
        <w:br/>
        <w:t>百分比</w:t>
        <w:br/>
        <w:t>100.00</w:t>
        <w:br/>
        <w:t>100.00</w:t>
        <w:br/>
        <w:t>99.62</w:t>
        <w:br/>
        <w:t>100.10</w:t>
        <w:br/>
        <w:t>100.10</w:t>
        <w:br/>
        <w:t>100.00</w:t>
        <w:br/>
        <w:t>100.49</w:t>
        <w:br/>
        <w:t>100.00</w:t>
        <w:br/>
        <w:t>100.00</w:t>
        <w:br/>
        <w:t>99.82</w:t>
        <w:br/>
        <w:t>100.00</w:t>
        <w:br/>
        <w:t>100.00</w:t>
        <w:br/>
        <w:t>99.37</w:t>
        <w:br/>
        <w:t>99.84</w:t>
        <w:br/>
        <w:t>100.00</w:t>
        <w:br/>
        <w:t>100.00</w:t>
        <w:br/>
        <w:t>99.50</w:t>
        <w:br/>
        <w:t>C为A的</w:t>
        <w:br/>
        <w:t>百分比</w:t>
        <w:br/>
        <w:t>100.00</w:t>
        <w:br/>
        <w:t>100.00</w:t>
        <w:br/>
        <w:t>102.16</w:t>
        <w:br/>
        <w:t>100.00</w:t>
        <w:br/>
        <w:t>100.04</w:t>
        <w:br/>
        <w:t>100.00</w:t>
        <w:br/>
        <w:t>101.67</w:t>
        <w:br/>
        <w:t>98.70</w:t>
        <w:br/>
        <w:t>100.00</w:t>
        <w:br/>
        <w:t>101.67</w:t>
        <w:br/>
        <w:t>100.00</w:t>
        <w:br/>
        <w:t>100.00</w:t>
        <w:br/>
        <w:t>99.22</w:t>
        <w:br/>
        <w:t>100.01</w:t>
        <w:br/>
        <w:t>100.00</w:t>
        <w:br/>
        <w:t>100.00</w:t>
        <w:br/>
        <w:t>99.70</w:t>
        <w:br/>
        <w:t>()D(</w:t>
        <w:br/>
        <w:t>36469321</w:t>
        <w:br/>
        <w:t>21230749</w:t>
        <w:br/>
        <w:t>23265368</w:t>
        <w:br/>
        <w:t>15820403</w:t>
        <w:br/>
        <w:t>25541636</w:t>
        <w:br/>
        <w:t>28293735</w:t>
        <w:br/>
        <w:t>52963269</w:t>
        <w:br/>
        <w:t>968187</w:t>
        <w:br/>
        <w:t>28644437</w:t>
        <w:br/>
        <w:t>38029294</w:t>
        <w:br/>
        <w:t>11601026</w:t>
        <w:br/>
        <w:t>34289848</w:t>
        <w:br/>
        <w:t>9717881</w:t>
        <w:br/>
        <w:t>6705446</w:t>
        <w:br/>
        <w:t>1196054</w:t>
        <w:br/>
        <w:t>11755625</w:t>
        <w:br/>
        <w:t>32289805</w:t>
        <w:br/>
        <w:t>选举区户口统计数2</w:t>
        <w:br/>
        <w:t>表6-12 1936年全国户口统计</w:t>
        <w:br/>
        <w:t>户(C)</w:t>
        <w:br/>
        <w:t>7537174</w:t>
        <w:br/>
        <w:t>4854897.</w:t>
        <w:br/>
        <w:t>3541155</w:t>
        <w:br/>
        <w:t>3055251</w:t>
        <w:br/>
        <w:t>4753213</w:t>
        <w:br/>
        <w:t>5002125</w:t>
        <w:br/>
        <w:t>9889498</w:t>
        <w:br/>
        <w:t>246528</w:t>
        <w:br/>
        <w:t>5108921</w:t>
        <w:br/>
        <w:t>7159816</w:t>
        <w:br/>
        <w:t>2170606</w:t>
        <w:br/>
        <w:t>5838819</w:t>
        <w:br/>
        <w:t>1850740</w:t>
        <w:br/>
        <w:t>1131623</w:t>
        <w:br/>
        <w:t>229610</w:t>
        <w:br/>
        <w:t>2264611</w:t>
        <w:br/>
        <w:t>6293271</w:t>
        <w:br/>
        <w:t>性别比</w:t>
        <w:br/>
        <w:t>113.96</w:t>
        <w:br/>
        <w:t>123.53</w:t>
        <w:br/>
        <w:t>121.37</w:t>
        <w:br/>
        <w:t>121.34</w:t>
        <w:br/>
        <w:t>116.53</w:t>
        <w:br/>
        <w:t>122.19</w:t>
        <w:br/>
        <w:t>117.51</w:t>
        <w:br/>
        <w:t>95.23</w:t>
        <w:br/>
        <w:t>117.68</w:t>
        <w:br/>
        <w:t>115.83</w:t>
        <w:br/>
        <w:t>130.01</w:t>
        <w:br/>
        <w:t>114.10.</w:t>
        <w:br/>
        <w:t>118.61</w:t>
        <w:br/>
        <w:t>119.59</w:t>
        <w:br/>
        <w:t>106.67</w:t>
        <w:br/>
        <w:t>135.37</w:t>
        <w:br/>
        <w:t>117.68</w:t>
        <w:br/>
        <w:t>户均口数</w:t>
        <w:br/>
        <w:t>4.84</w:t>
        <w:br/>
        <w:t>4.37</w:t>
        <w:br/>
        <w:t>6.74</w:t>
        <w:br/>
        <w:t>5.17</w:t>
        <w:br/>
        <w:t>5.37</w:t>
        <w:br/>
        <w:t>5.66</w:t>
        <w:br/>
        <w:t>5.42</w:t>
        <w:br/>
        <w:t>3.88</w:t>
        <w:br/>
        <w:t>5.61</w:t>
        <w:br/>
        <w:t>5.41</w:t>
        <w:br/>
        <w:t>5.34</w:t>
        <w:br/>
        <w:t>5.87</w:t>
        <w:br/>
        <w:t>5.24</w:t>
        <w:br/>
        <w:t>5.94</w:t>
        <w:br/>
        <w:t>5.21</w:t>
        <w:br/>
        <w:t>5.19</w:t>
        <w:br/>
        <w:t>5.14</w:t>
        <w:br/>
        <w:t>《户口统计》数</w:t>
        <w:br/>
        <w:t>人口(B)</w:t>
        <w:br/>
        <w:t>36469321</w:t>
        <w:br/>
        <w:t>21230749</w:t>
        <w:br/>
        <w:t>23354188</w:t>
        <w:br/>
        <w:t>15804623</w:t>
        <w:br/>
        <w:t>25515855</w:t>
        <w:br/>
        <w:t>28293735</w:t>
        <w:br/>
        <w:t>52706210</w:t>
        <w:br/>
        <w:t>968187</w:t>
        <w:br/>
        <w:t>28644437</w:t>
        <w:br/>
        <w:t>38099741</w:t>
        <w:br/>
        <w:t>11601026</w:t>
        <w:br/>
        <w:t>34289848</w:t>
        <w:br/>
        <w:t>9779924</w:t>
        <w:br/>
        <w:t>6716405</w:t>
        <w:br/>
        <w:t>1196054</w:t>
        <w:br/>
        <w:t>11755625</w:t>
        <w:br/>
        <w:t>32452811</w:t>
        <w:br/>
        <w:t>户(A)</w:t>
        <w:br/>
        <w:t>7537174</w:t>
        <w:br/>
        <w:t>4854897</w:t>
        <w:br/>
        <w:t>3466206</w:t>
        <w:br/>
        <w:t>3055219</w:t>
        <w:br/>
        <w:t>4751324</w:t>
        <w:br/>
        <w:t>5002125</w:t>
        <w:br/>
        <w:t>9727174</w:t>
        <w:br/>
        <w:t>249782</w:t>
        <w:br/>
        <w:t>5108921</w:t>
        <w:br/>
        <w:t>7042323</w:t>
        <w:br/>
        <w:t>2170606</w:t>
        <w:br/>
        <w:t>5838819</w:t>
        <w:br/>
        <w:t>1865362</w:t>
        <w:br/>
        <w:t>1131515</w:t>
        <w:br/>
        <w:t>229610</w:t>
        <w:br/>
        <w:t>2264611</w:t>
        <w:br/>
        <w:t>6312138</w:t>
        <w:br/>
        <w:t>地区</w:t>
        <w:br/>
        <w:t>江苏</w:t>
        <w:br/>
        <w:t>徽</w:t>
        <w:br/>
        <w:t>西</w:t>
        <w:br/>
        <w:t>北</w:t>
        <w:br/>
        <w:t>南</w:t>
        <w:br/>
        <w:t>川</w:t>
        <w:br/>
        <w:t>康</w:t>
        <w:br/>
        <w:t>北</w:t>
        <w:br/>
        <w:t>东</w:t>
        <w:br/>
        <w:t>西</w:t>
        <w:br/>
        <w:t>南</w:t>
        <w:br/>
        <w:t>西</w:t>
        <w:br/>
        <w:t>肃</w:t>
        <w:br/>
        <w:t>海</w:t>
        <w:br/>
        <w:t>东</w:t>
        <w:br/>
        <w:t>安</w:t>
        <w:br/>
        <w:t>江</w:t>
        <w:br/>
        <w:t>湖</w:t>
        <w:br/>
        <w:t>湖</w:t>
        <w:br/>
        <w:t>四</w:t>
        <w:br/>
        <w:t>西</w:t>
        <w:br/>
        <w:t>河</w:t>
        <w:br/>
        <w:t>山</w:t>
        <w:br/>
        <w:t>山</w:t>
        <w:br/>
        <w:t>河</w:t>
        <w:br/>
        <w:t>陕</w:t>
        <w:br/>
        <w:t>甘</w:t>
        <w:br/>
        <w:t>青</w:t>
      </w:r>
    </w:p>
    <w:p>
      <w:r>
        <w:br w:type="page"/>
      </w:r>
    </w:p>
    <w:p>
      <w:r>
        <w:t>第六章</w:t>
        <w:br/>
        <w:t>全国人口数字的来源和估</w:t>
        <w:br/>
        <w:t>计</w:t>
        <w:br/>
        <w:t>265</w:t>
        <w:br/>
        <w:t>D为B的</w:t>
        <w:br/>
        <w:t>续表</w:t>
        <w:br/>
        <w:t>百分比</w:t>
        <w:br/>
        <w:t>100.00</w:t>
        <w:br/>
        <w:t>99.60</w:t>
        <w:br/>
        <w:t>91.17</w:t>
        <w:br/>
        <w:t>107.95</w:t>
        <w:br/>
        <w:t>97.02</w:t>
        <w:br/>
        <w:t>97.91</w:t>
        <w:br/>
        <w:t>94.03</w:t>
        <w:br/>
        <w:t>100.00</w:t>
        <w:br/>
        <w:t>100.00</w:t>
        <w:br/>
        <w:t>104.57</w:t>
        <w:br/>
        <w:t>100.00</w:t>
        <w:br/>
        <w:t>100.00</w:t>
        <w:br/>
        <w:t>163.92</w:t>
        <w:br/>
        <w:t>100.37</w:t>
        <w:br/>
        <w:t>119.51</w:t>
        <w:br/>
        <w:t>C为A的</w:t>
        <w:br/>
        <w:t>百分比</w:t>
        <w:br/>
        <w:t>100.00</w:t>
        <w:br/>
        <w:t>99.98</w:t>
        <w:br/>
        <w:t>90.04</w:t>
        <w:br/>
        <w:t>106.78</w:t>
        <w:br/>
        <w:t>109.56</w:t>
        <w:br/>
        <w:t>96.32</w:t>
        <w:br/>
        <w:t>93.43</w:t>
        <w:br/>
        <w:t>100.00</w:t>
        <w:br/>
        <w:t>100.00</w:t>
        <w:br/>
        <w:t>106.31</w:t>
        <w:br/>
        <w:t>100.18</w:t>
        <w:br/>
        <w:t>100.00</w:t>
        <w:br/>
        <w:t>161.22</w:t>
        <w:br/>
        <w:t>101.86</w:t>
        <w:br/>
        <w:t>112.71</w:t>
        <w:br/>
        <w:t>())(</w:t>
        <w:br/>
        <w:t>13385215</w:t>
        <w:br/>
        <w:t>11994549</w:t>
        <w:br/>
        <w:t>9043207</w:t>
        <w:br/>
        <w:t>16466303</w:t>
        <w:br/>
        <w:t>7135542</w:t>
        <w:br/>
        <w:t>3672777</w:t>
        <w:br/>
        <w:t>2054305</w:t>
        <w:br/>
        <w:t>2035957</w:t>
        <w:br/>
        <w:t>2083693</w:t>
        <w:br/>
        <w:t>1023143</w:t>
        <w:br/>
        <w:t>4360020</w:t>
        <w:br/>
        <w:t>1019148</w:t>
        <w:br/>
        <w:t>3485998</w:t>
        <w:br/>
        <w:t>1556364</w:t>
        <w:br/>
        <w:t>1292025</w:t>
        <w:br/>
        <w:t>选举区户口统计数2</w:t>
        <w:br/>
        <w:t>2638087</w:t>
        <w:br/>
        <w:t>2389940</w:t>
        <w:br/>
        <w:t>1802159</w:t>
        <w:br/>
        <w:t>2468605</w:t>
        <w:br/>
        <w:t>1167049</w:t>
        <w:br/>
        <w:t>585042</w:t>
        <w:br/>
        <w:t>518252</w:t>
        <w:br/>
        <w:t>409934</w:t>
        <w:br/>
        <w:t>401903</w:t>
        <w:br/>
        <w:t>121056</w:t>
        <w:br/>
        <w:t>904064</w:t>
        <w:br/>
        <w:t>197937</w:t>
        <w:br/>
        <w:t>694531</w:t>
        <w:br/>
        <w:t>301766</w:t>
        <w:br/>
        <w:t>256100</w:t>
        <w:br/>
        <w:t>户(C)</w:t>
        <w:br/>
        <w:t>性别比</w:t>
        <w:br/>
        <w:t>126.75</w:t>
        <w:br/>
        <w:t>107.04</w:t>
        <w:br/>
        <w:t>107.76</w:t>
        <w:br/>
        <w:t>124.43</w:t>
        <w:br/>
        <w:t>129.51</w:t>
        <w:br/>
        <w:t>129.93</w:t>
        <w:br/>
        <w:t>122.52</w:t>
        <w:br/>
        <w:t>136.38</w:t>
        <w:br/>
        <w:t>152.67</w:t>
        <w:br/>
        <w:t>126.27</w:t>
        <w:br/>
        <w:t>125.89</w:t>
        <w:br/>
        <w:t>150.29</w:t>
        <w:br/>
        <w:t>132.98</w:t>
        <w:br/>
        <w:t>132.90</w:t>
        <w:br/>
        <w:t>160.18</w:t>
        <w:br/>
        <w:t>141.53</w:t>
        <w:br/>
        <w:t>141.22</w:t>
        <w:br/>
        <w:t>户均口数</w:t>
        <w:br/>
        <w:t>5.07</w:t>
        <w:br/>
        <w:t>5.04</w:t>
        <w:br/>
        <w:t>4.96</w:t>
        <w:br/>
        <w:t>6.60</w:t>
        <w:br/>
        <w:t>6.90</w:t>
        <w:br/>
        <w:t>6.18</w:t>
        <w:br/>
        <w:t>3.94</w:t>
        <w:br/>
        <w:t>4.97</w:t>
        <w:br/>
        <w:t>5.18</w:t>
        <w:br/>
        <w:t>8.59</w:t>
        <w:br/>
        <w:t>4.83</w:t>
        <w:br/>
        <w:t>5.15</w:t>
        <w:br/>
        <w:t>4.94</w:t>
        <w:br/>
        <w:t>4.91</w:t>
        <w:br/>
        <w:t>5.23</w:t>
        <w:br/>
        <w:t>4.76</w:t>
        <w:br/>
        <w:t>4.75</w:t>
        <w:br/>
        <w:t>《户口统计》数</w:t>
        <w:br/>
        <w:t>人口(B)</w:t>
        <w:br/>
        <w:t>13385215</w:t>
        <w:br/>
        <w:t>12042157</w:t>
        <w:br/>
        <w:t>9918794</w:t>
        <w:br/>
        <w:t>15253694</w:t>
        <w:br/>
        <w:t>7354459</w:t>
        <w:br/>
        <w:t>3751109</w:t>
        <w:br/>
        <w:t>2184723</w:t>
        <w:br/>
        <w:t>2035957</w:t>
        <w:br/>
        <w:t>2083693</w:t>
        <w:br/>
        <w:t>978391</w:t>
        <w:br/>
        <w:t>4360020</w:t>
        <w:br/>
        <w:t>1019148</w:t>
        <w:br/>
        <w:t>2126603</w:t>
        <w:br/>
        <w:t>1600154</w:t>
        <w:br/>
        <w:t>1550561</w:t>
        <w:br/>
        <w:t>1081072</w:t>
        <w:br/>
        <w:t>136574</w:t>
        <w:br/>
        <w:t>2638087</w:t>
        <w:br/>
        <w:t>2390477</w:t>
        <w:br/>
        <w:t>2001579</w:t>
        <w:br/>
        <w:t>2311815</w:t>
        <w:br/>
        <w:t>1065200</w:t>
        <w:br/>
        <w:t>607378</w:t>
        <w:br/>
        <w:t>554724</w:t>
        <w:br/>
        <w:t>409934</w:t>
        <w:br/>
        <w:t>401903</w:t>
        <w:br/>
        <w:t>113873</w:t>
        <w:br/>
        <w:t>902448</w:t>
        <w:br/>
        <w:t>197937</w:t>
        <w:br/>
        <w:t>430808</w:t>
        <w:br/>
        <w:t>325897</w:t>
        <w:br/>
        <w:t>296243</w:t>
        <w:br/>
        <w:t>227228</w:t>
        <w:br/>
        <w:t>28752</w:t>
        <w:br/>
        <w:t>户(A)</w:t>
        <w:br/>
        <w:t>上海租界</w:t>
        <w:br/>
        <w:t>天津租界</w:t>
        <w:br/>
        <w:t>地区</w:t>
        <w:br/>
        <w:t>西</w:t>
        <w:br/>
        <w:t>南</w:t>
        <w:br/>
        <w:t>州</w:t>
        <w:br/>
        <w:t>辽宁</w:t>
        <w:br/>
        <w:t>吉林</w:t>
        <w:br/>
        <w:t>黑龙江</w:t>
        <w:br/>
        <w:t>热河</w:t>
        <w:br/>
        <w:t>察哈尔</w:t>
        <w:br/>
        <w:t>绥远</w:t>
        <w:br/>
        <w:t>夏</w:t>
        <w:br/>
        <w:t>疆</w:t>
        <w:br/>
        <w:t>京</w:t>
        <w:br/>
        <w:t>上海</w:t>
        <w:br/>
        <w:t>北平</w:t>
        <w:br/>
        <w:t>天津</w:t>
        <w:br/>
        <w:t>广</w:t>
        <w:br/>
        <w:t>贵</w:t>
        <w:br/>
        <w:t>宁</w:t>
        <w:br/>
        <w:t>新</w:t>
        <w:br/>
        <w:t>南</w:t>
      </w:r>
    </w:p>
    <w:p>
      <w:r>
        <w:br w:type="page"/>
      </w:r>
    </w:p>
    <w:p>
      <w:r>
        <w:t>266</w:t>
        <w:br/>
        <w:t>中国人口史</w:t>
        <w:br/>
        <w:t>第六卷</w:t>
        <w:br/>
        <w:t>1910—1953年</w:t>
        <w:br/>
        <w:t>说明：地区按《户口统计》排列。1936年选举区户数中，上海、天津租界包括在上海市、天津市内。按照各地区户数总计应为85827268，原计算</w:t>
        <w:br/>
        <w:t>》一《》梁</w:t>
        <w:br/>
        <w:t>续表</w:t>
        <w:br/>
        <w:t>D为B的</w:t>
        <w:br/>
        <w:t>百分比</w:t>
        <w:br/>
        <w:t>100.00</w:t>
        <w:br/>
        <w:t>91.45</w:t>
        <w:br/>
        <w:t>96.34</w:t>
        <w:br/>
        <w:t>100.00</w:t>
        <w:br/>
        <w:t>99.07</w:t>
        <w:br/>
        <w:t>C为A的</w:t>
        <w:br/>
        <w:t>百分比</w:t>
        <w:br/>
        <w:t>100.00</w:t>
        <w:br/>
        <w:t>90.17</w:t>
        <w:br/>
        <w:t>96.51</w:t>
        <w:br/>
        <w:t>100.00</w:t>
        <w:br/>
        <w:t>100.00</w:t>
        <w:br/>
        <w:t>33.73</w:t>
        <w:br/>
        <w:t>100.00</w:t>
        <w:br/>
        <w:t>101.59</w:t>
        <w:br/>
        <w:t>() D(</w:t>
        <w:br/>
        <w:t>514769</w:t>
        <w:br/>
        <w:t>188291</w:t>
        <w:br/>
        <w:t>214113</w:t>
        <w:br/>
        <w:t>679673</w:t>
        <w:br/>
        <w:t>3722011</w:t>
        <w:br/>
        <w:t>2077669</w:t>
        <w:br/>
        <w:t>7838888</w:t>
        <w:br/>
        <w:t>474625744</w:t>
        <w:br/>
        <w:t>选举区户口统计数</w:t>
        <w:br/>
        <w:t>户(C)</w:t>
        <w:br/>
        <w:t>102245</w:t>
        <w:br/>
        <w:t>32892</w:t>
        <w:br/>
        <w:t>39312</w:t>
        <w:br/>
        <w:t>135723</w:t>
        <w:br/>
        <w:t>689261</w:t>
        <w:br/>
        <w:t>407466</w:t>
        <w:br/>
        <w:t>87191182</w:t>
        <w:br/>
        <w:t>区户口统计》的《各省市地方及军队团体之户口数及选举区划代表名额统计表》。</w:t>
        <w:br/>
        <w:t>性别比</w:t>
        <w:br/>
        <w:t>145.90</w:t>
        <w:br/>
        <w:t>223.93</w:t>
        <w:br/>
        <w:t>110.97</w:t>
        <w:br/>
        <w:t>165.81</w:t>
        <w:br/>
        <w:t>119.42</w:t>
        <w:br/>
        <w:t>户均口数</w:t>
        <w:br/>
        <w:t>5.03</w:t>
        <w:br/>
        <w:t>5.64</w:t>
        <w:br/>
        <w:t>5.46</w:t>
        <w:br/>
        <w:t>5.01</w:t>
        <w:br/>
        <w:t>5.58</w:t>
        <w:br/>
        <w:t>《户口统计》数</w:t>
        <w:br/>
        <w:t>人口(B)</w:t>
        <w:br/>
        <w:t>514769</w:t>
        <w:br/>
        <w:t>205894</w:t>
        <w:br/>
        <w:t>222247</w:t>
        <w:br/>
        <w:t>679673</w:t>
        <w:br/>
        <w:t>3722011</w:t>
        <w:br/>
        <w:t>6160106</w:t>
        <w:br/>
        <w:t>7838888</w:t>
        <w:br/>
        <w:t>479084651</w:t>
        <w:br/>
        <w:t>户(A)</w:t>
        <w:br/>
        <w:t>102245</w:t>
        <w:br/>
        <w:t>36476</w:t>
        <w:br/>
        <w:t>40735</w:t>
        <w:br/>
        <w:t>135723</w:t>
        <w:br/>
        <w:t>85827345</w:t>
        <w:br/>
        <w:t>旅外侨民</w:t>
        <w:br/>
        <w:t>地区</w:t>
        <w:br/>
        <w:t>岛</w:t>
        <w:br/>
        <w:t>威海卫</w:t>
        <w:br/>
        <w:t>行政区</w:t>
        <w:br/>
        <w:t>东省</w:t>
        <w:br/>
        <w:t>特别区</w:t>
        <w:br/>
        <w:t>藏</w:t>
        <w:br/>
        <w:t>古</w:t>
        <w:br/>
        <w:t>合计</w:t>
        <w:br/>
        <w:t>青</w:t>
        <w:br/>
        <w:t>西</w:t>
        <w:br/>
        <w:t>西</w:t>
        <w:br/>
        <w:t>蒙</w:t>
        <w:br/>
        <w:t>有误。</w:t>
      </w:r>
    </w:p>
    <w:p>
      <w:r>
        <w:br w:type="page"/>
      </w:r>
    </w:p>
    <w:p>
      <w:r>
        <w:t>第六章 全国人口数字的来源和估计</w:t>
        <w:br/>
        <w:t>267</w:t>
        <w:br/>
        <w:t>是整个民国时期具有大致标准时点的(1936年年初)、最为完整的</w:t>
        <w:br/>
        <w:t>全国性人口统计数字，几乎包括了全国所有的县市局，因此在中国</w:t>
        <w:br/>
        <w:t>现代人口史上具有十分重要的意义。这两个全国户口统计数字也</w:t>
        <w:br/>
        <w:t>备受学者的注意，经常被引征。何炳棣转引自《中国人口之统计分</w:t>
        <w:br/>
        <w:t>析》的1936年全国人口数即为1938年《户口统计》数；米红、蒋正</w:t>
        <w:br/>
        <w:t>华从同一来源转引了相同的数字①。《中国历代人口统计资料研</w:t>
        <w:br/>
        <w:t>究》1936年的全国人口数分别直接引自1938年《户口统计》和转</w:t>
        <w:br/>
        <w:t>引自主计处统计局所编《中国人口问题统计分析》(1948年版)，前</w:t>
        <w:br/>
        <w:t>者为465085657人，后者为479084651，很显然后者的资料来源就</w:t>
        <w:br/>
        <w:t>是1938年《户口统计》数。既然后者来源于前者，就根本没有必要</w:t>
        <w:br/>
        <w:t>征引两次，更没有必要在对原始数据自行修改(减去蒙古及</w:t>
        <w:br/>
        <w:t>华侨人口)的同时却又保留转引数据的原貌。更令人费解的是《中</w:t>
        <w:br/>
        <w:t>国历代人口统计资料研究》再一次引用了与1938年《户口统计》数</w:t>
        <w:br/>
        <w:t>完全相同的全国人口数，但却又将其当作是1938年的全国人口</w:t>
        <w:br/>
        <w:t>数②。《中国人口·总论》采用的是全国选举区户口统计数，但无</w:t>
        <w:br/>
        <w:t>资料出处③。赵文林、谢淑君著作中的1936年全国人口数也是转</w:t>
        <w:br/>
        <w:t>引自《中国人口问题统计分析》中记载的1938年《户口统计》数，因</w:t>
        <w:br/>
        <w:t>此不可避免地遭遇到了他们在对1928年人口数修正时同样的估</w:t>
        <w:br/>
        <w:t>计误差④。从严格的意义上讲，1936年全国选举区户口统计才是</w:t>
        <w:br/>
        <w:t>1936年全国人口统计最原始、最权威的资料来源，但以上诸位研</w:t>
        <w:br/>
        <w:t>究者却无一人引用了这一材料。</w:t>
        <w:br/>
        <w:t>即使单纯从制度上看，1936年全国选举区户口统计数也肯定</w:t>
        <w:br/>
        <w:t>偏低。此次户口统计的基础是保甲户口清查制度，因此“自由职业</w:t>
        <w:br/>
        <w:t>团体”(学校、各种社会团体)及军队人口并没有计入人口总数，且</w:t>
        <w:br/>
        <w:t>有些县市人口并没有计入，参见前文。尽管全国大部分地区的户</w:t>
        <w:br/>
        <w:t>①</w:t>
        <w:br/>
        <w:t>何炳棣《1368—1953年中国人口研究》，第85页；米红、蒋正华《民国人口统计调</w:t>
        <w:br/>
        <w:t>查和资料的研究与评价》，附表1。</w:t>
        <w:br/>
        <w:t>②</w:t>
        <w:br/>
        <w:t>杨子慧主编《中国历代人口统计资料研究》，第1288页。这样引用，也造成了全国</w:t>
        <w:br/>
        <w:t>户口统计空间范围的前后不一致。</w:t>
        <w:br/>
        <w:t>③</w:t>
        <w:br/>
        <w:t>袁永熙《中国人口·总论》，第53页。</w:t>
        <w:br/>
        <w:t>④</w:t>
        <w:br/>
        <w:t>赵文林、谢淑君《中国人口史》，第480~511页。</w:t>
      </w:r>
    </w:p>
    <w:p>
      <w:r>
        <w:br w:type="page"/>
      </w:r>
    </w:p>
    <w:p>
      <w:r>
        <w:t>268</w:t>
        <w:br/>
        <w:t>中国人口史第六卷 1910—1953年</w:t>
        <w:br/>
        <w:t>口统计数是1936年年初数字，但少部分地区的统计是数年前的数</w:t>
        <w:br/>
        <w:t>字(包括已沦陷的黑、吉、辽、热4省)，因此它们的合计数几乎肯定</w:t>
        <w:br/>
        <w:t>比实际人口数偏低。1930—1947年间，黑、吉、辽、热4省的人口平</w:t>
        <w:br/>
        <w:t>均年增长率高达23.2%，以此推算，1936年此4省的人口总数应在</w:t>
        <w:br/>
        <w:t>3400万人左右。此次统计总人口的性别比高达119.42，也肯定高于</w:t>
        <w:br/>
        <w:t>实际，有大量的女性人口遗漏；少数民族地区人口的遗漏几乎也是</w:t>
        <w:br/>
        <w:t>不可避免的。如果按照全国总人口性别比为110计算，少数民族人</w:t>
        <w:br/>
        <w:t>口以及边远地区人口的遗漏率肯定不会低于宣统普查的遗漏率</w:t>
        <w:br/>
        <w:t>(2%)，未成年男性人口的遗漏登记仍以宣统普查的占男性人口的</w:t>
        <w:br/>
        <w:t>5%计，另外加上“自由职业团体”及军队的人口数为1000万，不计</w:t>
        <w:br/>
        <w:t>“旅外侨民”的人口数，并减去过高的西藏、蒙古人口数。</w:t>
        <w:br/>
        <w:t>考虑到以上诸多的因素，第一步采用表6-12中的选举区户</w:t>
        <w:br/>
        <w:t>口统计的人口数以及《户口统计》中的性别比，减去高估的蒙古、西</w:t>
        <w:br/>
        <w:t>藏人口数(两地区人口合计数以300万计)，以及旅外侨民人口数，</w:t>
        <w:br/>
        <w:t>为463987176人；第二步采用表6-12中的《户口统计》中的性别</w:t>
        <w:br/>
        <w:t>比，计算出男性人口数为252526427人，遗漏了约占男性人口5%</w:t>
        <w:br/>
        <w:t>的男性未成年人口调整后的男性人口数为265817291人；第三步</w:t>
        <w:br/>
        <w:t>根据110性别比估计女性人口数为241652083人，两者合计为</w:t>
        <w:br/>
        <w:t>507469374人；第四步加上约占总人口2%的被遗漏登记的边远</w:t>
        <w:br/>
        <w:t>少数民族地区的人口数，以及1000万“自由职业团体”及军队的人</w:t>
        <w:br/>
        <w:t>口数，1936年年初的中国人口总数约在5.3亿左右。</w:t>
        <w:br/>
        <w:t>五、1937—1949年的全国户口统计</w:t>
        <w:br/>
        <w:t>1937年抗日战争爆发，中央政府西迁重庆，大片国土沦入敌</w:t>
        <w:br/>
        <w:t>手，此时已绝无进行全国人口普查和人口登记的可能，因此在抗战</w:t>
        <w:br/>
        <w:t>期间发布的全国户口统计只能是估计数。在此期间，内政部发布的</w:t>
        <w:br/>
        <w:t>全国户口统计数计有1938年《户口统计》，1941年《户口统计》，1943</w:t>
        <w:br/>
        <w:t>年《后方各省市户口统计》，1944年《各省市户口统计》①。</w:t>
        <w:br/>
        <w:t>1</w:t>
        <w:br/>
        <w:t>民国内政部统计处《各省市户口统计》的《各省市户口统计总说明》；民国内政部统</w:t>
        <w:br/>
        <w:t>计处《各省市乡镇保甲户口统计》的《全国各省市乡镇保甲户口编制说明》。</w:t>
      </w:r>
    </w:p>
    <w:p>
      <w:r>
        <w:br w:type="page"/>
      </w:r>
    </w:p>
    <w:p>
      <w:r>
        <w:t>第六章</w:t>
        <w:br/>
        <w:t>全国人口数字的来源和估计</w:t>
        <w:br/>
        <w:t>269</w:t>
        <w:br/>
        <w:t>壮丁占男子</w:t>
        <w:br/>
        <w:t>的百分比</w:t>
        <w:br/>
        <w:t>23.52[1]</w:t>
        <w:br/>
        <w:t>31.21[2]</w:t>
        <w:br/>
        <w:t>9.88[3]</w:t>
        <w:br/>
        <w:t>36.68</w:t>
        <w:br/>
        <w:t>28.69</w:t>
        <w:br/>
        <w:t>36.11</w:t>
        <w:br/>
        <w:t>30.11</w:t>
        <w:br/>
        <w:t>22.75</w:t>
        <w:br/>
        <w:t>27.56</w:t>
        <w:br/>
        <w:t>31.91</w:t>
        <w:br/>
        <w:t>34.45</w:t>
        <w:br/>
        <w:t>1904924</w:t>
        <w:br/>
        <w:t>981543</w:t>
        <w:br/>
        <w:t>1641968</w:t>
        <w:br/>
        <w:t>1132815</w:t>
        <w:br/>
        <w:t>4246315</w:t>
        <w:br/>
        <w:t>5372868</w:t>
        <w:br/>
        <w:t>1585835</w:t>
        <w:br/>
        <w:t>956406</w:t>
        <w:br/>
        <w:t>76550</w:t>
        <w:br/>
        <w:t>1905472</w:t>
        <w:br/>
        <w:t>2709223</w:t>
        <w:br/>
        <w:t>壮丁</w:t>
        <w:br/>
        <w:t>性别比</w:t>
        <w:br/>
        <w:t>120.45</w:t>
        <w:br/>
        <w:t>113.06</w:t>
        <w:br/>
        <w:t>103.81</w:t>
        <w:br/>
        <w:t>111.14</w:t>
        <w:br/>
        <w:t>108.26</w:t>
        <w:br/>
        <w:t>105.91</w:t>
        <w:br/>
        <w:t>100.29</w:t>
        <w:br/>
        <w:t>104.28</w:t>
        <w:br/>
        <w:t>110.56</w:t>
        <w:br/>
        <w:t>112.49</w:t>
        <w:br/>
        <w:t>102.10</w:t>
        <w:br/>
        <w:t>109.49</w:t>
        <w:br/>
        <w:t>117.16</w:t>
        <w:br/>
        <w:t>111.34</w:t>
        <w:br/>
        <w:t>户均</w:t>
        <w:br/>
        <w:t>口数</w:t>
        <w:br/>
        <w:t>4.39</w:t>
        <w:br/>
        <w:t>5.80</w:t>
        <w:br/>
        <w:t>4.97</w:t>
        <w:br/>
        <w:t>5.78</w:t>
        <w:br/>
        <w:t>5.17</w:t>
        <w:br/>
        <w:t>5.91</w:t>
        <w:br/>
        <w:t>5.29</w:t>
        <w:br/>
        <w:t>6.48</w:t>
        <w:br/>
        <w:t>4.70</w:t>
        <w:br/>
        <w:t>5.99</w:t>
        <w:br/>
        <w:t>5.79</w:t>
        <w:br/>
        <w:t>5.32</w:t>
        <w:br/>
        <w:t>5.08</w:t>
        <w:br/>
        <w:t>5.40</w:t>
        <w:br/>
        <w:t>表6-13 1943年全国(非战区)户口统计</w:t>
        <w:br/>
        <w:t>9506112</w:t>
        <w:br/>
        <w:t>7865290</w:t>
        <w:br/>
        <w:t>11235509</w:t>
        <w:br/>
        <w:t>5959933</w:t>
        <w:br/>
        <w:t>27132145</w:t>
        <w:br/>
        <w:t>45924712</w:t>
        <w:br/>
        <w:t>1748458</w:t>
        <w:br/>
        <w:t>15736008</w:t>
        <w:br/>
        <w:t>9678372</w:t>
        <w:br/>
        <w:t>6554464</w:t>
        <w:br/>
        <w:t>1533853</w:t>
        <w:br/>
        <w:t>11426180</w:t>
        <w:br/>
        <w:t>15607579</w:t>
        <w:br/>
        <w:t>706332214927438</w:t>
        <w:br/>
        <w:t>人口</w:t>
        <w:br/>
        <w:t>5512746</w:t>
        <w:br/>
        <w:t>4312138</w:t>
        <w:br/>
        <w:t>3691509</w:t>
        <w:br/>
        <w:t>2822725</w:t>
        <w:br/>
        <w:t>13027749</w:t>
        <w:br/>
        <w:t>22302755</w:t>
        <w:br/>
        <w:t>872942</w:t>
        <w:br/>
        <w:t>7703152</w:t>
        <w:br/>
        <w:t>4596423</w:t>
        <w:br/>
        <w:t>3084529</w:t>
        <w:br/>
        <w:t>758963</w:t>
        <w:br/>
        <w:t>5454237</w:t>
        <w:br/>
        <w:t>7187100</w:t>
        <w:br/>
        <w:t>女</w:t>
        <w:br/>
        <w:t>5193974</w:t>
        <w:br/>
        <w:t>4173781</w:t>
        <w:br/>
        <w:t>5722763</w:t>
        <w:br/>
        <w:t>3137208</w:t>
        <w:br/>
        <w:t>14104396</w:t>
        <w:br/>
        <w:t>23621957</w:t>
        <w:br/>
        <w:t>875516</w:t>
        <w:br/>
        <w:t>8032856</w:t>
        <w:br/>
        <w:t>5081949</w:t>
        <w:br/>
        <w:t>3469935</w:t>
        <w:br/>
        <w:t>774890</w:t>
        <w:br/>
        <w:t>5971943</w:t>
        <w:br/>
        <w:t>8420479</w:t>
        <w:br/>
        <w:t>7864116</w:t>
        <w:br/>
        <w:t>男</w:t>
        <w:br/>
        <w:t>2166890</w:t>
        <w:br/>
        <w:t>1355098</w:t>
        <w:br/>
        <w:t>2260920</w:t>
        <w:br/>
        <w:t>1030241</w:t>
        <w:br/>
        <w:t>5251121</w:t>
        <w:br/>
        <w:t>7775722</w:t>
        <w:br/>
        <w:t>330755</w:t>
        <w:br/>
        <w:t>2429247</w:t>
        <w:br/>
        <w:t>2060443</w:t>
        <w:br/>
        <w:t>1093877</w:t>
        <w:br/>
        <w:t>264753</w:t>
        <w:br/>
        <w:t>2147372</w:t>
        <w:br/>
        <w:t>3074164</w:t>
        <w:br/>
        <w:t>2763070</w:t>
        <w:br/>
        <w:t>户</w:t>
        <w:br/>
        <w:t>非战区</w:t>
        <w:br/>
        <w:t>县数</w:t>
        <w:br/>
        <w:t>40</w:t>
        <w:br/>
        <w:t>72</w:t>
        <w:br/>
        <w:t>69</w:t>
        <w:br/>
        <w:t>28</w:t>
        <w:br/>
        <w:t>75</w:t>
        <w:br/>
        <w:t>142</w:t>
        <w:br/>
        <w:t>50</w:t>
        <w:br/>
        <w:t>69</w:t>
        <w:br/>
        <w:t>94</w:t>
        <w:br/>
        <w:t>77</w:t>
        <w:br/>
        <w:t>25</w:t>
        <w:br/>
        <w:t>6</w:t>
        <w:br/>
        <w:t>59</w:t>
        <w:br/>
        <w:t>100</w:t>
        <w:br/>
        <w:t>县数</w:t>
        <w:br/>
        <w:t>7</w:t>
        <w:br/>
        <w:t>292</w:t>
        <w:br/>
        <w:t>18</w:t>
        <w:br/>
        <w:t>72</w:t>
        <w:br/>
        <w:t>78</w:t>
        <w:br/>
        <w:t>142</w:t>
        <w:br/>
        <w:t>50</w:t>
        <w:br/>
        <w:t>111</w:t>
        <w:br/>
        <w:t>46</w:t>
        <w:br/>
        <w:t>71</w:t>
        <w:br/>
        <w:t>25</w:t>
        <w:br/>
        <w:t>8</w:t>
        <w:br/>
        <w:t>1</w:t>
        <w:br/>
        <w:t>100</w:t>
        <w:br/>
        <w:t>省市</w:t>
        <w:br/>
        <w:t>浙江</w:t>
        <w:br/>
        <w:t>徽</w:t>
        <w:br/>
        <w:t>西</w:t>
        <w:br/>
        <w:t>北</w:t>
        <w:br/>
        <w:t>南</w:t>
        <w:br/>
        <w:t>川</w:t>
        <w:br/>
        <w:t>康</w:t>
        <w:br/>
        <w:t>南</w:t>
        <w:br/>
        <w:t>西</w:t>
        <w:br/>
        <w:t>肃</w:t>
        <w:br/>
        <w:t>海</w:t>
        <w:br/>
        <w:t>建</w:t>
        <w:br/>
        <w:t>东</w:t>
        <w:br/>
        <w:t>西</w:t>
        <w:br/>
        <w:t>安</w:t>
        <w:br/>
        <w:t>江</w:t>
        <w:br/>
        <w:t>湖</w:t>
        <w:br/>
        <w:t>湖</w:t>
        <w:br/>
        <w:t>四</w:t>
        <w:br/>
        <w:t>西</w:t>
        <w:br/>
        <w:t>河</w:t>
        <w:br/>
        <w:t>陕</w:t>
        <w:br/>
        <w:t>甘</w:t>
        <w:br/>
        <w:t>福</w:t>
        <w:br/>
        <w:t>广</w:t>
        <w:br/>
        <w:t>广</w:t>
      </w:r>
    </w:p>
    <w:p>
      <w:r>
        <w:br w:type="page"/>
      </w:r>
    </w:p>
    <w:p>
      <w:r>
        <w:t>270</w:t>
        <w:br/>
        <w:t>中国人口史</w:t>
        <w:br/>
        <w:t>第六卷</w:t>
        <w:br/>
        <w:t>1910—1953年</w:t>
        <w:br/>
        <w:t>壮丁占男子</w:t>
        <w:br/>
        <w:t>的百分比</w:t>
        <w:br/>
        <w:t>36.03[4]</w:t>
        <w:br/>
        <w:t>51.59[5]</w:t>
        <w:br/>
        <w:t>28.78[6]</w:t>
        <w:br/>
        <w:t>续表</w:t>
        <w:br/>
        <w:t>22.46</w:t>
        <w:br/>
        <w:t>27.03</w:t>
        <w:br/>
        <w:t>34.88</w:t>
        <w:br/>
        <w:t>1068444</w:t>
        <w:br/>
        <w:t>1934432</w:t>
        <w:br/>
        <w:t>40846</w:t>
        <w:br/>
        <w:t>136721</w:t>
        <w:br/>
        <w:t>323319</w:t>
        <w:br/>
        <w:t>108.77 26017681</w:t>
        <w:br/>
        <w:t>壮丁</w:t>
        <w:br/>
        <w:t>性别比</w:t>
        <w:br/>
        <w:t>106.44</w:t>
        <w:br/>
        <w:t>99.67</w:t>
        <w:br/>
        <w:t>136.13</w:t>
        <w:br/>
        <w:t>118.19</w:t>
        <w:br/>
        <w:t>111.28</w:t>
        <w:br/>
        <w:t>152.51</w:t>
        <w:br/>
        <w:t>户均</w:t>
        <w:br/>
        <w:t>口数</w:t>
        <w:br/>
        <w:t>5.32</w:t>
        <w:br/>
        <w:t>5.58</w:t>
        <w:br/>
        <w:t>4.98</w:t>
        <w:br/>
        <w:t>5.71</w:t>
        <w:br/>
        <w:t>4.42</w:t>
        <w:br/>
        <w:t>5.59</w:t>
        <w:br/>
        <w:t>5.42</w:t>
        <w:br/>
        <w:t>9224455</w:t>
        <w:br/>
        <w:t>538652610755461</w:t>
        <w:br/>
        <w:t>262097</w:t>
        <w:br/>
        <w:t>723708</w:t>
        <w:br/>
        <w:t>3730051</w:t>
        <w:br/>
        <w:t>1037630</w:t>
        <w:br/>
        <w:t>3872181721885</w:t>
        <w:br/>
        <w:t>人口</w:t>
        <w:br/>
        <w:t>《》《》：</w:t>
        <w:br/>
        <w:t>4468311</w:t>
        <w:br/>
        <w:t>110996</w:t>
        <w:br/>
        <w:t>331693</w:t>
        <w:br/>
        <w:t>1765442</w:t>
        <w:br/>
        <w:t>410929</w:t>
        <w:br/>
        <w:t>女</w:t>
        <w:br/>
        <w:t>4756144</w:t>
        <w:br/>
        <w:t>5368935</w:t>
        <w:br/>
        <w:t>151101</w:t>
        <w:br/>
        <w:t>392015</w:t>
        <w:br/>
        <w:t>1964609</w:t>
        <w:br/>
        <w:t>626701</w:t>
        <w:br/>
        <w:t>男</w:t>
        <w:br/>
        <w:t>1734794</w:t>
        <w:br/>
        <w:t>1928758</w:t>
        <w:br/>
        <w:t>52644</w:t>
        <w:br/>
        <w:t>126705</w:t>
        <w:br/>
        <w:t>843848</w:t>
        <w:br/>
        <w:t>185505</w:t>
        <w:br/>
        <w:t>户</w:t>
        <w:br/>
        <w:t>[1]原表为24.43%，计算错误。</w:t>
        <w:br/>
        <w:t>[2]原表为31.63%，计算错误。</w:t>
        <w:br/>
        <w:t>[3]原表为16.17%，计算错误。</w:t>
        <w:br/>
        <w:t>[4]原表为36.04%，计算错误。</w:t>
        <w:br/>
        <w:t>[5]原表为51.51%，计算错误。</w:t>
        <w:br/>
        <w:t>[6]原表为28.16%，计算错误。</w:t>
        <w:br/>
        <w:t>非战区</w:t>
        <w:br/>
        <w:t>县数</w:t>
        <w:br/>
        <w:t>123</w:t>
        <w:br/>
        <w:t>79</w:t>
        <w:br/>
        <w:t>7</w:t>
        <w:br/>
        <w:t>11</w:t>
        <w:br/>
        <w:t>78</w:t>
        <w:br/>
        <w:t>1214</w:t>
        <w:br/>
        <w:t>县数</w:t>
        <w:br/>
        <w:t>131</w:t>
        <w:br/>
        <w:t>79</w:t>
        <w:br/>
        <w:t>22</w:t>
        <w:br/>
        <w:t>1</w:t>
        <w:br/>
        <w:t>78</w:t>
        <w:br/>
        <w:t>1460</w:t>
        <w:br/>
        <w:t>省市</w:t>
        <w:br/>
        <w:t>云南</w:t>
        <w:br/>
        <w:t>贵州</w:t>
        <w:br/>
        <w:t>绥远</w:t>
        <w:br/>
        <w:t>夏</w:t>
        <w:br/>
        <w:t>疆</w:t>
        <w:br/>
        <w:t>重庆</w:t>
        <w:br/>
        <w:t>合计</w:t>
        <w:br/>
        <w:t>除计算。</w:t>
        <w:br/>
        <w:t>宁</w:t>
        <w:br/>
        <w:t>新</w:t>
        <w:br/>
        <w:t>说明：</w:t>
      </w:r>
    </w:p>
    <w:p>
      <w:r>
        <w:br w:type="page"/>
      </w:r>
    </w:p>
    <w:p>
      <w:r>
        <w:t>第六章 全国人口数字的来源和估计</w:t>
        <w:br/>
        <w:t>271</w:t>
        <w:br/>
        <w:t>1944年出版的《各省市户口统计》只收入非沦陷区的户口统</w:t>
        <w:br/>
        <w:t>计，名义上也包括了陕北共产党根据地，计有1214个县市局；时</w:t>
        <w:br/>
        <w:t>间上较为统一，除浙江省为1942年12月，重庆市为1944年12月</w:t>
        <w:br/>
        <w:t>统计数外，其余地区均是1943年12月统计数，人口总数为</w:t>
        <w:br/>
        <w:t>210569455人，只占战前1936年全国人口统计总数的44%①。这</w:t>
        <w:br/>
        <w:t>一统计数字虽然未包括全国，但对于研究抗战期间非沦陷区的人</w:t>
        <w:br/>
        <w:t>口却是非常重要的。</w:t>
        <w:br/>
        <w:t>1945年8月抗战胜利后，内政部于1946年3月，根据“各省</w:t>
        <w:br/>
        <w:t>市已报部之较近材料及旧有材料编印了《全国户口统计》一种”②。</w:t>
        <w:br/>
        <w:t>1946年12月，内政部统计处编印了《各省市乡镇保甲户口统</w:t>
        <w:br/>
        <w:t>计》，并说明了资料的来源：“《各省分县乡镇保甲户口分表》除松</w:t>
        <w:br/>
        <w:t>江、合江、嫩江、兴江、哈尔滨等五省市，系采用伪满材料，西藏地方</w:t>
        <w:br/>
        <w:t>及大连市系采用估计数，新疆采用三十二年材料外，其余悉据各省</w:t>
        <w:br/>
        <w:t>市政府报部之三十五年度材料编制，其中间有材料不全之处·除壮</w:t>
        <w:br/>
        <w:t>丁外，均采用估计数字补充填列，并分别在各表备注’栏予以注</w:t>
        <w:br/>
        <w:t>明。”全国各省向内政部呈报的保甲户口数，再加上前几年伪满的</w:t>
        <w:br/>
        <w:t>统计数字，此即为内政部公布的全国户口统计数字的由来。全国</w:t>
        <w:br/>
        <w:t>各省市户口统计表中材料不全的情况如下。</w:t>
        <w:br/>
        <w:t>江苏省南通等25县(均为江北各县)的户口数字系省政府以</w:t>
        <w:br/>
        <w:t>抗战前数字补充。河北、山东、山西、黑龙江4省原报表大都皆系</w:t>
        <w:br/>
        <w:t>以估计数填报。西康省静宁等13县，陕西省靖边等13县，江苏省</w:t>
        <w:br/>
        <w:t>连云市、四川省农祥、平昌、兴中、麦桑等4设治局，西康省普格、泸</w:t>
        <w:br/>
        <w:t>宁等2设治局，辽宁省营口县、松江省肇源、绥阳等2县，新疆省迪</w:t>
        <w:br/>
        <w:t>化市、精河县、乌河设治局没有户口数字上报。安徽省桐城、宿县、</w:t>
        <w:br/>
        <w:t>宣城等3县，陕西省葭县、米脂等2县，甘肃省环县、合水等2县，</w:t>
        <w:br/>
        <w:t>系各该省政府以局部控制区户口数填列。</w:t>
        <w:br/>
        <w:t>1947年7月，内政部人口局编印了是年的《全国户口统计》，</w:t>
        <w:br/>
        <w:t>民国内政部统计处《各省市户口统计》的《各省市户口统计总表》。</w:t>
        <w:br/>
        <w:t>②</w:t>
        <w:br/>
        <w:t>民国内政部统计处《各省市乡镇保甲户口统计》的《全国各省市乡镇保甲户口编制</w:t>
        <w:br/>
        <w:t>说明》。</w:t>
      </w:r>
    </w:p>
    <w:p>
      <w:r>
        <w:br w:type="page"/>
      </w:r>
    </w:p>
    <w:p>
      <w:r>
        <w:t>272</w:t>
        <w:br/>
        <w:t>中国人口史</w:t>
        <w:br/>
        <w:t>第</w:t>
        <w:br/>
        <w:t>六卷</w:t>
        <w:br/>
        <w:t>1910—1953年</w:t>
        <w:br/>
        <w:t>壮丁占男子</w:t>
        <w:br/>
        <w:t>的百分比</w:t>
        <w:br/>
        <w:t>15.76</w:t>
        <w:br/>
        <w:t>9.85</w:t>
        <w:br/>
        <w:t>19.47</w:t>
        <w:br/>
        <w:t>19.54</w:t>
        <w:br/>
        <w:t>16.97</w:t>
        <w:br/>
        <w:t>17.79</w:t>
        <w:br/>
        <w:t>17.35</w:t>
        <w:br/>
        <w:t>8.19</w:t>
        <w:br/>
        <w:t>22.85</w:t>
        <w:br/>
        <w:t>9.39</w:t>
        <w:br/>
        <w:t>20.24</w:t>
        <w:br/>
        <w:t>17.56</w:t>
        <w:br/>
        <w:t>9.64</w:t>
        <w:br/>
        <w:t>20.82</w:t>
        <w:br/>
        <w:t>5700443</w:t>
        <w:br/>
        <w:t>2151521</w:t>
        <w:br/>
        <w:t>2499792</w:t>
        <w:br/>
        <w:t>4155780</w:t>
        <w:br/>
        <w:t>4440422</w:t>
        <w:br/>
        <w:t>294523</w:t>
        <w:br/>
        <w:t>4949613</w:t>
        <w:br/>
        <w:t>2971417</w:t>
        <w:br/>
        <w:t>3364788</w:t>
        <w:br/>
        <w:t>2535318</w:t>
        <w:br/>
        <w:t>1952843</w:t>
        <w:br/>
        <w:t>1188152</w:t>
        <w:br/>
        <w:t>127046</w:t>
        <w:br/>
        <w:t>2307389</w:t>
        <w:br/>
        <w:t>壮丁</w:t>
        <w:br/>
        <w:t>户均口数性别比</w:t>
        <w:br/>
        <w:t>108.69</w:t>
        <w:br/>
        <w:t>114.18</w:t>
        <w:br/>
        <w:t>112.78</w:t>
        <w:br/>
        <w:t>108.19</w:t>
        <w:br/>
        <w:t>112.74</w:t>
        <w:br/>
        <w:t>109.75</w:t>
        <w:br/>
        <w:t>105.32</w:t>
        <w:br/>
        <w:t>99.17</w:t>
        <w:br/>
        <w:t>116.89</w:t>
        <w:br/>
        <w:t>96.12</w:t>
        <w:br/>
        <w:t>121.50</w:t>
        <w:br/>
        <w:t>105.60</w:t>
        <w:br/>
        <w:t>112.74</w:t>
        <w:br/>
        <w:t>108.07</w:t>
        <w:br/>
        <w:t>102.41</w:t>
        <w:br/>
        <w:t>108.14</w:t>
        <w:br/>
        <w:t>4.82</w:t>
        <w:br/>
        <w:t>4.34</w:t>
        <w:br/>
        <w:t>6.37</w:t>
        <w:br/>
        <w:t>4.73</w:t>
        <w:br/>
        <w:t>6.14</w:t>
        <w:br/>
        <w:t>5.48</w:t>
        <w:br/>
        <w:t>5.51</w:t>
        <w:br/>
        <w:t>5.08</w:t>
        <w:br/>
        <w:t>5.49</w:t>
        <w:br/>
        <w:t>5.11</w:t>
        <w:br/>
        <w:t>4.90</w:t>
        <w:br/>
        <w:t>6.54</w:t>
        <w:br/>
        <w:t>4.60</w:t>
        <w:br/>
        <w:t>5.48</w:t>
        <w:br/>
        <w:t>6.49</w:t>
        <w:br/>
        <w:t>4.62</w:t>
        <w:br/>
        <w:t>表6-14 1946 年全国户口统计</w:t>
        <w:br/>
        <w:t>36160417</w:t>
        <w:br/>
        <w:t>19657551</w:t>
        <w:br/>
        <w:t>21842039</w:t>
        <w:br/>
        <w:t>12836619</w:t>
        <w:br/>
        <w:t>21271862</w:t>
        <w:br/>
        <w:t>26171117</w:t>
        <w:br/>
        <w:t>47088591</w:t>
        <w:br/>
        <w:t>1655215</w:t>
        <w:br/>
        <w:t>28529088</w:t>
        <w:br/>
        <w:t>36289177</w:t>
        <w:br/>
        <w:t>14725102</w:t>
        <w:br/>
        <w:t>26994209</w:t>
        <w:br/>
        <w:t>9649168</w:t>
        <w:br/>
        <w:t>6765744</w:t>
        <w:br/>
        <w:t>1317364</w:t>
        <w:br/>
        <w:t>11084333</w:t>
        <w:br/>
        <w:t>人口</w:t>
        <w:br/>
        <w:t>17326958</w:t>
        <w:br/>
        <w:t>9178096</w:t>
        <w:br/>
        <w:t>10265025</w:t>
        <w:br/>
        <w:t>6165841</w:t>
        <w:br/>
        <w:t>840666</w:t>
        <w:br/>
        <w:t>12477237</w:t>
        <w:br/>
        <w:t>22934198</w:t>
        <w:br/>
        <w:t>831054</w:t>
        <w:br/>
        <w:t>13153723</w:t>
        <w:br/>
        <w:t>18503121</w:t>
        <w:br/>
        <w:t>6647800</w:t>
        <w:br/>
        <w:t>13129440</w:t>
        <w:br/>
        <w:t>4535614</w:t>
        <w:br/>
        <w:t>3251633</w:t>
        <w:br/>
        <w:t>650854</w:t>
        <w:br/>
        <w:t>5325523</w:t>
        <w:br/>
        <w:t>女</w:t>
        <w:br/>
        <w:t>18833459</w:t>
        <w:br/>
        <w:t>10479455</w:t>
        <w:br/>
        <w:t>11577014</w:t>
        <w:br/>
        <w:t>6670778</w:t>
        <w:br/>
        <w:t>11272814</w:t>
        <w:br/>
        <w:t>13693880</w:t>
        <w:br/>
        <w:t>24154393</w:t>
        <w:br/>
        <w:t>824161</w:t>
        <w:br/>
        <w:t>15375365</w:t>
        <w:br/>
        <w:t>17786056</w:t>
        <w:br/>
        <w:t>8077302</w:t>
        <w:br/>
        <w:t>13864769</w:t>
        <w:br/>
        <w:t>5113554</w:t>
        <w:br/>
        <w:t>3514111</w:t>
        <w:br/>
        <w:t>666510</w:t>
        <w:br/>
        <w:t>5758810</w:t>
        <w:br/>
        <w:t>男</w:t>
        <w:br/>
        <w:t>7503749</w:t>
        <w:br/>
        <w:t>4529832</w:t>
        <w:br/>
        <w:t>3428149</w:t>
        <w:br/>
        <w:t>2714355</w:t>
        <w:br/>
        <w:t>3465836</w:t>
        <w:br/>
        <w:t>4778559</w:t>
        <w:br/>
        <w:t>8539586</w:t>
        <w:br/>
        <w:t>326012</w:t>
        <w:br/>
        <w:t>5197080</w:t>
        <w:br/>
        <w:t>7100848</w:t>
        <w:br/>
        <w:t>3004861</w:t>
        <w:br/>
        <w:t>4128023</w:t>
        <w:br/>
        <w:t>2096877</w:t>
        <w:br/>
        <w:t>1234497</w:t>
        <w:br/>
        <w:t>203039</w:t>
        <w:br/>
        <w:t>2399497</w:t>
        <w:br/>
        <w:t>户</w:t>
        <w:br/>
        <w:t>省市</w:t>
        <w:br/>
        <w:t>江苏</w:t>
        <w:br/>
        <w:t>江</w:t>
        <w:br/>
        <w:t>徽</w:t>
        <w:br/>
        <w:t>西</w:t>
        <w:br/>
        <w:t>北</w:t>
        <w:br/>
        <w:t>南</w:t>
        <w:br/>
        <w:t>川</w:t>
        <w:br/>
        <w:t>康</w:t>
        <w:br/>
        <w:t>北</w:t>
        <w:br/>
        <w:t>东</w:t>
        <w:br/>
        <w:t>西</w:t>
        <w:br/>
        <w:t>南</w:t>
        <w:br/>
        <w:t>西</w:t>
        <w:br/>
        <w:t>肃</w:t>
        <w:br/>
        <w:t>福建</w:t>
        <w:br/>
        <w:t>浙</w:t>
        <w:br/>
        <w:t>安</w:t>
        <w:br/>
        <w:t>江</w:t>
        <w:br/>
        <w:t>湖</w:t>
        <w:br/>
        <w:t>湖</w:t>
        <w:br/>
        <w:t>四</w:t>
        <w:br/>
        <w:t>西</w:t>
        <w:br/>
        <w:t>山</w:t>
        <w:br/>
        <w:t>山</w:t>
        <w:br/>
        <w:t>陕</w:t>
        <w:br/>
        <w:t>甘</w:t>
      </w:r>
    </w:p>
    <w:p>
      <w:r>
        <w:br w:type="page"/>
      </w:r>
    </w:p>
    <w:p>
      <w:r>
        <w:t>第六章</w:t>
        <w:br/>
        <w:t>全国人口数字的来源和估计</w:t>
        <w:br/>
        <w:t>273</w:t>
        <w:br/>
        <w:t>壮丁占男子</w:t>
        <w:br/>
        <w:t>的百分比</w:t>
        <w:br/>
        <w:t>续表</w:t>
        <w:br/>
        <w:t>18.17</w:t>
        <w:br/>
        <w:t>18.71</w:t>
        <w:br/>
        <w:t>12.92</w:t>
        <w:br/>
        <w:t>17.07</w:t>
        <w:br/>
        <w:t>6.14</w:t>
        <w:br/>
        <w:t>13.05</w:t>
        <w:br/>
        <w:t>8.18</w:t>
        <w:br/>
        <w:t>17.86</w:t>
        <w:br/>
        <w:t>11.75</w:t>
        <w:br/>
        <w:t>1151140</w:t>
        <w:br/>
        <w:t>2721034</w:t>
        <w:br/>
        <w:t>1199270</w:t>
        <w:br/>
        <w:t>1796722</w:t>
        <w:br/>
        <w:t>693726</w:t>
        <w:br/>
        <w:t>520894</w:t>
        <w:br/>
        <w:t>525972</w:t>
        <w:br/>
        <w:t>457913</w:t>
        <w:br/>
        <w:t>238916</w:t>
        <w:br/>
        <w:t>壮丁</w:t>
        <w:br/>
        <w:t>户均口数性别比</w:t>
        <w:br/>
        <w:t>101.66</w:t>
        <w:br/>
        <w:t>113.61</w:t>
        <w:br/>
        <w:t>110.72</w:t>
        <w:br/>
        <w:t>101.26</w:t>
        <w:br/>
        <w:t>99.48</w:t>
        <w:br/>
        <w:t>108.97</w:t>
        <w:br/>
        <w:t>123.42</w:t>
        <w:br/>
        <w:t>111.84</w:t>
        <w:br/>
        <w:t>111.73</w:t>
        <w:br/>
        <w:t>112.00</w:t>
        <w:br/>
        <w:t>112.00</w:t>
        <w:br/>
        <w:t>128.35</w:t>
        <w:br/>
        <w:t>112.01</w:t>
        <w:br/>
        <w:t>112.00</w:t>
        <w:br/>
        <w:t>111.14</w:t>
        <w:br/>
        <w:t>122.50</w:t>
        <w:br/>
        <w:t>6.33</w:t>
        <w:br/>
        <w:t>5.18</w:t>
        <w:br/>
        <w:t>5.23</w:t>
        <w:br/>
        <w:t>5.33</w:t>
        <w:br/>
        <w:t>5.58</w:t>
        <w:br/>
        <w:t>5.83</w:t>
        <w:br/>
        <w:t>5.61</w:t>
        <w:br/>
        <w:t>5.81</w:t>
        <w:br/>
        <w:t>5.72</w:t>
        <w:br/>
        <w:t>5.90</w:t>
        <w:br/>
        <w:t>5.90</w:t>
        <w:br/>
        <w:t>9.93</w:t>
        <w:br/>
        <w:t>5.89</w:t>
        <w:br/>
        <w:t>5.90</w:t>
        <w:br/>
        <w:t>5.69</w:t>
        <w:br/>
        <w:t>4.90</w:t>
        <w:br/>
        <w:t>6336329</w:t>
        <w:br/>
        <w:t>29128924</w:t>
        <w:br/>
        <w:t>14543528</w:t>
        <w:br/>
        <w:t>9284579</w:t>
        <w:br/>
        <w:t>10528293</w:t>
        <w:br/>
        <w:t>11294074</w:t>
        <w:br/>
        <w:t>3297219</w:t>
        <w:br/>
        <w:t>3990591</w:t>
        <w:br/>
        <w:t>6430590</w:t>
        <w:br/>
        <w:t>3208149</w:t>
        <w:br/>
        <w:t>1683552</w:t>
        <w:br/>
        <w:t>2563234</w:t>
        <w:br/>
        <w:t>1405068</w:t>
        <w:br/>
        <w:t>163654</w:t>
        <w:br/>
        <w:t>6546591</w:t>
        <w:br/>
        <w:t>2032994</w:t>
        <w:br/>
        <w:t>人口</w:t>
        <w:br/>
        <w:t>3142120</w:t>
        <w:br/>
        <w:t>13636709</w:t>
        <w:br/>
        <w:t>6901914</w:t>
        <w:br/>
        <w:t>4613279</w:t>
        <w:br/>
        <w:t>5277884</w:t>
        <w:br/>
        <w:t>5404665</w:t>
        <w:br/>
        <w:t>1475771</w:t>
        <w:br/>
        <w:t>1883751</w:t>
        <w:br/>
        <w:t>3037095</w:t>
        <w:br/>
        <w:t>1513277</w:t>
        <w:br/>
        <w:t>794128</w:t>
        <w:br/>
        <w:t>1122480</w:t>
        <w:br/>
        <w:t>662744</w:t>
        <w:br/>
        <w:t>77195</w:t>
        <w:br/>
        <w:t>3100643</w:t>
        <w:br/>
        <w:t>913698</w:t>
        <w:br/>
        <w:t>女</w:t>
        <w:br/>
        <w:t>3194209</w:t>
        <w:br/>
        <w:t>15492215</w:t>
        <w:br/>
        <w:t>7641614</w:t>
        <w:br/>
        <w:t>4671300</w:t>
        <w:br/>
        <w:t>5250409</w:t>
        <w:br/>
        <w:t>5889409</w:t>
        <w:br/>
        <w:t>1821448</w:t>
        <w:br/>
        <w:t>2106840</w:t>
        <w:br/>
        <w:t>3393495</w:t>
        <w:br/>
        <w:t>1694872</w:t>
        <w:br/>
        <w:t>889424</w:t>
        <w:br/>
        <w:t>1440754</w:t>
        <w:br/>
        <w:t>742324</w:t>
        <w:br/>
        <w:t>86459</w:t>
        <w:br/>
        <w:t>3445948</w:t>
        <w:br/>
        <w:t>1119296</w:t>
        <w:br/>
        <w:t>男</w:t>
        <w:br/>
        <w:t>1000597</w:t>
        <w:br/>
        <w:t>5622893</w:t>
        <w:br/>
        <w:t>2778387</w:t>
        <w:br/>
        <w:t>1742279</w:t>
        <w:br/>
        <w:t>1885113</w:t>
        <w:br/>
        <w:t>1938843</w:t>
        <w:br/>
        <w:t>587374</w:t>
        <w:br/>
        <w:t>606989</w:t>
        <w:br/>
        <w:t>1123917</w:t>
        <w:br/>
        <w:t>543941</w:t>
        <w:br/>
        <w:t>285350</w:t>
        <w:br/>
        <w:t>258255</w:t>
        <w:br/>
        <w:t>238520</w:t>
        <w:br/>
        <w:t>27754</w:t>
        <w:br/>
        <w:t>1149577</w:t>
        <w:br/>
        <w:t>415214</w:t>
        <w:br/>
        <w:t>户</w:t>
        <w:br/>
        <w:t>省市</w:t>
        <w:br/>
        <w:t>东</w:t>
        <w:br/>
        <w:t>南</w:t>
        <w:br/>
        <w:t>州</w:t>
        <w:br/>
        <w:t>宁</w:t>
        <w:br/>
        <w:t>东</w:t>
        <w:br/>
        <w:t>辽北</w:t>
        <w:br/>
        <w:t>林</w:t>
        <w:br/>
        <w:t>江</w:t>
        <w:br/>
        <w:t>合江</w:t>
        <w:br/>
        <w:t>黑龙汪</w:t>
        <w:br/>
        <w:t>嫩江</w:t>
        <w:br/>
        <w:t>兴安</w:t>
        <w:br/>
        <w:t>热河</w:t>
        <w:br/>
        <w:t>察哈尔</w:t>
        <w:br/>
        <w:t>广</w:t>
        <w:br/>
        <w:t>广</w:t>
        <w:br/>
        <w:t>云</w:t>
        <w:br/>
        <w:t>贵</w:t>
        <w:br/>
        <w:t>辽</w:t>
        <w:br/>
        <w:t>安</w:t>
        <w:br/>
        <w:t>吉</w:t>
        <w:br/>
        <w:t>松</w:t>
      </w:r>
    </w:p>
    <w:p>
      <w:r>
        <w:br w:type="page"/>
      </w:r>
    </w:p>
    <w:p>
      <w:r>
        <w:t>274</w:t>
        <w:br/>
        <w:t>中国人口史</w:t>
        <w:br/>
        <w:t>第六卷</w:t>
        <w:br/>
        <w:t>1910—1953年</w:t>
        <w:br/>
        <w:t>壮丁占男子</w:t>
        <w:br/>
        <w:t>的百分比</w:t>
        <w:br/>
        <w:t>14.23[2]</w:t>
        <w:br/>
        <w:t>续表</w:t>
        <w:br/>
        <w:t>10.72</w:t>
        <w:br/>
        <w:t>14.82</w:t>
        <w:br/>
        <w:t>26.40</w:t>
        <w:br/>
        <w:t>18.45</w:t>
        <w:br/>
        <w:t>28.43</w:t>
        <w:br/>
        <w:t>27.70</w:t>
        <w:br/>
        <w:t>21.56</w:t>
        <w:br/>
        <w:t>13.15</w:t>
        <w:br/>
        <w:t>220628</w:t>
        <w:br/>
        <w:t>109268</w:t>
        <w:br/>
        <w:t>213508</w:t>
        <w:br/>
        <w:t>664146</w:t>
        <w:br/>
        <w:t>480077</w:t>
        <w:br/>
        <w:t>475872</w:t>
        <w:br/>
        <w:t>162993</w:t>
        <w:br/>
        <w:t>139571</w:t>
        <w:br/>
        <w:t>50410697</w:t>
        <w:br/>
        <w:t>壮丁</w:t>
        <w:br/>
        <w:t>户均口数性别比</w:t>
        <w:br/>
        <w:t>124.73</w:t>
        <w:br/>
        <w:t>120.38</w:t>
        <w:br/>
        <w:t>111.28</w:t>
        <w:br/>
        <w:t>130.50</w:t>
        <w:br/>
        <w:t>124.00</w:t>
        <w:br/>
        <w:t>142.42</w:t>
        <w:br/>
        <w:t>141.73</w:t>
        <w:br/>
        <w:t>130.87</w:t>
        <w:br/>
        <w:t>144.06</w:t>
        <w:br/>
        <w:t>139.00</w:t>
        <w:br/>
        <w:t>159.53</w:t>
        <w:br/>
        <w:t>109.61</w:t>
        <w:br/>
        <w:t>4.82</w:t>
        <w:br/>
        <w:t>5.94</w:t>
        <w:br/>
        <w:t>4.42</w:t>
        <w:br/>
        <w:t>5.04</w:t>
        <w:br/>
        <w:t>4.99</w:t>
        <w:br/>
        <w:t>5.31</w:t>
        <w:br/>
        <w:t>5.32</w:t>
        <w:br/>
        <w:t>5.01</w:t>
        <w:br/>
        <w:t>5.27</w:t>
        <w:br/>
        <w:t>5.30</w:t>
        <w:br/>
        <w:t>4.70</w:t>
        <w:br/>
        <w:t>5.39</w:t>
        <w:br/>
        <w:t>2057753</w:t>
        <w:br/>
        <w:t>737536</w:t>
        <w:br/>
        <w:t>3730051</w:t>
        <w:br/>
        <w:t>3722061</w:t>
        <w:br/>
        <w:t>808658</w:t>
        <w:br/>
        <w:t>3599193</w:t>
        <w:br/>
        <w:t>1688335</w:t>
        <w:br/>
        <w:t>1718180</w:t>
        <w:br/>
        <w:t>755991</w:t>
        <w:br/>
        <w:t>1061769</w:t>
        <w:br/>
        <w:t>000009</w:t>
        <w:br/>
        <w:t>637573</w:t>
        <w:br/>
        <w:t>455592065</w:t>
        <w:br/>
        <w:t>人口</w:t>
        <w:br/>
        <w:t>资料来源：民国内政部统计处《各省市乡镇保甲户口统计》，第1~2页。</w:t>
        <w:br/>
        <w:t>915672</w:t>
        <w:br/>
        <w:t>334658</w:t>
        <w:br/>
        <w:t>1765442</w:t>
        <w:br/>
        <w:t>350834</w:t>
        <w:br/>
        <w:t>1606755</w:t>
        <w:br/>
        <w:t>696443</w:t>
        <w:br/>
        <w:t>710781</w:t>
        <w:br/>
        <w:t>327448</w:t>
        <w:br/>
        <w:t>435042</w:t>
        <w:br/>
        <w:t>251046</w:t>
        <w:br/>
        <w:t>245667</w:t>
        <w:br/>
        <w:t>215572306</w:t>
        <w:br/>
        <w:t>女</w:t>
        <w:br/>
        <w:t>[2]将未列壮丁数的各省的男子数剔除计算</w:t>
        <w:br/>
        <w:t>1142081</w:t>
        <w:br/>
        <w:t>402878</w:t>
        <w:br/>
        <w:t>1964609</w:t>
        <w:br/>
        <w:t>457824</w:t>
        <w:br/>
        <w:t>1992438</w:t>
        <w:br/>
        <w:t>991892</w:t>
        <w:br/>
        <w:t>1007399</w:t>
        <w:br/>
        <w:t>428543</w:t>
        <w:br/>
        <w:t>626727</w:t>
        <w:br/>
        <w:t>348954</w:t>
        <w:br/>
        <w:t>391906</w:t>
        <w:br/>
        <w:t>236297698</w:t>
        <w:br/>
        <w:t>男</w:t>
        <w:br/>
        <w:t>[1]原数字为84456377，计算错误。</w:t>
        <w:br/>
        <w:t>84454372[1]</w:t>
        <w:br/>
        <w:t>427264</w:t>
        <w:br/>
        <w:t>124108</w:t>
        <w:br/>
        <w:t>843848</w:t>
        <w:br/>
        <w:t>160409</w:t>
        <w:br/>
        <w:t>721080</w:t>
        <w:br/>
        <w:t>317915</w:t>
        <w:br/>
        <w:t>322667</w:t>
        <w:br/>
        <w:t>150885</w:t>
        <w:br/>
        <w:t>201617</w:t>
        <w:br/>
        <w:t>113203</w:t>
        <w:br/>
        <w:t>135653</w:t>
        <w:br/>
        <w:t>户</w:t>
        <w:br/>
        <w:t>省市</w:t>
        <w:br/>
        <w:t>绥远</w:t>
        <w:br/>
        <w:t>夏</w:t>
        <w:br/>
        <w:t>疆</w:t>
        <w:br/>
        <w:t>藏</w:t>
        <w:br/>
        <w:t>京</w:t>
        <w:br/>
        <w:t>海</w:t>
        <w:br/>
        <w:t>平</w:t>
        <w:br/>
        <w:t>天津</w:t>
        <w:br/>
        <w:t>岛</w:t>
        <w:br/>
        <w:t>重庆</w:t>
        <w:br/>
        <w:t>大连</w:t>
        <w:br/>
        <w:t>哈尔滨</w:t>
        <w:br/>
        <w:t>合计</w:t>
        <w:br/>
        <w:t>宁</w:t>
        <w:br/>
        <w:t>新</w:t>
        <w:br/>
        <w:t>西</w:t>
        <w:br/>
        <w:t>南</w:t>
        <w:br/>
        <w:t>北</w:t>
        <w:br/>
        <w:t>青</w:t>
        <w:br/>
        <w:t>说明：</w:t>
      </w:r>
    </w:p>
    <w:p>
      <w:r>
        <w:br w:type="page"/>
      </w:r>
    </w:p>
    <w:p>
      <w:r>
        <w:t>第六章</w:t>
        <w:br/>
        <w:t>全国人口数字的来源和估计</w:t>
        <w:br/>
        <w:t>275</w:t>
        <w:br/>
        <w:t>但仍然有许多地区并无户口数字上报，尤其是华北、东北的大面积</w:t>
        <w:br/>
        <w:t>地区已经成为解放区，因此这些地区的户口统计数也只能是估计</w:t>
        <w:br/>
        <w:t>数，或是以前户口统计数的补充。但在南方各省，民国中央政府仍</w:t>
        <w:br/>
        <w:t>维持着有效的统治，因此这些地区的户口统计数仍是保甲清查数</w:t>
        <w:br/>
        <w:t>或户口登记数①。</w:t>
        <w:br/>
        <w:t>表6-15</w:t>
        <w:br/>
        <w:t>1947年全国户口统计</w:t>
        <w:br/>
        <w:t>户均</w:t>
        <w:br/>
        <w:t>省市</w:t>
        <w:br/>
        <w:t>户</w:t>
        <w:br/>
        <w:t>男</w:t>
        <w:br/>
        <w:t>女</w:t>
        <w:br/>
        <w:t>人口</w:t>
        <w:br/>
        <w:t>性别比</w:t>
        <w:br/>
        <w:t>口数</w:t>
        <w:br/>
        <w:t>江苏</w:t>
        <w:br/>
        <w:t>7532448</w:t>
        <w:br/>
        <w:t>18745652</w:t>
        <w:br/>
        <w:t>17306359</w:t>
        <w:br/>
        <w:t>36052011</w:t>
        <w:br/>
        <w:t>4.79</w:t>
        <w:br/>
        <w:t>108.32</w:t>
        <w:br/>
        <w:t>浙江</w:t>
        <w:br/>
        <w:t>4610475</w:t>
        <w:br/>
        <w:t>10595121</w:t>
        <w:br/>
        <w:t>9346991</w:t>
        <w:br/>
        <w:t>19942112</w:t>
        <w:br/>
        <w:t>4.33</w:t>
        <w:br/>
        <w:t>113.35</w:t>
        <w:br/>
        <w:t>安徽</w:t>
        <w:br/>
        <w:t>3412482</w:t>
        <w:br/>
        <w:t>11501405</w:t>
        <w:br/>
        <w:t>10203851</w:t>
        <w:br/>
        <w:t>21705256</w:t>
        <w:br/>
        <w:t>6.36</w:t>
        <w:br/>
        <w:t>112.72</w:t>
        <w:br/>
        <w:t>江</w:t>
        <w:br/>
        <w:t>西</w:t>
        <w:br/>
        <w:t>2655398</w:t>
        <w:br/>
        <w:t>6585263</w:t>
        <w:br/>
        <w:t>6139924</w:t>
        <w:br/>
        <w:t>12725187</w:t>
        <w:br/>
        <w:t>4.79</w:t>
        <w:br/>
        <w:t>107.25</w:t>
        <w:br/>
        <w:t>湖</w:t>
        <w:br/>
        <w:t>北</w:t>
        <w:br/>
        <w:t>3764089</w:t>
        <w:br/>
        <w:t>11052418</w:t>
        <w:br/>
        <w:t>9982045</w:t>
        <w:br/>
        <w:t>21034463</w:t>
        <w:br/>
        <w:t>5.59</w:t>
        <w:br/>
        <w:t>110.72</w:t>
        <w:br/>
        <w:t>湖</w:t>
        <w:br/>
        <w:t>南</w:t>
        <w:br/>
        <w:t>4778559</w:t>
        <w:br/>
        <w:t>13693880</w:t>
        <w:br/>
        <w:t>12477237</w:t>
        <w:br/>
        <w:t>26171117</w:t>
        <w:br/>
        <w:t>5.48</w:t>
        <w:br/>
        <w:t>109.75</w:t>
        <w:br/>
        <w:t>四</w:t>
        <w:br/>
        <w:t>川</w:t>
        <w:br/>
        <w:t>8532756</w:t>
        <w:br/>
        <w:t>24151127</w:t>
        <w:br/>
        <w:t>22956593</w:t>
        <w:br/>
        <w:t>47107720</w:t>
        <w:br/>
        <w:t>5.52</w:t>
        <w:br/>
        <w:t>105.20</w:t>
        <w:br/>
        <w:t>西</w:t>
        <w:br/>
        <w:t>康</w:t>
        <w:br/>
        <w:t>320898</w:t>
        <w:br/>
        <w:t>831554</w:t>
        <w:br/>
        <w:t>819578</w:t>
        <w:br/>
        <w:t>1651132</w:t>
        <w:br/>
        <w:t>5.15</w:t>
        <w:br/>
        <w:t>101.46</w:t>
        <w:br/>
        <w:t>河</w:t>
        <w:br/>
        <w:t>北</w:t>
        <w:br/>
        <w:t>5101941</w:t>
        <w:br/>
        <w:t>15375365</w:t>
        <w:br/>
        <w:t>13153724</w:t>
        <w:br/>
        <w:t>28529089</w:t>
        <w:br/>
        <w:t>5.59</w:t>
        <w:br/>
        <w:t>116.89</w:t>
        <w:br/>
        <w:t>山</w:t>
        <w:br/>
        <w:t>东</w:t>
        <w:br/>
        <w:t>7311607</w:t>
        <w:br/>
        <w:t>19192467</w:t>
        <w:br/>
        <w:t>19479532</w:t>
        <w:br/>
        <w:t>38671999</w:t>
        <w:br/>
        <w:t>5.29</w:t>
        <w:br/>
        <w:t>98.53</w:t>
        <w:br/>
        <w:t>山西</w:t>
        <w:br/>
        <w:t>2985107</w:t>
        <w:br/>
        <w:t>8220320</w:t>
        <w:br/>
        <w:t>6804939</w:t>
        <w:br/>
        <w:t>15025259</w:t>
        <w:br/>
        <w:t>5.03</w:t>
        <w:br/>
        <w:t>120.80</w:t>
        <w:br/>
        <w:t>河南</w:t>
        <w:br/>
        <w:t>4782449</w:t>
        <w:br/>
        <w:t>14632363</w:t>
        <w:br/>
        <w:t>13840662</w:t>
        <w:br/>
        <w:t>28473025</w:t>
        <w:br/>
        <w:t>5.95</w:t>
        <w:br/>
        <w:t>105.72</w:t>
        <w:br/>
        <w:t>陕西</w:t>
        <w:br/>
        <w:t>2040040</w:t>
        <w:br/>
        <w:t>4990576</w:t>
        <w:br/>
        <w:t>4501913</w:t>
        <w:br/>
        <w:t>9492489</w:t>
        <w:br/>
        <w:t>4.65</w:t>
        <w:br/>
        <w:t>110.85</w:t>
        <w:br/>
        <w:t>甘肃</w:t>
        <w:br/>
        <w:t>1217259</w:t>
        <w:br/>
        <w:t>3579655</w:t>
        <w:br/>
        <w:t>3318126</w:t>
        <w:br/>
        <w:t>6897781</w:t>
        <w:br/>
        <w:t>5.67</w:t>
        <w:br/>
        <w:t>107.88</w:t>
        <w:br/>
        <w:t>青海</w:t>
        <w:br/>
        <w:t>205252</w:t>
        <w:br/>
        <w:t>683802</w:t>
        <w:br/>
        <w:t>662518</w:t>
        <w:br/>
        <w:t>1346320</w:t>
        <w:br/>
        <w:t>6.56</w:t>
        <w:br/>
        <w:t>103.21</w:t>
        <w:br/>
        <w:t>福建</w:t>
        <w:br/>
        <w:t>2045190</w:t>
        <w:br/>
        <w:t>5744766</w:t>
        <w:br/>
        <w:t>5355914</w:t>
        <w:br/>
        <w:t>11100680</w:t>
        <w:br/>
        <w:t>5.43</w:t>
        <w:br/>
        <w:t>107.26</w:t>
        <w:br/>
        <w:t>台湾</w:t>
        <w:br/>
        <w:t>1006073</w:t>
        <w:br/>
        <w:t>3077606</w:t>
        <w:br/>
        <w:t>3048400[3]</w:t>
        <w:br/>
        <w:t>6126006</w:t>
        <w:br/>
        <w:t>6.09</w:t>
        <w:br/>
        <w:t>100.96</w:t>
        <w:br/>
        <w:t>广东</w:t>
        <w:br/>
        <w:t>5430563</w:t>
        <w:br/>
        <w:t>14828510</w:t>
        <w:br/>
        <w:t>12997002</w:t>
        <w:br/>
        <w:t>27825512</w:t>
        <w:br/>
        <w:t>5.12</w:t>
        <w:br/>
        <w:t>114.09</w:t>
        <w:br/>
        <w:t>广</w:t>
        <w:br/>
        <w:t>西</w:t>
        <w:br/>
        <w:t>2800609</w:t>
        <w:br/>
        <w:t>7627723[1]</w:t>
        <w:br/>
        <w:t>6975524</w:t>
        <w:br/>
        <w:t>14603247</w:t>
        <w:br/>
        <w:t>5.21</w:t>
        <w:br/>
        <w:t>109.35</w:t>
        <w:br/>
        <w:t>云南</w:t>
        <w:br/>
        <w:t>1745104</w:t>
        <w:br/>
        <w:t>4612951</w:t>
        <w:br/>
        <w:t>4558498</w:t>
        <w:br/>
        <w:t>9171449</w:t>
        <w:br/>
        <w:t>5.26</w:t>
        <w:br/>
        <w:t>101.19</w:t>
        <w:br/>
        <w:t>贵州</w:t>
        <w:br/>
        <w:t>1886790</w:t>
        <w:br/>
        <w:t>5247129</w:t>
        <w:br/>
        <w:t>5271636</w:t>
        <w:br/>
        <w:t>10518765</w:t>
        <w:br/>
        <w:t>5.57</w:t>
        <w:br/>
        <w:t>99.54</w:t>
        <w:br/>
        <w:t>辽宁</w:t>
        <w:br/>
        <w:t>1700637</w:t>
        <w:br/>
        <w:t>5142613</w:t>
        <w:br/>
        <w:t>4849774[4]</w:t>
        <w:br/>
        <w:t>9992387</w:t>
        <w:br/>
        <w:t>5.88</w:t>
        <w:br/>
        <w:t>106.04</w:t>
        <w:br/>
        <w:t>安东</w:t>
        <w:br/>
        <w:t>544516</w:t>
        <w:br/>
        <w:t>1715614</w:t>
        <w:br/>
        <w:t>1448297</w:t>
        <w:br/>
        <w:t>3163911</w:t>
        <w:br/>
        <w:t>5.81</w:t>
        <w:br/>
        <w:t>118.46</w:t>
        <w:br/>
        <w:t>辽北</w:t>
        <w:br/>
        <w:t>715066</w:t>
        <w:br/>
        <w:t>1969042</w:t>
        <w:br/>
        <w:t>1829014</w:t>
        <w:br/>
        <w:t>3798056</w:t>
        <w:br/>
        <w:t>5.31</w:t>
        <w:br/>
        <w:t>107.66</w:t>
        <w:br/>
        <w:t>吉林</w:t>
        <w:br/>
        <w:t>1211893</w:t>
        <w:br/>
        <w:t>3787574</w:t>
        <w:br/>
        <w:t>3193703</w:t>
        <w:br/>
        <w:t>6981277</w:t>
        <w:br/>
        <w:t>5.76</w:t>
        <w:br/>
        <w:t>118.60</w:t>
        <w:br/>
        <w:t>①</w:t>
        <w:br/>
        <w:t>内政部人口局《全国户口统计》的《全国户口统计总表说明》，1947年7月。</w:t>
      </w:r>
    </w:p>
    <w:p>
      <w:r>
        <w:br w:type="page"/>
      </w:r>
    </w:p>
    <w:p>
      <w:r>
        <w:t>276</w:t>
        <w:br/>
        <w:t>中国人口史</w:t>
        <w:br/>
        <w:t>第六卷</w:t>
        <w:br/>
        <w:t>1910—1953年</w:t>
        <w:br/>
        <w:t>续表</w:t>
        <w:br/>
        <w:t>户均</w:t>
        <w:br/>
        <w:t>省市</w:t>
        <w:br/>
        <w:t>户</w:t>
        <w:br/>
        <w:t>男</w:t>
        <w:br/>
        <w:t>女</w:t>
        <w:br/>
        <w:t>人口</w:t>
        <w:br/>
        <w:t>性别比</w:t>
        <w:br/>
        <w:t>口数</w:t>
        <w:br/>
        <w:t>松江</w:t>
        <w:br/>
        <w:t>714003</w:t>
        <w:br/>
        <w:t>2561014[2]</w:t>
        <w:br/>
        <w:t>1974078</w:t>
        <w:br/>
        <w:t>4535092</w:t>
        <w:br/>
        <w:t>6.35</w:t>
        <w:br/>
        <w:t>129.73</w:t>
        <w:br/>
        <w:t>合江</w:t>
        <w:br/>
        <w:t>350403</w:t>
        <w:br/>
        <w:t>1009500</w:t>
        <w:br/>
        <w:t>926500</w:t>
        <w:br/>
        <w:t>1936000</w:t>
        <w:br/>
        <w:t>5.53</w:t>
        <w:br/>
        <w:t>108.96</w:t>
        <w:br/>
        <w:t>黑龙江</w:t>
        <w:br/>
        <w:t>258255</w:t>
        <w:br/>
        <w:t>1440754</w:t>
        <w:br/>
        <w:t>1122480</w:t>
        <w:br/>
        <w:t>2563234</w:t>
        <w:br/>
        <w:t>9.93</w:t>
        <w:br/>
        <w:t>128.35</w:t>
        <w:br/>
        <w:t>嫩江</w:t>
        <w:br/>
        <w:t>372550</w:t>
        <w:br/>
        <w:t>1387506</w:t>
        <w:br/>
        <w:t>1019932</w:t>
        <w:br/>
        <w:t>2407438</w:t>
        <w:br/>
        <w:t>6.46</w:t>
        <w:br/>
        <w:t>136.04</w:t>
        <w:br/>
        <w:t>兴安</w:t>
        <w:br/>
        <w:t>65509</w:t>
        <w:br/>
        <w:t>184026</w:t>
        <w:br/>
        <w:t>143537</w:t>
        <w:br/>
        <w:t>327563</w:t>
        <w:br/>
        <w:t>5.00</w:t>
        <w:br/>
        <w:t>128.21</w:t>
        <w:br/>
        <w:t>热河</w:t>
        <w:br/>
        <w:t>1068038</w:t>
        <w:br/>
        <w:t>3217455</w:t>
        <w:br/>
        <w:t>2892411</w:t>
        <w:br/>
        <w:t>6109866</w:t>
        <w:br/>
        <w:t>5.72</w:t>
        <w:br/>
        <w:t>111.24</w:t>
        <w:br/>
        <w:t>察哈尔</w:t>
        <w:br/>
        <w:t>459645</w:t>
        <w:br/>
        <w:t>1152984</w:t>
        <w:br/>
        <w:t>961304</w:t>
        <w:br/>
        <w:t>2114288</w:t>
        <w:br/>
        <w:t>4.60</w:t>
        <w:br/>
        <w:t>119.94</w:t>
        <w:br/>
        <w:t>绥远</w:t>
        <w:br/>
        <w:t>386730</w:t>
        <w:br/>
        <w:t>1212119</w:t>
        <w:br/>
        <w:t>954394</w:t>
        <w:br/>
        <w:t>2166513</w:t>
        <w:br/>
        <w:t>5.60</w:t>
        <w:br/>
        <w:t>127.00</w:t>
        <w:br/>
        <w:t>宁夏</w:t>
        <w:br/>
        <w:t>136828</w:t>
        <w:br/>
        <w:t>422637</w:t>
        <w:br/>
        <w:t>350688</w:t>
        <w:br/>
        <w:t>773325</w:t>
        <w:br/>
        <w:t>5.65</w:t>
        <w:br/>
        <w:t>120.52</w:t>
        <w:br/>
        <w:t>新疆</w:t>
        <w:br/>
        <w:t>904598</w:t>
        <w:br/>
        <w:t>2118705</w:t>
        <w:br/>
        <w:t>1893625</w:t>
        <w:br/>
        <w:t>4012330</w:t>
        <w:br/>
        <w:t>4.44</w:t>
        <w:br/>
        <w:t>111.89</w:t>
        <w:br/>
        <w:t>西藏</w:t>
        <w:br/>
        <w:t>650000</w:t>
        <w:br/>
        <w:t>350000</w:t>
        <w:br/>
        <w:t>1000000</w:t>
        <w:br/>
        <w:t>185.71</w:t>
        <w:br/>
        <w:t>南京</w:t>
        <w:br/>
        <w:t>188436</w:t>
        <w:br/>
        <w:t>609391</w:t>
        <w:br/>
        <w:t>428265</w:t>
        <w:br/>
        <w:t>1037656</w:t>
        <w:br/>
        <w:t>5.51</w:t>
        <w:br/>
        <w:t>142.29</w:t>
        <w:br/>
        <w:t>上海</w:t>
        <w:br/>
        <w:t>762217</w:t>
        <w:br/>
        <w:t>2162119</w:t>
        <w:br/>
        <w:t>1691392</w:t>
        <w:br/>
        <w:t>3853511</w:t>
        <w:br/>
        <w:t>5.06</w:t>
        <w:br/>
        <w:t>127.83</w:t>
        <w:br/>
        <w:t>北平</w:t>
        <w:br/>
        <w:t>312574</w:t>
        <w:br/>
        <w:t>925249</w:t>
        <w:br/>
        <w:t>676985</w:t>
        <w:br/>
        <w:t>1602234</w:t>
        <w:br/>
        <w:t>5.13</w:t>
        <w:br/>
        <w:t>136.67</w:t>
        <w:br/>
        <w:t>天津</w:t>
        <w:br/>
        <w:t>326796</w:t>
        <w:br/>
        <w:t>970591</w:t>
        <w:br/>
        <w:t>708619</w:t>
        <w:br/>
        <w:t>1679210</w:t>
        <w:br/>
        <w:t>5.14</w:t>
        <w:br/>
        <w:t>136.97</w:t>
        <w:br/>
        <w:t>青岛</w:t>
        <w:br/>
        <w:t>152668</w:t>
        <w:br/>
        <w:t>423438</w:t>
        <w:br/>
        <w:t>329362</w:t>
        <w:br/>
        <w:t>752800</w:t>
        <w:br/>
        <w:t>4.93</w:t>
        <w:br/>
        <w:t>128.56</w:t>
        <w:br/>
        <w:t>重庆</w:t>
        <w:br/>
        <w:t>203763</w:t>
        <w:br/>
        <w:t>579354</w:t>
        <w:br/>
        <w:t>420747</w:t>
        <w:br/>
        <w:t>1000101</w:t>
        <w:br/>
        <w:t>4.91</w:t>
        <w:br/>
        <w:t>137.70</w:t>
        <w:br/>
        <w:t>大连</w:t>
        <w:br/>
        <w:t>93419</w:t>
        <w:br/>
        <w:t>358736</w:t>
        <w:br/>
        <w:t>184954</w:t>
        <w:br/>
        <w:t>543690</w:t>
        <w:br/>
        <w:t>5.82</w:t>
        <w:br/>
        <w:t>193.96</w:t>
        <w:br/>
        <w:t>哈尔滨</w:t>
        <w:br/>
        <w:t>153226</w:t>
        <w:br/>
        <w:t>481917</w:t>
        <w:br/>
        <w:t>278083</w:t>
        <w:br/>
        <w:t>760000</w:t>
        <w:br/>
        <w:t>4.96</w:t>
        <w:br/>
        <w:t>173.30</w:t>
        <w:br/>
        <w:t>汉口</w:t>
        <w:br/>
        <w:t>122336</w:t>
        <w:br/>
        <w:t>397886</w:t>
        <w:br/>
        <w:t>352066</w:t>
        <w:br/>
        <w:t>749952</w:t>
        <w:br/>
        <w:t>6.13</w:t>
        <w:br/>
        <w:t>113.01</w:t>
        <w:br/>
        <w:t>广州</w:t>
        <w:br/>
        <w:t>168550</w:t>
        <w:br/>
        <w:t>671157</w:t>
        <w:br/>
        <w:t>605272</w:t>
        <w:br/>
        <w:t>1276429</w:t>
        <w:br/>
        <w:t>7.57</w:t>
        <w:br/>
        <w:t>110.89</w:t>
        <w:br/>
        <w:t>沈阳</w:t>
        <w:br/>
        <w:t>254618</w:t>
        <w:br/>
        <w:t>645447</w:t>
        <w:br/>
        <w:t>530173</w:t>
        <w:br/>
        <w:t>1175620</w:t>
        <w:br/>
        <w:t>4.62</w:t>
        <w:br/>
        <w:t>121.74</w:t>
        <w:br/>
        <w:t>西安</w:t>
        <w:br/>
        <w:t>109974</w:t>
        <w:br/>
        <w:t>319074</w:t>
        <w:br/>
        <w:t>204109</w:t>
        <w:br/>
        <w:t>523183</w:t>
        <w:br/>
        <w:t>4.76</w:t>
        <w:br/>
        <w:t>156.33</w:t>
        <w:br/>
        <w:t>合计</w:t>
        <w:br/>
        <w:t>85902337</w:t>
        <w:br/>
        <w:t>241485555</w:t>
        <w:br/>
        <w:t>219520730</w:t>
        <w:br/>
        <w:t>461006285</w:t>
        <w:br/>
        <w:t>5.37</w:t>
        <w:br/>
        <w:t>110.01</w:t>
        <w:br/>
        <w:t>说明：</w:t>
        <w:br/>
        <w:t>[1]原数字为7627763，疑有误，因为与男女合计数为14603247人不符，且与全国</w:t>
        <w:br/>
        <w:t>男子合计数不符。</w:t>
        <w:br/>
        <w:t>[2]原表数字为2561614疑有误，因为男女合计数为4535092,两者相加不符，且与</w:t>
        <w:br/>
        <w:t>全国合计数不符。</w:t>
        <w:br/>
        <w:t>[3]原数字为3948408，疑为印刷错误，因为与原表男女合计人数为6126006不符，</w:t>
        <w:br/>
        <w:t>且与全国女子合计数不符，另外，1948年女子数为3172197。</w:t>
        <w:br/>
        <w:t>[4]原数字为4847774，疑有误，因为男女合计数为4847774，两者相加不符，且与</w:t>
        <w:br/>
        <w:t>全国合计数不符。</w:t>
        <w:br/>
        <w:t>资料来源：民国内政部人口局《全国户口统计》的《全国户口统计总表》，1947年7月。</w:t>
      </w:r>
    </w:p>
    <w:p>
      <w:r>
        <w:br w:type="page"/>
      </w:r>
    </w:p>
    <w:p>
      <w:r>
        <w:t>第六章</w:t>
        <w:br/>
        <w:t>全国人口数字的来源和估计</w:t>
        <w:br/>
        <w:t>277</w:t>
        <w:br/>
        <w:t>1948年内政部人口局编印了《民国三十七年上半年全国户口</w:t>
        <w:br/>
        <w:t>统计》，其资料来源说明如下①：浙江等二十四省市系户口调查或</w:t>
        <w:br/>
        <w:t>户籍登记结果，陕西、西康、青海、绥远、宁夏五省大部分为调查登</w:t>
        <w:br/>
        <w:t>记结果，少数为清查估计数，江苏、河南、察哈尔、辽宁、辽北、吉林六</w:t>
        <w:br/>
        <w:t>省半为调查登记结果，半为清查数及少数旧资料，河北、山东、山西</w:t>
        <w:br/>
        <w:t>三省极少数为调查登记结果，大部分为清查估计数，热河、安东两省</w:t>
        <w:br/>
        <w:t>少数为清查数，大部分为伪满资料或估计数，松江、合江、黑龙江、嫩</w:t>
        <w:br/>
        <w:t>江、兴安、大连、哈尔滨等七省市全部为伪满资料或估计数。</w:t>
        <w:br/>
        <w:t>表6-16</w:t>
        <w:br/>
        <w:t>1948年全国户口统计</w:t>
        <w:br/>
        <w:t>省市</w:t>
        <w:br/>
        <w:t>户</w:t>
        <w:br/>
        <w:t>男</w:t>
        <w:br/>
        <w:t>女</w:t>
        <w:br/>
        <w:t>人口</w:t>
        <w:br/>
        <w:t>户均口数性别比</w:t>
        <w:br/>
        <w:t>江苏</w:t>
        <w:br/>
        <w:t>7585646</w:t>
        <w:br/>
        <w:t>18601481</w:t>
        <w:br/>
        <w:t>17478642</w:t>
        <w:br/>
        <w:t>36080123</w:t>
        <w:br/>
        <w:t>4.76</w:t>
        <w:br/>
        <w:t>106.42</w:t>
        <w:br/>
        <w:t>浙江</w:t>
        <w:br/>
        <w:t>4622857</w:t>
        <w:br/>
        <w:t>10541213</w:t>
        <w:br/>
        <w:t>9417502</w:t>
        <w:br/>
        <w:t>19958715</w:t>
        <w:br/>
        <w:t>4.32</w:t>
        <w:br/>
        <w:t>111.93</w:t>
        <w:br/>
        <w:t>安</w:t>
        <w:br/>
        <w:t>徽</w:t>
        <w:br/>
        <w:t>3595732</w:t>
        <w:br/>
        <w:t>11869001</w:t>
        <w:br/>
        <w:t>10593216</w:t>
        <w:br/>
        <w:t>22462217</w:t>
        <w:br/>
        <w:t>6.25</w:t>
        <w:br/>
        <w:t>112.04</w:t>
        <w:br/>
        <w:t>江</w:t>
        <w:br/>
        <w:t>西</w:t>
        <w:br/>
        <w:t>2517095</w:t>
        <w:br/>
        <w:t>6490636</w:t>
        <w:br/>
        <w:t>6016276</w:t>
        <w:br/>
        <w:t>12506912</w:t>
        <w:br/>
        <w:t>4.97</w:t>
        <w:br/>
        <w:t>107.88</w:t>
        <w:br/>
        <w:t>北</w:t>
        <w:br/>
        <w:t>3751924</w:t>
        <w:br/>
        <w:t>10946783</w:t>
        <w:br/>
        <w:t>10028776</w:t>
        <w:br/>
        <w:t>20975559</w:t>
        <w:br/>
        <w:t>5.59</w:t>
        <w:br/>
        <w:t>109.15</w:t>
        <w:br/>
        <w:t>湖南</w:t>
        <w:br/>
        <w:t>4621038</w:t>
        <w:br/>
        <w:t>13476892</w:t>
        <w:br/>
        <w:t>12081034</w:t>
        <w:br/>
        <w:t>25557926</w:t>
        <w:br/>
        <w:t>5.53</w:t>
        <w:br/>
        <w:t>111.55</w:t>
        <w:br/>
        <w:t>四川</w:t>
        <w:br/>
        <w:t>8413380</w:t>
        <w:br/>
        <w:t>24266746</w:t>
        <w:br/>
        <w:t>23170641</w:t>
        <w:br/>
        <w:t>47437387</w:t>
        <w:br/>
        <w:t>5.64</w:t>
        <w:br/>
        <w:t>104.73</w:t>
        <w:br/>
        <w:t>西康</w:t>
        <w:br/>
        <w:t>328470</w:t>
        <w:br/>
        <w:t>851144</w:t>
        <w:br/>
        <w:t>845456</w:t>
        <w:br/>
        <w:t>1696600</w:t>
        <w:br/>
        <w:t>5.17</w:t>
        <w:br/>
        <w:t>100.67</w:t>
        <w:br/>
        <w:t>河北</w:t>
        <w:br/>
        <w:t>5160858</w:t>
        <w:br/>
        <w:t>15438888</w:t>
        <w:br/>
        <w:t>13280169</w:t>
        <w:br/>
        <w:t>28719057</w:t>
        <w:br/>
        <w:t>5.56</w:t>
        <w:br/>
        <w:t>116.26</w:t>
        <w:br/>
        <w:t>山东</w:t>
        <w:br/>
        <w:t>7340166</w:t>
        <w:br/>
        <w:t>19334890</w:t>
        <w:br/>
        <w:t>19530364</w:t>
        <w:br/>
        <w:t>38865254</w:t>
        <w:br/>
        <w:t>5.29</w:t>
        <w:br/>
        <w:t>99.00</w:t>
        <w:br/>
        <w:t>山西</w:t>
        <w:br/>
        <w:t>3032232</w:t>
        <w:br/>
        <w:t>8348598</w:t>
        <w:br/>
        <w:t>6898461</w:t>
        <w:br/>
        <w:t>15247059</w:t>
        <w:br/>
        <w:t>5.03</w:t>
        <w:br/>
        <w:t>121.02</w:t>
        <w:br/>
        <w:t>河南</w:t>
        <w:br/>
        <w:t>5238350</w:t>
        <w:br/>
        <w:t>15097753</w:t>
        <w:br/>
        <w:t>14556342</w:t>
        <w:br/>
        <w:t>29654095</w:t>
        <w:br/>
        <w:t>5.66</w:t>
        <w:br/>
        <w:t>103.72</w:t>
        <w:br/>
        <w:t>陕西</w:t>
        <w:br/>
        <w:t>2094660</w:t>
        <w:br/>
        <w:t>5245452</w:t>
        <w:br/>
        <w:t>4765749</w:t>
        <w:br/>
        <w:t>10011201</w:t>
        <w:br/>
        <w:t>4.78</w:t>
        <w:br/>
        <w:t>110.07</w:t>
        <w:br/>
        <w:t>甘肃</w:t>
        <w:br/>
        <w:t>1278270</w:t>
        <w:br/>
        <w:t>3696201</w:t>
        <w:br/>
        <w:t>3394316</w:t>
        <w:br/>
        <w:t>7090517</w:t>
        <w:br/>
        <w:t>5.55</w:t>
        <w:br/>
        <w:t>108.89</w:t>
        <w:br/>
        <w:t>青海</w:t>
        <w:br/>
        <w:t>200539</w:t>
        <w:br/>
        <w:t>658815</w:t>
        <w:br/>
        <w:t>648904</w:t>
        <w:br/>
        <w:t>1307719</w:t>
        <w:br/>
        <w:t>6.52</w:t>
        <w:br/>
        <w:t>101.53</w:t>
        <w:br/>
        <w:t>福建</w:t>
        <w:br/>
        <w:t>2447970</w:t>
        <w:br/>
        <w:t>5771334</w:t>
        <w:br/>
        <w:t>5371749</w:t>
        <w:br/>
        <w:t>11143083</w:t>
        <w:br/>
        <w:t>4.55</w:t>
        <w:br/>
        <w:t>107.44</w:t>
        <w:br/>
        <w:t>台湾</w:t>
        <w:br/>
        <w:t>1090436</w:t>
        <w:br/>
        <w:t>3211822</w:t>
        <w:br/>
        <w:t>3172197</w:t>
        <w:br/>
        <w:t>6384019</w:t>
        <w:br/>
        <w:t>5.85</w:t>
        <w:br/>
        <w:t>101.25</w:t>
        <w:br/>
        <w:t>广东</w:t>
        <w:br/>
        <w:t>5551401</w:t>
        <w:br/>
        <w:t>14409238</w:t>
        <w:br/>
        <w:t>12800730</w:t>
        <w:br/>
        <w:t>27209968</w:t>
        <w:br/>
        <w:t>4.90</w:t>
        <w:br/>
        <w:t>112.57</w:t>
        <w:br/>
        <w:t>广</w:t>
        <w:br/>
        <w:t>西</w:t>
        <w:br/>
        <w:t>2820388</w:t>
        <w:br/>
        <w:t>7636084</w:t>
        <w:br/>
        <w:t>7000253</w:t>
        <w:br/>
        <w:t>14636337</w:t>
        <w:br/>
        <w:t>5.19</w:t>
        <w:br/>
        <w:t>109.08</w:t>
        <w:br/>
        <w:t>①</w:t>
        <w:br/>
        <w:t>内政部人口局《民国三十七年上半年全国户口统计》的《全国户口统计总表说明》，</w:t>
        <w:br/>
        <w:t>无出版年月。</w:t>
      </w:r>
    </w:p>
    <w:p>
      <w:r>
        <w:br w:type="page"/>
      </w:r>
    </w:p>
    <w:p>
      <w:r>
        <w:t>278</w:t>
        <w:br/>
        <w:t>中国人口史</w:t>
        <w:br/>
        <w:t>第六卷</w:t>
        <w:br/>
        <w:t>1910—1953年</w:t>
        <w:br/>
        <w:t>续表</w:t>
        <w:br/>
        <w:t>省市</w:t>
        <w:br/>
        <w:t>户</w:t>
        <w:br/>
        <w:t>男</w:t>
        <w:br/>
        <w:t>女</w:t>
        <w:br/>
        <w:t>人口</w:t>
        <w:br/>
        <w:t>户均口数</w:t>
        <w:br/>
        <w:t>性别比</w:t>
        <w:br/>
        <w:t>云南</w:t>
        <w:br/>
        <w:t>1715333</w:t>
        <w:br/>
        <w:t>4552461</w:t>
        <w:br/>
        <w:t>4513460</w:t>
        <w:br/>
        <w:t>9065921</w:t>
        <w:br/>
        <w:t>5.29</w:t>
        <w:br/>
        <w:t>100.86</w:t>
        <w:br/>
        <w:t>贵州</w:t>
        <w:br/>
        <w:t>1838780</w:t>
        <w:br/>
        <w:t>5100983</w:t>
        <w:br/>
        <w:t>5072767</w:t>
        <w:br/>
        <w:t>10173750</w:t>
        <w:br/>
        <w:t>5.53</w:t>
        <w:br/>
        <w:t>100.56</w:t>
        <w:br/>
        <w:t>辽宁</w:t>
        <w:br/>
        <w:t>1675832</w:t>
        <w:br/>
        <w:t>5143519</w:t>
        <w:br/>
        <w:t>4863685</w:t>
        <w:br/>
        <w:t>10007204</w:t>
        <w:br/>
        <w:t>5.97</w:t>
        <w:br/>
        <w:t>105.75</w:t>
        <w:br/>
        <w:t>安东</w:t>
        <w:br/>
        <w:t>546308</w:t>
        <w:br/>
        <w:t>1650083</w:t>
        <w:br/>
        <w:t>1342222</w:t>
        <w:br/>
        <w:t>2992305</w:t>
        <w:br/>
        <w:t>5.48</w:t>
        <w:br/>
        <w:t>122.94</w:t>
        <w:br/>
        <w:t>辽北</w:t>
        <w:br/>
        <w:t>830962</w:t>
        <w:br/>
        <w:t>2424180</w:t>
        <w:br/>
        <w:t>2203661</w:t>
        <w:br/>
        <w:t>4627841</w:t>
        <w:br/>
        <w:t>5.57</w:t>
        <w:br/>
        <w:t>110.01</w:t>
        <w:br/>
        <w:t>吉林</w:t>
        <w:br/>
        <w:t>1189683</w:t>
        <w:br/>
        <w:t>3473239</w:t>
        <w:br/>
        <w:t>2992210</w:t>
        <w:br/>
        <w:t>6465449</w:t>
        <w:br/>
        <w:t>5.43</w:t>
        <w:br/>
        <w:t>116.08</w:t>
        <w:br/>
        <w:t>松江</w:t>
        <w:br/>
        <w:t>456316</w:t>
        <w:br/>
        <w:t>1506060</w:t>
        <w:br/>
        <w:t>1064746</w:t>
        <w:br/>
        <w:t>2570806</w:t>
        <w:br/>
        <w:t>5.63</w:t>
        <w:br/>
        <w:t>141.45</w:t>
        <w:br/>
        <w:t>合江</w:t>
        <w:br/>
        <w:t>332874</w:t>
        <w:br/>
        <w:t>959500</w:t>
        <w:br/>
        <w:t>881500</w:t>
        <w:br/>
        <w:t>1841000</w:t>
        <w:br/>
        <w:t>5.53</w:t>
        <w:br/>
        <w:t>108.85</w:t>
        <w:br/>
        <w:t>黑龙江</w:t>
        <w:br/>
        <w:t>301550</w:t>
        <w:br/>
        <w:t>1605977</w:t>
        <w:br/>
        <w:t>1238234</w:t>
        <w:br/>
        <w:t>2844211</w:t>
        <w:br/>
        <w:t>9.43</w:t>
        <w:br/>
        <w:t>129.70</w:t>
        <w:br/>
        <w:t>嫩江</w:t>
        <w:br/>
        <w:t>531540</w:t>
        <w:br/>
        <w:t>1839547</w:t>
        <w:br/>
        <w:t>1493862</w:t>
        <w:br/>
        <w:t>3333409</w:t>
        <w:br/>
        <w:t>6.27</w:t>
        <w:br/>
        <w:t>123.14</w:t>
        <w:br/>
        <w:t>兴安</w:t>
        <w:br/>
        <w:t>65509</w:t>
        <w:br/>
        <w:t>184026</w:t>
        <w:br/>
        <w:t>143537</w:t>
        <w:br/>
        <w:t>327563</w:t>
        <w:br/>
        <w:t>5.00</w:t>
        <w:br/>
        <w:t>128.21</w:t>
        <w:br/>
        <w:t>热河</w:t>
        <w:br/>
        <w:t>1067182</w:t>
        <w:br/>
        <w:t>3287177</w:t>
        <w:br/>
        <w:t>2909797</w:t>
        <w:br/>
        <w:t>6196974</w:t>
        <w:br/>
        <w:t>5.81</w:t>
        <w:br/>
        <w:t>112.97</w:t>
        <w:br/>
        <w:t>察哈尔</w:t>
        <w:br/>
        <w:t>461680</w:t>
        <w:br/>
        <w:t>1199999</w:t>
        <w:br/>
        <w:t>985775</w:t>
        <w:br/>
        <w:t>2185774</w:t>
        <w:br/>
        <w:t>4.73</w:t>
        <w:br/>
        <w:t>121.73</w:t>
        <w:br/>
        <w:t>绥远</w:t>
        <w:br/>
        <w:t>395586</w:t>
        <w:br/>
        <w:t>1243767</w:t>
        <w:br/>
        <w:t>989459</w:t>
        <w:br/>
        <w:t>2233226</w:t>
        <w:br/>
        <w:t>5.65</w:t>
        <w:br/>
        <w:t>125.70</w:t>
        <w:br/>
        <w:t>宁夏</w:t>
        <w:br/>
        <w:t>125789</w:t>
        <w:br/>
        <w:t>414331</w:t>
        <w:br/>
        <w:t>344671</w:t>
        <w:br/>
        <w:t>759002</w:t>
        <w:br/>
        <w:t>6.03</w:t>
        <w:br/>
        <w:t>120.21</w:t>
        <w:br/>
        <w:t>新疆</w:t>
        <w:br/>
        <w:t>978951</w:t>
        <w:br/>
        <w:t>2152597</w:t>
        <w:br/>
        <w:t>1894855</w:t>
        <w:br/>
        <w:t>4047452</w:t>
        <w:br/>
        <w:t>4.13</w:t>
        <w:br/>
        <w:t>113.60</w:t>
        <w:br/>
        <w:t>西藏</w:t>
        <w:br/>
        <w:t>650000</w:t>
        <w:br/>
        <w:t>350000</w:t>
        <w:br/>
        <w:t>1000000</w:t>
        <w:br/>
        <w:t>185.71</w:t>
        <w:br/>
        <w:t>南京</w:t>
        <w:br/>
        <w:t>215564</w:t>
        <w:br/>
        <w:t>636595</w:t>
        <w:br/>
        <w:t>477377</w:t>
        <w:br/>
        <w:t>1113972</w:t>
        <w:br/>
        <w:t>5.17</w:t>
        <w:br/>
        <w:t>133.35</w:t>
        <w:br/>
        <w:t>上海</w:t>
        <w:br/>
        <w:t>899955</w:t>
        <w:br/>
        <w:t>2561236</w:t>
        <w:br/>
        <w:t>2069149</w:t>
        <w:br/>
        <w:t>4630385</w:t>
        <w:br/>
        <w:t>5.15</w:t>
        <w:br/>
        <w:t>123.78</w:t>
        <w:br/>
        <w:t>北平</w:t>
        <w:br/>
        <w:t>347879</w:t>
        <w:br/>
        <w:t>958638</w:t>
        <w:br/>
        <w:t>762908</w:t>
        <w:br/>
        <w:t>1721546</w:t>
        <w:br/>
        <w:t>4.95</w:t>
        <w:br/>
        <w:t>125.66</w:t>
        <w:br/>
        <w:t>天津</w:t>
        <w:br/>
        <w:t>353950</w:t>
        <w:br/>
        <w:t>1013359</w:t>
        <w:br/>
        <w:t>759481</w:t>
        <w:br/>
        <w:t>1772840</w:t>
        <w:br/>
        <w:t>5.01</w:t>
        <w:br/>
        <w:t>133.43</w:t>
        <w:br/>
        <w:t>青岛</w:t>
        <w:br/>
        <w:t>148307</w:t>
        <w:br/>
        <w:t>466138</w:t>
        <w:br/>
        <w:t>384370</w:t>
        <w:br/>
        <w:t>850508</w:t>
        <w:br/>
        <w:t>5.73</w:t>
        <w:br/>
        <w:t>121.27</w:t>
        <w:br/>
        <w:t>重庆</w:t>
        <w:br/>
        <w:t>220399</w:t>
        <w:br/>
        <w:t>558002</w:t>
        <w:br/>
        <w:t>427671</w:t>
        <w:br/>
        <w:t>985673</w:t>
        <w:br/>
        <w:t>4.47</w:t>
        <w:br/>
        <w:t>130.47</w:t>
        <w:br/>
        <w:t>广</w:t>
        <w:br/>
        <w:t>州</w:t>
        <w:br/>
        <w:t>202984</w:t>
        <w:br/>
        <w:t>607932</w:t>
        <w:br/>
        <w:t>520133</w:t>
        <w:br/>
        <w:t>1128065</w:t>
        <w:br/>
        <w:t>5.56</w:t>
        <w:br/>
        <w:t>116.88</w:t>
        <w:br/>
        <w:t>汉</w:t>
        <w:br/>
        <w:t>口</w:t>
        <w:br/>
        <w:t>136697</w:t>
        <w:br/>
        <w:t>399617</w:t>
        <w:br/>
        <w:t>321981</w:t>
        <w:br/>
        <w:t>721598</w:t>
        <w:br/>
        <w:t>5.28</w:t>
        <w:br/>
        <w:t>124.11</w:t>
        <w:br/>
        <w:t>西安</w:t>
        <w:br/>
        <w:t>122297</w:t>
        <w:br/>
        <w:t>384624</w:t>
        <w:br/>
        <w:t>243825</w:t>
        <w:br/>
        <w:t>628449</w:t>
        <w:br/>
        <w:t>5.14</w:t>
        <w:br/>
        <w:t>157.75</w:t>
        <w:br/>
        <w:t>沈阳</w:t>
        <w:br/>
        <w:t>216007</w:t>
        <w:br/>
        <w:t>566682</w:t>
        <w:br/>
        <w:t>454375</w:t>
        <w:br/>
        <w:t>1021057</w:t>
        <w:br/>
        <w:t>4.73</w:t>
        <w:br/>
        <w:t>124.72</w:t>
        <w:br/>
        <w:t>大连</w:t>
        <w:br/>
        <w:t>93419</w:t>
        <w:br/>
        <w:t>358736</w:t>
        <w:br/>
        <w:t>184954</w:t>
        <w:br/>
        <w:t>543690</w:t>
        <w:br/>
        <w:t>5.82</w:t>
        <w:br/>
        <w:t>193.96</w:t>
        <w:br/>
        <w:t>哈尔滨</w:t>
        <w:br/>
        <w:t>153226</w:t>
        <w:br/>
        <w:t>481917</w:t>
        <w:br/>
        <w:t>278083</w:t>
        <w:br/>
        <w:t>760000</w:t>
        <w:br/>
        <w:t>4.96</w:t>
        <w:br/>
        <w:t>173.30</w:t>
        <w:br/>
        <w:t>合计</w:t>
        <w:br/>
        <w:t>87315971</w:t>
        <w:br/>
        <w:t>242273893</w:t>
        <w:br/>
        <w:t>221219525463493418</w:t>
        <w:br/>
        <w:t>5.31</w:t>
        <w:br/>
        <w:t>109.52</w:t>
        <w:br/>
        <w:t>说明：西安人口数原为928449，系印刷错误。</w:t>
        <w:br/>
        <w:t>资料来源：民国内政部人口局《民国三十七年上半年全国户口统计》的《全国户口统计总表》。</w:t>
      </w:r>
    </w:p>
    <w:p>
      <w:r>
        <w:br w:type="page"/>
      </w:r>
    </w:p>
    <w:p>
      <w:r>
        <w:t>第六章 全国人口数字的来源和估计</w:t>
        <w:br/>
        <w:t>279</w:t>
        <w:br/>
        <w:t>上述三次全国户口统计没有一次是真正意义上的全国性的户</w:t>
        <w:br/>
        <w:t>口统计，因为不仅各地区统计的时间不一致，统计的范围远远没有</w:t>
        <w:br/>
        <w:t>能够覆盖全国，而且许多地区的统计数字也仅仅是根据旧有材料</w:t>
        <w:br/>
        <w:t>的估计①。但值得庆幸的是，与以往历次户口统计一样，这三次统</w:t>
        <w:br/>
        <w:t>计均一一注明了各县市局统计数字的时间与来源，因此对于民国</w:t>
        <w:br/>
        <w:t>人口的研究来说，仍然是相当重要的材料。</w:t>
        <w:br/>
        <w:t>在第四章与第五章中，笔者试图利用1949年以后的人口统计</w:t>
        <w:br/>
        <w:t>和1953年人口普查的结果对1946年年初全国各地区的人口数进</w:t>
        <w:br/>
        <w:t>行了修正，见表6-17。</w:t>
        <w:br/>
        <w:t>表6-17 1946年全国户口统计与笔者修正数1</w:t>
        <w:br/>
        <w:t>前者为后者</w:t>
        <w:br/>
        <w:t>地区</w:t>
        <w:br/>
        <w:t>1946年统计数</w:t>
        <w:br/>
        <w:t>笔者修正数</w:t>
        <w:br/>
        <w:t>的百分比</w:t>
        <w:br/>
        <w:t>直隶</w:t>
        <w:br/>
        <w:t>33926052</w:t>
        <w:br/>
        <w:t>37919470</w:t>
        <w:br/>
        <w:t>89.47</w:t>
        <w:br/>
        <w:t>山东</w:t>
        <w:br/>
        <w:t>37045168</w:t>
        <w:br/>
        <w:t>43370446</w:t>
        <w:br/>
        <w:t>85.42</w:t>
        <w:br/>
        <w:t>山西</w:t>
        <w:br/>
        <w:t>16426530</w:t>
        <w:br/>
        <w:t>13718482</w:t>
        <w:br/>
        <w:t>119.74</w:t>
        <w:br/>
        <w:t>河南</w:t>
        <w:br/>
        <w:t>26994209</w:t>
        <w:br/>
        <w:t>38136246</w:t>
        <w:br/>
        <w:t>70.78</w:t>
        <w:br/>
        <w:t>陕西</w:t>
        <w:br/>
        <w:t>9649168</w:t>
        <w:br/>
        <w:t>12656111</w:t>
        <w:br/>
        <w:t>76.24</w:t>
        <w:br/>
        <w:t>甘肃</w:t>
        <w:br/>
        <w:t>8523911</w:t>
        <w:br/>
        <w:t>12218619</w:t>
        <w:br/>
        <w:t>69.76</w:t>
        <w:br/>
        <w:t>新疆</w:t>
        <w:br/>
        <w:t>4012330</w:t>
        <w:br/>
        <w:t>4012330</w:t>
        <w:br/>
        <w:t>100.00</w:t>
        <w:br/>
        <w:t>东北</w:t>
        <w:br/>
        <w:t>35273704</w:t>
        <w:br/>
        <w:t>37008648</w:t>
        <w:br/>
        <w:t>95.31</w:t>
        <w:br/>
        <w:t>热河</w:t>
        <w:br/>
        <w:t>6546591</w:t>
        <w:br/>
        <w:t>6109866</w:t>
        <w:br/>
        <w:t>107.15</w:t>
        <w:br/>
        <w:t>江苏</w:t>
        <w:br/>
        <w:t>40568268</w:t>
        <w:br/>
        <w:t>40568268</w:t>
        <w:br/>
        <w:t>100.00</w:t>
        <w:br/>
        <w:t>安徽</w:t>
        <w:br/>
        <w:t>22199912</w:t>
        <w:br/>
        <w:t>26300000</w:t>
        <w:br/>
        <w:t>84.41</w:t>
        <w:br/>
        <w:t>江西</w:t>
        <w:br/>
        <w:t>12634007</w:t>
        <w:br/>
        <w:t>14000000</w:t>
        <w:br/>
        <w:t>90.24</w:t>
        <w:br/>
        <w:t>湖北</w:t>
        <w:br/>
        <w:t>21057415</w:t>
        <w:br/>
        <w:t>25000000</w:t>
        <w:br/>
        <w:t>84.23</w:t>
        <w:br/>
        <w:t>湖南</w:t>
        <w:br/>
        <w:t>26171117</w:t>
        <w:br/>
        <w:t>28700000</w:t>
        <w:br/>
        <w:t>91.19</w:t>
        <w:br/>
        <w:t>浙江</w:t>
        <w:br/>
        <w:t>19657551</w:t>
        <w:br/>
        <w:t>19657551</w:t>
        <w:br/>
        <w:t>100.00</w:t>
        <w:br/>
        <w:t>福建</w:t>
        <w:br/>
        <w:t>11143519</w:t>
        <w:br/>
        <w:t>11143519</w:t>
        <w:br/>
        <w:t>100.00</w:t>
        <w:br/>
        <w:t>台湾</w:t>
        <w:br/>
        <w:t>6336329</w:t>
        <w:br/>
        <w:t>6336329</w:t>
        <w:br/>
        <w:t>100.00</w:t>
        <w:br/>
        <w:t>广东</w:t>
        <w:br/>
        <w:t>29128924</w:t>
        <w:br/>
        <w:t>29128924</w:t>
        <w:br/>
        <w:t>100.00</w:t>
        <w:br/>
        <w:t>①</w:t>
        <w:br/>
        <w:t>三次统计西藏户口数均为估计数。</w:t>
      </w:r>
    </w:p>
    <w:p>
      <w:r>
        <w:br w:type="page"/>
      </w:r>
    </w:p>
    <w:p>
      <w:r>
        <w:t>280</w:t>
        <w:br/>
        <w:t>中国人口史 第六卷 1910—1953年</w:t>
        <w:br/>
        <w:t>续表</w:t>
        <w:br/>
        <w:t>前者为后者</w:t>
        <w:br/>
        <w:t>地区</w:t>
        <w:br/>
        <w:t>1946年统计数</w:t>
        <w:br/>
        <w:t>笔者修正数</w:t>
        <w:br/>
        <w:t>的百分比</w:t>
        <w:br/>
        <w:t>广西</w:t>
        <w:br/>
        <w:t>14543528</w:t>
        <w:br/>
        <w:t>15520000</w:t>
        <w:br/>
        <w:t>93.71</w:t>
        <w:br/>
        <w:t>四川</w:t>
        <w:br/>
        <w:t>49805575</w:t>
        <w:br/>
        <w:t>56000000</w:t>
        <w:br/>
        <w:t>88.94</w:t>
        <w:br/>
        <w:t>云南</w:t>
        <w:br/>
        <w:t>9284579</w:t>
        <w:br/>
        <w:t>15160000</w:t>
        <w:br/>
        <w:t>61.24</w:t>
        <w:br/>
        <w:t>贵州</w:t>
        <w:br/>
        <w:t>10528293</w:t>
        <w:br/>
        <w:t>13420000</w:t>
        <w:br/>
        <w:t>78.45</w:t>
        <w:br/>
        <w:t>内蒙古察绥</w:t>
        <w:br/>
        <w:t>257365</w:t>
        <w:br/>
        <w:t>257365</w:t>
        <w:br/>
        <w:t>100.00</w:t>
        <w:br/>
        <w:t>套西地区</w:t>
        <w:br/>
        <w:t>青海</w:t>
        <w:br/>
        <w:t>293366</w:t>
        <w:br/>
        <w:t>293366</w:t>
        <w:br/>
        <w:t>100.00</w:t>
        <w:br/>
        <w:t>西藏</w:t>
        <w:br/>
        <w:t>3722061</w:t>
        <w:br/>
        <w:t>1000000</w:t>
        <w:br/>
        <w:t>100.00</w:t>
        <w:br/>
        <w:t>合计</w:t>
        <w:br/>
        <w:t>455729472[2]</w:t>
        <w:br/>
        <w:t>507635540</w:t>
        <w:br/>
        <w:t>89.24</w:t>
        <w:br/>
        <w:t>说明：</w:t>
        <w:br/>
        <w:t>[1]本表未计4.4%的遗漏率。</w:t>
        <w:br/>
        <w:t>[2]笔者按照本表第一栏重新分区核算后合计的数字，与内政部1946年全国户口</w:t>
        <w:br/>
        <w:t>统计数及内政部合计数(见本卷表6-14)有0.03%的差异(137407人)。</w:t>
        <w:br/>
        <w:t>资料来源：本卷第四章、第五章。</w:t>
        <w:br/>
        <w:t>在第四、五章中笔者根据1949年年底公安部门户口数估计各</w:t>
        <w:br/>
        <w:t>地区1946年年初人口数，前者的合计仅为5.16亿①，该数据比国</w:t>
        <w:br/>
        <w:t>家统计局发布的5.4亿人口数要低4.4%，这些遗漏登记的人口</w:t>
        <w:br/>
        <w:t>应多为军人以及未成年人口。由于1946年统计中的性别比为</w:t>
        <w:br/>
        <w:t>109.61，反映了女性人口遗漏登记的现象基本已经消除，因此不再</w:t>
        <w:br/>
        <w:t>以此作为调整、估计的根据。全国人口总数的笔者修正数超过了</w:t>
        <w:br/>
        <w:t>5亿，比1946年户口统计数多出了近5000万人，如果再考虑到</w:t>
        <w:br/>
        <w:t>4.4%的遗漏率，那么1946年年初全国人口总数约在5.2亿左右。</w:t>
        <w:br/>
        <w:t>蒋正华、米红根据1953年人口普查资料及1988年全国2%生育、</w:t>
        <w:br/>
        <w:t>节育抽样调查研究成果，再利用寇尔-德曼模型生命表以及逆预测</w:t>
        <w:br/>
        <w:t>技术认为1946年年初中国大陆人口达5.35亿，1949年年底则为</w:t>
        <w:br/>
        <w:t>根据国家统计局综合司《全国各省、自治区、直辖市历史统计资料汇编（1949—</w:t>
        <w:br/>
        <w:t>1989)》的《各省、自治区、市人口数及自然变动情况表》中的数字累加计算，广西省</w:t>
        <w:br/>
        <w:t>采用的是1950年数。</w:t>
      </w:r>
    </w:p>
    <w:p>
      <w:r>
        <w:br w:type="page"/>
      </w:r>
    </w:p>
    <w:p>
      <w:r>
        <w:t>第六章全国人口数字的来源和估计</w:t>
        <w:br/>
        <w:t>281</w:t>
        <w:br/>
        <w:t>5.54亿，分别高于笔者的估计及公安部门的统计数①。任何对这</w:t>
        <w:br/>
        <w:t>一时期中国人口总量的估计只可能是一种千万数量级上的近似，</w:t>
        <w:br/>
        <w:t>由于采用的方法不同，得出的结论必然不尽相同。由于该文没有</w:t>
        <w:br/>
        <w:t>详细给出估计的过程，因此笔者无法对其进行评价。谨慎的结论</w:t>
        <w:br/>
        <w:t>可能是1946年年初中国人口在5.20～5.35亿之间。根据公安部</w:t>
        <w:br/>
        <w:t>门的统计数以及1953年人口普查的结果，1949年年底，中国人口</w:t>
        <w:br/>
        <w:t>达到了5.4亿②，而1953年年中的人口达到5.8亿(大陆人口)。</w:t>
        <w:br/>
        <w:t>塔波认为：“中国人口数统计的错误很少是公正估计的偶然</w:t>
        <w:br/>
        <w:t>失误。在相当程度上，这些数字是对过去资料武断修正的产物，随</w:t>
        <w:br/>
        <w:t>后以讹传讹，人为地造成了全国人口统计数的稳定。另外，人们常</w:t>
        <w:br/>
        <w:t>有一种程式化的反应，例如和平时期人口增长，战争时期人口下</w:t>
        <w:br/>
        <w:t>降。四万万五千万’中国人口本身就成为了一种神圣化的官方观</w:t>
        <w:br/>
        <w:t>念。”③她的这段评价是非常切合实际的。</w:t>
        <w:br/>
        <w:t>对20世纪上半期中国人口总数的估计只能建立在可靠的全</w:t>
        <w:br/>
        <w:t>国人口普查与和人口登记的基础上。因为任何人口普查与人口登</w:t>
        <w:br/>
        <w:t>记都不可能是完全准确的，20世纪上半期中国的历次人口普查与</w:t>
        <w:br/>
        <w:t>和人口登记的误差更是要超过现代人口普查的水平，所以本卷对</w:t>
        <w:br/>
        <w:t>20世纪上半期中国人口总数的估计当然不可能是十分精确的，它</w:t>
        <w:br/>
        <w:t>只能是一种对实际的人口数在千万数量级上的粗略估计。笔者将</w:t>
        <w:br/>
        <w:t>在第十章中对本章的估计结果进行进一步的评估与检验。</w:t>
        <w:br/>
        <w:t>①</w:t>
        <w:br/>
        <w:t>蒋正华、米红、张友干《1946—1949年中国大陆人口向台湾及海外迁移估计》，《中</w:t>
        <w:br/>
        <w:t>国人口科学》1996年第4期。</w:t>
        <w:br/>
        <w:t>②</w:t>
        <w:br/>
        <w:t>国家统计局综合司《全国各省、自治区、直辖市历史统计资料汇编(1949—1989)》，</w:t>
        <w:br/>
        <w:t>第2页。</w:t>
        <w:br/>
        <w:t>③</w:t>
        <w:br/>
        <w:t>Taeuber Irene B. Current estimates of the size and distribution of China's Popula-</w:t>
        <w:br/>
        <w:t>tion, Population Index. Vol. 14(1), Jan, 1948.</w:t>
      </w:r>
    </w:p>
    <w:p>
      <w:r>
        <w:br w:type="page"/>
      </w:r>
    </w:p>
    <w:p>
      <w:r>
        <w:t>第七章</w:t>
        <w:br/>
        <w:t>人口的性别与年龄</w:t>
        <w:br/>
        <w:t>结构</w:t>
        <w:br/>
        <w:t>根据中国土地利用调查的结果，中国人口的性别比为108，与</w:t>
        <w:br/>
        <w:t>1953年人口普查的结果107.61非常接近，这证明了中国土地利</w:t>
        <w:br/>
        <w:t>用调查与同时期或早期的官方全国人口统计相比要精确得多，同</w:t>
        <w:br/>
        <w:t>时也证明了中国人口的性别比不可能超过120，甚至110，官方人</w:t>
        <w:br/>
        <w:t>口统计中女性人口的漏报率远远高于男性。20世纪上半期中国</w:t>
        <w:br/>
        <w:t>官方的人口统计中，性别比太高是一个较为普遍的现象。1943年</w:t>
        <w:br/>
        <w:t>以后，官方人口统计中的女性人口遗漏的情况得到了有效的克服。</w:t>
        <w:br/>
        <w:t>所有地区性的人口调查结果均显示，20世纪上半期的中国人</w:t>
        <w:br/>
        <w:t>口的15岁以下未成年人口所占的比例均超过了30%，而15岁至</w:t>
        <w:br/>
        <w:t>49岁成年人口所占的比例则在50%左右，这一结果与1953年人</w:t>
        <w:br/>
        <w:t>口普查的结果相近似，证明了1912年人口普查中有关年龄结构的</w:t>
        <w:br/>
        <w:t>结果是不可靠的。</w:t>
        <w:br/>
        <w:t>第一节 全国人口统计中的性别结构</w:t>
        <w:br/>
        <w:t>人口的性别结构(sex structure)又称性别分布(sex distribu-</w:t>
        <w:br/>
        <w:t>tion)，可以用每个性别(sex)的总人数与总人口之比来计量。按</w:t>
        <w:br/>
        <w:t>照惯例，通常以男性作为分子，称之为男性(masculinity)比重。男</w:t>
        <w:br/>
        <w:t>为经常使用的指标是性别比(sexratio)，它是男性人数与女性人</w:t>
        <w:br/>
        <w:t>数之比，通常用一个基数为100的数值表示。在20世纪上半期的</w:t>
      </w:r>
    </w:p>
    <w:p>
      <w:r>
        <w:br w:type="page"/>
      </w:r>
    </w:p>
    <w:p>
      <w:r>
        <w:t>第七章</w:t>
        <w:br/>
        <w:t>人口的性别与年龄结构</w:t>
        <w:br/>
        <w:t>283</w:t>
        <w:br/>
        <w:t>中国，性别比通常被翻译为“性比例”。</w:t>
        <w:br/>
        <w:t>一、宣统人口普查时的性别结构</w:t>
        <w:br/>
        <w:t>由于宣统普查中的人口数普查没有最终完成，因此表7-1中</w:t>
        <w:br/>
        <w:t>各地区性别比均是根据已普查的人口数计算得出的。</w:t>
        <w:br/>
        <w:t>表7-1 宣统人口普查民籍人口性别比的地区排序</w:t>
        <w:br/>
        <w:t>地区</w:t>
        <w:br/>
        <w:t>男</w:t>
        <w:br/>
        <w:t>女</w:t>
        <w:br/>
        <w:t>人口</w:t>
        <w:br/>
        <w:t>性别比</w:t>
        <w:br/>
        <w:t>京师内外城</w:t>
        <w:br/>
        <w:t>511369</w:t>
        <w:br/>
        <w:t>255493</w:t>
        <w:br/>
        <w:t>766862</w:t>
        <w:br/>
        <w:t>200.15</w:t>
        <w:br/>
        <w:t>山西全省</w:t>
        <w:br/>
        <w:t>5810855</w:t>
        <w:br/>
        <w:t>4288280</w:t>
        <w:br/>
        <w:t>10099135</w:t>
        <w:br/>
        <w:t>135.51</w:t>
        <w:br/>
        <w:t>吉林全省</w:t>
        <w:br/>
        <w:t>3069304</w:t>
        <w:br/>
        <w:t>2324440</w:t>
        <w:br/>
        <w:t>5393744</w:t>
        <w:br/>
        <w:t>132.04</w:t>
        <w:br/>
        <w:t>四川全省</w:t>
        <w:br/>
        <w:t>10361699</w:t>
        <w:br/>
        <w:t>7964298</w:t>
        <w:br/>
        <w:t>18325997</w:t>
        <w:br/>
        <w:t>130.10</w:t>
        <w:br/>
        <w:t>福建全省</w:t>
        <w:br/>
        <w:t>4705320</w:t>
        <w:br/>
        <w:t>3648265</w:t>
        <w:br/>
        <w:t>8353585</w:t>
        <w:br/>
        <w:t>128.97</w:t>
        <w:br/>
        <w:t>湖南全省</w:t>
        <w:br/>
        <w:t>12161646</w:t>
        <w:br/>
        <w:t>9550557</w:t>
        <w:br/>
        <w:t>21712203</w:t>
        <w:br/>
        <w:t>127.34</w:t>
        <w:br/>
        <w:t>江西全省</w:t>
        <w:br/>
        <w:t>9312190</w:t>
        <w:br/>
        <w:t>7413495</w:t>
        <w:br/>
        <w:t>16725685</w:t>
        <w:br/>
        <w:t>125.61</w:t>
        <w:br/>
        <w:t>热河所属</w:t>
        <w:br/>
        <w:t>1563108</w:t>
        <w:br/>
        <w:t>1261216</w:t>
        <w:br/>
        <w:t>2824324</w:t>
        <w:br/>
        <w:t>123.94</w:t>
        <w:br/>
        <w:t>安徽全省</w:t>
        <w:br/>
        <w:t>8954846</w:t>
        <w:br/>
        <w:t>7274206</w:t>
        <w:br/>
        <w:t>16229052</w:t>
        <w:br/>
        <w:t>123.10</w:t>
        <w:br/>
        <w:t>黑龙江全省</w:t>
        <w:br/>
        <w:t>1017064</w:t>
        <w:br/>
        <w:t>841728</w:t>
        <w:br/>
        <w:t>1858792</w:t>
        <w:br/>
        <w:t>120.83</w:t>
        <w:br/>
        <w:t>陕西全省</w:t>
        <w:br/>
        <w:t>4393231</w:t>
        <w:br/>
        <w:t>3661176</w:t>
        <w:br/>
        <w:t>8054407</w:t>
        <w:br/>
        <w:t>120.00</w:t>
        <w:br/>
        <w:t>贵州全省</w:t>
        <w:br/>
        <w:t>4636956</w:t>
        <w:br/>
        <w:t>3866998</w:t>
        <w:br/>
        <w:t>8503954</w:t>
        <w:br/>
        <w:t>119.91</w:t>
        <w:br/>
        <w:t>直隶全省</w:t>
        <w:br/>
        <w:t>11531348</w:t>
        <w:br/>
        <w:t>9625479</w:t>
        <w:br/>
        <w:t>21156827</w:t>
        <w:br/>
        <w:t>119.80</w:t>
        <w:br/>
        <w:t>浙江全省</w:t>
        <w:br/>
        <w:t>7004082</w:t>
        <w:br/>
        <w:t>5909237</w:t>
        <w:br/>
        <w:t>12913319</w:t>
        <w:br/>
        <w:t>118.53</w:t>
        <w:br/>
        <w:t>奉天全省</w:t>
        <w:br/>
        <w:t>1677077</w:t>
        <w:br/>
        <w:t>1425863</w:t>
        <w:br/>
        <w:t>3102940</w:t>
        <w:br/>
        <w:t>117.62</w:t>
        <w:br/>
        <w:t>山东全省</w:t>
        <w:br/>
        <w:t>14631855</w:t>
        <w:br/>
        <w:t>12463804</w:t>
        <w:br/>
        <w:t>27095659</w:t>
        <w:br/>
        <w:t>117.39</w:t>
        <w:br/>
        <w:t>顺天府所属</w:t>
        <w:br/>
        <w:t>1991096</w:t>
        <w:br/>
        <w:t>1743620</w:t>
        <w:br/>
        <w:t>3734716</w:t>
        <w:br/>
        <w:t>114.19</w:t>
        <w:br/>
        <w:t>云南全省</w:t>
        <w:br/>
        <w:t>3823752</w:t>
        <w:br/>
        <w:t>3351135</w:t>
        <w:br/>
        <w:t>7174887</w:t>
        <w:br/>
        <w:t>114.10</w:t>
        <w:br/>
        <w:t>河南全省</w:t>
        <w:br/>
        <w:t>6566564</w:t>
        <w:br/>
        <w:t>5885340</w:t>
        <w:br/>
        <w:t>12451904</w:t>
        <w:br/>
        <w:t>111.57</w:t>
        <w:br/>
        <w:t>江苏各属</w:t>
        <w:br/>
        <w:t>4842251</w:t>
        <w:br/>
        <w:t>4347607</w:t>
        <w:br/>
        <w:t>9189858</w:t>
        <w:br/>
        <w:t>111.38</w:t>
        <w:br/>
        <w:t>甘肃全省</w:t>
        <w:br/>
        <w:t>2455166</w:t>
        <w:br/>
        <w:t>2236454</w:t>
        <w:br/>
        <w:t>4691620</w:t>
        <w:br/>
        <w:t>109.78</w:t>
        <w:br/>
        <w:t>合计</w:t>
        <w:br/>
        <w:t>121020779</w:t>
        <w:br/>
        <w:t>99338691</w:t>
        <w:br/>
        <w:t>220359470</w:t>
        <w:br/>
        <w:t>121.83</w:t>
        <w:br/>
        <w:t>说明：性别比系笔者重新计算。</w:t>
        <w:br/>
        <w:t>资料来源：王士达《民政部户口调查及各家估计》，表十一。</w:t>
        <w:br/>
        <w:t>除了京师外的全国20个地区中，有3个地区的人口性别比高</w:t>
      </w:r>
    </w:p>
    <w:p>
      <w:r>
        <w:br w:type="page"/>
      </w:r>
    </w:p>
    <w:p>
      <w:r>
        <w:t>284</w:t>
        <w:br/>
        <w:t>中国人口史</w:t>
        <w:br/>
        <w:t>第六卷</w:t>
        <w:br/>
        <w:t>1910—1953年</w:t>
        <w:br/>
        <w:t>于130，,7个地区高于120，低于130,9个地区性别比在110~120</w:t>
        <w:br/>
        <w:t>之间，只有甘肃省的性别比不到110。性别比最高的地区是北京</w:t>
        <w:br/>
        <w:t>内外城，超过了200，这很显然是由于京城中拥有大量的青壮年男</w:t>
        <w:br/>
        <w:t>性劳动力的缘故。</w:t>
        <w:br/>
        <w:t>宣统普查的合计民籍人口性别比超过了121，这是一个过高</w:t>
        <w:br/>
        <w:t>的数值，意味着男性人口是女性人口的1.21倍，这对于如此巨大</w:t>
        <w:br/>
        <w:t>的人口数来讲几乎是不可能的。如此高的性别比只能证明宣统普</w:t>
        <w:br/>
        <w:t>查中有女性人口的遗漏。</w:t>
        <w:br/>
        <w:t>二、1912年人口普查时的性别结构</w:t>
        <w:br/>
        <w:t>如本卷前面章节中所述，1912年人口普查并未能包括全国所</w:t>
        <w:br/>
        <w:t>有地区，尚有安徽、广东、广西、察哈尔、川边特别区、青海、外蒙古、</w:t>
        <w:br/>
        <w:t>西藏8个省级政区没有普查①。</w:t>
        <w:br/>
        <w:t>表7-2 1912年人口普查人口性别比的地区排序</w:t>
        <w:br/>
        <w:t>省市</w:t>
        <w:br/>
        <w:t>男</w:t>
        <w:br/>
        <w:t>女</w:t>
        <w:br/>
        <w:t>人口</w:t>
        <w:br/>
        <w:t>性别比</w:t>
        <w:br/>
        <w:t>陕西</w:t>
        <w:br/>
        <w:t>8268761</w:t>
        <w:br/>
        <w:t>4095099</w:t>
        <w:br/>
        <w:t>12363860</w:t>
        <w:br/>
        <w:t>201.92</w:t>
        <w:br/>
        <w:t>北平</w:t>
        <w:br/>
        <w:t>468789</w:t>
        <w:br/>
        <w:t>256246</w:t>
        <w:br/>
        <w:t>725035</w:t>
        <w:br/>
        <w:t>182.94</w:t>
        <w:br/>
        <w:t>绥远</w:t>
        <w:br/>
        <w:t>372651</w:t>
        <w:br/>
        <w:t>257081</w:t>
        <w:br/>
        <w:t>629732</w:t>
        <w:br/>
        <w:t>144.95</w:t>
        <w:br/>
        <w:t>察哈尔</w:t>
        <w:br/>
        <w:t>926775</w:t>
        <w:br/>
        <w:t>695683</w:t>
        <w:br/>
        <w:t>1622458</w:t>
        <w:br/>
        <w:t>133.22</w:t>
        <w:br/>
        <w:t>山西</w:t>
        <w:br/>
        <w:t>5743144</w:t>
        <w:br/>
        <w:t>4338752</w:t>
        <w:br/>
        <w:t>10081896</w:t>
        <w:br/>
        <w:t>132.37</w:t>
        <w:br/>
        <w:t>四川</w:t>
        <w:br/>
        <w:t>27343294</w:t>
        <w:br/>
        <w:t>20786302</w:t>
        <w:br/>
        <w:t>48129596</w:t>
        <w:br/>
        <w:t>131.54</w:t>
        <w:br/>
        <w:t>黑龙江</w:t>
        <w:br/>
        <w:t>1150435</w:t>
        <w:br/>
        <w:t>878341</w:t>
        <w:br/>
        <w:t>2028776</w:t>
        <w:br/>
        <w:t>130.98</w:t>
        <w:br/>
        <w:t>热河</w:t>
        <w:br/>
        <w:t>2619365</w:t>
        <w:br/>
        <w:t>2010425</w:t>
        <w:br/>
        <w:t>4629790</w:t>
        <w:br/>
        <w:t>130.29</w:t>
        <w:br/>
        <w:t>吉林</w:t>
        <w:br/>
        <w:t>3154389</w:t>
        <w:br/>
        <w:t>2425641</w:t>
        <w:br/>
        <w:t>5580030</w:t>
        <w:br/>
        <w:t>130.04</w:t>
        <w:br/>
        <w:t>宁夏</w:t>
        <w:br/>
        <w:t>170860</w:t>
        <w:br/>
        <w:t>133082</w:t>
        <w:br/>
        <w:t>303042</w:t>
        <w:br/>
        <w:t>128.39</w:t>
        <w:br/>
        <w:t>福建</w:t>
        <w:br/>
        <w:t>8907602</w:t>
        <w:br/>
        <w:t>6941694</w:t>
        <w:br/>
        <w:t>15849296</w:t>
        <w:br/>
        <w:t>128.32</w:t>
        <w:br/>
        <w:t>江西</w:t>
        <w:br/>
        <w:t>13337922</w:t>
        <w:br/>
        <w:t>10649791</w:t>
        <w:br/>
        <w:t>23987713</w:t>
        <w:br/>
        <w:t>125.24</w:t>
        <w:br/>
        <w:t>安徽</w:t>
        <w:br/>
        <w:t>8954846</w:t>
        <w:br/>
        <w:t>7274206</w:t>
        <w:br/>
        <w:t>16229052</w:t>
        <w:br/>
        <w:t>123.10</w:t>
        <w:br/>
        <w:t>河北</w:t>
        <w:br/>
        <w:t>13373454</w:t>
        <w:br/>
        <w:t>10936555</w:t>
        <w:br/>
        <w:t>26657682</w:t>
        <w:br/>
        <w:t>122.28</w:t>
        <w:br/>
        <w:t>青海</w:t>
        <w:br/>
        <w:t>202291</w:t>
        <w:br/>
        <w:t>165446</w:t>
        <w:br/>
        <w:t>367737</w:t>
        <w:br/>
        <w:t>122.27</w:t>
        <w:br/>
        <w:t>①</w:t>
        <w:br/>
        <w:t>但内政部认为只有安徽、广东、广西、西藏和蒙古5个省级政区没有普查，详见第</w:t>
        <w:br/>
        <w:t>六章。</w:t>
      </w:r>
    </w:p>
    <w:p>
      <w:r>
        <w:br w:type="page"/>
      </w:r>
    </w:p>
    <w:p>
      <w:r>
        <w:t>第七章</w:t>
        <w:br/>
        <w:t>人口的性别与年龄结构</w:t>
        <w:br/>
        <w:t>285</w:t>
        <w:br/>
        <w:t>续表</w:t>
        <w:br/>
        <w:t>省市</w:t>
        <w:br/>
        <w:t>男</w:t>
        <w:br/>
        <w:t>女</w:t>
        <w:br/>
        <w:t>人口</w:t>
        <w:br/>
        <w:t>性别比</w:t>
        <w:br/>
        <w:t>辽宁</w:t>
        <w:br/>
        <w:t>6672537</w:t>
        <w:br/>
        <w:t>5460866</w:t>
        <w:br/>
        <w:t>12133403</w:t>
        <w:br/>
        <w:t>122.19</w:t>
        <w:br/>
        <w:t>河南</w:t>
        <w:br/>
        <w:t>19575700</w:t>
        <w:br/>
        <w:t>16324383</w:t>
        <w:br/>
        <w:t>35900083</w:t>
        <w:br/>
        <w:t>119.92</w:t>
        <w:br/>
        <w:t>甘肃</w:t>
        <w:br/>
        <w:t>2351793</w:t>
        <w:br/>
        <w:t>1966435</w:t>
        <w:br/>
        <w:t>4318228</w:t>
        <w:br/>
        <w:t>119.60</w:t>
        <w:br/>
        <w:t>广东</w:t>
        <w:br/>
        <w:t>15232022</w:t>
        <w:br/>
        <w:t>12778542</w:t>
        <w:br/>
        <w:t>28010564</w:t>
        <w:br/>
        <w:t>119.20</w:t>
        <w:br/>
        <w:t>广西</w:t>
        <w:br/>
        <w:t>4235885</w:t>
        <w:br/>
        <w:t>3553595</w:t>
        <w:br/>
        <w:t>7789480</w:t>
        <w:br/>
        <w:t>119.20</w:t>
        <w:br/>
        <w:t>湖北</w:t>
        <w:br/>
        <w:t>15899960</w:t>
        <w:br/>
        <w:t>13690348</w:t>
        <w:br/>
        <w:t>29590308</w:t>
        <w:br/>
        <w:t>116.14</w:t>
        <w:br/>
        <w:t>浙江</w:t>
        <w:br/>
        <w:t>11506858</w:t>
        <w:br/>
        <w:t>9933293</w:t>
        <w:br/>
        <w:t>21440151</w:t>
        <w:br/>
        <w:t>115.84</w:t>
        <w:br/>
        <w:t>湖南</w:t>
        <w:br/>
        <w:t>14744672</w:t>
        <w:br/>
        <w:t>12872036</w:t>
        <w:br/>
        <w:t>27616708</w:t>
        <w:br/>
        <w:t>114.55</w:t>
        <w:br/>
        <w:t>山东</w:t>
        <w:br/>
        <w:t>16477131</w:t>
        <w:br/>
        <w:t>14511721</w:t>
        <w:br/>
        <w:t>30988852</w:t>
        <w:br/>
        <w:t>113.54</w:t>
        <w:br/>
        <w:t>西藏</w:t>
        <w:br/>
        <w:t>616823</w:t>
        <w:br/>
        <w:t>543935</w:t>
        <w:br/>
        <w:t>1160756</w:t>
        <w:br/>
        <w:t>113.40</w:t>
        <w:br/>
        <w:t>新疆</w:t>
        <w:br/>
        <w:t>1112179</w:t>
        <w:br/>
        <w:t>985584</w:t>
        <w:br/>
        <w:t>2097763</w:t>
        <w:br/>
        <w:t>112.84</w:t>
        <w:br/>
        <w:t>贵州</w:t>
        <w:br/>
        <w:t>5097136</w:t>
        <w:br/>
        <w:t>4568091</w:t>
        <w:br/>
        <w:t>9665227</w:t>
        <w:br/>
        <w:t>111.58</w:t>
        <w:br/>
        <w:t>江苏</w:t>
        <w:br/>
        <w:t>16965542</w:t>
        <w:br/>
        <w:t>15317239</w:t>
        <w:br/>
        <w:t>32282781</w:t>
        <w:br/>
        <w:t>110.76</w:t>
        <w:br/>
        <w:t>云南</w:t>
        <w:br/>
        <w:t>4975527</w:t>
        <w:br/>
        <w:t>4492170</w:t>
        <w:br/>
        <w:t>9467696</w:t>
        <w:br/>
        <w:t>110.76</w:t>
        <w:br/>
        <w:t>蒙古</w:t>
        <w:br/>
        <w:t>155657</w:t>
        <w:br/>
        <w:t>184600</w:t>
        <w:br/>
        <w:t>340257</w:t>
        <w:br/>
        <w:t>84.32</w:t>
        <w:br/>
        <w:t>合计</w:t>
        <w:br/>
        <w:t>230614000</w:t>
        <w:br/>
        <w:t>189027182</w:t>
        <w:br/>
        <w:t>419640279</w:t>
        <w:br/>
        <w:t>122.00</w:t>
        <w:br/>
        <w:t>说明：性别比系笔者重新计算。</w:t>
        <w:br/>
        <w:t>原注：以上安徽、广东、广西、蒙古、西藏五省未据查报，采用宣统三年之调查统计。</w:t>
        <w:br/>
        <w:t>资料来源：民国内政部《内政年鉴》第六章《户籍行政》的《民国元年户口统计总表》，第</w:t>
        <w:br/>
        <w:t>402~404页。</w:t>
        <w:br/>
        <w:t>表7-2中，陕西省的人口性别比令人惊异地高达近202①，显</w:t>
        <w:br/>
        <w:t>然这只能归因于统计错误或普查根本没有进行，完全不可信。北</w:t>
        <w:br/>
        <w:t>平市(即宣统与民国元年时的京师内外城)的性别比仍然高达近</w:t>
        <w:br/>
        <w:t>183，原因与宣统普查相同。在除北平市(京师)外的全国28个地</w:t>
        <w:br/>
        <w:t>区中，有8个地区的性别比高于130,7个地区在120~129之间，</w:t>
        <w:br/>
        <w:t>12个地区低于120，高于110，只有蒙古的性别比低于100，仅为</w:t>
        <w:br/>
        <w:t>84.32②。合计人口的性别比为122，略高于宣统普查时。如此高</w:t>
        <w:br/>
        <w:t>① 如果这一统计属实，陕西的男性人口是女性人口的2倍。</w:t>
        <w:br/>
        <w:t>②</w:t>
        <w:br/>
        <w:t>蒙古以及性别比较低的广东、广西实际上是直接采用宣统普查的结果，而西藏则</w:t>
        <w:br/>
        <w:t>纯属估计。</w:t>
      </w:r>
    </w:p>
    <w:p>
      <w:r>
        <w:br w:type="page"/>
      </w:r>
    </w:p>
    <w:p>
      <w:r>
        <w:t>286</w:t>
        <w:br/>
        <w:t>中国人口史第六卷</w:t>
        <w:br/>
        <w:t>1910—1953年</w:t>
        <w:br/>
        <w:t>的性别比当然也是不可能的。</w:t>
        <w:br/>
        <w:t>三、1922年《内务统计》中的性别结构</w:t>
        <w:br/>
        <w:t>根据内务部总务厅统计科所编的《内务统计·土地与人口》</w:t>
        <w:br/>
        <w:t>(1922年度)，是年有户口统计的地区仅有京师、直隶、山西、绥远4</w:t>
        <w:br/>
        <w:t>个地区，而在此之前其余各地区最近一次户口统计的年代分别为：</w:t>
        <w:br/>
        <w:t>甘肃、察哈尔——1921年；江苏——1920年；吉林、浙江、湖北、</w:t>
        <w:br/>
        <w:t>新疆——1919年；奉天—1918年；京兆、江西—1917年；河</w:t>
        <w:br/>
        <w:t>南、安徽、热河——1916年；山东、四川——1915年；湖南—</w:t>
        <w:br/>
        <w:t>1914年；福建、陕西、贵州—1913年；云南—1912年；至于</w:t>
        <w:br/>
        <w:t>广东、广西、川边特别区、外蒙古，在此阶段则从未有过任何户口统</w:t>
        <w:br/>
        <w:t>计数字①。因此表7-3中反映的各地区的人口性别比并不具有</w:t>
        <w:br/>
        <w:t>统一的时点。</w:t>
        <w:br/>
        <w:t>表7-3 1922年《内务统计》人口性别比的地区排序</w:t>
        <w:br/>
        <w:t>地区</w:t>
        <w:br/>
        <w:t>男</w:t>
        <w:br/>
        <w:t>女</w:t>
        <w:br/>
        <w:t>人口</w:t>
        <w:br/>
        <w:t>性别比</w:t>
        <w:br/>
        <w:t>绥远</w:t>
        <w:br/>
        <w:t>912931</w:t>
        <w:br/>
        <w:t>483314</w:t>
        <w:br/>
        <w:t>1396245</w:t>
        <w:br/>
        <w:t>188.89</w:t>
        <w:br/>
        <w:t>京师</w:t>
        <w:br/>
        <w:t>530242</w:t>
        <w:br/>
        <w:t>311703</w:t>
        <w:br/>
        <w:t>841945</w:t>
        <w:br/>
        <w:t>170.11</w:t>
        <w:br/>
        <w:t>察哈尔</w:t>
        <w:br/>
        <w:t>728564</w:t>
        <w:br/>
        <w:t>486641</w:t>
        <w:br/>
        <w:t>1215205</w:t>
        <w:br/>
        <w:t>149.71</w:t>
        <w:br/>
        <w:t>四川</w:t>
        <w:br/>
        <w:t>23300415</w:t>
        <w:br/>
        <w:t>17664347</w:t>
        <w:br/>
        <w:t>40964762</w:t>
        <w:br/>
        <w:t>131.91</w:t>
        <w:br/>
        <w:t>热河</w:t>
        <w:br/>
        <w:t>2601342</w:t>
        <w:br/>
        <w:t>2010425</w:t>
        <w:br/>
        <w:t>4611767</w:t>
        <w:br/>
        <w:t>129.39</w:t>
        <w:br/>
        <w:t>福建</w:t>
        <w:br/>
        <w:t>9113458</w:t>
        <w:br/>
        <w:t>7052718</w:t>
        <w:br/>
        <w:t>16166176</w:t>
        <w:br/>
        <w:t>129.22</w:t>
        <w:br/>
        <w:t>奉天</w:t>
        <w:br/>
        <w:t>7068093</w:t>
        <w:br/>
        <w:t>5526670</w:t>
        <w:br/>
        <w:t>12594763</w:t>
        <w:br/>
        <w:t>127.89</w:t>
        <w:br/>
        <w:t>吉林</w:t>
        <w:br/>
        <w:t>3537370</w:t>
        <w:br/>
        <w:t>2768127</w:t>
        <w:br/>
        <w:t>6305497</w:t>
        <w:br/>
        <w:t>127.79</w:t>
        <w:br/>
        <w:t>浙江</w:t>
        <w:br/>
        <w:t>13592251</w:t>
        <w:br/>
        <w:t>10785047</w:t>
        <w:br/>
        <w:t>24377298</w:t>
        <w:br/>
        <w:t>126.03</w:t>
        <w:br/>
        <w:t>直隶</w:t>
        <w:br/>
        <w:t>14819536</w:t>
        <w:br/>
        <w:t>11870822</w:t>
        <w:br/>
        <w:t>26690358</w:t>
        <w:br/>
        <w:t>124.84</w:t>
        <w:br/>
        <w:t>陕西</w:t>
        <w:br/>
        <w:t>2996437</w:t>
        <w:br/>
        <w:t>2400523</w:t>
        <w:br/>
        <w:t>5396960</w:t>
        <w:br/>
        <w:t>124.82</w:t>
        <w:br/>
        <w:t>黑龙江</w:t>
        <w:br/>
        <w:t>1737926</w:t>
        <w:br/>
        <w:t>1402932</w:t>
        <w:br/>
        <w:t>3140858</w:t>
        <w:br/>
        <w:t>123.88</w:t>
        <w:br/>
        <w:t>湖北</w:t>
        <w:br/>
        <w:t>14483354</w:t>
        <w:br/>
        <w:t>11723490</w:t>
        <w:br/>
        <w:t>26206844</w:t>
        <w:br/>
        <w:t>123.54</w:t>
        <w:br/>
        <w:t>山西</w:t>
        <w:br/>
        <w:t>6285917</w:t>
        <w:br/>
        <w:t>5090954</w:t>
        <w:br/>
        <w:t>11376871</w:t>
        <w:br/>
        <w:t>123.47</w:t>
        <w:br/>
        <w:t>甘肃</w:t>
        <w:br/>
        <w:t>3270341</w:t>
        <w:br/>
        <w:t>2675469</w:t>
        <w:br/>
        <w:t>5945810</w:t>
        <w:br/>
        <w:t>122.23</w:t>
        <w:br/>
        <w:t>①</w:t>
        <w:br/>
        <w:t>民国内务部总务厅统计科《内务统计·土地与人口》(1922年度)，总表。</w:t>
      </w:r>
    </w:p>
    <w:p>
      <w:r>
        <w:br w:type="page"/>
      </w:r>
    </w:p>
    <w:p>
      <w:r>
        <w:t>第七章 人口的性别与年龄结构</w:t>
        <w:br/>
        <w:t>287</w:t>
        <w:br/>
        <w:t>续表</w:t>
        <w:br/>
        <w:t>地区</w:t>
        <w:br/>
        <w:t>男</w:t>
        <w:br/>
        <w:t>女</w:t>
        <w:br/>
        <w:t>人口</w:t>
        <w:br/>
        <w:t>性别比</w:t>
        <w:br/>
        <w:t>安徽</w:t>
        <w:br/>
        <w:t>11247315</w:t>
        <w:br/>
        <w:t>9270181</w:t>
        <w:br/>
        <w:t>20517496</w:t>
        <w:br/>
        <w:t>121.33</w:t>
        <w:br/>
        <w:t>京兆</w:t>
        <w:br/>
        <w:t>2172562</w:t>
        <w:br/>
        <w:t>1805404</w:t>
        <w:br/>
        <w:t>3997966</w:t>
        <w:br/>
        <w:t>120.34</w:t>
        <w:br/>
        <w:t>江西</w:t>
        <w:br/>
        <w:t>13601424</w:t>
        <w:br/>
        <w:t>11479340</w:t>
        <w:br/>
        <w:t>25980764</w:t>
        <w:br/>
        <w:t>118.49</w:t>
        <w:br/>
        <w:t>江苏</w:t>
        <w:br/>
        <w:t>17003804</w:t>
        <w:br/>
        <w:t>14420004</w:t>
        <w:br/>
        <w:t>31423808</w:t>
        <w:br/>
        <w:t>117.92</w:t>
        <w:br/>
        <w:t>湖南</w:t>
        <w:br/>
        <w:t>16483401</w:t>
        <w:br/>
        <w:t>14334086</w:t>
        <w:br/>
        <w:t>30817487</w:t>
        <w:br/>
        <w:t>114.99</w:t>
        <w:br/>
        <w:t>新疆</w:t>
        <w:br/>
        <w:t>1345546</w:t>
        <w:br/>
        <w:t>1170455</w:t>
        <w:br/>
        <w:t>2516001</w:t>
        <w:br/>
        <w:t>114.96</w:t>
        <w:br/>
        <w:t>贵州</w:t>
        <w:br/>
        <w:t>5803317</w:t>
        <w:br/>
        <w:t>5097818</w:t>
        <w:br/>
        <w:t>10190135</w:t>
        <w:br/>
        <w:t>113.84</w:t>
        <w:br/>
        <w:t>山东</w:t>
        <w:br/>
        <w:t>16150827</w:t>
        <w:br/>
        <w:t>14223211</w:t>
        <w:br/>
        <w:t>30374038</w:t>
        <w:br/>
        <w:t>113.55</w:t>
        <w:br/>
        <w:t>河南</w:t>
        <w:br/>
        <w:t>16367227</w:t>
        <w:br/>
        <w:t>14500795</w:t>
        <w:br/>
        <w:t>30868022</w:t>
        <w:br/>
        <w:t>112.87</w:t>
        <w:br/>
        <w:t>合计</w:t>
        <w:br/>
        <w:t>205153600</w:t>
        <w:br/>
        <w:t>168554476</w:t>
        <w:br/>
        <w:t>373917076</w:t>
        <w:br/>
        <w:t>121.71</w:t>
        <w:br/>
        <w:t>说明：性别比系笔者重新计算。</w:t>
        <w:br/>
        <w:t>资料来源：民国内务部总务厅统计科《内务统计·土地与人口》(1922年度)，总表。</w:t>
        <w:br/>
        <w:t>表7-3中，绥远的性别比超过了京师，占据了全国各地区的</w:t>
        <w:br/>
        <w:t>第一位，察哈尔与民国元年时一样，仍然排列在前列，除去统计中</w:t>
        <w:br/>
        <w:t>女性人口遗漏的因素，如此高的性别比反映了绥远与察哈尔作为</w:t>
        <w:br/>
        <w:t>两个重要的移民区，男性人口要远远多于女性人口，这较符合历史</w:t>
        <w:br/>
        <w:t>实际。热河具有与绥远、察哈尔相似的移民背景，因此其性别比也</w:t>
        <w:br/>
        <w:t>较高，同样这也可以部分解释东北三省性别比高的原因。在除京</w:t>
        <w:br/>
        <w:t>师外的全国23个地区中，有3个地区性别比高于130,13个地区</w:t>
        <w:br/>
        <w:t>在120～130之间，其他7个地区均高于110，低于120，合计人口</w:t>
        <w:br/>
        <w:t>的性别比达121.71。</w:t>
        <w:br/>
        <w:t>四、1928年人口普查的性别结构</w:t>
        <w:br/>
        <w:t>1928年人口普查是自1912年以来第一次全国性的人口普</w:t>
        <w:br/>
        <w:t>查，但截至1930年7月底止，全国也只有16个省及南京、上海、北</w:t>
        <w:br/>
        <w:t>平、汉口、天津5个特别市将户口统计表报送内政部，而且在这16</w:t>
        <w:br/>
        <w:t>个省中，除了陕西外，竟无一省按期完成普查；即便如此，山东、江</w:t>
        <w:br/>
        <w:t>西、福建3省上报的也仅是全省部分户口。</w:t>
      </w:r>
    </w:p>
    <w:p>
      <w:r>
        <w:br w:type="page"/>
      </w:r>
    </w:p>
    <w:p>
      <w:r>
        <w:t>288</w:t>
        <w:br/>
        <w:t>中国人口史</w:t>
        <w:br/>
        <w:t>第六卷</w:t>
        <w:br/>
        <w:t>1910—1953年</w:t>
        <w:br/>
        <w:t>表7-4</w:t>
        <w:br/>
        <w:t>1928年人口普查人口性别比的地区排序</w:t>
        <w:br/>
        <w:t>地区</w:t>
        <w:br/>
        <w:t>男</w:t>
        <w:br/>
        <w:t>女</w:t>
        <w:br/>
        <w:t>人口</w:t>
        <w:br/>
        <w:t>性别比</w:t>
        <w:br/>
        <w:t>绥远</w:t>
        <w:br/>
        <w:t>1293750</w:t>
        <w:br/>
        <w:t>830018</w:t>
        <w:br/>
        <w:t>2123768</w:t>
        <w:br/>
        <w:t>155.87</w:t>
        <w:br/>
        <w:t>察哈尔</w:t>
        <w:br/>
        <w:t>1176350</w:t>
        <w:br/>
        <w:t>820665</w:t>
        <w:br/>
        <w:t>1997015</w:t>
        <w:br/>
        <w:t>143.34</w:t>
        <w:br/>
        <w:t>山西</w:t>
        <w:br/>
        <w:t>7070459</w:t>
        <w:br/>
        <w:t>5157696</w:t>
        <w:br/>
        <w:t>12228155</w:t>
        <w:br/>
        <w:t>137.09</w:t>
        <w:br/>
        <w:t>福建</w:t>
        <w:br/>
        <w:t>4175631</w:t>
        <w:br/>
        <w:t>3058635</w:t>
        <w:br/>
        <w:t>7234266</w:t>
        <w:br/>
        <w:t>136.52</w:t>
        <w:br/>
        <w:t>黑龙江</w:t>
        <w:br/>
        <w:t>2124964</w:t>
        <w:br/>
        <w:t>1599774</w:t>
        <w:br/>
        <w:t>3724738</w:t>
        <w:br/>
        <w:t>132.83</w:t>
        <w:br/>
        <w:t>安徽</w:t>
        <w:br/>
        <w:t>12211581</w:t>
        <w:br/>
        <w:t>9503815</w:t>
        <w:br/>
        <w:t>21715396</w:t>
        <w:br/>
        <w:t>128.49</w:t>
        <w:br/>
        <w:t>浙江</w:t>
        <w:br/>
        <w:t>11603889</w:t>
        <w:br/>
        <w:t>9038812</w:t>
        <w:br/>
        <w:t>20642701</w:t>
        <w:br/>
        <w:t>128.38</w:t>
        <w:br/>
        <w:t>陕西</w:t>
        <w:br/>
        <w:t>6593175</w:t>
        <w:br/>
        <w:t>5209271</w:t>
        <w:br/>
        <w:t>11802446</w:t>
        <w:br/>
        <w:t>126.57</w:t>
        <w:br/>
        <w:t>辽宁</w:t>
        <w:br/>
        <w:t>8502333</w:t>
        <w:br/>
        <w:t>6730790</w:t>
        <w:br/>
        <w:t>15233123</w:t>
        <w:br/>
        <w:t>126.32</w:t>
        <w:br/>
        <w:t>湖南</w:t>
        <w:br/>
        <w:t>17550062</w:t>
        <w:br/>
        <w:t>13951150</w:t>
        <w:br/>
        <w:t>31501212</w:t>
        <w:br/>
        <w:t>125.80</w:t>
        <w:br/>
        <w:t>江</w:t>
        <w:br/>
        <w:t>西</w:t>
        <w:br/>
        <w:t>7422332</w:t>
        <w:br/>
        <w:t>5943420</w:t>
        <w:br/>
        <w:t>13365752</w:t>
        <w:br/>
        <w:t>124.88</w:t>
        <w:br/>
        <w:t>新疆</w:t>
        <w:br/>
        <w:t>1414228</w:t>
        <w:br/>
        <w:t>1137513</w:t>
        <w:br/>
        <w:t>2551741</w:t>
        <w:br/>
        <w:t>124.33</w:t>
        <w:br/>
        <w:t>河北</w:t>
        <w:br/>
        <w:t>17274341</w:t>
        <w:br/>
        <w:t>13957790</w:t>
        <w:br/>
        <w:t>31232131</w:t>
        <w:br/>
        <w:t>123.76</w:t>
        <w:br/>
        <w:t>湖北</w:t>
        <w:br/>
        <w:t>14753306</w:t>
        <w:br/>
        <w:t>11945820</w:t>
        <w:br/>
        <w:t>26699126</w:t>
        <w:br/>
        <w:t>123.50</w:t>
        <w:br/>
        <w:t>山东</w:t>
        <w:br/>
        <w:t>9796418</w:t>
        <w:br/>
        <w:t>8348481</w:t>
        <w:br/>
        <w:t>18144899</w:t>
        <w:br/>
        <w:t>117.34</w:t>
        <w:br/>
        <w:t>江苏</w:t>
        <w:br/>
        <w:t>18159855</w:t>
        <w:br/>
        <w:t>15966002</w:t>
        <w:br/>
        <w:t>34125857</w:t>
        <w:br/>
        <w:t>113.74</w:t>
        <w:br/>
        <w:t>合计</w:t>
        <w:br/>
        <w:t>141122674</w:t>
        <w:br/>
        <w:t>113199652</w:t>
        <w:br/>
        <w:t>254322326</w:t>
        <w:br/>
        <w:t>124.67</w:t>
        <w:br/>
        <w:t>说明：性别比系笔者重新计算。</w:t>
        <w:br/>
        <w:t>资料来源：民国内政部统计司《民国十七年户口调查统计报告》的《各个地区的人口统</w:t>
        <w:br/>
        <w:t>计表》。</w:t>
        <w:br/>
        <w:t>表7-4中，性别比由高到低排在前两位的分别是绥远与察哈</w:t>
        <w:br/>
        <w:t>尔，与表7-3相同(不计京师)。在全国16个地区中，有5个地区</w:t>
        <w:br/>
        <w:t>的性别比超过130，9个地区在120～130之间，其余2个地区也均</w:t>
        <w:br/>
        <w:t>在110以上，120以下，合计人口性别比高达124.67。这证明</w:t>
        <w:br/>
        <w:t>1928年人口普查仍然有大批女性人口被遗漏。</w:t>
        <w:br/>
        <w:t>五、全国各县市土地人口调查的性别结构</w:t>
        <w:br/>
        <w:t>1931年春天，内政部曾举行一次全国各县市土地调查，并于</w:t>
        <w:br/>
        <w:t>1935年由内政部统计司将结果编辑成《全国各县市土地人口调</w:t>
        <w:br/>
        <w:t>查》一书出版。各县市的人口数除广东省系根据“(民国)二十一年</w:t>
      </w:r>
    </w:p>
    <w:p>
      <w:r>
        <w:br w:type="page"/>
      </w:r>
    </w:p>
    <w:p>
      <w:r>
        <w:t>第七章</w:t>
        <w:br/>
        <w:t>人口的性别与年龄结构</w:t>
        <w:br/>
        <w:t>289</w:t>
        <w:br/>
        <w:t>十二月广东省秘书处所刊之《土地与人口》编制”外，其余均来源于</w:t>
        <w:br/>
        <w:t>“历年户籍案卷”，年份并不统一，但大多数县市的人口数为1931</w:t>
        <w:br/>
        <w:t>年的统计，其他县市人口数的统计年份也靠近1931年。此次户口</w:t>
        <w:br/>
        <w:t>统计包括全国除西藏、外蒙古、东省特别区外的所有省份与地区，</w:t>
        <w:br/>
        <w:t>县级行政单位超过了1800个①。</w:t>
        <w:br/>
        <w:t>表7-5 1931年全国各县市土地人口调查人口性别比的地区排序</w:t>
        <w:br/>
        <w:t>省市</w:t>
        <w:br/>
        <w:t>男</w:t>
        <w:br/>
        <w:t>女</w:t>
        <w:br/>
        <w:t>人口</w:t>
        <w:br/>
        <w:t>性别比</w:t>
        <w:br/>
        <w:t>北平</w:t>
        <w:br/>
        <w:t>928644</w:t>
        <w:br/>
        <w:t>559439</w:t>
        <w:br/>
        <w:t>1488083</w:t>
        <w:br/>
        <w:t>166.00</w:t>
        <w:br/>
        <w:t>绥远</w:t>
        <w:br/>
        <w:t>1291392</w:t>
        <w:br/>
        <w:t>791111</w:t>
        <w:br/>
        <w:t>2082503</w:t>
        <w:br/>
        <w:t>163.24</w:t>
        <w:br/>
        <w:t>青岛</w:t>
        <w:br/>
        <w:t>240006</w:t>
        <w:br/>
        <w:t>150781</w:t>
        <w:br/>
        <w:t>390787</w:t>
        <w:br/>
        <w:t>159.18</w:t>
        <w:br/>
        <w:t>南京</w:t>
        <w:br/>
        <w:t>399696</w:t>
        <w:br/>
        <w:t>254252</w:t>
        <w:br/>
        <w:t>653948</w:t>
        <w:br/>
        <w:t>157.20</w:t>
        <w:br/>
        <w:t>察哈尔</w:t>
        <w:br/>
        <w:t>1065915</w:t>
        <w:br/>
        <w:t>742741</w:t>
        <w:br/>
        <w:t>1808656</w:t>
        <w:br/>
        <w:t>143.51</w:t>
        <w:br/>
        <w:t>上海</w:t>
        <w:br/>
        <w:t>1076002</w:t>
        <w:br/>
        <w:t>789830</w:t>
        <w:br/>
        <w:t>1865832</w:t>
        <w:br/>
        <w:t>136.23</w:t>
        <w:br/>
        <w:t>福建</w:t>
        <w:br/>
        <w:t>6791097</w:t>
        <w:br/>
        <w:t>5070900</w:t>
        <w:br/>
        <w:t>11861997</w:t>
        <w:br/>
        <w:t>133.92</w:t>
        <w:br/>
        <w:t>黑龙江</w:t>
        <w:br/>
        <w:t>2124964</w:t>
        <w:br/>
        <w:t>1624403</w:t>
        <w:br/>
        <w:t>3749367</w:t>
        <w:br/>
        <w:t>130.82</w:t>
        <w:br/>
        <w:t>四川</w:t>
        <w:br/>
        <w:t>24108472</w:t>
        <w:br/>
        <w:t>18570880</w:t>
        <w:br/>
        <w:t>42679352</w:t>
        <w:br/>
        <w:t>129.82</w:t>
        <w:br/>
        <w:t>山西</w:t>
        <w:br/>
        <w:t>6532448</w:t>
        <w:br/>
        <w:t>5034395</w:t>
        <w:br/>
        <w:t>11566843</w:t>
        <w:br/>
        <w:t>129.76</w:t>
        <w:br/>
        <w:t>吉林</w:t>
        <w:br/>
        <w:t>4142775</w:t>
        <w:br/>
        <w:t>3196437</w:t>
        <w:br/>
        <w:t>7339212</w:t>
        <w:br/>
        <w:t>129.61</w:t>
        <w:br/>
        <w:t>安徽</w:t>
        <w:br/>
        <w:t>12125716</w:t>
        <w:br/>
        <w:t>9474475</w:t>
        <w:br/>
        <w:t>21600191</w:t>
        <w:br/>
        <w:t>127.98</w:t>
        <w:br/>
        <w:t>广</w:t>
        <w:br/>
        <w:t>西</w:t>
        <w:br/>
        <w:t>6117640</w:t>
        <w:br/>
        <w:t>4812120</w:t>
        <w:br/>
        <w:t>10929760</w:t>
        <w:br/>
        <w:t>127.13</w:t>
        <w:br/>
        <w:t>宁</w:t>
        <w:br/>
        <w:t>夏</w:t>
        <w:br/>
        <w:t>224815</w:t>
        <w:br/>
        <w:t>177847</w:t>
        <w:br/>
        <w:t>402662</w:t>
        <w:br/>
        <w:t>126.41</w:t>
        <w:br/>
        <w:t>陕</w:t>
        <w:br/>
        <w:t>西</w:t>
        <w:br/>
        <w:t>5999468</w:t>
        <w:br/>
        <w:t>4750050</w:t>
        <w:br/>
        <w:t>10749518</w:t>
        <w:br/>
        <w:t>126.30</w:t>
        <w:br/>
        <w:t>南</w:t>
        <w:br/>
        <w:t>16017146</w:t>
        <w:br/>
        <w:t>12830121</w:t>
        <w:br/>
        <w:t>28847267</w:t>
        <w:br/>
        <w:t>124.84</w:t>
        <w:br/>
        <w:t>辽</w:t>
        <w:br/>
        <w:t>8457175</w:t>
        <w:br/>
        <w:t>6796519</w:t>
        <w:br/>
        <w:t>15253694</w:t>
        <w:br/>
        <w:t>124.43</w:t>
        <w:br/>
        <w:t>疆</w:t>
        <w:br/>
        <w:t>1421584</w:t>
        <w:br/>
        <w:t>1156165</w:t>
        <w:br/>
        <w:t>2577749</w:t>
        <w:br/>
        <w:t>122.96</w:t>
        <w:br/>
        <w:t>湖北</w:t>
        <w:br/>
        <w:t>14851133</w:t>
        <w:br/>
        <w:t>12108714</w:t>
        <w:br/>
        <w:t>26959847</w:t>
        <w:br/>
        <w:t>122.65</w:t>
        <w:br/>
        <w:t>浙</w:t>
        <w:br/>
        <w:t>江</w:t>
        <w:br/>
        <w:t>11195392</w:t>
        <w:br/>
        <w:t>9136345</w:t>
        <w:br/>
        <w:t>20331737</w:t>
        <w:br/>
        <w:t>122.54</w:t>
        <w:br/>
        <w:t>热河</w:t>
        <w:br/>
        <w:t>1202923</w:t>
        <w:br/>
        <w:t>981800</w:t>
        <w:br/>
        <w:t>2184723</w:t>
        <w:br/>
        <w:t>122.52</w:t>
        <w:br/>
        <w:t>江</w:t>
        <w:br/>
        <w:t>西</w:t>
        <w:br/>
        <w:t>10213726</w:t>
        <w:br/>
        <w:t>8510407</w:t>
        <w:br/>
        <w:t>18724133</w:t>
        <w:br/>
        <w:t>120.01</w:t>
        <w:br/>
        <w:t>广东</w:t>
        <w:br/>
        <w:t>14943445</w:t>
        <w:br/>
        <w:t>12487123</w:t>
        <w:br/>
        <w:t>27430568</w:t>
        <w:br/>
        <w:t>119.67</w:t>
        <w:br/>
        <w:t>甘肃</w:t>
        <w:br/>
        <w:t>2950918</w:t>
        <w:br/>
        <w:t>2501796</w:t>
        <w:br/>
        <w:t>5452714</w:t>
        <w:br/>
        <w:t>117.95</w:t>
        <w:br/>
        <w:t>①</w:t>
        <w:br/>
        <w:t>民国内政部统计司《全国各县市土地人口调查》，说明及各统计表。</w:t>
      </w:r>
    </w:p>
    <w:p>
      <w:r>
        <w:br w:type="page"/>
      </w:r>
    </w:p>
    <w:p>
      <w:r>
        <w:t>290</w:t>
        <w:br/>
        <w:t>中国人口史</w:t>
        <w:br/>
        <w:t>第六卷</w:t>
        <w:br/>
        <w:t>1910--1953年</w:t>
        <w:br/>
        <w:t>续表</w:t>
        <w:br/>
        <w:t>省市</w:t>
        <w:br/>
        <w:t>男</w:t>
        <w:br/>
        <w:t>女</w:t>
        <w:br/>
        <w:t>人口</w:t>
        <w:br/>
        <w:t>性别比</w:t>
        <w:br/>
        <w:t>河北</w:t>
        <w:br/>
        <w:t>16019187</w:t>
        <w:br/>
        <w:t>13661470</w:t>
        <w:br/>
        <w:t>29680657</w:t>
        <w:br/>
        <w:t>117.26</w:t>
        <w:br/>
        <w:t>河南</w:t>
        <w:br/>
        <w:t>17598024</w:t>
        <w:br/>
        <w:t>15037699</w:t>
        <w:br/>
        <w:t>32635723</w:t>
        <w:br/>
        <w:t>117.03</w:t>
        <w:br/>
        <w:t>山东</w:t>
        <w:br/>
        <w:t>19213982</w:t>
        <w:br/>
        <w:t>16638895</w:t>
        <w:br/>
        <w:t>35852877</w:t>
        <w:br/>
        <w:t>115.48</w:t>
        <w:br/>
        <w:t>威海卫</w:t>
        <w:br/>
        <w:t>101212</w:t>
        <w:br/>
        <w:t>87907</w:t>
        <w:br/>
        <w:t>189119</w:t>
        <w:br/>
        <w:t>115.14</w:t>
        <w:br/>
        <w:t>行政区</w:t>
        <w:br/>
        <w:t>青海</w:t>
        <w:br/>
        <w:t>336238</w:t>
        <w:br/>
        <w:t>301727</w:t>
        <w:br/>
        <w:t>637965</w:t>
        <w:br/>
        <w:t>111.44</w:t>
        <w:br/>
        <w:t>江苏</w:t>
        <w:br/>
        <w:t>16877986</w:t>
        <w:br/>
        <w:t>15259451</w:t>
        <w:br/>
        <w:t>32137437</w:t>
        <w:br/>
        <w:t>110.61</w:t>
        <w:br/>
        <w:t>贵州</w:t>
        <w:br/>
        <w:t>4310849</w:t>
        <w:br/>
        <w:t>3910810</w:t>
        <w:br/>
        <w:t>8221659</w:t>
        <w:br/>
        <w:t>110.23</w:t>
        <w:br/>
        <w:t>云南</w:t>
        <w:br/>
        <w:t>6079817</w:t>
        <w:br/>
        <w:t>5687208</w:t>
        <w:br/>
        <w:t>11767025</w:t>
        <w:br/>
        <w:t>106.90</w:t>
        <w:br/>
        <w:t>合计</w:t>
        <w:br/>
        <w:t>228879970</w:t>
        <w:br/>
        <w:t>187406610</w:t>
        <w:br/>
        <w:t>416286580</w:t>
        <w:br/>
        <w:t>122.13</w:t>
        <w:br/>
        <w:t>说明：性别比系笔者重新计算。</w:t>
        <w:br/>
        <w:t>资料来源：民国内政部《内政年鉴》第六章《户籍行政》，第415~467页。</w:t>
        <w:br/>
        <w:t>表7-5中除了4个直辖市外，绥远、察哈尔2个省的性别比</w:t>
        <w:br/>
        <w:t>远远高于其他地区。福建、四川、山西3省的性别比之高也异乎寻</w:t>
        <w:br/>
        <w:t>常，因为它们并非移民迁入地区，而且在前几次统计中它们的性别</w:t>
        <w:br/>
        <w:t>比始终很高。全国除城市外的28个地区中，有4个地区的性别比</w:t>
        <w:br/>
        <w:t>高于130，14个地区在120～130之间，9个地区高于110，低于</w:t>
        <w:br/>
        <w:t>120，只有云南的性别比低于110。合计人口性别比为122.13。</w:t>
        <w:br/>
        <w:t>六、全国各选举区户口统计的性别结构</w:t>
        <w:br/>
        <w:t>1936年民国中央政府鉴于“训政”期即将结束，“本年筹备国</w:t>
        <w:br/>
        <w:t>民大会代表选举，需要较新人口数字”，内政部于是年1月电令各</w:t>
        <w:br/>
        <w:t>省市政府汇报所属各县保甲户口。江苏、浙江等24省与南京、上</w:t>
        <w:br/>
        <w:t>海、北平等7市陆续于1月至8月上报所属户口。东北三省及热</w:t>
        <w:br/>
        <w:t>河省的户口数字只能根据沦陷前的统计数字补充。此次各省汇报</w:t>
        <w:br/>
        <w:t>的户口统计数字的汇总可以反映1936年年初时的全国户口数。</w:t>
        <w:br/>
        <w:t>此次全国各选举区户口统计结果以“全国各选举区户口统计”</w:t>
        <w:br/>
        <w:t>为题的调查报告形式，公布于1936年10月内政部统计处编辑并</w:t>
      </w:r>
    </w:p>
    <w:p>
      <w:r>
        <w:br w:type="page"/>
      </w:r>
    </w:p>
    <w:p>
      <w:r>
        <w:t>第七章</w:t>
        <w:br/>
        <w:t>人口的性别与年龄结构</w:t>
        <w:br/>
        <w:t>291</w:t>
        <w:br/>
        <w:t>发行的《内政统计季刊》创刊号上，但只有各地区的人口数与户数，</w:t>
        <w:br/>
        <w:t>并无男性与女性人口数。1938年5月，内政部统计处编印了“战</w:t>
        <w:br/>
        <w:t>时内务行政应用统计专刊第一种”《户口统计》，又一次公布了全国</w:t>
        <w:br/>
        <w:t>户口统计数字。此次公布的全国户口统计数字实际上即是1936</w:t>
        <w:br/>
        <w:t>年全国各选举区户口统计的修订与补充，增加男性与女性人口数。</w:t>
        <w:br/>
        <w:t>表7-6 1936年全国各选举区户口统计人口性别比的地区排序</w:t>
        <w:br/>
        <w:t>省市</w:t>
        <w:br/>
        <w:t>男</w:t>
        <w:br/>
        <w:t>女</w:t>
        <w:br/>
        <w:t>人口</w:t>
        <w:br/>
        <w:t>性别比</w:t>
        <w:br/>
        <w:t>西京</w:t>
        <w:br/>
        <w:t>142333</w:t>
        <w:br/>
        <w:t>63561</w:t>
        <w:br/>
        <w:t>205894</w:t>
        <w:br/>
        <w:t>223.93</w:t>
        <w:br/>
        <w:t>东省特别区</w:t>
        <w:br/>
        <w:t>423974</w:t>
        <w:br/>
        <w:t>255699</w:t>
        <w:br/>
        <w:t>679673</w:t>
        <w:br/>
        <w:t>165.81</w:t>
        <w:br/>
        <w:t>北平</w:t>
        <w:br/>
        <w:t>954614</w:t>
        <w:br/>
        <w:t>595947</w:t>
        <w:br/>
        <w:t>1550561</w:t>
        <w:br/>
        <w:t>160.18</w:t>
        <w:br/>
        <w:t>绥远</w:t>
        <w:br/>
        <w:t>1259020</w:t>
        <w:br/>
        <w:t>824673</w:t>
        <w:br/>
        <w:t>2083693</w:t>
        <w:br/>
        <w:t>152.67</w:t>
        <w:br/>
        <w:t>南京</w:t>
        <w:br/>
        <w:t>611957</w:t>
        <w:br/>
        <w:t>407191</w:t>
        <w:br/>
        <w:t>1019148</w:t>
        <w:br/>
        <w:t>150.29</w:t>
        <w:br/>
        <w:t>青岛</w:t>
        <w:br/>
        <w:t>305424</w:t>
        <w:br/>
        <w:t>209345</w:t>
        <w:br/>
        <w:t>514769</w:t>
        <w:br/>
        <w:t>145.90</w:t>
        <w:br/>
        <w:t>天津</w:t>
        <w:br/>
        <w:t>633481</w:t>
        <w:br/>
        <w:t>447591</w:t>
        <w:br/>
        <w:t>1081072</w:t>
        <w:br/>
        <w:t>141.53</w:t>
        <w:br/>
        <w:t>天津租界</w:t>
        <w:br/>
        <w:t>79956</w:t>
        <w:br/>
        <w:t>56618</w:t>
        <w:br/>
        <w:t>136574</w:t>
        <w:br/>
        <w:t>141.22</w:t>
        <w:br/>
        <w:t>察哈尔</w:t>
        <w:br/>
        <w:t>1174640</w:t>
        <w:br/>
        <w:t>861317</w:t>
        <w:br/>
        <w:t>2035957</w:t>
        <w:br/>
        <w:t>136.38</w:t>
        <w:br/>
        <w:t>福建</w:t>
        <w:br/>
        <w:t>6761130</w:t>
        <w:br/>
        <w:t>4994495</w:t>
        <w:br/>
        <w:t>11755625</w:t>
        <w:br/>
        <w:t>135.37</w:t>
        <w:br/>
        <w:t>上海</w:t>
        <w:br/>
        <w:t>1213801</w:t>
        <w:br/>
        <w:t>912802</w:t>
        <w:br/>
        <w:t>2126603</w:t>
        <w:br/>
        <w:t>132.98</w:t>
        <w:br/>
        <w:t>上海租界</w:t>
        <w:br/>
        <w:t>913112</w:t>
        <w:br/>
        <w:t>687042</w:t>
        <w:br/>
        <w:t>1600154</w:t>
        <w:br/>
        <w:t>132.90</w:t>
        <w:br/>
        <w:t>山西</w:t>
        <w:br/>
        <w:t>6557422</w:t>
        <w:br/>
        <w:t>5043604</w:t>
        <w:br/>
        <w:t>11601026</w:t>
        <w:br/>
        <w:t>130.01</w:t>
        <w:br/>
        <w:t>黑龙江</w:t>
        <w:br/>
        <w:t>2119673</w:t>
        <w:br/>
        <w:t>1631436</w:t>
        <w:br/>
        <w:t>3751109</w:t>
        <w:br/>
        <w:t>129.93</w:t>
        <w:br/>
        <w:t>吉林</w:t>
        <w:br/>
        <w:t>4150071</w:t>
        <w:br/>
        <w:t>3204388</w:t>
        <w:br/>
        <w:t>7354459</w:t>
        <w:br/>
        <w:t>129.51</w:t>
        <w:br/>
        <w:t>广</w:t>
        <w:br/>
        <w:t>西</w:t>
        <w:br/>
        <w:t>7482268</w:t>
        <w:br/>
        <w:t>5902947</w:t>
        <w:br/>
        <w:t>13385215</w:t>
        <w:br/>
        <w:t>126.75</w:t>
        <w:br/>
        <w:t>宁夏</w:t>
        <w:br/>
        <w:t>545990</w:t>
        <w:br/>
        <w:t>432401</w:t>
        <w:br/>
        <w:t>978391</w:t>
        <w:br/>
        <w:t>126.27</w:t>
        <w:br/>
        <w:t>新</w:t>
        <w:br/>
        <w:t>疆</w:t>
        <w:br/>
        <w:t>2429854</w:t>
        <w:br/>
        <w:t>1930166</w:t>
        <w:br/>
        <w:t>4360020</w:t>
        <w:br/>
        <w:t>125.89</w:t>
        <w:br/>
        <w:t>辽</w:t>
        <w:br/>
        <w:t>宁</w:t>
        <w:br/>
        <w:t>8457175</w:t>
        <w:br/>
        <w:t>6796519</w:t>
        <w:br/>
        <w:t>15253694</w:t>
        <w:br/>
        <w:t>124.43</w:t>
        <w:br/>
        <w:t>浙</w:t>
        <w:br/>
        <w:t>江</w:t>
        <w:br/>
        <w:t>11732687</w:t>
        <w:br/>
        <w:t>9498062</w:t>
        <w:br/>
        <w:t>21230749</w:t>
        <w:br/>
        <w:t>123.53</w:t>
        <w:br/>
        <w:t>热</w:t>
        <w:br/>
        <w:t>河</w:t>
        <w:br/>
        <w:t>1202923</w:t>
        <w:br/>
        <w:t>981800</w:t>
        <w:br/>
        <w:t>2184723</w:t>
        <w:br/>
        <w:t>122.52</w:t>
        <w:br/>
        <w:t>湖</w:t>
        <w:br/>
        <w:t>南</w:t>
        <w:br/>
        <w:t>15559638</w:t>
        <w:br/>
        <w:t>12734097</w:t>
        <w:br/>
        <w:t>28293735</w:t>
        <w:br/>
        <w:t>122.19</w:t>
        <w:br/>
        <w:t>安</w:t>
        <w:br/>
        <w:t>徽</w:t>
        <w:br/>
        <w:t>12804290</w:t>
        <w:br/>
        <w:t>10549898</w:t>
        <w:br/>
        <w:t>23354188</w:t>
        <w:br/>
        <w:t>121.37</w:t>
        <w:br/>
        <w:t>江</w:t>
        <w:br/>
        <w:t>西</w:t>
        <w:br/>
        <w:t>8664328</w:t>
        <w:br/>
        <w:t>7140295</w:t>
        <w:br/>
        <w:t>15804623</w:t>
        <w:br/>
        <w:t>121.34</w:t>
        <w:br/>
        <w:t>甘肃</w:t>
        <w:br/>
        <w:t>3657733</w:t>
        <w:br/>
        <w:t>3058672</w:t>
        <w:br/>
        <w:t>6716405</w:t>
        <w:br/>
        <w:t>119.59</w:t>
        <w:br/>
        <w:t>陕西</w:t>
        <w:br/>
        <w:t>5306175</w:t>
        <w:br/>
        <w:t>4473749</w:t>
        <w:br/>
        <w:t>9779924</w:t>
        <w:br/>
        <w:t>118.61</w:t>
      </w:r>
    </w:p>
    <w:p>
      <w:r>
        <w:br w:type="page"/>
      </w:r>
    </w:p>
    <w:p>
      <w:r>
        <w:t>292</w:t>
        <w:br/>
        <w:t>中国人口史</w:t>
        <w:br/>
        <w:t>第六卷</w:t>
        <w:br/>
        <w:t>1910—1953年</w:t>
        <w:br/>
        <w:t>续表</w:t>
        <w:br/>
        <w:t>省市</w:t>
        <w:br/>
        <w:t>男</w:t>
        <w:br/>
        <w:t>女</w:t>
        <w:br/>
        <w:t>人口</w:t>
        <w:br/>
        <w:t>性别比</w:t>
        <w:br/>
        <w:t>广东</w:t>
        <w:br/>
        <w:t>17544282</w:t>
        <w:br/>
        <w:t>14908529</w:t>
        <w:br/>
        <w:t>32452811</w:t>
        <w:br/>
        <w:t>117.68</w:t>
        <w:br/>
        <w:t>河北</w:t>
        <w:br/>
        <w:t>15485351</w:t>
        <w:br/>
        <w:t>13159086</w:t>
        <w:br/>
        <w:t>28644437</w:t>
        <w:br/>
        <w:t>117.68</w:t>
        <w:br/>
        <w:t>四川</w:t>
        <w:br/>
        <w:t>28474434</w:t>
        <w:br/>
        <w:t>24231776</w:t>
        <w:br/>
        <w:t>52706210</w:t>
        <w:br/>
        <w:t>117.51</w:t>
        <w:br/>
        <w:t>湖北</w:t>
        <w:br/>
        <w:t>13731771</w:t>
        <w:br/>
        <w:t>11784084</w:t>
        <w:br/>
        <w:t>25515855</w:t>
        <w:br/>
        <w:t>116.53</w:t>
        <w:br/>
        <w:t>山东</w:t>
        <w:br/>
        <w:t>20446808</w:t>
        <w:br/>
        <w:t>17652933</w:t>
        <w:br/>
        <w:t>38099741</w:t>
        <w:br/>
        <w:t>115.83</w:t>
        <w:br/>
        <w:t>河南</w:t>
        <w:br/>
        <w:t>18274231</w:t>
        <w:br/>
        <w:t>16015617</w:t>
        <w:br/>
        <w:t>34289848</w:t>
        <w:br/>
        <w:t>114.10</w:t>
        <w:br/>
        <w:t>江苏</w:t>
        <w:br/>
        <w:t>19424205</w:t>
        <w:br/>
        <w:t>17045116</w:t>
        <w:br/>
        <w:t>36469321</w:t>
        <w:br/>
        <w:t>113.96</w:t>
        <w:br/>
        <w:t>威海卫行政区</w:t>
        <w:br/>
        <w:t>116904</w:t>
        <w:br/>
        <w:t>105343</w:t>
        <w:br/>
        <w:t>222247</w:t>
        <w:br/>
        <w:t>110.97</w:t>
        <w:br/>
        <w:t>贵州</w:t>
        <w:br/>
        <w:t>5144749</w:t>
        <w:br/>
        <w:t>4774045</w:t>
        <w:br/>
        <w:t>9918794</w:t>
        <w:br/>
        <w:t>107.76</w:t>
        <w:br/>
        <w:t>云南</w:t>
        <w:br/>
        <w:t>6225724</w:t>
        <w:br/>
        <w:t>5816433</w:t>
        <w:br/>
        <w:t>12042157</w:t>
        <w:br/>
        <w:t>107.04</w:t>
        <w:br/>
        <w:t>青海</w:t>
        <w:br/>
        <w:t>617337</w:t>
        <w:br/>
        <w:t>578717</w:t>
        <w:br/>
        <w:t>1196054</w:t>
        <w:br/>
        <w:t>106.67</w:t>
        <w:br/>
        <w:t>西康</w:t>
        <w:br/>
        <w:t>472264</w:t>
        <w:br/>
        <w:t>495923</w:t>
        <w:br/>
        <w:t>968187</w:t>
        <w:br/>
        <w:t>95.23</w:t>
        <w:br/>
        <w:t>西藏</w:t>
        <w:br/>
        <w:t>3722011</w:t>
        <w:br/>
        <w:t>蒙古</w:t>
        <w:br/>
        <w:t>6160106</w:t>
        <w:br/>
        <w:t>旅外侨民</w:t>
        <w:br/>
        <w:t>7838888</w:t>
        <w:br/>
        <w:t>合计</w:t>
        <w:br/>
        <w:t>251101729</w:t>
        <w:br/>
        <w:t>210261917</w:t>
        <w:br/>
        <w:t>479084651</w:t>
        <w:br/>
        <w:t>119.42</w:t>
        <w:br/>
        <w:t>说明：性别比系笔者重新计算。</w:t>
        <w:br/>
        <w:t>资料来源：民国内政部统计处《户口统计》(战时内务行政应用统计专刊第一种)，《全国</w:t>
        <w:br/>
        <w:t>户口统计总表》。.</w:t>
        <w:br/>
        <w:t>表7-6中除了各个直辖市与东省特别区外，绥远、察哈尔、福</w:t>
        <w:br/>
        <w:t>建、山西、黑龙江的性别比排在全国各地区的前列，而四川则显著</w:t>
        <w:br/>
        <w:t>地退居后列。全国除城市外有性别比统计的29个地区中，有3个</w:t>
        <w:br/>
        <w:t>111110</w:t>
        <w:br/>
        <w:t>129.93之间，其余5个地区则低于110，西康更低于100。全国总</w:t>
        <w:br/>
        <w:t>人口的性别比为119.42，与前几次统计相比，有较大幅度地下降，</w:t>
        <w:br/>
        <w:t>这可能意味着此次户口统计遗漏的女性人口比例较前几次为低。</w:t>
        <w:br/>
        <w:t>七、1943年全国户口统计(非战区)的性别结构</w:t>
        <w:br/>
        <w:t>1944年内政部出版的《各省市户口统计》只收入非沦陷区的</w:t>
        <w:br/>
        <w:t>户口统计，名义上也包括了陕北共产党根据地，计有1214个县市</w:t>
      </w:r>
    </w:p>
    <w:p>
      <w:r>
        <w:br w:type="page"/>
      </w:r>
    </w:p>
    <w:p>
      <w:r>
        <w:t>第七章</w:t>
        <w:br/>
        <w:t>人口的性别与年龄结构</w:t>
        <w:br/>
        <w:t>293</w:t>
        <w:br/>
        <w:t>局；时间上较为统一，除浙江省为1942年12月，重庆市为1944</w:t>
        <w:br/>
        <w:t>年12月统计数外，其余地区均是1943年12月统计数，人口总数</w:t>
        <w:br/>
        <w:t>为210569455人，占战前1936年全国人口统计总数的44%①。</w:t>
        <w:br/>
        <w:t>表7-7 1943年全国(非战区)户口统计人口性别比的地区排序</w:t>
        <w:br/>
        <w:t>省市</w:t>
        <w:br/>
        <w:t>男</w:t>
        <w:br/>
        <w:t>女</w:t>
        <w:br/>
        <w:t>人口</w:t>
        <w:br/>
        <w:t>性别比</w:t>
        <w:br/>
        <w:t>重庆</w:t>
        <w:br/>
        <w:t>626701</w:t>
        <w:br/>
        <w:t>410929</w:t>
        <w:br/>
        <w:t>1037630</w:t>
        <w:br/>
        <w:t>152.51</w:t>
        <w:br/>
        <w:t>绥远</w:t>
        <w:br/>
        <w:t>151101</w:t>
        <w:br/>
        <w:t>110996</w:t>
        <w:br/>
        <w:t>262097</w:t>
        <w:br/>
        <w:t>136.13</w:t>
        <w:br/>
        <w:t>浙</w:t>
        <w:br/>
        <w:t>江</w:t>
        <w:br/>
        <w:t>5193974</w:t>
        <w:br/>
        <w:t>4312138</w:t>
        <w:br/>
        <w:t>9506112</w:t>
        <w:br/>
        <w:t>120.45</w:t>
        <w:br/>
        <w:t>宁夏</w:t>
        <w:br/>
        <w:t>392015</w:t>
        <w:br/>
        <w:t>331693</w:t>
        <w:br/>
        <w:t>723708</w:t>
        <w:br/>
        <w:t>118.19</w:t>
        <w:br/>
        <w:t>广</w:t>
        <w:br/>
        <w:t>东</w:t>
        <w:br/>
        <w:t>8420479</w:t>
        <w:br/>
        <w:t>7187100</w:t>
        <w:br/>
        <w:t>15607579</w:t>
        <w:br/>
        <w:t>117.16</w:t>
        <w:br/>
        <w:t>安徽</w:t>
        <w:br/>
        <w:t>4173781</w:t>
        <w:br/>
        <w:t>3691509</w:t>
        <w:br/>
        <w:t>7865290</w:t>
        <w:br/>
        <w:t>113.06</w:t>
        <w:br/>
        <w:t>甘肃</w:t>
        <w:br/>
        <w:t>3469935</w:t>
        <w:br/>
        <w:t>3084529</w:t>
        <w:br/>
        <w:t>6554464</w:t>
        <w:br/>
        <w:t>112.49</w:t>
        <w:br/>
        <w:t>广</w:t>
        <w:br/>
        <w:t>西</w:t>
        <w:br/>
        <w:t>7864116</w:t>
        <w:br/>
        <w:t>7063322</w:t>
        <w:br/>
        <w:t>14927438</w:t>
        <w:br/>
        <w:t>111.34</w:t>
        <w:br/>
        <w:t>新疆</w:t>
        <w:br/>
        <w:t>1964609</w:t>
        <w:br/>
        <w:t>1765442</w:t>
        <w:br/>
        <w:t>3730051</w:t>
        <w:br/>
        <w:t>111.28</w:t>
        <w:br/>
        <w:t>湖北</w:t>
        <w:br/>
        <w:t>3137208</w:t>
        <w:br/>
        <w:t>2822725</w:t>
        <w:br/>
        <w:t>5959933</w:t>
        <w:br/>
        <w:t>111.14</w:t>
        <w:br/>
        <w:t>陕西</w:t>
        <w:br/>
        <w:t>5081949</w:t>
        <w:br/>
        <w:t>4596423</w:t>
        <w:br/>
        <w:t>9678372</w:t>
        <w:br/>
        <w:t>110.56</w:t>
        <w:br/>
        <w:t>福建</w:t>
        <w:br/>
        <w:t>5971943</w:t>
        <w:br/>
        <w:t>5454237</w:t>
        <w:br/>
        <w:t>11426180</w:t>
        <w:br/>
        <w:t>109.49</w:t>
        <w:br/>
        <w:t>湖南</w:t>
        <w:br/>
        <w:t>14104396</w:t>
        <w:br/>
        <w:t>13027749</w:t>
        <w:br/>
        <w:t>27132145</w:t>
        <w:br/>
        <w:t>108.26</w:t>
        <w:br/>
        <w:t>云南</w:t>
        <w:br/>
        <w:t>4756144</w:t>
        <w:br/>
        <w:t>4468311</w:t>
        <w:br/>
        <w:t>9224455</w:t>
        <w:br/>
        <w:t>106.44</w:t>
        <w:br/>
        <w:t>四川</w:t>
        <w:br/>
        <w:t>23621957</w:t>
        <w:br/>
        <w:t>22302755</w:t>
        <w:br/>
        <w:t>45924712</w:t>
        <w:br/>
        <w:t>105.91</w:t>
        <w:br/>
        <w:t>河南</w:t>
        <w:br/>
        <w:t>8032856</w:t>
        <w:br/>
        <w:t>7703152</w:t>
        <w:br/>
        <w:t>15736008</w:t>
        <w:br/>
        <w:t>104.28</w:t>
        <w:br/>
        <w:t>江西</w:t>
        <w:br/>
        <w:t>5722763</w:t>
        <w:br/>
        <w:t>5512746</w:t>
        <w:br/>
        <w:t>11235509</w:t>
        <w:br/>
        <w:t>103.81</w:t>
        <w:br/>
        <w:t>青海</w:t>
        <w:br/>
        <w:t>774890</w:t>
        <w:br/>
        <w:t>758963</w:t>
        <w:br/>
        <w:t>1533853</w:t>
        <w:br/>
        <w:t>102.10</w:t>
        <w:br/>
        <w:t>西康</w:t>
        <w:br/>
        <w:t>875516</w:t>
        <w:br/>
        <w:t>872942</w:t>
        <w:br/>
        <w:t>1748458</w:t>
        <w:br/>
        <w:t>100.29</w:t>
        <w:br/>
        <w:t>贵州</w:t>
        <w:br/>
        <w:t>5368935</w:t>
        <w:br/>
        <w:t>5386526</w:t>
        <w:br/>
        <w:t>10755461</w:t>
        <w:br/>
        <w:t>99.67</w:t>
        <w:br/>
        <w:t>合计</w:t>
        <w:br/>
        <w:t>109705268</w:t>
        <w:br/>
        <w:t>100864187</w:t>
        <w:br/>
        <w:t>210569455</w:t>
        <w:br/>
        <w:t>108.77</w:t>
        <w:br/>
        <w:t>说明：性别比系笔者重新计算。</w:t>
        <w:br/>
        <w:t>资料来源：民国内政部统计处《各省市户口统计》的《各省市户口统计总表》。</w:t>
        <w:br/>
        <w:t>表7-7中除了重庆市外，绥远的性别比仍占据全国首位。全</w:t>
        <w:br/>
        <w:t>国除城市外的19个地区中，性别比高于130的地区只有绥远，而</w:t>
        <w:br/>
        <w:t>①</w:t>
        <w:br/>
        <w:t>民国内政部统计处《各省市户口统计》的《各省市户口统计总表》。</w:t>
      </w:r>
    </w:p>
    <w:p>
      <w:r>
        <w:br w:type="page"/>
      </w:r>
    </w:p>
    <w:p>
      <w:r>
        <w:t>294</w:t>
        <w:br/>
        <w:t>中国人口史</w:t>
        <w:br/>
        <w:t>第六卷</w:t>
        <w:br/>
        <w:t>1910—1953年</w:t>
        <w:br/>
        <w:t>高于120的地区也只有浙江，并且有9个地区的性别比均低于</w:t>
        <w:br/>
        <w:t>110。合计人口的性别比为108.77。此次户口统计全国各地区的</w:t>
        <w:br/>
        <w:t>性别比与前几次相比均有十分明显的下降，这也是自宣统人口普</w:t>
        <w:br/>
        <w:t>查后，中国人口的性别比第一次降到了110以下。这可能有以下</w:t>
        <w:br/>
        <w:t>几个原因：1.可能是实际情况的真实反映(大批男子参军，或战</w:t>
        <w:br/>
        <w:t>死，性别比下降)；2.可能是由于抗战期间，为了逃避兵役人民有</w:t>
        <w:br/>
        <w:t>意识隐瞒男性人口的结果；3.可能正是由于抗战期间为了征召</w:t>
        <w:br/>
        <w:t>兵役，户口统计的精确度得到了加强，因此这一性别比正是反映了</w:t>
        <w:br/>
        <w:t>当时的实际情况。</w:t>
        <w:br/>
        <w:t>八、1947年全国户口统计的性别结构</w:t>
        <w:br/>
        <w:t>1947年7月，内政部人口局编印了是年的《全国户口统计》，</w:t>
        <w:br/>
        <w:t>但仍然有许多地区并无户口数字上报，尤其是华北、东北的大面积</w:t>
        <w:br/>
        <w:t>地区已经成为解放区，因此这些地区的户口统计数也只能是估计</w:t>
        <w:br/>
        <w:t>数，或是以前户口统计数的补充。但在南方各省，民国中央政府仍</w:t>
        <w:br/>
        <w:t>维持着有效的统治，因此这些地区的户口统计数仍是保甲清查数</w:t>
        <w:br/>
        <w:t>或户口登记数。</w:t>
        <w:br/>
        <w:t>表7-8 1947年全国户口统计人口性别比的地区排序</w:t>
        <w:br/>
        <w:t>省市</w:t>
        <w:br/>
        <w:t>男</w:t>
        <w:br/>
        <w:t>女</w:t>
        <w:br/>
        <w:t>人口</w:t>
        <w:br/>
        <w:t>性别比</w:t>
        <w:br/>
        <w:t>大连</w:t>
        <w:br/>
        <w:t>358736</w:t>
        <w:br/>
        <w:t>184954</w:t>
        <w:br/>
        <w:t>543690</w:t>
        <w:br/>
        <w:t>193.96</w:t>
        <w:br/>
        <w:t>西藏</w:t>
        <w:br/>
        <w:t>650000</w:t>
        <w:br/>
        <w:t>350000</w:t>
        <w:br/>
        <w:t>1000000</w:t>
        <w:br/>
        <w:t>185.71</w:t>
        <w:br/>
        <w:t>哈尔滨</w:t>
        <w:br/>
        <w:t>481917</w:t>
        <w:br/>
        <w:t>278083</w:t>
        <w:br/>
        <w:t>760000</w:t>
        <w:br/>
        <w:t>173.30</w:t>
        <w:br/>
        <w:t>西安</w:t>
        <w:br/>
        <w:t>319074</w:t>
        <w:br/>
        <w:t>204109</w:t>
        <w:br/>
        <w:t>523183</w:t>
        <w:br/>
        <w:t>156.33</w:t>
        <w:br/>
        <w:t>南京</w:t>
        <w:br/>
        <w:t>609391</w:t>
        <w:br/>
        <w:t>428265</w:t>
        <w:br/>
        <w:t>1037656</w:t>
        <w:br/>
        <w:t>142.29</w:t>
        <w:br/>
        <w:t>重庆</w:t>
        <w:br/>
        <w:t>579354</w:t>
        <w:br/>
        <w:t>420747</w:t>
        <w:br/>
        <w:t>1000101</w:t>
        <w:br/>
        <w:t>137.70</w:t>
        <w:br/>
        <w:t>天津</w:t>
        <w:br/>
        <w:t>970591</w:t>
        <w:br/>
        <w:t>708619</w:t>
        <w:br/>
        <w:t>1679210</w:t>
        <w:br/>
        <w:t>136.97</w:t>
        <w:br/>
        <w:t>北平</w:t>
        <w:br/>
        <w:t>925249</w:t>
        <w:br/>
        <w:t>676985</w:t>
        <w:br/>
        <w:t>1602234</w:t>
        <w:br/>
        <w:t>136.67</w:t>
        <w:br/>
        <w:t>嫩江</w:t>
        <w:br/>
        <w:t>1387506</w:t>
        <w:br/>
        <w:t>1019932</w:t>
        <w:br/>
        <w:t>2407438</w:t>
        <w:br/>
        <w:t>136.04</w:t>
        <w:br/>
        <w:t>松江</w:t>
        <w:br/>
        <w:t>2561014</w:t>
        <w:br/>
        <w:t>1974078</w:t>
        <w:br/>
        <w:t>4535092</w:t>
        <w:br/>
        <w:t>129.73</w:t>
        <w:br/>
        <w:t>青岛</w:t>
        <w:br/>
        <w:t>423438</w:t>
        <w:br/>
        <w:t>329362</w:t>
        <w:br/>
        <w:t>752800</w:t>
        <w:br/>
        <w:t>128.56</w:t>
        <w:br/>
        <w:t>黑龙江</w:t>
        <w:br/>
        <w:t>1440754</w:t>
        <w:br/>
        <w:t>1122480</w:t>
        <w:br/>
        <w:t>2563234</w:t>
        <w:br/>
        <w:t>128.35</w:t>
      </w:r>
    </w:p>
    <w:p>
      <w:r>
        <w:br w:type="page"/>
      </w:r>
    </w:p>
    <w:p>
      <w:r>
        <w:t>第七章</w:t>
        <w:br/>
        <w:t>人口的性别与年龄结构</w:t>
        <w:br/>
        <w:t>295</w:t>
        <w:br/>
        <w:t>续表</w:t>
        <w:br/>
        <w:t>省市</w:t>
        <w:br/>
        <w:t>男</w:t>
        <w:br/>
        <w:t>女</w:t>
        <w:br/>
        <w:t>人口</w:t>
        <w:br/>
        <w:t>性别比</w:t>
        <w:br/>
        <w:t>兴安</w:t>
        <w:br/>
        <w:t>184026</w:t>
        <w:br/>
        <w:t>143537</w:t>
        <w:br/>
        <w:t>327563</w:t>
        <w:br/>
        <w:t>128.21</w:t>
        <w:br/>
        <w:t>上海</w:t>
        <w:br/>
        <w:t>2162119</w:t>
        <w:br/>
        <w:t>1691392</w:t>
        <w:br/>
        <w:t>3853511</w:t>
        <w:br/>
        <w:t>127.83</w:t>
        <w:br/>
        <w:t>绥</w:t>
        <w:br/>
        <w:t>远</w:t>
        <w:br/>
        <w:t>1212119</w:t>
        <w:br/>
        <w:t>954394</w:t>
        <w:br/>
        <w:t>2166513</w:t>
        <w:br/>
        <w:t>127.00</w:t>
        <w:br/>
        <w:t>沈</w:t>
        <w:br/>
        <w:t>阳</w:t>
        <w:br/>
        <w:t>645447</w:t>
        <w:br/>
        <w:t>530173</w:t>
        <w:br/>
        <w:t>1175620</w:t>
        <w:br/>
        <w:t>121.74</w:t>
        <w:br/>
        <w:t>山</w:t>
        <w:br/>
        <w:t>西</w:t>
        <w:br/>
        <w:t>8220320</w:t>
        <w:br/>
        <w:t>6804939</w:t>
        <w:br/>
        <w:t>15025259</w:t>
        <w:br/>
        <w:t>120.80</w:t>
        <w:br/>
        <w:t>宁</w:t>
        <w:br/>
        <w:t>夏</w:t>
        <w:br/>
        <w:t>422637</w:t>
        <w:br/>
        <w:t>350688</w:t>
        <w:br/>
        <w:t>773325</w:t>
        <w:br/>
        <w:t>120.52</w:t>
        <w:br/>
        <w:t>察哈尔</w:t>
        <w:br/>
        <w:t>1152984</w:t>
        <w:br/>
        <w:t>961304</w:t>
        <w:br/>
        <w:t>2114288</w:t>
        <w:br/>
        <w:t>119.94</w:t>
        <w:br/>
        <w:t>吉林</w:t>
        <w:br/>
        <w:t>3787574</w:t>
        <w:br/>
        <w:t>3193703</w:t>
        <w:br/>
        <w:t>6981277</w:t>
        <w:br/>
        <w:t>118.60</w:t>
        <w:br/>
        <w:t>安东</w:t>
        <w:br/>
        <w:t>1715614</w:t>
        <w:br/>
        <w:t>1448297</w:t>
        <w:br/>
        <w:t>3163911</w:t>
        <w:br/>
        <w:t>118.46</w:t>
        <w:br/>
        <w:t>河北</w:t>
        <w:br/>
        <w:t>15375365</w:t>
        <w:br/>
        <w:t>13153724</w:t>
        <w:br/>
        <w:t>28529089</w:t>
        <w:br/>
        <w:t>116.89</w:t>
        <w:br/>
        <w:t>广</w:t>
        <w:br/>
        <w:t>东</w:t>
        <w:br/>
        <w:t>14828510</w:t>
        <w:br/>
        <w:t>12997002</w:t>
        <w:br/>
        <w:t>27825512</w:t>
        <w:br/>
        <w:t>114..09</w:t>
        <w:br/>
        <w:t>浙</w:t>
        <w:br/>
        <w:t>江</w:t>
        <w:br/>
        <w:t>10595121</w:t>
        <w:br/>
        <w:t>9346991</w:t>
        <w:br/>
        <w:t>19942112</w:t>
        <w:br/>
        <w:t>113.35</w:t>
        <w:br/>
        <w:t>汉</w:t>
        <w:br/>
        <w:t>口</w:t>
        <w:br/>
        <w:t>397886</w:t>
        <w:br/>
        <w:t>352066</w:t>
        <w:br/>
        <w:t>749952</w:t>
        <w:br/>
        <w:t>113.01</w:t>
        <w:br/>
        <w:t>徽</w:t>
        <w:br/>
        <w:t>11501405</w:t>
        <w:br/>
        <w:t>10203851</w:t>
        <w:br/>
        <w:t>21705256</w:t>
        <w:br/>
        <w:t>112.72</w:t>
        <w:br/>
        <w:t>新</w:t>
        <w:br/>
        <w:t>疆</w:t>
        <w:br/>
        <w:t>2118705</w:t>
        <w:br/>
        <w:t>1893625</w:t>
        <w:br/>
        <w:t>4012330</w:t>
        <w:br/>
        <w:t>111.89</w:t>
        <w:br/>
        <w:t>热</w:t>
        <w:br/>
        <w:t>河</w:t>
        <w:br/>
        <w:t>3217455</w:t>
        <w:br/>
        <w:t>2892411</w:t>
        <w:br/>
        <w:t>6109866</w:t>
        <w:br/>
        <w:t>111.24</w:t>
        <w:br/>
        <w:t>广</w:t>
        <w:br/>
        <w:t>州</w:t>
        <w:br/>
        <w:t>671157</w:t>
        <w:br/>
        <w:t>605272</w:t>
        <w:br/>
        <w:t>1276429</w:t>
        <w:br/>
        <w:t>110.89</w:t>
        <w:br/>
        <w:t>陕</w:t>
        <w:br/>
        <w:t>西</w:t>
        <w:br/>
        <w:t>4990576</w:t>
        <w:br/>
        <w:t>4501913</w:t>
        <w:br/>
        <w:t>9492489</w:t>
        <w:br/>
        <w:t>110.85</w:t>
        <w:br/>
        <w:t>湖</w:t>
        <w:br/>
        <w:t>北</w:t>
        <w:br/>
        <w:t>11052418</w:t>
        <w:br/>
        <w:t>9982045</w:t>
        <w:br/>
        <w:t>21034463</w:t>
        <w:br/>
        <w:t>110.72</w:t>
        <w:br/>
        <w:t>湖</w:t>
        <w:br/>
        <w:t>南</w:t>
        <w:br/>
        <w:t>13693880</w:t>
        <w:br/>
        <w:t>12477237</w:t>
        <w:br/>
        <w:t>26171117</w:t>
        <w:br/>
        <w:t>109.75</w:t>
        <w:br/>
        <w:t>广</w:t>
        <w:br/>
        <w:t>西</w:t>
        <w:br/>
        <w:t>7627723</w:t>
        <w:br/>
        <w:t>6975524</w:t>
        <w:br/>
        <w:t>14603247</w:t>
        <w:br/>
        <w:t>109.35</w:t>
        <w:br/>
        <w:t>合</w:t>
        <w:br/>
        <w:t>江</w:t>
        <w:br/>
        <w:t>1009500</w:t>
        <w:br/>
        <w:t>926500</w:t>
        <w:br/>
        <w:t>1936000</w:t>
        <w:br/>
        <w:t>108.96</w:t>
        <w:br/>
        <w:t>江</w:t>
        <w:br/>
        <w:t>苏</w:t>
        <w:br/>
        <w:t>18745652</w:t>
        <w:br/>
        <w:t>17306359</w:t>
        <w:br/>
        <w:t>36052011</w:t>
        <w:br/>
        <w:t>108.32</w:t>
        <w:br/>
        <w:t>肃</w:t>
        <w:br/>
        <w:t>3579655</w:t>
        <w:br/>
        <w:t>3318126</w:t>
        <w:br/>
        <w:t>6897781</w:t>
        <w:br/>
        <w:t>107.88</w:t>
        <w:br/>
        <w:t>辽</w:t>
        <w:br/>
        <w:t>北</w:t>
        <w:br/>
        <w:t>1969042</w:t>
        <w:br/>
        <w:t>1829014</w:t>
        <w:br/>
        <w:t>3798056</w:t>
        <w:br/>
        <w:t>107.66</w:t>
        <w:br/>
        <w:t>福</w:t>
        <w:br/>
        <w:t>建</w:t>
        <w:br/>
        <w:t>5744766</w:t>
        <w:br/>
        <w:t>5355914</w:t>
        <w:br/>
        <w:t>11100680</w:t>
        <w:br/>
        <w:t>107.26</w:t>
        <w:br/>
        <w:t>江</w:t>
        <w:br/>
        <w:t>西</w:t>
        <w:br/>
        <w:t>6585263</w:t>
        <w:br/>
        <w:t>6139924</w:t>
        <w:br/>
        <w:t>12725187</w:t>
        <w:br/>
        <w:t>107.25</w:t>
        <w:br/>
        <w:t>辽</w:t>
        <w:br/>
        <w:t>宁</w:t>
        <w:br/>
        <w:t>5142613</w:t>
        <w:br/>
        <w:t>4849774</w:t>
        <w:br/>
        <w:t>9992387</w:t>
        <w:br/>
        <w:t>106.04</w:t>
        <w:br/>
        <w:t>河</w:t>
        <w:br/>
        <w:t>南</w:t>
        <w:br/>
        <w:t>14632363</w:t>
        <w:br/>
        <w:t>13840662</w:t>
        <w:br/>
        <w:t>28473025</w:t>
        <w:br/>
        <w:t>105.72</w:t>
        <w:br/>
        <w:t>四</w:t>
        <w:br/>
        <w:t>川</w:t>
        <w:br/>
        <w:t>24151127</w:t>
        <w:br/>
        <w:t>22956593</w:t>
        <w:br/>
        <w:t>47107720</w:t>
        <w:br/>
        <w:t>105.20</w:t>
        <w:br/>
        <w:t>青</w:t>
        <w:br/>
        <w:t>海</w:t>
        <w:br/>
        <w:t>683802</w:t>
        <w:br/>
        <w:t>662518</w:t>
        <w:br/>
        <w:t>1346320</w:t>
        <w:br/>
        <w:t>103.21</w:t>
        <w:br/>
        <w:t>西</w:t>
        <w:br/>
        <w:t>康</w:t>
        <w:br/>
        <w:t>831554</w:t>
        <w:br/>
        <w:t>819578</w:t>
        <w:br/>
        <w:t>1651132</w:t>
        <w:br/>
        <w:t>101.46</w:t>
      </w:r>
    </w:p>
    <w:p>
      <w:r>
        <w:br w:type="page"/>
      </w:r>
    </w:p>
    <w:p>
      <w:r>
        <w:t>296</w:t>
        <w:br/>
        <w:t>中国人口史 第六卷 1910—1953年</w:t>
        <w:br/>
        <w:t>续表</w:t>
        <w:br/>
        <w:t>省市</w:t>
        <w:br/>
        <w:t>男</w:t>
        <w:br/>
        <w:t>女</w:t>
        <w:br/>
        <w:t>人口</w:t>
        <w:br/>
        <w:t>性别比</w:t>
        <w:br/>
        <w:t>云南</w:t>
        <w:br/>
        <w:t>4612951</w:t>
        <w:br/>
        <w:t>4558498</w:t>
        <w:br/>
        <w:t>9171449</w:t>
        <w:br/>
        <w:t>101.19</w:t>
        <w:br/>
        <w:t>台湾</w:t>
        <w:br/>
        <w:t>3077606</w:t>
        <w:br/>
        <w:t>3048400</w:t>
        <w:br/>
        <w:t>6126006</w:t>
        <w:br/>
        <w:t>100.96</w:t>
        <w:br/>
        <w:t>贵州</w:t>
        <w:br/>
        <w:t>5247129</w:t>
        <w:br/>
        <w:t>5271636</w:t>
        <w:br/>
        <w:t>10518765</w:t>
        <w:br/>
        <w:t>99.54</w:t>
        <w:br/>
        <w:t>山东</w:t>
        <w:br/>
        <w:t>19192467</w:t>
        <w:br/>
        <w:t>19479532</w:t>
        <w:br/>
        <w:t>38671999</w:t>
        <w:br/>
        <w:t>98.53</w:t>
        <w:br/>
        <w:t>合计</w:t>
        <w:br/>
        <w:t>241485555</w:t>
        <w:br/>
        <w:t>219520730</w:t>
        <w:br/>
        <w:t>461006285</w:t>
        <w:br/>
        <w:t>110.01</w:t>
        <w:br/>
        <w:t>说明：性别比系笔者重新计算。</w:t>
        <w:br/>
        <w:t>资料来源：民国内政部人口局《全国户口统计》的《全国户口统计总表》。</w:t>
        <w:br/>
        <w:t>表7-8中除了各个直辖市与纯属估计的西藏外，排在前4位</w:t>
        <w:br/>
        <w:t>的均是东北地区的诸省，绥远与察哈尔的位次则明显下降。除城</w:t>
        <w:br/>
        <w:t>市与西藏外的全国35个地区中，只有嫩江省性别比高于130，有6</w:t>
        <w:br/>
        <w:t>个地区高于120，低于130，10个地区在110~120之间，15个地区</w:t>
        <w:br/>
        <w:t>在100～109.75之间，另有2个省低于100。全国人口的性别比</w:t>
        <w:br/>
        <w:t>为110.01。</w:t>
        <w:br/>
        <w:t>根据以上这些统计，1947年中国人口的性别比与36年前的</w:t>
        <w:br/>
        <w:t>宣统普查相比，下降了近12个百分点，与11年前的全国选举区户</w:t>
        <w:br/>
        <w:t>口统计相比，下降了9个百分点，如果这种变化趋势是真实的，意</w:t>
        <w:br/>
        <w:t>味着在这36年里，中国性别结构发生了极为重大的变化：从单纯</w:t>
        <w:br/>
        <w:t>生物学的角度来看，人类的出生人口性别比在这短短的36年内不</w:t>
        <w:br/>
        <w:t>可能发生很大的变化，那么这种变化只能由男性人口死亡率的相</w:t>
        <w:br/>
        <w:t>对上升和女性人口死亡率的相对下降来解释。中国历史似乎为此</w:t>
        <w:br/>
        <w:t>提供了很好的注解，在整个20世纪上半期中，中国几乎始终处于</w:t>
        <w:br/>
        <w:t>大规模的战争状态，1916—1937年间几乎从未中断过的内战，</w:t>
        <w:br/>
        <w:t>1937—1945年间的抗日战争，以及1946—1949年的第三次国内</w:t>
        <w:br/>
        <w:t>革命战争，这些战争毫无疑问造成了对男性人口更加严重的杀伤。</w:t>
        <w:br/>
        <w:t>如果这种变化趋势是真实的，那么性别比在1936—1947年间下降</w:t>
        <w:br/>
        <w:t>了9个百分点的事实，就意味着大约占1947年总人口4.5%的男</w:t>
        <w:br/>
        <w:t>子在此期间过量死亡，而此时中国的人口已经超过了5亿，那么这</w:t>
        <w:br/>
        <w:t>些男子的数量超过了2000万。但是这一切的推论是建立在这样</w:t>
      </w:r>
    </w:p>
    <w:p>
      <w:r>
        <w:br w:type="page"/>
      </w:r>
    </w:p>
    <w:p>
      <w:r>
        <w:t>第七章 人口的性别与年龄结构</w:t>
        <w:br/>
        <w:t>297</w:t>
        <w:br/>
        <w:t>一个假设的基础上的，即1936年与1947年的两次户口统计是精</w:t>
        <w:br/>
        <w:t>确的，至少它们在统计男女人数时遗漏率是一致的。事实果真如</w:t>
        <w:br/>
        <w:t>此吗?</w:t>
        <w:br/>
        <w:t>另外，如果这些统计中的性别比是可信的，那么超过120的性</w:t>
        <w:br/>
        <w:t>别比就必然意味着中国女性人口的死亡率要远远高于男子，但这</w:t>
        <w:br/>
        <w:t>符合事实吗？</w:t>
        <w:br/>
        <w:t>这两个问题的答案将在本章第二节及第八章中给出。</w:t>
        <w:br/>
        <w:t>九、1953年人口普查的性别结构</w:t>
        <w:br/>
        <w:t>1953年人口普查大陆地区的人口性别比为107.61，除了3个</w:t>
        <w:br/>
        <w:t>直辖市以外，有性别比统计的全国26个地区中，仅有内蒙古自治</w:t>
        <w:br/>
        <w:t>区的性别比超过了120,11个地区在110~120之间，其他17个地</w:t>
        <w:br/>
        <w:t>区均在110以下，山东、西康更是在100以下。内蒙古自治区性别</w:t>
        <w:br/>
        <w:t>比之高非常突出，这证明了民国时期绥远、察哈尔、兴安性别比之</w:t>
        <w:br/>
        <w:t>高的确始终位于全国前列。黑龙江的性别比也非常高，仅次于内</w:t>
        <w:br/>
        <w:t>蒙古，这也证明了1947年户口统计中嫩江、松江、黑龙江3省的性</w:t>
        <w:br/>
        <w:t>别比确实远高于全国的平均水平。</w:t>
        <w:br/>
        <w:t>表7-9 1953年人口普查大陆地区人口性别比的地区排序</w:t>
        <w:br/>
        <w:t>省市</w:t>
        <w:br/>
        <w:t>男</w:t>
        <w:br/>
        <w:t>女</w:t>
        <w:br/>
        <w:t>人口</w:t>
        <w:br/>
        <w:t>性别比</w:t>
        <w:br/>
        <w:t>北京</w:t>
        <w:br/>
        <w:t>1597868</w:t>
        <w:br/>
        <w:t>1170281</w:t>
        <w:br/>
        <w:t>2768149</w:t>
        <w:br/>
        <w:t>136.54</w:t>
        <w:br/>
        <w:t>内蒙古</w:t>
        <w:br/>
        <w:t>3431883</w:t>
        <w:br/>
        <w:t>2668221</w:t>
        <w:br/>
        <w:t>6100104</w:t>
        <w:br/>
        <w:t>128.62</w:t>
        <w:br/>
        <w:t>天津</w:t>
        <w:br/>
        <w:t>1480280</w:t>
        <w:br/>
        <w:t>1213551</w:t>
        <w:br/>
        <w:t>2693831</w:t>
        <w:br/>
        <w:t>121.98</w:t>
        <w:br/>
        <w:t>黑龙江</w:t>
        <w:br/>
        <w:t>6487678</w:t>
        <w:br/>
        <w:t>5409631</w:t>
        <w:br/>
        <w:t>11897309</w:t>
        <w:br/>
        <w:t>119.93</w:t>
        <w:br/>
        <w:t>陕西</w:t>
        <w:br/>
        <w:t>8549454</w:t>
        <w:br/>
        <w:t>7331827</w:t>
        <w:br/>
        <w:t>15881281</w:t>
        <w:br/>
        <w:t>116.61</w:t>
        <w:br/>
        <w:t>上海</w:t>
        <w:br/>
        <w:t>3319575</w:t>
        <w:br/>
        <w:t>2884842</w:t>
        <w:br/>
        <w:t>6204417</w:t>
        <w:br/>
        <w:t>115.07</w:t>
        <w:br/>
        <w:t>浙江</w:t>
        <w:br/>
        <w:t>12233408</w:t>
        <w:br/>
        <w:t>10632339</w:t>
        <w:br/>
        <w:t>22865747</w:t>
        <w:br/>
        <w:t>115.06</w:t>
        <w:br/>
        <w:t>山西</w:t>
        <w:br/>
        <w:t>7644677</w:t>
        <w:br/>
        <w:t>6669808</w:t>
        <w:br/>
        <w:t>14314485</w:t>
        <w:br/>
        <w:t>114.62</w:t>
        <w:br/>
        <w:t>甘肃</w:t>
        <w:br/>
        <w:t>6898183</w:t>
        <w:br/>
        <w:t>6029919</w:t>
        <w:br/>
        <w:t>12928102</w:t>
        <w:br/>
        <w:t>114.40</w:t>
        <w:br/>
        <w:t>新疆</w:t>
        <w:br/>
        <w:t>2597769</w:t>
        <w:br/>
        <w:t>2275839</w:t>
        <w:br/>
        <w:t>4873608</w:t>
        <w:br/>
        <w:t>114.15</w:t>
        <w:br/>
        <w:t>吉林</w:t>
        <w:br/>
        <w:t>6012087</w:t>
        <w:br/>
        <w:t>5277986</w:t>
        <w:br/>
        <w:t>11290073</w:t>
        <w:br/>
        <w:t>113.91</w:t>
        <w:br/>
        <w:t>安徽</w:t>
        <w:br/>
        <w:t>16109956</w:t>
        <w:br/>
        <w:t>14233681</w:t>
        <w:br/>
        <w:t>30343637</w:t>
        <w:br/>
        <w:t>113.18</w:t>
      </w:r>
    </w:p>
    <w:p>
      <w:r>
        <w:br w:type="page"/>
      </w:r>
    </w:p>
    <w:p>
      <w:r>
        <w:t>298</w:t>
        <w:br/>
        <w:t>中国人口史</w:t>
        <w:br/>
        <w:t>第六卷</w:t>
        <w:br/>
        <w:t>1910—1953年</w:t>
        <w:br/>
        <w:t>续表</w:t>
        <w:br/>
        <w:t>省市</w:t>
        <w:br/>
        <w:t>男</w:t>
        <w:br/>
        <w:t>女</w:t>
        <w:br/>
        <w:t>人口</w:t>
        <w:br/>
        <w:t>性别比</w:t>
        <w:br/>
        <w:t>湖南</w:t>
        <w:br/>
        <w:t>17526418</w:t>
        <w:br/>
        <w:t>15700536</w:t>
        <w:br/>
        <w:t>33226954</w:t>
        <w:br/>
        <w:t>111.63</w:t>
        <w:br/>
        <w:t>辽宁</w:t>
        <w:br/>
        <w:t>9760372</w:t>
        <w:br/>
        <w:t>8784775</w:t>
        <w:br/>
        <w:t>18545147</w:t>
        <w:br/>
        <w:t>111.11</w:t>
        <w:br/>
        <w:t>福建</w:t>
        <w:br/>
        <w:t>6895547</w:t>
        <w:br/>
        <w:t>6247174</w:t>
        <w:br/>
        <w:t>13142721</w:t>
        <w:br/>
        <w:t>110.38</w:t>
        <w:br/>
        <w:t>四川</w:t>
        <w:br/>
        <w:t>32392425</w:t>
        <w:br/>
        <w:t>29911574</w:t>
        <w:br/>
        <w:t>62303999</w:t>
        <w:br/>
        <w:t>108.29</w:t>
        <w:br/>
        <w:t>热河</w:t>
        <w:br/>
        <w:t>2674516</w:t>
        <w:br/>
        <w:t>2486306</w:t>
        <w:br/>
        <w:t>5160822</w:t>
        <w:br/>
        <w:t>107.57</w:t>
        <w:br/>
        <w:t>广</w:t>
        <w:br/>
        <w:t>西</w:t>
        <w:br/>
        <w:t>10102541</w:t>
        <w:br/>
        <w:t>9458281</w:t>
        <w:br/>
        <w:t>19560822</w:t>
        <w:br/>
        <w:t>106.81</w:t>
        <w:br/>
        <w:t>湖北</w:t>
        <w:br/>
        <w:t>14331671</w:t>
        <w:br/>
        <w:t>13458022</w:t>
        <w:br/>
        <w:t>27789693</w:t>
        <w:br/>
        <w:t>106.49</w:t>
        <w:br/>
        <w:t>河南</w:t>
        <w:br/>
        <w:t>22745054</w:t>
        <w:br/>
        <w:t>21469540</w:t>
        <w:br/>
        <w:t>44214594</w:t>
        <w:br/>
        <w:t>105.94</w:t>
        <w:br/>
        <w:t>江西</w:t>
        <w:br/>
        <w:t>8576804</w:t>
        <w:br/>
        <w:t>8196061</w:t>
        <w:br/>
        <w:t>16772865</w:t>
        <w:br/>
        <w:t>104.65</w:t>
        <w:br/>
        <w:t>河北</w:t>
        <w:br/>
        <w:t>18298265</w:t>
        <w:br/>
        <w:t>17686379</w:t>
        <w:br/>
        <w:t>35984644</w:t>
        <w:br/>
        <w:t>103.46</w:t>
        <w:br/>
        <w:t>青海</w:t>
        <w:br/>
        <w:t>852515</w:t>
        <w:br/>
        <w:t>824019</w:t>
        <w:br/>
        <w:t>1676534</w:t>
        <w:br/>
        <w:t>103.46</w:t>
        <w:br/>
        <w:t>广</w:t>
        <w:br/>
        <w:t>东</w:t>
        <w:br/>
        <w:t>16631534</w:t>
        <w:br/>
        <w:t>16138525</w:t>
        <w:br/>
        <w:t>32770059</w:t>
        <w:br/>
        <w:t>103.05</w:t>
        <w:br/>
        <w:t>贵州</w:t>
        <w:br/>
        <w:t>7598023</w:t>
        <w:br/>
        <w:t>7439287</w:t>
        <w:br/>
        <w:t>15037310</w:t>
        <w:br/>
        <w:t>102.13</w:t>
        <w:br/>
        <w:t>江苏</w:t>
        <w:br/>
        <w:t>20790461</w:t>
        <w:br/>
        <w:t>20461731</w:t>
        <w:br/>
        <w:t>41252192</w:t>
        <w:br/>
        <w:t>101.61</w:t>
        <w:br/>
        <w:t>云南</w:t>
        <w:br/>
        <w:t>8771950</w:t>
        <w:br/>
        <w:t>8700787</w:t>
        <w:br/>
        <w:t>17472737</w:t>
        <w:br/>
        <w:t>100.82</w:t>
        <w:br/>
        <w:t>山东</w:t>
        <w:br/>
        <w:t>24311397</w:t>
        <w:br/>
        <w:t>24565151</w:t>
        <w:br/>
        <w:t>48876548</w:t>
        <w:br/>
        <w:t>98.97</w:t>
        <w:br/>
        <w:t>西康</w:t>
        <w:br/>
        <w:t>1639945</w:t>
        <w:br/>
        <w:t>1714119</w:t>
        <w:br/>
        <w:t>3381064</w:t>
        <w:br/>
        <w:t>95.67</w:t>
        <w:br/>
        <w:t>西藏</w:t>
        <w:br/>
        <w:t>1000000</w:t>
        <w:br/>
        <w:t>昌都</w:t>
        <w:br/>
        <w:t>273969</w:t>
        <w:br/>
        <w:t>合计</w:t>
        <w:br/>
        <w:t>300262256</w:t>
        <w:br/>
        <w:t>279040192</w:t>
        <w:br/>
        <w:t>580603417</w:t>
        <w:br/>
        <w:t>107.61</w:t>
        <w:br/>
        <w:t>说明：性别比系笔者重新计算。广东省人口不包含港澳地区人口。</w:t>
        <w:br/>
        <w:t>资料来源：国家统计局人口统计司《中国人口统计年鉴·1988》，第272、312页。</w:t>
        <w:br/>
        <w:t>第二节</w:t>
        <w:br/>
        <w:t>地区性人口调查和普查中的性别结构</w:t>
        <w:br/>
        <w:t>民国时期，学术团体和政府部门曾在不同地区举行过规模不</w:t>
        <w:br/>
        <w:t>等的人口抽样调查和地区性的人口普查，由于这些人口调查多采</w:t>
        <w:br/>
        <w:t>用现代西方人口学的方法，而且调查的对象数量有限，调查的地域</w:t>
        <w:br/>
        <w:t>也较小，因此调查的精确度与可信度要远远高于同时期政府部门</w:t>
      </w:r>
    </w:p>
    <w:p>
      <w:r>
        <w:br w:type="page"/>
      </w:r>
    </w:p>
    <w:p>
      <w:r>
        <w:t>第七章人口的性别与年龄结构</w:t>
        <w:br/>
        <w:t>299</w:t>
        <w:br/>
        <w:t>发布的全国户口数。在这些调查中，以金陵大学卜凯主持的中国</w:t>
        <w:br/>
        <w:t>土地利用调查最具有广泛的代表性，下面对《中国土地利用》的征</w:t>
        <w:br/>
        <w:t>引，一般都引自其英文原版本。</w:t>
        <w:br/>
        <w:t>一、总人口的性别比</w:t>
        <w:br/>
        <w:t>根据中国土地利用的调查，中国的性别比为108，在世界范围</w:t>
        <w:br/>
        <w:t>内的许多国家中最高(见表7-10)，但远远低于同时期官方人口</w:t>
        <w:br/>
        <w:t>统计中的120。诺特斯坦因认为这是由于调查中女性人口的隐漏</w:t>
        <w:br/>
        <w:t>率高于男性，以及女性死亡率高于男性的缘故①。</w:t>
        <w:br/>
        <w:t>表7-10 1930年左右各国人口性别比</w:t>
        <w:br/>
        <w:t>区域</w:t>
        <w:br/>
        <w:t>年份</w:t>
        <w:br/>
        <w:t>性别比</w:t>
        <w:br/>
        <w:t>中国</w:t>
        <w:br/>
        <w:t>19291931</w:t>
        <w:br/>
        <w:t>108</w:t>
        <w:br/>
        <w:t>中国北部</w:t>
        <w:br/>
        <w:t>1929--1931</w:t>
        <w:br/>
        <w:t>108</w:t>
        <w:br/>
        <w:t>中国南部</w:t>
        <w:br/>
        <w:t>1929-1931</w:t>
        <w:br/>
        <w:t>109</w:t>
        <w:br/>
        <w:t>英属印度</w:t>
        <w:br/>
        <w:t>1931</w:t>
        <w:br/>
        <w:t>106</w:t>
        <w:br/>
        <w:t>日本</w:t>
        <w:br/>
        <w:t>1930</w:t>
        <w:br/>
        <w:t>102</w:t>
        <w:br/>
        <w:t>澳大利亚</w:t>
        <w:br/>
        <w:t>1931</w:t>
        <w:br/>
        <w:t>104</w:t>
        <w:br/>
        <w:t>英格兰及威尔斯</w:t>
        <w:br/>
        <w:t>1931</w:t>
        <w:br/>
        <w:t>92</w:t>
        <w:br/>
        <w:t>瑞典</w:t>
        <w:br/>
        <w:t>1930</w:t>
        <w:br/>
        <w:t>97</w:t>
        <w:br/>
        <w:t>美国</w:t>
        <w:br/>
        <w:t>总人口</w:t>
        <w:br/>
        <w:t>1930</w:t>
        <w:br/>
        <w:t>103</w:t>
        <w:br/>
        <w:t>乡村人口</w:t>
        <w:br/>
        <w:t>108</w:t>
        <w:br/>
        <w:t>资料来源: Notestein Frank W. Population. In Buck John Lossing. Land Utilization in</w:t>
        <w:br/>
        <w:t>China: a study of 16786 farms in 168 localities, and 38256 farm families in twenty-</w:t>
        <w:br/>
        <w:t>two provinces in China , 1929 – 1933. Nanking: University of Nanking, 1937 (A report</w:t>
        <w:br/>
        <w:t>in the International Research series of the Institute of Pacific Relations) , p. 376.</w:t>
        <w:br/>
        <w:t>① Notestein Frank W. Population. In Buck John Lossing. Land Utilization in Chi-</w:t>
        <w:br/>
        <w:t>na : a study of 16786 farms in 168 localities, and 38256 farm families in twenty-</w:t>
        <w:br/>
        <w:t>two provinces in China, 1929 - 1933. Nanking: University of Nanking, 1937 (A</w:t>
        <w:br/>
        <w:t>report in the International Research series of the Institute of Pacific Relations) ,</w:t>
        <w:br/>
        <w:t>p. 375.</w:t>
      </w:r>
    </w:p>
    <w:p>
      <w:r>
        <w:br w:type="page"/>
      </w:r>
    </w:p>
    <w:p>
      <w:r>
        <w:t>300</w:t>
        <w:br/>
        <w:t>中国人口史第六卷 1910—1953年</w:t>
        <w:br/>
        <w:t>如果仍对中国土地利用调查所得的性别比结果有所怀疑的</w:t>
        <w:br/>
        <w:t>话，那么几乎20世纪上半期进行的所有地区性的人口抽样调查与</w:t>
        <w:br/>
        <w:t>普查的结果均证明了中国人口的性别比要低于120。表7-11是</w:t>
        <w:br/>
        <w:t>对中国乡村人口进行调查得出的性别比，它们的加权平均数为</w:t>
        <w:br/>
        <w:t>109.8,没有超过110。</w:t>
        <w:br/>
        <w:t>表7-11 1918—1932年中国部分乡村人口性别比</w:t>
        <w:br/>
        <w:t>调查地点</w:t>
        <w:br/>
        <w:t>调查年度</w:t>
        <w:br/>
        <w:t>性别比</w:t>
        <w:br/>
        <w:t>广东潮州凤凰村</w:t>
        <w:br/>
        <w:t>1918</w:t>
        <w:br/>
        <w:t>108.3</w:t>
        <w:br/>
        <w:t>河北等省200余村庄</w:t>
        <w:br/>
        <w:t>1922</w:t>
        <w:br/>
        <w:t>111.3</w:t>
        <w:br/>
        <w:t>安徽等7省16处</w:t>
        <w:br/>
        <w:t>1921—1925</w:t>
        <w:br/>
        <w:t>105.7</w:t>
        <w:br/>
        <w:t>安徽等4省11处</w:t>
        <w:br/>
        <w:t>1924—1925</w:t>
        <w:br/>
        <w:t>113.7</w:t>
        <w:br/>
        <w:t>江苏江宁县杨柳村</w:t>
        <w:br/>
        <w:t>1926</w:t>
        <w:br/>
        <w:t>115.2</w:t>
        <w:br/>
        <w:t>北平挂甲屯村</w:t>
        <w:br/>
        <w:t>1926</w:t>
        <w:br/>
        <w:t>114.8</w:t>
        <w:br/>
        <w:t>北平黑山户等村</w:t>
        <w:br/>
        <w:t>1926-1927</w:t>
        <w:br/>
        <w:t>103.7</w:t>
        <w:br/>
        <w:t>北平清河镇</w:t>
        <w:br/>
        <w:t>1928</w:t>
        <w:br/>
        <w:t>111.5</w:t>
        <w:br/>
        <w:t>山西清源县</w:t>
        <w:br/>
        <w:t>1929</w:t>
        <w:br/>
        <w:t>119.0</w:t>
        <w:br/>
        <w:t>河北定县515家</w:t>
        <w:br/>
        <w:t>1929</w:t>
        <w:br/>
        <w:t>105.7</w:t>
        <w:br/>
        <w:t>河北定县大王耨村</w:t>
        <w:br/>
        <w:t>1929</w:t>
        <w:br/>
        <w:t>113.9</w:t>
        <w:br/>
        <w:t>南京23乡</w:t>
        <w:br/>
        <w:t>1929—1930</w:t>
        <w:br/>
        <w:t>114.7</w:t>
        <w:br/>
        <w:t>河北定县 5255 家</w:t>
        <w:br/>
        <w:t>1930</w:t>
        <w:br/>
        <w:t>106.2</w:t>
        <w:br/>
        <w:t>河北等11省22处</w:t>
        <w:br/>
        <w:t>1929—1931</w:t>
        <w:br/>
        <w:t>108.6</w:t>
        <w:br/>
        <w:t>河北16省101处</w:t>
        <w:br/>
        <w:t>1929—1931</w:t>
        <w:br/>
        <w:t>108.5</w:t>
        <w:br/>
        <w:t>江苏江阴县</w:t>
        <w:br/>
        <w:t>1931-1932</w:t>
        <w:br/>
        <w:t>112.1</w:t>
        <w:br/>
        <w:t>加权平均</w:t>
        <w:br/>
        <w:t>109.8</w:t>
        <w:br/>
        <w:t>资料来源：乔启明《中国农村社会经济学》，商务印书馆1945年版，第47页。</w:t>
        <w:br/>
        <w:t>表7-12是全国10处人口调查的结果，除了长乐、兰谿与昆</w:t>
        <w:br/>
        <w:t>明市的性别比较高外，其余各地的性别比均在120以下，甚至有半</w:t>
        <w:br/>
        <w:t>数在100以下。此10处性别比的加权平均数也在110以下。</w:t>
        <w:br/>
        <w:t>中国土地利用调查以及整个20世纪上半期一系列的城乡人口</w:t>
        <w:br/>
        <w:t>抽样调查的结果均明确地显示，中国人口的性别比不会超过110。</w:t>
      </w:r>
    </w:p>
    <w:p>
      <w:r>
        <w:br w:type="page"/>
      </w:r>
    </w:p>
    <w:p>
      <w:r>
        <w:t>第七章 人口的性别与年龄结构</w:t>
        <w:br/>
        <w:t>301</w:t>
        <w:br/>
        <w:t>表7-12 20世纪上半期全国10处人口性别比</w:t>
        <w:br/>
        <w:t>县市</w:t>
        <w:br/>
        <w:t>出生人口性别比</w:t>
        <w:br/>
        <w:t>全部人口性别比</w:t>
        <w:br/>
        <w:t>峭岐</w:t>
        <w:br/>
        <w:t>111.7</w:t>
        <w:br/>
        <w:t>112.1</w:t>
        <w:br/>
        <w:t>句</w:t>
        <w:br/>
        <w:t>容</w:t>
        <w:br/>
        <w:t>115.0</w:t>
        <w:br/>
        <w:t>116.6</w:t>
        <w:br/>
        <w:t>江宁</w:t>
        <w:br/>
        <w:t>106.2</w:t>
        <w:br/>
        <w:t>定</w:t>
        <w:br/>
        <w:t>县</w:t>
        <w:br/>
        <w:t>110.5</w:t>
        <w:br/>
        <w:t>邹</w:t>
        <w:br/>
        <w:t>3平</w:t>
        <w:br/>
        <w:t>93.1</w:t>
        <w:br/>
        <w:t>长乐</w:t>
        <w:br/>
        <w:t>129.4</w:t>
        <w:br/>
        <w:t>兰谿</w:t>
        <w:br/>
        <w:t>123.3</w:t>
        <w:br/>
        <w:t>125.3</w:t>
        <w:br/>
        <w:t>呈贡</w:t>
        <w:br/>
        <w:t>89.1</w:t>
        <w:br/>
        <w:t>90.7</w:t>
        <w:br/>
        <w:t>四川三县</w:t>
        <w:br/>
        <w:t>99.0</w:t>
        <w:br/>
        <w:t>108.0</w:t>
        <w:br/>
        <w:t>环湖示范区</w:t>
        <w:br/>
        <w:t>88.8</w:t>
        <w:br/>
        <w:t>102.7</w:t>
        <w:br/>
        <w:t>昆明全市</w:t>
        <w:br/>
        <w:t>94.0</w:t>
        <w:br/>
        <w:t>121.7</w:t>
        <w:br/>
        <w:t>昆明城区</w:t>
        <w:br/>
        <w:t>95.0</w:t>
        <w:br/>
        <w:t>126.9</w:t>
        <w:br/>
        <w:t>昆明乡区</w:t>
        <w:br/>
        <w:t>88.5</w:t>
        <w:br/>
        <w:t>105.9</w:t>
        <w:br/>
        <w:t>昆明县</w:t>
        <w:br/>
        <w:t>84.2</w:t>
        <w:br/>
        <w:t>95.8</w:t>
        <w:br/>
        <w:t>昆阳县</w:t>
        <w:br/>
        <w:t>91.0</w:t>
        <w:br/>
        <w:t>95.2</w:t>
        <w:br/>
        <w:t>晋宁县</w:t>
        <w:br/>
        <w:t>88.9</w:t>
        <w:br/>
        <w:t>35.8</w:t>
        <w:br/>
        <w:t>资料来源：陈达《现代中国人口》，第123页。</w:t>
        <w:br/>
        <w:t>按照以1944年以前的官方人口统计数字，四川省一向是性别</w:t>
        <w:br/>
        <w:t>比非常高的地区(见本章有关各表)，但是根据四川九县人口普查</w:t>
        <w:br/>
        <w:t>的结果，事实并非如此。表7-13中四川9个县的总人口性别比</w:t>
        <w:br/>
        <w:t>几乎全部低于110，而9县人口总计的性别比仅为107.9，甚至低</w:t>
        <w:br/>
        <w:t>于1953年人口普查中的四川省总人口的性别比。</w:t>
        <w:br/>
        <w:t>表7-13 1942—1943年四川9县人口普查中的性别比</w:t>
        <w:br/>
        <w:t>县名</w:t>
        <w:br/>
        <w:t>男</w:t>
        <w:br/>
        <w:t>女</w:t>
        <w:br/>
        <w:t>性别比</w:t>
        <w:br/>
        <w:t>彭县</w:t>
        <w:br/>
        <w:t>192771</w:t>
        <w:br/>
        <w:t>176284</w:t>
        <w:br/>
        <w:t>109.4</w:t>
        <w:br/>
        <w:t>双</w:t>
        <w:br/>
        <w:t>流</w:t>
        <w:br/>
        <w:t>80110</w:t>
        <w:br/>
        <w:t>75975</w:t>
        <w:br/>
        <w:t>105.4</w:t>
        <w:br/>
        <w:t>崇</w:t>
        <w:br/>
        <w:t>48966</w:t>
        <w:br/>
        <w:t>45365</w:t>
        <w:br/>
        <w:t>107.9</w:t>
        <w:br/>
        <w:t>成</w:t>
        <w:br/>
        <w:t>都</w:t>
        <w:br/>
        <w:t>83079</w:t>
        <w:br/>
        <w:t>76563</w:t>
        <w:br/>
        <w:t>108.5</w:t>
        <w:br/>
        <w:t>华阳</w:t>
        <w:br/>
        <w:t>234199</w:t>
        <w:br/>
        <w:t>218382</w:t>
        <w:br/>
        <w:t>107.2</w:t>
      </w:r>
    </w:p>
    <w:p>
      <w:r>
        <w:br w:type="page"/>
      </w:r>
    </w:p>
    <w:p>
      <w:r>
        <w:t>302</w:t>
        <w:br/>
        <w:t>中国人口史 第六卷 1910—1953年</w:t>
        <w:br/>
        <w:t>续表</w:t>
        <w:br/>
        <w:t>县名</w:t>
        <w:br/>
        <w:t>男</w:t>
        <w:br/>
        <w:t>女</w:t>
        <w:br/>
        <w:t>性别比</w:t>
        <w:br/>
        <w:t>温江</w:t>
        <w:br/>
        <w:t>85249</w:t>
        <w:br/>
        <w:t>81688</w:t>
        <w:br/>
        <w:t>104.4</w:t>
        <w:br/>
        <w:t>郫县</w:t>
        <w:br/>
        <w:t>90043</w:t>
        <w:br/>
        <w:t>84370</w:t>
        <w:br/>
        <w:t>106.7</w:t>
        <w:br/>
        <w:t>新都</w:t>
        <w:br/>
        <w:t>82680</w:t>
        <w:br/>
        <w:t>74962</w:t>
        <w:br/>
        <w:t>110.3</w:t>
        <w:br/>
        <w:t>新繁</w:t>
        <w:br/>
        <w:t>54163</w:t>
        <w:br/>
        <w:t>48241</w:t>
        <w:br/>
        <w:t>112.3</w:t>
        <w:br/>
        <w:t>合计</w:t>
        <w:br/>
        <w:t>951260</w:t>
        <w:br/>
        <w:t>881830</w:t>
        <w:br/>
        <w:t>107.9</w:t>
        <w:br/>
        <w:t>资料来源：民国主计处统计局《中华民国统计提要》(1947年)，第5页。</w:t>
        <w:br/>
        <w:t>根据以上这些包括了400万人口普查和调查的结果，20世纪</w:t>
        <w:br/>
        <w:t>上半期中国人口的性别比不会超过110，也证明了官方人口统计</w:t>
        <w:br/>
        <w:t>中的高性别比是女性人口遗漏的结果，而并非是事实。</w:t>
        <w:br/>
        <w:t>二、出生、死亡与分年龄性别比</w:t>
        <w:br/>
        <w:t>1. 出生人口性别比</w:t>
        <w:br/>
        <w:t>有关20世纪上半期中国人口的出生人口性别比的资料相对</w:t>
        <w:br/>
        <w:t>来说比较少见，所包含的样本量也较少，远远不能与总人口的性别</w:t>
        <w:br/>
        <w:t>比资料相比。出生人口的性别比一般是比较稳定的，维沙里亚</w:t>
        <w:br/>
        <w:t>(Pravin M. Visaria)曾对一些出生登记比较完整的国家计算出24</w:t>
        <w:br/>
        <w:t>个出生人口性别比，所有的性别比均超过了100，多数国家在</w:t>
        <w:br/>
        <w:t>104~107之间，平均为104.48。人口学界一般认为出生人口性别</w:t>
        <w:br/>
        <w:t>比为105。中国1981年出生人口性别比为108①。</w:t>
        <w:br/>
        <w:t>表7-12中除了3个地区外，其他所有地区的出生性别比均</w:t>
        <w:br/>
        <w:t>低于100，但是这些地区全部集中于四川和云南两省。</w:t>
        <w:br/>
        <w:t>表7-14罗列了医院登记和地区性的人口登记与调查三种来</w:t>
        <w:br/>
        <w:t>源的出生人口性别比数据，其中仍以中国土地利用调查的样本量</w:t>
        <w:br/>
        <w:t>最大，共有7751个出生记录②，但以记录的精确度而言，则以医院</w:t>
        <w:br/>
        <w:t>刘延年《现代人口统计与分析》，中国统计出版社1991年版，第63~64页。</w:t>
        <w:br/>
        <w:t>Notestein Frank W. Population. In Buck John Lossing. Land Utilization in</w:t>
        <w:br/>
        <w:t>China : a study of 16786 farms in 168 localities, and 38256 farm families in</w:t>
        <w:br/>
        <w:t>twenty-two provinces in China, 1929 - 1933. p. 383.</w:t>
      </w:r>
    </w:p>
    <w:p>
      <w:r>
        <w:br w:type="page"/>
      </w:r>
    </w:p>
    <w:p>
      <w:r>
        <w:t>第七章 人口的性别与年龄结构</w:t>
        <w:br/>
        <w:t>303</w:t>
        <w:br/>
        <w:t>登记为最，样本量超过1100人的协和医院记录非常接近于人口界</w:t>
        <w:br/>
        <w:t>公认的数值①。</w:t>
        <w:br/>
        <w:t>表7-14 20世纪上半期中国人口的出生人口性别比</w:t>
        <w:br/>
        <w:t>出生人口</w:t>
        <w:br/>
        <w:t>调查方法</w:t>
        <w:br/>
        <w:t>调查地点</w:t>
        <w:br/>
        <w:t>调查年度</w:t>
        <w:br/>
        <w:t>性别比</w:t>
        <w:br/>
        <w:t>西门医院</w:t>
        <w:br/>
        <w:t>上海</w:t>
        <w:br/>
        <w:t>1927-1929</w:t>
        <w:br/>
        <w:t>116.8</w:t>
        <w:br/>
        <w:t>医院</w:t>
        <w:br/>
        <w:t>协和医院</w:t>
        <w:br/>
        <w:t>北平</w:t>
        <w:br/>
        <w:t>1925—1929</w:t>
        <w:br/>
        <w:t>103.9±6.1</w:t>
        <w:br/>
        <w:t>登记</w:t>
        <w:br/>
        <w:t>北平第一助产学校 北平</w:t>
        <w:br/>
        <w:t>1929-1931</w:t>
        <w:br/>
        <w:t>106.8</w:t>
        <w:br/>
        <w:t>合计</w:t>
        <w:br/>
        <w:t>111.6</w:t>
        <w:br/>
        <w:t>梁医生及乌奔海姆 新加坡</w:t>
        <w:br/>
        <w:t>1913—1922 115.1±0.9</w:t>
        <w:br/>
        <w:t>登记</w:t>
        <w:br/>
        <w:t>北平第一卫生区</w:t>
        <w:br/>
        <w:t>北平</w:t>
        <w:br/>
        <w:t>1920—1931</w:t>
        <w:br/>
        <w:t>110.1</w:t>
        <w:br/>
        <w:t>区域</w:t>
        <w:br/>
        <w:t>乔启明</w:t>
        <w:br/>
        <w:t>江苏江阴</w:t>
        <w:br/>
        <w:t>1931-1935</w:t>
        <w:br/>
        <w:t>111.7</w:t>
        <w:br/>
        <w:t>合计</w:t>
        <w:br/>
        <w:t>114.4</w:t>
        <w:br/>
        <w:t>徐朱两君</w:t>
        <w:br/>
        <w:t>北平</w:t>
        <w:br/>
        <w:t>1930</w:t>
        <w:br/>
        <w:t>109.6±3.2</w:t>
        <w:br/>
        <w:t>蓝诺克斯</w:t>
        <w:br/>
        <w:t>北平</w:t>
        <w:br/>
        <w:t>1919</w:t>
        <w:br/>
        <w:t>119.1±2.6</w:t>
        <w:br/>
        <w:t>实地格雷</w:t>
        <w:br/>
        <w:t>北平</w:t>
        <w:br/>
        <w:t>1919</w:t>
        <w:br/>
        <w:t>117.7±3.4</w:t>
        <w:br/>
        <w:t>调查</w:t>
        <w:br/>
        <w:t>雷君</w:t>
        <w:br/>
        <w:t>中国教友</w:t>
        <w:br/>
        <w:t>1929</w:t>
        <w:br/>
        <w:t>106.3±4.8</w:t>
        <w:br/>
        <w:t>乔启明</w:t>
        <w:br/>
        <w:t>河北等11省22处 1929—1931</w:t>
        <w:br/>
        <w:t>110.4</w:t>
        <w:br/>
        <w:t>中国土地利用调查</w:t>
        <w:br/>
        <w:t>河北等16省101处1929—1934</w:t>
        <w:br/>
        <w:t>112.4</w:t>
        <w:br/>
        <w:t>合计</w:t>
        <w:br/>
        <w:t>114.0</w:t>
        <w:br/>
        <w:t>总计</w:t>
        <w:br/>
        <w:t>114.2</w:t>
        <w:br/>
        <w:t>资料来源：乔启明《中国农村社会经济学》，第96页。</w:t>
        <w:br/>
        <w:t>1947年第一、第二季度，内政部人口局对全国各大城市与台</w:t>
        <w:br/>
        <w:t>湾省的出生进行了统计，并有男女性别的记录，根据这些记录，可</w:t>
        <w:br/>
        <w:t>以计算出生人口性别比。根据表7-15，1947年第一季度全国各</w:t>
        <w:br/>
        <w:t>大城市与台湾省的出生人口性别比的加权平均数为110.06。</w:t>
        <w:br/>
        <w:t>①陈长蘅《人口》，表十四。</w:t>
      </w:r>
    </w:p>
    <w:p>
      <w:r>
        <w:br w:type="page"/>
      </w:r>
    </w:p>
    <w:p>
      <w:r>
        <w:t>304</w:t>
        <w:br/>
        <w:t>中国人口史</w:t>
        <w:br/>
        <w:t>第六卷</w:t>
        <w:br/>
        <w:t>1910—1953年</w:t>
        <w:br/>
        <w:t>表7-15</w:t>
        <w:br/>
        <w:t>1947年第一季度各大城市与台湾省的出生人口性别比</w:t>
        <w:br/>
        <w:t>省市</w:t>
        <w:br/>
        <w:t>男</w:t>
        <w:br/>
        <w:t>女</w:t>
        <w:br/>
        <w:t>合计</w:t>
        <w:br/>
        <w:t>出生人口性别比</w:t>
        <w:br/>
        <w:t>台湾省</w:t>
        <w:br/>
        <w:t>29998</w:t>
        <w:br/>
        <w:t>28276</w:t>
        <w:br/>
        <w:t>58274</w:t>
        <w:br/>
        <w:t>106.09</w:t>
        <w:br/>
        <w:t>南京市</w:t>
        <w:br/>
        <w:t>1215</w:t>
        <w:br/>
        <w:t>1023</w:t>
        <w:br/>
        <w:t>2238</w:t>
        <w:br/>
        <w:t>118.77</w:t>
        <w:br/>
        <w:t>上海市</w:t>
        <w:br/>
        <w:t>5932</w:t>
        <w:br/>
        <w:t>4928</w:t>
        <w:br/>
        <w:t>10860</w:t>
        <w:br/>
        <w:t>120.37</w:t>
        <w:br/>
        <w:t>北平市</w:t>
        <w:br/>
        <w:t>2997</w:t>
        <w:br/>
        <w:t>2826</w:t>
        <w:br/>
        <w:t>5823</w:t>
        <w:br/>
        <w:t>106.05</w:t>
        <w:br/>
        <w:t>青岛市</w:t>
        <w:br/>
        <w:t>2307</w:t>
        <w:br/>
        <w:t>1949</w:t>
        <w:br/>
        <w:t>4256</w:t>
        <w:br/>
        <w:t>118.37</w:t>
        <w:br/>
        <w:t>重庆市</w:t>
        <w:br/>
        <w:t>648</w:t>
        <w:br/>
        <w:t>580</w:t>
        <w:br/>
        <w:t>1228</w:t>
        <w:br/>
        <w:t>111.72</w:t>
        <w:br/>
        <w:t>沈阳市</w:t>
        <w:br/>
        <w:t>912</w:t>
        <w:br/>
        <w:t>547</w:t>
        <w:br/>
        <w:t>1459</w:t>
        <w:br/>
        <w:t>166.73</w:t>
        <w:br/>
        <w:t>西安市</w:t>
        <w:br/>
        <w:t>831</w:t>
        <w:br/>
        <w:t>717</w:t>
        <w:br/>
        <w:t>1548</w:t>
        <w:br/>
        <w:t>115.90</w:t>
        <w:br/>
        <w:t>徐州市</w:t>
        <w:br/>
        <w:t>440</w:t>
        <w:br/>
        <w:t>372</w:t>
        <w:br/>
        <w:t>812</w:t>
        <w:br/>
        <w:t>118.28</w:t>
        <w:br/>
        <w:t>杭州市</w:t>
        <w:br/>
        <w:t>1202</w:t>
        <w:br/>
        <w:t>1101</w:t>
        <w:br/>
        <w:t>2303</w:t>
        <w:br/>
        <w:t>109.17</w:t>
        <w:br/>
        <w:t>南昌市</w:t>
        <w:br/>
        <w:t>714</w:t>
        <w:br/>
        <w:t>759</w:t>
        <w:br/>
        <w:t>1473</w:t>
        <w:br/>
        <w:t>94.07</w:t>
        <w:br/>
        <w:t>康定市</w:t>
        <w:br/>
        <w:t>9</w:t>
        <w:br/>
        <w:t>14</w:t>
        <w:br/>
        <w:t>23</w:t>
        <w:br/>
        <w:t>64.29</w:t>
        <w:br/>
        <w:t>济南市</w:t>
        <w:br/>
        <w:t>1222</w:t>
        <w:br/>
        <w:t>1078</w:t>
        <w:br/>
        <w:t>2300</w:t>
        <w:br/>
        <w:t>113.36</w:t>
        <w:br/>
        <w:t>太原市</w:t>
        <w:br/>
        <w:t>667</w:t>
        <w:br/>
        <w:t>579</w:t>
        <w:br/>
        <w:t>1246</w:t>
        <w:br/>
        <w:t>115.20</w:t>
        <w:br/>
        <w:t>兰州市</w:t>
        <w:br/>
        <w:t>59</w:t>
        <w:br/>
        <w:t>67</w:t>
        <w:br/>
        <w:t>126</w:t>
        <w:br/>
        <w:t>88.06</w:t>
        <w:br/>
        <w:t>福州市</w:t>
        <w:br/>
        <w:t>50</w:t>
        <w:br/>
        <w:t>48</w:t>
        <w:br/>
        <w:t>86</w:t>
        <w:br/>
        <w:t>104.17</w:t>
        <w:br/>
        <w:t>厦门市</w:t>
        <w:br/>
        <w:t>140</w:t>
        <w:br/>
        <w:t>127</w:t>
        <w:br/>
        <w:t>267</w:t>
        <w:br/>
        <w:t>110.24</w:t>
        <w:br/>
        <w:t>昆明市</w:t>
        <w:br/>
        <w:t>195</w:t>
        <w:br/>
        <w:t>201</w:t>
        <w:br/>
        <w:t>396</w:t>
        <w:br/>
        <w:t>97.01</w:t>
        <w:br/>
        <w:t>鞍山市</w:t>
        <w:br/>
        <w:t>132</w:t>
        <w:br/>
        <w:t>110</w:t>
        <w:br/>
        <w:t>242</w:t>
        <w:br/>
        <w:t>120.00</w:t>
        <w:br/>
        <w:t>营口市</w:t>
        <w:br/>
        <w:t>178</w:t>
        <w:br/>
        <w:t>167</w:t>
        <w:br/>
        <w:t>345</w:t>
        <w:br/>
        <w:t>106.59</w:t>
        <w:br/>
        <w:t>锦州市</w:t>
        <w:br/>
        <w:t>101</w:t>
        <w:br/>
        <w:t>105</w:t>
        <w:br/>
        <w:t>206</w:t>
        <w:br/>
        <w:t>96.19</w:t>
        <w:br/>
        <w:t>吉林市</w:t>
        <w:br/>
        <w:t>436</w:t>
        <w:br/>
        <w:t>304</w:t>
        <w:br/>
        <w:t>740</w:t>
        <w:br/>
        <w:t>143.42</w:t>
        <w:br/>
        <w:t>长春市</w:t>
        <w:br/>
        <w:t>1866</w:t>
        <w:br/>
        <w:t>1684</w:t>
        <w:br/>
        <w:t>3550</w:t>
        <w:br/>
        <w:t>110.81</w:t>
        <w:br/>
        <w:t>包头市</w:t>
        <w:br/>
        <w:t>161</w:t>
        <w:br/>
        <w:t>146</w:t>
        <w:br/>
        <w:t>307</w:t>
        <w:br/>
        <w:t>110.27</w:t>
        <w:br/>
        <w:t>归绥市</w:t>
        <w:br/>
        <w:t>222</w:t>
        <w:br/>
        <w:t>161</w:t>
        <w:br/>
        <w:t>383</w:t>
        <w:br/>
        <w:t>137.89</w:t>
        <w:br/>
        <w:t>开封市</w:t>
        <w:br/>
        <w:t>207</w:t>
        <w:br/>
        <w:t>158</w:t>
        <w:br/>
        <w:t>365</w:t>
        <w:br/>
        <w:t>131.01</w:t>
        <w:br/>
        <w:t>承德市</w:t>
        <w:br/>
        <w:t>77</w:t>
        <w:br/>
        <w:t>56</w:t>
        <w:br/>
        <w:t>133</w:t>
        <w:br/>
        <w:t>137.50</w:t>
        <w:br/>
        <w:t>合计</w:t>
        <w:br/>
        <w:t>52918</w:t>
        <w:br/>
        <w:t>48083</w:t>
        <w:br/>
        <w:t>101001</w:t>
        <w:br/>
        <w:t>110.06</w:t>
        <w:br/>
        <w:t>资料来源：中华年鉴社《中华年鉴》(1948年)，第109页。</w:t>
        <w:br/>
        <w:t>表7-16为1947年第二季度全国各大城市与台湾省的出生</w:t>
        <w:br/>
        <w:t>统计，根据此表，出生人口性别比的加权平均数为107.43。</w:t>
      </w:r>
    </w:p>
    <w:p>
      <w:r>
        <w:br w:type="page"/>
      </w:r>
    </w:p>
    <w:p>
      <w:r>
        <w:t>第七章</w:t>
        <w:br/>
        <w:t>人口的性别与年龄结构</w:t>
        <w:br/>
        <w:t>305</w:t>
        <w:br/>
        <w:t>表7-161</w:t>
        <w:br/>
        <w:t>1947年第二季度各大城市与台湾省的出生人口性别比</w:t>
        <w:br/>
        <w:t>省市</w:t>
        <w:br/>
        <w:t>男</w:t>
        <w:br/>
        <w:t>女</w:t>
        <w:br/>
        <w:t>人口</w:t>
        <w:br/>
        <w:t>出生人口性别比</w:t>
        <w:br/>
        <w:t>台湾省</w:t>
        <w:br/>
        <w:t>28897</w:t>
        <w:br/>
        <w:t>27909</w:t>
        <w:br/>
        <w:t>56806</w:t>
        <w:br/>
        <w:t>103.54</w:t>
        <w:br/>
        <w:t>南京市</w:t>
        <w:br/>
        <w:t>1169</w:t>
        <w:br/>
        <w:t>994</w:t>
        <w:br/>
        <w:t>2163</w:t>
        <w:br/>
        <w:t>117.61</w:t>
        <w:br/>
        <w:t>上海市</w:t>
        <w:br/>
        <w:t>12041</w:t>
        <w:br/>
        <w:t>10913</w:t>
        <w:br/>
        <w:t>22954</w:t>
        <w:br/>
        <w:t>110.34</w:t>
        <w:br/>
        <w:t>北平市</w:t>
        <w:br/>
        <w:t>2865</w:t>
        <w:br/>
        <w:t>2665</w:t>
        <w:br/>
        <w:t>5530</w:t>
        <w:br/>
        <w:t>107.50</w:t>
        <w:br/>
        <w:t>青岛市</w:t>
        <w:br/>
        <w:t>1355</w:t>
        <w:br/>
        <w:t>1213</w:t>
        <w:br/>
        <w:t>2568</w:t>
        <w:br/>
        <w:t>111.71</w:t>
        <w:br/>
        <w:t>重庆市</w:t>
        <w:br/>
        <w:t>672</w:t>
        <w:br/>
        <w:t>586</w:t>
        <w:br/>
        <w:t>1258</w:t>
        <w:br/>
        <w:t>114.68</w:t>
        <w:br/>
        <w:t>沈阳市</w:t>
        <w:br/>
        <w:t>695</w:t>
        <w:br/>
        <w:t>520</w:t>
        <w:br/>
        <w:t>1215</w:t>
        <w:br/>
        <w:t>133.65</w:t>
        <w:br/>
        <w:t>西安市</w:t>
        <w:br/>
        <w:t>525</w:t>
        <w:br/>
        <w:t>407</w:t>
        <w:br/>
        <w:t>932</w:t>
        <w:br/>
        <w:t>128.99</w:t>
        <w:br/>
        <w:t>杭州市</w:t>
        <w:br/>
        <w:t>594</w:t>
        <w:br/>
        <w:t>509</w:t>
        <w:br/>
        <w:t>1103</w:t>
        <w:br/>
        <w:t>116.70</w:t>
        <w:br/>
        <w:t>南昌市</w:t>
        <w:br/>
        <w:t>428</w:t>
        <w:br/>
        <w:t>305</w:t>
        <w:br/>
        <w:t>733</w:t>
        <w:br/>
        <w:t>140.33</w:t>
        <w:br/>
        <w:t>康定市</w:t>
        <w:br/>
        <w:t>56</w:t>
        <w:br/>
        <w:t>66</w:t>
        <w:br/>
        <w:t>122</w:t>
        <w:br/>
        <w:t>84.85</w:t>
        <w:br/>
        <w:t>济南市</w:t>
        <w:br/>
        <w:t>871</w:t>
        <w:br/>
        <w:t>813</w:t>
        <w:br/>
        <w:t>1684</w:t>
        <w:br/>
        <w:t>107.13</w:t>
        <w:br/>
        <w:t>太原市</w:t>
        <w:br/>
        <w:t>773</w:t>
        <w:br/>
        <w:t>581</w:t>
        <w:br/>
        <w:t>1354</w:t>
        <w:br/>
        <w:t>133.05</w:t>
        <w:br/>
        <w:t>兰州市</w:t>
        <w:br/>
        <w:t>134</w:t>
        <w:br/>
        <w:t>124</w:t>
        <w:br/>
        <w:t>258</w:t>
        <w:br/>
        <w:t>108.06</w:t>
        <w:br/>
        <w:t>福州市</w:t>
        <w:br/>
        <w:t>73</w:t>
        <w:br/>
        <w:t>65</w:t>
        <w:br/>
        <w:t>138</w:t>
        <w:br/>
        <w:t>112.31</w:t>
        <w:br/>
        <w:t>厦门市</w:t>
        <w:br/>
        <w:t>27</w:t>
        <w:br/>
        <w:t>20</w:t>
        <w:br/>
        <w:t>47</w:t>
        <w:br/>
        <w:t>135.00</w:t>
        <w:br/>
        <w:t>昆明市</w:t>
        <w:br/>
        <w:t>158</w:t>
        <w:br/>
        <w:t>177</w:t>
        <w:br/>
        <w:t>335</w:t>
        <w:br/>
        <w:t>89.27</w:t>
        <w:br/>
        <w:t>鞍山市</w:t>
        <w:br/>
        <w:t>149</w:t>
        <w:br/>
        <w:t>152</w:t>
        <w:br/>
        <w:t>301</w:t>
        <w:br/>
        <w:t>98.03</w:t>
        <w:br/>
        <w:t>营口市</w:t>
        <w:br/>
        <w:t>98</w:t>
        <w:br/>
        <w:t>61</w:t>
        <w:br/>
        <w:t>159</w:t>
        <w:br/>
        <w:t>160.66</w:t>
        <w:br/>
        <w:t>锦州市</w:t>
        <w:br/>
        <w:t>101</w:t>
        <w:br/>
        <w:t>93</w:t>
        <w:br/>
        <w:t>194</w:t>
        <w:br/>
        <w:t>108.60</w:t>
        <w:br/>
        <w:t>包头市</w:t>
        <w:br/>
        <w:t>134</w:t>
        <w:br/>
        <w:t>116</w:t>
        <w:br/>
        <w:t>250</w:t>
        <w:br/>
        <w:t>115.52</w:t>
        <w:br/>
        <w:t>归绥市</w:t>
        <w:br/>
        <w:t>333</w:t>
        <w:br/>
        <w:t>252</w:t>
        <w:br/>
        <w:t>585</w:t>
        <w:br/>
        <w:t>132.14</w:t>
        <w:br/>
        <w:t>合计</w:t>
        <w:br/>
        <w:t>52148</w:t>
        <w:br/>
        <w:t>48541</w:t>
        <w:br/>
        <w:t>100689</w:t>
        <w:br/>
        <w:t>107.43</w:t>
        <w:br/>
        <w:t>资料来源：中华年鉴社《中华年鉴》(1948年)，第114页。</w:t>
        <w:br/>
        <w:t>表7-15与表7-16是难得的宝贵资料，它们的样本量超过</w:t>
        <w:br/>
        <w:t>了20万，可以说是笔者迄今所见的有关20世纪上半期中国出生人</w:t>
        <w:br/>
        <w:t>口性别比方面样本量最多、覆盖面积最广的记录，而且相当精确</w:t>
        <w:br/>
        <w:t>(1981年的调查结果为108)。另外，据清华大学国情研究所的调查，</w:t>
        <w:br/>
        <w:t>1940年2月至1944年6月间，云南呈贡县共出生8214个婴儿数，</w:t>
      </w:r>
    </w:p>
    <w:p>
      <w:r>
        <w:br w:type="page"/>
      </w:r>
    </w:p>
    <w:p>
      <w:r>
        <w:t>306</w:t>
        <w:br/>
        <w:t>中国人口史</w:t>
        <w:br/>
        <w:t>第六卷1910—1953年</w:t>
        <w:br/>
        <w:t>其中男婴4168个，女婴4046个，出生人口性别比为103.2①。</w:t>
        <w:br/>
        <w:t>2. 死亡人口性别比</w:t>
        <w:br/>
        <w:t>人口的死亡人口性别比是影响总人口性别比的一个基本变</w:t>
        <w:br/>
        <w:t>量，死亡人口性别比取决于一个人口内部的各年龄组死亡率水平</w:t>
        <w:br/>
        <w:t>的性别差异。有关20世纪上半期中国人口的死亡人口性别比的</w:t>
        <w:br/>
        <w:t>资料更加难以觅得。</w:t>
        <w:br/>
        <w:t>表7-17 1929—1931年中国土地利用调查中的分年龄男女死亡人口性别比</w:t>
        <w:br/>
        <w:t>年龄组</w:t>
        <w:br/>
        <w:t>男</w:t>
        <w:br/>
        <w:t>女</w:t>
        <w:br/>
        <w:t>死亡人口性别比</w:t>
        <w:br/>
        <w:t>0--4</w:t>
        <w:br/>
        <w:t>1401</w:t>
        <w:br/>
        <w:t>1208</w:t>
        <w:br/>
        <w:t>115.98</w:t>
        <w:br/>
        <w:t>59</w:t>
        <w:br/>
        <w:t>221</w:t>
        <w:br/>
        <w:t>205</w:t>
        <w:br/>
        <w:t>107.80</w:t>
        <w:br/>
        <w:t>10-14</w:t>
        <w:br/>
        <w:t>105</w:t>
        <w:br/>
        <w:t>75</w:t>
        <w:br/>
        <w:t>140.00</w:t>
        <w:br/>
        <w:t>15-19</w:t>
        <w:br/>
        <w:t>93</w:t>
        <w:br/>
        <w:t>105</w:t>
        <w:br/>
        <w:t>88.57</w:t>
        <w:br/>
        <w:t>20—24</w:t>
        <w:br/>
        <w:t>87</w:t>
        <w:br/>
        <w:t>100</w:t>
        <w:br/>
        <w:t>87.00</w:t>
        <w:br/>
        <w:t>2529</w:t>
        <w:br/>
        <w:t>85</w:t>
        <w:br/>
        <w:t>98</w:t>
        <w:br/>
        <w:t>86.73</w:t>
        <w:br/>
        <w:t>30—34</w:t>
        <w:br/>
        <w:t>52</w:t>
        <w:br/>
        <w:t>76</w:t>
        <w:br/>
        <w:t>68.42</w:t>
        <w:br/>
        <w:t>3539</w:t>
        <w:br/>
        <w:t>81</w:t>
        <w:br/>
        <w:t>92</w:t>
        <w:br/>
        <w:t>88.04</w:t>
        <w:br/>
        <w:t>40—44</w:t>
        <w:br/>
        <w:t>83</w:t>
        <w:br/>
        <w:t>75</w:t>
        <w:br/>
        <w:t>110.67</w:t>
        <w:br/>
        <w:t>4549</w:t>
        <w:br/>
        <w:t>90</w:t>
        <w:br/>
        <w:t>75</w:t>
        <w:br/>
        <w:t>120.00</w:t>
        <w:br/>
        <w:t>50—54</w:t>
        <w:br/>
        <w:t>83</w:t>
        <w:br/>
        <w:t>73</w:t>
        <w:br/>
        <w:t>113.70</w:t>
        <w:br/>
        <w:t>5559</w:t>
        <w:br/>
        <w:t>123</w:t>
        <w:br/>
        <w:t>112</w:t>
        <w:br/>
        <w:t>109.82</w:t>
        <w:br/>
        <w:t>60--64</w:t>
        <w:br/>
        <w:t>101</w:t>
        <w:br/>
        <w:t>96</w:t>
        <w:br/>
        <w:t>105.21</w:t>
        <w:br/>
        <w:t>6569</w:t>
        <w:br/>
        <w:t>76</w:t>
        <w:br/>
        <w:t>108</w:t>
        <w:br/>
        <w:t>70.37</w:t>
        <w:br/>
        <w:t>70—74</w:t>
        <w:br/>
        <w:t>66</w:t>
        <w:br/>
        <w:t>68</w:t>
        <w:br/>
        <w:t>97.06</w:t>
        <w:br/>
        <w:t>75以上</w:t>
        <w:br/>
        <w:t>66</w:t>
        <w:br/>
        <w:t>116</w:t>
        <w:br/>
        <w:t>56.90</w:t>
        <w:br/>
        <w:t>合计</w:t>
        <w:br/>
        <w:t>2813</w:t>
        <w:br/>
        <w:t>2682</w:t>
        <w:br/>
        <w:t>104.88</w:t>
        <w:br/>
        <w:t>年龄未详</w:t>
        <w:br/>
        <w:t>4</w:t>
        <w:br/>
        <w:t>总计</w:t>
        <w:br/>
        <w:t>2817</w:t>
        <w:br/>
        <w:t>2682</w:t>
        <w:br/>
        <w:t>资料来源： Barcley George W, Coale Ansley J. , Stoto Michael A. , James Trussell T.</w:t>
        <w:br/>
        <w:t>A Reassessment of the Demography of Traditional Rural China. Population Index,</w:t>
        <w:br/>
        <w:t>Vol. 42, No.4, October, 1976, Table B-4, p. 606.</w:t>
        <w:br/>
        <w:t>陈达《现代中国人口》，第126页。</w:t>
      </w:r>
    </w:p>
    <w:p>
      <w:r>
        <w:br w:type="page"/>
      </w:r>
    </w:p>
    <w:p>
      <w:r>
        <w:t>第七章人口的性别与年龄结构</w:t>
        <w:br/>
        <w:t>307</w:t>
        <w:br/>
        <w:t>表7-17 中的资料是普林斯顿大学人口研究所(Office of</w:t>
        <w:br/>
        <w:t>Population Research，Princeton University）的乔治·巴克利</w:t>
        <w:br/>
        <w:t>(George W. Barcley)与寇尔等人利用中国土地利用调查的人口</w:t>
        <w:br/>
        <w:t>原始资料重新编制的分年龄、分性别的人口死亡数，性别比是笔者</w:t>
        <w:br/>
        <w:t>计算所得。表中包括了诺特斯坦因当时排除的调查质量不高的</w:t>
        <w:br/>
        <w:t>18个地区中的两个地区的统计资料。死亡人口性别比为104.88。</w:t>
        <w:br/>
        <w:t>而根据云南呈贡县1940年2月至1944年6月间的调查资料，男</w:t>
        <w:br/>
        <w:t>性人口死亡总数为4254人，女性人口死亡总数为4136人，死亡人</w:t>
        <w:br/>
        <w:t>口性别比为102.85①。</w:t>
        <w:br/>
        <w:t>内政部人口局对1947年第一、二季度的全国各大城市与台湾</w:t>
        <w:br/>
        <w:t>省的死亡人数分性别的统计给我们了解当时的死亡人口性别比提</w:t>
        <w:br/>
        <w:t>供了最为广泛的资料。表7-18中各大城市与台湾省的死亡人口</w:t>
        <w:br/>
        <w:t>性别比的加权平均数117.92。</w:t>
        <w:br/>
        <w:t>表7-18 1947年第一季度各大城市与台湾省的死亡人口性别比</w:t>
        <w:br/>
        <w:t>省市</w:t>
        <w:br/>
        <w:t>男</w:t>
        <w:br/>
        <w:t>女</w:t>
        <w:br/>
        <w:t>人口</w:t>
        <w:br/>
        <w:t>死亡人口性别比</w:t>
        <w:br/>
        <w:t>台湾省</w:t>
        <w:br/>
        <w:t>16105</w:t>
        <w:br/>
        <w:t>13680</w:t>
        <w:br/>
        <w:t>29785</w:t>
        <w:br/>
        <w:t>117.73</w:t>
        <w:br/>
        <w:t>南京市</w:t>
        <w:br/>
        <w:t>1167</w:t>
        <w:br/>
        <w:t>986</w:t>
        <w:br/>
        <w:t>2153</w:t>
        <w:br/>
        <w:t>118.36</w:t>
        <w:br/>
        <w:t>上海市</w:t>
        <w:br/>
        <w:t>3504</w:t>
        <w:br/>
        <w:t>2687</w:t>
        <w:br/>
        <w:t>6191</w:t>
        <w:br/>
        <w:t>130.41</w:t>
        <w:br/>
        <w:t>北平市</w:t>
        <w:br/>
        <w:t>2840</w:t>
        <w:br/>
        <w:t>2714</w:t>
        <w:br/>
        <w:t>5554</w:t>
        <w:br/>
        <w:t>104.64</w:t>
        <w:br/>
        <w:t>青岛市</w:t>
        <w:br/>
        <w:t>1107</w:t>
        <w:br/>
        <w:t>993</w:t>
        <w:br/>
        <w:t>2100</w:t>
        <w:br/>
        <w:t>111.48</w:t>
        <w:br/>
        <w:t>重庆市</w:t>
        <w:br/>
        <w:t>535</w:t>
        <w:br/>
        <w:t>462</w:t>
        <w:br/>
        <w:t>997</w:t>
        <w:br/>
        <w:t>115.80</w:t>
        <w:br/>
        <w:t>沈阳市</w:t>
        <w:br/>
        <w:t>838</w:t>
        <w:br/>
        <w:t>517</w:t>
        <w:br/>
        <w:t>1355</w:t>
        <w:br/>
        <w:t>162.09</w:t>
        <w:br/>
        <w:t>西安市</w:t>
        <w:br/>
        <w:t>294</w:t>
        <w:br/>
        <w:t>302</w:t>
        <w:br/>
        <w:t>596</w:t>
        <w:br/>
        <w:t>97.35</w:t>
        <w:br/>
        <w:t>徐州市</w:t>
        <w:br/>
        <w:t>393</w:t>
        <w:br/>
        <w:t>332</w:t>
        <w:br/>
        <w:t>725</w:t>
        <w:br/>
        <w:t>118.37</w:t>
        <w:br/>
        <w:t>杭州市</w:t>
        <w:br/>
        <w:t>515</w:t>
        <w:br/>
        <w:t>426</w:t>
        <w:br/>
        <w:t>941</w:t>
        <w:br/>
        <w:t>120.89</w:t>
        <w:br/>
        <w:t>南昌市</w:t>
        <w:br/>
        <w:t>200</w:t>
        <w:br/>
        <w:t>179</w:t>
        <w:br/>
        <w:t>379</w:t>
        <w:br/>
        <w:t>111.73</w:t>
        <w:br/>
        <w:t>康定市</w:t>
        <w:br/>
        <w:t>18</w:t>
        <w:br/>
        <w:t>19</w:t>
        <w:br/>
        <w:t>37</w:t>
        <w:br/>
        <w:t>94.74</w:t>
        <w:br/>
        <w:t>济南市</w:t>
        <w:br/>
        <w:t>762</w:t>
        <w:br/>
        <w:t>753</w:t>
        <w:br/>
        <w:t>1515</w:t>
        <w:br/>
        <w:t>101.20</w:t>
        <w:br/>
        <w:t>太原市</w:t>
        <w:br/>
        <w:t>496</w:t>
        <w:br/>
        <w:t>394</w:t>
        <w:br/>
        <w:t>890</w:t>
        <w:br/>
        <w:t>125.89</w:t>
        <w:br/>
        <w:t>①</w:t>
        <w:br/>
        <w:t>陈达《现代中国人口》，第150页。</w:t>
      </w:r>
    </w:p>
    <w:p>
      <w:r>
        <w:br w:type="page"/>
      </w:r>
    </w:p>
    <w:p>
      <w:r>
        <w:t>308</w:t>
        <w:br/>
        <w:t>中国人口史</w:t>
        <w:br/>
        <w:t>第六卷</w:t>
        <w:br/>
        <w:t>1910—1953年</w:t>
        <w:br/>
        <w:t>续表</w:t>
        <w:br/>
        <w:t>省市</w:t>
        <w:br/>
        <w:t>男</w:t>
        <w:br/>
        <w:t>女</w:t>
        <w:br/>
        <w:t>人口</w:t>
        <w:br/>
        <w:t>死亡人口性别比</w:t>
        <w:br/>
        <w:t>兰州市</w:t>
        <w:br/>
        <w:t>67</w:t>
        <w:br/>
        <w:t>65</w:t>
        <w:br/>
        <w:t>132</w:t>
        <w:br/>
        <w:t>103.08</w:t>
        <w:br/>
        <w:t>福州市</w:t>
        <w:br/>
        <w:t>40</w:t>
        <w:br/>
        <w:t>31</w:t>
        <w:br/>
        <w:t>71</w:t>
        <w:br/>
        <w:t>129.03</w:t>
        <w:br/>
        <w:t>厦门市</w:t>
        <w:br/>
        <w:t>90</w:t>
        <w:br/>
        <w:t>80</w:t>
        <w:br/>
        <w:t>170</w:t>
        <w:br/>
        <w:t>112.50</w:t>
        <w:br/>
        <w:t>昆明市</w:t>
        <w:br/>
        <w:t>91</w:t>
        <w:br/>
        <w:t>87</w:t>
        <w:br/>
        <w:t>178</w:t>
        <w:br/>
        <w:t>104.60</w:t>
        <w:br/>
        <w:t>鞍山市</w:t>
        <w:br/>
        <w:t>175</w:t>
        <w:br/>
        <w:t>132</w:t>
        <w:br/>
        <w:t>307</w:t>
        <w:br/>
        <w:t>132.58</w:t>
        <w:br/>
        <w:t>营口市</w:t>
        <w:br/>
        <w:t>235</w:t>
        <w:br/>
        <w:t>161</w:t>
        <w:br/>
        <w:t>396</w:t>
        <w:br/>
        <w:t>145.96</w:t>
        <w:br/>
        <w:t>锦州市</w:t>
        <w:br/>
        <w:t>69</w:t>
        <w:br/>
        <w:t>76</w:t>
        <w:br/>
        <w:t>145</w:t>
        <w:br/>
        <w:t>90.79</w:t>
        <w:br/>
        <w:t>吉林市</w:t>
        <w:br/>
        <w:t>251</w:t>
        <w:br/>
        <w:t>256</w:t>
        <w:br/>
        <w:t>507</w:t>
        <w:br/>
        <w:t>98.05</w:t>
        <w:br/>
        <w:t>长春市</w:t>
        <w:br/>
        <w:t>680</w:t>
        <w:br/>
        <w:t>482</w:t>
        <w:br/>
        <w:t>1162</w:t>
        <w:br/>
        <w:t>141.08</w:t>
        <w:br/>
        <w:t>包头市</w:t>
        <w:br/>
        <w:t>96</w:t>
        <w:br/>
        <w:t>85</w:t>
        <w:br/>
        <w:t>181</w:t>
        <w:br/>
        <w:t>112.94</w:t>
        <w:br/>
        <w:t>归绥市</w:t>
        <w:br/>
        <w:t>209</w:t>
        <w:br/>
        <w:t>167</w:t>
        <w:br/>
        <w:t>376</w:t>
        <w:br/>
        <w:t>125.15</w:t>
        <w:br/>
        <w:t>开封市</w:t>
        <w:br/>
        <w:t>137</w:t>
        <w:br/>
        <w:t>146</w:t>
        <w:br/>
        <w:t>283</w:t>
        <w:br/>
        <w:t>93.84</w:t>
        <w:br/>
        <w:t>承德市</w:t>
        <w:br/>
        <w:t>35</w:t>
        <w:br/>
        <w:t>34</w:t>
        <w:br/>
        <w:t>69</w:t>
        <w:br/>
        <w:t>102.94</w:t>
        <w:br/>
        <w:t>合计</w:t>
        <w:br/>
        <w:t>30949</w:t>
        <w:br/>
        <w:t>26246</w:t>
        <w:br/>
        <w:t>57195</w:t>
        <w:br/>
        <w:t>117.92</w:t>
        <w:br/>
        <w:t>资料来源：中华年鉴社《中华年鉴》(1948年)，第110页。</w:t>
        <w:br/>
        <w:t>表7-19为第二季度各大城市与台湾省的死亡人口性别比，</w:t>
        <w:br/>
        <w:t>总计为116.54。</w:t>
        <w:br/>
        <w:t>表7-19</w:t>
        <w:br/>
        <w:t>1947年第二季度各大城市与台湾省的死亡人口性别比</w:t>
        <w:br/>
        <w:t>省市</w:t>
        <w:br/>
        <w:t>男</w:t>
        <w:br/>
        <w:t>女</w:t>
        <w:br/>
        <w:t>人口</w:t>
        <w:br/>
        <w:t>死亡人口性别比</w:t>
        <w:br/>
        <w:t>台湾省</w:t>
        <w:br/>
        <w:t>15881</w:t>
        <w:br/>
        <w:t>13783</w:t>
        <w:br/>
        <w:t>29664</w:t>
        <w:br/>
        <w:t>115.22</w:t>
        <w:br/>
        <w:t>南京市</w:t>
        <w:br/>
        <w:t>1313</w:t>
        <w:br/>
        <w:t>1089</w:t>
        <w:br/>
        <w:t>2402</w:t>
        <w:br/>
        <w:t>120.57</w:t>
        <w:br/>
        <w:t>上海市</w:t>
        <w:br/>
        <w:t>4577</w:t>
        <w:br/>
        <w:t>3506</w:t>
        <w:br/>
        <w:t>8083</w:t>
        <w:br/>
        <w:t>130.55</w:t>
        <w:br/>
        <w:t>北平市</w:t>
        <w:br/>
        <w:t>2525</w:t>
        <w:br/>
        <w:t>2413</w:t>
        <w:br/>
        <w:t>4938</w:t>
        <w:br/>
        <w:t>104.64</w:t>
        <w:br/>
        <w:t>青岛市</w:t>
        <w:br/>
        <w:t>908</w:t>
        <w:br/>
        <w:t>824</w:t>
        <w:br/>
        <w:t>1732</w:t>
        <w:br/>
        <w:t>110.19</w:t>
        <w:br/>
        <w:t>重庆市</w:t>
        <w:br/>
        <w:t>561</w:t>
        <w:br/>
        <w:t>474</w:t>
        <w:br/>
        <w:t>1035</w:t>
        <w:br/>
        <w:t>118.35</w:t>
        <w:br/>
        <w:t>沈阳市</w:t>
        <w:br/>
        <w:t>491</w:t>
        <w:br/>
        <w:t>394</w:t>
        <w:br/>
        <w:t>885</w:t>
        <w:br/>
        <w:t>124.62</w:t>
        <w:br/>
        <w:t>西安市</w:t>
        <w:br/>
        <w:t>236</w:t>
        <w:br/>
        <w:t>234</w:t>
        <w:br/>
        <w:t>470</w:t>
        <w:br/>
        <w:t>100.85</w:t>
        <w:br/>
        <w:t>杭州市</w:t>
        <w:br/>
        <w:t>535</w:t>
        <w:br/>
        <w:t>403</w:t>
        <w:br/>
        <w:t>938</w:t>
        <w:br/>
        <w:t>132.75</w:t>
      </w:r>
    </w:p>
    <w:p>
      <w:r>
        <w:br w:type="page"/>
      </w:r>
    </w:p>
    <w:p>
      <w:r>
        <w:t>第七章人口的性别与年龄结构</w:t>
        <w:br/>
        <w:t>309</w:t>
        <w:br/>
        <w:t>续表</w:t>
        <w:br/>
        <w:t>省市</w:t>
        <w:br/>
        <w:t>男</w:t>
        <w:br/>
        <w:t>女</w:t>
        <w:br/>
        <w:t>人口</w:t>
        <w:br/>
        <w:t>死亡人口性别比</w:t>
        <w:br/>
        <w:t>南昌市</w:t>
        <w:br/>
        <w:t>184</w:t>
        <w:br/>
        <w:t>193</w:t>
        <w:br/>
        <w:t>377</w:t>
        <w:br/>
        <w:t>95.34</w:t>
        <w:br/>
        <w:t>康定市</w:t>
        <w:br/>
        <w:t>32</w:t>
        <w:br/>
        <w:t>47</w:t>
        <w:br/>
        <w:t>79</w:t>
        <w:br/>
        <w:t>68.09</w:t>
        <w:br/>
        <w:t>济南市</w:t>
        <w:br/>
        <w:t>639</w:t>
        <w:br/>
        <w:t>670</w:t>
        <w:br/>
        <w:t>1309</w:t>
        <w:br/>
        <w:t>95.37</w:t>
        <w:br/>
        <w:t>太原市</w:t>
        <w:br/>
        <w:t>405</w:t>
        <w:br/>
        <w:t>297</w:t>
        <w:br/>
        <w:t>702</w:t>
        <w:br/>
        <w:t>136.36</w:t>
        <w:br/>
        <w:t>兰州市</w:t>
        <w:br/>
        <w:t>129</w:t>
        <w:br/>
        <w:t>122</w:t>
        <w:br/>
        <w:t>251</w:t>
        <w:br/>
        <w:t>105.74</w:t>
        <w:br/>
        <w:t>福州市</w:t>
        <w:br/>
        <w:t>30</w:t>
        <w:br/>
        <w:t>31</w:t>
        <w:br/>
        <w:t>61</w:t>
        <w:br/>
        <w:t>96.77</w:t>
        <w:br/>
        <w:t>厦门市</w:t>
        <w:br/>
        <w:t>92</w:t>
        <w:br/>
        <w:t>89</w:t>
        <w:br/>
        <w:t>181</w:t>
        <w:br/>
        <w:t>103.37</w:t>
        <w:br/>
        <w:t>昆明市</w:t>
        <w:br/>
        <w:t>140</w:t>
        <w:br/>
        <w:t>106</w:t>
        <w:br/>
        <w:t>246</w:t>
        <w:br/>
        <w:t>132.08</w:t>
        <w:br/>
        <w:t>鞍山市</w:t>
        <w:br/>
        <w:t>57</w:t>
        <w:br/>
        <w:t>36</w:t>
        <w:br/>
        <w:t>93</w:t>
        <w:br/>
        <w:t>158.33</w:t>
        <w:br/>
        <w:t>营口市</w:t>
        <w:br/>
        <w:t>128</w:t>
        <w:br/>
        <w:t>91</w:t>
        <w:br/>
        <w:t>219</w:t>
        <w:br/>
        <w:t>140.66</w:t>
        <w:br/>
        <w:t>锦州市</w:t>
        <w:br/>
        <w:t>90</w:t>
        <w:br/>
        <w:t>73</w:t>
        <w:br/>
        <w:t>163</w:t>
        <w:br/>
        <w:t>123.29</w:t>
        <w:br/>
        <w:t>包头市</w:t>
        <w:br/>
        <w:t>129</w:t>
        <w:br/>
        <w:t>100</w:t>
        <w:br/>
        <w:t>229</w:t>
        <w:br/>
        <w:t>129.00</w:t>
        <w:br/>
        <w:t>归绥市</w:t>
        <w:br/>
        <w:t>250</w:t>
        <w:br/>
        <w:t>194</w:t>
        <w:br/>
        <w:t>444</w:t>
        <w:br/>
        <w:t>128.87</w:t>
        <w:br/>
        <w:t>合计</w:t>
        <w:br/>
        <w:t>29332</w:t>
        <w:br/>
        <w:t>25169</w:t>
        <w:br/>
        <w:t>54501</w:t>
        <w:br/>
        <w:t>116.54</w:t>
        <w:br/>
        <w:t>资料来源：中华年鉴社《中华年鉴》(1948年)，第115页。</w:t>
        <w:br/>
        <w:t>1947年第一、二季度各城市与台湾省的死亡人口性别比与中</w:t>
        <w:br/>
        <w:t>国土地利用调查、云南呈贡县相比呈明显的上升趋势，这表明男性</w:t>
        <w:br/>
        <w:t>人口的死亡率与女性人口的死亡率相比有所上升，但这种上升是</w:t>
        <w:br/>
        <w:t>否具有全国性的普遍意义呢？因为中国土地利用调查的对象是乡</w:t>
        <w:br/>
        <w:t>村人口，而1947年的统计对象主要是城市人口，也许这只意味着</w:t>
        <w:br/>
        <w:t>城市人口的两性死亡率相差不大，而乡村人口的两性死亡率则相</w:t>
        <w:br/>
        <w:t>差较大，也即乡村女性人口的死亡率可能相对较高，城市则较低。</w:t>
        <w:br/>
        <w:t>3. 分年龄性别比</w:t>
        <w:br/>
        <w:t>1912年人口普查将各省的人口数分性别及分年龄分为每5</w:t>
        <w:br/>
        <w:t>岁一组，自1岁至110岁；而对于死于传染病的人口数目也按上</w:t>
        <w:br/>
        <w:t>述方法分为每5岁一组，这也是1953年人口普查之前中国历史上</w:t>
        <w:br/>
        <w:t>绝无仅有的一次按5岁年龄组统计的全国性人口普查。据此可以</w:t>
        <w:br/>
        <w:t>计算分年龄性别比，见表7-20。</w:t>
      </w:r>
    </w:p>
    <w:p>
      <w:r>
        <w:br w:type="page"/>
      </w:r>
    </w:p>
    <w:p>
      <w:r>
        <w:t>3,10</w:t>
        <w:br/>
        <w:t>中国人口史</w:t>
        <w:br/>
        <w:t>第六卷</w:t>
        <w:br/>
        <w:t>1910—1953年</w:t>
        <w:br/>
        <w:t>表7-20</w:t>
        <w:br/>
        <w:t>1912年人口普查中的分年龄性别比</w:t>
        <w:br/>
        <w:t>年龄组[1]</w:t>
        <w:br/>
        <w:t>男</w:t>
        <w:br/>
        <w:t>女</w:t>
        <w:br/>
        <w:t>性别比[2]</w:t>
        <w:br/>
        <w:t>1—5</w:t>
        <w:br/>
        <w:t>12775721</w:t>
        <w:br/>
        <w:t>9981606</w:t>
        <w:br/>
        <w:t>127.99</w:t>
        <w:br/>
        <w:t>6—10</w:t>
        <w:br/>
        <w:t>12355129</w:t>
        <w:br/>
        <w:t>10513970</w:t>
        <w:br/>
        <w:t>117.51</w:t>
        <w:br/>
        <w:t>11-15</w:t>
        <w:br/>
        <w:t>12354748</w:t>
        <w:br/>
        <w:t>10321807</w:t>
        <w:br/>
        <w:t>119.70</w:t>
        <w:br/>
        <w:t>16—20</w:t>
        <w:br/>
        <w:t>14386893</w:t>
        <w:br/>
        <w:t>12213283</w:t>
        <w:br/>
        <w:t>117.80</w:t>
        <w:br/>
        <w:t>21-25</w:t>
        <w:br/>
        <w:t>16968407</w:t>
        <w:br/>
        <w:t>13502457</w:t>
        <w:br/>
        <w:t>125.67</w:t>
        <w:br/>
        <w:t>26—30</w:t>
        <w:br/>
        <w:t>18467714</w:t>
        <w:br/>
        <w:t>13689131</w:t>
        <w:br/>
        <w:t>134.91</w:t>
        <w:br/>
        <w:t>31—35</w:t>
        <w:br/>
        <w:t>18835386</w:t>
        <w:br/>
        <w:t>14126064</w:t>
        <w:br/>
        <w:t>133.34</w:t>
        <w:br/>
        <w:t>36-40</w:t>
        <w:br/>
        <w:t>17877600</w:t>
        <w:br/>
        <w:t>14533618</w:t>
        <w:br/>
        <w:t>123.01</w:t>
        <w:br/>
        <w:t>4145</w:t>
        <w:br/>
        <w:t>15282409</w:t>
        <w:br/>
        <w:t>11473630</w:t>
        <w:br/>
        <w:t>133.20</w:t>
        <w:br/>
        <w:t>4650</w:t>
        <w:br/>
        <w:t>12906483</w:t>
        <w:br/>
        <w:t>11101494</w:t>
        <w:br/>
        <w:t>116.26</w:t>
        <w:br/>
        <w:t>51—55</w:t>
        <w:br/>
        <w:t>10570992</w:t>
        <w:br/>
        <w:t>9170007</w:t>
        <w:br/>
        <w:t>115.28</w:t>
        <w:br/>
        <w:t>5660</w:t>
        <w:br/>
        <w:t>8027047</w:t>
        <w:br/>
        <w:t>6679934</w:t>
        <w:br/>
        <w:t>120.17</w:t>
        <w:br/>
        <w:t>61-65</w:t>
        <w:br/>
        <w:t>4961347</w:t>
        <w:br/>
        <w:t>4582450</w:t>
        <w:br/>
        <w:t>108.27</w:t>
        <w:br/>
        <w:t>66-70</w:t>
        <w:br/>
        <w:t>3484908</w:t>
        <w:br/>
        <w:t>3492201</w:t>
        <w:br/>
        <w:t>99.79</w:t>
        <w:br/>
        <w:t>71-75</w:t>
        <w:br/>
        <w:t>2046543</w:t>
        <w:br/>
        <w:t>1685437</w:t>
        <w:br/>
        <w:t>121.43</w:t>
        <w:br/>
        <w:t>76--80</w:t>
        <w:br/>
        <w:t>1420373</w:t>
        <w:br/>
        <w:t>1320185</w:t>
        <w:br/>
        <w:t>107.59</w:t>
        <w:br/>
        <w:t>81-85</w:t>
        <w:br/>
        <w:t>859022</w:t>
        <w:br/>
        <w:t>755464</w:t>
        <w:br/>
        <w:t>113.71</w:t>
        <w:br/>
        <w:t>86-90</w:t>
        <w:br/>
        <w:t>477567</w:t>
        <w:br/>
        <w:t>435750</w:t>
        <w:br/>
        <w:t>109.60</w:t>
        <w:br/>
        <w:t>9195</w:t>
        <w:br/>
        <w:t>127265</w:t>
        <w:br/>
        <w:t>105182</w:t>
        <w:br/>
        <w:t>121.00</w:t>
        <w:br/>
        <w:t>96-100</w:t>
        <w:br/>
        <w:t>25418</w:t>
        <w:br/>
        <w:t>28778</w:t>
        <w:br/>
        <w:t>88.32</w:t>
        <w:br/>
        <w:t>101-105</w:t>
        <w:br/>
        <w:t>2370</w:t>
        <w:br/>
        <w:t>3607</w:t>
        <w:br/>
        <w:t>65.71</w:t>
        <w:br/>
        <w:t>106—110</w:t>
        <w:br/>
        <w:t>355</w:t>
        <w:br/>
        <w:t>334</w:t>
        <w:br/>
        <w:t>106.29</w:t>
        <w:br/>
        <w:t>111以上</w:t>
        <w:br/>
        <w:t>874</w:t>
        <w:br/>
        <w:t>707</w:t>
        <w:br/>
        <w:t>123.62</w:t>
        <w:br/>
        <w:t>年龄未详</w:t>
        <w:br/>
        <w:t>1955918</w:t>
        <w:br/>
        <w:t>1566671</w:t>
        <w:br/>
        <w:t>124.85</w:t>
        <w:br/>
        <w:t>合计</w:t>
        <w:br/>
        <w:t>186152489</w:t>
        <w:br/>
        <w:t>151285767</w:t>
        <w:br/>
        <w:t>123.05</w:t>
        <w:br/>
        <w:t>说明：</w:t>
        <w:br/>
        <w:t>[1]年龄为中国传统年龄。</w:t>
        <w:br/>
        <w:t>[2]性别比系笔者计算。</w:t>
        <w:br/>
        <w:t>资料来源：陈华寅《关于我国人口年龄统计之资料》，立法院统计处《统计月报》第3卷</w:t>
        <w:br/>
        <w:t>第3期，1931年3月。</w:t>
        <w:br/>
        <w:t>但是1912年人口普查的质量很成问题，不仅表现在人口总数</w:t>
        <w:br/>
        <w:t>上(参见本卷第三章及第四、五章)，而且也表现在分年龄性别比与</w:t>
      </w:r>
    </w:p>
    <w:p>
      <w:r>
        <w:br w:type="page"/>
      </w:r>
    </w:p>
    <w:p>
      <w:r>
        <w:t>第七章</w:t>
        <w:br/>
        <w:t>人口的性别与年龄结构</w:t>
        <w:br/>
        <w:t>311</w:t>
        <w:br/>
        <w:t>年龄结构上，见下文。</w:t>
        <w:br/>
        <w:t>乔启明将中国土地利用调查的性别比资料按每5年分组制成</w:t>
        <w:br/>
        <w:t>表7-21,全国人口的性别比为108.5。全国0岁与2岁的性别比</w:t>
        <w:br/>
        <w:t>非常大，而1岁、3岁、4岁则较小，且华北与华南的性别比相差甚</w:t>
        <w:br/>
        <w:t>大，他认为这是由于女婴漏报及夭折较男婴为多的缘故。全国5</w:t>
        <w:br/>
        <w:t>岁至19岁的男子过多，性别比太高，这主要是由于以下三个原因：</w:t>
        <w:br/>
        <w:t>1. 新婚妇女及未婚妇女漏报；2. 灾区妇女被拐卖到外地；3. 已</w:t>
        <w:br/>
        <w:t>婚妇女生育前后死亡率较高。50岁以上的妇女多于男性，这是因</w:t>
        <w:br/>
        <w:t>为男性的寿命较短①。</w:t>
        <w:br/>
        <w:t>表7-21 1929—1931年中国101处38256农家按每5年分组的性别比</w:t>
        <w:br/>
        <w:t>全国</w:t>
        <w:br/>
        <w:t>华北</w:t>
        <w:br/>
        <w:t>华南</w:t>
        <w:br/>
        <w:t>年龄组</w:t>
        <w:br/>
        <w:t>性别比</w:t>
        <w:br/>
        <w:t>标准差</w:t>
        <w:br/>
        <w:t>性别比</w:t>
        <w:br/>
        <w:t>标准差</w:t>
        <w:br/>
        <w:t>性别比</w:t>
        <w:br/>
        <w:t>标准差</w:t>
        <w:br/>
        <w:t>0</w:t>
        <w:br/>
        <w:t>112.0</w:t>
        <w:br/>
        <w:t>3.5</w:t>
        <w:br/>
        <w:t>112.8</w:t>
        <w:br/>
        <w:t>4.8</w:t>
        <w:br/>
        <w:t>111.4</w:t>
        <w:br/>
        <w:t>2.5</w:t>
        <w:br/>
        <w:t>1</w:t>
        <w:br/>
        <w:t>111.1</w:t>
        <w:br/>
        <w:t>2.6</w:t>
        <w:br/>
        <w:t>110.9</w:t>
        <w:br/>
        <w:t>2.9</w:t>
        <w:br/>
        <w:t>111.3</w:t>
        <w:br/>
        <w:t>2.4</w:t>
        <w:br/>
        <w:t>2</w:t>
        <w:br/>
        <w:t>115.3</w:t>
        <w:br/>
        <w:t>6.8</w:t>
        <w:br/>
        <w:t>113.2</w:t>
        <w:br/>
        <w:t>5.2</w:t>
        <w:br/>
        <w:t>117.3</w:t>
        <w:br/>
        <w:t>8.4</w:t>
        <w:br/>
        <w:t>3</w:t>
        <w:br/>
        <w:t>106.0</w:t>
        <w:br/>
        <w:t>-2.5</w:t>
        <w:br/>
        <w:t>102.7</w:t>
        <w:br/>
        <w:t>5.3</w:t>
        <w:br/>
        <w:t>108.8</w:t>
        <w:br/>
        <w:t>-0.1</w:t>
        <w:br/>
        <w:t>4</w:t>
        <w:br/>
        <w:t>106.9</w:t>
        <w:br/>
        <w:t>-1.6</w:t>
        <w:br/>
        <w:t>101.9</w:t>
        <w:br/>
        <w:t>-6.1</w:t>
        <w:br/>
        <w:t>111.2</w:t>
        <w:br/>
        <w:t>2.3</w:t>
        <w:br/>
        <w:t>0--4</w:t>
        <w:br/>
        <w:t>110.2</w:t>
        <w:br/>
        <w:t>1.7</w:t>
        <w:br/>
        <w:t>108.4</w:t>
        <w:br/>
        <w:t>0.4</w:t>
        <w:br/>
        <w:t>111.7</w:t>
        <w:br/>
        <w:t>2.8</w:t>
        <w:br/>
        <w:t>59</w:t>
        <w:br/>
        <w:t>117.1</w:t>
        <w:br/>
        <w:t>8.6</w:t>
        <w:br/>
        <w:t>117.1</w:t>
        <w:br/>
        <w:t>9.1</w:t>
        <w:br/>
        <w:t>117.1</w:t>
        <w:br/>
        <w:t>8.2</w:t>
        <w:br/>
        <w:t>10—14</w:t>
        <w:br/>
        <w:t>124.4</w:t>
        <w:br/>
        <w:t>15.9</w:t>
        <w:br/>
        <w:t>117.1</w:t>
        <w:br/>
        <w:t>9.1</w:t>
        <w:br/>
        <w:t>131.8</w:t>
        <w:br/>
        <w:t>22.9</w:t>
        <w:br/>
        <w:t>15—19</w:t>
        <w:br/>
        <w:t>116.7</w:t>
        <w:br/>
        <w:t>8.2</w:t>
        <w:br/>
        <w:t>109.0</w:t>
        <w:br/>
        <w:t>-1.0</w:t>
        <w:br/>
        <w:t>124.1</w:t>
        <w:br/>
        <w:t>15.2</w:t>
        <w:br/>
        <w:t>20—24</w:t>
        <w:br/>
        <w:t>105.9</w:t>
        <w:br/>
        <w:t>-2.6</w:t>
        <w:br/>
        <w:t>105.4</w:t>
        <w:br/>
        <w:t>-2.6</w:t>
        <w:br/>
        <w:t>106.4</w:t>
        <w:br/>
        <w:t>-2.5</w:t>
        <w:br/>
        <w:t>25-29</w:t>
        <w:br/>
        <w:t>103.1</w:t>
        <w:br/>
        <w:t>-5.4</w:t>
        <w:br/>
        <w:t>101.4</w:t>
        <w:br/>
        <w:t>-6.6</w:t>
        <w:br/>
        <w:t>104.6</w:t>
        <w:br/>
        <w:t>-4.3</w:t>
        <w:br/>
        <w:t>30—34</w:t>
        <w:br/>
        <w:t>110.4</w:t>
        <w:br/>
        <w:t>1.9</w:t>
        <w:br/>
        <w:t>113.8</w:t>
        <w:br/>
        <w:t>5.8</w:t>
        <w:br/>
        <w:t>107.7</w:t>
        <w:br/>
        <w:t>-1.2</w:t>
        <w:br/>
        <w:t>3539</w:t>
        <w:br/>
        <w:t>109.4</w:t>
        <w:br/>
        <w:t>0.9</w:t>
        <w:br/>
        <w:t>110.2</w:t>
        <w:br/>
        <w:t>2.2</w:t>
        <w:br/>
        <w:t>108.6</w:t>
        <w:br/>
        <w:t>-0.3</w:t>
        <w:br/>
        <w:t>40—44</w:t>
        <w:br/>
        <w:t>113.3</w:t>
        <w:br/>
        <w:t>4.8</w:t>
        <w:br/>
        <w:t>118.2</w:t>
        <w:br/>
        <w:t>10.2</w:t>
        <w:br/>
        <w:t>108.3</w:t>
        <w:br/>
        <w:t>-0.6</w:t>
        <w:br/>
        <w:t>45—49</w:t>
        <w:br/>
        <w:t>101.0</w:t>
        <w:br/>
        <w:t>-7.5</w:t>
        <w:br/>
        <w:t>101.6</w:t>
        <w:br/>
        <w:t>-6.4</w:t>
        <w:br/>
        <w:t>100.3</w:t>
        <w:br/>
        <w:t>-8.6</w:t>
        <w:br/>
        <w:t>50—54</w:t>
        <w:br/>
        <w:t>104.4</w:t>
        <w:br/>
        <w:t>-4.1</w:t>
        <w:br/>
        <w:t>115.3</w:t>
        <w:br/>
        <w:t>7.3</w:t>
        <w:br/>
        <w:t>94.9</w:t>
        <w:br/>
        <w:t>-14.0</w:t>
        <w:br/>
        <w:t>55—59</w:t>
        <w:br/>
        <w:t>91.4</w:t>
        <w:br/>
        <w:t>-17.1</w:t>
        <w:br/>
        <w:t>95.7</w:t>
        <w:br/>
        <w:t>-12.3</w:t>
        <w:br/>
        <w:t>87.8</w:t>
        <w:br/>
        <w:t>-21.1</w:t>
        <w:br/>
        <w:t>60—64</w:t>
        <w:br/>
        <w:t>92.5</w:t>
        <w:br/>
        <w:t>-16.0</w:t>
        <w:br/>
        <w:t>102.4</w:t>
        <w:br/>
        <w:t>-5.6</w:t>
        <w:br/>
        <w:t>83.6</w:t>
        <w:br/>
        <w:t>-25.3</w:t>
        <w:br/>
        <w:t>①</w:t>
        <w:br/>
        <w:t>乔启明《中国农村社会经济学》，商务印书馆1945年版，第51页。</w:t>
      </w:r>
    </w:p>
    <w:p>
      <w:r>
        <w:br w:type="page"/>
      </w:r>
    </w:p>
    <w:p>
      <w:r>
        <w:t>312</w:t>
        <w:br/>
        <w:t>中国人口史</w:t>
        <w:br/>
        <w:t>第六卷</w:t>
        <w:br/>
        <w:t>1910--1953年</w:t>
        <w:br/>
        <w:t>续表</w:t>
        <w:br/>
        <w:t>全国</w:t>
        <w:br/>
        <w:t>华北</w:t>
        <w:br/>
        <w:t>华南</w:t>
        <w:br/>
        <w:t>年龄组</w:t>
        <w:br/>
        <w:t>性别比</w:t>
        <w:br/>
        <w:t>标准差</w:t>
        <w:br/>
        <w:t>性别比</w:t>
        <w:br/>
        <w:t>标准差</w:t>
        <w:br/>
        <w:t>性别比</w:t>
        <w:br/>
        <w:t>标准差</w:t>
        <w:br/>
        <w:t>6569</w:t>
        <w:br/>
        <w:t>78.7</w:t>
        <w:br/>
        <w:t>-29.8</w:t>
        <w:br/>
        <w:t>81.0</w:t>
        <w:br/>
        <w:t>-27.0</w:t>
        <w:br/>
        <w:t>75.6</w:t>
        <w:br/>
        <w:t>-33.3</w:t>
        <w:br/>
        <w:t>70-74</w:t>
        <w:br/>
        <w:t>69.9</w:t>
        <w:br/>
        <w:t>-38.6</w:t>
        <w:br/>
        <w:t>73.0</w:t>
        <w:br/>
        <w:t>-35.0</w:t>
        <w:br/>
        <w:t>64.6</w:t>
        <w:br/>
        <w:t>-44.3</w:t>
        <w:br/>
        <w:t>75-79</w:t>
        <w:br/>
        <w:t>59.7</w:t>
        <w:br/>
        <w:t>-48.8</w:t>
        <w:br/>
        <w:t>64.9</w:t>
        <w:br/>
        <w:t>-43.1</w:t>
        <w:br/>
        <w:t>52.5</w:t>
        <w:br/>
        <w:t>-56.4</w:t>
        <w:br/>
        <w:t>80-84</w:t>
        <w:br/>
        <w:t>56.7</w:t>
        <w:br/>
        <w:t>-51.8</w:t>
        <w:br/>
        <w:t>62.6</w:t>
        <w:br/>
        <w:t>-45.4</w:t>
        <w:br/>
        <w:t>48.0</w:t>
        <w:br/>
        <w:t>-60.9</w:t>
        <w:br/>
        <w:t>8589</w:t>
        <w:br/>
        <w:t>25.3</w:t>
        <w:br/>
        <w:t>-83.2</w:t>
        <w:br/>
        <w:t>30.9</w:t>
        <w:br/>
        <w:t>-77.1</w:t>
        <w:br/>
        <w:t>17.5</w:t>
        <w:br/>
        <w:t>-91.4</w:t>
        <w:br/>
        <w:t>90--94</w:t>
        <w:br/>
        <w:t>15.4</w:t>
        <w:br/>
        <w:t>-93.1</w:t>
        <w:br/>
        <w:t>40.0</w:t>
        <w:br/>
        <w:t>68.9</w:t>
        <w:br/>
        <w:t>9599</w:t>
        <w:br/>
        <w:t>50.0</w:t>
        <w:br/>
        <w:t>-58.5</w:t>
        <w:br/>
        <w:t>100.0</w:t>
        <w:br/>
        <w:t>-8.0</w:t>
        <w:br/>
        <w:t>年龄未详</w:t>
        <w:br/>
        <w:t>330.2</w:t>
        <w:br/>
        <w:t>221.7</w:t>
        <w:br/>
        <w:t>540.0</w:t>
        <w:br/>
        <w:t>432.0</w:t>
        <w:br/>
        <w:t>217.9</w:t>
        <w:br/>
        <w:t>109.0</w:t>
        <w:br/>
        <w:t>合计</w:t>
        <w:br/>
        <w:t>108.5</w:t>
        <w:br/>
        <w:t>108.0</w:t>
        <w:br/>
        <w:t>108.9</w:t>
        <w:br/>
        <w:t>资料来源：乔启明《中国农村社会经济学》，第49页。</w:t>
        <w:br/>
        <w:t>老年组的女性多于男性是普遍的规律，这是因为女性的寿命</w:t>
        <w:br/>
        <w:t>长于男性，而1912年人口普查则完全没有体现这一点。表7-22</w:t>
        <w:br/>
        <w:t>是1953年人口普查的分年龄性别比，如果将其与表7-20、表</w:t>
        <w:br/>
        <w:t>7-21中两组全国人口分年龄性别比进行比较，很容易发现中国土</w:t>
        <w:br/>
        <w:t>地利用调查的结果是可信的，而1912年人口普查的结果则完全失</w:t>
        <w:br/>
        <w:t>实，见本章图7-1。</w:t>
        <w:br/>
        <w:t>表7-22</w:t>
        <w:br/>
        <w:t>1953年人口普查中的分年龄性别比</w:t>
        <w:br/>
        <w:t>年龄组</w:t>
        <w:br/>
        <w:t>男</w:t>
        <w:br/>
        <w:t>女</w:t>
        <w:br/>
        <w:t>性别比</w:t>
        <w:br/>
        <w:t>0—4</w:t>
        <w:br/>
        <w:t>46104886</w:t>
        <w:br/>
        <w:t>43170240</w:t>
        <w:br/>
        <w:t>106.80</w:t>
        <w:br/>
        <w:t>5--9</w:t>
        <w:br/>
        <w:t>33264941</w:t>
        <w:br/>
        <w:t>29510596</w:t>
        <w:br/>
        <w:t>112.72</w:t>
        <w:br/>
        <w:t>10-14</w:t>
        <w:br/>
        <w:t>29082491</w:t>
        <w:br/>
        <w:t>24707743</w:t>
        <w:br/>
        <w:t>117.71</w:t>
        <w:br/>
        <w:t>15-19</w:t>
        <w:br/>
        <w:t>27072984</w:t>
        <w:br/>
        <w:t>24653803</w:t>
        <w:br/>
        <w:t>109.81</w:t>
        <w:br/>
        <w:t>20-24</w:t>
        <w:br/>
        <w:t>23718199</w:t>
        <w:br/>
        <w:t>22606396</w:t>
        <w:br/>
        <w:t>104.92</w:t>
        <w:br/>
        <w:t>25-29</w:t>
        <w:br/>
        <w:t>21711735</w:t>
        <w:br/>
        <w:t>20604268</w:t>
        <w:br/>
        <w:t>105.37</w:t>
        <w:br/>
        <w:t>30-34</w:t>
        <w:br/>
        <w:t>19595040</w:t>
        <w:br/>
        <w:t>18491570</w:t>
        <w:br/>
        <w:t>105.97</w:t>
        <w:br/>
        <w:t>35—39</w:t>
        <w:br/>
        <w:t>18778517</w:t>
        <w:br/>
        <w:t>17502857</w:t>
        <w:br/>
        <w:t>107.29</w:t>
        <w:br/>
        <w:t>40—44</w:t>
        <w:br/>
        <w:t>16454333</w:t>
        <w:br/>
        <w:t>15200608</w:t>
        <w:br/>
        <w:t>108.25</w:t>
      </w:r>
    </w:p>
    <w:p>
      <w:r>
        <w:br w:type="page"/>
      </w:r>
    </w:p>
    <w:p>
      <w:r>
        <w:t>第七章人口的性别与年龄结构</w:t>
        <w:br/>
        <w:t>313</w:t>
        <w:br/>
        <w:t>续表</w:t>
        <w:br/>
        <w:t>年龄组</w:t>
        <w:br/>
        <w:t>男</w:t>
        <w:br/>
        <w:t>女</w:t>
        <w:br/>
        <w:t>性别比</w:t>
        <w:br/>
        <w:t>45--49</w:t>
        <w:br/>
        <w:t>14676352</w:t>
        <w:br/>
        <w:t>14084045</w:t>
        <w:br/>
        <w:t>104.21</w:t>
        <w:br/>
        <w:t>50—54</w:t>
        <w:br/>
        <w:t>12435470</w:t>
        <w:br/>
        <w:t>11921207</w:t>
        <w:br/>
        <w:t>104.31</w:t>
        <w:br/>
        <w:t>5559</w:t>
        <w:br/>
        <w:t>10398207</w:t>
        <w:br/>
        <w:t>10161827</w:t>
        <w:br/>
        <w:t>102.33</w:t>
        <w:br/>
        <w:t>60—64</w:t>
        <w:br/>
        <w:t>8006104</w:t>
        <w:br/>
        <w:t>8494082</w:t>
        <w:br/>
        <w:t>94.26</w:t>
        <w:br/>
        <w:t>6569</w:t>
        <w:br/>
        <w:t>5400767</w:t>
        <w:br/>
        <w:t>6374478</w:t>
        <w:br/>
        <w:t>84.72</w:t>
        <w:br/>
        <w:t>70-74</w:t>
        <w:br/>
        <w:t>3308199</w:t>
        <w:br/>
        <w:t>4507616</w:t>
        <w:br/>
        <w:t>73.39</w:t>
        <w:br/>
        <w:t>7579</w:t>
        <w:br/>
        <w:t>1368411</w:t>
        <w:br/>
        <w:t>2224077</w:t>
        <w:br/>
        <w:t>61.53</w:t>
        <w:br/>
        <w:t>80-84</w:t>
        <w:br/>
        <w:t>473106</w:t>
        <w:br/>
        <w:t>955331</w:t>
        <w:br/>
        <w:t>49.52</w:t>
        <w:br/>
        <w:t>8589</w:t>
        <w:br/>
        <w:t>101114</w:t>
        <w:br/>
        <w:t>254036</w:t>
        <w:br/>
        <w:t>39.80</w:t>
        <w:br/>
        <w:t>90以上</w:t>
        <w:br/>
        <w:t>18951</w:t>
        <w:br/>
        <w:t>52171</w:t>
        <w:br/>
        <w:t>36.32</w:t>
        <w:br/>
        <w:t>合计</w:t>
        <w:br/>
        <w:t>291969807</w:t>
        <w:br/>
        <w:t>275476951</w:t>
        <w:br/>
        <w:t>105.99</w:t>
        <w:br/>
        <w:t>资料来源：国家统计局人口统计司《中国人口统计年鉴·1988》，第323～326页。</w:t>
        <w:br/>
        <w:t>表7-23是笔者根据四川9县户口普查中各县的男女分年龄</w:t>
        <w:br/>
        <w:t>人口数制成的，与1953年人口普查、中国土地利用调查相比，其</w:t>
        <w:br/>
        <w:t>20岁至44岁年龄组的性别比明显偏低(见本章图7-1），而45岁</w:t>
        <w:br/>
        <w:t>至69岁年龄组的性别比却明显偏高，由于当时正值抗战时期，因</w:t>
        <w:br/>
        <w:t>此前者可能是由于壮年男子应征入伍或被征发劳役，而后者只能</w:t>
        <w:br/>
        <w:t>归因于这一年龄组的女性人口死亡率要远远高于男性。非常有意</w:t>
        <w:br/>
        <w:t>思的是，0岁组与1岁组的性别比均低于100，这可能证明此次四</w:t>
        <w:br/>
        <w:t>川9县户口普查中并不存在女性人口遗漏的问题。</w:t>
        <w:br/>
        <w:t>表7-231942—1943年四川9县户口普查中的分年龄性别比</w:t>
        <w:br/>
        <w:t>年龄组</w:t>
        <w:br/>
        <w:t>男</w:t>
        <w:br/>
        <w:t>女</w:t>
        <w:br/>
        <w:t>性别比</w:t>
        <w:br/>
        <w:t>0</w:t>
        <w:br/>
        <w:t>15163</w:t>
        <w:br/>
        <w:t>15349</w:t>
        <w:br/>
        <w:t>98.79</w:t>
        <w:br/>
        <w:t>1</w:t>
        <w:br/>
        <w:t>33337</w:t>
        <w:br/>
        <w:t>33577</w:t>
        <w:br/>
        <w:t>99.29</w:t>
        <w:br/>
        <w:t>2</w:t>
        <w:br/>
        <w:t>27577</w:t>
        <w:br/>
        <w:t>27381</w:t>
        <w:br/>
        <w:t>100.72</w:t>
        <w:br/>
        <w:t>3</w:t>
        <w:br/>
        <w:t>29180</w:t>
        <w:br/>
        <w:t>26857</w:t>
        <w:br/>
        <w:t>108.65</w:t>
        <w:br/>
        <w:t>4</w:t>
        <w:br/>
        <w:t>25831</w:t>
        <w:br/>
        <w:t>22590</w:t>
        <w:br/>
        <w:t>114.35</w:t>
        <w:br/>
        <w:t>0—4</w:t>
        <w:br/>
        <w:t>131088</w:t>
        <w:br/>
        <w:t>125754</w:t>
        <w:br/>
        <w:t>104.24</w:t>
      </w:r>
    </w:p>
    <w:p>
      <w:r>
        <w:br w:type="page"/>
      </w:r>
    </w:p>
    <w:p>
      <w:r>
        <w:t>314</w:t>
        <w:br/>
        <w:t>中国人口史</w:t>
        <w:br/>
        <w:t>第六卷</w:t>
        <w:br/>
        <w:t>1910—1953年</w:t>
        <w:br/>
        <w:t>续表</w:t>
        <w:br/>
        <w:t>年龄组</w:t>
        <w:br/>
        <w:t>男</w:t>
        <w:br/>
        <w:t>女</w:t>
        <w:br/>
        <w:t>性别比</w:t>
        <w:br/>
        <w:t>59</w:t>
        <w:br/>
        <w:t>117197</w:t>
        <w:br/>
        <w:t>99003</w:t>
        <w:br/>
        <w:t>118.38</w:t>
        <w:br/>
        <w:t>10—14</w:t>
        <w:br/>
        <w:t>117180</w:t>
        <w:br/>
        <w:t>88472</w:t>
        <w:br/>
        <w:t>132.45</w:t>
        <w:br/>
        <w:t>15-19</w:t>
        <w:br/>
        <w:t>61101</w:t>
        <w:br/>
        <w:t>58555</w:t>
        <w:br/>
        <w:t>104.35</w:t>
        <w:br/>
        <w:t>20-24</w:t>
        <w:br/>
        <w:t>42949</w:t>
        <w:br/>
        <w:t>47924</w:t>
        <w:br/>
        <w:t>89.62</w:t>
        <w:br/>
        <w:t>2529</w:t>
        <w:br/>
        <w:t>46241</w:t>
        <w:br/>
        <w:t>48560</w:t>
        <w:br/>
        <w:t>95.22</w:t>
        <w:br/>
        <w:t>30-34</w:t>
        <w:br/>
        <w:t>55058</w:t>
        <w:br/>
        <w:t>61830</w:t>
        <w:br/>
        <w:t>89.05</w:t>
        <w:br/>
        <w:t>3539</w:t>
        <w:br/>
        <w:t>57907</w:t>
        <w:br/>
        <w:t>61213</w:t>
        <w:br/>
        <w:t>94.60</w:t>
        <w:br/>
        <w:t>40—44</w:t>
        <w:br/>
        <w:t>52735</w:t>
        <w:br/>
        <w:t>60060</w:t>
        <w:br/>
        <w:t>87.80</w:t>
        <w:br/>
        <w:t>45—49</w:t>
        <w:br/>
        <w:t>68438</w:t>
        <w:br/>
        <w:t>53199</w:t>
        <w:br/>
        <w:t>128.65</w:t>
        <w:br/>
        <w:t>50—54</w:t>
        <w:br/>
        <w:t>64736</w:t>
        <w:br/>
        <w:t>46459</w:t>
        <w:br/>
        <w:t>139.34</w:t>
        <w:br/>
        <w:t>55—59</w:t>
        <w:br/>
        <w:t>43174</w:t>
        <w:br/>
        <w:t>33799</w:t>
        <w:br/>
        <w:t>127.74</w:t>
        <w:br/>
        <w:t>60—64</w:t>
        <w:br/>
        <w:t>37437</w:t>
        <w:br/>
        <w:t>35737</w:t>
        <w:br/>
        <w:t>104.76</w:t>
        <w:br/>
        <w:t>65--69</w:t>
        <w:br/>
        <w:t>23173</w:t>
        <w:br/>
        <w:t>22666</w:t>
        <w:br/>
        <w:t>102.24</w:t>
        <w:br/>
        <w:t>70-74</w:t>
        <w:br/>
        <w:t>16045</w:t>
        <w:br/>
        <w:t>19688</w:t>
        <w:br/>
        <w:t>81.50</w:t>
        <w:br/>
        <w:t>75-79</w:t>
        <w:br/>
        <w:t>7480</w:t>
        <w:br/>
        <w:t>10481</w:t>
        <w:br/>
        <w:t>71.37</w:t>
        <w:br/>
        <w:t>8084</w:t>
        <w:br/>
        <w:t>3532</w:t>
        <w:br/>
        <w:t>5802</w:t>
        <w:br/>
        <w:t>60.88</w:t>
        <w:br/>
        <w:t>8589</w:t>
        <w:br/>
        <w:t>694</w:t>
        <w:br/>
        <w:t>1818</w:t>
        <w:br/>
        <w:t>38.17</w:t>
        <w:br/>
        <w:t>90-94</w:t>
        <w:br/>
        <w:t>261</w:t>
        <w:br/>
        <w:t>461</w:t>
        <w:br/>
        <w:t>56.62</w:t>
        <w:br/>
        <w:t>9599</w:t>
        <w:br/>
        <w:t>55</w:t>
        <w:br/>
        <w:t>112</w:t>
        <w:br/>
        <w:t>49.11</w:t>
        <w:br/>
        <w:t>100以上</w:t>
        <w:br/>
        <w:t>1</w:t>
        <w:br/>
        <w:t>1</w:t>
        <w:br/>
        <w:t>100.00</w:t>
        <w:br/>
        <w:t>年龄未详</w:t>
        <w:br/>
        <w:t>1037</w:t>
        <w:br/>
        <w:t>163</w:t>
        <w:br/>
        <w:t>合计</w:t>
        <w:br/>
        <w:t>947519</w:t>
        <w:br/>
        <w:t>881757</w:t>
        <w:br/>
        <w:t>107.46</w:t>
        <w:br/>
        <w:t>资料来源：根据主计处统计局《中华民国统计提要》(1947年)表27计算。</w:t>
        <w:br/>
        <w:t>图7-1清楚地显示了这四次人口统计分年龄性别比间的差</w:t>
        <w:br/>
        <w:t>异，1953年人口普查与中国土地利用调查间的结果非常接近，均</w:t>
        <w:br/>
        <w:t>体现了老年人口中女性多于男性的规律，而与1912年人口普查的</w:t>
        <w:br/>
        <w:t>结果相去甚远，这又一次证明了后者的结果是完全不可信的。</w:t>
        <w:br/>
        <w:t>中国土地利用调查与1953年人口普查中的分年龄性别比分</w:t>
        <w:br/>
        <w:t>布随着年龄的增长，基本上呈逐步下降的趋势，且较为平缓，而四</w:t>
        <w:br/>
        <w:t>川9县户口普查则明显呈不规则的趋势，体现了和平稳定时期与</w:t>
      </w:r>
    </w:p>
    <w:p>
      <w:r>
        <w:br w:type="page"/>
      </w:r>
    </w:p>
    <w:p>
      <w:r>
        <w:t>第七章 人口的性别与年龄结构</w:t>
        <w:br/>
        <w:t>315</w:t>
        <w:br/>
        <w:t>战争动荡时期的差别。</w:t>
        <w:br/>
        <w:t>160</w:t>
        <w:br/>
        <w:t>140</w:t>
        <w:br/>
        <w:t>120</w:t>
        <w:br/>
        <w:t>100</w:t>
        <w:br/>
        <w:t>性别比</w:t>
        <w:br/>
        <w:t>80</w:t>
        <w:br/>
        <w:t>60</w:t>
        <w:br/>
        <w:t>40</w:t>
        <w:br/>
        <w:t>20</w:t>
        <w:br/>
        <w:t>0</w:t>
        <w:br/>
        <w:t>1912年</w:t>
        <w:br/>
        <w:t>10-14</w:t>
        <w:br/>
        <w:t>20—24</w:t>
        <w:br/>
        <w:t>30-34</w:t>
        <w:br/>
        <w:t>40-44</w:t>
        <w:br/>
        <w:t>50--54</w:t>
        <w:br/>
        <w:t>60-64</w:t>
        <w:br/>
        <w:t>70-74</w:t>
        <w:br/>
        <w:t>80-84</w:t>
        <w:br/>
        <w:t>一土地利用</w:t>
        <w:br/>
        <w:t>年龄组</w:t>
        <w:br/>
        <w:t>四川9县</w:t>
        <w:br/>
        <w:t>1953年</w:t>
        <w:br/>
        <w:t>图7-1 四次人口普查和调查中的分年龄性别比</w:t>
        <w:br/>
        <w:t>第三节 全国人口统计中的年龄结构</w:t>
        <w:br/>
        <w:t>人口的年龄结构(age structure)或年龄分布(age distribu-</w:t>
        <w:br/>
        <w:t>tion)可以用一岁一岁的年龄(individual year of age)表示，也可以</w:t>
        <w:br/>
        <w:t>用年龄组(age groups)来表示。年龄组可以是组距为5岁的年龄</w:t>
        <w:br/>
        <w:t>组(five-year age groups)，也可以是大组距年龄组（broad age</w:t>
        <w:br/>
        <w:t>groups)。</w:t>
        <w:br/>
        <w:t>一、宣统人口普查的年龄结构</w:t>
        <w:br/>
        <w:t>宣统人口普查并没有对人口的年龄结构一项统计予以足够的</w:t>
        <w:br/>
        <w:t>重视，而只是规定“口数册造齐后，应将册内年届7岁之学童及年</w:t>
      </w:r>
    </w:p>
    <w:p>
      <w:r>
        <w:br w:type="page"/>
      </w:r>
    </w:p>
    <w:p>
      <w:r>
        <w:t>316</w:t>
        <w:br/>
        <w:t>中</w:t>
        <w:br/>
        <w:t>国人口史</w:t>
        <w:br/>
        <w:t>第六卷</w:t>
        <w:br/>
        <w:t>1910—1953</w:t>
        <w:br/>
        <w:t>年</w:t>
        <w:br/>
        <w:t>学童占男子壮丁占男子</w:t>
        <w:br/>
        <w:t>的百分比</w:t>
        <w:br/>
        <w:t>43.22</w:t>
        <w:br/>
        <w:t>29.71</w:t>
        <w:br/>
        <w:t>33.93</w:t>
        <w:br/>
        <w:t>37.02</w:t>
        <w:br/>
        <w:t>30.95</w:t>
        <w:br/>
        <w:t>34.21</w:t>
        <w:br/>
        <w:t>48.25</w:t>
        <w:br/>
        <w:t>47.31</w:t>
        <w:br/>
        <w:t>30.81</w:t>
        <w:br/>
        <w:t>37.20</w:t>
        <w:br/>
        <w:t>33.47</w:t>
        <w:br/>
        <w:t>35.82</w:t>
        <w:br/>
        <w:t>37.35</w:t>
        <w:br/>
        <w:t>的百分比</w:t>
        <w:br/>
        <w:t>9.63</w:t>
        <w:br/>
        <w:t>16.47</w:t>
        <w:br/>
        <w:t>19.77</w:t>
        <w:br/>
        <w:t>18.51</w:t>
        <w:br/>
        <w:t>20.14</w:t>
        <w:br/>
        <w:t>15.74</w:t>
        <w:br/>
        <w:t>16.12</w:t>
        <w:br/>
        <w:t>17.64</w:t>
        <w:br/>
        <w:t>12.99</w:t>
        <w:br/>
        <w:t>11.57</w:t>
        <w:br/>
        <w:t>15.67</w:t>
        <w:br/>
        <w:t>15.78</w:t>
        <w:br/>
        <w:t>11.94</w:t>
        <w:br/>
        <w:t>220994</w:t>
        <w:br/>
        <w:t>591608</w:t>
        <w:br/>
        <w:t>569115</w:t>
        <w:br/>
        <w:t>1136110</w:t>
        <w:br/>
        <w:t>314788</w:t>
        <w:br/>
        <w:t>3945419</w:t>
        <w:br/>
        <w:t>2336316</w:t>
        <w:br/>
        <w:t>4236527</w:t>
        <w:br/>
        <w:t>4508468</w:t>
        <w:br/>
        <w:t>2161361</w:t>
        <w:br/>
        <w:t>2197639</w:t>
        <w:br/>
        <w:t>1573810</w:t>
        <w:br/>
        <w:t>917039</w:t>
        <w:br/>
        <w:t>壮丁</w:t>
        <w:br/>
        <w:t>表7-24 宣统人口普查中的年龄结构</w:t>
        <w:br/>
        <w:t>49255</w:t>
        <w:br/>
        <w:t>327895</w:t>
        <w:br/>
        <w:t>331580</w:t>
        <w:br/>
        <w:t>568085</w:t>
        <w:br/>
        <w:t>204853</w:t>
        <w:br/>
        <w:t>1815042</w:t>
        <w:br/>
        <w:t>780486</w:t>
        <w:br/>
        <w:t>1579783</w:t>
        <w:br/>
        <w:t>1901018</w:t>
        <w:br/>
        <w:t>672159</w:t>
        <w:br/>
        <w:t>1029288</w:t>
        <w:br/>
        <w:t>693239</w:t>
        <w:br/>
        <w:t>293239</w:t>
        <w:br/>
        <w:t>766862</w:t>
        <w:br/>
        <w:t>3734716</w:t>
        <w:br/>
        <w:t>3102940</w:t>
        <w:br/>
        <w:t>5393744</w:t>
        <w:br/>
        <w:t>1858792</w:t>
        <w:br/>
        <w:t>21156827</w:t>
        <w:br/>
        <w:t>9189858</w:t>
        <w:br/>
        <w:t>16229052</w:t>
        <w:br/>
        <w:t>27095659</w:t>
        <w:br/>
        <w:t>10099135</w:t>
        <w:br/>
        <w:t>12451904</w:t>
        <w:br/>
        <w:t>8054407</w:t>
        <w:br/>
        <w:t>4691620</w:t>
        <w:br/>
        <w:t>人口</w:t>
        <w:br/>
        <w:t>255493</w:t>
        <w:br/>
        <w:t>1743620</w:t>
        <w:br/>
        <w:t>1425863</w:t>
        <w:br/>
        <w:t>2324440</w:t>
        <w:br/>
        <w:t>841728</w:t>
        <w:br/>
        <w:t>9625479</w:t>
        <w:br/>
        <w:t>4347607</w:t>
        <w:br/>
        <w:t>7274206</w:t>
        <w:br/>
        <w:t>12463804</w:t>
        <w:br/>
        <w:t>4288280</w:t>
        <w:br/>
        <w:t>5885340</w:t>
        <w:br/>
        <w:t>3661176</w:t>
        <w:br/>
        <w:t>2236454</w:t>
        <w:br/>
        <w:t>女</w:t>
        <w:br/>
        <w:t>511369</w:t>
        <w:br/>
        <w:t>1991096</w:t>
        <w:br/>
        <w:t>1677077</w:t>
        <w:br/>
        <w:t>3069304</w:t>
        <w:br/>
        <w:t>1017064</w:t>
        <w:br/>
        <w:t>11531348</w:t>
        <w:br/>
        <w:t>4842251</w:t>
        <w:br/>
        <w:t>8954846</w:t>
        <w:br/>
        <w:t>14631855</w:t>
        <w:br/>
        <w:t>5810855</w:t>
        <w:br/>
        <w:t>6566564</w:t>
        <w:br/>
        <w:t>4393231</w:t>
        <w:br/>
        <w:t>2455166</w:t>
        <w:br/>
        <w:t>男</w:t>
        <w:br/>
        <w:t>京师内外城</w:t>
        <w:br/>
        <w:t>顺天府所属</w:t>
        <w:br/>
        <w:t>黑龙江全省</w:t>
        <w:br/>
        <w:t>地区</w:t>
        <w:br/>
        <w:t>奉天全省</w:t>
        <w:br/>
        <w:t>吉林全省</w:t>
        <w:br/>
        <w:t>直隶全省</w:t>
        <w:br/>
        <w:t>江苏各属</w:t>
        <w:br/>
        <w:t>安徽全省</w:t>
        <w:br/>
        <w:t>山东全省</w:t>
        <w:br/>
        <w:t>山西全省</w:t>
        <w:br/>
        <w:t>河南全省</w:t>
        <w:br/>
        <w:t>陕西全省</w:t>
        <w:br/>
        <w:t>甘肃全省</w:t>
      </w:r>
    </w:p>
    <w:p>
      <w:r>
        <w:br w:type="page"/>
      </w:r>
    </w:p>
    <w:p>
      <w:r>
        <w:t>第七章</w:t>
        <w:br/>
        <w:t>人口的性别与年龄结构</w:t>
        <w:br/>
        <w:t>317</w:t>
        <w:br/>
        <w:t>学童占男子壮丁占男子</w:t>
        <w:br/>
        <w:t>的百分比</w:t>
        <w:br/>
        <w:t>续表</w:t>
        <w:br/>
        <w:t>40.92</w:t>
        <w:br/>
        <w:t>43.66</w:t>
        <w:br/>
        <w:t>36.66</w:t>
        <w:br/>
        <w:t>34.60</w:t>
        <w:br/>
        <w:t>35.83</w:t>
        <w:br/>
        <w:t>35.41</w:t>
        <w:br/>
        <w:t>42.87</w:t>
        <w:br/>
        <w:t>34.69</w:t>
        <w:br/>
        <w:t>37.11</w:t>
        <w:br/>
        <w:t>的百分比</w:t>
        <w:br/>
        <w:t>15.55</w:t>
        <w:br/>
        <w:t>14.72</w:t>
        <w:br/>
        <w:t>11.74</w:t>
        <w:br/>
        <w:t>12.05</w:t>
        <w:br/>
        <w:t>18.89</w:t>
        <w:br/>
        <w:t>17.59</w:t>
        <w:br/>
        <w:t>18.61</w:t>
        <w:br/>
        <w:t>18.05</w:t>
        <w:br/>
        <w:t>15.16</w:t>
        <w:br/>
        <w:t>1925590</w:t>
        <w:br/>
        <w:t>3057912</w:t>
        <w:br/>
        <w:t>3414059</w:t>
        <w:br/>
        <w:t>4208472</w:t>
        <w:br/>
        <w:t>3712339</w:t>
        <w:br/>
        <w:t>1354181</w:t>
        <w:br/>
        <w:t>1987836</w:t>
        <w:br/>
        <w:t>542269</w:t>
        <w:br/>
        <w:t>44911852</w:t>
        <w:br/>
        <w:t>壮丁</w:t>
        <w:br/>
        <w:t>731610</w:t>
        <w:br/>
        <w:t>1030822</w:t>
        <w:br/>
        <w:t>1093606</w:t>
        <w:br/>
        <w:t>1465427</w:t>
        <w:br/>
        <w:t>1956944</w:t>
        <w:br/>
        <w:t>672546</w:t>
        <w:br/>
        <w:t>862951</w:t>
        <w:br/>
        <w:t>282216</w:t>
        <w:br/>
        <w:t>18342044</w:t>
        <w:br/>
        <w:t>8353585</w:t>
        <w:br/>
        <w:t>12913319</w:t>
        <w:br/>
        <w:t>16725685</w:t>
        <w:br/>
        <w:t>21712203</w:t>
        <w:br/>
        <w:t>18325997</w:t>
        <w:br/>
        <w:t>7174887</w:t>
        <w:br/>
        <w:t>8503954</w:t>
        <w:br/>
        <w:t>2824324</w:t>
        <w:br/>
        <w:t>220359470</w:t>
        <w:br/>
        <w:t>人口</w:t>
        <w:br/>
        <w:t>资料来源：王士达《民政部户口调查及各家估计》，表十</w:t>
        <w:br/>
        <w:t>3648265</w:t>
        <w:br/>
        <w:t>5909237</w:t>
        <w:br/>
        <w:t>7413495</w:t>
        <w:br/>
        <w:t>9550557</w:t>
        <w:br/>
        <w:t>7964298</w:t>
        <w:br/>
        <w:t>3351135</w:t>
        <w:br/>
        <w:t>3866998</w:t>
        <w:br/>
        <w:t>1261216</w:t>
        <w:br/>
        <w:t>99338691</w:t>
        <w:br/>
        <w:t>女</w:t>
        <w:br/>
        <w:t>4705320</w:t>
        <w:br/>
        <w:t>7004082</w:t>
        <w:br/>
        <w:t>9312190</w:t>
        <w:br/>
        <w:t>12161646</w:t>
        <w:br/>
        <w:t>10361699</w:t>
        <w:br/>
        <w:t>3823752</w:t>
        <w:br/>
        <w:t>4636956</w:t>
        <w:br/>
        <w:t>1563108</w:t>
        <w:br/>
        <w:t>121020779</w:t>
        <w:br/>
        <w:t>男</w:t>
        <w:br/>
        <w:t>区</w:t>
        <w:br/>
        <w:t>福建全省</w:t>
        <w:br/>
        <w:t>浙江全省</w:t>
        <w:br/>
        <w:t>江西全省</w:t>
        <w:br/>
        <w:t>湖南全省</w:t>
        <w:br/>
        <w:t>四川全省</w:t>
        <w:br/>
        <w:t>云南全省</w:t>
        <w:br/>
        <w:t>贵州全省</w:t>
        <w:br/>
        <w:t>热河所属</w:t>
        <w:br/>
        <w:t>合计</w:t>
        <w:br/>
        <w:t>地</w:t>
      </w:r>
    </w:p>
    <w:p>
      <w:r>
        <w:br w:type="page"/>
      </w:r>
    </w:p>
    <w:p>
      <w:r>
        <w:t>318</w:t>
        <w:br/>
        <w:t>中国人口史 第六卷 1910—1953 年</w:t>
        <w:br/>
        <w:t>届16岁之壮丁另计总数，附记该册之后”。这一规定非常模糊，没</w:t>
        <w:br/>
        <w:t>有对学童与壮丁的年龄上限有所限定，因此民政部又咨行各省重</w:t>
        <w:br/>
        <w:t>新定义：“增订年届7岁至16岁者为学童，年由16岁至40岁者</w:t>
        <w:br/>
        <w:t>为壮丁。”①但即使如此，这一规定仍然是模糊的，因为16岁的男</w:t>
        <w:br/>
        <w:t>子究竟是学童还是壮丁，或者两者都是，我们无法界定，但更大的</w:t>
        <w:br/>
        <w:t>可能是，学童的年龄是在7岁至16岁之间(以上均为中国传统</w:t>
        <w:br/>
        <w:t>年龄）。</w:t>
        <w:br/>
        <w:t>表7-24中的学童占男子的比例可以证明学童的确如王士达</w:t>
        <w:br/>
        <w:t>所判断的那样，只是男性，并不包括女性，否则男女合计的学童占</w:t>
        <w:br/>
        <w:t>总人口的比例仅在8%左右(参见本卷第二章)，而以下章节将证</w:t>
        <w:br/>
        <w:t>明这一比例实在是太低。根据20世纪前半期多种人口抽样调查、</w:t>
        <w:br/>
        <w:t>地区性普查和1953年普查的结果，5岁至14岁年龄组的人口占</w:t>
        <w:br/>
        <w:t>总人口的比例约为20%(参见下文)，以此标准衡量，宣统普查中</w:t>
        <w:br/>
        <w:t>的学童人口(约为6岁至15岁的男性人口)占男子比例15.16%</w:t>
        <w:br/>
        <w:t>较低，显示出不仅女性人口在此次普查中有遗漏登记的现象，0岁</w:t>
        <w:br/>
        <w:t>至15岁未成年男性人口的登记也同样存在着遗漏登记的问题，遗</w:t>
        <w:br/>
        <w:t>漏人口占男性总人口的比例大概在5%左右。</w:t>
        <w:br/>
        <w:t>学童占男性人口的比例在全国各地区分布的标准差(stand-</w:t>
        <w:br/>
        <w:t>ard deviation)为 3.01,变异系数(coefficient of variation)为 0.19;</w:t>
        <w:br/>
        <w:t>壮丁占男性人口的比例在全国各地区分布的标准差为5.18，变异</w:t>
        <w:br/>
        <w:t>系数为0.14。</w:t>
        <w:br/>
        <w:t>二、1912年人口普查的年龄结构</w:t>
        <w:br/>
        <w:t>1912年人口普查不仅是中国有史以来户口普查项目最为详</w:t>
        <w:br/>
        <w:t>细的一次，也是随后整个民国时期人口普查和人口登记中项目最</w:t>
        <w:br/>
        <w:t>为详细的一次。此次人口普查将各省的人口数分性别及分年龄，</w:t>
        <w:br/>
        <w:t>分为每5岁一组，自1岁至110岁（中国传统年龄），这是1953年</w:t>
        <w:br/>
        <w:t>人口普查之前中国历史上绝无仅有的一次按5岁年龄组统计的全</w:t>
        <w:br/>
        <w:t>①清民政部《咨行各省增订调查户口章程内学童、壮丁年岁文》，《大清宣统新法令》</w:t>
        <w:br/>
        <w:t>第9册。</w:t>
      </w:r>
    </w:p>
    <w:p>
      <w:r>
        <w:br w:type="page"/>
      </w:r>
    </w:p>
    <w:p>
      <w:r>
        <w:t>第七章</w:t>
        <w:br/>
        <w:t>人口的性别与年龄结构</w:t>
        <w:br/>
        <w:t>319</w:t>
        <w:br/>
        <w:t>国性人口普查。这些全国各省5岁年龄组的人口年龄结构资料一</w:t>
        <w:br/>
        <w:t>向鲜为人知，因此在此详细列出。</w:t>
        <w:br/>
        <w:t>表7-25</w:t>
        <w:br/>
        <w:t>1912年人口普查中年龄结构的比例(%)</w:t>
        <w:br/>
        <w:t>北京内外城</w:t>
        <w:br/>
        <w:t>顺天府</w:t>
        <w:br/>
        <w:t>直隶</w:t>
        <w:br/>
        <w:t>年龄组</w:t>
        <w:br/>
        <w:t>男</w:t>
        <w:br/>
        <w:t>女</w:t>
        <w:br/>
        <w:t>合计</w:t>
        <w:br/>
        <w:t>男</w:t>
        <w:br/>
        <w:t>女</w:t>
        <w:br/>
        <w:t>合计</w:t>
        <w:br/>
        <w:t>男</w:t>
        <w:br/>
        <w:t>女</w:t>
        <w:br/>
        <w:t>合计</w:t>
        <w:br/>
        <w:t>1—5</w:t>
        <w:br/>
        <w:t>3.73</w:t>
        <w:br/>
        <w:t>5.91</w:t>
        <w:br/>
        <w:t>4.50</w:t>
        <w:br/>
        <w:t>8.69</w:t>
        <w:br/>
        <w:t>9.97</w:t>
        <w:br/>
        <w:t>9.27</w:t>
        <w:br/>
        <w:t>6.81</w:t>
        <w:br/>
        <w:t>6.72</w:t>
        <w:br/>
        <w:t>6.77</w:t>
        <w:br/>
        <w:t>6-10</w:t>
        <w:br/>
        <w:t>4.25</w:t>
        <w:br/>
        <w:t>6.22</w:t>
        <w:br/>
        <w:t>4.95</w:t>
        <w:br/>
        <w:t>7.83</w:t>
        <w:br/>
        <w:t>8.08</w:t>
        <w:br/>
        <w:t>7.94</w:t>
        <w:br/>
        <w:t>7.24</w:t>
        <w:br/>
        <w:t>7.62</w:t>
        <w:br/>
        <w:t>7.41</w:t>
        <w:br/>
        <w:t>11-15</w:t>
        <w:br/>
        <w:t>5.11</w:t>
        <w:br/>
        <w:t>6.05</w:t>
        <w:br/>
        <w:t>5.44</w:t>
        <w:br/>
        <w:t>8.25</w:t>
        <w:br/>
        <w:t>8.71</w:t>
        <w:br/>
        <w:t>8.46</w:t>
        <w:br/>
        <w:t>8.00</w:t>
        <w:br/>
        <w:t>7.75</w:t>
        <w:br/>
        <w:t>7.89</w:t>
        <w:br/>
        <w:t>16-20</w:t>
        <w:br/>
        <w:t>10.73</w:t>
        <w:br/>
        <w:t>9.10</w:t>
        <w:br/>
        <w:t>10.15</w:t>
        <w:br/>
        <w:t>8.74</w:t>
        <w:br/>
        <w:t>7.51</w:t>
        <w:br/>
        <w:t>8.19</w:t>
        <w:br/>
        <w:t>8.65</w:t>
        <w:br/>
        <w:t>8.48</w:t>
        <w:br/>
        <w:t>8.57</w:t>
        <w:br/>
        <w:t>21-25</w:t>
        <w:br/>
        <w:t>11.55</w:t>
        <w:br/>
        <w:t>9.13</w:t>
        <w:br/>
        <w:t>10.70</w:t>
        <w:br/>
        <w:t>12.81</w:t>
        <w:br/>
        <w:t>11.07</w:t>
        <w:br/>
        <w:t>12.02</w:t>
        <w:br/>
        <w:t>8.79</w:t>
        <w:br/>
        <w:t>8.35</w:t>
        <w:br/>
        <w:t>8.59</w:t>
        <w:br/>
        <w:t>26-30</w:t>
        <w:br/>
        <w:t>11.46</w:t>
        <w:br/>
        <w:t>10.08</w:t>
        <w:br/>
        <w:t>10.97</w:t>
        <w:br/>
        <w:t>9.25</w:t>
        <w:br/>
        <w:t>9.31</w:t>
        <w:br/>
        <w:t>9.28</w:t>
        <w:br/>
        <w:t>8.36</w:t>
        <w:br/>
        <w:t>9.21</w:t>
        <w:br/>
        <w:t>8.74</w:t>
        <w:br/>
        <w:t>31-35</w:t>
        <w:br/>
        <w:t>11.40</w:t>
        <w:br/>
        <w:t>11.00</w:t>
        <w:br/>
        <w:t>11.26</w:t>
        <w:br/>
        <w:t>7.33</w:t>
        <w:br/>
        <w:t>7.72</w:t>
        <w:br/>
        <w:t>7.51</w:t>
        <w:br/>
        <w:t>8.83</w:t>
        <w:br/>
        <w:t>8.90</w:t>
        <w:br/>
        <w:t>8.86</w:t>
        <w:br/>
        <w:t>36—40</w:t>
        <w:br/>
        <w:t>10.59</w:t>
        <w:br/>
        <w:t>10.05</w:t>
        <w:br/>
        <w:t>10.40</w:t>
        <w:br/>
        <w:t>6.69</w:t>
        <w:br/>
        <w:t>6.58</w:t>
        <w:br/>
        <w:t>6.64</w:t>
        <w:br/>
        <w:t>8.43</w:t>
        <w:br/>
        <w:t>8.24</w:t>
        <w:br/>
        <w:t>8.34</w:t>
        <w:br/>
        <w:t>41-45</w:t>
        <w:br/>
        <w:t>8.88</w:t>
        <w:br/>
        <w:t>7.30</w:t>
        <w:br/>
        <w:t>8.32</w:t>
        <w:br/>
        <w:t>5.94</w:t>
        <w:br/>
        <w:t>5.76</w:t>
        <w:br/>
        <w:t>5.86</w:t>
        <w:br/>
        <w:t>8.10</w:t>
        <w:br/>
        <w:t>7.81</w:t>
        <w:br/>
        <w:t>7.97</w:t>
        <w:br/>
        <w:t>46-50</w:t>
        <w:br/>
        <w:t>6.89</w:t>
        <w:br/>
        <w:t>6.70</w:t>
        <w:br/>
        <w:t>6.83</w:t>
        <w:br/>
        <w:t>6.12</w:t>
        <w:br/>
        <w:t>5.71</w:t>
        <w:br/>
        <w:t>5.94</w:t>
        <w:br/>
        <w:t>6.89</w:t>
        <w:br/>
        <w:t>6.59</w:t>
        <w:br/>
        <w:t>6.76</w:t>
        <w:br/>
        <w:t>51-55</w:t>
        <w:br/>
        <w:t>4.89</w:t>
        <w:br/>
        <w:t>5.30</w:t>
        <w:br/>
        <w:t>5.04</w:t>
        <w:br/>
        <w:t>4.39</w:t>
        <w:br/>
        <w:t>4.22</w:t>
        <w:br/>
        <w:t>4.31</w:t>
        <w:br/>
        <w:t>5.49</w:t>
        <w:br/>
        <w:t>5.42</w:t>
        <w:br/>
        <w:t>5.46</w:t>
        <w:br/>
        <w:t>56-60</w:t>
        <w:br/>
        <w:t>3.52</w:t>
        <w:br/>
        <w:t>3.98</w:t>
        <w:br/>
        <w:t>3.69</w:t>
        <w:br/>
        <w:t>4.20</w:t>
        <w:br/>
        <w:t>4.38</w:t>
        <w:br/>
        <w:t>4.28</w:t>
        <w:br/>
        <w:t>4.60</w:t>
        <w:br/>
        <w:t>4.88</w:t>
        <w:br/>
        <w:t>4.73</w:t>
        <w:br/>
        <w:t>61—65</w:t>
        <w:br/>
        <w:t>2.74</w:t>
        <w:br/>
        <w:t>3.51</w:t>
        <w:br/>
        <w:t>3.01</w:t>
        <w:br/>
        <w:t>2.83</w:t>
        <w:br/>
        <w:t>3.08</w:t>
        <w:br/>
        <w:t>2.94</w:t>
        <w:br/>
        <w:t>3.59</w:t>
        <w:br/>
        <w:t>3.73</w:t>
        <w:br/>
        <w:t>3.65</w:t>
        <w:br/>
        <w:t>66—70</w:t>
        <w:br/>
        <w:t>1.85</w:t>
        <w:br/>
        <w:t>2.64</w:t>
        <w:br/>
        <w:t>2.13</w:t>
        <w:br/>
        <w:t>2.52</w:t>
        <w:br/>
        <w:t>2.54</w:t>
        <w:br/>
        <w:t>2.53</w:t>
        <w:br/>
        <w:t>2.84</w:t>
        <w:br/>
        <w:t>2.85</w:t>
        <w:br/>
        <w:t>2.85</w:t>
        <w:br/>
        <w:t>71-75</w:t>
        <w:br/>
        <w:t>1.15</w:t>
        <w:br/>
        <w:t>1.39</w:t>
        <w:br/>
        <w:t>1.23</w:t>
        <w:br/>
        <w:t>1.69</w:t>
        <w:br/>
        <w:t>1.74</w:t>
        <w:br/>
        <w:t>1.71</w:t>
        <w:br/>
        <w:t>1.49</w:t>
        <w:br/>
        <w:t>1.51</w:t>
        <w:br/>
        <w:t>1.50</w:t>
        <w:br/>
        <w:t>76—80</w:t>
        <w:br/>
        <w:t>0.80</w:t>
        <w:br/>
        <w:t>0.94</w:t>
        <w:br/>
        <w:t>0.85</w:t>
        <w:br/>
        <w:t>1.18</w:t>
        <w:br/>
        <w:t>1.33</w:t>
        <w:br/>
        <w:t>1.25</w:t>
        <w:br/>
        <w:t>0.95</w:t>
        <w:br/>
        <w:t>1.01</w:t>
        <w:br/>
        <w:t>0.98</w:t>
        <w:br/>
        <w:t>81-85</w:t>
        <w:br/>
        <w:t>0.28</w:t>
        <w:br/>
        <w:t>0.36</w:t>
        <w:br/>
        <w:t>0.31</w:t>
        <w:br/>
        <w:t>0.80</w:t>
        <w:br/>
        <w:t>0.85</w:t>
        <w:br/>
        <w:t>0.83</w:t>
        <w:br/>
        <w:t>0.54</w:t>
        <w:br/>
        <w:t>0.55</w:t>
        <w:br/>
        <w:t>0.55</w:t>
        <w:br/>
        <w:t>86-90</w:t>
        <w:br/>
        <w:t>0.12</w:t>
        <w:br/>
        <w:t>0.24</w:t>
        <w:br/>
        <w:t>0.16</w:t>
        <w:br/>
        <w:t>0.39</w:t>
        <w:br/>
        <w:t>0.95</w:t>
        <w:br/>
        <w:t>0.65</w:t>
        <w:br/>
        <w:t>0.29</w:t>
        <w:br/>
        <w:t>0.27</w:t>
        <w:br/>
        <w:t>0.28</w:t>
        <w:br/>
        <w:t>91-95</w:t>
        <w:br/>
        <w:t>0.03</w:t>
        <w:br/>
        <w:t>0.06</w:t>
        <w:br/>
        <w:t>0.04</w:t>
        <w:br/>
        <w:t>0.12</w:t>
        <w:br/>
        <w:t>0.35</w:t>
        <w:br/>
        <w:t>0.23</w:t>
        <w:br/>
        <w:t>0.10</w:t>
        <w:br/>
        <w:t>0.10</w:t>
        <w:br/>
        <w:t>0.10</w:t>
        <w:br/>
        <w:t>96—100</w:t>
        <w:br/>
        <w:t>0.01</w:t>
        <w:br/>
        <w:t>0.02</w:t>
        <w:br/>
        <w:t>0.01</w:t>
        <w:br/>
        <w:t>0.03</w:t>
        <w:br/>
        <w:t>0.02</w:t>
        <w:br/>
        <w:t>0.02</w:t>
        <w:br/>
        <w:t>0.01</w:t>
        <w:br/>
        <w:t>0.01</w:t>
        <w:br/>
        <w:t>0.01</w:t>
        <w:br/>
        <w:t>101-105</w:t>
        <w:br/>
        <w:t>0.00</w:t>
        <w:br/>
        <w:t>0.00</w:t>
        <w:br/>
        <w:t>0.00</w:t>
        <w:br/>
        <w:t>0.00</w:t>
        <w:br/>
        <w:t>0.00</w:t>
        <w:br/>
        <w:t>0.00</w:t>
        <w:br/>
        <w:t>0.00</w:t>
        <w:br/>
        <w:t>0.00</w:t>
        <w:br/>
        <w:t>0.00</w:t>
        <w:br/>
        <w:t>106-110</w:t>
        <w:br/>
        <w:t>0.00</w:t>
        <w:br/>
        <w:t>0.00</w:t>
        <w:br/>
        <w:t>0.00</w:t>
        <w:br/>
        <w:t>0.00</w:t>
        <w:br/>
        <w:t>0.00</w:t>
        <w:br/>
        <w:t>0.00</w:t>
        <w:br/>
        <w:t>0.00</w:t>
        <w:br/>
        <w:t>0.00</w:t>
        <w:br/>
        <w:t>0.00</w:t>
        <w:br/>
        <w:t>111以上</w:t>
        <w:br/>
        <w:t>0.00</w:t>
        <w:br/>
        <w:t>0.00</w:t>
        <w:br/>
        <w:t>0.00</w:t>
        <w:br/>
        <w:t>0.00</w:t>
        <w:br/>
        <w:t>0.00</w:t>
        <w:br/>
        <w:t>0.00</w:t>
        <w:br/>
        <w:t>0.01</w:t>
        <w:br/>
        <w:t>0.01</w:t>
        <w:br/>
        <w:t>0.01</w:t>
        <w:br/>
        <w:t>年龄未详</w:t>
        <w:br/>
        <w:t>0.01</w:t>
        <w:br/>
        <w:t>0.01</w:t>
        <w:br/>
        <w:t>0.01</w:t>
        <w:br/>
        <w:t>0.19</w:t>
        <w:br/>
        <w:t>0.10</w:t>
        <w:br/>
        <w:t>0.15</w:t>
        <w:br/>
        <w:t>0.00</w:t>
        <w:br/>
        <w:t>0.00</w:t>
        <w:br/>
        <w:t>0.00</w:t>
        <w:br/>
        <w:t>合</w:t>
        <w:br/>
        <w:t>计</w:t>
        <w:br/>
        <w:t>100.00100.00100.00</w:t>
        <w:br/>
        <w:t>100.00100.00100.00</w:t>
        <w:br/>
        <w:t>100.00100.00100.00</w:t>
      </w:r>
    </w:p>
    <w:p>
      <w:r>
        <w:br w:type="page"/>
      </w:r>
    </w:p>
    <w:p>
      <w:r>
        <w:t>320</w:t>
        <w:br/>
        <w:t>中国人口史</w:t>
        <w:br/>
        <w:t>第六卷</w:t>
        <w:br/>
        <w:t>1910—1953年</w:t>
        <w:br/>
        <w:t>续表</w:t>
        <w:br/>
        <w:t>江苏</w:t>
        <w:br/>
        <w:t>浙江</w:t>
        <w:br/>
        <w:t>江西</w:t>
        <w:br/>
        <w:t>年龄组</w:t>
        <w:br/>
        <w:t>男</w:t>
        <w:br/>
        <w:t>女</w:t>
        <w:br/>
        <w:t>合计</w:t>
        <w:br/>
        <w:t>男</w:t>
        <w:br/>
        <w:t>女</w:t>
        <w:br/>
        <w:t>合计</w:t>
        <w:br/>
        <w:t>男</w:t>
        <w:br/>
        <w:t>女</w:t>
        <w:br/>
        <w:t>合计</w:t>
        <w:br/>
        <w:t>1-5</w:t>
        <w:br/>
        <w:t>5.51</w:t>
        <w:br/>
        <w:t>5.74</w:t>
        <w:br/>
        <w:t>5.62</w:t>
        <w:br/>
        <w:t>7.96</w:t>
        <w:br/>
        <w:t>9.28</w:t>
        <w:br/>
        <w:t>8.57</w:t>
        <w:br/>
        <w:t>6.40</w:t>
        <w:br/>
        <w:t>7.05</w:t>
        <w:br/>
        <w:t>6.69</w:t>
        <w:br/>
        <w:t>6-10</w:t>
        <w:br/>
        <w:t>5.23</w:t>
        <w:br/>
        <w:t>5.26</w:t>
        <w:br/>
        <w:t>5.25</w:t>
        <w:br/>
        <w:t>9.13</w:t>
        <w:br/>
        <w:t>9.13</w:t>
        <w:br/>
        <w:t>9.13</w:t>
        <w:br/>
        <w:t>6.22</w:t>
        <w:br/>
        <w:t>6.51</w:t>
        <w:br/>
        <w:t>6.35</w:t>
        <w:br/>
        <w:t>11-15</w:t>
        <w:br/>
        <w:t>5.56</w:t>
        <w:br/>
        <w:t>5.52</w:t>
        <w:br/>
        <w:t>5.54</w:t>
        <w:br/>
        <w:t>8.02</w:t>
        <w:br/>
        <w:t>8.32</w:t>
        <w:br/>
        <w:t>8.16</w:t>
        <w:br/>
        <w:t>7.56</w:t>
        <w:br/>
        <w:t>6.45</w:t>
        <w:br/>
        <w:t>7.07</w:t>
        <w:br/>
        <w:t>16-20</w:t>
        <w:br/>
        <w:t>7.10</w:t>
        <w:br/>
        <w:t>7.45</w:t>
        <w:br/>
        <w:t>7.27</w:t>
        <w:br/>
        <w:t>8.50</w:t>
        <w:br/>
        <w:t>7.73</w:t>
        <w:br/>
        <w:t>8.14</w:t>
        <w:br/>
        <w:t>7.36</w:t>
        <w:br/>
        <w:t>9.40</w:t>
        <w:br/>
        <w:t>8.27</w:t>
        <w:br/>
        <w:t>21-25</w:t>
        <w:br/>
        <w:t>9.11</w:t>
        <w:br/>
        <w:t>9.26</w:t>
        <w:br/>
        <w:t>9.18</w:t>
        <w:br/>
        <w:t>8.66</w:t>
        <w:br/>
        <w:t>9.06</w:t>
        <w:br/>
        <w:t>8.85</w:t>
        <w:br/>
        <w:t>8.56</w:t>
        <w:br/>
        <w:t>9.87</w:t>
        <w:br/>
        <w:t>9.14</w:t>
        <w:br/>
        <w:t>2630</w:t>
        <w:br/>
        <w:t>10.01</w:t>
        <w:br/>
        <w:t>9.67</w:t>
        <w:br/>
        <w:t>9.85</w:t>
        <w:br/>
        <w:t>9.51</w:t>
        <w:br/>
        <w:t>9.07</w:t>
        <w:br/>
        <w:t>9.30</w:t>
        <w:br/>
        <w:t>11.00</w:t>
        <w:br/>
        <w:t>9.13</w:t>
        <w:br/>
        <w:t>10.17</w:t>
        <w:br/>
        <w:t>31-35</w:t>
        <w:br/>
        <w:t>9.93</w:t>
        <w:br/>
        <w:t>10.34</w:t>
        <w:br/>
        <w:t>10.12</w:t>
        <w:br/>
        <w:t>8.36</w:t>
        <w:br/>
        <w:t>8.03</w:t>
        <w:br/>
        <w:t>8.21</w:t>
        <w:br/>
        <w:t>11.24</w:t>
        <w:br/>
        <w:t>9.71</w:t>
        <w:br/>
        <w:t>10.56</w:t>
        <w:br/>
        <w:t>36—40</w:t>
        <w:br/>
        <w:t>9.59</w:t>
        <w:br/>
        <w:t>9.79</w:t>
        <w:br/>
        <w:t>9.69</w:t>
        <w:br/>
        <w:t>8.18</w:t>
        <w:br/>
        <w:t>7.62</w:t>
        <w:br/>
        <w:t>7.92</w:t>
        <w:br/>
        <w:t>11.38</w:t>
        <w:br/>
        <w:t>9.97</w:t>
        <w:br/>
        <w:t>10.75</w:t>
        <w:br/>
        <w:t>41-45</w:t>
        <w:br/>
        <w:t>8.42</w:t>
        <w:br/>
        <w:t>9.10</w:t>
        <w:br/>
        <w:t>8.74</w:t>
        <w:br/>
        <w:t>6.81</w:t>
        <w:br/>
        <w:t>6.70</w:t>
        <w:br/>
        <w:t>6.76</w:t>
        <w:br/>
        <w:t>9.80</w:t>
        <w:br/>
        <w:t>10.33</w:t>
        <w:br/>
        <w:t>10.04</w:t>
        <w:br/>
        <w:t>46-50</w:t>
        <w:br/>
        <w:t>7.55</w:t>
        <w:br/>
        <w:t>7.74</w:t>
        <w:br/>
        <w:t>7.64</w:t>
        <w:br/>
        <w:t>5.12</w:t>
        <w:br/>
        <w:t>4.75</w:t>
        <w:br/>
        <w:t>4.95</w:t>
        <w:br/>
        <w:t>9.15</w:t>
        <w:br/>
        <w:t>9.31</w:t>
        <w:br/>
        <w:t>9.23</w:t>
        <w:br/>
        <w:t>51—55</w:t>
        <w:br/>
        <w:t>6.49</w:t>
        <w:br/>
        <w:t>6.68</w:t>
        <w:br/>
        <w:t>6.58</w:t>
        <w:br/>
        <w:t>4.14</w:t>
        <w:br/>
        <w:t>3.94</w:t>
        <w:br/>
        <w:t>4.05</w:t>
        <w:br/>
        <w:t>6.11</w:t>
        <w:br/>
        <w:t>6.60</w:t>
        <w:br/>
        <w:t>6.32</w:t>
        <w:br/>
        <w:t>5660</w:t>
        <w:br/>
        <w:t>4.74</w:t>
        <w:br/>
        <w:t>4.80</w:t>
        <w:br/>
        <w:t>4.77</w:t>
        <w:br/>
        <w:t>3.25</w:t>
        <w:br/>
        <w:t>3.03</w:t>
        <w:br/>
        <w:t>3.14</w:t>
        <w:br/>
        <w:t>3.00</w:t>
        <w:br/>
        <w:t>3.34</w:t>
        <w:br/>
        <w:t>3.15</w:t>
        <w:br/>
        <w:t>61—65</w:t>
        <w:br/>
        <w:t>3.63</w:t>
        <w:br/>
        <w:t>3.32</w:t>
        <w:br/>
        <w:t>3.48</w:t>
        <w:br/>
        <w:t>2.41</w:t>
        <w:br/>
        <w:t>2.28</w:t>
        <w:br/>
        <w:t>2.35</w:t>
        <w:br/>
        <w:t>1.51</w:t>
        <w:br/>
        <w:t>1.43</w:t>
        <w:br/>
        <w:t>1.47</w:t>
        <w:br/>
        <w:t>66—70</w:t>
        <w:br/>
        <w:t>2.16</w:t>
        <w:br/>
        <w:t>1.89</w:t>
        <w:br/>
        <w:t>2.03</w:t>
        <w:br/>
        <w:t>1.80</w:t>
        <w:br/>
        <w:t>1.85</w:t>
        <w:br/>
        <w:t>1.82</w:t>
        <w:br/>
        <w:t>0.39</w:t>
        <w:br/>
        <w:t>0.49</w:t>
        <w:br/>
        <w:t>0.44</w:t>
        <w:br/>
        <w:t>71-75</w:t>
        <w:br/>
        <w:t>1.30</w:t>
        <w:br/>
        <w:t>1.30</w:t>
        <w:br/>
        <w:t>1.30</w:t>
        <w:br/>
        <w:t>1.23</w:t>
        <w:br/>
        <w:t>1.23</w:t>
        <w:br/>
        <w:t>1.23</w:t>
        <w:br/>
        <w:t>0.13</w:t>
        <w:br/>
        <w:t>0.17</w:t>
        <w:br/>
        <w:t>0.15</w:t>
        <w:br/>
        <w:t>76—80</w:t>
        <w:br/>
        <w:t>0.55</w:t>
        <w:br/>
        <w:t>0.53</w:t>
        <w:br/>
        <w:t>0.54</w:t>
        <w:br/>
        <w:t>1.14</w:t>
        <w:br/>
        <w:t>0.98</w:t>
        <w:br/>
        <w:t>1.07</w:t>
        <w:br/>
        <w:t>0.15</w:t>
        <w:br/>
        <w:t>0.17</w:t>
        <w:br/>
        <w:t>0.16</w:t>
        <w:br/>
        <w:t>81-85</w:t>
        <w:br/>
        <w:t>0.31</w:t>
        <w:br/>
        <w:t>0.21</w:t>
        <w:br/>
        <w:t>0.26</w:t>
        <w:br/>
        <w:t>0.63</w:t>
        <w:br/>
        <w:t>0.79</w:t>
        <w:br/>
        <w:t>0.70</w:t>
        <w:br/>
        <w:t>0.01</w:t>
        <w:br/>
        <w:t>0.02</w:t>
        <w:br/>
        <w:t>0.01</w:t>
        <w:br/>
        <w:t>86—90</w:t>
        <w:br/>
        <w:t>0.11</w:t>
        <w:br/>
        <w:t>0.11</w:t>
        <w:br/>
        <w:t>0.11</w:t>
        <w:br/>
        <w:t>0.46</w:t>
        <w:br/>
        <w:t>0.46</w:t>
        <w:br/>
        <w:t>0.46</w:t>
        <w:br/>
        <w:t>0.01</w:t>
        <w:br/>
        <w:t>0.01</w:t>
        <w:br/>
        <w:t>0.01</w:t>
        <w:br/>
        <w:t>91—95</w:t>
        <w:br/>
        <w:t>0.01</w:t>
        <w:br/>
        <w:t>0.02</w:t>
        <w:br/>
        <w:t>0.02</w:t>
        <w:br/>
        <w:t>0.29</w:t>
        <w:br/>
        <w:t>0.29</w:t>
        <w:br/>
        <w:t>0.29</w:t>
        <w:br/>
        <w:t>0.00</w:t>
        <w:br/>
        <w:t>0.01</w:t>
        <w:br/>
        <w:t>0.00</w:t>
        <w:br/>
        <w:t>96--100</w:t>
        <w:br/>
        <w:t>0.00</w:t>
        <w:br/>
        <w:t>0.00</w:t>
        <w:br/>
        <w:t>0.00</w:t>
        <w:br/>
        <w:t>0.00</w:t>
        <w:br/>
        <w:t>0.01</w:t>
        <w:br/>
        <w:t>0.01</w:t>
        <w:br/>
        <w:t>0.00</w:t>
        <w:br/>
        <w:t>0.01</w:t>
        <w:br/>
        <w:t>0.01</w:t>
        <w:br/>
        <w:t>101-105</w:t>
        <w:br/>
        <w:t>0.00</w:t>
        <w:br/>
        <w:t>0.00</w:t>
        <w:br/>
        <w:t>0.00</w:t>
        <w:br/>
        <w:t>0.00</w:t>
        <w:br/>
        <w:t>0.00</w:t>
        <w:br/>
        <w:t>0.00</w:t>
        <w:br/>
        <w:t>0.00</w:t>
        <w:br/>
        <w:t>0.00</w:t>
        <w:br/>
        <w:t>0.00</w:t>
        <w:br/>
        <w:t>106-110</w:t>
        <w:br/>
        <w:t>0.00</w:t>
        <w:br/>
        <w:t>0.00</w:t>
        <w:br/>
        <w:t>0.00</w:t>
        <w:br/>
        <w:t>0.00</w:t>
        <w:br/>
        <w:t>0.00</w:t>
        <w:br/>
        <w:t>0.00</w:t>
        <w:br/>
        <w:t>0.00</w:t>
        <w:br/>
        <w:t>0.00</w:t>
        <w:br/>
        <w:t>0.00</w:t>
        <w:br/>
        <w:t>111以上</w:t>
        <w:br/>
        <w:t>0.00</w:t>
        <w:br/>
        <w:t>0.00</w:t>
        <w:br/>
        <w:t>0.00</w:t>
        <w:br/>
        <w:t>0.00</w:t>
        <w:br/>
        <w:t>0.00</w:t>
        <w:br/>
        <w:t>0.00</w:t>
        <w:br/>
        <w:t>0.00</w:t>
        <w:br/>
        <w:t>0.00</w:t>
        <w:br/>
        <w:t>0.00</w:t>
        <w:br/>
        <w:t>年龄未详</w:t>
        <w:br/>
        <w:t>2.68</w:t>
        <w:br/>
        <w:t>1.27</w:t>
        <w:br/>
        <w:t>2.01</w:t>
        <w:br/>
        <w:t>4.40</w:t>
        <w:br/>
        <w:t>5.44</w:t>
        <w:br/>
        <w:t>4.88</w:t>
        <w:br/>
        <w:t>0.01</w:t>
        <w:br/>
        <w:t>0.01</w:t>
        <w:br/>
        <w:t>0.01</w:t>
        <w:br/>
        <w:t>合</w:t>
        <w:br/>
        <w:t>计</w:t>
        <w:br/>
        <w:t>100.00 100.00 100.00 100.00 100.00 100.00</w:t>
        <w:br/>
        <w:t>100.00100.00100.00</w:t>
      </w:r>
    </w:p>
    <w:p>
      <w:r>
        <w:br w:type="page"/>
      </w:r>
    </w:p>
    <w:p>
      <w:r>
        <w:t>第七章</w:t>
        <w:br/>
        <w:t>人口的性别与年龄结构</w:t>
        <w:br/>
        <w:t>321</w:t>
        <w:br/>
        <w:t>续表</w:t>
        <w:br/>
        <w:t>湖南</w:t>
        <w:br/>
        <w:t>湖北</w:t>
        <w:br/>
        <w:t>四</w:t>
        <w:br/>
        <w:t>川</w:t>
        <w:br/>
        <w:t>年龄组</w:t>
        <w:br/>
        <w:t>男</w:t>
        <w:br/>
        <w:t>女</w:t>
        <w:br/>
        <w:t>合计</w:t>
        <w:br/>
        <w:t>男</w:t>
        <w:br/>
        <w:t>女</w:t>
        <w:br/>
        <w:t>合计</w:t>
        <w:br/>
        <w:t>男</w:t>
        <w:br/>
        <w:t>女</w:t>
        <w:br/>
        <w:t>合计</w:t>
        <w:br/>
        <w:t>1—5</w:t>
        <w:br/>
        <w:t>11.40</w:t>
        <w:br/>
        <w:t>6.77</w:t>
        <w:br/>
        <w:t>9.24</w:t>
        <w:br/>
        <w:t>4.94</w:t>
        <w:br/>
        <w:t>5.23</w:t>
        <w:br/>
        <w:t>5.08</w:t>
        <w:br/>
        <w:t>8.38</w:t>
        <w:br/>
        <w:t>8.27</w:t>
        <w:br/>
        <w:t>8.33</w:t>
        <w:br/>
        <w:t>6-10</w:t>
        <w:br/>
        <w:t>6.94</w:t>
        <w:br/>
        <w:t>6.85</w:t>
        <w:br/>
        <w:t>6.90</w:t>
        <w:br/>
        <w:t>5.19</w:t>
        <w:br/>
        <w:t>5.53</w:t>
        <w:br/>
        <w:t>5.35</w:t>
        <w:br/>
        <w:t>8.09</w:t>
        <w:br/>
        <w:t>8.59</w:t>
        <w:br/>
        <w:t>8.31</w:t>
        <w:br/>
        <w:t>11-15</w:t>
        <w:br/>
        <w:t>7.12</w:t>
        <w:br/>
        <w:t>7.31</w:t>
        <w:br/>
        <w:t>7.21</w:t>
        <w:br/>
        <w:t>6.05</w:t>
        <w:br/>
        <w:t>6.06</w:t>
        <w:br/>
        <w:t>6.06</w:t>
        <w:br/>
        <w:t>8.50</w:t>
        <w:br/>
        <w:t>8.27</w:t>
        <w:br/>
        <w:t>8.40</w:t>
        <w:br/>
        <w:t>16-20</w:t>
        <w:br/>
        <w:t>7.95</w:t>
        <w:br/>
        <w:t>8.23</w:t>
        <w:br/>
        <w:t>8.08</w:t>
        <w:br/>
        <w:t>6.91</w:t>
        <w:br/>
        <w:t>6.80</w:t>
        <w:br/>
        <w:t>6.79</w:t>
        <w:br/>
        <w:t>8.17</w:t>
        <w:br/>
        <w:t>8.90</w:t>
        <w:br/>
        <w:t>8.49</w:t>
        <w:br/>
        <w:t>21-25</w:t>
        <w:br/>
        <w:t>10.18</w:t>
        <w:br/>
        <w:t>9.42</w:t>
        <w:br/>
        <w:t>9.83</w:t>
        <w:br/>
        <w:t>8.20</w:t>
        <w:br/>
        <w:t>7.88</w:t>
        <w:br/>
        <w:t>8.05</w:t>
        <w:br/>
        <w:t>8.60</w:t>
        <w:br/>
        <w:t>8.98</w:t>
        <w:br/>
        <w:t>8.76</w:t>
        <w:br/>
        <w:t>26—30</w:t>
        <w:br/>
        <w:t>9.18</w:t>
        <w:br/>
        <w:t>9.75</w:t>
        <w:br/>
        <w:t>9.45</w:t>
        <w:br/>
        <w:t>9.51</w:t>
        <w:br/>
        <w:t>8.92</w:t>
        <w:br/>
        <w:t>9.24</w:t>
        <w:br/>
        <w:t>8.68</w:t>
        <w:br/>
        <w:t>9.15</w:t>
        <w:br/>
        <w:t>8.88</w:t>
        <w:br/>
        <w:t>31-35</w:t>
        <w:br/>
        <w:t>9.5710.07</w:t>
        <w:br/>
        <w:t>9.80</w:t>
        <w:br/>
        <w:t>9.33</w:t>
        <w:br/>
        <w:t>9.14</w:t>
        <w:br/>
        <w:t>9.24</w:t>
        <w:br/>
        <w:t>8.43</w:t>
        <w:br/>
        <w:t>9.14</w:t>
        <w:br/>
        <w:t>8.74</w:t>
        <w:br/>
        <w:t>36—40</w:t>
        <w:br/>
        <w:t>8.04</w:t>
        <w:br/>
        <w:t>8.76</w:t>
        <w:br/>
        <w:t>8.38</w:t>
        <w:br/>
        <w:t>9.25</w:t>
        <w:br/>
        <w:t>8.72</w:t>
        <w:br/>
        <w:t>9.00</w:t>
        <w:br/>
        <w:t>7.83</w:t>
        <w:br/>
        <w:t>8.38</w:t>
        <w:br/>
        <w:t>8.07</w:t>
        <w:br/>
        <w:t>41—45</w:t>
        <w:br/>
        <w:t>6.93</w:t>
        <w:br/>
        <w:t>7.10</w:t>
        <w:br/>
        <w:t>7.01</w:t>
        <w:br/>
        <w:t>8.54</w:t>
        <w:br/>
        <w:t>8.70</w:t>
        <w:br/>
        <w:t>8.68</w:t>
        <w:br/>
        <w:t>7.71</w:t>
        <w:br/>
        <w:t>7.22</w:t>
        <w:br/>
        <w:t>7.50</w:t>
        <w:br/>
        <w:t>46—50</w:t>
        <w:br/>
        <w:t>6.30</w:t>
        <w:br/>
        <w:t>6.30</w:t>
        <w:br/>
        <w:t>6.29</w:t>
        <w:br/>
        <w:t>7.84</w:t>
        <w:br/>
        <w:t>8.32</w:t>
        <w:br/>
        <w:t>8.06</w:t>
        <w:br/>
        <w:t>6.74</w:t>
        <w:br/>
        <w:t>6.65</w:t>
        <w:br/>
        <w:t>6.70</w:t>
        <w:br/>
        <w:t>51—55</w:t>
        <w:br/>
        <w:t>5.28</w:t>
        <w:br/>
        <w:t>5.38</w:t>
        <w:br/>
        <w:t>5.33</w:t>
        <w:br/>
        <w:t>6.03</w:t>
        <w:br/>
        <w:t>6.33</w:t>
        <w:br/>
        <w:t>6.17</w:t>
        <w:br/>
        <w:t>5.86</w:t>
        <w:br/>
        <w:t>4.89</w:t>
        <w:br/>
        <w:t>5.44</w:t>
        <w:br/>
        <w:t>56—60</w:t>
        <w:br/>
        <w:t>3.93</w:t>
        <w:br/>
        <w:t>4.29</w:t>
        <w:br/>
        <w:t>4.10</w:t>
        <w:br/>
        <w:t>5.13</w:t>
        <w:br/>
        <w:t>5.15</w:t>
        <w:br/>
        <w:t>5.14</w:t>
        <w:br/>
        <w:t>4.62</w:t>
        <w:br/>
        <w:t>4.03</w:t>
        <w:br/>
        <w:t>4.37</w:t>
        <w:br/>
        <w:t>61</w:t>
        <w:br/>
        <w:t>65</w:t>
        <w:br/>
        <w:t>3.58</w:t>
        <w:br/>
        <w:t>3.53</w:t>
        <w:br/>
        <w:t>3.56</w:t>
        <w:br/>
        <w:t>3.66</w:t>
        <w:br/>
        <w:t>3.53</w:t>
        <w:br/>
        <w:t>3.60</w:t>
        <w:br/>
        <w:t>2.69</w:t>
        <w:br/>
        <w:t>2.38</w:t>
        <w:br/>
        <w:t>2.56</w:t>
        <w:br/>
        <w:t>66—70</w:t>
        <w:br/>
        <w:t>1.81</w:t>
        <w:br/>
        <w:t>2.77</w:t>
        <w:br/>
        <w:t>2.25</w:t>
        <w:br/>
        <w:t>2.64</w:t>
        <w:br/>
        <w:t>2.53</w:t>
        <w:br/>
        <w:t>2.59</w:t>
        <w:br/>
        <w:t>1.75</w:t>
        <w:br/>
        <w:t>1.59</w:t>
        <w:br/>
        <w:t>1.68</w:t>
        <w:br/>
        <w:t>71-75</w:t>
        <w:br/>
        <w:t>1.02</w:t>
        <w:br/>
        <w:t>1.91</w:t>
        <w:br/>
        <w:t>1.43</w:t>
        <w:br/>
        <w:t>1.47</w:t>
        <w:br/>
        <w:t>1.51</w:t>
        <w:br/>
        <w:t>1.49</w:t>
        <w:br/>
        <w:t>1.14</w:t>
        <w:br/>
        <w:t>0.97</w:t>
        <w:br/>
        <w:t>1.07</w:t>
        <w:br/>
        <w:t>76—80</w:t>
        <w:br/>
        <w:t>0.35</w:t>
        <w:br/>
        <w:t>0.89</w:t>
        <w:br/>
        <w:t>0.60</w:t>
        <w:br/>
        <w:t>1.03</w:t>
        <w:br/>
        <w:t>1.03</w:t>
        <w:br/>
        <w:t>1.03</w:t>
        <w:br/>
        <w:t>0.95</w:t>
        <w:br/>
        <w:t>0.64</w:t>
        <w:br/>
        <w:t>0.81</w:t>
        <w:br/>
        <w:t>8185</w:t>
        <w:br/>
        <w:t>0.18</w:t>
        <w:br/>
        <w:t>0.29</w:t>
        <w:br/>
        <w:t>0.23</w:t>
        <w:br/>
        <w:t>0.74</w:t>
        <w:br/>
        <w:t>.0.57</w:t>
        <w:br/>
        <w:t>0.66</w:t>
        <w:br/>
        <w:t>0.34</w:t>
        <w:br/>
        <w:t>0.29</w:t>
        <w:br/>
        <w:t>0.32</w:t>
        <w:br/>
        <w:t>86-90</w:t>
        <w:br/>
        <w:t>0.07</w:t>
        <w:br/>
        <w:t>0.14</w:t>
        <w:br/>
        <w:t>0.10</w:t>
        <w:br/>
        <w:t>0.40</w:t>
        <w:br/>
        <w:t>0.30</w:t>
        <w:br/>
        <w:t>0.35</w:t>
        <w:br/>
        <w:t>0.14</w:t>
        <w:br/>
        <w:t>0.16</w:t>
        <w:br/>
        <w:t>0.15</w:t>
        <w:br/>
        <w:t>91-95</w:t>
        <w:br/>
        <w:t>0.01</w:t>
        <w:br/>
        <w:t>0.04</w:t>
        <w:br/>
        <w:t>0.03</w:t>
        <w:br/>
        <w:t>0.07</w:t>
        <w:br/>
        <w:t>0.10</w:t>
        <w:br/>
        <w:t>0.09</w:t>
        <w:br/>
        <w:t>0.06</w:t>
        <w:br/>
        <w:t>0.05</w:t>
        <w:br/>
        <w:t>0.05</w:t>
        <w:br/>
        <w:t>96--100</w:t>
        <w:br/>
        <w:t>0.00</w:t>
        <w:br/>
        <w:t>0.01</w:t>
        <w:br/>
        <w:t>0.01</w:t>
        <w:br/>
        <w:t>0.02</w:t>
        <w:br/>
        <w:t>0.02</w:t>
        <w:br/>
        <w:t>0.02</w:t>
        <w:br/>
        <w:t>0.03</w:t>
        <w:br/>
        <w:t>0.03</w:t>
        <w:br/>
        <w:t>0.03</w:t>
        <w:br/>
        <w:t>101-105</w:t>
        <w:br/>
        <w:t>0.00</w:t>
        <w:br/>
        <w:t>0.00</w:t>
        <w:br/>
        <w:t>0.00</w:t>
        <w:br/>
        <w:t>0.00</w:t>
        <w:br/>
        <w:t>0.00</w:t>
        <w:br/>
        <w:t>0.00</w:t>
        <w:br/>
        <w:t>0.00</w:t>
        <w:br/>
        <w:t>0.00</w:t>
        <w:br/>
        <w:t>0.00</w:t>
        <w:br/>
        <w:t>106-110</w:t>
        <w:br/>
        <w:t>0.00</w:t>
        <w:br/>
        <w:t>0.00</w:t>
        <w:br/>
        <w:t>0.00</w:t>
        <w:br/>
        <w:t>0.00</w:t>
        <w:br/>
        <w:t>0.00</w:t>
        <w:br/>
        <w:t>0.00</w:t>
        <w:br/>
        <w:t>0.00</w:t>
        <w:br/>
        <w:t>0.00</w:t>
        <w:br/>
        <w:t>0.00</w:t>
        <w:br/>
        <w:t>111以上</w:t>
        <w:br/>
        <w:t>0.00</w:t>
        <w:br/>
        <w:t>0.00</w:t>
        <w:br/>
        <w:t>0.00</w:t>
        <w:br/>
        <w:t>0.00</w:t>
        <w:br/>
        <w:t>0.00</w:t>
        <w:br/>
        <w:t>0.00</w:t>
        <w:br/>
        <w:t>0.00</w:t>
        <w:br/>
        <w:t>0.00</w:t>
        <w:br/>
        <w:t>0.00</w:t>
        <w:br/>
        <w:t>年龄未详</w:t>
        <w:br/>
        <w:t>0.16</w:t>
        <w:br/>
        <w:t>0.19</w:t>
        <w:br/>
        <w:t>0.18</w:t>
        <w:br/>
        <w:t>3.05</w:t>
        <w:br/>
        <w:t>3.62</w:t>
        <w:br/>
        <w:t>3.31</w:t>
        <w:br/>
        <w:t>1.31</w:t>
        <w:br/>
        <w:t>1.42</w:t>
        <w:br/>
        <w:t>1.36</w:t>
        <w:br/>
        <w:t>合</w:t>
        <w:br/>
        <w:t>计</w:t>
        <w:br/>
        <w:t>100.00100.00100.00</w:t>
        <w:br/>
        <w:t>100.00 100.00 100.00</w:t>
        <w:br/>
        <w:t>100.00 100.00 100.00</w:t>
      </w:r>
    </w:p>
    <w:p>
      <w:r>
        <w:br w:type="page"/>
      </w:r>
    </w:p>
    <w:p>
      <w:r>
        <w:t>322</w:t>
        <w:br/>
        <w:t>中国人口史</w:t>
        <w:br/>
        <w:t>第六卷</w:t>
        <w:br/>
        <w:t>1910—1953年</w:t>
        <w:br/>
        <w:t>续表</w:t>
        <w:br/>
        <w:t>南</w:t>
        <w:br/>
        <w:t>贵州</w:t>
        <w:br/>
        <w:t>山东</w:t>
        <w:br/>
        <w:t>年龄组</w:t>
        <w:br/>
        <w:t>男</w:t>
        <w:br/>
        <w:t>女</w:t>
        <w:br/>
        <w:t>合计</w:t>
        <w:br/>
        <w:t>男</w:t>
        <w:br/>
        <w:t>女</w:t>
        <w:br/>
        <w:t>合计</w:t>
        <w:br/>
        <w:t>男</w:t>
        <w:br/>
        <w:t>女</w:t>
        <w:br/>
        <w:t>合计</w:t>
        <w:br/>
        <w:t>1—5</w:t>
        <w:br/>
        <w:t>8.23</w:t>
        <w:br/>
        <w:t>10.40</w:t>
        <w:br/>
        <w:t>9.28</w:t>
        <w:br/>
        <w:t>7.38</w:t>
        <w:br/>
        <w:t>7.50</w:t>
        <w:br/>
        <w:t>7.30</w:t>
        <w:br/>
        <w:t>3.15</w:t>
        <w:br/>
        <w:t>2.77</w:t>
        <w:br/>
        <w:t>2.97</w:t>
        <w:br/>
        <w:t>6-10</w:t>
        <w:br/>
        <w:t>7.75</w:t>
        <w:br/>
        <w:t>8.43</w:t>
        <w:br/>
        <w:t>8.08</w:t>
        <w:br/>
        <w:t>5.98</w:t>
        <w:br/>
        <w:t>5.87</w:t>
        <w:br/>
        <w:t>5.82</w:t>
        <w:br/>
        <w:t>4.52</w:t>
        <w:br/>
        <w:t>5.18</w:t>
        <w:br/>
        <w:t>4.83</w:t>
        <w:br/>
        <w:t>11-15</w:t>
        <w:br/>
        <w:t>6.81</w:t>
        <w:br/>
        <w:t>8.74</w:t>
        <w:br/>
        <w:t>7.74</w:t>
        <w:br/>
        <w:t>6.18</w:t>
        <w:br/>
        <w:t>6.29</w:t>
        <w:br/>
        <w:t>6.12</w:t>
        <w:br/>
        <w:t>1.11</w:t>
        <w:br/>
        <w:t>0.50</w:t>
        <w:br/>
        <w:t>0.82</w:t>
        <w:br/>
        <w:t>16-20</w:t>
        <w:br/>
        <w:t>9.35</w:t>
        <w:br/>
        <w:t>14.0611.62</w:t>
        <w:br/>
        <w:t>7.47</w:t>
        <w:br/>
        <w:t>7.54</w:t>
        <w:br/>
        <w:t>7.37</w:t>
        <w:br/>
        <w:t>6.96</w:t>
        <w:br/>
        <w:t>6.04</w:t>
        <w:br/>
        <w:t>6.53</w:t>
        <w:br/>
        <w:t>21—25</w:t>
        <w:br/>
        <w:t>9.49</w:t>
        <w:br/>
        <w:t>10.41</w:t>
        <w:br/>
        <w:t>9.93</w:t>
        <w:br/>
        <w:t>8.77</w:t>
        <w:br/>
        <w:t>8.90</w:t>
        <w:br/>
        <w:t>8.68</w:t>
        <w:br/>
        <w:t>6.54</w:t>
        <w:br/>
        <w:t>10.44</w:t>
        <w:br/>
        <w:t>8.37</w:t>
        <w:br/>
        <w:t>26-30</w:t>
        <w:br/>
        <w:t>7.19</w:t>
        <w:br/>
        <w:t>7.69</w:t>
        <w:br/>
        <w:t>7.43</w:t>
        <w:br/>
        <w:t>9.56</w:t>
        <w:br/>
        <w:t>9.69</w:t>
        <w:br/>
        <w:t>9.45</w:t>
        <w:br/>
        <w:t>12.81</w:t>
        <w:br/>
        <w:t>11.12</w:t>
        <w:br/>
        <w:t>12.02</w:t>
        <w:br/>
        <w:t>31-35</w:t>
        <w:br/>
        <w:t>10.13</w:t>
        <w:br/>
        <w:t>9.59</w:t>
        <w:br/>
        <w:t>9.87</w:t>
        <w:br/>
        <w:t>10.29</w:t>
        <w:br/>
        <w:t>10.47</w:t>
        <w:br/>
        <w:t>10.19</w:t>
        <w:br/>
        <w:t>18.21</w:t>
        <w:br/>
        <w:t>8.31</w:t>
        <w:br/>
        <w:t>13.58</w:t>
        <w:br/>
        <w:t>36-40</w:t>
        <w:br/>
        <w:t>7.56</w:t>
        <w:br/>
        <w:t>6.79</w:t>
        <w:br/>
        <w:t>7.19</w:t>
        <w:br/>
        <w:t>9.78</w:t>
        <w:br/>
        <w:t>9.74</w:t>
        <w:br/>
        <w:t>9.58</w:t>
        <w:br/>
        <w:t>17.73</w:t>
        <w:br/>
        <w:t>16.04 16.94</w:t>
        <w:br/>
        <w:t>41--45</w:t>
        <w:br/>
        <w:t>8.48</w:t>
        <w:br/>
        <w:t>5.81</w:t>
        <w:br/>
        <w:t>7.19</w:t>
        <w:br/>
        <w:t>9.92</w:t>
        <w:br/>
        <w:t>10.11</w:t>
        <w:br/>
        <w:t>9.83</w:t>
        <w:br/>
        <w:t>10.32</w:t>
        <w:br/>
        <w:t>7.60</w:t>
        <w:br/>
        <w:t>9.05</w:t>
        <w:br/>
        <w:t>46-50</w:t>
        <w:br/>
        <w:t>8.74</w:t>
        <w:br/>
        <w:t>5.33</w:t>
        <w:br/>
        <w:t>7.10</w:t>
        <w:br/>
        <w:t>9.50</w:t>
        <w:br/>
        <w:t>9.68</w:t>
        <w:br/>
        <w:t>9.42</w:t>
        <w:br/>
        <w:t>5.95</w:t>
        <w:br/>
        <w:t>8.90</w:t>
        <w:br/>
        <w:t>7.33</w:t>
        <w:br/>
        <w:t>51-55</w:t>
        <w:br/>
        <w:t>4.48</w:t>
        <w:br/>
        <w:t>3.44</w:t>
        <w:br/>
        <w:t>3.98</w:t>
        <w:br/>
        <w:t>6.70</w:t>
        <w:br/>
        <w:t>7.11</w:t>
        <w:br/>
        <w:t>6.78</w:t>
        <w:br/>
        <w:t>6.12</w:t>
        <w:br/>
        <w:t>8.09</w:t>
        <w:br/>
        <w:t>7.04</w:t>
        <w:br/>
        <w:t>56—60</w:t>
        <w:br/>
        <w:t>3.14</w:t>
        <w:br/>
        <w:t>2.64</w:t>
        <w:br/>
        <w:t>2.90</w:t>
        <w:br/>
        <w:t>5.61</w:t>
        <w:br/>
        <w:t>5.53</w:t>
        <w:br/>
        <w:t>5.47</w:t>
        <w:br/>
        <w:t>3.09</w:t>
        <w:br/>
        <w:t>4.34</w:t>
        <w:br/>
        <w:t>3.67</w:t>
        <w:br/>
        <w:t>61—65</w:t>
        <w:br/>
        <w:t>2.76</w:t>
        <w:br/>
        <w:t>2.00</w:t>
        <w:br/>
        <w:t>2.40</w:t>
        <w:br/>
        <w:t>1.53</w:t>
        <w:br/>
        <w:t>0.18</w:t>
        <w:br/>
        <w:t>0.85</w:t>
        <w:br/>
        <w:t>1.38</w:t>
        <w:br/>
        <w:t>4.11</w:t>
        <w:br/>
        <w:t>2.65</w:t>
        <w:br/>
        <w:t>66—70</w:t>
        <w:br/>
        <w:t>2.17</w:t>
        <w:br/>
        <w:t>1.47</w:t>
        <w:br/>
        <w:t>1.83</w:t>
        <w:br/>
        <w:t>1.08</w:t>
        <w:br/>
        <w:t>1.10</w:t>
        <w:br/>
        <w:t>1.07</w:t>
        <w:br/>
        <w:t>1.87</w:t>
        <w:br/>
        <w:t>6.05</w:t>
        <w:br/>
        <w:t>3.83</w:t>
        <w:br/>
        <w:t>71--75</w:t>
        <w:br/>
        <w:t>2.23</w:t>
        <w:br/>
        <w:t>1.77</w:t>
        <w:br/>
        <w:t>2.01</w:t>
        <w:br/>
        <w:t>0.21</w:t>
        <w:br/>
        <w:t>0.21</w:t>
        <w:br/>
        <w:t>2.02</w:t>
        <w:br/>
        <w:t>0.22</w:t>
        <w:br/>
        <w:t>0.48</w:t>
        <w:br/>
        <w:t>0.34</w:t>
        <w:br/>
        <w:t>76-80</w:t>
        <w:br/>
        <w:t>0.99</w:t>
        <w:br/>
        <w:t>0.93</w:t>
        <w:br/>
        <w:t>0.96</w:t>
        <w:br/>
        <w:t>0.05</w:t>
        <w:br/>
        <w:t>0.05</w:t>
        <w:br/>
        <w:t>0.04</w:t>
        <w:br/>
        <w:t>0.00</w:t>
        <w:br/>
        <w:t>0.03</w:t>
        <w:br/>
        <w:t>0.02</w:t>
        <w:br/>
        <w:t>81-85</w:t>
        <w:br/>
        <w:t>0.26</w:t>
        <w:br/>
        <w:t>0.26</w:t>
        <w:br/>
        <w:t>0.26</w:t>
        <w:br/>
        <w:t>0.01</w:t>
        <w:br/>
        <w:t>0.01</w:t>
        <w:br/>
        <w:t>0.01</w:t>
        <w:br/>
        <w:t>0.00</w:t>
        <w:br/>
        <w:t>0.00</w:t>
        <w:br/>
        <w:t>0.00</w:t>
        <w:br/>
        <w:t>86—90</w:t>
        <w:br/>
        <w:t>0.06</w:t>
        <w:br/>
        <w:t>0.05</w:t>
        <w:br/>
        <w:t>0.06</w:t>
        <w:br/>
        <w:t>0.00</w:t>
        <w:br/>
        <w:t>0.00</w:t>
        <w:br/>
        <w:t>0.00</w:t>
        <w:br/>
        <w:t>0.00</w:t>
        <w:br/>
        <w:t>0.00</w:t>
        <w:br/>
        <w:t>0.00</w:t>
        <w:br/>
        <w:t>91—95</w:t>
        <w:br/>
        <w:t>0.02</w:t>
        <w:br/>
        <w:t>0.03</w:t>
        <w:br/>
        <w:t>0.03</w:t>
        <w:br/>
        <w:t>0.00</w:t>
        <w:br/>
        <w:t>0.00</w:t>
        <w:br/>
        <w:t>0.00</w:t>
        <w:br/>
        <w:t>0.00</w:t>
        <w:br/>
        <w:t>0.00</w:t>
        <w:br/>
        <w:t>0.00</w:t>
        <w:br/>
        <w:t>96—100</w:t>
        <w:br/>
        <w:t>0.01</w:t>
        <w:br/>
        <w:t>0.01</w:t>
        <w:br/>
        <w:t>0.01</w:t>
        <w:br/>
        <w:t>0.00</w:t>
        <w:br/>
        <w:t>0.00</w:t>
        <w:br/>
        <w:t>0.00</w:t>
        <w:br/>
        <w:t>0.00</w:t>
        <w:br/>
        <w:t>0.00</w:t>
        <w:br/>
        <w:t>0.00</w:t>
        <w:br/>
        <w:t>101-105</w:t>
        <w:br/>
        <w:t>0.00</w:t>
        <w:br/>
        <w:t>0.00</w:t>
        <w:br/>
        <w:t>0.00</w:t>
        <w:br/>
        <w:t>0.00</w:t>
        <w:br/>
        <w:t>0.00</w:t>
        <w:br/>
        <w:t>0.00</w:t>
        <w:br/>
        <w:t>0.00</w:t>
        <w:br/>
        <w:t>0.00</w:t>
        <w:br/>
        <w:t>0.00</w:t>
        <w:br/>
        <w:t>106—110</w:t>
        <w:br/>
        <w:t>0.00</w:t>
        <w:br/>
        <w:t>0.00</w:t>
        <w:br/>
        <w:t>0.00</w:t>
        <w:br/>
        <w:t>0.00</w:t>
        <w:br/>
        <w:t>0.00</w:t>
        <w:br/>
        <w:t>0.00</w:t>
        <w:br/>
        <w:t>0.00</w:t>
        <w:br/>
        <w:t>0.00</w:t>
        <w:br/>
        <w:t>0.00</w:t>
        <w:br/>
        <w:t>111以上</w:t>
        <w:br/>
        <w:t>0.00</w:t>
        <w:br/>
        <w:t>0.00</w:t>
        <w:br/>
        <w:t>0.00</w:t>
        <w:br/>
        <w:t>0.00</w:t>
        <w:br/>
        <w:t>0.00</w:t>
        <w:br/>
        <w:t>0.00</w:t>
        <w:br/>
        <w:t>0.00</w:t>
        <w:br/>
        <w:t>0.00</w:t>
        <w:br/>
        <w:t>0.00</w:t>
        <w:br/>
        <w:t>年龄未详</w:t>
        <w:br/>
        <w:t>0.13</w:t>
        <w:br/>
        <w:t>0.15</w:t>
        <w:br/>
        <w:t>0.14</w:t>
        <w:br/>
        <w:t>0.00</w:t>
        <w:br/>
        <w:t>0.00</w:t>
        <w:br/>
        <w:t>0.00</w:t>
        <w:br/>
        <w:t>0.00</w:t>
        <w:br/>
        <w:t>0.00</w:t>
        <w:br/>
        <w:t>0.00</w:t>
        <w:br/>
        <w:t>合</w:t>
        <w:br/>
        <w:t>计</w:t>
        <w:br/>
        <w:t>100.00</w:t>
        <w:br/>
        <w:t>100.00100.00</w:t>
        <w:br/>
        <w:t>100.00 100.00 100.00</w:t>
        <w:br/>
        <w:t>100.00 100.00 100.00</w:t>
      </w:r>
    </w:p>
    <w:p>
      <w:r>
        <w:br w:type="page"/>
      </w:r>
    </w:p>
    <w:p>
      <w:r>
        <w:t>第七章</w:t>
        <w:br/>
        <w:t>人口的性别与年龄结构</w:t>
        <w:br/>
        <w:t>323</w:t>
        <w:br/>
        <w:t>续表</w:t>
        <w:br/>
        <w:t>山西</w:t>
        <w:br/>
        <w:t>河南</w:t>
        <w:br/>
        <w:t>陕西</w:t>
        <w:br/>
        <w:t>年龄组</w:t>
        <w:br/>
        <w:t>男</w:t>
        <w:br/>
        <w:t>女</w:t>
        <w:br/>
        <w:t>合计</w:t>
        <w:br/>
        <w:t>男</w:t>
        <w:br/>
        <w:t>女</w:t>
        <w:br/>
        <w:t>合计</w:t>
        <w:br/>
        <w:t>男</w:t>
        <w:br/>
        <w:t>女</w:t>
        <w:br/>
        <w:t>合计</w:t>
        <w:br/>
        <w:t>1—5</w:t>
        <w:br/>
        <w:t>5.60</w:t>
        <w:br/>
        <w:t>3.56</w:t>
        <w:br/>
        <w:t>4.72</w:t>
        <w:br/>
        <w:t>5.27</w:t>
        <w:br/>
        <w:t>5.99</w:t>
        <w:br/>
        <w:t>5.60</w:t>
        <w:br/>
        <w:t>7.01</w:t>
        <w:br/>
        <w:t>4.36</w:t>
        <w:br/>
        <w:t>6.13</w:t>
        <w:br/>
        <w:t>610</w:t>
        <w:br/>
        <w:t>5.55</w:t>
        <w:br/>
        <w:t>8.11</w:t>
        <w:br/>
        <w:t>6.65</w:t>
        <w:br/>
        <w:t>5.93</w:t>
        <w:br/>
        <w:t>6.35</w:t>
        <w:br/>
        <w:t>6.13</w:t>
        <w:br/>
        <w:t>5.75</w:t>
        <w:br/>
        <w:t>3.12</w:t>
        <w:br/>
        <w:t>4.88</w:t>
        <w:br/>
        <w:t>11--15</w:t>
        <w:br/>
        <w:t>7.02</w:t>
        <w:br/>
        <w:t>10.96</w:t>
        <w:br/>
        <w:t>8.72</w:t>
        <w:br/>
        <w:t>5.81</w:t>
        <w:br/>
        <w:t>6.96</w:t>
        <w:br/>
        <w:t>6.33</w:t>
        <w:br/>
        <w:t>6.66</w:t>
        <w:br/>
        <w:t>6.63</w:t>
        <w:br/>
        <w:t>6.65</w:t>
        <w:br/>
        <w:t>16—20</w:t>
        <w:br/>
        <w:t>7.8711.20</w:t>
        <w:br/>
        <w:t>9.30</w:t>
        <w:br/>
        <w:t>6.70</w:t>
        <w:br/>
        <w:t>7.16</w:t>
        <w:br/>
        <w:t>6.91</w:t>
        <w:br/>
        <w:t>7.19</w:t>
        <w:br/>
        <w:t>6.52</w:t>
        <w:br/>
        <w:t>6.97</w:t>
        <w:br/>
        <w:t>21--25</w:t>
        <w:br/>
        <w:t>8.26</w:t>
        <w:br/>
        <w:t>8.66</w:t>
        <w:br/>
        <w:t>8.43</w:t>
        <w:br/>
        <w:t>13.11</w:t>
        <w:br/>
        <w:t>7.53</w:t>
        <w:br/>
        <w:t>10.58</w:t>
        <w:br/>
        <w:t>9.55</w:t>
        <w:br/>
        <w:t>7.70</w:t>
        <w:br/>
        <w:t>8.93</w:t>
        <w:br/>
        <w:t>26-30</w:t>
        <w:br/>
        <w:t>8.94</w:t>
        <w:br/>
        <w:t>6.64</w:t>
        <w:br/>
        <w:t>7.95</w:t>
        <w:br/>
        <w:t>12.15</w:t>
        <w:br/>
        <w:t>7.31</w:t>
        <w:br/>
        <w:t>9.95</w:t>
        <w:br/>
        <w:t>10.58</w:t>
        <w:br/>
        <w:t>6.40</w:t>
        <w:br/>
        <w:t>9.19</w:t>
        <w:br/>
        <w:t>31-35</w:t>
        <w:br/>
        <w:t>7.18</w:t>
        <w:br/>
        <w:t>7.09</w:t>
        <w:br/>
        <w:t>7.14</w:t>
        <w:br/>
        <w:t>9.55</w:t>
        <w:br/>
        <w:t>9.54</w:t>
        <w:br/>
        <w:t>9.55</w:t>
        <w:br/>
        <w:t>11.06</w:t>
        <w:br/>
        <w:t>14.78</w:t>
        <w:br/>
        <w:t>12.29</w:t>
        <w:br/>
        <w:t>36—40</w:t>
        <w:br/>
        <w:t>6.99</w:t>
        <w:br/>
        <w:t>7.78</w:t>
        <w:br/>
        <w:t>7.33</w:t>
        <w:br/>
        <w:t>8.37</w:t>
        <w:br/>
        <w:t>666</w:t>
        <w:br/>
        <w:t>9.10</w:t>
        <w:br/>
        <w:t>11.05</w:t>
        <w:br/>
        <w:t>15.06</w:t>
        <w:br/>
        <w:t>12.37</w:t>
        <w:br/>
        <w:t>41-45</w:t>
        <w:br/>
        <w:t>7.48</w:t>
        <w:br/>
        <w:t>6.89</w:t>
        <w:br/>
        <w:t>7.23</w:t>
        <w:br/>
        <w:t>6.85</w:t>
        <w:br/>
        <w:t>6.30</w:t>
        <w:br/>
        <w:t>6.60</w:t>
        <w:br/>
        <w:t>10.03</w:t>
        <w:br/>
        <w:t>5.26</w:t>
        <w:br/>
        <w:t>8.45</w:t>
        <w:br/>
        <w:t>4650</w:t>
        <w:br/>
        <w:t>7.39</w:t>
        <w:br/>
        <w:t>6.95</w:t>
        <w:br/>
        <w:t>7.20</w:t>
        <w:br/>
        <w:t>5.83</w:t>
        <w:br/>
        <w:t>7.01</w:t>
        <w:br/>
        <w:t>6.37</w:t>
        <w:br/>
        <w:t>7.68</w:t>
        <w:br/>
        <w:t>10.81</w:t>
        <w:br/>
        <w:t>8.72</w:t>
        <w:br/>
        <w:t>51—55</w:t>
        <w:br/>
        <w:t>6.59</w:t>
        <w:br/>
        <w:t>6.67</w:t>
        <w:br/>
        <w:t>6.62</w:t>
        <w:br/>
        <w:t>5.68</w:t>
        <w:br/>
        <w:t>7.52</w:t>
        <w:br/>
        <w:t>6.52</w:t>
        <w:br/>
        <w:t>4.74</w:t>
        <w:br/>
        <w:t>7.69</w:t>
        <w:br/>
        <w:t>5.72</w:t>
        <w:br/>
        <w:t>56—60</w:t>
        <w:br/>
        <w:t>4.59</w:t>
        <w:br/>
        <w:t>3.92</w:t>
        <w:br/>
        <w:t>4.30</w:t>
        <w:br/>
        <w:t>5.66</w:t>
        <w:br/>
        <w:t>7.03</w:t>
        <w:br/>
        <w:t>6.28</w:t>
        <w:br/>
        <w:t>3.95</w:t>
        <w:br/>
        <w:t>4.78</w:t>
        <w:br/>
        <w:t>4.22</w:t>
        <w:br/>
        <w:t>61—65</w:t>
        <w:br/>
        <w:t>4.26</w:t>
        <w:br/>
        <w:t>4.13</w:t>
        <w:br/>
        <w:t>4.20</w:t>
        <w:br/>
        <w:t>2.18</w:t>
        <w:br/>
        <w:t>3.41</w:t>
        <w:br/>
        <w:t>2.74</w:t>
        <w:br/>
        <w:t>1.67</w:t>
        <w:br/>
        <w:t>2.78</w:t>
        <w:br/>
        <w:t>2.04</w:t>
        <w:br/>
        <w:t>66-70</w:t>
        <w:br/>
        <w:t>3.53</w:t>
        <w:br/>
        <w:t>2.39</w:t>
        <w:br/>
        <w:t>3.04</w:t>
        <w:br/>
        <w:t>1.64</w:t>
        <w:br/>
        <w:t>1.00</w:t>
        <w:br/>
        <w:t>1.35</w:t>
        <w:br/>
        <w:t>1.32</w:t>
        <w:br/>
        <w:t>2.50</w:t>
        <w:br/>
        <w:t>1.71</w:t>
        <w:br/>
        <w:t>71—75</w:t>
        <w:br/>
        <w:t>3.04</w:t>
        <w:br/>
        <w:t>1.83</w:t>
        <w:br/>
        <w:t>2.52</w:t>
        <w:br/>
        <w:t>1.28</w:t>
        <w:br/>
        <w:t>0.98</w:t>
        <w:br/>
        <w:t>1.15</w:t>
        <w:br/>
        <w:t>0.88</w:t>
        <w:br/>
        <w:t>0.86</w:t>
        <w:br/>
        <w:t>0.87</w:t>
        <w:br/>
        <w:t>76—80</w:t>
        <w:br/>
        <w:t>2.63</w:t>
        <w:br/>
        <w:t>1.22</w:t>
        <w:br/>
        <w:t>2.02</w:t>
        <w:br/>
        <w:t>1.24</w:t>
        <w:br/>
        <w:t>2.50</w:t>
        <w:br/>
        <w:t>1.81</w:t>
        <w:br/>
        <w:t>0.35</w:t>
        <w:br/>
        <w:t>0.32</w:t>
        <w:br/>
        <w:t>0.34</w:t>
        <w:br/>
        <w:t>81-85</w:t>
        <w:br/>
        <w:t>1.28</w:t>
        <w:br/>
        <w:t>0.43</w:t>
        <w:br/>
        <w:t>0.92</w:t>
        <w:br/>
        <w:t>1.27</w:t>
        <w:br/>
        <w:t>1.90</w:t>
        <w:br/>
        <w:t>1.56</w:t>
        <w:br/>
        <w:t>0.32</w:t>
        <w:br/>
        <w:t>0.31</w:t>
        <w:br/>
        <w:t>0.32</w:t>
        <w:br/>
        <w:t>86—90</w:t>
        <w:br/>
        <w:t>0.40</w:t>
        <w:br/>
        <w:t>0.36</w:t>
        <w:br/>
        <w:t>0.39</w:t>
        <w:br/>
        <w:t>0.97</w:t>
        <w:br/>
        <w:t>1.16</w:t>
        <w:br/>
        <w:t>1.06</w:t>
        <w:br/>
        <w:t>0.03</w:t>
        <w:br/>
        <w:t>0.04</w:t>
        <w:br/>
        <w:t>0.03</w:t>
        <w:br/>
        <w:t>91-95</w:t>
        <w:br/>
        <w:t>0.33</w:t>
        <w:br/>
        <w:t>0.10</w:t>
        <w:br/>
        <w:t>0.23</w:t>
        <w:br/>
        <w:t>0.02</w:t>
        <w:br/>
        <w:t>0.06</w:t>
        <w:br/>
        <w:t>0.04</w:t>
        <w:br/>
        <w:t>0.01</w:t>
        <w:br/>
        <w:t>0.03</w:t>
        <w:br/>
        <w:t>0.02</w:t>
        <w:br/>
        <w:t>96-100</w:t>
        <w:br/>
        <w:t>0.06</w:t>
        <w:br/>
        <w:t>0.06</w:t>
        <w:br/>
        <w:t>0.06</w:t>
        <w:br/>
        <w:t>0.02</w:t>
        <w:br/>
        <w:t>0.03</w:t>
        <w:br/>
        <w:t>0.02</w:t>
        <w:br/>
        <w:t>0.00</w:t>
        <w:br/>
        <w:t>0.01</w:t>
        <w:br/>
        <w:t>0.01</w:t>
        <w:br/>
        <w:t>101-105</w:t>
        <w:br/>
        <w:t>0.01</w:t>
        <w:br/>
        <w:t>0.00</w:t>
        <w:br/>
        <w:t>0.00</w:t>
        <w:br/>
        <w:t>0.00</w:t>
        <w:br/>
        <w:t>0.02</w:t>
        <w:br/>
        <w:t>0.01</w:t>
        <w:br/>
        <w:t>0.00</w:t>
        <w:br/>
        <w:t>0.00</w:t>
        <w:br/>
        <w:t>0.00</w:t>
        <w:br/>
        <w:t>106-110</w:t>
        <w:br/>
        <w:t>0.00</w:t>
        <w:br/>
        <w:t>0.00</w:t>
        <w:br/>
        <w:t>0.00</w:t>
        <w:br/>
        <w:t>0.00</w:t>
        <w:br/>
        <w:t>0.00</w:t>
        <w:br/>
        <w:t>0.00</w:t>
        <w:br/>
        <w:t>0.00</w:t>
        <w:br/>
        <w:t>0.00</w:t>
        <w:br/>
        <w:t>0.00</w:t>
        <w:br/>
        <w:t>111以上</w:t>
        <w:br/>
        <w:t>0.00</w:t>
        <w:br/>
        <w:t>0.00</w:t>
        <w:br/>
        <w:t>0.00</w:t>
        <w:br/>
        <w:t>0.00</w:t>
        <w:br/>
        <w:t>0.00</w:t>
        <w:br/>
        <w:t>0.00</w:t>
        <w:br/>
        <w:t>0.00</w:t>
        <w:br/>
        <w:t>0.00</w:t>
        <w:br/>
        <w:t>0.00</w:t>
        <w:br/>
        <w:t>年龄未详</w:t>
        <w:br/>
        <w:t>1.01</w:t>
        <w:br/>
        <w:t>1.05</w:t>
        <w:br/>
        <w:t>1.03</w:t>
        <w:br/>
        <w:t>0.46</w:t>
        <w:br/>
        <w:t>0.23</w:t>
        <w:br/>
        <w:t>0.35</w:t>
        <w:br/>
        <w:t>0.19</w:t>
        <w:br/>
        <w:t>0.03</w:t>
        <w:br/>
        <w:t>0.14</w:t>
        <w:br/>
        <w:t>合</w:t>
        <w:br/>
        <w:t>计</w:t>
        <w:br/>
        <w:t>100.00 100.00 100.00</w:t>
        <w:br/>
        <w:t>100.00 100.00 100.00</w:t>
        <w:br/>
        <w:t>100.00 100.00 100.00</w:t>
      </w:r>
    </w:p>
    <w:p>
      <w:r>
        <w:br w:type="page"/>
      </w:r>
    </w:p>
    <w:p>
      <w:r>
        <w:t>324</w:t>
        <w:br/>
        <w:t>中国人口史</w:t>
        <w:br/>
        <w:t>第六卷</w:t>
        <w:br/>
        <w:t>1910—1953年</w:t>
        <w:br/>
        <w:t>续表</w:t>
        <w:br/>
        <w:t>奉天</w:t>
        <w:br/>
        <w:t>吉林</w:t>
        <w:br/>
        <w:t>黑龙江</w:t>
        <w:br/>
        <w:t>年龄组</w:t>
        <w:br/>
        <w:t>男</w:t>
        <w:br/>
        <w:t>女</w:t>
        <w:br/>
        <w:t>合计</w:t>
        <w:br/>
        <w:t>男</w:t>
        <w:br/>
        <w:t>女</w:t>
        <w:br/>
        <w:t>合计</w:t>
        <w:br/>
        <w:t>男</w:t>
        <w:br/>
        <w:t>女</w:t>
        <w:br/>
        <w:t>合计</w:t>
        <w:br/>
        <w:t>1—5</w:t>
        <w:br/>
        <w:t>8.58</w:t>
        <w:br/>
        <w:t>7.45</w:t>
        <w:br/>
        <w:t>8.09</w:t>
        <w:br/>
        <w:t>6.77</w:t>
        <w:br/>
        <w:t>7.60</w:t>
        <w:br/>
        <w:t>7.13</w:t>
        <w:br/>
        <w:t>5.59</w:t>
        <w:br/>
        <w:t>6.74</w:t>
        <w:br/>
        <w:t>6.08</w:t>
        <w:br/>
        <w:t>6-10</w:t>
        <w:br/>
        <w:t>8.30</w:t>
        <w:br/>
        <w:t>9.42</w:t>
        <w:br/>
        <w:t>8.78</w:t>
        <w:br/>
        <w:t>7.21</w:t>
        <w:br/>
        <w:t>7.50</w:t>
        <w:br/>
        <w:t>7.33</w:t>
        <w:br/>
        <w:t>5.27</w:t>
        <w:br/>
        <w:t>7.36</w:t>
        <w:br/>
        <w:t>6.17</w:t>
        <w:br/>
        <w:t>11-15</w:t>
        <w:br/>
        <w:t>8.18</w:t>
        <w:br/>
        <w:t>9.44</w:t>
        <w:br/>
        <w:t>8.73</w:t>
        <w:br/>
        <w:t>6.85</w:t>
        <w:br/>
        <w:t>8.10</w:t>
        <w:br/>
        <w:t>7.39</w:t>
        <w:br/>
        <w:t>5.10</w:t>
        <w:br/>
        <w:t>5.11</w:t>
        <w:br/>
        <w:t>5.10</w:t>
        <w:br/>
        <w:t>16--20</w:t>
        <w:br/>
        <w:t>8.28</w:t>
        <w:br/>
        <w:t>9.04</w:t>
        <w:br/>
        <w:t>8.61</w:t>
        <w:br/>
        <w:t>7.86</w:t>
        <w:br/>
        <w:t>7.54</w:t>
        <w:br/>
        <w:t>7.72</w:t>
        <w:br/>
        <w:t>6.91</w:t>
        <w:br/>
        <w:t>6.56</w:t>
        <w:br/>
        <w:t>6.76</w:t>
        <w:br/>
        <w:t>21-25</w:t>
        <w:br/>
        <w:t>8.97</w:t>
        <w:br/>
        <w:t>9.15</w:t>
        <w:br/>
        <w:t>9.04</w:t>
        <w:br/>
        <w:t>7.77</w:t>
        <w:br/>
        <w:t>8.95</w:t>
        <w:br/>
        <w:t>8.28</w:t>
        <w:br/>
        <w:t>8.52</w:t>
        <w:br/>
        <w:t>7.79</w:t>
        <w:br/>
        <w:t>8.20</w:t>
        <w:br/>
        <w:t>26--30</w:t>
        <w:br/>
        <w:t>9.02</w:t>
        <w:br/>
        <w:t>9.43</w:t>
        <w:br/>
        <w:t>9.20</w:t>
        <w:br/>
        <w:t>8.01</w:t>
        <w:br/>
        <w:t>8.82</w:t>
        <w:br/>
        <w:t>8.36</w:t>
        <w:br/>
        <w:t>16.30</w:t>
        <w:br/>
        <w:t>14.73</w:t>
        <w:br/>
        <w:t>15.62</w:t>
        <w:br/>
        <w:t>31-35</w:t>
        <w:br/>
        <w:t>8.98</w:t>
        <w:br/>
        <w:t>9.09</w:t>
        <w:br/>
        <w:t>9.03</w:t>
        <w:br/>
        <w:t>8.77</w:t>
        <w:br/>
        <w:t>8.81</w:t>
        <w:br/>
        <w:t>8.79</w:t>
        <w:br/>
        <w:t>11.26</w:t>
        <w:br/>
        <w:t>11.38</w:t>
        <w:br/>
        <w:t>11.31</w:t>
        <w:br/>
        <w:t>36—40</w:t>
        <w:br/>
        <w:t>9.16</w:t>
        <w:br/>
        <w:t>7.82</w:t>
        <w:br/>
        <w:t>8.58</w:t>
        <w:br/>
        <w:t>8.87</w:t>
        <w:br/>
        <w:t>8.39</w:t>
        <w:br/>
        <w:t>8.66</w:t>
        <w:br/>
        <w:t>9.77</w:t>
        <w:br/>
        <w:t>8.68</w:t>
        <w:br/>
        <w:t>9.30</w:t>
        <w:br/>
        <w:t>41-45</w:t>
        <w:br/>
        <w:t>8.31</w:t>
        <w:br/>
        <w:t>6.60</w:t>
        <w:br/>
        <w:t>7.57</w:t>
        <w:br/>
        <w:t>8.54</w:t>
        <w:br/>
        <w:t>8.06</w:t>
        <w:br/>
        <w:t>8.33</w:t>
        <w:br/>
        <w:t>7.45</w:t>
        <w:br/>
        <w:t>7.33</w:t>
        <w:br/>
        <w:t>7.40</w:t>
        <w:br/>
        <w:t>46—50</w:t>
        <w:br/>
        <w:t>6.61</w:t>
        <w:br/>
        <w:t>7.05</w:t>
        <w:br/>
        <w:t>6.80</w:t>
        <w:br/>
        <w:t>7.98</w:t>
        <w:br/>
        <w:t>6.89</w:t>
        <w:br/>
        <w:t>7.51</w:t>
        <w:br/>
        <w:t>6.07</w:t>
        <w:br/>
        <w:t>6.17</w:t>
        <w:br/>
        <w:t>6.12</w:t>
        <w:br/>
        <w:t>51—55</w:t>
        <w:br/>
        <w:t>5.69</w:t>
        <w:br/>
        <w:t>6.35</w:t>
        <w:br/>
        <w:t>5.97</w:t>
        <w:br/>
        <w:t>6.47</w:t>
        <w:br/>
        <w:t>6.09</w:t>
        <w:br/>
        <w:t>6.31</w:t>
        <w:br/>
        <w:t>5.10</w:t>
        <w:br/>
        <w:t>5.26</w:t>
        <w:br/>
        <w:t>5.17</w:t>
        <w:br/>
        <w:t>56—60</w:t>
        <w:br/>
        <w:t>4.05</w:t>
        <w:br/>
        <w:t>0.43</w:t>
        <w:br/>
        <w:t>2.48</w:t>
        <w:br/>
        <w:t>5.32</w:t>
        <w:br/>
        <w:t>4.89</w:t>
        <w:br/>
        <w:t>5.14</w:t>
        <w:br/>
        <w:t>4.63</w:t>
        <w:br/>
        <w:t>4.22</w:t>
        <w:br/>
        <w:t>4.45</w:t>
        <w:br/>
        <w:t>61—65</w:t>
        <w:br/>
        <w:t>1.95</w:t>
        <w:br/>
        <w:t>3.82</w:t>
        <w:br/>
        <w:t>2.76</w:t>
        <w:br/>
        <w:t>4.23</w:t>
        <w:br/>
        <w:t>2.90</w:t>
        <w:br/>
        <w:t>3.65</w:t>
        <w:br/>
        <w:t>3.29</w:t>
        <w:br/>
        <w:t>3.89</w:t>
        <w:br/>
        <w:t>3.55</w:t>
        <w:br/>
        <w:t>66-70</w:t>
        <w:br/>
        <w:t>1.79</w:t>
        <w:br/>
        <w:t>2.39</w:t>
        <w:br/>
        <w:t>2.05</w:t>
        <w:br/>
        <w:t>2.68</w:t>
        <w:br/>
        <w:t>2.77</w:t>
        <w:br/>
        <w:t>2.72</w:t>
        <w:br/>
        <w:t>2.04</w:t>
        <w:br/>
        <w:t>2.16</w:t>
        <w:br/>
        <w:t>2.09</w:t>
        <w:br/>
        <w:t>71-75</w:t>
        <w:br/>
        <w:t>1.02</w:t>
        <w:br/>
        <w:t>1.25</w:t>
        <w:br/>
        <w:t>1.12</w:t>
        <w:br/>
        <w:t>1.20</w:t>
        <w:br/>
        <w:t>1.04</w:t>
        <w:br/>
        <w:t>1.13</w:t>
        <w:br/>
        <w:t>1.08</w:t>
        <w:br/>
        <w:t>1.29</w:t>
        <w:br/>
        <w:t>1.17</w:t>
        <w:br/>
        <w:t>76-80</w:t>
        <w:br/>
        <w:t>0.54</w:t>
        <w:br/>
        <w:t>0.60</w:t>
        <w:br/>
        <w:t>0.57</w:t>
        <w:br/>
        <w:t>0.75</w:t>
        <w:br/>
        <w:t>1.19</w:t>
        <w:br/>
        <w:t>0.94</w:t>
        <w:br/>
        <w:t>0.65</w:t>
        <w:br/>
        <w:t>0.69</w:t>
        <w:br/>
        <w:t>0.67</w:t>
        <w:br/>
        <w:t>81-85</w:t>
        <w:br/>
        <w:t>0.29</w:t>
        <w:br/>
        <w:t>0.29</w:t>
        <w:br/>
        <w:t>0.29</w:t>
        <w:br/>
        <w:t>0.34</w:t>
        <w:br/>
        <w:t>0.29</w:t>
        <w:br/>
        <w:t>0.32</w:t>
        <w:br/>
        <w:t>0.56</w:t>
        <w:br/>
        <w:t>0.40</w:t>
        <w:br/>
        <w:t>0.49</w:t>
        <w:br/>
        <w:t>86-90</w:t>
        <w:br/>
        <w:t>0.19</w:t>
        <w:br/>
        <w:t>0.22</w:t>
        <w:br/>
        <w:t>0.20</w:t>
        <w:br/>
        <w:t>0.06</w:t>
        <w:br/>
        <w:t>0.06</w:t>
        <w:br/>
        <w:t>0.06</w:t>
        <w:br/>
        <w:t>0.29</w:t>
        <w:br/>
        <w:t>0.17</w:t>
        <w:br/>
        <w:t>0.24</w:t>
        <w:br/>
        <w:t>91-95</w:t>
        <w:br/>
        <w:t>0.08</w:t>
        <w:br/>
        <w:t>0.04</w:t>
        <w:br/>
        <w:t>0.06</w:t>
        <w:br/>
        <w:t>0.03</w:t>
        <w:br/>
        <w:t>0.03</w:t>
        <w:br/>
        <w:t>0.03</w:t>
        <w:br/>
        <w:t>0.11</w:t>
        <w:br/>
        <w:t>0.06</w:t>
        <w:br/>
        <w:t>0.09</w:t>
        <w:br/>
        <w:t>96—100</w:t>
        <w:br/>
        <w:t>0.03</w:t>
        <w:br/>
        <w:t>0.13</w:t>
        <w:br/>
        <w:t>0.07</w:t>
        <w:br/>
        <w:t>0.00</w:t>
        <w:br/>
        <w:t>0.00</w:t>
        <w:br/>
        <w:t>0.00</w:t>
        <w:br/>
        <w:t>0.00</w:t>
        <w:br/>
        <w:t>0.00</w:t>
        <w:br/>
        <w:t>0.00</w:t>
        <w:br/>
        <w:t>101-105</w:t>
        <w:br/>
        <w:t>0.00</w:t>
        <w:br/>
        <w:t>0.00</w:t>
        <w:br/>
        <w:t>0.00</w:t>
        <w:br/>
        <w:t>0.00</w:t>
        <w:br/>
        <w:t>0.00</w:t>
        <w:br/>
        <w:t>0.00</w:t>
        <w:br/>
        <w:t>0.00</w:t>
        <w:br/>
        <w:t>0.00</w:t>
        <w:br/>
        <w:t>0.00</w:t>
        <w:br/>
        <w:t>106-110</w:t>
        <w:br/>
        <w:t>0.00</w:t>
        <w:br/>
        <w:t>0.00</w:t>
        <w:br/>
        <w:t>0.00</w:t>
        <w:br/>
        <w:t>0.00</w:t>
        <w:br/>
        <w:t>0.00</w:t>
        <w:br/>
        <w:t>0.00</w:t>
        <w:br/>
        <w:t>0.00</w:t>
        <w:br/>
        <w:t>0.00</w:t>
        <w:br/>
        <w:t>0.00</w:t>
        <w:br/>
        <w:t>111以上</w:t>
        <w:br/>
        <w:t>0.00</w:t>
        <w:br/>
        <w:t>0.00</w:t>
        <w:br/>
        <w:t>0.00</w:t>
        <w:br/>
        <w:t>0.00</w:t>
        <w:br/>
        <w:t>0.00</w:t>
        <w:br/>
        <w:t>0.00</w:t>
        <w:br/>
        <w:t>0.00</w:t>
        <w:br/>
        <w:t>0.00</w:t>
        <w:br/>
        <w:t>0.00</w:t>
        <w:br/>
        <w:t>年龄未详</w:t>
        <w:br/>
        <w:t>0.00</w:t>
        <w:br/>
        <w:t>0.00</w:t>
        <w:br/>
        <w:t>0.00</w:t>
        <w:br/>
        <w:t>0.29</w:t>
        <w:br/>
        <w:t>0.09</w:t>
        <w:br/>
        <w:t>0.20</w:t>
        <w:br/>
        <w:t>0.01</w:t>
        <w:br/>
        <w:t>0.00</w:t>
        <w:br/>
        <w:t>0.01</w:t>
        <w:br/>
        <w:t>合</w:t>
        <w:br/>
        <w:t>计</w:t>
        <w:br/>
        <w:t>100.00 100.00 100.00</w:t>
        <w:br/>
        <w:t>100.00 100.00 100.00</w:t>
        <w:br/>
        <w:t>100.00 100.00 100.00</w:t>
      </w:r>
    </w:p>
    <w:p>
      <w:r>
        <w:br w:type="page"/>
      </w:r>
    </w:p>
    <w:p>
      <w:r>
        <w:t>第七章</w:t>
        <w:br/>
        <w:t>人口的性别与年龄结构</w:t>
        <w:br/>
        <w:t>325</w:t>
        <w:br/>
        <w:t>续表</w:t>
        <w:br/>
        <w:t>新疆</w:t>
        <w:br/>
        <w:t>甘肃</w:t>
        <w:br/>
        <w:t>绥远</w:t>
        <w:br/>
        <w:t>年龄组</w:t>
        <w:br/>
        <w:t>男</w:t>
        <w:br/>
        <w:t>女</w:t>
        <w:br/>
        <w:t>合计</w:t>
        <w:br/>
        <w:t>男</w:t>
        <w:br/>
        <w:t>女</w:t>
        <w:br/>
        <w:t>合计</w:t>
        <w:br/>
        <w:t>男</w:t>
        <w:br/>
        <w:t>女</w:t>
        <w:br/>
        <w:t>合计</w:t>
        <w:br/>
        <w:t>1—5</w:t>
        <w:br/>
        <w:t>10.82</w:t>
        <w:br/>
        <w:t>11.41</w:t>
        <w:br/>
        <w:t>11.10</w:t>
        <w:br/>
        <w:t>7.83</w:t>
        <w:br/>
        <w:t>7.32</w:t>
        <w:br/>
        <w:t>7.60</w:t>
        <w:br/>
        <w:t>6.30</w:t>
        <w:br/>
        <w:t>8.22</w:t>
        <w:br/>
        <w:t>7.08</w:t>
        <w:br/>
        <w:t>6—10</w:t>
        <w:br/>
        <w:t>8.07</w:t>
        <w:br/>
        <w:t>9.00</w:t>
        <w:br/>
        <w:t>8.51</w:t>
        <w:br/>
        <w:t>6.65</w:t>
        <w:br/>
        <w:t>6.92</w:t>
        <w:br/>
        <w:t>6.78</w:t>
        <w:br/>
        <w:t>6.01</w:t>
        <w:br/>
        <w:t>6.83</w:t>
        <w:br/>
        <w:t>6.34</w:t>
        <w:br/>
        <w:t>11-15</w:t>
        <w:br/>
        <w:t>7.01</w:t>
        <w:br/>
        <w:t>8.09</w:t>
        <w:br/>
        <w:t>7.52</w:t>
        <w:br/>
        <w:t>7.87</w:t>
        <w:br/>
        <w:t>7.81</w:t>
        <w:br/>
        <w:t>7.84</w:t>
        <w:br/>
        <w:t>5.47</w:t>
        <w:br/>
        <w:t>6.89</w:t>
        <w:br/>
        <w:t>6.05</w:t>
        <w:br/>
        <w:t>16-20</w:t>
        <w:br/>
        <w:t>7.63</w:t>
        <w:br/>
        <w:t>8.91</w:t>
        <w:br/>
        <w:t>8.23</w:t>
        <w:br/>
        <w:t>8.82</w:t>
        <w:br/>
        <w:t>7.15</w:t>
        <w:br/>
        <w:t>8.06</w:t>
        <w:br/>
        <w:t>6.43</w:t>
        <w:br/>
        <w:t>7.88</w:t>
        <w:br/>
        <w:t>7.02</w:t>
        <w:br/>
        <w:t>21-25</w:t>
        <w:br/>
        <w:t>8.11</w:t>
        <w:br/>
        <w:t>8.26</w:t>
        <w:br/>
        <w:t>8.18</w:t>
        <w:br/>
        <w:t>8.35</w:t>
        <w:br/>
        <w:t>7.67</w:t>
        <w:br/>
        <w:t>8.04</w:t>
        <w:br/>
        <w:t>8.24</w:t>
        <w:br/>
        <w:t>7.20</w:t>
        <w:br/>
        <w:t>7.81</w:t>
        <w:br/>
        <w:t>26-30</w:t>
        <w:br/>
        <w:t>8.23</w:t>
        <w:br/>
        <w:t>8.03</w:t>
        <w:br/>
        <w:t>8.14</w:t>
        <w:br/>
        <w:t>8.99</w:t>
        <w:br/>
        <w:t>9.22</w:t>
        <w:br/>
        <w:t>9.09</w:t>
        <w:br/>
        <w:t>9.08</w:t>
        <w:br/>
        <w:t>9.42</w:t>
        <w:br/>
        <w:t>9.22</w:t>
        <w:br/>
        <w:t>31-35</w:t>
        <w:br/>
        <w:t>7.95</w:t>
        <w:br/>
        <w:t>7.77</w:t>
        <w:br/>
        <w:t>7.87</w:t>
        <w:br/>
        <w:t>8.73</w:t>
        <w:br/>
        <w:t>9.10</w:t>
        <w:br/>
        <w:t>8.90</w:t>
        <w:br/>
        <w:t>10.19</w:t>
        <w:br/>
        <w:t>8.76</w:t>
        <w:br/>
        <w:t>9.60</w:t>
        <w:br/>
        <w:t>36—40</w:t>
        <w:br/>
        <w:t>8.84</w:t>
        <w:br/>
        <w:t>8.16</w:t>
        <w:br/>
        <w:t>8.52</w:t>
        <w:br/>
        <w:t>9.35</w:t>
        <w:br/>
        <w:t>9.72</w:t>
        <w:br/>
        <w:t>9.52</w:t>
        <w:br/>
        <w:t>9.88</w:t>
        <w:br/>
        <w:t>7.74</w:t>
        <w:br/>
        <w:t>9.00</w:t>
        <w:br/>
        <w:t>41-45</w:t>
        <w:br/>
        <w:t>7.20</w:t>
        <w:br/>
        <w:t>6.41</w:t>
        <w:br/>
        <w:t>6.83-</w:t>
        <w:br/>
        <w:t>7.75</w:t>
        <w:br/>
        <w:t>7.92</w:t>
        <w:br/>
        <w:t>7.83</w:t>
        <w:br/>
        <w:t>11.97</w:t>
        <w:br/>
        <w:t>8.79</w:t>
        <w:br/>
        <w:t>10.68</w:t>
        <w:br/>
        <w:t>46—50</w:t>
        <w:br/>
        <w:t>6.80</w:t>
        <w:br/>
        <w:t>6.33</w:t>
        <w:br/>
        <w:t>6.58</w:t>
        <w:br/>
        <w:t>6.89</w:t>
        <w:br/>
        <w:t>7.62</w:t>
        <w:br/>
        <w:t>7.22</w:t>
        <w:br/>
        <w:t>9.20</w:t>
        <w:br/>
        <w:t>9.93</w:t>
        <w:br/>
        <w:t>9.50</w:t>
        <w:br/>
        <w:t>51—55</w:t>
        <w:br/>
        <w:t>5.26</w:t>
        <w:br/>
        <w:t>4.83</w:t>
        <w:br/>
        <w:t>5.06</w:t>
        <w:br/>
        <w:t>6.07</w:t>
        <w:br/>
        <w:t>6.99</w:t>
        <w:br/>
        <w:t>6.48</w:t>
        <w:br/>
        <w:t>6.87</w:t>
        <w:br/>
        <w:t>6.20</w:t>
        <w:br/>
        <w:t>6.60</w:t>
        <w:br/>
        <w:t>56—60</w:t>
        <w:br/>
        <w:t>4.64</w:t>
        <w:br/>
        <w:t>4.27</w:t>
        <w:br/>
        <w:t>4.46</w:t>
        <w:br/>
        <w:t>4.60</w:t>
        <w:br/>
        <w:t>4.39</w:t>
        <w:br/>
        <w:t>4.50</w:t>
        <w:br/>
        <w:t>3.86</w:t>
        <w:br/>
        <w:t>3.81</w:t>
        <w:br/>
        <w:t>3.83</w:t>
        <w:br/>
        <w:t>61—65</w:t>
        <w:br/>
        <w:t>3.40</w:t>
        <w:br/>
        <w:t>3.04</w:t>
        <w:br/>
        <w:t>3.23</w:t>
        <w:br/>
        <w:t>3.12</w:t>
        <w:br/>
        <w:t>3.13</w:t>
        <w:br/>
        <w:t>3.13</w:t>
        <w:br/>
        <w:t>2.24</w:t>
        <w:br/>
        <w:t>3.36</w:t>
        <w:br/>
        <w:t>2.69</w:t>
        <w:br/>
        <w:t>66-70</w:t>
        <w:br/>
        <w:t>2.64</w:t>
        <w:br/>
        <w:t>2.41</w:t>
        <w:br/>
        <w:t>2.53</w:t>
        <w:br/>
        <w:t>1.85</w:t>
        <w:br/>
        <w:t>2.00</w:t>
        <w:br/>
        <w:t>1.92</w:t>
        <w:br/>
        <w:t>1.47</w:t>
        <w:br/>
        <w:t>2.39</w:t>
        <w:br/>
        <w:t>1.85</w:t>
        <w:br/>
        <w:t>71-75</w:t>
        <w:br/>
        <w:t>1.44</w:t>
        <w:br/>
        <w:t>1.30</w:t>
        <w:br/>
        <w:t>1.37</w:t>
        <w:br/>
        <w:t>1.02</w:t>
        <w:br/>
        <w:t>1.11</w:t>
        <w:br/>
        <w:t>1.06</w:t>
        <w:br/>
        <w:t>1.11</w:t>
        <w:br/>
        <w:t>1.19</w:t>
        <w:br/>
        <w:t>1.15</w:t>
        <w:br/>
        <w:t>76—80</w:t>
        <w:br/>
        <w:t>0.90</w:t>
        <w:br/>
        <w:t>0.82</w:t>
        <w:br/>
        <w:t>0.86</w:t>
        <w:br/>
        <w:t>0.65</w:t>
        <w:br/>
        <w:t>0.63</w:t>
        <w:br/>
        <w:t>0.64</w:t>
        <w:br/>
        <w:t>0.50</w:t>
        <w:br/>
        <w:t>0.37</w:t>
        <w:br/>
        <w:t>0.45</w:t>
        <w:br/>
        <w:t>81-85</w:t>
        <w:br/>
        <w:t>0.58</w:t>
        <w:br/>
        <w:t>0.53</w:t>
        <w:br/>
        <w:t>0.55</w:t>
        <w:br/>
        <w:t>0.32</w:t>
        <w:br/>
        <w:t>0.34</w:t>
        <w:br/>
        <w:t>0.33</w:t>
        <w:br/>
        <w:t>0.17</w:t>
        <w:br/>
        <w:t>0.15</w:t>
        <w:br/>
        <w:t>0.16</w:t>
        <w:br/>
        <w:t>86—90</w:t>
        <w:br/>
        <w:t>0.33</w:t>
        <w:br/>
        <w:t>0.31</w:t>
        <w:br/>
        <w:t>0.32</w:t>
        <w:br/>
        <w:t>0.19</w:t>
        <w:br/>
        <w:t>0.22</w:t>
        <w:br/>
        <w:t>0.20</w:t>
        <w:br/>
        <w:t>0.04</w:t>
        <w:br/>
        <w:t>0.04</w:t>
        <w:br/>
        <w:t>0.04</w:t>
        <w:br/>
        <w:t>91-95</w:t>
        <w:br/>
        <w:t>0.10</w:t>
        <w:br/>
        <w:t>0.07</w:t>
        <w:br/>
        <w:t>0.08</w:t>
        <w:br/>
        <w:t>0.11</w:t>
        <w:br/>
        <w:t>0.07</w:t>
        <w:br/>
        <w:t>0.09</w:t>
        <w:br/>
        <w:t>0.00</w:t>
        <w:br/>
        <w:t>0.00</w:t>
        <w:br/>
        <w:t>0.00</w:t>
        <w:br/>
        <w:t>96--100</w:t>
        <w:br/>
        <w:t>0.03</w:t>
        <w:br/>
        <w:t>0.03</w:t>
        <w:br/>
        <w:t>0.03</w:t>
        <w:br/>
        <w:t>0.02</w:t>
        <w:br/>
        <w:t>0.01</w:t>
        <w:br/>
        <w:t>0.01</w:t>
        <w:br/>
        <w:t>0.00</w:t>
        <w:br/>
        <w:t>0.00</w:t>
        <w:br/>
        <w:t>0.00</w:t>
        <w:br/>
        <w:t>101-105</w:t>
        <w:br/>
        <w:t>0.00</w:t>
        <w:br/>
        <w:t>0.00</w:t>
        <w:br/>
        <w:t>0.00</w:t>
        <w:br/>
        <w:t>0.00</w:t>
        <w:br/>
        <w:t>0.00</w:t>
        <w:br/>
        <w:t>0.00</w:t>
        <w:br/>
        <w:t>0.00</w:t>
        <w:br/>
        <w:t>0.00</w:t>
        <w:br/>
        <w:t>0.00</w:t>
        <w:br/>
        <w:t>106—110</w:t>
        <w:br/>
        <w:t>0.00</w:t>
        <w:br/>
        <w:t>0.00</w:t>
        <w:br/>
        <w:t>0.00</w:t>
        <w:br/>
        <w:t>0.00</w:t>
        <w:br/>
        <w:t>0.00</w:t>
        <w:br/>
        <w:t>0.00</w:t>
        <w:br/>
        <w:t>0.00</w:t>
        <w:br/>
        <w:t>0.00</w:t>
        <w:br/>
        <w:t>0.00</w:t>
        <w:br/>
        <w:t>111以上</w:t>
        <w:br/>
        <w:t>0.00</w:t>
        <w:br/>
        <w:t>0.00</w:t>
        <w:br/>
        <w:t>0.00</w:t>
        <w:br/>
        <w:t>0.00</w:t>
        <w:br/>
        <w:t>0.00</w:t>
        <w:br/>
        <w:t>0.00</w:t>
        <w:br/>
        <w:t>0.00</w:t>
        <w:br/>
        <w:t>0.00</w:t>
        <w:br/>
        <w:t>0.00</w:t>
        <w:br/>
        <w:t>年龄未详</w:t>
        <w:br/>
        <w:t>0.04</w:t>
        <w:br/>
        <w:t>0.02</w:t>
        <w:br/>
        <w:t>0.03</w:t>
        <w:br/>
        <w:t>0.82</w:t>
        <w:br/>
        <w:t>0.67</w:t>
        <w:br/>
        <w:t>0.76</w:t>
        <w:br/>
        <w:t>0.97</w:t>
        <w:br/>
        <w:t>0.83</w:t>
        <w:br/>
        <w:t>0.91</w:t>
        <w:br/>
        <w:t>合</w:t>
        <w:br/>
        <w:t>计</w:t>
        <w:br/>
        <w:t>100.00 100.00 100.00 100.00 100.00 100.00</w:t>
        <w:br/>
        <w:t>100.00100.00100.00</w:t>
      </w:r>
    </w:p>
    <w:p>
      <w:r>
        <w:br w:type="page"/>
      </w:r>
    </w:p>
    <w:p>
      <w:r>
        <w:t>326</w:t>
        <w:br/>
        <w:t>中国人口史</w:t>
        <w:br/>
        <w:t>第六卷</w:t>
        <w:br/>
        <w:t>1910—1953年</w:t>
        <w:br/>
        <w:t>续表</w:t>
        <w:br/>
        <w:t>福建</w:t>
        <w:br/>
        <w:t>全国总计</w:t>
        <w:br/>
        <w:t>年龄组</w:t>
        <w:br/>
        <w:t>男</w:t>
        <w:br/>
        <w:t>女</w:t>
        <w:br/>
        <w:t>合计</w:t>
        <w:br/>
        <w:t>男</w:t>
        <w:br/>
        <w:t>女</w:t>
        <w:br/>
        <w:t>合计</w:t>
        <w:br/>
        <w:t>1-5</w:t>
        <w:br/>
        <w:t>6.13</w:t>
        <w:br/>
        <w:t>6.63</w:t>
        <w:br/>
        <w:t>6.35</w:t>
        <w:br/>
        <w:t>6.86</w:t>
        <w:br/>
        <w:t>6.60</w:t>
        <w:br/>
        <w:t>6.74</w:t>
        <w:br/>
        <w:t>6—10</w:t>
        <w:br/>
        <w:t>6.74</w:t>
        <w:br/>
        <w:t>6.40</w:t>
        <w:br/>
        <w:t>6.59</w:t>
        <w:br/>
        <w:t>6.64</w:t>
        <w:br/>
        <w:t>6.95</w:t>
        <w:br/>
        <w:t>6.77</w:t>
        <w:br/>
        <w:t>11-15</w:t>
        <w:br/>
        <w:t>6.89</w:t>
        <w:br/>
        <w:t>7.34</w:t>
        <w:br/>
        <w:t>7.09</w:t>
        <w:br/>
        <w:t>6.64</w:t>
        <w:br/>
        <w:t>6.82</w:t>
        <w:br/>
        <w:t>6.72</w:t>
        <w:br/>
        <w:t>16—20</w:t>
        <w:br/>
        <w:t>8.42</w:t>
        <w:br/>
        <w:t>7.78</w:t>
        <w:br/>
        <w:t>8.14</w:t>
        <w:br/>
        <w:t>7.73</w:t>
        <w:br/>
        <w:t>8.07</w:t>
        <w:br/>
        <w:t>7.87</w:t>
        <w:br/>
        <w:t>21-25</w:t>
        <w:br/>
        <w:t>8.78</w:t>
        <w:br/>
        <w:t>9.04</w:t>
        <w:br/>
        <w:t>8.90</w:t>
        <w:br/>
        <w:t>9.12</w:t>
        <w:br/>
        <w:t>8.93</w:t>
        <w:br/>
        <w:t>9.03</w:t>
        <w:br/>
        <w:t>26—30</w:t>
        <w:br/>
        <w:t>9.37</w:t>
        <w:br/>
        <w:t>9.29</w:t>
        <w:br/>
        <w:t>9.33</w:t>
        <w:br/>
        <w:t>9.92</w:t>
        <w:br/>
        <w:t>9.05</w:t>
        <w:br/>
        <w:t>9.52</w:t>
        <w:br/>
        <w:t>31-35</w:t>
        <w:br/>
        <w:t>9.71</w:t>
        <w:br/>
        <w:t>9.94</w:t>
        <w:br/>
        <w:t>9.81</w:t>
        <w:br/>
        <w:t>10.12</w:t>
        <w:br/>
        <w:t>9.34</w:t>
        <w:br/>
        <w:t>9.76</w:t>
        <w:br/>
        <w:t>36—40</w:t>
        <w:br/>
        <w:t>9.43</w:t>
        <w:br/>
        <w:t>8.89</w:t>
        <w:br/>
        <w:t>9.19</w:t>
        <w:br/>
        <w:t>9.60</w:t>
        <w:br/>
        <w:t>9.61</w:t>
        <w:br/>
        <w:t>9.60</w:t>
        <w:br/>
        <w:t>41-45</w:t>
        <w:br/>
        <w:t>7.77</w:t>
        <w:br/>
        <w:t>8.43</w:t>
        <w:br/>
        <w:t>8.06</w:t>
        <w:br/>
        <w:t>8.20</w:t>
        <w:br/>
        <w:t>7.58</w:t>
        <w:br/>
        <w:t>7.93</w:t>
        <w:br/>
        <w:t>46—50</w:t>
        <w:br/>
        <w:t>6.69</w:t>
        <w:br/>
        <w:t>7.18</w:t>
        <w:br/>
        <w:t>6.90</w:t>
        <w:br/>
        <w:t>6.93</w:t>
        <w:br/>
        <w:t>7.34</w:t>
        <w:br/>
        <w:t>7.11</w:t>
        <w:br/>
        <w:t>51-55</w:t>
        <w:br/>
        <w:t>5.87</w:t>
        <w:br/>
        <w:t>5.23</w:t>
        <w:br/>
        <w:t>5.59</w:t>
        <w:br/>
        <w:t>5.68</w:t>
        <w:br/>
        <w:t>6.06</w:t>
        <w:br/>
        <w:t>5.85</w:t>
        <w:br/>
        <w:t>56—60</w:t>
        <w:br/>
        <w:t>4.39</w:t>
        <w:br/>
        <w:t>4.49</w:t>
        <w:br/>
        <w:t>4.44</w:t>
        <w:br/>
        <w:t>4.31</w:t>
        <w:br/>
        <w:t>4.42</w:t>
        <w:br/>
        <w:t>4.36</w:t>
        <w:br/>
        <w:t>61-65</w:t>
        <w:br/>
        <w:t>3.13</w:t>
        <w:br/>
        <w:t>3.54</w:t>
        <w:br/>
        <w:t>3.31</w:t>
        <w:br/>
        <w:t>2.67</w:t>
        <w:br/>
        <w:t>3.03</w:t>
        <w:br/>
        <w:t>2.83</w:t>
        <w:br/>
        <w:t>66-70</w:t>
        <w:br/>
        <w:t>1.56</w:t>
        <w:br/>
        <w:t>2.34</w:t>
        <w:br/>
        <w:t>1.90</w:t>
        <w:br/>
        <w:t>1.87</w:t>
        <w:br/>
        <w:t>2.31</w:t>
        <w:br/>
        <w:t>2.07</w:t>
        <w:br/>
        <w:t>71-75</w:t>
        <w:br/>
        <w:t>0.99</w:t>
        <w:br/>
        <w:t>1.15</w:t>
        <w:br/>
        <w:t>1.06</w:t>
        <w:br/>
        <w:t>1.10</w:t>
        <w:br/>
        <w:t>1.11</w:t>
        <w:br/>
        <w:t>1.16</w:t>
        <w:br/>
        <w:t>76-80</w:t>
        <w:br/>
        <w:t>0.62</w:t>
        <w:br/>
        <w:t>0.84</w:t>
        <w:br/>
        <w:t>0.72</w:t>
        <w:br/>
        <w:t>0.76</w:t>
        <w:br/>
        <w:t>0.87</w:t>
        <w:br/>
        <w:t>0.81</w:t>
        <w:br/>
        <w:t>8185</w:t>
        <w:br/>
        <w:t>0.37</w:t>
        <w:br/>
        <w:t>0.44</w:t>
        <w:br/>
        <w:t>0.40</w:t>
        <w:br/>
        <w:t>0.46</w:t>
        <w:br/>
        <w:t>0.50</w:t>
        <w:br/>
        <w:t>0.48</w:t>
        <w:br/>
        <w:t>86-90</w:t>
        <w:br/>
        <w:t>0.20</w:t>
        <w:br/>
        <w:t>0.27</w:t>
        <w:br/>
        <w:t>0.23</w:t>
        <w:br/>
        <w:t>0.26</w:t>
        <w:br/>
        <w:t>0.29</w:t>
        <w:br/>
        <w:t>0.27</w:t>
        <w:br/>
        <w:t>91--95</w:t>
        <w:br/>
        <w:t>0.13</w:t>
        <w:br/>
        <w:t>0.10</w:t>
        <w:br/>
        <w:t>0.12</w:t>
        <w:br/>
        <w:t>0.07</w:t>
        <w:br/>
        <w:t>0.07</w:t>
        <w:br/>
        <w:t>0.07</w:t>
        <w:br/>
        <w:t>96--100</w:t>
        <w:br/>
        <w:t>0.00</w:t>
        <w:br/>
        <w:t>0.02</w:t>
        <w:br/>
        <w:t>0.01</w:t>
        <w:br/>
        <w:t>0.01</w:t>
        <w:br/>
        <w:t>0.02</w:t>
        <w:br/>
        <w:t>0.02</w:t>
        <w:br/>
        <w:t>101-105</w:t>
        <w:br/>
        <w:t>0.00</w:t>
        <w:br/>
        <w:t>0.00</w:t>
        <w:br/>
        <w:t>0.00</w:t>
        <w:br/>
        <w:t>0.00</w:t>
        <w:br/>
        <w:t>0.00</w:t>
        <w:br/>
        <w:t>0.00</w:t>
        <w:br/>
        <w:t>106-110</w:t>
        <w:br/>
        <w:t>0.00</w:t>
        <w:br/>
        <w:t>0.00</w:t>
        <w:br/>
        <w:t>0.00</w:t>
        <w:br/>
        <w:t>0.00</w:t>
        <w:br/>
        <w:t>0.00</w:t>
        <w:br/>
        <w:t>0.00</w:t>
        <w:br/>
        <w:t>111以上</w:t>
        <w:br/>
        <w:t>0.00</w:t>
        <w:br/>
        <w:t>0.00</w:t>
        <w:br/>
        <w:t>0.00</w:t>
        <w:br/>
        <w:t>0.00</w:t>
        <w:br/>
        <w:t>0.00</w:t>
        <w:br/>
        <w:t>0.00</w:t>
        <w:br/>
        <w:t>年龄未详</w:t>
        <w:br/>
        <w:t>2.83</w:t>
        <w:br/>
        <w:t>0.64</w:t>
        <w:br/>
        <w:t>1.87</w:t>
        <w:br/>
        <w:t>1.05</w:t>
        <w:br/>
        <w:t>1.04</w:t>
        <w:br/>
        <w:t>1.04</w:t>
        <w:br/>
        <w:t>合计</w:t>
        <w:br/>
        <w:t>100.00</w:t>
        <w:br/>
        <w:t>100.00</w:t>
        <w:br/>
        <w:t>100.00</w:t>
        <w:br/>
        <w:t>100.00</w:t>
        <w:br/>
        <w:t>100..00</w:t>
        <w:br/>
        <w:t>100.00</w:t>
        <w:br/>
        <w:t>说明：表中百分比均是笔者根据人口数计算，其中对原始数据中的明显计算错误进行</w:t>
        <w:br/>
        <w:t>了更正。</w:t>
        <w:br/>
        <w:t>资料来源：陈华寅《关于我国人口年龄统计之资料》。</w:t>
      </w:r>
    </w:p>
    <w:p>
      <w:r>
        <w:br w:type="page"/>
      </w:r>
    </w:p>
    <w:p>
      <w:r>
        <w:t>第七章人口的性别与年龄结构</w:t>
        <w:br/>
        <w:t>327</w:t>
        <w:br/>
        <w:t>1912年人口普查虽然提供完整的人口年龄结构，但是未成年</w:t>
        <w:br/>
        <w:t>人口所占总人口的比例明显偏低，各年龄组分布也极不规则。表</w:t>
        <w:br/>
        <w:t>7-25为1岁至15岁年龄组与16岁至50岁年龄组人口占总人口</w:t>
        <w:br/>
        <w:t>之比的比较，22个地区中1岁至15岁年龄组占总人口之比最高</w:t>
        <w:br/>
        <w:t>为27.12%(新疆），最低为8.63%（山东），加权平均为20.23%；</w:t>
        <w:br/>
        <w:t>而16岁至50岁年龄组占总人口之比最高为73.81%(山东)，最</w:t>
        <w:br/>
        <w:t>低为54.13%(浙江），加权平均为60.84%。这些地区16岁至50</w:t>
        <w:br/>
        <w:t>岁年龄组的人口数是1岁至15岁年龄组人口数的3.01倍，即未</w:t>
        <w:br/>
        <w:t>成年人口仅是成年人口的三分之一，这种年龄结构统计距离事实</w:t>
        <w:br/>
        <w:t>太远，只能称之为荒谬。</w:t>
        <w:br/>
        <w:t>表7-26 1912年人口普查中两个年龄组人口的比较</w:t>
        <w:br/>
        <w:t>年龄组人口占总人口的百分比</w:t>
        <w:br/>
        <w:t>后者是前者</w:t>
        <w:br/>
        <w:t>地区</w:t>
        <w:br/>
        <w:t>1-15.</w:t>
        <w:br/>
        <w:t>16—50</w:t>
        <w:br/>
        <w:t>的倍数</w:t>
        <w:br/>
        <w:t>北京内外城</w:t>
        <w:br/>
        <w:t>14.89</w:t>
        <w:br/>
        <w:t>68.63</w:t>
        <w:br/>
        <w:t>4.61</w:t>
        <w:br/>
        <w:t>顺天府</w:t>
        <w:br/>
        <w:t>25.67</w:t>
        <w:br/>
        <w:t>55.43</w:t>
        <w:br/>
        <w:t>2.16</w:t>
        <w:br/>
        <w:t>直隶</w:t>
        <w:br/>
        <w:t>22.07</w:t>
        <w:br/>
        <w:t>57.83</w:t>
        <w:br/>
        <w:t>2.62</w:t>
        <w:br/>
        <w:t>江苏</w:t>
        <w:br/>
        <w:t>16.41</w:t>
        <w:br/>
        <w:t>62.49</w:t>
        <w:br/>
        <w:t>3.81</w:t>
        <w:br/>
        <w:t>浙江</w:t>
        <w:br/>
        <w:t>25.86</w:t>
        <w:br/>
        <w:t>54.13</w:t>
        <w:br/>
        <w:t>2.09</w:t>
        <w:br/>
        <w:t>江西</w:t>
        <w:br/>
        <w:t>20.11</w:t>
        <w:br/>
        <w:t>68.15</w:t>
        <w:br/>
        <w:t>3.39</w:t>
        <w:br/>
        <w:t>湖南</w:t>
        <w:br/>
        <w:t>23.35</w:t>
        <w:br/>
        <w:t>58.84</w:t>
        <w:br/>
        <w:t>2.52</w:t>
        <w:br/>
        <w:t>湖北</w:t>
        <w:br/>
        <w:t>16.48</w:t>
        <w:br/>
        <w:t>59.07</w:t>
        <w:br/>
        <w:t>3.58</w:t>
        <w:br/>
        <w:t>四川</w:t>
        <w:br/>
        <w:t>25.04</w:t>
        <w:br/>
        <w:t>57.13</w:t>
        <w:br/>
        <w:t>2.28</w:t>
        <w:br/>
        <w:t>云南</w:t>
        <w:br/>
        <w:t>25.10</w:t>
        <w:br/>
        <w:t>60.33</w:t>
        <w:br/>
        <w:t>2.40</w:t>
        <w:br/>
        <w:t>贵州</w:t>
        <w:br/>
        <w:t>19.24</w:t>
        <w:br/>
        <w:t>64.51</w:t>
        <w:br/>
        <w:t>3.35</w:t>
        <w:br/>
        <w:t>山东</w:t>
        <w:br/>
        <w:t>8.63</w:t>
        <w:br/>
        <w:t>73.81</w:t>
        <w:br/>
        <w:t>8.55</w:t>
        <w:br/>
        <w:t>山西</w:t>
        <w:br/>
        <w:t>20.09</w:t>
        <w:br/>
        <w:t>54.58</w:t>
        <w:br/>
        <w:t>2.72</w:t>
        <w:br/>
        <w:t>河南</w:t>
        <w:br/>
        <w:t>18.06</w:t>
        <w:br/>
        <w:t>59.05</w:t>
        <w:br/>
        <w:t>3.27</w:t>
        <w:br/>
        <w:t>陕西</w:t>
        <w:br/>
        <w:t>17.66</w:t>
        <w:br/>
        <w:t>66.93</w:t>
        <w:br/>
        <w:t>3.79</w:t>
        <w:br/>
        <w:t>奉天</w:t>
        <w:br/>
        <w:t>25.60</w:t>
        <w:br/>
        <w:t>58.82</w:t>
        <w:br/>
        <w:t>2.30</w:t>
        <w:br/>
        <w:t>吉林</w:t>
        <w:br/>
        <w:t>21.86</w:t>
        <w:br/>
        <w:t>57.66</w:t>
        <w:br/>
        <w:t>2.64</w:t>
        <w:br/>
        <w:t>黑龙江</w:t>
        <w:br/>
        <w:t>17.36</w:t>
        <w:br/>
        <w:t>64.71</w:t>
        <w:br/>
        <w:t>3.73</w:t>
        <w:br/>
        <w:t>新疆</w:t>
        <w:br/>
        <w:t>27.12</w:t>
        <w:br/>
        <w:t>54.34</w:t>
        <w:br/>
        <w:t>2.00</w:t>
      </w:r>
    </w:p>
    <w:p>
      <w:r>
        <w:br w:type="page"/>
      </w:r>
    </w:p>
    <w:p>
      <w:r>
        <w:t>328</w:t>
        <w:br/>
        <w:t>中国人口史 第六卷 1910—1953年</w:t>
        <w:br/>
        <w:t>续表</w:t>
        <w:br/>
        <w:t>年龄组人口占总人口的百分比</w:t>
        <w:br/>
        <w:t>后者是前者</w:t>
        <w:br/>
        <w:t>地区</w:t>
        <w:br/>
        <w:t>的倍数</w:t>
        <w:br/>
        <w:t>1-15</w:t>
        <w:br/>
        <w:t>16—50</w:t>
        <w:br/>
        <w:t>甘肃</w:t>
        <w:br/>
        <w:t>22.21</w:t>
        <w:br/>
        <w:t>58.66</w:t>
        <w:br/>
        <w:t>2.64</w:t>
        <w:br/>
        <w:t>绥远</w:t>
        <w:br/>
        <w:t>19.48</w:t>
        <w:br/>
        <w:t>62.84</w:t>
        <w:br/>
        <w:t>3.23</w:t>
        <w:br/>
        <w:t>福建</w:t>
        <w:br/>
        <w:t>20.02</w:t>
        <w:br/>
        <w:t>60.34</w:t>
        <w:br/>
        <w:t>3.01</w:t>
        <w:br/>
        <w:t>合计</w:t>
        <w:br/>
        <w:t>20.23</w:t>
        <w:br/>
        <w:t>60.82</w:t>
        <w:br/>
        <w:t>3.01</w:t>
        <w:br/>
        <w:t>资料来源：本卷表7-25。</w:t>
        <w:br/>
        <w:t>1岁至15岁年龄组的人口占总人口的比例在全国各地区分</w:t>
        <w:br/>
        <w:t>布的标准差为4.44，变异系数为0.22；16岁至50岁年龄组的人</w:t>
        <w:br/>
        <w:t>口占总人口的比例在全国各地区分布的标准差为5.18，变异系数</w:t>
        <w:br/>
        <w:t>为0.09。</w:t>
        <w:br/>
        <w:t>三、1928年人口普查的年龄结构</w:t>
        <w:br/>
        <w:t>1928年人口普查仅有学童、壮丁与老幼人数的记录；而无详</w:t>
        <w:br/>
        <w:t>细的年龄规定。《学童壮丁统计表总说明》对此有详尽的解释：</w:t>
        <w:br/>
        <w:t>“1.此次调查户口，对于人民年龄一项，未有详细规定。仅列有男</w:t>
        <w:br/>
        <w:t>女学童及壮丁三项。本表除列该三项数目外，并将学童、壮丁合计</w:t>
        <w:br/>
        <w:t>数，自各县人口总数中减去，余者列入老幼人数栏内。2.学童是</w:t>
        <w:br/>
        <w:t>指6岁至12岁男女儿童而言。3.壮丁是指20岁至40岁之男子</w:t>
        <w:br/>
        <w:t>而言。4.老幼人数，包含6岁以下之儿童；12岁至20岁之男女；</w:t>
        <w:br/>
        <w:t>20岁至40岁之女子；及40岁以上之人口。5.此次举行户口调</w:t>
        <w:br/>
        <w:t>查之各省，对于学童人数，多有未分男女者，是以表中第一、第二两</w:t>
        <w:br/>
        <w:t>栏之男女老幼人数，亦因此无法计算。6.各县呈报学童人数，多</w:t>
        <w:br/>
        <w:t>有置一数于男学童栏内者。其为男女之合计数也似无疑义。本表</w:t>
        <w:br/>
        <w:t>虽未照列，然当以学童合计数为较准确。7.按老幼人数栏内之女</w:t>
        <w:br/>
        <w:t>子数，包含20岁至40岁之女子。男子数包含6岁以下，12岁至</w:t>
        <w:br/>
        <w:t>20岁及40岁以上男子。”此次人口普查中的“老幼人口”中竟然包</w:t>
        <w:br/>
        <w:t>括了所有的女性人口，令人出乎意外，须加以特别的注意。</w:t>
      </w:r>
    </w:p>
    <w:p>
      <w:r>
        <w:br w:type="page"/>
      </w:r>
    </w:p>
    <w:p>
      <w:r>
        <w:t>第七章 人口的性别与年龄结构</w:t>
        <w:br/>
        <w:t>329</w:t>
        <w:br/>
        <w:t>表7-27 1928年人口普查中的年龄结构</w:t>
        <w:br/>
        <w:t>学童占两性人口与总人口的百分比</w:t>
        <w:br/>
        <w:t>省份</w:t>
        <w:br/>
        <w:t>壮丁占男性人口</w:t>
        <w:br/>
        <w:t>男</w:t>
        <w:br/>
        <w:t>女</w:t>
        <w:br/>
        <w:t>合计</w:t>
        <w:br/>
        <w:t>的百分比</w:t>
        <w:br/>
        <w:t>江苏</w:t>
        <w:br/>
        <w:t>16.06</w:t>
        <w:br/>
        <w:t>37.31</w:t>
        <w:br/>
        <w:t>河北</w:t>
        <w:br/>
        <w:t>14.09</w:t>
        <w:br/>
        <w:t>11.40</w:t>
        <w:br/>
        <w:t>12.89</w:t>
        <w:br/>
        <w:t>33.97</w:t>
        <w:br/>
        <w:t>辽宁</w:t>
        <w:br/>
        <w:t>15.13</w:t>
        <w:br/>
        <w:t>8.00</w:t>
        <w:br/>
        <w:t>11.98</w:t>
        <w:br/>
        <w:t>36.93</w:t>
        <w:br/>
        <w:t>陕西</w:t>
        <w:br/>
        <w:t>13.62</w:t>
        <w:br/>
        <w:t>11.57</w:t>
        <w:br/>
        <w:t>12.72</w:t>
        <w:br/>
        <w:t>33.13</w:t>
        <w:br/>
        <w:t>山西</w:t>
        <w:br/>
        <w:t>13.21</w:t>
        <w:br/>
        <w:t>9.49</w:t>
        <w:br/>
        <w:t>11.64</w:t>
        <w:br/>
        <w:t>30.08</w:t>
        <w:br/>
        <w:t>湖南</w:t>
        <w:br/>
        <w:t>12.63</w:t>
        <w:br/>
        <w:t>38.94</w:t>
        <w:br/>
        <w:t>新疆</w:t>
        <w:br/>
        <w:t>7.09</w:t>
        <w:br/>
        <w:t>5.26</w:t>
        <w:br/>
        <w:t>6.27</w:t>
        <w:br/>
        <w:t>33.65</w:t>
        <w:br/>
        <w:t>绥远</w:t>
        <w:br/>
        <w:t>10.48</w:t>
        <w:br/>
        <w:t>5.88</w:t>
        <w:br/>
        <w:t>8.68</w:t>
        <w:br/>
        <w:t>37.73</w:t>
        <w:br/>
        <w:t>察哈尔</w:t>
        <w:br/>
        <w:t>11.80</w:t>
        <w:br/>
        <w:t>8.61</w:t>
        <w:br/>
        <w:t>10.49</w:t>
        <w:br/>
        <w:t>32.09</w:t>
        <w:br/>
        <w:t>黑龙江</w:t>
        <w:br/>
        <w:t>13.57</w:t>
        <w:br/>
        <w:t>38.46</w:t>
        <w:br/>
        <w:t>山东</w:t>
        <w:br/>
        <w:t>12.90</w:t>
        <w:br/>
        <w:t>9.50</w:t>
        <w:br/>
        <w:t>11.33</w:t>
        <w:br/>
        <w:t>33.35</w:t>
        <w:br/>
        <w:t>江西</w:t>
        <w:br/>
        <w:t>13.18</w:t>
        <w:br/>
        <w:t>9.17</w:t>
        <w:br/>
        <w:t>11.40</w:t>
        <w:br/>
        <w:t>44.11</w:t>
        <w:br/>
        <w:t>合计</w:t>
        <w:br/>
        <w:t>12.85</w:t>
        <w:br/>
        <w:t>36.22</w:t>
        <w:br/>
        <w:t>资料来源：根据民国内政部《民国十七年户口调查统计报告》的《各省学童壮丁统计表》</w:t>
        <w:br/>
        <w:t>计算，第351~448页。</w:t>
        <w:br/>
        <w:t>表7-27中，除了江西省壮丁数占男性人口的比例超过了</w:t>
        <w:br/>
        <w:t>40%外，其他各省均在30%～40%之间。</w:t>
        <w:br/>
        <w:t>由于1928年人口普查时的学童与壮丁的定义与宣统人口普</w:t>
        <w:br/>
        <w:t>查时有所不同，因此难以进行比较。此次调查在年龄结构上明确</w:t>
        <w:br/>
        <w:t>的结果是：6岁至12岁的未成年人口占总人口数的12.85%，20</w:t>
        <w:br/>
        <w:t>岁至40岁的男子占男性总人口数的36.22%。学童占男性人口</w:t>
        <w:br/>
        <w:t>的比例在全国各地区分布的标准误差为2.45，变异系数为0.21；</w:t>
        <w:br/>
        <w:t>壮丁占男性人口的比例在全国各地区分布的标准差为3.82，变异</w:t>
        <w:br/>
        <w:t>系数为0.11。</w:t>
        <w:br/>
        <w:t>四、1943年全国户口统计(非战区)的年龄结构</w:t>
        <w:br/>
        <w:t>1943年全国户口统计(非战区)中也没有年龄结构的统计，而</w:t>
        <w:br/>
        <w:t>只有壮丁数的统计，也即20岁至40岁男子数的统计。</w:t>
      </w:r>
    </w:p>
    <w:p>
      <w:r>
        <w:br w:type="page"/>
      </w:r>
    </w:p>
    <w:p>
      <w:r>
        <w:t>330</w:t>
        <w:br/>
        <w:t>中国人口史</w:t>
        <w:br/>
        <w:t>第六卷</w:t>
        <w:br/>
        <w:t>1910—1953年</w:t>
        <w:br/>
        <w:t>表7-281943年全国户口统计中的年龄结构</w:t>
        <w:br/>
        <w:t>省市</w:t>
        <w:br/>
        <w:t>男</w:t>
        <w:br/>
        <w:t>壮丁</w:t>
        <w:br/>
        <w:t>壮丁占男子的百分比</w:t>
        <w:br/>
        <w:t>浙江</w:t>
        <w:br/>
        <w:t>5193974</w:t>
        <w:br/>
        <w:t>1904924</w:t>
        <w:br/>
        <w:t>36.68</w:t>
        <w:br/>
        <w:t>安徽</w:t>
        <w:br/>
        <w:t>4173781</w:t>
        <w:br/>
        <w:t>981543</w:t>
        <w:br/>
        <w:t>23.52</w:t>
        <w:br/>
        <w:t>江西</w:t>
        <w:br/>
        <w:t>5722763</w:t>
        <w:br/>
        <w:t>1641968</w:t>
        <w:br/>
        <w:t>28.69</w:t>
        <w:br/>
        <w:t>湖北</w:t>
        <w:br/>
        <w:t>3137208</w:t>
        <w:br/>
        <w:t>1132815</w:t>
        <w:br/>
        <w:t>36.11</w:t>
        <w:br/>
        <w:t>湖南</w:t>
        <w:br/>
        <w:t>14104396</w:t>
        <w:br/>
        <w:t>4246315</w:t>
        <w:br/>
        <w:t>30.11</w:t>
        <w:br/>
        <w:t>四川</w:t>
        <w:br/>
        <w:t>23621957</w:t>
        <w:br/>
        <w:t>5372868</w:t>
        <w:br/>
        <w:t>22.75</w:t>
        <w:br/>
        <w:t>西康</w:t>
        <w:br/>
        <w:t>875516</w:t>
        <w:br/>
        <w:t>河南</w:t>
        <w:br/>
        <w:t>8032856</w:t>
        <w:br/>
        <w:t>陕西</w:t>
        <w:br/>
        <w:t>5081949</w:t>
        <w:br/>
        <w:t>1585835</w:t>
        <w:br/>
        <w:t>31.21</w:t>
        <w:br/>
        <w:t>甘肃</w:t>
        <w:br/>
        <w:t>3469935</w:t>
        <w:br/>
        <w:t>956406</w:t>
        <w:br/>
        <w:t>27.56</w:t>
        <w:br/>
        <w:t>青海</w:t>
        <w:br/>
        <w:t>774890</w:t>
        <w:br/>
        <w:t>76550</w:t>
        <w:br/>
        <w:t>9.88</w:t>
        <w:br/>
        <w:t>福建</w:t>
        <w:br/>
        <w:t>5971943</w:t>
        <w:br/>
        <w:t>1905472</w:t>
        <w:br/>
        <w:t>31.91</w:t>
        <w:br/>
        <w:t>广东</w:t>
        <w:br/>
        <w:t>8420479</w:t>
        <w:br/>
        <w:t>广西</w:t>
        <w:br/>
        <w:t>7864116</w:t>
        <w:br/>
        <w:t>2709223</w:t>
        <w:br/>
        <w:t>34.45</w:t>
        <w:br/>
        <w:t>云南</w:t>
        <w:br/>
        <w:t>4756144</w:t>
        <w:br/>
        <w:t>1068444</w:t>
        <w:br/>
        <w:t>22.46</w:t>
        <w:br/>
        <w:t>贵州</w:t>
        <w:br/>
        <w:t>5368935</w:t>
        <w:br/>
        <w:t>1934432</w:t>
        <w:br/>
        <w:t>36.03</w:t>
        <w:br/>
        <w:t>绥远</w:t>
        <w:br/>
        <w:t>151101</w:t>
        <w:br/>
        <w:t>40846</w:t>
        <w:br/>
        <w:t>27.03</w:t>
        <w:br/>
        <w:t>宁夏</w:t>
        <w:br/>
        <w:t>392015</w:t>
        <w:br/>
        <w:t>136721</w:t>
        <w:br/>
        <w:t>34.88</w:t>
        <w:br/>
        <w:t>新疆</w:t>
        <w:br/>
        <w:t>1964609</w:t>
        <w:br/>
        <w:t>重庆</w:t>
        <w:br/>
        <w:t>626701</w:t>
        <w:br/>
        <w:t>323319</w:t>
        <w:br/>
        <w:t>51.59</w:t>
        <w:br/>
        <w:t>合计</w:t>
        <w:br/>
        <w:t>109705268</w:t>
        <w:br/>
        <w:t>26017681</w:t>
        <w:br/>
        <w:t>28.78</w:t>
        <w:br/>
        <w:t>说明：表中百分比均是笔者根据人口数计算，其中对原数据中的明显计算错误进行了</w:t>
        <w:br/>
        <w:t>更正。</w:t>
        <w:br/>
        <w:t>资料来源：民国内政部统计处《各省市户口统计》的《各省市户口统计总表》。</w:t>
        <w:br/>
        <w:t>表7-28中的壮丁数占男性人口的比例与表7-27相比，有</w:t>
        <w:br/>
        <w:t>较为明显的下降，除了重庆市外，没有一个地区超过了40%，壮丁</w:t>
        <w:br/>
        <w:t>人口总计数占人口总计数的28.78%，远远低于1928年人口普查</w:t>
        <w:br/>
        <w:t>时的36.22%。壮丁占男性人口的比例在全国各地区分布的标准</w:t>
        <w:br/>
        <w:t>差为8.96，变异系数为0.30。</w:t>
      </w:r>
    </w:p>
    <w:p>
      <w:r>
        <w:br w:type="page"/>
      </w:r>
    </w:p>
    <w:p>
      <w:r>
        <w:t>第七章</w:t>
        <w:br/>
        <w:t>人口的性别与年龄结构</w:t>
        <w:br/>
        <w:t>331</w:t>
        <w:br/>
        <w:t>五、1946年全国户口统计的年龄结构</w:t>
        <w:br/>
        <w:t>1946年的全国户口统计中，列有全国各省市的壮丁数，但也</w:t>
        <w:br/>
        <w:t>无年龄结构的统计。</w:t>
        <w:br/>
        <w:t>表7-29</w:t>
        <w:br/>
        <w:t>1946年全国户口统计中的年龄结构</w:t>
        <w:br/>
        <w:t>省市</w:t>
        <w:br/>
        <w:t>男</w:t>
        <w:br/>
        <w:t>壮丁</w:t>
        <w:br/>
        <w:t>壮丁占男子的百分比</w:t>
        <w:br/>
        <w:t>江苏</w:t>
        <w:br/>
        <w:t>18833459</w:t>
        <w:br/>
        <w:t>5700443</w:t>
        <w:br/>
        <w:t>30.27</w:t>
        <w:br/>
        <w:t>浙</w:t>
        <w:br/>
        <w:t>江</w:t>
        <w:br/>
        <w:t>10479455</w:t>
        <w:br/>
        <w:t>安</w:t>
        <w:br/>
        <w:t>徽</w:t>
        <w:br/>
        <w:t>11577014</w:t>
        <w:br/>
        <w:t>2151521</w:t>
        <w:br/>
        <w:t>18.58</w:t>
        <w:br/>
        <w:t>江</w:t>
        <w:br/>
        <w:t>西</w:t>
        <w:br/>
        <w:t>6670778</w:t>
        <w:br/>
        <w:t>2499792</w:t>
        <w:br/>
        <w:t>37.47</w:t>
        <w:br/>
        <w:t>湖</w:t>
        <w:br/>
        <w:t>北</w:t>
        <w:br/>
        <w:t>11272814</w:t>
        <w:br/>
        <w:t>4155780</w:t>
        <w:br/>
        <w:t>36.87</w:t>
        <w:br/>
        <w:t>湖</w:t>
        <w:br/>
        <w:t>南</w:t>
        <w:br/>
        <w:t>13693880</w:t>
        <w:br/>
        <w:t>4440422</w:t>
        <w:br/>
        <w:t>32.43</w:t>
        <w:br/>
        <w:t>四</w:t>
        <w:br/>
        <w:t>川</w:t>
        <w:br/>
        <w:t>24154393</w:t>
        <w:br/>
        <w:t>西</w:t>
        <w:br/>
        <w:t>康</w:t>
        <w:br/>
        <w:t>824161</w:t>
        <w:br/>
        <w:t>294523</w:t>
        <w:br/>
        <w:t>35.74</w:t>
        <w:br/>
        <w:t>河</w:t>
        <w:br/>
        <w:t>北</w:t>
        <w:br/>
        <w:t>15375365</w:t>
        <w:br/>
        <w:t>4949613</w:t>
        <w:br/>
        <w:t>32.19</w:t>
        <w:br/>
        <w:t>山</w:t>
        <w:br/>
        <w:t>东</w:t>
        <w:br/>
        <w:t>17786056</w:t>
        <w:br/>
        <w:t>2971417</w:t>
        <w:br/>
        <w:t>16.71</w:t>
        <w:br/>
        <w:t>山</w:t>
        <w:br/>
        <w:t>西</w:t>
        <w:br/>
        <w:t>8077302</w:t>
        <w:br/>
        <w:t>3364788</w:t>
        <w:br/>
        <w:t>41.66</w:t>
        <w:br/>
        <w:t>河</w:t>
        <w:br/>
        <w:t>南</w:t>
        <w:br/>
        <w:t>13864769</w:t>
        <w:br/>
        <w:t>2535318</w:t>
        <w:br/>
        <w:t>18.29</w:t>
        <w:br/>
        <w:t>陕</w:t>
        <w:br/>
        <w:t>西</w:t>
        <w:br/>
        <w:t>5113554</w:t>
        <w:br/>
        <w:t>1952843</w:t>
        <w:br/>
        <w:t>38.19</w:t>
        <w:br/>
        <w:t>甘</w:t>
        <w:br/>
        <w:t>肃</w:t>
        <w:br/>
        <w:t>3514111</w:t>
        <w:br/>
        <w:t>1188152</w:t>
        <w:br/>
        <w:t>33.81</w:t>
        <w:br/>
        <w:t>青</w:t>
        <w:br/>
        <w:t>海</w:t>
        <w:br/>
        <w:t>666510</w:t>
        <w:br/>
        <w:t>127046</w:t>
        <w:br/>
        <w:t>19.06</w:t>
        <w:br/>
        <w:t>福</w:t>
        <w:br/>
        <w:t>建</w:t>
        <w:br/>
        <w:t>5758810</w:t>
        <w:br/>
        <w:t>2307389</w:t>
        <w:br/>
        <w:t>40.07</w:t>
        <w:br/>
        <w:t>台</w:t>
        <w:br/>
        <w:t>湾</w:t>
        <w:br/>
        <w:t>3194209</w:t>
        <w:br/>
        <w:t>1151140</w:t>
        <w:br/>
        <w:t>36.04</w:t>
        <w:br/>
        <w:t>广</w:t>
        <w:br/>
        <w:t>东</w:t>
        <w:br/>
        <w:t>15492215</w:t>
        <w:br/>
        <w:t>广</w:t>
        <w:br/>
        <w:t>西</w:t>
        <w:br/>
        <w:t>7641614</w:t>
        <w:br/>
        <w:t>2721034</w:t>
        <w:br/>
        <w:t>35.61</w:t>
        <w:br/>
        <w:t>云</w:t>
        <w:br/>
        <w:t>南</w:t>
        <w:br/>
        <w:t>4671300</w:t>
        <w:br/>
        <w:t>1199270</w:t>
        <w:br/>
        <w:t>25.67</w:t>
        <w:br/>
        <w:t>贵</w:t>
        <w:br/>
        <w:t>州</w:t>
        <w:br/>
        <w:t>5250409</w:t>
        <w:br/>
        <w:t>1796722</w:t>
        <w:br/>
        <w:t>34.22</w:t>
        <w:br/>
        <w:t>辽</w:t>
        <w:br/>
        <w:t>宁</w:t>
        <w:br/>
        <w:t>5889409</w:t>
        <w:br/>
        <w:t>693726</w:t>
        <w:br/>
        <w:t>11.78</w:t>
        <w:br/>
        <w:t>安</w:t>
        <w:br/>
        <w:t>东</w:t>
        <w:br/>
        <w:t>1821448</w:t>
        <w:br/>
        <w:t>辽</w:t>
        <w:br/>
        <w:t>北</w:t>
        <w:br/>
        <w:t>2106840</w:t>
        <w:br/>
        <w:t>520894</w:t>
        <w:br/>
        <w:t>24.72</w:t>
        <w:br/>
        <w:t>吉林</w:t>
        <w:br/>
        <w:t>3393495</w:t>
        <w:br/>
        <w:t>525972</w:t>
        <w:br/>
        <w:t>15.50</w:t>
        <w:br/>
        <w:t>松江</w:t>
        <w:br/>
        <w:t>1694872</w:t>
        <w:br/>
        <w:t>合</w:t>
        <w:br/>
        <w:t>江</w:t>
        <w:br/>
        <w:t>889424</w:t>
      </w:r>
    </w:p>
    <w:p>
      <w:r>
        <w:br w:type="page"/>
      </w:r>
    </w:p>
    <w:p>
      <w:r>
        <w:t>332</w:t>
        <w:br/>
        <w:t>中国人口史</w:t>
        <w:br/>
        <w:t>第六卷1910—1953年</w:t>
        <w:br/>
        <w:t>续表</w:t>
        <w:br/>
        <w:t>省市</w:t>
        <w:br/>
        <w:t>男</w:t>
        <w:br/>
        <w:t>壮丁</w:t>
        <w:br/>
        <w:t>壮丁占男子的百分比</w:t>
        <w:br/>
        <w:t>黑龙江</w:t>
        <w:br/>
        <w:t>1440754</w:t>
        <w:br/>
        <w:t>457913</w:t>
        <w:br/>
        <w:t>31.78</w:t>
        <w:br/>
        <w:t>嫩江</w:t>
        <w:br/>
        <w:t>742324</w:t>
        <w:br/>
        <w:t>兴安</w:t>
        <w:br/>
        <w:t>86459</w:t>
        <w:br/>
        <w:t>热河</w:t>
        <w:br/>
        <w:t>3445948</w:t>
        <w:br/>
        <w:t>察哈尔</w:t>
        <w:br/>
        <w:t>1119296</w:t>
        <w:br/>
        <w:t>238916</w:t>
        <w:br/>
        <w:t>21.35</w:t>
        <w:br/>
        <w:t>绥远</w:t>
        <w:br/>
        <w:t>1142081</w:t>
        <w:br/>
        <w:t>220628</w:t>
        <w:br/>
        <w:t>19.32</w:t>
        <w:br/>
        <w:t>宁夏</w:t>
        <w:br/>
        <w:t>402878</w:t>
        <w:br/>
        <w:t>109268</w:t>
        <w:br/>
        <w:t>27.12</w:t>
        <w:br/>
        <w:t>新疆</w:t>
        <w:br/>
        <w:t>1964609</w:t>
        <w:br/>
        <w:t>西藏</w:t>
        <w:br/>
        <w:t>南京</w:t>
        <w:br/>
        <w:t>457824</w:t>
        <w:br/>
        <w:t>213508</w:t>
        <w:br/>
        <w:t>46.64</w:t>
        <w:br/>
        <w:t>上海</w:t>
        <w:br/>
        <w:t>1992438</w:t>
        <w:br/>
        <w:t>664146</w:t>
        <w:br/>
        <w:t>33.33</w:t>
        <w:br/>
        <w:t>北平</w:t>
        <w:br/>
        <w:t>991892</w:t>
        <w:br/>
        <w:t>480077</w:t>
        <w:br/>
        <w:t>48.40</w:t>
        <w:br/>
        <w:t>天津</w:t>
        <w:br/>
        <w:t>1007399</w:t>
        <w:br/>
        <w:t>475872</w:t>
        <w:br/>
        <w:t>47.24</w:t>
        <w:br/>
        <w:t>青岛</w:t>
        <w:br/>
        <w:t>428543</w:t>
        <w:br/>
        <w:t>162993</w:t>
        <w:br/>
        <w:t>38.03</w:t>
        <w:br/>
        <w:t>重庆</w:t>
        <w:br/>
        <w:t>626727</w:t>
        <w:br/>
        <w:t>139571</w:t>
        <w:br/>
        <w:t>22.27</w:t>
        <w:br/>
        <w:t>大连</w:t>
        <w:br/>
        <w:t>348954</w:t>
        <w:br/>
        <w:t>哈尔滨</w:t>
        <w:br/>
        <w:t>391906</w:t>
        <w:br/>
        <w:t>合计</w:t>
        <w:br/>
        <w:t>236297698</w:t>
        <w:br/>
        <w:t>50410697</w:t>
        <w:br/>
        <w:t>27.21</w:t>
        <w:br/>
        <w:t>说明：表中百分比均是笔者根据人口数计算。</w:t>
        <w:br/>
        <w:t>资料来源：民国内政部统计处《各省市乡镇保甲户口统计》，第1~2页。</w:t>
        <w:br/>
        <w:t>表7-29中，壮丁占男性人口的比例在全国各地区分布的标</w:t>
        <w:br/>
        <w:t>准误差为9.90，变异系数为0.32，离散度超过了1943年的统计。</w:t>
        <w:br/>
        <w:t>六、1947年全国户口统计的年龄结构</w:t>
        <w:br/>
        <w:t>1947年12月，内政部人口局发布了全国部分省市的人口年</w:t>
        <w:br/>
        <w:t>龄结构统计，按5岁一组排列。这是自1912年人口普查后，中国</w:t>
        <w:br/>
        <w:t>政府第一次发布的全国性年龄结构统计。</w:t>
        <w:br/>
        <w:t>根据表7-30中的统计，各省市0岁至14岁年龄组的人口数</w:t>
        <w:br/>
        <w:t>占总人口数的32.25%，15岁至49岁年龄组的人口数占总人口数</w:t>
        <w:br/>
        <w:t>的50.03%，即未成年人口数是成年人口数的65%。这一结果与</w:t>
      </w:r>
    </w:p>
    <w:p>
      <w:r>
        <w:br w:type="page"/>
      </w:r>
    </w:p>
    <w:p>
      <w:r>
        <w:t>第</w:t>
        <w:br/>
        <w:t>七章</w:t>
        <w:br/>
        <w:t>人口</w:t>
        <w:br/>
        <w:t>的</w:t>
        <w:br/>
        <w:t>性</w:t>
        <w:br/>
        <w:t>别</w:t>
        <w:br/>
        <w:t>与</w:t>
        <w:br/>
        <w:t>年</w:t>
        <w:br/>
        <w:t>龄</w:t>
        <w:br/>
        <w:t>结</w:t>
        <w:br/>
        <w:t>构</w:t>
        <w:br/>
        <w:t>333</w:t>
        <w:br/>
        <w:t>每组合计</w:t>
        <w:br/>
        <w:t>2.39</w:t>
        <w:br/>
        <w:t>8.06</w:t>
        <w:br/>
        <w:t>3.16</w:t>
        <w:br/>
        <w:t>7.86</w:t>
        <w:br/>
        <w:t>4.67</w:t>
        <w:br/>
        <w:t>6.11</w:t>
        <w:br/>
        <w:t>5.57</w:t>
        <w:br/>
        <w:t>3.93</w:t>
        <w:br/>
        <w:t>7.22</w:t>
        <w:br/>
        <w:t>7.20</w:t>
        <w:br/>
        <w:t>7.09</w:t>
        <w:br/>
        <w:t>6.99</w:t>
        <w:br/>
        <w:t>6.32</w:t>
        <w:br/>
        <w:t>5.72</w:t>
        <w:br/>
        <w:t>4.92</w:t>
        <w:br/>
        <w:t>5.42</w:t>
        <w:br/>
        <w:t>3.22</w:t>
        <w:br/>
        <w:t>2.41</w:t>
        <w:br/>
        <w:t>1.76</w:t>
        <w:br/>
        <w:t>1010 1010 1010 1010 1010 10110 1010 1010 10110 1010 1010 1010 100</w:t>
        <w:br/>
        <w:t>汉口</w:t>
        <w:br/>
        <w:t>2.75</w:t>
        <w:br/>
        <w:t>6.10</w:t>
        <w:br/>
        <w:t>4.03</w:t>
        <w:br/>
        <w:t>6.48</w:t>
        <w:br/>
        <w:t>5.50</w:t>
        <w:br/>
        <w:t>7.06</w:t>
        <w:br/>
        <w:t>6.02</w:t>
        <w:br/>
        <w:t>2.75</w:t>
        <w:br/>
        <w:t>5.06</w:t>
        <w:br/>
        <w:t>5.58</w:t>
        <w:br/>
        <w:t>5.93</w:t>
        <w:br/>
        <w:t>6.71</w:t>
        <w:br/>
        <w:t>6.74</w:t>
        <w:br/>
        <w:t>5.95</w:t>
        <w:br/>
        <w:t>6.79</w:t>
        <w:br/>
        <w:t>5.90</w:t>
        <w:br/>
        <w:t>5.00</w:t>
        <w:br/>
        <w:t>3.32</w:t>
        <w:br/>
        <w:t>2.33</w:t>
        <w:br/>
        <w:t>2.33</w:t>
        <w:br/>
        <w:t>7.58</w:t>
        <w:br/>
        <w:t>3.36</w:t>
        <w:br/>
        <w:t>6.99</w:t>
        <w:br/>
        <w:t>5.28</w:t>
        <w:br/>
        <w:t>6.17</w:t>
        <w:br/>
        <w:t>6.49</w:t>
        <w:br/>
        <w:t>5.30</w:t>
        <w:br/>
        <w:t>8.97</w:t>
        <w:br/>
        <w:t>8.25</w:t>
        <w:br/>
        <w:t>7.61</w:t>
        <w:br/>
        <w:t>6.93</w:t>
        <w:br/>
        <w:t>6.34</w:t>
        <w:br/>
        <w:t>5.35</w:t>
        <w:br/>
        <w:t>4.37</w:t>
        <w:br/>
        <w:t>3.41</w:t>
        <w:br/>
        <w:t>2.54</w:t>
        <w:br/>
        <w:t>1.66</w:t>
        <w:br/>
        <w:t>1.07</w:t>
        <w:br/>
        <w:t>北平</w:t>
        <w:br/>
        <w:t>1.12</w:t>
        <w:br/>
        <w:t>5.36</w:t>
        <w:br/>
        <w:t>2.16</w:t>
        <w:br/>
        <w:t>3.92</w:t>
        <w:br/>
        <w:t>3.83</w:t>
        <w:br/>
        <w:t>4.88</w:t>
        <w:br/>
        <w:t>5.69</w:t>
        <w:br/>
        <w:t>5.65</w:t>
        <w:br/>
        <w:t>9.23</w:t>
        <w:br/>
        <w:t>9.52</w:t>
        <w:br/>
        <w:t>10.08</w:t>
        <w:br/>
        <w:t>8.98</w:t>
        <w:br/>
        <w:t>7.55</w:t>
        <w:br/>
        <w:t>6.75</w:t>
        <w:br/>
        <w:t>5.48</w:t>
        <w:br/>
        <w:t>4.08</w:t>
        <w:br/>
        <w:t>2.88</w:t>
        <w:br/>
        <w:t>1.76</w:t>
        <w:br/>
        <w:t>1.08</w:t>
        <w:br/>
        <w:t>1947年全国户口统计中年龄结构的比例(%)</w:t>
        <w:br/>
        <w:t>上海</w:t>
        <w:br/>
        <w:t>2.08</w:t>
        <w:br/>
        <w:t>8.97</w:t>
        <w:br/>
        <w:t>1.95</w:t>
        <w:br/>
        <w:t>5.92</w:t>
        <w:br/>
        <w:t>3.39</w:t>
        <w:br/>
        <w:t>6.00</w:t>
        <w:br/>
        <w:t>6.51</w:t>
        <w:br/>
        <w:t>4.47</w:t>
        <w:br/>
        <w:t>10.74</w:t>
        <w:br/>
        <w:t>10.06</w:t>
        <w:br/>
        <w:t>9.10</w:t>
        <w:br/>
        <w:t>8.10</w:t>
        <w:br/>
        <w:t>6.97</w:t>
        <w:br/>
        <w:t>5.70</w:t>
        <w:br/>
        <w:t>3.94</w:t>
        <w:br/>
        <w:t>2.59</w:t>
        <w:br/>
        <w:t>1.67</w:t>
        <w:br/>
        <w:t>1.03</w:t>
        <w:br/>
        <w:t>0.81</w:t>
        <w:br/>
        <w:t>南京</w:t>
        <w:br/>
        <w:t>2.93</w:t>
        <w:br/>
        <w:t>6.32</w:t>
        <w:br/>
        <w:t>3.01</w:t>
        <w:br/>
        <w:t>6.24</w:t>
        <w:br/>
        <w:t>3.99</w:t>
        <w:br/>
        <w:t>5.74</w:t>
        <w:br/>
        <w:t>5.56</w:t>
        <w:br/>
        <w:t>5.69</w:t>
        <w:br/>
        <w:t>7.85</w:t>
        <w:br/>
        <w:t>8.30</w:t>
        <w:br/>
        <w:t>7.91</w:t>
        <w:br/>
        <w:t>7.54</w:t>
        <w:br/>
        <w:t>7.35</w:t>
        <w:br/>
        <w:t>5.64</w:t>
        <w:br/>
        <w:t>4.61</w:t>
        <w:br/>
        <w:t>4.06</w:t>
        <w:br/>
        <w:t>3.00</w:t>
        <w:br/>
        <w:t>2.34</w:t>
        <w:br/>
        <w:t>1.92</w:t>
        <w:br/>
        <w:t>说明：表中百分比均是笔者根据人口数计算，其中对原数据中的明显计算错误进行了更正。</w:t>
        <w:br/>
        <w:t>吉林</w:t>
        <w:br/>
        <w:t>2.71</w:t>
        <w:br/>
        <w:t>10.92</w:t>
        <w:br/>
        <w:t>2.68</w:t>
        <w:br/>
        <w:t>10.23</w:t>
        <w:br/>
        <w:t>4.80</w:t>
        <w:br/>
        <w:t>6.77</w:t>
        <w:br/>
        <w:t>5.03</w:t>
        <w:br/>
        <w:t>2.66</w:t>
        <w:br/>
        <w:t>6.19</w:t>
        <w:br/>
        <w:t>6.99</w:t>
        <w:br/>
        <w:t>6.87</w:t>
        <w:br/>
        <w:t>8.12</w:t>
        <w:br/>
        <w:t>6.01</w:t>
        <w:br/>
        <w:t>5.93</w:t>
        <w:br/>
        <w:t>4.30</w:t>
        <w:br/>
        <w:t>3.67</w:t>
        <w:br/>
        <w:t>2.56</w:t>
        <w:br/>
        <w:t>1.94</w:t>
        <w:br/>
        <w:t>1.62</w:t>
        <w:br/>
        <w:t>辽北</w:t>
        <w:br/>
        <w:t>2.74</w:t>
        <w:br/>
        <w:t>8.42</w:t>
        <w:br/>
        <w:t>3.45</w:t>
        <w:br/>
        <w:t>9.06</w:t>
        <w:br/>
        <w:t>5.39</w:t>
        <w:br/>
        <w:t>7.02</w:t>
        <w:br/>
        <w:t>5.52</w:t>
        <w:br/>
        <w:t>3.13</w:t>
        <w:br/>
        <w:t>5.82</w:t>
        <w:br/>
        <w:t>5.86</w:t>
        <w:br/>
        <w:t>6.09</w:t>
        <w:br/>
        <w:t>7.47</w:t>
        <w:br/>
        <w:t>5.77</w:t>
        <w:br/>
        <w:t>6.29</w:t>
        <w:br/>
        <w:t>5.24</w:t>
        <w:br/>
        <w:t>4.41</w:t>
        <w:br/>
        <w:t>3.53</w:t>
        <w:br/>
        <w:t>2.70</w:t>
        <w:br/>
        <w:t>2.11</w:t>
        <w:br/>
        <w:t>辽宁</w:t>
        <w:br/>
        <w:t>2.72</w:t>
        <w:br/>
        <w:t>6.38</w:t>
        <w:br/>
        <w:t>4.15</w:t>
        <w:br/>
        <w:t>7.08</w:t>
        <w:br/>
        <w:t>5.05</w:t>
        <w:br/>
        <w:t>6.10</w:t>
        <w:br/>
        <w:t>5.82</w:t>
        <w:br/>
        <w:t>4.39</w:t>
        <w:br/>
        <w:t>6.34</w:t>
        <w:br/>
        <w:t>6.54</w:t>
        <w:br/>
        <w:t>6.67</w:t>
        <w:br/>
        <w:t>7.10</w:t>
        <w:br/>
        <w:t>6.39</w:t>
        <w:br/>
        <w:t>5.83</w:t>
        <w:br/>
        <w:t>5.08</w:t>
        <w:br/>
        <w:t>4.60</w:t>
        <w:br/>
        <w:t>3.88</w:t>
        <w:br/>
        <w:t>3.32</w:t>
        <w:br/>
        <w:t>2.57</w:t>
        <w:br/>
        <w:t>资料来源：中华年鉴社《中华年鉴》(1948年)，第97~98页。</w:t>
        <w:br/>
        <w:t>台湾</w:t>
        <w:br/>
        <w:t>3.07</w:t>
        <w:br/>
        <w:t>12.15</w:t>
        <w:br/>
        <w:t>3.37</w:t>
        <w:br/>
        <w:t>11.61</w:t>
        <w:br/>
        <w:t>5.55</w:t>
        <w:br/>
        <w:t>7.57</w:t>
        <w:br/>
        <w:t>6.86</w:t>
        <w:br/>
        <w:t>4.14</w:t>
        <w:br/>
        <w:t>8.58</w:t>
        <w:br/>
        <w:t>7.18</w:t>
        <w:br/>
        <w:t>6.33</w:t>
        <w:br/>
        <w:t>5.81</w:t>
        <w:br/>
        <w:t>4.62</w:t>
        <w:br/>
        <w:t>3.70</w:t>
        <w:br/>
        <w:t>2.77</w:t>
        <w:br/>
        <w:t>2.25</w:t>
        <w:br/>
        <w:t>1.88</w:t>
        <w:br/>
        <w:t>1.30</w:t>
        <w:br/>
        <w:t>1.25</w:t>
        <w:br/>
        <w:t>表7-30</w:t>
        <w:br/>
        <w:t>福建</w:t>
        <w:br/>
        <w:t>1.90</w:t>
        <w:br/>
        <w:t>7.16</w:t>
        <w:br/>
        <w:t>2.82</w:t>
        <w:br/>
        <w:t>9.08</w:t>
        <w:br/>
        <w:t>4.50</w:t>
        <w:br/>
        <w:t>6.71</w:t>
        <w:br/>
        <w:t>5.92</w:t>
        <w:br/>
        <w:t>4.15</w:t>
        <w:br/>
        <w:t>7.18</w:t>
        <w:br/>
        <w:t>6.90</w:t>
        <w:br/>
        <w:t>7.02</w:t>
        <w:br/>
        <w:t>6.77</w:t>
        <w:br/>
        <w:t>6.65</w:t>
        <w:br/>
        <w:t>5.83</w:t>
        <w:br/>
        <w:t>5.33</w:t>
        <w:br/>
        <w:t>4.43</w:t>
        <w:br/>
        <w:t>3.27</w:t>
        <w:br/>
        <w:t>2.43</w:t>
        <w:br/>
        <w:t>1.96</w:t>
        <w:br/>
        <w:t>山西</w:t>
        <w:br/>
        <w:t>2.41</w:t>
        <w:br/>
        <w:t>8.38</w:t>
        <w:br/>
        <w:t>2.25</w:t>
        <w:br/>
        <w:t>8.17</w:t>
        <w:br/>
        <w:t>4.22</w:t>
        <w:br/>
        <w:t>5.78</w:t>
        <w:br/>
        <w:t>5.57</w:t>
        <w:br/>
        <w:t>3.37</w:t>
        <w:br/>
        <w:t>8.04</w:t>
        <w:br/>
        <w:t>7.78</w:t>
        <w:br/>
        <w:t>7.49</w:t>
        <w:br/>
        <w:t>7.14</w:t>
        <w:br/>
        <w:t>6.68</w:t>
        <w:br/>
        <w:t>5.86</w:t>
        <w:br/>
        <w:t>5.05</w:t>
        <w:br/>
        <w:t>4.16</w:t>
        <w:br/>
        <w:t>3.26</w:t>
        <w:br/>
        <w:t>2.48</w:t>
        <w:br/>
        <w:t>1.91</w:t>
        <w:br/>
        <w:t>湖北</w:t>
        <w:br/>
        <w:t>2.41</w:t>
        <w:br/>
        <w:t>7.06</w:t>
        <w:br/>
        <w:t>4.07</w:t>
        <w:br/>
        <w:t>6.34</w:t>
        <w:br/>
        <w:t>4.95</w:t>
        <w:br/>
        <w:t>5.49</w:t>
        <w:br/>
        <w:t>4.85</w:t>
        <w:br/>
        <w:t>4.06</w:t>
        <w:br/>
        <w:t>5.95</w:t>
        <w:br/>
        <w:t>6.51</w:t>
        <w:br/>
        <w:t>6.66</w:t>
        <w:br/>
        <w:t>6.71</w:t>
        <w:br/>
        <w:t>6.23</w:t>
        <w:br/>
        <w:t>5.95</w:t>
        <w:br/>
        <w:t>5.36</w:t>
        <w:br/>
        <w:t>8.94</w:t>
        <w:br/>
        <w:t>3.80</w:t>
        <w:br/>
        <w:t>2.89</w:t>
        <w:br/>
        <w:t>1.79</w:t>
        <w:br/>
        <w:t>年龄组</w:t>
        <w:br/>
        <w:t>1—4</w:t>
        <w:br/>
        <w:t>96</w:t>
        <w:br/>
        <w:t>69</w:t>
        <w:br/>
        <w:t>10—11</w:t>
        <w:br/>
        <w:t>12-14</w:t>
        <w:br/>
        <w:t>15—17</w:t>
        <w:br/>
        <w:t>18—19</w:t>
        <w:br/>
        <w:t>20—24</w:t>
        <w:br/>
        <w:t>25—29</w:t>
        <w:br/>
        <w:t>30—34</w:t>
        <w:br/>
        <w:t>39</w:t>
        <w:br/>
        <w:t>40-44</w:t>
        <w:br/>
        <w:t>45—49</w:t>
        <w:br/>
        <w:t>50—54</w:t>
        <w:br/>
        <w:t>55—59</w:t>
        <w:br/>
        <w:t>60—64</w:t>
        <w:br/>
        <w:t>6999</w:t>
        <w:br/>
        <w:t>70以上</w:t>
        <w:br/>
        <w:t>合计</w:t>
        <w:br/>
        <w:t>0</w:t>
        <w:br/>
        <w:t>35</w:t>
      </w:r>
    </w:p>
    <w:p>
      <w:r>
        <w:br w:type="page"/>
      </w:r>
    </w:p>
    <w:p>
      <w:r>
        <w:t>334</w:t>
        <w:br/>
        <w:t>中国人口史第六卷 1910—1953 年</w:t>
        <w:br/>
        <w:t>1912年人口普查大相径庭，后者的未成年人口数仅是成年人口数</w:t>
        <w:br/>
        <w:t>的三分之一。</w:t>
        <w:br/>
        <w:t>七、1953年人口普查的年龄结构</w:t>
        <w:br/>
        <w:t>1953年人口普查中的人口年龄结构结果见表7-31,全国0</w:t>
        <w:br/>
        <w:t>岁至14岁年龄组的人口数占总人口数的36.27%，而15岁至49</w:t>
        <w:br/>
        <w:t>岁年龄组的人口数占总人口数的48.49%，与1947年统计的结果</w:t>
        <w:br/>
        <w:t>相类似，由于1947年全国部分省市的统计中城市人口所占的比重</w:t>
        <w:br/>
        <w:t>较大，因此成年人比例较高。</w:t>
        <w:br/>
        <w:t>表7-311953年人口普查中年龄结构的比例(%）</w:t>
        <w:br/>
        <w:t>年龄组</w:t>
        <w:br/>
        <w:t>男</w:t>
        <w:br/>
        <w:t>女</w:t>
        <w:br/>
        <w:t>合计</w:t>
        <w:br/>
        <w:t>0—4</w:t>
        <w:br/>
        <w:t>8.12</w:t>
        <w:br/>
        <w:t>7.61</w:t>
        <w:br/>
        <w:t>15.73</w:t>
        <w:br/>
        <w:t>59</w:t>
        <w:br/>
        <w:t>5.86</w:t>
        <w:br/>
        <w:t>5.20</w:t>
        <w:br/>
        <w:t>11.06</w:t>
        <w:br/>
        <w:t>10—14</w:t>
        <w:br/>
        <w:t>5.13</w:t>
        <w:br/>
        <w:t>4.35</w:t>
        <w:br/>
        <w:t>9.48</w:t>
        <w:br/>
        <w:t>15—19</w:t>
        <w:br/>
        <w:t>4.77</w:t>
        <w:br/>
        <w:t>4.34</w:t>
        <w:br/>
        <w:t>9.12</w:t>
        <w:br/>
        <w:t>20—24</w:t>
        <w:br/>
        <w:t>4.18</w:t>
        <w:br/>
        <w:t>3.98</w:t>
        <w:br/>
        <w:t>8.16</w:t>
        <w:br/>
        <w:t>25—29</w:t>
        <w:br/>
        <w:t>3.83</w:t>
        <w:br/>
        <w:t>3.63</w:t>
        <w:br/>
        <w:t>7.46</w:t>
        <w:br/>
        <w:t>30—34</w:t>
        <w:br/>
        <w:t>3.45</w:t>
        <w:br/>
        <w:t>3.26</w:t>
        <w:br/>
        <w:t>6.71</w:t>
        <w:br/>
        <w:t>35—39</w:t>
        <w:br/>
        <w:t>3.31</w:t>
        <w:br/>
        <w:t>3.08</w:t>
        <w:br/>
        <w:t>6.39</w:t>
        <w:br/>
        <w:t>40—44</w:t>
        <w:br/>
        <w:t>2.90</w:t>
        <w:br/>
        <w:t>2.68</w:t>
        <w:br/>
        <w:t>5.58</w:t>
        <w:br/>
        <w:t>45-49</w:t>
        <w:br/>
        <w:t>2.59</w:t>
        <w:br/>
        <w:t>2.48</w:t>
        <w:br/>
        <w:t>5.07</w:t>
        <w:br/>
        <w:t>50—54</w:t>
        <w:br/>
        <w:t>2.19</w:t>
        <w:br/>
        <w:t>2.10</w:t>
        <w:br/>
        <w:t>4.29</w:t>
        <w:br/>
        <w:t>5559</w:t>
        <w:br/>
        <w:t>1.83</w:t>
        <w:br/>
        <w:t>1.79</w:t>
        <w:br/>
        <w:t>3.62</w:t>
        <w:br/>
        <w:t>60—64</w:t>
        <w:br/>
        <w:t>1.41</w:t>
        <w:br/>
        <w:t>1.50</w:t>
        <w:br/>
        <w:t>2.91</w:t>
        <w:br/>
        <w:t>65—69</w:t>
        <w:br/>
        <w:t>0.95</w:t>
        <w:br/>
        <w:t>1.12</w:t>
        <w:br/>
        <w:t>2.08</w:t>
        <w:br/>
        <w:t>70—74</w:t>
        <w:br/>
        <w:t>0.58</w:t>
        <w:br/>
        <w:t>0.79</w:t>
        <w:br/>
        <w:t>1.38</w:t>
        <w:br/>
        <w:t>7579</w:t>
        <w:br/>
        <w:t>0.24</w:t>
        <w:br/>
        <w:t>0.39</w:t>
        <w:br/>
        <w:t>0.63</w:t>
        <w:br/>
        <w:t>80—84</w:t>
        <w:br/>
        <w:t>0.08</w:t>
        <w:br/>
        <w:t>0.17</w:t>
        <w:br/>
        <w:t>0.25</w:t>
        <w:br/>
        <w:t>85—89</w:t>
        <w:br/>
        <w:t>0.02</w:t>
        <w:br/>
        <w:t>0.04</w:t>
        <w:br/>
        <w:t>0.06</w:t>
        <w:br/>
        <w:t>90以上</w:t>
        <w:br/>
        <w:t>0.00</w:t>
        <w:br/>
        <w:t>0.01</w:t>
        <w:br/>
        <w:t>0.01</w:t>
        <w:br/>
        <w:t>合计</w:t>
        <w:br/>
        <w:t>51.45</w:t>
        <w:br/>
        <w:t>48.55</w:t>
        <w:br/>
        <w:t>100.00</w:t>
        <w:br/>
        <w:t>说明：表中百分比均是笔者根据人口数计算。</w:t>
        <w:br/>
        <w:t>资料来源：国家统计局人口统计司《中国人口统计年鉴·1988》，第323～326页。</w:t>
      </w:r>
    </w:p>
    <w:p>
      <w:r>
        <w:br w:type="page"/>
      </w:r>
    </w:p>
    <w:p>
      <w:r>
        <w:t>第七章 人口的性别与年龄结构</w:t>
        <w:br/>
        <w:t>335</w:t>
        <w:br/>
        <w:t>18.00</w:t>
        <w:br/>
        <w:t>16.00</w:t>
        <w:br/>
        <w:t>14.00</w:t>
        <w:br/>
        <w:t>12.00</w:t>
        <w:br/>
        <w:t>百分比</w:t>
        <w:br/>
        <w:t>10.00</w:t>
        <w:br/>
        <w:t>8.00</w:t>
        <w:br/>
        <w:t>6.00</w:t>
        <w:br/>
        <w:t>4.00</w:t>
        <w:br/>
        <w:t>2.00</w:t>
        <w:br/>
        <w:t>0.00</w:t>
        <w:br/>
        <w:t>一1912年</w:t>
        <w:br/>
        <w:t>—64</w:t>
        <w:br/>
        <w:t>—74</w:t>
        <w:br/>
        <w:t>10-14</w:t>
        <w:br/>
        <w:t>20—24</w:t>
        <w:br/>
        <w:t>30-34</w:t>
        <w:br/>
        <w:t>60</w:t>
        <w:br/>
        <w:t>70</w:t>
        <w:br/>
        <w:t>80—84</w:t>
        <w:br/>
        <w:t>90以上</w:t>
        <w:br/>
        <w:t>一一1947年</w:t>
        <w:br/>
        <w:t>年龄组</w:t>
        <w:br/>
        <w:t>1953年</w:t>
        <w:br/>
        <w:t>图7-2 三次人口统计中的年龄结构</w:t>
        <w:br/>
        <w:t>图7-2是1912年人口普查、1947年人口统计与1953年人口</w:t>
        <w:br/>
        <w:t>普查中人口年龄结构比较。图中显示1947年统计中的0岁至4岁</w:t>
        <w:br/>
        <w:t>年龄组的人口比例明显小于1953年普查，而前者的成年人口的比</w:t>
        <w:br/>
        <w:t>例则大于后者，其中的原因除了婴幼儿登记隐漏外，即是1947年统</w:t>
        <w:br/>
        <w:t>计中城市人口的比重较大①，而1953年普查则是包括全国各省市的</w:t>
        <w:br/>
        <w:t>人口。两者的基本分布较为一致，这也证明1947年统计比较可靠。</w:t>
        <w:br/>
        <w:t>与此相反，1912年人口普查的人口年龄结构分布则非常奇异，这是</w:t>
        <w:br/>
        <w:t>未成年人口的比例太低，而成年人口的比例太高，完全不符合事实。</w:t>
        <w:br/>
        <w:t>年龄结构呈现出这种分布的人口必定是自然增长率呈负数的人口，</w:t>
        <w:br/>
        <w:t>但是这也完全不符合事实(参见本卷第四、五、六章及第八章)。</w:t>
        <w:br/>
        <w:t>1912年普查结果中呈现出的这种奇异的年龄分布，并不能简单地归</w:t>
        <w:br/>
        <w:t>因于未成年人口的遗漏，很可能存在着普查中为了选举的目的，将</w:t>
        <w:br/>
        <w:t>未成年人口虚报为成年人口，人为改变年龄结构的行为，当然更本</w:t>
        <w:br/>
        <w:t>①青壮年人口较多的缘故。</w:t>
      </w:r>
    </w:p>
    <w:p>
      <w:r>
        <w:br w:type="page"/>
      </w:r>
    </w:p>
    <w:p>
      <w:r>
        <w:t>336</w:t>
        <w:br/>
        <w:t>中国人口史 第六卷 1910—1953年</w:t>
        <w:br/>
        <w:t>质的原因是此次人口普查的执行情况以及结果极为糟糕。</w:t>
        <w:br/>
        <w:t>第四节 地区性调查和普查中的年龄结构</w:t>
        <w:br/>
        <w:t>表7-32是五次中国乡村人口调查的结果，其中的“河北等</w:t>
        <w:br/>
        <w:t>16省101处”即是中国土地利用调查的结果。表中所有的调查结</w:t>
        <w:br/>
        <w:t>果0岁至14岁年龄组人口数占总人口数的比例均在30%以上，</w:t>
        <w:br/>
        <w:t>分别依次为34.9%，30.1%，33.1%,35.3%，34.8%，加权平均为</w:t>
        <w:br/>
        <w:t>34.5%；而15岁至49岁年龄组人口数占总人口数的比例也全部</w:t>
        <w:br/>
        <w:t>超过了50%，依次为52.6%,56.3%,50.1%，51.4%,51.4%，加</w:t>
        <w:br/>
        <w:t>权平均为51.5%。这些调查结果与1947年人口统计、1953年人</w:t>
        <w:br/>
        <w:t>口普查的结果非常接近。</w:t>
        <w:br/>
        <w:t>16.0</w:t>
        <w:br/>
        <w:t>14.0</w:t>
        <w:br/>
        <w:t>12.0</w:t>
        <w:br/>
        <w:t>10.0</w:t>
        <w:br/>
        <w:t>百分比</w:t>
        <w:br/>
        <w:t>8.0</w:t>
        <w:br/>
        <w:t>6.0</w:t>
        <w:br/>
        <w:t>安徽等7</w:t>
        <w:br/>
        <w:t>4.0</w:t>
        <w:br/>
        <w:t>省</w:t>
        <w:br/>
        <w:t>2.0</w:t>
        <w:br/>
        <w:t>一</w:t>
        <w:br/>
        <w:t>安徽等4</w:t>
        <w:br/>
        <w:t>省</w:t>
        <w:br/>
        <w:t>河北定县</w:t>
        <w:br/>
        <w:t>5</w:t>
        <w:br/>
        <w:t>河北等</w:t>
        <w:br/>
        <w:t>0-4</w:t>
        <w:br/>
        <w:t>10-14</w:t>
        <w:br/>
        <w:t>20-24</w:t>
        <w:br/>
        <w:t>30-34</w:t>
        <w:br/>
        <w:t>40—44</w:t>
        <w:br/>
        <w:t>50</w:t>
        <w:br/>
        <w:t>60-64</w:t>
        <w:br/>
        <w:t>70-74</w:t>
        <w:br/>
        <w:t>80--84</w:t>
        <w:br/>
        <w:t>河北等</w:t>
        <w:br/>
        <w:t>11省</w:t>
        <w:br/>
        <w:t>年龄组</w:t>
        <w:br/>
        <w:t>16省</w:t>
        <w:br/>
        <w:t>图7-3 五次人口调查中的年龄结构</w:t>
        <w:br/>
        <w:t>这五次人口调查的年龄结构非常接近，见图7-3。这显然不</w:t>
        <w:br/>
        <w:t>可能是一种巧合，而是真实地反映了当时中国人口年龄结构的普</w:t>
        <w:br/>
        <w:t>遍状况，即未成年人口占总人口的比例较大，老年人口占总人口的</w:t>
      </w:r>
    </w:p>
    <w:p>
      <w:r>
        <w:br w:type="page"/>
      </w:r>
    </w:p>
    <w:p>
      <w:r>
        <w:t>第七章 人口的性别与年龄结构</w:t>
        <w:br/>
        <w:t>337</w:t>
        <w:br/>
        <w:t>比例较小，属于典型的高增长率、高死亡率的增加型人口。</w:t>
        <w:br/>
        <w:t>表7-32 20世纪上半期中国乡村人口年龄结构的比例（%）</w:t>
        <w:br/>
        <w:t>安徽等</w:t>
        <w:br/>
        <w:t>安徽等</w:t>
        <w:br/>
        <w:t>河北</w:t>
        <w:br/>
        <w:t>河北等</w:t>
        <w:br/>
        <w:t>河北等</w:t>
        <w:br/>
        <w:t>年龄组</w:t>
        <w:br/>
        <w:t>合计</w:t>
        <w:br/>
        <w:t>7省16处4省11处</w:t>
        <w:br/>
        <w:t>定县</w:t>
        <w:br/>
        <w:t>11省22处16省101处</w:t>
        <w:br/>
        <w:t>04</w:t>
        <w:br/>
        <w:t>12.0</w:t>
        <w:br/>
        <w:t>11.0</w:t>
        <w:br/>
        <w:t>12.4</w:t>
        <w:br/>
        <w:t>13.5</w:t>
        <w:br/>
        <w:t>13.5</w:t>
        <w:br/>
        <w:t>13.2</w:t>
        <w:br/>
        <w:t>59</w:t>
        <w:br/>
        <w:t>12.5</w:t>
        <w:br/>
        <w:t>9.3</w:t>
        <w:br/>
        <w:t>10.8</w:t>
        <w:br/>
        <w:t>11.9</w:t>
        <w:br/>
        <w:t>11.4</w:t>
        <w:br/>
        <w:t>11.4</w:t>
        <w:br/>
        <w:t>1014</w:t>
        <w:br/>
        <w:t>10.4</w:t>
        <w:br/>
        <w:t>9.8</w:t>
        <w:br/>
        <w:t>9.9</w:t>
        <w:br/>
        <w:t>9.9</w:t>
        <w:br/>
        <w:t>9.9</w:t>
        <w:br/>
        <w:t>9.9</w:t>
        <w:br/>
        <w:t>1519</w:t>
        <w:br/>
        <w:t>9.9</w:t>
        <w:br/>
        <w:t>10.7</w:t>
        <w:br/>
        <w:t>8.5</w:t>
        <w:br/>
        <w:t>9.2</w:t>
        <w:br/>
        <w:t>9.3</w:t>
        <w:br/>
        <w:t>9.3</w:t>
        <w:br/>
        <w:t>20—24</w:t>
        <w:br/>
        <w:t>7.9</w:t>
        <w:br/>
        <w:t>9.8</w:t>
        <w:br/>
        <w:t>8.4</w:t>
        <w:br/>
        <w:t>8.8</w:t>
        <w:br/>
        <w:t>8.6</w:t>
        <w:br/>
        <w:t>8.6</w:t>
        <w:br/>
        <w:t>25—29</w:t>
        <w:br/>
        <w:t>9.1</w:t>
        <w:br/>
        <w:t>8.1</w:t>
        <w:br/>
        <w:t>7.4</w:t>
        <w:br/>
        <w:t>8.4</w:t>
        <w:br/>
        <w:t>8.4</w:t>
        <w:br/>
        <w:t>8.3</w:t>
        <w:br/>
        <w:t>30—34</w:t>
        <w:br/>
        <w:t>7.1</w:t>
        <w:br/>
        <w:t>6.8</w:t>
        <w:br/>
        <w:t>6.8</w:t>
        <w:br/>
        <w:t>6.9</w:t>
        <w:br/>
        <w:t>6.7</w:t>
        <w:br/>
        <w:t>6.8</w:t>
        <w:br/>
        <w:t>35--39</w:t>
        <w:br/>
        <w:t>7.4</w:t>
        <w:br/>
        <w:t>7.9</w:t>
        <w:br/>
        <w:t>6.6</w:t>
        <w:br/>
        <w:t>6.9</w:t>
        <w:br/>
        <w:t>7.1</w:t>
        <w:br/>
        <w:t>7.0</w:t>
        <w:br/>
        <w:t>40—44</w:t>
        <w:br/>
        <w:t>5.8</w:t>
        <w:br/>
        <w:t>7.1</w:t>
        <w:br/>
        <w:t>6.4</w:t>
        <w:br/>
        <w:t>5.6</w:t>
        <w:br/>
        <w:t>5.6</w:t>
        <w:br/>
        <w:t>5.8</w:t>
        <w:br/>
        <w:t>4549</w:t>
        <w:br/>
        <w:t>5.4</w:t>
        <w:br/>
        <w:t>5.9</w:t>
        <w:br/>
        <w:t>6.0</w:t>
        <w:br/>
        <w:t>5.6</w:t>
        <w:br/>
        <w:t>5.7</w:t>
        <w:br/>
        <w:t>5.7</w:t>
        <w:br/>
        <w:t>50—54</w:t>
        <w:br/>
        <w:t>4.5</w:t>
        <w:br/>
        <w:t>3.8</w:t>
        <w:br/>
        <w:t>4.4</w:t>
        <w:br/>
        <w:t>4.0</w:t>
        <w:br/>
        <w:t>4.1</w:t>
        <w:br/>
        <w:t>4.1</w:t>
        <w:br/>
        <w:t>5559</w:t>
        <w:br/>
        <w:t>3.8</w:t>
        <w:br/>
        <w:t>3.8</w:t>
        <w:br/>
        <w:t>3.9</w:t>
        <w:br/>
        <w:t>3.6</w:t>
        <w:br/>
        <w:t>3.8</w:t>
        <w:br/>
        <w:t>3.8</w:t>
        <w:br/>
        <w:t>60—64</w:t>
        <w:br/>
        <w:t>1.9</w:t>
        <w:br/>
        <w:t>2.6</w:t>
        <w:br/>
        <w:t>3.0</w:t>
        <w:br/>
        <w:t>2.3</w:t>
        <w:br/>
        <w:t>2.5</w:t>
        <w:br/>
        <w:t>2.5</w:t>
        <w:br/>
        <w:t>65—69</w:t>
        <w:br/>
        <w:t>1.2</w:t>
        <w:br/>
        <w:t>2.0</w:t>
        <w:br/>
        <w:t>2.5</w:t>
        <w:br/>
        <w:t>1.6</w:t>
        <w:br/>
        <w:t>1.6</w:t>
        <w:br/>
        <w:t>1.7</w:t>
        <w:br/>
        <w:t>70-74</w:t>
        <w:br/>
        <w:t>0.6</w:t>
        <w:br/>
        <w:t>1.1</w:t>
        <w:br/>
        <w:t>1.7</w:t>
        <w:br/>
        <w:t>0.9</w:t>
        <w:br/>
        <w:t>0.9</w:t>
        <w:br/>
        <w:t>1.0</w:t>
        <w:br/>
        <w:t>75-79</w:t>
        <w:br/>
        <w:t>0.3</w:t>
        <w:br/>
        <w:t>0.7</w:t>
        <w:br/>
        <w:t>0.8</w:t>
        <w:br/>
        <w:t>0.5</w:t>
        <w:br/>
        <w:t>0.5</w:t>
        <w:br/>
        <w:t>0.5</w:t>
        <w:br/>
        <w:t>80—84</w:t>
        <w:br/>
        <w:t>0.1</w:t>
        <w:br/>
        <w:t>0.2</w:t>
        <w:br/>
        <w:t>0.4</w:t>
        <w:br/>
        <w:t>0.2</w:t>
        <w:br/>
        <w:t>0.2</w:t>
        <w:br/>
        <w:t>0.2</w:t>
        <w:br/>
        <w:t>85以上</w:t>
        <w:br/>
        <w:t>0.1</w:t>
        <w:br/>
        <w:t>0.1</w:t>
        <w:br/>
        <w:t>0.1</w:t>
        <w:br/>
        <w:t>0.1</w:t>
        <w:br/>
        <w:t>0.1</w:t>
        <w:br/>
        <w:t>年龄未详</w:t>
        <w:br/>
        <w:t>0.1</w:t>
        <w:br/>
        <w:t>0.1</w:t>
        <w:br/>
        <w:t>0.1</w:t>
        <w:br/>
        <w:t>合计</w:t>
        <w:br/>
        <w:t>100.0</w:t>
        <w:br/>
        <w:t>100.0</w:t>
        <w:br/>
        <w:t>100.0</w:t>
        <w:br/>
        <w:t>100.0</w:t>
        <w:br/>
        <w:t>100.0</w:t>
        <w:br/>
        <w:t>100.0</w:t>
        <w:br/>
        <w:t>资料来源：乔启明《中国农村社会经济学》，第58~59页。</w:t>
        <w:br/>
        <w:t>根据1942—-1943年进行的四川九县人口普查的结果，人口年</w:t>
        <w:br/>
        <w:t>龄结构与表7-32中五次人口调查有些不同，0岁至14岁年龄组人</w:t>
        <w:br/>
        <w:t>口数占总人口数的37.10%，15岁至49岁年龄组人口数占总人口数</w:t>
        <w:br/>
        <w:t>的42.41%，即成年人口的比例下降，未成年人口的比例相应上升，</w:t>
        <w:br/>
        <w:t>这是因为当时正处于抗战时期，作为大后方的四川，有大量的成年</w:t>
        <w:br/>
        <w:t>男子应征入伍或服其他劳役离开了家乡，当然也就无法统计。</w:t>
      </w:r>
    </w:p>
    <w:p>
      <w:r>
        <w:br w:type="page"/>
      </w:r>
    </w:p>
    <w:p>
      <w:r>
        <w:t>338</w:t>
        <w:br/>
        <w:t>中</w:t>
        <w:br/>
        <w:t>国人口</w:t>
        <w:br/>
        <w:t>史</w:t>
        <w:br/>
        <w:t>第六卷</w:t>
        <w:br/>
        <w:t>1910—1953年</w:t>
        <w:br/>
        <w:t>1.67</w:t>
        <w:br/>
        <w:t>3.66</w:t>
        <w:br/>
        <w:t>3.00</w:t>
        <w:br/>
        <w:t>3.06</w:t>
        <w:br/>
        <w:t>2.65</w:t>
        <w:br/>
        <w:t>14.04</w:t>
        <w:br/>
        <w:t>11.82</w:t>
        <w:br/>
        <w:t>11.24</w:t>
        <w:br/>
        <w:t>6.54</w:t>
        <w:br/>
        <w:t>4.97</w:t>
        <w:br/>
        <w:t>5.18</w:t>
        <w:br/>
        <w:t>6.39</w:t>
        <w:br/>
        <w:t>6.51</w:t>
        <w:br/>
        <w:t>6.17</w:t>
        <w:br/>
        <w:t>6.65</w:t>
        <w:br/>
        <w:t>新繁</w:t>
        <w:br/>
        <w:t>1.57</w:t>
        <w:br/>
        <w:t>3.54</w:t>
        <w:br/>
        <w:t>2.21</w:t>
        <w:br/>
        <w:t>2.91</w:t>
        <w:br/>
        <w:t>2.24</w:t>
        <w:br/>
        <w:t>12.46</w:t>
        <w:br/>
        <w:t>11.12</w:t>
        <w:br/>
        <w:t>10.73</w:t>
        <w:br/>
        <w:t>6.06</w:t>
        <w:br/>
        <w:t>4.11</w:t>
        <w:br/>
        <w:t>4.37</w:t>
        <w:br/>
        <w:t>4.70</w:t>
        <w:br/>
        <w:t>4.93</w:t>
        <w:br/>
        <w:t>5.55</w:t>
        <w:br/>
        <w:t>5.71</w:t>
        <w:br/>
        <w:t>新都</w:t>
        <w:br/>
        <w:t>0.66</w:t>
        <w:br/>
        <w:t>3.93</w:t>
        <w:br/>
        <w:t>2.88</w:t>
        <w:br/>
        <w:t>2.75</w:t>
        <w:br/>
        <w:t>2.31</w:t>
        <w:br/>
        <w:t>12.53</w:t>
        <w:br/>
        <w:t>10.48</w:t>
        <w:br/>
        <w:t>10.04</w:t>
        <w:br/>
        <w:t>6.26</w:t>
        <w:br/>
        <w:t>5.05</w:t>
        <w:br/>
        <w:t>4.78</w:t>
        <w:br/>
        <w:t>5.90</w:t>
        <w:br/>
        <w:t>5.81</w:t>
        <w:br/>
        <w:t>5.05</w:t>
        <w:br/>
        <w:t>5.08</w:t>
        <w:br/>
        <w:t>1942—1943年四川9县普查中年龄结构的比例（%）</w:t>
        <w:br/>
        <w:t>郫县</w:t>
        <w:br/>
        <w:t>2.10</w:t>
        <w:br/>
        <w:t>3.03</w:t>
        <w:br/>
        <w:t>2.56</w:t>
        <w:br/>
        <w:t>2.81</w:t>
        <w:br/>
        <w:t>2.11</w:t>
        <w:br/>
        <w:t>12.59</w:t>
        <w:br/>
        <w:t>9.99</w:t>
        <w:br/>
        <w:t>9.60</w:t>
        <w:br/>
        <w:t>6.07</w:t>
        <w:br/>
        <w:t>5.23</w:t>
        <w:br/>
        <w:t>4.85</w:t>
        <w:br/>
        <w:t>5.41</w:t>
        <w:br/>
        <w:t>5.19</w:t>
        <w:br/>
        <w:t>5.63</w:t>
        <w:br/>
        <w:t>5.20</w:t>
        <w:br/>
        <w:t>温江</w:t>
        <w:br/>
        <w:t>1.24</w:t>
        <w:br/>
        <w:t>3.43</w:t>
        <w:br/>
        <w:t>2.51</w:t>
        <w:br/>
        <w:t>2.71</w:t>
        <w:br/>
        <w:t>2.29</w:t>
        <w:br/>
        <w:t>12.18</w:t>
        <w:br/>
        <w:t>9</w:t>
        <w:br/>
        <w:t>9.60</w:t>
        <w:br/>
        <w:t>5.50</w:t>
        <w:br/>
        <w:t>4.01</w:t>
        <w:br/>
        <w:t>4.67</w:t>
        <w:br/>
        <w:t>6.07</w:t>
        <w:br/>
        <w:t>5.91</w:t>
        <w:br/>
        <w:t>5.17</w:t>
        <w:br/>
        <w:t>5.70</w:t>
        <w:br/>
        <w:t>华阳</w:t>
        <w:br/>
        <w:t>1.32</w:t>
        <w:br/>
        <w:t>3.13</w:t>
        <w:br/>
        <w:t>2.56</w:t>
        <w:br/>
        <w:t>2.53</w:t>
        <w:br/>
        <w:t>2.41</w:t>
        <w:br/>
        <w:t>11.94</w:t>
        <w:br/>
        <w:t>10.31</w:t>
        <w:br/>
        <w:t>9.74</w:t>
        <w:br/>
        <w:t>5.90</w:t>
        <w:br/>
        <w:t>4.26</w:t>
        <w:br/>
        <w:t>4.24</w:t>
        <w:br/>
        <w:t>5.73</w:t>
        <w:br/>
        <w:t>5.71</w:t>
        <w:br/>
        <w:t>5.76</w:t>
        <w:br/>
        <w:t>5.8</w:t>
        <w:br/>
        <w:t>成都</w:t>
        <w:br/>
        <w:t>1.31</w:t>
        <w:br/>
        <w:t>3.22</w:t>
        <w:br/>
        <w:t>2.44</w:t>
        <w:br/>
        <w:t>2.81</w:t>
        <w:br/>
        <w:t>2.19</w:t>
        <w:br/>
        <w:t>11.97</w:t>
        <w:br/>
        <w:t>10.06</w:t>
        <w:br/>
        <w:t>9.58</w:t>
        <w:br/>
        <w:t>5.93</w:t>
        <w:br/>
        <w:t>4.70</w:t>
        <w:br/>
        <w:t>5.09</w:t>
        <w:br/>
        <w:t>6.26</w:t>
        <w:br/>
        <w:t>5.76</w:t>
        <w:br/>
        <w:t>5.35</w:t>
        <w:br/>
        <w:t>6.18</w:t>
        <w:br/>
        <w:t>崇宁</w:t>
        <w:br/>
        <w:t>1.96</w:t>
        <w:br/>
        <w:t>2.81</w:t>
        <w:br/>
        <w:t>2.76</w:t>
        <w:br/>
        <w:t>2.58</w:t>
        <w:br/>
        <w:t>2.25</w:t>
        <w:br/>
        <w:t>12.37</w:t>
        <w:br/>
        <w:t>10.13</w:t>
        <w:br/>
        <w:t>9.89</w:t>
        <w:br/>
        <w:t>6.22</w:t>
        <w:br/>
        <w:t>4.67</w:t>
        <w:br/>
        <w:t>4.89</w:t>
        <w:br/>
        <w:t>5.27</w:t>
        <w:br/>
        <w:t>5.64</w:t>
        <w:br/>
        <w:t>4.97</w:t>
        <w:br/>
        <w:t>5.90</w:t>
        <w:br/>
        <w:t>表7-33</w:t>
        <w:br/>
        <w:t>双流</w:t>
        <w:br/>
        <w:t>1.59</w:t>
        <w:br/>
        <w:t>2.96</w:t>
        <w:br/>
        <w:t>2.65</w:t>
        <w:br/>
        <w:t>2.73</w:t>
        <w:br/>
        <w:t>2.39</w:t>
        <w:br/>
        <w:t>12.32</w:t>
        <w:br/>
        <w:t>10.69</w:t>
        <w:br/>
        <w:t>9.87</w:t>
        <w:br/>
        <w:t>5.22</w:t>
        <w:br/>
        <w:t>4.12</w:t>
        <w:br/>
        <w:t>4.77</w:t>
        <w:br/>
        <w:t>5.52</w:t>
        <w:br/>
        <w:t>6.04</w:t>
        <w:br/>
        <w:t>5.20</w:t>
        <w:br/>
        <w:t>5.69</w:t>
        <w:br/>
        <w:t>1.64</w:t>
        <w:br/>
        <w:t>3.08</w:t>
        <w:br/>
        <w:t>2.88</w:t>
        <w:br/>
        <w:t>2.67</w:t>
        <w:br/>
        <w:t>2.41</w:t>
        <w:br/>
        <w:t>12.68</w:t>
        <w:br/>
        <w:t>10.61</w:t>
        <w:br/>
        <w:t>10.03</w:t>
        <w:br/>
        <w:t>5.17</w:t>
        <w:br/>
        <w:t>3.85</w:t>
        <w:br/>
        <w:t>4.25</w:t>
        <w:br/>
        <w:t>5.29</w:t>
        <w:br/>
        <w:t>5.90</w:t>
        <w:br/>
        <w:t>5.31</w:t>
        <w:br/>
        <w:t>6.25</w:t>
        <w:br/>
        <w:t>年龄组</w:t>
        <w:br/>
        <w:t>0—4</w:t>
        <w:br/>
        <w:t>569</w:t>
        <w:br/>
        <w:t>10-14</w:t>
        <w:br/>
        <w:t>15-19</w:t>
        <w:br/>
        <w:t>20—24</w:t>
        <w:br/>
        <w:t>25-29</w:t>
        <w:br/>
        <w:t>30-34</w:t>
        <w:br/>
        <w:t>35—39</w:t>
        <w:br/>
        <w:t>40—44</w:t>
        <w:br/>
        <w:t>45-49</w:t>
        <w:br/>
        <w:t>0</w:t>
        <w:br/>
        <w:t>1</w:t>
        <w:br/>
        <w:t>2</w:t>
        <w:br/>
        <w:t>3</w:t>
        <w:br/>
        <w:t>4</w:t>
      </w:r>
    </w:p>
    <w:p>
      <w:r>
        <w:br w:type="page"/>
      </w:r>
    </w:p>
    <w:p>
      <w:r>
        <w:t>第七</w:t>
        <w:br/>
        <w:t>章</w:t>
        <w:br/>
        <w:t>人口白</w:t>
        <w:br/>
        <w:t>的</w:t>
        <w:br/>
        <w:t>性</w:t>
        <w:br/>
        <w:t>别</w:t>
        <w:br/>
        <w:t>与年</w:t>
        <w:br/>
        <w:t>龄结</w:t>
        <w:br/>
        <w:t>构</w:t>
        <w:br/>
        <w:t>339</w:t>
        <w:br/>
        <w:t>续表</w:t>
        <w:br/>
        <w:t>共计</w:t>
        <w:br/>
        <w:t>6.08</w:t>
        <w:br/>
        <w:t>4.21</w:t>
        <w:br/>
        <w:t>4.00</w:t>
        <w:br/>
        <w:t>2.51</w:t>
        <w:br/>
        <w:t>1.95</w:t>
        <w:br/>
        <w:t>0.98</w:t>
        <w:br/>
        <w:t>0.51</w:t>
        <w:br/>
        <w:t>0.14</w:t>
        <w:br/>
        <w:t>0.04</w:t>
        <w:br/>
        <w:t>0.01</w:t>
        <w:br/>
        <w:t>0.00</w:t>
        <w:br/>
        <w:t>0.07</w:t>
        <w:br/>
        <w:t>100.00</w:t>
        <w:br/>
        <w:t>新繁</w:t>
        <w:br/>
        <w:t>5.39</w:t>
        <w:br/>
        <w:t>3.55</w:t>
        <w:br/>
        <w:t>3.25</w:t>
        <w:br/>
        <w:t>2.43</w:t>
        <w:br/>
        <w:t>1.47</w:t>
        <w:br/>
        <w:t>0.93</w:t>
        <w:br/>
        <w:t>0.57</w:t>
        <w:br/>
        <w:t>0.10</w:t>
        <w:br/>
        <w:t>0.07</w:t>
        <w:br/>
        <w:t>0.03</w:t>
        <w:br/>
        <w:t>100.00</w:t>
        <w:br/>
        <w:t>新都</w:t>
        <w:br/>
        <w:t>4.94</w:t>
        <w:br/>
        <w:t>3.41</w:t>
        <w:br/>
        <w:t>3.27</w:t>
        <w:br/>
        <w:t>2.15</w:t>
        <w:br/>
        <w:t>1.57</w:t>
        <w:br/>
        <w:t>0.62</w:t>
        <w:br/>
        <w:t>0.39</w:t>
        <w:br/>
        <w:t>0.10</w:t>
        <w:br/>
        <w:t>0.01</w:t>
        <w:br/>
        <w:t>0.01</w:t>
        <w:br/>
        <w:t>0.02</w:t>
        <w:br/>
        <w:t>100.00</w:t>
        <w:br/>
        <w:t>首帅</w:t>
        <w:br/>
        <w:t>5.15</w:t>
        <w:br/>
        <w:t>3.89</w:t>
        <w:br/>
        <w:t>3.33</w:t>
        <w:br/>
        <w:t>2.00</w:t>
        <w:br/>
        <w:t>1.73</w:t>
        <w:br/>
        <w:t>0.83</w:t>
        <w:br/>
        <w:t>0.36</w:t>
        <w:br/>
        <w:t>0.09</w:t>
        <w:br/>
        <w:t>0.03</w:t>
        <w:br/>
        <w:t>0.01</w:t>
        <w:br/>
        <w:t>0.20</w:t>
        <w:br/>
        <w:t>100.00</w:t>
        <w:br/>
        <w:t>温江</w:t>
        <w:br/>
        <w:t>5.31</w:t>
        <w:br/>
        <w:t>3.90</w:t>
        <w:br/>
        <w:t>3.84</w:t>
        <w:br/>
        <w:t>2.12</w:t>
        <w:br/>
        <w:t>2.04</w:t>
        <w:br/>
        <w:t>1.13</w:t>
        <w:br/>
        <w:t>0.48</w:t>
        <w:br/>
        <w:t>0.23</w:t>
        <w:br/>
        <w:t>0.05</w:t>
        <w:br/>
        <w:t>0.00</w:t>
        <w:br/>
        <w:t>0.00</w:t>
        <w:br/>
        <w:t>100.00</w:t>
        <w:br/>
        <w:t>华阳</w:t>
        <w:br/>
        <w:t>5.34</w:t>
        <w:br/>
        <w:t>3.81</w:t>
        <w:br/>
        <w:t>3.68</w:t>
        <w:br/>
        <w:t>2.33</w:t>
        <w:br/>
        <w:t>1.75</w:t>
        <w:br/>
        <w:t>0.88</w:t>
        <w:br/>
        <w:t>0.47</w:t>
        <w:br/>
        <w:t>0.11</w:t>
        <w:br/>
        <w:t>0.04</w:t>
        <w:br/>
        <w:t>0.01</w:t>
        <w:br/>
        <w:t>0.05</w:t>
        <w:br/>
        <w:t>100.00</w:t>
        <w:br/>
        <w:t>资料来源：民国主计处统计局《中华民国统计提要》(1947年)，第6页。</w:t>
        <w:br/>
        <w:t>成都</w:t>
        <w:br/>
        <w:t>5.41</w:t>
        <w:br/>
        <w:t>3.41</w:t>
        <w:br/>
        <w:t>3.52</w:t>
        <w:br/>
        <w:t>1.93</w:t>
        <w:br/>
        <w:t>1.42</w:t>
        <w:br/>
        <w:t>0.69</w:t>
        <w:br/>
        <w:t>0.50</w:t>
        <w:br/>
        <w:t>0.08</w:t>
        <w:br/>
        <w:t>0.01</w:t>
        <w:br/>
        <w:t>0.01</w:t>
        <w:br/>
        <w:t>0.15</w:t>
        <w:br/>
        <w:t>100.00</w:t>
        <w:br/>
        <w:t>崇宁</w:t>
        <w:br/>
        <w:t>5.26</w:t>
        <w:br/>
        <w:t>3.61</w:t>
        <w:br/>
        <w:t>3.38</w:t>
        <w:br/>
        <w:t>2.27</w:t>
        <w:br/>
        <w:t>1.66</w:t>
        <w:br/>
        <w:t>0.89</w:t>
        <w:br/>
        <w:t>0.43</w:t>
        <w:br/>
        <w:t>0.11</w:t>
        <w:br/>
        <w:t>0.03</w:t>
        <w:br/>
        <w:t>0.01</w:t>
        <w:br/>
        <w:t>0.04</w:t>
        <w:br/>
        <w:t>100.00</w:t>
        <w:br/>
        <w:t>双流</w:t>
        <w:br/>
        <w:t>5.49</w:t>
        <w:br/>
        <w:t>3.70</w:t>
        <w:br/>
        <w:t>3.43</w:t>
        <w:br/>
        <w:t>2.18</w:t>
        <w:br/>
        <w:t>1.71</w:t>
        <w:br/>
        <w:t>0.99</w:t>
        <w:br/>
        <w:t>0.50</w:t>
        <w:br/>
        <w:t>0.16</w:t>
        <w:br/>
        <w:t>0.05</w:t>
        <w:br/>
        <w:t>0.01</w:t>
        <w:br/>
        <w:t>0.00</w:t>
        <w:br/>
        <w:t>0.02</w:t>
        <w:br/>
        <w:t>100.00</w:t>
        <w:br/>
        <w:t>5.48</w:t>
        <w:br/>
        <w:t>3.64</w:t>
        <w:br/>
        <w:t>3.47</w:t>
        <w:br/>
        <w:t>2.23</w:t>
        <w:br/>
        <w:t>1.78</w:t>
        <w:br/>
        <w:t>0.82</w:t>
        <w:br/>
        <w:t>0.40</w:t>
        <w:br/>
        <w:t>0.11</w:t>
        <w:br/>
        <w:t>0.02</w:t>
        <w:br/>
        <w:t>0.01</w:t>
        <w:br/>
        <w:t>0.00</w:t>
        <w:br/>
        <w:t>0.03</w:t>
        <w:br/>
        <w:t>100.00</w:t>
        <w:br/>
        <w:t>年龄组</w:t>
        <w:br/>
        <w:t>50—54</w:t>
        <w:br/>
        <w:t>5559</w:t>
        <w:br/>
        <w:t>60—64</w:t>
        <w:br/>
        <w:t>65—69</w:t>
        <w:br/>
        <w:t>70--74</w:t>
        <w:br/>
        <w:t>75—79</w:t>
        <w:br/>
        <w:t>80—84</w:t>
        <w:br/>
        <w:t>85—89</w:t>
        <w:br/>
        <w:t>60009</w:t>
        <w:br/>
        <w:t>969</w:t>
        <w:br/>
        <w:t>100以上</w:t>
        <w:br/>
        <w:t>年龄未详</w:t>
        <w:br/>
        <w:t>合计</w:t>
      </w:r>
    </w:p>
    <w:p>
      <w:r>
        <w:br w:type="page"/>
      </w:r>
    </w:p>
    <w:p>
      <w:r>
        <w:t>340</w:t>
        <w:br/>
        <w:t>中国人口史</w:t>
        <w:br/>
        <w:t>第六卷</w:t>
        <w:br/>
        <w:t>1910—1953年</w:t>
        <w:br/>
        <w:t>表7-34是其他一些地区性人口普查中的年龄结构情况，与</w:t>
        <w:br/>
        <w:t>表7-32中的结果非常近似，所有地区的人口中，0岁至14岁年</w:t>
        <w:br/>
        <w:t>龄组人口数占总人口数的比例均超过了30%，有的甚至超过</w:t>
        <w:br/>
        <w:t>了40%。</w:t>
        <w:br/>
        <w:t>表7-34</w:t>
        <w:br/>
        <w:t>20世纪上半期地区性人口普查中年龄结构的比例（%）</w:t>
        <w:br/>
        <w:t>年龄组</w:t>
        <w:br/>
        <w:t>江阴</w:t>
        <w:br/>
        <w:t>句容</w:t>
        <w:br/>
        <w:t>江宁</w:t>
        <w:br/>
        <w:t>长乐</w:t>
        <w:br/>
        <w:t>兰谿</w:t>
        <w:br/>
        <w:t>呈贡</w:t>
        <w:br/>
        <w:t>环湖示范区</w:t>
        <w:br/>
        <w:t>0</w:t>
        <w:br/>
        <w:t>3.80</w:t>
        <w:br/>
        <w:t>4.17</w:t>
        <w:br/>
        <w:t>3.64</w:t>
        <w:br/>
        <w:t>4.57</w:t>
        <w:br/>
        <w:t>4.94</w:t>
        <w:br/>
        <w:t>1</w:t>
        <w:br/>
        <w:t>3.60</w:t>
        <w:br/>
        <w:t>3.07</w:t>
        <w:br/>
        <w:t>2.90</w:t>
        <w:br/>
        <w:t>2.97</w:t>
        <w:br/>
        <w:t>3.30</w:t>
        <w:br/>
        <w:t>2.72</w:t>
        <w:br/>
        <w:t>2</w:t>
        <w:br/>
        <w:t>3.30</w:t>
        <w:br/>
        <w:t>2.93</w:t>
        <w:br/>
        <w:t>3.08</w:t>
        <w:br/>
        <w:t>2.90</w:t>
        <w:br/>
        <w:t>2.29</w:t>
        <w:br/>
        <w:t>2.06</w:t>
        <w:br/>
        <w:t>3</w:t>
        <w:br/>
        <w:t>3.30</w:t>
        <w:br/>
        <w:t>2.77</w:t>
        <w:br/>
        <w:t>2.90</w:t>
        <w:br/>
        <w:t>2.80</w:t>
        <w:br/>
        <w:t>1.88</w:t>
        <w:br/>
        <w:t>2.07</w:t>
        <w:br/>
        <w:t>4</w:t>
        <w:br/>
        <w:t>2.60</w:t>
        <w:br/>
        <w:t>3.13</w:t>
        <w:br/>
        <w:t>2.80</w:t>
        <w:br/>
        <w:t>2.44</w:t>
        <w:br/>
        <w:t>1.91</w:t>
        <w:br/>
        <w:t>2.07</w:t>
        <w:br/>
        <w:t>0—4</w:t>
        <w:br/>
        <w:t>16.60</w:t>
        <w:br/>
        <w:t>16.08</w:t>
        <w:br/>
        <w:t>14.41</w:t>
        <w:br/>
        <w:t>9.40</w:t>
        <w:br/>
        <w:t>14.76</w:t>
        <w:br/>
        <w:t>13.95</w:t>
        <w:br/>
        <w:t>13.86</w:t>
        <w:br/>
        <w:t>5—14</w:t>
        <w:br/>
        <w:t>23.60</w:t>
        <w:br/>
        <w:t>24.56</w:t>
        <w:br/>
        <w:t>24.44</w:t>
        <w:br/>
        <w:t>23.30</w:t>
        <w:br/>
        <w:t>21.52</w:t>
        <w:br/>
        <w:t>20.87</w:t>
        <w:br/>
        <w:t>19.79</w:t>
        <w:br/>
        <w:t>15—24</w:t>
        <w:br/>
        <w:t>16.90</w:t>
        <w:br/>
        <w:t>16.78</w:t>
        <w:br/>
        <w:t>16.10</w:t>
        <w:br/>
        <w:t>19.30</w:t>
        <w:br/>
        <w:t>17.60</w:t>
        <w:br/>
        <w:t>13.69</w:t>
        <w:br/>
        <w:t>16.92</w:t>
        <w:br/>
        <w:t>25—34</w:t>
        <w:br/>
        <w:t>14.30</w:t>
        <w:br/>
        <w:t>14.35</w:t>
        <w:br/>
        <w:t>14.38</w:t>
        <w:br/>
        <w:t>15.40</w:t>
        <w:br/>
        <w:t>15.16</w:t>
        <w:br/>
        <w:t>14.70</w:t>
        <w:br/>
        <w:t>16.37</w:t>
        <w:br/>
        <w:t>35—44</w:t>
        <w:br/>
        <w:t>11.20</w:t>
        <w:br/>
        <w:t>11.91</w:t>
        <w:br/>
        <w:t>12.51</w:t>
        <w:br/>
        <w:t>12.50</w:t>
        <w:br/>
        <w:t>12.75</w:t>
        <w:br/>
        <w:t>14.32</w:t>
        <w:br/>
        <w:t>13.62</w:t>
        <w:br/>
        <w:t>45—54</w:t>
        <w:br/>
        <w:t>8.60</w:t>
        <w:br/>
        <w:t>8.70</w:t>
        <w:br/>
        <w:t>9.16</w:t>
        <w:br/>
        <w:t>10.50</w:t>
        <w:br/>
        <w:t>8.59</w:t>
        <w:br/>
        <w:t>10.55</w:t>
        <w:br/>
        <w:t>10.09</w:t>
        <w:br/>
        <w:t>5564</w:t>
        <w:br/>
        <w:t>6.70</w:t>
        <w:br/>
        <w:t>5.72</w:t>
        <w:br/>
        <w:t>6.42</w:t>
        <w:br/>
        <w:t>6.20</w:t>
        <w:br/>
        <w:t>6.44</w:t>
        <w:br/>
        <w:t>8.03</w:t>
        <w:br/>
        <w:t>6.28</w:t>
        <w:br/>
        <w:t>65—74</w:t>
        <w:br/>
        <w:t>1.40</w:t>
        <w:br/>
        <w:t>1.51</w:t>
        <w:br/>
        <w:t>2.05</w:t>
        <w:br/>
        <w:t>2.70</w:t>
        <w:br/>
        <w:t>2.55</w:t>
        <w:br/>
        <w:t>3.28</w:t>
        <w:br/>
        <w:t>2.56</w:t>
        <w:br/>
        <w:t>75以上</w:t>
        <w:br/>
        <w:t>0.70</w:t>
        <w:br/>
        <w:t>0.39</w:t>
        <w:br/>
        <w:t>0.50</w:t>
        <w:br/>
        <w:t>0.70</w:t>
        <w:br/>
        <w:t>0.53</w:t>
        <w:br/>
        <w:t>0.55</w:t>
        <w:br/>
        <w:t>0.41</w:t>
        <w:br/>
        <w:t>年龄未详</w:t>
        <w:br/>
        <w:t>0.03</w:t>
        <w:br/>
        <w:t>0.08</w:t>
        <w:br/>
        <w:t>0.06</w:t>
        <w:br/>
        <w:t>0.10</w:t>
        <w:br/>
        <w:t>合计</w:t>
        <w:br/>
        <w:t>100.00 100.00 100.00 100.00 100.00 100.00</w:t>
        <w:br/>
        <w:t>100.00</w:t>
        <w:br/>
        <w:t>资料来源：陈达《现代中国人口》，第130页。</w:t>
        <w:br/>
        <w:t>以上所有地区性的人口调查结果均显示，20世纪上半期的中</w:t>
        <w:br/>
        <w:t>国人口的15岁以下未成年人口所占的比例均超过了30%，而15</w:t>
        <w:br/>
        <w:t>岁至49岁成年人口所占的比例则在50%左右，这一结果与1953</w:t>
        <w:br/>
        <w:t>年人口普查的结果相近似。至此完全可以断定1912年人口普查</w:t>
        <w:br/>
        <w:t>的结果——总人口数字、男女人数、年龄结构都是不可信的，此次</w:t>
        <w:br/>
        <w:t>普查结果甚至根本就是胡编乱造的产物。</w:t>
      </w:r>
    </w:p>
    <w:p>
      <w:r>
        <w:br w:type="page"/>
      </w:r>
    </w:p>
    <w:p>
      <w:r>
        <w:t>第八章</w:t>
        <w:br/>
        <w:t>人口的婚姻与</w:t>
        <w:br/>
        <w:t>生育</w:t>
        <w:br/>
        <w:t>在世界各国中，中国已婚人口的比例最高，其中尤其以女性人</w:t>
        <w:br/>
        <w:t>口的已婚比例为甚，20岁以上女性人口几乎100%结婚；中国人</w:t>
        <w:br/>
        <w:t>口的平均结婚年龄非常低，中国女性20岁以下的结婚比例最高，</w:t>
        <w:br/>
        <w:t>远远高于其他各国数倍；粗结婚率也排在各国的前列。这是一种</w:t>
        <w:br/>
        <w:t>典型的普遍结婚、早婚的婚姻模式，在没有普遍采用有效的人工避</w:t>
        <w:br/>
        <w:t>孕手段的自然生育时代，必然会导致较高的生育率。</w:t>
        <w:br/>
        <w:t>由寇尔-特拉赛尔模型得出的结果是一个使人困惑的20世纪</w:t>
        <w:br/>
        <w:t>上半期的中国人口生育之谜，一方面中国妇女是普遍结婚与早婚</w:t>
        <w:br/>
        <w:t>的，已婚生育率属于典型的宽峰分布模式，即没有明显有意识人为</w:t>
        <w:br/>
        <w:t>控制生育的现象；另一方面，中国的已婚生育水平又是如此之低，</w:t>
        <w:br/>
        <w:t>仅及标准自然生育水平的50%左右，那么唯一的原因只能是生育</w:t>
        <w:br/>
        <w:t>间隔较长。这一结果与以前人们所认为的观点大相径庭，中国妇</w:t>
        <w:br/>
        <w:t>女具有高生育率似乎已经成为了常识。中国妇女的已婚生育率真</w:t>
        <w:br/>
        <w:t>的这么低吗？如果的确如此，那么问题是，既然没有明显有意识人</w:t>
        <w:br/>
        <w:t>为控制，中国妇女的已婚生育率为什么会如此之低，生育间隔如此</w:t>
        <w:br/>
        <w:t>之长？</w:t>
        <w:br/>
        <w:t>第一节 婚姻分析</w:t>
        <w:br/>
        <w:t>一、婚姻状况</w:t>
        <w:br/>
        <w:t>人口组合中的婚姻状况包括未婚、已婚、离婚及鳏寡4种。表</w:t>
      </w:r>
    </w:p>
    <w:p>
      <w:r>
        <w:br w:type="page"/>
      </w:r>
    </w:p>
    <w:p>
      <w:r>
        <w:t>342</w:t>
        <w:br/>
        <w:t>中国人口史</w:t>
        <w:br/>
        <w:t>第六卷</w:t>
        <w:br/>
        <w:t>1910—1953年</w:t>
        <w:br/>
        <w:t>8-1为1929—1934年期间的中国8·区99处乡村人口的婚姻状</w:t>
        <w:br/>
        <w:t>况。以全国人口计，男性人口中有41.5%的人是未婚，而女性仅</w:t>
        <w:br/>
        <w:t>有28.7%的人是未婚，两性间的差别是极为明显的，这反映中国</w:t>
        <w:br/>
        <w:t>女性人口普遍结婚的基本状况。男性人口中有52.0%的人是已</w:t>
        <w:br/>
        <w:t>婚，其中第一次婚姻占了47.1%，即占已婚人口总数90.58%；女</w:t>
        <w:br/>
        <w:t>性人口中有58.3%的人是已婚，其中第一次婚姻占了55.4%，即</w:t>
        <w:br/>
        <w:t>占已婚人口总数95.03%。男性再婚者(包括第二次及第三次婚</w:t>
        <w:br/>
        <w:t>姻），仅占男性人口总数的4.9%，女性再婚者所占比例更低，仅占</w:t>
        <w:br/>
        <w:t>女性人口总数的2.9%。离婚人口所占比例极低，仅在华南地区</w:t>
        <w:br/>
        <w:t>有0.1%的男性人口离婚。鳏寡人口占男女两性人口的比例相差</w:t>
        <w:br/>
        <w:t>极大，后者是前者的两倍。</w:t>
        <w:br/>
        <w:t>表8-1</w:t>
        <w:br/>
        <w:t>1929—1934年中国8区99处乡村婚姻状况的人口比例(%）</w:t>
        <w:br/>
        <w:t>全国</w:t>
        <w:br/>
        <w:t>华北</w:t>
        <w:br/>
        <w:t>华南</w:t>
        <w:br/>
        <w:t>区域</w:t>
        <w:br/>
        <w:t>男</w:t>
        <w:br/>
        <w:t>女</w:t>
        <w:br/>
        <w:t>男</w:t>
        <w:br/>
        <w:t>女</w:t>
        <w:br/>
        <w:t>男</w:t>
        <w:br/>
        <w:t>女</w:t>
        <w:br/>
        <w:t>生存人口总数</w:t>
        <w:br/>
        <w:t>100.0</w:t>
        <w:br/>
        <w:t>100.0</w:t>
        <w:br/>
        <w:t>100.0</w:t>
        <w:br/>
        <w:t>100.0</w:t>
        <w:br/>
        <w:t>100.0</w:t>
        <w:br/>
        <w:t>100.0</w:t>
        <w:br/>
        <w:t>未婚合计</w:t>
        <w:br/>
        <w:t>41.5</w:t>
        <w:br/>
        <w:t>28.7</w:t>
        <w:br/>
        <w:t>41.0</w:t>
        <w:br/>
        <w:t>28.1</w:t>
        <w:br/>
        <w:t>42.0</w:t>
        <w:br/>
        <w:t>29.2</w:t>
        <w:br/>
        <w:t>合计</w:t>
        <w:br/>
        <w:t>52.0</w:t>
        <w:br/>
        <w:t>58.3</w:t>
        <w:br/>
        <w:t>52.4</w:t>
        <w:br/>
        <w:t>59.1</w:t>
        <w:br/>
        <w:t>51.7</w:t>
        <w:br/>
        <w:t>57.6</w:t>
        <w:br/>
        <w:t>第</w:t>
        <w:br/>
        <w:t>本年</w:t>
        <w:br/>
        <w:t>1.8</w:t>
        <w:br/>
        <w:t>2.2</w:t>
        <w:br/>
        <w:t>1.8</w:t>
        <w:br/>
        <w:t>2.2</w:t>
        <w:br/>
        <w:t>1.8</w:t>
        <w:br/>
        <w:t>2.2</w:t>
        <w:br/>
        <w:t>已</w:t>
        <w:br/>
        <w:t>次</w:t>
        <w:br/>
        <w:t>前年</w:t>
        <w:br/>
        <w:t>45.3</w:t>
        <w:br/>
        <w:t>53.2</w:t>
        <w:br/>
        <w:t>45.2</w:t>
        <w:br/>
        <w:t>54.3</w:t>
        <w:br/>
        <w:t>45.4</w:t>
        <w:br/>
        <w:t>25.3</w:t>
        <w:br/>
        <w:t>第二次</w:t>
        <w:br/>
        <w:t>本年</w:t>
        <w:br/>
        <w:t>0.2</w:t>
        <w:br/>
        <w:t>0.1</w:t>
        <w:br/>
        <w:t>0.2</w:t>
        <w:br/>
        <w:t>0.2</w:t>
        <w:br/>
        <w:t>0.2</w:t>
        <w:br/>
        <w:t>0.1</w:t>
        <w:br/>
        <w:t>婚</w:t>
        <w:br/>
        <w:t>前年</w:t>
        <w:br/>
        <w:t>4.3</w:t>
        <w:br/>
        <w:t>2.7</w:t>
        <w:br/>
        <w:t>4.7</w:t>
        <w:br/>
        <w:t>2.4</w:t>
        <w:br/>
        <w:t>4.0</w:t>
        <w:br/>
        <w:t>2.9</w:t>
        <w:br/>
        <w:t>第三次</w:t>
        <w:br/>
        <w:t>本年</w:t>
        <w:br/>
        <w:t>前年</w:t>
        <w:br/>
        <w:t>0.4</w:t>
        <w:br/>
        <w:t>0.1</w:t>
        <w:br/>
        <w:t>0.5</w:t>
        <w:br/>
        <w:t>0.3</w:t>
        <w:br/>
        <w:t>0.1</w:t>
        <w:br/>
        <w:t>本年结婚合计</w:t>
        <w:br/>
        <w:t>2.0</w:t>
        <w:br/>
        <w:t>2.3</w:t>
        <w:br/>
        <w:t>2.0</w:t>
        <w:br/>
        <w:t>2.4</w:t>
        <w:br/>
        <w:t>2.0</w:t>
        <w:br/>
        <w:t>2.3</w:t>
        <w:br/>
        <w:t>合计</w:t>
        <w:br/>
        <w:t>0.1</w:t>
        <w:br/>
        <w:t>0.1</w:t>
        <w:br/>
        <w:t>离</w:t>
        <w:br/>
        <w:t>本年</w:t>
        <w:br/>
        <w:t>婚</w:t>
        <w:br/>
        <w:t>前年</w:t>
        <w:br/>
        <w:t>0.1</w:t>
        <w:br/>
        <w:t>0.1</w:t>
        <w:br/>
        <w:t>鳏寡</w:t>
        <w:br/>
        <w:t>6.1</w:t>
        <w:br/>
        <w:t>12.9</w:t>
        <w:br/>
        <w:t>6.3</w:t>
        <w:br/>
        <w:t>12.8</w:t>
        <w:br/>
        <w:t>5.9</w:t>
        <w:br/>
        <w:t>13.1</w:t>
        <w:br/>
        <w:t>未详</w:t>
        <w:br/>
        <w:t>0.3</w:t>
        <w:br/>
        <w:t>0.1</w:t>
        <w:br/>
        <w:t>0.3</w:t>
        <w:br/>
        <w:t>0.3</w:t>
        <w:br/>
        <w:t>0.1</w:t>
        <w:br/>
        <w:t>资料来源：乔启明《中国农村社会经济学》，第66页。</w:t>
      </w:r>
    </w:p>
    <w:p>
      <w:r>
        <w:br w:type="page"/>
      </w:r>
    </w:p>
    <w:p>
      <w:r>
        <w:t>第八章</w:t>
        <w:br/>
        <w:t>人口的婚姻与生育</w:t>
        <w:br/>
        <w:t>343</w:t>
        <w:br/>
        <w:t>这一婚姻状况反映了当时中国人口中女性人口已婚比例要远</w:t>
        <w:br/>
        <w:t>高于男性，这与中国人口过高的性别比是密切相关的(参见本卷第</w:t>
        <w:br/>
        <w:t>七章)，至于其他的因素则有一夫多妻，男性再婚人口比例高于女</w:t>
        <w:br/>
        <w:t>性，鳏夫人口比例低于寡妇人口比例等。中国人口的再婚现象并</w:t>
        <w:br/>
        <w:t>不普遍，至于离婚则更加罕见。</w:t>
        <w:br/>
        <w:t>如果将中国的婚姻状况与当时其他国家的婚姻状况进行比</w:t>
        <w:br/>
        <w:t>较，会更清楚地看出中国婚姻的独特性。表8-2中，中国15岁至</w:t>
        <w:br/>
        <w:t>44岁年龄组男性人口和女性人口的未婚比例都是最低的，尤其是</w:t>
        <w:br/>
        <w:t>中国女性人口的未婚比例仅有10.5%，远远低于其他国家。相应</w:t>
        <w:br/>
        <w:t>地，中国男女两性人口的已婚比例则是最高，女性人口更达到了</w:t>
        <w:br/>
        <w:t>84.8%这一极高的比例。</w:t>
        <w:br/>
        <w:t>表8-2 1920—1930年中外婚姻状况（15岁至44岁）的比较</w:t>
        <w:br/>
        <w:t>男(%)</w:t>
        <w:br/>
        <w:t>女(%)</w:t>
        <w:br/>
        <w:t>区域</w:t>
        <w:br/>
        <w:t>年度</w:t>
        <w:br/>
        <w:t>未婚</w:t>
        <w:br/>
        <w:t>已婚</w:t>
        <w:br/>
        <w:t>鳏夫</w:t>
        <w:br/>
        <w:t>离婚</w:t>
        <w:br/>
        <w:t>未婚</w:t>
        <w:br/>
        <w:t>已婚</w:t>
        <w:br/>
        <w:t>寡妇</w:t>
        <w:br/>
        <w:t>离婚</w:t>
        <w:br/>
        <w:t>中国</w:t>
        <w:br/>
        <w:t>28.2</w:t>
        <w:br/>
        <w:t>67.9</w:t>
        <w:br/>
        <w:t>3.5</w:t>
        <w:br/>
        <w:t>0.1</w:t>
        <w:br/>
        <w:t>10.5</w:t>
        <w:br/>
        <w:t>84.8</w:t>
        <w:br/>
        <w:t>4.6</w:t>
        <w:br/>
        <w:t>保加利亚</w:t>
        <w:br/>
        <w:t>1920</w:t>
        <w:br/>
        <w:t>41.7</w:t>
        <w:br/>
        <w:t>57.2</w:t>
        <w:br/>
        <w:t>1.0</w:t>
        <w:br/>
        <w:t>0.1</w:t>
        <w:br/>
        <w:t>31.2</w:t>
        <w:br/>
        <w:t>63.5</w:t>
        <w:br/>
        <w:t>5.0</w:t>
        <w:br/>
        <w:t>1.2</w:t>
        <w:br/>
        <w:t>英格兰及</w:t>
        <w:br/>
        <w:t>威尔士</w:t>
        <w:br/>
        <w:t>1920</w:t>
        <w:br/>
        <w:t>50.4</w:t>
        <w:br/>
        <w:t>48.6</w:t>
        <w:br/>
        <w:t>0.9</w:t>
        <w:br/>
        <w:t>0.1</w:t>
        <w:br/>
        <w:t>48.4</w:t>
        <w:br/>
        <w:t>48.5</w:t>
        <w:br/>
        <w:t>3.0</w:t>
        <w:br/>
        <w:t>0.1</w:t>
        <w:br/>
        <w:t>法兰西</w:t>
        <w:br/>
        <w:t>1920</w:t>
        <w:br/>
        <w:t>43.7</w:t>
        <w:br/>
        <w:t>54.0</w:t>
        <w:br/>
        <w:t>1.7</w:t>
        <w:br/>
        <w:t>0.6</w:t>
        <w:br/>
        <w:t>36.8</w:t>
        <w:br/>
        <w:t>55.6</w:t>
        <w:br/>
        <w:t>6.8</w:t>
        <w:br/>
        <w:t>0.8</w:t>
        <w:br/>
        <w:t>德意志</w:t>
        <w:br/>
        <w:t>1925</w:t>
        <w:br/>
        <w:t>53.7</w:t>
        <w:br/>
        <w:t>45.4</w:t>
        <w:br/>
        <w:t>0.5</w:t>
        <w:br/>
        <w:t>0.4</w:t>
        <w:br/>
        <w:t>48.2</w:t>
        <w:br/>
        <w:t>48.4</w:t>
        <w:br/>
        <w:t>2.7</w:t>
        <w:br/>
        <w:t>0.7</w:t>
        <w:br/>
        <w:t>意大利</w:t>
        <w:br/>
        <w:t>1920</w:t>
        <w:br/>
        <w:t>56.6</w:t>
        <w:br/>
        <w:t>42.2</w:t>
        <w:br/>
        <w:t>1.1</w:t>
        <w:br/>
        <w:t>0.1</w:t>
        <w:br/>
        <w:t>47.9</w:t>
        <w:br/>
        <w:t>48.4</w:t>
        <w:br/>
        <w:t>3.6</w:t>
        <w:br/>
        <w:t>0.1</w:t>
        <w:br/>
        <w:t>瑞典</w:t>
        <w:br/>
        <w:t>1920</w:t>
        <w:br/>
        <w:t>62.3</w:t>
        <w:br/>
        <w:t>36.5</w:t>
        <w:br/>
        <w:t>1.0</w:t>
        <w:br/>
        <w:t>0.2</w:t>
        <w:br/>
        <w:t>56.8</w:t>
        <w:br/>
        <w:t>41.2</w:t>
        <w:br/>
        <w:t>1.7</w:t>
        <w:br/>
        <w:t>0.3</w:t>
        <w:br/>
        <w:t>美利坚</w:t>
        <w:br/>
        <w:t>1930</w:t>
        <w:br/>
        <w:t>34.1</w:t>
        <w:br/>
        <w:t>60.3</w:t>
        <w:br/>
        <w:t>4.5</w:t>
        <w:br/>
        <w:t>1.1</w:t>
        <w:br/>
        <w:t>26.8</w:t>
        <w:br/>
        <w:t>61.4</w:t>
        <w:br/>
        <w:t>10.5</w:t>
        <w:br/>
        <w:t>1.3</w:t>
        <w:br/>
        <w:t>日本</w:t>
        <w:br/>
        <w:t>1925</w:t>
        <w:br/>
        <w:t>55.8</w:t>
        <w:br/>
        <w:t>39.5</w:t>
        <w:br/>
        <w:t>3.6</w:t>
        <w:br/>
        <w:t>1.1</w:t>
        <w:br/>
        <w:t>46.6</w:t>
        <w:br/>
        <w:t>40.0</w:t>
        <w:br/>
        <w:t>9.9</w:t>
        <w:br/>
        <w:t>1.5</w:t>
        <w:br/>
        <w:t>资料来源：乔启明《中国农村社会经济学》，第67页。</w:t>
        <w:br/>
        <w:t>中国土地利用调查对分年龄组的人口婚姻状况进行了统计，</w:t>
        <w:br/>
        <w:t>从中可以更清楚地看出中国人口的普遍结婚现象。30岁以上的</w:t>
        <w:br/>
        <w:t>男性人口未婚比例已将近10%，而30岁以上的女性人口未婚比</w:t>
        <w:br/>
        <w:t>例已为或接近0%，即凡能结婚者，几乎全部结婚。由于离婚者所</w:t>
        <w:br/>
        <w:t>占比例极低，丧偶或离婚者的比例实际上即为丧偶者的比例。30</w:t>
        <w:br/>
        <w:t>岁以上的女性丧偶者的比例均远远超过同一年龄组的男性。</w:t>
      </w:r>
    </w:p>
    <w:p>
      <w:r>
        <w:br w:type="page"/>
      </w:r>
    </w:p>
    <w:p>
      <w:r>
        <w:t>3.44</w:t>
        <w:br/>
        <w:t>中国人口史</w:t>
        <w:br/>
        <w:t>第六卷</w:t>
        <w:br/>
        <w:t>1910—1953年</w:t>
        <w:br/>
        <w:t>表8-3</w:t>
        <w:br/>
        <w:t>1929—1931年各年龄组婚姻状况的人口比例(%）</w:t>
        <w:br/>
        <w:t>男</w:t>
        <w:br/>
        <w:t>女</w:t>
        <w:br/>
        <w:t>年龄组</w:t>
        <w:br/>
        <w:t>丧偶或</w:t>
        <w:br/>
        <w:t>丧偶或</w:t>
        <w:br/>
        <w:t>总数</w:t>
        <w:br/>
        <w:t>未婚已婚</w:t>
        <w:br/>
        <w:t>总数</w:t>
        <w:br/>
        <w:t>未婚已婚</w:t>
        <w:br/>
        <w:t>离婚者</w:t>
        <w:br/>
        <w:t>离婚者</w:t>
        <w:br/>
        <w:t>中国北部</w:t>
        <w:br/>
        <w:t>10及10 以上</w:t>
        <w:br/>
        <w:t>100.0</w:t>
        <w:br/>
        <w:t>32.0</w:t>
        <w:br/>
        <w:t>60.6</w:t>
        <w:br/>
        <w:t>7.4</w:t>
        <w:br/>
        <w:t>100.0</w:t>
        <w:br/>
        <w:t>17.9</w:t>
        <w:br/>
        <w:t>67.5</w:t>
        <w:br/>
        <w:t>14.6</w:t>
        <w:br/>
        <w:t>10—14</w:t>
        <w:br/>
        <w:t>100.0</w:t>
        <w:br/>
        <w:t>96.8</w:t>
        <w:br/>
        <w:t>3.2</w:t>
        <w:br/>
        <w:t>0.0</w:t>
        <w:br/>
        <w:t>100.0</w:t>
        <w:br/>
        <w:t>96.2</w:t>
        <w:br/>
        <w:t>3.8</w:t>
        <w:br/>
        <w:t>0.0</w:t>
        <w:br/>
        <w:t>15—19</w:t>
        <w:br/>
        <w:t>100.0</w:t>
        <w:br/>
        <w:t>69.1</w:t>
        <w:br/>
        <w:t>30.6</w:t>
        <w:br/>
        <w:t>0.3</w:t>
        <w:br/>
        <w:t>100.0</w:t>
        <w:br/>
        <w:t>44.3</w:t>
        <w:br/>
        <w:t>55.4</w:t>
        <w:br/>
        <w:t>0.3</w:t>
        <w:br/>
        <w:t>20-24</w:t>
        <w:br/>
        <w:t>100.0</w:t>
        <w:br/>
        <w:t>36.5</w:t>
        <w:br/>
        <w:t>61.5</w:t>
        <w:br/>
        <w:t>2.0</w:t>
        <w:br/>
        <w:t>100.0</w:t>
        <w:br/>
        <w:t>3.7</w:t>
        <w:br/>
        <w:t>94.7</w:t>
        <w:br/>
        <w:t>1.6</w:t>
        <w:br/>
        <w:t>25—29</w:t>
        <w:br/>
        <w:t>100.0</w:t>
        <w:br/>
        <w:t>21.7</w:t>
        <w:br/>
        <w:t>75.2</w:t>
        <w:br/>
        <w:t>3.1</w:t>
        <w:br/>
        <w:t>99.9</w:t>
        <w:br/>
        <w:t>0.4</w:t>
        <w:br/>
        <w:t>96.4</w:t>
        <w:br/>
        <w:t>3.1</w:t>
        <w:br/>
        <w:t>3034</w:t>
        <w:br/>
        <w:t>100.0</w:t>
        <w:br/>
        <w:t>11.5</w:t>
        <w:br/>
        <w:t>84.7</w:t>
        <w:br/>
        <w:t>3.8</w:t>
        <w:br/>
        <w:t>100.0</w:t>
        <w:br/>
        <w:t>0.0</w:t>
        <w:br/>
        <w:t>95.2</w:t>
        <w:br/>
        <w:t>4.8</w:t>
        <w:br/>
        <w:t>3539</w:t>
        <w:br/>
        <w:t>100.0</w:t>
        <w:br/>
        <w:t>10.0</w:t>
        <w:br/>
        <w:t>84.5</w:t>
        <w:br/>
        <w:t>5.5</w:t>
        <w:br/>
        <w:t>100.0</w:t>
        <w:br/>
        <w:t>X</w:t>
        <w:br/>
        <w:t>91.3</w:t>
        <w:br/>
        <w:t>8.7</w:t>
        <w:br/>
        <w:t>40—44</w:t>
        <w:br/>
        <w:t>100.0</w:t>
        <w:br/>
        <w:t>7.9</w:t>
        <w:br/>
        <w:t>84.5</w:t>
        <w:br/>
        <w:t>7.6</w:t>
        <w:br/>
        <w:t>99.9</w:t>
        <w:br/>
        <w:t>X</w:t>
        <w:br/>
        <w:t>86.3</w:t>
        <w:br/>
        <w:t>13.6</w:t>
        <w:br/>
        <w:t>45—49</w:t>
        <w:br/>
        <w:t>100.0</w:t>
        <w:br/>
        <w:t>6.8</w:t>
        <w:br/>
        <w:t>81.6</w:t>
        <w:br/>
        <w:t>11.6</w:t>
        <w:br/>
        <w:t>100.0</w:t>
        <w:br/>
        <w:t>0.0</w:t>
        <w:br/>
        <w:t>77.8</w:t>
        <w:br/>
        <w:t>22.2</w:t>
        <w:br/>
        <w:t>5059</w:t>
        <w:br/>
        <w:t>100.0</w:t>
        <w:br/>
        <w:t>4.6</w:t>
        <w:br/>
        <w:t>78.8</w:t>
        <w:br/>
        <w:t>16.6</w:t>
        <w:br/>
        <w:t>100.0</w:t>
        <w:br/>
        <w:t>X</w:t>
        <w:br/>
        <w:t>63.6</w:t>
        <w:br/>
        <w:t>36.4</w:t>
        <w:br/>
        <w:t>6069</w:t>
        <w:br/>
        <w:t>100.0</w:t>
        <w:br/>
        <w:t>3.3</w:t>
        <w:br/>
        <w:t>67.9</w:t>
        <w:br/>
        <w:t>28.8</w:t>
        <w:br/>
        <w:t>100.0</w:t>
        <w:br/>
        <w:t>0.0</w:t>
        <w:br/>
        <w:t>43.8</w:t>
        <w:br/>
        <w:t>56.2</w:t>
        <w:br/>
        <w:t>70-79</w:t>
        <w:br/>
        <w:t>100.0</w:t>
        <w:br/>
        <w:t>0.8</w:t>
        <w:br/>
        <w:t>49.7</w:t>
        <w:br/>
        <w:t>49.5</w:t>
        <w:br/>
        <w:t>100.0</w:t>
        <w:br/>
        <w:t>0.1</w:t>
        <w:br/>
        <w:t>20.1</w:t>
        <w:br/>
        <w:t>79.8</w:t>
        <w:br/>
        <w:t>80及80以上</w:t>
        <w:br/>
        <w:t>99.9</w:t>
        <w:br/>
        <w:t>3.0</w:t>
        <w:br/>
        <w:t>22.2</w:t>
        <w:br/>
        <w:t>74.7</w:t>
        <w:br/>
        <w:t>100.0</w:t>
        <w:br/>
        <w:t>0.0</w:t>
        <w:br/>
        <w:t>4.8</w:t>
        <w:br/>
        <w:t>95.2</w:t>
        <w:br/>
        <w:t>中国南部</w:t>
        <w:br/>
        <w:t>10及10以上</w:t>
        <w:br/>
        <w:t>100.0</w:t>
        <w:br/>
        <w:t>32.6</w:t>
        <w:br/>
        <w:t>60.4</w:t>
        <w:br/>
        <w:t>7.0</w:t>
        <w:br/>
        <w:t>100.0</w:t>
        <w:br/>
        <w:t>18.6</w:t>
        <w:br/>
        <w:t>66.3</w:t>
        <w:br/>
        <w:t>15.1</w:t>
        <w:br/>
        <w:t>10-14</w:t>
        <w:br/>
        <w:t>100.0</w:t>
        <w:br/>
        <w:t>99.3</w:t>
        <w:br/>
        <w:t>0.7</w:t>
        <w:br/>
        <w:t>0.0</w:t>
        <w:br/>
        <w:t>99.9</w:t>
        <w:br/>
        <w:t>98.3</w:t>
        <w:br/>
        <w:t>1.7</w:t>
        <w:br/>
        <w:t>0.0</w:t>
        <w:br/>
        <w:t>15-19</w:t>
        <w:br/>
        <w:t>99.9</w:t>
        <w:br/>
        <w:t>78.3</w:t>
        <w:br/>
        <w:t>21.4</w:t>
        <w:br/>
        <w:t>0.4</w:t>
        <w:br/>
        <w:t>100.0</w:t>
        <w:br/>
        <w:t>50.6</w:t>
        <w:br/>
        <w:t>49.0</w:t>
        <w:br/>
        <w:t>0.3</w:t>
        <w:br/>
        <w:t>20—24</w:t>
        <w:br/>
        <w:t>100.0</w:t>
        <w:br/>
        <w:t>31.3</w:t>
        <w:br/>
        <w:t>66.7</w:t>
        <w:br/>
        <w:t>1.9</w:t>
        <w:br/>
        <w:t>100.0</w:t>
        <w:br/>
        <w:t>6.5</w:t>
        <w:br/>
        <w:t>91.7</w:t>
        <w:br/>
        <w:t>1.8</w:t>
        <w:br/>
        <w:t>2529</w:t>
        <w:br/>
        <w:t>100.0</w:t>
        <w:br/>
        <w:t>14.1</w:t>
        <w:br/>
        <w:t>82.6</w:t>
        <w:br/>
        <w:t>3.3</w:t>
        <w:br/>
        <w:t>100.0</w:t>
        <w:br/>
        <w:t>0.5</w:t>
        <w:br/>
        <w:t>96.3</w:t>
        <w:br/>
        <w:t>3.2</w:t>
        <w:br/>
        <w:t>3034</w:t>
        <w:br/>
        <w:t>100.0</w:t>
        <w:br/>
        <w:t>7.7</w:t>
        <w:br/>
        <w:t>87.5</w:t>
        <w:br/>
        <w:t>4.8</w:t>
        <w:br/>
        <w:t>100.0</w:t>
        <w:br/>
        <w:t>0.1</w:t>
        <w:br/>
        <w:t>95.5</w:t>
        <w:br/>
        <w:t>4.4</w:t>
        <w:br/>
        <w:t>3539</w:t>
        <w:br/>
        <w:t>100.0</w:t>
        <w:br/>
        <w:t>5.1</w:t>
        <w:br/>
        <w:t>88.4</w:t>
        <w:br/>
        <w:t>6.5</w:t>
        <w:br/>
        <w:t>100.0</w:t>
        <w:br/>
        <w:t>0.2</w:t>
        <w:br/>
        <w:t>91.7</w:t>
        <w:br/>
        <w:t>8.1</w:t>
        <w:br/>
        <w:t>4044</w:t>
        <w:br/>
        <w:t>100.0</w:t>
        <w:br/>
        <w:t>3.9</w:t>
        <w:br/>
        <w:t>87.2</w:t>
        <w:br/>
        <w:t>8.9</w:t>
        <w:br/>
        <w:t>100.0</w:t>
        <w:br/>
        <w:t>0.2</w:t>
        <w:br/>
        <w:t>85.6</w:t>
        <w:br/>
        <w:t>14.2</w:t>
        <w:br/>
        <w:t>45-49</w:t>
        <w:br/>
        <w:t>100.0</w:t>
        <w:br/>
        <w:t>2.9</w:t>
        <w:br/>
        <w:t>85.0</w:t>
        <w:br/>
        <w:t>12.1</w:t>
        <w:br/>
        <w:t>100.0</w:t>
        <w:br/>
        <w:t>0.2</w:t>
        <w:br/>
        <w:t>75.6</w:t>
        <w:br/>
        <w:t>24.2</w:t>
        <w:br/>
        <w:t>5059</w:t>
        <w:br/>
        <w:t>100.0</w:t>
        <w:br/>
        <w:t>2.0</w:t>
        <w:br/>
        <w:t>78.9</w:t>
        <w:br/>
        <w:t>19.2</w:t>
        <w:br/>
        <w:t>99.9</w:t>
        <w:br/>
        <w:t>0.1</w:t>
        <w:br/>
        <w:t>58.2</w:t>
        <w:br/>
        <w:t>41.6</w:t>
        <w:br/>
        <w:t>6069</w:t>
        <w:br/>
        <w:t>99.9</w:t>
        <w:br/>
        <w:t>1.3</w:t>
        <w:br/>
        <w:t>67.7</w:t>
        <w:br/>
        <w:t>30.9</w:t>
        <w:br/>
        <w:t>100.0</w:t>
        <w:br/>
        <w:t>0.0</w:t>
        <w:br/>
        <w:t>32.6</w:t>
        <w:br/>
        <w:t>67.4</w:t>
        <w:br/>
        <w:t>70-79</w:t>
        <w:br/>
        <w:t>99.9</w:t>
        <w:br/>
        <w:t>1.3</w:t>
        <w:br/>
        <w:t>47.7</w:t>
        <w:br/>
        <w:t>50.9</w:t>
        <w:br/>
        <w:t>100.0.</w:t>
        <w:br/>
        <w:t>0.0</w:t>
        <w:br/>
        <w:t>13.4</w:t>
        <w:br/>
        <w:t>86.6</w:t>
        <w:br/>
        <w:t>80及80以上</w:t>
        <w:br/>
        <w:t>100.0</w:t>
        <w:br/>
        <w:t>1.8</w:t>
        <w:br/>
        <w:t>22.8</w:t>
        <w:br/>
        <w:t>75.4</w:t>
        <w:br/>
        <w:t>100.0</w:t>
        <w:br/>
        <w:t>0.0</w:t>
        <w:br/>
        <w:t>3.6</w:t>
        <w:br/>
        <w:t>96.4</w:t>
        <w:br/>
        <w:t>原注：1.河南郑县北部及浙江德清南部，因未搜集婚姻状况资料，故未收入本表。</w:t>
        <w:br/>
        <w:t>2. 总数中包括年龄未详之人。3. 各年龄组离婚百分比，男子未超过0.3%，女子未超</w:t>
        <w:br/>
        <w:t>过0.05%。X表示此数在0.05%以下。</w:t>
        <w:br/>
        <w:t>资料来源： Notestein Frank W. Population. In Buck John Lossing. Land Utilization in</w:t>
        <w:br/>
        <w:t>China: a study of 16786 farms in 168 localities, and 38256 farm families in twenty-</w:t>
        <w:br/>
        <w:t>two provinces in China, 1929- 1933. p. 378.</w:t>
      </w:r>
    </w:p>
    <w:p>
      <w:r>
        <w:br w:type="page"/>
      </w:r>
    </w:p>
    <w:p>
      <w:r>
        <w:t>第八章</w:t>
        <w:br/>
        <w:t>人口的婚姻与生育</w:t>
        <w:br/>
        <w:t>345</w:t>
        <w:br/>
        <w:t>女小计</w:t>
        <w:br/>
        <w:t>50.111121114110 4 10  415</w:t>
        <w:br/>
        <w:t>50.1 1   0   0  0122</w:t>
        <w:br/>
        <w:t>541001120  4    0</w:t>
        <w:br/>
        <w:t>50.111100101110  0 0 33</w:t>
        <w:br/>
        <w:t>531010101011 10 1   1  039</w:t>
        <w:br/>
        <w:t>563.11 110 10 11 141 4  10  109</w:t>
        <w:br/>
        <w:t>0.18 0.05 0.12 0.53 0.06 0.30</w:t>
        <w:br/>
        <w:t xml:space="preserve">581011001010018121010 0  </w:t>
        <w:br/>
        <w:t>5. 80 00  1  353   2  0</w:t>
        <w:br/>
        <w:t>50111011010 1 110 1  1 1 423</w:t>
        <w:br/>
        <w:t>未详</w:t>
        <w:br/>
        <w:t>男</w:t>
        <w:br/>
        <w:t>-</w:t>
        <w:br/>
        <w:t>女小计</w:t>
        <w:br/>
        <w:t>离婚</w:t>
        <w:br/>
        <w:t>男女小计</w:t>
        <w:br/>
        <w:t>544444 4 4444 33</w:t>
        <w:br/>
        <w:t>获关)获：</w:t>
        <w:br/>
        <w:t>丧偶</w:t>
        <w:br/>
        <w:t>女小计男女小计</w:t>
        <w:br/>
        <w:t>有配偶</w:t>
        <w:br/>
        <w:t>未婚</w:t>
        <w:br/>
        <w:t>县名</w:t>
        <w:br/>
        <w:t>首潭</w:t>
        <w:br/>
        <w:t>双流</w:t>
        <w:br/>
        <w:t>崇宁</w:t>
        <w:br/>
        <w:t>成都</w:t>
        <w:br/>
        <w:t>华阳</w:t>
        <w:br/>
        <w:t>温江</w:t>
        <w:br/>
        <w:t>郫县</w:t>
        <w:br/>
        <w:t>新都</w:t>
        <w:br/>
        <w:t>新繁</w:t>
        <w:br/>
        <w:t>合计</w:t>
      </w:r>
    </w:p>
    <w:p>
      <w:r>
        <w:br w:type="page"/>
      </w:r>
    </w:p>
    <w:p>
      <w:r>
        <w:t>346</w:t>
        <w:br/>
        <w:t>中国人口史</w:t>
        <w:br/>
        <w:t>第六卷</w:t>
        <w:br/>
        <w:t>1910—1953年</w:t>
        <w:br/>
        <w:t>成都平原9县人口普查中也有婚姻状况的记录，包括的人口</w:t>
        <w:br/>
        <w:t>数超过了180万。</w:t>
        <w:br/>
        <w:t>1942—1943年进行的成都平原9县人口普查的婚姻状况与</w:t>
        <w:br/>
        <w:t>1929—1934年中国8区99处乡村人口的状况有所不同，前者有</w:t>
        <w:br/>
        <w:t>配偶人数的比例男性为39.03%，大大低于后者的52.0%；女性</w:t>
        <w:br/>
        <w:t>为44.24%，也低于后者的58.3%；丧偶人口与离婚人口的比例</w:t>
        <w:br/>
        <w:t>两者相差不大；相应地，未婚人口的比例前者均大大高于后者，尤</w:t>
        <w:br/>
        <w:t>其是女性人口的差异更加明显，前者为41.41%，而后者仅为</w:t>
        <w:br/>
        <w:t>28.7%。这些差异可能是由于成都平原9县人口普查是在抗战期</w:t>
        <w:br/>
        <w:t>间进行的，大量青壮年男性被征发，从而导致了已婚人口的比例下</w:t>
        <w:br/>
        <w:t>降，未婚人口比例的上升。</w:t>
        <w:br/>
        <w:t>1947年12月，内政部人口局对全国部分省市人口的婚姻状</w:t>
        <w:br/>
        <w:t>况进行了统计，共包括了4700多万人口，这可以说是20世纪上半</w:t>
        <w:br/>
        <w:t>期中国最大规模的一次婚姻状况统计。与在此之前其他几次调查</w:t>
        <w:br/>
        <w:t>不同的是，女性丧偶人口比例大幅度下降，仅为6.59%，这是否意</w:t>
        <w:br/>
        <w:t>味着此时中国女性人口在丧偶之后的再婚比例上升？但是答案并</w:t>
        <w:br/>
        <w:t>非如此，因为表8-5统计的人口中，有很大的比例是城市人口，城</w:t>
        <w:br/>
        <w:t>市人口的女性再婚比例应高于乡村人口；另外，山西省男女两性</w:t>
        <w:br/>
        <w:t>人口的丧偶比例都低得令人难以置信，这显然是统计中的遗漏。</w:t>
        <w:br/>
        <w:t>男女两性有配偶人口的比例均在50%以下，较之30年代有较大</w:t>
        <w:br/>
        <w:t>幅度的下降，这可能也是由于城市人口所占比重较大的缘故。</w:t>
        <w:br/>
        <w:t>表8-5 1947年全国部分省市婚姻状况的人口比例(%）</w:t>
        <w:br/>
        <w:t>男</w:t>
        <w:br/>
        <w:t>女</w:t>
        <w:br/>
        <w:t>省市</w:t>
        <w:br/>
        <w:t>未婚</w:t>
        <w:br/>
        <w:t>有配偶</w:t>
        <w:br/>
        <w:t>丧偶</w:t>
        <w:br/>
        <w:t>离婚</w:t>
        <w:br/>
        <w:t>未婚</w:t>
        <w:br/>
        <w:t>有配偶</w:t>
        <w:br/>
        <w:t>丧偶</w:t>
        <w:br/>
        <w:t>离婚</w:t>
        <w:br/>
        <w:t>湖北</w:t>
        <w:br/>
        <w:t>43.77</w:t>
        <w:br/>
        <w:t>49.11</w:t>
        <w:br/>
        <w:t>6.94</w:t>
        <w:br/>
        <w:t>0.18</w:t>
        <w:br/>
        <w:t>40.19</w:t>
        <w:br/>
        <w:t>51.77</w:t>
        <w:br/>
        <w:t>7.91</w:t>
        <w:br/>
        <w:t>0.14</w:t>
        <w:br/>
        <w:t>山西</w:t>
        <w:br/>
        <w:t>44.61</w:t>
        <w:br/>
        <w:t>54.50</w:t>
        <w:br/>
        <w:t>0.88</w:t>
        <w:br/>
        <w:t>0.00</w:t>
        <w:br/>
        <w:t>45.93</w:t>
        <w:br/>
        <w:t>53.22</w:t>
        <w:br/>
        <w:t>0.85</w:t>
        <w:br/>
        <w:t>0.00</w:t>
        <w:br/>
        <w:t>福建</w:t>
        <w:br/>
        <w:t>47.52</w:t>
        <w:br/>
        <w:t>44.15</w:t>
        <w:br/>
        <w:t>8.08</w:t>
        <w:br/>
        <w:t>0.26</w:t>
        <w:br/>
        <w:t>41.89</w:t>
        <w:br/>
        <w:t>47.55</w:t>
        <w:br/>
        <w:t>10.36</w:t>
        <w:br/>
        <w:t>0.21</w:t>
        <w:br/>
        <w:t>台湾</w:t>
        <w:br/>
        <w:t>62.13</w:t>
        <w:br/>
        <w:t>34.39</w:t>
        <w:br/>
        <w:t>3.22</w:t>
        <w:br/>
        <w:t>0.25</w:t>
        <w:br/>
        <w:t>56.07</w:t>
        <w:br/>
        <w:t>34.94</w:t>
        <w:br/>
        <w:t>8.77</w:t>
        <w:br/>
        <w:t>0.21</w:t>
        <w:br/>
        <w:t>辽宁</w:t>
        <w:br/>
        <w:t>47.20</w:t>
        <w:br/>
        <w:t>48.09</w:t>
        <w:br/>
        <w:t>4.67</w:t>
        <w:br/>
        <w:t>0.04</w:t>
        <w:br/>
        <w:t>44.78</w:t>
        <w:br/>
        <w:t>50.42</w:t>
        <w:br/>
        <w:t>4.76</w:t>
        <w:br/>
        <w:t>0.03</w:t>
        <w:br/>
        <w:t>辽北</w:t>
        <w:br/>
        <w:t>50.41</w:t>
        <w:br/>
        <w:t>43.27</w:t>
        <w:br/>
        <w:t>6.29</w:t>
        <w:br/>
        <w:t>0.02</w:t>
        <w:br/>
        <w:t>49.08</w:t>
        <w:br/>
        <w:t>45.37</w:t>
        <w:br/>
        <w:t>5.54</w:t>
        <w:br/>
        <w:t>0.02</w:t>
      </w:r>
    </w:p>
    <w:p>
      <w:r>
        <w:br w:type="page"/>
      </w:r>
    </w:p>
    <w:p>
      <w:r>
        <w:t>第八章</w:t>
        <w:br/>
        <w:t>人口的婚姻与生育</w:t>
        <w:br/>
        <w:t>347</w:t>
        <w:br/>
        <w:t>续表</w:t>
        <w:br/>
        <w:t>男</w:t>
        <w:br/>
        <w:t>女</w:t>
        <w:br/>
        <w:t>省市</w:t>
        <w:br/>
        <w:t>未婚</w:t>
        <w:br/>
        <w:t>有配偶</w:t>
        <w:br/>
        <w:t>丧偶</w:t>
        <w:br/>
        <w:t>离婚</w:t>
        <w:br/>
        <w:t>未婚</w:t>
        <w:br/>
        <w:t>有配偶</w:t>
        <w:br/>
        <w:t>丧偶</w:t>
        <w:br/>
        <w:t>离婚</w:t>
        <w:br/>
        <w:t>吉林</w:t>
        <w:br/>
        <w:t>54.67</w:t>
        <w:br/>
        <w:t>38.16</w:t>
        <w:br/>
        <w:t>7.13</w:t>
        <w:br/>
        <w:t>0.05</w:t>
        <w:br/>
        <w:t>53.00</w:t>
        <w:br/>
        <w:t>40.70</w:t>
        <w:br/>
        <w:t>6.27</w:t>
        <w:br/>
        <w:t>0.04</w:t>
        <w:br/>
        <w:t>南</w:t>
        <w:br/>
        <w:t>京</w:t>
        <w:br/>
        <w:t>49.25</w:t>
        <w:br/>
        <w:t>46.54</w:t>
        <w:br/>
        <w:t>4.19</w:t>
        <w:br/>
        <w:t>0.01</w:t>
        <w:br/>
        <w:t>49.43</w:t>
        <w:br/>
        <w:t>46.50</w:t>
        <w:br/>
        <w:t>4.06</w:t>
        <w:br/>
        <w:t>0.01</w:t>
        <w:br/>
        <w:t>上</w:t>
        <w:br/>
        <w:t>海</w:t>
        <w:br/>
        <w:t>48.25</w:t>
        <w:br/>
        <w:t>48.70</w:t>
        <w:br/>
        <w:t>3.02</w:t>
        <w:br/>
        <w:t>0.04</w:t>
        <w:br/>
        <w:t>42.25</w:t>
        <w:br/>
        <w:t>48.27</w:t>
        <w:br/>
        <w:t>9.43</w:t>
        <w:br/>
        <w:t>0.04</w:t>
        <w:br/>
        <w:t>北</w:t>
        <w:br/>
        <w:t>平</w:t>
        <w:br/>
        <w:t>42.30</w:t>
        <w:br/>
        <w:t>52.27</w:t>
        <w:br/>
        <w:t>5.44</w:t>
        <w:br/>
        <w:t>0.00</w:t>
        <w:br/>
        <w:t>42.03</w:t>
        <w:br/>
        <w:t>51.66</w:t>
        <w:br/>
        <w:t>6.31</w:t>
        <w:br/>
        <w:t>0.00</w:t>
        <w:br/>
        <w:t>青</w:t>
        <w:br/>
        <w:t>岛</w:t>
        <w:br/>
        <w:t>46.93</w:t>
        <w:br/>
        <w:t>47.81</w:t>
        <w:br/>
        <w:t>5.25</w:t>
        <w:br/>
        <w:t>0.01</w:t>
        <w:br/>
        <w:t>49.73</w:t>
        <w:br/>
        <w:t>44.10</w:t>
        <w:br/>
        <w:t>6.16</w:t>
        <w:br/>
        <w:t>0.01</w:t>
        <w:br/>
        <w:t>汉</w:t>
        <w:br/>
        <w:t>口</w:t>
        <w:br/>
        <w:t>43.16</w:t>
        <w:br/>
        <w:t>49.32</w:t>
        <w:br/>
        <w:t>7.43</w:t>
        <w:br/>
        <w:t>0.08</w:t>
        <w:br/>
        <w:t>43.03</w:t>
        <w:br/>
        <w:t>48.73</w:t>
        <w:br/>
        <w:t>8.18</w:t>
        <w:br/>
        <w:t>0.06</w:t>
        <w:br/>
        <w:t>合</w:t>
        <w:br/>
        <w:t>计</w:t>
        <w:br/>
        <w:t>47.32</w:t>
        <w:br/>
        <w:t>47.52</w:t>
        <w:br/>
        <w:t>5.03</w:t>
        <w:br/>
        <w:t>0.12</w:t>
        <w:br/>
        <w:t>44.71</w:t>
        <w:br/>
        <w:t>48.60</w:t>
        <w:br/>
        <w:t>6.59</w:t>
        <w:br/>
        <w:t>0.10</w:t>
        <w:br/>
        <w:t>资料来源：根据中华年鉴社《中华年鉴》(1948年)第110～111页中有关数据计算。</w:t>
        <w:br/>
        <w:t>表8-6</w:t>
        <w:br/>
        <w:t>20世纪上半期中国农村与国外已婚妇女的比例(%）</w:t>
        <w:br/>
        <w:t>年龄</w:t>
        <w:br/>
        <w:t>区域</w:t>
        <w:br/>
        <w:t>15-19</w:t>
        <w:br/>
        <w:t>20—24</w:t>
        <w:br/>
        <w:t>25</w:t>
        <w:br/>
        <w:t>29</w:t>
        <w:br/>
        <w:t>30-39</w:t>
        <w:br/>
        <w:t>40—44</w:t>
        <w:br/>
        <w:t>15—44</w:t>
        <w:br/>
        <w:t>中国</w:t>
        <w:br/>
        <w:t>52.1</w:t>
        <w:br/>
        <w:t>93.0</w:t>
        <w:br/>
        <w:t>94.7</w:t>
        <w:br/>
        <w:t>93.3</w:t>
        <w:br/>
        <w:t>85.9</w:t>
        <w:br/>
        <w:t>84.8</w:t>
        <w:br/>
        <w:t>美国</w:t>
        <w:br/>
        <w:t>11.5</w:t>
        <w:br/>
        <w:t>50.8</w:t>
        <w:br/>
        <w:t>61.8</w:t>
        <w:br/>
        <w:t>80.8</w:t>
        <w:br/>
        <w:t>80.0</w:t>
        <w:br/>
        <w:t>60.5</w:t>
        <w:br/>
        <w:t>保加利亚</w:t>
        <w:br/>
        <w:t>10.2</w:t>
        <w:br/>
        <w:t>63.3</w:t>
        <w:br/>
        <w:t>73.5</w:t>
        <w:br/>
        <w:t>88.0</w:t>
        <w:br/>
        <w:t>83.9</w:t>
        <w:br/>
        <w:t>63.5</w:t>
        <w:br/>
        <w:t>英格兰及威尔士</w:t>
        <w:br/>
        <w:t>1.8</w:t>
        <w:br/>
        <w:t>27.0</w:t>
        <w:br/>
        <w:t>41.5</w:t>
        <w:br/>
        <w:t>71.8</w:t>
        <w:br/>
        <w:t>75.1</w:t>
        <w:br/>
        <w:t>48.5</w:t>
        <w:br/>
        <w:t>法兰西</w:t>
        <w:br/>
        <w:t>5.5</w:t>
        <w:br/>
        <w:t>49.6</w:t>
        <w:br/>
        <w:t>71.6</w:t>
        <w:br/>
        <w:t>74.1</w:t>
        <w:br/>
        <w:t>52.3</w:t>
        <w:br/>
        <w:t>德意志</w:t>
        <w:br/>
        <w:t>1.2</w:t>
        <w:br/>
        <w:t>24.4</w:t>
        <w:br/>
        <w:t>42.0</w:t>
        <w:br/>
        <w:t>75.5</w:t>
        <w:br/>
        <w:t>77.6</w:t>
        <w:br/>
        <w:t>48.4</w:t>
        <w:br/>
        <w:t>意大利</w:t>
        <w:br/>
        <w:t>3.7</w:t>
        <w:br/>
        <w:t>31.0</w:t>
        <w:br/>
        <w:t>44.1</w:t>
        <w:br/>
        <w:t>73.2</w:t>
        <w:br/>
        <w:t>76.9</w:t>
        <w:br/>
        <w:t>48.2</w:t>
        <w:br/>
        <w:t>西班牙</w:t>
        <w:br/>
        <w:t>4.0</w:t>
        <w:br/>
        <w:t>40.0</w:t>
        <w:br/>
        <w:t>50.9</w:t>
        <w:br/>
        <w:t>72.2</w:t>
        <w:br/>
        <w:t>78.2</w:t>
        <w:br/>
        <w:t>51.5</w:t>
        <w:br/>
        <w:t>瑞典</w:t>
        <w:br/>
        <w:t>1.1</w:t>
        <w:br/>
        <w:t>20.1</w:t>
        <w:br/>
        <w:t>33.5</w:t>
        <w:br/>
        <w:t>65.3</w:t>
        <w:br/>
        <w:t>68.5</w:t>
        <w:br/>
        <w:t>41.2</w:t>
        <w:br/>
        <w:t>澳大利亚</w:t>
        <w:br/>
        <w:t>3.6</w:t>
        <w:br/>
        <w:t>33.1</w:t>
        <w:br/>
        <w:t>47.5</w:t>
        <w:br/>
        <w:t>74.8</w:t>
        <w:br/>
        <w:t>75.9</w:t>
        <w:br/>
        <w:t>52.0</w:t>
        <w:br/>
        <w:t>新西兰</w:t>
        <w:br/>
        <w:t>2.1</w:t>
        <w:br/>
        <w:t>30.4</w:t>
        <w:br/>
        <w:t>45.3</w:t>
        <w:br/>
        <w:t>75.5</w:t>
        <w:br/>
        <w:t>78.0</w:t>
        <w:br/>
        <w:t>52.1</w:t>
        <w:br/>
        <w:t>资料来源：乔启明《中国农村社会经济学》，第85页。</w:t>
        <w:br/>
        <w:t>表8-6是中国农村已婚妇女占妇女总数的比例与其他一些</w:t>
        <w:br/>
        <w:t>国家的比较，15岁至19岁年龄组中国妇女的已婚比例之高是惊</w:t>
        <w:br/>
        <w:t>人的，竟达52.1%，几乎是第二名美国的5倍，这表明中国妇女结</w:t>
      </w:r>
    </w:p>
    <w:p>
      <w:r>
        <w:br w:type="page"/>
      </w:r>
    </w:p>
    <w:p>
      <w:r>
        <w:t>348</w:t>
        <w:br/>
        <w:t>中国人口史第六卷 1910—1953年</w:t>
        <w:br/>
        <w:t>婚之早和普遍。25岁至29岁年龄组的中国妇女已婚比例达到了</w:t>
        <w:br/>
        <w:t>高峰，竟达94.7%，这意味着在这个年龄组内几乎所有的妇女都</w:t>
        <w:br/>
        <w:t>经历过婚姻(少数非已婚妇女是寡妇，未婚妇女应当极少)。15岁</w:t>
        <w:br/>
        <w:t>至44岁育龄年龄组的中国妇女已婚比例高达84.8%，超过其他</w:t>
        <w:br/>
        <w:t>任何国家。</w:t>
        <w:br/>
        <w:t>一言以蔽之，20世纪中国人口的婚姻状况是女性普遍结婚，</w:t>
        <w:br/>
        <w:t>男性绝大多数人结婚，离婚率极低，女性丧偶者的比例要远远超过</w:t>
        <w:br/>
        <w:t>男性。</w:t>
        <w:br/>
        <w:t>二、结婚年龄</w:t>
        <w:br/>
        <w:t>结婚年龄是重要的人口特征之一，结婚年龄与生育率以及未</w:t>
        <w:br/>
        <w:t>来家庭的规模密切相关，结婚年龄还可以影响到婚姻的稳定性。</w:t>
        <w:br/>
        <w:t>分析人口结婚年龄的方法可分为两种：一是各年龄组的婚姻状</w:t>
        <w:br/>
        <w:t>况；二是求出全人口的平均结婚年龄(mean age at marriage)。</w:t>
        <w:br/>
        <w:t>表8-7 20世纪上半期中国乡村人口第一次结婚年龄分配比例（%）</w:t>
        <w:br/>
        <w:t>河北等11省22处河北等16省99处</w:t>
        <w:br/>
        <w:t>合计</w:t>
        <w:br/>
        <w:t>年龄组</w:t>
        <w:br/>
        <w:t>男</w:t>
        <w:br/>
        <w:t>女</w:t>
        <w:br/>
        <w:t>男</w:t>
        <w:br/>
        <w:t>女</w:t>
        <w:br/>
        <w:t>男</w:t>
        <w:br/>
        <w:t>女</w:t>
        <w:br/>
        <w:t>10岁以下</w:t>
        <w:br/>
        <w:t>0.1</w:t>
        <w:br/>
        <w:t>10—14</w:t>
        <w:br/>
        <w:t>4.8</w:t>
        <w:br/>
        <w:t>5.4</w:t>
        <w:br/>
        <w:t>7.0</w:t>
        <w:br/>
        <w:t>8.6</w:t>
        <w:br/>
        <w:t>6.5</w:t>
        <w:br/>
        <w:t>7.6</w:t>
        <w:br/>
        <w:t>15—19</w:t>
        <w:br/>
        <w:t>40.3</w:t>
        <w:br/>
        <w:t>66.8</w:t>
        <w:br/>
        <w:t>46.2</w:t>
        <w:br/>
        <w:t>71.9</w:t>
        <w:br/>
        <w:t>44.8</w:t>
        <w:br/>
        <w:t>70.5</w:t>
        <w:br/>
        <w:t>20—24</w:t>
        <w:br/>
        <w:t>39.4</w:t>
        <w:br/>
        <w:t>25.4</w:t>
        <w:br/>
        <w:t>32.5</w:t>
        <w:br/>
        <w:t>17.5</w:t>
        <w:br/>
        <w:t>34.1</w:t>
        <w:br/>
        <w:t>19.7</w:t>
        <w:br/>
        <w:t>25—29</w:t>
        <w:br/>
        <w:t>10.1</w:t>
        <w:br/>
        <w:t>2.3</w:t>
        <w:br/>
        <w:t>8.8</w:t>
        <w:br/>
        <w:t>1.7</w:t>
        <w:br/>
        <w:t>9.1</w:t>
        <w:br/>
        <w:t>1.9</w:t>
        <w:br/>
        <w:t>3034</w:t>
        <w:br/>
        <w:t>3.0</w:t>
        <w:br/>
        <w:t>3.0</w:t>
        <w:br/>
        <w:t>0.1</w:t>
        <w:br/>
        <w:t>3.0</w:t>
        <w:br/>
        <w:t>0.1</w:t>
        <w:br/>
        <w:t>3539</w:t>
        <w:br/>
        <w:t>1.5</w:t>
        <w:br/>
        <w:t>0.1</w:t>
        <w:br/>
        <w:t>1.0</w:t>
        <w:br/>
        <w:t>0.2</w:t>
        <w:br/>
        <w:t>1.1</w:t>
        <w:br/>
        <w:t>0.2</w:t>
        <w:br/>
        <w:t>40—44</w:t>
        <w:br/>
        <w:t>0.9</w:t>
        <w:br/>
        <w:t>1.1</w:t>
        <w:br/>
        <w:t>1.0</w:t>
        <w:br/>
        <w:t>4549</w:t>
        <w:br/>
        <w:t>0.2</w:t>
        <w:br/>
        <w:t>0.2</w:t>
        <w:br/>
        <w:t>50—59</w:t>
        <w:br/>
        <w:t>0.2</w:t>
        <w:br/>
        <w:t>0.1</w:t>
        <w:br/>
        <w:t>合计</w:t>
        <w:br/>
        <w:t>100.0</w:t>
        <w:br/>
        <w:t>100.0</w:t>
        <w:br/>
        <w:t>100.0</w:t>
        <w:br/>
        <w:t>100.0</w:t>
        <w:br/>
        <w:t>100.0</w:t>
        <w:br/>
        <w:t>100.0</w:t>
        <w:br/>
        <w:t>资料来源：乔启明《中国农村社会经济学》，第68～69页。</w:t>
        <w:br/>
        <w:t>表8-7是20世纪二三十年代中国乡村人口结婚年龄分配百</w:t>
      </w:r>
    </w:p>
    <w:p>
      <w:r>
        <w:br w:type="page"/>
      </w:r>
    </w:p>
    <w:p>
      <w:r>
        <w:t>第八章 人口的婚姻与生育</w:t>
        <w:br/>
        <w:t>349</w:t>
        <w:br/>
        <w:t>分比，有44.8%的男性人口、70.5%的女性人口第一次结婚年龄</w:t>
        <w:br/>
        <w:t>分布在15岁至19岁之间，占据各年龄组之首；其次为20岁至24</w:t>
        <w:br/>
        <w:t>岁年龄组，其他年龄组所占比例均较低。这一结果显示中国人结</w:t>
        <w:br/>
        <w:t>婚较早，尤其是女性更为突出。1926—1928年乔启明主持的山西</w:t>
        <w:br/>
        <w:t>省清源县的人口调查，女性在14岁时结婚者占28.7%，而在12</w:t>
        <w:br/>
        <w:t>岁至19岁间结婚者占了89.3%。但是因为中国幅员辽阔，习俗</w:t>
        <w:br/>
        <w:t>差异很大，存在着各种例外情况。同样是山西省清源县的调查，男</w:t>
        <w:br/>
        <w:t>子平均结婚年龄却又高达26.2岁。河北定县515户农家的调查，</w:t>
        <w:br/>
        <w:t>男子在19岁以下结婚者达77.0%，女子占76.6%。定县的大王</w:t>
        <w:br/>
        <w:t>耨村男子在19岁以下结婚者占了62.3%，女子占63.9%。</w:t>
        <w:br/>
        <w:t>中国女性的结婚年龄分配与其他各国进行比较，证明中国女</w:t>
        <w:br/>
        <w:t>性20岁以下的结婚比例最高，远远高于其他各国数倍，甚至是瑞</w:t>
        <w:br/>
        <w:t>典和德国的10倍还多，见表8-8。</w:t>
        <w:br/>
        <w:t>表8-81920—1933年中外女子结婚年龄分配比例（%）</w:t>
        <w:br/>
        <w:t>区域</w:t>
        <w:br/>
        <w:t>年度</w:t>
        <w:br/>
        <w:t>20以下 20—2425—29 30—3940—49</w:t>
        <w:br/>
        <w:t>总计</w:t>
        <w:br/>
        <w:t>中国</w:t>
        <w:br/>
        <w:t>1929</w:t>
        <w:br/>
        <w:t>-1933</w:t>
        <w:br/>
        <w:t>78.1</w:t>
        <w:br/>
        <w:t>19.7</w:t>
        <w:br/>
        <w:t>1.9</w:t>
        <w:br/>
        <w:t>0.3</w:t>
        <w:br/>
        <w:t>100.0</w:t>
        <w:br/>
        <w:t>保加利亚</w:t>
        <w:br/>
        <w:t>1920</w:t>
        <w:br/>
        <w:t>26.5</w:t>
        <w:br/>
        <w:t>47.9</w:t>
        <w:br/>
        <w:t>15.1</w:t>
        <w:br/>
        <w:t>8.5</w:t>
        <w:br/>
        <w:t>2.1</w:t>
        <w:br/>
        <w:t>100.0</w:t>
        <w:br/>
        <w:t>英格兰及</w:t>
        <w:br/>
        <w:t>1920</w:t>
        <w:br/>
        <w:t>8.3</w:t>
        <w:br/>
        <w:t>45.4</w:t>
        <w:br/>
        <w:t>27.3</w:t>
        <w:br/>
        <w:t>14.9</w:t>
        <w:br/>
        <w:t>4.1</w:t>
        <w:br/>
        <w:t>100.0</w:t>
        <w:br/>
        <w:t>威尔士</w:t>
        <w:br/>
        <w:t>法兰西</w:t>
        <w:br/>
        <w:t>1920</w:t>
        <w:br/>
        <w:t>12.2</w:t>
        <w:br/>
        <w:t>41.5</w:t>
        <w:br/>
        <w:t>25.2</w:t>
        <w:br/>
        <w:t>16.7</w:t>
        <w:br/>
        <w:t>4.4</w:t>
        <w:br/>
        <w:t>100.0</w:t>
        <w:br/>
        <w:t>德国</w:t>
        <w:br/>
        <w:t>1925</w:t>
        <w:br/>
        <w:t>7.3</w:t>
        <w:br/>
        <w:t>46.2</w:t>
        <w:br/>
        <w:t>28.4</w:t>
        <w:br/>
        <w:t>14.6</w:t>
        <w:br/>
        <w:t>3.5</w:t>
        <w:br/>
        <w:t>100.0</w:t>
        <w:br/>
        <w:t>匈牙利</w:t>
        <w:br/>
        <w:t>1920</w:t>
        <w:br/>
        <w:t>27.5</w:t>
        <w:br/>
        <w:t>39.8</w:t>
        <w:br/>
        <w:t>18.6</w:t>
        <w:br/>
        <w:t>11.1</w:t>
        <w:br/>
        <w:t>3.1</w:t>
        <w:br/>
        <w:t>100.0</w:t>
        <w:br/>
        <w:t>意大利</w:t>
        <w:br/>
        <w:t>1920</w:t>
        <w:br/>
        <w:t>21.3</w:t>
        <w:br/>
        <w:t>39.3</w:t>
        <w:br/>
        <w:t>26.6</w:t>
        <w:br/>
        <w:t>10.7</w:t>
        <w:br/>
        <w:t>2.1</w:t>
        <w:br/>
        <w:t>100.0</w:t>
        <w:br/>
        <w:t>西班牙</w:t>
        <w:br/>
        <w:t>1920</w:t>
        <w:br/>
        <w:t>8.5</w:t>
        <w:br/>
        <w:t>58.0</w:t>
        <w:br/>
        <w:t>21.7</w:t>
        <w:br/>
        <w:t>9.4</w:t>
        <w:br/>
        <w:t>2.5</w:t>
        <w:br/>
        <w:t>100.0</w:t>
        <w:br/>
        <w:t>瑞典</w:t>
        <w:br/>
        <w:t>1920</w:t>
        <w:br/>
        <w:t>7.3</w:t>
        <w:br/>
        <w:t>40.6</w:t>
        <w:br/>
        <w:t>29.3</w:t>
        <w:br/>
        <w:t>8.7</w:t>
        <w:br/>
        <w:t>4.1</w:t>
        <w:br/>
        <w:t>100.0</w:t>
        <w:br/>
        <w:t>澳大利亚</w:t>
        <w:br/>
        <w:t>1920</w:t>
        <w:br/>
        <w:t>12.4</w:t>
        <w:br/>
        <w:t>42.2</w:t>
        <w:br/>
        <w:t>26.8</w:t>
        <w:br/>
        <w:t>15.1</w:t>
        <w:br/>
        <w:t>3.6</w:t>
        <w:br/>
        <w:t>100.0</w:t>
        <w:br/>
        <w:t>新西兰</w:t>
        <w:br/>
        <w:t>1920</w:t>
        <w:br/>
        <w:t>9.9</w:t>
        <w:br/>
        <w:t>41.9</w:t>
        <w:br/>
        <w:t>27.3</w:t>
        <w:br/>
        <w:t>16.3</w:t>
        <w:br/>
        <w:t>4.6</w:t>
        <w:br/>
        <w:t>100.0</w:t>
        <w:br/>
        <w:t>资料来源：乔启明《中国农村社会经济学》，第69～70页。</w:t>
        <w:br/>
        <w:t>证明中国早婚更直观的证据是平均结婚年龄，表8-9是20</w:t>
        <w:br/>
        <w:t>世纪二三十年代中国8区99处36632户农家男女结婚年龄的平</w:t>
        <w:br/>
        <w:t>均数与众数。</w:t>
      </w:r>
    </w:p>
    <w:p>
      <w:r>
        <w:br w:type="page"/>
      </w:r>
    </w:p>
    <w:p>
      <w:r>
        <w:t>350</w:t>
        <w:br/>
        <w:t>中国人口史</w:t>
        <w:br/>
        <w:t>第六卷</w:t>
        <w:br/>
        <w:t>1910—1953年</w:t>
        <w:br/>
        <w:t>表8-9 20世纪上半期中国8区99处36632农家男女</w:t>
        <w:br/>
        <w:t>结婚年龄的平均数及众数</w:t>
        <w:br/>
        <w:t>男</w:t>
        <w:br/>
        <w:t>女</w:t>
        <w:br/>
        <w:t>男大于女岁数</w:t>
        <w:br/>
        <w:t>区域</w:t>
        <w:br/>
        <w:t>平均数</w:t>
        <w:br/>
        <w:t>众数</w:t>
        <w:br/>
        <w:t>平均数</w:t>
        <w:br/>
        <w:t>众数</w:t>
        <w:br/>
        <w:t>平均数</w:t>
        <w:br/>
        <w:t>众数</w:t>
        <w:br/>
        <w:t>全国</w:t>
        <w:br/>
        <w:t>20.0</w:t>
        <w:br/>
        <w:t>19.4</w:t>
        <w:br/>
        <w:t>17.7</w:t>
        <w:br/>
        <w:t>17.5</w:t>
        <w:br/>
        <w:t>2.3</w:t>
        <w:br/>
        <w:t>1.9</w:t>
        <w:br/>
        <w:t>华北</w:t>
        <w:br/>
        <w:t>19.7</w:t>
        <w:br/>
        <w:t>18.5</w:t>
        <w:br/>
        <w:t>16.8</w:t>
        <w:br/>
        <w:t>17.3</w:t>
        <w:br/>
        <w:t>2.9</w:t>
        <w:br/>
        <w:t>1.0</w:t>
        <w:br/>
        <w:t>第六区</w:t>
        <w:br/>
        <w:t>19.8</w:t>
        <w:br/>
        <w:t>18.1</w:t>
        <w:br/>
        <w:t>17.4</w:t>
        <w:br/>
        <w:t>17.5</w:t>
        <w:br/>
        <w:t>2.4</w:t>
        <w:br/>
        <w:t>0.6</w:t>
        <w:br/>
        <w:t>第七区</w:t>
        <w:br/>
        <w:t>19.5</w:t>
        <w:br/>
        <w:t>18.3</w:t>
        <w:br/>
        <w:t>15.3</w:t>
        <w:br/>
        <w:t>14.6</w:t>
        <w:br/>
        <w:t>4.2</w:t>
        <w:br/>
        <w:t>3.7</w:t>
        <w:br/>
        <w:t>华南</w:t>
        <w:br/>
        <w:t>20.2</w:t>
        <w:br/>
        <w:t>19.5</w:t>
        <w:br/>
        <w:t>18.7</w:t>
        <w:br/>
        <w:t>17.6</w:t>
        <w:br/>
        <w:t>1.5</w:t>
        <w:br/>
        <w:t>1.9</w:t>
        <w:br/>
        <w:t>第一区</w:t>
        <w:br/>
        <w:t>20.4</w:t>
        <w:br/>
        <w:t>19.3</w:t>
        <w:br/>
        <w:t>17.0</w:t>
        <w:br/>
        <w:t>17.5</w:t>
        <w:br/>
        <w:t>3.4</w:t>
        <w:br/>
        <w:t>1.8</w:t>
        <w:br/>
        <w:t>第二区</w:t>
        <w:br/>
        <w:t>20.4</w:t>
        <w:br/>
        <w:t>22.4</w:t>
        <w:br/>
        <w:t>17.2</w:t>
        <w:br/>
        <w:t>17.5</w:t>
        <w:br/>
        <w:t>3.2</w:t>
        <w:br/>
        <w:t>4.9</w:t>
        <w:br/>
        <w:t>第三区</w:t>
        <w:br/>
        <w:t>20.3</w:t>
        <w:br/>
        <w:t>19.4</w:t>
        <w:br/>
        <w:t>18.3</w:t>
        <w:br/>
        <w:t>17.6</w:t>
        <w:br/>
        <w:t>2.0</w:t>
        <w:br/>
        <w:t>1.8</w:t>
        <w:br/>
        <w:t>第四区</w:t>
        <w:br/>
        <w:t>19.1</w:t>
        <w:br/>
        <w:t>19.4</w:t>
        <w:br/>
        <w:t>17.4</w:t>
        <w:br/>
        <w:t>19.1</w:t>
        <w:br/>
        <w:t>1.7</w:t>
        <w:br/>
        <w:t>0.3</w:t>
        <w:br/>
        <w:t>第五区</w:t>
        <w:br/>
        <w:t>20.3</w:t>
        <w:br/>
        <w:t>19.5</w:t>
        <w:br/>
        <w:t>18.5</w:t>
        <w:br/>
        <w:t>19.5</w:t>
        <w:br/>
        <w:t>1.8</w:t>
        <w:br/>
        <w:t>第九区</w:t>
        <w:br/>
        <w:t>20.6</w:t>
        <w:br/>
        <w:t>23.1</w:t>
        <w:br/>
        <w:t>19.3</w:t>
        <w:br/>
        <w:t>19.5</w:t>
        <w:br/>
        <w:t>1.3</w:t>
        <w:br/>
        <w:t>3.6</w:t>
        <w:br/>
        <w:t>资料来源：乔启明《中国农村社会经济学》，第71页。</w:t>
        <w:br/>
        <w:t>根据表8-9，全国男子平均结婚年龄为20.0岁，女子为17.7</w:t>
        <w:br/>
        <w:t>岁，两者相差2.3岁。男女结婚年龄的众数均低于其平均数，男女</w:t>
        <w:br/>
        <w:t>相差为1.9岁。中国乡村人口男子结婚年龄较女子为迟的主要原</w:t>
        <w:br/>
        <w:t>因有以下几点：1.男子生理发育年龄较女子为迟；2. 男子必须</w:t>
        <w:br/>
        <w:t>担任主要家庭经济活动；3.性别比较高，男多于女，男子结婚较</w:t>
        <w:br/>
        <w:t>为困难。</w:t>
        <w:br/>
        <w:t>华北地区的男女平均结婚年龄比华南地区高，这首先是因为</w:t>
        <w:br/>
        <w:t>华北的社会风气比较保守，其次是因为华北的田场面积较大，需要</w:t>
        <w:br/>
        <w:t>劳动力较多，因此娶童养媳的风气较盛。华北、华南地区内部各区</w:t>
        <w:br/>
        <w:t>的差别并不大，但是华北第七区女子结婚年龄特别小，这一区包括</w:t>
        <w:br/>
        <w:t>察哈尔、绥远南部与山西全部，及陕西北部等地；华南第二区是长</w:t>
        <w:br/>
        <w:t>江中下游地区，交通便利，工商业发达，男子的结婚年龄众数因此</w:t>
        <w:br/>
        <w:t>也特别地高；华南第九区的四川、云南等地，男子结婚年龄在华南</w:t>
        <w:br/>
        <w:t>各区中最高，这可能是由于男子结婚特别困难的缘故。</w:t>
      </w:r>
    </w:p>
    <w:p>
      <w:r>
        <w:br w:type="page"/>
      </w:r>
    </w:p>
    <w:p>
      <w:r>
        <w:t>第八章人口的婚姻与生育</w:t>
        <w:br/>
        <w:t>351</w:t>
        <w:br/>
        <w:t>表8-10</w:t>
        <w:br/>
        <w:t>1921—1935年中国乡村人口的平均结婚年龄</w:t>
        <w:br/>
        <w:t>调查地点</w:t>
        <w:br/>
        <w:t>年度</w:t>
        <w:br/>
        <w:t>男</w:t>
        <w:br/>
        <w:t>女</w:t>
        <w:br/>
        <w:t>男大于女岁数</w:t>
        <w:br/>
        <w:t>安徽等7省17处</w:t>
        <w:br/>
        <w:t>1921—1925</w:t>
        <w:br/>
        <w:t>19.7</w:t>
        <w:br/>
        <w:t>17.9</w:t>
        <w:br/>
        <w:t>1.8</w:t>
        <w:br/>
        <w:t>北平挂甲屯村</w:t>
        <w:br/>
        <w:t>1926</w:t>
        <w:br/>
        <w:t>23.6</w:t>
        <w:br/>
        <w:t>19.2</w:t>
        <w:br/>
        <w:t>4.4</w:t>
        <w:br/>
        <w:t>北平黑江户等村</w:t>
        <w:br/>
        <w:t>1926-1927</w:t>
        <w:br/>
        <w:t>20.7</w:t>
        <w:br/>
        <w:t>19.2</w:t>
        <w:br/>
        <w:t>1.5</w:t>
        <w:br/>
        <w:t>山西清源县</w:t>
        <w:br/>
        <w:t>1926—1928</w:t>
        <w:br/>
        <w:t>26.2</w:t>
        <w:br/>
        <w:t>16.0</w:t>
        <w:br/>
        <w:t>10.2</w:t>
        <w:br/>
        <w:t>河北等11省22处</w:t>
        <w:br/>
        <w:t>1926—1931</w:t>
        <w:br/>
        <w:t>20.8</w:t>
        <w:br/>
        <w:t>18.5</w:t>
        <w:br/>
        <w:t>2.3</w:t>
        <w:br/>
        <w:t>河北等16省99处</w:t>
        <w:br/>
        <w:t>1929—1934</w:t>
        <w:br/>
        <w:t>20.0</w:t>
        <w:br/>
        <w:t>17.7</w:t>
        <w:br/>
        <w:t>2.3</w:t>
        <w:br/>
        <w:t>江苏江阴峭岐镇</w:t>
        <w:br/>
        <w:t>1931—1935</w:t>
        <w:br/>
        <w:t>22.0</w:t>
        <w:br/>
        <w:t>18.9</w:t>
        <w:br/>
        <w:t>3.1</w:t>
        <w:br/>
        <w:t>合计及平均</w:t>
        <w:br/>
        <w:t>20.6</w:t>
        <w:br/>
        <w:t>18.0</w:t>
        <w:br/>
        <w:t>2.6</w:t>
        <w:br/>
        <w:t>资料来源：乔启明《中国农村社会经济学》，第72页。</w:t>
        <w:br/>
        <w:t>表8-10中最令人惊异的是山西省清源县男女平均结婚年龄</w:t>
        <w:br/>
        <w:t>之差竟达到了10.2岁，这是由于山西的性别比太高，男多女少，男</w:t>
        <w:br/>
        <w:t>子结婚极其困难，只得晚婚；而同时由于女子成为婚姻市场上极</w:t>
        <w:br/>
        <w:t>为稀缺的供给品，一旦达到婚龄，即行出嫁，早婚现象普遍。中国</w:t>
        <w:br/>
        <w:t>男子平均结婚年龄为20.6岁，比同一时期的荷兰早了9.1岁，比</w:t>
        <w:br/>
        <w:t>日本早了7.2岁。</w:t>
        <w:br/>
        <w:t>20世纪上半期的人口普查中，能够提供队列分析的资料比较</w:t>
        <w:br/>
        <w:t>罕见，其中1931—1934年金陵大学在江阴县峭岐镇进行的人口普</w:t>
        <w:br/>
        <w:t>查和人口登记提供了这方面宝贵的资料。表8-11是江阴峭岐镇</w:t>
        <w:br/>
        <w:t>4579户农家男女人口不同结婚队列的平均初婚年龄。</w:t>
        <w:br/>
        <w:t>表8-11 1931—1934年江阴峭岐镇农家男女人口不同</w:t>
        <w:br/>
        <w:t>结婚队列的平均初婚年龄</w:t>
        <w:br/>
        <w:t>平均初婚年龄</w:t>
        <w:br/>
        <w:t>结婚队列</w:t>
        <w:br/>
        <w:t>男</w:t>
        <w:br/>
        <w:t>女</w:t>
        <w:br/>
        <w:t>1887年</w:t>
        <w:br/>
        <w:t>22.3</w:t>
        <w:br/>
        <w:t>21.8</w:t>
        <w:br/>
        <w:t>1887-1891年</w:t>
        <w:br/>
        <w:t>21.8</w:t>
        <w:br/>
        <w:t>18.5</w:t>
        <w:br/>
        <w:t>1892—1896年</w:t>
        <w:br/>
        <w:t>21.8</w:t>
        <w:br/>
        <w:t>19.5</w:t>
        <w:br/>
        <w:t>1897-1901年</w:t>
        <w:br/>
        <w:t>22.2</w:t>
        <w:br/>
        <w:t>20.2</w:t>
      </w:r>
    </w:p>
    <w:p>
      <w:r>
        <w:br w:type="page"/>
      </w:r>
    </w:p>
    <w:p>
      <w:r>
        <w:t>352</w:t>
        <w:br/>
        <w:t>中国人口史</w:t>
        <w:br/>
        <w:t>第六卷</w:t>
        <w:br/>
        <w:t>1910—1953年</w:t>
        <w:br/>
        <w:t>续表</w:t>
        <w:br/>
        <w:t>平均初婚年龄</w:t>
        <w:br/>
        <w:t>结婚队列</w:t>
        <w:br/>
        <w:t>男</w:t>
        <w:br/>
        <w:t>女</w:t>
        <w:br/>
        <w:t>1902—1906年</w:t>
        <w:br/>
        <w:t>22.9</w:t>
        <w:br/>
        <w:t>19.7</w:t>
        <w:br/>
        <w:t>1907—1911年</w:t>
        <w:br/>
        <w:t>22.8</w:t>
        <w:br/>
        <w:t>19.4</w:t>
        <w:br/>
        <w:t>1912年前平均</w:t>
        <w:br/>
        <w:t>22.5</w:t>
        <w:br/>
        <w:t>19.6</w:t>
        <w:br/>
        <w:t>1912—1916年</w:t>
        <w:br/>
        <w:t>22.0</w:t>
        <w:br/>
        <w:t>19.3</w:t>
        <w:br/>
        <w:t>1917—1921年</w:t>
        <w:br/>
        <w:t>22.4</w:t>
        <w:br/>
        <w:t>19.9</w:t>
        <w:br/>
        <w:t>1922—1926年</w:t>
        <w:br/>
        <w:t>21.7</w:t>
        <w:br/>
        <w:t>19.4</w:t>
        <w:br/>
        <w:t>1927-1931年</w:t>
        <w:br/>
        <w:t>22.1</w:t>
        <w:br/>
        <w:t>19.8</w:t>
        <w:br/>
        <w:t>1912-1931年平均</w:t>
        <w:br/>
        <w:t>22.0</w:t>
        <w:br/>
        <w:t>19.6</w:t>
        <w:br/>
        <w:t>总平均</w:t>
        <w:br/>
        <w:t>22.1</w:t>
        <w:br/>
        <w:t>19.6</w:t>
        <w:br/>
        <w:t>资料来源：乔启明《中国农村社会经济学》，第73~74页。</w:t>
        <w:br/>
        <w:t>表8-11中，列出了1887—1931年长达44年期间不同结婚</w:t>
        <w:br/>
        <w:t>队列人口的初婚年龄，基本上没有什么变化，似乎意味着这一时期</w:t>
        <w:br/>
        <w:t>江阴乡村人口的婚姻模式并没有受到时代变化的影响。江阴地处</w:t>
        <w:br/>
        <w:t>经济发达的长江下游地区，毗邻上海、无锡等工商业城市尚且如</w:t>
        <w:br/>
        <w:t>此，内地的婚姻模式可能更受不到时代变化的影响。</w:t>
        <w:br/>
        <w:t>根据1982年全国千分之一人口生育抽样调查的结果，1940—</w:t>
        <w:br/>
        <w:t>1949年中国城镇与乡村人口的平均初婚年龄见表8-12。城镇人</w:t>
        <w:br/>
        <w:t>口的平均初婚年龄要大于乡村，但是两者均不到20岁。</w:t>
        <w:br/>
        <w:t>表8-1220世纪40年代平均初婚年龄</w:t>
        <w:br/>
        <w:t>平均初婚年龄</w:t>
        <w:br/>
        <w:t>标准化初婚年龄</w:t>
        <w:br/>
        <w:t>年份</w:t>
        <w:br/>
        <w:t>全国</w:t>
        <w:br/>
        <w:t>城镇</w:t>
        <w:br/>
        <w:t>乡村</w:t>
        <w:br/>
        <w:t>全国</w:t>
        <w:br/>
        <w:t>城镇</w:t>
        <w:br/>
        <w:t>乡村</w:t>
        <w:br/>
        <w:t>1940</w:t>
        <w:br/>
        <w:t>18.21</w:t>
        <w:br/>
        <w:t>18.73</w:t>
        <w:br/>
        <w:t>18.12</w:t>
        <w:br/>
        <w:t>18.47</w:t>
        <w:br/>
        <w:t>18.99</w:t>
        <w:br/>
        <w:t>18.37</w:t>
        <w:br/>
        <w:t>1941</w:t>
        <w:br/>
        <w:t>18.21</w:t>
        <w:br/>
        <w:t>18.88</w:t>
        <w:br/>
        <w:t>18.09</w:t>
        <w:br/>
        <w:t>18.43</w:t>
        <w:br/>
        <w:t>18.27</w:t>
        <w:br/>
        <w:t>18.27</w:t>
        <w:br/>
        <w:t>1942</w:t>
        <w:br/>
        <w:t>18.34</w:t>
        <w:br/>
        <w:t>18.78</w:t>
        <w:br/>
        <w:t>18.27</w:t>
        <w:br/>
        <w:t>18.57</w:t>
        <w:br/>
        <w:t>18.18</w:t>
        <w:br/>
        <w:t>18.46</w:t>
        <w:br/>
        <w:t>1943</w:t>
        <w:br/>
        <w:t>18.41</w:t>
        <w:br/>
        <w:t>19.39</w:t>
        <w:br/>
        <w:t>18.22</w:t>
        <w:br/>
        <w:t>18.65</w:t>
        <w:br/>
        <w:t>19.82</w:t>
        <w:br/>
        <w:t>18.41</w:t>
        <w:br/>
        <w:t>1944</w:t>
        <w:br/>
        <w:t>18.46</w:t>
        <w:br/>
        <w:t>19.17</w:t>
        <w:br/>
        <w:t>18.32</w:t>
        <w:br/>
        <w:t>18.67</w:t>
        <w:br/>
        <w:t>19.60</w:t>
        <w:br/>
        <w:t>18.49</w:t>
      </w:r>
    </w:p>
    <w:p>
      <w:r>
        <w:br w:type="page"/>
      </w:r>
    </w:p>
    <w:p>
      <w:r>
        <w:t>第八章人口的婚姻与生育</w:t>
        <w:br/>
        <w:t>353</w:t>
        <w:br/>
        <w:t>续表</w:t>
        <w:br/>
        <w:t>平均初婚年龄</w:t>
        <w:br/>
        <w:t>标准化初婚年龄</w:t>
        <w:br/>
        <w:t>年份</w:t>
        <w:br/>
        <w:t>全国</w:t>
        <w:br/>
        <w:t>城镇</w:t>
        <w:br/>
        <w:t>乡村</w:t>
        <w:br/>
        <w:t>全国</w:t>
        <w:br/>
        <w:t>城镇</w:t>
        <w:br/>
        <w:t>乡村</w:t>
        <w:br/>
        <w:t>1945</w:t>
        <w:br/>
        <w:t>18.60</w:t>
        <w:br/>
        <w:t>19.35</w:t>
        <w:br/>
        <w:t>18.45</w:t>
        <w:br/>
        <w:t>18.84</w:t>
        <w:br/>
        <w:t>19.78</w:t>
        <w:br/>
        <w:t>18.64</w:t>
        <w:br/>
        <w:t>1946</w:t>
        <w:br/>
        <w:t>18.69</w:t>
        <w:br/>
        <w:t>19.57</w:t>
        <w:br/>
        <w:t>18.50</w:t>
        <w:br/>
        <w:t>18.90</w:t>
        <w:br/>
        <w:t>20.03</w:t>
        <w:br/>
        <w:t>18.66</w:t>
        <w:br/>
        <w:t>1947</w:t>
        <w:br/>
        <w:t>18.53</w:t>
        <w:br/>
        <w:t>19.21</w:t>
        <w:br/>
        <w:t>18.40</w:t>
        <w:br/>
        <w:t>18.75</w:t>
        <w:br/>
        <w:t>19.65</w:t>
        <w:br/>
        <w:t>18.57</w:t>
        <w:br/>
        <w:t>1948</w:t>
        <w:br/>
        <w:t>18.59</w:t>
        <w:br/>
        <w:t>19.39</w:t>
        <w:br/>
        <w:t>18.42</w:t>
        <w:br/>
        <w:t>18.86</w:t>
        <w:br/>
        <w:t>19.96</w:t>
        <w:br/>
        <w:t>18.63</w:t>
        <w:br/>
        <w:t>1949</w:t>
        <w:br/>
        <w:t>18.57</w:t>
        <w:br/>
        <w:t>19.16</w:t>
        <w:br/>
        <w:t>18.44</w:t>
        <w:br/>
        <w:t>18.85</w:t>
        <w:br/>
        <w:t>19.63</w:t>
        <w:br/>
        <w:t>18.68</w:t>
        <w:br/>
        <w:t>平均</w:t>
        <w:br/>
        <w:t>18.46</w:t>
        <w:br/>
        <w:t>19.16</w:t>
        <w:br/>
        <w:t>18.32</w:t>
        <w:br/>
        <w:t>18.70</w:t>
        <w:br/>
        <w:t>19.39</w:t>
        <w:br/>
        <w:t>18.52</w:t>
        <w:br/>
        <w:t>资料来源：国家计划生育委员会《全国千分之一人口生育抽样调查分析》，《人口与经</w:t>
        <w:br/>
        <w:t>济》1983年增刊。</w:t>
        <w:br/>
        <w:t>三、粗结婚率</w:t>
        <w:br/>
        <w:t>有关20世纪上半期中国人口的结婚率资料也较为少见。据</w:t>
        <w:br/>
        <w:t>1924—1925年安徽等4省11处的调查为13.7%0；1926—1928年</w:t>
        <w:br/>
        <w:t>山西省清源县的调查，第一年为4.6%，第二年为9.6%，第三年为</w:t>
        <w:br/>
        <w:t>7.2%0；1929—1931年河北等11省22处调查为9.97%0；1931—</w:t>
        <w:br/>
        <w:t>1935年江阴人事登记调查，第一年为10.0%，第二年为8.1%，第</w:t>
        <w:br/>
        <w:t>三年为7.9%0，第四年为9.3%0。乔启明根据以上4次调查的结</w:t>
        <w:br/>
        <w:t>果，合并计算中国人口的粗结婚率(crude marriage rate,CMR)为</w:t>
        <w:br/>
        <w:t>8.9%0①，但是这种所谓的“合并计算”没有太大意义与根据，最具</w:t>
        <w:br/>
        <w:t>有代表性的无疑是1921—1931年河北等11省22处的调查结果，</w:t>
        <w:br/>
        <w:t>9.97%，因此表8-13中的中国人口粗结婚率即以此代表(保留一</w:t>
        <w:br/>
        <w:t>位小数点为10.0%）。</w:t>
        <w:br/>
        <w:t>中国人口的粗结婚率在世界各国中也相当高，排在前列。</w:t>
        <w:br/>
        <w:t>在世界各国中，中国已婚人口的比例最高，其中尤其以女性人</w:t>
        <w:br/>
        <w:t>口的已婚比例为甚，20岁以上女性人口几乎100%结婚；中国人</w:t>
        <w:br/>
        <w:t>口的平均结婚年龄非常低，中国女性20岁以下的结婚比例最高，</w:t>
        <w:br/>
        <w:t>① 乔启明《中国农村社会经济学》，第74页。</w:t>
      </w:r>
    </w:p>
    <w:p>
      <w:r>
        <w:br w:type="page"/>
      </w:r>
    </w:p>
    <w:p>
      <w:r>
        <w:t>354</w:t>
        <w:br/>
        <w:t>中国人口史</w:t>
        <w:br/>
        <w:t>第六卷</w:t>
        <w:br/>
        <w:t>1910—1953年</w:t>
        <w:br/>
        <w:t>远远高于其他各国数倍；粗结婚率也排在各国的前列。这是一种</w:t>
        <w:br/>
        <w:t>典型的普遍结婚与早婚的婚姻模式，在没有普遍采用有效的人工</w:t>
        <w:br/>
        <w:t>避孕手段的自然生育时代，必然会导致较高的生育率。</w:t>
        <w:br/>
        <w:t>表8-13 20世纪上半期中国乡村人口与各国粗结婚率的比较(%）</w:t>
        <w:br/>
        <w:t>区域</w:t>
        <w:br/>
        <w:t>1921—1925年</w:t>
        <w:br/>
        <w:t>1936(或1931)年</w:t>
        <w:br/>
        <w:t>苏联(乌克兰)</w:t>
        <w:br/>
        <w:t>10.6</w:t>
        <w:br/>
        <w:t>南非联邦(白人)</w:t>
        <w:br/>
        <w:t>8.0</w:t>
        <w:br/>
        <w:t>10.4</w:t>
        <w:br/>
        <w:t>丹麦</w:t>
        <w:br/>
        <w:t>7.9</w:t>
        <w:br/>
        <w:t>9.3</w:t>
        <w:br/>
        <w:t>罗马尼亚</w:t>
        <w:br/>
        <w:t>9.8</w:t>
        <w:br/>
        <w:t>9.2</w:t>
        <w:br/>
        <w:t>新西兰</w:t>
        <w:br/>
        <w:t>8.0</w:t>
        <w:br/>
        <w:t>9.2</w:t>
        <w:br/>
        <w:t>德意志</w:t>
        <w:br/>
        <w:t>9.4</w:t>
        <w:br/>
        <w:t>9.1</w:t>
        <w:br/>
        <w:t>中国</w:t>
        <w:br/>
        <w:t>10.0</w:t>
        <w:br/>
        <w:t>澳大利亚</w:t>
        <w:br/>
        <w:t>8.0</w:t>
        <w:br/>
        <w:t>8.7</w:t>
        <w:br/>
        <w:t>匈牙利</w:t>
        <w:br/>
        <w:t>10.0</w:t>
        <w:br/>
        <w:t>8.5</w:t>
        <w:br/>
        <w:t>瑞典</w:t>
        <w:br/>
        <w:t>6.3</w:t>
        <w:br/>
        <w:t>8.5</w:t>
        <w:br/>
        <w:t>波兰</w:t>
        <w:br/>
        <w:t>9.1</w:t>
        <w:br/>
        <w:t>8.4</w:t>
        <w:br/>
        <w:t>大不列颠</w:t>
        <w:br/>
        <w:t>7.7</w:t>
        <w:br/>
        <w:t>8.4</w:t>
        <w:br/>
        <w:t>美利坚</w:t>
        <w:br/>
        <w:t>10.6</w:t>
        <w:br/>
        <w:t>8.2</w:t>
        <w:br/>
        <w:t>芬兰</w:t>
        <w:br/>
        <w:t>7.1</w:t>
        <w:br/>
        <w:t>8.1</w:t>
        <w:br/>
        <w:t>捷克斯拉夫</w:t>
        <w:br/>
        <w:t>10.0</w:t>
        <w:br/>
        <w:t>8.0</w:t>
        <w:br/>
        <w:t>日本</w:t>
        <w:br/>
        <w:t>8.8</w:t>
        <w:br/>
        <w:t>7.8</w:t>
        <w:br/>
        <w:t>保加利亚</w:t>
        <w:br/>
        <w:t>11.0</w:t>
        <w:br/>
        <w:t>7.8</w:t>
        <w:br/>
        <w:t>挪威</w:t>
        <w:br/>
        <w:t>6.3</w:t>
        <w:br/>
        <w:t>7.6</w:t>
        <w:br/>
        <w:t>比利时</w:t>
        <w:br/>
        <w:t>10.6</w:t>
        <w:br/>
        <w:t>7.5</w:t>
        <w:br/>
        <w:t>智利</w:t>
        <w:br/>
        <w:t>7.5</w:t>
        <w:br/>
        <w:t>荷兰</w:t>
        <w:br/>
        <w:t>8.2</w:t>
        <w:br/>
        <w:t>7.2</w:t>
        <w:br/>
        <w:t>意大利</w:t>
        <w:br/>
        <w:t>9.0</w:t>
        <w:br/>
        <w:t>7.1</w:t>
        <w:br/>
        <w:t>瑞士</w:t>
        <w:br/>
        <w:t>7.7</w:t>
        <w:br/>
        <w:t>7.0</w:t>
        <w:br/>
        <w:t>加拿大</w:t>
        <w:br/>
        <w:t>7.3</w:t>
        <w:br/>
        <w:t>6.9</w:t>
        <w:br/>
        <w:t>阿根廷</w:t>
        <w:br/>
        <w:t>9.6</w:t>
        <w:br/>
        <w:t>6.8</w:t>
        <w:br/>
        <w:t>法兰西</w:t>
        <w:br/>
        <w:t>9.5</w:t>
        <w:br/>
        <w:t>6.8</w:t>
        <w:br/>
        <w:t>希腊</w:t>
        <w:br/>
        <w:t>7.5</w:t>
        <w:br/>
        <w:t>6.7</w:t>
        <w:br/>
        <w:t>西班牙</w:t>
        <w:br/>
        <w:t>7.3</w:t>
        <w:br/>
        <w:t>6.0</w:t>
        <w:br/>
        <w:t>哥伦比亚</w:t>
        <w:br/>
        <w:t>4.3</w:t>
        <w:br/>
        <w:t>4.3</w:t>
        <w:br/>
        <w:t>资料来源：乔启明《中国农村社会经济学》，第75~76页。</w:t>
      </w:r>
    </w:p>
    <w:p>
      <w:r>
        <w:br w:type="page"/>
      </w:r>
    </w:p>
    <w:p>
      <w:r>
        <w:t>第八章人口的婚姻与生育</w:t>
        <w:br/>
        <w:t>355</w:t>
        <w:br/>
        <w:t>第二节生育分析</w:t>
        <w:br/>
        <w:t>一、粗出生率</w:t>
        <w:br/>
        <w:t>出生率(birth rate)是指将某一时期内某一人口或部分人口</w:t>
        <w:br/>
        <w:t>中的活产数与该时期内这一人口或部分人口的人数之比所计算的</w:t>
        <w:br/>
        <w:t>比率。出生率通常用千分数表示，最常用的时期是一年。出生率</w:t>
        <w:br/>
        <w:t>一词在使用时若不加限定条件，可以理解为粗出生率，即将全部活</w:t>
        <w:br/>
        <w:t>产数与整个人口相比(一般为年率，即为该年活产数与年中人口之</w:t>
        <w:br/>
        <w:t>比)。在20世纪上半期的中国，粗出生率常常用“生育率”一词来</w:t>
        <w:br/>
        <w:t>表达，而本卷中将统一使用“粗出生率”一词。中国历史上第一次</w:t>
        <w:br/>
        <w:t>有全国性粗出生率的记录可能是在1912年，即1912年人口普查</w:t>
        <w:br/>
        <w:t>的结果。</w:t>
        <w:br/>
        <w:t>表8-14 1912年人口普查中的粗出生率、粗死亡率与自然增长率（%0）</w:t>
        <w:br/>
        <w:t>地区</w:t>
        <w:br/>
        <w:t>粗出生率</w:t>
        <w:br/>
        <w:t>粗死亡率</w:t>
        <w:br/>
        <w:t>自然增长率</w:t>
        <w:br/>
        <w:t>江西</w:t>
        <w:br/>
        <w:t>16.72</w:t>
        <w:br/>
        <w:t>10.18</w:t>
        <w:br/>
        <w:t>6.54</w:t>
        <w:br/>
        <w:t>贵州</w:t>
        <w:br/>
        <w:t>18.71</w:t>
        <w:br/>
        <w:t>8.23</w:t>
        <w:br/>
        <w:t>10.48</w:t>
        <w:br/>
        <w:t>河南</w:t>
        <w:br/>
        <w:t>19.54</w:t>
        <w:br/>
        <w:t>7.21</w:t>
        <w:br/>
        <w:t>12.33</w:t>
        <w:br/>
        <w:t>陕西</w:t>
        <w:br/>
        <w:t>19.55</w:t>
        <w:br/>
        <w:t>13.08</w:t>
        <w:br/>
        <w:t>6.47</w:t>
        <w:br/>
        <w:t>浙江</w:t>
        <w:br/>
        <w:t>21.20</w:t>
        <w:br/>
        <w:t>15.83</w:t>
        <w:br/>
        <w:t>5.37</w:t>
        <w:br/>
        <w:t>直隶</w:t>
        <w:br/>
        <w:t>22.04</w:t>
        <w:br/>
        <w:t>12.77</w:t>
        <w:br/>
        <w:t>9.27</w:t>
        <w:br/>
        <w:t>吉林</w:t>
        <w:br/>
        <w:t>22.70[1]</w:t>
        <w:br/>
        <w:t>12.62</w:t>
        <w:br/>
        <w:t>20.08</w:t>
        <w:br/>
        <w:t>山东</w:t>
        <w:br/>
        <w:t>23.40</w:t>
        <w:br/>
        <w:t>13.78</w:t>
        <w:br/>
        <w:t>9.62</w:t>
        <w:br/>
        <w:t>湖北</w:t>
        <w:br/>
        <w:t>25.40</w:t>
        <w:br/>
        <w:t>9.56</w:t>
        <w:br/>
        <w:t>15.84[2]</w:t>
        <w:br/>
        <w:t>黑龙江</w:t>
        <w:br/>
        <w:t>25.89</w:t>
        <w:br/>
        <w:t>13.97</w:t>
        <w:br/>
        <w:t>11.92</w:t>
        <w:br/>
        <w:t>奉天</w:t>
        <w:br/>
        <w:t>26.65</w:t>
        <w:br/>
        <w:t>12.87</w:t>
        <w:br/>
        <w:t>13.78</w:t>
        <w:br/>
        <w:t>福建</w:t>
        <w:br/>
        <w:t>26.99</w:t>
        <w:br/>
        <w:t>21.07</w:t>
        <w:br/>
        <w:t>5.92</w:t>
        <w:br/>
        <w:t>湖南</w:t>
        <w:br/>
        <w:t>27.13</w:t>
        <w:br/>
        <w:t>18.35</w:t>
        <w:br/>
        <w:t>8.78</w:t>
        <w:br/>
        <w:t>山西</w:t>
        <w:br/>
        <w:t>27.54</w:t>
        <w:br/>
        <w:t>21.65</w:t>
        <w:br/>
        <w:t>5.89</w:t>
      </w:r>
    </w:p>
    <w:p>
      <w:r>
        <w:br w:type="page"/>
      </w:r>
    </w:p>
    <w:p>
      <w:r>
        <w:t>356</w:t>
        <w:br/>
        <w:t>中国人口史</w:t>
        <w:br/>
        <w:t>第六卷 1910—1953 年</w:t>
        <w:br/>
        <w:t>续表</w:t>
        <w:br/>
        <w:t>地区</w:t>
        <w:br/>
        <w:t>粗出生率</w:t>
        <w:br/>
        <w:t>粗死亡率</w:t>
        <w:br/>
        <w:t>自然增长率</w:t>
        <w:br/>
        <w:t>江苏</w:t>
        <w:br/>
        <w:t>28.52</w:t>
        <w:br/>
        <w:t>18.64</w:t>
        <w:br/>
        <w:t>9.88</w:t>
        <w:br/>
        <w:t>绥远</w:t>
        <w:br/>
        <w:t>29.29</w:t>
        <w:br/>
        <w:t>25.39</w:t>
        <w:br/>
        <w:t>3.90</w:t>
        <w:br/>
        <w:t>京兆</w:t>
        <w:br/>
        <w:t>32.18</w:t>
        <w:br/>
        <w:t>16.97</w:t>
        <w:br/>
        <w:t>15.21</w:t>
        <w:br/>
        <w:t>甘肃</w:t>
        <w:br/>
        <w:t>35.13</w:t>
        <w:br/>
        <w:t>21.11</w:t>
        <w:br/>
        <w:t>14.02</w:t>
        <w:br/>
        <w:t>云南</w:t>
        <w:br/>
        <w:t>39.21</w:t>
        <w:br/>
        <w:t>9.85</w:t>
        <w:br/>
        <w:t>29.36</w:t>
        <w:br/>
        <w:t>新疆</w:t>
        <w:br/>
        <w:t>42.47</w:t>
        <w:br/>
        <w:t>24.40</w:t>
        <w:br/>
        <w:t>18.07[3]</w:t>
        <w:br/>
        <w:t>四川</w:t>
        <w:br/>
        <w:t>47.79</w:t>
        <w:br/>
        <w:t>18.62</w:t>
        <w:br/>
        <w:t>29.17</w:t>
        <w:br/>
        <w:t>说明：[1]应为32.20。[2]应为16.08。[3]应为13.07。</w:t>
        <w:br/>
        <w:t>资料来源：刘大钧《中国人口统计》。</w:t>
        <w:br/>
        <w:t>表8-14中除了新疆、四川2个省的粗出生率超过了40%，京</w:t>
        <w:br/>
        <w:t>兆、甘肃2个地区超过30%0外，其余各地区均低于30%0，甚至有4</w:t>
        <w:br/>
        <w:t>个省竟然低于20%。大部分地区的人口粗出生率统计肯定不可</w:t>
        <w:br/>
        <w:t>靠，因为实在是太低。</w:t>
        <w:br/>
        <w:t>表8-15 20世纪上半期中国(北部、南部)与外国粗出生率的比较</w:t>
        <w:br/>
        <w:t>区域</w:t>
        <w:br/>
        <w:t>年份</w:t>
        <w:br/>
        <w:t>粗出生率(%)</w:t>
        <w:br/>
        <w:t>中国</w:t>
        <w:br/>
        <w:t>38.3</w:t>
        <w:br/>
        <w:t>中国北部</w:t>
        <w:br/>
        <w:t>1929-1931</w:t>
        <w:br/>
        <w:t>37.4</w:t>
        <w:br/>
        <w:t>中国南部</w:t>
        <w:br/>
        <w:t>39.0</w:t>
        <w:br/>
        <w:t>印度</w:t>
        <w:br/>
        <w:t>1931</w:t>
        <w:br/>
        <w:t>34.3</w:t>
        <w:br/>
        <w:t>日本</w:t>
        <w:br/>
        <w:t>1930</w:t>
        <w:br/>
        <w:t>32.4</w:t>
        <w:br/>
        <w:t>苏联</w:t>
        <w:br/>
        <w:t>1928</w:t>
        <w:br/>
        <w:t>42.7</w:t>
        <w:br/>
        <w:t>澳洲</w:t>
        <w:br/>
        <w:t>1931</w:t>
        <w:br/>
        <w:t>18.2</w:t>
        <w:br/>
        <w:t>英格兰及威尔士</w:t>
        <w:br/>
        <w:t>1931</w:t>
        <w:br/>
        <w:t>15.8</w:t>
        <w:br/>
        <w:t>法兰西</w:t>
        <w:br/>
        <w:t>1931</w:t>
        <w:br/>
        <w:t>17.4</w:t>
        <w:br/>
        <w:t>瑞典</w:t>
        <w:br/>
        <w:t>1930</w:t>
        <w:br/>
        <w:t>15.4</w:t>
        <w:br/>
        <w:t>美国(登记区)</w:t>
        <w:br/>
        <w:t>1930</w:t>
        <w:br/>
        <w:t>18.9</w:t>
        <w:br/>
        <w:t>资料来源: Notestein Frank W. Population. In Buck John Lossing. Land Utilization in</w:t>
        <w:br/>
        <w:t>China: a study of 16786 farms in 168 localities, and 38256 farm families in twenty-</w:t>
        <w:br/>
        <w:t>two provinces in China , 1929 - 1933. p. 383.</w:t>
      </w:r>
    </w:p>
    <w:p>
      <w:r>
        <w:br w:type="page"/>
      </w:r>
    </w:p>
    <w:p>
      <w:r>
        <w:t>第八章人口的婚姻与生育</w:t>
        <w:br/>
        <w:t>357</w:t>
        <w:br/>
        <w:t>根据中国土地利用调查，1929—1931年，中国北部地区粗出</w:t>
        <w:br/>
        <w:t>生率为37.4%0，南部地区为39.0%，平均为38.3%，在当时世界</w:t>
        <w:br/>
        <w:t>其他一些国家中，除了亚洲的印度、日本，以及苏联外，欧洲诸国及</w:t>
        <w:br/>
        <w:t>美国、澳洲的粗出生率均低于20%。</w:t>
        <w:br/>
        <w:t>表8-16与表8-17是不同年份、不同地区有关粗出生率与</w:t>
        <w:br/>
        <w:t>粗死亡率的统计，两个表不同之处在于表8-16是官方的统计，而</w:t>
        <w:br/>
        <w:t>表8-17则是学术团体的调查。</w:t>
        <w:br/>
        <w:t>表8-16 20世纪上半期官方统计中部分城市和地区的</w:t>
        <w:br/>
        <w:t>粗出生率与粗死亡率(%)</w:t>
        <w:br/>
        <w:t>地区</w:t>
        <w:br/>
        <w:t>时间</w:t>
        <w:br/>
        <w:t>粗出生率</w:t>
        <w:br/>
        <w:t>粗死亡率</w:t>
        <w:br/>
        <w:t>自然增长率</w:t>
        <w:br/>
        <w:t>南京</w:t>
        <w:br/>
        <w:t>1930.3-1931.2</w:t>
        <w:br/>
        <w:t>13.00</w:t>
        <w:br/>
        <w:t>13.90</w:t>
        <w:br/>
        <w:t>-0.90</w:t>
        <w:br/>
        <w:t>1930.3—1931.2</w:t>
        <w:br/>
        <w:t>12.10</w:t>
        <w:br/>
        <w:t>12.00</w:t>
        <w:br/>
        <w:t>0.10</w:t>
        <w:br/>
        <w:t>上海</w:t>
        <w:br/>
        <w:t>1902—1930</w:t>
        <w:br/>
        <w:t>15.40</w:t>
        <w:br/>
        <w:t>1930</w:t>
        <w:br/>
        <w:t>13.60</w:t>
        <w:br/>
        <w:t>12.90</w:t>
        <w:br/>
        <w:t>0.70</w:t>
        <w:br/>
        <w:t>杭州</w:t>
        <w:br/>
        <w:t>1929</w:t>
        <w:br/>
        <w:t>14.20</w:t>
        <w:br/>
        <w:t>11.70</w:t>
        <w:br/>
        <w:t>2.50</w:t>
        <w:br/>
        <w:t>1930</w:t>
        <w:br/>
        <w:t>14.70</w:t>
        <w:br/>
        <w:t>17.20</w:t>
        <w:br/>
        <w:t>-2.50</w:t>
        <w:br/>
        <w:t>广州</w:t>
        <w:br/>
        <w:t>1929</w:t>
        <w:br/>
        <w:t>14.20</w:t>
        <w:br/>
        <w:t>17.00</w:t>
        <w:br/>
        <w:t>-2.80</w:t>
        <w:br/>
        <w:t>1929</w:t>
        <w:br/>
        <w:t>14.40</w:t>
        <w:br/>
        <w:t>16.70</w:t>
        <w:br/>
        <w:t>-2.30</w:t>
        <w:br/>
        <w:t>1930</w:t>
        <w:br/>
        <w:t>8.70</w:t>
        <w:br/>
        <w:t>9.10</w:t>
        <w:br/>
        <w:t>-0.40</w:t>
        <w:br/>
        <w:t>汉口</w:t>
        <w:br/>
        <w:t>1929</w:t>
        <w:br/>
        <w:t>4.90</w:t>
        <w:br/>
        <w:t>7.70</w:t>
        <w:br/>
        <w:t>-2.80</w:t>
        <w:br/>
        <w:t>1930</w:t>
        <w:br/>
        <w:t>1.60</w:t>
        <w:br/>
        <w:t>5.90</w:t>
        <w:br/>
        <w:t>-4.30</w:t>
        <w:br/>
        <w:t>天津</w:t>
        <w:br/>
        <w:t>1929</w:t>
        <w:br/>
        <w:t>3.40</w:t>
        <w:br/>
        <w:t>7.50</w:t>
        <w:br/>
        <w:t>-4.10</w:t>
        <w:br/>
        <w:t>1929</w:t>
        <w:br/>
        <w:t>3.40</w:t>
        <w:br/>
        <w:t>7.50</w:t>
        <w:br/>
        <w:t>-4.10</w:t>
        <w:br/>
        <w:t>1930</w:t>
        <w:br/>
        <w:t>14.60</w:t>
        <w:br/>
        <w:t>16.90</w:t>
        <w:br/>
        <w:t>-2.30</w:t>
        <w:br/>
        <w:t>北平</w:t>
        <w:br/>
        <w:t>19261930</w:t>
        <w:br/>
        <w:t>20.30</w:t>
        <w:br/>
        <w:t>18.90</w:t>
        <w:br/>
        <w:t>1.40</w:t>
        <w:br/>
        <w:t>山西省</w:t>
        <w:br/>
        <w:t>1912—1923</w:t>
        <w:br/>
        <w:t>32.60</w:t>
        <w:br/>
        <w:t>18.90</w:t>
        <w:br/>
        <w:t>13.70</w:t>
        <w:br/>
        <w:t>威海卫</w:t>
        <w:br/>
        <w:t>1932</w:t>
        <w:br/>
        <w:t>32.60</w:t>
        <w:br/>
        <w:t>26.40</w:t>
        <w:br/>
        <w:t>6.20</w:t>
        <w:br/>
        <w:t>汤山</w:t>
        <w:br/>
        <w:t>1931.5—1932.4</w:t>
        <w:br/>
        <w:t>31.60</w:t>
        <w:br/>
        <w:t>29.70</w:t>
        <w:br/>
        <w:t>1.90</w:t>
        <w:br/>
        <w:t>定县某区1930.7--1931.6</w:t>
        <w:br/>
        <w:t>29.40</w:t>
        <w:br/>
        <w:t>26.50</w:t>
        <w:br/>
        <w:t>2.90</w:t>
        <w:br/>
        <w:t>资料来源：陈长蘅《人口》，表十九(甲）。</w:t>
      </w:r>
    </w:p>
    <w:p>
      <w:r>
        <w:br w:type="page"/>
      </w:r>
    </w:p>
    <w:p>
      <w:r>
        <w:t>358</w:t>
        <w:br/>
        <w:t>中国人口史</w:t>
        <w:br/>
        <w:t>第六卷</w:t>
        <w:br/>
        <w:t>1910—1953年</w:t>
        <w:br/>
        <w:t>表8-171921—1931年一些地区学术团体调查的粗出生率与粗死亡率(%0)</w:t>
        <w:br/>
        <w:t>地区</w:t>
        <w:br/>
        <w:t>年份</w:t>
        <w:br/>
        <w:t>粗出生率</w:t>
        <w:br/>
        <w:t>粗死亡率</w:t>
        <w:br/>
        <w:t>自然增长率</w:t>
        <w:br/>
        <w:t>定县</w:t>
        <w:br/>
        <w:t>1931</w:t>
        <w:br/>
        <w:t>37.10</w:t>
        <w:br/>
        <w:t>33.70</w:t>
        <w:br/>
        <w:t>3.40</w:t>
        <w:br/>
        <w:t>武汉</w:t>
        <w:br/>
        <w:t>1929</w:t>
        <w:br/>
        <w:t>32.00</w:t>
        <w:br/>
        <w:t>22.00</w:t>
        <w:br/>
        <w:t>10.00</w:t>
        <w:br/>
        <w:t>山西猗氏县</w:t>
        <w:br/>
        <w:t>1929</w:t>
        <w:br/>
        <w:t>16.50</w:t>
        <w:br/>
        <w:t>17.70</w:t>
        <w:br/>
        <w:t>-1.20</w:t>
        <w:br/>
        <w:t>山西清源县</w:t>
        <w:br/>
        <w:t>1926—1927</w:t>
        <w:br/>
        <w:t>24.80</w:t>
        <w:br/>
        <w:t>13.00</w:t>
        <w:br/>
        <w:t>11.80</w:t>
        <w:br/>
        <w:t>江苏江宁县</w:t>
        <w:br/>
        <w:t>1926</w:t>
        <w:br/>
        <w:t>20.10</w:t>
        <w:br/>
        <w:t>24.30</w:t>
        <w:br/>
        <w:t>-4.20</w:t>
        <w:br/>
        <w:t>河南等4县</w:t>
        <w:br/>
        <w:t>1924</w:t>
        <w:br/>
        <w:t>42.20</w:t>
        <w:br/>
        <w:t>27.90</w:t>
        <w:br/>
        <w:t>14.30</w:t>
        <w:br/>
        <w:t>河北盐山</w:t>
        <w:br/>
        <w:t>1923</w:t>
        <w:br/>
        <w:t>58.40</w:t>
        <w:br/>
        <w:t>37.10</w:t>
        <w:br/>
        <w:t>21.30</w:t>
        <w:br/>
        <w:t>香港</w:t>
        <w:br/>
        <w:t>1922</w:t>
        <w:br/>
        <w:t>27.60</w:t>
        <w:br/>
        <w:t>北京教友</w:t>
        <w:br/>
        <w:t>1921</w:t>
        <w:br/>
        <w:t>26.50</w:t>
        <w:br/>
        <w:t>13.00</w:t>
        <w:br/>
        <w:t>13.50</w:t>
        <w:br/>
        <w:t>北京</w:t>
        <w:br/>
        <w:t>1921</w:t>
        <w:br/>
        <w:t>18.00~20.00</w:t>
        <w:br/>
        <w:t>资料来源：陈长蘅《人口》，表十九(乙)。</w:t>
        <w:br/>
        <w:t>以上两表中的人口粗出生率各地之间相差极大，这其中除了</w:t>
        <w:br/>
        <w:t>有些确实反映了较小地区在短时间内的实际波动外，其中绝大多</w:t>
        <w:br/>
        <w:t>数并不可信，总的来说严重偏低。根据这样一些零星的统计，根本</w:t>
        <w:br/>
        <w:t>没有办法估计出当时中国人口的粗出生率大致的水平。</w:t>
        <w:br/>
        <w:t>根据1947年第一、第二季度内政部人口局对全国各大城市与</w:t>
        <w:br/>
        <w:t>台湾省的出生人数统计，大约估计出是年的各大城市与台湾省的</w:t>
        <w:br/>
        <w:t>人口粗出生率，除了台湾省的粗出生率在35%以上外，其他几乎</w:t>
        <w:br/>
        <w:t>所有城市均太低，很多甚至低于10%0。</w:t>
        <w:br/>
        <w:t>总的来说，因为没有可靠的出生登记，有关20世纪上半期中国</w:t>
        <w:br/>
        <w:t>人口粗出生率的可靠记录非常缺乏，各种官方或团体的统计与调查</w:t>
        <w:br/>
        <w:t>或者根本不可信，或者仅是小地区、短时期的记录，缺乏代表性。唯</w:t>
        <w:br/>
        <w:t>一的例外是中国土地利用调查，因为它调查的样本量较大，覆盖的</w:t>
        <w:br/>
        <w:t>空间范围广泛，具有较好的全国代表性。20世纪上半期，中国人口</w:t>
        <w:br/>
        <w:t>粗出生率可能在35%～40%之间。作为一个旁证，这一世纪的头十</w:t>
        <w:br/>
        <w:t>年，日本占领下的台湾省“本岛人”粗出生率平均在40%以上①。到</w:t>
        <w:br/>
        <w:t>① 日本“台湾总督府”《台湾事情》，中国方志丛书，台湾地区第193号，成文出版社有限</w:t>
        <w:br/>
        <w:t>公司1985年版。</w:t>
      </w:r>
    </w:p>
    <w:p>
      <w:r>
        <w:br w:type="page"/>
      </w:r>
    </w:p>
    <w:p>
      <w:r>
        <w:t>第八章 人口的婚姻与生育</w:t>
        <w:br/>
        <w:t>359</w:t>
        <w:br/>
        <w:t>1950年，据袁永熙的估计，中国人口粗出生率为37%0①。</w:t>
        <w:br/>
        <w:t>二、生育率</w:t>
        <w:br/>
        <w:t>与出生率的定义有所不同，当出生率中的分母限于同一性别</w:t>
        <w:br/>
        <w:t>的育龄人群时，则使用生育率(fertilityrate)一词。该分母通常是</w:t>
        <w:br/>
        <w:t>一定时期的年中人口，但也可以是这部分人群在该时期存活的人</w:t>
        <w:br/>
        <w:t>年数或平均人数。除了有特别的说明，这些率都是妇女生育率</w:t>
        <w:br/>
        <w:t>(female fertility rates)，并且是按妇女组计算的。</w:t>
        <w:br/>
        <w:t>首先是一般已婚生育率(general marital fertility rates)与分</w:t>
        <w:br/>
        <w:t>年龄已婚生育率(age-specific marital fertility rates)。中国土地</w:t>
        <w:br/>
        <w:t>利用调查中的生育调查对象均是已婚妇女及其生育的子女，20世</w:t>
        <w:br/>
        <w:t>纪上半期的中国很难有非婚生育率的统计。</w:t>
        <w:br/>
        <w:t>表8-18中，仅列出了15岁至44岁年龄组已婚妇女的生育</w:t>
        <w:br/>
        <w:t>300.0</w:t>
        <w:br/>
        <w:t>250.0</w:t>
        <w:br/>
        <w:t>200.0</w:t>
        <w:br/>
        <w:t>生育率(%)</w:t>
        <w:br/>
        <w:t>150.0</w:t>
        <w:br/>
        <w:t>100.0</w:t>
        <w:br/>
        <w:t>50.0</w:t>
        <w:br/>
        <w:t>15—19 20-24 25—29 30-34 35-39 40—44 45—49</w:t>
        <w:br/>
        <w:t>年龄</w:t>
        <w:br/>
        <w:t>图8-1 分年龄已婚妇女生育率分布</w:t>
        <w:br/>
        <w:t>① 袁永熙《中国人口·总论》，第106页。</w:t>
      </w:r>
    </w:p>
    <w:p>
      <w:r>
        <w:br w:type="page"/>
      </w:r>
    </w:p>
    <w:p>
      <w:r>
        <w:t>360</w:t>
        <w:br/>
        <w:t>中国人口史</w:t>
        <w:br/>
        <w:t>第六卷</w:t>
        <w:br/>
        <w:t>1910—1953年</w:t>
        <w:br/>
        <w:t>40-4445-4950—59</w:t>
        <w:br/>
        <w:t>2.1</w:t>
        <w:br/>
        <w:t>2.7</w:t>
        <w:br/>
        <w:t>3.0</w:t>
        <w:br/>
        <w:t>1.6</w:t>
        <w:br/>
        <w:t>10.6</w:t>
        <w:br/>
        <w:t>21.0</w:t>
        <w:br/>
        <w:t>26.6</w:t>
        <w:br/>
        <w:t>27.3</w:t>
        <w:br/>
        <w:t>21.6</w:t>
        <w:br/>
        <w:t>16.2</w:t>
        <w:br/>
        <w:t>62</w:t>
        <w:br/>
        <w:t>20.7</w:t>
        <w:br/>
        <w:t>42.3</w:t>
        <w:br/>
        <w:t>21.6</w:t>
        <w:br/>
        <w:t>1.2</w:t>
        <w:br/>
        <w:t>88.6</w:t>
        <w:br/>
        <w:t>89.3</w:t>
        <w:br/>
        <w:t>95.1</w:t>
        <w:br/>
        <w:t>44.8</w:t>
        <w:br/>
        <w:t>87.7</w:t>
        <w:br/>
        <w:t>48.9</w:t>
        <w:br/>
        <w:t>71.4</w:t>
        <w:br/>
        <w:t>133.0</w:t>
        <w:br/>
        <w:t>76.6</w:t>
        <w:br/>
        <w:t>90.3</w:t>
        <w:br/>
        <w:t>102.3</w:t>
        <w:br/>
        <w:t>表8-18 1929—1933年一般已婚生育率与分年龄已婚生育率(%)</w:t>
        <w:br/>
        <w:t>101 11 12-1 1-1 1-11 1--039</w:t>
        <w:br/>
        <w:t>168.0</w:t>
        <w:br/>
        <w:t>178.4</w:t>
        <w:br/>
        <w:t>186.5</w:t>
        <w:br/>
        <w:t>118.0</w:t>
        <w:br/>
        <w:t>159.6</w:t>
        <w:br/>
        <w:t>114.9</w:t>
        <w:br/>
        <w:t>160.9</w:t>
        <w:br/>
        <w:t>230.3</w:t>
        <w:br/>
        <w:t>172.8</w:t>
        <w:br/>
        <w:t>229.9154.1</w:t>
        <w:br/>
        <w:t>139.1</w:t>
        <w:br/>
        <w:t>220.0</w:t>
        <w:br/>
        <w:t>206.8</w:t>
        <w:br/>
        <w:t>215.1</w:t>
        <w:br/>
        <w:t>152.2</w:t>
        <w:br/>
        <w:t>230.0</w:t>
        <w:br/>
        <w:t>205.7</w:t>
        <w:br/>
        <w:t>212.2</w:t>
        <w:br/>
        <w:t>292.8</w:t>
        <w:br/>
        <w:t>214.3</w:t>
        <w:br/>
        <w:t>232.6</w:t>
        <w:br/>
        <w:t>196.6</w:t>
        <w:br/>
        <w:t>256.8</w:t>
        <w:br/>
        <w:t>251.3</w:t>
        <w:br/>
        <w:t>253.3</w:t>
        <w:br/>
        <w:t>261.7</w:t>
        <w:br/>
        <w:t>225.4</w:t>
        <w:br/>
        <w:t>253.7</w:t>
        <w:br/>
        <w:t>336.0</w:t>
        <w:br/>
        <w:t>258.2</w:t>
        <w:br/>
        <w:t>259.1</w:t>
        <w:br/>
        <w:t>258.4</w:t>
        <w:br/>
        <w:t>266.9</w:t>
        <w:br/>
        <w:t>260.1</w:t>
        <w:br/>
        <w:t>164.9</w:t>
        <w:br/>
        <w:t>224.3</w:t>
        <w:br/>
        <w:t>273.0</w:t>
        <w:br/>
        <w:t>302.3</w:t>
        <w:br/>
        <w:t>276.1</w:t>
        <w:br/>
        <w:t>207.2</w:t>
        <w:br/>
        <w:t>330.4</w:t>
        <w:br/>
        <w:t>251.9</w:t>
        <w:br/>
        <w:t>224.0</w:t>
        <w:br/>
        <w:t>142.0</w:t>
        <w:br/>
        <w:t>126.8</w:t>
        <w:br/>
        <w:t>125.8</w:t>
        <w:br/>
        <w:t>131.3</w:t>
        <w:br/>
        <w:t>27.4157.9</w:t>
        <w:br/>
        <w:t>208.8</w:t>
        <w:br/>
        <w:t>119.2</w:t>
        <w:br/>
        <w:t>164.6</w:t>
        <w:br/>
        <w:t>193.1</w:t>
        <w:br/>
        <w:t>132.4</w:t>
        <w:br/>
        <w:t>133.3</w:t>
        <w:br/>
        <w:t>12.9</w:t>
        <w:br/>
        <w:t>6.3</w:t>
        <w:br/>
        <w:t>14.5</w:t>
        <w:br/>
        <w:t>38.5</w:t>
        <w:br/>
        <w:t>125.0</w:t>
        <w:br/>
        <w:t>资料来源：乔启明《中国农村社会经济学》，第89页。</w:t>
        <w:br/>
        <w:t>195.7</w:t>
        <w:br/>
        <w:t>203.0</w:t>
        <w:br/>
        <w:t>197.4</w:t>
        <w:br/>
        <w:t>203.7</w:t>
        <w:br/>
        <w:t>124.7 153.2</w:t>
        <w:br/>
        <w:t>209.2</w:t>
        <w:br/>
        <w:t>16.3</w:t>
        <w:br/>
        <w:t>198.3</w:t>
        <w:br/>
        <w:t>257.1</w:t>
        <w:br/>
        <w:t>223.8</w:t>
        <w:br/>
        <w:t>201.9</w:t>
        <w:br/>
        <w:t>164.7</w:t>
        <w:br/>
        <w:t>158.7</w:t>
        <w:br/>
        <w:t>163.5</w:t>
        <w:br/>
        <w:t>170.3</w:t>
        <w:br/>
        <w:t>158.5</w:t>
        <w:br/>
        <w:t>163.2</w:t>
        <w:br/>
        <w:t>209.3</w:t>
        <w:br/>
        <w:t>181.6</w:t>
        <w:br/>
        <w:t>164.9</w:t>
        <w:br/>
        <w:t>153.0</w:t>
        <w:br/>
        <w:t>女子年龄</w:t>
        <w:br/>
        <w:t>合计</w:t>
        <w:br/>
        <w:t>第六区</w:t>
        <w:br/>
        <w:t>第七区</w:t>
        <w:br/>
        <w:t>合计</w:t>
        <w:br/>
        <w:t>第一区</w:t>
        <w:br/>
        <w:t>第二区</w:t>
        <w:br/>
        <w:t>第三区</w:t>
        <w:br/>
        <w:t>第四区</w:t>
        <w:br/>
        <w:t>第五区</w:t>
        <w:br/>
        <w:t>第九区</w:t>
        <w:br/>
        <w:t>全国总计</w:t>
        <w:br/>
        <w:t>华</w:t>
        <w:br/>
        <w:t>北</w:t>
        <w:br/>
        <w:t>华</w:t>
        <w:br/>
        <w:t>南</w:t>
      </w:r>
    </w:p>
    <w:p>
      <w:r>
        <w:br w:type="page"/>
      </w:r>
    </w:p>
    <w:p>
      <w:r>
        <w:t>第八章人口的婚姻与生育</w:t>
        <w:br/>
        <w:t>361</w:t>
        <w:br/>
        <w:t>率，按照现行的育龄妇女标准，指的是15岁至49岁年龄组的妇</w:t>
        <w:br/>
        <w:t>女，但由于45岁以上年龄组妇女的生育率极低，因此表中的15岁</w:t>
        <w:br/>
        <w:t>至44岁年龄组已婚妇女的生育率可近似地看作是一般已婚生育</w:t>
        <w:br/>
        <w:t>率，为203.0%。表8-18中分年龄妇女生育率的分布，可参见图</w:t>
        <w:br/>
        <w:t>8-1，图中的生育率曲线呈明显宽峰型的偏态分布，15岁至24岁</w:t>
        <w:br/>
        <w:t>年龄组生育率呈直线上升趋势，20岁至34岁年龄组生育率均超</w:t>
        <w:br/>
        <w:t>过200%0,20岁至24岁年龄组生育率达到了峰值266.9%0,45岁</w:t>
        <w:br/>
        <w:t>以后的生育率极低，渐趋于0。</w:t>
        <w:br/>
        <w:t>表8-19 20世纪上半期已婚妇女比例及一般已婚生育率与外国的比较</w:t>
        <w:br/>
        <w:t>15—44岁已婚</w:t>
        <w:br/>
        <w:t>15—44岁妇女一般</w:t>
        <w:br/>
        <w:t>区域</w:t>
        <w:br/>
        <w:t>妇女比例(%)</w:t>
        <w:br/>
        <w:t>已婚生育率(%0)</w:t>
        <w:br/>
        <w:t>中国</w:t>
        <w:br/>
        <w:t>84.8</w:t>
        <w:br/>
        <w:t>203.6</w:t>
        <w:br/>
        <w:t>日本</w:t>
        <w:br/>
        <w:t>66.7</w:t>
        <w:br/>
        <w:t>245.5</w:t>
        <w:br/>
        <w:t>印度</w:t>
        <w:br/>
        <w:t>78.5</w:t>
        <w:br/>
        <w:t>139.0</w:t>
        <w:br/>
        <w:t>保加利亚</w:t>
        <w:br/>
        <w:t>63.5</w:t>
        <w:br/>
        <w:t>255.6</w:t>
        <w:br/>
        <w:t>意大利</w:t>
        <w:br/>
        <w:t>48.2</w:t>
        <w:br/>
        <w:t>252.4</w:t>
        <w:br/>
        <w:t>挪威</w:t>
        <w:br/>
        <w:t>41.0</w:t>
        <w:br/>
        <w:t>239.4</w:t>
        <w:br/>
        <w:t>荷兰</w:t>
        <w:br/>
        <w:t>47.7</w:t>
        <w:br/>
        <w:t>238.0</w:t>
        <w:br/>
        <w:t>北卡罗来纳州</w:t>
        <w:br/>
        <w:t>60.9</w:t>
        <w:br/>
        <w:t>235.4</w:t>
        <w:br/>
        <w:t>西班牙</w:t>
        <w:br/>
        <w:t>51.5</w:t>
        <w:br/>
        <w:t>231.6</w:t>
        <w:br/>
        <w:t>苏格兰</w:t>
        <w:br/>
        <w:t>43.0</w:t>
        <w:br/>
        <w:t>226.7</w:t>
        <w:br/>
        <w:t>澳大利亚</w:t>
        <w:br/>
        <w:t>52.0</w:t>
        <w:br/>
        <w:t>197.6</w:t>
        <w:br/>
        <w:t>瑞典</w:t>
        <w:br/>
        <w:t>41.2</w:t>
        <w:br/>
        <w:t>196.8</w:t>
        <w:br/>
        <w:t>丹麦</w:t>
        <w:br/>
        <w:t>48.0</w:t>
        <w:br/>
        <w:t>187.4</w:t>
        <w:br/>
        <w:t>新西兰</w:t>
        <w:br/>
        <w:t>52.1</w:t>
        <w:br/>
        <w:t>185.3</w:t>
        <w:br/>
        <w:t>瑞士</w:t>
        <w:br/>
        <w:t>42.2</w:t>
        <w:br/>
        <w:t>184.7</w:t>
        <w:br/>
        <w:t>英格兰与威尔斯</w:t>
        <w:br/>
        <w:t>48.5</w:t>
        <w:br/>
        <w:t>179.1</w:t>
        <w:br/>
        <w:t>德意志</w:t>
        <w:br/>
        <w:t>48.4</w:t>
        <w:br/>
        <w:t>162.2</w:t>
        <w:br/>
        <w:t>比利时</w:t>
        <w:br/>
        <w:t>49.6</w:t>
        <w:br/>
        <w:t>154.8</w:t>
        <w:br/>
        <w:t>法兰西</w:t>
        <w:br/>
        <w:t>52.3</w:t>
        <w:br/>
        <w:t>149.3</w:t>
        <w:br/>
        <w:t>美国</w:t>
        <w:br/>
        <w:t>60.6</w:t>
        <w:br/>
        <w:t>188.6</w:t>
        <w:br/>
        <w:t>马萨诸塞州</w:t>
        <w:br/>
        <w:t>52.7</w:t>
        <w:br/>
        <w:t>169.1</w:t>
        <w:br/>
        <w:t>堪萨斯州</w:t>
        <w:br/>
        <w:t>62.6</w:t>
        <w:br/>
        <w:t>151.5</w:t>
        <w:br/>
        <w:t>资料来源：乔启明《中国农村社会经济学》，第90页。</w:t>
      </w:r>
    </w:p>
    <w:p>
      <w:r>
        <w:br w:type="page"/>
      </w:r>
    </w:p>
    <w:p>
      <w:r>
        <w:t>362</w:t>
        <w:br/>
        <w:t>中国人口史 第六卷 1910—1953 年</w:t>
        <w:br/>
        <w:t>表8-19显示，在15岁至44岁的妇女中，中国已婚妇女的比</w:t>
        <w:br/>
        <w:t>例位居各国第一，已婚生育率却并不占第一，乔启明认为原因之一</w:t>
        <w:br/>
        <w:t>是生育数的漏报①。但是1982年全国千分之一人口生育率抽样</w:t>
        <w:br/>
        <w:t>调查的结果证明了高达203.6%的一般已婚生育率并不意味着有</w:t>
        <w:br/>
        <w:t>多少的漏报(参见下文)，中国妇女的一般已婚生育率并不像粗出</w:t>
        <w:br/>
        <w:t>生率一样位居世界各国的前列，高居前列的粗出生率不仅仅是由</w:t>
        <w:br/>
        <w:t>生育率所决定的，中国育龄妇女极高的已婚比例也是一个决定性</w:t>
        <w:br/>
        <w:t>的因素。</w:t>
        <w:br/>
        <w:t>其次是一般生育率(general fertility rates)、分年龄生育率</w:t>
        <w:br/>
        <w:t>(age-specific fertility rates)与标准化一般生育率（standardized</w:t>
        <w:br/>
        <w:t>general fertility rates)。1982年全国千分之一人口生育率抽样调</w:t>
        <w:br/>
        <w:t>查中，对超过30万名妇女进行了回顾性调查，经过处理，得到了中</w:t>
        <w:br/>
        <w:t>国1940—1949·年的标准化生育率。</w:t>
        <w:br/>
        <w:t>表8-20表明，1945年以后，中国的生育率呈现一种稳步上</w:t>
        <w:br/>
        <w:t>升的趋势。标准化一般生育率最高是1949年的181.36%0，如果</w:t>
        <w:br/>
        <w:t>按照表8-19中的已婚妇女比例，1949年一般已婚生育率大概</w:t>
        <w:br/>
        <w:t>为213%，而20世纪二三十年代的一般生育率为172.65%，相当</w:t>
        <w:br/>
        <w:t>于1947年的生育水平。如果再考虑到表8-19中20世纪二三</w:t>
        <w:br/>
        <w:t>十年代的一般已婚生育率为203.6%。，而作为分母的已婚妇女并</w:t>
        <w:br/>
        <w:t>不包括45岁至49岁年龄组，那么生育率应该略低一些。这些均</w:t>
        <w:br/>
        <w:t>证明了中国土地利用调查中的生育遗漏可能并不多，比较接近于</w:t>
        <w:br/>
        <w:t>事实。</w:t>
        <w:br/>
        <w:t>表8-21为1982年全国千分之一人口生育率抽样调查的结</w:t>
        <w:br/>
        <w:t>果，给出了1940—1949年的10年间中国分年龄生育率。图8-2</w:t>
        <w:br/>
        <w:t>中3个年份的生育率曲线的形状几乎完全一致，这表明各年的生</w:t>
        <w:br/>
        <w:t>育模式相差甚微，几乎没有差别。生育率曲线呈明显宽峰型偏态</w:t>
        <w:br/>
        <w:t>分布，15岁至25岁年龄组的生育率呈直线上升趋势，20岁至35</w:t>
        <w:br/>
        <w:t>岁年龄组生育率达到了一个宽阔的高峰，超过了200%，45岁以后</w:t>
        <w:br/>
        <w:t>的生育率极低，渐趋于0。这与图8-1显示的生育模式是一致的。</w:t>
        <w:br/>
        <w:t>① 乔启明《中国农村社会经济学》,第92页。</w:t>
      </w:r>
    </w:p>
    <w:p>
      <w:r>
        <w:br w:type="page"/>
      </w:r>
    </w:p>
    <w:p>
      <w:r>
        <w:t>第</w:t>
        <w:br/>
        <w:t>八章</w:t>
        <w:br/>
        <w:t>人口的婚姻与生育</w:t>
        <w:br/>
        <w:t>363</w:t>
        <w:br/>
        <w:t>6.1385</w:t>
        <w:br/>
        <w:t>181.36</w:t>
        <w:br/>
        <w:t>1949</w:t>
        <w:br/>
        <w:t>30.1</w:t>
        <w:br/>
        <w:t>7.3</w:t>
        <w:br/>
        <w:t>22.4</w:t>
        <w:br/>
        <w:t>22.4</w:t>
        <w:br/>
        <w:t>19.7</w:t>
        <w:br/>
        <w:t>17.0</w:t>
        <w:br/>
        <w:t>9.8</w:t>
        <w:br/>
        <w:t>1.4</w:t>
        <w:br/>
        <w:t>40</w:t>
        <w:br/>
        <w:t>22</w:t>
        <w:br/>
        <w:t>26</w:t>
        <w:br/>
        <w:t>1</w:t>
        <w:br/>
        <w:t>5.5087</w:t>
        <w:br/>
        <w:t>162.43</w:t>
        <w:br/>
        <w:t>1948</w:t>
        <w:br/>
        <w:t>30.2</w:t>
        <w:br/>
        <w:t>7.0</w:t>
        <w:br/>
        <w:t>22.2</w:t>
        <w:br/>
        <w:t>22.5</w:t>
        <w:br/>
        <w:t>19.9</w:t>
        <w:br/>
        <w:t>17.1</w:t>
        <w:br/>
        <w:t>9.9</w:t>
        <w:br/>
        <w:t>1.4</w:t>
        <w:br/>
        <w:t>40</w:t>
        <w:br/>
        <w:t>25</w:t>
        <w:br/>
        <w:t>25</w:t>
        <w:br/>
        <w:t>16</w:t>
        <w:br/>
        <w:t>5.8402</w:t>
        <w:br/>
        <w:t>172.12</w:t>
        <w:br/>
        <w:t>1947</w:t>
        <w:br/>
        <w:t>30.2</w:t>
        <w:br/>
        <w:t>6.7</w:t>
        <w:br/>
        <w:t>22.3</w:t>
        <w:br/>
        <w:t>22.8</w:t>
        <w:br/>
        <w:t>19.9</w:t>
        <w:br/>
        <w:t>17.1</w:t>
        <w:br/>
        <w:t>86</w:t>
        <w:br/>
        <w:t>1.4</w:t>
        <w:br/>
        <w:t>40</w:t>
        <w:br/>
        <w:t>22</w:t>
        <w:br/>
        <w:t>26</w:t>
        <w:br/>
        <w:t>18</w:t>
        <w:br/>
        <w:t>5.5137</w:t>
        <w:br/>
        <w:t>162.68</w:t>
        <w:br/>
        <w:t>1946</w:t>
        <w:br/>
        <w:t>30.2</w:t>
        <w:br/>
        <w:t>6.8</w:t>
        <w:br/>
        <w:t>22.8</w:t>
        <w:br/>
        <w:t>22.5</w:t>
        <w:br/>
        <w:t>20.0</w:t>
        <w:br/>
        <w:t>16.9</w:t>
        <w:br/>
        <w:t>9.7</w:t>
        <w:br/>
        <w:t>1.4</w:t>
        <w:br/>
        <w:t>40</w:t>
        <w:br/>
        <w:t>22</w:t>
        <w:br/>
        <w:t>26</w:t>
        <w:br/>
        <w:t>16</w:t>
        <w:br/>
        <w:t>5.2948</w:t>
        <w:br/>
        <w:t>表8-201940—1949年的诸项生育指标</w:t>
        <w:br/>
        <w:t>156.40</w:t>
        <w:br/>
        <w:t>1945</w:t>
        <w:br/>
        <w:t>30.1</w:t>
        <w:br/>
        <w:t>7.1</w:t>
        <w:br/>
        <w:t>22.4</w:t>
        <w:br/>
        <w:t>22.6</w:t>
        <w:br/>
        <w:t>20.1</w:t>
        <w:br/>
        <w:t>16.7</w:t>
        <w:br/>
        <w:t>9.7</w:t>
        <w:br/>
        <w:t>1.4</w:t>
        <w:br/>
        <w:t>40</w:t>
        <w:br/>
        <w:t>26</w:t>
        <w:br/>
        <w:t>25</w:t>
        <w:br/>
        <w:t>15</w:t>
        <w:br/>
        <w:t>5.1870</w:t>
        <w:br/>
        <w:t>153.04</w:t>
        <w:br/>
        <w:t>1944</w:t>
        <w:br/>
        <w:t>30.1</w:t>
        <w:br/>
        <w:t>6.9</w:t>
        <w:br/>
        <w:t>21.8</w:t>
        <w:br/>
        <w:t>22.7</w:t>
        <w:br/>
        <w:t>20.4</w:t>
        <w:br/>
        <w:t>17.0</w:t>
        <w:br/>
        <w:t>9.8</w:t>
        <w:br/>
        <w:t>1.4</w:t>
        <w:br/>
        <w:t>40</w:t>
        <w:br/>
        <w:t>26</w:t>
        <w:br/>
        <w:t>25</w:t>
        <w:br/>
        <w:t>15</w:t>
        <w:br/>
        <w:t>5.3003</w:t>
        <w:br/>
        <w:t>156.53</w:t>
        <w:br/>
        <w:t>资料来源：国家计划生育委员会《全国千分之一人口生育抽样调查分析》。</w:t>
        <w:br/>
        <w:t>1943</w:t>
        <w:br/>
        <w:t>30.2</w:t>
        <w:br/>
        <w:t>7.3</w:t>
        <w:br/>
        <w:t>21.9</w:t>
        <w:br/>
        <w:t>22.7</w:t>
        <w:br/>
        <w:t>20.2</w:t>
        <w:br/>
        <w:t>16.8</w:t>
        <w:br/>
        <w:t>9.7</w:t>
        <w:br/>
        <w:t>1.4</w:t>
        <w:br/>
        <w:t>40</w:t>
        <w:br/>
        <w:t>23</w:t>
        <w:br/>
        <w:t>25</w:t>
        <w:br/>
        <w:t>16</w:t>
        <w:br/>
        <w:t>5.0007</w:t>
        <w:br/>
        <w:t>147.69</w:t>
        <w:br/>
        <w:t>1942</w:t>
        <w:br/>
        <w:t>30.1</w:t>
        <w:br/>
        <w:t>7.6</w:t>
        <w:br/>
        <w:t>22.9</w:t>
        <w:br/>
        <w:t>22.3</w:t>
        <w:br/>
        <w:t>19.8</w:t>
        <w:br/>
        <w:t>16.5</w:t>
        <w:br/>
        <w:t>9.5</w:t>
        <w:br/>
        <w:t>1.4</w:t>
        <w:br/>
        <w:t>40</w:t>
        <w:br/>
        <w:t>23</w:t>
        <w:br/>
        <w:t>72</w:t>
        <w:br/>
        <w:t>1</w:t>
        <w:br/>
        <w:t>5.3169</w:t>
        <w:br/>
        <w:t>157.23</w:t>
        <w:br/>
        <w:t>1941</w:t>
        <w:br/>
        <w:t>30.0</w:t>
        <w:br/>
        <w:t>7.4</w:t>
        <w:br/>
        <w:t>22.3</w:t>
        <w:br/>
        <w:t>22.7</w:t>
        <w:br/>
        <w:t>20.0</w:t>
        <w:br/>
        <w:t>16.6</w:t>
        <w:br/>
        <w:t>9.6</w:t>
        <w:br/>
        <w:t>1.4</w:t>
        <w:br/>
        <w:t>40</w:t>
        <w:br/>
        <w:t>25</w:t>
        <w:br/>
        <w:t>25</w:t>
        <w:br/>
        <w:t>15</w:t>
        <w:br/>
        <w:t>标准化一般生育率(%）155.47</w:t>
        <w:br/>
        <w:t>5.2510</w:t>
        <w:br/>
        <w:t>1940</w:t>
        <w:br/>
        <w:t>30.0</w:t>
        <w:br/>
        <w:t>7.5</w:t>
        <w:br/>
        <w:t>22.4</w:t>
        <w:br/>
        <w:t>22.8</w:t>
        <w:br/>
        <w:t>19.9</w:t>
        <w:br/>
        <w:t>16.5</w:t>
        <w:br/>
        <w:t>9.6</w:t>
        <w:br/>
        <w:t>1.3</w:t>
        <w:br/>
        <w:t>40</w:t>
        <w:br/>
        <w:t>25</w:t>
        <w:br/>
        <w:t>25</w:t>
        <w:br/>
        <w:t>1</w:t>
        <w:br/>
        <w:t>0.1生育率宽度(岁)</w:t>
        <w:br/>
        <w:t>0.2生育率宽度(岁)</w:t>
        <w:br/>
        <w:t>15—19</w:t>
        <w:br/>
        <w:t>20—24</w:t>
        <w:br/>
        <w:t>25—29</w:t>
        <w:br/>
        <w:t>30—34</w:t>
        <w:br/>
        <w:t>35—39</w:t>
        <w:br/>
        <w:t>40—44</w:t>
        <w:br/>
        <w:t>45—49</w:t>
        <w:br/>
        <w:t>总和生育率(岁)</w:t>
        <w:br/>
        <w:t>平均生育年龄</w:t>
        <w:br/>
        <w:t>90%生育年龄</w:t>
        <w:br/>
        <w:t>生育峰值年龄</w:t>
        <w:br/>
        <w:t>分类统计</w:t>
        <w:br/>
        <w:t>总和</w:t>
        <w:br/>
        <w:t>生育</w:t>
        <w:br/>
        <w:t>率百</w:t>
        <w:br/>
        <w:t>分比</w:t>
        <w:br/>
        <w:t>分布</w:t>
      </w:r>
    </w:p>
    <w:p>
      <w:r>
        <w:br w:type="page"/>
      </w:r>
    </w:p>
    <w:p>
      <w:r>
        <w:t>364</w:t>
        <w:br/>
        <w:t>中</w:t>
        <w:br/>
        <w:t>国</w:t>
        <w:br/>
        <w:t>国人口史</w:t>
        <w:br/>
        <w:t>第</w:t>
        <w:br/>
        <w:t>六</w:t>
        <w:br/>
        <w:t>卷</w:t>
        <w:br/>
        <w:t>1910—1953</w:t>
        <w:br/>
        <w:t>年</w:t>
        <w:br/>
        <w:t>6.1385</w:t>
        <w:br/>
        <w:t>0.0106</w:t>
        <w:br/>
        <w:t>0.0381</w:t>
        <w:br/>
        <w:t>0.0774</w:t>
        <w:br/>
        <w:t>0.1315</w:t>
        <w:br/>
        <w:t>0.1928</w:t>
        <w:br/>
        <w:t>0.2336</w:t>
        <w:br/>
        <w:t>0.2775</w:t>
        <w:br/>
        <w:t>0.2951</w:t>
        <w:br/>
        <w:t>0.2793</w:t>
        <w:br/>
        <w:t>0.2885</w:t>
        <w:br/>
        <w:t>0.2830</w:t>
        <w:br/>
        <w:t>0.2894</w:t>
        <w:br/>
        <w:t>0.2629</w:t>
        <w:br/>
        <w:t>0.2635</w:t>
        <w:br/>
        <w:t>0.2777</w:t>
        <w:br/>
        <w:t>0.2550</w:t>
        <w:br/>
        <w:t>0.2639</w:t>
        <w:br/>
        <w:t>1949</w:t>
        <w:br/>
        <w:t>5.5087</w:t>
        <w:br/>
        <w:t>0.0096</w:t>
        <w:br/>
        <w:t>0.0211</w:t>
        <w:br/>
        <w:t>0.0639</w:t>
        <w:br/>
        <w:t>0.1164</w:t>
        <w:br/>
        <w:t>0.1741</w:t>
        <w:br/>
        <w:t>0.2260</w:t>
        <w:br/>
        <w:t>0.2431</w:t>
        <w:br/>
        <w:t>0.2389</w:t>
        <w:br/>
        <w:t>0.2569</w:t>
        <w:br/>
        <w:t>0.2613</w:t>
        <w:br/>
        <w:t>0.2688</w:t>
        <w:br/>
        <w:t>0.2486</w:t>
        <w:br/>
        <w:t>0.2464</w:t>
        <w:br/>
        <w:t>0.2303</w:t>
        <w:br/>
        <w:t>0.2437</w:t>
        <w:br/>
        <w:t>0.2381</w:t>
        <w:br/>
        <w:t>0.2254</w:t>
        <w:br/>
        <w:t>1948</w:t>
        <w:br/>
        <w:t>5.8402</w:t>
        <w:br/>
        <w:t>0.0088</w:t>
        <w:br/>
        <w:t>0.0272</w:t>
        <w:br/>
        <w:t>0.0634</w:t>
        <w:br/>
        <w:t>0.1176</w:t>
        <w:br/>
        <w:t>0.1762</w:t>
        <w:br/>
        <w:t>0.2330</w:t>
        <w:br/>
        <w:t>0.2527</w:t>
        <w:br/>
        <w:t>0.2620</w:t>
        <w:br/>
        <w:t>0.2679</w:t>
        <w:br/>
        <w:t>0.2863</w:t>
        <w:br/>
        <w:t>0.2626</w:t>
        <w:br/>
        <w:t>0.2780</w:t>
        <w:br/>
        <w:t>0.2590</w:t>
        <w:br/>
        <w:t>0.2632</w:t>
        <w:br/>
        <w:t>0.2687</w:t>
        <w:br/>
        <w:t>0.2394</w:t>
        <w:br/>
        <w:t>0.2370</w:t>
        <w:br/>
        <w:t>1947</w:t>
        <w:br/>
        <w:t>5.5137</w:t>
        <w:br/>
        <w:t>0.0067</w:t>
        <w:br/>
        <w:t>0.0239</w:t>
        <w:br/>
        <w:t>0.0640</w:t>
        <w:br/>
        <w:t>0.1146</w:t>
        <w:br/>
        <w:t>0.1634</w:t>
        <w:br/>
        <w:t>0.2094</w:t>
        <w:br/>
        <w:t>0.2459</w:t>
        <w:br/>
        <w:t>0.2616</w:t>
        <w:br/>
        <w:t>0.2691</w:t>
        <w:br/>
        <w:t>0.2713</w:t>
        <w:br/>
        <w:t>0.2566</w:t>
        <w:br/>
        <w:t>0.2494</w:t>
        <w:br/>
        <w:t>0.2478</w:t>
        <w:br/>
        <w:t>0.2538</w:t>
        <w:br/>
        <w:t>0.2330</w:t>
        <w:br/>
        <w:t>0.2274</w:t>
        <w:br/>
        <w:t>0.2349</w:t>
        <w:br/>
        <w:t>1946</w:t>
        <w:br/>
        <w:t>表8-211940—1949年分年龄生育率</w:t>
        <w:br/>
        <w:t>5.2948</w:t>
        <w:br/>
        <w:t>0.0072</w:t>
        <w:br/>
        <w:t>0.0243</w:t>
        <w:br/>
        <w:t>0.0613</w:t>
        <w:br/>
        <w:t>0.1207</w:t>
        <w:br/>
        <w:t>0.1606</w:t>
        <w:br/>
        <w:t>0.2023</w:t>
        <w:br/>
        <w:t>0.2376</w:t>
        <w:br/>
        <w:t>0.2476</w:t>
        <w:br/>
        <w:t>0.2492</w:t>
        <w:br/>
        <w:t>0.2500</w:t>
        <w:br/>
        <w:t>0.2494</w:t>
        <w:br/>
        <w:t>0.2550</w:t>
        <w:br/>
        <w:t>0.2450</w:t>
        <w:br/>
        <w:t>0.2199</w:t>
        <w:br/>
        <w:t>0.2279</w:t>
        <w:br/>
        <w:t>0.2333</w:t>
        <w:br/>
        <w:t>0.2240</w:t>
        <w:br/>
        <w:t>1945</w:t>
        <w:br/>
        <w:t>5.1870</w:t>
        <w:br/>
        <w:t>0.0101</w:t>
        <w:br/>
        <w:t>0.0240</w:t>
        <w:br/>
        <w:t>0.0643</w:t>
        <w:br/>
        <w:t>0.1092</w:t>
        <w:br/>
        <w:t>0.1530</w:t>
        <w:br/>
        <w:t>0.2005</w:t>
        <w:br/>
        <w:t>0.2320</w:t>
        <w:br/>
        <w:t>0.2287</w:t>
        <w:br/>
        <w:t>0.2372</w:t>
        <w:br/>
        <w:t>0.2351</w:t>
        <w:br/>
        <w:t>0.2336</w:t>
        <w:br/>
        <w:t>0.2538</w:t>
        <w:br/>
        <w:t>0.2425</w:t>
        <w:br/>
        <w:t>0.2248</w:t>
        <w:br/>
        <w:t>0.2202</w:t>
        <w:br/>
        <w:t>0.2316</w:t>
        <w:br/>
        <w:t>0.2223</w:t>
        <w:br/>
        <w:t>1944</w:t>
        <w:br/>
        <w:t>5.3003</w:t>
        <w:br/>
        <w:t>0.0088</w:t>
        <w:br/>
        <w:t>0.0275</w:t>
        <w:br/>
        <w:t>0.0664</w:t>
        <w:br/>
        <w:t>0.1104</w:t>
        <w:br/>
        <w:t>0.1722</w:t>
        <w:br/>
        <w:t>0.2023</w:t>
        <w:br/>
        <w:t>0.2296</w:t>
        <w:br/>
        <w:t>0.2299</w:t>
        <w:br/>
        <w:t>0.2521</w:t>
        <w:br/>
        <w:t>0.2445</w:t>
        <w:br/>
        <w:t>0.2506</w:t>
        <w:br/>
        <w:t>0.2457</w:t>
        <w:br/>
        <w:t>0.2335</w:t>
        <w:br/>
        <w:t>0.2517</w:t>
        <w:br/>
        <w:t>0.2232</w:t>
        <w:br/>
        <w:t>0.2347</w:t>
        <w:br/>
        <w:t>0.2253</w:t>
        <w:br/>
        <w:t>1943</w:t>
        <w:br/>
        <w:t>5.0007</w:t>
        <w:br/>
        <w:t>0.0121</w:t>
        <w:br/>
        <w:t>0.0266</w:t>
        <w:br/>
        <w:t>0.0625</w:t>
        <w:br/>
        <w:t>0.1172</w:t>
        <w:br/>
        <w:t>0.1630</w:t>
        <w:br/>
        <w:t>0.2003</w:t>
        <w:br/>
        <w:t>0.2118</w:t>
        <w:br/>
        <w:t>0.2330</w:t>
        <w:br/>
        <w:t>0.2580</w:t>
        <w:br/>
        <w:t>0.2434</w:t>
        <w:br/>
        <w:t>0.2378</w:t>
        <w:br/>
        <w:t>0.2157</w:t>
        <w:br/>
        <w:t>0.2212</w:t>
        <w:br/>
        <w:t>0.2327</w:t>
        <w:br/>
        <w:t>0.2063</w:t>
        <w:br/>
        <w:t>0.2170</w:t>
        <w:br/>
        <w:t>0.2083</w:t>
        <w:br/>
        <w:t>1942</w:t>
        <w:br/>
        <w:t>5.3169</w:t>
        <w:br/>
        <w:t>0.0081</w:t>
        <w:br/>
        <w:t>0.0307</w:t>
        <w:br/>
        <w:t>0.0648</w:t>
        <w:br/>
        <w:t>0.1196</w:t>
        <w:br/>
        <w:t>0.1698</w:t>
        <w:br/>
        <w:t>0.2059</w:t>
        <w:br/>
        <w:t>0.2402</w:t>
        <w:br/>
        <w:t>0.2445</w:t>
        <w:br/>
        <w:t>0.2530</w:t>
        <w:br/>
        <w:t>0.2445</w:t>
        <w:br/>
        <w:t>0.2569</w:t>
        <w:br/>
        <w:t>0.2449</w:t>
        <w:br/>
        <w:t>0.2369</w:t>
        <w:br/>
        <w:t>0.2492</w:t>
        <w:br/>
        <w:t>0.2210</w:t>
        <w:br/>
        <w:t>0.2342</w:t>
        <w:br/>
        <w:t>0.2231</w:t>
        <w:br/>
        <w:t>1941</w:t>
        <w:br/>
        <w:t>总和生育率(岁）5.2510</w:t>
        <w:br/>
        <w:t>0.0133</w:t>
        <w:br/>
        <w:t>0.0292</w:t>
        <w:br/>
        <w:t>0.0734</w:t>
        <w:br/>
        <w:t>0.1218</w:t>
        <w:br/>
        <w:t>0.1582</w:t>
        <w:br/>
        <w:t>0.2020</w:t>
        <w:br/>
        <w:t>0.2385</w:t>
        <w:br/>
        <w:t>0.2526</w:t>
        <w:br/>
        <w:t>0.2473</w:t>
        <w:br/>
        <w:t>0.2352</w:t>
        <w:br/>
        <w:t>0.2596</w:t>
        <w:br/>
        <w:t>0.2409</w:t>
        <w:br/>
        <w:t>0.2331</w:t>
        <w:br/>
        <w:t>0.2452</w:t>
        <w:br/>
        <w:t>0.2173</w:t>
        <w:br/>
        <w:t>0.2286</w:t>
        <w:br/>
        <w:t>0.2194</w:t>
        <w:br/>
        <w:t>1940</w:t>
        <w:br/>
        <w:t>年份</w:t>
        <w:br/>
        <w:t>15</w:t>
        <w:br/>
        <w:t>16</w:t>
        <w:br/>
        <w:t>17</w:t>
        <w:br/>
        <w:t>18</w:t>
        <w:br/>
        <w:t>19</w:t>
        <w:br/>
        <w:t>20</w:t>
        <w:br/>
        <w:t>21</w:t>
        <w:br/>
        <w:t>22</w:t>
        <w:br/>
        <w:t>23</w:t>
        <w:br/>
        <w:t>24</w:t>
        <w:br/>
        <w:t>25</w:t>
        <w:br/>
        <w:t>26</w:t>
        <w:br/>
        <w:t>27</w:t>
        <w:br/>
        <w:t>28</w:t>
        <w:br/>
        <w:t>30</w:t>
        <w:br/>
        <w:t>31</w:t>
      </w:r>
    </w:p>
    <w:p>
      <w:r>
        <w:br w:type="page"/>
      </w:r>
    </w:p>
    <w:p>
      <w:r>
        <w:t>第八章</w:t>
        <w:br/>
        <w:t>人口</w:t>
        <w:br/>
        <w:t>的</w:t>
        <w:br/>
        <w:t>婚</w:t>
        <w:br/>
        <w:t>姻</w:t>
        <w:br/>
        <w:t>与</w:t>
        <w:br/>
        <w:t>生</w:t>
        <w:br/>
        <w:t>育</w:t>
        <w:br/>
        <w:t>365</w:t>
        <w:br/>
        <w:t>续表</w:t>
        <w:br/>
        <w:t>1949</w:t>
        <w:br/>
        <w:t>0.2330</w:t>
        <w:br/>
        <w:t>0.2218</w:t>
        <w:br/>
        <w:t>0.2328</w:t>
        <w:br/>
        <w:t>0.2291</w:t>
        <w:br/>
        <w:t>0.2114</w:t>
        <w:br/>
        <w:t>0.2096</w:t>
        <w:br/>
        <w:t>0.1994</w:t>
        <w:br/>
        <w:t>0.1941</w:t>
        <w:br/>
        <w:t>0.1489</w:t>
        <w:br/>
        <w:t>0.1433</w:t>
        <w:br/>
        <w:t>0.1198</w:t>
        <w:br/>
        <w:t>0.1098</w:t>
        <w:br/>
        <w:t>0.0809</w:t>
        <w:br/>
        <w:t>0.0496</w:t>
        <w:br/>
        <w:t>0.0160</w:t>
        <w:br/>
        <w:t>0.0078</w:t>
        <w:br/>
        <w:t>0.0066</w:t>
        <w:br/>
        <w:t>0.0048</w:t>
        <w:br/>
        <w:t>1948</w:t>
        <w:br/>
        <w:t>0.1984</w:t>
        <w:br/>
        <w:t>0.2249</w:t>
        <w:br/>
        <w:t>0.2101</w:t>
        <w:br/>
        <w:t>0.2068</w:t>
        <w:br/>
        <w:t>0.1908</w:t>
        <w:br/>
        <w:t>0.1892</w:t>
        <w:br/>
        <w:t>0.1800</w:t>
        <w:br/>
        <w:t>0.1752</w:t>
        <w:br/>
        <w:t>0.1344</w:t>
        <w:br/>
        <w:t>0.1294</w:t>
        <w:br/>
        <w:t>0.1082</w:t>
        <w:br/>
        <w:t>0.0991</w:t>
        <w:br/>
        <w:t>0.0730</w:t>
        <w:br/>
        <w:t>0.0448</w:t>
        <w:br/>
        <w:t>0.0145</w:t>
        <w:br/>
        <w:t>0.0070</w:t>
        <w:br/>
        <w:t>0.0060</w:t>
        <w:br/>
        <w:t>0.0043</w:t>
        <w:br/>
        <w:t>1947</w:t>
        <w:br/>
        <w:t>0.2239</w:t>
        <w:br/>
        <w:t>0.2379</w:t>
        <w:br/>
        <w:t>0.2223</w:t>
        <w:br/>
        <w:t>0.2187</w:t>
        <w:br/>
        <w:t>0.2018</w:t>
        <w:br/>
        <w:t>0.2002</w:t>
        <w:br/>
        <w:t>0.1904</w:t>
        <w:br/>
        <w:t>0.1853</w:t>
        <w:br/>
        <w:t>0.1422</w:t>
        <w:br/>
        <w:t>0.1369</w:t>
        <w:br/>
        <w:t>0.1144</w:t>
        <w:br/>
        <w:t>0.1048</w:t>
        <w:br/>
        <w:t>0.0773</w:t>
        <w:br/>
        <w:t>0.0474</w:t>
        <w:br/>
        <w:t>0.0153</w:t>
        <w:br/>
        <w:t>0.0047</w:t>
        <w:br/>
        <w:t>0.0063</w:t>
        <w:br/>
        <w:t>0.0046</w:t>
        <w:br/>
        <w:t>1946</w:t>
        <w:br/>
        <w:t>0.2089</w:t>
        <w:br/>
        <w:t>0.2220</w:t>
        <w:br/>
        <w:t>0.2074</w:t>
        <w:br/>
        <w:t>0.2041</w:t>
        <w:br/>
        <w:t>0.1884</w:t>
        <w:br/>
        <w:t>0.1868</w:t>
        <w:br/>
        <w:t>0.1777</w:t>
        <w:br/>
        <w:t>0.1729</w:t>
        <w:br/>
        <w:t>0.1327</w:t>
        <w:br/>
        <w:t>0.1277</w:t>
        <w:br/>
        <w:t>0.1068</w:t>
        <w:br/>
        <w:t>0.0978</w:t>
        <w:br/>
        <w:t>0.0721</w:t>
        <w:br/>
        <w:t>0.0442</w:t>
        <w:br/>
        <w:t>0.0143</w:t>
        <w:br/>
        <w:t>0.0469</w:t>
        <w:br/>
        <w:t>0.0059</w:t>
        <w:br/>
        <w:t>0.0043.</w:t>
        <w:br/>
        <w:t>1945</w:t>
        <w:br/>
        <w:t>0.1992</w:t>
        <w:br/>
        <w:t>0.2117</w:t>
        <w:br/>
        <w:t>0.1977</w:t>
        <w:br/>
        <w:t>0.1946</w:t>
        <w:br/>
        <w:t>0.1796</w:t>
        <w:br/>
        <w:t>0.1782</w:t>
        <w:br/>
        <w:t>0.1694</w:t>
        <w:br/>
        <w:t>0.1649</w:t>
        <w:br/>
        <w:t>0.1265</w:t>
        <w:br/>
        <w:t>0.1218</w:t>
        <w:br/>
        <w:t>0.1018</w:t>
        <w:br/>
        <w:t>0.0933</w:t>
        <w:br/>
        <w:t>0.0687</w:t>
        <w:br/>
        <w:t>0.0422</w:t>
        <w:br/>
        <w:t>0.0136</w:t>
        <w:br/>
        <w:t>0.0066</w:t>
        <w:br/>
        <w:t>0.0056</w:t>
        <w:br/>
        <w:t>0.0041</w:t>
        <w:br/>
        <w:t>1944</w:t>
        <w:br/>
        <w:t>0.1977</w:t>
        <w:br/>
        <w:t>0.2102</w:t>
        <w:br/>
        <w:t>0.1963</w:t>
        <w:br/>
        <w:t>0.1932</w:t>
        <w:br/>
        <w:t>0.1783</w:t>
        <w:br/>
        <w:t>0.1768</w:t>
        <w:br/>
        <w:t>0.1681</w:t>
        <w:br/>
        <w:t>0.1637</w:t>
        <w:br/>
        <w:t>0.1256</w:t>
        <w:br/>
        <w:t>0.1209</w:t>
        <w:br/>
        <w:t>0.1011</w:t>
        <w:br/>
        <w:t>0.0926</w:t>
        <w:br/>
        <w:t>0.0682</w:t>
        <w:br/>
        <w:t>0.0418</w:t>
        <w:br/>
        <w:t>0.0135</w:t>
        <w:br/>
        <w:t>0.0065</w:t>
        <w:br/>
        <w:t>0.0056</w:t>
        <w:br/>
        <w:t>0.0041</w:t>
        <w:br/>
        <w:t>资料来源：国家计划生育委员会《全国千分之一人口生育抽样调查分析》。</w:t>
        <w:br/>
        <w:t>1943</w:t>
        <w:br/>
        <w:t>0.2004</w:t>
        <w:br/>
        <w:t>0.2130</w:t>
        <w:br/>
        <w:t>0.1989</w:t>
        <w:br/>
        <w:t>0.1958</w:t>
        <w:br/>
        <w:t>0.1807</w:t>
        <w:br/>
        <w:t>0.1792</w:t>
        <w:br/>
        <w:t>0.1704</w:t>
        <w:br/>
        <w:t>0.1659</w:t>
        <w:br/>
        <w:t>0.1273</w:t>
        <w:br/>
        <w:t>0.1225</w:t>
        <w:br/>
        <w:t>0.1024</w:t>
        <w:br/>
        <w:t>0.0938</w:t>
        <w:br/>
        <w:t>0.0691</w:t>
        <w:br/>
        <w:t>0.0424</w:t>
        <w:br/>
        <w:t>0.0137</w:t>
        <w:br/>
        <w:t>0.0066</w:t>
        <w:br/>
        <w:t>0.0057</w:t>
        <w:br/>
        <w:t>0.0041</w:t>
        <w:br/>
        <w:t>1942</w:t>
        <w:br/>
        <w:t>0.1852</w:t>
        <w:br/>
        <w:t>0.1969</w:t>
        <w:br/>
        <w:t>0.1839</w:t>
        <w:br/>
        <w:t>0.1810</w:t>
        <w:br/>
        <w:t>0.1670</w:t>
        <w:br/>
        <w:t>0.1656</w:t>
        <w:br/>
        <w:t>0.1575</w:t>
        <w:br/>
        <w:t>0.1534</w:t>
        <w:br/>
        <w:t>0.1177</w:t>
        <w:br/>
        <w:t>0.1133</w:t>
        <w:br/>
        <w:t>0.0947</w:t>
        <w:br/>
        <w:t>0.0867</w:t>
        <w:br/>
        <w:t>0.0639</w:t>
        <w:br/>
        <w:t>0.0392</w:t>
        <w:br/>
        <w:t>0.0127</w:t>
        <w:br/>
        <w:t>0.0061</w:t>
        <w:br/>
        <w:t>0.0052</w:t>
        <w:br/>
        <w:t>0.0038</w:t>
        <w:br/>
        <w:t>0.1984</w:t>
        <w:br/>
        <w:t>0.2109</w:t>
        <w:br/>
        <w:t>0.1970</w:t>
        <w:br/>
        <w:t>0.1939</w:t>
        <w:br/>
        <w:t>0.1789</w:t>
        <w:br/>
        <w:t>0.1774</w:t>
        <w:br/>
        <w:t>0.1687</w:t>
        <w:br/>
        <w:t>0.1642</w:t>
        <w:br/>
        <w:t>0.1260</w:t>
        <w:br/>
        <w:t>0.1213</w:t>
        <w:br/>
        <w:t>0.1014</w:t>
        <w:br/>
        <w:t>0.0929</w:t>
        <w:br/>
        <w:t>0.0685</w:t>
        <w:br/>
        <w:t>0.0420</w:t>
        <w:br/>
        <w:t>0.0136</w:t>
        <w:br/>
        <w:t>0.0066</w:t>
        <w:br/>
        <w:t>0.0056</w:t>
        <w:br/>
        <w:t>0.0041</w:t>
        <w:br/>
        <w:t>1941</w:t>
        <w:br/>
        <w:t>1940</w:t>
        <w:br/>
        <w:t>0.1952</w:t>
        <w:br/>
        <w:t>0.2074</w:t>
        <w:br/>
        <w:t>0.1937</w:t>
        <w:br/>
        <w:t>0.1907</w:t>
        <w:br/>
        <w:t>0.1760</w:t>
        <w:br/>
        <w:t>0.1745</w:t>
        <w:br/>
        <w:t>0.1660</w:t>
        <w:br/>
        <w:t>0.1616</w:t>
        <w:br/>
        <w:t>0.1239</w:t>
        <w:br/>
        <w:t>0.1193</w:t>
        <w:br/>
        <w:t>0.0998</w:t>
        <w:br/>
        <w:t>0.0914</w:t>
        <w:br/>
        <w:t>0.0673</w:t>
        <w:br/>
        <w:t>0.0413</w:t>
        <w:br/>
        <w:t>0.0133</w:t>
        <w:br/>
        <w:t>0.0065</w:t>
        <w:br/>
        <w:t>0.0055</w:t>
        <w:br/>
        <w:t>0.0040</w:t>
        <w:br/>
        <w:t>年份</w:t>
        <w:br/>
        <w:t>32</w:t>
        <w:br/>
        <w:t>3</w:t>
        <w:br/>
        <w:t>3.4</w:t>
        <w:br/>
        <w:t>35</w:t>
        <w:br/>
        <w:t>36</w:t>
        <w:br/>
        <w:t>37</w:t>
        <w:br/>
        <w:t>38</w:t>
        <w:br/>
        <w:t>39</w:t>
        <w:br/>
        <w:t>40</w:t>
        <w:br/>
        <w:t>4.1</w:t>
        <w:br/>
        <w:t>42</w:t>
        <w:br/>
        <w:t>43</w:t>
        <w:br/>
        <w:t>4</w:t>
        <w:br/>
        <w:t>45</w:t>
        <w:br/>
        <w:t>46</w:t>
        <w:br/>
        <w:t>47</w:t>
        <w:br/>
        <w:t>48</w:t>
        <w:br/>
        <w:t>49</w:t>
      </w:r>
    </w:p>
    <w:p>
      <w:r>
        <w:br w:type="page"/>
      </w:r>
    </w:p>
    <w:p>
      <w:r>
        <w:t>366</w:t>
        <w:br/>
        <w:t>中国人口史第六卷 1910—1953年</w:t>
        <w:br/>
        <w:t>300.0</w:t>
        <w:br/>
        <w:t>250.0</w:t>
        <w:br/>
        <w:t>200.0</w:t>
        <w:br/>
        <w:t>生育率(%)</w:t>
        <w:br/>
        <w:t>150.0</w:t>
        <w:br/>
        <w:t>100.0</w:t>
        <w:br/>
        <w:t>50.0</w:t>
        <w:br/>
        <w:t>1940年</w:t>
        <w:br/>
        <w:t>15 18 21 24 27 30 33 36 39 42 45 48</w:t>
        <w:br/>
        <w:t>一1946年</w:t>
        <w:br/>
        <w:t>年龄</w:t>
        <w:br/>
        <w:t>1948年</w:t>
        <w:br/>
        <w:t>图8-2 分年龄生育率分布</w:t>
        <w:br/>
        <w:t>再次是总和生育率(total fertility rate)与完全生育率(com-</w:t>
        <w:br/>
        <w:t>pleted fertility rate)。根据表8-18中的分年龄已婚生育率，可以</w:t>
        <w:br/>
        <w:t>计算已婚妇女的总和生育率，20世纪二三十年代已婚妇女的总和</w:t>
        <w:br/>
        <w:t>生育率为5.8165，严格意义上的总和生育率即包括全体育龄妇女</w:t>
        <w:br/>
        <w:t>的总和生育率肯定要低于这个值。</w:t>
        <w:br/>
        <w:t>1982年全国千分之一人口生育率抽样调查得出的1940—</w:t>
        <w:br/>
        <w:t>1949年间的总和生育率见表8-20，与一般生育率相一致，总和生</w:t>
        <w:br/>
        <w:t>育率自1945年后开始稳步的上升，1949年达到了峰值6.1385。</w:t>
        <w:br/>
        <w:t>由于1940—1945年正值抗战期间，受到战争的影响，此时的生育</w:t>
        <w:br/>
        <w:t>率肯定要低于和平时期，因此1945年后生育率上升的趋势可能是</w:t>
        <w:br/>
        <w:t>战争后补偿性或恢复性生育行为的反映。1950年的总和生育率</w:t>
        <w:br/>
        <w:t>为5.813，1951年为5.699，1952年以后才开始超过6①，1949年</w:t>
        <w:br/>
        <w:t>①</w:t>
        <w:br/>
        <w:t>国家计划生育委员会《全国千分之一人口生育抽样调查分析》，《人口与经济》1983</w:t>
        <w:br/>
        <w:t>年增刊。</w:t>
      </w:r>
    </w:p>
    <w:p>
      <w:r>
        <w:br w:type="page"/>
      </w:r>
    </w:p>
    <w:p>
      <w:r>
        <w:t>第八章</w:t>
        <w:br/>
        <w:t>人口的婚姻与生育</w:t>
        <w:br/>
        <w:t>367</w:t>
        <w:br/>
        <w:t>的总和生育率明显高于其前后的年份，这表明当战争在大部分地</w:t>
        <w:br/>
        <w:t>区结束的时候，生育率有了较大幅度的补偿性提高。</w:t>
        <w:br/>
        <w:t>表8-22是中国土地利用调查的结果，它也是回顾性的生育</w:t>
        <w:br/>
        <w:t>调查。表中45岁以上的妇女产婴数5.29即可以近似看作是这一</w:t>
        <w:br/>
        <w:t>年龄组妇女的完全生育率。这一完全生育率要低于同一调查的总</w:t>
        <w:br/>
        <w:t>和生育率，这一差异可以有两种解释：1.完全生育率与总和生育</w:t>
        <w:br/>
        <w:t>率反映的生育队列不同，前者是调查时年龄在45岁以上的妇女，</w:t>
        <w:br/>
        <w:t>而后者调查的是当时所有的已婚育龄妇女，因此完全生育率低于</w:t>
        <w:br/>
        <w:t>总和生育率反映了自19世纪末以来中国的生育率可能有所上升；</w:t>
        <w:br/>
        <w:t>2.完全生育率是由回顾性调查而得，由于时间较久远，实际的生</w:t>
        <w:br/>
        <w:t>育数可能有所遗漏。</w:t>
        <w:br/>
        <w:t>表8-22</w:t>
        <w:br/>
        <w:t>1929—1931年中国8区101处各年龄组妇女平均产婴数</w:t>
        <w:br/>
        <w:t>全国</w:t>
        <w:br/>
        <w:t>华北</w:t>
        <w:br/>
        <w:t>华南</w:t>
        <w:br/>
        <w:t>年龄组</w:t>
        <w:br/>
        <w:t>男婴</w:t>
        <w:br/>
        <w:t>女婴</w:t>
        <w:br/>
        <w:t>合计</w:t>
        <w:br/>
        <w:t>男婴</w:t>
        <w:br/>
        <w:t>女婴</w:t>
        <w:br/>
        <w:t>合计</w:t>
        <w:br/>
        <w:t>男婴</w:t>
        <w:br/>
        <w:t>女婴</w:t>
        <w:br/>
        <w:t>合计</w:t>
        <w:br/>
        <w:t>10—14</w:t>
        <w:br/>
        <w:t>0.02</w:t>
        <w:br/>
        <w:t>0.01</w:t>
        <w:br/>
        <w:t>0.03</w:t>
        <w:br/>
        <w:t>1.02</w:t>
        <w:br/>
        <w:t>0.01</w:t>
        <w:br/>
        <w:t>1.03</w:t>
        <w:br/>
        <w:t>0.01</w:t>
        <w:br/>
        <w:t>0.01</w:t>
        <w:br/>
        <w:t>0.02</w:t>
        <w:br/>
        <w:t>15--19</w:t>
        <w:br/>
        <w:t>0.17</w:t>
        <w:br/>
        <w:t>0.13</w:t>
        <w:br/>
        <w:t>0.30</w:t>
        <w:br/>
        <w:t>0.14</w:t>
        <w:br/>
        <w:t>0.12</w:t>
        <w:br/>
        <w:t>0.26</w:t>
        <w:br/>
        <w:t>0.19</w:t>
        <w:br/>
        <w:t>0.14</w:t>
        <w:br/>
        <w:t>0.33</w:t>
        <w:br/>
        <w:t>20—24</w:t>
        <w:br/>
        <w:t>0.65</w:t>
        <w:br/>
        <w:t>0.57</w:t>
        <w:br/>
        <w:t>1.22</w:t>
        <w:br/>
        <w:t>0.59</w:t>
        <w:br/>
        <w:t>0.56</w:t>
        <w:br/>
        <w:t>1.15</w:t>
        <w:br/>
        <w:t>0.69</w:t>
        <w:br/>
        <w:t>0.58</w:t>
        <w:br/>
        <w:t>1.27</w:t>
        <w:br/>
        <w:t>2529</w:t>
        <w:br/>
        <w:t>1.29</w:t>
        <w:br/>
        <w:t>1.14</w:t>
        <w:br/>
        <w:t>2.43</w:t>
        <w:br/>
        <w:t>1.22</w:t>
        <w:br/>
        <w:t>1.09</w:t>
        <w:br/>
        <w:t>2.31</w:t>
        <w:br/>
        <w:t>1.30</w:t>
        <w:br/>
        <w:t>1.20</w:t>
        <w:br/>
        <w:t>2.50</w:t>
        <w:br/>
        <w:t>30—34</w:t>
        <w:br/>
        <w:t>1.88</w:t>
        <w:br/>
        <w:t>1.69</w:t>
        <w:br/>
        <w:t>3.57</w:t>
        <w:br/>
        <w:t>1.77</w:t>
        <w:br/>
        <w:t>1.65</w:t>
        <w:br/>
        <w:t>3.42</w:t>
        <w:br/>
        <w:t>1.90</w:t>
        <w:br/>
        <w:t>1.90</w:t>
        <w:br/>
        <w:t>3.80</w:t>
        <w:br/>
        <w:t>35—39</w:t>
        <w:br/>
        <w:t>2.27</w:t>
        <w:br/>
        <w:t>2.05</w:t>
        <w:br/>
        <w:t>4.32</w:t>
        <w:br/>
        <w:t>2.13</w:t>
        <w:br/>
        <w:t>1.96</w:t>
        <w:br/>
        <w:t>4.09</w:t>
        <w:br/>
        <w:t>2.40</w:t>
        <w:br/>
        <w:t>2.10</w:t>
        <w:br/>
        <w:t>4.50</w:t>
        <w:br/>
        <w:t>40—44</w:t>
        <w:br/>
        <w:t>2.64</w:t>
        <w:br/>
        <w:t>2.34</w:t>
        <w:br/>
        <w:t>4.98</w:t>
        <w:br/>
        <w:t>2.50</w:t>
        <w:br/>
        <w:t>2.30</w:t>
        <w:br/>
        <w:t>4.80</w:t>
        <w:br/>
        <w:t>2.80</w:t>
        <w:br/>
        <w:t>2.40</w:t>
        <w:br/>
        <w:t>5.20</w:t>
        <w:br/>
        <w:t>10—44</w:t>
        <w:br/>
        <w:t>合计</w:t>
        <w:br/>
        <w:t>1.43</w:t>
        <w:br/>
        <w:t>1.28</w:t>
        <w:br/>
        <w:t>2.71</w:t>
        <w:br/>
        <w:t>1.33</w:t>
        <w:br/>
        <w:t>1.22</w:t>
        <w:br/>
        <w:t>2.55</w:t>
        <w:br/>
        <w:t>1.50</w:t>
        <w:br/>
        <w:t>1.30</w:t>
        <w:br/>
        <w:t>2.80</w:t>
        <w:br/>
        <w:t>45以上</w:t>
        <w:br/>
        <w:t>2.82</w:t>
        <w:br/>
        <w:t>2.47</w:t>
        <w:br/>
        <w:t>5.29</w:t>
        <w:br/>
        <w:t>2.69</w:t>
        <w:br/>
        <w:t>2.40</w:t>
        <w:br/>
        <w:t>5.09</w:t>
        <w:br/>
        <w:t>2.00</w:t>
        <w:br/>
        <w:t>2.50</w:t>
        <w:br/>
        <w:t>4.50</w:t>
        <w:br/>
        <w:t>年龄未详</w:t>
        <w:br/>
        <w:t>1.13</w:t>
        <w:br/>
        <w:t>0.87</w:t>
        <w:br/>
        <w:t>2.00</w:t>
        <w:br/>
        <w:t>0.40</w:t>
        <w:br/>
        <w:t>0.40</w:t>
        <w:br/>
        <w:t>0.80</w:t>
        <w:br/>
        <w:t>2.30</w:t>
        <w:br/>
        <w:t>1.70</w:t>
        <w:br/>
        <w:t>4.00</w:t>
        <w:br/>
        <w:t>总计</w:t>
        <w:br/>
        <w:t>1.75</w:t>
        <w:br/>
        <w:t>1.55</w:t>
        <w:br/>
        <w:t>3.30</w:t>
        <w:br/>
        <w:t>1.51</w:t>
        <w:br/>
        <w:t>1.51</w:t>
        <w:br/>
        <w:t>3.02</w:t>
        <w:br/>
        <w:t>1.80</w:t>
        <w:br/>
        <w:t>1.60</w:t>
        <w:br/>
        <w:t>3.40</w:t>
        <w:br/>
        <w:t>资料来源：乔启明《中国农村社会经济学》，第94页。</w:t>
        <w:br/>
        <w:t>中国妇女15岁至19岁年龄组已婚比例占52.1%，超过当时</w:t>
      </w:r>
    </w:p>
    <w:p>
      <w:r>
        <w:br w:type="page"/>
      </w:r>
    </w:p>
    <w:p>
      <w:r>
        <w:t>368</w:t>
        <w:br/>
        <w:t>中国人口史</w:t>
        <w:br/>
        <w:t>第六卷</w:t>
        <w:br/>
        <w:t>1910—1953年</w:t>
        <w:br/>
        <w:t>的任何一个国家①，但是平均产婴数却并不多。除了10岁至14</w:t>
        <w:br/>
        <w:t>岁、45岁以上年龄组外的其他各年龄组平均产婴数，华南地区均</w:t>
        <w:br/>
        <w:t>高于华北地区，10岁至14岁组华北较高，反映了华北的早婚现象</w:t>
        <w:br/>
        <w:t>比华南盛行；45岁以上年龄组的平均产婴数华北高于华南的原</w:t>
        <w:br/>
        <w:t>因可能反映了时期的变化，华南生育率超过了华北。</w:t>
        <w:br/>
        <w:t>最后是差别生育率(differential fertility rate)。差别生育率</w:t>
        <w:br/>
        <w:t>是指各人口组之间的生育率差别，各人口组可以是按不同经济状</w:t>
        <w:br/>
        <w:t>况、职业、教育、社会地位等各方面划分。这种生育率对于人口素</w:t>
        <w:br/>
        <w:t>质影响较大。</w:t>
        <w:br/>
        <w:t>法国人雅克·柏蒂龙(JacquesBertillon)曾对巴黎、柏林、维</w:t>
        <w:br/>
        <w:t>也纳、伦敦四大城市内不同的贫富阶级中全体妇女或已婚妇女的</w:t>
        <w:br/>
        <w:t>生育次数进行研究，证明了经济状况越富裕，生育率越低，而越贫</w:t>
        <w:br/>
        <w:t>穷，生育率越高②。</w:t>
        <w:br/>
        <w:t>1931—1935年，乔启明在江阴峭岐镇进行人口调查研究时，</w:t>
        <w:br/>
        <w:t>将人口分为“年收入400银元以上，有充裕衣食”的富有者、“年收</w:t>
        <w:br/>
        <w:t>入100至400银元，衣食不悉”的小康者及“年收入不足100元，缺</w:t>
        <w:br/>
        <w:t>吃少穿”的贫穷者3个组，并对他们的生育率进行了分析。</w:t>
        <w:br/>
        <w:t>表8-23 1931—1935年江阴峭岐镇按经济条件划分的粗出生率与出生人数</w:t>
        <w:br/>
        <w:t>出生人数</w:t>
        <w:br/>
        <w:t>粗出生率(%)</w:t>
        <w:br/>
        <w:t>1931</w:t>
        <w:br/>
        <w:t>1932</w:t>
        <w:br/>
        <w:t>1933</w:t>
        <w:br/>
        <w:t>1934</w:t>
        <w:br/>
        <w:t>1931</w:t>
        <w:br/>
        <w:t>1931</w:t>
        <w:br/>
        <w:t>1932</w:t>
        <w:br/>
        <w:t>1933</w:t>
        <w:br/>
        <w:t>1934</w:t>
        <w:br/>
        <w:t>1931</w:t>
        <w:br/>
        <w:t>年份</w:t>
        <w:br/>
        <w:t>1932</w:t>
        <w:br/>
        <w:t>1933</w:t>
        <w:br/>
        <w:t>1934</w:t>
        <w:br/>
        <w:t>1935</w:t>
        <w:br/>
        <w:t>1935</w:t>
        <w:br/>
        <w:t>1932</w:t>
        <w:br/>
        <w:t>1933</w:t>
        <w:br/>
        <w:t>1934</w:t>
        <w:br/>
        <w:t>1935</w:t>
        <w:br/>
        <w:t>1935</w:t>
        <w:br/>
        <w:t>富裕户</w:t>
        <w:br/>
        <w:t>62</w:t>
        <w:br/>
        <w:t>58</w:t>
        <w:br/>
        <w:t>58</w:t>
        <w:br/>
        <w:t>59</w:t>
        <w:br/>
        <w:t>247</w:t>
        <w:br/>
        <w:t>37.3</w:t>
        <w:br/>
        <w:t>34.7</w:t>
        <w:br/>
        <w:t>34.5</w:t>
        <w:br/>
        <w:t>39.4</w:t>
        <w:br/>
        <w:t>36.5</w:t>
        <w:br/>
        <w:t>小康户</w:t>
        <w:br/>
        <w:t>364</w:t>
        <w:br/>
        <w:t>333</w:t>
        <w:br/>
        <w:t>324</w:t>
        <w:br/>
        <w:t>388</w:t>
        <w:br/>
        <w:t>1409</w:t>
        <w:br/>
        <w:t>50.6</w:t>
        <w:br/>
        <w:t>46.3</w:t>
        <w:br/>
        <w:t>44.9</w:t>
        <w:br/>
        <w:t>52.9</w:t>
        <w:br/>
        <w:t>48.7</w:t>
        <w:br/>
        <w:t>贫穷户</w:t>
        <w:br/>
        <w:t>631</w:t>
        <w:br/>
        <w:t>556</w:t>
        <w:br/>
        <w:t>466</w:t>
        <w:br/>
        <w:t>555</w:t>
        <w:br/>
        <w:t>2208</w:t>
        <w:br/>
        <w:t>48.5</w:t>
        <w:br/>
        <w:t>44.1</w:t>
        <w:br/>
        <w:t>37.9</w:t>
        <w:br/>
        <w:t>46.3</w:t>
        <w:br/>
        <w:t>44.2</w:t>
        <w:br/>
        <w:t>合计 1057</w:t>
        <w:br/>
        <w:t>947</w:t>
        <w:br/>
        <w:t>848</w:t>
        <w:br/>
        <w:t>1012</w:t>
        <w:br/>
        <w:t>3864</w:t>
        <w:br/>
        <w:t>48.3</w:t>
        <w:br/>
        <w:t>44.1</w:t>
        <w:br/>
        <w:t>40.0</w:t>
        <w:br/>
        <w:t>48.0</w:t>
        <w:br/>
        <w:t>45.1</w:t>
        <w:br/>
        <w:t>资料来源：Chiao C.M，</w:t>
        <w:br/>
        <w:t>Thompson</w:t>
        <w:br/>
        <w:t>Warren S,</w:t>
        <w:br/>
        <w:t>Chen D. T.</w:t>
        <w:br/>
        <w:t>An experiment in the</w:t>
        <w:br/>
        <w:t>registration of vital statistics in China. Oxford, Ohio: Scripps Foundation for</w:t>
        <w:br/>
        <w:t>Research in Population Problems , 1938. p. 47.</w:t>
        <w:br/>
        <w:t>①</w:t>
        <w:br/>
        <w:t>乔启明《中国农村社会经济学》，第93页。</w:t>
        <w:br/>
        <w:t>②</w:t>
        <w:br/>
        <w:t>同上书，第95页。</w:t>
      </w:r>
    </w:p>
    <w:p>
      <w:r>
        <w:br w:type="page"/>
      </w:r>
    </w:p>
    <w:p>
      <w:r>
        <w:t>第八章人口的婚姻与生育</w:t>
        <w:br/>
        <w:t>369</w:t>
        <w:br/>
        <w:t>表8-23中的三个人口组4年平均的粗出生率分别为富裕户</w:t>
        <w:br/>
        <w:t>36.5%，小康户48.7%0，贫穷户44.2%，小康户出生率最高，富裕</w:t>
        <w:br/>
        <w:t>户最低。造成这种差异的原因可能是小康户的已婚妇女比例大于</w:t>
        <w:br/>
        <w:t>富裕户，通常经济条件稍差的人口倾向于早婚；贫穷户低于小康</w:t>
        <w:br/>
        <w:t>户的原因可能是由于乡村中的富裕户、小康户很少迁移，而贫穷户</w:t>
        <w:br/>
        <w:t>的男子常常不得不独身前往上海、无锡等工商城市做工，减少了妻</w:t>
        <w:br/>
        <w:t>子怀孕的机会，从而使出生率下降；贫穷户的妇女由于劳动繁重，</w:t>
        <w:br/>
        <w:t>生活条件恶劣，健康状况不佳，流产与怀死胎的机会大于小康户；</w:t>
        <w:br/>
        <w:t>另外，值得注意的是，贫穷户妇女人工流产的现象较多①。</w:t>
        <w:br/>
        <w:t>不同人口组粗出生率之间的比较由于年龄、性别结构方面的</w:t>
        <w:br/>
        <w:t>差异，可比性不强，因此有必要进行一般生育率的比较。表8-24</w:t>
        <w:br/>
        <w:t>中无论是一般已婚生育率还是一般生育率，小康户都是最高，4年</w:t>
        <w:br/>
        <w:t>平均分别为290.7%，238.2%；与粗出生率不同的是，贫穷户的一</w:t>
        <w:br/>
        <w:t>般已婚生育率和一般生育率均低于富裕户。</w:t>
        <w:br/>
        <w:t>表8-24 1931—1935年江阴峭岐镇按经济条件划分的</w:t>
        <w:br/>
        <w:t>生育率与15岁至44岁妇女数</w:t>
        <w:br/>
        <w:t>19321931</w:t>
        <w:br/>
        <w:t>1932</w:t>
        <w:br/>
        <w:t>1933</w:t>
        <w:br/>
        <w:t>1934</w:t>
        <w:br/>
        <w:t>1931</w:t>
        <w:br/>
        <w:t>时间1932.31933.31934.31935.3</w:t>
        <w:br/>
        <w:t>19351932</w:t>
        <w:br/>
        <w:t>1933</w:t>
        <w:br/>
        <w:t>1934</w:t>
        <w:br/>
        <w:t>1935</w:t>
        <w:br/>
        <w:t>1935</w:t>
        <w:br/>
        <w:t>15岁至44岁妇女的人数</w:t>
        <w:br/>
        <w:t>婴儿出生数</w:t>
        <w:br/>
        <w:t>富裕户</w:t>
        <w:br/>
        <w:t>296</w:t>
        <w:br/>
        <w:t>291</w:t>
        <w:br/>
        <w:t>289</w:t>
        <w:br/>
        <w:t>287</w:t>
        <w:br/>
        <w:t>291</w:t>
        <w:br/>
        <w:t>62</w:t>
        <w:br/>
        <w:t>58</w:t>
        <w:br/>
        <w:t>58</w:t>
        <w:br/>
        <w:t>69</w:t>
        <w:br/>
        <w:t>247</w:t>
        <w:br/>
        <w:t>小康户1506</w:t>
        <w:br/>
        <w:t>1477</w:t>
        <w:br/>
        <w:t>1464</w:t>
        <w:br/>
        <w:t>1454</w:t>
        <w:br/>
        <w:t>1475</w:t>
        <w:br/>
        <w:t>362</w:t>
        <w:br/>
        <w:t>332</w:t>
        <w:br/>
        <w:t>323</w:t>
        <w:br/>
        <w:t>388</w:t>
        <w:br/>
        <w:t>1405</w:t>
        <w:br/>
        <w:t>贫穷户2702</w:t>
        <w:br/>
        <w:t>2650</w:t>
        <w:br/>
        <w:t>2627</w:t>
        <w:br/>
        <w:t>2612</w:t>
        <w:br/>
        <w:t>2648</w:t>
        <w:br/>
        <w:t>631</w:t>
        <w:br/>
        <w:t>554</w:t>
        <w:br/>
        <w:t>465</w:t>
        <w:br/>
        <w:t>552</w:t>
        <w:br/>
        <w:t>2202</w:t>
        <w:br/>
        <w:t>合计4504</w:t>
        <w:br/>
        <w:t>4418</w:t>
        <w:br/>
        <w:t>4380</w:t>
        <w:br/>
        <w:t>4353</w:t>
        <w:br/>
        <w:t>4414 1055</w:t>
        <w:br/>
        <w:t>944</w:t>
        <w:br/>
        <w:t>8461009</w:t>
        <w:br/>
        <w:t>3854</w:t>
        <w:br/>
        <w:t>15岁至44岁已婚妇女的人数</w:t>
        <w:br/>
        <w:t>15岁至44岁妇女的</w:t>
        <w:br/>
        <w:t>一般已婚生育率(%)</w:t>
        <w:br/>
        <w:t>富裕户</w:t>
        <w:br/>
        <w:t>238</w:t>
        <w:br/>
        <w:t>229</w:t>
        <w:br/>
        <w:t>229</w:t>
        <w:br/>
        <w:t>229</w:t>
        <w:br/>
        <w:t>231 260.5 253.3 253.3 301.3267.1</w:t>
        <w:br/>
        <w:t>小康户</w:t>
        <w:br/>
        <w:t>1238</w:t>
        <w:br/>
        <w:t>1194</w:t>
        <w:br/>
        <w:t>1205</w:t>
        <w:br/>
        <w:t>1196</w:t>
        <w:br/>
        <w:t>1208292.4278.1268.0324.4290.7</w:t>
        <w:br/>
        <w:t>①</w:t>
        <w:br/>
        <w:t>Chiao C. M, Thompson Warren S, Chen D. T. An experiment in the registration</w:t>
        <w:br/>
        <w:t>of vital statistics in China. Oxford, Ohio: Scripps Foundation for Research in</w:t>
        <w:br/>
        <w:t>Population Problems, 1938. pp. 46– 47.</w:t>
      </w:r>
    </w:p>
    <w:p>
      <w:r>
        <w:br w:type="page"/>
      </w:r>
    </w:p>
    <w:p>
      <w:r>
        <w:t>370</w:t>
        <w:br/>
        <w:t>中国人口史</w:t>
        <w:br/>
        <w:t>第六卷</w:t>
        <w:br/>
        <w:t>1910—1953年</w:t>
        <w:br/>
        <w:t>续表</w:t>
        <w:br/>
        <w:t>1932</w:t>
        <w:br/>
        <w:t>1931</w:t>
        <w:br/>
        <w:t>1932</w:t>
        <w:br/>
        <w:t>1933</w:t>
        <w:br/>
        <w:t>1934</w:t>
        <w:br/>
        <w:t>1931</w:t>
        <w:br/>
        <w:t>时间</w:t>
        <w:br/>
        <w:t>1932.31933.31934.31935.3</w:t>
        <w:br/>
        <w:t>1935</w:t>
        <w:br/>
        <w:t>1932</w:t>
        <w:br/>
        <w:t>1933</w:t>
        <w:br/>
        <w:t>1934</w:t>
        <w:br/>
        <w:t>1935</w:t>
        <w:br/>
        <w:t>1935</w:t>
        <w:br/>
        <w:t>贫穷户</w:t>
        <w:br/>
        <w:t>2259</w:t>
        <w:br/>
        <w:t>2174</w:t>
        <w:br/>
        <w:t>2184</w:t>
        <w:br/>
        <w:t>2169</w:t>
        <w:br/>
        <w:t>2196279.3254.8212.9|254.5250.4</w:t>
        <w:br/>
        <w:t>合计</w:t>
        <w:br/>
        <w:t>3735</w:t>
        <w:br/>
        <w:t>3597</w:t>
        <w:br/>
        <w:t>3618</w:t>
        <w:br/>
        <w:t>3594</w:t>
        <w:br/>
        <w:t>3636 282.5 262.4 233.8280.7 264.9</w:t>
        <w:br/>
        <w:t>15岁至44岁妇女的</w:t>
        <w:br/>
        <w:t>15岁至44岁已婚妇女的百分比(%)</w:t>
        <w:br/>
        <w:t>一般生育率(%0)</w:t>
        <w:br/>
        <w:t>富裕户</w:t>
        <w:br/>
        <w:t>80.4</w:t>
        <w:br/>
        <w:t>78.7</w:t>
        <w:br/>
        <w:t>79.2</w:t>
        <w:br/>
        <w:t>79.8</w:t>
        <w:br/>
        <w:t>79.4 209.5 199.3 200.7240.4 212.5</w:t>
        <w:br/>
        <w:t>小康户</w:t>
        <w:br/>
        <w:t>82.2</w:t>
        <w:br/>
        <w:t>80.8</w:t>
        <w:br/>
        <w:t>82.3</w:t>
        <w:br/>
        <w:t>82.3</w:t>
        <w:br/>
        <w:t>81.9240.4224.8220.6266.9238.2</w:t>
        <w:br/>
        <w:t>贫穷户</w:t>
        <w:br/>
        <w:t>83.6</w:t>
        <w:br/>
        <w:t>82.0</w:t>
        <w:br/>
        <w:t>83.1</w:t>
        <w:br/>
        <w:t>83.0</w:t>
        <w:br/>
        <w:t>82.9 233.5 209.1 177.0211.3 207.7</w:t>
        <w:br/>
        <w:t>合计</w:t>
        <w:br/>
        <w:t>82.9</w:t>
        <w:br/>
        <w:t>81.4</w:t>
        <w:br/>
        <w:t>82.6</w:t>
        <w:br/>
        <w:t>82.6</w:t>
        <w:br/>
        <w:t>82.4 234.2 213.7 193.2231.8218.2</w:t>
        <w:br/>
        <w:t>说明：生育率经笔者重新计算，原数据有误。</w:t>
        <w:br/>
        <w:t>资料来源： Chiao C. M, Thompson Warren S, Chen D. T. An experiment in the regis-</w:t>
        <w:br/>
        <w:t>tration of vital statistics in China. p. 48.</w:t>
        <w:br/>
        <w:t>表8-25是江阴峭岐镇按土地拥有情况划分的粗出生率，4</w:t>
        <w:br/>
        <w:t>年平均的粗出生率半自耕农最高，达48.2%，佃农次之，自耕农最</w:t>
        <w:br/>
        <w:t>低，这是由于自耕农中富裕户居多，而佃农多属贫穷户，因此这是</w:t>
        <w:br/>
        <w:t>与表8-23相一致的。</w:t>
        <w:br/>
        <w:t>表8-25 1931—1935年江阴峭岐镇按土地拥有情况划分的粗出生率</w:t>
        <w:br/>
        <w:t>出生人数</w:t>
        <w:br/>
        <w:t>粗出生率(%0)</w:t>
        <w:br/>
        <w:t>1931</w:t>
        <w:br/>
        <w:t>1932</w:t>
        <w:br/>
        <w:t>1933</w:t>
        <w:br/>
        <w:t>1934</w:t>
        <w:br/>
        <w:t>1931</w:t>
        <w:br/>
        <w:t>1931</w:t>
        <w:br/>
        <w:t>1932</w:t>
        <w:br/>
        <w:t>1933</w:t>
        <w:br/>
        <w:t>1934</w:t>
        <w:br/>
        <w:t>1931</w:t>
        <w:br/>
        <w:t>年份</w:t>
        <w:br/>
        <w:t>1932</w:t>
        <w:br/>
        <w:t>1933</w:t>
        <w:br/>
        <w:t>1934</w:t>
        <w:br/>
        <w:t>1935</w:t>
        <w:br/>
        <w:t>1935</w:t>
        <w:br/>
        <w:t>1932</w:t>
        <w:br/>
        <w:t>1933</w:t>
        <w:br/>
        <w:t>1934</w:t>
        <w:br/>
        <w:t>1935</w:t>
        <w:br/>
        <w:t>1935</w:t>
        <w:br/>
        <w:t>自耕农</w:t>
        <w:br/>
        <w:t>62</w:t>
        <w:br/>
        <w:t>50</w:t>
        <w:br/>
        <w:t>51</w:t>
        <w:br/>
        <w:t>55</w:t>
        <w:br/>
        <w:t>218</w:t>
        <w:br/>
        <w:t>46.7</w:t>
        <w:br/>
        <w:t>38.4</w:t>
        <w:br/>
        <w:t>39.2</w:t>
        <w:br/>
        <w:t>42.2</w:t>
        <w:br/>
        <w:t>41.6</w:t>
        <w:br/>
        <w:t>半自耕农</w:t>
        <w:br/>
        <w:t>501</w:t>
        <w:br/>
        <w:t>498</w:t>
        <w:br/>
        <w:t>435</w:t>
        <w:br/>
        <w:t>576</w:t>
        <w:br/>
        <w:t>2010</w:t>
        <w:br/>
        <w:t>48.3</w:t>
        <w:br/>
        <w:t>47.8</w:t>
        <w:br/>
        <w:t>41.9</w:t>
        <w:br/>
        <w:t>54.7</w:t>
        <w:br/>
        <w:t>48.2</w:t>
        <w:br/>
        <w:t>佃农</w:t>
        <w:br/>
        <w:t>361</w:t>
        <w:br/>
        <w:t>294</w:t>
        <w:br/>
        <w:t>283</w:t>
        <w:br/>
        <w:t>297</w:t>
        <w:br/>
        <w:t>1235</w:t>
        <w:br/>
        <w:t>52.6</w:t>
        <w:br/>
        <w:t>43.6</w:t>
        <w:br/>
        <w:t>42.4</w:t>
        <w:br/>
        <w:t>45.0</w:t>
        <w:br/>
        <w:t>46.0</w:t>
        <w:br/>
        <w:t>资料来源： Chiao C. M, Thompson Warren S, Chen D. T. An experiment in the regis-</w:t>
        <w:br/>
        <w:t>tration of vital statistics in China. p. 48.</w:t>
        <w:br/>
        <w:t>中国土地利用调查对田场面积与妇女生育率的关系进行了调</w:t>
        <w:br/>
        <w:t>查与分析，见表8-26。</w:t>
      </w:r>
    </w:p>
    <w:p>
      <w:r>
        <w:br w:type="page"/>
      </w:r>
    </w:p>
    <w:p>
      <w:r>
        <w:t>第八章</w:t>
        <w:br/>
        <w:t>人口的婚姻与生育</w:t>
        <w:br/>
        <w:t>371</w:t>
        <w:br/>
        <w:t>表8-26</w:t>
        <w:br/>
        <w:t>1929—1931年田场作物面积与已婚妇女生育率的关系</w:t>
        <w:br/>
        <w:t>田场调查时已</w:t>
        <w:br/>
        <w:t>每百名已婚妇女曾生子女数</w:t>
        <w:br/>
        <w:t>已婚妇女总数</w:t>
        <w:br/>
        <w:t>婚妇女年龄组</w:t>
        <w:br/>
        <w:t>总抽样中国北部中国南部</w:t>
        <w:br/>
        <w:t>总抽样中国北部中国南部</w:t>
        <w:br/>
        <w:t>45岁以下</w:t>
        <w:br/>
        <w:t>总数</w:t>
        <w:br/>
        <w:t>271</w:t>
        <w:br/>
        <w:t>259</w:t>
        <w:br/>
        <w:t>282</w:t>
        <w:br/>
        <w:t>36035</w:t>
        <w:br/>
        <w:t>16991</w:t>
        <w:br/>
        <w:t>19044</w:t>
        <w:br/>
        <w:t>第一组</w:t>
        <w:br/>
        <w:t>(小田场)</w:t>
        <w:br/>
        <w:t>263</w:t>
        <w:br/>
        <w:t>249</w:t>
        <w:br/>
        <w:t>268</w:t>
        <w:br/>
        <w:t>5074</w:t>
        <w:br/>
        <w:t>2122</w:t>
        <w:br/>
        <w:t>2952</w:t>
        <w:br/>
        <w:t>第二组</w:t>
        <w:br/>
        <w:t>273</w:t>
        <w:br/>
        <w:t>262</w:t>
        <w:br/>
        <w:t>282</w:t>
        <w:br/>
        <w:t>5821</w:t>
        <w:br/>
        <w:t>2591</w:t>
        <w:br/>
        <w:t>3230</w:t>
        <w:br/>
        <w:t>(中等田场)</w:t>
        <w:br/>
        <w:t>第三组</w:t>
        <w:br/>
        <w:t>(中大田场)</w:t>
        <w:br/>
        <w:t>274</w:t>
        <w:br/>
        <w:t>264</w:t>
        <w:br/>
        <w:t>283</w:t>
        <w:br/>
        <w:t>6374</w:t>
        <w:br/>
        <w:t>2904</w:t>
        <w:br/>
        <w:t>3470</w:t>
        <w:br/>
        <w:t>第四组</w:t>
        <w:br/>
        <w:t>(大田场)</w:t>
        <w:br/>
        <w:t>276</w:t>
        <w:br/>
        <w:t>262</w:t>
        <w:br/>
        <w:t>290</w:t>
        <w:br/>
        <w:t>7590</w:t>
        <w:br/>
        <w:t>3779</w:t>
        <w:br/>
        <w:t>3811</w:t>
        <w:br/>
        <w:t>第五组</w:t>
        <w:br/>
        <w:t>(更大田场)</w:t>
        <w:br/>
        <w:t>270</w:t>
        <w:br/>
        <w:t>255</w:t>
        <w:br/>
        <w:t>286</w:t>
        <w:br/>
        <w:t>6696</w:t>
        <w:br/>
        <w:t>5084</w:t>
        <w:br/>
        <w:t>4015</w:t>
        <w:br/>
        <w:t>45岁及以上</w:t>
        <w:br/>
        <w:t>总数</w:t>
        <w:br/>
        <w:t>528</w:t>
        <w:br/>
        <w:t>507</w:t>
        <w:br/>
        <w:t>550</w:t>
        <w:br/>
        <w:t>10700</w:t>
        <w:br/>
        <w:t>5457</w:t>
        <w:br/>
        <w:t>5243</w:t>
        <w:br/>
        <w:t>第一组</w:t>
        <w:br/>
        <w:t>(小田场)</w:t>
        <w:br/>
        <w:t>503</w:t>
        <w:br/>
        <w:t>494</w:t>
        <w:br/>
        <w:t>511</w:t>
        <w:br/>
        <w:t>1514</w:t>
        <w:br/>
        <w:t>735</w:t>
        <w:br/>
        <w:t>779</w:t>
        <w:br/>
        <w:t>第二组</w:t>
        <w:br/>
        <w:t>(中等田场)</w:t>
        <w:br/>
        <w:t>506</w:t>
        <w:br/>
        <w:t>500</w:t>
        <w:br/>
        <w:t>513</w:t>
        <w:br/>
        <w:t>1697</w:t>
        <w:br/>
        <w:t>847</w:t>
        <w:br/>
        <w:t>850</w:t>
        <w:br/>
        <w:t>第三组</w:t>
        <w:br/>
        <w:t>(中大田场)</w:t>
        <w:br/>
        <w:t>528</w:t>
        <w:br/>
        <w:t>513</w:t>
        <w:br/>
        <w:t>544</w:t>
        <w:br/>
        <w:t>1845</w:t>
        <w:br/>
        <w:t>938</w:t>
        <w:br/>
        <w:t>907</w:t>
        <w:br/>
        <w:t>第四组</w:t>
        <w:br/>
        <w:t>(大田场)</w:t>
        <w:br/>
        <w:t>535</w:t>
        <w:br/>
        <w:t>506</w:t>
        <w:br/>
        <w:t>568</w:t>
        <w:br/>
        <w:t>2284</w:t>
        <w:br/>
        <w:t>1203</w:t>
        <w:br/>
        <w:t>1081</w:t>
        <w:br/>
        <w:t>第五组</w:t>
        <w:br/>
        <w:t>(更大田场)</w:t>
        <w:br/>
        <w:t>551</w:t>
        <w:br/>
        <w:t>519</w:t>
        <w:br/>
        <w:t>587</w:t>
        <w:br/>
        <w:t>2946</w:t>
        <w:br/>
        <w:t>1548</w:t>
        <w:br/>
        <w:t>1398</w:t>
        <w:br/>
        <w:t>原注：1.河南郑县北部及浙江德清南部，因未搜集婚姻状况资料，故未收入本表。</w:t>
        <w:br/>
        <w:t>2. 第一组包括各区最小田场。3.按照抽样调查中已婚妇女的年龄分配，进行了标准化。</w:t>
        <w:br/>
        <w:t>资料来源: Notestein Frank W. Population. In Buck, John Lossing. Land Utilization</w:t>
        <w:br/>
        <w:t>in China : a study of 16786 farms in 168 localities, and 38256 farm families in twen-</w:t>
        <w:br/>
        <w:t>ty-two provinces in China , 1929 – 1933. p. 385.</w:t>
        <w:br/>
        <w:t>45岁以下年龄组每百名已婚妇女的曾生子女数与田场面积</w:t>
      </w:r>
    </w:p>
    <w:p>
      <w:r>
        <w:br w:type="page"/>
      </w:r>
    </w:p>
    <w:p>
      <w:r>
        <w:t>372</w:t>
        <w:br/>
        <w:t>中国人口史第六卷</w:t>
        <w:br/>
        <w:t>1910—1953年</w:t>
        <w:br/>
        <w:t>之间几乎没有什么关系，但是较为显著的是小田场的每百名已婚</w:t>
        <w:br/>
        <w:t>妇女的曾生子女数明显低于其他较大田场的妇女。45岁及以上</w:t>
        <w:br/>
        <w:t>年龄组每百名已婚妇女的曾生子女数——完全生育率——则与田</w:t>
        <w:br/>
        <w:t>场大小呈较为明显的正相关关系，即田场越大，曾生子女数越多，</w:t>
        <w:br/>
        <w:t>这与欧洲的经验是恰恰相反的。这是否意味着小田场的妇女因经</w:t>
        <w:br/>
        <w:t>济困难，采取了限制生育的措施？在没有直接证据之前，此点难以</w:t>
        <w:br/>
        <w:t>断定，但是根据乔启明在江阴峭岐镇进行的调查，当地人口中的确</w:t>
        <w:br/>
        <w:t>存在着人工流产现象①。另外，南方妇女的每百名曾生子女数多</w:t>
        <w:br/>
        <w:t>于北方，这与表8-22中的数据是一致的。</w:t>
        <w:br/>
        <w:t>20世纪30年代初，国民政府主计处曾主持了一项已婚妇女</w:t>
        <w:br/>
        <w:t>生育率抽样调查，调查的地区有北平、上海、无锡、南京、汉口等城</w:t>
        <w:br/>
        <w:t>市及其附近的农村地区。抽样调查的表格中含有妻子的年龄、结</w:t>
        <w:br/>
        <w:t>婚年数、曾生及现存子女数、丈夫的职业及所居住的地区。此次抽</w:t>
        <w:br/>
        <w:t>样调查剔除明显不符合实际的调查表格外，调查对象共包括了</w:t>
        <w:br/>
        <w:t>8087名已婚妇女。表8-27即为此次调查的结果。</w:t>
        <w:br/>
        <w:t>表8-27 20世纪30年代初已婚妇女差别生育率</w:t>
        <w:br/>
        <w:t>妇女的年龄</w:t>
        <w:br/>
        <w:t>分类统计</w:t>
        <w:br/>
        <w:t>45 岁以下 16—20 21--25 26—30 31—35 36—40 41—45</w:t>
        <w:br/>
        <w:t>子女数(依父亲</w:t>
        <w:br/>
        <w:t>的职业分类）</w:t>
        <w:br/>
        <w:t>厂工</w:t>
        <w:br/>
        <w:t>1168</w:t>
        <w:br/>
        <w:t>20</w:t>
        <w:br/>
        <w:t>163</w:t>
        <w:br/>
        <w:t>294</w:t>
        <w:br/>
        <w:t>251</w:t>
        <w:br/>
        <w:t>251</w:t>
        <w:br/>
        <w:t>189</w:t>
        <w:br/>
        <w:t>艺工</w:t>
        <w:br/>
        <w:t>570</w:t>
        <w:br/>
        <w:t>13</w:t>
        <w:br/>
        <w:t>71</w:t>
        <w:br/>
        <w:t>137</w:t>
        <w:br/>
        <w:t>124</w:t>
        <w:br/>
        <w:t>130</w:t>
        <w:br/>
        <w:t>95</w:t>
        <w:br/>
        <w:t>运输工人</w:t>
        <w:br/>
        <w:t>1023</w:t>
        <w:br/>
        <w:t>7</w:t>
        <w:br/>
        <w:t>121</w:t>
        <w:br/>
        <w:t>246</w:t>
        <w:br/>
        <w:t>214</w:t>
        <w:br/>
        <w:t>254</w:t>
        <w:br/>
        <w:t>181</w:t>
        <w:br/>
        <w:t>农人</w:t>
        <w:br/>
        <w:t>2232</w:t>
        <w:br/>
        <w:t>20</w:t>
        <w:br/>
        <w:t>202</w:t>
        <w:br/>
        <w:t>360</w:t>
        <w:br/>
        <w:t>444</w:t>
        <w:br/>
        <w:t>610</w:t>
        <w:br/>
        <w:t>596</w:t>
        <w:br/>
        <w:t>店员</w:t>
        <w:br/>
        <w:t>1905</w:t>
        <w:br/>
        <w:t>31</w:t>
        <w:br/>
        <w:t>199</w:t>
        <w:br/>
        <w:t>286</w:t>
        <w:br/>
        <w:t>476</w:t>
        <w:br/>
        <w:t>483</w:t>
        <w:br/>
        <w:t>430</w:t>
        <w:br/>
        <w:t>零售商</w:t>
        <w:br/>
        <w:t>233</w:t>
        <w:br/>
        <w:t>10</w:t>
        <w:br/>
        <w:t>32</w:t>
        <w:br/>
        <w:t>36</w:t>
        <w:br/>
        <w:t>83</w:t>
        <w:br/>
        <w:t>72</w:t>
        <w:br/>
        <w:t>经理及企业家</w:t>
        <w:br/>
        <w:t>1770</w:t>
        <w:br/>
        <w:t>3</w:t>
        <w:br/>
        <w:t>64</w:t>
        <w:br/>
        <w:t>254</w:t>
        <w:br/>
        <w:t>385</w:t>
        <w:br/>
        <w:t>478</w:t>
        <w:br/>
        <w:t>586</w:t>
        <w:br/>
        <w:t>公务员</w:t>
        <w:br/>
        <w:t>1644</w:t>
        <w:br/>
        <w:t>76</w:t>
        <w:br/>
        <w:t>253</w:t>
        <w:br/>
        <w:t>351</w:t>
        <w:br/>
        <w:t>504</w:t>
        <w:br/>
        <w:t>460</w:t>
        <w:br/>
        <w:t>①</w:t>
        <w:br/>
        <w:t>Chiao C. M, Thompson Warren S, Chen D. T. An experiment in the registration</w:t>
        <w:br/>
        <w:t>of vital statistics in China, p. 46.</w:t>
      </w:r>
    </w:p>
    <w:p>
      <w:r>
        <w:br w:type="page"/>
      </w:r>
    </w:p>
    <w:p>
      <w:r>
        <w:t>第八章</w:t>
        <w:br/>
        <w:t>人口的婚姻与生育</w:t>
        <w:br/>
        <w:t>373</w:t>
        <w:br/>
        <w:t>续表</w:t>
        <w:br/>
        <w:t>妇女</w:t>
        <w:br/>
        <w:t>的</w:t>
        <w:br/>
        <w:t>年龄</w:t>
        <w:br/>
        <w:t>分类统计</w:t>
        <w:br/>
        <w:t>45岁以下</w:t>
        <w:br/>
        <w:t>16—20</w:t>
        <w:br/>
        <w:t>21—25</w:t>
        <w:br/>
        <w:t>26</w:t>
        <w:br/>
        <w:t>-30</w:t>
        <w:br/>
        <w:t>31-35</w:t>
        <w:br/>
        <w:t>36</w:t>
        <w:br/>
        <w:t>—40</w:t>
        <w:br/>
        <w:t>41—45</w:t>
        <w:br/>
        <w:t>自由职业</w:t>
        <w:br/>
        <w:t>745</w:t>
        <w:br/>
        <w:t>37</w:t>
        <w:br/>
        <w:t>112</w:t>
        <w:br/>
        <w:t>166</w:t>
        <w:br/>
        <w:t>244</w:t>
        <w:br/>
        <w:t>186</w:t>
        <w:br/>
        <w:t>学界</w:t>
        <w:br/>
        <w:t>385</w:t>
        <w:br/>
        <w:t>14</w:t>
        <w:br/>
        <w:t>27</w:t>
        <w:br/>
        <w:t>68</w:t>
        <w:br/>
        <w:t>103</w:t>
        <w:br/>
        <w:t>173</w:t>
        <w:br/>
        <w:t>佣仆</w:t>
        <w:br/>
        <w:t>587</w:t>
        <w:br/>
        <w:t>9</w:t>
        <w:br/>
        <w:t>72</w:t>
        <w:br/>
        <w:t>124</w:t>
        <w:br/>
        <w:t>105</w:t>
        <w:br/>
        <w:t>122</w:t>
        <w:br/>
        <w:t>155</w:t>
        <w:br/>
        <w:t>无业</w:t>
        <w:br/>
        <w:t>326</w:t>
        <w:br/>
        <w:t>7</w:t>
        <w:br/>
        <w:t>18</w:t>
        <w:br/>
        <w:t>43</w:t>
        <w:br/>
        <w:t>34</w:t>
        <w:br/>
        <w:t>87</w:t>
        <w:br/>
        <w:t>137</w:t>
        <w:br/>
        <w:t>妇女数(依丈夫</w:t>
        <w:br/>
        <w:t>的职业分类）</w:t>
        <w:br/>
        <w:t>厂工</w:t>
        <w:br/>
        <w:t>663</w:t>
        <w:br/>
        <w:t>37</w:t>
        <w:br/>
        <w:t>146</w:t>
        <w:br/>
        <w:t>188</w:t>
        <w:br/>
        <w:t>123</w:t>
        <w:br/>
        <w:t>101</w:t>
        <w:br/>
        <w:t>68</w:t>
        <w:br/>
        <w:t>艺工</w:t>
        <w:br/>
        <w:t>303</w:t>
        <w:br/>
        <w:t>21</w:t>
        <w:br/>
        <w:t>61</w:t>
        <w:br/>
        <w:t>88</w:t>
        <w:br/>
        <w:t>56</w:t>
        <w:br/>
        <w:t>46</w:t>
        <w:br/>
        <w:t>31</w:t>
        <w:br/>
        <w:t>运输工人</w:t>
        <w:br/>
        <w:t>541</w:t>
        <w:br/>
        <w:t>12</w:t>
        <w:br/>
        <w:t>113</w:t>
        <w:br/>
        <w:t>152</w:t>
        <w:br/>
        <w:t>101</w:t>
        <w:br/>
        <w:t>97</w:t>
        <w:br/>
        <w:t>66</w:t>
        <w:br/>
        <w:t>农人</w:t>
        <w:br/>
        <w:t>1007</w:t>
        <w:br/>
        <w:t>27</w:t>
        <w:br/>
        <w:t>172</w:t>
        <w:br/>
        <w:t>204</w:t>
        <w:br/>
        <w:t>193</w:t>
        <w:br/>
        <w:t>217</w:t>
        <w:br/>
        <w:t>194</w:t>
        <w:br/>
        <w:t>店员</w:t>
        <w:br/>
        <w:t>993</w:t>
        <w:br/>
        <w:t>43</w:t>
        <w:br/>
        <w:t>181</w:t>
        <w:br/>
        <w:t>225</w:t>
        <w:br/>
        <w:t>207</w:t>
        <w:br/>
        <w:t>180</w:t>
        <w:br/>
        <w:t>157</w:t>
        <w:br/>
        <w:t>零售商</w:t>
        <w:br/>
        <w:t>112</w:t>
        <w:br/>
        <w:t>12</w:t>
        <w:br/>
        <w:t>23</w:t>
        <w:br/>
        <w:t>16</w:t>
        <w:br/>
        <w:t>35</w:t>
        <w:br/>
        <w:t>26</w:t>
        <w:br/>
        <w:t>经理及企业家</w:t>
        <w:br/>
        <w:t>651</w:t>
        <w:br/>
        <w:t>5</w:t>
        <w:br/>
        <w:t>55</w:t>
        <w:br/>
        <w:t>126</w:t>
        <w:br/>
        <w:t>138</w:t>
        <w:br/>
        <w:t>157</w:t>
        <w:br/>
        <w:t>170</w:t>
        <w:br/>
        <w:t>公务员</w:t>
        <w:br/>
        <w:t>642</w:t>
        <w:br/>
        <w:t>91</w:t>
        <w:br/>
        <w:t>141</w:t>
        <w:br/>
        <w:t>131</w:t>
        <w:br/>
        <w:t>153</w:t>
        <w:br/>
        <w:t>126</w:t>
        <w:br/>
        <w:t>自由职业</w:t>
        <w:br/>
        <w:t>272</w:t>
        <w:br/>
        <w:t>30</w:t>
        <w:br/>
        <w:t>58</w:t>
        <w:br/>
        <w:t>68</w:t>
        <w:br/>
        <w:t>72</w:t>
        <w:br/>
        <w:t>44</w:t>
        <w:br/>
        <w:t>学界</w:t>
        <w:br/>
        <w:t>129</w:t>
        <w:br/>
        <w:t>11</w:t>
        <w:br/>
        <w:t>20</w:t>
        <w:br/>
        <w:t>29</w:t>
        <w:br/>
        <w:t>27</w:t>
        <w:br/>
        <w:t>42</w:t>
        <w:br/>
        <w:t>佣仆</w:t>
        <w:br/>
        <w:t>344</w:t>
        <w:br/>
        <w:t>12</w:t>
        <w:br/>
        <w:t>61</w:t>
        <w:br/>
        <w:t>78</w:t>
        <w:br/>
        <w:t>55</w:t>
        <w:br/>
        <w:t>83</w:t>
        <w:br/>
        <w:t>55</w:t>
        <w:br/>
        <w:t>无业</w:t>
        <w:br/>
        <w:t>165</w:t>
        <w:br/>
        <w:t>10</w:t>
        <w:br/>
        <w:t>17</w:t>
        <w:br/>
        <w:t>32</w:t>
        <w:br/>
        <w:t>20</w:t>
        <w:br/>
        <w:t>43</w:t>
        <w:br/>
        <w:t>43</w:t>
        <w:br/>
        <w:t>每百名妇女现存子女</w:t>
        <w:br/>
        <w:t>数(依丈夫的职业分类)</w:t>
        <w:br/>
        <w:t>厂工</w:t>
        <w:br/>
        <w:t>176</w:t>
        <w:br/>
        <w:t>54</w:t>
        <w:br/>
        <w:t>112</w:t>
        <w:br/>
        <w:t>156</w:t>
        <w:br/>
        <w:t>204</w:t>
        <w:br/>
        <w:t>249</w:t>
        <w:br/>
        <w:t>278</w:t>
        <w:br/>
        <w:t>艺工</w:t>
        <w:br/>
        <w:t>188</w:t>
        <w:br/>
        <w:t>62</w:t>
        <w:br/>
        <w:t>116</w:t>
        <w:br/>
        <w:t>156</w:t>
        <w:br/>
        <w:t>221</w:t>
        <w:br/>
        <w:t>283</w:t>
        <w:br/>
        <w:t>306</w:t>
        <w:br/>
        <w:t>运输工人</w:t>
        <w:br/>
        <w:t>189</w:t>
        <w:br/>
        <w:t>58</w:t>
        <w:br/>
        <w:t>107</w:t>
        <w:br/>
        <w:t>162</w:t>
        <w:br/>
        <w:t>212</w:t>
        <w:br/>
        <w:t>262</w:t>
        <w:br/>
        <w:t>274</w:t>
        <w:br/>
        <w:t>农人</w:t>
        <w:br/>
        <w:t>222</w:t>
        <w:br/>
        <w:t>74</w:t>
        <w:br/>
        <w:t>117</w:t>
        <w:br/>
        <w:t>176</w:t>
        <w:br/>
        <w:t>230</w:t>
        <w:br/>
        <w:t>281</w:t>
        <w:br/>
        <w:t>307</w:t>
        <w:br/>
        <w:t>店员</w:t>
        <w:br/>
        <w:t>192</w:t>
        <w:br/>
        <w:t>72</w:t>
        <w:br/>
        <w:t>110</w:t>
        <w:br/>
        <w:t>127</w:t>
        <w:br/>
        <w:t>230</w:t>
        <w:br/>
        <w:t>268</w:t>
        <w:br/>
        <w:t>274</w:t>
        <w:br/>
        <w:t>零售商</w:t>
        <w:br/>
        <w:t>208</w:t>
        <w:br/>
        <w:t>83</w:t>
        <w:br/>
        <w:t>139</w:t>
        <w:br/>
        <w:t>225</w:t>
        <w:br/>
        <w:t>237</w:t>
        <w:br/>
        <w:t>277</w:t>
        <w:br/>
        <w:t>经理及企业家</w:t>
        <w:br/>
        <w:t>272</w:t>
        <w:br/>
        <w:t>60</w:t>
        <w:br/>
        <w:t>116</w:t>
        <w:br/>
        <w:t>202</w:t>
        <w:br/>
        <w:t>279</w:t>
        <w:br/>
        <w:t>304</w:t>
        <w:br/>
        <w:t>345</w:t>
        <w:br/>
        <w:t>公务员</w:t>
        <w:br/>
        <w:t>256</w:t>
        <w:br/>
        <w:t>84</w:t>
        <w:br/>
        <w:t>179</w:t>
        <w:br/>
        <w:t>268</w:t>
        <w:br/>
        <w:t>329</w:t>
        <w:br/>
        <w:t>365</w:t>
        <w:br/>
        <w:t>自由职业</w:t>
        <w:br/>
        <w:t>274</w:t>
        <w:br/>
        <w:t>123</w:t>
        <w:br/>
        <w:t>193</w:t>
        <w:br/>
        <w:t>244</w:t>
        <w:br/>
        <w:t>339</w:t>
        <w:br/>
        <w:t>423</w:t>
        <w:br/>
        <w:t>学界</w:t>
        <w:br/>
        <w:t>298</w:t>
        <w:br/>
        <w:t>127</w:t>
        <w:br/>
        <w:t>135</w:t>
        <w:br/>
        <w:t>234</w:t>
        <w:br/>
        <w:t>381</w:t>
        <w:br/>
        <w:t>412</w:t>
        <w:br/>
        <w:t>佣仆</w:t>
        <w:br/>
        <w:t>171</w:t>
        <w:br/>
        <w:t>75</w:t>
        <w:br/>
        <w:t>118</w:t>
        <w:br/>
        <w:t>159</w:t>
        <w:br/>
        <w:t>191</w:t>
        <w:br/>
        <w:t>147</w:t>
        <w:br/>
        <w:t>282</w:t>
        <w:br/>
        <w:t>无业</w:t>
        <w:br/>
        <w:t>198</w:t>
        <w:br/>
        <w:t>70</w:t>
        <w:br/>
        <w:t>106</w:t>
        <w:br/>
        <w:t>134</w:t>
        <w:br/>
        <w:t>170</w:t>
        <w:br/>
        <w:t>202</w:t>
        <w:br/>
        <w:t>319</w:t>
        <w:br/>
        <w:t>资料来源：陈华寅《我国各种职业之差别生育率》，国民政府主计处《统计月报》1931年</w:t>
        <w:br/>
        <w:t>11、12月合刊。</w:t>
      </w:r>
    </w:p>
    <w:p>
      <w:r>
        <w:br w:type="page"/>
      </w:r>
    </w:p>
    <w:p>
      <w:r>
        <w:t>374</w:t>
        <w:br/>
        <w:t>中国人口史 第六卷 1910—1953·年</w:t>
        <w:br/>
        <w:t>此次调查中的妇女丈夫职业分类采用的方法是将所受“训练</w:t>
        <w:br/>
        <w:t>上及成绩上有共同性质者，粗分为若干种类……兼能将各阶级之</w:t>
        <w:br/>
        <w:t>经济状况，分别表明也”。“在农人一一项中，几尽为佃农及自耕农，</w:t>
        <w:br/>
        <w:t>而将田主除外。手工业工人与艺工又复并为一项，盖以所受训练</w:t>
        <w:br/>
        <w:t>之期间，常较厂工为长，而厂工则概与粗工相埒。铁路工人及专致</w:t>
        <w:br/>
        <w:t>劳力于搬运之运输工人，亦并归一类。店员则指各商店之店伙，零</w:t>
        <w:br/>
        <w:t>售商则并包括小本营生之商人也。各银行经理、工厂厂主、公司经</w:t>
        <w:br/>
        <w:t>理及资本家等，均另为专立一项。间有各业董事及各工会委员而</w:t>
        <w:br/>
        <w:t>自兼商业者，今亦一并归入。自由职业中，仅列医师、建筑工程师</w:t>
        <w:br/>
        <w:t>及律师，公务员则并含军警机关服务人员，而学界一类中，则已包</w:t>
        <w:br/>
        <w:t>括著作家及学校教授等。”①</w:t>
        <w:br/>
        <w:t>表8-27中的年龄是中国传统年龄，因此特地将16岁至20</w:t>
        <w:br/>
        <w:t>岁列为一组，以便与国外的资料进行比较，即大约相当于国外的</w:t>
        <w:br/>
        <w:t>15岁至19岁年龄组。表中的生育率统计仅是不同出生队列已婚</w:t>
        <w:br/>
        <w:t>女子的现存子女数，受到不同水平的死亡率影响；另外，由于这些</w:t>
        <w:br/>
        <w:t>不同类别的妇女年龄结构不同，因此难以进行直接的比较。表</w:t>
        <w:br/>
        <w:t>8-28是进行标准化后的16岁至45岁妇女现存子女数，以及根据</w:t>
        <w:br/>
        <w:t>子女死亡率复原的曾生子女数。</w:t>
        <w:br/>
        <w:t>根据表8-28，按照妇女丈夫的职业分类，生育率(曾生子女</w:t>
        <w:br/>
        <w:t>数)最高三类依次是自由职业、学界、农民，最低三类依次是佣仆、</w:t>
        <w:br/>
        <w:t>店员、运输工人，其余几类则相差不大。最低三类生育率如此之低</w:t>
        <w:br/>
        <w:t>可以从职业特点上得到解释，即从事这三类职业的男子与妻子相</w:t>
        <w:br/>
        <w:t>处的时间有限，但生育率最高三类职业从经济状况上包括了较为</w:t>
        <w:br/>
        <w:t>富裕的自由职业与学界，同时也包括了较为贫穷的农民，其他类型</w:t>
        <w:br/>
        <w:t>的职业生育率相差不大，但经济状况上则大相径庭，包括了经理与</w:t>
        <w:br/>
        <w:t>企业家，也包括了无业者，由此的确可以证明欧洲的人口经验</w:t>
        <w:br/>
        <w:t>生育率与富裕程度呈反比——并不符合20世纪上半期的中国，也</w:t>
        <w:br/>
        <w:t>证明了中国的富裕阶层并不具有比贫穷阶层更为积极的节育观</w:t>
        <w:br/>
        <w:t>① 陈华寅《我国各种职业之差别生育率》，国民政府主计处《统计月报》1931年11、12</w:t>
        <w:br/>
        <w:t>月合刊。</w:t>
      </w:r>
    </w:p>
    <w:p>
      <w:r>
        <w:br w:type="page"/>
      </w:r>
    </w:p>
    <w:p>
      <w:r>
        <w:t>第八章 人口的婚姻与生育</w:t>
        <w:br/>
        <w:t>375</w:t>
        <w:br/>
        <w:t>念，当然如果这种节育观念的确存在的话。这一结论与阿瑟·伍</w:t>
        <w:br/>
        <w:t>尔夫(ArthurWolf)对日本占领时期台湾省的人口研究在某些方</w:t>
        <w:br/>
        <w:t>面较为一致，他的研究表明，生育率与财富之间呈正相关关系，即</w:t>
        <w:br/>
        <w:t>越富裕则生育率越高，恰恰与欧洲的经验相反①。</w:t>
        <w:br/>
        <w:t>表8-28 20世纪30年代初16岁至45岁已婚妇女</w:t>
        <w:br/>
        <w:t>按丈夫职业分类的差别生育率</w:t>
        <w:br/>
        <w:t>每百名妇女</w:t>
        <w:br/>
        <w:t>子女死亡率</w:t>
        <w:br/>
        <w:t>每百名妇女</w:t>
        <w:br/>
        <w:t>丈夫的职业</w:t>
        <w:br/>
        <w:t>现存子女数</w:t>
        <w:br/>
        <w:t>(%0)</w:t>
        <w:br/>
        <w:t>曾生子女数</w:t>
        <w:br/>
        <w:t>佣仆</w:t>
        <w:br/>
        <w:t>175</w:t>
        <w:br/>
        <w:t>21</w:t>
        <w:br/>
        <w:t>222</w:t>
        <w:br/>
        <w:t>无业</w:t>
        <w:br/>
        <w:t>185</w:t>
        <w:br/>
        <w:t>35</w:t>
        <w:br/>
        <w:t>285</w:t>
        <w:br/>
        <w:t>零售商</w:t>
        <w:br/>
        <w:t>187</w:t>
        <w:br/>
        <w:t>35</w:t>
        <w:br/>
        <w:t>288</w:t>
        <w:br/>
        <w:t>厂工</w:t>
        <w:br/>
        <w:t>194</w:t>
        <w:br/>
        <w:t>35</w:t>
        <w:br/>
        <w:t>298</w:t>
        <w:br/>
        <w:t>店员</w:t>
        <w:br/>
        <w:t>198</w:t>
        <w:br/>
        <w:t>20</w:t>
        <w:br/>
        <w:t>248</w:t>
        <w:br/>
        <w:t>运输工人</w:t>
        <w:br/>
        <w:t>200</w:t>
        <w:br/>
        <w:t>22</w:t>
        <w:br/>
        <w:t>256</w:t>
        <w:br/>
        <w:t>艺工</w:t>
        <w:br/>
        <w:t>212</w:t>
        <w:br/>
        <w:t>29</w:t>
        <w:br/>
        <w:t>299</w:t>
        <w:br/>
        <w:t>农人</w:t>
        <w:br/>
        <w:t>219</w:t>
        <w:br/>
        <w:t>31</w:t>
        <w:br/>
        <w:t>317</w:t>
        <w:br/>
        <w:t>公务员</w:t>
        <w:br/>
        <w:t>239</w:t>
        <w:br/>
        <w:t>24</w:t>
        <w:br/>
        <w:t>314</w:t>
        <w:br/>
        <w:t>经理及企业家</w:t>
        <w:br/>
        <w:t>246</w:t>
        <w:br/>
        <w:t>21</w:t>
        <w:br/>
        <w:t>311</w:t>
        <w:br/>
        <w:t>学界</w:t>
        <w:br/>
        <w:t>249</w:t>
        <w:br/>
        <w:t>22</w:t>
        <w:br/>
        <w:t>319</w:t>
        <w:br/>
        <w:t>自由职业</w:t>
        <w:br/>
        <w:t>257</w:t>
        <w:br/>
        <w:t>28</w:t>
        <w:br/>
        <w:t>357</w:t>
        <w:br/>
        <w:t>说明：每百名妇女曾生子女数，系笔者根据现存子女与子女死亡率计算。</w:t>
        <w:br/>
        <w:t>资料来源：陈华寅《我国各种职业之差别生育率》。</w:t>
        <w:br/>
        <w:t>第三节 婚姻与生育的模型与估计</w:t>
        <w:br/>
        <w:t>人口模型(demographic model)是一种尝试，目的在于用两个</w:t>
        <w:br/>
        <w:t>或两个以上可测量的人口变量的一个或一组数学函数来表示人口</w:t>
        <w:br/>
        <w:t>变化的过程。模型的首要意图在于简化，即将大量繁杂的数字简</w:t>
        <w:br/>
        <w:t>① Arthur Wolf. Fertility in Prerevoluationary Rural China, in Hanley and Wolf</w:t>
        <w:br/>
        <w:t>eds. , Family and Population in East Asian History. Stanford: Stanford Univer-</w:t>
        <w:br/>
        <w:t>sity Press. 1985. pp. 154 – 189.</w:t>
      </w:r>
    </w:p>
    <w:p>
      <w:r>
        <w:br w:type="page"/>
      </w:r>
    </w:p>
    <w:p>
      <w:r>
        <w:t>376</w:t>
        <w:br/>
        <w:t>中国人口史第六卷1910—1953年</w:t>
        <w:br/>
        <w:t>化为少数几个简单明了的基本参数，亦即用抽象的方法使得对客</w:t>
        <w:br/>
        <w:t>观实际做近似的描述，从而消除其复杂性。</w:t>
        <w:br/>
        <w:t>因为所有的人口模型都试图反映客观事实，所以它们或多或</w:t>
        <w:br/>
        <w:t>少都是建立在现实的统计数据基础之上的。然而，根据对观测数</w:t>
        <w:br/>
        <w:t>据依赖程度的差别，模型主要分为两大类。第一种模型只需要一</w:t>
        <w:br/>
        <w:t>系列简单的假设或假定即可导出。然而这类模型只有在反映实际</w:t>
        <w:br/>
        <w:t>变化过程的范围内才显得非常有意义。第二类模型则不同，没有</w:t>
        <w:br/>
        <w:t>合适的数据，模型便无法建立。一般而言，大多数人口模型都介于</w:t>
        <w:br/>
        <w:t>这两种极端情形之间，它们既非建立在纯粹理论之上，亦非建立在</w:t>
        <w:br/>
        <w:t>纯粹经验的基础之上。事实上，有些模型的建立，则是从完全以经</w:t>
        <w:br/>
        <w:t>验为根据，演变为纯粹以理论为根据①。</w:t>
        <w:br/>
        <w:t>一、婚姻模型</w:t>
        <w:br/>
        <w:t>普林斯顿大学人口研究所的寇尔(AnsleyJ. Coale)提出的婚</w:t>
        <w:br/>
        <w:t>姻模型就属于从完全以经验为根据演变为纯粹以理论为根据的类</w:t>
        <w:br/>
        <w:t>型，这模型是通过对所选择的人口的结婚率进行分析得出的。寇</w:t>
        <w:br/>
        <w:t>尔发现，在这些人口的婚姻图表中，适当地改变其幅度、位置和面</w:t>
        <w:br/>
        <w:t>积，可使它们都与一种标准状态相一致。进一步的分析表明，这种</w:t>
        <w:br/>
        <w:t>标准状态可用一个概率密度函数来紧密地近似，而这个概率密度</w:t>
        <w:br/>
        <w:t>函数相当于一个服从正态分布与几个服从指数分布的随机变量之</w:t>
        <w:br/>
        <w:t>和。根据寇尔婚姻模型，利用相关的人口统计资料，进行20世纪</w:t>
        <w:br/>
        <w:t>上半期中国妇女分年龄初婚频率(age-specific first marriage fre-</w:t>
        <w:br/>
        <w:t>quency)的估计。</w:t>
        <w:br/>
        <w:t>根据中国土地利用调查资料，中国妇女的平均初婚年龄</w:t>
        <w:br/>
        <w:t>(SMAM)为17.7岁，终身曾婚比例Θ接近100%（见本卷表8-3</w:t>
        <w:br/>
        <w:t>和表8-9)，a。假定为14岁，那么按照方程(8.3.9)求得γ值为</w:t>
        <w:br/>
        <w:t>0.325418；将这些参数Θ、a。、γ分别代入方程(8.3.5)，即可求得</w:t>
        <w:br/>
        <w:t>14岁以上每一年龄的中国妇女初婚频率(见本卷表8-29)。</w:t>
        <w:br/>
        <w:t>① 本卷中的人口模型如无特别注明，均引自联合国国际经济和社会事务部人口司</w:t>
        <w:br/>
        <w:t>《人口间接估计技术》。</w:t>
      </w:r>
    </w:p>
    <w:p>
      <w:r>
        <w:br w:type="page"/>
      </w:r>
    </w:p>
    <w:p>
      <w:r>
        <w:t>第八章</w:t>
        <w:br/>
        <w:t>人口的婚姻与生育</w:t>
        <w:br/>
        <w:t>377</w:t>
        <w:br/>
        <w:t>表8-29</w:t>
        <w:br/>
        <w:t>1929—1931年妇女的分年龄初婚频率</w:t>
        <w:br/>
        <w:t>年龄</w:t>
        <w:br/>
        <w:t>初婚频率</w:t>
        <w:br/>
        <w:t>年龄</w:t>
        <w:br/>
        <w:t>初婚频率</w:t>
        <w:br/>
        <w:t>14</w:t>
        <w:br/>
        <w:t>0.00559</w:t>
        <w:br/>
        <w:t>27</w:t>
        <w:br/>
        <w:t>0.00164</w:t>
        <w:br/>
        <w:t>15</w:t>
        <w:br/>
        <w:t>0.09459</w:t>
        <w:br/>
        <w:t>28</w:t>
        <w:br/>
        <w:t>0.00096</w:t>
        <w:br/>
        <w:t>16</w:t>
        <w:br/>
        <w:t>0.22209</w:t>
        <w:br/>
        <w:t>29</w:t>
        <w:br/>
        <w:t>0.00056</w:t>
        <w:br/>
        <w:t>17</w:t>
        <w:br/>
        <w:t>0.23075</w:t>
        <w:br/>
        <w:t>30</w:t>
        <w:br/>
        <w:t>0.00033</w:t>
        <w:br/>
        <w:t>18</w:t>
        <w:br/>
        <w:t>0.17124</w:t>
        <w:br/>
        <w:t>31</w:t>
        <w:br/>
        <w:t>0.00019</w:t>
        <w:br/>
        <w:t>19</w:t>
        <w:br/>
        <w:t>0.11061</w:t>
        <w:br/>
        <w:t>32</w:t>
        <w:br/>
        <w:t>0.00011</w:t>
        <w:br/>
        <w:t>20</w:t>
        <w:br/>
        <w:t>0.06746</w:t>
        <w:br/>
        <w:t>33</w:t>
        <w:br/>
        <w:t>0.00007</w:t>
        <w:br/>
        <w:t>21</w:t>
        <w:br/>
        <w:t>0.04018</w:t>
        <w:br/>
        <w:t>34</w:t>
        <w:br/>
        <w:t>0.00004</w:t>
        <w:br/>
        <w:t>22</w:t>
        <w:br/>
        <w:t>0.02370</w:t>
        <w:br/>
        <w:t>35</w:t>
        <w:br/>
        <w:t>0.00002</w:t>
        <w:br/>
        <w:t>23</w:t>
        <w:br/>
        <w:t>0.01393</w:t>
        <w:br/>
        <w:t>36</w:t>
        <w:br/>
        <w:t>0.00001</w:t>
        <w:br/>
        <w:t>24</w:t>
        <w:br/>
        <w:t>0.00817</w:t>
        <w:br/>
        <w:t>37</w:t>
        <w:br/>
        <w:t>0.00001</w:t>
        <w:br/>
        <w:t>25</w:t>
        <w:br/>
        <w:t>0.00479</w:t>
        <w:br/>
        <w:t>38</w:t>
        <w:br/>
        <w:t>0.00000</w:t>
        <w:br/>
        <w:t>26</w:t>
        <w:br/>
        <w:t>0.00281</w:t>
        <w:br/>
        <w:t>39</w:t>
        <w:br/>
        <w:t>0.00000</w:t>
        <w:br/>
        <w:t>资料来源：根据本卷表8-3、表8-9中的资料计算。</w:t>
        <w:br/>
        <w:t>0.2500</w:t>
        <w:br/>
        <w:t>0.2000</w:t>
        <w:br/>
        <w:t>初婚频率</w:t>
        <w:br/>
        <w:t>0.1500</w:t>
        <w:br/>
        <w:t>0.1000</w:t>
        <w:br/>
        <w:t>0.0500</w:t>
        <w:br/>
        <w:t>0.0000</w:t>
        <w:br/>
        <w:t>14 17</w:t>
        <w:br/>
        <w:t>20</w:t>
        <w:br/>
        <w:t>23</w:t>
        <w:br/>
        <w:t>26</w:t>
        <w:br/>
        <w:t>29</w:t>
        <w:br/>
        <w:t>32</w:t>
        <w:br/>
        <w:t>35</w:t>
        <w:br/>
        <w:t>38</w:t>
        <w:br/>
        <w:t>年龄</w:t>
        <w:br/>
        <w:t>图8-3</w:t>
        <w:br/>
        <w:t>妇女的初婚频率分布</w:t>
      </w:r>
    </w:p>
    <w:p>
      <w:r>
        <w:br w:type="page"/>
      </w:r>
    </w:p>
    <w:p>
      <w:r>
        <w:t>378</w:t>
        <w:br/>
        <w:t>中国人口史第六卷 1910—1953 年</w:t>
        <w:br/>
        <w:t>图8-3是根据中国土地利用调查资料计算出的妇女分年龄</w:t>
        <w:br/>
        <w:t>初婚频率的分布曲线，呈明显的正态分布。根据表8-9，妇女的</w:t>
        <w:br/>
        <w:t>平均初婚年龄为17.7岁，众数为17.5岁，两者非常接近，这也是</w:t>
        <w:br/>
        <w:t>其初婚频率呈正态分布的重要特征之一。因此，利用寇尔婚姻模</w:t>
        <w:br/>
        <w:t>型对中国妇女的初婚频率进行模拟可以说比较符合实际。</w:t>
        <w:br/>
        <w:t>二、生育模型</w:t>
        <w:br/>
        <w:t>从本章的第二节中了解到，因为没有可靠的出生登记，有关</w:t>
        <w:br/>
        <w:t>20世纪上半期中国人口出生率与生育率的可靠记录非常缺乏，各</w:t>
        <w:br/>
        <w:t>种官方或团体的统计与调查或者根本不可信，或者仅是小地区、短</w:t>
        <w:br/>
        <w:t>时期的记录，缺乏代表性。唯一较为可靠的调查统计是中国土地</w:t>
        <w:br/>
        <w:t>利用调查，因为它调查的样本量较大，覆盖的空间范围广泛，具有</w:t>
        <w:br/>
        <w:t>较好的全国代表性，但是由于它是于20世纪二三十年代之际进行</w:t>
        <w:br/>
        <w:t>的，并不能说明在它之前及之后的实际情况。</w:t>
        <w:br/>
        <w:t>在中国土地利用调查之前，迄今为止没有发现可靠的、具有广</w:t>
        <w:br/>
        <w:t>泛性的出生与生育资料，而在中国土地利用调查之后，20世纪上</w:t>
        <w:br/>
        <w:t>半期中国人口的最为可靠、最为广泛的出生与生育资料来自1982</w:t>
        <w:br/>
        <w:t>年全国千分之一人口生育抽样调查。由于此次抽样调查的样本量</w:t>
        <w:br/>
        <w:t>很大，误差率小，并遍及全国各地，因此可以根据它的结果以及其</w:t>
        <w:br/>
        <w:t>他的一些人口资料利用人口模型对20世纪上半期中国的生育状</w:t>
        <w:br/>
        <w:t>况进行描述。</w:t>
        <w:br/>
        <w:t>1. 寇尔-特拉赛尔模型</w:t>
        <w:br/>
        <w:t>法国人口学家路易·亨利(LouisHenry)发现,在很少控制生</w:t>
        <w:br/>
        <w:t>育率或不存在自觉控制生育率的人口中，其婚后的生育年龄结构</w:t>
        <w:br/>
        <w:t>几乎保持不变。根据这一理论，自觉控制生育率是指随着胎次的</w:t>
        <w:br/>
        <w:t>增加，对生育率有影响的任何行为。他们的“自然生育”h(x)称为</w:t>
        <w:br/>
        <w:t>没有自觉控制的生育。他通过研究几种假定不存在自觉控制生育</w:t>
        <w:br/>
        <w:t>的人口，推论出自然生育的一般模型。他所研究的几个人口的自</w:t>
        <w:br/>
        <w:t>然生育水平各有不同，但他们的年龄结构都是一样的。亨利认为，</w:t>
        <w:br/>
        <w:t>不同人口的生育水平的差异是由于不同的健康状况、哺乳情况和</w:t>
        <w:br/>
        <w:t>任何其他与胎次无关而可能影响妇女生育的体质因素或者社会因</w:t>
      </w:r>
    </w:p>
    <w:p>
      <w:r>
        <w:br w:type="page"/>
      </w:r>
    </w:p>
    <w:p>
      <w:r>
        <w:t>第八章人口的婚姻与生育</w:t>
        <w:br/>
        <w:t>379</w:t>
        <w:br/>
        <w:t>素造成的。1974年，寇尔和特拉赛尔创立了一种模型，这种模型</w:t>
        <w:br/>
        <w:t>通过综合分析自然生育模型来表达在自觉控制生育情况下人口的</w:t>
        <w:br/>
        <w:t>生育状况。这种模型是基于这样的假设：已婚生育率要么属于自</w:t>
        <w:br/>
        <w:t>然生育；要么就不属于自然生育，那么随着年龄的增长，该生育率</w:t>
        <w:br/>
        <w:t>应服从一个典型的年龄分布。</w:t>
        <w:br/>
        <w:t>寇尔和特拉赛尔的模型是建立在这样一个假设基础之上的，</w:t>
        <w:br/>
        <w:t>即20岁至24岁年龄组的妇女一般不采用节育手段，这一假设并</w:t>
        <w:br/>
        <w:t>不适用于现代发达地区，但却适用于20世纪上半期的中国。根据</w:t>
        <w:br/>
        <w:t>寇尔和特拉赛尔的第二种方法，利用最小二乘法拟合直线，计算出</w:t>
        <w:br/>
        <w:t>中国土地利用调查中分年龄已婚生育率的结果(见表8-18)与标</w:t>
        <w:br/>
        <w:t>准自然生育模式之间的函数关系，M值为0.5908，m值为</w:t>
        <w:br/>
        <w:t>0.0883。由于v(i)的绝对值是随着年龄的增加而增加，因此一个</w:t>
        <w:br/>
        <w:t>为正数的m值表示随着年龄的增大，被研究人口的已婚生育率下</w:t>
        <w:br/>
        <w:t>降比标准自然生育率要快。由于计算出的m值仅为0.0883，近似</w:t>
        <w:br/>
        <w:t>于0，这意味着20世纪二三十年代，中国妇女的已婚生育率与标</w:t>
        <w:br/>
        <w:t>准自然生育率服从几乎相同的模式，图8-4非常直观地表明中国</w:t>
        <w:br/>
        <w:t>已婚生育率模式与标准自然生育率模式之间的异同：两者曲线形</w:t>
        <w:br/>
        <w:t>状基本相同，表明均服从相同的生育率模式；中国已婚生育率曲</w:t>
        <w:br/>
        <w:t>线大大低于标准自然生育率曲线，表明前者的生育水平低于后者。</w:t>
        <w:br/>
        <w:t>2. P/F比方法：对中国土地利用调查的生育资料评估</w:t>
        <w:br/>
        <w:t>由寇尔-特拉赛尔模型得出的结果是一个使人困惑的20世纪</w:t>
        <w:br/>
        <w:t>上半期的中国人口生育之谜，一方面中国妇女是普遍结婚与早婚</w:t>
        <w:br/>
        <w:t>的，已婚生育率属于典型的宽峰分布模式，即没有明显有意识人为</w:t>
        <w:br/>
        <w:t>控制生育的现象；另一方面，中国的已婚生育水平又是如此之低，</w:t>
        <w:br/>
        <w:t>仅及标准自然生育水平的50%左右，那么唯一的原因只能是生育</w:t>
        <w:br/>
        <w:t>间隔较长。这一结果与以前人们所认为的观点大相径庭，中国妇</w:t>
        <w:br/>
        <w:t>女具有高生育率似乎已经成为了常识。中国妇女的已婚生育率真</w:t>
        <w:br/>
        <w:t>的这么低吗？如果的确如此，那么问题是，既然没有有意识人为控</w:t>
        <w:br/>
        <w:t>制，中国妇女的已婚生育率为什么会如此之低，生育间隔如此之</w:t>
        <w:br/>
        <w:t>长？是由于中国土地利用调查的质量不够高，妇女在回答调查员</w:t>
        <w:br/>
        <w:t>问题时漏报她们的生育经历？阿瑟·伍尔夫就持这种观点，他认</w:t>
      </w:r>
    </w:p>
    <w:p>
      <w:r>
        <w:br w:type="page"/>
      </w:r>
    </w:p>
    <w:p>
      <w:r>
        <w:t>380</w:t>
        <w:br/>
        <w:t>中国人口史 第六卷 1910—1953年</w:t>
        <w:br/>
        <w:t>0.500</w:t>
        <w:br/>
        <w:t>0.450</w:t>
        <w:br/>
        <w:t>0.400</w:t>
        <w:br/>
        <w:t>0.350</w:t>
        <w:br/>
        <w:t>0.300</w:t>
        <w:br/>
        <w:t>生育率</w:t>
        <w:br/>
        <w:t>0.250</w:t>
        <w:br/>
        <w:t>0.200</w:t>
        <w:br/>
        <w:t>0.150</w:t>
        <w:br/>
        <w:t>0.100</w:t>
        <w:br/>
        <w:t>0.050</w:t>
        <w:br/>
        <w:t>0.000</w:t>
        <w:br/>
        <w:t>15—19 20—24 25—29 30—34 35-39 40—44 45—49</w:t>
        <w:br/>
        <w:t>h(i)</w:t>
        <w:br/>
        <w:t>年龄</w:t>
        <w:br/>
        <w:t>—φ(i)</w:t>
        <w:br/>
        <w:t>图8-4 中国已婚生育率与标准自然生育率分布</w:t>
        <w:br/>
        <w:t>为中国土地利用调查的生育资料非常糟糕，有许多漏报，调查的结</w:t>
        <w:br/>
        <w:t>果大大低于实际的生育水平①。撰写《中国土地利用》中《人口》一</w:t>
        <w:br/>
        <w:t>章的诺特斯坦因根据出生性别比认为生育统计的确有漏报，他认</w:t>
        <w:br/>
        <w:t>为实际的粗出生率应超过40%，而不是统计的38.3%0②。那么，</w:t>
        <w:br/>
        <w:t>如何估计漏报水平呢?</w:t>
        <w:br/>
        <w:t>初始的 P/F比方法或称为布拉斯(William Brass)方法是布</w:t>
        <w:br/>
        <w:t>拉斯与寇尔于1968年发明的一种对观察到的分年龄生育率水平</w:t>
        <w:br/>
        <w:t>进行调整的方法。它假定调整了的分年龄生育率反映了实际的生</w:t>
        <w:br/>
        <w:t>育率年龄模式，且与低于30岁或35岁妇女的平均活产子女数表</w:t>
        <w:br/>
        <w:t>示的生育水平一致，并假定这些数据是正确的。这些假定的前提</w:t>
        <w:br/>
        <w:t>是，25岁至29岁妇女的漏报率相对较低，因为她们能清楚地记得</w:t>
        <w:br/>
        <w:t>①</w:t>
        <w:br/>
        <w:t>Arthur Wolf. Fertility in Prerevoluationary Rural China, in Hanley and Wolf</w:t>
        <w:br/>
        <w:t>eds. , Family and Population in East Asian History. pp. 154 – 189.</w:t>
        <w:br/>
        <w:t>Notestein Frank W. Population. In Buck, John Lossing. Land Utilization in</w:t>
        <w:br/>
        <w:t>China : a study of 16786 farms in 168 localities, and 38256 farm families in</w:t>
        <w:br/>
        <w:t>twentytwo provinces in China , 1929 – 1933. p. 382.</w:t>
      </w:r>
    </w:p>
    <w:p>
      <w:r>
        <w:br w:type="page"/>
      </w:r>
    </w:p>
    <w:p>
      <w:r>
        <w:t>第八章人口的婚姻与生育</w:t>
        <w:br/>
        <w:t>381</w:t>
        <w:br/>
        <w:t>自己的生育经历。计算平均累计生育率F，该值与平均曾生子女</w:t>
        <w:br/>
        <w:t>数P相对比，可通过累积或内插法从时期生育率得到。</w:t>
        <w:br/>
        <w:t>巴克利与寇尔等人根据出生性别比，认为中国土地利用调查</w:t>
        <w:br/>
        <w:t>中生育统计有漏报，他们将被调查妇女的平均曾生子女数(aver-</w:t>
        <w:br/>
        <w:t>age number of children ever born)分性别、分母亲年龄排列，将每</w:t>
        <w:br/>
        <w:t>一组的出生性别比(sex ratio at birth，SRB)均调整到 1.06；由于</w:t>
        <w:br/>
        <w:t>在调查中，妇女常常会漏报她们的生育次数，这一现象会随着年龄</w:t>
        <w:br/>
        <w:t>的增长而变得越来越严重，因此他们采用了布拉斯法进行再调整，</w:t>
        <w:br/>
        <w:t>得到结果是，总和生育率由原来的5.06上升到了5.50；粗出生率</w:t>
        <w:br/>
        <w:t>由原来38.18%。上升到了41.16%，与诺特斯坦因的估计相近①。</w:t>
        <w:br/>
        <w:t>这一结果与1982年全国千分之一人口生育抽样调查分析的结果</w:t>
        <w:br/>
        <w:t>也非常接近(见表8-21），高于1940—1945年间的历年总和生育</w:t>
        <w:br/>
        <w:t>率，与1946年水平相当。这无疑是因为1940—1945年，正处于抗</w:t>
        <w:br/>
        <w:t>日战争时期，而1929—1931年的中国土地利用调查期间，正是和</w:t>
        <w:br/>
        <w:t>平时期，这一结果也证明了抗日战争时期，中国的生育率有所下</w:t>
        <w:br/>
        <w:t>降。从这一结果来看，中国土地利用调查可能并没有伍尔夫评价</w:t>
        <w:br/>
        <w:t>得那么低，如果运用一些人口间接估计技术进行补充与修正，它无</w:t>
        <w:br/>
        <w:t>疑是了解20世纪上半期中国人口状况的非常珍贵的资料。</w:t>
        <w:br/>
        <w:t>根据这一中国土地利用调查与1982年的回顾性调查结果，中</w:t>
        <w:br/>
        <w:t>国的妇女的已婚生育率的确相当地低，I(与一般标准生育率之</w:t>
        <w:br/>
        <w:t>比)为0.51，而1871年的英格兰与威尔士为0.69。如此低的生育</w:t>
        <w:br/>
        <w:t>率一般应归因于避孕与流产，但是如前文所揭示的，中国的生育模</w:t>
        <w:br/>
        <w:t>式并没有明显人为控制的迹象。巴克利与寇尔等人认为可能是由</w:t>
        <w:br/>
        <w:t>于哺乳的作用，另外，也可能有由于身体虚弱导致的性交频率下</w:t>
        <w:br/>
        <w:t>降。他们在研究前苏联中亚共和国的人口时也发现了高结婚率与</w:t>
        <w:br/>
        <w:t>低生育率并存的例子，与中国的现象非常接近。另外，在远东人口</w:t>
        <w:br/>
        <w:t>中存在着一种非常普遍和典型的现象：普遍结婚，但生育率很低，</w:t>
        <w:br/>
        <w:t>Barcley George W, Ansley J. Coale, Michael A. Stoto, T. James Trussell. A Re-</w:t>
        <w:br/>
        <w:t>assessment of the demography of Traditional Rural China, Population Index, Vol.</w:t>
        <w:br/>
        <w:t>42, No.4, October, 1976. Table B- 4, pp. 606 –635.</w:t>
      </w:r>
    </w:p>
    <w:p>
      <w:r>
        <w:br w:type="page"/>
      </w:r>
    </w:p>
    <w:p>
      <w:r>
        <w:t>382</w:t>
        <w:br/>
        <w:t>中国人口史 第六卷 1910—1953 年</w:t>
        <w:br/>
        <w:t>Ig低于0.60。这可能是归因于一种长期的传统，早婚与普遍结婚</w:t>
        <w:br/>
        <w:t>对已婚生育率产生一种“缓和”(moderating)的影响，否则就可能</w:t>
        <w:br/>
        <w:t>导致人口急剧的增长，以致不能被环境与社会所承受①。李伯重</w:t>
        <w:br/>
        <w:t>对宋元明清时期江浙地区节育方法的运用与传播进行了研究，认</w:t>
        <w:br/>
        <w:t>为堕胎、避孕与绝育的行为在这一地区日益普遍，超过了近代以前</w:t>
        <w:br/>
        <w:t>和近代早期的西欧，并认为这就是中国妇女已婚生育率低于西欧</w:t>
        <w:br/>
        <w:t>的原因之一②。由于李伯重的研究只给出了定性的描述，因此无</w:t>
        <w:br/>
        <w:t>法直接证明与显示这些节育方法对中国妇女已婚生育率的影响究</w:t>
        <w:br/>
        <w:t>竟如何，当然这也几乎是无法用计量方法证明的。笔者认为导致</w:t>
        <w:br/>
        <w:t>中国妇女已婚生育率较低更为直接的与重要的原因可能是中国的</w:t>
        <w:br/>
        <w:t>性习俗、性禁忌和营养水平，以及由此产生的较低的性交频率，当</w:t>
        <w:br/>
        <w:t>然哺乳可能也起到了一定的作用。就在本卷接近完稿时，在众多</w:t>
        <w:br/>
        <w:t>媒体上看到了一则有意思的消息，因此有必要作相应的补充。据</w:t>
        <w:br/>
        <w:t>2000年杜蕾斯(Durex)性调查显示，中国内地的性生活频率在27</w:t>
        <w:br/>
        <w:t>个国家中，倒数第三，仅为平均值的三分之二，更是远远低于欧美</w:t>
        <w:br/>
        <w:t>国家③。如果这一调查结果具有代表性，且20世纪中国人的性生</w:t>
        <w:br/>
        <w:t>活频率没有较大的变化，这也许就可以解释为什么20世纪上半期</w:t>
        <w:br/>
        <w:t>的中国已婚生育率水平要低于欧洲。</w:t>
        <w:br/>
        <w:t>Barcley George W, Coale Ansley J, Stoto Michael A,James Trussell. T. A Reas-</w:t>
        <w:br/>
        <w:t>sessment of the demography of Traditional Rural China.</w:t>
        <w:br/>
        <w:t>②</w:t>
        <w:br/>
        <w:t>李伯重《堕胎、避孕与绝育：宋元明清时期江浙地区的节育方法及其运用与传播》，</w:t>
        <w:br/>
        <w:t>载于李中清、郭松义、定宜庄《婚姻家庭与人口行为》，北京大学出版社2000年版。</w:t>
        <w:br/>
        <w:t>③</w:t>
        <w:br/>
        <w:t>转引自《南方周末》，2000年11月16日。</w:t>
      </w:r>
    </w:p>
    <w:p>
      <w:r>
        <w:br w:type="page"/>
      </w:r>
    </w:p>
    <w:p>
      <w:r>
        <w:t>第九章</w:t>
        <w:br/>
        <w:t>人口的死亡及</w:t>
        <w:br/>
        <w:t>死因</w:t>
        <w:br/>
        <w:t>中国土地利用调查的死因分类与北京协和医学院的分类方法</w:t>
        <w:br/>
        <w:t>有所不同，因此无法逐一进行比较，但是仅就可以比较的部分，可</w:t>
        <w:br/>
        <w:t>以发现在同一时期(20世纪20年代末30年初），在中国广大农村</w:t>
        <w:br/>
        <w:t>地区与已经初步建立了现代化公共卫生体系的城市间的死亡原因</w:t>
        <w:br/>
        <w:t>有着较大的不同。天花、霍乱这两种烈性传染病是当时中国乡村</w:t>
        <w:br/>
        <w:t>人口死亡的重要原因之一，它们造成的死亡率分别高达205、209</w:t>
        <w:br/>
        <w:t>(男、女)和168、169(男、女)，而同时期在北平示范卫生区，这两种</w:t>
        <w:br/>
        <w:t>疾病的死亡率是极低的；痢疾是中国乡村人口的重要杀手，它的</w:t>
        <w:br/>
        <w:t>死亡率达196、236(男、女)，而在北平示范卫生区仅为46；中国乡</w:t>
        <w:br/>
        <w:t>村人口的伤寒类疾病死亡率达198、194(男、女)，北平示范卫生区</w:t>
        <w:br/>
        <w:t>则仅为25，这些显然是由于北平示范卫生区初步建立了现代化公</w:t>
        <w:br/>
        <w:t>共卫生体系，通过注射疫苗，净化水源大大降低了上述种种的疾</w:t>
        <w:br/>
        <w:t>病，而在农村，情况则相反。总体死亡水平乡村人口大大高于北平</w:t>
        <w:br/>
        <w:t>示范卫生区，但是肺结核的死亡率乡村人口却要低于北平示范卫</w:t>
        <w:br/>
        <w:t>生区，原因是肺结核与营养水平有着密切的关系，而且在当时没有</w:t>
        <w:br/>
        <w:t>治疗肺结核的专门药物，因此农村与城市人口在营养水平与防治</w:t>
        <w:br/>
        <w:t>肺结核的医疗卫生条件上没有什么太大的区别，并且由于乡村人</w:t>
        <w:br/>
        <w:t>口其他传染性疾病的死亡率大大高于城市，导致了肺结核的死亡</w:t>
        <w:br/>
        <w:t>率水平反而相对低于城市。</w:t>
        <w:br/>
        <w:t>婴儿死亡率的隐漏在各国和各时代始终是人口统计中的一大</w:t>
        <w:br/>
        <w:t>问题。根据各方面的统计资料综合估计，20世纪上半期中国的婴</w:t>
        <w:br/>
        <w:t>儿死亡率可能在200%左右。</w:t>
      </w:r>
    </w:p>
    <w:p>
      <w:r>
        <w:br w:type="page"/>
      </w:r>
    </w:p>
    <w:p>
      <w:r>
        <w:t>384</w:t>
        <w:br/>
        <w:t>中国人口史第六卷1910—1953年</w:t>
        <w:br/>
        <w:t>第一节死亡率</w:t>
        <w:br/>
        <w:t>研究死亡(mortality)，就是考察死亡对人口的影响。死亡率</w:t>
        <w:br/>
        <w:t>(mortality rate或 death rate)这个一般性词语，包括计量死亡</w:t>
        <w:br/>
        <w:t>(death)频数的所有的率。如果使用死亡率一词而不作任何说明，</w:t>
        <w:br/>
        <w:t>通常是指粗死亡率(crude death rate，CDR)。死亡率通常是一个</w:t>
        <w:br/>
        <w:t>年率，指的是在一个日历年内死亡人数与同期内有死亡可能的人</w:t>
        <w:br/>
        <w:t>数之比。有死亡可能的人数，等于该时期的平均人口数(mean</w:t>
        <w:br/>
        <w:t>population或 average population)。如果人口数量的变化相当均</w:t>
        <w:br/>
        <w:t>匀，那么往往可以用期中(年中)人口数来代替平均人口数，不会有</w:t>
        <w:br/>
        <w:t>多大的误差。因此粗死亡率一般定义为每1000个年中人口中的</w:t>
        <w:br/>
        <w:t>死亡人数。分年龄死亡率(age-specific death rates)是指某年龄组</w:t>
        <w:br/>
        <w:t>每1000名年中人口的死亡数。婴儿死亡率(infantmortality)的</w:t>
        <w:br/>
        <w:t>定义与分年龄死亡率的定义有所不同，它是指每1000名活产儿中</w:t>
        <w:br/>
        <w:t>不满1周岁的死亡数，而不是指0岁组每-1000名年中人口的死</w:t>
        <w:br/>
        <w:t>亡数。</w:t>
        <w:br/>
        <w:t>一、粗死亡率</w:t>
        <w:br/>
        <w:t>粗死亡率是最简单、最普通的死亡指标，中国历史上第一次有</w:t>
        <w:br/>
        <w:t>全国性粗死亡率的记录可能也是在1912年，即为1912年人口普</w:t>
        <w:br/>
        <w:t>查的结果。</w:t>
        <w:br/>
        <w:t>在上一章表8-14的各省区中，粗死亡率最高的是绥远省，达</w:t>
        <w:br/>
        <w:t>25.39%。，而最低的河南省则仅为7.21%，这一死亡率水平已经与</w:t>
        <w:br/>
        <w:t>20世纪90年代全国的平均值相当。这一结果与同表中的粗出生</w:t>
        <w:br/>
        <w:t>率一样，大大低于实际的水平。</w:t>
        <w:br/>
        <w:t>表8-16与表8-17是不同年份、不同地区有关粗出生率与</w:t>
        <w:br/>
        <w:t>粗死亡率的统计，两个表不同的是表8-16是官方的统计，而表</w:t>
        <w:br/>
        <w:t>8-17则是学术团体的调查。这两个表中的人口粗死亡率各地之</w:t>
        <w:br/>
        <w:t>间相差极大，有些统计如威海卫、汤山、定县、武汉、江宁、河南等4</w:t>
      </w:r>
    </w:p>
    <w:p>
      <w:r>
        <w:br w:type="page"/>
      </w:r>
    </w:p>
    <w:p>
      <w:r>
        <w:t>第九章人口的死亡及死因</w:t>
        <w:br/>
        <w:t>385</w:t>
        <w:br/>
        <w:t>县、盐山、香港、北京教友等可能比较符合实际，其他地区的统计则</w:t>
        <w:br/>
        <w:t>不可信，总的来说严重偏低。根据这样一些零星的统计，根本没有</w:t>
        <w:br/>
        <w:t>办法估计出当时中国人口的粗死亡率大致的水平。</w:t>
        <w:br/>
        <w:t>20世纪上半期，对中国人口粗死亡率调查最为全面、最为可</w:t>
        <w:br/>
        <w:t>靠的可能还是中国土地利用调查，另外一些小规模的人口普查与</w:t>
        <w:br/>
        <w:t>调查的结果也较为可靠。</w:t>
        <w:br/>
        <w:t>表9-1 1929—1931年乡村人口的粗死亡率与其他调查的比较</w:t>
        <w:br/>
        <w:t>区域</w:t>
        <w:br/>
        <w:t>年份</w:t>
        <w:br/>
        <w:t>粗死亡率(%0)</w:t>
        <w:br/>
        <w:t>中国土地利用调查</w:t>
        <w:br/>
        <w:t>中国</w:t>
        <w:br/>
        <w:t>1929—1931</w:t>
        <w:br/>
        <w:t>27.1</w:t>
        <w:br/>
        <w:t>中国北部</w:t>
        <w:br/>
        <w:t>1929—1931</w:t>
        <w:br/>
        <w:t>24.1</w:t>
        <w:br/>
        <w:t>中国南部</w:t>
        <w:br/>
        <w:t>1929—1931</w:t>
        <w:br/>
        <w:t>30.0</w:t>
        <w:br/>
        <w:t>河北定县</w:t>
        <w:br/>
        <w:t>1932</w:t>
        <w:br/>
        <w:t>31.6</w:t>
        <w:br/>
        <w:t>1933</w:t>
        <w:br/>
        <w:t>27.2</w:t>
        <w:br/>
        <w:t>登记区</w:t>
        <w:br/>
        <w:t>1934</w:t>
        <w:br/>
        <w:t>22.6</w:t>
        <w:br/>
        <w:t>1935</w:t>
        <w:br/>
        <w:t>29.1</w:t>
        <w:br/>
        <w:t>1933</w:t>
        <w:br/>
        <w:t>32.3</w:t>
        <w:br/>
        <w:t>定县城</w:t>
        <w:br/>
        <w:t>1934</w:t>
        <w:br/>
        <w:t>25.8</w:t>
        <w:br/>
        <w:t>1933</w:t>
        <w:br/>
        <w:t>21.6</w:t>
        <w:br/>
        <w:t>抽样村</w:t>
        <w:br/>
        <w:t>1934</w:t>
        <w:br/>
        <w:t>18.8</w:t>
        <w:br/>
        <w:t>1935</w:t>
        <w:br/>
        <w:t>36.0</w:t>
        <w:br/>
        <w:t>江苏句容</w:t>
        <w:br/>
        <w:t>1934</w:t>
        <w:br/>
        <w:t>22.6</w:t>
        <w:br/>
        <w:t>1931—1932</w:t>
        <w:br/>
        <w:t>42.8</w:t>
        <w:br/>
        <w:t>1932—1933</w:t>
        <w:br/>
        <w:t>36.1</w:t>
        <w:br/>
        <w:t>江苏江阴</w:t>
        <w:br/>
        <w:t>1933—1934</w:t>
        <w:br/>
        <w:t>52.0</w:t>
        <w:br/>
        <w:t>1931—1934</w:t>
        <w:br/>
        <w:t>43.6</w:t>
        <w:br/>
        <w:t>资料来源：Notestein Frank W. Population. In Buck John Lossing. Land Utilization in</w:t>
        <w:br/>
        <w:t>China: a study of 16786 farms in 168 localities, and 38256 farm families in twenty-</w:t>
        <w:br/>
        <w:t>two provinces in China, 1929 - 1933. p. 387.</w:t>
        <w:br/>
        <w:t>表9-1中，列出了中国土地利用调查与其他几个小规模人口</w:t>
      </w:r>
    </w:p>
    <w:p>
      <w:r>
        <w:br w:type="page"/>
      </w:r>
    </w:p>
    <w:p>
      <w:r>
        <w:t>386</w:t>
        <w:br/>
        <w:t>中国人口史第六卷1910—1953年</w:t>
        <w:br/>
        <w:t>调查的粗死亡率统计，除了江苏江阴调查的粗死亡率高于40%。</w:t>
        <w:br/>
        <w:t>外，其他几个调查的结果一般低于40%，在30%左右。江阴调查</w:t>
        <w:br/>
        <w:t>实际上是由金陵大学农经系乔启明在江阴峭岐镇进行的，粗死亡</w:t>
        <w:br/>
        <w:t>率高于其他调查的原因在于一系列的流行病。1931年长江大水</w:t>
        <w:br/>
        <w:t>后，该镇痢疾与疟疾盛行，因此这一年的9月至11月死亡人数增</w:t>
        <w:br/>
        <w:t>加；第二年又发生旱灾，气候干燥，白喉与脑膜炎流行，疟疾又重</w:t>
        <w:br/>
        <w:t>新流行，死亡率上升；1933年1月，该镇又流行百日咳；1934年</w:t>
        <w:br/>
        <w:t>1、2月，又发生了白喉与脑膜炎，继于3月又流行麻疹。整个调查</w:t>
        <w:br/>
        <w:t>期间，江阴峭岐镇几乎年年流行传染病，因此此次调查的死亡率明</w:t>
        <w:br/>
        <w:t>显高于其他调查的结果。</w:t>
        <w:br/>
        <w:t>表9-2 20世纪上半期中国乡村人口的粗死亡率</w:t>
        <w:br/>
        <w:t>调查地点</w:t>
        <w:br/>
        <w:t>年度</w:t>
        <w:br/>
        <w:t>粗死亡率(%)</w:t>
        <w:br/>
        <w:t>河北盐山县</w:t>
        <w:br/>
        <w:t>1922</w:t>
        <w:br/>
        <w:t>37.1</w:t>
        <w:br/>
        <w:t>安徽等4省11处</w:t>
        <w:br/>
        <w:t>1924—1925</w:t>
        <w:br/>
        <w:t>27.9</w:t>
        <w:br/>
        <w:t>江苏江宁县杨柳村</w:t>
        <w:br/>
        <w:t>1926</w:t>
        <w:br/>
        <w:t>24.3</w:t>
        <w:br/>
        <w:t>1926</w:t>
        <w:br/>
        <w:t>15.1</w:t>
        <w:br/>
        <w:t>山西清源县</w:t>
        <w:br/>
        <w:t>1927</w:t>
        <w:br/>
        <w:t>11.9</w:t>
        <w:br/>
        <w:t>1928</w:t>
        <w:br/>
        <w:t>11.9</w:t>
        <w:br/>
        <w:t>河北等11省22处</w:t>
        <w:br/>
        <w:t>1929—1931</w:t>
        <w:br/>
        <w:t>25.7</w:t>
        <w:br/>
        <w:t>河北等16省101处</w:t>
        <w:br/>
        <w:t>1929—1934</w:t>
        <w:br/>
        <w:t>27.6</w:t>
        <w:br/>
        <w:t>1931—1932</w:t>
        <w:br/>
        <w:t>42.8</w:t>
        <w:br/>
        <w:t>江苏江阴县</w:t>
        <w:br/>
        <w:t>1932—1933</w:t>
        <w:br/>
        <w:t>36.1</w:t>
        <w:br/>
        <w:t>1933—1934</w:t>
        <w:br/>
        <w:t>52.0</w:t>
        <w:br/>
        <w:t>合计及平均</w:t>
        <w:br/>
        <w:t>30.0</w:t>
        <w:br/>
        <w:t>资料来源：乔启明《中国农村社会经济学》，第101~102页。</w:t>
        <w:br/>
        <w:t>在表9-2中，乔启明根据几次乡村人口调查的结果算得全国</w:t>
        <w:br/>
        <w:t>乡村人口平均粗死亡率为30%，但是他也承认，这些调查的结果</w:t>
        <w:br/>
        <w:t>相差很大，一方面是由于“环境的优劣”，另一方面不能不归咎于</w:t>
        <w:br/>
        <w:t>“抽样调查的精确与否”，因此这一平均的结果也未必能反映真正</w:t>
        <w:br/>
        <w:t>的全国乡村人口的死亡率水平。</w:t>
      </w:r>
    </w:p>
    <w:p>
      <w:r>
        <w:br w:type="page"/>
      </w:r>
    </w:p>
    <w:p>
      <w:r>
        <w:t>第九章人口的死亡及死因</w:t>
        <w:br/>
        <w:t>387</w:t>
        <w:br/>
        <w:t>表9-3 1929—1931年中国8区101处38256农家普通死亡率</w:t>
        <w:br/>
        <w:t>区域</w:t>
        <w:br/>
        <w:t>年终存在人口总数</w:t>
        <w:br/>
        <w:t>死亡人口总数</w:t>
        <w:br/>
        <w:t>死亡率(%)</w:t>
        <w:br/>
        <w:t>全国</w:t>
        <w:br/>
        <w:t>202617</w:t>
        <w:br/>
        <w:t>5588.4</w:t>
        <w:br/>
        <w:t>27.6</w:t>
        <w:br/>
        <w:t>华北</w:t>
        <w:br/>
        <w:t>97511</w:t>
        <w:br/>
        <w:t>2388.3</w:t>
        <w:br/>
        <w:t>24.5</w:t>
        <w:br/>
        <w:t>第六区</w:t>
        <w:br/>
        <w:t>86511</w:t>
        <w:br/>
        <w:t>2175.7</w:t>
        <w:br/>
        <w:t>25.1</w:t>
        <w:br/>
        <w:t>第七区</w:t>
        <w:br/>
        <w:t>11000</w:t>
        <w:br/>
        <w:t>212.6</w:t>
        <w:br/>
        <w:t>19.3</w:t>
        <w:br/>
        <w:t>华南</w:t>
        <w:br/>
        <w:t>105106</w:t>
        <w:br/>
        <w:t>3200.1</w:t>
        <w:br/>
        <w:t>30.4</w:t>
        <w:br/>
        <w:t>第一区</w:t>
        <w:br/>
        <w:t>11107</w:t>
        <w:br/>
        <w:t>380.8</w:t>
        <w:br/>
        <w:t>34.3</w:t>
        <w:br/>
        <w:t>第二区</w:t>
        <w:br/>
        <w:t>7680</w:t>
        <w:br/>
        <w:t>199.1</w:t>
        <w:br/>
        <w:t>25.9</w:t>
        <w:br/>
        <w:t>第三区</w:t>
        <w:br/>
        <w:t>9404</w:t>
        <w:br/>
        <w:t>252.6</w:t>
        <w:br/>
        <w:t>26.9</w:t>
        <w:br/>
        <w:t>第四区</w:t>
        <w:br/>
        <w:t>14124</w:t>
        <w:br/>
        <w:t>564.6</w:t>
        <w:br/>
        <w:t>40.0</w:t>
        <w:br/>
        <w:t>第五区</w:t>
        <w:br/>
        <w:t>58168</w:t>
        <w:br/>
        <w:t>1617.3</w:t>
        <w:br/>
        <w:t>27.8</w:t>
        <w:br/>
        <w:t>第九区</w:t>
        <w:br/>
        <w:t>4623</w:t>
        <w:br/>
        <w:t>185.7</w:t>
        <w:br/>
        <w:t>25.1</w:t>
        <w:br/>
        <w:t>资料来源：乔启明《中国农村社会经济学》，第102~103页。</w:t>
        <w:br/>
        <w:t>表9-3也是中国土地利用调查的结果，乔启明将其分为华</w:t>
        <w:br/>
        <w:t>北、华南两大区域进行比较，他认为华南的死亡率高于华北</w:t>
        <w:br/>
        <w:t>5.9%，其中最大的原因是会见饮水多取自河川沼泽，水源不清洁，</w:t>
        <w:br/>
        <w:t>容易致病，而华北，饮水多取自井水，且气候干燥，传染病的媒介较</w:t>
        <w:br/>
        <w:t>华南要少。各地区的死亡率以第七区最低，第四区为最高。第七</w:t>
        <w:br/>
        <w:t>区为陕西、山西，不仅死亡率最低，生育率也同样最低(见本卷表</w:t>
        <w:br/>
        <w:t>8-18)；第四区为四川省，死亡率高的原因是婴儿死亡率较高，以</w:t>
        <w:br/>
        <w:t>及历年的“兵燹匪患”。但是表中列出的是“年终人口存在人口总</w:t>
        <w:br/>
        <w:t>数”，也即意味着这些粗死亡率是按照年终人口而不是年中人口计</w:t>
        <w:br/>
        <w:t>算出的。根据中国土地利用调查，乡村人口的年平均自然增长率</w:t>
        <w:br/>
        <w:t>为11.2%。，因此年终人口必然多于年中人口，所以中国土地利用</w:t>
        <w:br/>
        <w:t>调查的实际粗死亡率要稍高一些(同样的情况也存在于粗出生率</w:t>
        <w:br/>
        <w:t>的计算上）。</w:t>
        <w:br/>
        <w:t>1947年，内政部对全国各大中城市与台湾省的人口出生与死</w:t>
        <w:br/>
        <w:t>亡人数进行了统计，表9-4与表9-5分别是第一、二季度的统计</w:t>
        <w:br/>
        <w:t>结果。</w:t>
      </w:r>
    </w:p>
    <w:p>
      <w:r>
        <w:br w:type="page"/>
      </w:r>
    </w:p>
    <w:p>
      <w:r>
        <w:t>388</w:t>
        <w:br/>
        <w:t>中国人口史</w:t>
        <w:br/>
        <w:t>第六卷</w:t>
        <w:br/>
        <w:t>1910—1953年</w:t>
        <w:br/>
        <w:t>表9-41</w:t>
        <w:br/>
        <w:t>1947年第一季度部分城市与台湾省的死亡人口统计</w:t>
        <w:br/>
        <w:t>地区</w:t>
        <w:br/>
        <w:t>男</w:t>
        <w:br/>
        <w:t>女</w:t>
        <w:br/>
        <w:t>合计</w:t>
        <w:br/>
        <w:t>粗死亡率(%)</w:t>
        <w:br/>
        <w:t>(季度率)</w:t>
        <w:br/>
        <w:t>台湾省</w:t>
        <w:br/>
        <w:t>16105</w:t>
        <w:br/>
        <w:t>13680</w:t>
        <w:br/>
        <w:t>29785</w:t>
        <w:br/>
        <w:t>4.67</w:t>
        <w:br/>
        <w:t>南京市</w:t>
        <w:br/>
        <w:t>1167</w:t>
        <w:br/>
        <w:t>986</w:t>
        <w:br/>
        <w:t>2153</w:t>
        <w:br/>
        <w:t>1.98</w:t>
        <w:br/>
        <w:t>上海市</w:t>
        <w:br/>
        <w:t>3504</w:t>
        <w:br/>
        <w:t>2687</w:t>
        <w:br/>
        <w:t>6191</w:t>
        <w:br/>
        <w:t>1.44</w:t>
        <w:br/>
        <w:t>北平市</w:t>
        <w:br/>
        <w:t>2840</w:t>
        <w:br/>
        <w:t>2714</w:t>
        <w:br/>
        <w:t>5554</w:t>
        <w:br/>
        <w:t>3.46</w:t>
        <w:br/>
        <w:t>青岛市</w:t>
        <w:br/>
        <w:t>1107</w:t>
        <w:br/>
        <w:t>993</w:t>
        <w:br/>
        <w:t>2100</w:t>
        <w:br/>
        <w:t>2.67</w:t>
        <w:br/>
        <w:t>重庆市</w:t>
        <w:br/>
        <w:t>535</w:t>
        <w:br/>
        <w:t>462</w:t>
        <w:br/>
        <w:t>997</w:t>
        <w:br/>
        <w:t>1.22</w:t>
        <w:br/>
        <w:t>沈阳市</w:t>
        <w:br/>
        <w:t>838</w:t>
        <w:br/>
        <w:t>517</w:t>
        <w:br/>
        <w:t>1355</w:t>
        <w:br/>
        <w:t>1.21</w:t>
        <w:br/>
        <w:t>西安市</w:t>
        <w:br/>
        <w:t>294</w:t>
        <w:br/>
        <w:t>302</w:t>
        <w:br/>
        <w:t>596</w:t>
        <w:br/>
        <w:t>1.01</w:t>
        <w:br/>
        <w:t>徐州市</w:t>
        <w:br/>
        <w:t>393</w:t>
        <w:br/>
        <w:t>332</w:t>
        <w:br/>
        <w:t>725</w:t>
        <w:br/>
        <w:t>2.14</w:t>
        <w:br/>
        <w:t>杭州市</w:t>
        <w:br/>
        <w:t>515</w:t>
        <w:br/>
        <w:t>426</w:t>
        <w:br/>
        <w:t>941</w:t>
        <w:br/>
        <w:t>2.15</w:t>
        <w:br/>
        <w:t>南昌市</w:t>
        <w:br/>
        <w:t>200</w:t>
        <w:br/>
        <w:t>179</w:t>
        <w:br/>
        <w:t>379</w:t>
        <w:br/>
        <w:t>1.47</w:t>
        <w:br/>
        <w:t>康定市</w:t>
        <w:br/>
        <w:t>18</w:t>
        <w:br/>
        <w:t>19</w:t>
        <w:br/>
        <w:t>37</w:t>
        <w:br/>
        <w:t>1.43</w:t>
        <w:br/>
        <w:t>济南市</w:t>
        <w:br/>
        <w:t>762</w:t>
        <w:br/>
        <w:t>753</w:t>
        <w:br/>
        <w:t>1515</w:t>
        <w:br/>
        <w:t>2.64</w:t>
        <w:br/>
        <w:t>太原市</w:t>
        <w:br/>
        <w:t>496</w:t>
        <w:br/>
        <w:t>394</w:t>
        <w:br/>
        <w:t>890</w:t>
        <w:br/>
        <w:t>2.92</w:t>
        <w:br/>
        <w:t>兰州市</w:t>
        <w:br/>
        <w:t>67</w:t>
        <w:br/>
        <w:t>65</w:t>
        <w:br/>
        <w:t>132</w:t>
        <w:br/>
        <w:t>0.65</w:t>
        <w:br/>
        <w:t>福州市</w:t>
        <w:br/>
        <w:t>40</w:t>
        <w:br/>
        <w:t>31</w:t>
        <w:br/>
        <w:t>71</w:t>
        <w:br/>
        <w:t>0.22</w:t>
        <w:br/>
        <w:t>厦门市</w:t>
        <w:br/>
        <w:t>90</w:t>
        <w:br/>
        <w:t>80</w:t>
        <w:br/>
        <w:t>170</w:t>
        <w:br/>
        <w:t>1.23</w:t>
        <w:br/>
        <w:t>昆明市</w:t>
        <w:br/>
        <w:t>91</w:t>
        <w:br/>
        <w:t>87</w:t>
        <w:br/>
        <w:t>178</w:t>
        <w:br/>
        <w:t>0.61</w:t>
        <w:br/>
        <w:t>鞍山市</w:t>
        <w:br/>
        <w:t>175</w:t>
        <w:br/>
        <w:t>132</w:t>
        <w:br/>
        <w:t>307</w:t>
        <w:br/>
        <w:t>1.85</w:t>
        <w:br/>
        <w:t>营口市</w:t>
        <w:br/>
        <w:t>235</w:t>
        <w:br/>
        <w:t>161</w:t>
        <w:br/>
        <w:t>396</w:t>
        <w:br/>
        <w:t>2.50</w:t>
        <w:br/>
        <w:t>锦州市</w:t>
        <w:br/>
        <w:t>69</w:t>
        <w:br/>
        <w:t>76</w:t>
        <w:br/>
        <w:t>145</w:t>
        <w:br/>
        <w:t>0.98</w:t>
        <w:br/>
        <w:t>吉林市</w:t>
        <w:br/>
        <w:t>251</w:t>
        <w:br/>
        <w:t>256</w:t>
        <w:br/>
        <w:t>507</w:t>
        <w:br/>
        <w:t>2.05</w:t>
        <w:br/>
        <w:t>长春市</w:t>
        <w:br/>
        <w:t>680</w:t>
        <w:br/>
        <w:t>482</w:t>
        <w:br/>
        <w:t>1162</w:t>
        <w:br/>
        <w:t>1.84</w:t>
        <w:br/>
        <w:t>包头市</w:t>
        <w:br/>
        <w:t>96</w:t>
        <w:br/>
        <w:t>85</w:t>
        <w:br/>
        <w:t>181</w:t>
        <w:br/>
        <w:t>2.88</w:t>
        <w:br/>
        <w:t>归绥市</w:t>
        <w:br/>
        <w:t>209</w:t>
        <w:br/>
        <w:t>167</w:t>
        <w:br/>
        <w:t>376</w:t>
        <w:br/>
        <w:t>3.69</w:t>
        <w:br/>
        <w:t>开封县</w:t>
        <w:br/>
        <w:t>137</w:t>
        <w:br/>
        <w:t>146</w:t>
        <w:br/>
        <w:t>283</w:t>
        <w:br/>
        <w:t>0.55</w:t>
        <w:br/>
        <w:t>承德县</w:t>
        <w:br/>
        <w:t>35</w:t>
        <w:br/>
        <w:t>34</w:t>
        <w:br/>
        <w:t>69</w:t>
        <w:br/>
        <w:t>0.20</w:t>
        <w:br/>
        <w:t>合计</w:t>
        <w:br/>
        <w:t>30949</w:t>
        <w:br/>
        <w:t>26246</w:t>
        <w:br/>
        <w:t>57195</w:t>
        <w:br/>
        <w:t>2.60</w:t>
        <w:br/>
        <w:t>资料来源：中华年鉴社《中华年鉴》(1948年)，第110页。</w:t>
      </w:r>
    </w:p>
    <w:p>
      <w:r>
        <w:br w:type="page"/>
      </w:r>
    </w:p>
    <w:p>
      <w:r>
        <w:t>第九章 人口的死亡及死因</w:t>
        <w:br/>
        <w:t>389</w:t>
        <w:br/>
        <w:t>表9-5 1947年第二季度部分城市与台湾省的死亡人口统计</w:t>
        <w:br/>
        <w:t>粗死亡率(%)</w:t>
        <w:br/>
        <w:t>地区</w:t>
        <w:br/>
        <w:t>男</w:t>
        <w:br/>
        <w:t>女</w:t>
        <w:br/>
        <w:t>合计</w:t>
        <w:br/>
        <w:t>(季度率)</w:t>
        <w:br/>
        <w:t>台湾省</w:t>
        <w:br/>
        <w:t>15881</w:t>
        <w:br/>
        <w:t>13783</w:t>
        <w:br/>
        <w:t>29664</w:t>
        <w:br/>
        <w:t>4.65</w:t>
        <w:br/>
        <w:t>南京市</w:t>
        <w:br/>
        <w:t>1313</w:t>
        <w:br/>
        <w:t>1089</w:t>
        <w:br/>
        <w:t>2402</w:t>
        <w:br/>
        <w:t>2.21</w:t>
        <w:br/>
        <w:t>上海市</w:t>
        <w:br/>
        <w:t>4577</w:t>
        <w:br/>
        <w:t>3506</w:t>
        <w:br/>
        <w:t>8083</w:t>
        <w:br/>
        <w:t>1.88</w:t>
        <w:br/>
        <w:t>北平市</w:t>
        <w:br/>
        <w:t>2525</w:t>
        <w:br/>
        <w:t>2413</w:t>
        <w:br/>
        <w:t>4938</w:t>
        <w:br/>
        <w:t>3.08</w:t>
        <w:br/>
        <w:t>青岛市</w:t>
        <w:br/>
        <w:t>908</w:t>
        <w:br/>
        <w:t>824</w:t>
        <w:br/>
        <w:t>1732</w:t>
        <w:br/>
        <w:t>2.20</w:t>
        <w:br/>
        <w:t>重庆市</w:t>
        <w:br/>
        <w:t>561</w:t>
        <w:br/>
        <w:t>474</w:t>
        <w:br/>
        <w:t>1035</w:t>
        <w:br/>
        <w:t>1.03</w:t>
        <w:br/>
        <w:t>沈阳市</w:t>
        <w:br/>
        <w:t>491</w:t>
        <w:br/>
        <w:t>394</w:t>
        <w:br/>
        <w:t>885</w:t>
        <w:br/>
        <w:t>0.79</w:t>
        <w:br/>
        <w:t>西安市</w:t>
        <w:br/>
        <w:t>236</w:t>
        <w:br/>
        <w:t>234</w:t>
        <w:br/>
        <w:t>470</w:t>
        <w:br/>
        <w:t>0.80</w:t>
        <w:br/>
        <w:t>杭州市</w:t>
        <w:br/>
        <w:t>535</w:t>
        <w:br/>
        <w:t>403</w:t>
        <w:br/>
        <w:t>938</w:t>
        <w:br/>
        <w:t>2.14</w:t>
        <w:br/>
        <w:t>南昌市</w:t>
        <w:br/>
        <w:t>184</w:t>
        <w:br/>
        <w:t>193</w:t>
        <w:br/>
        <w:t>377</w:t>
        <w:br/>
        <w:t>1.46</w:t>
        <w:br/>
        <w:t>康定市</w:t>
        <w:br/>
        <w:t>32</w:t>
        <w:br/>
        <w:t>47</w:t>
        <w:br/>
        <w:t>79</w:t>
        <w:br/>
        <w:t>3.05</w:t>
        <w:br/>
        <w:t>济南市</w:t>
        <w:br/>
        <w:t>639</w:t>
        <w:br/>
        <w:t>670</w:t>
        <w:br/>
        <w:t>1309</w:t>
        <w:br/>
        <w:t>2.28</w:t>
        <w:br/>
        <w:t>太原市</w:t>
        <w:br/>
        <w:t>405</w:t>
        <w:br/>
        <w:t>297</w:t>
        <w:br/>
        <w:t>702</w:t>
        <w:br/>
        <w:t>2.31</w:t>
        <w:br/>
        <w:t>兰州市</w:t>
        <w:br/>
        <w:t>129</w:t>
        <w:br/>
        <w:t>122</w:t>
        <w:br/>
        <w:t>251</w:t>
        <w:br/>
        <w:t>1.23</w:t>
        <w:br/>
        <w:t>福州市</w:t>
        <w:br/>
        <w:t>30</w:t>
        <w:br/>
        <w:t>31</w:t>
        <w:br/>
        <w:t>61</w:t>
        <w:br/>
        <w:t>0.44</w:t>
        <w:br/>
        <w:t>厦门市</w:t>
        <w:br/>
        <w:t>92</w:t>
        <w:br/>
        <w:t>89</w:t>
        <w:br/>
        <w:t>181</w:t>
        <w:br/>
        <w:t>0.62</w:t>
        <w:br/>
        <w:t>昆明市</w:t>
        <w:br/>
        <w:t>140</w:t>
        <w:br/>
        <w:t>106</w:t>
        <w:br/>
        <w:t>246</w:t>
        <w:br/>
        <w:t>1.48</w:t>
        <w:br/>
        <w:t>鞍山市</w:t>
        <w:br/>
        <w:t>57</w:t>
        <w:br/>
        <w:t>36</w:t>
        <w:br/>
        <w:t>93</w:t>
        <w:br/>
        <w:t>0.28</w:t>
        <w:br/>
        <w:t>营口市</w:t>
        <w:br/>
        <w:t>128</w:t>
        <w:br/>
        <w:t>91</w:t>
        <w:br/>
        <w:t>219</w:t>
        <w:br/>
        <w:t>1.38</w:t>
        <w:br/>
        <w:t>锦州市</w:t>
        <w:br/>
        <w:t>90</w:t>
        <w:br/>
        <w:t>73</w:t>
        <w:br/>
        <w:t>163</w:t>
        <w:br/>
        <w:t>1.10</w:t>
        <w:br/>
        <w:t>包头市</w:t>
        <w:br/>
        <w:t>129</w:t>
        <w:br/>
        <w:t>100</w:t>
        <w:br/>
        <w:t>229</w:t>
        <w:br/>
        <w:t>3.65</w:t>
        <w:br/>
        <w:t>归绥市</w:t>
        <w:br/>
        <w:t>250</w:t>
        <w:br/>
        <w:t>194</w:t>
        <w:br/>
        <w:t>444</w:t>
        <w:br/>
        <w:t>4.35</w:t>
        <w:br/>
        <w:t>合计</w:t>
        <w:br/>
        <w:t>29332</w:t>
        <w:br/>
        <w:t>25169</w:t>
        <w:br/>
        <w:t>54501</w:t>
        <w:br/>
        <w:t>2.71</w:t>
        <w:br/>
        <w:t>资料来源：中华年鉴社《中华年鉴》(1948年），第110页。</w:t>
        <w:br/>
        <w:t>很显然，这些城市的人口死亡统计是不完全的，遗漏甚多，统</w:t>
        <w:br/>
        <w:t>计质量比较好的只有台湾省。总的来说，20世纪上半期中国人口</w:t>
        <w:br/>
        <w:t>的粗死亡率在25%～35%之间，作为旁证，这一世纪的头十年日</w:t>
      </w:r>
    </w:p>
    <w:p>
      <w:r>
        <w:br w:type="page"/>
      </w:r>
    </w:p>
    <w:p>
      <w:r>
        <w:t>390</w:t>
        <w:br/>
        <w:t>中国人口史 第六卷 1910—1953年</w:t>
        <w:br/>
        <w:t>本占领下的台湾省“本岛人”粗死亡率在25.8%0～34.4%0之间①。</w:t>
        <w:br/>
        <w:t>二、分年龄死亡率</w:t>
        <w:br/>
        <w:t>中国较早有分年龄死亡人口登记的城市是北京，早在1920年</w:t>
        <w:br/>
        <w:t>内务部《内务统计·京师人口》中就有了分年龄的死亡人口登</w:t>
        <w:br/>
        <w:t>记②。民国初年，北京的警察制度非常严密有效，警察主要由旗人</w:t>
        <w:br/>
        <w:t>担任，每1000个市民中就有12名警察，而当时欧洲主要城市每</w:t>
        <w:br/>
        <w:t>1000个市民中只有2~3名警察③。北京实行了出葬须向警察领</w:t>
        <w:br/>
        <w:t>取证明的制度，这就是1918—1920年连续3年北京分年龄死亡人</w:t>
        <w:br/>
        <w:t>口登记的由来。原来的登记是以中国传统年龄登记，且有年龄不</w:t>
        <w:br/>
        <w:t>详的登记，陈长蘅将其改为现代年龄(只是减去1岁，实际上还有</w:t>
        <w:br/>
        <w:t>差异，但却没有更好的办法——笔者注)，又将年龄不详的人口数</w:t>
        <w:br/>
        <w:t>与死亡人口数按照有年龄记载的比例分别分配给各年龄组，并将</w:t>
        <w:br/>
        <w:t>3年中的死亡人口数平均计算，重新编排了1919年北京分年龄人</w:t>
        <w:br/>
        <w:t>口数与分年龄死亡人口数，由此可以计算出是年的分年龄死亡率。</w:t>
        <w:br/>
        <w:t>由于年龄不详的人口数与死亡人口数不太可能有婴儿(如是婴儿</w:t>
        <w:br/>
        <w:t>可以直观判断)，因此可能会高估婴儿死亡率；但又由于年龄不详</w:t>
        <w:br/>
        <w:t>人口数与死亡人口数所占比例非常小，可以忽略不计。</w:t>
        <w:br/>
        <w:t>表9-6 1918—1920年北京死亡人口数与陈长蘅修正数</w:t>
        <w:br/>
        <w:t>《内务统计》数(1918—1920年)</w:t>
        <w:br/>
        <w:t>陈长蘅修正数(1919年)</w:t>
        <w:br/>
        <w:t>年龄组人口数</w:t>
        <w:br/>
        <w:t>死亡</w:t>
        <w:br/>
        <w:t>年龄组人口数</w:t>
        <w:br/>
        <w:t>死亡</w:t>
        <w:br/>
        <w:t>分年龄死亡率</w:t>
        <w:br/>
        <w:t>人口数</w:t>
        <w:br/>
        <w:t>人口数</w:t>
        <w:br/>
        <w:t>(%0)</w:t>
        <w:br/>
        <w:t>1-5</w:t>
        <w:br/>
        <w:t>24749</w:t>
        <w:br/>
        <w:t>7183</w:t>
        <w:br/>
        <w:t>0—4</w:t>
        <w:br/>
        <w:t>24815</w:t>
        <w:br/>
        <w:t>2451</w:t>
        <w:br/>
        <w:t>98.77</w:t>
        <w:br/>
        <w:t>6-10</w:t>
        <w:br/>
        <w:t>27778</w:t>
        <w:br/>
        <w:t>2281</w:t>
        <w:br/>
        <w:t>59</w:t>
        <w:br/>
        <w:t>27852</w:t>
        <w:br/>
        <w:t>779</w:t>
        <w:br/>
        <w:t>27.97</w:t>
        <w:br/>
        <w:t>11-15</w:t>
        <w:br/>
        <w:t>32313</w:t>
        <w:br/>
        <w:t>1651</w:t>
        <w:br/>
        <w:t>10—14</w:t>
        <w:br/>
        <w:t>32399</w:t>
        <w:br/>
        <w:t>564</w:t>
        <w:br/>
        <w:t>17.41</w:t>
        <w:br/>
        <w:t>16—20</w:t>
        <w:br/>
        <w:t>53170</w:t>
        <w:br/>
        <w:t>1959</w:t>
        <w:br/>
        <w:t>15-19</w:t>
        <w:br/>
        <w:t>53312</w:t>
        <w:br/>
        <w:t>669</w:t>
        <w:br/>
        <w:t>12.55</w:t>
        <w:br/>
        <w:t>①</w:t>
        <w:br/>
        <w:t>日本“台湾总督府”《台湾事情》。</w:t>
        <w:br/>
        <w:t>②</w:t>
        <w:br/>
        <w:t>陈长蘅《人口》，第51页。</w:t>
        <w:br/>
        <w:t>③</w:t>
        <w:br/>
        <w:t>Campbell Cameron. Public health efforts in China before 1949 and their effects on</w:t>
        <w:br/>
        <w:t>mortality: the case of Beijing. Social Science History. Vol. 21, No. 2, Summer</w:t>
        <w:br/>
        <w:t>1997. pp. 179–218.</w:t>
      </w:r>
    </w:p>
    <w:p>
      <w:r>
        <w:br w:type="page"/>
      </w:r>
    </w:p>
    <w:p>
      <w:r>
        <w:t>第九章</w:t>
        <w:br/>
        <w:t>人口的死亡及死因</w:t>
        <w:br/>
        <w:t>391</w:t>
        <w:br/>
        <w:t>续表</w:t>
        <w:br/>
        <w:t>《内务统计》数(1918</w:t>
        <w:br/>
        <w:t>1920年）</w:t>
        <w:br/>
        <w:t>陈长蘅修正数(1919年）</w:t>
        <w:br/>
        <w:t>死亡</w:t>
        <w:br/>
        <w:t>死亡</w:t>
        <w:br/>
        <w:t>分年龄死亡率</w:t>
        <w:br/>
        <w:t>年龄组</w:t>
        <w:br/>
        <w:t>人口数</w:t>
        <w:br/>
        <w:t>年龄组</w:t>
        <w:br/>
        <w:t>人口数</w:t>
        <w:br/>
        <w:t>人口数</w:t>
        <w:br/>
        <w:t>人口数</w:t>
        <w:br/>
        <w:t>(%0)</w:t>
        <w:br/>
        <w:t>21—25</w:t>
        <w:br/>
        <w:t>59940</w:t>
        <w:br/>
        <w:t>2686</w:t>
        <w:br/>
        <w:t>20—24</w:t>
        <w:br/>
        <w:t>60101</w:t>
        <w:br/>
        <w:t>468</w:t>
        <w:br/>
        <w:t>7.79</w:t>
        <w:br/>
        <w:t>2630</w:t>
        <w:br/>
        <w:t>62087</w:t>
        <w:br/>
        <w:t>2686</w:t>
        <w:br/>
        <w:t>25—29</w:t>
        <w:br/>
        <w:t>62255</w:t>
        <w:br/>
        <w:t>449</w:t>
        <w:br/>
        <w:t>7.21</w:t>
        <w:br/>
        <w:t>31—35</w:t>
        <w:br/>
        <w:t>56332</w:t>
        <w:br/>
        <w:t>3154</w:t>
        <w:br/>
        <w:t>30—34</w:t>
        <w:br/>
        <w:t>56483</w:t>
        <w:br/>
        <w:t>528</w:t>
        <w:br/>
        <w:t>9.35</w:t>
        <w:br/>
        <w:t>3640</w:t>
        <w:br/>
        <w:t>50534</w:t>
        <w:br/>
        <w:t>3154</w:t>
        <w:br/>
        <w:t>3539</w:t>
        <w:br/>
        <w:t>50670</w:t>
        <w:br/>
        <w:t>549</w:t>
        <w:br/>
        <w:t>10.83</w:t>
        <w:br/>
        <w:t>41-45</w:t>
        <w:br/>
        <w:t>43941</w:t>
        <w:br/>
        <w:t>3175</w:t>
        <w:br/>
        <w:t>40—44</w:t>
        <w:br/>
        <w:t>44058</w:t>
        <w:br/>
        <w:t>533</w:t>
        <w:br/>
        <w:t>12.10</w:t>
        <w:br/>
        <w:t>4650</w:t>
        <w:br/>
        <w:t>38600</w:t>
        <w:br/>
        <w:t>3175</w:t>
        <w:br/>
        <w:t>45—49</w:t>
        <w:br/>
        <w:t>38703</w:t>
        <w:br/>
        <w:t>551</w:t>
        <w:br/>
        <w:t>14.24</w:t>
        <w:br/>
        <w:t>51—55</w:t>
        <w:br/>
        <w:t>26091</w:t>
        <w:br/>
        <w:t>3570</w:t>
        <w:br/>
        <w:t>50—54</w:t>
        <w:br/>
        <w:t>26161</w:t>
        <w:br/>
        <w:t>611</w:t>
        <w:br/>
        <w:t>23.36</w:t>
        <w:br/>
        <w:t>56—60</w:t>
        <w:br/>
        <w:t>18744</w:t>
        <w:br/>
        <w:t>3570</w:t>
        <w:br/>
        <w:t>55—59</w:t>
        <w:br/>
        <w:t>18794</w:t>
        <w:br/>
        <w:t>608</w:t>
        <w:br/>
        <w:t>32.35</w:t>
        <w:br/>
        <w:t>6165</w:t>
        <w:br/>
        <w:t>11149</w:t>
        <w:br/>
        <w:t>3102</w:t>
        <w:br/>
        <w:t>60—64</w:t>
        <w:br/>
        <w:t>11178</w:t>
        <w:br/>
        <w:t>564</w:t>
        <w:br/>
        <w:t>50.46</w:t>
        <w:br/>
        <w:t>66—70</w:t>
        <w:br/>
        <w:t>8795</w:t>
        <w:br/>
        <w:t>3102</w:t>
        <w:br/>
        <w:t>65—69</w:t>
        <w:br/>
        <w:t>8819</w:t>
        <w:br/>
        <w:t>495</w:t>
        <w:br/>
        <w:t>56.13</w:t>
        <w:br/>
        <w:t>71-75</w:t>
        <w:br/>
        <w:t>4485</w:t>
        <w:br/>
        <w:t>1954</w:t>
        <w:br/>
        <w:t>70-74</w:t>
        <w:br/>
        <w:t>4498</w:t>
        <w:br/>
        <w:t>392</w:t>
        <w:br/>
        <w:t>87.15</w:t>
        <w:br/>
        <w:t>76—80</w:t>
        <w:br/>
        <w:t>2548</w:t>
        <w:br/>
        <w:t>1954</w:t>
        <w:br/>
        <w:t>7579</w:t>
        <w:br/>
        <w:t>2555</w:t>
        <w:br/>
        <w:t>275</w:t>
        <w:br/>
        <w:t>107.63</w:t>
        <w:br/>
        <w:t>8185</w:t>
        <w:br/>
        <w:t>630</w:t>
        <w:br/>
        <w:t>338</w:t>
        <w:br/>
        <w:t>8084</w:t>
        <w:br/>
        <w:t>631</w:t>
        <w:br/>
        <w:t>100</w:t>
        <w:br/>
        <w:t>158.48</w:t>
        <w:br/>
        <w:t>8690</w:t>
        <w:br/>
        <w:t>254</w:t>
        <w:br/>
        <w:t>338</w:t>
        <w:br/>
        <w:t>8589</w:t>
        <w:br/>
        <w:t>254</w:t>
        <w:br/>
        <w:t>15</w:t>
        <w:br/>
        <w:t>59.06</w:t>
        <w:br/>
        <w:t>9195</w:t>
        <w:br/>
        <w:t>19</w:t>
        <w:br/>
        <w:t>26</w:t>
        <w:br/>
        <w:t>90—99</w:t>
        <w:br/>
        <w:t>23</w:t>
        <w:br/>
        <w:t>9</w:t>
        <w:br/>
        <w:t>391.30</w:t>
        <w:br/>
        <w:t>96—100</w:t>
        <w:br/>
        <w:t>4</w:t>
        <w:br/>
        <w:t>26</w:t>
        <w:br/>
        <w:t>年龄未详</w:t>
        <w:br/>
        <w:t>1398</w:t>
        <w:br/>
        <w:t>749</w:t>
        <w:br/>
        <w:t>合计</w:t>
        <w:br/>
        <w:t>523561</w:t>
        <w:br/>
        <w:t>31828</w:t>
        <w:br/>
        <w:t>523561</w:t>
        <w:br/>
        <w:t>10610</w:t>
        <w:br/>
        <w:t>20.27</w:t>
        <w:br/>
        <w:t>说明：《内务统计》中死亡人口总计有误，根据分年龄死亡人口数，应为49838人。</w:t>
        <w:br/>
        <w:t>资料来源：陈长蘅《人口》，表三十。</w:t>
        <w:br/>
        <w:t>表9-6中的《内务统计》数令人难以置信，因为有许多相邻年</w:t>
        <w:br/>
        <w:t>龄组的死亡人口数竟然完全相等；更令人不解的是，原《内务统</w:t>
        <w:br/>
        <w:t>计》中的死亡人口总计数并不等于各年龄组加上未详年龄死亡人</w:t>
        <w:br/>
        <w:t>数之和，而且陈长蘅修正数中的死亡人口数也决非约等于《内务统</w:t>
        <w:br/>
        <w:t>计》死亡人口数的三分之一，这些只能证明《中国经济年鉴》在引用</w:t>
        <w:br/>
        <w:t>《内务统计》数时出现了严重的印刷错误，总计数是正确的，的确是</w:t>
        <w:br/>
        <w:t>陈长蘅修正总计数的3倍，而分年龄死亡人口数则发生了印刷</w:t>
        <w:br/>
        <w:t>错误。</w:t>
      </w:r>
    </w:p>
    <w:p>
      <w:r>
        <w:br w:type="page"/>
      </w:r>
    </w:p>
    <w:p>
      <w:r>
        <w:t>392</w:t>
        <w:br/>
        <w:t>中国人口史</w:t>
        <w:br/>
        <w:t>第六卷</w:t>
        <w:br/>
        <w:t>1910—1953年</w:t>
        <w:br/>
        <w:t>表9-7</w:t>
        <w:br/>
        <w:t>1929—1931年乡村人口的分年龄与分性别的死亡率(%)</w:t>
        <w:br/>
        <w:t>全国</w:t>
        <w:br/>
        <w:t>华北</w:t>
        <w:br/>
        <w:t>华南</w:t>
        <w:br/>
        <w:t>年龄组</w:t>
        <w:br/>
        <w:t>总计</w:t>
        <w:br/>
        <w:t>男</w:t>
        <w:br/>
        <w:t>女</w:t>
        <w:br/>
        <w:t>总计</w:t>
        <w:br/>
        <w:t>男</w:t>
        <w:br/>
        <w:t>女</w:t>
        <w:br/>
        <w:t>总计</w:t>
        <w:br/>
        <w:t>男</w:t>
        <w:br/>
        <w:t>女</w:t>
        <w:br/>
        <w:t>0</w:t>
        <w:br/>
        <w:t>179.4</w:t>
        <w:br/>
        <w:t>183.8</w:t>
        <w:br/>
        <w:t>174.5</w:t>
        <w:br/>
        <w:t>177.1</w:t>
        <w:br/>
        <w:t>173.2</w:t>
        <w:br/>
        <w:t>181.4</w:t>
        <w:br/>
        <w:t>181.5 193.4 168.9</w:t>
        <w:br/>
        <w:t>1</w:t>
        <w:br/>
        <w:t>101.4</w:t>
        <w:br/>
        <w:t>100.3</w:t>
        <w:br/>
        <w:t>100.4</w:t>
        <w:br/>
        <w:t>97.7</w:t>
        <w:br/>
        <w:t>93.8</w:t>
        <w:br/>
        <w:t>102.1</w:t>
        <w:br/>
        <w:t>104.4</w:t>
        <w:br/>
        <w:t>109.2</w:t>
        <w:br/>
        <w:t>98.9</w:t>
        <w:br/>
        <w:t>2</w:t>
        <w:br/>
        <w:t>81.8</w:t>
        <w:br/>
        <w:t>75.4</w:t>
        <w:br/>
        <w:t>89.1</w:t>
        <w:br/>
        <w:t>77.5</w:t>
        <w:br/>
        <w:t>66.2</w:t>
        <w:br/>
        <w:t>90.3</w:t>
        <w:br/>
        <w:t>85.8</w:t>
        <w:br/>
        <w:t>83.9</w:t>
        <w:br/>
        <w:t>88.0</w:t>
        <w:br/>
        <w:t>3</w:t>
        <w:br/>
        <w:t>52.0</w:t>
        <w:br/>
        <w:t>58.3</w:t>
        <w:br/>
        <w:t>45.3</w:t>
        <w:br/>
        <w:t>45.3</w:t>
        <w:br/>
        <w:t>49.0</w:t>
        <w:br/>
        <w:t>41.5</w:t>
        <w:br/>
        <w:t>57.3</w:t>
        <w:br/>
        <w:t>65.5</w:t>
        <w:br/>
        <w:t>48.4</w:t>
        <w:br/>
        <w:t>4</w:t>
        <w:br/>
        <w:t>37.1</w:t>
        <w:br/>
        <w:t>39.8</w:t>
        <w:br/>
        <w:t>34.2</w:t>
        <w:br/>
        <w:t>23.3</w:t>
        <w:br/>
        <w:t>24.9</w:t>
        <w:br/>
        <w:t>21.8</w:t>
        <w:br/>
        <w:t>48.2</w:t>
        <w:br/>
        <w:t>51.4</w:t>
        <w:br/>
        <w:t>44.8</w:t>
        <w:br/>
        <w:t>0—4</w:t>
        <w:br/>
        <w:t>95.2</w:t>
        <w:br/>
        <w:t>97.5</w:t>
        <w:br/>
        <w:t>92.6</w:t>
        <w:br/>
        <w:t>90.4</w:t>
        <w:br/>
        <w:t>88.5</w:t>
        <w:br/>
        <w:t>92.5</w:t>
        <w:br/>
        <w:t>99.2</w:t>
        <w:br/>
        <w:t>105.0</w:t>
        <w:br/>
        <w:t>92.7</w:t>
        <w:br/>
        <w:t>59</w:t>
        <w:br/>
        <w:t>18.4</w:t>
        <w:br/>
        <w:t>17.7</w:t>
        <w:br/>
        <w:t>19.2</w:t>
        <w:br/>
        <w:t>13.6</w:t>
        <w:br/>
        <w:t>11.7</w:t>
        <w:br/>
        <w:t>15.7</w:t>
        <w:br/>
        <w:t>22.7</w:t>
        <w:br/>
        <w:t>23.0</w:t>
        <w:br/>
        <w:t>22.3</w:t>
        <w:br/>
        <w:t>10—14</w:t>
        <w:br/>
        <w:t>9.0</w:t>
        <w:br/>
        <w:t>9.4</w:t>
        <w:br/>
        <w:t>8.4</w:t>
        <w:br/>
        <w:t>5.6</w:t>
        <w:br/>
        <w:t>5.2</w:t>
        <w:br/>
        <w:t>6.0</w:t>
        <w:br/>
        <w:t>12.2</w:t>
        <w:br/>
        <w:t>13.2</w:t>
        <w:br/>
        <w:t>10.3</w:t>
        <w:br/>
        <w:t>15-19</w:t>
        <w:br/>
        <w:t>10.5</w:t>
        <w:br/>
        <w:t>9.1</w:t>
        <w:br/>
        <w:t>12.0</w:t>
        <w:br/>
        <w:t>7.1</w:t>
        <w:br/>
        <w:t>4.3</w:t>
        <w:br/>
        <w:t>10.1</w:t>
        <w:br/>
        <w:t>13.5</w:t>
        <w:br/>
        <w:t>13.2</w:t>
        <w:br/>
        <w:t>13.9</w:t>
        <w:br/>
        <w:t>20—24</w:t>
        <w:br/>
        <w:t>10.7</w:t>
        <w:br/>
        <w:t>9.7</w:t>
        <w:br/>
        <w:t>11.8</w:t>
        <w:br/>
        <w:t>9.3</w:t>
        <w:br/>
        <w:t>6.4</w:t>
        <w:br/>
        <w:t>12.4</w:t>
        <w:br/>
        <w:t>12.0</w:t>
        <w:br/>
        <w:t>12.7</w:t>
        <w:br/>
        <w:t>11.3</w:t>
        <w:br/>
        <w:t>25—29</w:t>
        <w:br/>
        <w:t>10.7</w:t>
        <w:br/>
        <w:t>9.8</w:t>
        <w:br/>
        <w:t>11.6</w:t>
        <w:br/>
        <w:t>9.1</w:t>
        <w:br/>
        <w:t>7.4</w:t>
        <w:br/>
        <w:t>10.7</w:t>
        <w:br/>
        <w:t>12.2</w:t>
        <w:br/>
        <w:t>11.9</w:t>
        <w:br/>
        <w:t>12.5</w:t>
        <w:br/>
        <w:t>30—34</w:t>
        <w:br/>
        <w:t>9.4</w:t>
        <w:br/>
        <w:t>7.3</w:t>
        <w:br/>
        <w:t>11.7</w:t>
        <w:br/>
        <w:t>7.3</w:t>
        <w:br/>
        <w:t>3.4</w:t>
        <w:br/>
        <w:t>11.8</w:t>
        <w:br/>
        <w:t>11.1</w:t>
        <w:br/>
        <w:t>10.6</w:t>
        <w:br/>
        <w:t>11.7</w:t>
        <w:br/>
        <w:t>3539</w:t>
        <w:br/>
        <w:t>12.1</w:t>
        <w:br/>
        <w:t>10.9</w:t>
        <w:br/>
        <w:t>13.5</w:t>
        <w:br/>
        <w:t>11.5</w:t>
        <w:br/>
        <w:t>10.8</w:t>
        <w:br/>
        <w:t>12.3</w:t>
        <w:br/>
        <w:t>12.7</w:t>
        <w:br/>
        <w:t>10.9</w:t>
        <w:br/>
        <w:t>14.6</w:t>
        <w:br/>
        <w:t>40-44</w:t>
        <w:br/>
        <w:t>13.8</w:t>
        <w:br/>
        <w:t>13.7</w:t>
        <w:br/>
        <w:t>14.0</w:t>
        <w:br/>
        <w:t>11.6</w:t>
        <w:br/>
        <w:t>12.0</w:t>
        <w:br/>
        <w:t>11.2</w:t>
        <w:br/>
        <w:t>16.1</w:t>
        <w:br/>
        <w:t>15.5</w:t>
        <w:br/>
        <w:t>16.8</w:t>
        <w:br/>
        <w:t>4549</w:t>
        <w:br/>
        <w:t>14.2</w:t>
        <w:br/>
        <w:t>15.4</w:t>
        <w:br/>
        <w:t>13.0</w:t>
        <w:br/>
        <w:t>12.1</w:t>
        <w:br/>
        <w:t>12.3</w:t>
        <w:br/>
        <w:t>11.9</w:t>
        <w:br/>
        <w:t>16.5</w:t>
        <w:br/>
        <w:t>18.9</w:t>
        <w:br/>
        <w:t>14.2</w:t>
        <w:br/>
        <w:t>50—54</w:t>
        <w:br/>
        <w:t>18.8</w:t>
        <w:br/>
        <w:t>19.6</w:t>
        <w:br/>
        <w:t>18.0</w:t>
        <w:br/>
        <w:t>16.6</w:t>
        <w:br/>
        <w:t>16.2</w:t>
        <w:br/>
        <w:t>17.0</w:t>
        <w:br/>
        <w:t>20.9</w:t>
        <w:br/>
        <w:t>23.1</w:t>
        <w:br/>
        <w:t>18.7</w:t>
        <w:br/>
        <w:t>55—59</w:t>
        <w:br/>
        <w:t>30.8</w:t>
        <w:br/>
        <w:t>33.8</w:t>
        <w:br/>
        <w:t>28.1</w:t>
        <w:br/>
        <w:t>29.3</w:t>
        <w:br/>
        <w:t>30.0</w:t>
        <w:br/>
        <w:t>28.7</w:t>
        <w:br/>
        <w:t>32.2</w:t>
        <w:br/>
        <w:t>37.3</w:t>
        <w:br/>
        <w:t>27.7</w:t>
        <w:br/>
        <w:t>60--64</w:t>
        <w:br/>
        <w:t>39.3</w:t>
        <w:br/>
        <w:t>42.0</w:t>
        <w:br/>
        <w:t>36.9</w:t>
        <w:br/>
        <w:t>35.9</w:t>
        <w:br/>
        <w:t>31.8</w:t>
        <w:br/>
        <w:t>40.0</w:t>
        <w:br/>
        <w:t>42.7</w:t>
        <w:br/>
        <w:t>53.0</w:t>
        <w:br/>
        <w:t>34.1</w:t>
        <w:br/>
        <w:t>6569</w:t>
        <w:br/>
        <w:t>57.3</w:t>
        <w:br/>
        <w:t>53.8</w:t>
        <w:br/>
        <w:t>60.1</w:t>
        <w:br/>
        <w:t>46.1</w:t>
        <w:br/>
        <w:t>45.6</w:t>
        <w:br/>
        <w:t>46.6</w:t>
        <w:br/>
        <w:t>72.9</w:t>
        <w:br/>
        <w:t>65.6</w:t>
        <w:br/>
        <w:t>78.3</w:t>
        <w:br/>
        <w:t>70-74</w:t>
        <w:br/>
        <w:t>76.6</w:t>
        <w:br/>
        <w:t>91.7</w:t>
        <w:br/>
        <w:t>66.0</w:t>
        <w:br/>
        <w:t>70.0</w:t>
        <w:br/>
        <w:t>77.7</w:t>
        <w:br/>
        <w:t>64.4</w:t>
        <w:br/>
        <w:t>88.4</w:t>
        <w:br/>
        <w:t>18.9</w:t>
        <w:br/>
        <w:t>68.8</w:t>
        <w:br/>
        <w:t>75—79</w:t>
        <w:br/>
        <w:t>92.7</w:t>
        <w:br/>
        <w:t>97.6</w:t>
        <w:br/>
        <w:t>89.8</w:t>
        <w:br/>
        <w:t>93.4</w:t>
        <w:br/>
        <w:t>87.5</w:t>
        <w:br/>
        <w:t>97.3</w:t>
        <w:br/>
        <w:t>91.6</w:t>
        <w:br/>
        <w:t>115.1</w:t>
        <w:br/>
        <w:t>79.2</w:t>
        <w:br/>
        <w:t>80—84</w:t>
        <w:br/>
        <w:t>144.7</w:t>
        <w:br/>
        <w:t>150.0</w:t>
        <w:br/>
        <w:t>141.7</w:t>
        <w:br/>
        <w:t>100.4</w:t>
        <w:br/>
        <w:t>87.0</w:t>
        <w:br/>
        <w:t>108.8</w:t>
        <w:br/>
        <w:t>216.2</w:t>
        <w:br/>
        <w:t>270.8</w:t>
        <w:br/>
        <w:t>790.0</w:t>
        <w:br/>
        <w:t>85 以上</w:t>
        <w:br/>
        <w:t>233.6</w:t>
        <w:br/>
        <w:t>296.3</w:t>
        <w:br/>
        <w:t>218.2</w:t>
        <w:br/>
        <w:t>243.9</w:t>
        <w:br/>
        <w:t>388.9</w:t>
        <w:br/>
        <w:t>203.1</w:t>
        <w:br/>
        <w:t>218.2</w:t>
        <w:br/>
        <w:t>111.1</w:t>
        <w:br/>
        <w:t>239.1</w:t>
        <w:br/>
        <w:t>年龄未详</w:t>
        <w:br/>
        <w:t>21.6</w:t>
        <w:br/>
        <w:t>28.2</w:t>
        <w:br/>
        <w:t>31.3</w:t>
        <w:br/>
        <w:t>37.0</w:t>
        <w:br/>
        <w:t>11.2</w:t>
        <w:br/>
        <w:t>16.4</w:t>
        <w:br/>
        <w:t>合计</w:t>
        <w:br/>
        <w:t>27.1</w:t>
        <w:br/>
        <w:t>26.7</w:t>
        <w:br/>
        <w:t>27.6</w:t>
        <w:br/>
        <w:t>24.1</w:t>
        <w:br/>
        <w:t>22.1</w:t>
        <w:br/>
        <w:t>26.2</w:t>
        <w:br/>
        <w:t>30.0</w:t>
        <w:br/>
        <w:t>31.0</w:t>
        <w:br/>
        <w:t>28.9</w:t>
        <w:br/>
        <w:t>资料来源：乔启明《中国农村社会经济学》，第106页。</w:t>
        <w:br/>
        <w:t>20世纪上半期最好的全国性的人口分年龄死亡的调查结果</w:t>
        <w:br/>
        <w:t>无疑又是来自于中国土地利用调查。表9-7为中国土地利用调</w:t>
        <w:br/>
        <w:t>查的分年龄、性别的死亡率，它无疑也是检验表9-6中1919年北</w:t>
      </w:r>
    </w:p>
    <w:p>
      <w:r>
        <w:br w:type="page"/>
      </w:r>
    </w:p>
    <w:p>
      <w:r>
        <w:t>393</w:t>
        <w:br/>
        <w:t>第九章人口的死亡及死因</w:t>
        <w:br/>
        <w:t>京人口分年龄死亡率的一个重要证据。表9-7显示了20世纪上</w:t>
        <w:br/>
        <w:t>半期的中国乡村人口分年龄死亡率很高，其中尤以0岁至4岁以</w:t>
        <w:br/>
        <w:t>及55岁以上年龄组的人口死亡率最高。除了80岁以上年龄组</w:t>
        <w:br/>
        <w:t>外，单岁年龄死亡率最高的是0岁的婴儿，全国高达179.4%。图</w:t>
        <w:br/>
        <w:t>9-1是华北、华南与1919年北京人口的分年龄死亡率比较，三者</w:t>
        <w:br/>
        <w:t>的曲线形状很相近，证明了北京统计数据的可靠性。比较明显的</w:t>
        <w:br/>
        <w:t>是，在三者当中，华北人口的分年龄死亡率最低，1919年时的北京</w:t>
        <w:br/>
        <w:t>次之，而华南最高。华南高于华北的原因可能是由于饮用水、气候</w:t>
        <w:br/>
        <w:t>的因素，传染病较为流行；而北京高于华北的原因较为复杂，一是</w:t>
        <w:br/>
        <w:t>可能证明了1919—1929年这10年间，中国的公共卫生（public</w:t>
        <w:br/>
        <w:t>health)与医疗有所改进；二是可能意味着在缺乏现代公共卫生与</w:t>
        <w:br/>
        <w:t>医疗条件下，城市与农村的死亡率水平是相同，或者城市甚至要高</w:t>
        <w:br/>
        <w:t>于农村(由于人口稠密，传染病更易于流行)。这一问题将在以后</w:t>
        <w:br/>
        <w:t>的章节中予以详细的讨论。</w:t>
        <w:br/>
        <w:t>250.0</w:t>
        <w:br/>
        <w:t>220.0</w:t>
        <w:br/>
        <w:t>150.0</w:t>
        <w:br/>
        <w:t>死亡率</w:t>
        <w:br/>
        <w:t>100.0</w:t>
        <w:br/>
        <w:t>50.0</w:t>
        <w:br/>
        <w:t>54</w:t>
        <w:br/>
        <w:t>69</w:t>
        <w:br/>
        <w:t>74</w:t>
        <w:br/>
        <w:t>10</w:t>
        <w:br/>
        <w:t>70</w:t>
        <w:br/>
        <w:t>华北</w:t>
        <w:br/>
        <w:t>20</w:t>
        <w:br/>
        <w:t>30-</w:t>
        <w:br/>
        <w:t>60</w:t>
        <w:br/>
        <w:t>80-84</w:t>
        <w:br/>
        <w:t>一一华南</w:t>
        <w:br/>
        <w:t>年龄组</w:t>
        <w:br/>
        <w:t>北京</w:t>
        <w:br/>
        <w:t>图9-1 华北、华南与北京的人口死亡率分布</w:t>
        <w:br/>
        <w:t>分性别死亡率华北女性高于男性，华南则相反。就全国而言，</w:t>
        <w:br/>
        <w:t>无论华北、华南，0岁的死亡率均是男性高于女性，这符合一般的</w:t>
      </w:r>
    </w:p>
    <w:p>
      <w:r>
        <w:br w:type="page"/>
      </w:r>
    </w:p>
    <w:p>
      <w:r>
        <w:t>394</w:t>
        <w:br/>
        <w:t>中国人口史</w:t>
        <w:br/>
        <w:t>第六卷</w:t>
        <w:br/>
        <w:t>1910—1953年</w:t>
        <w:br/>
        <w:t>生理规律——出生时男性多于女性，但男性死亡率则较高。但在</w:t>
        <w:br/>
        <w:t>0岁至4岁、5岁至9岁、10岁至14岁组，华北的女性死亡率要高</w:t>
        <w:br/>
        <w:t>于男性，而华南恰恰相反，这也许意味着华北虐待未成年女性的现</w:t>
        <w:br/>
        <w:t>象可能较为严重，至少是对女性的歧视、虐待程度要远远大于华</w:t>
        <w:br/>
        <w:t>南。15岁至44岁女性的死亡率不论地域始终高于男性，这是由</w:t>
        <w:br/>
        <w:t>于育龄期的女性在生产时死亡率较高的原因。从全国而言，除了</w:t>
        <w:br/>
        <w:t>65岁至69岁年龄组外，45岁以上年龄组女性的死亡率要低于男</w:t>
        <w:br/>
        <w:t>性，这也是人类的客观生理条件使然。</w:t>
        <w:br/>
        <w:t>表9-8 1940—1944年云南呈贡死亡人数及分性别年龄死亡率(%0）</w:t>
        <w:br/>
        <w:t>死亡人数</w:t>
        <w:br/>
        <w:t>死亡率</w:t>
        <w:br/>
        <w:t>死亡率2</w:t>
        <w:br/>
        <w:t>年龄组</w:t>
        <w:br/>
        <w:t>男</w:t>
        <w:br/>
        <w:t>女</w:t>
        <w:br/>
        <w:t>合计</w:t>
        <w:br/>
        <w:t>男</w:t>
        <w:br/>
        <w:t>女</w:t>
        <w:br/>
        <w:t>合计</w:t>
        <w:br/>
        <w:t>0</w:t>
        <w:br/>
        <w:t>884</w:t>
        <w:br/>
        <w:t>854</w:t>
        <w:br/>
        <w:t>164.6</w:t>
        <w:br/>
        <w:t>165.8</w:t>
        <w:br/>
        <w:t>163.6</w:t>
        <w:br/>
        <w:t>162.3</w:t>
        <w:br/>
        <w:t>1</w:t>
        <w:br/>
        <w:t>455</w:t>
        <w:br/>
        <w:t>417</w:t>
        <w:br/>
        <w:t>83.2</w:t>
        <w:br/>
        <w:t>87.5</w:t>
        <w:br/>
        <w:t>79.1</w:t>
        <w:br/>
        <w:t>80.5</w:t>
        <w:br/>
        <w:t>2</w:t>
        <w:br/>
        <w:t>315</w:t>
        <w:br/>
        <w:t>306</w:t>
        <w:br/>
        <w:t>61.3</w:t>
        <w:br/>
        <w:t>62.2</w:t>
        <w:br/>
        <w:t>60.6</w:t>
        <w:br/>
        <w:t>58.6</w:t>
        <w:br/>
        <w:t>3</w:t>
        <w:br/>
        <w:t>206</w:t>
        <w:br/>
        <w:t>178</w:t>
        <w:br/>
        <w:t>38.8</w:t>
        <w:br/>
        <w:t>43.3</w:t>
        <w:br/>
        <w:t>34.3</w:t>
        <w:br/>
        <w:t>35.8</w:t>
        <w:br/>
        <w:t>4</w:t>
        <w:br/>
        <w:t>153</w:t>
        <w:br/>
        <w:t>152</w:t>
        <w:br/>
        <w:t>35.0</w:t>
        <w:br/>
        <w:t>35.7</w:t>
        <w:br/>
        <w:t>34.2</w:t>
        <w:br/>
        <w:t>33.0</w:t>
        <w:br/>
        <w:t>0—4</w:t>
        <w:br/>
        <w:t>2013</w:t>
        <w:br/>
        <w:t>1907</w:t>
        <w:br/>
        <w:t>78.4</w:t>
        <w:br/>
        <w:t>81.3</w:t>
        <w:br/>
        <w:t>75.6</w:t>
        <w:br/>
        <w:t>76.0</w:t>
        <w:br/>
        <w:t>59</w:t>
        <w:br/>
        <w:t>274</w:t>
        <w:br/>
        <w:t>219</w:t>
        <w:br/>
        <w:t>14.6</w:t>
        <w:br/>
        <w:t>15.9</w:t>
        <w:br/>
        <w:t>13.6</w:t>
        <w:br/>
        <w:t>13.2</w:t>
        <w:br/>
        <w:t>10-14</w:t>
        <w:br/>
        <w:t>107</w:t>
        <w:br/>
        <w:t>81</w:t>
        <w:br/>
        <w:t>5.3</w:t>
        <w:br/>
        <w:t>5.7</w:t>
        <w:br/>
        <w:t>5.1</w:t>
        <w:br/>
        <w:t>4.4</w:t>
        <w:br/>
        <w:t>15—19</w:t>
        <w:br/>
        <w:t>84</w:t>
        <w:br/>
        <w:t>62</w:t>
        <w:br/>
        <w:t>4.9</w:t>
        <w:br/>
        <w:t>5.5</w:t>
        <w:br/>
        <w:t>4.2</w:t>
        <w:br/>
        <w:t>4.4</w:t>
        <w:br/>
        <w:t>20—24</w:t>
        <w:br/>
        <w:t>107</w:t>
        <w:br/>
        <w:t>66</w:t>
        <w:br/>
        <w:t>9.5</w:t>
        <w:br/>
        <w:t>11.7</w:t>
        <w:br/>
        <w:t>7.6</w:t>
        <w:br/>
        <w:t>7.9</w:t>
        <w:br/>
        <w:t>25—29</w:t>
        <w:br/>
        <w:t>111</w:t>
        <w:br/>
        <w:t>103</w:t>
        <w:br/>
        <w:t>9.9</w:t>
        <w:br/>
        <w:t>13.9</w:t>
        <w:br/>
        <w:t>8.3</w:t>
        <w:br/>
        <w:t>7.9</w:t>
        <w:br/>
        <w:t>30—34</w:t>
        <w:br/>
        <w:t>144</w:t>
        <w:br/>
        <w:t>131</w:t>
        <w:br/>
        <w:t>12.2</w:t>
        <w:br/>
        <w:t>15.2</w:t>
        <w:br/>
        <w:t>10.0</w:t>
        <w:br/>
        <w:t>9.7</w:t>
        <w:br/>
        <w:t>3539</w:t>
        <w:br/>
        <w:t>132</w:t>
        <w:br/>
        <w:t>142</w:t>
        <w:br/>
        <w:t>11.7</w:t>
        <w:br/>
        <w:t>12.7</w:t>
        <w:br/>
        <w:t>10.9</w:t>
        <w:br/>
        <w:t>8.6</w:t>
        <w:br/>
        <w:t>40—44</w:t>
        <w:br/>
        <w:t>166</w:t>
        <w:br/>
        <w:t>169</w:t>
        <w:br/>
        <w:t>14.8</w:t>
        <w:br/>
        <w:t>15.5</w:t>
        <w:br/>
        <w:t>14.1</w:t>
        <w:br/>
        <w:t>10.6</w:t>
        <w:br/>
        <w:t>45—49</w:t>
        <w:br/>
        <w:t>166</w:t>
        <w:br/>
        <w:t>138</w:t>
        <w:br/>
        <w:t>15.0</w:t>
        <w:br/>
        <w:t>17.8</w:t>
        <w:br/>
        <w:t>12.6</w:t>
        <w:br/>
        <w:t>11.3</w:t>
        <w:br/>
        <w:t>5054</w:t>
        <w:br/>
        <w:t>156</w:t>
        <w:br/>
        <w:t>132</w:t>
        <w:br/>
        <w:t>18.2</w:t>
        <w:br/>
        <w:t>20.9</w:t>
        <w:br/>
        <w:t>15.8</w:t>
        <w:br/>
        <w:t>15.0</w:t>
        <w:br/>
        <w:t>5559</w:t>
        <w:br/>
        <w:t>204</w:t>
        <w:br/>
        <w:t>169</w:t>
        <w:br/>
        <w:t>26.2</w:t>
        <w:br/>
        <w:t>32.1</w:t>
        <w:br/>
        <w:t>21.4</w:t>
        <w:br/>
        <w:t>20.6</w:t>
        <w:br/>
        <w:t>60—64</w:t>
        <w:br/>
        <w:t>203</w:t>
        <w:br/>
        <w:t>214</w:t>
        <w:br/>
        <w:t>34.9</w:t>
        <w:br/>
        <w:t>39.8</w:t>
        <w:br/>
        <w:t>31.3</w:t>
        <w:br/>
        <w:t>28.7</w:t>
        <w:br/>
        <w:t>6569</w:t>
        <w:br/>
        <w:t>170</w:t>
        <w:br/>
        <w:t>223</w:t>
        <w:br/>
        <w:t>45.3</w:t>
        <w:br/>
        <w:t>41.2</w:t>
        <w:br/>
        <w:t>48.6</w:t>
        <w:br/>
        <w:t>38.4</w:t>
        <w:br/>
        <w:t>70—74</w:t>
        <w:br/>
        <w:t>119</w:t>
        <w:br/>
        <w:t>179</w:t>
        <w:br/>
        <w:t>66.3</w:t>
        <w:br/>
        <w:t>63.5</w:t>
        <w:br/>
        <w:t>68.7</w:t>
        <w:br/>
        <w:t>59.4</w:t>
      </w:r>
    </w:p>
    <w:p>
      <w:r>
        <w:br w:type="page"/>
      </w:r>
    </w:p>
    <w:p>
      <w:r>
        <w:t>第九章人口的死亡及死因</w:t>
        <w:br/>
        <w:t>395</w:t>
        <w:br/>
        <w:t>续表</w:t>
        <w:br/>
        <w:t>死亡人数</w:t>
        <w:br/>
        <w:t>死亡率</w:t>
        <w:br/>
        <w:t>死亡率2</w:t>
        <w:br/>
        <w:t>年龄组</w:t>
        <w:br/>
        <w:t>男</w:t>
        <w:br/>
        <w:t>女</w:t>
        <w:br/>
        <w:t>合计</w:t>
        <w:br/>
        <w:t>男</w:t>
        <w:br/>
        <w:t>女</w:t>
        <w:br/>
        <w:t>合计</w:t>
        <w:br/>
        <w:t>75—79</w:t>
        <w:br/>
        <w:t>64</w:t>
        <w:br/>
        <w:t>104</w:t>
        <w:br/>
        <w:t>69.2</w:t>
        <w:br/>
        <w:t>77.0</w:t>
        <w:br/>
        <w:t>65.3</w:t>
        <w:br/>
        <w:t>64.4</w:t>
        <w:br/>
        <w:t>80以上</w:t>
        <w:br/>
        <w:t>34</w:t>
        <w:br/>
        <w:t>64</w:t>
        <w:br/>
        <w:t>162.7</w:t>
        <w:br/>
        <w:t>164.6</w:t>
        <w:br/>
        <w:t>163.8</w:t>
        <w:br/>
        <w:t>157.8</w:t>
        <w:br/>
        <w:t>合计</w:t>
        <w:br/>
        <w:t>4245</w:t>
        <w:br/>
        <w:t>4136</w:t>
        <w:br/>
        <w:t>24.6</w:t>
        <w:br/>
        <w:t>26.3</w:t>
        <w:br/>
        <w:t>23.1</w:t>
        <w:br/>
        <w:t>21.9</w:t>
        <w:br/>
        <w:t>原注：1. 包括因霍乱致死者。2. 不包括因霍乱致死者。</w:t>
        <w:br/>
        <w:t>资料来源：陈达《现代中国人口》，第145~147页。</w:t>
        <w:br/>
        <w:t>表9-8是清华大学于20世纪40年代在云南呈贡县进行的</w:t>
        <w:br/>
        <w:t>.人口调查结果，这次调查的样本绝对数量甚至要大于中国土地</w:t>
        <w:br/>
        <w:t>利用调查。与中国土地利用调查明显不同的是，65岁以下的每</w:t>
        <w:br/>
        <w:t>一个年龄组男性死亡率都要高于女性，这也并不是霍乱影响，因</w:t>
        <w:br/>
        <w:t>为实际上女性死于霍乱者要多于男性①。另外，除了40岁至44</w:t>
        <w:br/>
        <w:t>岁、45岁至49岁两个年龄组外，所有云南呈贡所有年龄组的死</w:t>
        <w:br/>
        <w:t>亡率(包括霍乱死亡)都要低于中国土地利用调查的全国与华南</w:t>
        <w:br/>
        <w:t>的水平，但粗死亡率要高于华北；如果不计霍乱死亡，则也低于</w:t>
        <w:br/>
        <w:t>华北。</w:t>
        <w:br/>
        <w:t>1947年第一、二季度，内政部对全国部分大中城市与台湾省</w:t>
        <w:br/>
        <w:t>的分年龄死亡人数进行了统计，但正如在前面已经提到的，除了台</w:t>
        <w:br/>
        <w:t>湾省外，其他地区死亡人数的记录都有很大的遗漏，而且由于缺乏</w:t>
        <w:br/>
        <w:t>相应的分年龄人口数，因此无法计算其分年龄死亡率②。</w:t>
        <w:br/>
        <w:t>表9-9为全国节育生育抽样调查中的1945—1949年分年龄</w:t>
        <w:br/>
        <w:t>死亡率，这一结果既是实际调查的结果也是模拟推算的结果。根</w:t>
        <w:br/>
        <w:t>据说明，分年龄死亡率的构造方法是由调查妇女活产子女的死亡</w:t>
        <w:br/>
        <w:t>情况汇总计算0岁至43岁各年龄组实际死亡率。限于只调查了</w:t>
        <w:br/>
        <w:t>1930年7月至1973年6月出生的妇女活产子女的死亡情况，仅</w:t>
        <w:br/>
        <w:t>能取得低年龄组(0—19岁)的实际死亡资料。对于大部分年龄组</w:t>
        <w:br/>
        <w:t>①</w:t>
        <w:br/>
        <w:t>陈达《现代中国人口》，第154页。</w:t>
        <w:br/>
        <w:t>②</w:t>
        <w:br/>
        <w:t>中华年鉴社《中华年鉴》(1948年)，第111、116页。</w:t>
      </w:r>
    </w:p>
    <w:p>
      <w:r>
        <w:br w:type="page"/>
      </w:r>
    </w:p>
    <w:p>
      <w:r>
        <w:t>396</w:t>
        <w:br/>
        <w:t>中国人口史 第六卷 1910—1953年</w:t>
        <w:br/>
        <w:t>缺项，是借助于中国区域模型生命表软件来补充的①。</w:t>
        <w:br/>
        <w:t>表9-9 1945—1949年中国人口的分年龄死亡率(%0）</w:t>
        <w:br/>
        <w:t>年龄组</w:t>
        <w:br/>
        <w:t>合计</w:t>
        <w:br/>
        <w:t>男</w:t>
        <w:br/>
        <w:t>女</w:t>
        <w:br/>
        <w:t>0—4</w:t>
        <w:br/>
        <w:t>143.40</w:t>
        <w:br/>
        <w:t>155.04</w:t>
        <w:br/>
        <w:t>131.00</w:t>
        <w:br/>
        <w:t>59</w:t>
        <w:br/>
        <w:t>7.44</w:t>
        <w:br/>
        <w:t>7.45</w:t>
        <w:br/>
        <w:t>7.43</w:t>
        <w:br/>
        <w:t>10-14</w:t>
        <w:br/>
        <w:t>2.03</w:t>
        <w:br/>
        <w:t>2.09</w:t>
        <w:br/>
        <w:t>1.95</w:t>
        <w:br/>
        <w:t>15-19</w:t>
        <w:br/>
        <w:t>2.93</w:t>
        <w:br/>
        <w:t>2.67</w:t>
        <w:br/>
        <w:t>3.23</w:t>
        <w:br/>
        <w:t>20—24</w:t>
        <w:br/>
        <w:t>3.01</w:t>
        <w:br/>
        <w:t>2.99</w:t>
        <w:br/>
        <w:t>3.02</w:t>
        <w:br/>
        <w:t>2529</w:t>
        <w:br/>
        <w:t>3.12</w:t>
        <w:br/>
        <w:t>3.05</w:t>
        <w:br/>
        <w:t>3.20</w:t>
        <w:br/>
        <w:t>30—34</w:t>
        <w:br/>
        <w:t>3.56</w:t>
        <w:br/>
        <w:t>3.49</w:t>
        <w:br/>
        <w:t>3.64</w:t>
        <w:br/>
        <w:t>3539</w:t>
        <w:br/>
        <w:t>4.94</w:t>
        <w:br/>
        <w:t>4.93</w:t>
        <w:br/>
        <w:t>4.94</w:t>
        <w:br/>
        <w:t>40—44</w:t>
        <w:br/>
        <w:t>7.31</w:t>
        <w:br/>
        <w:t>7.38</w:t>
        <w:br/>
        <w:t>7.24</w:t>
        <w:br/>
        <w:t>45-49</w:t>
        <w:br/>
        <w:t>11.48</w:t>
        <w:br/>
        <w:t>11.79</w:t>
        <w:br/>
        <w:t>11.15</w:t>
        <w:br/>
        <w:t>50--54</w:t>
        <w:br/>
        <w:t>21.66</w:t>
        <w:br/>
        <w:t>22.04</w:t>
        <w:br/>
        <w:t>21.26</w:t>
        <w:br/>
        <w:t>55-59</w:t>
        <w:br/>
        <w:t>39.40</w:t>
        <w:br/>
        <w:t>40.96</w:t>
        <w:br/>
        <w:t>37.78</w:t>
        <w:br/>
        <w:t>60—64</w:t>
        <w:br/>
        <w:t>64.37</w:t>
        <w:br/>
        <w:t>70.05</w:t>
        <w:br/>
        <w:t>59.04</w:t>
        <w:br/>
        <w:t>65—69</w:t>
        <w:br/>
        <w:t>104.72</w:t>
        <w:br/>
        <w:t>110.32</w:t>
        <w:br/>
        <w:t>99.46</w:t>
        <w:br/>
        <w:t>70—74</w:t>
        <w:br/>
        <w:t>158.29</w:t>
        <w:br/>
        <w:t>165.91</w:t>
        <w:br/>
        <w:t>151.70</w:t>
        <w:br/>
        <w:t>75—79</w:t>
        <w:br/>
        <w:t>235.84</w:t>
        <w:br/>
        <w:t>242.80</w:t>
        <w:br/>
        <w:t>229.80</w:t>
        <w:br/>
        <w:t>80—84</w:t>
        <w:br/>
        <w:t>298.64</w:t>
        <w:br/>
        <w:t>305.02</w:t>
        <w:br/>
        <w:t>294.44</w:t>
        <w:br/>
        <w:t>85以上</w:t>
        <w:br/>
        <w:t>362.91</w:t>
        <w:br/>
        <w:t>367.99</w:t>
        <w:br/>
        <w:t>359.92</w:t>
        <w:br/>
        <w:t>说明：0—4年龄组女性死亡率原书疑为印刷错误，为13.10，现改为此值。</w:t>
        <w:br/>
        <w:t>资料来源：阎瑞《全国生育节育抽样调查报告集(死亡卷)》，中国人口出版社1993年</w:t>
        <w:br/>
        <w:t>版，第111~112页。</w:t>
        <w:br/>
        <w:t>对比表9-7、9-8和9-9中的全国生育节育抽样调查、中国</w:t>
        <w:br/>
        <w:t>土地利用调查和云南呈贡调查的分年龄死亡率统计，笔者怀疑全</w:t>
        <w:br/>
        <w:t>国生育节育抽样调查的统计存在着很大的问题，10岁至39岁人</w:t>
        <w:br/>
        <w:t>口的死亡率太低，与其他两个调查之间的差异太大，令人难以置</w:t>
        <w:br/>
        <w:t>信。正如前面已经提到的，由于全国生育节育抽样调查属于回顾</w:t>
        <w:br/>
        <w:t>性的调查，它只“调查了1930年7月至1973年6月出生妇女生活</w:t>
        <w:br/>
        <w:t>①</w:t>
        <w:br/>
        <w:t>阎瑞《全国生育节育抽样调查报告集(死亡卷)》，中国人口出版社1993年版，第</w:t>
        <w:br/>
        <w:t>108~109页。</w:t>
      </w:r>
    </w:p>
    <w:p>
      <w:r>
        <w:br w:type="page"/>
      </w:r>
    </w:p>
    <w:p>
      <w:r>
        <w:t>第九章人口的死亡及死因</w:t>
        <w:br/>
        <w:t>397</w:t>
        <w:br/>
        <w:t>产孩子的死亡情况，对于研究年龄别死亡率来说，仅能取得低年龄</w:t>
        <w:br/>
        <w:t>组的实际死亡率资料。对于大部分年龄组的缺项，本章是借助于</w:t>
        <w:br/>
        <w:t>中国区域模型生命表软件技术来补充的”，因此这些分年龄死亡率</w:t>
        <w:br/>
        <w:t>仅是推算的值，并非实际调查的结果。虽然作者强调“采用这个模</w:t>
        <w:br/>
        <w:t>型进行死亡率缺项补充，有了比较可靠的理论和实践依据”，但是</w:t>
        <w:br/>
        <w:t>中国区域模型生命表“是依据中国第三次人口普查死亡率数据及</w:t>
        <w:br/>
        <w:t>有关资料”编制的，它如何能够真实地反映1945—1949年间人口</w:t>
        <w:br/>
        <w:t>的死亡状况(死亡模式已经发生了很大的变化)?①另外，全国生</w:t>
        <w:br/>
        <w:t>育节育抽样调查的0岁至4岁年龄组的死亡率明显大大高于(甚</w:t>
        <w:br/>
        <w:t>至接近2倍)中国土地利用调查和云南呈贡调查的结果，即使后两</w:t>
        <w:br/>
        <w:t>个调查有所遗漏，也远不至于相差如此之大，实在令人费解。由于</w:t>
        <w:br/>
        <w:t>《全国生育节育抽样调查报告集(死亡卷)》一书中并没有给出更为</w:t>
        <w:br/>
        <w:t>详细的说明以及推算过程，笔者目前只能认为该调查中1945—</w:t>
        <w:br/>
        <w:t>1949年间分年龄死亡率的调查与推算结果并不可靠。</w:t>
        <w:br/>
        <w:t>在以上中国土地利用调查与云南呈贡的分年龄死亡率统计表</w:t>
        <w:br/>
        <w:t>中，都有婴儿死亡率(infantmortality)的记录，也即未满1周岁(0</w:t>
        <w:br/>
        <w:t>岁)的活产儿死亡率，它们都在160%～200%之间。中国土地利</w:t>
        <w:br/>
        <w:t>用调查对全国8个区的婴儿死亡率都有统计，见表9-10。</w:t>
        <w:br/>
        <w:t>表9-10 1929—1931年全国8区乡村人口的婴儿死亡率(%)</w:t>
        <w:br/>
        <w:t>区域</w:t>
        <w:br/>
        <w:t>出生婴儿</w:t>
        <w:br/>
        <w:t>死亡婴儿总数</w:t>
        <w:br/>
        <w:t>婴儿死亡率</w:t>
        <w:br/>
        <w:t>全国</w:t>
        <w:br/>
        <w:t>7891.3</w:t>
        <w:br/>
        <w:t>1232.34</w:t>
        <w:br/>
        <w:t>156.2</w:t>
        <w:br/>
        <w:t>华北</w:t>
        <w:br/>
        <w:t>3710.9</w:t>
        <w:br/>
        <w:t>575.85</w:t>
        <w:br/>
        <w:t>155.2</w:t>
        <w:br/>
        <w:t>第六区</w:t>
        <w:br/>
        <w:t>3367.3</w:t>
        <w:br/>
        <w:t>529.07</w:t>
        <w:br/>
        <w:t>157.1</w:t>
        <w:br/>
        <w:t>第七区</w:t>
        <w:br/>
        <w:t>343.6</w:t>
        <w:br/>
        <w:t>46.78</w:t>
        <w:br/>
        <w:t>136.1</w:t>
        <w:br/>
        <w:t>华南</w:t>
        <w:br/>
        <w:t>4180.4</w:t>
        <w:br/>
        <w:t>656.49</w:t>
        <w:br/>
        <w:t>157.0</w:t>
        <w:br/>
        <w:t>第一区</w:t>
        <w:br/>
        <w:t>420.0</w:t>
        <w:br/>
        <w:t>77.43</w:t>
        <w:br/>
        <w:t>184.4</w:t>
        <w:br/>
        <w:t>第二区</w:t>
        <w:br/>
        <w:t>296.0</w:t>
        <w:br/>
        <w:t>45.62</w:t>
        <w:br/>
        <w:t>154.1</w:t>
        <w:br/>
        <w:t>阎瑞《全国生育节育抽样调查报告集(死亡卷)》，第109～110页。</w:t>
      </w:r>
    </w:p>
    <w:p>
      <w:r>
        <w:br w:type="page"/>
      </w:r>
    </w:p>
    <w:p>
      <w:r>
        <w:t>398</w:t>
        <w:br/>
        <w:t>中国人口史 第六卷 1910—1953年</w:t>
        <w:br/>
        <w:t>续表</w:t>
        <w:br/>
        <w:t>区域</w:t>
        <w:br/>
        <w:t>出生婴儿</w:t>
        <w:br/>
        <w:t>死亡婴儿总数</w:t>
        <w:br/>
        <w:t>婴儿死亡率</w:t>
        <w:br/>
        <w:t>第三区</w:t>
        <w:br/>
        <w:t>502.4</w:t>
        <w:br/>
        <w:t>86.11</w:t>
        <w:br/>
        <w:t>171.4</w:t>
        <w:br/>
        <w:t>第四区</w:t>
        <w:br/>
        <w:t>622.3</w:t>
        <w:br/>
        <w:t>119.00</w:t>
        <w:br/>
        <w:t>191.2</w:t>
        <w:br/>
        <w:t>第五区</w:t>
        <w:br/>
        <w:t>2162.5</w:t>
        <w:br/>
        <w:t>292.80</w:t>
        <w:br/>
        <w:t>135.4</w:t>
        <w:br/>
        <w:t>第九区</w:t>
        <w:br/>
        <w:t>177.2</w:t>
        <w:br/>
        <w:t>35.53</w:t>
        <w:br/>
        <w:t>200.5</w:t>
        <w:br/>
        <w:t>资料来源：乔启明《中国农村社会经济学》，第110页。</w:t>
        <w:br/>
        <w:t>就全国而言，婴儿死亡率高达156.2%，华南高于华北，原因</w:t>
        <w:br/>
        <w:t>在于华南的一般生育率以及15—44岁育龄妇女的死亡率要高于</w:t>
        <w:br/>
        <w:t>华北，生育率高者相应地婴儿死亡率也较高，而产妇的死亡常常也</w:t>
        <w:br/>
        <w:t>伴随着婴儿的死亡①。</w:t>
        <w:br/>
        <w:t>诺特斯坦因认为中国土地利用调查中的婴儿死亡率过低，婴</w:t>
        <w:br/>
        <w:t>儿死亡的统计不够完备②；同样，陈达也认为云南呈贡的婴儿死</w:t>
        <w:br/>
        <w:t>亡率过低，可能会有10%～15%的隐漏，这也可能是中国土地利</w:t>
        <w:br/>
        <w:t>用调查的隐漏率，因为两者统计数据较为接近。婴儿死亡率的隐</w:t>
        <w:br/>
        <w:t>漏始终是人口调查统计中的一大难题，主要是因为父母认为婴儿</w:t>
        <w:br/>
        <w:t>的死亡率是一种禁忌，不愿意透露真情。陈达认为呈贡婴儿死亡</w:t>
        <w:br/>
        <w:t>率高是由于农村文盲程度非常高，做父母的对养育儿女的卫生知</w:t>
        <w:br/>
        <w:t>识不了解，住宅缺乏阳光，不相信西医，婴儿生病也没有能力去看</w:t>
        <w:br/>
        <w:t>病。1943年，呈贡的婴儿死亡率高达314.8%0，是由于当年旱灾严</w:t>
        <w:br/>
        <w:t>重，粮食歉收，不能应付有病的孩子医药与养育的费用所致③。</w:t>
        <w:br/>
        <w:t>表9-11是陈长蘅与陈达搜集的20世纪上半期全国各地来</w:t>
        <w:br/>
        <w:t>源不同的一些婴儿死亡率统计，笔者删除了一些明显不符合事实</w:t>
        <w:br/>
        <w:t>的统计(如太低、太高)，和非婴儿的死亡率(包括1岁以上的幼</w:t>
        <w:br/>
        <w:t>儿）。在以上这些来源各异，相差较大的各地婴儿死亡率中，最为</w:t>
        <w:br/>
        <w:t>① 乔启明《中国农村社会经济学》，第110页。</w:t>
        <w:br/>
        <w:t>②</w:t>
        <w:br/>
        <w:t>Notestein Frank W. Population. In Buck John Lossing. Land Utilization in</w:t>
        <w:br/>
        <w:t>China :a study of 16786 farms in 168 localities, and 38256 farm families in</w:t>
        <w:br/>
        <w:t>twenty-two provinces in China, 1929 – 1933. p. 389.</w:t>
        <w:br/>
        <w:t>③</w:t>
        <w:br/>
        <w:t>陈达《现代中国人口》，第51~52页。</w:t>
      </w:r>
    </w:p>
    <w:p>
      <w:r>
        <w:br w:type="page"/>
      </w:r>
    </w:p>
    <w:p>
      <w:r>
        <w:t>第九章人口的死亡及死因</w:t>
        <w:br/>
        <w:t>399</w:t>
        <w:br/>
        <w:t>表9-11 20世纪上半期中国各地的婴儿死亡率</w:t>
        <w:br/>
        <w:t>婴儿死亡</w:t>
        <w:br/>
        <w:t>地点</w:t>
        <w:br/>
        <w:t>时期</w:t>
        <w:br/>
        <w:t>资料来源</w:t>
        <w:br/>
        <w:t>率(%)</w:t>
        <w:br/>
        <w:t>北平第一示范</w:t>
        <w:br/>
        <w:t>北平第一卫生·事务所第</w:t>
        <w:br/>
        <w:t>1926—1930年</w:t>
        <w:br/>
        <w:t>175.7</w:t>
        <w:br/>
        <w:t>卫生区</w:t>
        <w:br/>
        <w:t>六年度报告</w:t>
        <w:br/>
        <w:t>陈华寅《劳工家庭调查与</w:t>
        <w:br/>
        <w:t>湖北武汉</w:t>
        <w:br/>
        <w:t>1929年</w:t>
        <w:br/>
        <w:t>284.0</w:t>
        <w:br/>
        <w:t>人口研究》</w:t>
        <w:br/>
        <w:t>全国</w:t>
        <w:br/>
        <w:t>1928年</w:t>
        <w:br/>
        <w:t>250.0</w:t>
        <w:br/>
        <w:t>许仕廉《中国人口问题》</w:t>
        <w:br/>
        <w:t>中国社会学社《中国人口</w:t>
        <w:br/>
        <w:t>江苏江宁县</w:t>
        <w:br/>
        <w:t>1926年</w:t>
        <w:br/>
        <w:t>183.7</w:t>
        <w:br/>
        <w:t>问题》</w:t>
        <w:br/>
        <w:t>ChineseEconomic Journal</w:t>
        <w:br/>
        <w:t>河南等4省</w:t>
        <w:br/>
        <w:t>1924—1925年</w:t>
        <w:br/>
        <w:t>129.0</w:t>
        <w:br/>
        <w:t>Vol. II</w:t>
        <w:br/>
        <w:t>《中国医学杂志》第三十</w:t>
        <w:br/>
        <w:t>北京(协和调查)</w:t>
        <w:br/>
        <w:t>1919年</w:t>
        <w:br/>
        <w:t>184.0</w:t>
        <w:br/>
        <w:t>三卷</w:t>
        <w:br/>
        <w:t>云南呈贡</w:t>
        <w:br/>
        <w:t>1941—1944年</w:t>
        <w:br/>
        <w:t>211.6</w:t>
        <w:br/>
        <w:t>陈达《现代中国人口》</w:t>
        <w:br/>
        <w:t>2168个中国</w:t>
        <w:br/>
        <w:t>National Medical Journal,</w:t>
        <w:br/>
        <w:t>1930年(发表)</w:t>
        <w:br/>
        <w:t>110.0</w:t>
        <w:br/>
        <w:t>家庭调查</w:t>
        <w:br/>
        <w:t>Vol. 16</w:t>
        <w:br/>
        <w:t>北平第一示范</w:t>
        <w:br/>
        <w:t>北平第一卫生事务所第</w:t>
        <w:br/>
        <w:t>1929—1931年</w:t>
        <w:br/>
        <w:t>177.0</w:t>
        <w:br/>
        <w:t>卫生区</w:t>
        <w:br/>
        <w:t>七年度报告</w:t>
        <w:br/>
        <w:t>乔启明《中国农村社会经</w:t>
        <w:br/>
        <w:t>中国8区101处</w:t>
        <w:br/>
        <w:t>1929—1936年</w:t>
        <w:br/>
        <w:t>156.2</w:t>
        <w:br/>
        <w:t>济学》</w:t>
        <w:br/>
        <w:t>资料来源：陈长蘅《人口》，表二十二；陈达《现代中国人口》，第145～147、156～157页。</w:t>
        <w:br/>
        <w:t>精确的应该是北平第一卫生事务所的统计，因为其资料是根据登</w:t>
        <w:br/>
        <w:t>记而来；许仕廉所谓的全国婴儿死亡率无疑是估计得来的，因此</w:t>
        <w:br/>
        <w:t>不足为信；陈华寅调查的武汉劳工家庭的婴儿死亡率最高，达</w:t>
        <w:br/>
        <w:t>284.0%，可能比较符合事实，因为底层工人家庭的生存环境可能</w:t>
        <w:br/>
        <w:t>比乡村人口更为恶劣；协和医院的统计来自于4000名病人的调</w:t>
        <w:br/>
        <w:t>查，但由于年龄记录不准确，这一统计值是后来估算的结果①；如</w:t>
        <w:br/>
        <w:t>前所述，云南呈贡与中国土地利用调查的结果可能低估了10%～</w:t>
        <w:br/>
        <w:t>15%。综合以上种种统计，20世纪上半期的中国婴儿死亡率可能</w:t>
        <w:br/>
        <w:t>在170%～200%之间，这一婴儿死亡率是惊人的高，表9-12是</w:t>
        <w:br/>
        <w:t>①陈长蘅《人口》，第43页。</w:t>
      </w:r>
    </w:p>
    <w:p>
      <w:r>
        <w:br w:type="page"/>
      </w:r>
    </w:p>
    <w:p>
      <w:r>
        <w:t>400</w:t>
        <w:br/>
        <w:t>中国人口史</w:t>
        <w:br/>
        <w:t>第六卷</w:t>
        <w:br/>
        <w:t>1910—1953年</w:t>
        <w:br/>
        <w:t>当时各国的婴儿死亡率与中国的比较。</w:t>
        <w:br/>
        <w:t>全国生育节育抽样调查调查了1930年7月至1973年6月出</w:t>
        <w:br/>
        <w:t>生的妇女活产子女的死亡情况，根据此次调查结果，1945—1949</w:t>
        <w:br/>
        <w:t>年期间，全国婴儿死亡率为201.48%①，高于中国土地利用调查的</w:t>
        <w:br/>
        <w:t>结果，可能更接近于事实。</w:t>
        <w:br/>
        <w:t>表9-12 20世纪上半期中国与国外的婴儿死亡率(%0）</w:t>
        <w:br/>
        <w:t>区域</w:t>
        <w:br/>
        <w:t>1921—1925年1936年</w:t>
        <w:br/>
        <w:t>区域</w:t>
        <w:br/>
        <w:t>1921—1925年1936年</w:t>
        <w:br/>
        <w:t>锡兰</w:t>
        <w:br/>
        <w:t>190</w:t>
        <w:br/>
        <w:t>253</w:t>
        <w:br/>
        <w:t>奥地利</w:t>
        <w:br/>
        <w:t>136</w:t>
        <w:br/>
        <w:t>93</w:t>
        <w:br/>
        <w:t>智利</w:t>
        <w:br/>
        <w:t>265</w:t>
        <w:br/>
        <w:t>252</w:t>
        <w:br/>
        <w:t>比利时</w:t>
        <w:br/>
        <w:t>100</w:t>
        <w:br/>
        <w:t>86</w:t>
        <w:br/>
        <w:t>中国江阴</w:t>
        <w:br/>
        <w:t>241</w:t>
        <w:br/>
        <w:t>苏格兰</w:t>
        <w:br/>
        <w:t>92</w:t>
        <w:br/>
        <w:t>82</w:t>
        <w:br/>
        <w:t>马耳他</w:t>
        <w:br/>
        <w:t>267</w:t>
        <w:br/>
        <w:t>181</w:t>
        <w:br/>
        <w:t>北爱尔兰</w:t>
        <w:br/>
        <w:t>82</w:t>
        <w:br/>
        <w:t>77</w:t>
        <w:br/>
        <w:t>罗马尼亚</w:t>
        <w:br/>
        <w:t>175</w:t>
        <w:br/>
        <w:t>法兰西</w:t>
        <w:br/>
        <w:t>95</w:t>
        <w:br/>
        <w:t>67</w:t>
        <w:br/>
        <w:t>埃及</w:t>
        <w:br/>
        <w:t>144</w:t>
        <w:br/>
        <w:t>164</w:t>
        <w:br/>
        <w:t>丹麦</w:t>
        <w:br/>
        <w:t>82</w:t>
        <w:br/>
        <w:t>67</w:t>
        <w:br/>
        <w:t>印度</w:t>
        <w:br/>
        <w:t>182</w:t>
        <w:br/>
        <w:t>162</w:t>
        <w:br/>
        <w:t>加拿大</w:t>
        <w:br/>
        <w:t>98</w:t>
        <w:br/>
        <w:t>66</w:t>
        <w:br/>
        <w:t>中国16省</w:t>
        <w:br/>
        <w:t>156</w:t>
        <w:br/>
        <w:t>芬兰</w:t>
        <w:br/>
        <w:t>96</w:t>
        <w:br/>
        <w:t>66</w:t>
        <w:br/>
        <w:t>菲律宾</w:t>
        <w:br/>
        <w:t>157</w:t>
        <w:br/>
        <w:t>153</w:t>
        <w:br/>
        <w:t>德意志</w:t>
        <w:br/>
        <w:t>122</w:t>
        <w:br/>
        <w:t>66</w:t>
        <w:br/>
        <w:t>保加利亚</w:t>
        <w:br/>
        <w:t>156</w:t>
        <w:br/>
        <w:t>143</w:t>
        <w:br/>
        <w:t>大不列颠</w:t>
        <w:br/>
        <w:t>78</w:t>
        <w:br/>
        <w:t>62</w:t>
        <w:br/>
        <w:t>马来联邦</w:t>
        <w:br/>
        <w:t>178</w:t>
        <w:br/>
        <w:t>142</w:t>
        <w:br/>
        <w:t>英格兰及</w:t>
        <w:br/>
        <w:t>76</w:t>
        <w:br/>
        <w:t>59</w:t>
        <w:br/>
        <w:t>波兰</w:t>
        <w:br/>
        <w:t>147</w:t>
        <w:br/>
        <w:t>141</w:t>
        <w:br/>
        <w:t>威尔士</w:t>
        <w:br/>
        <w:t>匈牙利</w:t>
        <w:br/>
        <w:t>187</w:t>
        <w:br/>
        <w:t>140</w:t>
        <w:br/>
        <w:t>南非(白人)</w:t>
        <w:br/>
        <w:t>73</w:t>
        <w:br/>
        <w:t>59</w:t>
        <w:br/>
        <w:t>墨西哥</w:t>
        <w:br/>
        <w:t>223</w:t>
        <w:br/>
        <w:t>139</w:t>
        <w:br/>
        <w:t>美利坚</w:t>
        <w:br/>
        <w:t>74</w:t>
        <w:br/>
        <w:t>57</w:t>
        <w:br/>
        <w:t>捷克斯拉夫</w:t>
        <w:br/>
        <w:t>155</w:t>
        <w:br/>
        <w:t>124</w:t>
        <w:br/>
        <w:t>冰岛</w:t>
        <w:br/>
        <w:t>53</w:t>
        <w:br/>
        <w:t>巴勒斯坦</w:t>
        <w:br/>
        <w:t>180</w:t>
        <w:br/>
        <w:t>122</w:t>
        <w:br/>
        <w:t>瑞典</w:t>
        <w:br/>
        <w:t>60</w:t>
        <w:br/>
        <w:t>47</w:t>
        <w:br/>
        <w:t>日本</w:t>
        <w:br/>
        <w:t>159</w:t>
        <w:br/>
        <w:t>117</w:t>
        <w:br/>
        <w:t>瑞士</w:t>
        <w:br/>
        <w:t>65</w:t>
        <w:br/>
        <w:t>47</w:t>
        <w:br/>
        <w:t>西班牙</w:t>
        <w:br/>
        <w:t>143</w:t>
        <w:br/>
        <w:t>109</w:t>
        <w:br/>
        <w:t>澳大利亚</w:t>
        <w:br/>
        <w:t>58</w:t>
        <w:br/>
        <w:t>41</w:t>
        <w:br/>
        <w:t>希腊</w:t>
        <w:br/>
        <w:t>107</w:t>
        <w:br/>
        <w:t>荷兰</w:t>
        <w:br/>
        <w:t>64</w:t>
        <w:br/>
        <w:t>39</w:t>
        <w:br/>
        <w:t>意大利</w:t>
        <w:br/>
        <w:t>126</w:t>
        <w:br/>
        <w:t>100</w:t>
        <w:br/>
        <w:t>新西兰</w:t>
        <w:br/>
        <w:t>43</w:t>
        <w:br/>
        <w:t>31</w:t>
        <w:br/>
        <w:t>阿根廷</w:t>
        <w:br/>
        <w:t>116</w:t>
        <w:br/>
        <w:t>97</w:t>
        <w:br/>
        <w:t>资料来源：乔启明《中国农村社会经济学》，第112页。</w:t>
        <w:br/>
        <w:t>由于中国土地利用调查的婴儿死亡率被低估，因此实际上中</w:t>
        <w:br/>
        <w:t>①</w:t>
        <w:br/>
        <w:t>阎瑞《全国生育节育抽样调查报告集(死亡卷)》，第133页。</w:t>
      </w:r>
    </w:p>
    <w:p>
      <w:r>
        <w:br w:type="page"/>
      </w:r>
    </w:p>
    <w:p>
      <w:r>
        <w:t>第九章 人口的死亡及死因</w:t>
        <w:br/>
        <w:t>401</w:t>
        <w:br/>
        <w:t>国的婴儿死亡率在上表中可能是仅仅比锡兰、智利低，与马耳他、</w:t>
        <w:br/>
        <w:t>罗马尼亚相仿，要比另一个人口大国印度高。中国江阴的婴儿死</w:t>
        <w:br/>
        <w:t>亡率较高，达241%，原因是传染病的流行(见前文)。婴儿死亡率</w:t>
        <w:br/>
        <w:t>是检验一个国家社会、经济、文化、科技、医疗卫生水平的重要指标</w:t>
        <w:br/>
        <w:t>之一，由此可见当时中国的总体发展水平是极为落后的。</w:t>
        <w:br/>
        <w:t>第二节死亡原因</w:t>
        <w:br/>
        <w:t>死亡可能是疾病(diseases)、伤害(injury)或中毒(poisoning)</w:t>
        <w:br/>
        <w:t>的结果。卫生统计(health statistics)既包括患病统计，也包括有</w:t>
        <w:br/>
        <w:t>关一个人口的卫生情况的各个方面，通常也把分死因死亡率</w:t>
        <w:br/>
        <w:t>(cause-specific mortality)的统计包括在内。据笔者所知，1912年</w:t>
        <w:br/>
        <w:t>北京的记录可能是现存最早的分死因死亡率统计。康文林(Cam-</w:t>
        <w:br/>
        <w:t>eron Campbell)将原记录于立法院《统计月报》上的1912—1927</w:t>
        <w:br/>
        <w:t>年北京分死因死亡率，整理为表9-13。原来记录死因共分为43</w:t>
        <w:br/>
        <w:t>项，康文林将其按照北京协和医学院（Peking Union Medical Col-</w:t>
        <w:br/>
        <w:t>lege，PUMC)的系统重新归类，N.A.表示原记录不适用于新的分</w:t>
        <w:br/>
        <w:t>类系统①。</w:t>
        <w:br/>
        <w:t>表9-13 1912—1933年间北平的分死因死亡率（每100000人）</w:t>
        <w:br/>
        <w:t>1912</w:t>
        <w:br/>
        <w:t>1916</w:t>
        <w:br/>
        <w:t>1920</w:t>
        <w:br/>
        <w:t>1924</w:t>
        <w:br/>
        <w:t>1929—1933年</w:t>
        <w:br/>
        <w:t>死因</w:t>
        <w:br/>
        <w:t>1915年1919年1923年1927年</w:t>
        <w:br/>
        <w:t>合计</w:t>
        <w:br/>
        <w:t>合计</w:t>
        <w:br/>
        <w:t>合计</w:t>
        <w:br/>
        <w:t>合计</w:t>
        <w:br/>
        <w:t>男</w:t>
        <w:br/>
        <w:t>女</w:t>
        <w:br/>
        <w:t>伤寒</w:t>
        <w:br/>
        <w:t>48</w:t>
        <w:br/>
        <w:t>11</w:t>
        <w:br/>
        <w:t>11</w:t>
        <w:br/>
        <w:t>4</w:t>
        <w:br/>
        <w:t>21</w:t>
        <w:br/>
        <w:t>13</w:t>
        <w:br/>
        <w:t>斑疹伤寒</w:t>
        <w:br/>
        <w:t>N. A.</w:t>
        <w:br/>
        <w:t>N. A.</w:t>
        <w:br/>
        <w:t>N. A.</w:t>
        <w:br/>
        <w:t>N. A.</w:t>
        <w:br/>
        <w:t>2</w:t>
        <w:br/>
        <w:t>5</w:t>
        <w:br/>
        <w:t>痢疾</w:t>
        <w:br/>
        <w:t>38</w:t>
        <w:br/>
        <w:t>18</w:t>
        <w:br/>
        <w:t>10</w:t>
        <w:br/>
        <w:t>2</w:t>
        <w:br/>
        <w:t>83</w:t>
        <w:br/>
        <w:t>88</w:t>
        <w:br/>
        <w:t>天花</w:t>
        <w:br/>
        <w:t>48</w:t>
        <w:br/>
        <w:t>21</w:t>
        <w:br/>
        <w:t>10</w:t>
        <w:br/>
        <w:t>3</w:t>
        <w:br/>
        <w:t>27</w:t>
        <w:br/>
        <w:t>24</w:t>
        <w:br/>
        <w:t>鼠疫</w:t>
        <w:br/>
        <w:t>0</w:t>
        <w:br/>
        <w:t>0</w:t>
        <w:br/>
        <w:t>0</w:t>
        <w:br/>
        <w:t>0</w:t>
        <w:br/>
        <w:t>0</w:t>
        <w:br/>
        <w:t>0</w:t>
        <w:br/>
        <w:t>①</w:t>
        <w:br/>
        <w:t>Campbell Cameron. Public health efforts in China before 1949 and their effects on</w:t>
        <w:br/>
        <w:t>mortality: the case of Beijing.</w:t>
      </w:r>
    </w:p>
    <w:p>
      <w:r>
        <w:br w:type="page"/>
      </w:r>
    </w:p>
    <w:p>
      <w:r>
        <w:t>402</w:t>
        <w:br/>
        <w:t>中国人口史</w:t>
        <w:br/>
        <w:t>第六卷</w:t>
        <w:br/>
        <w:t>1910—1953年</w:t>
        <w:br/>
        <w:t>续表</w:t>
        <w:br/>
        <w:t>1912</w:t>
        <w:br/>
        <w:t>1916</w:t>
        <w:br/>
        <w:t>1920-</w:t>
        <w:br/>
        <w:t>1924</w:t>
        <w:br/>
        <w:t>1929—1933年</w:t>
        <w:br/>
        <w:t>死因</w:t>
        <w:br/>
        <w:t>1915年</w:t>
        <w:br/>
        <w:t>1919年</w:t>
        <w:br/>
        <w:t>1923年</w:t>
        <w:br/>
        <w:t>1927年</w:t>
        <w:br/>
        <w:t>合计</w:t>
        <w:br/>
        <w:t>合计</w:t>
        <w:br/>
        <w:t>合计</w:t>
        <w:br/>
        <w:t>合计</w:t>
        <w:br/>
        <w:t>男</w:t>
        <w:br/>
        <w:t>女</w:t>
        <w:br/>
        <w:t>霍乱</w:t>
        <w:br/>
        <w:t>22</w:t>
        <w:br/>
        <w:t>8</w:t>
        <w:br/>
        <w:t>8</w:t>
        <w:br/>
        <w:t>5</w:t>
        <w:br/>
        <w:t>8</w:t>
        <w:br/>
        <w:t>10</w:t>
        <w:br/>
        <w:t>白喉</w:t>
        <w:br/>
        <w:t>14</w:t>
        <w:br/>
        <w:t>5</w:t>
        <w:br/>
        <w:t>3</w:t>
        <w:br/>
        <w:t>1</w:t>
        <w:br/>
        <w:t>10</w:t>
        <w:br/>
        <w:t>21</w:t>
        <w:br/>
        <w:t>脑膜炎</w:t>
        <w:br/>
        <w:t>0</w:t>
        <w:br/>
        <w:t>7</w:t>
        <w:br/>
        <w:t>6</w:t>
        <w:br/>
        <w:t>5</w:t>
        <w:br/>
        <w:t>67</w:t>
        <w:br/>
        <w:t>71</w:t>
        <w:br/>
        <w:t>腥红热</w:t>
        <w:br/>
        <w:t>0</w:t>
        <w:br/>
        <w:t>4</w:t>
        <w:br/>
        <w:t>2</w:t>
        <w:br/>
        <w:t>2</w:t>
        <w:br/>
        <w:t>165</w:t>
        <w:br/>
        <w:t>168</w:t>
        <w:br/>
        <w:t>麻疹</w:t>
        <w:br/>
        <w:t>88</w:t>
        <w:br/>
        <w:t>30</w:t>
        <w:br/>
        <w:t>13</w:t>
        <w:br/>
        <w:t>4</w:t>
        <w:br/>
        <w:t>78</w:t>
        <w:br/>
        <w:t>66</w:t>
        <w:br/>
        <w:t>败血症</w:t>
        <w:br/>
        <w:t>22</w:t>
        <w:br/>
        <w:t>26</w:t>
        <w:br/>
        <w:t>22</w:t>
        <w:br/>
        <w:t>16</w:t>
        <w:br/>
        <w:t>34</w:t>
        <w:br/>
        <w:t>46</w:t>
        <w:br/>
        <w:t>其他传染性和</w:t>
        <w:br/>
        <w:t>49</w:t>
        <w:br/>
        <w:t>161</w:t>
        <w:br/>
        <w:t>88</w:t>
        <w:br/>
        <w:t>124</w:t>
        <w:br/>
        <w:t>37</w:t>
        <w:br/>
        <w:t>51</w:t>
        <w:br/>
        <w:t>寄生性疾病</w:t>
        <w:br/>
        <w:t>狂犬病</w:t>
        <w:br/>
        <w:t>N. A.</w:t>
        <w:br/>
        <w:t>N. A.</w:t>
        <w:br/>
        <w:t>N. A.</w:t>
        <w:br/>
        <w:t>N. A.</w:t>
        <w:br/>
        <w:t>1</w:t>
        <w:br/>
        <w:t>0</w:t>
        <w:br/>
        <w:t>惊厥、抽风</w:t>
        <w:br/>
        <w:t>136</w:t>
        <w:br/>
        <w:t>226</w:t>
        <w:br/>
        <w:t>184</w:t>
        <w:br/>
        <w:t>247</w:t>
        <w:br/>
        <w:t>200</w:t>
        <w:br/>
        <w:t>197</w:t>
        <w:br/>
        <w:t>分娩</w:t>
        <w:br/>
        <w:t>32</w:t>
        <w:br/>
        <w:t>41</w:t>
        <w:br/>
        <w:t>43</w:t>
        <w:br/>
        <w:t>29</w:t>
        <w:br/>
        <w:t>0</w:t>
        <w:br/>
        <w:t>37</w:t>
        <w:br/>
        <w:t>肺结核</w:t>
        <w:br/>
        <w:t>537</w:t>
        <w:br/>
        <w:t>589</w:t>
        <w:br/>
        <w:t>558</w:t>
        <w:br/>
        <w:t>418</w:t>
        <w:br/>
        <w:t>134</w:t>
        <w:br/>
        <w:t>315</w:t>
        <w:br/>
        <w:t>其他结核病</w:t>
        <w:br/>
        <w:t>N. A.</w:t>
        <w:br/>
        <w:t>N. A.</w:t>
        <w:br/>
        <w:t>N. A.</w:t>
        <w:br/>
        <w:t>N. A.</w:t>
        <w:br/>
        <w:t>38</w:t>
        <w:br/>
        <w:t>87</w:t>
        <w:br/>
        <w:t>呼吸器官疾病</w:t>
        <w:br/>
        <w:t>120</w:t>
        <w:br/>
        <w:t>244</w:t>
        <w:br/>
        <w:t>175</w:t>
        <w:br/>
        <w:t>147</w:t>
        <w:br/>
        <w:t>415</w:t>
        <w:br/>
        <w:t>416</w:t>
        <w:br/>
        <w:t>腹泻、肠炎</w:t>
        <w:br/>
        <w:t>N. A.</w:t>
        <w:br/>
        <w:t>N. A.</w:t>
        <w:br/>
        <w:t>N. A.</w:t>
        <w:br/>
        <w:t>N. A.</w:t>
        <w:br/>
        <w:t>170</w:t>
        <w:br/>
        <w:t>178</w:t>
        <w:br/>
        <w:t>(2岁以下)</w:t>
        <w:br/>
        <w:t>肠胃病</w:t>
        <w:br/>
        <w:t>71</w:t>
        <w:br/>
        <w:t>159</w:t>
        <w:br/>
        <w:t>128</w:t>
        <w:br/>
        <w:t>113</w:t>
        <w:br/>
        <w:t>273</w:t>
        <w:br/>
        <w:t>258</w:t>
        <w:br/>
        <w:t>心脏、肾脏病</w:t>
        <w:br/>
        <w:t>0</w:t>
        <w:br/>
        <w:t>0</w:t>
        <w:br/>
        <w:t>2</w:t>
        <w:br/>
        <w:t>4</w:t>
        <w:br/>
        <w:t>87</w:t>
        <w:br/>
        <w:t>106</w:t>
        <w:br/>
        <w:t>衰老、中风</w:t>
        <w:br/>
        <w:t>287</w:t>
        <w:br/>
        <w:t>300</w:t>
        <w:br/>
        <w:t>365</w:t>
        <w:br/>
        <w:t>156</w:t>
        <w:br/>
        <w:t>123</w:t>
        <w:br/>
        <w:t>128</w:t>
        <w:br/>
        <w:t>先天缺陷</w:t>
        <w:br/>
        <w:t>11</w:t>
        <w:br/>
        <w:t>34</w:t>
        <w:br/>
        <w:t>22</w:t>
        <w:br/>
        <w:t>8</w:t>
        <w:br/>
        <w:t>152</w:t>
        <w:br/>
        <w:t>129</w:t>
        <w:br/>
        <w:t>中毒、自杀</w:t>
        <w:br/>
        <w:t>11</w:t>
        <w:br/>
        <w:t>13</w:t>
        <w:br/>
        <w:t>10</w:t>
        <w:br/>
        <w:t>8</w:t>
        <w:br/>
        <w:t>8</w:t>
        <w:br/>
        <w:t>8</w:t>
        <w:br/>
        <w:t>外伤</w:t>
        <w:br/>
        <w:t>5</w:t>
        <w:br/>
        <w:t>7</w:t>
        <w:br/>
        <w:t>3</w:t>
        <w:br/>
        <w:t>6</w:t>
        <w:br/>
        <w:t>11</w:t>
        <w:br/>
        <w:t>14</w:t>
        <w:br/>
        <w:t>其他原因</w:t>
        <w:br/>
        <w:t>371</w:t>
        <w:br/>
        <w:t>624</w:t>
        <w:br/>
        <w:t>446</w:t>
        <w:br/>
        <w:t>303</w:t>
        <w:br/>
        <w:t>37</w:t>
        <w:br/>
        <w:t>76</w:t>
        <w:br/>
        <w:t>死因不明</w:t>
        <w:br/>
        <w:t>N. A.</w:t>
        <w:br/>
        <w:t>N. A.</w:t>
        <w:br/>
        <w:t>N. A.</w:t>
        <w:br/>
        <w:t>N. A.</w:t>
        <w:br/>
        <w:t>13</w:t>
        <w:br/>
        <w:t>16</w:t>
        <w:br/>
        <w:t>病历不明及无年龄</w:t>
        <w:br/>
        <w:t>N. A.</w:t>
        <w:br/>
        <w:t>N. A.</w:t>
        <w:br/>
        <w:t>N. A.</w:t>
        <w:br/>
        <w:t>N. A.</w:t>
        <w:br/>
        <w:t>0</w:t>
        <w:br/>
        <w:t>0</w:t>
        <w:br/>
        <w:t>合计</w:t>
        <w:br/>
        <w:t>1910</w:t>
        <w:br/>
        <w:t>2528</w:t>
        <w:br/>
        <w:t>2109</w:t>
        <w:br/>
        <w:t>1605</w:t>
        <w:br/>
        <w:t>2194</w:t>
        <w:br/>
        <w:t>2528</w:t>
        <w:br/>
        <w:t>说明：</w:t>
        <w:br/>
        <w:t>[11929—1933年为第一示范卫生区统计，其余年份为北平全城统计。</w:t>
        <w:br/>
        <w:t>[2]所有的原表总计数均有误，现按照分类数重新计算。原表数为1912,2527，</w:t>
        <w:br/>
        <w:t>2107,1624,2196,2547。</w:t>
        <w:br/>
        <w:t>资料来源： Campbell Cameron. Public health efforts in China before 1949 and their</w:t>
        <w:br/>
        <w:t>effects on mortality: the case of Beijing. Social Science History. Vol. 21, No. 2,</w:t>
        <w:br/>
        <w:t>Summer 1997. pp. 179-218.</w:t>
      </w:r>
    </w:p>
    <w:p>
      <w:r>
        <w:br w:type="page"/>
      </w:r>
    </w:p>
    <w:p>
      <w:r>
        <w:t>第九章人口的死亡及死因</w:t>
        <w:br/>
        <w:t>403</w:t>
        <w:br/>
        <w:t>表9-13中，北京的分死因死亡率1912—1915年、1924—</w:t>
        <w:br/>
        <w:t>1927年的统计很可能有所遗漏，因为这两个时期的北京粗死亡率</w:t>
        <w:br/>
        <w:t>仅为19.10%与16.06%，明显比其他的时期要低许多。在以上的</w:t>
        <w:br/>
        <w:t>各时期统计中，1929—1933年的统计无疑最为精确，因为它是北</w:t>
        <w:br/>
        <w:t>京第一示范卫生区(the First Demonstration Health Station)的统</w:t>
        <w:br/>
        <w:t>计，这个卫生区具有比其他地区更为详细、科学的死亡登记。根据</w:t>
        <w:br/>
        <w:t>第一示范卫生区的统计，呼吸器官疾病、肠胃疾病、肺结核是最重</w:t>
        <w:br/>
        <w:t>要的死亡原因。</w:t>
        <w:br/>
        <w:t>表 9- 14 是北平示范卫生区(the Peiping Health Demonstra-</w:t>
        <w:br/>
        <w:t>tion Area)的1926—1932年间的分死因死亡率统计。在这段时期</w:t>
        <w:br/>
        <w:t>内，整个北平示范卫生区共有8244人死亡，其中肺结核与肠胃疾</w:t>
        <w:br/>
        <w:t>病(包括痢疾、消化系统疾病、2岁以下者的腹泻、肠炎)是占据前</w:t>
        <w:br/>
        <w:t>两位的致死原因，占总死亡率的40%。1~9类疾病属于必须申报</w:t>
        <w:br/>
        <w:t>的疾病，因此它们的统计结果可能更加精确①。</w:t>
        <w:br/>
        <w:t>表9-141926—1932年间北平示范卫生区的分死因死亡率(每100000人)</w:t>
        <w:br/>
        <w:t>死因</w:t>
        <w:br/>
        <w:t>国际死因序号(巴黎)</w:t>
        <w:br/>
        <w:t>死亡率</w:t>
        <w:br/>
        <w:t>1 伤寒发热</w:t>
        <w:br/>
        <w:t>1~2</w:t>
        <w:br/>
        <w:t>20</w:t>
        <w:br/>
        <w:t>2 斑疹伤寒发热</w:t>
        <w:br/>
        <w:t>3</w:t>
        <w:br/>
        <w:t>5</w:t>
        <w:br/>
        <w:t>3 痢疾</w:t>
        <w:br/>
        <w:t>13</w:t>
        <w:br/>
        <w:t>46</w:t>
        <w:br/>
        <w:t>4天花</w:t>
        <w:br/>
        <w:t>6</w:t>
        <w:br/>
        <w:t>2</w:t>
        <w:br/>
        <w:t>5 鼠疫</w:t>
        <w:br/>
        <w:t>14</w:t>
        <w:br/>
        <w:t>0</w:t>
        <w:br/>
        <w:t>6 霍乱</w:t>
        <w:br/>
        <w:t>12</w:t>
        <w:br/>
        <w:t>6</w:t>
        <w:br/>
        <w:t>7</w:t>
        <w:br/>
        <w:t>白喉</w:t>
        <w:br/>
        <w:t>10</w:t>
        <w:br/>
        <w:t>11</w:t>
        <w:br/>
        <w:t>8</w:t>
        <w:br/>
        <w:t>传染性脑膜炎</w:t>
        <w:br/>
        <w:t>18</w:t>
        <w:br/>
        <w:t>70</w:t>
        <w:br/>
        <w:t>9腥红热</w:t>
        <w:br/>
        <w:t>8</w:t>
        <w:br/>
        <w:t>80</w:t>
        <w:br/>
        <w:t>10麻疹</w:t>
        <w:br/>
        <w:t>7</w:t>
        <w:br/>
        <w:t>26</w:t>
        <w:br/>
        <w:t>11化脓感染败血症</w:t>
        <w:br/>
        <w:t>36</w:t>
        <w:br/>
        <w:t>24</w:t>
        <w:br/>
        <w:t>12狂犬病</w:t>
        <w:br/>
        <w:t>21</w:t>
        <w:br/>
        <w:t>2</w:t>
        <w:br/>
        <w:t>①</w:t>
        <w:br/>
        <w:t>Grant J. B, Fang I. C. A note on the forces of mortality and their classification in</w:t>
        <w:br/>
        <w:t>Peiping. Chinese Medical Journal. Vol. 46, 1932. pp. 1187 – 1189.</w:t>
      </w:r>
    </w:p>
    <w:p>
      <w:r>
        <w:br w:type="page"/>
      </w:r>
    </w:p>
    <w:p>
      <w:r>
        <w:t>404</w:t>
        <w:br/>
        <w:t>中国人口史第六卷</w:t>
        <w:br/>
        <w:t>1910—1953年</w:t>
        <w:br/>
        <w:t>续表</w:t>
        <w:br/>
        <w:t>死因</w:t>
        <w:br/>
        <w:t>国际死因序号(巴黎)</w:t>
        <w:br/>
        <w:t>死亡率</w:t>
        <w:br/>
        <w:t>4,5,9,11,15~17,</w:t>
        <w:br/>
        <w:t>13 其他传染性和寄生性疾病</w:t>
        <w:br/>
        <w:t>30</w:t>
        <w:br/>
        <w:t>19~20,33~35,37~44</w:t>
        <w:br/>
        <w:t>14惊厥、抽风</w:t>
        <w:br/>
        <w:t>22,78,79,85,86</w:t>
        <w:br/>
        <w:t>125</w:t>
        <w:br/>
        <w:t>15分娩</w:t>
        <w:br/>
        <w:t>140~150</w:t>
        <w:br/>
        <w:t>19</w:t>
        <w:br/>
        <w:t>16肺结核</w:t>
        <w:br/>
        <w:t>23</w:t>
        <w:br/>
        <w:t>303</w:t>
        <w:br/>
        <w:t>17</w:t>
        <w:br/>
        <w:t>其他结核病</w:t>
        <w:br/>
        <w:t>24~32</w:t>
        <w:br/>
        <w:t>81</w:t>
        <w:br/>
        <w:t>18</w:t>
        <w:br/>
        <w:t>呼吸器官疾病</w:t>
        <w:br/>
        <w:t>104~114</w:t>
        <w:br/>
        <w:t>260</w:t>
        <w:br/>
        <w:t>19</w:t>
        <w:br/>
        <w:t>腹泻、肠炎(2岁以下)</w:t>
        <w:br/>
        <w:t>119</w:t>
        <w:br/>
        <w:t>110</w:t>
        <w:br/>
        <w:t>20</w:t>
        <w:br/>
        <w:t>消化系统疾病</w:t>
        <w:br/>
        <w:t>115~118,120~129</w:t>
        <w:br/>
        <w:t>244</w:t>
        <w:br/>
        <w:t>21 心肾疾病</w:t>
        <w:br/>
        <w:t>90~96,103,130~132</w:t>
        <w:br/>
        <w:t>166</w:t>
        <w:br/>
        <w:t>22 衰老和中风</w:t>
        <w:br/>
        <w:t>82,97,99,162</w:t>
        <w:br/>
        <w:t>120</w:t>
        <w:br/>
        <w:t>先天性衰弱与早产(包括</w:t>
        <w:br/>
        <w:t>23</w:t>
        <w:br/>
        <w:t>157~161</w:t>
        <w:br/>
        <w:t>91</w:t>
        <w:br/>
        <w:t>1月以内）</w:t>
        <w:br/>
        <w:t>24中毒、自杀</w:t>
        <w:br/>
        <w:t>76,77,163~179</w:t>
        <w:br/>
        <w:t>7</w:t>
        <w:br/>
        <w:t>25外伤</w:t>
        <w:br/>
        <w:t>180~198</w:t>
        <w:br/>
        <w:t>3</w:t>
        <w:br/>
        <w:t>44~55,56~75,80~81，</w:t>
        <w:br/>
        <w:t>83~84,87~89,98,</w:t>
        <w:br/>
        <w:t>26 其他原因</w:t>
        <w:br/>
        <w:t>35</w:t>
        <w:br/>
        <w:t>100~102,133~139,151,</w:t>
        <w:br/>
        <w:t>156</w:t>
        <w:br/>
        <w:t>27 死因不明</w:t>
        <w:br/>
        <w:t>199~200</w:t>
        <w:br/>
        <w:t>9</w:t>
        <w:br/>
        <w:t>合计</w:t>
        <w:br/>
        <w:t>1895</w:t>
        <w:br/>
        <w:t>原注：1.1~9需申报的疾病。2.2~3,8作为死因于1930年1月1日加入统计。</w:t>
        <w:br/>
        <w:t>资料来源： Grant J. B, Fang I. C. A note on the forces of mortality and their classifica-</w:t>
        <w:br/>
        <w:t>tion in Peiping. Chinese Medical Journal. Vol. 46, 1932. pp. 1187 – 1189.</w:t>
        <w:br/>
        <w:t>中国土地利用调查也对死亡原因进行了统计，因为此次调查</w:t>
        <w:br/>
        <w:t>涉及的范围较广，因此更具有普遍性的意义。</w:t>
        <w:br/>
        <w:t>由于中国土地利用调查的死因分类与北京协和医学院的分类</w:t>
        <w:br/>
        <w:t>方法有所不同，因此无法逐一进行比较，但是仅就可以比较的部</w:t>
        <w:br/>
        <w:t>分，可以发现在同一时期(20世纪20年代末30年初），在中国广</w:t>
        <w:br/>
        <w:t>大乡村地区与已经初步建立了现代化公共卫生体系的城市间的死</w:t>
        <w:br/>
        <w:t>亡原因有着较大的不同。天花、霍乱这两种烈性传染病是当时中</w:t>
      </w:r>
    </w:p>
    <w:p>
      <w:r>
        <w:br w:type="page"/>
      </w:r>
    </w:p>
    <w:p>
      <w:r>
        <w:t>第九章 人口的死亡及死因</w:t>
        <w:br/>
        <w:t>405</w:t>
        <w:br/>
        <w:t>表9-151929—1931年乡村人口的分死因死亡率(每100000人）</w:t>
        <w:br/>
        <w:t>分死因死亡率</w:t>
        <w:br/>
        <w:t>死亡原因[1]</w:t>
        <w:br/>
        <w:t>男</w:t>
        <w:br/>
        <w:t>女</w:t>
        <w:br/>
        <w:t>所有死亡原因2]</w:t>
        <w:br/>
        <w:t>2670</w:t>
        <w:br/>
        <w:t>2758</w:t>
        <w:br/>
        <w:t>天花</w:t>
        <w:br/>
        <w:t>205</w:t>
        <w:br/>
        <w:t>209</w:t>
        <w:br/>
        <w:t>伤寒</w:t>
        <w:br/>
        <w:t>198</w:t>
        <w:br/>
        <w:t>194</w:t>
        <w:br/>
        <w:t>痢疾</w:t>
        <w:br/>
        <w:t>196</w:t>
        <w:br/>
        <w:t>236</w:t>
        <w:br/>
        <w:t>结核病</w:t>
        <w:br/>
        <w:t>178</w:t>
        <w:br/>
        <w:t>184</w:t>
        <w:br/>
        <w:t>霍乱</w:t>
        <w:br/>
        <w:t>168</w:t>
        <w:br/>
        <w:t>159</w:t>
        <w:br/>
        <w:t>麻疹</w:t>
        <w:br/>
        <w:t>126</w:t>
        <w:br/>
        <w:t>118</w:t>
        <w:br/>
        <w:t>意外事件及自杀</w:t>
        <w:br/>
        <w:t>122</w:t>
        <w:br/>
        <w:t>76</w:t>
        <w:br/>
        <w:t>白喉</w:t>
        <w:br/>
        <w:t>67</w:t>
        <w:br/>
        <w:t>62</w:t>
        <w:br/>
        <w:t>肺炎</w:t>
        <w:br/>
        <w:t>57</w:t>
        <w:br/>
        <w:t>23</w:t>
        <w:br/>
        <w:t>皮肤病</w:t>
        <w:br/>
        <w:t>48</w:t>
        <w:br/>
        <w:t>38</w:t>
        <w:br/>
        <w:t>疟疾</w:t>
        <w:br/>
        <w:t>30</w:t>
        <w:br/>
        <w:t>45</w:t>
        <w:br/>
        <w:t>猩红热</w:t>
        <w:br/>
        <w:t>29</w:t>
        <w:br/>
        <w:t>27</w:t>
        <w:br/>
        <w:t>破伤风</w:t>
        <w:br/>
        <w:t>27</w:t>
        <w:br/>
        <w:t>15</w:t>
        <w:br/>
        <w:t>斑疹伤寒</w:t>
        <w:br/>
        <w:t>15</w:t>
        <w:br/>
        <w:t>12</w:t>
        <w:br/>
        <w:t>鼠疫</w:t>
        <w:br/>
        <w:t>10</w:t>
        <w:br/>
        <w:t>6</w:t>
        <w:br/>
        <w:t>麻疯病</w:t>
        <w:br/>
        <w:t>9</w:t>
        <w:br/>
        <w:t>6</w:t>
        <w:br/>
        <w:t>其他原因</w:t>
        <w:br/>
        <w:t>1003</w:t>
        <w:br/>
        <w:t>1139</w:t>
        <w:br/>
        <w:t>原因未详</w:t>
        <w:br/>
        <w:t>182</w:t>
        <w:br/>
        <w:t>209</w:t>
        <w:br/>
        <w:t>说明：</w:t>
        <w:br/>
        <w:t>[1]原中文本译名不通用，现根据英文原本译出。</w:t>
        <w:br/>
        <w:t>[2]原表为男2671和女2760，现重新计算改正。</w:t>
        <w:br/>
        <w:t>资料来源： Notestein Frank W. Population. In Buck John Lossing. Land Utilization in</w:t>
        <w:br/>
        <w:t>China: a study of 16786 farms in 168 localities, and 38256 farm families in twenty-</w:t>
        <w:br/>
        <w:t>two provinces in China , 1929 -1933. p. 393.</w:t>
        <w:br/>
        <w:t>国乡村人口死亡的重要原因之一，它们造成的死亡率分别高达</w:t>
        <w:br/>
        <w:t>205、209(男、女)和168、169（男、女)，而同时期在北平示范卫生</w:t>
        <w:br/>
        <w:t>区，这两种疾病的死亡率是极低的；痢疾是中国乡村人口的重要</w:t>
        <w:br/>
        <w:t>杀手，它的死亡率达196、236(男、女)，而在北平示范卫生区仅为</w:t>
        <w:br/>
        <w:t>46；中国乡村人口的伤寒类疾病死亡率达198、194(男、女)，北平</w:t>
        <w:br/>
        <w:t>示范卫生区则仅为25，这些显然是由于北平示范卫生区初步建立</w:t>
      </w:r>
    </w:p>
    <w:p>
      <w:r>
        <w:br w:type="page"/>
      </w:r>
    </w:p>
    <w:p>
      <w:r>
        <w:t>406</w:t>
        <w:br/>
        <w:t>中国人口史 第六卷 1910—1953年</w:t>
        <w:br/>
        <w:t>了现代化公共卫生体系，通过注射疫苗，净化水源大大降低了上述</w:t>
        <w:br/>
        <w:t>种种的疾病，而在农村，情况则相反。总体死亡水平乡村人口大大</w:t>
        <w:br/>
        <w:t>高于北平示范卫生区，但是肺结核的死亡率乡村人口却要低于北</w:t>
        <w:br/>
        <w:t>平示范卫生区，原因是肺结核与营养水平有着密切的关系，而且在</w:t>
        <w:br/>
        <w:t>当时没有治疗肺结核的专门药物，因此农村与城市人口在营养水</w:t>
        <w:br/>
        <w:t>平与防治肺结核的医疗卫生条件上没有什么太大的区别，并且由</w:t>
        <w:br/>
        <w:t>于乡村人口其他传染性疾病的死亡率大大高于城市，因此导致了</w:t>
        <w:br/>
        <w:t>肺结核的死亡率水平反而相对低于城市。</w:t>
        <w:br/>
        <w:t>诺特斯坦因感喟：“十六种死亡原因中，最重要者有五，首推</w:t>
        <w:br/>
        <w:t>天花，痢疾次之。伤寒、肺痨(肺结核—笔者注)及霍乱又次之，</w:t>
        <w:br/>
        <w:t>其轻重次序随病症之流行而异。惟可预防止死因’，犹骇然如</w:t>
        <w:br/>
        <w:t>此。”这位人口学家为中国人主要是死于这些完全可以预防的传染</w:t>
        <w:br/>
        <w:t>病表示了他的震惊。他继续他的思路：“苟能藉某种魔力，骤然消</w:t>
        <w:br/>
        <w:t>祛可预防死因’之死亡率，则有识之士利用该种魔力，尚或踌躇。</w:t>
        <w:br/>
        <w:t>一般观察家均信中国人口业已过多，在目前生产能力之下，惟有痛</w:t>
        <w:br/>
        <w:t>贬此已嫌过低的生活程度(即提高生活程度之意—笔者注)，方</w:t>
        <w:br/>
        <w:t>可使人口大增。如骤尔限制死亡率，而生殖方面无相当之低落，则</w:t>
        <w:br/>
        <w:t>若干年内，生计水准以下之人，必愈迫愈多。病疫不能为害者，饥荒</w:t>
        <w:br/>
        <w:t>将起而完成之。所幸死亡率苟有改善，其来也必渐，而生殖力方面</w:t>
        <w:br/>
        <w:t>又或有相当之衰落耳。”①笔者相信，这位人口转变理论的创造者此</w:t>
        <w:br/>
        <w:t>时面对中国的人口死亡状况可能已经开始构思他的这一理论，上述</w:t>
        <w:br/>
        <w:t>引文中已经透露出了人口转变理论的某些萌芽，但是当时他并没有</w:t>
        <w:br/>
        <w:t>想到中国死亡率的降低会来得这么快，而生育率的降低却又来得如</w:t>
        <w:br/>
        <w:t>此之缓，中国人口正在酝酿着世界人口史上最为惊人的增长。</w:t>
        <w:br/>
        <w:t>1933年7月至1934年6月的一年间，国民政府内政部对全</w:t>
        <w:br/>
        <w:t>国各大城市的死亡原因进行了统计，但仅统计了死亡人数，没有计</w:t>
        <w:br/>
        <w:t>算分死因死亡率。笔者为了进行比较，根据这些统计数计算出了</w:t>
        <w:br/>
        <w:t>分死因死亡比(cause-specific death ratio)，也即某一死因的死亡</w:t>
        <w:br/>
        <w:t>人数与所有死因死亡人数之比，见表9-16。</w:t>
        <w:br/>
        <w:t>① 诺特斯坦因《人口》，载于卜凯《中国土地利用》，第559～560页。</w:t>
      </w:r>
    </w:p>
    <w:p>
      <w:r>
        <w:br w:type="page"/>
      </w:r>
    </w:p>
    <w:p>
      <w:r>
        <w:t>第九章</w:t>
        <w:br/>
        <w:t>人口的死亡及死因</w:t>
        <w:br/>
        <w:t>407</w:t>
        <w:br/>
        <w:t>总计</w:t>
        <w:br/>
        <w:t>3.42</w:t>
        <w:br/>
        <w:t>0.09</w:t>
        <w:br/>
        <w:t>1.22</w:t>
        <w:br/>
        <w:t>2.13</w:t>
        <w:br/>
        <w:t>0.22</w:t>
        <w:br/>
        <w:t>0.46</w:t>
        <w:br/>
        <w:t>0.20</w:t>
        <w:br/>
        <w:t>0.14</w:t>
        <w:br/>
        <w:t>3.11</w:t>
        <w:br/>
        <w:t>0.79</w:t>
        <w:br/>
        <w:t>5.71</w:t>
        <w:br/>
        <w:t>0.01</w:t>
        <w:br/>
        <w:t>12.31</w:t>
        <w:br/>
        <w:t>威海卫</w:t>
        <w:br/>
        <w:t>1.53</w:t>
        <w:br/>
        <w:t>0.52</w:t>
        <w:br/>
        <w:t>2.05</w:t>
        <w:br/>
        <w:t>1.14</w:t>
        <w:br/>
        <w:t>0.18</w:t>
        <w:br/>
        <w:t>0.13</w:t>
        <w:br/>
        <w:t>0.16</w:t>
        <w:br/>
        <w:t>0.13</w:t>
        <w:br/>
        <w:t>3.53</w:t>
        <w:br/>
        <w:t>0.91</w:t>
        <w:br/>
        <w:t>4.03</w:t>
        <w:br/>
        <w:t>0.05</w:t>
        <w:br/>
        <w:t>14.84</w:t>
        <w:br/>
        <w:t>杭州市</w:t>
        <w:br/>
        <w:t>16.06</w:t>
        <w:br/>
        <w:t>0.55</w:t>
        <w:br/>
        <w:t>0.69</w:t>
        <w:br/>
        <w:t>0.66</w:t>
        <w:br/>
        <w:t>0.10</w:t>
        <w:br/>
        <w:t>0.32</w:t>
        <w:br/>
        <w:t>0.31</w:t>
        <w:br/>
        <w:t>0.02</w:t>
        <w:br/>
        <w:t>16.95</w:t>
        <w:br/>
        <w:t>0.27</w:t>
        <w:br/>
        <w:t>3.80</w:t>
        <w:br/>
        <w:t>0.05</w:t>
        <w:br/>
        <w:t>15.19</w:t>
        <w:br/>
        <w:t>表3-%</w:t>
        <w:br/>
        <w:t>天津市</w:t>
        <w:br/>
        <w:t>1.08</w:t>
        <w:br/>
        <w:t>0.03</w:t>
        <w:br/>
        <w:t>0.03</w:t>
        <w:br/>
        <w:t>0.18</w:t>
        <w:br/>
        <w:t>0.04</w:t>
        <w:br/>
        <w:t>0.01</w:t>
        <w:br/>
        <w:t>0.01</w:t>
        <w:br/>
        <w:t>0.78</w:t>
        <w:br/>
        <w:t>3.84</w:t>
        <w:br/>
        <w:t>1.33</w:t>
        <w:br/>
        <w:t>汉口市</w:t>
        <w:br/>
        <w:t>8.40</w:t>
        <w:br/>
        <w:t>0.46</w:t>
        <w:br/>
        <w:t>2.44</w:t>
        <w:br/>
        <w:t>5.37</w:t>
        <w:br/>
        <w:t>2.86</w:t>
        <w:br/>
        <w:t>0.41</w:t>
        <w:br/>
        <w:t>0.90</w:t>
        <w:br/>
        <w:t>0.36</w:t>
        <w:br/>
        <w:t>1.00</w:t>
        <w:br/>
        <w:t>0.43</w:t>
        <w:br/>
        <w:t>3.37</w:t>
        <w:br/>
        <w:t>0.03</w:t>
        <w:br/>
        <w:t>7.71</w:t>
        <w:br/>
        <w:t>广州市</w:t>
        <w:br/>
        <w:t>0.50</w:t>
        <w:br/>
        <w:t>0.20</w:t>
        <w:br/>
        <w:t>0.03</w:t>
        <w:br/>
        <w:t>0.06</w:t>
        <w:br/>
        <w:t>0.12</w:t>
        <w:br/>
        <w:t>0.01</w:t>
        <w:br/>
        <w:t>0.17</w:t>
        <w:br/>
        <w:t>2.21</w:t>
        <w:br/>
        <w:t>1.98</w:t>
        <w:br/>
        <w:t>青岛市</w:t>
        <w:br/>
        <w:t>0.44</w:t>
        <w:br/>
        <w:t>0.02</w:t>
        <w:br/>
        <w:t>3.56</w:t>
        <w:br/>
        <w:t>0.22</w:t>
        <w:br/>
        <w:t>0.02</w:t>
        <w:br/>
        <w:t>4.23</w:t>
        <w:br/>
        <w:t>0.02</w:t>
        <w:br/>
        <w:t>0.02</w:t>
        <w:br/>
        <w:t>16.47</w:t>
        <w:br/>
        <w:t>北平市</w:t>
        <w:br/>
        <w:t>0.51</w:t>
        <w:br/>
        <w:t>0.02</w:t>
        <w:br/>
        <w:t>0.68</w:t>
        <w:br/>
        <w:t>0.34</w:t>
        <w:br/>
        <w:t>0.07</w:t>
        <w:br/>
        <w:t>0.21</w:t>
        <w:br/>
        <w:t>0.13</w:t>
        <w:br/>
        <w:t>0.36</w:t>
        <w:br/>
        <w:t>0.19</w:t>
        <w:br/>
        <w:t>1.27</w:t>
        <w:br/>
        <w:t>2.02</w:t>
        <w:br/>
        <w:t>0.00</w:t>
        <w:br/>
        <w:t>23.05</w:t>
        <w:br/>
        <w:t>上海市</w:t>
        <w:br/>
        <w:t>6.03</w:t>
        <w:br/>
        <w:t>0.01</w:t>
        <w:br/>
        <w:t>1.41</w:t>
        <w:br/>
        <w:t>7.20</w:t>
        <w:br/>
        <w:t>1.29</w:t>
        <w:br/>
        <w:t>0.24</w:t>
        <w:br/>
        <w:t>0.11</w:t>
        <w:br/>
        <w:t>6.05</w:t>
        <w:br/>
        <w:t>1.18</w:t>
        <w:br/>
        <w:t>11.33</w:t>
        <w:br/>
        <w:t>0.03</w:t>
        <w:br/>
        <w:t>10.22</w:t>
        <w:br/>
        <w:t>南京市</w:t>
        <w:br/>
        <w:t>3.76</w:t>
        <w:br/>
        <w:t>3.13</w:t>
        <w:br/>
        <w:t>2.58</w:t>
        <w:br/>
        <w:t>0.11</w:t>
        <w:br/>
        <w:t>1.02</w:t>
        <w:br/>
        <w:t>0.17</w:t>
        <w:br/>
        <w:t>0.05</w:t>
        <w:br/>
        <w:t>4.56</w:t>
        <w:br/>
        <w:t>0.75</w:t>
        <w:br/>
        <w:t>17.35</w:t>
        <w:br/>
        <w:t>14.63</w:t>
        <w:br/>
        <w:t>化脓感染败血症</w:t>
        <w:br/>
        <w:t>伤寒或类伤寒</w:t>
        <w:br/>
        <w:t>城市</w:t>
        <w:br/>
        <w:t>斑疹伤寒</w:t>
        <w:br/>
        <w:t>流行性脑</w:t>
        <w:br/>
        <w:t>脊髓膜炎</w:t>
        <w:br/>
        <w:t>其他发热</w:t>
        <w:br/>
        <w:t>及发疹病</w:t>
        <w:br/>
        <w:t>赤痢</w:t>
        <w:br/>
        <w:t>天花</w:t>
        <w:br/>
        <w:t>疫</w:t>
        <w:br/>
        <w:t>乱</w:t>
        <w:br/>
        <w:t>白喉</w:t>
        <w:br/>
        <w:t>猩红热</w:t>
        <w:br/>
        <w:t>麻疹</w:t>
        <w:br/>
        <w:t>狂犬病</w:t>
        <w:br/>
        <w:t>抽风病</w:t>
        <w:br/>
        <w:t>鼠</w:t>
        <w:br/>
        <w:t>霍</w:t>
      </w:r>
    </w:p>
    <w:p>
      <w:r>
        <w:br w:type="page"/>
      </w:r>
    </w:p>
    <w:p>
      <w:r>
        <w:t>408</w:t>
        <w:br/>
        <w:t>中</w:t>
        <w:br/>
        <w:t>国人口</w:t>
        <w:br/>
        <w:t>史</w:t>
        <w:br/>
        <w:t>第</w:t>
        <w:br/>
        <w:t>六卷</w:t>
        <w:br/>
        <w:t>1910—1953</w:t>
        <w:br/>
        <w:t>年</w:t>
        <w:br/>
        <w:t>总计</w:t>
        <w:br/>
        <w:t>续表</w:t>
        <w:br/>
        <w:t>1.66</w:t>
        <w:br/>
        <w:t>11.6</w:t>
        <w:br/>
        <w:t>7.58</w:t>
        <w:br/>
        <w:t>5.47</w:t>
        <w:br/>
        <w:t>1.54</w:t>
        <w:br/>
        <w:t>5.07</w:t>
        <w:br/>
        <w:t>2.26</w:t>
        <w:br/>
        <w:t>14.30</w:t>
        <w:br/>
        <w:t>0.91</w:t>
        <w:br/>
        <w:t>0.61</w:t>
        <w:br/>
        <w:t>0.65</w:t>
        <w:br/>
        <w:t>9.67</w:t>
        <w:br/>
        <w:t>8.81</w:t>
        <w:br/>
        <w:t>100.00</w:t>
        <w:br/>
        <w:t>威海卫</w:t>
        <w:br/>
        <w:t>0.75</w:t>
        <w:br/>
        <w:t>7.14</w:t>
        <w:br/>
        <w:t>4.86</w:t>
        <w:br/>
        <w:t>1.82</w:t>
        <w:br/>
        <w:t>7.20</w:t>
        <w:br/>
        <w:t>3.35</w:t>
        <w:br/>
        <w:t>1.69</w:t>
        <w:br/>
        <w:t>19.41</w:t>
        <w:br/>
        <w:t>1.01</w:t>
        <w:br/>
        <w:t>1.84</w:t>
        <w:br/>
        <w:t>2.62</w:t>
        <w:br/>
        <w:t>7.43</w:t>
        <w:br/>
        <w:t>11.67</w:t>
        <w:br/>
        <w:t>100.00</w:t>
        <w:br/>
        <w:t>杭州市</w:t>
        <w:br/>
        <w:t>0.89</w:t>
        <w:br/>
        <w:t>8.13</w:t>
        <w:br/>
        <w:t>4.14</w:t>
        <w:br/>
        <w:t>2.18</w:t>
        <w:br/>
        <w:t>0.27</w:t>
        <w:br/>
        <w:t>1.26</w:t>
        <w:br/>
        <w:t>2.00</w:t>
        <w:br/>
        <w:t>19.40</w:t>
        <w:br/>
        <w:t>0.06</w:t>
        <w:br/>
        <w:t>0.13</w:t>
        <w:br/>
        <w:t>0.40</w:t>
        <w:br/>
        <w:t>2.41</w:t>
        <w:br/>
        <w:t>3.76</w:t>
        <w:br/>
        <w:t>100.00</w:t>
        <w:br/>
        <w:t>天津市</w:t>
        <w:br/>
        <w:t>3.60</w:t>
        <w:br/>
        <w:t>1.29</w:t>
        <w:br/>
        <w:t>34.46</w:t>
        <w:br/>
        <w:t>7.23</w:t>
        <w:br/>
        <w:t>0.01</w:t>
        <w:br/>
        <w:t>8.33</w:t>
        <w:br/>
        <w:t>0.20</w:t>
        <w:br/>
        <w:t>30.71</w:t>
        <w:br/>
        <w:t>0.24</w:t>
        <w:br/>
        <w:t>0.19</w:t>
        <w:br/>
        <w:t>5.57</w:t>
        <w:br/>
        <w:t>0.85</w:t>
        <w:br/>
        <w:t>100.00</w:t>
        <w:br/>
        <w:t>汉口市</w:t>
        <w:br/>
        <w:t>1.58</w:t>
        <w:br/>
        <w:t>14.78</w:t>
        <w:br/>
        <w:t>16.80</w:t>
        <w:br/>
        <w:t>2.79</w:t>
        <w:br/>
        <w:t>2.63</w:t>
        <w:br/>
        <w:t>3.51</w:t>
        <w:br/>
        <w:t>1.33</w:t>
        <w:br/>
        <w:t>12.65</w:t>
        <w:br/>
        <w:t>1.62</w:t>
        <w:br/>
        <w:t>1.14</w:t>
        <w:br/>
        <w:t>1.43</w:t>
        <w:br/>
        <w:t>4.63</w:t>
        <w:br/>
        <w:t>1.36</w:t>
        <w:br/>
        <w:t>100.00</w:t>
        <w:br/>
        <w:t>广州市</w:t>
        <w:br/>
        <w:t>0.44</w:t>
        <w:br/>
        <w:t>4.16</w:t>
        <w:br/>
        <w:t>0.08</w:t>
        <w:br/>
        <w:t>4.06</w:t>
        <w:br/>
        <w:t>1.52</w:t>
        <w:br/>
        <w:t>6.73</w:t>
        <w:br/>
        <w:t>4.00</w:t>
        <w:br/>
        <w:t>8.24</w:t>
        <w:br/>
        <w:t>0.88</w:t>
        <w:br/>
        <w:t>0.18</w:t>
        <w:br/>
        <w:t>0.39</w:t>
        <w:br/>
        <w:t>26.25</w:t>
        <w:br/>
        <w:t>37.78</w:t>
        <w:br/>
        <w:t>100.00</w:t>
        <w:br/>
        <w:t>资料来源：民国内政部《内政年鉴》的《卫生篇》第六章附录一，第256页。</w:t>
        <w:br/>
        <w:t>青岛市</w:t>
        <w:br/>
        <w:t>1.38</w:t>
        <w:br/>
        <w:t>2.64</w:t>
        <w:br/>
        <w:t>28.66</w:t>
        <w:br/>
        <w:t>6.46</w:t>
        <w:br/>
        <w:t>1.84</w:t>
        <w:br/>
        <w:t>0.48</w:t>
        <w:br/>
        <w:t>0.39</w:t>
        <w:br/>
        <w:t>3.97</w:t>
        <w:br/>
        <w:t>3.82</w:t>
        <w:br/>
        <w:t>0.80</w:t>
        <w:br/>
        <w:t>20.75</w:t>
        <w:br/>
        <w:t>3.82</w:t>
        <w:br/>
        <w:t>100.00</w:t>
        <w:br/>
        <w:t>北平市</w:t>
        <w:br/>
        <w:t>1.67</w:t>
        <w:br/>
        <w:t>22.00</w:t>
        <w:br/>
        <w:t>3.91</w:t>
        <w:br/>
        <w:t>8.81</w:t>
        <w:br/>
        <w:t>1.64</w:t>
        <w:br/>
        <w:t>4.84</w:t>
        <w:br/>
        <w:t>1.60</w:t>
        <w:br/>
        <w:t>14.39</w:t>
        <w:br/>
        <w:t>1.93</w:t>
        <w:br/>
        <w:t>0.67</w:t>
        <w:br/>
        <w:t>0.50</w:t>
        <w:br/>
        <w:t>8.44</w:t>
        <w:br/>
        <w:t>0.74</w:t>
        <w:br/>
        <w:t>100.00</w:t>
        <w:br/>
        <w:t>上海市</w:t>
        <w:br/>
        <w:t>2.40</w:t>
        <w:br/>
        <w:t>15.18</w:t>
        <w:br/>
        <w:t>2.62</w:t>
        <w:br/>
        <w:t>2.59</w:t>
        <w:br/>
        <w:t>0.53</w:t>
        <w:br/>
        <w:t>6.51</w:t>
        <w:br/>
        <w:t>3.40</w:t>
        <w:br/>
        <w:t>14.09</w:t>
        <w:br/>
        <w:t>0.45</w:t>
        <w:br/>
        <w:t>0.33</w:t>
        <w:br/>
        <w:t>0.68</w:t>
        <w:br/>
        <w:t>1.73</w:t>
        <w:br/>
        <w:t>4.41</w:t>
        <w:br/>
        <w:t>100.00</w:t>
        <w:br/>
        <w:t>南京市</w:t>
        <w:br/>
        <w:t>1.84</w:t>
        <w:br/>
        <w:t>7.30</w:t>
        <w:br/>
        <w:t>6.14</w:t>
        <w:br/>
        <w:t>8.25</w:t>
        <w:br/>
        <w:t>2.21</w:t>
        <w:br/>
        <w:t>3.40</w:t>
        <w:br/>
        <w:t>2.11</w:t>
        <w:br/>
        <w:t>12.01</w:t>
        <w:br/>
        <w:t>0.51</w:t>
        <w:br/>
        <w:t>0.24</w:t>
        <w:br/>
        <w:t>0.65</w:t>
        <w:br/>
        <w:t>5.66</w:t>
        <w:br/>
        <w:t>1.57</w:t>
        <w:br/>
        <w:t>100.00</w:t>
        <w:br/>
        <w:t>初生虚弱及早产</w:t>
        <w:br/>
        <w:t>城市</w:t>
        <w:br/>
        <w:t>其他结核病</w:t>
        <w:br/>
        <w:t>腹泻及肠炎</w:t>
        <w:br/>
        <w:t>其他肠胃病</w:t>
        <w:br/>
        <w:t>衰老及中风</w:t>
        <w:br/>
        <w:t>中毒及自杀</w:t>
        <w:br/>
        <w:t>呼吸系病</w:t>
        <w:br/>
        <w:t>其他原因</w:t>
        <w:br/>
        <w:t>死因不明</w:t>
        <w:br/>
        <w:t>产褥病</w:t>
        <w:br/>
        <w:t>肺结核</w:t>
        <w:br/>
        <w:t>心肾病</w:t>
        <w:br/>
        <w:t>外伤</w:t>
        <w:br/>
        <w:t>合计</w:t>
      </w:r>
    </w:p>
    <w:p>
      <w:r>
        <w:br w:type="page"/>
      </w:r>
    </w:p>
    <w:p>
      <w:r>
        <w:t>第九章</w:t>
        <w:br/>
        <w:t>人</w:t>
        <w:br/>
        <w:t>口</w:t>
        <w:br/>
        <w:t>的死亡及死因</w:t>
        <w:br/>
        <w:t>409</w:t>
        <w:br/>
        <w:t>36.53</w:t>
        <w:br/>
        <w:t>11.53</w:t>
        <w:br/>
        <w:t>3.75</w:t>
        <w:br/>
        <w:t>6.59</w:t>
        <w:br/>
        <w:t>6.56</w:t>
        <w:br/>
        <w:t>0.81</w:t>
        <w:br/>
        <w:t>0.29</w:t>
        <w:br/>
        <w:t>19.60</w:t>
        <w:br/>
        <w:t>1.85</w:t>
        <w:br/>
        <w:t>2.60</w:t>
        <w:br/>
        <w:t>9.76</w:t>
        <w:br/>
        <w:t>0.11</w:t>
        <w:br/>
        <w:t>10001001000100</w:t>
        <w:br/>
        <w:t>前4年总计</w:t>
        <w:br/>
        <w:t>死</w:t>
        <w:br/>
        <w:t>3.78</w:t>
        <w:br/>
        <w:t>14.15</w:t>
        <w:br/>
        <w:t>3.11</w:t>
        <w:br/>
        <w:t>1.52</w:t>
        <w:br/>
        <w:t>0.97</w:t>
        <w:br/>
        <w:t>0.26</w:t>
        <w:br/>
        <w:t>0.13</w:t>
        <w:br/>
        <w:t>0.99</w:t>
        <w:br/>
        <w:t>0.81</w:t>
        <w:br/>
        <w:t>2.55</w:t>
        <w:br/>
        <w:t>71.43</w:t>
        <w:br/>
        <w:t>0.30</w:t>
        <w:br/>
        <w:t>病</w:t>
        <w:br/>
        <w:t>44.1016.55</w:t>
        <w:br/>
        <w:t>83.45</w:t>
        <w:br/>
        <w:t>死</w:t>
        <w:br/>
        <w:t>1947年</w:t>
        <w:br/>
        <w:t>原注：民国三十六年霍乱与鼠疫为初步统计数字。是年其他各病全年数字在编年鉴时尚未统计完成，故暂付缺如。</w:t>
        <w:br/>
        <w:t>55.90</w:t>
        <w:br/>
        <w:t>病</w:t>
        <w:br/>
        <w:t>表9-17 1943—1947年全国12种传染病患病与死亡比(%)</w:t>
        <w:br/>
        <w:t>100 100 100 10101000 100100 100</w:t>
        <w:br/>
        <w:t>45.32</w:t>
        <w:br/>
        <w:t>7.24</w:t>
        <w:br/>
        <w:t>3.72</w:t>
        <w:br/>
        <w:t>7.60</w:t>
        <w:br/>
        <w:t>3.60</w:t>
        <w:br/>
        <w:t>0.96</w:t>
        <w:br/>
        <w:t>0.13</w:t>
        <w:br/>
        <w:t>17.33</w:t>
        <w:br/>
        <w:t>0.77</w:t>
        <w:br/>
        <w:t>1.48</w:t>
        <w:br/>
        <w:t>11.61</w:t>
        <w:br/>
        <w:t>0.25</w:t>
        <w:br/>
        <w:t>死</w:t>
        <w:br/>
        <w:t>1946年</w:t>
        <w:br/>
        <w:t>4.08</w:t>
        <w:br/>
        <w:t>12.47</w:t>
        <w:br/>
        <w:t>3.47</w:t>
        <w:br/>
        <w:t>1.55</w:t>
        <w:br/>
        <w:t>0.47</w:t>
        <w:br/>
        <w:t>0.26</w:t>
        <w:br/>
        <w:t>0.09</w:t>
        <w:br/>
        <w:t>0.83</w:t>
        <w:br/>
        <w:t>0.41</w:t>
        <w:br/>
        <w:t>1.31</w:t>
        <w:br/>
        <w:t>74.49</w:t>
        <w:br/>
        <w:t>0.56</w:t>
        <w:br/>
        <w:t>病</w:t>
        <w:br/>
        <w:t>43.89</w:t>
        <w:br/>
        <w:t>12.65</w:t>
        <w:br/>
        <w:t>4.45</w:t>
        <w:br/>
        <w:t>5.66</w:t>
        <w:br/>
        <w:t>5.66</w:t>
        <w:br/>
        <w:t>0.58</w:t>
        <w:br/>
        <w:t>0.37</w:t>
        <w:br/>
        <w:t>10.85</w:t>
        <w:br/>
        <w:t>3.58</w:t>
        <w:br/>
        <w:t>4.33</w:t>
        <w:br/>
        <w:t>7.97</w:t>
        <w:br/>
        <w:t>死</w:t>
        <w:br/>
        <w:t>1945年</w:t>
        <w:br/>
        <w:t>病</w:t>
        <w:br/>
        <w:t>5.91</w:t>
        <w:br/>
        <w:t>16.36</w:t>
        <w:br/>
        <w:t>3.07</w:t>
        <w:br/>
        <w:t>1.46</w:t>
        <w:br/>
        <w:t>1.47</w:t>
        <w:br/>
        <w:t>0.22</w:t>
        <w:br/>
        <w:t>0.12</w:t>
        <w:br/>
        <w:t>0.71</w:t>
        <w:br/>
        <w:t>1.61</w:t>
        <w:br/>
        <w:t>4.46</w:t>
        <w:br/>
        <w:t>64.61</w:t>
        <w:br/>
        <w:t>4.27</w:t>
        <w:br/>
        <w:t>10.50</w:t>
        <w:br/>
        <w:t>4.18</w:t>
        <w:br/>
        <w:t>8.83</w:t>
        <w:br/>
        <w:t>27.76</w:t>
        <w:br/>
        <w:t>0.59</w:t>
        <w:br/>
        <w:t>0.39</w:t>
        <w:br/>
        <w:t>24.99</w:t>
        <w:br/>
        <w:t>5.36</w:t>
        <w:br/>
        <w:t>5.29</w:t>
        <w:br/>
        <w:t>7.84</w:t>
        <w:br/>
        <w:t>资料来源：中华年鉴社《中华年鉴》(1948年)，第1869页。</w:t>
        <w:br/>
        <w:t>死</w:t>
        <w:br/>
        <w:t>1944年</w:t>
        <w:br/>
        <w:t>0.43</w:t>
        <w:br/>
        <w:t>14.69</w:t>
        <w:br/>
        <w:t>2.68</w:t>
        <w:br/>
        <w:t>1.99</w:t>
        <w:br/>
        <w:t>3.19</w:t>
        <w:br/>
        <w:t>0.28</w:t>
        <w:br/>
        <w:t>0.19</w:t>
        <w:br/>
        <w:t>1.30</w:t>
        <w:br/>
        <w:t>1.59</w:t>
        <w:br/>
        <w:t>4.52</w:t>
        <w:br/>
        <w:t>69.13</w:t>
        <w:br/>
        <w:t>病</w:t>
        <w:br/>
        <w:t>30.61</w:t>
        <w:br/>
        <w:t>18.39</w:t>
        <w:br/>
        <w:t>3.24</w:t>
        <w:br/>
        <w:t>4.57</w:t>
        <w:br/>
        <w:t>3.55</w:t>
        <w:br/>
        <w:t>0.79</w:t>
        <w:br/>
        <w:t>0.47</w:t>
        <w:br/>
        <w:t>26.24</w:t>
        <w:br/>
        <w:t>1.27</w:t>
        <w:br/>
        <w:t>2.39</w:t>
        <w:br/>
        <w:t>8.48</w:t>
        <w:br/>
        <w:t>死</w:t>
        <w:br/>
        <w:t>1943年</w:t>
        <w:br/>
        <w:t>3.33</w:t>
        <w:br/>
        <w:t>16.57</w:t>
        <w:br/>
        <w:t>2.46</w:t>
        <w:br/>
        <w:t>1.23</w:t>
        <w:br/>
        <w:t>0.69</w:t>
        <w:br/>
        <w:t>0.28</w:t>
        <w:br/>
        <w:t>0.21</w:t>
        <w:br/>
        <w:t>1.43</w:t>
        <w:br/>
        <w:t>0.84</w:t>
        <w:br/>
        <w:t>3.34</w:t>
        <w:br/>
        <w:t>69.63</w:t>
        <w:br/>
        <w:t>病</w:t>
        <w:br/>
        <w:t>类别</w:t>
        <w:br/>
        <w:t>流行性脑</w:t>
        <w:br/>
        <w:t>脊髓膜炎</w:t>
        <w:br/>
        <w:t>斑疹伤寒</w:t>
        <w:br/>
        <w:t>霍乱</w:t>
        <w:br/>
        <w:t>痢疾</w:t>
        <w:br/>
        <w:t>伤寒及</w:t>
        <w:br/>
        <w:t>副伤寒</w:t>
        <w:br/>
        <w:t>天花</w:t>
        <w:br/>
        <w:t>白喉</w:t>
        <w:br/>
        <w:t>猩红热</w:t>
        <w:br/>
        <w:t>鼠疫</w:t>
        <w:br/>
        <w:t>回归热</w:t>
        <w:br/>
        <w:t>疟疾</w:t>
        <w:br/>
        <w:t>黑热病</w:t>
        <w:br/>
        <w:t>合计</w:t>
      </w:r>
    </w:p>
    <w:p>
      <w:r>
        <w:br w:type="page"/>
      </w:r>
    </w:p>
    <w:p>
      <w:r>
        <w:t>410</w:t>
        <w:br/>
        <w:t>中国人口史第六卷</w:t>
        <w:br/>
        <w:t>1910—1953年</w:t>
        <w:br/>
        <w:t>根据表9-16中的统计，全国各大城市总计分死因死亡比最</w:t>
        <w:br/>
        <w:t>高的前3位依次是衰老及中风、抽风症与肺结核，而作为乡村人口</w:t>
        <w:br/>
        <w:t>主要死因的天花、霍乱、鼠疫等烈性传染病的分死因死亡比并不很</w:t>
        <w:br/>
        <w:t>高，有些还排在了最后几位，这充分证明了在这些城市中由于现代</w:t>
        <w:br/>
        <w:t>化公共卫生系统的建立，已经取得了对这些传染病的有效控制(参</w:t>
        <w:br/>
        <w:t>见本卷第十四章)。但是肺结核造成的分死因死亡比仍然高居前</w:t>
        <w:br/>
        <w:t>列，暗示着城市人口的生活水平仍然较低。</w:t>
        <w:br/>
        <w:t>中国在抗战之前，未确立疫情报告制度，没有传染病的统</w:t>
        <w:br/>
        <w:t>计资料。1940年5月，全国防疫仁义建议组设战时防疫联合</w:t>
        <w:br/>
        <w:t>办事处，规定应报告的传染病计有霍乱、伤寒、赤痢、斑疹伤</w:t>
        <w:br/>
        <w:t>寒、回归热、疟疾、天花、白喉、猩红热、流行性脑脊髓炎、鼠疫</w:t>
        <w:br/>
        <w:t>等11种。报告的方式采用电报与旬报表两种。自1944年起，</w:t>
        <w:br/>
        <w:t>遵照《修正国际卫生公约》，开始向联总报告重要疫情。抗战胜</w:t>
        <w:br/>
        <w:t>利后，加强了传染病的报告，并增加了黑热病及黄热病两种，报</w:t>
        <w:br/>
        <w:t>告的县市也有所增加，已达1300余县①。以下的各种统计表</w:t>
        <w:br/>
        <w:t>格就是源于此。</w:t>
        <w:br/>
        <w:t>1943年至1947年间国民政府内政部对全国12种传染病的</w:t>
        <w:br/>
        <w:t>患病人数与死亡人数进行了统计，笔者根据这一统计算出了分病</w:t>
        <w:br/>
        <w:t>因患病人数占这12种传染病患病总人数之比(简称患病比)与分</w:t>
        <w:br/>
        <w:t>死因死亡人数占这12种传染病死亡人口之比(简称死亡比)②，见</w:t>
        <w:br/>
        <w:t>表9-17。</w:t>
        <w:br/>
        <w:t>在这12种传染病中，各年度患病比最高的均是疟疾，其次</w:t>
        <w:br/>
        <w:t>为痢疾，这两种病因均与公共卫生有着极为密切的联系，后者</w:t>
        <w:br/>
        <w:t>更是直接由饮水、食物不清洁所导致。死亡比最高的是霍乱，</w:t>
        <w:br/>
        <w:t>其次为鼠疫，第三是痢疾。由于内政部有患病人数与死亡人数</w:t>
        <w:br/>
        <w:t>的统计，笔者据此计算了12种传染病的每次生病的致命率</w:t>
        <w:br/>
        <w:t>(case fatality rate)，也即某一疾病已申报病例数中的死亡比</w:t>
        <w:br/>
        <w:t>例，见表9-18。</w:t>
        <w:br/>
        <w:t>①中华年鉴社《中华年鉴》(1948年)，第1867页。</w:t>
        <w:br/>
        <w:t>②</w:t>
        <w:br/>
        <w:t>患病比与死亡比的简称仅在本节有效。</w:t>
      </w:r>
    </w:p>
    <w:p>
      <w:r>
        <w:br w:type="page"/>
      </w:r>
    </w:p>
    <w:p>
      <w:r>
        <w:t>第九章</w:t>
        <w:br/>
        <w:t>人口的死亡及死因</w:t>
        <w:br/>
        <w:t>411</w:t>
        <w:br/>
        <w:t>表9-18</w:t>
        <w:br/>
        <w:t>1943—1947年全国12种传染病的每次生病致命率(%)</w:t>
        <w:br/>
        <w:t>类别</w:t>
        <w:br/>
        <w:t>1943年1944年</w:t>
        <w:br/>
        <w:t>1945年</w:t>
        <w:br/>
        <w:t>1946年</w:t>
        <w:br/>
        <w:t>1947年</w:t>
        <w:br/>
        <w:t>加权平均</w:t>
        <w:br/>
        <w:t>霍乱</w:t>
        <w:br/>
        <w:t>36.34</w:t>
        <w:br/>
        <w:t>29.26</w:t>
        <w:br/>
        <w:t>24.13</w:t>
        <w:br/>
        <w:t>28.53</w:t>
        <w:br/>
        <w:t>11.32</w:t>
        <w:br/>
        <w:t>28.97</w:t>
        <w:br/>
        <w:t>痢疾</w:t>
        <w:br/>
        <w:t>4.38</w:t>
        <w:br/>
        <w:t>2.09</w:t>
        <w:br/>
        <w:t>2.51</w:t>
        <w:br/>
        <w:t>1.49</w:t>
        <w:br/>
        <w:t>2.44</w:t>
        <w:br/>
        <w:t>伤寒及副伤寒</w:t>
        <w:br/>
        <w:t>5.20</w:t>
        <w:br/>
        <w:t>4.56</w:t>
        <w:br/>
        <w:t>4.71</w:t>
        <w:br/>
        <w:t>2.75</w:t>
        <w:br/>
        <w:t>3.61</w:t>
        <w:br/>
        <w:t>天花</w:t>
        <w:br/>
        <w:t>14.64</w:t>
        <w:br/>
        <w:t>12.99</w:t>
        <w:br/>
        <w:t>12.57</w:t>
        <w:br/>
        <w:t>12.61</w:t>
        <w:br/>
        <w:t>13.01</w:t>
        <w:br/>
        <w:t>流行性脑</w:t>
        <w:br/>
        <w:t>脊髓膜炎</w:t>
        <w:br/>
        <w:t>20.27</w:t>
        <w:br/>
        <w:t>25.47</w:t>
        <w:br/>
        <w:t>12.55</w:t>
        <w:br/>
        <w:t>19.50</w:t>
        <w:br/>
        <w:t>20.29</w:t>
        <w:br/>
        <w:t>白喉</w:t>
        <w:br/>
        <w:t>11.33</w:t>
        <w:br/>
        <w:t>6.17</w:t>
        <w:br/>
        <w:t>8.71</w:t>
        <w:br/>
        <w:t>9.38</w:t>
        <w:br/>
        <w:t>9.35</w:t>
        <w:br/>
        <w:t>猩红热</w:t>
        <w:br/>
        <w:t>8.73</w:t>
        <w:br/>
        <w:t>5.94</w:t>
        <w:br/>
        <w:t>9.67</w:t>
        <w:br/>
        <w:t>3.56</w:t>
        <w:br/>
        <w:t>6.53</w:t>
        <w:br/>
        <w:t>鼠疫</w:t>
        <w:br/>
        <w:t>72.70</w:t>
        <w:br/>
        <w:t>56.12</w:t>
        <w:br/>
        <w:t>49.60</w:t>
        <w:br/>
        <w:t>53.41</w:t>
        <w:br/>
        <w:t>45.04</w:t>
        <w:br/>
        <w:t>59.21</w:t>
        <w:br/>
        <w:t>斑疹伤寒</w:t>
        <w:br/>
        <w:t>5.99</w:t>
        <w:br/>
        <w:t>9.91</w:t>
        <w:br/>
        <w:t>7.24</w:t>
        <w:br/>
        <w:t>4.76</w:t>
        <w:br/>
        <w:t>6.88</w:t>
        <w:br/>
        <w:t>回归热</w:t>
        <w:br/>
        <w:t>2.83</w:t>
        <w:br/>
        <w:t>3.43</w:t>
        <w:br/>
        <w:t>3.15</w:t>
        <w:br/>
        <w:t>2.91</w:t>
        <w:br/>
        <w:t>3.05</w:t>
        <w:br/>
        <w:t>疟疾</w:t>
        <w:br/>
        <w:t>0.48</w:t>
        <w:br/>
        <w:t>0.33</w:t>
        <w:br/>
        <w:t>0.40</w:t>
        <w:br/>
        <w:t>0.40</w:t>
        <w:br/>
        <w:t>0.41</w:t>
        <w:br/>
        <w:t>黑热病</w:t>
        <w:br/>
        <w:t>1.13</w:t>
        <w:br/>
        <w:t>1.13</w:t>
        <w:br/>
        <w:t>资料来源：中华年鉴社《中华年鉴》(1948年)，第1869页。</w:t>
        <w:br/>
        <w:t>在这12种传染病中，鼠疫的每次生病的致命率最高，4年加</w:t>
        <w:br/>
        <w:t>权平均值达59.21%，即每100个鼠疫患者中有近60人死亡；霍</w:t>
        <w:br/>
        <w:t>乱次之，达28.98%；流行性脑脊髓膜炎第三，达20.29%；天花达</w:t>
        <w:br/>
        <w:t>13.01%，这些都是最为烈性的传染病。患病比最高的疟疾的每次</w:t>
        <w:br/>
        <w:t>生病的致命率最低，仅为0.41%。</w:t>
        <w:br/>
        <w:t>表9-19是内政部统计的1947年12种传染病在全国各省市</w:t>
        <w:br/>
        <w:t>患病人数与死亡人数的分布，这是中国有史以来第一次对传染病</w:t>
        <w:br/>
        <w:t>进行全国性的统计。除了霍乱与鼠疫为全年统计数字外，其他各</w:t>
        <w:br/>
        <w:t>疾病均为上半年的统计数字。但是很明显，这些统计数字有很大</w:t>
        <w:br/>
        <w:t>的遗漏。</w:t>
        <w:br/>
        <w:t>也是在1947年第一、二季度，内政部对台湾省与全国各大城</w:t>
        <w:br/>
        <w:t>市的分死因死亡人数进行了统计，笔者据此计算的分死因死亡比</w:t>
        <w:br/>
        <w:t>见表9-20。</w:t>
      </w:r>
    </w:p>
    <w:p>
      <w:r>
        <w:br w:type="page"/>
      </w:r>
    </w:p>
    <w:p>
      <w:r>
        <w:t>412</w:t>
        <w:br/>
        <w:t>中</w:t>
        <w:br/>
        <w:t>国</w:t>
        <w:br/>
        <w:t>口</w:t>
        <w:br/>
        <w:t>史</w:t>
        <w:br/>
        <w:t>第</w:t>
        <w:br/>
        <w:t>六</w:t>
        <w:br/>
        <w:t>卷</w:t>
        <w:br/>
        <w:t>1910-</w:t>
        <w:br/>
        <w:t>-1953</w:t>
        <w:br/>
        <w:t>年</w:t>
        <w:br/>
        <w:t>黑热病</w:t>
        <w:br/>
        <w:t>死</w:t>
        <w:br/>
        <w:t>1</w:t>
        <w:br/>
        <w:t>12</w:t>
        <w:br/>
        <w:t>9</w:t>
        <w:br/>
        <w:t>1</w:t>
        <w:br/>
        <w:t>8</w:t>
        <w:br/>
        <w:t>16</w:t>
        <w:br/>
        <w:t>4</w:t>
        <w:br/>
        <w:t>病</w:t>
        <w:br/>
        <w:t>15</w:t>
        <w:br/>
        <w:t>8</w:t>
        <w:br/>
        <w:t>57</w:t>
        <w:br/>
        <w:t>1260</w:t>
        <w:br/>
        <w:t>5</w:t>
        <w:br/>
        <w:t>235</w:t>
        <w:br/>
        <w:t>15</w:t>
        <w:br/>
        <w:t>5</w:t>
        <w:br/>
        <w:t>9</w:t>
        <w:br/>
        <w:t>9</w:t>
        <w:br/>
        <w:t>231</w:t>
        <w:br/>
        <w:t>4</w:t>
        <w:br/>
        <w:t>4028</w:t>
        <w:br/>
        <w:t>433</w:t>
        <w:br/>
        <w:t>死</w:t>
        <w:br/>
        <w:t>2</w:t>
        <w:br/>
        <w:t>9</w:t>
        <w:br/>
        <w:t>1</w:t>
        <w:br/>
        <w:t>52</w:t>
        <w:br/>
        <w:t>17</w:t>
        <w:br/>
        <w:t>3</w:t>
        <w:br/>
        <w:t>20</w:t>
        <w:br/>
        <w:t>15</w:t>
        <w:br/>
        <w:t>60</w:t>
        <w:br/>
        <w:t>38</w:t>
        <w:br/>
        <w:t>2</w:t>
        <w:br/>
        <w:t>3</w:t>
        <w:br/>
        <w:t>1</w:t>
        <w:br/>
        <w:t>疟疾</w:t>
        <w:br/>
        <w:t>病</w:t>
        <w:br/>
        <w:t>2220</w:t>
        <w:br/>
        <w:t>24</w:t>
        <w:br/>
        <w:t>2</w:t>
        <w:br/>
        <w:t>27</w:t>
        <w:br/>
        <w:t>1029</w:t>
        <w:br/>
        <w:t>1001</w:t>
        <w:br/>
        <w:t>717</w:t>
        <w:br/>
        <w:t>7634</w:t>
        <w:br/>
        <w:t>13003</w:t>
        <w:br/>
        <w:t>11628</w:t>
        <w:br/>
        <w:t>15953</w:t>
        <w:br/>
        <w:t>8934</w:t>
        <w:br/>
        <w:t>83826</w:t>
        <w:br/>
        <w:t>14655</w:t>
        <w:br/>
        <w:t>2868</w:t>
        <w:br/>
        <w:t>172</w:t>
        <w:br/>
        <w:t>861</w:t>
        <w:br/>
        <w:t>70</w:t>
        <w:br/>
        <w:t>18349</w:t>
        <w:br/>
        <w:t>1699</w:t>
        <w:br/>
        <w:t>回归热</w:t>
        <w:br/>
        <w:t>死</w:t>
        <w:br/>
        <w:t>1</w:t>
        <w:br/>
        <w:t>1</w:t>
        <w:br/>
        <w:t>49</w:t>
        <w:br/>
        <w:t>3</w:t>
        <w:br/>
        <w:t>4</w:t>
        <w:br/>
        <w:t>1</w:t>
        <w:br/>
        <w:t>1</w:t>
        <w:br/>
        <w:t>4</w:t>
        <w:br/>
        <w:t>2</w:t>
        <w:br/>
        <w:t>2</w:t>
        <w:br/>
        <w:t>4</w:t>
        <w:br/>
        <w:t>病</w:t>
        <w:br/>
        <w:t>33</w:t>
        <w:br/>
        <w:t>3</w:t>
        <w:br/>
        <w:t>3</w:t>
        <w:br/>
        <w:t>17</w:t>
        <w:br/>
        <w:t>15</w:t>
        <w:br/>
        <w:t>2</w:t>
        <w:br/>
        <w:t>2</w:t>
        <w:br/>
        <w:t>3</w:t>
        <w:br/>
        <w:t>296</w:t>
        <w:br/>
        <w:t>63</w:t>
        <w:br/>
        <w:t>280</w:t>
        <w:br/>
        <w:t>222</w:t>
        <w:br/>
        <w:t>249</w:t>
        <w:br/>
        <w:t>459</w:t>
        <w:br/>
        <w:t>47</w:t>
        <w:br/>
        <w:t>46</w:t>
        <w:br/>
        <w:t>25</w:t>
        <w:br/>
        <w:t>3 1475</w:t>
        <w:br/>
        <w:t>376</w:t>
        <w:br/>
        <w:t>斑疹伤寒</w:t>
        <w:br/>
        <w:t>死</w:t>
        <w:br/>
        <w:t>2</w:t>
        <w:br/>
        <w:t>1</w:t>
        <w:br/>
        <w:t>2</w:t>
        <w:br/>
        <w:t>10</w:t>
        <w:br/>
        <w:t>1</w:t>
        <w:br/>
        <w:t>1</w:t>
        <w:br/>
        <w:t>3</w:t>
        <w:br/>
        <w:t>2</w:t>
        <w:br/>
        <w:t>10</w:t>
        <w:br/>
        <w:t>3</w:t>
        <w:br/>
        <w:t>3</w:t>
        <w:br/>
        <w:t>2</w:t>
        <w:br/>
        <w:t>1947年全国各省市传染病患病及死亡人数统计</w:t>
        <w:br/>
        <w:t>病</w:t>
        <w:br/>
        <w:t>5</w:t>
        <w:br/>
        <w:t>2</w:t>
        <w:br/>
        <w:t>19</w:t>
        <w:br/>
        <w:t>2</w:t>
        <w:br/>
        <w:t>5</w:t>
        <w:br/>
        <w:t>12</w:t>
        <w:br/>
        <w:t>7</w:t>
        <w:br/>
        <w:t>15</w:t>
        <w:br/>
        <w:t>301</w:t>
        <w:br/>
        <w:t>48</w:t>
        <w:br/>
        <w:t>46</w:t>
        <w:br/>
        <w:t>65</w:t>
        <w:br/>
        <w:t>45</w:t>
        <w:br/>
        <w:t>1</w:t>
        <w:br/>
        <w:t>41</w:t>
        <w:br/>
        <w:t>49</w:t>
        <w:br/>
        <w:t>199</w:t>
        <w:br/>
        <w:t>264</w:t>
        <w:br/>
        <w:t>18</w:t>
        <w:br/>
        <w:t>死</w:t>
        <w:br/>
        <w:t>8</w:t>
        <w:br/>
        <w:t>393 161</w:t>
        <w:br/>
        <w:t>鼠疫</w:t>
        <w:br/>
        <w:t>病</w:t>
        <w:br/>
        <w:t>230</w:t>
        <w:br/>
        <w:t>猩红热</w:t>
        <w:br/>
        <w:t>死</w:t>
        <w:br/>
        <w:t>4</w:t>
        <w:br/>
        <w:t>2</w:t>
        <w:br/>
        <w:t>1</w:t>
        <w:br/>
        <w:t>2</w:t>
        <w:br/>
        <w:t>3</w:t>
        <w:br/>
        <w:t>1</w:t>
        <w:br/>
        <w:t>3</w:t>
        <w:br/>
        <w:t>1</w:t>
        <w:br/>
        <w:t>11</w:t>
        <w:br/>
        <w:t>2</w:t>
        <w:br/>
        <w:t>病</w:t>
        <w:br/>
        <w:t>3</w:t>
        <w:br/>
        <w:t>4</w:t>
        <w:br/>
        <w:t>8</w:t>
        <w:br/>
        <w:t>4</w:t>
        <w:br/>
        <w:t>1</w:t>
        <w:br/>
        <w:t>37</w:t>
        <w:br/>
        <w:t>30 157</w:t>
        <w:br/>
        <w:t>17</w:t>
        <w:br/>
        <w:t>73</w:t>
        <w:br/>
        <w:t>12</w:t>
        <w:br/>
        <w:t>12</w:t>
        <w:br/>
        <w:t>6</w:t>
        <w:br/>
        <w:t>7 182</w:t>
        <w:br/>
        <w:t>31</w:t>
        <w:br/>
        <w:t>95</w:t>
        <w:br/>
        <w:t>11045</w:t>
        <w:br/>
        <w:t>6</w:t>
        <w:br/>
        <w:t>死</w:t>
        <w:br/>
        <w:t>53</w:t>
        <w:br/>
        <w:t>18</w:t>
        <w:br/>
        <w:t>4</w:t>
        <w:br/>
        <w:t>11</w:t>
        <w:br/>
        <w:t>3</w:t>
        <w:br/>
        <w:t>3</w:t>
        <w:br/>
        <w:t>50</w:t>
        <w:br/>
        <w:t>10</w:t>
        <w:br/>
        <w:t>4</w:t>
        <w:br/>
        <w:t>2</w:t>
        <w:br/>
        <w:t>4</w:t>
        <w:br/>
        <w:t>3</w:t>
        <w:br/>
        <w:t>3</w:t>
        <w:br/>
        <w:t>10</w:t>
        <w:br/>
        <w:t>白喉</w:t>
        <w:br/>
        <w:t>病</w:t>
        <w:br/>
        <w:t>11</w:t>
        <w:br/>
        <w:t>430</w:t>
        <w:br/>
        <w:t>51</w:t>
        <w:br/>
        <w:t>41</w:t>
        <w:br/>
        <w:t>2</w:t>
        <w:br/>
        <w:t>37</w:t>
        <w:br/>
        <w:t>15</w:t>
        <w:br/>
        <w:t>25</w:t>
        <w:br/>
        <w:t>181</w:t>
        <w:br/>
        <w:t>3</w:t>
        <w:br/>
        <w:t>383</w:t>
        <w:br/>
        <w:t>82</w:t>
        <w:br/>
        <w:t>28</w:t>
        <w:br/>
        <w:t>29</w:t>
        <w:br/>
        <w:t>37</w:t>
        <w:br/>
        <w:t>27</w:t>
        <w:br/>
        <w:t>173</w:t>
        <w:br/>
        <w:t>29</w:t>
        <w:br/>
        <w:t>70</w:t>
        <w:br/>
        <w:t>9</w:t>
        <w:br/>
        <w:t>5.7</w:t>
        <w:br/>
        <w:t>18</w:t>
        <w:br/>
        <w:t>脑脊髓膜炎</w:t>
        <w:br/>
        <w:t>死</w:t>
        <w:br/>
        <w:t>9</w:t>
        <w:br/>
        <w:t>155</w:t>
        <w:br/>
        <w:t>9</w:t>
        <w:br/>
        <w:t>1</w:t>
        <w:br/>
        <w:t>14</w:t>
        <w:br/>
        <w:t>199</w:t>
        <w:br/>
        <w:t>18</w:t>
        <w:br/>
        <w:t>3</w:t>
        <w:br/>
        <w:t>6</w:t>
        <w:br/>
        <w:t>30</w:t>
        <w:br/>
        <w:t>171</w:t>
        <w:br/>
        <w:t>11</w:t>
        <w:br/>
        <w:t>100</w:t>
        <w:br/>
        <w:t>18</w:t>
        <w:br/>
        <w:t>126</w:t>
        <w:br/>
        <w:t>12</w:t>
        <w:br/>
        <w:t>8</w:t>
        <w:br/>
        <w:t>21</w:t>
        <w:br/>
        <w:t>1</w:t>
        <w:br/>
        <w:t>23</w:t>
        <w:br/>
        <w:t>5</w:t>
        <w:br/>
        <w:t>病</w:t>
        <w:br/>
        <w:t>60</w:t>
        <w:br/>
        <w:t>565</w:t>
        <w:br/>
        <w:t>181</w:t>
        <w:br/>
        <w:t>73</w:t>
        <w:br/>
        <w:t>1</w:t>
        <w:br/>
        <w:t>930</w:t>
        <w:br/>
        <w:t>141</w:t>
        <w:br/>
        <w:t>2</w:t>
        <w:br/>
        <w:t>167</w:t>
        <w:br/>
        <w:t>639</w:t>
        <w:br/>
        <w:t>5.2</w:t>
        <w:br/>
        <w:t>460</w:t>
        <w:br/>
        <w:t>268</w:t>
        <w:br/>
        <w:t>875</w:t>
        <w:br/>
        <w:t>9</w:t>
        <w:br/>
        <w:t>89</w:t>
        <w:br/>
        <w:t>78</w:t>
        <w:br/>
        <w:t>6</w:t>
        <w:br/>
        <w:t>143</w:t>
        <w:br/>
        <w:t>7</w:t>
        <w:br/>
        <w:t>死</w:t>
        <w:br/>
        <w:t>20</w:t>
        <w:br/>
        <w:t>352</w:t>
        <w:br/>
        <w:t>4</w:t>
        <w:br/>
        <w:t>25</w:t>
        <w:br/>
        <w:t>176</w:t>
        <w:br/>
        <w:t>4</w:t>
        <w:br/>
        <w:t>4</w:t>
        <w:br/>
        <w:t>335</w:t>
        <w:br/>
        <w:t>311</w:t>
        <w:br/>
        <w:t>13</w:t>
        <w:br/>
        <w:t>21</w:t>
        <w:br/>
        <w:t>5</w:t>
        <w:br/>
        <w:t>14</w:t>
        <w:br/>
        <w:t>39</w:t>
        <w:br/>
        <w:t>2</w:t>
        <w:br/>
        <w:t>3</w:t>
        <w:br/>
        <w:t>7</w:t>
        <w:br/>
        <w:t>3</w:t>
        <w:br/>
        <w:t>6</w:t>
        <w:br/>
        <w:t>表9-19</w:t>
        <w:br/>
        <w:t>天花</w:t>
        <w:br/>
        <w:t>372</w:t>
        <w:br/>
        <w:t>病</w:t>
        <w:br/>
        <w:t>158</w:t>
        <w:br/>
        <w:t>1815</w:t>
        <w:br/>
        <w:t>8</w:t>
        <w:br/>
        <w:t>6</w:t>
        <w:br/>
        <w:t>1</w:t>
        <w:br/>
        <w:t>56</w:t>
        <w:br/>
        <w:t>24</w:t>
        <w:br/>
        <w:t>9</w:t>
        <w:br/>
        <w:t>8</w:t>
        <w:br/>
        <w:t>363</w:t>
        <w:br/>
        <w:t>1406</w:t>
        <w:br/>
        <w:t>8.8</w:t>
        <w:br/>
        <w:t>825</w:t>
        <w:br/>
        <w:t>460</w:t>
        <w:br/>
        <w:t>1</w:t>
        <w:br/>
        <w:t>22</w:t>
        <w:br/>
        <w:t>12</w:t>
        <w:br/>
        <w:t>61</w:t>
        <w:br/>
        <w:t>358</w:t>
        <w:br/>
        <w:t>133</w:t>
        <w:br/>
        <w:t>伤寒及副伤寒</w:t>
        <w:br/>
        <w:t>1</w:t>
        <w:br/>
        <w:t>死</w:t>
        <w:br/>
        <w:t>1</w:t>
        <w:br/>
        <w:t>53</w:t>
        <w:br/>
        <w:t>30</w:t>
        <w:br/>
        <w:t>7</w:t>
        <w:br/>
        <w:t>1</w:t>
        <w:br/>
        <w:t>3</w:t>
        <w:br/>
        <w:t>14</w:t>
        <w:br/>
        <w:t>41</w:t>
        <w:br/>
        <w:t>14</w:t>
        <w:br/>
        <w:t>5</w:t>
        <w:br/>
        <w:t>5</w:t>
        <w:br/>
        <w:t>8</w:t>
        <w:br/>
        <w:t>3</w:t>
        <w:br/>
        <w:t>45</w:t>
        <w:br/>
        <w:t>1</w:t>
        <w:br/>
        <w:t>3</w:t>
        <w:br/>
        <w:t>7</w:t>
        <w:br/>
        <w:t>3</w:t>
        <w:br/>
        <w:t>3</w:t>
        <w:br/>
        <w:t>病</w:t>
        <w:br/>
        <w:t>78</w:t>
        <w:br/>
        <w:t>99</w:t>
        <w:br/>
        <w:t>38</w:t>
        <w:br/>
        <w:t>6</w:t>
        <w:br/>
        <w:t>6</w:t>
        <w:br/>
        <w:t>146</w:t>
        <w:br/>
        <w:t>79</w:t>
        <w:br/>
        <w:t>31</w:t>
        <w:br/>
        <w:t>30</w:t>
        <w:br/>
        <w:t>15 1</w:t>
        <w:br/>
        <w:t>1212</w:t>
        <w:br/>
        <w:t>513</w:t>
        <w:br/>
        <w:t>490</w:t>
        <w:br/>
        <w:t>146</w:t>
        <w:br/>
        <w:t>556</w:t>
        <w:br/>
        <w:t>1221</w:t>
        <w:br/>
        <w:t>1164</w:t>
        <w:br/>
        <w:t>185</w:t>
        <w:br/>
        <w:t>61</w:t>
        <w:br/>
        <w:t>249</w:t>
        <w:br/>
        <w:t>1</w:t>
        <w:br/>
        <w:t>464</w:t>
        <w:br/>
        <w:t>569</w:t>
        <w:br/>
        <w:t>死</w:t>
        <w:br/>
        <w:t>1</w:t>
        <w:br/>
        <w:t>10</w:t>
        <w:br/>
        <w:t>23</w:t>
        <w:br/>
        <w:t>1</w:t>
        <w:br/>
        <w:t>9</w:t>
        <w:br/>
        <w:t>8</w:t>
        <w:br/>
        <w:t>3</w:t>
        <w:br/>
        <w:t>8</w:t>
        <w:br/>
        <w:t>15</w:t>
        <w:br/>
        <w:t>10</w:t>
        <w:br/>
        <w:t>23</w:t>
        <w:br/>
        <w:t>4</w:t>
        <w:br/>
        <w:t>8</w:t>
        <w:br/>
        <w:t>13</w:t>
        <w:br/>
        <w:t>1</w:t>
        <w:br/>
        <w:t>2</w:t>
        <w:br/>
        <w:t>痢疾</w:t>
        <w:br/>
        <w:t>病</w:t>
        <w:br/>
        <w:t>384</w:t>
        <w:br/>
        <w:t>43</w:t>
        <w:br/>
        <w:t>96</w:t>
        <w:br/>
        <w:t>19</w:t>
        <w:br/>
        <w:t>154</w:t>
        <w:br/>
        <w:t>67</w:t>
        <w:br/>
        <w:t>13</w:t>
        <w:br/>
        <w:t>11</w:t>
        <w:br/>
        <w:t>1222</w:t>
        <w:br/>
        <w:t>791</w:t>
        <w:br/>
        <w:t>1201</w:t>
        <w:br/>
        <w:t>891</w:t>
        <w:br/>
        <w:t>1373</w:t>
        <w:br/>
        <w:t>9509</w:t>
        <w:br/>
        <w:t>2144</w:t>
        <w:br/>
        <w:t>532</w:t>
        <w:br/>
        <w:t>196</w:t>
        <w:br/>
        <w:t>1250</w:t>
        <w:br/>
        <w:t>8</w:t>
        <w:br/>
        <w:t>4314</w:t>
        <w:br/>
        <w:t>818</w:t>
        <w:br/>
        <w:t>霍乱</w:t>
        <w:br/>
        <w:t>死</w:t>
        <w:br/>
        <w:t>6</w:t>
        <w:br/>
        <w:t>59</w:t>
        <w:br/>
        <w:t>42</w:t>
        <w:br/>
        <w:t>9</w:t>
        <w:br/>
        <w:t>1</w:t>
        <w:br/>
        <w:t>2</w:t>
        <w:br/>
        <w:t>河南1274 110</w:t>
        <w:br/>
        <w:t>病</w:t>
        <w:br/>
        <w:t>53</w:t>
        <w:br/>
        <w:t>731</w:t>
        <w:br/>
        <w:t>232</w:t>
        <w:br/>
        <w:t>1</w:t>
        <w:br/>
        <w:t>2</w:t>
        <w:br/>
        <w:t>23</w:t>
        <w:br/>
        <w:t>5</w:t>
        <w:br/>
        <w:t>4</w:t>
        <w:br/>
        <w:t>省市</w:t>
        <w:br/>
        <w:t>南京</w:t>
        <w:br/>
        <w:t>上海</w:t>
        <w:br/>
        <w:t>北平</w:t>
        <w:br/>
        <w:t>天津</w:t>
        <w:br/>
        <w:t>青</w:t>
        <w:br/>
        <w:t>重庆</w:t>
        <w:br/>
        <w:t>广州</w:t>
        <w:br/>
        <w:t>汉口</w:t>
        <w:br/>
        <w:t>西安</w:t>
        <w:br/>
        <w:t>沈阳</w:t>
        <w:br/>
        <w:t>江苏</w:t>
        <w:br/>
        <w:t>浙江</w:t>
        <w:br/>
        <w:t>安徽</w:t>
        <w:br/>
        <w:t>江西</w:t>
        <w:br/>
        <w:t>湖北</w:t>
        <w:br/>
        <w:t>四川</w:t>
        <w:br/>
        <w:t>西康</w:t>
        <w:br/>
        <w:t>山西</w:t>
        <w:br/>
        <w:t>陕西</w:t>
      </w:r>
    </w:p>
    <w:p>
      <w:r>
        <w:br w:type="page"/>
      </w:r>
    </w:p>
    <w:p>
      <w:r>
        <w:t>第九章</w:t>
        <w:br/>
        <w:t>人口的死亡及死因</w:t>
        <w:br/>
        <w:t>413</w:t>
        <w:br/>
        <w:t>系民系使梁热采龄彩使梁热：用</w:t>
        <w:br/>
        <w:t>黑热病</w:t>
        <w:br/>
        <w:t>死</w:t>
        <w:br/>
        <w:t>15</w:t>
        <w:br/>
        <w:t>2</w:t>
        <w:br/>
        <w:t>2</w:t>
        <w:br/>
        <w:t>7</w:t>
        <w:br/>
        <w:t>续表</w:t>
        <w:br/>
        <w:t>病</w:t>
        <w:br/>
        <w:t>118</w:t>
        <w:br/>
        <w:t>20</w:t>
        <w:br/>
        <w:t>27</w:t>
        <w:br/>
        <w:t>1</w:t>
        <w:br/>
        <w:t>6</w:t>
        <w:br/>
        <w:t>81</w:t>
        <w:br/>
        <w:t>357934[4]6517285</w:t>
        <w:br/>
        <w:t>死</w:t>
        <w:br/>
        <w:t>106</w:t>
        <w:br/>
        <w:t>1</w:t>
        <w:br/>
        <w:t>144</w:t>
        <w:br/>
        <w:t>54</w:t>
        <w:br/>
        <w:t>3</w:t>
        <w:br/>
        <w:t>疟疾</w:t>
        <w:br/>
        <w:t>病</w:t>
        <w:br/>
        <w:t>132</w:t>
        <w:br/>
        <w:t>7</w:t>
        <w:br/>
        <w:t>1 24221</w:t>
        <w:br/>
        <w:t>66167</w:t>
        <w:br/>
        <w:t>60052</w:t>
        <w:br/>
        <w:t>13704</w:t>
        <w:br/>
        <w:t>8953</w:t>
        <w:br/>
        <w:t>2</w:t>
        <w:br/>
        <w:t>2</w:t>
        <w:br/>
        <w:t>27</w:t>
        <w:br/>
        <w:t>27</w:t>
        <w:br/>
        <w:t>回归热</w:t>
        <w:br/>
        <w:t>死</w:t>
        <w:br/>
        <w:t>∞</w:t>
        <w:br/>
        <w:t>59</w:t>
        <w:br/>
        <w:t>25</w:t>
        <w:br/>
        <w:t>4 458 24</w:t>
        <w:br/>
        <w:t>3</w:t>
        <w:br/>
        <w:t>92 120 13</w:t>
        <w:br/>
        <w:t>2765[3] 174 7265 156</w:t>
        <w:br/>
        <w:t>病</w:t>
        <w:br/>
        <w:t>3</w:t>
        <w:br/>
        <w:t>1</w:t>
        <w:br/>
        <w:t>105</w:t>
        <w:br/>
        <w:t>1 330</w:t>
        <w:br/>
        <w:t>4610</w:t>
        <w:br/>
        <w:t>91482</w:t>
        <w:br/>
        <w:t>20</w:t>
        <w:br/>
        <w:t>2</w:t>
        <w:br/>
        <w:t>25</w:t>
        <w:br/>
        <w:t>6163</w:t>
        <w:br/>
        <w:t>3</w:t>
        <w:br/>
        <w:t>斑疹伤寒</w:t>
        <w:br/>
        <w:t>死</w:t>
        <w:br/>
        <w:t>10</w:t>
        <w:br/>
        <w:t>1</w:t>
        <w:br/>
        <w:t>30</w:t>
        <w:br/>
        <w:t>病</w:t>
        <w:br/>
        <w:t>69</w:t>
        <w:br/>
        <w:t>3</w:t>
        <w:br/>
        <w:t>17</w:t>
        <w:br/>
        <w:t>10</w:t>
        <w:br/>
        <w:t>17</w:t>
        <w:br/>
        <w:t>153</w:t>
        <w:br/>
        <w:t>133</w:t>
        <w:br/>
        <w:t>47</w:t>
        <w:br/>
        <w:t>28</w:t>
        <w:br/>
        <w:t>76</w:t>
        <w:br/>
        <w:t>320</w:t>
        <w:br/>
        <w:t>180</w:t>
        <w:br/>
        <w:t>31351412</w:t>
        <w:br/>
        <w:t>死</w:t>
        <w:br/>
        <w:t>638</w:t>
        <w:br/>
        <w:t>174 106</w:t>
        <w:br/>
        <w:t>667 218</w:t>
        <w:br/>
        <w:t>200 200</w:t>
        <w:br/>
        <w:t>鼠疫</w:t>
        <w:br/>
        <w:t>1471</w:t>
        <w:br/>
        <w:t>病</w:t>
        <w:br/>
        <w:t>猩红热</w:t>
        <w:br/>
        <w:t>死</w:t>
        <w:br/>
        <w:t>2</w:t>
        <w:br/>
        <w:t>2</w:t>
        <w:br/>
        <w:t>1</w:t>
        <w:br/>
        <w:t>1</w:t>
        <w:br/>
        <w:t>2</w:t>
        <w:br/>
        <w:t>2683 264 217941</w:t>
        <w:br/>
        <w:t>病</w:t>
        <w:br/>
        <w:t>95</w:t>
        <w:br/>
        <w:t>1</w:t>
        <w:br/>
        <w:t>15</w:t>
        <w:br/>
        <w:t>3</w:t>
        <w:br/>
        <w:t>8</w:t>
        <w:br/>
        <w:t>21</w:t>
        <w:br/>
        <w:t>72</w:t>
        <w:br/>
        <w:t>43</w:t>
        <w:br/>
        <w:t>4</w:t>
        <w:br/>
        <w:t>7</w:t>
        <w:br/>
        <w:t>8</w:t>
        <w:br/>
        <w:t>76</w:t>
        <w:br/>
        <w:t>白喉</w:t>
        <w:br/>
        <w:t>死</w:t>
        <w:br/>
        <w:t>50</w:t>
        <w:br/>
        <w:t>91 10</w:t>
        <w:br/>
        <w:t>25</w:t>
        <w:br/>
        <w:t>8</w:t>
        <w:br/>
        <w:t>3</w:t>
        <w:br/>
        <w:t>2</w:t>
        <w:br/>
        <w:t>2</w:t>
        <w:br/>
        <w:t>8</w:t>
        <w:br/>
        <w:t>28</w:t>
        <w:br/>
        <w:t>说明：[1]应为51469。[2]应为10861。[3]应为2775。[4]应为357877。</w:t>
        <w:br/>
        <w:t>病</w:t>
        <w:br/>
        <w:t>53</w:t>
        <w:br/>
        <w:t>16</w:t>
        <w:br/>
        <w:t>141</w:t>
        <w:br/>
        <w:t>13</w:t>
        <w:br/>
        <w:t>42</w:t>
        <w:br/>
        <w:t>3</w:t>
        <w:br/>
        <w:t>19</w:t>
        <w:br/>
        <w:t>3</w:t>
        <w:br/>
        <w:t>6.9</w:t>
        <w:br/>
        <w:t>29</w:t>
        <w:br/>
        <w:t>208</w:t>
        <w:br/>
        <w:t>27</w:t>
        <w:br/>
        <w:t>脑脊髓膜炎</w:t>
        <w:br/>
        <w:t>死</w:t>
        <w:br/>
        <w:t>6</w:t>
        <w:br/>
        <w:t>927</w:t>
        <w:br/>
        <w:t>2</w:t>
        <w:br/>
        <w:t>287</w:t>
        <w:br/>
        <w:t>50</w:t>
        <w:br/>
        <w:t>7</w:t>
        <w:br/>
        <w:t>7</w:t>
        <w:br/>
        <w:t>5</w:t>
        <w:br/>
        <w:t>6</w:t>
        <w:br/>
        <w:t>10874[2]2351</w:t>
        <w:br/>
        <w:t>资料来源：中华年鉴社《中华年鉴》(1948年)，第1870~1871页。</w:t>
        <w:br/>
        <w:t>病</w:t>
        <w:br/>
        <w:t>17</w:t>
        <w:br/>
        <w:t>3348</w:t>
        <w:br/>
        <w:t>16</w:t>
        <w:br/>
        <w:t>1509</w:t>
        <w:br/>
        <w:t>739</w:t>
        <w:br/>
        <w:t>96</w:t>
        <w:br/>
        <w:t>59</w:t>
        <w:br/>
        <w:t>22</w:t>
        <w:br/>
        <w:t>15</w:t>
        <w:br/>
        <w:t>67</w:t>
        <w:br/>
        <w:t>死</w:t>
        <w:br/>
        <w:t>1</w:t>
        <w:br/>
        <w:t>58</w:t>
        <w:br/>
        <w:t>4956 1623</w:t>
        <w:br/>
        <w:t>32</w:t>
        <w:br/>
        <w:t>1472 100</w:t>
        <w:br/>
        <w:t>10</w:t>
        <w:br/>
        <w:t>2</w:t>
        <w:br/>
        <w:t>3</w:t>
        <w:br/>
        <w:t>2</w:t>
        <w:br/>
        <w:t>55</w:t>
        <w:br/>
        <w:t>8</w:t>
        <w:br/>
        <w:t>15832 2989</w:t>
        <w:br/>
        <w:t>天花</w:t>
        <w:br/>
        <w:t>病</w:t>
        <w:br/>
        <w:t>18</w:t>
        <w:br/>
        <w:t>24</w:t>
        <w:br/>
        <w:t>484</w:t>
        <w:br/>
        <w:t>068</w:t>
        <w:br/>
        <w:t>366</w:t>
        <w:br/>
        <w:t>101</w:t>
        <w:br/>
        <w:t>6</w:t>
        <w:br/>
        <w:t>10</w:t>
        <w:br/>
        <w:t>2</w:t>
        <w:br/>
        <w:t>13</w:t>
        <w:br/>
        <w:t>175</w:t>
        <w:br/>
        <w:t>146</w:t>
        <w:br/>
        <w:t>58</w:t>
        <w:br/>
        <w:t>21</w:t>
        <w:br/>
        <w:t>伤寒及副伤寒</w:t>
        <w:br/>
        <w:t>死</w:t>
        <w:br/>
        <w:t>3</w:t>
        <w:br/>
        <w:t>25</w:t>
        <w:br/>
        <w:t>7</w:t>
        <w:br/>
        <w:t>32</w:t>
        <w:br/>
        <w:t>8</w:t>
        <w:br/>
        <w:t>18</w:t>
        <w:br/>
        <w:t>5</w:t>
        <w:br/>
        <w:t>38</w:t>
        <w:br/>
        <w:t>24</w:t>
        <w:br/>
        <w:t>47</w:t>
        <w:br/>
        <w:t>2</w:t>
        <w:br/>
        <w:t>443</w:t>
        <w:br/>
        <w:t>病</w:t>
        <w:br/>
        <w:t>156</w:t>
        <w:br/>
        <w:t>53</w:t>
        <w:br/>
        <w:t>715</w:t>
        <w:br/>
        <w:t>50</w:t>
        <w:br/>
        <w:t>1000</w:t>
        <w:br/>
        <w:t>206</w:t>
        <w:br/>
        <w:t>816</w:t>
        <w:br/>
        <w:t>486</w:t>
        <w:br/>
        <w:t>6</w:t>
        <w:br/>
        <w:t>461</w:t>
        <w:br/>
        <w:t>174</w:t>
        <w:br/>
        <w:t>327</w:t>
        <w:br/>
        <w:t>379</w:t>
        <w:br/>
        <w:t xml:space="preserve"> 5[524 1 114302</w:t>
        <w:br/>
        <w:t>人数为十二万八千八百六十五人。</w:t>
        <w:br/>
        <w:t>死</w:t>
        <w:br/>
        <w:t>24</w:t>
        <w:br/>
        <w:t>5</w:t>
        <w:br/>
        <w:t>6.8</w:t>
        <w:br/>
        <w:t>3</w:t>
        <w:br/>
        <w:t>23</w:t>
        <w:br/>
        <w:t>3</w:t>
        <w:br/>
        <w:t>1</w:t>
        <w:br/>
        <w:t>2</w:t>
        <w:br/>
        <w:t>2</w:t>
        <w:br/>
        <w:t>剩疾</w:t>
        <w:br/>
        <w:t>病</w:t>
        <w:br/>
        <w:t>283</w:t>
        <w:br/>
        <w:t>4</w:t>
        <w:br/>
        <w:t>98131236</w:t>
        <w:br/>
        <w:t>4</w:t>
        <w:br/>
        <w:t>50329055</w:t>
        <w:br/>
        <w:t>9559</w:t>
        <w:br/>
        <w:t>3453</w:t>
        <w:br/>
        <w:t>1340</w:t>
        <w:br/>
        <w:t>9</w:t>
        <w:br/>
        <w:t>153</w:t>
        <w:br/>
        <w:t>死</w:t>
        <w:br/>
        <w:t>霍乱</w:t>
        <w:br/>
        <w:t>病</w:t>
        <w:br/>
        <w:t>省市</w:t>
        <w:br/>
        <w:t>：</w:t>
        <w:br/>
        <w:t>福建</w:t>
        <w:br/>
        <w:t>广东</w:t>
        <w:br/>
        <w:t>广西</w:t>
        <w:br/>
        <w:t>云南</w:t>
        <w:br/>
        <w:t>贵州</w:t>
        <w:br/>
        <w:t>辽宁</w:t>
        <w:br/>
        <w:t>辽北</w:t>
        <w:br/>
        <w:t>吉林</w:t>
        <w:br/>
        <w:t>热河</w:t>
        <w:br/>
        <w:t>察哈尔</w:t>
        <w:br/>
        <w:t>绥远</w:t>
        <w:br/>
        <w:t>宁夏</w:t>
        <w:br/>
        <w:t>新疆</w:t>
      </w:r>
    </w:p>
    <w:p>
      <w:r>
        <w:br w:type="page"/>
      </w:r>
    </w:p>
    <w:p>
      <w:r>
        <w:t>414</w:t>
        <w:br/>
        <w:t>中国人口史</w:t>
        <w:br/>
        <w:t>第六卷</w:t>
        <w:br/>
        <w:t>1910—1953年</w:t>
        <w:br/>
        <w:t>表9-20</w:t>
        <w:br/>
        <w:t>1947年台湾省与各大城市死亡人数与分死因死亡比（%）</w:t>
        <w:br/>
        <w:t>死亡原因</w:t>
        <w:br/>
        <w:t>第一季度第二季度</w:t>
        <w:br/>
        <w:t>合计</w:t>
        <w:br/>
        <w:t>分死因死亡比</w:t>
        <w:br/>
        <w:t>伤寒或类伤寒</w:t>
        <w:br/>
        <w:t>2683</w:t>
        <w:br/>
        <w:t>2559</w:t>
        <w:br/>
        <w:t>5242</w:t>
        <w:br/>
        <w:t>4.72</w:t>
        <w:br/>
        <w:t>疡毒</w:t>
        <w:br/>
        <w:t>330</w:t>
        <w:br/>
        <w:t>325</w:t>
        <w:br/>
        <w:t>655</w:t>
        <w:br/>
        <w:t>0.59</w:t>
        <w:br/>
        <w:t>麻疹</w:t>
        <w:br/>
        <w:t>1537</w:t>
        <w:br/>
        <w:t>1942</w:t>
        <w:br/>
        <w:t>3479</w:t>
        <w:br/>
        <w:t>3.14</w:t>
        <w:br/>
        <w:t>猩红热</w:t>
        <w:br/>
        <w:t>279</w:t>
        <w:br/>
        <w:t>337</w:t>
        <w:br/>
        <w:t>616</w:t>
        <w:br/>
        <w:t>0.56</w:t>
        <w:br/>
        <w:t>流行性脑脊髓膜炎</w:t>
        <w:br/>
        <w:t>842</w:t>
        <w:br/>
        <w:t>706</w:t>
        <w:br/>
        <w:t>1548</w:t>
        <w:br/>
        <w:t>1.40</w:t>
        <w:br/>
        <w:t>白喉</w:t>
        <w:br/>
        <w:t>227</w:t>
        <w:br/>
        <w:t>225</w:t>
        <w:br/>
        <w:t>452</w:t>
        <w:br/>
        <w:t>0.41</w:t>
        <w:br/>
        <w:t>霍乱</w:t>
        <w:br/>
        <w:t>267</w:t>
        <w:br/>
        <w:t>466</w:t>
        <w:br/>
        <w:t>733</w:t>
        <w:br/>
        <w:t>0.66</w:t>
        <w:br/>
        <w:t>鼠疫</w:t>
        <w:br/>
        <w:t>70</w:t>
        <w:br/>
        <w:t>29</w:t>
        <w:br/>
        <w:t>66</w:t>
        <w:br/>
        <w:t>0.09</w:t>
        <w:br/>
        <w:t>天花</w:t>
        <w:br/>
        <w:t>1865</w:t>
        <w:br/>
        <w:t>2452</w:t>
        <w:br/>
        <w:t>4317</w:t>
        <w:br/>
        <w:t>3.89</w:t>
        <w:br/>
        <w:t>赤痢</w:t>
        <w:br/>
        <w:t>529</w:t>
        <w:br/>
        <w:t>565</w:t>
        <w:br/>
        <w:t>1094</w:t>
        <w:br/>
        <w:t>0.99</w:t>
        <w:br/>
        <w:t>斑疹伤寒</w:t>
        <w:br/>
        <w:t>430</w:t>
        <w:br/>
        <w:t>985</w:t>
        <w:br/>
        <w:t>1415</w:t>
        <w:br/>
        <w:t>1.28</w:t>
        <w:br/>
        <w:t>其他发热及发疹病</w:t>
        <w:br/>
        <w:t>4465</w:t>
        <w:br/>
        <w:t>3979</w:t>
        <w:br/>
        <w:t>8444</w:t>
        <w:br/>
        <w:t>7.61</w:t>
        <w:br/>
        <w:t>外伤</w:t>
        <w:br/>
        <w:t>511</w:t>
        <w:br/>
        <w:t>534</w:t>
        <w:br/>
        <w:t>1045</w:t>
        <w:br/>
        <w:t>0.94</w:t>
        <w:br/>
        <w:t>中毒及自杀</w:t>
        <w:br/>
        <w:t>309</w:t>
        <w:br/>
        <w:t>442</w:t>
        <w:br/>
        <w:t>751</w:t>
        <w:br/>
        <w:t>0.68</w:t>
        <w:br/>
        <w:t>初产衰弱及早产</w:t>
        <w:br/>
        <w:t>1537</w:t>
        <w:br/>
        <w:t>1029</w:t>
        <w:br/>
        <w:t>2566</w:t>
        <w:br/>
        <w:t>2.31</w:t>
        <w:br/>
        <w:t>衰老及中风</w:t>
        <w:br/>
        <w:t>5768</w:t>
        <w:br/>
        <w:t>5217</w:t>
        <w:br/>
        <w:t>10985</w:t>
        <w:br/>
        <w:t>9.90</w:t>
        <w:br/>
        <w:t>心肾病</w:t>
        <w:br/>
        <w:t>2882</w:t>
        <w:br/>
        <w:t>2694</w:t>
        <w:br/>
        <w:t>5576</w:t>
        <w:br/>
        <w:t>5.03</w:t>
        <w:br/>
        <w:t>其他肠胃病</w:t>
        <w:br/>
        <w:t>4377</w:t>
        <w:br/>
        <w:t>4257</w:t>
        <w:br/>
        <w:t>8634</w:t>
        <w:br/>
        <w:t>7.78</w:t>
        <w:br/>
        <w:t>肠泻及肠炎</w:t>
        <w:br/>
        <w:t>2368</w:t>
        <w:br/>
        <w:t>2212</w:t>
        <w:br/>
        <w:t>4580</w:t>
        <w:br/>
        <w:t>4.13</w:t>
        <w:br/>
        <w:t>呼吸系病</w:t>
        <w:br/>
        <w:t>5629</w:t>
        <w:br/>
        <w:t>5151</w:t>
        <w:br/>
        <w:t>10780</w:t>
        <w:br/>
        <w:t>9.72</w:t>
        <w:br/>
        <w:t>其他痨病</w:t>
        <w:br/>
        <w:t>3291</w:t>
        <w:br/>
        <w:t>2988</w:t>
        <w:br/>
        <w:t>6279</w:t>
        <w:br/>
        <w:t>5.66</w:t>
        <w:br/>
        <w:t>肺痨</w:t>
        <w:br/>
        <w:t>6681</w:t>
        <w:br/>
        <w:t>6270</w:t>
        <w:br/>
        <w:t>12951</w:t>
        <w:br/>
        <w:t>11.67</w:t>
        <w:br/>
        <w:t>产褥病</w:t>
        <w:br/>
        <w:t>779</w:t>
        <w:br/>
        <w:t>633</w:t>
        <w:br/>
        <w:t>1412</w:t>
        <w:br/>
        <w:t>1.27</w:t>
        <w:br/>
        <w:t>抽风症</w:t>
        <w:br/>
        <w:t>1760</w:t>
        <w:br/>
        <w:t>1299</w:t>
        <w:br/>
        <w:t>3059</w:t>
        <w:br/>
        <w:t>2.76</w:t>
        <w:br/>
        <w:t>狂犬病</w:t>
        <w:br/>
        <w:t>48</w:t>
        <w:br/>
        <w:t>68</w:t>
        <w:br/>
        <w:t>116</w:t>
        <w:br/>
        <w:t>0.10</w:t>
        <w:br/>
        <w:t>病因不明</w:t>
        <w:br/>
        <w:t>2040</w:t>
        <w:br/>
        <w:t>1728</w:t>
        <w:br/>
        <w:t>3768</w:t>
        <w:br/>
        <w:t>3.40</w:t>
        <w:br/>
        <w:t>其他原因</w:t>
        <w:br/>
        <w:t>4986</w:t>
        <w:br/>
        <w:t>5403</w:t>
        <w:br/>
        <w:t>10389</w:t>
        <w:br/>
        <w:t>9.36</w:t>
        <w:br/>
        <w:t>共计</w:t>
        <w:br/>
        <w:t>56466</w:t>
        <w:br/>
        <w:t>54495</w:t>
        <w:br/>
        <w:t>110961</w:t>
        <w:br/>
        <w:t>100.00</w:t>
        <w:br/>
        <w:t>资料来源：中华年鉴社《中华年鉴》(1948年)，第112~113、116~117页。</w:t>
        <w:br/>
        <w:t>由上表的统计可知，除去“其他原因”，1947年第一、二季度台</w:t>
        <w:br/>
        <w:t>湾省与各大城市的分死因死亡比排在前3位的分别是肺结核、衰</w:t>
      </w:r>
    </w:p>
    <w:p>
      <w:r>
        <w:br w:type="page"/>
      </w:r>
    </w:p>
    <w:p>
      <w:r>
        <w:t>第九章人口的死亡及死因</w:t>
        <w:br/>
        <w:t>415</w:t>
        <w:br/>
        <w:t>老与中风、呼吸系统疾病；天花、霍乱、鼠疫等烈性传染病造成的</w:t>
        <w:br/>
        <w:t>死亡比重很小。这一结果与1933—1934年全国各大城市的分死</w:t>
        <w:br/>
        <w:t>因统计相近似，唯一不同的是在1947年的统计中肺结核占据了第</w:t>
        <w:br/>
        <w:t>一位，这是由于包括大量乡村人口的台湾省所占的权重较大的</w:t>
        <w:br/>
        <w:t>缘故。</w:t>
        <w:br/>
        <w:t>第三节生命表</w:t>
        <w:br/>
        <w:t>生命表(lifetable)是研究人口死亡的一个非常有力的工具，</w:t>
        <w:br/>
        <w:t>它分为两大类，队列生命表(cohort life table)和时期生命表(peri-</w:t>
        <w:br/>
        <w:t>od life table)。队列生命表根据某一出生队列在其未来一生中所</w:t>
        <w:br/>
        <w:t>经历的死亡率。为了编制这种生命表，必须对某一出生队列的人</w:t>
        <w:br/>
        <w:t>从出生到死亡进行跟踪观察，一直到最后一个人的生命结束，记录</w:t>
        <w:br/>
        <w:t>他们的分年龄死亡率，然后再编制生命表。这种生命表编制的难</w:t>
        <w:br/>
        <w:t>度可想而知，需要长达85年以上的持续观察，如果仅仅依靠一代</w:t>
        <w:br/>
        <w:t>人口学者的记录与观察是不可能编制的。时期生命表根据的是短</w:t>
        <w:br/>
        <w:t>时期的死亡经历，通常所用的死亡资料是和编制的时期是一致的，</w:t>
        <w:br/>
        <w:t>人口资料为期中人口数。这种生命表代表了在某一短时期内，某</w:t>
        <w:br/>
        <w:t>一人口的分年龄综合死亡经历，并不代表一个实际队列人口的死</w:t>
        <w:br/>
        <w:t>亡经历，它假定了一个受这一时期分年龄死亡率影响的假想队列。</w:t>
        <w:br/>
        <w:t>除非特别指明，生命表一般指时期生命表。本章中笔者采用的是</w:t>
        <w:br/>
        <w:t>联合国生命表编制方法，因为它考虑了10岁以上年龄组死亡率变</w:t>
        <w:br/>
        <w:t>化趋势对a的影响，比其他的方法单纯的经验值和假设均匀分布</w:t>
        <w:br/>
        <w:t>更富有弹性，因此可能会更加精确，更符合实际。</w:t>
        <w:br/>
        <w:t>第一个中国人口的生命表可能是袁贻瑾(I-Chin Yuan)于</w:t>
        <w:br/>
        <w:t>1931年发表的根据广东中山李氏家族家谱编制的生命表。家谱</w:t>
        <w:br/>
        <w:t>中有人口出生与死亡时间的记录，实际上就是多个不同出生队列</w:t>
        <w:br/>
        <w:t>人口的生命经历的完整统计，根据家谱编制的生命表属于队列生</w:t>
        <w:br/>
        <w:t>命表。由于家谱中未成年人口死亡记录的遗漏甚多，袁贻瑾只能</w:t>
        <w:br/>
        <w:t>编制20岁以上人口的生命表。1800—1849年，李氏家族男女出</w:t>
      </w:r>
    </w:p>
    <w:p>
      <w:r>
        <w:br w:type="page"/>
      </w:r>
    </w:p>
    <w:p>
      <w:r>
        <w:t>416</w:t>
        <w:br/>
        <w:t>中国人口史</w:t>
        <w:br/>
        <w:t>第六卷 1910—1953 年</w:t>
        <w:br/>
        <w:t>生时平均预期寿命(life expectancy at birth)分别为33.7 岁和</w:t>
        <w:br/>
        <w:t>36.8岁①。</w:t>
        <w:br/>
        <w:t>20世纪中国人口的第一个生命表可能是哈理·司伏特</w:t>
        <w:br/>
        <w:t>(Harry E. Seifert)根据1929—1931 年中国土地利用调查资料</w:t>
        <w:br/>
        <w:t>编制的生命表，发表于1935年。在这一中国乡村人口生命表</w:t>
        <w:br/>
        <w:t>中，男子与女子出生时平均预期寿命分别为34.85岁和34.63</w:t>
        <w:br/>
        <w:t>岁②。这一以后被广泛引用的数据可能就是在人口学界广泛承</w:t>
        <w:br/>
        <w:t>认的“解放前中国人口平均预期寿命为35岁”的由来③。但是笔</w:t>
        <w:br/>
        <w:t>者利用中国土地利用调查有关分年龄、性别死亡率的原始资料，</w:t>
        <w:br/>
        <w:t>运用联合国编制发展中国家模型生命表的方法(本章中笔者编</w:t>
        <w:br/>
        <w:t>制的所有生命表均采用联合国方法)重新编制中国乡村人口的</w:t>
        <w:br/>
        <w:t>生命表，得出的男子与女子的平均预期寿命(lifeexpectancy)与</w:t>
        <w:br/>
        <w:t>司伏特的结果有所不同。表9-21为笔者编制的1929—1931</w:t>
        <w:br/>
        <w:t>年中国乡村人口生命表④。</w:t>
        <w:br/>
        <w:t>表9-21 1929—1931年中国乡村人口生命表</w:t>
        <w:br/>
        <w:t>男女合计</w:t>
        <w:br/>
        <w:t>男性</w:t>
        <w:br/>
        <w:t>女性</w:t>
        <w:br/>
        <w:t>年龄组</w:t>
        <w:br/>
        <w:t>qx</w:t>
        <w:br/>
        <w:t>ex</w:t>
        <w:br/>
        <w:t>qx</w:t>
        <w:br/>
        <w:t>ex</w:t>
        <w:br/>
        <w:t>qx</w:t>
        <w:br/>
        <w:t>ex</w:t>
        <w:br/>
        <w:t>0</w:t>
        <w:br/>
        <w:t>0.16041</w:t>
        <w:br/>
        <w:t>33.30</w:t>
        <w:br/>
        <w:t>0.16365</w:t>
        <w:br/>
        <w:t>33.38</w:t>
        <w:br/>
        <w:t>0.15672</w:t>
        <w:br/>
        <w:t>33.13</w:t>
        <w:br/>
        <w:t>1</w:t>
        <w:br/>
        <w:t>0.09558</w:t>
        <w:br/>
        <w:t>38.59</w:t>
        <w:br/>
        <w:t>0.09638</w:t>
        <w:br/>
        <w:t>38.85</w:t>
        <w:br/>
        <w:t>0.09470</w:t>
        <w:br/>
        <w:t>38.22</w:t>
        <w:br/>
        <w:t>2</w:t>
        <w:br/>
        <w:t>0.07859</w:t>
        <w:br/>
        <w:t>41.63</w:t>
        <w:br/>
        <w:t>0.07266</w:t>
        <w:br/>
        <w:t>41.95</w:t>
        <w:br/>
        <w:t>0.08530</w:t>
        <w:br/>
        <w:t>41.18</w:t>
        <w:br/>
        <w:t>3</w:t>
        <w:br/>
        <w:t>0.05068</w:t>
        <w:br/>
        <w:t>44.14</w:t>
        <w:br/>
        <w:t>0.05665</w:t>
        <w:br/>
        <w:t>44.20</w:t>
        <w:br/>
        <w:t>0.04430</w:t>
        <w:br/>
        <w:t>43.97</w:t>
        <w:br/>
        <w:t>4</w:t>
        <w:br/>
        <w:t>0.03642</w:t>
        <w:br/>
        <w:t>45.47</w:t>
        <w:br/>
        <w:t>0.03902</w:t>
        <w:br/>
        <w:t>45.83</w:t>
        <w:br/>
        <w:t>0.03363</w:t>
        <w:br/>
        <w:t>44.98</w:t>
        <w:br/>
        <w:t>①</w:t>
        <w:br/>
        <w:t>Yuan, I-Chin. Life tables for a southern Chinese family from 1365 to 1849. Hu-</w:t>
        <w:br/>
        <w:t>man Biology. Vol. III(2), 1931. pp. 155 – 179.</w:t>
        <w:br/>
        <w:t>Seifert Harry E. Life tables for Chinese farmers. The Milbank Memorial Fund</w:t>
        <w:br/>
        <w:t>Quarterly. Vol. 13(3), 1935. pp. 223- 236.</w:t>
        <w:br/>
        <w:t>③</w:t>
        <w:br/>
        <w:t>蒋正华等《中国人口平均期望寿命的初步研究》；李成瑞《十亿人口的普查》；袁永</w:t>
        <w:br/>
        <w:t>熙《中国人口·总论》，第180页。</w:t>
        <w:br/>
        <w:t>④</w:t>
        <w:br/>
        <w:t>生命表中的符号解释：Mx分年龄死亡率；ax死亡人口平均存活年数；qx死亡概</w:t>
        <w:br/>
        <w:t>率；lx尚存人数；dx死亡人数；Lx生存人年；Tr生存人年总计；ex平均预期寿</w:t>
        <w:br/>
        <w:t>命。以下各章节生命表中符号，均同此解释。</w:t>
      </w:r>
    </w:p>
    <w:p>
      <w:r>
        <w:br w:type="page"/>
      </w:r>
    </w:p>
    <w:p>
      <w:r>
        <w:t>第九章</w:t>
        <w:br/>
        <w:t>人口的死亡及死因</w:t>
        <w:br/>
        <w:t>417</w:t>
        <w:br/>
        <w:t>续表</w:t>
        <w:br/>
        <w:t>男女合计</w:t>
        <w:br/>
        <w:t>男性</w:t>
        <w:br/>
        <w:t>女性</w:t>
        <w:br/>
        <w:t>年龄组</w:t>
        <w:br/>
        <w:t>qr</w:t>
        <w:br/>
        <w:t>ex</w:t>
        <w:br/>
        <w:t>q</w:t>
        <w:br/>
        <w:t>ex</w:t>
        <w:br/>
        <w:t>q</w:t>
        <w:br/>
        <w:t>ex</w:t>
        <w:br/>
        <w:t>5—9</w:t>
        <w:br/>
        <w:t>0.08795</w:t>
        <w:br/>
        <w:t>46.17</w:t>
        <w:br/>
        <w:t>0.08475</w:t>
        <w:br/>
        <w:t>46.67</w:t>
        <w:br/>
        <w:t>0.09160</w:t>
        <w:br/>
        <w:t>45.53</w:t>
        <w:br/>
        <w:t>10—14</w:t>
        <w:br/>
        <w:t>0.04401</w:t>
        <w:br/>
        <w:t>45.38</w:t>
        <w:br/>
        <w:t>0.04592</w:t>
        <w:br/>
        <w:t>45.76</w:t>
        <w:br/>
        <w:t>0.04114</w:t>
        <w:br/>
        <w:t>44.87</w:t>
        <w:br/>
        <w:t>15—19</w:t>
        <w:br/>
        <w:t>0.05116</w:t>
        <w:br/>
        <w:t>42.35</w:t>
        <w:br/>
        <w:t>0.04448</w:t>
        <w:br/>
        <w:t>42.84</w:t>
        <w:br/>
        <w:t>0.05828</w:t>
        <w:br/>
        <w:t>41.69</w:t>
        <w:br/>
        <w:t>20—24</w:t>
        <w:br/>
        <w:t>0.05210</w:t>
        <w:br/>
        <w:t>39.50</w:t>
        <w:br/>
        <w:t>0.04735</w:t>
        <w:br/>
        <w:t>39.72</w:t>
        <w:br/>
        <w:t>0.05729</w:t>
        <w:br/>
        <w:t>39.11</w:t>
        <w:br/>
        <w:t>25—29</w:t>
        <w:br/>
        <w:t>0.05208</w:t>
        <w:br/>
        <w:t>36.53</w:t>
        <w:br/>
        <w:t>0.04779</w:t>
        <w:br/>
        <w:t>36.57</w:t>
        <w:br/>
        <w:t>0.05635</w:t>
        <w:br/>
        <w:t>36.34</w:t>
        <w:br/>
        <w:t>30—34</w:t>
        <w:br/>
        <w:t>0.04592</w:t>
        <w:br/>
        <w:t>33.41</w:t>
        <w:br/>
        <w:t>0.03585</w:t>
        <w:br/>
        <w:t>33.28</w:t>
        <w:br/>
        <w:t>0.05684</w:t>
        <w:br/>
        <w:t>33.36</w:t>
        <w:br/>
        <w:t>3539</w:t>
        <w:br/>
        <w:t>0.05876</w:t>
        <w:br/>
        <w:t>29.89</w:t>
        <w:br/>
        <w:t>0.05312</w:t>
        <w:br/>
        <w:t>29.42</w:t>
        <w:br/>
        <w:t>0.06530</w:t>
        <w:br/>
        <w:t>30.22</w:t>
        <w:br/>
        <w:t>40—44</w:t>
        <w:br/>
        <w:t>0.06670</w:t>
        <w:br/>
        <w:t>26.60</w:t>
        <w:br/>
        <w:t>0.06627</w:t>
        <w:br/>
        <w:t>25.93</w:t>
        <w:br/>
        <w:t>0.06760</w:t>
        <w:br/>
        <w:t>27.16</w:t>
        <w:br/>
        <w:t>45—49</w:t>
        <w:br/>
        <w:t>0.06860</w:t>
        <w:br/>
        <w:t>23.32</w:t>
        <w:br/>
        <w:t>0.07419</w:t>
        <w:br/>
        <w:t>22.59</w:t>
        <w:br/>
        <w:t>0.06297</w:t>
        <w:br/>
        <w:t>23.95</w:t>
        <w:br/>
        <w:t>50—54</w:t>
        <w:br/>
        <w:t>0.08998</w:t>
        <w:br/>
        <w:t>19.85</w:t>
        <w:br/>
        <w:t>0.09364</w:t>
        <w:br/>
        <w:t>19.20</w:t>
        <w:br/>
        <w:t>0.08631</w:t>
        <w:br/>
        <w:t>20.39</w:t>
        <w:br/>
        <w:t>5559</w:t>
        <w:br/>
        <w:t>0.14336</w:t>
        <w:br/>
        <w:t>16.56</w:t>
        <w:br/>
        <w:t>0.15626</w:t>
        <w:br/>
        <w:t>15.91</w:t>
        <w:br/>
        <w:t>0.13159</w:t>
        <w:br/>
        <w:t>17.06</w:t>
        <w:br/>
        <w:t>60—64</w:t>
        <w:br/>
        <w:t>0.17923</w:t>
        <w:br/>
        <w:t>13.89</w:t>
        <w:br/>
        <w:t>0.19011</w:t>
        <w:br/>
        <w:t>13.37</w:t>
        <w:br/>
        <w:t>0.16938</w:t>
        <w:br/>
        <w:t>14.26</w:t>
        <w:br/>
        <w:t>6569</w:t>
        <w:br/>
        <w:t>0.25085</w:t>
        <w:br/>
        <w:t>11.37</w:t>
        <w:br/>
        <w:t>0.23768</w:t>
        <w:br/>
        <w:t>10.92</w:t>
        <w:br/>
        <w:t>0.26119</w:t>
        <w:br/>
        <w:t>11.64</w:t>
        <w:br/>
        <w:t>70—74</w:t>
        <w:br/>
        <w:t>0.32022</w:t>
        <w:br/>
        <w:t>9.33</w:t>
        <w:br/>
        <w:t>0.37114</w:t>
        <w:br/>
        <w:t>8.53</w:t>
        <w:br/>
        <w:t>0.28240</w:t>
        <w:br/>
        <w:t>9.87</w:t>
        <w:br/>
        <w:t>75-79</w:t>
        <w:br/>
        <w:t>0.37459</w:t>
        <w:br/>
        <w:t>7.58</w:t>
        <w:br/>
        <w:t>0.38920</w:t>
        <w:br/>
        <w:t>7.14</w:t>
        <w:br/>
        <w:t>0.36593</w:t>
        <w:br/>
        <w:t>7.79</w:t>
        <w:br/>
        <w:t>80—84</w:t>
        <w:br/>
        <w:t>0.52522</w:t>
        <w:br/>
        <w:t>5.66</w:t>
        <w:br/>
        <w:t>0.54067</w:t>
        <w:br/>
        <w:t>5.15</w:t>
        <w:br/>
        <w:t>0.51720</w:t>
        <w:br/>
        <w:t>5.86</w:t>
        <w:br/>
        <w:t>85 以上</w:t>
        <w:br/>
        <w:t>1.00000</w:t>
        <w:br/>
        <w:t>4.28</w:t>
        <w:br/>
        <w:t>1.00000</w:t>
        <w:br/>
        <w:t>3.37</w:t>
        <w:br/>
        <w:t>1.00000</w:t>
        <w:br/>
        <w:t>4.58</w:t>
        <w:br/>
        <w:t>资料来源：乔启明《中国农村社会经济学》，第106页。</w:t>
        <w:br/>
        <w:t>根据表9-21,1929—1931年中国乡村人口出生时平均预期</w:t>
        <w:br/>
        <w:t>寿命为33.32岁，男性为33.41岁，女性为33.15岁，低于司伏特</w:t>
        <w:br/>
        <w:t>的结果。利用同样的人口资料，两者的结果却不一致，原因可能是</w:t>
        <w:br/>
        <w:t>由于编制生命表的方法有所不同，但经过改进的联合国编制方法</w:t>
        <w:br/>
        <w:t>更为合理，更接近于实际。</w:t>
        <w:br/>
        <w:t>中国土地利用调查分年龄、性别死亡率不仅有全国的资料，并</w:t>
        <w:br/>
        <w:t>且还有华北、华南两大地域的资料。表9-22和表9-23分别为</w:t>
        <w:br/>
        <w:t>笔者编制的华北、华南分性别生命表。</w:t>
      </w:r>
    </w:p>
    <w:p>
      <w:r>
        <w:br w:type="page"/>
      </w:r>
    </w:p>
    <w:p>
      <w:r>
        <w:t>418</w:t>
        <w:br/>
        <w:t>中国人口史</w:t>
        <w:br/>
        <w:t>第六卷</w:t>
        <w:br/>
        <w:t>1910—</w:t>
        <w:br/>
        <w:t>1953年</w:t>
        <w:br/>
        <w:t>表9-22</w:t>
        <w:br/>
        <w:t>1929—1931年华北乡村人口生命表</w:t>
        <w:br/>
        <w:t>男女合计</w:t>
        <w:br/>
        <w:t>男性</w:t>
        <w:br/>
        <w:t>女性</w:t>
        <w:br/>
        <w:t>年龄组</w:t>
        <w:br/>
        <w:t>qx</w:t>
        <w:br/>
        <w:t>ex</w:t>
        <w:br/>
        <w:t>qx</w:t>
        <w:br/>
        <w:t>ex</w:t>
        <w:br/>
        <w:t>qx</w:t>
        <w:br/>
        <w:t>ex</w:t>
        <w:br/>
        <w:t>0</w:t>
        <w:br/>
        <w:t>0.15857</w:t>
        <w:br/>
        <w:t>37.03</w:t>
        <w:br/>
        <w:t>0.15519</w:t>
        <w:br/>
        <w:t>39.15</w:t>
        <w:br/>
        <w:t>0.16227</w:t>
        <w:br/>
        <w:t>34.80</w:t>
        <w:br/>
        <w:t>1</w:t>
        <w:br/>
        <w:t>0.09229</w:t>
        <w:br/>
        <w:t>42.94</w:t>
        <w:br/>
        <w:t>0.08880</w:t>
        <w:br/>
        <w:t>45.28</w:t>
        <w:br/>
        <w:t>0.09621</w:t>
        <w:br/>
        <w:t>40.48</w:t>
        <w:br/>
        <w:t>2</w:t>
        <w:br/>
        <w:t>0.07461</w:t>
        <w:br/>
        <w:t>46.27</w:t>
        <w:br/>
        <w:t>0.06408</w:t>
        <w:br/>
        <w:t>48.65</w:t>
        <w:br/>
        <w:t>0.08640</w:t>
        <w:br/>
        <w:t>43.74</w:t>
        <w:br/>
        <w:t>3</w:t>
        <w:br/>
        <w:t>0.04430</w:t>
        <w:br/>
        <w:t>48.96</w:t>
        <w:br/>
        <w:t>0.04783</w:t>
        <w:br/>
        <w:t>50.95</w:t>
        <w:br/>
        <w:t>0.04066</w:t>
        <w:br/>
        <w:t>46.83</w:t>
        <w:br/>
        <w:t>4</w:t>
        <w:br/>
        <w:t>0.0.2303</w:t>
        <w:br/>
        <w:t>50.20</w:t>
        <w:br/>
        <w:t>0.02459</w:t>
        <w:br/>
        <w:t>52.48</w:t>
        <w:br/>
        <w:t>0.02156</w:t>
        <w:br/>
        <w:t>47.80</w:t>
        <w:br/>
        <w:t>5—9</w:t>
        <w:br/>
        <w:t>0.06576</w:t>
        <w:br/>
        <w:t>50.37</w:t>
        <w:br/>
        <w:t>0.05684</w:t>
        <w:br/>
        <w:t>52.79</w:t>
        <w:br/>
        <w:t>0.07554</w:t>
        <w:br/>
        <w:t>47.84</w:t>
        <w:br/>
        <w:t>10—14</w:t>
        <w:br/>
        <w:t>0.02761</w:t>
        <w:br/>
        <w:t>48.74</w:t>
        <w:br/>
        <w:t>0.02567</w:t>
        <w:br/>
        <w:t>50.83</w:t>
        <w:br/>
        <w:t>0.02956</w:t>
        <w:br/>
        <w:t>46.54</w:t>
        <w:br/>
        <w:t>15—19</w:t>
        <w:br/>
        <w:t>0.03490</w:t>
        <w:br/>
        <w:t>45.06</w:t>
        <w:br/>
        <w:t>0.02127</w:t>
        <w:br/>
        <w:t>47.10</w:t>
        <w:br/>
        <w:t>0.04932</w:t>
        <w:br/>
        <w:t>42.89</w:t>
        <w:br/>
        <w:t>20—24</w:t>
        <w:br/>
        <w:t>0.04546</w:t>
        <w:br/>
        <w:t>41.59</w:t>
        <w:br/>
        <w:t>0.03152</w:t>
        <w:br/>
        <w:t>43.07</w:t>
        <w:br/>
        <w:t>0.06013</w:t>
        <w:br/>
        <w:t>39.97</w:t>
        <w:br/>
        <w:t>25—29</w:t>
        <w:br/>
        <w:t>0.04446</w:t>
        <w:br/>
        <w:t>38.45</w:t>
        <w:br/>
        <w:t>0.03629</w:t>
        <w:br/>
        <w:t>39.38</w:t>
        <w:br/>
        <w:t>0.05209</w:t>
        <w:br/>
        <w:t>37.37</w:t>
        <w:br/>
        <w:t>30—34</w:t>
        <w:br/>
        <w:t>0.03585</w:t>
        <w:br/>
        <w:t>35.13</w:t>
        <w:br/>
        <w:t>0.01686</w:t>
        <w:br/>
        <w:t>35.78</w:t>
        <w:br/>
        <w:t>0.05731</w:t>
        <w:br/>
        <w:t>34.29</w:t>
        <w:br/>
        <w:t>35—39</w:t>
        <w:br/>
        <w:t>0.05594</w:t>
        <w:br/>
        <w:t>31.34</w:t>
        <w:br/>
        <w:t>0.05271</w:t>
        <w:br/>
        <w:t>31.35</w:t>
        <w:br/>
        <w:t>0.05964</w:t>
        <w:br/>
        <w:t>31.22</w:t>
        <w:br/>
        <w:t>40—44</w:t>
        <w:br/>
        <w:t>0.05636</w:t>
        <w:br/>
        <w:t>28.04</w:t>
        <w:br/>
        <w:t>0.05825</w:t>
        <w:br/>
        <w:t>27.94</w:t>
        <w:br/>
        <w:t>0.05446</w:t>
        <w:br/>
        <w:t>28.05</w:t>
        <w:br/>
        <w:t>45—49</w:t>
        <w:br/>
        <w:t>0.05876</w:t>
        <w:br/>
        <w:t>24.57</w:t>
        <w:br/>
        <w:t>0.05969</w:t>
        <w:br/>
        <w:t>24.51</w:t>
        <w:br/>
        <w:t>0.05782</w:t>
        <w:br/>
        <w:t>24.52</w:t>
        <w:br/>
        <w:t>50—54</w:t>
        <w:br/>
        <w:t>0.07988</w:t>
        <w:br/>
        <w:t>20.95</w:t>
        <w:br/>
        <w:t>0.07803</w:t>
        <w:br/>
        <w:t>20.91</w:t>
        <w:br/>
        <w:t>0.08173</w:t>
        <w:br/>
        <w:t>20.87</w:t>
        <w:br/>
        <w:t>55—59</w:t>
        <w:br/>
        <w:t>0.13687</w:t>
        <w:br/>
        <w:t>17.53</w:t>
        <w:br/>
        <w:t>0.13984</w:t>
        <w:br/>
        <w:t>17.45</w:t>
        <w:br/>
        <w:t>0.13432</w:t>
        <w:br/>
        <w:t>17.49</w:t>
        <w:br/>
        <w:t>60—64</w:t>
        <w:br/>
        <w:t>0.16482</w:t>
        <w:br/>
        <w:t>14.90</w:t>
        <w:br/>
        <w:t>0.14738</w:t>
        <w:br/>
        <w:t>14.87</w:t>
        <w:br/>
        <w:t>0.18193</w:t>
        <w:br/>
        <w:t>14.80</w:t>
        <w:br/>
        <w:t>65—69</w:t>
        <w:br/>
        <w:t>0.20705</w:t>
        <w:br/>
        <w:t>12.35</w:t>
        <w:br/>
        <w:t>0.20543</w:t>
        <w:br/>
        <w:t>12.01</w:t>
        <w:br/>
        <w:t>0.20871</w:t>
        <w:br/>
        <w:t>12.53</w:t>
        <w:br/>
        <w:t>70—74</w:t>
        <w:br/>
        <w:t>0.29789</w:t>
        <w:br/>
        <w:t>9.91</w:t>
        <w:br/>
        <w:t>0.32476</w:t>
        <w:br/>
        <w:t>9.44</w:t>
        <w:br/>
        <w:t>0.27764</w:t>
        <w:br/>
        <w:t>10.17</w:t>
        <w:br/>
        <w:t>75—79</w:t>
        <w:br/>
        <w:t>0.37520</w:t>
        <w:br/>
        <w:t>8.05</w:t>
        <w:br/>
        <w:t>0.35493</w:t>
        <w:br/>
        <w:t>7.79</w:t>
        <w:br/>
        <w:t>0.38847</w:t>
        <w:br/>
        <w:t>8.11</w:t>
        <w:br/>
        <w:t>80—84</w:t>
        <w:br/>
        <w:t>0.40098</w:t>
        <w:br/>
        <w:t>6.45</w:t>
        <w:br/>
        <w:t>0.36063</w:t>
        <w:br/>
        <w:t>5.79</w:t>
        <w:br/>
        <w:t>0.42501</w:t>
        <w:br/>
        <w:t>6.74</w:t>
        <w:br/>
        <w:t>85以上</w:t>
        <w:br/>
        <w:t>1.00000</w:t>
        <w:br/>
        <w:t>4.10</w:t>
        <w:br/>
        <w:t>1.00000</w:t>
        <w:br/>
        <w:t>2.57</w:t>
        <w:br/>
        <w:t>1.00000</w:t>
        <w:br/>
        <w:t>4.92</w:t>
        <w:br/>
        <w:t>资料来源：本卷表9-7。</w:t>
        <w:br/>
        <w:t>表9-23</w:t>
        <w:br/>
        <w:t>1929—1931年华南乡村人口生命表</w:t>
        <w:br/>
        <w:t>男女合计</w:t>
        <w:br/>
        <w:t>男性</w:t>
        <w:br/>
        <w:t>女性</w:t>
        <w:br/>
        <w:t>年龄组</w:t>
        <w:br/>
        <w:t>qx</w:t>
        <w:br/>
        <w:t>ex</w:t>
        <w:br/>
        <w:t>qx</w:t>
        <w:br/>
        <w:t>ex</w:t>
        <w:br/>
        <w:t>qx</w:t>
        <w:br/>
        <w:t>ex</w:t>
        <w:br/>
        <w:t>0</w:t>
        <w:br/>
        <w:t>0.16208</w:t>
        <w:br/>
        <w:t>30.29</w:t>
        <w:br/>
        <w:t>0.17121</w:t>
        <w:br/>
        <w:t>29.58</w:t>
        <w:br/>
        <w:t>0.15219</w:t>
        <w:br/>
        <w:t>31.64</w:t>
        <w:br/>
        <w:t>1</w:t>
        <w:br/>
        <w:t>0.09825</w:t>
        <w:br/>
        <w:t>35.08</w:t>
        <w:br/>
        <w:t>0.10249</w:t>
        <w:br/>
        <w:t>34.62</w:t>
        <w:br/>
        <w:t>0.09336</w:t>
        <w:br/>
        <w:t>36.25</w:t>
        <w:br/>
        <w:t>2</w:t>
        <w:br/>
        <w:t>0.08227</w:t>
        <w:br/>
        <w:t>37.86</w:t>
        <w:br/>
        <w:t>0.08052</w:t>
        <w:br/>
        <w:t>37.52</w:t>
        <w:br/>
        <w:t>0.08429</w:t>
        <w:br/>
        <w:t>38.95</w:t>
      </w:r>
    </w:p>
    <w:p>
      <w:r>
        <w:br w:type="page"/>
      </w:r>
    </w:p>
    <w:p>
      <w:r>
        <w:t>第九章</w:t>
        <w:br/>
        <w:t>人口的死亡及死因</w:t>
        <w:br/>
        <w:t>419</w:t>
        <w:br/>
        <w:t>续表</w:t>
        <w:br/>
        <w:t>男女合计</w:t>
        <w:br/>
        <w:t>男性</w:t>
        <w:br/>
        <w:t>女性</w:t>
        <w:br/>
        <w:t>年龄组</w:t>
        <w:br/>
        <w:t>qx</w:t>
        <w:br/>
        <w:t>ex</w:t>
        <w:br/>
        <w:t>qx</w:t>
        <w:br/>
        <w:t>ex</w:t>
        <w:br/>
        <w:t>qx</w:t>
        <w:br/>
        <w:t>ex</w:t>
        <w:br/>
        <w:t>3</w:t>
        <w:br/>
        <w:t>0.05570</w:t>
        <w:br/>
        <w:t>40.21</w:t>
        <w:br/>
        <w:t>0.06342</w:t>
        <w:br/>
        <w:t>39.77</w:t>
        <w:br/>
        <w:t>0.04726</w:t>
        <w:br/>
        <w:t>41.48</w:t>
        <w:br/>
        <w:t>4</w:t>
        <w:br/>
        <w:t>0.04707</w:t>
        <w:br/>
        <w:t>41.56</w:t>
        <w:br/>
        <w:t>0.05011</w:t>
        <w:br/>
        <w:t>41.43</w:t>
        <w:br/>
        <w:t>0.04382</w:t>
        <w:br/>
        <w:t>42.52</w:t>
        <w:br/>
        <w:t>59</w:t>
        <w:br/>
        <w:t>0.10740</w:t>
        <w:br/>
        <w:t>42.58</w:t>
        <w:br/>
        <w:t>0.10875</w:t>
        <w:br/>
        <w:t>42.58</w:t>
        <w:br/>
        <w:t>0.10561</w:t>
        <w:br/>
        <w:t>43.44</w:t>
        <w:br/>
        <w:t>10—14</w:t>
        <w:br/>
        <w:t>0.05919</w:t>
        <w:br/>
        <w:t>42.41</w:t>
        <w:br/>
        <w:t>0.06389</w:t>
        <w:br/>
        <w:t>42.48</w:t>
        <w:br/>
        <w:t>0.05021</w:t>
        <w:br/>
        <w:t>43.28</w:t>
        <w:br/>
        <w:t>1519</w:t>
        <w:br/>
        <w:t>0.06527</w:t>
        <w:br/>
        <w:t>39.92</w:t>
        <w:br/>
        <w:t>0.06386</w:t>
        <w:br/>
        <w:t>40.20</w:t>
        <w:br/>
        <w:t>0.06717</w:t>
        <w:br/>
        <w:t>40.43</w:t>
        <w:br/>
        <w:t>20—24</w:t>
        <w:br/>
        <w:t>0.05822</w:t>
        <w:br/>
        <w:t>37.53</w:t>
        <w:br/>
        <w:t>0.06151</w:t>
        <w:br/>
        <w:t>37.78</w:t>
        <w:br/>
        <w:t>0.05492</w:t>
        <w:br/>
        <w:t>38.16</w:t>
        <w:br/>
        <w:t>2529</w:t>
        <w:br/>
        <w:t>0.05917</w:t>
        <w:br/>
        <w:t>34.70</w:t>
        <w:br/>
        <w:t>0.05774</w:t>
        <w:br/>
        <w:t>35.09</w:t>
        <w:br/>
        <w:t>0.06059</w:t>
        <w:br/>
        <w:t>35.24</w:t>
        <w:br/>
        <w:t>30—34</w:t>
        <w:br/>
        <w:t>0.05399</w:t>
        <w:br/>
        <w:t>31.73</w:t>
        <w:br/>
        <w:t>0.05161</w:t>
        <w:br/>
        <w:t>32.09</w:t>
        <w:br/>
        <w:t>0.05684</w:t>
        <w:br/>
        <w:t>32.35</w:t>
        <w:br/>
        <w:t>35—39</w:t>
        <w:br/>
        <w:t>0.06158</w:t>
        <w:br/>
        <w:t>28.40</w:t>
        <w:br/>
        <w:t>0.05309</w:t>
        <w:br/>
        <w:t>28.71</w:t>
        <w:br/>
        <w:t>0.07047</w:t>
        <w:br/>
        <w:t>29.15</w:t>
        <w:br/>
        <w:t>40—44</w:t>
        <w:br/>
        <w:t>0.07741</w:t>
        <w:br/>
        <w:t>25.09</w:t>
        <w:br/>
        <w:t>0.07470</w:t>
        <w:br/>
        <w:t>25.17</w:t>
        <w:br/>
        <w:t>0.08056</w:t>
        <w:br/>
        <w:t>26.17</w:t>
        <w:br/>
        <w:t>45—49</w:t>
        <w:br/>
        <w:t>0.07926</w:t>
        <w:br/>
        <w:t>21.99</w:t>
        <w:br/>
        <w:t>0.09031</w:t>
        <w:br/>
        <w:t>22.00</w:t>
        <w:br/>
        <w:t>0.06856</w:t>
        <w:br/>
        <w:t>23.25</w:t>
        <w:br/>
        <w:t>50—54</w:t>
        <w:br/>
        <w:t>0.09950</w:t>
        <w:br/>
        <w:t>18.66</w:t>
        <w:br/>
        <w:t>0.10942</w:t>
        <w:br/>
        <w:t>18.93</w:t>
        <w:br/>
        <w:t>0.08948</w:t>
        <w:br/>
        <w:t>19.77</w:t>
        <w:br/>
        <w:t>55—59</w:t>
        <w:br/>
        <w:t>0.14937</w:t>
        <w:br/>
        <w:t>15.44</w:t>
        <w:br/>
        <w:t>0.17115</w:t>
        <w:br/>
        <w:t>15.94</w:t>
        <w:br/>
        <w:t>0.12976</w:t>
        <w:br/>
        <w:t>16.46</w:t>
        <w:br/>
        <w:t>60—64</w:t>
        <w:br/>
        <w:t>0.19351</w:t>
        <w:br/>
        <w:t>12.70</w:t>
        <w:br/>
        <w:t>0.23407</w:t>
        <w:br/>
        <w:t>13.69</w:t>
        <w:br/>
        <w:t>0.15783</w:t>
        <w:br/>
        <w:t>13.53</w:t>
        <w:br/>
        <w:t>6569</w:t>
        <w:br/>
        <w:t>0.30831</w:t>
        <w:br/>
        <w:t>10.12</w:t>
        <w:br/>
        <w:t>0.27631</w:t>
        <w:br/>
        <w:t>12.11</w:t>
        <w:br/>
        <w:t>0.32705</w:t>
        <w:br/>
        <w:t>10.57</w:t>
        <w:br/>
        <w:t>70—74</w:t>
        <w:br/>
        <w:t>0.35845</w:t>
        <w:br/>
        <w:t>8.52</w:t>
        <w:br/>
        <w:t>0.09036</w:t>
        <w:br/>
        <w:t>10.91</w:t>
        <w:br/>
        <w:t>0.29111</w:t>
        <w:br/>
        <w:t>9.50</w:t>
        <w:br/>
        <w:t>75—79</w:t>
        <w:br/>
        <w:t>0.37254</w:t>
        <w:br/>
        <w:t>6.96</w:t>
        <w:br/>
        <w:t>0.45984</w:t>
        <w:br/>
        <w:t>6.74</w:t>
        <w:br/>
        <w:t>0.33157</w:t>
        <w:br/>
        <w:t>7.44</w:t>
        <w:br/>
        <w:t>80—84</w:t>
        <w:br/>
        <w:t>0.67614</w:t>
        <w:br/>
        <w:t>4.61</w:t>
        <w:br/>
        <w:t>0.73918</w:t>
        <w:br/>
        <w:t>5.08</w:t>
        <w:br/>
        <w:t>0.63061</w:t>
        <w:br/>
        <w:t>4.86</w:t>
        <w:br/>
        <w:t>85 以上</w:t>
        <w:br/>
        <w:t>1.00000</w:t>
        <w:br/>
        <w:t>4.58</w:t>
        <w:br/>
        <w:t>1.00000</w:t>
        <w:br/>
        <w:t>9.00</w:t>
        <w:br/>
        <w:t>1.00000</w:t>
        <w:br/>
        <w:t>4.18</w:t>
        <w:br/>
        <w:t>资料来源：本卷表9-7。</w:t>
        <w:br/>
        <w:t>非常明显，华北乡村人口出生时平均预期寿命要明显高于华</w:t>
        <w:br/>
        <w:t>南乡村人口，两性合计相差6.74年，男女分别相差达9.57岁、</w:t>
        <w:br/>
        <w:t>3.17岁，这是由于华南的气候温暖潮湿，华北的气候相对寒冷干</w:t>
        <w:br/>
        <w:t>燥，因此华南的传染病更易流行；另外，华北的饮用水多取自井</w:t>
        <w:br/>
        <w:t>水，华南多取自河流、湖泊，后者更易导致肠胃方面的疾病甚至最</w:t>
        <w:br/>
        <w:t>烈性的传染病——霍乱与伤寒。本章前面提到，根据中国土地利</w:t>
        <w:br/>
        <w:t>用调查，中国乡村人口的分死因死亡率最高的是天花，其次是痢</w:t>
        <w:br/>
        <w:t>疾、伤寒、肺结核、霍乱，而痢疾、伤寒、霍乱的传染媒介主要就是饮</w:t>
        <w:br/>
        <w:t>用水源，这也就是华北、华南死亡率差异的主要原因所在。华北的</w:t>
      </w:r>
    </w:p>
    <w:p>
      <w:r>
        <w:br w:type="page"/>
      </w:r>
    </w:p>
    <w:p>
      <w:r>
        <w:t>420</w:t>
        <w:br/>
        <w:t>中国人口史</w:t>
        <w:br/>
        <w:t>第六卷</w:t>
        <w:br/>
        <w:t>1910—1953年</w:t>
        <w:br/>
        <w:t>男性出生时平均预期寿命要长于女性4.34岁，而与之相反，华南</w:t>
        <w:br/>
        <w:t>男性则要短于女性2.06岁。</w:t>
        <w:br/>
        <w:t>本章表9-6是1918—1920年北京分年龄死亡人口数的统</w:t>
        <w:br/>
        <w:t>计，根据陈长蘅的修正数，笔者编制了1919年北京人口的生命表，</w:t>
        <w:br/>
        <w:t>见表9-24。</w:t>
        <w:br/>
        <w:t>表9-24</w:t>
        <w:br/>
        <w:t>1919年北京人口生命表</w:t>
        <w:br/>
        <w:t>年龄组</w:t>
        <w:br/>
        <w:t>Mx</w:t>
        <w:br/>
        <w:t>ax</w:t>
        <w:br/>
        <w:t>qr</w:t>
        <w:br/>
        <w:t>lx</w:t>
        <w:br/>
        <w:t>dx</w:t>
        <w:br/>
        <w:t>LT</w:t>
        <w:br/>
        <w:t>T</w:t>
        <w:br/>
        <w:t>ex</w:t>
        <w:br/>
        <w:t>0—4</w:t>
        <w:br/>
        <w:t>0.098771</w:t>
        <w:br/>
        <w:t>2.00</w:t>
        <w:br/>
        <w:t>0.38097</w:t>
        <w:br/>
        <w:t>100000</w:t>
        <w:br/>
        <w:t>38097</w:t>
        <w:br/>
        <w:t>385709</w:t>
        <w:br/>
        <w:t>3024486 30.24</w:t>
        <w:br/>
        <w:t>59</w:t>
        <w:br/>
        <w:t>0.027969</w:t>
        <w:br/>
        <w:t>2.50</w:t>
        <w:br/>
        <w:t>0.13071</w:t>
        <w:br/>
        <w:t>61903</w:t>
        <w:br/>
        <w:t>8091</w:t>
        <w:br/>
        <w:t>289288</w:t>
        <w:br/>
        <w:t>2638776 42.63</w:t>
        <w:br/>
        <w:t>10—14</w:t>
        <w:br/>
        <w:t>0.017408</w:t>
        <w:br/>
        <w:t>2.50</w:t>
        <w:br/>
        <w:t>0.08341</w:t>
        <w:br/>
        <w:t>53812</w:t>
        <w:br/>
        <w:t>4488</w:t>
        <w:br/>
        <w:t>257839</w:t>
        <w:br/>
        <w:t>234948843.66</w:t>
        <w:br/>
        <w:t>15-19</w:t>
        <w:br/>
        <w:t>0.012549</w:t>
        <w:br/>
        <w:t>2.31</w:t>
        <w:br/>
        <w:t>0.06069</w:t>
        <w:br/>
        <w:t>49324</w:t>
        <w:br/>
        <w:t>2994</w:t>
        <w:br/>
        <w:t>238554</w:t>
        <w:br/>
        <w:t>209165042.41</w:t>
        <w:br/>
        <w:t>20—24</w:t>
        <w:br/>
        <w:t>0.007787</w:t>
        <w:br/>
        <w:t>2.37</w:t>
        <w:br/>
        <w:t>0.03815</w:t>
        <w:br/>
        <w:t>46330</w:t>
        <w:br/>
        <w:t>1768</w:t>
        <w:br/>
        <w:t>226998</w:t>
        <w:br/>
        <w:t>185309640.00</w:t>
        <w:br/>
        <w:t>25—29</w:t>
        <w:br/>
        <w:t>0.007212</w:t>
        <w:br/>
        <w:t>2.52</w:t>
        <w:br/>
        <w:t>0.03543</w:t>
        <w:br/>
        <w:t>44562</w:t>
        <w:br/>
        <w:t>1579</w:t>
        <w:br/>
        <w:t>218901</w:t>
        <w:br/>
        <w:t>1626098 36.49</w:t>
        <w:br/>
        <w:t>30—34</w:t>
        <w:br/>
        <w:t>0.009348</w:t>
        <w:br/>
        <w:t>2.57</w:t>
        <w:br/>
        <w:t>0.04570</w:t>
        <w:br/>
        <w:t>42984</w:t>
        <w:br/>
        <w:t>1964</w:t>
        <w:br/>
        <w:t>210135</w:t>
        <w:br/>
        <w:t>1407196 32.74</w:t>
        <w:br/>
        <w:t>3539</w:t>
        <w:br/>
        <w:t>0.010835</w:t>
        <w:br/>
        <w:t>2.53</w:t>
        <w:br/>
        <w:t>0.05276</w:t>
        <w:br/>
        <w:t>41019</w:t>
        <w:br/>
        <w:t>2164 199753</w:t>
        <w:br/>
        <w:t>1197061 29.18</w:t>
        <w:br/>
        <w:t>40—44</w:t>
        <w:br/>
        <w:t>0.012098</w:t>
        <w:br/>
        <w:t>2.53</w:t>
        <w:br/>
        <w:t>0.05873</w:t>
        <w:br/>
        <w:t>38855</w:t>
        <w:br/>
        <w:t>2282</w:t>
        <w:br/>
        <w:t>2188642</w:t>
        <w:br/>
        <w:t>997308 25.67</w:t>
        <w:br/>
        <w:t>4549</w:t>
        <w:br/>
        <w:t>0.014237</w:t>
        <w:br/>
        <w:t>2.61</w:t>
        <w:br/>
        <w:t>0.06884</w:t>
        <w:br/>
        <w:t>36573</w:t>
        <w:br/>
        <w:t>2518 176840</w:t>
        <w:br/>
        <w:t>808666 22.11</w:t>
        <w:br/>
        <w:t>50—54</w:t>
        <w:br/>
        <w:t>0.023355</w:t>
        <w:br/>
        <w:t>2.62</w:t>
        <w:br/>
        <w:t>0.11063</w:t>
        <w:br/>
        <w:t>34055</w:t>
        <w:br/>
        <w:t>3768 161318</w:t>
        <w:br/>
        <w:t>631826 18.55</w:t>
        <w:br/>
        <w:t>55—59</w:t>
        <w:br/>
        <w:t>0.032351</w:t>
        <w:br/>
        <w:t>2.59</w:t>
        <w:br/>
        <w:t>0.15007</w:t>
        <w:br/>
        <w:t>30288</w:t>
        <w:br/>
        <w:t>4545 140498</w:t>
        <w:br/>
        <w:t>470508 15.53</w:t>
        <w:br/>
        <w:t>60—64</w:t>
        <w:br/>
        <w:t>0.050456</w:t>
        <w:br/>
        <w:t>2.51</w:t>
        <w:br/>
        <w:t>0.22412</w:t>
        <w:br/>
        <w:t>25742</w:t>
        <w:br/>
        <w:t>5769</w:t>
        <w:br/>
        <w:t>114344</w:t>
        <w:br/>
        <w:t>330010 12.82</w:t>
        <w:br/>
        <w:t>65—69</w:t>
        <w:br/>
        <w:t>0.056129</w:t>
        <w:br/>
        <w:t>2.50</w:t>
        <w:br/>
        <w:t>0.24607</w:t>
        <w:br/>
        <w:t>19973</w:t>
        <w:br/>
        <w:t>4915</w:t>
        <w:br/>
        <w:t>87563</w:t>
        <w:br/>
        <w:t>215666 10.80</w:t>
        <w:br/>
        <w:t>70—74</w:t>
        <w:br/>
        <w:t>0.087150</w:t>
        <w:br/>
        <w:t>2.45</w:t>
        <w:br/>
        <w:t>0.35662</w:t>
        <w:br/>
        <w:t>15058</w:t>
        <w:br/>
        <w:t>5370</w:t>
        <w:br/>
        <w:t>61619</w:t>
        <w:br/>
        <w:t>128103</w:t>
        <w:br/>
        <w:t>8.51</w:t>
        <w:br/>
        <w:t>7579</w:t>
        <w:br/>
        <w:t>0.107632</w:t>
        <w:br/>
        <w:t>2.45</w:t>
        <w:br/>
        <w:t>0.42209</w:t>
        <w:br/>
        <w:t>9688</w:t>
        <w:br/>
        <w:t>4089</w:t>
        <w:br/>
        <w:t>37993</w:t>
        <w:br/>
        <w:t>66484</w:t>
        <w:br/>
        <w:t>6.86</w:t>
        <w:br/>
        <w:t>80以上</w:t>
        <w:br/>
        <w:t>0.196513</w:t>
        <w:br/>
        <w:t>5.09</w:t>
        <w:br/>
        <w:t>1.00000</w:t>
        <w:br/>
        <w:t>5599</w:t>
        <w:br/>
        <w:t>5599</w:t>
        <w:br/>
        <w:t>28491</w:t>
        <w:br/>
        <w:t>28491</w:t>
        <w:br/>
        <w:t>5.09</w:t>
        <w:br/>
        <w:t>说明：表中0—4岁年龄组ax值系笔者根据表9-21华北男女合计生命表推算。</w:t>
        <w:br/>
        <w:t>资料来源：本卷表9-6。</w:t>
        <w:br/>
        <w:t>由于本章表9-6中没有0岁至4岁的单岁死亡率，故不能计</w:t>
        <w:br/>
        <w:t>算出生时平均预期寿命。但比较5岁至9岁年龄组的平均预期寿</w:t>
        <w:br/>
        <w:t>乡村人口。此外，陈长蘅也曾利用同样的分年龄死亡率编制过生</w:t>
        <w:br/>
        <w:t>命表，但囿于时代的局限，他所用的方法比较落后，且只编制12岁</w:t>
        <w:br/>
        <w:t>以上的5岁年龄组的生命表，根据他的结果，北京人口12岁至16</w:t>
      </w:r>
    </w:p>
    <w:p>
      <w:r>
        <w:br w:type="page"/>
      </w:r>
    </w:p>
    <w:p>
      <w:r>
        <w:t>第九章</w:t>
        <w:br/>
        <w:t>人口的死亡及死因</w:t>
        <w:br/>
        <w:t>421</w:t>
        <w:br/>
        <w:t>岁时的平均预期寿命为42.93岁①</w:t>
        <w:br/>
        <w:t>表9-25</w:t>
        <w:br/>
        <w:t>1929—1933年北平第一示范卫生区男性生命表</w:t>
        <w:br/>
        <w:t>年龄组</w:t>
        <w:br/>
        <w:t>Mx</w:t>
        <w:br/>
        <w:t>ax</w:t>
        <w:br/>
        <w:t>qx</w:t>
        <w:br/>
        <w:t>lx</w:t>
        <w:br/>
        <w:t>d</w:t>
        <w:br/>
        <w:t>Lr</w:t>
        <w:br/>
        <w:t>Tx</w:t>
        <w:br/>
        <w:t>ex</w:t>
        <w:br/>
        <w:t>0</w:t>
        <w:br/>
        <w:t>0.1895</w:t>
        <w:br/>
        <w:t>0.33</w:t>
        <w:br/>
        <w:t>0.16812</w:t>
        <w:br/>
        <w:t>100000</w:t>
        <w:br/>
        <w:t>16812</w:t>
        <w:br/>
        <w:t>88736</w:t>
        <w:br/>
        <w:t>4118289</w:t>
        <w:br/>
        <w:t>41.18</w:t>
        <w:br/>
        <w:t>1—4</w:t>
        <w:br/>
        <w:t>0.0478</w:t>
        <w:br/>
        <w:t>1.35</w:t>
        <w:br/>
        <w:t>0.16975</w:t>
        <w:br/>
        <w:t>83188</w:t>
        <w:br/>
        <w:t>14121 295360</w:t>
        <w:br/>
        <w:t>4029553</w:t>
        <w:br/>
        <w:t>48.44</w:t>
        <w:br/>
        <w:t>59</w:t>
        <w:br/>
        <w:t>0.0135</w:t>
        <w:br/>
        <w:t>2.50</w:t>
        <w:br/>
        <w:t>0.06548</w:t>
        <w:br/>
        <w:t>69067</w:t>
        <w:br/>
        <w:t>4523 334028</w:t>
        <w:br/>
        <w:t>3734194</w:t>
        <w:br/>
        <w:t>54.07</w:t>
        <w:br/>
        <w:t>10--14</w:t>
        <w:br/>
        <w:t>0.0048</w:t>
        <w:br/>
        <w:t>2.50</w:t>
        <w:br/>
        <w:t>0.02376</w:t>
        <w:br/>
        <w:t>64544</w:t>
        <w:br/>
        <w:t>1534 318886</w:t>
        <w:br/>
        <w:t>3400166</w:t>
        <w:br/>
        <w:t>52.68</w:t>
        <w:br/>
        <w:t>15-19</w:t>
        <w:br/>
        <w:t>0.0035</w:t>
        <w:br/>
        <w:t>2.43</w:t>
        <w:br/>
        <w:t>0.01725</w:t>
        <w:br/>
        <w:t>63010</w:t>
        <w:br/>
        <w:t>1087 312258</w:t>
        <w:br/>
        <w:t>3081279</w:t>
        <w:br/>
        <w:t>48.90</w:t>
        <w:br/>
        <w:t>20—24</w:t>
        <w:br/>
        <w:t>0.0036</w:t>
        <w:br/>
        <w:t>2.49</w:t>
        <w:br/>
        <w:t>0.01759</w:t>
        <w:br/>
        <w:t>61924</w:t>
        <w:br/>
        <w:t>1089 306888</w:t>
        <w:br/>
        <w:t>2769021 44.72</w:t>
        <w:br/>
        <w:t>25-29</w:t>
        <w:br/>
        <w:t>0.0035</w:t>
        <w:br/>
        <w:t>2.51</w:t>
        <w:br/>
        <w:t>0.01735</w:t>
        <w:br/>
        <w:t>60834</w:t>
        <w:br/>
        <w:t>1055301542</w:t>
        <w:br/>
        <w:t>2462133</w:t>
        <w:br/>
        <w:t>40.47</w:t>
        <w:br/>
        <w:t>30-34</w:t>
        <w:br/>
        <w:t>0.0038</w:t>
        <w:br/>
        <w:t>2.54</w:t>
        <w:br/>
        <w:t>0.01902</w:t>
        <w:br/>
        <w:t>59779</w:t>
        <w:br/>
        <w:t>1137 296100</w:t>
        <w:br/>
        <w:t>2160590</w:t>
        <w:br/>
        <w:t>36.14</w:t>
        <w:br/>
        <w:t>35-39</w:t>
        <w:br/>
        <w:t>0.0045</w:t>
        <w:br/>
        <w:t>2.65</w:t>
        <w:br/>
        <w:t>0.02207</w:t>
        <w:br/>
        <w:t>58642</w:t>
        <w:br/>
        <w:t>1294 290169</w:t>
        <w:br/>
        <w:t>186449031.79</w:t>
        <w:br/>
        <w:t>40—44</w:t>
        <w:br/>
        <w:t>0.0083</w:t>
        <w:br/>
        <w:t>2.68</w:t>
        <w:br/>
        <w:t>0.04057</w:t>
        <w:br/>
        <w:t>57348</w:t>
        <w:br/>
        <w:t>2327 281334</w:t>
        <w:br/>
        <w:t>1574322</w:t>
        <w:br/>
        <w:t>27.45</w:t>
        <w:br/>
        <w:t>45--49</w:t>
        <w:br/>
        <w:t>0.0113</w:t>
        <w:br/>
        <w:t>2.62</w:t>
        <w:br/>
        <w:t>0.05517</w:t>
        <w:br/>
        <w:t>55021</w:t>
        <w:br/>
        <w:t>3035 267896</w:t>
        <w:br/>
        <w:t>1292988</w:t>
        <w:br/>
        <w:t>23.50</w:t>
        <w:br/>
        <w:t>50—54</w:t>
        <w:br/>
        <w:t>0.0169</w:t>
        <w:br/>
        <w:t>2.61</w:t>
        <w:br/>
        <w:t>0.08103</w:t>
        <w:br/>
        <w:t>51986</w:t>
        <w:br/>
        <w:t>4212 249843</w:t>
        <w:br/>
        <w:t>1025093 19.72</w:t>
        <w:br/>
        <w:t>55—59</w:t>
        <w:br/>
        <w:t>0.0223</w:t>
        <w:br/>
        <w:t>2.61</w:t>
        <w:br/>
        <w:t>0.10569</w:t>
        <w:br/>
        <w:t>47773</w:t>
        <w:br/>
        <w:t>5049 226825</w:t>
        <w:br/>
        <w:t>77525016.23</w:t>
        <w:br/>
        <w:t>60-64</w:t>
        <w:br/>
        <w:t>0.0366</w:t>
        <w:br/>
        <w:t>2.61</w:t>
        <w:br/>
        <w:t>0.16814</w:t>
        <w:br/>
        <w:t>42724</w:t>
        <w:br/>
        <w:t>7184196442</w:t>
        <w:br/>
        <w:t>548425 12.84</w:t>
        <w:br/>
        <w:t>65—69</w:t>
        <w:br/>
        <w:t>0.0540</w:t>
        <w:br/>
        <w:t>2.60</w:t>
        <w:br/>
        <w:t>0.23914</w:t>
        <w:br/>
        <w:t>35540</w:t>
        <w:br/>
        <w:t>8499 157303</w:t>
        <w:br/>
        <w:t>351983</w:t>
        <w:br/>
        <w:t>9.90</w:t>
        <w:br/>
        <w:t>70—74</w:t>
        <w:br/>
        <w:t>0.1014</w:t>
        <w:br/>
        <w:t>2.48</w:t>
        <w:br/>
        <w:t>0.40378</w:t>
        <w:br/>
        <w:t>27041</w:t>
        <w:br/>
        <w:t>10919 107732</w:t>
        <w:br/>
        <w:t>194681</w:t>
        <w:br/>
        <w:t>7.20</w:t>
        <w:br/>
        <w:t>75—79</w:t>
        <w:br/>
        <w:t>0.1376</w:t>
        <w:br/>
        <w:t>2.43</w:t>
        <w:br/>
        <w:t>0.50846</w:t>
        <w:br/>
        <w:t>16123</w:t>
        <w:br/>
        <w:t>8198</w:t>
        <w:br/>
        <w:t>59560</w:t>
        <w:br/>
        <w:t>86949</w:t>
        <w:br/>
        <w:t>5.39</w:t>
        <w:br/>
        <w:t>80以上</w:t>
        <w:br/>
        <w:t>0.2894</w:t>
        <w:br/>
        <w:t>3.46</w:t>
        <w:br/>
        <w:t>1.00000</w:t>
        <w:br/>
        <w:t>7925</w:t>
        <w:br/>
        <w:t>7925</w:t>
        <w:br/>
        <w:t>27389</w:t>
        <w:br/>
        <w:t>27389</w:t>
        <w:br/>
        <w:t>3.46</w:t>
        <w:br/>
        <w:t>资料来源： Campbell Cameron. Public health efforts in China before 1949 and their</w:t>
        <w:br/>
        <w:t>effects on mortality: the case of Beijing.</w:t>
        <w:br/>
        <w:t>表9-26</w:t>
        <w:br/>
        <w:t>1929—1933年北平第一示范卫生区女性生命表</w:t>
        <w:br/>
        <w:t>年龄组</w:t>
        <w:br/>
        <w:t>Mx</w:t>
        <w:br/>
        <w:t>ax</w:t>
        <w:br/>
        <w:t>qx</w:t>
        <w:br/>
        <w:t>lx</w:t>
        <w:br/>
        <w:t>dx</w:t>
        <w:br/>
        <w:t>L</w:t>
        <w:br/>
        <w:t>T</w:t>
        <w:br/>
        <w:t>ex</w:t>
        <w:br/>
        <w:t>0</w:t>
        <w:br/>
        <w:t>0.18628</w:t>
        <w:br/>
        <w:t>0.35</w:t>
        <w:br/>
        <w:t>0.16616</w:t>
        <w:br/>
        <w:t>100000</w:t>
        <w:br/>
        <w:t>16616</w:t>
        <w:br/>
        <w:t>89200</w:t>
        <w:br/>
        <w:t>3632685</w:t>
        <w:br/>
        <w:t>36.33</w:t>
        <w:br/>
        <w:t>1—4</w:t>
        <w:br/>
        <w:t>0.04896</w:t>
        <w:br/>
        <w:t>1.36</w:t>
        <w:br/>
        <w:t>0.17343</w:t>
        <w:br/>
        <w:t>83384</w:t>
        <w:br/>
        <w:t>14461 295372</w:t>
        <w:br/>
        <w:t>3543485</w:t>
        <w:br/>
        <w:t>42.50</w:t>
        <w:br/>
        <w:t>5—9</w:t>
        <w:br/>
        <w:t>0.01349</w:t>
        <w:br/>
        <w:t>2.50</w:t>
        <w:br/>
        <w:t>0.06525</w:t>
        <w:br/>
        <w:t>68922</w:t>
        <w:br/>
        <w:t>4497 333370</w:t>
        <w:br/>
        <w:t>3248113</w:t>
        <w:br/>
        <w:t>47.13</w:t>
        <w:br/>
        <w:t>10—14</w:t>
        <w:br/>
        <w:t>0.00827</w:t>
        <w:br/>
        <w:t>2.50</w:t>
        <w:br/>
        <w:t>0.04051</w:t>
        <w:br/>
        <w:t>64425</w:t>
        <w:br/>
        <w:t>2610 315602</w:t>
        <w:br/>
        <w:t>2914743</w:t>
        <w:br/>
        <w:t>45.24</w:t>
        <w:br/>
        <w:t>①</w:t>
        <w:br/>
        <w:t>陈长蘅《人口》，表三十二，第55页。</w:t>
      </w:r>
    </w:p>
    <w:p>
      <w:r>
        <w:br w:type="page"/>
      </w:r>
    </w:p>
    <w:p>
      <w:r>
        <w:t>422</w:t>
        <w:br/>
        <w:t>中国人口史</w:t>
        <w:br/>
        <w:t>第六卷</w:t>
        <w:br/>
        <w:t>1910—1953年</w:t>
        <w:br/>
        <w:t>续表</w:t>
        <w:br/>
        <w:t>年龄组</w:t>
        <w:br/>
        <w:t>Mx</w:t>
        <w:br/>
        <w:t>a</w:t>
        <w:br/>
        <w:t>qx</w:t>
        <w:br/>
        <w:t>lx</w:t>
        <w:br/>
        <w:t>dx</w:t>
        <w:br/>
        <w:t>L</w:t>
        <w:br/>
        <w:t>T</w:t>
        <w:br/>
        <w:t>ex</w:t>
        <w:br/>
        <w:t>15—19</w:t>
        <w:br/>
        <w:t>0.01184</w:t>
        <w:br/>
        <w:t>2.56</w:t>
        <w:br/>
        <w:t>0.05754</w:t>
        <w:br/>
        <w:t>61815</w:t>
        <w:br/>
        <w:t>3557</w:t>
        <w:br/>
        <w:t>300415</w:t>
        <w:br/>
        <w:t>2599142</w:t>
        <w:br/>
        <w:t>42.05</w:t>
        <w:br/>
        <w:t>20—24</w:t>
        <w:br/>
        <w:t>0.01271</w:t>
        <w:br/>
        <w:t>2.46</w:t>
        <w:br/>
        <w:t>0.06156</w:t>
        <w:br/>
        <w:t>58258</w:t>
        <w:br/>
        <w:t>3586</w:t>
        <w:br/>
        <w:t>282165</w:t>
        <w:br/>
        <w:t>2298727</w:t>
        <w:br/>
        <w:t>39.46</w:t>
        <w:br/>
        <w:t>25—29</w:t>
        <w:br/>
        <w:t>0.01084</w:t>
        <w:br/>
        <w:t>2.46</w:t>
        <w:br/>
        <w:t>0.05275</w:t>
        <w:br/>
        <w:t>54672</w:t>
        <w:br/>
        <w:t>2884</w:t>
        <w:br/>
        <w:t>266026</w:t>
        <w:br/>
        <w:t>2016562</w:t>
        <w:br/>
        <w:t>36.88</w:t>
        <w:br/>
        <w:t>30—34</w:t>
        <w:br/>
        <w:t>0.01150</w:t>
        <w:br/>
        <w:t>2.43</w:t>
        <w:br/>
        <w:t>0.05585</w:t>
        <w:br/>
        <w:t>51788</w:t>
        <w:br/>
        <w:t>2892</w:t>
        <w:br/>
        <w:t>251500</w:t>
        <w:br/>
        <w:t>1750536</w:t>
        <w:br/>
        <w:t>33.80</w:t>
        <w:br/>
        <w:t>35—39</w:t>
        <w:br/>
        <w:t>0.00856</w:t>
        <w:br/>
        <w:t>2.45</w:t>
        <w:br/>
        <w:t>0.04189</w:t>
        <w:br/>
        <w:t>48896</w:t>
        <w:br/>
        <w:t>2048</w:t>
        <w:br/>
        <w:t>239258</w:t>
        <w:br/>
        <w:t>1499036</w:t>
        <w:br/>
        <w:t>30.66</w:t>
        <w:br/>
        <w:t>40—44</w:t>
        <w:br/>
        <w:t>0.00986</w:t>
        <w:br/>
        <w:t>2.55</w:t>
        <w:br/>
        <w:t>0.04814</w:t>
        <w:br/>
        <w:t>46848</w:t>
        <w:br/>
        <w:t>2255</w:t>
        <w:br/>
        <w:t>228710</w:t>
        <w:br/>
        <w:t>1259778</w:t>
        <w:br/>
        <w:t>26.89</w:t>
        <w:br/>
        <w:t>4549</w:t>
        <w:br/>
        <w:t>0.01187</w:t>
        <w:br/>
        <w:t>2.60</w:t>
        <w:br/>
        <w:t>0.05771</w:t>
        <w:br/>
        <w:t>44593</w:t>
        <w:br/>
        <w:t>2573</w:t>
        <w:br/>
        <w:t>216798</w:t>
        <w:br/>
        <w:t>1031068</w:t>
        <w:br/>
        <w:t>23.12</w:t>
        <w:br/>
        <w:t>50—54</w:t>
        <w:br/>
        <w:t>0.01824</w:t>
        <w:br/>
        <w:t>2.61</w:t>
        <w:br/>
        <w:t>0.08740</w:t>
        <w:br/>
        <w:t>42020</w:t>
        <w:br/>
        <w:t>3672</w:t>
        <w:br/>
        <w:t>201335</w:t>
        <w:br/>
        <w:t>814270</w:t>
        <w:br/>
        <w:t>19.38</w:t>
        <w:br/>
        <w:t>55—59</w:t>
        <w:br/>
        <w:t>0.02461</w:t>
        <w:br/>
        <w:t>2.61</w:t>
        <w:br/>
        <w:t>0.11623</w:t>
        <w:br/>
        <w:t>38347</w:t>
        <w:br/>
        <w:t>4457</w:t>
        <w:br/>
        <w:t>181103</w:t>
        <w:br/>
        <w:t>612935</w:t>
        <w:br/>
        <w:t>15.98</w:t>
        <w:br/>
        <w:t>60—64</w:t>
        <w:br/>
        <w:t>0.04037</w:t>
        <w:br/>
        <w:t>2.61</w:t>
        <w:br/>
        <w:t>0.18407</w:t>
        <w:br/>
        <w:t>33890</w:t>
        <w:br/>
        <w:t>6238</w:t>
        <w:br/>
        <w:t>154525</w:t>
        <w:br/>
        <w:t>431832</w:t>
        <w:br/>
        <w:t>12.74</w:t>
        <w:br/>
        <w:t>6569</w:t>
        <w:br/>
        <w:t>0.06167</w:t>
        <w:br/>
        <w:t>2.55</w:t>
        <w:br/>
        <w:t>0.26784</w:t>
        <w:br/>
        <w:t>27652</w:t>
        <w:br/>
        <w:t>7406</w:t>
        <w:br/>
        <w:t>120097</w:t>
        <w:br/>
        <w:t>277307</w:t>
        <w:br/>
        <w:t>10.03</w:t>
        <w:br/>
        <w:t>70—74</w:t>
        <w:br/>
        <w:t>0.09400</w:t>
        <w:br/>
        <w:t>2.41</w:t>
        <w:br/>
        <w:t>0.37799</w:t>
        <w:br/>
        <w:t>20246</w:t>
        <w:br/>
        <w:t>7653</w:t>
        <w:br/>
        <w:t>81412</w:t>
        <w:br/>
        <w:t>157209</w:t>
        <w:br/>
        <w:t>7.77</w:t>
        <w:br/>
        <w:t>75—79</w:t>
        <w:br/>
        <w:t>0.10273</w:t>
        <w:br/>
        <w:t>2.52</w:t>
        <w:br/>
        <w:t>0.40939</w:t>
        <w:br/>
        <w:t>12593</w:t>
        <w:br/>
        <w:t>5155</w:t>
        <w:br/>
        <w:t>50184</w:t>
        <w:br/>
        <w:t>75798</w:t>
        <w:br/>
        <w:t>6.02</w:t>
        <w:br/>
        <w:t>80以上</w:t>
        <w:br/>
        <w:t>0.29038</w:t>
        <w:br/>
        <w:t>3.44</w:t>
        <w:br/>
        <w:t>1.00000</w:t>
        <w:br/>
        <w:t>7438</w:t>
        <w:br/>
        <w:t>7438</w:t>
        <w:br/>
        <w:t>25613</w:t>
        <w:br/>
        <w:t>25613</w:t>
        <w:br/>
        <w:t>3.44</w:t>
        <w:br/>
        <w:t>资料来源：与本卷表9-25同。</w:t>
        <w:br/>
        <w:t>康文林利用1929—1933年北平第一示范卫生区分年龄、性别</w:t>
        <w:br/>
        <w:t>的死亡率编制了生命表，男性出生时平均预期寿命为40.9岁，女</w:t>
        <w:br/>
        <w:t>性为36.1岁①。笔者根据他提供的分年龄、性别的死亡率应用联</w:t>
        <w:br/>
        <w:t>合国编制发展中国家生命表的方法重新编制了生命表(见表9-25</w:t>
        <w:br/>
        <w:t>与9-26)，得到的结果稍微有所不同，男女出生时平均预期寿命</w:t>
        <w:br/>
        <w:t>分别为41.18岁与36.33岁，男性比女性多了4.87岁，与此相近</w:t>
        <w:br/>
        <w:t>的是，1929—1931年华北男性出生时平均预期寿命长于女性4.86</w:t>
        <w:br/>
        <w:t>岁，而华南则相反，女性长于男性。华北这种男性出生时平均预期</w:t>
        <w:br/>
        <w:t>寿命长于女性的情况是比较特殊的，因为根据实际经验，一般来说</w:t>
        <w:br/>
        <w:t>女性出生时平均预期寿命应长于男性。这种特殊现象原因在于华</w:t>
        <w:br/>
        <w:t>北未成年女性的死亡率远远高于男性，这可能是由于重男轻女的</w:t>
        <w:br/>
        <w:t>习俗在华北更为流行，导致了虐待未成年女性的现象更为普遍和</w:t>
        <w:br/>
        <w:t>①</w:t>
        <w:br/>
        <w:t>Campbell Cameron. Public health efforts in China before 1949 and their effects on</w:t>
        <w:br/>
        <w:t>mortality: the case of Beijing.</w:t>
      </w:r>
    </w:p>
    <w:p>
      <w:r>
        <w:br w:type="page"/>
      </w:r>
    </w:p>
    <w:p>
      <w:r>
        <w:t>第九章 人口的死亡及死因</w:t>
        <w:br/>
        <w:t>423</w:t>
        <w:br/>
        <w:t>严重。</w:t>
        <w:br/>
        <w:t>根据表9-24与表9-25、表9-26，1929—1933年北平第一</w:t>
        <w:br/>
        <w:t>示范卫生区人口的平均预期寿命比1919年时要有很大的提高。</w:t>
        <w:br/>
        <w:t>由于1919年的统计没有0岁时的死亡率，因此无法比较出生时平</w:t>
        <w:br/>
        <w:t>均预期寿命，但5岁至9岁年龄组的平均预期寿命1919年时仅为</w:t>
        <w:br/>
        <w:t>42.66岁，而10年以后同一年龄组的男女两性平均预期寿命已经</w:t>
        <w:br/>
        <w:t>达到了54.14岁和47.18岁。平均预期寿命大幅度地提高当然意</w:t>
        <w:br/>
        <w:t>味着死亡率的大幅度下降，而死亡率下降的最主要原因要归功于</w:t>
        <w:br/>
        <w:t>北平现代公共卫生制度的建立与完善①。</w:t>
        <w:br/>
        <w:t>《全国生育节育抽样调查报告集(死亡卷)》中有根据1945—</w:t>
        <w:br/>
        <w:t>1949年间分年龄、性别死亡率编制的生命表，其中0岁人口的死</w:t>
        <w:br/>
        <w:t>亡率概率为201.48,1岁至4岁年龄组为175.62，前者“完全用本</w:t>
        <w:br/>
        <w:t>调查”婴儿死亡率。如此高的0岁和1岁至4岁年龄组的死亡率</w:t>
        <w:br/>
        <w:t>概率，编制出的生命表显示，其出生时平均预期寿命竟高达39.06</w:t>
        <w:br/>
        <w:t>岁②，笔者认为这一结果令人难以置信，原因可能正如第一节中提</w:t>
        <w:br/>
        <w:t>到的，10岁至39岁人口的死亡率太低；另外一个重要的原因是由</w:t>
        <w:br/>
        <w:t>于其编制生命表的方法可能存在着问题。</w:t>
        <w:br/>
        <w:t>《全国生育节育抽样调查报告集》(死亡卷)中编制生命表的方</w:t>
        <w:br/>
        <w:t>法如下。</w:t>
        <w:br/>
        <w:t>第一步，首先依据调查各日历年度婴儿死亡率数据，应用中国</w:t>
        <w:br/>
        <w:t>区域模型生命表软件技术，生成相应婴儿死亡率水平下四种类型</w:t>
        <w:br/>
        <w:t>(西南、华东、华北、东北)的生命表。</w:t>
        <w:br/>
        <w:t>第二步，将相同婴儿死亡率水平的四种生命表死亡概率(qx)</w:t>
        <w:br/>
        <w:t>相加求平均死亡概率。</w:t>
        <w:br/>
        <w:t>第三步，用下式：</w:t>
        <w:br/>
        <w:t>2×qx</w:t>
        <w:br/>
        <w:t>Mx =</w:t>
        <w:br/>
        <w:t>2− qx|</w:t>
        <w:br/>
        <w:t>n</w:t>
        <w:br/>
        <w:t>①</w:t>
        <w:br/>
        <w:t>Campbell Cameron. Public health efforts in China before 1949 and their effects on</w:t>
        <w:br/>
        <w:t>mortality: the case of Beijing.</w:t>
        <w:br/>
        <w:t>②</w:t>
        <w:br/>
        <w:t>阎瑞《全国生育节育抽样调查报告集(死亡卷)》，第111、133页。</w:t>
      </w:r>
    </w:p>
    <w:p>
      <w:r>
        <w:br w:type="page"/>
      </w:r>
    </w:p>
    <w:p>
      <w:r>
        <w:t>424</w:t>
        <w:br/>
        <w:t>中国人口史第六卷 1910—1953年</w:t>
        <w:br/>
        <w:t>将平均死亡概率反推出分年龄死亡率。</w:t>
        <w:br/>
        <w:t>第四步，将推算出的分年龄死亡率与调查得到的分年龄死亡</w:t>
        <w:br/>
        <w:t>率进行比较，凡调查值与推算值配合良好的或比较接近的数值，一</w:t>
        <w:br/>
        <w:t>律不作修正，保留原调查数值，对于少数差异较大的调查值取推算</w:t>
        <w:br/>
        <w:t>值代之，对于缺项数据则完全取推算值补充(着重号为笔者所加)。</w:t>
        <w:br/>
        <w:t>生命表编制的方法首先用本调查的婴儿死亡率作为0岁组死</w:t>
        <w:br/>
        <w:t>亡概率；1至4、5至9、10至14、15至19岁等低年龄组死亡概率，</w:t>
        <w:br/>
        <w:t>按本调查实际分年龄死亡率，用通常(2×n×q)/(2×n×q)公式转</w:t>
        <w:br/>
        <w:t>换，缺项部分，则直接取前述平均死亡概率补充(着重号为笔者</w:t>
        <w:br/>
        <w:t>所加)①。</w:t>
        <w:br/>
        <w:t>笔者认为以上的方法存在着较为严重的问题。首先，由于此</w:t>
        <w:br/>
        <w:t>次回顾性调查只有19岁以下的分年龄死亡率结果，因此不存在一</w:t>
        <w:br/>
        <w:t>个完整的分年龄死亡率序列。其次，笔者不明白该书中所引的分</w:t>
        <w:br/>
        <w:t>年龄死亡率与死亡概率转换公式(2×n×q)/(2×n×q)是什么意</w:t>
        <w:br/>
        <w:t>思，如果不是印刷错误，这是一个毫无意义的公式，其值为1；但是</w:t>
        <w:br/>
        <w:t>笔者认为可能是由于印刷的错误，这一转换公式可能应为qx=</w:t>
        <w:br/>
        <w:t>(2×n×Mx)/(2+n×Mx)。第三，也是最为重要的原则性问</w:t>
        <w:br/>
        <w:t>题，19岁以上各年龄组由于没有调查的分年龄死亡率，因此该书</w:t>
        <w:br/>
        <w:t>直接用“前述平均死亡概率补充”，而这些所谓的“前述平均死亡概</w:t>
        <w:br/>
        <w:t>率”只是根据中国区域模型生命表推算的，而这一生命表是“依据</w:t>
        <w:br/>
        <w:t>中国第三次人口普查死亡数据及有关资料”编制的，能否反映或近</w:t>
        <w:br/>
        <w:t>似反映1945—1949年中国人口的死亡模式是很令人怀疑的。该</w:t>
        <w:br/>
        <w:t>书上述的第三步就是根据这一模型生命表将平均死亡概率再反推</w:t>
        <w:br/>
        <w:t>出分年龄死亡率(也就是本章中笔者所引的表9-9)与中国土地</w:t>
        <w:br/>
        <w:t>利用调查、云南呈贡调查的结果相差极大，这证明了应用这种方法</w:t>
        <w:br/>
        <w:t>编制新的生命表和推算分年龄死亡率并不成功。笔者用表9-9的</w:t>
        <w:br/>
        <w:t>数据重新编制了生命表(表9-27)，发现0岁至4岁年龄组的平均</w:t>
        <w:br/>
        <w:t>预期寿命仅为30.22岁，令人疑惑该书是如何编制出这一生命表</w:t>
        <w:br/>
        <w:t>的(出生时平均预期寿命为39.06岁)，这更证明了这些经过两重</w:t>
        <w:br/>
        <w:t>① 阎瑞《全国生育节育抽样调查报告集(死亡卷)》，第110、111页</w:t>
      </w:r>
    </w:p>
    <w:p>
      <w:r>
        <w:br w:type="page"/>
      </w:r>
    </w:p>
    <w:p>
      <w:r>
        <w:t>第九章</w:t>
        <w:br/>
        <w:t>人口的死亡及死因</w:t>
        <w:br/>
        <w:t>425</w:t>
        <w:br/>
        <w:t>推算得来的分年龄死亡率不可靠(一重是根据模拟生命表推算死</w:t>
        <w:br/>
        <w:t>亡概率，二重是由死亡概率再推算分年龄死亡率)。</w:t>
        <w:br/>
        <w:t>表9-27</w:t>
        <w:br/>
        <w:t>1945—1949年中国人口生命表</w:t>
        <w:br/>
        <w:t>年龄组</w:t>
        <w:br/>
        <w:t>M</w:t>
        <w:br/>
        <w:t>a</w:t>
        <w:br/>
        <w:t>qx</w:t>
        <w:br/>
        <w:t>lx</w:t>
        <w:br/>
        <w:t>dx</w:t>
        <w:br/>
        <w:t>Lr</w:t>
        <w:br/>
        <w:t>T</w:t>
        <w:br/>
        <w:t>ex</w:t>
        <w:br/>
        <w:t>0—4</w:t>
        <w:br/>
        <w:t>0.14340 2.00 0.50133</w:t>
        <w:br/>
        <w:t>100000</w:t>
        <w:br/>
        <w:t>50133</w:t>
        <w:br/>
        <w:t>349601 3021569 30.22</w:t>
        <w:br/>
        <w:t>59</w:t>
        <w:br/>
        <w:t>0.00744 2.50 0.03652</w:t>
        <w:br/>
        <w:t>49867</w:t>
        <w:br/>
        <w:t>1821</w:t>
        <w:br/>
        <w:t>244783</w:t>
        <w:br/>
        <w:t>2671968 53.58</w:t>
        <w:br/>
        <w:t>10—14</w:t>
        <w:br/>
        <w:t>0.00203 2.50 0.01010</w:t>
        <w:br/>
        <w:t>48046</w:t>
        <w:br/>
        <w:t>485</w:t>
        <w:br/>
        <w:t>239017</w:t>
        <w:br/>
        <w:t>2427185 50.52</w:t>
        <w:br/>
        <w:t>15-19</w:t>
        <w:br/>
        <w:t>0.002932.580.01455</w:t>
        <w:br/>
        <w:t>47561</w:t>
        <w:br/>
        <w:t>692</w:t>
        <w:br/>
        <w:t>236127</w:t>
        <w:br/>
        <w:t>218816846.01</w:t>
        <w:br/>
        <w:t>20-24</w:t>
        <w:br/>
        <w:t>0.00301</w:t>
        <w:br/>
        <w:t>2.51 0.01494</w:t>
        <w:br/>
        <w:t>46869</w:t>
        <w:br/>
        <w:t>700</w:t>
        <w:br/>
        <w:t>232599</w:t>
        <w:br/>
        <w:t>195204241.65</w:t>
        <w:br/>
        <w:t>25-29</w:t>
        <w:br/>
        <w:t>0.00312 2.53 0.01548</w:t>
        <w:br/>
        <w:t>46169</w:t>
        <w:br/>
        <w:t>715</w:t>
        <w:br/>
        <w:t>229077 1719443 37.24</w:t>
        <w:br/>
        <w:t>30-34</w:t>
        <w:br/>
        <w:t>0.00356 2.59 0.01765</w:t>
        <w:br/>
        <w:t>45454</w:t>
        <w:br/>
        <w:t>802</w:t>
        <w:br/>
        <w:t>225336</w:t>
        <w:br/>
        <w:t>1490365 32.79</w:t>
        <w:br/>
        <w:t>3539</w:t>
        <w:br/>
        <w:t>0.004942.640.02442</w:t>
        <w:br/>
        <w:t>44652</w:t>
        <w:br/>
        <w:t>1090</w:t>
        <w:br/>
        <w:t>220686 1265029 28.33</w:t>
        <w:br/>
        <w:t>40—44</w:t>
        <w:br/>
        <w:t>0.00731</w:t>
        <w:br/>
        <w:t>2.660.03594</w:t>
        <w:br/>
        <w:t>43562</w:t>
        <w:br/>
        <w:t>1565</w:t>
        <w:br/>
        <w:t>214146</w:t>
        <w:br/>
        <w:t>1044343 23.97</w:t>
        <w:br/>
        <w:t>45-49</w:t>
        <w:br/>
        <w:t>0.01148</w:t>
        <w:br/>
        <w:t>2.70 0.05592</w:t>
        <w:br/>
        <w:t>41996</w:t>
        <w:br/>
        <w:t>2349</w:t>
        <w:br/>
        <w:t>204585</w:t>
        <w:br/>
        <w:t>830197 19.77</w:t>
        <w:br/>
        <w:t>50</w:t>
        <w:br/>
        <w:t>54</w:t>
        <w:br/>
        <w:t>0.02166 2.71 0.10319</w:t>
        <w:br/>
        <w:t>39648</w:t>
        <w:br/>
        <w:t>4091</w:t>
        <w:br/>
        <w:t>188877</w:t>
        <w:br/>
        <w:t>625612 15.78</w:t>
        <w:br/>
        <w:t>5559</w:t>
        <w:br/>
        <w:t>0.03940 2.64 0.18027</w:t>
        <w:br/>
        <w:t>35557</w:t>
        <w:br/>
        <w:t>6410</w:t>
        <w:br/>
        <w:t>162687</w:t>
        <w:br/>
        <w:t>436735 12.28</w:t>
        <w:br/>
        <w:t>60—64</w:t>
        <w:br/>
        <w:t>0.06437 2.57 0.27831</w:t>
        <w:br/>
        <w:t>29147</w:t>
        <w:br/>
        <w:t>8112</w:t>
        <w:br/>
        <w:t>126018</w:t>
        <w:br/>
        <w:t>274049</w:t>
        <w:br/>
        <w:t>9.40</w:t>
        <w:br/>
        <w:t>6569</w:t>
        <w:br/>
        <w:t>0.10472 2.47 0.41391</w:t>
        <w:br/>
        <w:t>21035</w:t>
        <w:br/>
        <w:t>8707</w:t>
        <w:br/>
        <w:t>83141</w:t>
        <w:br/>
        <w:t>148030</w:t>
        <w:br/>
        <w:t>7.04</w:t>
        <w:br/>
        <w:t>70—74</w:t>
        <w:br/>
        <w:t>0.15829</w:t>
        <w:br/>
        <w:t>2.34 0.55691</w:t>
        <w:br/>
        <w:t>12328</w:t>
        <w:br/>
        <w:t>6866</w:t>
        <w:br/>
        <w:t>43375</w:t>
        <w:br/>
        <w:t>64890</w:t>
        <w:br/>
        <w:t>5.26</w:t>
        <w:br/>
        <w:t>75—79</w:t>
        <w:br/>
        <w:t>0.23584 2.14 0.70430</w:t>
        <w:br/>
        <w:t>5463</w:t>
        <w:br/>
        <w:t>3847</w:t>
        <w:br/>
        <w:t>16313</w:t>
        <w:br/>
        <w:t>21515</w:t>
        <w:br/>
        <w:t>3.94</w:t>
        <w:br/>
        <w:t>80-84</w:t>
        <w:br/>
        <w:t>0.29864 1.97 0.78359</w:t>
        <w:br/>
        <w:t>1615</w:t>
        <w:br/>
        <w:t>1266</w:t>
        <w:br/>
        <w:t>4238</w:t>
        <w:br/>
        <w:t>5202</w:t>
        <w:br/>
        <w:t>3.22</w:t>
        <w:br/>
        <w:t>85以上</w:t>
        <w:br/>
        <w:t>0.36291 2.76 1.00000</w:t>
        <w:br/>
        <w:t>350</w:t>
        <w:br/>
        <w:t>350</w:t>
        <w:br/>
        <w:t>963</w:t>
        <w:br/>
        <w:t>9632.76</w:t>
        <w:br/>
        <w:t>说明：表中0—4岁年龄组ax值见表9-23。根据《全国生育节育抽样调查报告集(死</w:t>
        <w:br/>
        <w:t>亡卷)》推算的分年龄死亡率重新编制。</w:t>
        <w:br/>
        <w:t>资料来源：据本卷表9-9编制。</w:t>
        <w:br/>
        <w:t>清华大学国情普查研究所根据云南呈贡的1940年2月</w:t>
        <w:br/>
        <w:t>1944年6月间的人口调查资料，编制了一系列的生命表，由于当</w:t>
        <w:br/>
        <w:t>时呈贡流行霍乱，因此计有除去霍乱死亡人口的男女合计与男女</w:t>
        <w:br/>
        <w:t>两性生命表和包括霍乱死亡人口的男女合计与男女两性生命表，</w:t>
        <w:br/>
        <w:t>即表9-28与9-29。据称这是中国历史上第一次利用人事登记</w:t>
      </w:r>
    </w:p>
    <w:p>
      <w:r>
        <w:br w:type="page"/>
      </w:r>
    </w:p>
    <w:p>
      <w:r>
        <w:t>426</w:t>
        <w:br/>
        <w:t>中国人口史</w:t>
        <w:br/>
        <w:t>第六卷</w:t>
        <w:br/>
        <w:t>1910—1953年</w:t>
        <w:br/>
        <w:t>资料编制生命表①。根据这些生命表，不包括霍乱死亡人口，呈贡</w:t>
        <w:br/>
        <w:t>男女合计出生时平均预期寿命为36.00岁，男性为33.80岁，女性</w:t>
        <w:br/>
        <w:t>为38.00岁；如包括霍乱死亡人口，则相应为32.80岁、31.90岁</w:t>
        <w:br/>
        <w:t>和34.20岁。霍乱使得男性出生时平均预期寿命减少了1.90岁，</w:t>
        <w:br/>
        <w:t>女性减少了3.80岁，两性合计减少了3.20岁。</w:t>
        <w:br/>
        <w:t>表9-28</w:t>
        <w:br/>
        <w:t>1940—1944年云南呈贡人口生命表一</w:t>
        <w:br/>
        <w:t>男女合计</w:t>
        <w:br/>
        <w:t>男性</w:t>
        <w:br/>
        <w:t>女性</w:t>
        <w:br/>
        <w:t>年龄组</w:t>
        <w:br/>
        <w:t>lx</w:t>
        <w:br/>
        <w:t>ex</w:t>
        <w:br/>
        <w:t>lx</w:t>
        <w:br/>
        <w:t>ex</w:t>
        <w:br/>
        <w:t>lx</w:t>
        <w:br/>
        <w:t>ex</w:t>
        <w:br/>
        <w:t>0</w:t>
        <w:br/>
        <w:t>100000</w:t>
        <w:br/>
        <w:t>36.00</w:t>
        <w:br/>
        <w:t>100000</w:t>
        <w:br/>
        <w:t>33.80</w:t>
        <w:br/>
        <w:t>100000</w:t>
        <w:br/>
        <w:t>38.00</w:t>
        <w:br/>
        <w:t>1—4</w:t>
        <w:br/>
        <w:t>88133</w:t>
        <w:br/>
        <w:t>39.80</w:t>
        <w:br/>
        <w:t>87284</w:t>
        <w:br/>
        <w:t>37.60</w:t>
        <w:br/>
        <w:t>88897</w:t>
        <w:br/>
        <w:t>41.70</w:t>
        <w:br/>
        <w:t>59</w:t>
        <w:br/>
        <w:t>63374</w:t>
        <w:br/>
        <w:t>50.50</w:t>
        <w:br/>
        <w:t>63067</w:t>
        <w:br/>
        <w:t>47.30</w:t>
        <w:br/>
        <w:t>63567</w:t>
        <w:br/>
        <w:t>53.50</w:t>
        <w:br/>
        <w:t>10—14</w:t>
        <w:br/>
        <w:t>59165</w:t>
        <w:br/>
        <w:t>49.00</w:t>
        <w:br/>
        <w:t>58615</w:t>
        <w:br/>
        <w:t>45.70</w:t>
        <w:br/>
        <w:t>59666</w:t>
        <w:br/>
        <w:t>51.80</w:t>
        <w:br/>
        <w:t>15-19</w:t>
        <w:br/>
        <w:t>57786</w:t>
        <w:br/>
        <w:t>45.00</w:t>
        <w:br/>
        <w:t>57164</w:t>
        <w:br/>
        <w:t>41.80</w:t>
        <w:br/>
        <w:t>58381</w:t>
        <w:br/>
        <w:t>47.90</w:t>
        <w:br/>
        <w:t>20-24</w:t>
        <w:br/>
        <w:t>56238</w:t>
        <w:br/>
        <w:t>41.20</w:t>
        <w:br/>
        <w:t>55118</w:t>
        <w:br/>
        <w:t>38.20</w:t>
        <w:br/>
        <w:t>57255</w:t>
        <w:br/>
        <w:t>43.80</w:t>
        <w:br/>
        <w:t>25—29</w:t>
        <w:br/>
        <w:t>53768</w:t>
        <w:br/>
        <w:t>38.00</w:t>
        <w:br/>
        <w:t>51829</w:t>
        <w:br/>
        <w:t>35.50</w:t>
        <w:br/>
        <w:t>55377</w:t>
        <w:br/>
        <w:t>40.20</w:t>
        <w:br/>
        <w:t>30—34</w:t>
        <w:br/>
        <w:t>51731</w:t>
        <w:br/>
        <w:t>34.40</w:t>
        <w:br/>
        <w:t>49267</w:t>
        <w:br/>
        <w:t>32.20</w:t>
        <w:br/>
        <w:t>53767</w:t>
        <w:br/>
        <w:t>36.30</w:t>
        <w:br/>
        <w:t>35--39</w:t>
        <w:br/>
        <w:t>49383</w:t>
        <w:br/>
        <w:t>30.90</w:t>
        <w:br/>
        <w:t>46329</w:t>
        <w:br/>
        <w:t>29.10</w:t>
        <w:br/>
        <w:t>51941</w:t>
        <w:br/>
        <w:t>32.50</w:t>
        <w:br/>
        <w:t>40—44</w:t>
        <w:br/>
        <w:t>47307</w:t>
        <w:br/>
        <w:t>27.20</w:t>
        <w:br/>
        <w:t>44065</w:t>
        <w:br/>
        <w:t>25.50</w:t>
        <w:br/>
        <w:t>50072</w:t>
        <w:br/>
        <w:t>28.60</w:t>
        <w:br/>
        <w:t>4549</w:t>
        <w:br/>
        <w:t>44805</w:t>
        <w:br/>
        <w:t>23.60</w:t>
        <w:br/>
        <w:t>41471</w:t>
        <w:br/>
        <w:t>21.90</w:t>
        <w:br/>
        <w:t>47688</w:t>
        <w:br/>
        <w:t>25.00</w:t>
        <w:br/>
        <w:t>50—54</w:t>
        <w:br/>
        <w:t>41950</w:t>
        <w:br/>
        <w:t>20.00</w:t>
        <w:br/>
        <w:t>38099</w:t>
        <w:br/>
        <w:t>18.60</w:t>
        <w:br/>
        <w:t>45432</w:t>
        <w:br/>
        <w:t>21.10</w:t>
        <w:br/>
        <w:t>55—59</w:t>
        <w:br/>
        <w:t>38904</w:t>
        <w:br/>
        <w:t>16.40</w:t>
        <w:br/>
        <w:t>34594</w:t>
        <w:br/>
        <w:t>15.30</w:t>
        <w:br/>
        <w:t>42884</w:t>
        <w:br/>
        <w:t>17.20</w:t>
        <w:br/>
        <w:t>60-64</w:t>
        <w:br/>
        <w:t>34840</w:t>
        <w:br/>
        <w:t>13.00</w:t>
        <w:br/>
        <w:t>29740</w:t>
        <w:br/>
        <w:t>12.40</w:t>
        <w:br/>
        <w:t>39583</w:t>
        <w:br/>
        <w:t>13.40</w:t>
        <w:br/>
        <w:t>6569</w:t>
        <w:br/>
        <w:t>29805</w:t>
        <w:br/>
        <w:t>9.70</w:t>
        <w:br/>
        <w:t>24875</w:t>
        <w:br/>
        <w:t>9.30</w:t>
        <w:br/>
        <w:t>34507</w:t>
        <w:br/>
        <w:t>10.00</w:t>
        <w:br/>
        <w:t>70—74</w:t>
        <w:br/>
        <w:t>21735</w:t>
        <w:br/>
        <w:t>7.40</w:t>
        <w:br/>
        <w:t>18101</w:t>
        <w:br/>
        <w:t>6.80</w:t>
        <w:br/>
        <w:t>25208</w:t>
        <w:br/>
        <w:t>7.80</w:t>
        <w:br/>
        <w:t>75--79</w:t>
        <w:br/>
        <w:t>15039</w:t>
        <w:br/>
        <w:t>4.60</w:t>
        <w:br/>
        <w:t>11918</w:t>
        <w:br/>
        <w:t>4.10</w:t>
        <w:br/>
        <w:t>17893</w:t>
        <w:br/>
        <w:t>4.90</w:t>
        <w:br/>
        <w:t>80 以上</w:t>
        <w:br/>
        <w:t>7849</w:t>
        <w:br/>
        <w:t>1.60</w:t>
        <w:br/>
        <w:t>5330</w:t>
        <w:br/>
        <w:t>1.00</w:t>
        <w:br/>
        <w:t>10043</w:t>
        <w:br/>
        <w:t>1.80</w:t>
        <w:br/>
        <w:t>说明：本表不包括霍乱死亡人口。</w:t>
        <w:br/>
        <w:t>资料来源：陈达《现代中国人口》，第160～162页。</w:t>
        <w:br/>
        <w:t>①</w:t>
        <w:br/>
        <w:t>陈达《现代中国人口》，第154页。</w:t>
      </w:r>
    </w:p>
    <w:p>
      <w:r>
        <w:br w:type="page"/>
      </w:r>
    </w:p>
    <w:p>
      <w:r>
        <w:t>第九章</w:t>
        <w:br/>
        <w:t>人口的死亡及死因</w:t>
        <w:br/>
        <w:t>427</w:t>
        <w:br/>
        <w:t>表9-29</w:t>
        <w:br/>
        <w:t>1940—1944年云南呈贡人口生命表二</w:t>
        <w:br/>
        <w:t>男女合计</w:t>
        <w:br/>
        <w:t>男性</w:t>
        <w:br/>
        <w:t>女性</w:t>
        <w:br/>
        <w:t>年龄组</w:t>
        <w:br/>
        <w:t>l</w:t>
        <w:br/>
        <w:t>ex</w:t>
        <w:br/>
        <w:t>l</w:t>
        <w:br/>
        <w:t>ex</w:t>
        <w:br/>
        <w:t>lx</w:t>
        <w:br/>
        <w:t>ex</w:t>
        <w:br/>
        <w:t>0</w:t>
        <w:br/>
        <w:t>100000</w:t>
        <w:br/>
        <w:t>32.80</w:t>
        <w:br/>
        <w:t>100000</w:t>
        <w:br/>
        <w:t>31.90</w:t>
        <w:br/>
        <w:t>100000</w:t>
        <w:br/>
        <w:t>34.20</w:t>
        <w:br/>
        <w:t>1-4</w:t>
        <w:br/>
        <w:t>87911</w:t>
        <w:br/>
        <w:t>36.20</w:t>
        <w:br/>
        <w:t>887020</w:t>
        <w:br/>
        <w:t>35.60</w:t>
        <w:br/>
        <w:t>88712</w:t>
        <w:br/>
        <w:t>37.50</w:t>
        <w:br/>
        <w:t>59</w:t>
        <w:br/>
        <w:t>61916</w:t>
        <w:br/>
        <w:t>46.60</w:t>
        <w:br/>
        <w:t>61423</w:t>
        <w:br/>
        <w:t>44.40</w:t>
        <w:br/>
        <w:t>62333</w:t>
        <w:br/>
        <w:t>48.60</w:t>
        <w:br/>
        <w:t>10—14</w:t>
        <w:br/>
        <w:t>57299</w:t>
        <w:br/>
        <w:t>45.20</w:t>
        <w:br/>
        <w:t>56613</w:t>
        <w:br/>
        <w:t>42.90</w:t>
        <w:br/>
        <w:t>57947</w:t>
        <w:br/>
        <w:t>47.10</w:t>
        <w:br/>
        <w:t>15-19</w:t>
        <w:br/>
        <w:t>55647</w:t>
        <w:br/>
        <w:t>41.40</w:t>
        <w:br/>
        <w:t>54928</w:t>
        <w:br/>
        <w:t>39.20</w:t>
        <w:br/>
        <w:t>56343</w:t>
        <w:br/>
        <w:t>43.30</w:t>
        <w:br/>
        <w:t>20—24</w:t>
        <w:br/>
        <w:t>53973</w:t>
        <w:br/>
        <w:t>37.60</w:t>
        <w:br/>
        <w:t>52838</w:t>
        <w:br/>
        <w:t>35.60</w:t>
        <w:br/>
        <w:t>55023</w:t>
        <w:br/>
        <w:t>39.30</w:t>
        <w:br/>
        <w:t>25—29</w:t>
        <w:br/>
        <w:t>51083</w:t>
        <w:br/>
        <w:t>34.60</w:t>
        <w:br/>
        <w:t>49286</w:t>
        <w:br/>
        <w:t>33.00</w:t>
        <w:br/>
        <w:t>52607</w:t>
        <w:br/>
        <w:t>36.00</w:t>
        <w:br/>
        <w:t>30—34</w:t>
        <w:br/>
        <w:t>48647</w:t>
        <w:br/>
        <w:t>31.20</w:t>
        <w:br/>
        <w:t>46470</w:t>
        <w:br/>
        <w:t>29.90</w:t>
        <w:br/>
        <w:t>50478</w:t>
        <w:br/>
        <w:t>32.40</w:t>
        <w:br/>
        <w:t>3539</w:t>
        <w:br/>
        <w:t>45783</w:t>
        <w:br/>
        <w:t>28.00</w:t>
        <w:br/>
        <w:t>43252</w:t>
        <w:br/>
        <w:t>26.90</w:t>
        <w:br/>
        <w:t>47926</w:t>
        <w:br/>
        <w:t>29.00</w:t>
        <w:br/>
        <w:t>40--44</w:t>
        <w:br/>
        <w:t>43092</w:t>
        <w:br/>
        <w:t>24.60</w:t>
        <w:br/>
        <w:t>40644</w:t>
        <w:br/>
        <w:t>23.50</w:t>
        <w:br/>
        <w:t>45174</w:t>
        <w:br/>
        <w:t>25.60</w:t>
        <w:br/>
        <w:t>45-49</w:t>
        <w:br/>
        <w:t>39772</w:t>
        <w:br/>
        <w:t>21.50</w:t>
        <w:br/>
        <w:t>37335</w:t>
        <w:br/>
        <w:t>20.30</w:t>
        <w:br/>
        <w:t>41870</w:t>
        <w:br/>
        <w:t>22.40</w:t>
        <w:br/>
        <w:t>50—54</w:t>
        <w:br/>
        <w:t>36286</w:t>
        <w:br/>
        <w:t>18.30</w:t>
        <w:br/>
        <w:t>33629</w:t>
        <w:br/>
        <w:t>17.30</w:t>
        <w:br/>
        <w:t>38653</w:t>
        <w:br/>
        <w:t>19.10</w:t>
        <w:br/>
        <w:t>5559</w:t>
        <w:br/>
        <w:t>32988</w:t>
        <w:br/>
        <w:t>14.90</w:t>
        <w:br/>
        <w:t>30027</w:t>
        <w:br/>
        <w:t>14.10</w:t>
        <w:br/>
        <w:t>35672</w:t>
        <w:br/>
        <w:t>15.50</w:t>
        <w:br/>
        <w:t>60—64</w:t>
        <w:br/>
        <w:t>28479</w:t>
        <w:br/>
        <w:t>11.90</w:t>
        <w:br/>
        <w:t>24848</w:t>
        <w:br/>
        <w:t>11.50</w:t>
        <w:br/>
        <w:t>31773</w:t>
        <w:br/>
        <w:t>12.10</w:t>
        <w:br/>
        <w:t>6569</w:t>
        <w:br/>
        <w:t>23371</w:t>
        <w:br/>
        <w:t>8.90</w:t>
        <w:br/>
        <w:t>20133</w:t>
        <w:br/>
        <w:t>8.60</w:t>
        <w:br/>
        <w:t>26356</w:t>
        <w:br/>
        <w:t>9.00</w:t>
        <w:br/>
        <w:t>70—74</w:t>
        <w:br/>
        <w:t>15743</w:t>
        <w:br/>
        <w:t>7.00</w:t>
        <w:br/>
        <w:t>13792</w:t>
        <w:br/>
        <w:t>6.40</w:t>
        <w:br/>
        <w:t>17508</w:t>
        <w:br/>
        <w:t>7.40</w:t>
        <w:br/>
        <w:t>75-79</w:t>
        <w:br/>
        <w:t>10268</w:t>
        <w:br/>
        <w:t>4.40</w:t>
        <w:br/>
        <w:t>8296</w:t>
        <w:br/>
        <w:t>4.00</w:t>
        <w:br/>
        <w:t>11894</w:t>
        <w:br/>
        <w:t>4.70</w:t>
        <w:br/>
        <w:t>80以上</w:t>
        <w:br/>
        <w:t>4947</w:t>
        <w:br/>
        <w:t>1.50</w:t>
        <w:br/>
        <w:t>3563</w:t>
        <w:br/>
        <w:t>1.00</w:t>
        <w:br/>
        <w:t>6059</w:t>
        <w:br/>
        <w:t>1.80</w:t>
        <w:br/>
        <w:t>说明：本表包括霍乱死亡人口。</w:t>
        <w:br/>
        <w:t>资料来源：陈达《现代中国人口》，第163~165页。</w:t>
        <w:br/>
        <w:t>笔者根据云南呈贡人口的分年龄死亡率(见本卷表9-8)重</w:t>
        <w:br/>
        <w:t>新编制了生命表，由于没有不计霍乱死亡人口的分性别分年龄死</w:t>
        <w:br/>
        <w:t>亡率资料，因此只能编制男女合计生命表，结果见表9-30。对比</w:t>
        <w:br/>
        <w:t>表9-30与表9-28、9-29，很显然有较大的差异。由于笔者无法</w:t>
        <w:br/>
        <w:t>得知清华大学国情普查研究所编制生命表的具体方法以及其他的</w:t>
        <w:br/>
        <w:t>细节，因此目前只能认为笔者利用联合国的方法重新编制的生命</w:t>
        <w:br/>
        <w:t>表可能更加科学，更加符合实际情况。根据表9-30，不计霍乱死</w:t>
        <w:br/>
        <w:t>亡人口，男女合计出生时平均预期寿命为40.04岁；包括霍乱死</w:t>
        <w:br/>
        <w:t>亡人口，则男女合计为37.17岁，男性为35.02岁，女性为38.94</w:t>
      </w:r>
    </w:p>
    <w:p>
      <w:r>
        <w:br w:type="page"/>
      </w:r>
    </w:p>
    <w:p>
      <w:r>
        <w:t>428</w:t>
        <w:br/>
        <w:t>中国人口史</w:t>
        <w:br/>
        <w:t>第六卷</w:t>
        <w:br/>
        <w:t>1910—1953年</w:t>
        <w:br/>
        <w:t>岁；霍乱使得男女合计出生时平均预期寿命减少了2.87岁。</w:t>
        <w:br/>
        <w:t>表9-30</w:t>
        <w:br/>
        <w:t>1940—1944年云南呈贡人口生命表三</w:t>
        <w:br/>
        <w:t>不包括霍乱</w:t>
        <w:br/>
        <w:t>包括霍乱死亡人口</w:t>
        <w:br/>
        <w:t>死亡人口</w:t>
        <w:br/>
        <w:t>年龄组</w:t>
        <w:br/>
        <w:t>男女合计</w:t>
        <w:br/>
        <w:t>男女合计</w:t>
        <w:br/>
        <w:t>男性</w:t>
        <w:br/>
        <w:t>女性</w:t>
        <w:br/>
        <w:t>lx</w:t>
        <w:br/>
        <w:t>ex</w:t>
        <w:br/>
        <w:t>lx</w:t>
        <w:br/>
        <w:t>ex</w:t>
        <w:br/>
        <w:t>l</w:t>
        <w:br/>
        <w:t>ex</w:t>
        <w:br/>
        <w:t>l</w:t>
        <w:br/>
        <w:t>ex</w:t>
        <w:br/>
        <w:t>0</w:t>
        <w:br/>
        <w:t>100000</w:t>
        <w:br/>
        <w:t>40.04</w:t>
        <w:br/>
        <w:t>100000</w:t>
        <w:br/>
        <w:t>37.17</w:t>
        <w:br/>
        <w:t>100000</w:t>
        <w:br/>
        <w:t>35.02</w:t>
        <w:br/>
        <w:t>100000 38.94</w:t>
        <w:br/>
        <w:t>1</w:t>
        <w:br/>
        <w:t>85340</w:t>
        <w:br/>
        <w:t>45.86</w:t>
        <w:br/>
        <w:t>85153</w:t>
        <w:br/>
        <w:t>42.59</w:t>
        <w:br/>
        <w:t>85078</w:t>
        <w:br/>
        <w:t>40.11</w:t>
        <w:br/>
        <w:t>8521344.63</w:t>
        <w:br/>
        <w:t>2</w:t>
        <w:br/>
        <w:t>78787</w:t>
        <w:br/>
        <w:t>48.64</w:t>
        <w:br/>
        <w:t>78405</w:t>
        <w:br/>
        <w:t>45.22</w:t>
        <w:br/>
        <w:t>78005</w:t>
        <w:br/>
        <w:t>42.71</w:t>
        <w:br/>
        <w:t>78778 47.25</w:t>
        <w:br/>
        <w:t>3</w:t>
        <w:br/>
        <w:t>74301</w:t>
        <w:br/>
        <w:t>50.55</w:t>
        <w:br/>
        <w:t>73742</w:t>
        <w:br/>
        <w:t>47.05</w:t>
        <w:br/>
        <w:t>73299</w:t>
        <w:br/>
        <w:t>44.42</w:t>
        <w:br/>
        <w:t>7414449.17</w:t>
        <w:br/>
        <w:t>4</w:t>
        <w:br/>
        <w:t>71688</w:t>
        <w:br/>
        <w:t>51.37</w:t>
        <w:br/>
        <w:t>70935</w:t>
        <w:br/>
        <w:t>47.89</w:t>
        <w:br/>
        <w:t>70193</w:t>
        <w:br/>
        <w:t>45.36</w:t>
        <w:br/>
        <w:t>71644 49.87</w:t>
        <w:br/>
        <w:t>59</w:t>
        <w:br/>
        <w:t>69361</w:t>
        <w:br/>
        <w:t>52.08</w:t>
        <w:br/>
        <w:t>68495</w:t>
        <w:br/>
        <w:t>48.58</w:t>
        <w:br/>
        <w:t>67731</w:t>
        <w:br/>
        <w:t>45.99</w:t>
        <w:br/>
        <w:t>69235 50.58</w:t>
        <w:br/>
        <w:t>10—14</w:t>
        <w:br/>
        <w:t>64929</w:t>
        <w:br/>
        <w:t>50.61</w:t>
        <w:br/>
        <w:t>63671</w:t>
        <w:br/>
        <w:t>47.23</w:t>
        <w:br/>
        <w:t>62552</w:t>
        <w:br/>
        <w:t>44.77</w:t>
        <w:br/>
        <w:t>64682 49.12</w:t>
        <w:br/>
        <w:t>15—19</w:t>
        <w:br/>
        <w:t>63516</w:t>
        <w:br/>
        <w:t>46.73</w:t>
        <w:br/>
        <w:t>62006</w:t>
        <w:br/>
        <w:t>43.49</w:t>
        <w:br/>
        <w:t>60794</w:t>
        <w:br/>
        <w:t>41.06</w:t>
        <w:br/>
        <w:t>63053 45.38</w:t>
        <w:br/>
        <w:t>20—24</w:t>
        <w:br/>
        <w:t>62134</w:t>
        <w:br/>
        <w:t>42.76</w:t>
        <w:br/>
        <w:t>60504</w:t>
        <w:br/>
        <w:t>39.56</w:t>
        <w:br/>
        <w:t>59144</w:t>
        <w:br/>
        <w:t>37.19</w:t>
        <w:br/>
        <w:t>61742 41.33</w:t>
        <w:br/>
        <w:t>25—29</w:t>
        <w:br/>
        <w:t>59725</w:t>
        <w:br/>
        <w:t>39.46</w:t>
        <w:br/>
        <w:t>57694</w:t>
        <w:br/>
        <w:t>36.46</w:t>
        <w:br/>
        <w:t>55776</w:t>
        <w:br/>
        <w:t>34.40</w:t>
        <w:br/>
        <w:t>59438 37.91</w:t>
        <w:br/>
        <w:t>30—34</w:t>
        <w:br/>
        <w:t>57411</w:t>
        <w:br/>
        <w:t>36.03</w:t>
        <w:br/>
        <w:t>54906</w:t>
        <w:br/>
        <w:t>33.28</w:t>
        <w:br/>
        <w:t>52028</w:t>
        <w:br/>
        <w:t>31.84</w:t>
        <w:br/>
        <w:t>5702034.50</w:t>
        <w:br/>
        <w:t>35—39</w:t>
        <w:br/>
        <w:t>54693</w:t>
        <w:br/>
        <w:t>32.70</w:t>
        <w:br/>
        <w:t>51655</w:t>
        <w:br/>
        <w:t>30.22</w:t>
        <w:br/>
        <w:t>48222</w:t>
        <w:br/>
        <w:t>29.16</w:t>
        <w:br/>
        <w:t>5423831.14</w:t>
        <w:br/>
        <w:t>40—44</w:t>
        <w:br/>
        <w:t>52390</w:t>
        <w:br/>
        <w:t>29.03</w:t>
        <w:br/>
        <w:t>48719</w:t>
        <w:br/>
        <w:t>26.89</w:t>
        <w:br/>
        <w:t>45255</w:t>
        <w:br/>
        <w:t>25.91</w:t>
        <w:br/>
        <w:t>51359 27.75</w:t>
        <w:br/>
        <w:t>45—49</w:t>
        <w:br/>
        <w:t>49684</w:t>
        <w:br/>
        <w:t>25.47</w:t>
        <w:br/>
        <w:t>45241</w:t>
        <w:br/>
        <w:t>23.76</w:t>
        <w:br/>
        <w:t>41876</w:t>
        <w:br/>
        <w:t>22.79</w:t>
        <w:br/>
        <w:t>47861 24.59</w:t>
        <w:br/>
        <w:t>50—54</w:t>
        <w:br/>
        <w:t>46953</w:t>
        <w:br/>
        <w:t>21.80</w:t>
        <w:br/>
        <w:t>41970</w:t>
        <w:br/>
        <w:t>20.41</w:t>
        <w:br/>
        <w:t>38307</w:t>
        <w:br/>
        <w:t>19.66</w:t>
        <w:br/>
        <w:t>44938 21.02</w:t>
        <w:br/>
        <w:t>55—59</w:t>
        <w:br/>
        <w:t>43554</w:t>
        <w:br/>
        <w:t>18.30</w:t>
        <w:br/>
        <w:t>38312</w:t>
        <w:br/>
        <w:t>17.11</w:t>
        <w:br/>
        <w:t>34496</w:t>
        <w:br/>
        <w:t>16.55</w:t>
        <w:br/>
        <w:t>4151917.54</w:t>
        <w:br/>
        <w:t>60—64</w:t>
        <w:br/>
        <w:t>39280</w:t>
        <w:br/>
        <w:t>15.02</w:t>
        <w:br/>
        <w:t>33592</w:t>
        <w:br/>
        <w:t>14.16</w:t>
        <w:br/>
        <w:t>29361</w:t>
        <w:br/>
        <w:t>14.02</w:t>
        <w:br/>
        <w:t>37294 14.24</w:t>
        <w:br/>
        <w:t>65—69</w:t>
        <w:br/>
        <w:t>34011</w:t>
        <w:br/>
        <w:t>11.96</w:t>
        <w:br/>
        <w:t>28194</w:t>
        <w:br/>
        <w:t>11.39</w:t>
        <w:br/>
        <w:t>24053</w:t>
        <w:br/>
        <w:t>11.57</w:t>
        <w:br/>
        <w:t>31864 11.23</w:t>
        <w:br/>
        <w:t>70—74</w:t>
        <w:br/>
        <w:t>28038</w:t>
        <w:br/>
        <w:t>8.97</w:t>
        <w:br/>
        <w:t>22448</w:t>
        <w:br/>
        <w:t>8.67</w:t>
        <w:br/>
        <w:t>19559</w:t>
        <w:br/>
        <w:t>8.64</w:t>
        <w:br/>
        <w:t>24941</w:t>
        <w:br/>
        <w:t>8.65</w:t>
        <w:br/>
        <w:t>75-79</w:t>
        <w:br/>
        <w:t>20793</w:t>
        <w:br/>
        <w:t>6.20</w:t>
        <w:br/>
        <w:t>16083</w:t>
        <w:br/>
        <w:t>6.10</w:t>
        <w:br/>
        <w:t>14200</w:t>
        <w:br/>
        <w:t>5.95</w:t>
        <w:br/>
        <w:t>17664</w:t>
        <w:br/>
        <w:t>6.19</w:t>
        <w:br/>
        <w:t>80以上</w:t>
        <w:br/>
        <w:t>15004</w:t>
        <w:br/>
        <w:t>2.59</w:t>
        <w:br/>
        <w:t>11327</w:t>
        <w:br/>
        <w:t>2.58</w:t>
        <w:br/>
        <w:t>9604</w:t>
        <w:br/>
        <w:t>2.57</w:t>
        <w:br/>
        <w:t>12694</w:t>
        <w:br/>
        <w:t>2.60</w:t>
        <w:br/>
        <w:t>资料来源：据本卷表9-8编制。</w:t>
        <w:br/>
        <w:t>根据以上几个不同时期、不同地域的生命表，中国人口出生时</w:t>
        <w:br/>
        <w:t>平均预期寿命呈现出了一种稳步上升的趋势。</w:t>
      </w:r>
    </w:p>
    <w:p>
      <w:r>
        <w:br w:type="page"/>
      </w:r>
    </w:p>
    <w:p>
      <w:r>
        <w:t>第十章</w:t>
        <w:br/>
        <w:t>人口模型与人口</w:t>
        <w:br/>
        <w:t>估计</w:t>
        <w:br/>
        <w:t>联合国经济社会事务部(Department of Economic and Social</w:t>
        <w:br/>
        <w:t>Affairs，UnitedNations)利用稳定人口模型检验了它对中国出生</w:t>
        <w:br/>
        <w:t>率和死亡率的假设，认为比较符合事实，这是一个在假设前提的基</w:t>
        <w:br/>
        <w:t>础上(先假设了中国的出生率和死亡率的水平，然后再去寻找接近</w:t>
        <w:br/>
        <w:t>的人口模型)的推论结果，以这种推论的结果来推算长达50年时</w:t>
        <w:br/>
        <w:t>段中的数亿中国人口是令人难以信服的。这种推论是建立在这样</w:t>
        <w:br/>
        <w:t>一种前提上，即1900—1952年中国没有任何可信的全国人口统</w:t>
        <w:br/>
        <w:t>计，所以事务部才会利用如此间接与大胆的假设来推算这一时期</w:t>
        <w:br/>
        <w:t>的中国人口数，正如本卷在前面各章节已经证明了，这一前提实际</w:t>
        <w:br/>
        <w:t>上并不成立。利用人口模型来推算宏观人口数量只能作为一种辅</w:t>
        <w:br/>
        <w:t>助的手段，如果其推算结果符合现存的宏观人口数量统计，也仅只</w:t>
        <w:br/>
        <w:t>能加强对这些统计可靠的信心，并不能成为这些统计是否正确的</w:t>
        <w:br/>
        <w:t>证据；如果与之相悖，则同样不能用以证明宏观人口数量统计的</w:t>
        <w:br/>
        <w:t>错误，因为推算的基础与过程都是建立在假设之上的，无法肯定这</w:t>
        <w:br/>
        <w:t>些假设是否符合事实—对于这一点事务部在推论的过程中也反</w:t>
        <w:br/>
        <w:t>复予以强调。正因为无法肯定这些假设是否符合事实，所以将这</w:t>
        <w:br/>
        <w:t>一推论的结果作为可信的结论并没有充分的理由，更不能将它作</w:t>
        <w:br/>
        <w:t>为其他推论的前提。</w:t>
        <w:br/>
        <w:t>第一节联合国经济社会事务部推算的中国人口数</w:t>
        <w:br/>
        <w:t>如在第六章及其他几章中笔者所强调的，对于20世纪上半期</w:t>
      </w:r>
    </w:p>
    <w:p>
      <w:r>
        <w:br w:type="page"/>
      </w:r>
    </w:p>
    <w:p>
      <w:r>
        <w:t>430</w:t>
        <w:br/>
        <w:t>中国人口史第六卷1910—1953年</w:t>
        <w:br/>
        <w:t>的中国人口总数众说纷纭，关键就在于很少有人系统、认真地研究</w:t>
        <w:br/>
        <w:t>这一时期的全国人口统计数字。由于没有系统地辨别民国时期全</w:t>
        <w:br/>
        <w:t>国人口统计数字的真实来源，因此导致了两种截然不同的研究态</w:t>
        <w:br/>
        <w:t>度：一种是不加辨别地引用这些数字作为真实的全国人口数字；</w:t>
        <w:br/>
        <w:t>另一种是以这些数字的不可靠、前后矛盾来彻底否定民国时期的</w:t>
        <w:br/>
        <w:t>历次人口统计，即不是一味地否定(以何炳棣为代表)，就是不加辨</w:t>
        <w:br/>
        <w:t>别地予以肯定。姜涛在其著作《中国近代人口史》中认为民国时期</w:t>
        <w:br/>
        <w:t>的多种全国户口统计数字“根本不能准确地反映出民国时期的人</w:t>
        <w:br/>
        <w:t>口变动”，因此他没有“对这些数据一一加以考证和修订”，而是接</w:t>
        <w:br/>
        <w:t>受了1959年联合国经济社会事务部对中国人口的回溯性的推算</w:t>
        <w:br/>
        <w:t>结果，1900年中国人口总数为4.43亿，1920年为4.76亿，1930</w:t>
        <w:br/>
        <w:t>年为4.93亿，1940年为5.12亿，1950年为5.56亿①。但是姜涛</w:t>
        <w:br/>
        <w:t>没有转述这一结果的推算过程，而只是直接引述其结果，并认为它</w:t>
        <w:br/>
        <w:t>比其他的统计数字更为可靠。事实果真如此吗？另外，虞和平也</w:t>
        <w:br/>
        <w:t>引用了同样的估算，同样没有说明采纳这一结论的理由，并以此得</w:t>
        <w:br/>
        <w:t>出“民国时期的人口增长率是很低的”，仅为1.36%0的结论②。</w:t>
        <w:br/>
        <w:t>这一所谓的联合国推算结果及其整个推算过程与方法均载于</w:t>
        <w:br/>
        <w:t>1959年出版的联合国出版物《亚洲与远东的人口：1950—1980》③</w:t>
        <w:br/>
        <w:t>中，实际上所使用的方法就是利用稳定人口模型对中国人口进行</w:t>
        <w:br/>
        <w:t>推算。这一推算结果尤其是1900年的推算结果很显然与笔者的</w:t>
        <w:br/>
        <w:t>观点相悖，因此有必要对其进行全面的分析，而不是简单地予以肯</w:t>
        <w:br/>
        <w:t>定或否定。</w:t>
        <w:br/>
        <w:t>利用稳定人口模型进行人口推算，有两个重要的前提条件：</w:t>
        <w:br/>
        <w:t>第一，这一人口是或近似稳定人口，即人口的生育率和死亡率长期</w:t>
        <w:br/>
        <w:t>保持不变；第二，必须要有至少两个以上的可靠的人口统计指标，</w:t>
        <w:br/>
        <w:t>1</w:t>
        <w:br/>
        <w:t>姜涛《中国近代人口史》，第87~118页。</w:t>
        <w:br/>
        <w:t>②</w:t>
        <w:br/>
        <w:t>虞和平《略论民国时期的人力资源开发》，《历史研究》1998年第2期。</w:t>
        <w:br/>
        <w:t>③</w:t>
        <w:br/>
        <w:t>United Nations, Dept. of Economic and Social Affairs. The population of Asia</w:t>
        <w:br/>
        <w:t>and the Far East, 1950 – 1980. 1959. (Population studies, No. 31. Future popu-</w:t>
        <w:br/>
        <w:t>lation estimates by sex and age，report IV.） pp. 81-86. 以下若无特别注明，有关</w:t>
        <w:br/>
        <w:t>内容均出自此书。</w:t>
      </w:r>
    </w:p>
    <w:p>
      <w:r>
        <w:br w:type="page"/>
      </w:r>
    </w:p>
    <w:p>
      <w:r>
        <w:t>第十章 人口模型与人口估计</w:t>
        <w:br/>
        <w:t>431</w:t>
        <w:br/>
        <w:t>如年龄结构、不同年龄的死亡率、自然增长率、生育率等等。笔者</w:t>
        <w:br/>
        <w:t>首先不讨论20世纪上半期的中国人口是否属于稳定人口，而先从</w:t>
        <w:br/>
        <w:t>第二点着手分析联合国经济社会事务部的推算过程。由于在中国</w:t>
        <w:br/>
        <w:t>了解这一出版物的人并不多，因此笔者将较为详细地介绍整个推</w:t>
        <w:br/>
        <w:t>算过程与其所用的资料，本章第一节基本翻译自原出版物，但改用</w:t>
        <w:br/>
        <w:t>转述语气，另外间有笔者的评语。</w:t>
        <w:br/>
        <w:t>一、生命统计的估计</w:t>
        <w:br/>
        <w:t>1.20世纪30年代的生命统计</w:t>
        <w:br/>
        <w:t>联合国经济社会事务部(以下简称事务部)认为自从1917年</w:t>
        <w:br/>
        <w:t>以后，在中国的不同地区开始有了人口出生与死亡的统计资料(实</w:t>
        <w:br/>
        <w:t>际上中国早在1912年全国人口普查时就有了出生与死亡的统计，</w:t>
        <w:br/>
        <w:t>见本卷第三章——笔者注)，这些资料源于地区性的调查。1917-</w:t>
        <w:br/>
        <w:t>1944年期间的这些调查资料，大多数是20世纪30年代的，被陈</w:t>
        <w:br/>
        <w:t>达的《现代中国人口》一书所收录。根据这些资料，陈达估计了</w:t>
        <w:br/>
        <w:t>1934年中国的生命统计，出生率为38%0，死亡率为33%。事务部</w:t>
        <w:br/>
        <w:t>认为这些估计是非常不可信的，主要是因为这些不同地区的零星</w:t>
        <w:br/>
        <w:t>资料不能代表整个中国。</w:t>
        <w:br/>
        <w:t>陈达引述的这些1917—1944年间不同地区的人口统计资料</w:t>
        <w:br/>
        <w:t>显示，出生率从16.5%至58.4%间不等，但是并不是所有的资料</w:t>
        <w:br/>
        <w:t>都是可靠的。陈达特别注重三个农村全面的田野调查，它们的出</w:t>
        <w:br/>
        <w:t>生率分别是35.7%0、42.2%0和38.3%0。</w:t>
        <w:br/>
        <w:t>有一种方法是根据地区性调查中的年龄结构来估计同一时期</w:t>
        <w:br/>
        <w:t>的出生率，例如1947 年美国普查局(U.S. Bureau of the Census)</w:t>
        <w:br/>
        <w:t>的A·J·杰夫(A. J. Jaffe)曾利用过几种生命表和年龄结构来</w:t>
        <w:br/>
        <w:t>估计出生率，这种估计取决于假设的死亡率水平①。对于这篇论</w:t>
        <w:br/>
        <w:t>文笔者将在随后予以介绍。如果假定这一时期的死亡率为</w:t>
        <w:br/>
        <w:t>33.0%，那么这些年龄结构的资料可以与出生时平均预期寿命为</w:t>
        <w:br/>
        <w:t>①</w:t>
        <w:br/>
        <w:t>Jaffe, A. J. Notes on the rate of growth of the Chinese Population. Human</w:t>
        <w:br/>
        <w:t>Biology. Vol. 19, No.1, 1947.</w:t>
      </w:r>
    </w:p>
    <w:p>
      <w:r>
        <w:br w:type="page"/>
      </w:r>
    </w:p>
    <w:p>
      <w:r>
        <w:t>432</w:t>
        <w:br/>
        <w:t>中国人口史 第六卷1910—1953年</w:t>
        <w:br/>
        <w:t>30岁的稳定人口模型相匹配。在这些模型中，年龄在15岁以下</w:t>
        <w:br/>
        <w:t>人口的比例变化直接与出生率水平有关。如果提供的儿童数目是</w:t>
        <w:br/>
        <w:t>精确的，出生率就能够根据15岁以下人口的比例估计出来，这些</w:t>
        <w:br/>
        <w:t>资料见表10-1。</w:t>
        <w:br/>
        <w:t>表10-1 20世纪30年代中国不同地区0岁至14岁人口的比例和粗出生率</w:t>
        <w:br/>
        <w:t>地区</w:t>
        <w:br/>
        <w:t>所属省</w:t>
        <w:br/>
        <w:t>人口比例(%)</w:t>
        <w:br/>
        <w:t>粗出生率(%)</w:t>
        <w:br/>
        <w:t>句容县</w:t>
        <w:br/>
        <w:t>江苏</w:t>
        <w:br/>
        <w:t>40.6</w:t>
        <w:br/>
        <w:t>46.6</w:t>
        <w:br/>
        <w:t>江阴县</w:t>
        <w:br/>
        <w:t>江苏</w:t>
        <w:br/>
        <w:t>40.2</w:t>
        <w:br/>
        <w:t>45.9</w:t>
        <w:br/>
        <w:t>四川三县</w:t>
        <w:br/>
        <w:t>四川</w:t>
        <w:br/>
        <w:t>37.8</w:t>
        <w:br/>
        <w:t>42.1</w:t>
        <w:br/>
        <w:t>江宁县</w:t>
        <w:br/>
        <w:t>江苏</w:t>
        <w:br/>
        <w:t>37.1</w:t>
        <w:br/>
        <w:t>40.9</w:t>
        <w:br/>
        <w:t>晋宁县</w:t>
        <w:br/>
        <w:t>云南</w:t>
        <w:br/>
        <w:t>37.1</w:t>
        <w:br/>
        <w:t>40.9</w:t>
        <w:br/>
        <w:t>兰溪县</w:t>
        <w:br/>
        <w:t>浙江</w:t>
        <w:br/>
        <w:t>36.3</w:t>
        <w:br/>
        <w:t>39.7</w:t>
        <w:br/>
        <w:t>昆阳县</w:t>
        <w:br/>
        <w:t>云南</w:t>
        <w:br/>
        <w:t>36.0</w:t>
        <w:br/>
        <w:t>39.3</w:t>
        <w:br/>
        <w:t>呈贡县</w:t>
        <w:br/>
        <w:t>云南</w:t>
        <w:br/>
        <w:t>34.9</w:t>
        <w:br/>
        <w:t>37.6</w:t>
        <w:br/>
        <w:t>昆明县</w:t>
        <w:br/>
        <w:t>云南</w:t>
        <w:br/>
        <w:t>34.4</w:t>
        <w:br/>
        <w:t>37.0</w:t>
        <w:br/>
        <w:t>定县</w:t>
        <w:br/>
        <w:t>河北</w:t>
        <w:br/>
        <w:t>33.3</w:t>
        <w:br/>
        <w:t>35.4</w:t>
        <w:br/>
        <w:t>长乐县</w:t>
        <w:br/>
        <w:t>福建</w:t>
        <w:br/>
        <w:t>32.7</w:t>
        <w:br/>
        <w:t>34.6</w:t>
        <w:br/>
        <w:t>昆明市</w:t>
        <w:br/>
        <w:t>云南</w:t>
        <w:br/>
        <w:t>30.8</w:t>
        <w:br/>
        <w:t>31.9</w:t>
        <w:br/>
        <w:t>邹平县</w:t>
        <w:br/>
        <w:t>山东</w:t>
        <w:br/>
        <w:t>27.1</w:t>
        <w:br/>
        <w:t>27.0</w:t>
        <w:br/>
        <w:t>说明：呈贡县的人口比例，按陈达数为34.85，保留一位小数点应为34.9。见陈达《现</w:t>
        <w:br/>
        <w:t>代中国人口》，第128页。</w:t>
        <w:br/>
        <w:t>资料来源： United Nations, Dept. of Economic and Social Affairs. The population of</w:t>
        <w:br/>
        <w:t>Asia and the Far East , 1950 – 1980, 1959. p. 81, Table 5.</w:t>
        <w:br/>
        <w:t>表10-1所示的各地区0岁至14岁人口比例，实际上就是陈</w:t>
        <w:br/>
        <w:t>达在《现代中国人口》一书中的第六表。由于作者不完全明白这些</w:t>
        <w:br/>
        <w:t>中国地名的实际所在省区，因此只给出了几个地区的所在省区名。</w:t>
        <w:br/>
        <w:t>估计所用的人口模型载于联合国的出版物《世界人口的未来增</w:t>
        <w:br/>
        <w:t>长》①中。很明显，其使用的人口模型是联合国第一版的模型生命</w:t>
        <w:br/>
        <w:t>表，而在当时现在被人口学界更为广泛应用的寇尔-德曼生命表与</w:t>
        <w:br/>
        <w:t>①</w:t>
        <w:br/>
        <w:t>United Nations. The future growth of world population. New York: United Na-</w:t>
        <w:br/>
        <w:t>tions, 1958. (Population studies, No. 28) pp. 42 - 43.</w:t>
      </w:r>
    </w:p>
    <w:p>
      <w:r>
        <w:br w:type="page"/>
      </w:r>
    </w:p>
    <w:p>
      <w:r>
        <w:t>第十章 人口模型与人口估计</w:t>
        <w:br/>
        <w:t>433</w:t>
        <w:br/>
        <w:t>联合国发展中国家生命表还没有产生。表10-1给出了运用联合</w:t>
        <w:br/>
        <w:t>国第一版生命表根据人口比例估计的粗出生率，这一估算有两个</w:t>
        <w:br/>
        <w:t>前提：一是中国人口出生时平均预期寿命为30岁；二是中国人口</w:t>
        <w:br/>
        <w:t>的死亡模式与联合国第一版生命表相符。很显然这两个前提并不</w:t>
        <w:br/>
        <w:t>符合事实，因为从第九章中列出的多个生命表显示：中国人口出</w:t>
        <w:br/>
        <w:t>生时平均预期寿命并不是30岁，而且还有较大的差距；另外，联</w:t>
        <w:br/>
        <w:t>合国第一版模型生命表并不具有代表性，现在几乎已经被人口学</w:t>
        <w:br/>
        <w:t>界弃用了。</w:t>
        <w:br/>
        <w:t>事务部也承认，表10-1中的估计很难讲是精确的，“因为几</w:t>
        <w:br/>
        <w:t>个假设是建立在与稳定人口模型的比较之上的。”这些出生率的估</w:t>
        <w:br/>
        <w:t>计跨度很大，在这13个估计值中，中位数是39.3%，平均值则低</w:t>
        <w:br/>
        <w:t>于中位数，为33.9%0；低于中位数的估计数平均值为33.9%，高</w:t>
        <w:br/>
        <w:t>于中位数的估计数平均值为42.7%，两者之间有9%的差距。</w:t>
        <w:br/>
        <w:t>2. 20世纪40年代的出生率与死亡率</w:t>
        <w:br/>
        <w:t>陈达利用20世纪40年代的调查结果来估计的这一时期的中</w:t>
        <w:br/>
        <w:t>国大陆出生率是36%，死亡率是29%。这些估计如同他对30年</w:t>
        <w:br/>
        <w:t>代与1951—1954年中国人口的估计一样，很可能是同样不确定</w:t>
        <w:br/>
        <w:t>的。比较他对这三个不同时期的人口的估计，显示出死亡率在持</w:t>
        <w:br/>
        <w:t>续地下降，从1934年的33%0与40年代的29%，到50年代早期的</w:t>
        <w:br/>
        <w:t>21%。至于出生率，他的估计暗示着到最近为止变化很小(1934</w:t>
        <w:br/>
        <w:t>年为38%，40年代为36%0），50年代早期则上升为41.6%。考虑</w:t>
        <w:br/>
        <w:t>到上面已经提到的这些统计数据的代表性与精确性，这些趋势不</w:t>
        <w:br/>
        <w:t>能被看作是很确定的。</w:t>
        <w:br/>
        <w:t>40年代有了更为精确的中国人口年龄结构数据。那些搜集</w:t>
        <w:br/>
        <w:t>于1942年的数据来源于县级单位的调查；而搜集于1947年的数</w:t>
        <w:br/>
        <w:t>据则来源于部分省区的调查。</w:t>
        <w:br/>
        <w:t>这些资料大多数都有统计不规则的(irregular)现象，更严重</w:t>
        <w:br/>
        <w:t>的是不规则的程度各不相同，但一般说来差别并不太大。这些数</w:t>
        <w:br/>
        <w:t>据可能并不很精确，实际上可能存在着一种儿童与壮丁漏记的现</w:t>
        <w:br/>
        <w:t>象；年龄较大者的数据也常常是很不规则。这些明显的缺点在山</w:t>
        <w:br/>
        <w:t>西省的统计资料中最为少见，因此，这一资料可能是最精确的。在</w:t>
      </w:r>
    </w:p>
    <w:p>
      <w:r>
        <w:br w:type="page"/>
      </w:r>
    </w:p>
    <w:p>
      <w:r>
        <w:t>434</w:t>
        <w:br/>
        <w:t>中国人口史 第六卷 1910—1953年</w:t>
        <w:br/>
        <w:t>此事务部还引了陈达的陈述，证明山西省的人口统计资料是较为</w:t>
        <w:br/>
        <w:t>精确的。</w:t>
        <w:br/>
        <w:t>当注意力集中于5岁至14岁年龄组的人口数占5岁至59岁</w:t>
        <w:br/>
        <w:t>年龄组的人口数比例时，这些资料中可能存在的缺憾将被抵消。</w:t>
        <w:br/>
        <w:t>这些比例能与稳定人口模型中的相应比例进行比较。这些稳定人</w:t>
        <w:br/>
        <w:t>口模型出生时平均预期寿命为35岁，与陈达估计的40年代死亡</w:t>
        <w:br/>
        <w:t>率为29.0%大致上吻合。另外，这些年龄比例与估计的出生率有</w:t>
        <w:br/>
        <w:t>着直接的关系。在此没有考虑人口迁移对年龄结构的影响。由于</w:t>
        <w:br/>
        <w:t>在迁入地区，青壮年的迁入将降低5岁至14岁年龄组所占的比</w:t>
        <w:br/>
        <w:t>例，可能会导致对出生率的低估，对于县级统计的影响要大于省</w:t>
        <w:br/>
        <w:t>级。但是似乎又没有什么影响，因为5岁至14岁年龄组人口的比</w:t>
        <w:br/>
        <w:t>例是相当大的。</w:t>
        <w:br/>
        <w:t>首先，简要描述一下1942年18个县的人口统计资料。9个</w:t>
        <w:br/>
        <w:t>县位于四川省，利用上述估计的方法，它们的出生率估计值从</w:t>
        <w:br/>
        <w:t>39.8%至48.6%。，加权平均为43.2%；但是四川省的出生率相对</w:t>
        <w:br/>
        <w:t>较高，这一点从30年代与最近的资料中可以得到证明。江苏省的</w:t>
        <w:br/>
        <w:t>2个县的出生率估计值相应为44.0%和39.8%。其他分别位于福</w:t>
        <w:br/>
        <w:t>建省、浙江省和西康省的3个县出生率的估计值分别为37.1%，</w:t>
        <w:br/>
        <w:t>36.1%0和34.0%0。山东省的1个县出生率估计值为28.4%(这些年</w:t>
        <w:br/>
        <w:t>龄结构统计中的四川省9个县的资料见本卷表7-31)。</w:t>
        <w:br/>
        <w:t>简单地说，四川与江苏两个省所属的11个县出生率估计值的</w:t>
        <w:br/>
        <w:t>平均值为42.9%；其他位于5个不同省份的7个县仅为34.3%。</w:t>
        <w:br/>
        <w:t>另外，这两大不同区域间的出生率差距与根据表10-1估计出来</w:t>
        <w:br/>
        <w:t>的差距一样。</w:t>
        <w:br/>
        <w:t>表10-2 1947年中国11个省的人口比例和粗出生率</w:t>
        <w:br/>
        <w:t>5—14岁占人口</w:t>
        <w:br/>
        <w:t>5—59岁占人</w:t>
        <w:br/>
        <w:t>第一栏为第二 粗出生率</w:t>
        <w:br/>
        <w:t>省份</w:t>
        <w:br/>
        <w:t>数的百分比</w:t>
        <w:br/>
        <w:t>口数的百分比</w:t>
        <w:br/>
        <w:t>栏的百分比</w:t>
        <w:br/>
        <w:t>(%0)</w:t>
        <w:br/>
        <w:t>河北</w:t>
        <w:br/>
        <w:t>24.9</w:t>
        <w:br/>
        <w:t>80.5</w:t>
        <w:br/>
        <w:t>31.0</w:t>
        <w:br/>
        <w:t>44.0</w:t>
        <w:br/>
        <w:t>吉林</w:t>
        <w:br/>
        <w:t>24.5</w:t>
        <w:br/>
        <w:t>80.2</w:t>
        <w:br/>
        <w:t>30.5</w:t>
        <w:br/>
        <w:t>43.2</w:t>
        <w:br/>
        <w:t>宁夏</w:t>
        <w:br/>
        <w:t>23.8</w:t>
        <w:br/>
        <w:t>80.1</w:t>
        <w:br/>
        <w:t>30.5</w:t>
        <w:br/>
        <w:t>41.5</w:t>
      </w:r>
    </w:p>
    <w:p>
      <w:r>
        <w:br w:type="page"/>
      </w:r>
    </w:p>
    <w:p>
      <w:r>
        <w:t>第十章 人口模型与人口估计</w:t>
        <w:br/>
        <w:t>435</w:t>
        <w:br/>
        <w:t>续表</w:t>
        <w:br/>
        <w:t>5—14岁占人口</w:t>
        <w:br/>
        <w:t>5—59岁占人</w:t>
        <w:br/>
        <w:t>第一栏为第二 粗出生率</w:t>
        <w:br/>
        <w:t>省份</w:t>
        <w:br/>
        <w:t>数的百分比</w:t>
        <w:br/>
        <w:t>口数的百分比</w:t>
        <w:br/>
        <w:t>栏的百分比</w:t>
        <w:br/>
        <w:t>(%0)</w:t>
        <w:br/>
        <w:t>湖南</w:t>
        <w:br/>
        <w:t>23.4</w:t>
        <w:br/>
        <w:t>80.1</w:t>
        <w:br/>
        <w:t>29.2</w:t>
        <w:br/>
        <w:t>40.4</w:t>
        <w:br/>
        <w:t>福建</w:t>
        <w:br/>
        <w:t>23.1</w:t>
        <w:br/>
        <w:t>83.3</w:t>
        <w:br/>
        <w:t>27.7</w:t>
        <w:br/>
        <w:t>37.3</w:t>
        <w:br/>
        <w:t>辽宁</w:t>
        <w:br/>
        <w:t>22.4</w:t>
        <w:br/>
        <w:t>81.1</w:t>
        <w:br/>
        <w:t>27.6</w:t>
        <w:br/>
        <w:t>37.1</w:t>
        <w:br/>
        <w:t>安徽</w:t>
        <w:br/>
        <w:t>22.6</w:t>
        <w:br/>
        <w:t>83.1</w:t>
        <w:br/>
        <w:t>27.2</w:t>
        <w:br/>
        <w:t>36.3</w:t>
        <w:br/>
        <w:t>陕西(部分)</w:t>
        <w:br/>
        <w:t>21.4</w:t>
        <w:br/>
        <w:t>79.8</w:t>
        <w:br/>
        <w:t>26.8</w:t>
        <w:br/>
        <w:t>35.1</w:t>
        <w:br/>
        <w:t>湖北</w:t>
        <w:br/>
        <w:t>21.8</w:t>
        <w:br/>
        <w:t>81.3</w:t>
        <w:br/>
        <w:t>26.8</w:t>
        <w:br/>
        <w:t>35.1</w:t>
        <w:br/>
        <w:t>江西</w:t>
        <w:br/>
        <w:t>21.7</w:t>
        <w:br/>
        <w:t>81.1</w:t>
        <w:br/>
        <w:t>26.8</w:t>
        <w:br/>
        <w:t>35.1</w:t>
        <w:br/>
        <w:t>山西</w:t>
        <w:br/>
        <w:t>20.4</w:t>
        <w:br/>
        <w:t>81.6</w:t>
        <w:br/>
        <w:t>25.0</w:t>
        <w:br/>
        <w:t>31.8</w:t>
        <w:br/>
        <w:t>资料来源： United Nations, Dept. of Economic and Social Affairs. The population of</w:t>
        <w:br/>
        <w:t>Asia and the Far East, 1950 – 1980. p. 82, Table 6.</w:t>
        <w:br/>
        <w:t>1947年11个省的数据见表10-2。其中有5个省拥有最高</w:t>
        <w:br/>
        <w:t>的出生率估计值，平均达41.3%；有拥有最低出生率估计值的5</w:t>
        <w:br/>
        <w:t>个省平均值为34.7%0。出生率的中位数为37.1%，比陈达同一时</w:t>
        <w:br/>
        <w:t>期的估计值36.0%略高。这几个估计值可能相当不可靠，有一点</w:t>
        <w:br/>
        <w:t>要注意的是，拥有最低出生率估计值31.8%的省份就是山西省，</w:t>
        <w:br/>
        <w:t>但它却似乎拥有最为精确的人口统计。</w:t>
        <w:br/>
        <w:t>利用年龄结构与稳定人口模型生命表来估计40年代的中国</w:t>
        <w:br/>
        <w:t>人口出生率，所用的方法与存在的问题均与对30年代人口的估计</w:t>
        <w:br/>
        <w:t>相同。</w:t>
        <w:br/>
        <w:t>3. 1930—1953 年的死亡率趋势</w:t>
        <w:br/>
        <w:t>在上述的部分，陈达对中国大陆在不同时期的几个死亡率的</w:t>
        <w:br/>
        <w:t>平均估计值已经被接受。即使这些估计值总的来说并不很正确，</w:t>
        <w:br/>
        <w:t>但相应的出生率估计值可能至多只是略高或略低。不论陈达的死</w:t>
        <w:br/>
        <w:t>亡率估计是多么令人不满意，但它们既可以被正确地修正，也能够</w:t>
        <w:br/>
        <w:t>用统计资料来证明。</w:t>
        <w:br/>
        <w:t>自从20世纪30年代起，在中国许多地区公共卫生就引人注</w:t>
        <w:br/>
        <w:t>目地开始普及。在那时，这些努力可能已经减少了因传染病或恶</w:t>
        <w:br/>
        <w:t>劣环境导致的死亡人数。另外，30年代与40年代中国遭受了战</w:t>
      </w:r>
    </w:p>
    <w:p>
      <w:r>
        <w:br w:type="page"/>
      </w:r>
    </w:p>
    <w:p>
      <w:r>
        <w:t>436</w:t>
        <w:br/>
        <w:t>中国人口史 第六卷 1910—1953年</w:t>
        <w:br/>
        <w:t>争与社会组织解体，这可能在某些特定的地区引起死亡率的急剧</w:t>
        <w:br/>
        <w:t>上升。这两种状况对死亡率有着相反影响。作为一个净结果，那</w:t>
        <w:br/>
        <w:t>时候死亡率到底是上升还是下降现在难以确定。可能在1948年</w:t>
        <w:br/>
        <w:t>以前，净结果是平均死亡率在下降。至少根据陈达的估计，40年</w:t>
        <w:br/>
        <w:t>代的死亡率是29.0%，而早些时候是33.0%，这与我们有限了解</w:t>
        <w:br/>
        <w:t>的事实并无矛盾。</w:t>
        <w:br/>
        <w:t>1948年以后，当中国大陆恢复和平时，死亡率急剧地下降。</w:t>
        <w:br/>
        <w:t>有系统的公共卫生工作能被更有效地组织，这种公共卫生工作在</w:t>
        <w:br/>
        <w:t>亚洲的其他国家与地区都得到了巨大的成功。正像已经提到过的</w:t>
        <w:br/>
        <w:t>那样，1953年，根据不同的估计，死亡率已经下降到了21.0%。，甚</w:t>
        <w:br/>
        <w:t>至17.0%0。</w:t>
        <w:br/>
        <w:t>正像前文已经计算过的那样，死亡率33.0%0对应于出生时平</w:t>
        <w:br/>
        <w:t>均预期寿命30岁，死亡率29.0%0对应于出生时平均预期寿命35</w:t>
        <w:br/>
        <w:t>岁，21.0%则对应于出生时平均预期寿命43岁。这些变化的具体</w:t>
        <w:br/>
        <w:t>时间仍然不能确定，但是作为一种旁证，直到40年代，中国人口出</w:t>
        <w:br/>
        <w:t>生时平均预期寿命平均仅有30多岁，随后到1953年，预期寿命一</w:t>
        <w:br/>
        <w:t>直在提高，这种趋势在可预见的未来得以延续。</w:t>
        <w:br/>
        <w:t>4. 出生率的地区性差异</w:t>
        <w:br/>
        <w:t>根据前文提到过的统计资料，在最近前的几十年里，中国的出</w:t>
        <w:br/>
        <w:t>生率的地区性差异很大。在此对这种差异作一个总结。</w:t>
        <w:br/>
        <w:t>一是20世纪30年代在中国大部分农村地区举行的全面的田</w:t>
        <w:br/>
        <w:t>野调查显示一些地区的出生率平均为42.2%，而另一部分则为</w:t>
        <w:br/>
        <w:t>35.7%。</w:t>
        <w:br/>
        <w:t>二是根据30年代地区性的年龄结构资料估计高于中位数的</w:t>
        <w:br/>
        <w:t>出生率为42.7%，低于中位数的出生率为33.9%；另外，这些年</w:t>
        <w:br/>
        <w:t>龄结构统计与相对应的出生率在过去都是非常稳定的。</w:t>
        <w:br/>
        <w:t>三是根据1942年18个县的年龄结构资料估计的相对较高的</w:t>
        <w:br/>
        <w:t>出生率平均为42.9%，相对较低的为34.3%。</w:t>
        <w:br/>
        <w:t>四是根据1947年11个省的年龄结构资料估计的相对较高的</w:t>
        <w:br/>
        <w:t>出生率平均为41.3%，相对较低的为34.7%，而相对可靠的1个</w:t>
        <w:br/>
        <w:t>省只有31.8%。</w:t>
      </w:r>
    </w:p>
    <w:p>
      <w:r>
        <w:br w:type="page"/>
      </w:r>
    </w:p>
    <w:p>
      <w:r>
        <w:t>第十章 人口模型与人口估计</w:t>
        <w:br/>
        <w:t>437</w:t>
        <w:br/>
        <w:t>五是1951—1954年地区性的调查资料显示出生率的四分位</w:t>
        <w:br/>
        <w:t>数从44.7%0到34.2%0。</w:t>
        <w:br/>
        <w:t>出生率相对较高地区的平均值在41.3%和44.7%之间，相对</w:t>
        <w:br/>
        <w:t>较低地区的平均值则在33.9%0和35.7%0之间。这些统计数据的</w:t>
        <w:br/>
        <w:t>中点在37.5%和39.5%之间，这与多方面估计的整个中国的出生</w:t>
        <w:br/>
        <w:t>率为36.0%0、37.0%0和38.0%并不矛盾。四川省与东北地区的出</w:t>
        <w:br/>
        <w:t>生率相对较高，山西省相对较低似乎得到了公认；但是仍然没有</w:t>
        <w:br/>
        <w:t>充分的证据说明整个中国大陆的哪些地区出生率相对较高，哪些</w:t>
        <w:br/>
        <w:t>地区相对较低。</w:t>
        <w:br/>
        <w:t>中国各地区间的出生率差异首先可能令人感到惊异，因为以</w:t>
        <w:br/>
        <w:t>前没有人知道在中国各地区广泛使用家庭控制措施。然而这种状</w:t>
        <w:br/>
        <w:t>况(指无生育控制的状况——笔者注)并不需要出生率都一致的</w:t>
        <w:br/>
        <w:t>高。根据对世界其他地区(例如欧洲与日本)的观察，在现代生育</w:t>
        <w:br/>
        <w:t>控制措施未被广泛使用之前，存在着相同的现象。</w:t>
        <w:br/>
        <w:t>二、出生率、死亡率、人口结构与增长的假设</w:t>
        <w:br/>
        <w:t>1. 出生率和死亡率</w:t>
        <w:br/>
        <w:t>根据上述的证据，以下对中国大陆出生率和死亡率的假设和</w:t>
        <w:br/>
        <w:t>它们在最近几十年里的变化作为人口推测的基础。</w:t>
        <w:br/>
        <w:t>根据陈达的估计，中国大陆的平均死亡率被假设为从20世纪</w:t>
        <w:br/>
        <w:t>30年代的33.0%，40年代的29.0%，到1953年的21.0%，呈现</w:t>
        <w:br/>
        <w:t>下降的趋势。考虑到假设的出生率(下面将提到)，这样的死亡率</w:t>
        <w:br/>
        <w:t>对应的出生时平均预期寿命分别为30岁、35岁和42.5岁。对于</w:t>
        <w:br/>
        <w:t>不同时期，假设出生时平均预期寿命为30岁对应的时期是1943</w:t>
        <w:br/>
        <w:t>年以前；35岁对应的是1943—1948年；40岁对应的是1948—</w:t>
        <w:br/>
        <w:t>1953年。</w:t>
        <w:br/>
        <w:t>同样根据陈达的估计，中国大陆的平均出生率30年代是</w:t>
        <w:br/>
        <w:t>38.0%0，40年代是36.0%，1953年是41.6%0。在过去的几十年</w:t>
        <w:br/>
        <w:t>中，在那些地方政府和其他条件更有利的地区，更早时期的观察统</w:t>
        <w:br/>
        <w:t>计可能更为经常。因此，37.0%被假设为1943年以前整个中国大</w:t>
        <w:br/>
        <w:t>陆人口的平均出生率，1943—1948年为36.0%。至于1948—</w:t>
      </w:r>
    </w:p>
    <w:p>
      <w:r>
        <w:br w:type="page"/>
      </w:r>
    </w:p>
    <w:p>
      <w:r>
        <w:t>438</w:t>
        <w:br/>
        <w:t>中国人口史 第六卷 1910—1953 年</w:t>
        <w:br/>
        <w:t>1953年期间，则有两个不同的假设，这源于两个相互矛盾的估计，</w:t>
        <w:br/>
        <w:t>假设I,出生率为37.0%；假设II，出生率为41.6%0。</w:t>
        <w:br/>
        <w:t>正如前面所讲的，考虑到资料的不可确定性和它们的说明，有</w:t>
        <w:br/>
        <w:t>一点是很清楚的，即在精确性方面没有更好的证据，同时似乎并不</w:t>
        <w:br/>
        <w:t>是让人难以置信的，在任何方面与其他已知的事实也无矛盾，这样</w:t>
        <w:br/>
        <w:t>它们作为可选择的假设，至少符合我们的研究要求。</w:t>
        <w:br/>
        <w:t>另外，这种将中国大陆作为一个整体的人口推测方法，原先是</w:t>
        <w:br/>
        <w:t>被设计用来对未来人口进行补充计算的，即阐明在一个国家的不</w:t>
        <w:br/>
        <w:t>同地区，广泛的出生率差异对未来人口趋势的影响。因此，要考虑</w:t>
        <w:br/>
        <w:t>以下两点。</w:t>
        <w:br/>
        <w:t>一是地区间死亡率的差异。死亡率条件在整个中国大陆可能</w:t>
        <w:br/>
        <w:t>并不一致，但却没有足够的资料去评估它的地区性差异。此外，地</w:t>
        <w:br/>
        <w:t>区间死亡率的差异对年龄结构只有很小的影响，而且随着每个地</w:t>
        <w:br/>
        <w:t>区死亡率的下降，这种影响也会很快消失。</w:t>
        <w:br/>
        <w:t>二是地区间出生率的差异。虽然地区性的出生率资料并不很</w:t>
        <w:br/>
        <w:t>可信，但却揭示出地区间出生率的差异大约在30%～45%之间波</w:t>
        <w:br/>
        <w:t>动。这些不同资料的四分位数差异大约是9%。考虑到出生率对</w:t>
        <w:br/>
        <w:t>年龄结构的影响和可能存在地区性的持续性，地区性出生率的差</w:t>
        <w:br/>
        <w:t>异是很重要的。</w:t>
        <w:br/>
        <w:t>因此，推算（projections)设计了两个假设人口（hypothetical</w:t>
        <w:br/>
        <w:t>populations)，即人口 A 与人口B(原文为 segment A，segment</w:t>
        <w:br/>
        <w:t>B——笔者注），再加上作为一个整体的中国大陆人口。人口A被</w:t>
        <w:br/>
        <w:t>假设为1953年时的出生率为33.3%或37.5%，分别对应于假设I</w:t>
        <w:br/>
        <w:t>和假设II。人口B的假设出生率为42.5%，对应于假设I;</w:t>
        <w:br/>
        <w:t>47.5%对应于假设ⅡI。这些值都符合中国大陆各地区的出生率估</w:t>
        <w:br/>
        <w:t>计值9%的四分位数差距。如前文已经提到的，这两个假设人口</w:t>
        <w:br/>
        <w:t>具有相同的死亡率。人口A和人口B并不代表任何实际的中国</w:t>
        <w:br/>
        <w:t>大陆省区，它们也不构成整个中国大陆人口。推算的目的仅仅是</w:t>
        <w:br/>
        <w:t>为了显示一种潜在的含义，即近些年来中国大陆各地区间不同的</w:t>
        <w:br/>
        <w:t>出生率对于未来的影响。</w:t>
        <w:br/>
        <w:t>考虑到1953年之前的出生率与死亡率水平的假设被总结为</w:t>
      </w:r>
    </w:p>
    <w:p>
      <w:r>
        <w:br w:type="page"/>
      </w:r>
    </w:p>
    <w:p>
      <w:r>
        <w:t>第十章 人口模型与人口估计</w:t>
        <w:br/>
        <w:t>439</w:t>
        <w:br/>
        <w:t>表10-3。</w:t>
        <w:br/>
        <w:t>表10-3 1953年以前的假设人口与中国大陆人口</w:t>
        <w:br/>
        <w:t>类别</w:t>
        <w:br/>
        <w:t>大陆</w:t>
        <w:br/>
        <w:t>人口(A)</w:t>
        <w:br/>
        <w:t>人口(B)</w:t>
        <w:br/>
        <w:t>出生率(%0)</w:t>
        <w:br/>
        <w:t>1943年之前</w:t>
        <w:br/>
        <w:t>37.0</w:t>
        <w:br/>
        <w:t>33.3</w:t>
        <w:br/>
        <w:t>42.5</w:t>
        <w:br/>
        <w:t>1943—1948年</w:t>
        <w:br/>
        <w:t>36.0</w:t>
        <w:br/>
        <w:t>33.3</w:t>
        <w:br/>
        <w:t>42.5</w:t>
        <w:br/>
        <w:t>1948—1953年</w:t>
        <w:br/>
        <w:t>假设Ⅰ</w:t>
        <w:br/>
        <w:t>37.0</w:t>
        <w:br/>
        <w:t>33.3</w:t>
        <w:br/>
        <w:t>42.5</w:t>
        <w:br/>
        <w:t>假设ⅡI</w:t>
        <w:br/>
        <w:t>41.6</w:t>
        <w:br/>
        <w:t>37.5</w:t>
        <w:br/>
        <w:t>47.5</w:t>
        <w:br/>
        <w:t>出生时平均预期寿命(岁)</w:t>
        <w:br/>
        <w:t>1943年之前</w:t>
        <w:br/>
        <w:t>30.0</w:t>
        <w:br/>
        <w:t>30.0</w:t>
        <w:br/>
        <w:t>30.0</w:t>
        <w:br/>
        <w:t>1943—1948年</w:t>
        <w:br/>
        <w:t>35.0</w:t>
        <w:br/>
        <w:t>35.0</w:t>
        <w:br/>
        <w:t>35.0</w:t>
        <w:br/>
        <w:t>1948—1953年</w:t>
        <w:br/>
        <w:t>40.0</w:t>
        <w:br/>
        <w:t>40.0</w:t>
        <w:br/>
        <w:t>40.0</w:t>
        <w:br/>
        <w:t>资料来源： United Nations, Dept. of Economic and Social Affairs. The population of</w:t>
        <w:br/>
        <w:t>Asia and the Far East , 1950 - 1980. p. 84.</w:t>
        <w:br/>
        <w:t>2.1953年的人口年龄结构</w:t>
        <w:br/>
        <w:t>因为1953年人口普查的详细的年龄结构好像与1948年以前</w:t>
        <w:br/>
        <w:t>的出生率水平不一致，为了进行推算，有必要对1953年的年龄结</w:t>
        <w:br/>
        <w:t>构进行综合性的估计，这一估计将符合假设的过去的生命统计趋</w:t>
        <w:br/>
        <w:t>势。因为出生率被假设为在1943年以前的几十年中大致上保持</w:t>
        <w:br/>
        <w:t>前后一致，因此那个年代的年龄结构可以根据稳定人口模型计算</w:t>
        <w:br/>
        <w:t>出来。这是一个总再生产率为2.275，出生时平均预期寿命为30</w:t>
        <w:br/>
        <w:t>岁的稳定人口，它的不变的出生率为37.0%。，不变的死亡率为</w:t>
        <w:br/>
        <w:t>33.4%，年平均自然增长率为3.6%。</w:t>
        <w:br/>
        <w:t>1943年的人口被用以推算1943—1948年的人口，后者的出</w:t>
        <w:br/>
        <w:t>生时平均预期寿命为35岁，粗出生率为36.0%；推算出的</w:t>
        <w:br/>
        <w:t>1948—-1953年的人口出生时平均预期寿命为40岁，拥有两个不</w:t>
        <w:br/>
        <w:t>同假设的出生率，37.0%和41.6%。按照推算出的1953年的两</w:t>
        <w:br/>
        <w:t>种年龄结构，按比例分配人口数，使每一个结果能够符合1953年</w:t>
        <w:br/>
        <w:t>人口普查的结果—5.826亿人口。推算结果见表10-4。</w:t>
      </w:r>
    </w:p>
    <w:p>
      <w:r>
        <w:br w:type="page"/>
      </w:r>
    </w:p>
    <w:p>
      <w:r>
        <w:t>440</w:t>
        <w:br/>
        <w:t>中国人口史</w:t>
        <w:br/>
        <w:t>第六卷</w:t>
        <w:br/>
        <w:t>1910—1953年</w:t>
        <w:br/>
        <w:t>表10-4</w:t>
        <w:br/>
        <w:t>1953年中国大陆人口、人口（A)与人口（B）</w:t>
        <w:br/>
        <w:t>年龄结构的综合估计</w:t>
        <w:br/>
        <w:t>假设Ⅰ出生率不上升</w:t>
        <w:br/>
        <w:t>假设Ⅱ出生率上升</w:t>
        <w:br/>
        <w:t>年龄组</w:t>
        <w:br/>
        <w:t>中国大陆</w:t>
        <w:br/>
        <w:t>人口(A)</w:t>
        <w:br/>
        <w:t>人口(B)</w:t>
        <w:br/>
        <w:t>中国大陆</w:t>
        <w:br/>
        <w:t>人口(A)</w:t>
        <w:br/>
        <w:t>人口(B)</w:t>
        <w:br/>
        <w:t>(每10</w:t>
        <w:br/>
        <w:t>(每10</w:t>
        <w:br/>
        <w:t>(每10</w:t>
        <w:br/>
        <w:t>(每10</w:t>
        <w:br/>
        <w:t>(每1000人)</w:t>
        <w:br/>
        <w:t>（每1000人)</w:t>
        <w:br/>
        <w:t>万人）</w:t>
        <w:br/>
        <w:t>万人）</w:t>
        <w:br/>
        <w:t>万人）</w:t>
        <w:br/>
        <w:t>万人）</w:t>
        <w:br/>
        <w:t>0—4</w:t>
        <w:br/>
        <w:t>82169</w:t>
        <w:br/>
        <w:t>12818</w:t>
        <w:br/>
        <w:t>15978</w:t>
        <w:br/>
        <w:t>91508</w:t>
        <w:br/>
        <w:t>14301</w:t>
        <w:br/>
        <w:t>17685</w:t>
        <w:br/>
        <w:t>59</w:t>
        <w:br/>
        <w:t>65806</w:t>
        <w:br/>
        <w:t>10741</w:t>
        <w:br/>
        <w:t>12773</w:t>
        <w:br/>
        <w:t>64758</w:t>
        <w:br/>
        <w:t>10559</w:t>
        <w:br/>
        <w:t>12514</w:t>
        <w:br/>
        <w:t>10-14</w:t>
        <w:br/>
        <w:t>58945</w:t>
        <w:br/>
        <w:t>9520</w:t>
        <w:br/>
        <w:t>10774</w:t>
        <w:br/>
        <w:t>57845</w:t>
        <w:br/>
        <w:t>9358</w:t>
        <w:br/>
        <w:t>10555</w:t>
        <w:br/>
        <w:t>15-19</w:t>
        <w:br/>
        <w:t>53806</w:t>
        <w:br/>
        <w:t>8870</w:t>
        <w:br/>
        <w:t>9586</w:t>
        <w:br/>
        <w:t>52802</w:t>
        <w:br/>
        <w:t>8719</w:t>
        <w:br/>
        <w:t>9391</w:t>
        <w:br/>
        <w:t>20—24</w:t>
        <w:br/>
        <w:t>49759</w:t>
        <w:br/>
        <w:t>8369</w:t>
        <w:br/>
        <w:t>8639</w:t>
        <w:br/>
        <w:t>48830</w:t>
        <w:br/>
        <w:t>8227</w:t>
        <w:br/>
        <w:t>8463</w:t>
        <w:br/>
        <w:t>25--29</w:t>
        <w:br/>
        <w:t>45615</w:t>
        <w:br/>
        <w:t>7824</w:t>
        <w:br/>
        <w:t>7716</w:t>
        <w:br/>
        <w:t>44763</w:t>
        <w:br/>
        <w:t>7691</w:t>
        <w:br/>
        <w:t>7560</w:t>
        <w:br/>
        <w:t>30-34</w:t>
        <w:br/>
        <w:t>41503</w:t>
        <w:br/>
        <w:t>7257</w:t>
        <w:br/>
        <w:t>6840</w:t>
        <w:br/>
        <w:t>40728</w:t>
        <w:br/>
        <w:t>7134</w:t>
        <w:br/>
        <w:t>6700</w:t>
        <w:br/>
        <w:t>3539</w:t>
        <w:br/>
        <w:t>37429</w:t>
        <w:br/>
        <w:t>6670</w:t>
        <w:br/>
        <w:t>6008</w:t>
        <w:br/>
        <w:t>36730</w:t>
        <w:br/>
        <w:t>6556</w:t>
        <w:br/>
        <w:t>5886</w:t>
        <w:br/>
        <w:t>4044</w:t>
        <w:br/>
        <w:t>33314</w:t>
        <w:br/>
        <w:t>6047</w:t>
        <w:br/>
        <w:t>5207</w:t>
        <w:br/>
        <w:t>32692</w:t>
        <w:br/>
        <w:t>5944</w:t>
        <w:br/>
        <w:t>5101</w:t>
        <w:br/>
        <w:t>45—49</w:t>
        <w:br/>
        <w:t>29105</w:t>
        <w:br/>
        <w:t>5379</w:t>
        <w:br/>
        <w:t>4428</w:t>
        <w:br/>
        <w:t>28562</w:t>
        <w:br/>
        <w:t>5287</w:t>
        <w:br/>
        <w:t>4339</w:t>
        <w:br/>
        <w:t>50--54</w:t>
        <w:br/>
        <w:t>24762</w:t>
        <w:br/>
        <w:t>4658</w:t>
        <w:br/>
        <w:t>3668</w:t>
        <w:br/>
        <w:t>24299</w:t>
        <w:br/>
        <w:t>4579</w:t>
        <w:br/>
        <w:t>3593</w:t>
        <w:br/>
        <w:t>5559</w:t>
        <w:br/>
        <w:t>20703</w:t>
        <w:br/>
        <w:t>3886</w:t>
        <w:br/>
        <w:t>2927</w:t>
        <w:br/>
        <w:t>19928</w:t>
        <w:br/>
        <w:t>3820</w:t>
        <w:br/>
        <w:t>2868</w:t>
        <w:br/>
        <w:t>60—64</w:t>
        <w:br/>
        <w:t>15793</w:t>
        <w:br/>
        <w:t>3073</w:t>
        <w:br/>
        <w:t>2215</w:t>
        <w:br/>
        <w:t>15498</w:t>
        <w:br/>
        <w:t>3021</w:t>
        <w:br/>
        <w:t>2170</w:t>
        <w:br/>
        <w:t>6569</w:t>
        <w:br/>
        <w:t>11335</w:t>
        <w:br/>
        <w:t>2257</w:t>
        <w:br/>
        <w:t>1556</w:t>
        <w:br/>
        <w:t>11123</w:t>
        <w:br/>
        <w:t>2218</w:t>
        <w:br/>
        <w:t>1525</w:t>
        <w:br/>
        <w:t>70-74</w:t>
        <w:br/>
        <w:t>7201</w:t>
        <w:br/>
        <w:t>1447</w:t>
        <w:br/>
        <w:t>955</w:t>
        <w:br/>
        <w:t>7066</w:t>
        <w:br/>
        <w:t>1423</w:t>
        <w:br/>
        <w:t>936</w:t>
        <w:br/>
        <w:t>75-79</w:t>
        <w:br/>
        <w:t>3803</w:t>
        <w:br/>
        <w:t>776</w:t>
        <w:br/>
        <w:t>490</w:t>
        <w:br/>
        <w:t>3732</w:t>
        <w:br/>
        <w:t>763</w:t>
        <w:br/>
        <w:t>481</w:t>
        <w:br/>
        <w:t>8084</w:t>
        <w:br/>
        <w:t>1527</w:t>
        <w:br/>
        <w:t>316</w:t>
        <w:br/>
        <w:t>189</w:t>
        <w:br/>
        <w:t>1498</w:t>
        <w:br/>
        <w:t>311</w:t>
        <w:br/>
        <w:t>185</w:t>
        <w:br/>
        <w:t>85以上</w:t>
        <w:br/>
        <w:t>426</w:t>
        <w:br/>
        <w:t>90</w:t>
        <w:br/>
        <w:t>51</w:t>
        <w:br/>
        <w:t>418</w:t>
        <w:br/>
        <w:t>89</w:t>
        <w:br/>
        <w:t>51</w:t>
        <w:br/>
        <w:t>合计</w:t>
        <w:br/>
        <w:t>582603</w:t>
        <w:br/>
        <w:t>100000</w:t>
        <w:br/>
        <w:t>100000</w:t>
        <w:br/>
        <w:t>582603</w:t>
        <w:br/>
        <w:t>100000</w:t>
        <w:br/>
        <w:t>100000</w:t>
        <w:br/>
        <w:t>资料来源：United Nations, Dept. of Economic and Social Affairs.</w:t>
        <w:br/>
        <w:t>The population of</w:t>
        <w:br/>
        <w:t>Asia and the Far East, 1950 - 1980. p. 85.</w:t>
        <w:br/>
        <w:t>假设Ⅰ意味着1948—1953年间的出生率要低于假设ⅡI。相</w:t>
        <w:br/>
        <w:t>应地，为了达到1953年相同的人口数，在更早的时期，按年龄结构</w:t>
        <w:br/>
        <w:t>比例分配的人口数假设ⅡI要小于假设1①。</w:t>
        <w:br/>
        <w:t>①</w:t>
        <w:br/>
        <w:t>即由于假设1出生率较低，因此在此之前的绝对人口数要多于出生率较高的假</w:t>
        <w:br/>
        <w:t>设ⅡI。</w:t>
      </w:r>
    </w:p>
    <w:p>
      <w:r>
        <w:br w:type="page"/>
      </w:r>
    </w:p>
    <w:p>
      <w:r>
        <w:t>第十章 人口模型与人口估计</w:t>
        <w:br/>
        <w:t>441</w:t>
        <w:br/>
        <w:t>另外，将中国大陆人口作为一个整体估计，表10-4显示了作</w:t>
        <w:br/>
        <w:t>为推算起始点的人口A与人口B的年龄分配。这些年龄分配是</w:t>
        <w:br/>
        <w:t>通过与上述相类似的方法计算出来的，这种方法就是利用人口A</w:t>
        <w:br/>
        <w:t>与人口B假设的出生率与死亡率将中国大陆作为一个整体。因</w:t>
        <w:br/>
        <w:t>为没有中国大陆地区性的人口数量，因此人口A与人口B的计算</w:t>
        <w:br/>
        <w:t>可能是很勉强的，这里给出的年龄分配仅是按每10万人的比例。</w:t>
        <w:br/>
        <w:t>对1953年年龄结构的综合估计是建立在几个假设的基础之</w:t>
        <w:br/>
        <w:t>上，可能是相当随意的。为了检验其真实性，我们可以比较两种出</w:t>
        <w:br/>
        <w:t>版的1953年普查资料。</w:t>
        <w:br/>
        <w:t>第一，在5.742亿人口中，共有1855000人的年龄达到或超过</w:t>
        <w:br/>
        <w:t>了80岁(根据普查资料，共有840万人年龄无法确定）。根据假设</w:t>
        <w:br/>
        <w:t>I(具有不变的出生率），在5.826亿人口中，共有1953000人的年</w:t>
        <w:br/>
        <w:t>龄达到或超过了80岁；根据假设II，这一数字为1916000人。考</w:t>
        <w:br/>
        <w:t>虑到在通常的普查中，较老的人口年龄统计不很精确，因此比较普</w:t>
        <w:br/>
        <w:t>查结果，综合估计的结果是相当令人满意的。</w:t>
        <w:br/>
        <w:t>第二，有3.433亿人，或5.742亿人中的58.92%年龄达到或</w:t>
        <w:br/>
        <w:t>超过了18岁。利用斯普拉格方法（Sprague multipliers)①，这个</w:t>
        <w:br/>
        <w:t>综合估计能用以下结果添加18岁及以上人口数：</w:t>
        <w:br/>
        <w:t>假设I,3.429亿人口也即5.826亿的58.85%；</w:t>
        <w:br/>
        <w:t>假设Ⅱ1,3.365亿人口也即5.826亿的57.75%。这个比较可</w:t>
        <w:br/>
        <w:t>能被几个事实所影响，在普查中通常可能漏记了未成年人口(导致</w:t>
        <w:br/>
        <w:t>了在普查中达到或超过18岁人口的比例太高），而且也有这种可</w:t>
        <w:br/>
        <w:t>能，即为了选举的目的，年龄略微低于18岁的人口被计入了18岁</w:t>
        <w:br/>
        <w:t>或以上的人口中。考虑到这些或其他的一些错误，我们的估计是</w:t>
        <w:br/>
        <w:t>相当精确的。</w:t>
        <w:br/>
        <w:t>根据假设Ⅰ与假设II，小于15岁的人口比例分别是35.5%和</w:t>
        <w:br/>
        <w:t>36.7%。这些百分比可分别与最近出版的结果35.9%和36.7%</w:t>
        <w:br/>
        <w:t>相比较。根据1988年国家统计局公布的数据，1953年人口普查</w:t>
        <w:br/>
        <w:t>①</w:t>
        <w:br/>
        <w:t>United Nations, Dept. of International Economic and Social Affairs. Methods for</w:t>
        <w:br/>
        <w:t>population projections by sex and age. New York: United Nations, 1956. p. 68.</w:t>
      </w:r>
    </w:p>
    <w:p>
      <w:r>
        <w:br w:type="page"/>
      </w:r>
    </w:p>
    <w:p>
      <w:r>
        <w:t>442</w:t>
        <w:br/>
        <w:t>中国人口史 第六卷 1910—1953 年</w:t>
        <w:br/>
        <w:t>中小于15岁的人口比例是36.27%①，与事务部引用的50年代两</w:t>
        <w:br/>
        <w:t>种出版的数据有所差异。</w:t>
        <w:br/>
        <w:t>估计的结果与两种出版结果(指15岁以下人口的年龄比例</w:t>
        <w:br/>
        <w:t>35.9%和36.7%——笔者注)之间的一致性不能作为综合估计的</w:t>
        <w:br/>
        <w:t>年龄结构精确与否的证据。然而这种一致性只是增加了这样一种</w:t>
        <w:br/>
        <w:t>信念，在过去的数十年里，中国大陆总体的平均出生率水平为</w:t>
        <w:br/>
        <w:t>37%左右，这一结果将在以下的假设中予以利用。</w:t>
        <w:br/>
        <w:t>三、1900年以来的人口增长</w:t>
        <w:br/>
        <w:t>我们对出生率与死亡率的假设意味着在近几十年里，中国大</w:t>
        <w:br/>
        <w:t>陆人口的规模与20世纪30年代及更早期的一些估计是不同的。</w:t>
        <w:br/>
        <w:t>实际上，1953年人口普查的结果和其他一些最近能够得到的信息</w:t>
        <w:br/>
        <w:t>证明那些对1900—1940年间中国人口的估计是太低了。这些估</w:t>
        <w:br/>
        <w:t>计只能通过假设最近时期的增长率才能与1953年普查结果相一</w:t>
        <w:br/>
        <w:t>致，但其所假设的最近时期的增长率却与可以得到的信息并不</w:t>
        <w:br/>
        <w:t>一致。</w:t>
        <w:br/>
        <w:t>根据上述1943年以来的死亡率水平假设的，两个可供选择的</w:t>
        <w:br/>
        <w:t>假设出生率，1953 年人口可以逆推算(be projected back)到 1943</w:t>
        <w:br/>
        <w:t>年，结果见表10-5。</w:t>
        <w:br/>
        <w:t>表10-51943年的人口：两种逆推算</w:t>
        <w:br/>
        <w:t>单位：亿</w:t>
        <w:br/>
        <w:t>年份</w:t>
        <w:br/>
        <w:t>假设Ⅰ(不变的出生率) 假设Ⅱ(不变的出生率)</w:t>
        <w:br/>
        <w:t>1943</w:t>
        <w:br/>
        <w:t>5.220</w:t>
        <w:br/>
        <w:t>5.122</w:t>
        <w:br/>
        <w:t>1948</w:t>
        <w:br/>
        <w:t>5.444</w:t>
        <w:br/>
        <w:t>5.341</w:t>
        <w:br/>
        <w:t>1953</w:t>
        <w:br/>
        <w:t>5.826</w:t>
        <w:br/>
        <w:t>5.826</w:t>
        <w:br/>
        <w:t>资料来源： United Nations, Dept. of Economic and Social Affairs. The population of</w:t>
        <w:br/>
        <w:t>Asia and the Far East, 1950 - 1980. 1959. p. 86.</w:t>
        <w:br/>
        <w:t>1943年以前，假设出生率大致上继续保持长期不变，仍然是</w:t>
        <w:br/>
        <w:t>① 国家统计局人口统计司《中国人口统计年鉴·1988》，第323~326页。</w:t>
      </w:r>
    </w:p>
    <w:p>
      <w:r>
        <w:br w:type="page"/>
      </w:r>
    </w:p>
    <w:p>
      <w:r>
        <w:t>第十章 人口模型与人口估计</w:t>
        <w:br/>
        <w:t>443</w:t>
        <w:br/>
        <w:t>1943—1948年期间的37.0%0。尽管没有证据表明这种假设是正</w:t>
        <w:br/>
        <w:t>确的，但这种假设仍然在一定程度上得到了上述提到的对年龄统</w:t>
        <w:br/>
        <w:t>计进行分析的支持，它并非天生地令人难以置信。考虑到死亡率，</w:t>
        <w:br/>
        <w:t>它的水平与变化在过去几十年里都是很不确定。在这里，我们采</w:t>
        <w:br/>
        <w:t>用出生时平均预期寿命为30岁的假设，粗死亡率为33.4%；这个</w:t>
        <w:br/>
        <w:t>事实的基础是脆弱的，但没有其他更好的估计。同样的死亡率也</w:t>
        <w:br/>
        <w:t>适用于20世纪30年代以前的几十年，虽然实际上死亡率可能或</w:t>
        <w:br/>
        <w:t>高于或低于平均水平，起伏相当大。</w:t>
        <w:br/>
        <w:t>假设1943年以前，不变的平均出生率为37.0%，死亡率为</w:t>
        <w:br/>
        <w:t>33.4%，1900年以来的人口估计系列见表10-6。</w:t>
        <w:br/>
        <w:t>表10-61900—1953年中国人口数</w:t>
        <w:br/>
        <w:t>年份</w:t>
        <w:br/>
        <w:t>人口数(亿)</w:t>
        <w:br/>
        <w:t>年份</w:t>
        <w:br/>
        <w:t>人口数(亿)</w:t>
        <w:br/>
        <w:t>1900</w:t>
        <w:br/>
        <w:t>4.43</w:t>
        <w:br/>
        <w:t>1940</w:t>
        <w:br/>
        <w:t>5.12</w:t>
        <w:br/>
        <w:t>1920</w:t>
        <w:br/>
        <w:t>4.76</w:t>
        <w:br/>
        <w:t>1950</w:t>
        <w:br/>
        <w:t>5.56</w:t>
        <w:br/>
        <w:t>1930</w:t>
        <w:br/>
        <w:t>4.93</w:t>
        <w:br/>
        <w:t>1953</w:t>
        <w:br/>
        <w:t>5.83</w:t>
        <w:br/>
        <w:t>资料来源： United Nations, Dept. of Economic and Social Affairs. The population of</w:t>
        <w:br/>
        <w:t>Asia and the Far East, 1950 - 1980. p. 86.</w:t>
        <w:br/>
        <w:t>表10-6就是联合国经济社会事务部于1959年对中国人口</w:t>
        <w:br/>
        <w:t>数的最终推算结果。</w:t>
        <w:br/>
        <w:t>四、对联合国经济社会事务部推算的评价</w:t>
        <w:br/>
        <w:t>联合国经济社会事务部估计完整的推算过程见以上第一、二、</w:t>
        <w:br/>
        <w:t>三部分，笔者根据这一过程作一些评价。</w:t>
        <w:br/>
        <w:t>从根本的原则来说，这一推算过程是建立在以下的假设基础</w:t>
        <w:br/>
        <w:t>上：1.稳定人口模型适用于1900—1953年的中国大陆人口。</w:t>
        <w:br/>
        <w:t>2. 中国大陆人口的出生率则有以下的假设：37.0%被假设为</w:t>
        <w:br/>
        <w:t>1943年以前整个中国大陆人口的平均出生率，1943—1948年为</w:t>
        <w:br/>
        <w:t>36.0%。1948—1953年，则有两个不同的假设，假设Ⅰ，出生率为</w:t>
        <w:br/>
        <w:t>37.0%；假设Ⅱ，出生率为41.6%0。3.中国大陆人口的死亡率假</w:t>
        <w:br/>
        <w:t>设为：30年代为33.0%0，40年代为29.0%，1953年为21.0%，它</w:t>
      </w:r>
    </w:p>
    <w:p>
      <w:r>
        <w:br w:type="page"/>
      </w:r>
    </w:p>
    <w:p>
      <w:r>
        <w:t>444</w:t>
        <w:br/>
        <w:t>中国人口史第六卷 1910—1953年</w:t>
        <w:br/>
        <w:t>们分别对应的出生时平均预期寿命为30岁、35岁和42.5岁。</w:t>
        <w:br/>
        <w:t>可以说，以上三个最主要的原则性条件没有一个有充分而直</w:t>
        <w:br/>
        <w:t>接的证据。事务部有关20世纪中国人口的出生率和死亡率的估</w:t>
        <w:br/>
        <w:t>计完全来自于陈达的《现代中国人口》一书中的资料，而《现代中国</w:t>
        <w:br/>
        <w:t>人口》中所转引的这些统计资料则完全来自于当时的一些调查，这</w:t>
        <w:br/>
        <w:t>些调查的结果在本卷的有关章节中都或多或少地有所介绍和引</w:t>
        <w:br/>
        <w:t>用。在这一期间除了中国土地利用调查外，可以说没有任何其他</w:t>
        <w:br/>
        <w:t>的全国性人口生命统计的调查(参见本卷第八、九章及其他有关章</w:t>
        <w:br/>
        <w:t>节），其他的一些调查只是地区性的，不存在全国的代表性。</w:t>
        <w:br/>
        <w:t>事务部假设的第一个条件稳定人口是否适用于1900—1953</w:t>
        <w:br/>
        <w:t>年中国人口，笔者将在以后再加以评述，在此不赘。第二个条件是</w:t>
        <w:br/>
        <w:t>关于中国人口出生率的假设，37.0%的粗出生率比较接近于当时</w:t>
        <w:br/>
        <w:t>的历次调查的结果。根据中国土地利用调查的结果，1929—1931</w:t>
        <w:br/>
        <w:t>年中国北部地区粗出生率为37.4%。，南部地区为39.0%0，合计为</w:t>
        <w:br/>
        <w:t>38.3%。，但据诺特斯坦因及乔启明(乔是人口调查主任，主持了人</w:t>
        <w:br/>
        <w:t>口调查)的看法，由于调查有遗漏，实际上可能超过了40.0%①。</w:t>
        <w:br/>
        <w:t>更重要的是，即使中国土地利用调查是20世纪上半期唯一的全国</w:t>
        <w:br/>
        <w:t>性的人口生命统计调查，它也只能代表1929—1931年中国农村甚</w:t>
        <w:br/>
        <w:t>至仅仅是部分农村的情况，因此可以说并没有能代表20世纪上半</w:t>
        <w:br/>
        <w:t>期整个中国出生率的资料。由于出生率一般来讲相对稳定，因此</w:t>
        <w:br/>
        <w:t>只能说20世纪上半期，中国人口粗出生率可能在35%～40%之</w:t>
        <w:br/>
        <w:t>间。从这个意义上讲，事务部有关中国人口出生率的假设可能还</w:t>
        <w:br/>
        <w:t>是比较接近于事实的，但是根据1982年全国千分之一人口生育率</w:t>
        <w:br/>
        <w:t>抽样调查，1945年后中国生育率呈现明显的稳步上升趋势，这一</w:t>
        <w:br/>
        <w:t>点在事务部的假设中没有得到体现，它只认为1948年以后出生率</w:t>
        <w:br/>
        <w:t>有上升。</w:t>
        <w:br/>
        <w:t>第二条有关死亡率的假设则非常牵强，因为与出生率不同的</w:t>
        <w:br/>
        <w:t>①</w:t>
        <w:br/>
        <w:t>Notestein Frank W. Population. In Buck John Lossing. Land Utilization in</w:t>
        <w:br/>
        <w:t>China : a study of 16786 farms in 168 localities, and 38256 farm families in</w:t>
        <w:br/>
        <w:t>twenty-two provinces in China , 1929 – 1933. p. 387.</w:t>
      </w:r>
    </w:p>
    <w:p>
      <w:r>
        <w:br w:type="page"/>
      </w:r>
    </w:p>
    <w:p>
      <w:r>
        <w:t>第十章人口模型与人口估计</w:t>
        <w:br/>
        <w:t>445</w:t>
        <w:br/>
        <w:t>是，死亡率受外界的影响非常大，很难以从一些受地区或时间限</w:t>
        <w:br/>
        <w:t>制的调查结果中总结出全国性和长时段的死亡率。就目前而言，</w:t>
        <w:br/>
        <w:t>中国土地利用调查的死亡率为27.1%，调查结果无疑是最为可</w:t>
        <w:br/>
        <w:t>信的全国性资料，但是它也同样存在着未成年人口死亡漏报的问</w:t>
        <w:br/>
        <w:t>题。事务部对于死亡率的假设存着一个悖论，因为它首先认为</w:t>
        <w:br/>
        <w:t>1943—1948年的出生率受到战争的影响有所下降，但同时期的</w:t>
        <w:br/>
        <w:t>死亡率却也有所下降，而毫无疑问死亡率受战争的影响要远远大</w:t>
        <w:br/>
        <w:t>于出生率，死亡率应该上升才符合事实。当然可能存在一种可</w:t>
        <w:br/>
        <w:t>能，就是由于公共卫生的普及抵消了战争对死亡率的影响，导致</w:t>
        <w:br/>
        <w:t>了死亡率下降，那么这也只能是局部性的(非战区)，不可能是全</w:t>
        <w:br/>
        <w:t>国性的。究竟在战争时期(抗日战争及随后的内战)中国的死亡</w:t>
        <w:br/>
        <w:t>率是上升还是下降目前还没有任何直接的证据(当时的全国性的</w:t>
        <w:br/>
        <w:t>死亡率统计）。</w:t>
        <w:br/>
        <w:t>这里，笔者要强调在本章开头的一段话：事务部利用稳定人</w:t>
        <w:br/>
        <w:t>口模型检验了它对中国出生率和死亡率的假设，认为比较符合事</w:t>
        <w:br/>
        <w:t>实，这是一个在假设前提的基础上(先假设了中国的出生率和死</w:t>
        <w:br/>
        <w:t>亡率的水平，然后再去寻找接近的人口模型)的推论结果，以这种</w:t>
        <w:br/>
        <w:t>推论的结果来推算长达50年时段中的数亿中国人口是令人难以</w:t>
        <w:br/>
        <w:t>信服的。这种推论的前提是，1900—1952年中国没有任何可信</w:t>
        <w:br/>
        <w:t>的全国人口统计，所以只能利用稳定人口模型和一些零星的人口</w:t>
        <w:br/>
        <w:t>统计数对中国人口进行全面的估算。利用人口模型来推算宏观</w:t>
        <w:br/>
        <w:t>人口数量只能作为一种辅助的手段，如果其推算结果符合现存的</w:t>
        <w:br/>
        <w:t>宏观人口数量统计，也仅只能加强对这些统计可靠的信心，而并</w:t>
        <w:br/>
        <w:t>不能成为这些统计是否正确的证据；如果与之相悖，则同样不能</w:t>
        <w:br/>
        <w:t>用以证明宏观人口数量统计的错误，因为推算的基础与过程都是</w:t>
        <w:br/>
        <w:t>建立在假设之上的，无法肯定这些假设是否符合事实，所以将这</w:t>
        <w:br/>
        <w:t>一推论的结果作为可信的结论并没有充分的理由，更不能将它作</w:t>
        <w:br/>
        <w:t>为其他推论的前提。最为关键的是，事务部进行推论的前提并不</w:t>
        <w:br/>
        <w:t>能成立，推论的结果也不符合事实。</w:t>
      </w:r>
    </w:p>
    <w:p>
      <w:r>
        <w:br w:type="page"/>
      </w:r>
    </w:p>
    <w:p>
      <w:r>
        <w:t>446</w:t>
        <w:br/>
        <w:t>中国人口史 第六卷 1910—1953 年</w:t>
        <w:br/>
        <w:t>第二节 其他西方学者对中国人口的估计</w:t>
        <w:br/>
        <w:t>一、巴克利与寇尔等人的估计</w:t>
        <w:br/>
        <w:t>普林斯顿大学人口研究所的巴克利与寇尔等人于1976年发</w:t>
        <w:br/>
        <w:t>表了题为《中国传统农村人口的再评价》的论文①，利用中国土地</w:t>
        <w:br/>
        <w:t>利用调查的资料对中国人口进行了全面的推算与估计，有关生育</w:t>
        <w:br/>
        <w:t>率的部分笔者在本卷第八章中已经有所介绍和评述。巴克利与寇</w:t>
        <w:br/>
        <w:t>尔认为中国土地利用调查中的死亡率资料有缺陷，虽然司伏特根</w:t>
        <w:br/>
        <w:t>据这些资料编制了生命表，但同样使人难以满意，因此巴克利与寇</w:t>
        <w:br/>
        <w:t>尔完全抛弃了中国土地利用调查的死亡率资料，而取而代之以人</w:t>
        <w:br/>
        <w:t>口间接估计技术进行估计，具体地说就是布拉斯儿童死亡率估计</w:t>
        <w:br/>
        <w:t>技术(Brass childhood mortality)。</w:t>
        <w:br/>
        <w:t>标准生命表的qx值(x岁以前的死亡比例)很近似标准年龄</w:t>
        <w:br/>
        <w:t>组中的儿童的死亡人数与妇女的比例。如果这些比例用一个取决</w:t>
        <w:br/>
        <w:t>于生育率分布的系数进行修正，那么q值就能被很精确地估计出</w:t>
        <w:br/>
        <w:t>来。这里所用的估计过程应用特拉赛尔(T. James Trussell)提出</w:t>
        <w:br/>
        <w:t>的回归变量技术。q2、q3与q5是利用寇尔-德曼区域模型生命表</w:t>
        <w:br/>
        <w:t>的4个区(东西南北4区)计算出来的。在东区模型生命表基础上</w:t>
        <w:br/>
        <w:t>的估计比在其他3个区基础上的估计更加符合一个特定的生命表</w:t>
        <w:br/>
        <w:t>qx值的模式。布拉斯模式的q1估计值是很不可信的，通常显示属</w:t>
        <w:br/>
        <w:t>于一种比对q2、q3与q5的估计更高的死亡率水平。q1、q2、q3与q5</w:t>
        <w:br/>
        <w:t>的估计值全部显示了一种很高的婴儿死亡率水平，总的来说</w:t>
        <w:br/>
        <w:t>为300%。</w:t>
        <w:br/>
        <w:t>5岁以上年龄组的死亡率估计使用的是布拉斯方法，这个方</w:t>
        <w:br/>
        <w:t>Barcley George W, Coale Ansley J, Stoto Michael A, James Trussell T. A Reas-</w:t>
        <w:br/>
        <w:t>sessment of the demography of Traditional Rural China. 以下所有有关引文如无</w:t>
        <w:br/>
        <w:t>特别注明均引自此文。</w:t>
      </w:r>
    </w:p>
    <w:p>
      <w:r>
        <w:br w:type="page"/>
      </w:r>
    </w:p>
    <w:p>
      <w:r>
        <w:t>第十章 人口模型与人口估计</w:t>
        <w:br/>
        <w:t>447</w:t>
        <w:br/>
        <w:t>法建立在所有人口的年龄结构与死亡人口的年龄结构存在的关系</w:t>
        <w:br/>
        <w:t>之上，这种关系为：</w:t>
        <w:br/>
        <w:t>d(a) = b(a) − r(a)</w:t>
        <w:br/>
        <w:t>(10.2.1)</w:t>
        <w:br/>
        <w:t>公式(10.2.1)中的d(α)指的是死亡率，b(a)为“出生率”，r</w:t>
        <w:br/>
        <w:t>(a)是年龄大于α的人口增长率。年龄大于a的人口死亡率就是</w:t>
        <w:br/>
        <w:t>年龄大于a的死亡人口数除以年龄大于a的人口数；年龄大于a</w:t>
        <w:br/>
        <w:t>的人口出生率就是每一年年龄达到a的人口数除以年龄大于a的</w:t>
        <w:br/>
        <w:t>人口数。年龄达到a的人口数被估计为年龄组a—5和a+5人口</w:t>
        <w:br/>
        <w:t>数的十分之一。在一个年龄结构固定的稳定人口中，超过每一年</w:t>
        <w:br/>
        <w:t>龄的增长率r(a)都是相同的。这样，如果人口是近似稳定的，不</w:t>
        <w:br/>
        <w:t>同年龄d(a)与b(a)的连续值在图上会形成具有一个斜率的直线，</w:t>
        <w:br/>
        <w:t>因为在d(a)与b(a)的连续值之间，存在着一个固定不变的增长率</w:t>
        <w:br/>
        <w:t>r(a)。但是如果死亡存在着漏报，而且不同年龄的报告率是一样</w:t>
        <w:br/>
        <w:t>的，那么d(a)与b(a)的连续值在图上形成的直线斜率将等于报告</w:t>
        <w:br/>
        <w:t>率，即如果死亡人数中有比例为k的人被报告，那么直线的斜率</w:t>
        <w:br/>
        <w:t>为k。</w:t>
        <w:br/>
        <w:t>因为年龄的漏报以及在以下过程中的假设偏离，d(a)与b(a)</w:t>
        <w:br/>
        <w:t>并不能精确地形成一条直线。巴克利和寇尔等人用一系列直线拟</w:t>
        <w:br/>
        <w:t>合从10或15岁至50或60岁年龄组的人口d(a)与b(a)值，证明</w:t>
        <w:br/>
        <w:t>了中国土地利用调查中的年龄结构并不很精确，一些年龄组的人</w:t>
        <w:br/>
        <w:t>口有所遗漏，或年龄报告不实。他们引用约瑟夫·波特(Joseph</w:t>
        <w:br/>
        <w:t>E. Potter)的方法平滑这些年龄结构的不规则现象，利用平滑后</w:t>
        <w:br/>
        <w:t>的年龄结构重新计算d(a)和b(a)值以及直线的斜率，然后用这些</w:t>
        <w:br/>
        <w:t>平滑后的年龄分布去匹配一个稳定人口模型生命表的男女人口的</w:t>
        <w:br/>
        <w:t>年龄分布。巴克利和寇尔认为这一匹配很成功，与原来的生命表</w:t>
        <w:br/>
        <w:t>(司伏特生命表)也很吻合。经过调整后的年龄分布和报告的死亡</w:t>
        <w:br/>
        <w:t>分布，计算出的男女两性的d(a)与b(a)值令人满意地接近于一条</w:t>
        <w:br/>
        <w:t>直线，这些值所在的年龄组为10或15岁至50或60岁，男性的斜</w:t>
        <w:br/>
        <w:t>率在0.533～0.560之间，女性的斜率在0.567至0.597之间，分</w:t>
        <w:br/>
        <w:t>别为年龄分布调整前的三分之一和四分之一。最后得出的结论是</w:t>
      </w:r>
    </w:p>
    <w:p>
      <w:r>
        <w:br w:type="page"/>
      </w:r>
    </w:p>
    <w:p>
      <w:r>
        <w:t>448</w:t>
        <w:br/>
        <w:t>中国人口史第六卷 1910—1953年</w:t>
        <w:br/>
        <w:t>中国土地利用调查在全国范围内的青少年与成人死亡调查的报告</w:t>
        <w:br/>
        <w:t>率男性为52.1%，女性为56.0%，也即分别有将近一半的死亡人</w:t>
        <w:br/>
        <w:t>口没有被报告，女性死亡的报告率超过了男性。</w:t>
        <w:br/>
        <w:t>在得出了上述死亡人口报告率结论后，巴克利与寇尔将原来</w:t>
        <w:br/>
        <w:t>的分年龄死亡人口数加上被遗漏的死亡人口数，重新计算了分年</w:t>
        <w:br/>
        <w:t>龄死亡率，然后编制了中国乡村人口男女人口的生命表，共分为全</w:t>
        <w:br/>
        <w:t>国、华北与华南3个表。5岁以下人口的死亡概率则是利用布拉</w:t>
        <w:br/>
        <w:t>斯儿童死亡率技术进行估计，5L。则是直接采用与估计的q3值相</w:t>
        <w:br/>
        <w:t>近的寇尔--德曼东区生命表的值。巴克利与寇尔编制的中国土地</w:t>
        <w:br/>
        <w:t>利用调查生命表是令人惊异的，全国生命的出生时平均预期寿命</w:t>
        <w:br/>
        <w:t>男性为24.6岁，女性为23.7岁，比司伏特与笔者编制的同一人口</w:t>
        <w:br/>
        <w:t>的生命表的出生时平均预期寿命要低得多①，司伏特的值分别为</w:t>
        <w:br/>
        <w:t>34.85岁和34.63岁，笔者的值男性为33.41岁，女性为33.15</w:t>
        <w:br/>
        <w:t>岁，三者之间的差异是惊人的。</w:t>
        <w:br/>
        <w:t>巴克利与寇尔等人编制的中国乡村人口生命表意味着什么</w:t>
        <w:br/>
        <w:t>呢？他们根据这一生命表，估计了1929—1931年中国乡村人口的</w:t>
        <w:br/>
        <w:t>粗出生率和粗死亡率，分别为41.2%0与41.5%0，即自然增长率为</w:t>
        <w:br/>
        <w:t>一0.3%。，人口处于负增长。中国土地利用调查是在一个相对较为</w:t>
        <w:br/>
        <w:t>和平的年代，在相对和平的地区进行的田野调查，如果说这个时期</w:t>
        <w:br/>
        <w:t>与这些地区的中国乡村人口处于负增长的状态，那么在其他的年</w:t>
        <w:br/>
        <w:t>代、其他地区由于战乱与自然灾害的影响，乡村人口肯定也处于负</w:t>
        <w:br/>
        <w:t>增长状态。由于中国人口的主要构成是乡村人口(见本卷有关章</w:t>
        <w:br/>
        <w:t>节)，那么这也意味着整个20世纪上半期的中国人口非常有可能</w:t>
        <w:br/>
        <w:t>处于一种负增长状态，或者零增长状态。这是根据巴克利与寇尔</w:t>
        <w:br/>
        <w:t>等人研究结果必然得出的结论。根据1953年中国人口普查，中国</w:t>
        <w:br/>
        <w:t>大陆人口已经超过了5.8亿，如果根据巴克利与寇尔中国人口处</w:t>
        <w:br/>
        <w:t>于负增长或零增长状态的结论，那么意味着30年代的中国大陆人</w:t>
        <w:br/>
        <w:t>口数已经达到了5.8亿，甚至更高，因为随后有长达8年的抗日战</w:t>
        <w:br/>
        <w:t>① 司伏特得出的值男女分别为34.85岁和34.63岁，笔者所得的值男女分别为</w:t>
        <w:br/>
        <w:t>33.41岁和33.15岁，见本卷第九章。</w:t>
      </w:r>
    </w:p>
    <w:p>
      <w:r>
        <w:br w:type="page"/>
      </w:r>
    </w:p>
    <w:p>
      <w:r>
        <w:t>第十章 人口模型与人口估计</w:t>
        <w:br/>
        <w:t>449</w:t>
        <w:br/>
        <w:t>争和4年的内战；1900年时的中国人口肯定也已经达到了5.8</w:t>
        <w:br/>
        <w:t>亿，或更多，因为我们没有任何理由认为1900—1929年的中国人</w:t>
        <w:br/>
        <w:t>口增长率会高于20世纪30年代。巴克利与寇尔等人的结论是令</w:t>
        <w:br/>
        <w:t>人无法相信的，或者说根本就是荒谬的。</w:t>
        <w:br/>
        <w:t>根据上面笔者所引他们的研究过程，我们可以很清楚地明</w:t>
        <w:br/>
        <w:t>白这一荒谬的结论是建立在一连串无法证实的假设基础之上</w:t>
        <w:br/>
        <w:t>的。他们的第一个假设：“如果死亡存在着漏报，而且不同年龄</w:t>
        <w:br/>
        <w:t>的报告率是一样的，那么d(a)与b(a)的连续值在图上形成的直</w:t>
        <w:br/>
        <w:t>线斜率将等于报告率”，可是这怎么可能？中国土地利用调查的</w:t>
        <w:br/>
        <w:t>组织者承认调查中的死亡人口存在着不同程度的漏报，但主要</w:t>
        <w:br/>
        <w:t>是未成年人口死亡特别是婴儿死亡的漏报，他们的漏报率(报告</w:t>
        <w:br/>
        <w:t>率)怎么可能与其他成年人的漏报率(报告率)相等呢？因此巴</w:t>
        <w:br/>
        <w:t>克利与寇尔等人所用推论方法的基本前提根本就不存在，以下</w:t>
        <w:br/>
        <w:t>的推论也就根本不可能成立。在这种前提错误的假设基础上他</w:t>
        <w:br/>
        <w:t>们又开展了一系列假设。第二个假设：他们又利用第一假设的</w:t>
        <w:br/>
        <w:t>结果———平滑后的年龄结构去寻找一个适合的稳定人口模型人</w:t>
        <w:br/>
        <w:t>口生命表，认为这个生命表是适合中国乡村人口的。第三个假</w:t>
        <w:br/>
        <w:t>设：在估计出了所谓的男女人口死亡报告率(所有年龄组都是</w:t>
        <w:br/>
        <w:t>相同的报告率)后，编制生命表，5岁以下人口的死亡概率则是利</w:t>
        <w:br/>
        <w:t>用布拉斯儿童死亡率技术进行估计，5L。则是直接采用与估计的</w:t>
        <w:br/>
        <w:t>q3值相近的寇尔-德曼东区生命表的值。这一连串的假设是如</w:t>
        <w:br/>
        <w:t>此间接与大胆，而且以后的假设是建立在前一个假设的基础之</w:t>
        <w:br/>
        <w:t>上，整个估算过程就是由一连串没有得到任何证明的假设所组</w:t>
        <w:br/>
        <w:t>成，真的让人惊异莫名，同时也实在让人难以接受。这就是他们</w:t>
        <w:br/>
        <w:t>为什么能得出中国乡村人口处于负增长的荒谬结论；这是一个</w:t>
        <w:br/>
        <w:t>利用人口间接估计技术研究，只有极少量的可靠信息，却试图去</w:t>
        <w:br/>
        <w:t>研究宏观人口的一个典型的反面例证。</w:t>
        <w:br/>
        <w:t>二、威尔考克斯的估计</w:t>
        <w:br/>
        <w:t>康乃尔大学经济与统计学系名誉教授(Professor of Econom-</w:t>
        <w:br/>
        <w:t>ics and Statistics,Emeritus,in Cornell University)沃尔特·威</w:t>
      </w:r>
    </w:p>
    <w:p>
      <w:r>
        <w:br w:type="page"/>
      </w:r>
    </w:p>
    <w:p>
      <w:r>
        <w:t>450</w:t>
        <w:br/>
        <w:t>中国人口史 第六卷 1910—1953 年</w:t>
        <w:br/>
        <w:t>尔考克斯(WalterF. Willcox)发表过几篇有关中国人口的论文，</w:t>
        <w:br/>
        <w:t>由于他的学术地位以及论文发表的场所等原因，这几篇论文，尤其</w:t>
        <w:br/>
        <w:t>是发表于 1930年《美国统计学会期刊》(Journal of the American</w:t>
        <w:br/>
        <w:t>Statistics Association)和1930年国际统计协会东京会议公报(In-</w:t>
        <w:br/>
        <w:t>ternational Statistics Institute，Bulletin 25，Tokyo)上的论文《一</w:t>
        <w:br/>
        <w:t>个西方人对中国人口数量及其自1650年以来增长的估计尝试》①</w:t>
        <w:br/>
        <w:t>对西方学术界的影响较大。</w:t>
        <w:br/>
        <w:t>威尔考克斯认为中国人口数量的确定必须要有中国政府</w:t>
        <w:br/>
        <w:t>的统计，并且要经过国内外学者的分析，但要达到这一目标尚</w:t>
        <w:br/>
        <w:t>前途漫漫。他尖锐地指出，自从17世纪以来，特别是近来，有</w:t>
        <w:br/>
        <w:t>三种类型的学者在互不通声气地情况下研究着中国人口数量</w:t>
        <w:br/>
        <w:t>问题。第一种是住在中国的西方人，他们懂得中国的语言和资</w:t>
        <w:br/>
        <w:t>料，但是对于统计学则是外行；第二种是对中国一无所知的西</w:t>
        <w:br/>
        <w:t>方人，但却受过统计学的训练，他们被这一问题的复杂性与重</w:t>
        <w:br/>
        <w:t>要性所吸引；第三种是中国学者，他们几乎对统计学一无所</w:t>
        <w:br/>
        <w:t>知，大多数人只是因为对中国社会、经济与政治问题有兴趣才</w:t>
        <w:br/>
        <w:t>涉及到这一问题。</w:t>
        <w:br/>
        <w:t>威尔考克斯认为宣统人口普查的结果比其他任何对中国人口</w:t>
        <w:br/>
        <w:t>的估计更准确，提供了一个估计中国人口最佳的基础。由于威尔</w:t>
        <w:br/>
        <w:t>考克斯没有看到宣统普查的第一手资料，对此次普查的章程一无</w:t>
        <w:br/>
        <w:t>所知，对普查的方法与过程也是知之甚少，而且他所利用的资料也</w:t>
        <w:br/>
        <w:t>非常不完整，根据的全部资料仅仅是民政部第二次清单的英译本。</w:t>
        <w:br/>
        <w:t>这个英译本的译者是丁家立(RaymondC. Tenny)，他根据发表于</w:t>
        <w:br/>
        <w:t>《北京政府官报》(Peking Government Gazette)的宣统普查第二次</w:t>
        <w:br/>
        <w:t>清单将其译成英文，发表于1911年7月13日美国国务院编的《美</w:t>
        <w:br/>
        <w:t>国领事贸易日报》(U. S. Daily Consular and Trade Report, Ju-</w:t>
        <w:br/>
        <w:t>1y13，1911)上。威尔考克斯在丁家立的介绍和帮助下，发现并利</w:t>
        <w:br/>
        <w:t>①</w:t>
        <w:br/>
        <w:t>Willeox Walter F. A westerner's effort to estimate the population of China and its</w:t>
        <w:br/>
        <w:t>increase since 1650. Journal of the American Statistics Association. Vol. 25</w:t>
        <w:br/>
        <w:t>(171), 1930. pp. 255 - 268. International Statistics Institute, Bulletin 25,</w:t>
        <w:br/>
        <w:t>Tokyo.以下引文如无注明，均引自此。</w:t>
      </w:r>
    </w:p>
    <w:p>
      <w:r>
        <w:br w:type="page"/>
      </w:r>
    </w:p>
    <w:p>
      <w:r>
        <w:t>第十章 人口模型与人口估计</w:t>
        <w:br/>
        <w:t>451</w:t>
        <w:br/>
        <w:t>用了这个材料①。</w:t>
        <w:br/>
        <w:t>第二次清单上不仅各省的人口数不完整，甚至各省的户数</w:t>
        <w:br/>
        <w:t>也并不完整，最为典型的就是江苏省的户数只有3148000户，而</w:t>
        <w:br/>
        <w:t>第三次清册数则为5397738户（见本卷表5-1），但他显然将不</w:t>
        <w:br/>
        <w:t>完整的第二次清单当作了宣统普查的最终结果。由于这个致命</w:t>
        <w:br/>
        <w:t>的原因，威尔考克斯根据第二次清单对中国人口所作的任何努</w:t>
        <w:br/>
        <w:t>力都注定是失败的。从这个意义上说，他正是他自己所界定的</w:t>
        <w:br/>
        <w:t>第二种类型的学者，受过统计学训练，但对中国语言与中国资料</w:t>
        <w:br/>
        <w:t>一无所知。</w:t>
        <w:br/>
        <w:t>威尔考克斯根据不完全的第二次清单开始了他的“尝试”。</w:t>
        <w:br/>
        <w:t>他认为第二次清单上直隶、浙江、江西、贵州4省的人口数是完</w:t>
        <w:br/>
        <w:t>全的(事实当然并非如此，参见第四、五章内容)，并假定这次普</w:t>
        <w:br/>
        <w:t>查可能遗漏了一些女性和2岁以下的婴幼儿人口，按照1908年</w:t>
        <w:br/>
        <w:t>日本的性别比重新计算这4个省的人口，比原统计数增加了</w:t>
        <w:br/>
        <w:t>16.7%。但他又认为中国人口的性别比可能比日本高，并且2</w:t>
        <w:br/>
        <w:t>岁以下人口未必完全遗漏，因此，这四省的人口数合计应为</w:t>
        <w:br/>
        <w:t>71880000人。按照相同的比例，中国本部(China Proper)18个</w:t>
        <w:br/>
        <w:t>省应为323000000人。但他随即认为以上4个省间的户均口数</w:t>
        <w:br/>
        <w:t>太过于悬殊，不能相信，他认为中国各省的户均口数全部为5</w:t>
        <w:br/>
        <w:t>人，然后再根据第二次清单上所列的各省户口数估算出了1910</w:t>
        <w:br/>
        <w:t>年中国人口数为341730000人。笔者认为这是根据不正确或不</w:t>
        <w:br/>
        <w:t>完整信息得出的一个武断的估计，而且也根本不能体现出他的</w:t>
        <w:br/>
        <w:t>任何统计学方面的才能。</w:t>
        <w:br/>
        <w:t>1940年，威尔考克斯出版了他的著作《美国人口研究》(Stud-</w:t>
        <w:br/>
        <w:t>ies in American Demography)其中的附录 2 是题为《中国人口和</w:t>
        <w:br/>
        <w:t>其现代的增长》(Population of China and its modern increase)的</w:t>
        <w:br/>
        <w:t>论文，重申其10年前的观点，仍然坚持认为按户均口数5人计算，</w:t>
        <w:br/>
        <w:t>1910年时中国人口数为341730000人②。</w:t>
        <w:br/>
        <w:t>Willcox Walter F. Population of China and its modern increase. Studies in Ameri-</w:t>
        <w:br/>
        <w:t>can Demography. Cornell University Press. Ithaca, N. Y. 1940. pp. 513 - 540.</w:t>
        <w:br/>
        <w:t>②</w:t>
        <w:br/>
        <w:t>同上书，Table218.以下有关引文如无特别注明均引自此书。</w:t>
      </w:r>
    </w:p>
    <w:p>
      <w:r>
        <w:br w:type="page"/>
      </w:r>
    </w:p>
    <w:p>
      <w:r>
        <w:t>452</w:t>
        <w:br/>
        <w:t>中国人口史第六卷 1910—1953年</w:t>
        <w:br/>
        <w:t>在这篇论文中，威尔考克斯再一次重申了他的观点，有两种类</w:t>
        <w:br/>
        <w:t>型(少了一种，但含义相同)的学者在独立地研究中国人口问题，一</w:t>
        <w:br/>
        <w:t>种是精通统计学但对中国一无所知，另一种是了解中国但对统计</w:t>
        <w:br/>
        <w:t>学一无所知。他认为一直到最近这两种类型的学者都是西方人，</w:t>
        <w:br/>
        <w:t>直到1930年国际统计协会东京会议，才有4个中国人加入了这一</w:t>
        <w:br/>
        <w:t>研究。他引用了中国与会代表陈华寅(WarrenH. Chen)提交的</w:t>
        <w:br/>
        <w:t>论文《民国十八年中国人口总数之推测》(An estimate of the pop-</w:t>
        <w:br/>
        <w:t>ulation of China in 1929)①中所附的 1912 年和 1928 年两次人口</w:t>
        <w:br/>
        <w:t>普查的结果，并利用宣统普查的结果（当然仍然只是第二次清</w:t>
        <w:br/>
        <w:t>单），对1912年的全国户数进行了重新的估计。他对比了这几</w:t>
        <w:br/>
        <w:t>次普查，认为宣统普查与1912年普查的结果相互矛盾，但后者</w:t>
        <w:br/>
        <w:t>更好一些，理由是与会两位中国代表陈华寅和刘大钧（D.K.</w:t>
        <w:br/>
        <w:t>Lieu）持与此相同的观点。由于1912年人口普查有几个省没有</w:t>
        <w:br/>
        <w:t>统计数，因此他用河南与湖北两省1912年统计数与宣统普查数</w:t>
        <w:br/>
        <w:t>的之比乘上安徽省的宣统普查数估计安徽省1912年的统计数，</w:t>
        <w:br/>
        <w:t>再用相同的方法(用南方诸省的比例)来估计同样没有统计数的</w:t>
        <w:br/>
        <w:t>广东和广西两省，这样中国本部的户数比原来增加了七分之一，</w:t>
        <w:br/>
        <w:t>达到了73485000户，全国则达到了76122000户，再按照户均口</w:t>
        <w:br/>
        <w:t>数5人计算(他认为1912年人口普查的人口数统计是不可靠</w:t>
        <w:br/>
        <w:t>的），则1912年全国人口数为3.81亿；如果采用中国土地利用</w:t>
        <w:br/>
        <w:t>调查中的性别比，那么中国本部的人口数将上升为3.86亿。但</w:t>
        <w:br/>
        <w:t>是这一所谓的全国户口估计并不包括吉林、黑龙江、西藏、青海、</w:t>
        <w:br/>
        <w:t>蒙古、热河等地区，由此可见威尔考克斯对中国的了解程度。以</w:t>
        <w:br/>
        <w:t>上就是威尔考克斯对1912年中国人口数估计的全过程及其所</w:t>
        <w:br/>
        <w:t>持的理由。</w:t>
        <w:br/>
        <w:t>1940年时，王士达的论文《民政部户口调查及各家估计》已经</w:t>
        <w:br/>
        <w:t>发表了多年，威尔考克斯居然还坚持他10年前的观点与方法，利</w:t>
        <w:br/>
        <w:t>①</w:t>
        <w:br/>
        <w:t>Chen Warren H. An estimate of the population of China in 1929. Tokyo: Interna</w:t>
        <w:br/>
        <w:t>tional Statistics Institute，Bulletin 25.本文中文稿为陈华寅《民国十八年中国人口</w:t>
        <w:br/>
        <w:t>总数之推测》，民国立法院统计处《统计月报》，第2卷第9期，1930年9月。但中</w:t>
        <w:br/>
        <w:t>文本内容略有改动。此文的内容见本卷第六章的有关介绍。</w:t>
      </w:r>
    </w:p>
    <w:p>
      <w:r>
        <w:br w:type="page"/>
      </w:r>
    </w:p>
    <w:p>
      <w:r>
        <w:t>第十章 人口模型与人口估计</w:t>
        <w:br/>
        <w:t>453</w:t>
        <w:br/>
        <w:t>用不完整的第二次清单和5人户均口数作为其估计中国人口的基</w:t>
        <w:br/>
        <w:t>础，这只能说明他对此次普查的情况以及中国的研究状况几乎是</w:t>
        <w:br/>
        <w:t>一无所知。另外，他轻率地相信1912年人口普查的结果好于宣统</w:t>
        <w:br/>
        <w:t>普查，并用一成不变的5人户均口数估计中国人口数，也是相同的</w:t>
        <w:br/>
        <w:t>原因所致。</w:t>
        <w:br/>
        <w:t>三、杰夫的估计</w:t>
        <w:br/>
        <w:t>1947 年，美国国家普查局(U. S. Bureau of the Census)杰夫</w:t>
        <w:br/>
        <w:t>(A.J.Jaffe)发表了题为《中国人口的增长率》①的论文，同样利用</w:t>
        <w:br/>
        <w:t>了稳定人口模型对中国人口的生命统计进行了估计，该文所利用</w:t>
        <w:br/>
        <w:t>的所有中国人口的生命统计资料都是引自陈达的《现代中国人口》</w:t>
        <w:br/>
        <w:t>和乔启明、汤姆逊、陈彩章的《近代中国人口统计的一项试验》②。</w:t>
        <w:br/>
        <w:t>杰夫首先比较了中国与美国人口的年龄结构，他认为中国15</w:t>
        <w:br/>
        <w:t>岁以下的人口比例要高于美国人口，55岁以上的人口比例则低于</w:t>
        <w:br/>
        <w:t>美国人口，中国人口比美国人口要年轻，年轻人口比例较高意味着</w:t>
        <w:br/>
        <w:t>较高的出生率。</w:t>
        <w:br/>
        <w:t>杰夫引用了陈达对中国人口出生率和死亡率的估计，分别</w:t>
        <w:br/>
        <w:t>为38%和33%。，自然增长率为5%，但他也不能确定这些估计是</w:t>
        <w:br/>
        <w:t>否精确。他认为这些调查都是在相对和平的年代进行的，因此</w:t>
        <w:br/>
        <w:t>实际上的死亡率可能更高。他认为对整个中国的任何人口估计</w:t>
        <w:br/>
        <w:t>的可靠性都是一个大问题，因此他要利用年龄分布来估计“真正</w:t>
        <w:br/>
        <w:t>的”中国人口生命统计的可能的范围。因为必需的出生数一定</w:t>
        <w:br/>
        <w:t>要从孩子的报告数估计而来，这样就有了两个方法论上的问题：</w:t>
        <w:br/>
        <w:t>1. 孩子的漏报数是多少? 2. 生存率(rate of survivorship)是多</w:t>
        <w:br/>
        <w:t>少？因为必须根据生存率将孩子的报告数转化为活产（live</w:t>
        <w:br/>
        <w:t>birth)数。</w:t>
        <w:br/>
        <w:t>为了将5岁以下的孩子报告数转化为活产数，杰夫利用了3</w:t>
        <w:br/>
        <w:t>① Jaffe A. J. Notes on the rate of growth of the Chinese populations. 以下所有有关</w:t>
        <w:br/>
        <w:t>引文如无特别注明均引自此文。</w:t>
        <w:br/>
        <w:t>②</w:t>
        <w:br/>
        <w:t>Chiao C. M, Thompson Warren S, Chen D. T. An experiment in the registration</w:t>
        <w:br/>
        <w:t>of vital statistics in China.</w:t>
      </w:r>
    </w:p>
    <w:p>
      <w:r>
        <w:br w:type="page"/>
      </w:r>
    </w:p>
    <w:p>
      <w:r>
        <w:t>454</w:t>
        <w:br/>
        <w:t>中国人口史第六卷 1910—1953 年</w:t>
        <w:br/>
        <w:t>个生命表：司伏特中国土地利用生命表、1921—1930年印度人口</w:t>
        <w:br/>
        <w:t>生命表以及1901—1910年印度人口生命表。这3个生命表的女</w:t>
        <w:br/>
        <w:t>性出生时平均预期寿命分别为34.63岁、26.56岁和23.31岁。</w:t>
        <w:br/>
        <w:t>他假设中国人口的出生时平均预期寿命大约为35岁，那么计算出</w:t>
        <w:br/>
        <w:t>的净再生产率(net reproduction rate，NRR)从华北(中国土地利</w:t>
        <w:br/>
        <w:t>用调查的华北地区)的1.14到四川彭县的1.68不等。如果使用</w:t>
        <w:br/>
        <w:t>1921—1930年的印度人口生命表，出生时平均预期寿命为27岁，</w:t>
        <w:br/>
        <w:t>那么净再生产率从1.09到1.60不等；如果利用更早时期的印度</w:t>
        <w:br/>
        <w:t>人口生命表，则从1.01到1.49不等。换句话说，最低的再生产率</w:t>
        <w:br/>
        <w:t>是统一的，仅有的例外是南京市低于最低的再生产率。估计的总</w:t>
        <w:br/>
        <w:t>再生产率的跨度则从2.35至4.00不等。</w:t>
        <w:br/>
        <w:t>杰夫认为全世界所有的人口普查对5岁以下儿童的统计都有</w:t>
        <w:br/>
        <w:t>不同程度的遗漏，中国也不是例外，因此以上实际上中国人口的净</w:t>
        <w:br/>
        <w:t>再生产率和总再生产率可能要比以上的估计要高10%，这样净再</w:t>
        <w:br/>
        <w:t>生产率的最小值应为1.10。</w:t>
        <w:br/>
        <w:t>杰夫的结论：</w:t>
        <w:br/>
        <w:t>1. 如果是在一个正常与和平的条件下，中国人口的死亡率在</w:t>
        <w:br/>
        <w:t>30%～40%0之间，并可能以至少每代人10%的速度增长；</w:t>
        <w:br/>
        <w:t>2. 人口的实际增长率在很大的程度上取决于死亡率；</w:t>
        <w:br/>
        <w:t>3.人口出生率是如此的高，以至任何死亡率的减少都会导致</w:t>
        <w:br/>
        <w:t>一个巨大的人口增长。</w:t>
        <w:br/>
        <w:t>杰夫认为中国的人均耕地面积远远不及美国，存在着人口对</w:t>
        <w:br/>
        <w:t>土地的压力，而且工商业也很落后。如果中国人要改善低下的生</w:t>
        <w:br/>
        <w:t>活水平，就必须控制人口。但是中国人仍然信奉孔子的“不孝有</w:t>
        <w:br/>
        <w:t>三，无后为大”的信条，甚至不能宽恕控制人口的行为。他认为中</w:t>
        <w:br/>
        <w:t>国过去存在着杀婴、堕胎与阉割等控制人口的措施，直到1947年</w:t>
        <w:br/>
        <w:t>这些措施可能仍然被采用；还有一些传统的避孕措施被采用，但</w:t>
        <w:br/>
        <w:t>其效果与应有的范围则不得而知。另外，现代的避孕手段在中国</w:t>
        <w:br/>
        <w:t>已经出现，在上海和北平的药房中已经能够买到现代的避孕药物。</w:t>
        <w:br/>
        <w:t>最后他希望中国人能够改变过去引以为豪的传统习惯，学会控制</w:t>
        <w:br/>
        <w:t>生育率，降低人口的增长。</w:t>
      </w:r>
    </w:p>
    <w:p>
      <w:r>
        <w:br w:type="page"/>
      </w:r>
    </w:p>
    <w:p>
      <w:r>
        <w:t>第十章人口模型与人口估计</w:t>
        <w:br/>
        <w:t>455</w:t>
        <w:br/>
        <w:t>杰夫对中国的总再生产率与净再生产率的估计是谨慎的，他</w:t>
        <w:br/>
        <w:t>仅利用了3个生命表对总再生产率和净再生产率的可能范围进行</w:t>
        <w:br/>
        <w:t>了估计，而没有试图利用间接、有限的信息对中国的人口进行不切</w:t>
        <w:br/>
        <w:t>实际的估计。他希望中国能够降低生育率，控制人口的增长，通过</w:t>
        <w:br/>
        <w:t>发展经济来提高人民的生活水平。</w:t>
        <w:br/>
        <w:t>四、其他学者的估计</w:t>
        <w:br/>
        <w:t>1965 年刘大中(Ta-chung Liu)和叶孔嘉(Kung-chia Yeh)出</w:t>
        <w:br/>
        <w:t>版了他们合著的《中国大陆的经济：国民收入和经济发展(1933—</w:t>
        <w:br/>
        <w:t>1955年)》①，其中有一部分内容对这一期间中国大陆的人口进行</w:t>
        <w:br/>
        <w:t>了估计。</w:t>
        <w:br/>
        <w:t>他们相信1933年中国的人口在5亿左右，这一结果就是以威</w:t>
        <w:br/>
        <w:t>尔考克斯对1912年中国人口的估计(见《中国人口和其现代的增</w:t>
        <w:br/>
        <w:t>长》，内容参见本节的第二部分)为基础，经过调整后推算出来的。</w:t>
        <w:br/>
        <w:t>据威尔考克斯的估计，1912年中国共有76122000户，但是这一估</w:t>
        <w:br/>
        <w:t>计没有包括吉林、黑龙江、西藏、青海、蒙古、热河6个地区，刘大中</w:t>
        <w:br/>
        <w:t>与叶孔嘉加上了威尔考克斯在同一文表219中所引的宣统普查第</w:t>
        <w:br/>
        <w:t>二次清单中的吉林、黑龙江、蒙古、西藏的户数②，再加上王士达</w:t>
        <w:br/>
        <w:t>《民政部户口调查及各家估计》一文中所载的宣统普查的热河与青</w:t>
        <w:br/>
        <w:t>海户数，得出1912年中国总户数为78489000户，如果根据户均口</w:t>
        <w:br/>
        <w:t>数5人原则进行计算，则中国人口总数应达到3.92亿；如果再根</w:t>
        <w:br/>
        <w:t>据中国土地利用调查中的性别比进行调整，则1912年中国总人口</w:t>
        <w:br/>
        <w:t>数会上升到4.12亿。</w:t>
        <w:br/>
        <w:t>经过这样一番调整后，刘大中与叶孔嘉认为这一估计仍然没</w:t>
        <w:br/>
        <w:t>有包括被漏报的未成年人口数。1946年，经济学家西蒙·库兹涅</w:t>
        <w:br/>
        <w:t>① Liu Ta-chung, Kung-chia Yeh. The Economy of the Chinese Mainland : National</w:t>
        <w:br/>
        <w:t>Income and Economic Development, 1933 – 1959. Princeton, New Jersey: Prince-</w:t>
        <w:br/>
        <w:t>ton University Press. 1955. 以下所有有关引文如无特别注明均引自此书的第</w:t>
        <w:br/>
        <w:t>171~181页。</w:t>
        <w:br/>
        <w:t>②</w:t>
        <w:br/>
        <w:t>威尔考克斯的原表中蒙古与西藏没有户数统计，刘、叶根据他按照5人户均口数</w:t>
        <w:br/>
        <w:t>估计的人口数再作相反的计算。</w:t>
      </w:r>
    </w:p>
    <w:p>
      <w:r>
        <w:br w:type="page"/>
      </w:r>
    </w:p>
    <w:p>
      <w:r>
        <w:t>456</w:t>
        <w:br/>
        <w:t>中国人口史 第六卷 1910—1953年</w:t>
        <w:br/>
        <w:t>兹(SimonKuznets)曾对中国人口进行了估计，包括了当时所能得</w:t>
        <w:br/>
        <w:t>到的最好的资料：年龄组的尚存概率(probability of survival，原</w:t>
        <w:br/>
        <w:t>文为survival rates)、生育率和分年龄、性别的结构。男女性别比</w:t>
        <w:br/>
        <w:t>为112~100,0岁至4岁年龄组的人口占总人口的比例为15%。</w:t>
        <w:br/>
        <w:t>而在1947年国民政府发表的湖南、山西和福建的人口统计中，0</w:t>
        <w:br/>
        <w:t>岁至4岁年龄组的人口比例仅为10%(这一统计笔者也已引用，</w:t>
        <w:br/>
        <w:t>见本卷表7-28)，刘、叶两人据此认为威尔考克斯有关1912年的</w:t>
        <w:br/>
        <w:t>人口估计肯定也遗漏了这一年龄组的人口，因此他们认为1912年</w:t>
        <w:br/>
        <w:t>的中国人口数在原来的估计数4.12亿基础上再增加5%，应为</w:t>
        <w:br/>
        <w:t>4.34亿。另外，库兹涅兹曾对中国人口的增长率进行了推算，在</w:t>
        <w:br/>
        <w:t>较为不利的条件下，平均年增长率为7.8%，刘、叶据此推算出</w:t>
        <w:br/>
        <w:t>1933年中国人口应达到了5亿。</w:t>
        <w:br/>
        <w:t>很明显，刘大中与叶孔嘉这一估计结果是完全建立在威尔考</w:t>
        <w:br/>
        <w:t>克斯与库兹涅兹的研究成果之上的，但关键的问题是这两个研究</w:t>
        <w:br/>
        <w:t>成果可靠吗？威尔考克斯对1912年中国人口估计的详细过程见</w:t>
        <w:br/>
        <w:t>本节的第二部分，笔者已经作了评价，它完全是没有根据的臆测，</w:t>
        <w:br/>
        <w:t>如果在这个臆测的基础上再进行新的估计也不会有什么价值。库</w:t>
        <w:br/>
        <w:t>兹涅兹的中国人口估计由于没有正式出版，笔者无从得知其详细</w:t>
        <w:br/>
        <w:t>的内容，但他所利用的人口统计资料也不外乎来源于当时进行的</w:t>
        <w:br/>
        <w:t>一些地区性的人口调查和普查(参见本卷第二章第五节)，他对中</w:t>
        <w:br/>
        <w:t>国人口性别比和年龄结构的估计是比较接近于事实的。刘大中与</w:t>
        <w:br/>
        <w:t>叶孔嘉不能没有任何证据地认为，其他的人口调查和普查就必然</w:t>
        <w:br/>
        <w:t>如1947年国民政府的调查一样0岁至4岁人口数偏低，而且同样</w:t>
        <w:br/>
        <w:t>是偏低5%。学术研究的基础是事实，而不应该是猜测。虽然刘</w:t>
        <w:br/>
        <w:t>大中和叶孔嘉的估计结果比任何其他人的估计更接近于事实，即</w:t>
        <w:br/>
        <w:t>中国人口可能于1933年已经达到了5亿，但得出这一结果过程是</w:t>
        <w:br/>
        <w:t>建立在并不可靠的基础之上的，相似或相同的研究结果并不能说</w:t>
        <w:br/>
        <w:t>明论证或论据本身的正确。</w:t>
      </w:r>
    </w:p>
    <w:p>
      <w:r>
        <w:br w:type="page"/>
      </w:r>
    </w:p>
    <w:p>
      <w:r>
        <w:t>第十章 人口模型与人口估计</w:t>
        <w:br/>
        <w:t>457</w:t>
        <w:br/>
        <w:t>第三节 笔者对中国人口的估计</w:t>
        <w:br/>
        <w:t>一、根据官方人口统计估计的增长率</w:t>
        <w:br/>
        <w:t>在第六章中，笔者利用20世纪上半期中央政府历次的人口普</w:t>
        <w:br/>
        <w:t>查与人口登记的数据，对中国人口总数进行了估计，认为1911年</w:t>
        <w:br/>
        <w:t>时的中国人口总数为4.1亿，1936年年初时为5.3亿，1946年年</w:t>
        <w:br/>
        <w:t>初时为5.2亿。由于这些人口总数也仅是笔者估计的结果，因此</w:t>
        <w:br/>
        <w:t>不可能是十分精确的，只能是在千万数量级上达到的某种程度的</w:t>
        <w:br/>
        <w:t>近似。这一结果意味着1911一1936年中国人口的平均年增长率</w:t>
        <w:br/>
        <w:t>为10.27%0，1936—1946年为-1.33%0，1946年年初至1949年年</w:t>
        <w:br/>
        <w:t>底为8.00%，1911—1953年为8.24%0。这些平均年增长率是可</w:t>
        <w:br/>
        <w:t>以接受的吗？1911—1953年间中国人口总数（大陆)从4.1亿增</w:t>
        <w:br/>
        <w:t>长至5.8亿①，净增加了1.7亿人口；除了1936—1946年间中国</w:t>
        <w:br/>
        <w:t>人口呈下降趋势外，其余阶段的中国人口均呈较快的增长趋势。</w:t>
        <w:br/>
        <w:t>在第八章中，笔者认为20世纪上半期中国人口的粗出生率</w:t>
        <w:br/>
        <w:t>可能在35%～40%之间；在第九章中，笔者认为20世纪上半期</w:t>
        <w:br/>
        <w:t>中国人口的粗死亡率可能在25%～35%之间，这一结果至少意</w:t>
        <w:br/>
        <w:t>味着此阶段的中国人口既不是减少，也不是停滞，而是呈现着增</w:t>
        <w:br/>
        <w:t>长的趋势，这与笔者对不同时期中国人口总数的估计结果是不矛</w:t>
        <w:br/>
        <w:t>盾的。</w:t>
        <w:br/>
        <w:t>二、根据15岁以下人口比例与从出生存活到5岁的存活概</w:t>
        <w:br/>
        <w:t>率估算的生育率</w:t>
        <w:br/>
        <w:t>以下笔者想从另外一个完全不同的角度来验证上述对中国人</w:t>
        <w:br/>
        <w:t>口总数的估计结果，即同样利用稳定人口模型来推算中国人口的</w:t>
        <w:br/>
        <w:t>① 这些人口数字仅是估计数，因此只保留小数点后一位数。计算平均年增长率时则</w:t>
        <w:br/>
        <w:t>是直接利用估算的结果，如保留小数点后两位数，1946年年初人口数为5.23亿。</w:t>
      </w:r>
    </w:p>
    <w:p>
      <w:r>
        <w:br w:type="page"/>
      </w:r>
    </w:p>
    <w:p>
      <w:r>
        <w:t>458</w:t>
        <w:br/>
        <w:t>中国人口史第六卷 1910—1953年</w:t>
        <w:br/>
        <w:t>粗自然增长率(crude rate of natural increase)①。根据稳定人口</w:t>
        <w:br/>
        <w:t>模型的公式：</w:t>
        <w:br/>
        <w:t>C(x) = bexp(− rx)l(x)</w:t>
        <w:br/>
        <w:t>(10.3.1)</w:t>
        <w:br/>
        <w:t>应用稳定人口模型来估算一些确定实际人口的增长和结构的参</w:t>
        <w:br/>
        <w:t>数，出自三个方面的考虑。第一，研究已经发现，如果一个人口的</w:t>
        <w:br/>
        <w:t>生育率近似固定，死亡率在近期内处于稳步的下降，则该人口的年</w:t>
        <w:br/>
        <w:t>龄分布与由方程(10.3.1)产生的稳定人口的年龄相近，其中l(x)</w:t>
        <w:br/>
        <w:t>取当前生命表中的存活到x岁的存活概率，r取当前增长率。第</w:t>
        <w:br/>
        <w:t>二，这些条件(近期生育率近似恒定，死亡率也近似恒定或近期处</w:t>
        <w:br/>
        <w:t>于下降)正是目前为止许多发展中国家人口的特征。第三，由于有</w:t>
        <w:br/>
        <w:t>了灵活多样的多组模型稳定人口，例如，基于有一系列增长率的寇</w:t>
        <w:br/>
        <w:t>尔-德曼生命表产生的稳定人口模型，因而在实际应用中就有可能</w:t>
        <w:br/>
        <w:t>比较容易地确定一个与实际申报的人口年龄分布相近的稳定年龄</w:t>
        <w:br/>
        <w:t>分布。这样，就可以利用这个稳定人口的特征作为被研究人口的</w:t>
        <w:br/>
        <w:t>各种人口参数的估算值。</w:t>
        <w:br/>
        <w:t>通过拟合稳定人口模型得到的估算值不可避免地受到一些实</w:t>
        <w:br/>
        <w:t>际问题的限制。首先，没有任何一个实际的人口是真正稳定的。</w:t>
        <w:br/>
        <w:t>人口发展的趋势和战争或传染病等特殊事件都可能造成生育率的</w:t>
        <w:br/>
        <w:t>变化。迁移中年龄与性别的选择可能影响人口的增长率和年龄分</w:t>
        <w:br/>
        <w:t>布这两个方面。其次，用于确定稳定人口模型的所研究的人口的</w:t>
        <w:br/>
        <w:t>特征未被准确地记录下来。第三，使用不同区域的稳定人口模型</w:t>
        <w:br/>
        <w:t>估算某一参数的结果可能非常不同，在大多数情况下，难以确定哪</w:t>
        <w:br/>
        <w:t>一个死亡模式最接近所研究人口的死亡率状况。</w:t>
        <w:br/>
        <w:t>由于两性结合在一起的15岁以下人口比例C(15)往往比累</w:t>
        <w:br/>
        <w:t>积年龄分布的其他比例受到的年龄误报的影响要小，并且从出生</w:t>
        <w:br/>
        <w:t>存活到5岁的存活概率l(5)作为儿童死亡的指标也较为可靠，因</w:t>
        <w:br/>
        <w:t>① 本章中的人口模型估算方法如无注明，均参见联合国国际经济和社会事务部人口</w:t>
        <w:br/>
        <w:t>司《人口间接估计技术》，以及 Coale Ansley J，Paul George Demeny. Regional</w:t>
        <w:br/>
        <w:t>model life tables and stable populations. 2nd ed. New York, Tokyo: Academic</w:t>
        <w:br/>
        <w:t>Press，c1983. 中的有关内容。</w:t>
      </w:r>
    </w:p>
    <w:p>
      <w:r>
        <w:br w:type="page"/>
      </w:r>
    </w:p>
    <w:p>
      <w:r>
        <w:t>第十章 人口模型与人口估计</w:t>
        <w:br/>
        <w:t>459</w:t>
        <w:br/>
        <w:t>此这两个值成为估算生育率的重要指标。另外，根据C(15)和</w:t>
        <w:br/>
        <w:t>l(5)，从寇尔-德曼的四个区域模型确定的稳定人口模型之间具有</w:t>
        <w:br/>
        <w:t>十分相近的出生率和总和生育率。</w:t>
        <w:br/>
        <w:t>这一估算过程需要以下的数据：1.按性别和5岁年龄组分类</w:t>
        <w:br/>
        <w:t>的普查登记人口数；2. 两性合在一起的l(5)估算值；3.普查前</w:t>
        <w:br/>
        <w:t>一段时期的净迁移的估算值；4. 出生性别比的估算值；5. 普查</w:t>
        <w:br/>
        <w:t>前15年左右增长率的估算值(只有当有证明表明申报人口不是近</w:t>
        <w:br/>
        <w:t>似稳定的时候，或者当申报人口与稳定人口之间的增长率有差异，</w:t>
        <w:br/>
        <w:t>需要对稳定人口的出生率进行调整时，这一估算值作为调整结果</w:t>
        <w:br/>
        <w:t>才是必要的)。</w:t>
        <w:br/>
        <w:t>笔者假定20世纪上半期中国人口属于或近似于稳定人口，并</w:t>
        <w:br/>
        <w:t>根据中国土地利用调查的年龄结构(见本卷表7-30)与生命表来</w:t>
        <w:br/>
        <w:t>估算中国人口的生育率。笔者之所以采用中国土地利用调查的结</w:t>
        <w:br/>
        <w:t>果而不是其他，主要是由于这次调查的地域分布广阔，样本数量较</w:t>
        <w:br/>
        <w:t>大，具有代表性，调查结果也较为精确。</w:t>
        <w:br/>
        <w:t>计算的步骤如下。</w:t>
        <w:br/>
        <w:t>步骤1，对两性15岁以下人口比例的计算：</w:t>
        <w:br/>
        <w:t>C(15） =（5N₀ +5N5 +5N10)/N</w:t>
        <w:br/>
        <w:t>(10.3.2)</w:t>
        <w:br/>
        <w:t>这里5N是x到x+4岁男女合计的人口数，N是普查总人口数</w:t>
        <w:br/>
        <w:t>(不包括年龄不详者)。由此得出的中国土地利用调查两性15</w:t>
        <w:br/>
        <w:t>岁以下人口比例为34.8%（根据本卷表7-30计算），但因为在</w:t>
        <w:br/>
        <w:t>调查未成年人口的数量时不可避免地会有所遗漏，因此实际的</w:t>
        <w:br/>
        <w:t>比例应高于此值。根据1953年人口普查，15岁以下人口比例为</w:t>
        <w:br/>
        <w:t>36.27%(根据本卷表7-29计算)，这一仍然可能偏低的数字无</w:t>
        <w:br/>
        <w:t>疑更接近于事实，所以在此笔者采用这一数值作为中国土地利</w:t>
        <w:br/>
        <w:t>用调查的15岁以下人口的比例①。</w:t>
        <w:br/>
        <w:t>步骤2，根据寇尔-德曼模型生命表，确定与从出生存活到5</w:t>
        <w:br/>
        <w:t>①</w:t>
        <w:br/>
        <w:t>与此同时，长期战争造成的青壮年人口损失可能使得1953年的未成年人口比例</w:t>
        <w:br/>
        <w:t>较之30年代有所上升，因此这一普查的未成年人口比例在两种作用相反的因素</w:t>
        <w:br/>
        <w:t>共同作用下可能正好反映了30年代的实际。</w:t>
      </w:r>
    </w:p>
    <w:p>
      <w:r>
        <w:br w:type="page"/>
      </w:r>
    </w:p>
    <w:p>
      <w:r>
        <w:t>460</w:t>
        <w:br/>
        <w:t>中国人口史</w:t>
        <w:br/>
        <w:t>第六卷</w:t>
        <w:br/>
        <w:t>1910—1953年</w:t>
        <w:br/>
        <w:t>岁的存活概率相一致的死亡水平。</w:t>
        <w:br/>
        <w:t>正如笔者在前面已经提到过的那样，诺特斯坦因与乔启明</w:t>
        <w:br/>
        <w:t>认为中国土地利用调查的婴儿死亡率存在着漏报，在此假定该值</w:t>
        <w:br/>
        <w:t>为200%，笔者据此重新编制中国土地利用调查的生命表，即表</w:t>
        <w:br/>
        <w:t>10-7。</w:t>
        <w:br/>
        <w:t>表10-7</w:t>
        <w:br/>
        <w:t>1929—1931年中国乡村人口（男女合计)生命表</w:t>
        <w:br/>
        <w:t>年龄分组</w:t>
        <w:br/>
        <w:t>qx</w:t>
        <w:br/>
        <w:t>lx</w:t>
        <w:br/>
        <w:t>d</w:t>
        <w:br/>
        <w:t>Lx</w:t>
        <w:br/>
        <w:t>Tx</w:t>
        <w:br/>
        <w:t>ex</w:t>
        <w:br/>
        <w:t>0</w:t>
        <w:br/>
        <w:t>0.20000</w:t>
        <w:br/>
        <w:t>100000</w:t>
        <w:br/>
        <w:t>20000</w:t>
        <w:br/>
        <w:t>86800</w:t>
        <w:br/>
        <w:t>3174160</w:t>
        <w:br/>
        <w:t>31.74</w:t>
        <w:br/>
        <w:t>1</w:t>
        <w:br/>
        <w:t>0.09558</w:t>
        <w:br/>
        <w:t>80000</w:t>
        <w:br/>
        <w:t>7647</w:t>
        <w:br/>
        <w:t>75412</w:t>
        <w:br/>
        <w:t>3087360</w:t>
        <w:br/>
        <w:t>38.59</w:t>
        <w:br/>
        <w:t>2</w:t>
        <w:br/>
        <w:t>0.07859</w:t>
        <w:br/>
        <w:t>72353</w:t>
        <w:br/>
        <w:t>5686</w:t>
        <w:br/>
        <w:t>69510</w:t>
        <w:br/>
        <w:t>3011948</w:t>
        <w:br/>
        <w:t>41.63</w:t>
        <w:br/>
        <w:t>3</w:t>
        <w:br/>
        <w:t>0.05068</w:t>
        <w:br/>
        <w:t>66667</w:t>
        <w:br/>
        <w:t>3379</w:t>
        <w:br/>
        <w:t>64978</w:t>
        <w:br/>
        <w:t>2942438</w:t>
        <w:br/>
        <w:t>44.14</w:t>
        <w:br/>
        <w:t>4</w:t>
        <w:br/>
        <w:t>0.03642</w:t>
        <w:br/>
        <w:t>63288</w:t>
        <w:br/>
        <w:t>2305</w:t>
        <w:br/>
        <w:t>62136</w:t>
        <w:br/>
        <w:t>2877460</w:t>
        <w:br/>
        <w:t>45.47</w:t>
        <w:br/>
        <w:t>59</w:t>
        <w:br/>
        <w:t>0.08795</w:t>
        <w:br/>
        <w:t>60983</w:t>
        <w:br/>
        <w:t>5364</w:t>
        <w:br/>
        <w:t>291507</w:t>
        <w:br/>
        <w:t>2815324</w:t>
        <w:br/>
        <w:t>46.17</w:t>
        <w:br/>
        <w:t>10—14</w:t>
        <w:br/>
        <w:t>0.04401</w:t>
        <w:br/>
        <w:t>55619</w:t>
        <w:br/>
        <w:t>2448</w:t>
        <w:br/>
        <w:t>271978</w:t>
        <w:br/>
        <w:t>2523818</w:t>
        <w:br/>
        <w:t>45.38</w:t>
        <w:br/>
        <w:t>15—19</w:t>
        <w:br/>
        <w:t>0.05116</w:t>
        <w:br/>
        <w:t>53172</w:t>
        <w:br/>
        <w:t>2721</w:t>
        <w:br/>
        <w:t>259096</w:t>
        <w:br/>
        <w:t>2251840</w:t>
        <w:br/>
        <w:t>42.35</w:t>
        <w:br/>
        <w:t>20—24</w:t>
        <w:br/>
        <w:t>0.05210</w:t>
        <w:br/>
        <w:t>50451</w:t>
        <w:br/>
        <w:t>2628</w:t>
        <w:br/>
        <w:t>245637</w:t>
        <w:br/>
        <w:t>1992744</w:t>
        <w:br/>
        <w:t>39.50</w:t>
        <w:br/>
        <w:t>25—29</w:t>
        <w:br/>
        <w:t>0.05208</w:t>
        <w:br/>
        <w:t>47823</w:t>
        <w:br/>
        <w:t>2491</w:t>
        <w:br/>
        <w:t>232765</w:t>
        <w:br/>
        <w:t>1747107</w:t>
        <w:br/>
        <w:t>36.53</w:t>
        <w:br/>
        <w:t>30—34</w:t>
        <w:br/>
        <w:t>0.04592</w:t>
        <w:br/>
        <w:t>45332</w:t>
        <w:br/>
        <w:t>2082</w:t>
        <w:br/>
        <w:t>221469</w:t>
        <w:br/>
        <w:t>1514342</w:t>
        <w:br/>
        <w:t>33.41</w:t>
        <w:br/>
        <w:t>3539</w:t>
        <w:br/>
        <w:t>0.05876</w:t>
        <w:br/>
        <w:t>43250</w:t>
        <w:br/>
        <w:t>2541</w:t>
        <w:br/>
        <w:t>210038</w:t>
        <w:br/>
        <w:t>1292873</w:t>
        <w:br/>
        <w:t>29.89</w:t>
        <w:br/>
        <w:t>40-44</w:t>
        <w:br/>
        <w:t>0.06670</w:t>
        <w:br/>
        <w:t>40709</w:t>
        <w:br/>
        <w:t>2715</w:t>
        <w:br/>
        <w:t>196769</w:t>
        <w:br/>
        <w:t>1082835</w:t>
        <w:br/>
        <w:t>26.60</w:t>
        <w:br/>
        <w:t>4549</w:t>
        <w:br/>
        <w:t>0.06860</w:t>
        <w:br/>
        <w:t>37994</w:t>
        <w:br/>
        <w:t>2606</w:t>
        <w:br/>
        <w:t>183543</w:t>
        <w:br/>
        <w:t>886066</w:t>
        <w:br/>
        <w:t>23.32</w:t>
        <w:br/>
        <w:t>5054</w:t>
        <w:br/>
        <w:t>0.08998</w:t>
        <w:br/>
        <w:t>35387</w:t>
        <w:br/>
        <w:t>3184</w:t>
        <w:br/>
        <w:t>169365</w:t>
        <w:br/>
        <w:t>702523</w:t>
        <w:br/>
        <w:t>19.85</w:t>
        <w:br/>
        <w:t>5559</w:t>
        <w:br/>
        <w:t>0.14336</w:t>
        <w:br/>
        <w:t>32203</w:t>
        <w:br/>
        <w:t>4617</w:t>
        <w:br/>
        <w:t>149888</w:t>
        <w:br/>
        <w:t>533158</w:t>
        <w:br/>
        <w:t>16.56</w:t>
        <w:br/>
        <w:t>60—64</w:t>
        <w:br/>
        <w:t>0.17923</w:t>
        <w:br/>
        <w:t>27587</w:t>
        <w:br/>
        <w:t>4944</w:t>
        <w:br/>
        <w:t>125807</w:t>
        <w:br/>
        <w:t>383270</w:t>
        <w:br/>
        <w:t>13.89</w:t>
        <w:br/>
        <w:t>6569</w:t>
        <w:br/>
        <w:t>0.25085</w:t>
        <w:br/>
        <w:t>22642</w:t>
        <w:br/>
        <w:t>5680</w:t>
        <w:br/>
        <w:t>99124</w:t>
        <w:br/>
        <w:t>257463</w:t>
        <w:br/>
        <w:t>11.37</w:t>
        <w:br/>
        <w:t>70—74</w:t>
        <w:br/>
        <w:t>0.32022</w:t>
        <w:br/>
        <w:t>16963</w:t>
        <w:br/>
        <w:t>5432</w:t>
        <w:br/>
        <w:t>70911</w:t>
        <w:br/>
        <w:t>158338</w:t>
        <w:br/>
        <w:t>9.33</w:t>
        <w:br/>
        <w:t>7579</w:t>
        <w:br/>
        <w:t>0.37459</w:t>
        <w:br/>
        <w:t>11531</w:t>
        <w:br/>
        <w:t>4319</w:t>
        <w:br/>
        <w:t>46594</w:t>
        <w:br/>
        <w:t>87427</w:t>
        <w:br/>
        <w:t>7.58</w:t>
        <w:br/>
        <w:t>8084</w:t>
        <w:br/>
        <w:t>0.52522</w:t>
        <w:br/>
        <w:t>7212</w:t>
        <w:br/>
        <w:t>3788</w:t>
        <w:br/>
        <w:t>26176</w:t>
        <w:br/>
        <w:t>40833</w:t>
        <w:br/>
        <w:t>5.66</w:t>
        <w:br/>
        <w:t>85 以上</w:t>
        <w:br/>
        <w:t>1.00000</w:t>
        <w:br/>
        <w:t>3424</w:t>
        <w:br/>
        <w:t>3424</w:t>
        <w:br/>
        <w:t>14657</w:t>
        <w:br/>
        <w:t>14657</w:t>
        <w:br/>
        <w:t>4.28</w:t>
        <w:br/>
        <w:t>说明：本表中调整了婴儿死亡率，婴儿死亡率为200%。。</w:t>
        <w:br/>
        <w:t>资料来源：乔启明《中国农村社会经济学》，第106页。</w:t>
      </w:r>
    </w:p>
    <w:p>
      <w:r>
        <w:br w:type="page"/>
      </w:r>
    </w:p>
    <w:p>
      <w:r>
        <w:t>第十章 人口模型与人口估计</w:t>
        <w:br/>
        <w:t>461</w:t>
        <w:br/>
        <w:t>由表10-7可知，中国乡村人口两性合计的l(5)为0.61。</w:t>
        <w:br/>
        <w:t>如果假设寇尔-德曼分性别的稳定人口模型能充分地代表两性合</w:t>
        <w:br/>
        <w:t>计的情况，那么这一死亡水平恰好等于寇尔-德曼模型生命表的</w:t>
        <w:br/>
        <w:t>西区男性生命表的死亡水平6（model west males mortality</w:t>
        <w:br/>
        <w:t>level 6) ①。</w:t>
        <w:br/>
        <w:t>步骤3，与申报人口具有相同的从出生存活5岁的存活概率</w:t>
        <w:br/>
        <w:t>l(5)和15岁以下人口比例C(15)的稳定人口模型的确定。本步</w:t>
        <w:br/>
        <w:t>骤首先是计算对应不同增长率的死亡水平6的西区男性稳定人口</w:t>
        <w:br/>
        <w:t>模型中的15岁以下人口比例C(15)的值，年增长率为5%的稳定</w:t>
        <w:br/>
        <w:t>人口模型其C1（15）=0.3420；年增长率为10%0的稳定人口模型</w:t>
        <w:br/>
        <w:t>其C2(15）=0.3756，中国乡村人口的C(15)值为0.3627，处于两</w:t>
        <w:br/>
        <w:t>者之间，利用该值进行内插，所需要的内插因子是：</w:t>
        <w:br/>
        <w:t>θ=(0.3627-0.3420)/(0.3756—0.3420)=0.6161</w:t>
        <w:br/>
        <w:t>用θ可以得到与C(15)值相对应的增长率：</w:t>
        <w:br/>
        <w:t>γ = 0.3839(0.005) +0.6161(0.01)= 0.00808</w:t>
        <w:br/>
        <w:t>也即中国乡村人口的年增长率为8.08%。应用相同的方法，笔者</w:t>
        <w:br/>
        <w:t>求出了其他一些人口参数，见表10-8。</w:t>
        <w:br/>
        <w:t>表10-8 1929—1931年中国乡村人口诸参数</w:t>
        <w:br/>
        <w:t>增长率(%)</w:t>
        <w:br/>
        <w:t>5.00</w:t>
        <w:br/>
        <w:t>10.00</w:t>
        <w:br/>
        <w:t>8.08</w:t>
        <w:br/>
        <w:t>出生率(%)</w:t>
        <w:br/>
        <w:t>38.16</w:t>
        <w:br/>
        <w:t>43.40</w:t>
        <w:br/>
        <w:t>41.39</w:t>
        <w:br/>
        <w:t>死亡率(%)</w:t>
        <w:br/>
        <w:t>33.16</w:t>
        <w:br/>
        <w:t>33.40</w:t>
        <w:br/>
        <w:t>33.31</w:t>
        <w:br/>
        <w:t>总再生产率[1]</w:t>
        <w:br/>
        <w:t>2.392</w:t>
        <w:br/>
        <w:t>2.751</w:t>
        <w:br/>
        <w:t>2.613</w:t>
        <w:br/>
        <w:t>平均年龄</w:t>
        <w:br/>
        <w:t>26.56</w:t>
        <w:br/>
        <w:t>24.79</w:t>
        <w:br/>
        <w:t>25.47</w:t>
        <w:br/>
        <w:t>percent 15—44[2]</w:t>
        <w:br/>
        <w:t>46.88</w:t>
        <w:br/>
        <w:t>46.26</w:t>
        <w:br/>
        <w:t>46.50</w:t>
        <w:br/>
        <w:t>rths/pop 15—44[3]</w:t>
        <w:br/>
        <w:t>0.081</w:t>
        <w:br/>
        <w:t>0.094</w:t>
        <w:br/>
        <w:t>0.089</w:t>
        <w:br/>
        <w:t>pop &lt;4/15—44[4]</w:t>
        <w:br/>
        <w:t>0.275</w:t>
        <w:br/>
        <w:t>0.313</w:t>
        <w:br/>
        <w:t>0.298</w:t>
        <w:br/>
        <w:t>① Coale Ansley J, Paul George Demeny. Regional model life tables and stable pop-</w:t>
        <w:br/>
        <w:t>ulations. 2nd ed, p. 44.</w:t>
      </w:r>
    </w:p>
    <w:p>
      <w:r>
        <w:br w:type="page"/>
      </w:r>
    </w:p>
    <w:p>
      <w:r>
        <w:t>462</w:t>
        <w:br/>
        <w:t>中国人口史第六卷1910—1953年</w:t>
        <w:br/>
        <w:t>续表</w:t>
        <w:br/>
        <w:t>Depndcy ratio[5]</w:t>
        <w:br/>
        <w:t>0.679</w:t>
        <w:br/>
        <w:t>0.743</w:t>
        <w:br/>
        <w:t>0.718</w:t>
        <w:br/>
        <w:t>平均死亡年龄</w:t>
        <w:br/>
        <w:t>26.19</w:t>
        <w:br/>
        <w:t>22.59</w:t>
        <w:br/>
        <w:t>23.97</w:t>
        <w:br/>
        <w:t>说明：</w:t>
        <w:br/>
        <w:t>[1]妇女平均产育期为29年。</w:t>
        <w:br/>
        <w:t>[2]15—44岁人口占总人口的百分比。</w:t>
        <w:br/>
        <w:t>[3]出生数与15—44岁人口数之比。</w:t>
        <w:br/>
        <w:t>[4]0—4岁人口数与15—44岁人口数之比。</w:t>
        <w:br/>
        <w:t>[5]0—14岁与60岁以上人口数与15—44岁人口数之比，又称年龄负担比。</w:t>
        <w:br/>
        <w:t>资料来源： Coale Ansley J, Paul George Demeny. Regional model li fe tables and stable</w:t>
        <w:br/>
        <w:t>populations. 2nd ed, p. 110.</w:t>
        <w:br/>
        <w:t>表10-8给出了1929—1931年时中国乡村人口稳定人口的</w:t>
        <w:br/>
        <w:t>具体参数，其人口自然增长率为8.08%，出生率为41.39%0，死亡</w:t>
        <w:br/>
        <w:t>率为33.31%，后两者均高于中国土地利用调查的结果，但却可能</w:t>
        <w:br/>
        <w:t>更加符合实际的情况，也符合诺特斯坦因与乔启明对这次调查结</w:t>
        <w:br/>
        <w:t>果的评估—出生率高于40%，死亡率高于30%（参见本卷第八</w:t>
        <w:br/>
        <w:t>章与第九章的相关内容)，这可能意味着笔者应用稳定人口模型进</w:t>
        <w:br/>
        <w:t>行人口估算是较为成功的。应用此稳定人口模型得出总再生产率</w:t>
        <w:br/>
        <w:t>为2.613，则根据公式：</w:t>
        <w:br/>
        <w:t>TF = GRR(1.0 + SRB)</w:t>
        <w:br/>
        <w:t>(10.3.3)</w:t>
        <w:br/>
        <w:t>TF为总和生育率(total fertility rate),GRR为总再生产率，</w:t>
        <w:br/>
        <w:t>SRB为出生时性别比。除非洲外，出生时性别比一般取1.05，则</w:t>
        <w:br/>
        <w:t>总和生育率为5.357，这一结果与1982年全国千分之一人口生育</w:t>
        <w:br/>
        <w:t>率调查得出的1941年总和生育率非常接近，见本卷表8-20。</w:t>
        <w:br/>
        <w:t>正如笔者在前文所强调的，利用人口模型来推论宏观人口数</w:t>
        <w:br/>
        <w:t>量只能作为一种辅助的手段，如果其推算结果符合现存的宏观人</w:t>
        <w:br/>
        <w:t>口数量统计，也仅只能加强对这些统计可靠的信心，并不能成为这</w:t>
        <w:br/>
        <w:t>些统计是否正确的证据。笔者应用稳定人口模型对中国乡村人口</w:t>
        <w:br/>
        <w:t>进行估算的结果与笔者利用官方人口统计得出的结论是相一致</w:t>
        <w:br/>
        <w:t>的，前者的人口增长率为8.08%，而后者为10.27%0，两者间的差</w:t>
        <w:br/>
        <w:t>异主要是由于前者仅是中国乡村人口的自然增长率，而在本卷第</w:t>
      </w:r>
    </w:p>
    <w:p>
      <w:r>
        <w:br w:type="page"/>
      </w:r>
    </w:p>
    <w:p>
      <w:r>
        <w:t>第十章 人口模型与人口估计</w:t>
        <w:br/>
        <w:t>463</w:t>
        <w:br/>
        <w:t>九章中笔者已经说明，中国乡村人口的死亡率要高于城市人口，这</w:t>
        <w:br/>
        <w:t>同时也意味着城市人口拥有更高的自然增长率。笔者从两个不同</w:t>
        <w:br/>
        <w:t>的方面得出了相同的结论，1911—1936年间的中国人口可能以</w:t>
        <w:br/>
        <w:t>10%左右的平均年增长率增长，这一结果无疑加强了对这一时期</w:t>
        <w:br/>
        <w:t>人口统计可靠性的信心。</w:t>
        <w:br/>
        <w:t>三、根据15岁以下人口比例与增长率估算5岁预期寿命和5</w:t>
        <w:br/>
        <w:t>岁以上死亡率</w:t>
        <w:br/>
        <w:t>正如前面已经提到过的，在给定C(15)和l(5)值时，由不同区</w:t>
        <w:br/>
        <w:t>域模型生命表产生的稳定人口中估算的出生率十分相近，但是对</w:t>
        <w:br/>
        <w:t>于给定C(15)和增长率值的稳定人口模型来说，估算出的出生率</w:t>
        <w:br/>
        <w:t>并不相近。在确定具有相同出生率的稳定人口时，l(5)之所以具</w:t>
        <w:br/>
        <w:t>有优越性，是因为儿童死亡率是决定C(15)与出生率之间关系的</w:t>
        <w:br/>
        <w:t>基本因素。另外一方面，所有年龄的死亡率水平有助于确定总的</w:t>
        <w:br/>
        <w:t>死亡率，因而当出生率给定后，增长率也就可以确定了。不同区域</w:t>
        <w:br/>
        <w:t>模型生命表中儿童死亡率与较高年龄死亡率之间的关系不同。</w:t>
        <w:br/>
        <w:t>在具有相同C(15)值和增长率的稳定人口中，有两个参数极</w:t>
        <w:br/>
        <w:t>为相似：5岁以上人口死亡率和5岁时平均预期寿命。具有相同</w:t>
        <w:br/>
        <w:t>的15岁以下人口比例的稳定人口每年达到5岁的人口比例几乎</w:t>
        <w:br/>
        <w:t>相同，或者是5岁和5岁以上的人口每年有几乎相同的“出生率”。</w:t>
        <w:br/>
        <w:t>由于在任何封闭人口中，死亡率都等于出生率减去增长率，因此，</w:t>
        <w:br/>
        <w:t>具有相同C(15)值和增长率的稳定人口，尽管其死亡率模式可能</w:t>
        <w:br/>
        <w:t>很不相同，但它们很可能有几乎完全相同的5岁以上人口死亡率</w:t>
        <w:br/>
        <w:t>和5岁时平均预期寿命。</w:t>
        <w:br/>
        <w:t>为了满足上述方法，人口要近似稳定，C(15)和γ值记录必须</w:t>
        <w:br/>
        <w:t>准确。笔者将应用这一方法来检验根据宣统人口普查和1936年</w:t>
        <w:br/>
        <w:t>全国各选举区户口统计估算的人口增长率的准确性。这一估算过</w:t>
        <w:br/>
        <w:t>程需要以下数据。1. 按5岁年龄组和性别分类的人口。严格地</w:t>
        <w:br/>
        <w:t>讲，只需要15岁以下人口和总人口数。2.人口普查时点总人口</w:t>
        <w:br/>
        <w:t>和至少一个在普查以前的总人口数，用以计算人口增长率。3.至</w:t>
        <w:br/>
        <w:t>少是最近两次普查间的净迁移的估算数。1911—1936年间的中</w:t>
      </w:r>
    </w:p>
    <w:p>
      <w:r>
        <w:br w:type="page"/>
      </w:r>
    </w:p>
    <w:p>
      <w:r>
        <w:t>464</w:t>
        <w:br/>
        <w:t>中国人口史 第六卷 1910—1953 年</w:t>
        <w:br/>
        <w:t>国净迁移人口数由于占总人口的比例太小，可以忽略不计。</w:t>
        <w:br/>
        <w:t>计算的步骤如下。</w:t>
        <w:br/>
        <w:t>步骤1，对申报人口15岁以下人口比例的计算，在此仍然采</w:t>
        <w:br/>
        <w:t>用1953年人口普查的比例0.3627。</w:t>
        <w:br/>
        <w:t>步骤2，对普查间增长率的计算。两次普查间的人口平均年</w:t>
        <w:br/>
        <w:t>增长率按公式(10.3.4)计算：</w:t>
        <w:br/>
        <w:t>γ = [ln(N2) − In(N)]/(t2 − t1)</w:t>
        <w:br/>
        <w:t>1911年中国大陆总人口数为4.1亿，1936年为5.3亿，这25</w:t>
        <w:br/>
        <w:t>年间的人口平均年增长率为10.27%0。</w:t>
        <w:br/>
        <w:t>步骤3，确定与申报人口有相同的15岁以下人口比例和增长</w:t>
        <w:br/>
        <w:t>率的稳定人口，其15岁以下人口比例C(15)与申报人口的C。(15)</w:t>
        <w:br/>
        <w:t>一致，增长率γ与步骤2估算的γ。相等。在此同样使用寇尔-德</w:t>
        <w:br/>
        <w:t>曼西区男性模型生命表进行估算。由于估算的人口平均年增长率</w:t>
        <w:br/>
        <w:t>为10.27%，因此首先确定死亡水平V和V+1，也就在这一增长</w:t>
        <w:br/>
        <w:t>率下，使C(15)大于或等于所观察的C(15)值0.3627，Cv+1(15)</w:t>
        <w:br/>
        <w:t>小于或等于所观察的C(15)值，然后两次运用内插法进行估算(具</w:t>
        <w:br/>
        <w:t>体过程从略），结果见表10-9，此阶段中国人口的死亡模式相当</w:t>
        <w:br/>
        <w:t>于寇尔-德曼西区模型生命表的水平7.35。</w:t>
        <w:br/>
        <w:t>表10-91911—1936年中国人口的西区稳定人口模型的确定</w:t>
        <w:br/>
        <w:t>西区死亡水平</w:t>
        <w:br/>
        <w:t>增长率</w:t>
        <w:br/>
        <w:t>7</w:t>
        <w:br/>
        <w:t>8</w:t>
        <w:br/>
        <w:t>7.35</w:t>
        <w:br/>
        <w:t>C(15)</w:t>
        <w:br/>
        <w:t>C(15)</w:t>
        <w:br/>
        <w:t>C(15)</w:t>
        <w:br/>
        <w:t>0.01000</w:t>
        <w:br/>
        <w:t>0.3663</w:t>
        <w:br/>
        <w:t>0.3579</w:t>
        <w:br/>
        <w:t>0.01500</w:t>
        <w:br/>
        <w:t>0.4001</w:t>
        <w:br/>
        <w:t>0.3918</w:t>
        <w:br/>
        <w:t>0.01027</w:t>
        <w:br/>
        <w:t>0.3681</w:t>
        <w:br/>
        <w:t>0.3597</w:t>
        <w:br/>
        <w:t>0.3627</w:t>
        <w:br/>
        <w:t>资料来源: Coale Ansley J, Paul George Demeny. Regional model li fe tables and stable</w:t>
        <w:br/>
        <w:t>populations. 2nd ed.</w:t>
        <w:br/>
        <w:t>步骤4，对其他人口参数的估算。年增长率为10.27%，与死</w:t>
        <w:br/>
        <w:t>亡模式和死亡水平为7.35的西区男性模型生命表相同的稳定人</w:t>
        <w:br/>
        <w:t>口的有关参数如下。</w:t>
      </w:r>
    </w:p>
    <w:p>
      <w:r>
        <w:br w:type="page"/>
      </w:r>
    </w:p>
    <w:p>
      <w:r>
        <w:t>第十章 人口模型与人口估计</w:t>
        <w:br/>
        <w:t>465</w:t>
        <w:br/>
        <w:t>1. 两性合计的5岁时平均预期寿命，通过西区模型男性生命</w:t>
        <w:br/>
        <w:t>表死亡水平7和死亡水平8的两个e5值，应用内插法计算得到</w:t>
        <w:br/>
        <w:t>为45.60。</w:t>
        <w:br/>
        <w:t>2. 两性合计的出生时平均预期寿命，计算方法与上面一样，</w:t>
        <w:br/>
        <w:t>为33.33。</w:t>
        <w:br/>
        <w:t>3. 两性合计的出生率。分别在西区模型男性生命表死亡水</w:t>
        <w:br/>
        <w:t>平7和死亡水平8的稳定人口中，应用内插法计算与增长率</w:t>
        <w:br/>
        <w:t>10.27%相对应的出生率：死亡水平7上的出生率为38.15%；死</w:t>
        <w:br/>
        <w:t>亡水平8上的出生率为35.90%，则死亡水平7.35上的出生率为</w:t>
        <w:br/>
        <w:t>37.36%。</w:t>
        <w:br/>
        <w:t>4. 两性合计的死亡率，即出生率减去增长率，为27.09%0。</w:t>
        <w:br/>
        <w:t>这一估算结果的出生时平均预期寿命要略高于1929—1931</w:t>
        <w:br/>
        <w:t>年的中国乡村人口(假定婴儿死亡率为200%，参见本卷表10-7；</w:t>
        <w:br/>
        <w:t>如婴儿死亡率不作调整，则两者极为相近，见表9-22)，而出生率</w:t>
        <w:br/>
        <w:t>与死亡率则略低，增长率相近；与1929—1933年北平第一示范卫</w:t>
        <w:br/>
        <w:t>生区人口(见表9-25、表9-26)和40年代云南呈贡人口(不论是</w:t>
        <w:br/>
        <w:t>否包括霍乱死亡人口，见表9-28、表9-29和表9-30）相比，出</w:t>
        <w:br/>
        <w:t>生时平均预期寿命则要低。因此，这一利用稳定人口模型的估算</w:t>
        <w:br/>
        <w:t>结果也是较为合理的，再一次证明1911—1936年的中国人口即没</w:t>
        <w:br/>
        <w:t>有严重战乱时期的中国人口有可能以平均年增长率10%左右的</w:t>
        <w:br/>
        <w:t>速度增长，这也进一步间接证明了笔者对于宣统普查人口数与</w:t>
        <w:br/>
        <w:t>1936年全国选举区户口统计人口数的估计是较为可信的。</w:t>
      </w:r>
    </w:p>
    <w:p>
      <w:r>
        <w:br w:type="page"/>
      </w:r>
    </w:p>
    <w:p>
      <w:r>
        <w:t>第十一章</w:t>
        <w:br/>
        <w:t>人口的分布和</w:t>
        <w:br/>
        <w:t>迁移</w:t>
        <w:br/>
        <w:t>中国在20世纪上半期，对城市人口（服从国际惯例，使用城市</w:t>
        <w:br/>
        <w:t>人口与乡村人口的术语，而不采用中国的“城镇人口”和“农村人</w:t>
        <w:br/>
        <w:t>口”的用法)与乡村人口并没有任何官方的规定；而1950年以后</w:t>
        <w:br/>
        <w:t>的几次官方规定口径又不尽相同，而且与世界通行的城市人口标</w:t>
        <w:br/>
        <w:t>准不相吻合，无法进行比较。20世纪上半期历次官方的全国人口</w:t>
        <w:br/>
        <w:t>统计中，都没有城市人口与乡村人口的统计，对某些少数特殊的城</w:t>
        <w:br/>
        <w:t>市如宣统人口普查中的京师、商埠，民国人口统计中对京师和随后</w:t>
        <w:br/>
        <w:t>的特别市、直辖市或特别行政区的人口有所统计，但它们只占当时</w:t>
        <w:br/>
        <w:t>城市人口中的少数，并不是中国城市人口的全部，因此，现存有关</w:t>
        <w:br/>
        <w:t>20世纪上半期中国城市人口数量的任何记载只能是出于估计。</w:t>
        <w:br/>
        <w:t>中国乡村人口的迁移多局限于县内，迁移比例达49.8%，省</w:t>
        <w:br/>
        <w:t>内的迁移比例为29.6%，省际为11.1%，而国际迁移仅为0.5%。</w:t>
        <w:br/>
        <w:t>第一节人口的空间分布：各省的人口密度</w:t>
        <w:br/>
        <w:t>1935年，《地理学报》第二卷第二期发表了胡焕庸的论文《中</w:t>
        <w:br/>
        <w:t>国人口之分布》①，他根据20世纪二三十年代的县级人口统计数，</w:t>
        <w:br/>
        <w:t>绘出了中国人口分布(distribution of population)图与中国人口密</w:t>
        <w:br/>
        <w:t>度(density of population)图。人口密度图分为八级，第一级人口</w:t>
        <w:br/>
        <w:t>胡焕庸《胡焕庸人口地理选集》，中国财政经济出版社1990年版，第39~54页。以</w:t>
        <w:br/>
        <w:t>下胡文，均出自此书。</w:t>
      </w:r>
    </w:p>
    <w:p>
      <w:r>
        <w:br w:type="page"/>
      </w:r>
    </w:p>
    <w:p>
      <w:r>
        <w:t>第十一章人口的分布和迁移</w:t>
        <w:br/>
        <w:t>467</w:t>
        <w:br/>
        <w:t>密度在每平方公里400人以上，主要是南方的稻作平原；第二级</w:t>
        <w:br/>
        <w:t>人口密度每平方公里250～400人，主要是北方种植旱粮作物的平</w:t>
        <w:br/>
        <w:t>原地区，也包括南方的稻作河谷地带，如长江中游与四川盆地；第</w:t>
        <w:br/>
        <w:t>三级人口密度每平方公里150～250人，主要是局部平原或兼有丘</w:t>
        <w:br/>
        <w:t>陵的地区；第四级人口密度每平方公里100～150人，主要是南方</w:t>
        <w:br/>
        <w:t>的丘陵地带、北方的松辽平原；第五级人口密度每平方公里50～</w:t>
        <w:br/>
        <w:t>100人，主要是山地；第六、七级人口密度每平方公里在50以下，</w:t>
        <w:br/>
        <w:t>主要是较高的山地与高原；第八级人口密度每平方公里在1人以</w:t>
        <w:br/>
        <w:t>下，主要是青藏高原、蒙古高原及新疆。</w:t>
        <w:br/>
        <w:t>胡焕庸根据所绘的中国人口分布图，提出了著名的瑷珲一腾</w:t>
        <w:br/>
        <w:t>冲线：“今试自黑龙江之瑷珲(今为黑河市——笔者注)，向西南作</w:t>
        <w:br/>
        <w:t>一直线，至云南之腾冲为止，分全国为东南与西北两部；则此东南</w:t>
        <w:br/>
        <w:t>部之面积，计四百万(平)方公里，约占全国总面积之百分之三十</w:t>
        <w:br/>
        <w:t>六；西北部之面积，计七百万(平)方公里，约占全国总面积之百分</w:t>
        <w:br/>
        <w:t>之六十四。唯人口之分布，则东南部计四万万四千万，约占总人口</w:t>
        <w:br/>
        <w:t>之百分之九十六；西北部之人口，仅一千八百万，约占全国总人口</w:t>
        <w:br/>
        <w:t>之百分之四。其多、寡之悬殊，有如此者。”虽然胡焕庸提出瑗珲</w:t>
        <w:br/>
        <w:t>腾冲线根据的具体人口统计数字不无商榷之处，但瑷珲一腾冲线</w:t>
        <w:br/>
        <w:t>的确是中国人口分布的重要界线，它非常直观、形象地表明了中国</w:t>
        <w:br/>
        <w:t>人口分布的不平衡性。在整个20世纪，由于外蒙古的独立，瑷</w:t>
        <w:br/>
        <w:t>珲一腾冲线两侧的地区面积有所变化；由于移民，瑷珲—腾冲线</w:t>
        <w:br/>
        <w:t>两侧的相对人口比例也有所增减，但是，数量上的变化并没有引起</w:t>
        <w:br/>
        <w:t>实质上的变化，瑷珲一腾冲线依然存在，并在可以预见的未来仍不</w:t>
        <w:br/>
        <w:t>会消失，中国人口分布的基本格局没有任何实质上的变化。</w:t>
        <w:br/>
        <w:t>形成瑷珲一腾冲线的根本原因是自然条件。瑷珲—腾冲线的</w:t>
        <w:br/>
        <w:t>西北侧，几乎全部属于高原、沙漠，降水量也多在500毫米以下；</w:t>
        <w:br/>
        <w:t>瑷珲—腾冲线的东南侧，除云贵高原外，大部分地区都在海拔</w:t>
        <w:br/>
        <w:t>1000米以下，主要是平原和丘陵，降水量也在500毫米以上。青</w:t>
        <w:br/>
        <w:t>藏高原号称“地球的第三极”，海拔在3000～4000米，其中一半的</w:t>
        <w:br/>
        <w:t>面积竟在5000米以上，气候寒冷严酷，夏季还有霜冻，十分不适宜</w:t>
        <w:br/>
        <w:t>人类的居住，人烟极为稀少，主要以畜牧为生。新疆和内蒙古海拔</w:t>
      </w:r>
    </w:p>
    <w:p>
      <w:r>
        <w:br w:type="page"/>
      </w:r>
    </w:p>
    <w:p>
      <w:r>
        <w:t>468</w:t>
        <w:br/>
        <w:t>中国人口史 第六卷 1910—1953年</w:t>
        <w:br/>
        <w:t>也都在1000～2000米之间，属于干旱、半干旱气候，沙漠、戈壁面</w:t>
        <w:br/>
        <w:t>积广大，人口同样十分稀少。西北的黄土高原海拔也在1000米以</w:t>
        <w:br/>
        <w:t>上，气候属于半干旱地区，水土流失极其严重，农牧业的发展受到</w:t>
        <w:br/>
        <w:t>很大的制约。如果以现在(1990年)的行政区划来计算，内蒙古、</w:t>
        <w:br/>
        <w:t>新疆、青海、西藏4个省区土地面积占了全国总面积的一半，但人</w:t>
        <w:br/>
        <w:t>口只占了全国总人口的4%。</w:t>
        <w:br/>
        <w:t>瑷珲一腾冲线的东南侧，除局部地区(主要分布在云贵高原)</w:t>
        <w:br/>
        <w:t>海拔超过了1000米外，大部分地区都是平原和丘陵，长江、黄河、</w:t>
        <w:br/>
        <w:t>海河、珠江、辽河以及松花江流域都分布着大片的平原。整个东部</w:t>
        <w:br/>
        <w:t>地区，夏季受季风影响，属于湿润亚热带和半湿润温带气候。长江</w:t>
        <w:br/>
        <w:t>以南广大地区年降水量都在1000～2000毫米，黄河下游以及东北</w:t>
        <w:br/>
        <w:t>的松辽平原年降水量也在600毫米左右。由于气候与地理条件十</w:t>
        <w:br/>
        <w:t>分优越，整个东半部地区农业十分发达，南部农作物可以一年三</w:t>
        <w:br/>
        <w:t>熟，东北三省虽然纬度较高，但可确保夏季一熟，是中国重要的粮</w:t>
        <w:br/>
        <w:t>食生产基地。</w:t>
        <w:br/>
        <w:t>中国人口分布的极度不平衡性根本上是由自然条件的差异所</w:t>
        <w:br/>
        <w:t>导致的，面积广大的西部地区自然环境恶劣，不适宜人类居住，农</w:t>
        <w:br/>
        <w:t>业生产落后，更重要的是水资源极度匮乏，无法承载大量的人口；</w:t>
        <w:br/>
        <w:t>而与此相反，东部地区自然环境优越，是世界上最大、自然条件最</w:t>
        <w:br/>
        <w:t>为优越的农业区之一，可以承载高密度的人口。这些差异是很难</w:t>
        <w:br/>
        <w:t>加以人为改变的，因此也决定了中国人口东部稠密，西部稀疏的基</w:t>
        <w:br/>
        <w:t>本格局几乎是永久的，唯一可以改变的可能只是人口比例的些许</w:t>
        <w:br/>
        <w:t>变动而已。因此，中国虽然有1000万平方公里的版图，但是只有</w:t>
        <w:br/>
        <w:t>40%的面积自然条件比较优越，能够承载高密度的人口。任何以</w:t>
        <w:br/>
        <w:t>全中国的国土面积来计算人口密度，与世界上其他国家相比，认为</w:t>
        <w:br/>
        <w:t>中国的人口密度并不大的观点其实都是没有什么意义的，因为世</w:t>
        <w:br/>
        <w:t>界没有哪一个人口密度高的大国，人口分布有中国这样的不平衡。</w:t>
        <w:br/>
        <w:t>这条瑷珲—腾冲线的形成时间并不长久，只是在19世纪后半</w:t>
        <w:br/>
        <w:t>期，特别是20世纪上半期华北与山东大批人口迁移至东北后才逐</w:t>
        <w:br/>
        <w:t>渐形成了这一中国人口地理上的重要分界线。瑷珲—腾冲线的形</w:t>
        <w:br/>
        <w:t>成意味着在中国版图内所有适宜农业耕作的地区已经全部开发完</w:t>
      </w:r>
    </w:p>
    <w:p>
      <w:r>
        <w:br w:type="page"/>
      </w:r>
    </w:p>
    <w:p>
      <w:r>
        <w:t>第十一章人口的分布和迁移</w:t>
        <w:br/>
        <w:t>469</w:t>
        <w:br/>
        <w:t>毕，中国人口再也不能依靠空间上的扩张来维持自身的增长了。</w:t>
        <w:br/>
        <w:t>下文根据人口统计数字与省级政区的面积统计计算不同时期</w:t>
        <w:br/>
        <w:t>的中国人口密度，至于省级以下的政区由于缺乏精确可信的面积</w:t>
        <w:br/>
        <w:t>统计在此不作进一步的计算。</w:t>
        <w:br/>
        <w:t>表11-1 1928年中国人口密度</w:t>
        <w:br/>
        <w:t>单位：人/平方公里</w:t>
        <w:br/>
        <w:t>省区</w:t>
        <w:br/>
        <w:t>面积(平方公里)</w:t>
        <w:br/>
        <w:t>人口密度</w:t>
        <w:br/>
        <w:t>江苏</w:t>
        <w:br/>
        <w:t>105605</w:t>
        <w:br/>
        <w:t>323.15</w:t>
        <w:br/>
        <w:t>河北</w:t>
        <w:br/>
        <w:t>140526</w:t>
        <w:br/>
        <w:t>222.25</w:t>
        <w:br/>
        <w:t>浙江</w:t>
        <w:br/>
        <w:t>101061</w:t>
        <w:br/>
        <w:t>204.26</w:t>
        <w:br/>
        <w:t>山东</w:t>
        <w:br/>
        <w:t>153711</w:t>
        <w:br/>
        <w:t>197.36</w:t>
        <w:br/>
        <w:t>河南</w:t>
        <w:br/>
        <w:t>172155</w:t>
        <w:br/>
        <w:t>168.98</w:t>
        <w:br/>
        <w:t>安</w:t>
        <w:br/>
        <w:t>徽</w:t>
        <w:br/>
        <w:t>142689</w:t>
        <w:br/>
        <w:t>152.19</w:t>
        <w:br/>
        <w:t>湖</w:t>
        <w:br/>
        <w:t>北</w:t>
        <w:br/>
        <w:t>182110</w:t>
        <w:br/>
        <w:t>146.61</w:t>
        <w:br/>
        <w:t>湖南</w:t>
        <w:br/>
        <w:t>215457</w:t>
        <w:br/>
        <w:t>146.21</w:t>
        <w:br/>
        <w:t>广</w:t>
        <w:br/>
        <w:t>东</w:t>
        <w:br/>
        <w:t>223844</w:t>
        <w:br/>
        <w:t>140.42</w:t>
        <w:br/>
        <w:t>四</w:t>
        <w:br/>
        <w:t>403634</w:t>
        <w:br/>
        <w:t>133.81</w:t>
        <w:br/>
        <w:t>江西</w:t>
        <w:br/>
        <w:t>168236</w:t>
        <w:br/>
        <w:t>107.64</w:t>
        <w:br/>
        <w:t>福建</w:t>
        <w:br/>
        <w:t>121050</w:t>
        <w:br/>
        <w:t>80.50</w:t>
        <w:br/>
        <w:t>西</w:t>
        <w:br/>
        <w:t>161842</w:t>
        <w:br/>
        <w:t>75.56</w:t>
        <w:br/>
        <w:t>贵</w:t>
        <w:br/>
        <w:t>州</w:t>
        <w:br/>
        <w:t>176480</w:t>
        <w:br/>
        <w:t>71.92</w:t>
        <w:br/>
        <w:t>辽</w:t>
        <w:br/>
        <w:t>宁</w:t>
        <w:br/>
        <w:t>250813</w:t>
        <w:br/>
        <w:t>60.73</w:t>
        <w:br/>
        <w:t>陕</w:t>
        <w:br/>
        <w:t>西</w:t>
        <w:br/>
        <w:t>195076</w:t>
        <w:br/>
        <w:t>60.50</w:t>
        <w:br/>
        <w:t>广</w:t>
        <w:br/>
        <w:t>西</w:t>
        <w:br/>
        <w:t>219876</w:t>
        <w:br/>
        <w:t>39.76</w:t>
        <w:br/>
        <w:t>云南</w:t>
        <w:br/>
        <w:t>398583</w:t>
        <w:br/>
        <w:t>31.78</w:t>
        <w:br/>
        <w:t>热河</w:t>
        <w:br/>
        <w:t>173960</w:t>
        <w:br/>
        <w:t>25.13</w:t>
        <w:br/>
        <w:t>吉林</w:t>
        <w:br/>
        <w:t>282332</w:t>
        <w:br/>
        <w:t>21.61</w:t>
        <w:br/>
        <w:t>甘肃(包括宁夏)</w:t>
        <w:br/>
        <w:t>683314</w:t>
        <w:br/>
        <w:t>9.37</w:t>
        <w:br/>
        <w:t>察哈尔</w:t>
        <w:br/>
        <w:t>258815</w:t>
        <w:br/>
        <w:t>7.72</w:t>
        <w:br/>
        <w:t>绥远</w:t>
        <w:br/>
        <w:t>304058</w:t>
        <w:br/>
        <w:t>6.98</w:t>
        <w:br/>
        <w:t>黑龙江</w:t>
        <w:br/>
        <w:t>577964</w:t>
        <w:br/>
        <w:t>6.44</w:t>
        <w:br/>
        <w:t>新疆</w:t>
        <w:br/>
        <w:t>1641554</w:t>
        <w:br/>
        <w:t>1.55</w:t>
        <w:br/>
        <w:t>西藏</w:t>
        <w:br/>
        <w:t>904999</w:t>
        <w:br/>
        <w:t>1.44</w:t>
      </w:r>
    </w:p>
    <w:p>
      <w:r>
        <w:br w:type="page"/>
      </w:r>
    </w:p>
    <w:p>
      <w:r>
        <w:t>470</w:t>
        <w:br/>
        <w:t>中国人口史</w:t>
        <w:br/>
        <w:t>第六卷</w:t>
        <w:br/>
        <w:t>1910—1953年</w:t>
        <w:br/>
        <w:t>续表</w:t>
        <w:br/>
        <w:t>省区</w:t>
        <w:br/>
        <w:t>面积(平方公里)</w:t>
        <w:br/>
        <w:t>人口密度</w:t>
        <w:br/>
        <w:t>西康、</w:t>
        <w:br/>
        <w:t>472704</w:t>
        <w:br/>
        <w:t>1.10</w:t>
        <w:br/>
        <w:t>青海</w:t>
        <w:br/>
        <w:t>728198</w:t>
        <w:br/>
        <w:t>0.51</w:t>
        <w:br/>
        <w:t>蒙古</w:t>
        <w:br/>
        <w:t>1612912</w:t>
        <w:br/>
        <w:t>0.24</w:t>
        <w:br/>
        <w:t>说明：本表中人口密度系笔者重新计算，与原表稍有差别。</w:t>
        <w:br/>
        <w:t>资料来源：陈长蘅《人口》，表四。</w:t>
        <w:br/>
        <w:t>表11-1是陈长蘅计算的1928年中国各省的人口密度，虽然</w:t>
        <w:br/>
        <w:t>他对1928年中国人口的估计还容有商榷的余地(参见本卷第六</w:t>
        <w:br/>
        <w:t>章)，但该表还是能大致说明当时中国人口的分布趋势。笔者根据</w:t>
        <w:br/>
        <w:t>人口数与面积对人口密度进行了重新计算，结果与原表略有差异，</w:t>
        <w:br/>
        <w:t>并将其按人口密度的大小进行了排序。很明显，在这29个省区</w:t>
        <w:br/>
        <w:t>中，最后9个地区大致处于瑷珲—腾冲线的西北一侧，虽然面积占</w:t>
        <w:br/>
        <w:t>全国总面积的64.30%，但人口数只占全国人口总数的4.38%(根</w:t>
        <w:br/>
        <w:t>据陈长蘅原表计算）。</w:t>
        <w:br/>
        <w:t>表11-2 1936年中国人口密度</w:t>
        <w:br/>
        <w:t>单位：人/平方公里</w:t>
        <w:br/>
        <w:t>省区</w:t>
        <w:br/>
        <w:t>面积(平方公里)</w:t>
        <w:br/>
        <w:t>人口</w:t>
        <w:br/>
        <w:t>人口密度</w:t>
        <w:br/>
        <w:t>江苏</w:t>
        <w:br/>
        <w:t>105605</w:t>
        <w:br/>
        <w:t>40974467</w:t>
        <w:br/>
        <w:t>388.00</w:t>
        <w:br/>
        <w:t>山东</w:t>
        <w:br/>
        <w:t>153711</w:t>
        <w:br/>
        <w:t>38758176</w:t>
        <w:br/>
        <w:t>252.15</w:t>
        <w:br/>
        <w:t>河北</w:t>
        <w:br/>
        <w:t>140526</w:t>
        <w:br/>
        <w:t>31492826</w:t>
        <w:br/>
        <w:t>224.11</w:t>
        <w:br/>
        <w:t>浙江</w:t>
        <w:br/>
        <w:t>101061</w:t>
        <w:br/>
        <w:t>21230749</w:t>
        <w:br/>
        <w:t>210.08</w:t>
        <w:br/>
        <w:t>河南</w:t>
        <w:br/>
        <w:t>172155</w:t>
        <w:br/>
        <w:t>34289848</w:t>
        <w:br/>
        <w:t>199.18</w:t>
        <w:br/>
        <w:t>安徽</w:t>
        <w:br/>
        <w:t>142689</w:t>
        <w:br/>
        <w:t>23265368</w:t>
        <w:br/>
        <w:t>163.05</w:t>
        <w:br/>
        <w:t>广东</w:t>
        <w:br/>
        <w:t>223844</w:t>
        <w:br/>
        <w:t>32289805</w:t>
        <w:br/>
        <w:t>144.25</w:t>
        <w:br/>
        <w:t>湖北</w:t>
        <w:br/>
        <w:t>182110</w:t>
        <w:br/>
        <w:t>25541636</w:t>
        <w:br/>
        <w:t>140.25</w:t>
        <w:br/>
        <w:t>湖南</w:t>
        <w:br/>
        <w:t>215457</w:t>
        <w:br/>
        <w:t>28293735</w:t>
        <w:br/>
        <w:t>131.32</w:t>
        <w:br/>
        <w:t>四川</w:t>
        <w:br/>
        <w:t>403634</w:t>
        <w:br/>
        <w:t>52963269</w:t>
        <w:br/>
        <w:t>131.22</w:t>
        <w:br/>
        <w:t>福建</w:t>
        <w:br/>
        <w:t>121050</w:t>
        <w:br/>
        <w:t>11755625</w:t>
        <w:br/>
        <w:t>97.11</w:t>
        <w:br/>
        <w:t>江西</w:t>
        <w:br/>
        <w:t>168236</w:t>
        <w:br/>
        <w:t>15820403</w:t>
        <w:br/>
        <w:t>94.04</w:t>
      </w:r>
    </w:p>
    <w:p>
      <w:r>
        <w:br w:type="page"/>
      </w:r>
    </w:p>
    <w:p>
      <w:r>
        <w:t>第十一章人口的分布和迁移</w:t>
        <w:br/>
        <w:t>471</w:t>
        <w:br/>
        <w:t>续表</w:t>
        <w:br/>
        <w:t>省区</w:t>
        <w:br/>
        <w:t>面积(平方公里)</w:t>
        <w:br/>
        <w:t>人口</w:t>
        <w:br/>
        <w:t>人口密度</w:t>
        <w:br/>
        <w:t>山</w:t>
        <w:br/>
        <w:t>西</w:t>
        <w:br/>
        <w:t>161842</w:t>
        <w:br/>
        <w:t>11601026</w:t>
        <w:br/>
        <w:t>71.68</w:t>
        <w:br/>
        <w:t>辽</w:t>
        <w:br/>
        <w:t>宁</w:t>
        <w:br/>
        <w:t>250813</w:t>
        <w:br/>
        <w:t>16466303</w:t>
        <w:br/>
        <w:t>65.65</w:t>
        <w:br/>
        <w:t>广</w:t>
        <w:br/>
        <w:t>西</w:t>
        <w:br/>
        <w:t>219876</w:t>
        <w:br/>
        <w:t>13385215</w:t>
        <w:br/>
        <w:t>60.88</w:t>
        <w:br/>
        <w:t>贵州</w:t>
        <w:br/>
        <w:t>176480</w:t>
        <w:br/>
        <w:t>9043207</w:t>
        <w:br/>
        <w:t>51.24</w:t>
        <w:br/>
        <w:t>陕西</w:t>
        <w:br/>
        <w:t>195076</w:t>
        <w:br/>
        <w:t>9906172</w:t>
        <w:br/>
        <w:t>50.78</w:t>
        <w:br/>
        <w:t>云南</w:t>
        <w:br/>
        <w:t>398583</w:t>
        <w:br/>
        <w:t>11994549</w:t>
        <w:br/>
        <w:t>30.09</w:t>
        <w:br/>
        <w:t>吉林</w:t>
        <w:br/>
        <w:t>282332</w:t>
        <w:br/>
        <w:t>7135542</w:t>
        <w:br/>
        <w:t>25.27</w:t>
        <w:br/>
        <w:t>热河</w:t>
        <w:br/>
        <w:t>173960</w:t>
        <w:br/>
        <w:t>2054305</w:t>
        <w:br/>
        <w:t>11.81</w:t>
        <w:br/>
        <w:t>甘肃(包括宁夏)</w:t>
        <w:br/>
        <w:t>683314</w:t>
        <w:br/>
        <w:t>7728589</w:t>
        <w:br/>
        <w:t>11.31</w:t>
        <w:br/>
        <w:t>察哈尔</w:t>
        <w:br/>
        <w:t>258815</w:t>
        <w:br/>
        <w:t>2035957</w:t>
        <w:br/>
        <w:t>7.87</w:t>
        <w:br/>
        <w:t>绥远</w:t>
        <w:br/>
        <w:t>304058</w:t>
        <w:br/>
        <w:t>2083693</w:t>
        <w:br/>
        <w:t>6.85</w:t>
        <w:br/>
        <w:t>黑龙江</w:t>
        <w:br/>
        <w:t>577964</w:t>
        <w:br/>
        <w:t>3672777</w:t>
        <w:br/>
        <w:t>6.35</w:t>
        <w:br/>
        <w:t>西藏</w:t>
        <w:br/>
        <w:t>904999</w:t>
        <w:br/>
        <w:t>3722011</w:t>
        <w:br/>
        <w:t>4.11</w:t>
        <w:br/>
        <w:t>新疆</w:t>
        <w:br/>
        <w:t>1641554</w:t>
        <w:br/>
        <w:t>4360020</w:t>
        <w:br/>
        <w:t>2.66</w:t>
        <w:br/>
        <w:t>西康</w:t>
        <w:br/>
        <w:t>472704</w:t>
        <w:br/>
        <w:t>968187</w:t>
        <w:br/>
        <w:t>2.05</w:t>
        <w:br/>
        <w:t>蒙古</w:t>
        <w:br/>
        <w:t>1612912</w:t>
        <w:br/>
        <w:t>2757342</w:t>
        <w:br/>
        <w:t>1.71</w:t>
        <w:br/>
        <w:t>青海</w:t>
        <w:br/>
        <w:t>728198</w:t>
        <w:br/>
        <w:t>1196054</w:t>
        <w:br/>
        <w:t>1.64</w:t>
        <w:br/>
        <w:t>资料来源：民国内政部统计处《全国各选举区户口统计》。</w:t>
        <w:br/>
        <w:t>表11-2是笔者将1936年全国各选举区户口统计人口数，根</w:t>
        <w:br/>
        <w:t>据表11-1的行政区进行归并，并计算其人口密度，对原来的人口</w:t>
        <w:br/>
        <w:t>数没有进行修正。各省的人口密度基本格局与1928年相比没有</w:t>
        <w:br/>
        <w:t>什么显著的改变。</w:t>
        <w:br/>
        <w:t>表11-31947年中国人口密度</w:t>
        <w:br/>
        <w:t>单位：人/平方公里</w:t>
        <w:br/>
        <w:t>省区</w:t>
        <w:br/>
        <w:t>面积(平方公里)</w:t>
        <w:br/>
        <w:t>人口</w:t>
        <w:br/>
        <w:t>人口密度</w:t>
        <w:br/>
        <w:t>江苏</w:t>
        <w:br/>
        <w:t>108314.95</w:t>
        <w:br/>
        <w:t>36052011</w:t>
        <w:br/>
        <w:t>332.84</w:t>
        <w:br/>
        <w:t>山东</w:t>
        <w:br/>
        <w:t>146736.50</w:t>
        <w:br/>
        <w:t>38671999</w:t>
        <w:br/>
        <w:t>263.55</w:t>
        <w:br/>
        <w:t>河北</w:t>
        <w:br/>
        <w:t>140253.13</w:t>
        <w:br/>
        <w:t>28529089</w:t>
        <w:br/>
        <w:t>203.41</w:t>
        <w:br/>
        <w:t>浙江</w:t>
        <w:br/>
        <w:t>102646.29</w:t>
        <w:br/>
        <w:t>19942112</w:t>
        <w:br/>
        <w:t>194.28</w:t>
        <w:br/>
        <w:t>河南</w:t>
        <w:br/>
        <w:t>165141.43</w:t>
        <w:br/>
        <w:t>28473025</w:t>
        <w:br/>
        <w:t>172.42</w:t>
      </w:r>
    </w:p>
    <w:p>
      <w:r>
        <w:br w:type="page"/>
      </w:r>
    </w:p>
    <w:p>
      <w:r>
        <w:t>472</w:t>
        <w:br/>
        <w:t>中国人口史</w:t>
        <w:br/>
        <w:t>第六卷</w:t>
        <w:br/>
        <w:t>1910—1953年</w:t>
        <w:br/>
        <w:t>续表</w:t>
        <w:br/>
        <w:t>省区</w:t>
        <w:br/>
        <w:t>面积(平方公里)</w:t>
        <w:br/>
        <w:t>人口</w:t>
        <w:br/>
        <w:t>人口密度</w:t>
        <w:br/>
        <w:t>台</w:t>
        <w:br/>
        <w:t>湾</w:t>
        <w:br/>
        <w:t>35961.21</w:t>
        <w:br/>
        <w:t>6126006</w:t>
        <w:br/>
        <w:t>170.35</w:t>
        <w:br/>
        <w:t>四</w:t>
        <w:br/>
        <w:t>川</w:t>
        <w:br/>
        <w:t>303318.18</w:t>
        <w:br/>
        <w:t>47107720</w:t>
        <w:br/>
        <w:t>155.31</w:t>
        <w:br/>
        <w:t>安</w:t>
        <w:br/>
        <w:t>徽</w:t>
        <w:br/>
        <w:t>140686.70</w:t>
        <w:br/>
        <w:t>21705256</w:t>
        <w:br/>
        <w:t>154.28</w:t>
        <w:br/>
        <w:t>辽</w:t>
        <w:br/>
        <w:t>宁</w:t>
        <w:br/>
        <w:t>67123.70</w:t>
        <w:br/>
        <w:t>9992387</w:t>
        <w:br/>
        <w:t>148.87</w:t>
        <w:br/>
        <w:t>湖</w:t>
        <w:br/>
        <w:t>南</w:t>
        <w:br/>
        <w:t>204771.00</w:t>
        <w:br/>
        <w:t>26171117</w:t>
        <w:br/>
        <w:t>127.81</w:t>
        <w:br/>
        <w:t>广</w:t>
        <w:br/>
        <w:t>东</w:t>
        <w:br/>
        <w:t>218511.50</w:t>
        <w:br/>
        <w:t>27825512</w:t>
        <w:br/>
        <w:t>127.34</w:t>
        <w:br/>
        <w:t>湖</w:t>
        <w:br/>
        <w:t>北</w:t>
        <w:br/>
        <w:t>186229.77</w:t>
        <w:br/>
        <w:t>21034463</w:t>
        <w:br/>
        <w:t>112.95</w:t>
        <w:br/>
        <w:t>山</w:t>
        <w:br/>
        <w:t>西</w:t>
        <w:br/>
        <w:t>156419.64</w:t>
        <w:br/>
        <w:t>15025259</w:t>
        <w:br/>
        <w:t>96.06</w:t>
        <w:br/>
        <w:t>福</w:t>
        <w:br/>
        <w:t>建</w:t>
        <w:br/>
        <w:t>117976.88</w:t>
        <w:br/>
        <w:t>11100680</w:t>
        <w:br/>
        <w:t>94.09</w:t>
        <w:br/>
        <w:t>吉</w:t>
        <w:br/>
        <w:t>林</w:t>
        <w:br/>
        <w:t>87284.78</w:t>
        <w:br/>
        <w:t>6981277</w:t>
        <w:br/>
        <w:t>79.98</w:t>
        <w:br/>
        <w:t>江</w:t>
        <w:br/>
        <w:t>西</w:t>
        <w:br/>
        <w:t>173013.95</w:t>
        <w:br/>
        <w:t>12725187</w:t>
        <w:br/>
        <w:t>73.55</w:t>
        <w:br/>
        <w:t>广</w:t>
        <w:br/>
        <w:t>西</w:t>
        <w:br/>
        <w:t>218923.50</w:t>
        <w:br/>
        <w:t>14603247</w:t>
        <w:br/>
        <w:t>66.70</w:t>
        <w:br/>
        <w:t>贵</w:t>
        <w:br/>
        <w:t>州</w:t>
        <w:br/>
        <w:t>170196.22</w:t>
        <w:br/>
        <w:t>10518765</w:t>
        <w:br/>
        <w:t>61.80</w:t>
        <w:br/>
        <w:t>松</w:t>
        <w:br/>
        <w:t>江</w:t>
        <w:br/>
        <w:t>80788.69</w:t>
        <w:br/>
        <w:t>4535092</w:t>
        <w:br/>
        <w:t>56.14</w:t>
        <w:br/>
        <w:t>陕</w:t>
        <w:br/>
        <w:t>西</w:t>
        <w:br/>
        <w:t>187701.47</w:t>
        <w:br/>
        <w:t>9492489</w:t>
        <w:br/>
        <w:t>50.57</w:t>
        <w:br/>
        <w:t>安</w:t>
        <w:br/>
        <w:t>东</w:t>
        <w:br/>
        <w:t>63421.52</w:t>
        <w:br/>
        <w:t>3163911</w:t>
        <w:br/>
        <w:t>49.89</w:t>
        <w:br/>
        <w:t>嫩</w:t>
        <w:br/>
        <w:t>江</w:t>
        <w:br/>
        <w:t>66967.22</w:t>
        <w:br/>
        <w:t>2407438</w:t>
        <w:br/>
        <w:t>35.95</w:t>
        <w:br/>
        <w:t>热</w:t>
        <w:br/>
        <w:t>河</w:t>
        <w:br/>
        <w:t>179982.05</w:t>
        <w:br/>
        <w:t>6109866</w:t>
        <w:br/>
        <w:t>33.95</w:t>
        <w:br/>
        <w:t>辽</w:t>
        <w:br/>
        <w:t>北</w:t>
        <w:br/>
        <w:t>123351.21</w:t>
        <w:br/>
        <w:t>3798056</w:t>
        <w:br/>
        <w:t>30.79</w:t>
        <w:br/>
        <w:t>云南</w:t>
        <w:br/>
        <w:t>420465.50</w:t>
        <w:br/>
        <w:t>9171449</w:t>
        <w:br/>
        <w:t>21.81</w:t>
        <w:br/>
        <w:t>甘肃</w:t>
        <w:br/>
        <w:t>391506.28</w:t>
        <w:br/>
        <w:t>6897781</w:t>
        <w:br/>
        <w:t>17.62</w:t>
        <w:br/>
        <w:t>合江</w:t>
        <w:br/>
        <w:t>123620.23</w:t>
        <w:br/>
        <w:t>1936000</w:t>
        <w:br/>
        <w:t>15.66</w:t>
        <w:br/>
        <w:t>黑龙江</w:t>
        <w:br/>
        <w:t>198295.11</w:t>
        <w:br/>
        <w:t>2563234</w:t>
        <w:br/>
        <w:t>12.93</w:t>
        <w:br/>
        <w:t>察哈尔</w:t>
        <w:br/>
        <w:t>283675.44</w:t>
        <w:br/>
        <w:t>2114288</w:t>
        <w:br/>
        <w:t>7.45</w:t>
        <w:br/>
        <w:t>绥远</w:t>
        <w:br/>
        <w:t>329397.19</w:t>
        <w:br/>
        <w:t>2166513</w:t>
        <w:br/>
        <w:t>6.58</w:t>
        <w:br/>
        <w:t>西</w:t>
        <w:br/>
        <w:t>康</w:t>
        <w:br/>
        <w:t>451521.00</w:t>
        <w:br/>
        <w:t>1651132</w:t>
        <w:br/>
        <w:t>3.66</w:t>
        <w:br/>
        <w:t>宁夏</w:t>
        <w:br/>
        <w:t>233320.00</w:t>
        <w:br/>
        <w:t>773325</w:t>
        <w:br/>
        <w:t>3.31</w:t>
        <w:br/>
        <w:t>新</w:t>
        <w:br/>
        <w:t>疆</w:t>
        <w:br/>
        <w:t>1711930.95</w:t>
        <w:br/>
        <w:t>4012330</w:t>
        <w:br/>
        <w:t>2.34</w:t>
        <w:br/>
        <w:t>青</w:t>
        <w:br/>
        <w:t>海</w:t>
        <w:br/>
        <w:t>667236.00</w:t>
        <w:br/>
        <w:t>1346320</w:t>
        <w:br/>
        <w:t>2.02</w:t>
        <w:br/>
        <w:t>兴</w:t>
        <w:br/>
        <w:t>安</w:t>
        <w:br/>
        <w:t>258352.26</w:t>
        <w:br/>
        <w:t>327563</w:t>
        <w:br/>
        <w:t>1.27</w:t>
        <w:br/>
        <w:t>西藏</w:t>
        <w:br/>
        <w:t>1215780.50</w:t>
        <w:br/>
        <w:t>1000000</w:t>
        <w:br/>
        <w:t>0.82</w:t>
        <w:br/>
        <w:t>说明：本表中不包括各直辖市。</w:t>
        <w:br/>
        <w:t>资料来源：民国内政部人口局《全国户口统计》，第80页，1月数。</w:t>
      </w:r>
    </w:p>
    <w:p>
      <w:r>
        <w:br w:type="page"/>
      </w:r>
    </w:p>
    <w:p>
      <w:r>
        <w:t>第十一章人口的分布和迁移</w:t>
        <w:br/>
        <w:t>473</w:t>
        <w:br/>
        <w:t>1947年中国版图与政区发生了较大的变化，外蒙古已独立，</w:t>
        <w:br/>
        <w:t>台湾省回归祖国，另外，东北三省析置为东北九省。至此，瑷珲</w:t>
        <w:br/>
        <w:t>腾冲线西北一侧的国土面积有所缩减，但人口的总体分布格局仍</w:t>
        <w:br/>
        <w:t>然没有根本改变。在这4次各省人口密度的排序中，江苏始终位</w:t>
        <w:br/>
        <w:t>居第一，即人口密度最大，以下2至5位分别是河北、山东、浙江、</w:t>
        <w:br/>
        <w:t>河南4省(具体位次有所不同)。</w:t>
        <w:br/>
        <w:t>第二节城市人口与乡村人口的分布</w:t>
        <w:br/>
        <w:t>一、城市人口的定义</w:t>
        <w:br/>
        <w:t>根据彼得森(Petersen)《人口学词典》的解释，“城市”是一个</w:t>
        <w:br/>
        <w:t>被上一级政府授予一定权力与特权的定居地；宽泛地讲，一个相</w:t>
        <w:br/>
        <w:t>对大的、重要的定居地。“城市”(city)这个词来自拉丁文civitas，</w:t>
        <w:br/>
        <w:t>罗马人通常用以称呼独立的高卢人部落，随后用以称呼罗马人的</w:t>
        <w:br/>
        <w:t>政府所在地。在英格兰，当主教开始定居于老城(oldertown)中</w:t>
        <w:br/>
        <w:t>后，“城市”就被用来称呼拥有教堂的城镇(cathedral town)，一些</w:t>
        <w:br/>
        <w:t>城镇被教会或王室指定用“城市”作为尊称，拥有和郡属自治市</w:t>
        <w:br/>
        <w:t>(countyborough)同样的权力。在美国，“城市”是一个自治地，州</w:t>
        <w:br/>
        <w:t>政府授权它进行市政管理。在世界的其他一些国家，“城市”通常</w:t>
        <w:br/>
        <w:t>是中央政府的下属管理机构。</w:t>
        <w:br/>
        <w:t>然而在通常的用法和社会科学的用法中，大致上“城市”典型</w:t>
        <w:br/>
        <w:t>地被用作“城镇”(town)或“大城镇”(largetown)的同义词，也即</w:t>
        <w:br/>
        <w:t>是或多或少密度的人口集合地，因为它的职业或机构组织，以及</w:t>
        <w:br/>
        <w:t>它位于主要的运输交通路线上的地理位置，充当了一个地区的</w:t>
        <w:br/>
        <w:t>焦点。</w:t>
        <w:br/>
        <w:t>另外，作为形容词的城市(urban)既和人的集合也与他们的典</w:t>
        <w:br/>
        <w:t>型机构组织与生活方式有关。不仅仅是人口学，其他的社会学科</w:t>
        <w:br/>
        <w:t>也都紧密关注“城市”(city)和“农村”(countryside)的重要区别，但</w:t>
        <w:br/>
        <w:t>是它们的分析却很少让人满意。这个主题固有的复杂性被不可靠</w:t>
      </w:r>
    </w:p>
    <w:p>
      <w:r>
        <w:br w:type="page"/>
      </w:r>
    </w:p>
    <w:p>
      <w:r>
        <w:t>474</w:t>
        <w:br/>
        <w:t>中国人口史</w:t>
        <w:br/>
        <w:t>第六卷</w:t>
        <w:br/>
        <w:t>1910—1953年</w:t>
        <w:br/>
        <w:t>的统计、不一致的术语和在一系列矛盾的语境中产生的各执一端</w:t>
        <w:br/>
        <w:t>的理论弄得一团糟。</w:t>
        <w:br/>
        <w:t>在官方的统计中，术语“城市的”(urban)主要是由人口的规模</w:t>
        <w:br/>
        <w:t>和市民的身份(civil status)界定的。人口规模从最小的500人至</w:t>
        <w:br/>
        <w:t>数万人不等，联合国含蓄地推荐2000人作为国际性的标准。据</w:t>
        <w:br/>
        <w:t>20世纪50年代末的一次调查，“城市的”一词大约有30种不同的</w:t>
        <w:br/>
        <w:t>定义，这种状况一直持续到1978年(一直到现在—笔者注)仍然</w:t>
        <w:br/>
        <w:t>没有改变。如此多的定义不仅导致了进行国际比较的困难性，甚</w:t>
        <w:br/>
        <w:t>至在许多国家中，这一定义也是前后不统一的①，中国正是一个很</w:t>
        <w:br/>
        <w:t>好的例证。</w:t>
        <w:br/>
        <w:t>城市人口（urban population)与乡村人口（rural population)</w:t>
        <w:br/>
        <w:t>的差异主要表现在两个方面：一是在空间聚居的集中程度不同；</w:t>
        <w:br/>
        <w:t>二是在社会生活中所承担的经济职能不同。但是，城市与乡村的</w:t>
        <w:br/>
        <w:t>定义与区别并非是非常一成不变或固定的。正如联合国经济社会</w:t>
        <w:br/>
        <w:t>事务部认为的：“各国城市”所在地的定义各不相同，在同一国家</w:t>
        <w:br/>
        <w:t>里，也因时代不同而有差别。此外，在某些国家，还有两个和更多</w:t>
        <w:br/>
        <w:t>的定义同时并存。城市化既是数量上的，也是质量上的一种进程，</w:t>
        <w:br/>
        <w:t>因而随着时间的推移，就会获得或者失去不同的城市生活’的</w:t>
        <w:br/>
        <w:t>标准。”</w:t>
        <w:br/>
        <w:t>世界上大多数国家均按居民点的人口规模区分城镇人口和乡</w:t>
        <w:br/>
        <w:t>村人口，并分别规定有具体界线，即人口在界线上属于城市人口，</w:t>
        <w:br/>
        <w:t>之下属于乡村人口。在70年代，这一界线最低的标准是200人，</w:t>
        <w:br/>
        <w:t>最高的是10000人，而采用2000或2500人的国家数量较多。可</w:t>
        <w:br/>
        <w:t>见各国之间的差异是极大的。此外，有些国家还兼顾人口的职业</w:t>
        <w:br/>
        <w:t>构成，其中最基本的指标就是“非农业人口比重”。中国在1949年</w:t>
        <w:br/>
        <w:t>前没有法定的“城市人口”和“乡村人口”的定义，因此在人口统计</w:t>
        <w:br/>
        <w:t>中均没有这两大指标②。</w:t>
        <w:br/>
        <w:t>40年代，乔启明对中国城市人口与乡村人口的定义曾作过深</w:t>
        <w:br/>
        <w:t>①</w:t>
        <w:br/>
        <w:t>Petersen William, Renee Petersen. Dictionary of demography : terms, concepts,</w:t>
        <w:br/>
        <w:t>and institutions. pp. 151- 152, 961 - 964.</w:t>
        <w:br/>
        <w:t>②</w:t>
        <w:br/>
        <w:t>胡焕庸、张善余《中国人口地理》，华东师范大学出版社1984年版，第266~268页。</w:t>
      </w:r>
    </w:p>
    <w:p>
      <w:r>
        <w:br w:type="page"/>
      </w:r>
    </w:p>
    <w:p>
      <w:r>
        <w:t>第十一章人口的分布和迁移</w:t>
        <w:br/>
        <w:t>475</w:t>
        <w:br/>
        <w:t>入的探讨。他认为中国对城市人口与乡村人口一向没有标准与规</w:t>
        <w:br/>
        <w:t>定，因此首先要对原有村庄、市镇、城市三个单位的人口集团数量</w:t>
        <w:br/>
        <w:t>进行研究。</w:t>
        <w:br/>
        <w:t>村庄</w:t>
        <w:br/>
        <w:t>1.根据1930年李景汉主持的定县调查，每村平均有847人。</w:t>
        <w:br/>
        <w:t>2.根据1933年，行政院农村复兴委员会进行的江苏、浙江、河</w:t>
        <w:br/>
        <w:t>南、陕西四省农村调查，各省每村平均人数，最高为713人，最低为</w:t>
        <w:br/>
        <w:t>102人，四省平均为250人。</w:t>
        <w:br/>
        <w:t>3.根据1934年陈翰笙在广东38县的调查，共152个村，</w:t>
        <w:br/>
        <w:t>24776户，估计每村平均903人。</w:t>
        <w:br/>
        <w:t>4.根据1935年乔启明主持的江苏省江宁县乡村调查，共96</w:t>
        <w:br/>
        <w:t>村，每村平均208人。</w:t>
        <w:br/>
        <w:t>根据以上的调查，华南和华北的村庄人口较多，其中最多的竟</w:t>
        <w:br/>
        <w:t>超过了3000人，华中人口较少，常在300左右。因此乔启明认为，</w:t>
        <w:br/>
        <w:t>中国的村庄大小并无定规，大约在2000以下均称为村庄，超过此</w:t>
        <w:br/>
        <w:t>数则为市镇。</w:t>
        <w:br/>
        <w:t>市镇</w:t>
        <w:br/>
        <w:t>中国市镇人口也多寡不一。江苏省江宁县淳化镇有1805人，</w:t>
        <w:br/>
        <w:t>句容县除县城外，有25个市镇，平均人口为1978人。另外，据安</w:t>
        <w:br/>
        <w:t>徽和县乌江镇调查，全镇人口为3316人，而江苏省武进县的5个</w:t>
        <w:br/>
        <w:t>市镇平均人口则达8478人。乔启明认为中国的市镇本为城乡的联</w:t>
        <w:br/>
        <w:t>系物，这种小规模的贸易中心的人口虽较多，但并不是城市。因此</w:t>
        <w:br/>
        <w:t>他认为这种人口在2000以上，8000以下的人口聚居地称为市镇。</w:t>
        <w:br/>
        <w:t>城市</w:t>
        <w:br/>
        <w:t>乔启明认为人口在10000人以上的聚居地即为城市。湖南省</w:t>
        <w:br/>
        <w:t>曾规定城乡分界的标准为5000人，江西省的标准是10000人①。</w:t>
        <w:br/>
        <w:t>但是城市与乡村的划分标准不能仅仅只考虑到居民点的人口</w:t>
        <w:br/>
        <w:t>规模。1949年以后，政府对这一标准有了明确的规定，将人口划</w:t>
        <w:br/>
        <w:t>分为城镇人口与乡村人口，前者指的是市和镇中的非农业人口，其</w:t>
        <w:br/>
        <w:t>① 乔启明《中国农村社会经济学》，第17~20页。</w:t>
      </w:r>
    </w:p>
    <w:p>
      <w:r>
        <w:br w:type="page"/>
      </w:r>
    </w:p>
    <w:p>
      <w:r>
        <w:t>476</w:t>
        <w:br/>
        <w:t>中国人口史 第六卷 1910—1953 年</w:t>
        <w:br/>
        <w:t>中的农业人口以及市和镇以外的一切人口均为乡村人口。这一规</w:t>
        <w:br/>
        <w:t>定中的“市”和“镇”都属于行政区域的范围，与国外某一人口界线</w:t>
        <w:br/>
        <w:t>以上的居民点不是一回事，因此又牵涉到了市和镇的设立或建制</w:t>
        <w:br/>
        <w:t>问题。</w:t>
        <w:br/>
        <w:t>1955年国务院颁布的《关于城乡划分标准的规定》中明确指</w:t>
        <w:br/>
        <w:t>出，凡符合下列标准之一的地区都是城镇。</w:t>
        <w:br/>
        <w:t>1. 市级或县级以上政府所在地。</w:t>
        <w:br/>
        <w:t>2. 常住人口超过2000，半数以上的居民为非农业人口。</w:t>
        <w:br/>
        <w:t>3.工矿企业、铁路站、工商业中心、交通要口、中等以上学校、</w:t>
        <w:br/>
        <w:t>科学研究机关的所在地和职工住宅区等，常住人口虽不足2000，</w:t>
        <w:br/>
        <w:t>但在1000以上，而且非农业人口超过75%的地区。</w:t>
        <w:br/>
        <w:t>4.具有疗养条件，而且每年疗养人员超过当地常住人口50%</w:t>
        <w:br/>
        <w:t>的疗养区。</w:t>
        <w:br/>
        <w:t>5. 以上四类中，常住人口超过2万的县以上政府所在地和工</w:t>
        <w:br/>
        <w:t>商业地区可列为城市，其余为集镇。</w:t>
        <w:br/>
        <w:t>1963年国务院又颁布了调整市镇建制的指示。它规定工商</w:t>
        <w:br/>
        <w:t>业和手工业相当集中，人口超过3000，其中非农业人口占70%以</w:t>
        <w:br/>
        <w:t>上；或人口虽不足3000，但超过2500，其中非农业人口占85%以</w:t>
        <w:br/>
        <w:t>上的地区，可以设镇。在少数民族地区标准适当放宽。如人口超</w:t>
        <w:br/>
        <w:t>过10万，其中非农业人口占70%以上，可以设市。人口不足10</w:t>
        <w:br/>
        <w:t>万的居住地，必须是重要工矿业基地、港口或较大的物资集散地，</w:t>
        <w:br/>
        <w:t>或边远地区的重要城镇而又确有必要方可设市。上述指标还规</w:t>
        <w:br/>
        <w:t>定，郊区范围的确定一般以市镇总人口中农业人口不超过20%</w:t>
        <w:br/>
        <w:t>为宜。</w:t>
        <w:br/>
        <w:t>1982年，中国城镇人口的统计口径又发生了一次大的变化，</w:t>
        <w:br/>
        <w:t>即把市和镇的总人口，包括其中的农业人口，作为城镇人口，但市</w:t>
        <w:br/>
        <w:t>辖县不计算在市的总人口之内①。</w:t>
        <w:br/>
        <w:t>由此可见，中国在20世纪上半期，对城市人口（服从国际惯</w:t>
        <w:br/>
        <w:t>例，使用城市人口与乡村人口的术语，而不采用中国的“城镇人口”</w:t>
        <w:br/>
        <w:t>① 胡焕庸、张善余《中国人口地理》，第267~268页。</w:t>
      </w:r>
    </w:p>
    <w:p>
      <w:r>
        <w:br w:type="page"/>
      </w:r>
    </w:p>
    <w:p>
      <w:r>
        <w:t>第十一章人口的分布和迁移</w:t>
        <w:br/>
        <w:t>477</w:t>
        <w:br/>
        <w:t>和“农村人口”的用法)与乡村人口并没有任何官方的规定；而</w:t>
        <w:br/>
        <w:t>1950年以后的几次官方规定口径又不尽相同，而且与世界通行的</w:t>
        <w:br/>
        <w:t>城市人口标准不相吻合，无法进行比较。20世纪上半期历次官方</w:t>
        <w:br/>
        <w:t>的全国人口统计中，缺少城市人口与乡村人口的统计，除了对少数</w:t>
        <w:br/>
        <w:t>特殊的城市如宣统人口普查中的京师、商埠，民国人口统计中的京</w:t>
        <w:br/>
        <w:t>师和随后的特别市、直辖市或特别行政区的人口有所统计外，其他</w:t>
        <w:br/>
        <w:t>城市人口均无统计，即当时城市人口的大部分没有统计。因此，现</w:t>
        <w:br/>
        <w:t>存有关20世纪上半期中国城市人口数量的任何记载只能是出于</w:t>
        <w:br/>
        <w:t>估计。</w:t>
        <w:br/>
        <w:t>二、中华续行委办会的估计</w:t>
        <w:br/>
        <w:t>第六章已经提过，1913年，中国各基督教会召开全国会议，决</w:t>
        <w:br/>
        <w:t>定展开一次全国性的传教情况调查，并委派中华续行委办会具体</w:t>
        <w:br/>
        <w:t>承担。迟至1918年，中华续行委办会才着手进行调查。中华续行</w:t>
        <w:br/>
        <w:t>委办会于1918年秋开始搜集各县的人口数，调查的方法是向各县</w:t>
        <w:br/>
        <w:t>警察及宫吏询问，并征询各地传教士的意见，最终的结果见《中华</w:t>
        <w:br/>
        <w:t>归主》一书。该书的附录七是当时中国的城市人口估计，资料的来</w:t>
        <w:br/>
        <w:t>源说明如下：</w:t>
        <w:br/>
        <w:t>下表是根据寄在全国各差会总堂宣教师的调查表而得出</w:t>
        <w:br/>
        <w:t>的一般城市人口估计。把用这种办法得到的估计数与以前发</w:t>
        <w:br/>
        <w:t>表的海关统计报告、各种指南手册、地理书、地图册、各大公司</w:t>
        <w:br/>
        <w:t>的城市人口统计、各差会本部报告、各地警务长官报告等进行</w:t>
        <w:br/>
        <w:t>了审慎的对比后，并做了一些修改。因此，下列数字在准确性</w:t>
        <w:br/>
        <w:t>与完全性方面与当地居民的估计以及所有可能得到的已经发</w:t>
        <w:br/>
        <w:t>表的有关参考资料十分相近。另一方面，本调查委员会完全</w:t>
        <w:br/>
        <w:t>了解这份统计资料绝不是完美的，很多估计数可能与实际情</w:t>
        <w:br/>
        <w:t>况远不相符。对进行中国人口估计或收集有关人口资料有实</w:t>
        <w:br/>
        <w:t>践经验的人都会理解本调查委员会的困难，调查委员会只强</w:t>
        <w:br/>
        <w:t>调这份统计是这方面的最好的资料，此外不愿提出任何权利</w:t>
        <w:br/>
        <w:t>要求。除非在政府监督下精心、科学地完成一项人口调查统</w:t>
        <w:br/>
        <w:t>计外，是不可能达到准确、完全的，不仅对个别的城市或省份</w:t>
      </w:r>
    </w:p>
    <w:p>
      <w:r>
        <w:br w:type="page"/>
      </w:r>
    </w:p>
    <w:p>
      <w:r>
        <w:t>478</w:t>
        <w:br/>
        <w:t>中国人口史</w:t>
        <w:br/>
        <w:t>第六卷</w:t>
        <w:br/>
        <w:t>1910—1953年</w:t>
        <w:br/>
        <w:t>是如此，对全国也是如此。①</w:t>
        <w:br/>
        <w:t>表11-4是笔者根据《中华归主》附录七所编制的中国10万</w:t>
        <w:br/>
        <w:t>人口以上的城市的统计表，据中华续行委办会的调查与估计，当时</w:t>
        <w:br/>
        <w:t>中国共有50个10万人口以上的城市，合计人口数为16866537人。</w:t>
        <w:br/>
        <w:t>表11-4 1918年中国城市人口（10万人以上）估计</w:t>
        <w:br/>
        <w:t>城市</w:t>
        <w:br/>
        <w:t>人口</w:t>
        <w:br/>
        <w:t>城市</w:t>
        <w:br/>
        <w:t>人口</w:t>
        <w:br/>
        <w:t>广州(粤)</w:t>
        <w:br/>
        <w:t>1600000</w:t>
        <w:br/>
        <w:t>哈尔滨(黑)</w:t>
        <w:br/>
        <w:t>200000</w:t>
        <w:br/>
        <w:t>上海(苏)</w:t>
        <w:br/>
        <w:t>1500000</w:t>
        <w:br/>
        <w:t>济宁(鲁)</w:t>
        <w:br/>
        <w:t>200000</w:t>
        <w:br/>
        <w:t>天津(直)</w:t>
        <w:br/>
        <w:t>900000</w:t>
        <w:br/>
        <w:t>新会(粤)</w:t>
        <w:br/>
        <w:t>200000</w:t>
        <w:br/>
        <w:t>北京(直)</w:t>
        <w:br/>
        <w:t>850000</w:t>
        <w:br/>
        <w:t>周家口(豫)</w:t>
        <w:br/>
        <w:t>200000</w:t>
        <w:br/>
        <w:t>杭州(浙)</w:t>
        <w:br/>
        <w:t>650000</w:t>
        <w:br/>
        <w:t>常德(湘)</w:t>
        <w:br/>
        <w:t>180000</w:t>
        <w:br/>
        <w:t>福州(闽)</w:t>
        <w:br/>
        <w:t>625000</w:t>
        <w:br/>
        <w:t>淮安府(苏)</w:t>
        <w:br/>
        <w:t>180000</w:t>
        <w:br/>
        <w:t>苏州(苏)</w:t>
        <w:br/>
        <w:t>600000</w:t>
        <w:br/>
        <w:t>湘潭(湘)</w:t>
        <w:br/>
        <w:t>180000</w:t>
        <w:br/>
        <w:t>香港</w:t>
        <w:br/>
        <w:t>525000</w:t>
        <w:br/>
        <w:t>芜湖(皖)</w:t>
        <w:br/>
        <w:t>175000</w:t>
        <w:br/>
        <w:t>重庆(蜀)</w:t>
        <w:br/>
        <w:t>525000</w:t>
        <w:br/>
        <w:t>江门(粤)</w:t>
        <w:br/>
        <w:t>168000</w:t>
        <w:br/>
        <w:t>成都(蜀)</w:t>
        <w:br/>
        <w:t>500000</w:t>
        <w:br/>
        <w:t>汉阳(鄂)</w:t>
        <w:br/>
        <w:t>150000</w:t>
        <w:br/>
        <w:t>南昌(赣)</w:t>
        <w:br/>
        <w:t>480000</w:t>
        <w:br/>
        <w:t>无锡(苏)</w:t>
        <w:br/>
        <w:t>150000</w:t>
        <w:br/>
        <w:t>佛山(粤)</w:t>
        <w:br/>
        <w:t>450000</w:t>
        <w:br/>
        <w:t>温州(浙)</w:t>
        <w:br/>
        <w:t>140000</w:t>
        <w:br/>
        <w:t>宁波(浙)</w:t>
        <w:br/>
        <w:t>450000</w:t>
        <w:br/>
        <w:t>小榄(粤)</w:t>
        <w:br/>
        <w:t>140000</w:t>
        <w:br/>
        <w:t>绍兴(浙)</w:t>
        <w:br/>
        <w:t>400000</w:t>
        <w:br/>
        <w:t>清江浦(苏)</w:t>
        <w:br/>
        <w:t>130000</w:t>
        <w:br/>
        <w:t>汉口（鄂)</w:t>
        <w:br/>
        <w:t>350000</w:t>
        <w:br/>
        <w:t>泉州府(闽)</w:t>
        <w:br/>
        <w:t>130000</w:t>
        <w:br/>
        <w:t>济南(鲁)</w:t>
        <w:br/>
        <w:t>300000</w:t>
        <w:br/>
        <w:t>常州(苏)</w:t>
        <w:br/>
        <w:t>125000</w:t>
        <w:br/>
        <w:t>南京(苏)</w:t>
        <w:br/>
        <w:t>300000</w:t>
        <w:br/>
        <w:t>徐州(苏)</w:t>
        <w:br/>
        <w:t>125000</w:t>
        <w:br/>
        <w:t>扬州(苏)</w:t>
        <w:br/>
        <w:t>300000</w:t>
        <w:br/>
        <w:t>叙州府(蜀)</w:t>
        <w:br/>
        <w:t>125000</w:t>
        <w:br/>
        <w:t>开封(豫)</w:t>
        <w:br/>
        <w:t>280000</w:t>
        <w:br/>
        <w:t>吉安府(赣)</w:t>
        <w:br/>
        <w:t>120000</w:t>
        <w:br/>
        <w:t>镇江(苏)</w:t>
        <w:br/>
        <w:t>260000</w:t>
        <w:br/>
        <w:t>韶州（粤）</w:t>
        <w:br/>
        <w:t>120000</w:t>
        <w:br/>
        <w:t>潮州府(粤)</w:t>
        <w:br/>
        <w:t>250000</w:t>
        <w:br/>
        <w:t>顺庆(蜀)</w:t>
        <w:br/>
        <w:t>120000</w:t>
        <w:br/>
        <w:t>沈阳(奉)</w:t>
        <w:br/>
        <w:t>250000</w:t>
        <w:br/>
        <w:t>厦门(闽)</w:t>
        <w:br/>
        <w:t>114000</w:t>
        <w:br/>
        <w:t>武昌(鄂)</w:t>
        <w:br/>
        <w:t>250000</w:t>
        <w:br/>
        <w:t>兰州(甘)</w:t>
        <w:br/>
        <w:t>110000</w:t>
        <w:br/>
        <w:t>①</w:t>
        <w:br/>
        <w:t>中华续行委办会《中华归主》，附录七。</w:t>
      </w:r>
    </w:p>
    <w:p>
      <w:r>
        <w:br w:type="page"/>
      </w:r>
    </w:p>
    <w:p>
      <w:r>
        <w:t>第十一章人口的分布和迁移</w:t>
        <w:br/>
        <w:t>479</w:t>
        <w:br/>
        <w:t>续表</w:t>
        <w:br/>
        <w:t>城市</w:t>
        <w:br/>
        <w:t>人口</w:t>
        <w:br/>
        <w:t>城市</w:t>
        <w:br/>
        <w:t>人口</w:t>
        <w:br/>
        <w:t>西安府(陕)</w:t>
        <w:br/>
        <w:t>250000</w:t>
        <w:br/>
        <w:t>万县(蜀)</w:t>
        <w:br/>
        <w:t>110000</w:t>
        <w:br/>
        <w:t>长沙(湘)</w:t>
        <w:br/>
        <w:t>229537</w:t>
        <w:br/>
        <w:t>赣州（赣）</w:t>
        <w:br/>
        <w:t>200000</w:t>
        <w:br/>
        <w:t>合计</w:t>
        <w:br/>
        <w:t>16866537</w:t>
        <w:br/>
        <w:t>说明：淮安府在原表中误为怀安府。</w:t>
        <w:br/>
        <w:t>资料来源：中华续行委办会《中华归主》，附录七。</w:t>
        <w:br/>
        <w:t>另外，还有10万人以下的城市如下。</w:t>
        <w:br/>
        <w:t>100000人口的城市：安庆（皖），潮阳县（粤），烟台（鲁），赤峰</w:t>
        <w:br/>
        <w:t>（热河），涪州（蜀），抚州（赣），汉中府（蜀），衡州府（湘），湖州府</w:t>
        <w:br/>
        <w:t>(浙)，沂州府(鲁)，嘉兴(浙)，光州(豫)，老河口(鄂)，保定府(直)，</w:t>
        <w:br/>
        <w:t>赤溪(粤），松江府(苏)，泰州(苏)，滩县(鲁)，昆明(滇)。共计19</w:t>
        <w:br/>
        <w:t>个城市，1900000人。</w:t>
        <w:br/>
        <w:t>90000人口的城市：宝庆（湘），青岛（鲁），盐城(苏）。共计3</w:t>
        <w:br/>
        <w:t>个城市，270000人。</w:t>
        <w:br/>
        <w:t>88000人口的城市：常熟（苏）。计1个城市，88000人。</w:t>
        <w:br/>
        <w:t>87000人口的城市：沙市（鄂），Taileung（粤）。共计2个城</w:t>
        <w:br/>
        <w:t>市，174000人。</w:t>
        <w:br/>
        <w:t>85000人口的城市：九江（赣)，宁夏府（银川，甘），唐山（直）。</w:t>
        <w:br/>
        <w:t>共计3个城市，255000人。</w:t>
        <w:br/>
        <w:t>83000人口的城市：吉林(吉）。计1个城市，83000人。</w:t>
        <w:br/>
        <w:t>80000人口的城市：兴安府(陕)，兴化（苏），黄县（鲁），揭阳</w:t>
        <w:br/>
        <w:t>（粤），贵阳（黔），莱州（鲁），廉州府(粤），沪州(蜀），澳门（粤)，牛庄</w:t>
        <w:br/>
        <w:t>(奉)，毫卅(皖)，三原县(陕)，汕头(粤)，太原(晋)，同州府(陕)，梧</w:t>
        <w:br/>
        <w:t>州(桂），益阳(湘）。共计17个城市，1360000人。</w:t>
        <w:br/>
        <w:t>75000人口的城市：周村(鲁），衢州府(浙），秦州（甘）。共计</w:t>
        <w:br/>
        <w:t>3个城市，225000人。</w:t>
        <w:br/>
        <w:t>72000人口的城市：张家口（直）。计1个城市，72000人。</w:t>
        <w:br/>
        <w:t>70000人口的城市：安东(奉)，海口（粤），宽城子(长春，吉)，</w:t>
        <w:br/>
        <w:t>辽源州(奉)，庐州府(皖)，保宁(蜀)，山海关(直)，绥定府(蜀)，遵</w:t>
      </w:r>
    </w:p>
    <w:p>
      <w:r>
        <w:br w:type="page"/>
      </w:r>
    </w:p>
    <w:p>
      <w:r>
        <w:t>480</w:t>
        <w:br/>
        <w:t>中国人口史 第六卷 1910—1953 年</w:t>
        <w:br/>
        <w:t>义(黔)，潼川（蜀），黄冈厅（粤），颍州府(皖)。共计12个城市，</w:t>
        <w:br/>
        <w:t>840000人。</w:t>
        <w:br/>
        <w:t>65000人的城市：浚城（鄂），汾州（晋），疏附（新），宿迁（苏），</w:t>
        <w:br/>
        <w:t>通州（南通，苏）。共计5个城市，325000人。</w:t>
        <w:br/>
        <w:t>62000人口的城市：洮州（甘）。计1个城市，62000人。</w:t>
        <w:br/>
        <w:t>60000人口的城市：漳德（豫），锦州府（奉），宜昌（鄂），嘉定</w:t>
        <w:br/>
        <w:t>府(蜀），建宁府(闽），荆州府(鄂），固始县(豫)，桂林(桂)，柳州府</w:t>
        <w:br/>
        <w:t>(桂)，宁德(闽)，宁都(赣)，莎车(新)，浔州(赣)，台州府(浙)，登州</w:t>
        <w:br/>
        <w:t>府(鲁)，迪化府(乌鲁木齐，新)。共计16个城市，960000人。</w:t>
        <w:br/>
        <w:t>58000人口的城市：津市（湘）。计1个城市，58000人。</w:t>
        <w:br/>
        <w:t>56000人口的城市：漳州府（闽），肇庆（粤）。共计2个城市，</w:t>
        <w:br/>
        <w:t>112000人。</w:t>
        <w:br/>
        <w:t>55000人口的城市：大连（奉），平凉（甘）。共计2个城市，</w:t>
        <w:br/>
        <w:t>110000人。</w:t>
        <w:br/>
        <w:t>50000人口的城市：常山（浙），朝阳府（热河），饶州（赣），瑞</w:t>
        <w:br/>
        <w:t>金(赣)，如皋(苏)，江阴(苏)，胶州(鲁)，建昌府(赣)，金华府(浙)，</w:t>
        <w:br/>
        <w:t>金坛(苏)，个旧场(滇)，归德(豫)，临清州(鲁)，六安州(皖)，南丰</w:t>
        <w:br/>
        <w:t>(赣)，南宁(桂)，南阳府(豫)，宁国府(皖），平泉（热河)，新民府</w:t>
        <w:br/>
        <w:t>(奉)，遂宁(蜀)，大竹(蜀)，丹阳(苏)，定远(蜀)，青州府(鲁)，齐齐</w:t>
        <w:br/>
        <w:t>哈尔(黑)，东台县(苏)，玉林(桂)，渭南(陕)，汶上(鲁)，武穴(鄂)，</w:t>
        <w:br/>
        <w:t>沅州（湘）。共计32个城市，1600000人。</w:t>
        <w:br/>
        <w:t>45000人口的城市：承德府(热河)，汝州(豫），奇台（古城，新)，</w:t>
        <w:br/>
        <w:t>伊宁(宁远，新)，屯溪(皖)，卫辉(豫)。共计6个城市，270000人。</w:t>
        <w:br/>
        <w:t>44400人口的城市：腾越(滇)。计1个城市，44400人。</w:t>
        <w:br/>
        <w:t>40000人口的城市：安陆（鄂），樟树（赣），城固（陕），潜江</w:t>
        <w:br/>
        <w:t>(鄂)，阜宁(苏)，富平(陕)，涵江(闽)，兴化府(闽)，兴宁县(粤)，鹤</w:t>
        <w:br/>
        <w:t>山(粤)，许州(豫)，怀庆府(豫)，黄石(闽)，徽县(甘)，宜黄(赣)，瑞</w:t>
        <w:br/>
        <w:t>安(浙)，高邮州(苏)，嘉祥(鲁)，嘉定县(苏)，杞县(豫)，径阳(陕)，</w:t>
        <w:br/>
        <w:t>夔州府(蜀)，凉州府(甘)，辽阳(奉)，乐平(赣)，潞安府(晋)，龙州</w:t>
        <w:br/>
        <w:t>(桂)，南雄(粤)，石城县(赣)，沭阳(苏)，西乡(陕)，泰安府(鲁)，砀</w:t>
        <w:br/>
        <w:t>山(苏)，打箭炉(蜀)，塔子沟(热河），德州(鲁)，滕县(鲁），狄道州</w:t>
      </w:r>
    </w:p>
    <w:p>
      <w:r>
        <w:br w:type="page"/>
      </w:r>
    </w:p>
    <w:p>
      <w:r>
        <w:t>第十一章人口的分布和迁移</w:t>
        <w:br/>
        <w:t>481</w:t>
        <w:br/>
        <w:t>(甘)，清化镇(豫)，崇仁(赣)，同安(闽)，资州(蜀)，温宿(阿克苏，</w:t>
        <w:br/>
        <w:t>新），岳州(湘），蔚州(直），余姚(浙）。共计46个城市，1840000人。</w:t>
        <w:br/>
        <w:t>38000人口的城市：库伦（乌兰巴托，蒙），兖州（鲁）。共计2</w:t>
        <w:br/>
        <w:t>个城市，76000人。</w:t>
        <w:br/>
        <w:t>35000人口的城市：郑州（豫），淇县（豫），诸城（鲁），洪江</w:t>
        <w:br/>
        <w:t>(湘)，上杭(闽)，石龙(粤)，襄阳府(鄂)，瞧州(豫)，郯城(鲁)，大通</w:t>
        <w:br/>
        <w:t>(皖)，定陶(鲁），沧州(直)，曹州府(鲁），无为州(皖）。共计14个</w:t>
        <w:br/>
        <w:t>城市，490000人。</w:t>
        <w:br/>
        <w:t>32000人口的城市：清远（粤），铜仁（黔）。共计2个城市，</w:t>
        <w:br/>
        <w:t>64000人。</w:t>
        <w:br/>
        <w:t>30000人口的城市：安顺府（黔），安东（苏），阿什河（吉），茶</w:t>
        <w:br/>
        <w:t>陵(湘)，郴州(湘)，嵊县(浙)，镇远(黔)，中坝(蜀)，费县(鲁)，海州</w:t>
        <w:br/>
        <w:t>（苏)，兴义(黔)，河口(赣)，洛阳(豫)，和阗州(新)，呼兰(黑），黟县</w:t>
        <w:br/>
        <w:t>(皖)，汝宁(豫)，经棚(热河)，祁县(晋)，金乡县(鲁)，琼州(粤)，昆</w:t>
        <w:br/>
        <w:t>山(苏)，曲靖府(滇)，曲沃(晋)，广昌(赣)，连州(粤)，临潼(陕)，溧</w:t>
        <w:br/>
        <w:t>阳县(苏)，乐安(赣)，六合(苏)，沔县(陕)，宁乡(湘)，宁远府(蜀)，</w:t>
        <w:br/>
        <w:t>北海(粤)，宝应(苏)，平度(鲁)，博山(鲁)，辰州府(湘)，石岛(鲁)，</w:t>
        <w:br/>
        <w:t>寿张(鲁)，顺德府(直），新城(吉)，新化(湘)，宿州(皖)，遂平(豫)，</w:t>
        <w:br/>
        <w:t>德阳(蜀)，铁岭(奉)，天台(浙)，定海(浙)，东昌府(鲁)，通州(直)，</w:t>
        <w:br/>
        <w:t>东平(鲁)，武冈州(湘)，乌丹镇(热河)，洋县(陕)，英德(粤)，运城</w:t>
        <w:br/>
        <w:t>（晋)，永清(直)。共计58个城市，1740000人。</w:t>
        <w:br/>
        <w:t>28000人口的城市：石龙头（粤），忻州（晋），永城(豫）。共计</w:t>
        <w:br/>
        <w:t>3个城市，84000人。</w:t>
        <w:br/>
        <w:t>26700人口的城市：大理(滇)。计1个城市，26700人。</w:t>
        <w:br/>
        <w:t>26000人口的城市：绥来县（新）。计1个城市，26000人。</w:t>
        <w:br/>
        <w:t>25000人口的城市：昭通（滇），柘城（豫），城武（鲁），正阳关</w:t>
        <w:br/>
        <w:t>（皖），全椒(皖），处州（浙），复州（奉），襄城（豫），河间（直），怀远</w:t>
        <w:br/>
        <w:t>(皖)，黄岩(浙)，沂水(鲁)，盖平县(奉)，高陵(陕)，黔西(黔)，金谿</w:t>
        <w:br/>
        <w:t>（赣)，古田(闽），梁山(蜀），林西(热河），龙岩州(闽)，鹿邑（豫），绵</w:t>
        <w:br/>
        <w:t>州(蜀)，南陵县(皖)，北团林子(黑)，沙头（粤)，石门(浙)，太谷</w:t>
        <w:br/>
        <w:t>(晋)，大名府(直)，邓州(豫)，汀州府(闽)，枣阳(鄂)，即墨(鲁)，攸</w:t>
      </w:r>
    </w:p>
    <w:p>
      <w:r>
        <w:br w:type="page"/>
      </w:r>
    </w:p>
    <w:p>
      <w:r>
        <w:t>482</w:t>
        <w:br/>
        <w:t>中国人口史第六卷 1910—1953 年</w:t>
        <w:br/>
        <w:t>县(湘)。共计33个城市，825000人①。</w:t>
        <w:br/>
        <w:t>上述人口在25000~100000之间的城市共有288个，人口合</w:t>
        <w:br/>
        <w:t>计为13980100人，与表11-4合计，1918年时中国人口数在</w:t>
        <w:br/>
        <w:t>25000以上的城市人口总计为30846637人，如果按照笔者估计的</w:t>
        <w:br/>
        <w:t>1911年时的人口数与1911—1936年间的平均年增长率计算，</w:t>
        <w:br/>
        <w:t>1918年中国人口总数应为4.23亿，则城市人口占当时全国人口</w:t>
        <w:br/>
        <w:t>的比例为7.29%。</w:t>
        <w:br/>
        <w:t>诚如中华续行委办会认为的：“调查委员会只强调这份统计</w:t>
        <w:br/>
        <w:t>是这方面的最好的资料，此外不愿提出任何权利要求。除非在政</w:t>
        <w:br/>
        <w:t>府监督下精心、科学地完成一项人口调查统计外，是不可能达到准</w:t>
        <w:br/>
        <w:t>确、完全的，不仅对个别的城市或省份是如此，对全国也是如此。”</w:t>
        <w:br/>
        <w:t>的确，在中国这样一个空间与人口的大国，只有政府才有进行全国</w:t>
        <w:br/>
        <w:t>性人口普查的能力，其他任何个人与团体都没有这样的能力，因此</w:t>
        <w:br/>
        <w:t>这一城市人口数只是中华续行委办会的估计数，其精确度如何现</w:t>
        <w:br/>
        <w:t>在实在难以判断，但这一统计的确是有关20世纪上半期中国城市</w:t>
        <w:br/>
        <w:t>人口统计的最全面，可能也是最好的统计之一。</w:t>
        <w:br/>
        <w:t>另外，据英文版1934年的《世界事实统计年鉴》载，据说引“中</w:t>
        <w:br/>
        <w:t>国官厅”的调查估计，中国城市人口在10万以上的有广州、长沙、</w:t>
        <w:br/>
        <w:t>成都、镇江、福州、杭州、汉口、香港、南京、宁波、北平、上海、苏州、</w:t>
        <w:br/>
        <w:t>天津、济南、青岛、万县、温州共18个城市，人口总数为12014409</w:t>
        <w:br/>
        <w:t>人。吴景超估计居住在10万以上城市的人口占全国总人口</w:t>
        <w:br/>
        <w:t>的4.5%。</w:t>
        <w:br/>
        <w:t>乔启明认为：1.住在人口2500以下的农村的人口约3亿人，</w:t>
        <w:br/>
        <w:t>占全国人口的66%；2.住在人口2500至10000人的市镇的人口</w:t>
        <w:br/>
        <w:t>约1亿不到，占全国人口的22%；3.住在人口10000至50000人</w:t>
        <w:br/>
        <w:t>的小城市人口约2300万，占全国人口的6%；4.住在人口50000</w:t>
        <w:br/>
        <w:t>以上的大城市的人口约2300万，占全国人口的6%②。</w:t>
        <w:br/>
        <w:t>根据中华续行委办会的调查，1918年左右居住在10万人以</w:t>
        <w:br/>
        <w:t>① 城市数与人口数系笔者计算。</w:t>
        <w:br/>
        <w:t>②乔启明《中国农村社会经济学》，第19~20页。</w:t>
      </w:r>
    </w:p>
    <w:p>
      <w:r>
        <w:br w:type="page"/>
      </w:r>
    </w:p>
    <w:p>
      <w:r>
        <w:t>第十一章人口的分布和迁移</w:t>
        <w:br/>
        <w:t>483</w:t>
        <w:br/>
        <w:t>上城市(含10万)的人口为18066537人，占全国人口的比例为</w:t>
        <w:br/>
        <w:t>4.27%①，这一比例高于《世界事实统计年鉴》的统计，低于吴景超</w:t>
        <w:br/>
        <w:t>的估计；居住在50000人以上城市（含5万）的人口为8494000</w:t>
        <w:br/>
        <w:t>人，占全国人口的比例为6.00%，与乔启明的估计吻合②。但是这</w:t>
        <w:br/>
        <w:t>些估计毕竟是估计，没有一个是可靠的人口统计，因此都是不确</w:t>
        <w:br/>
        <w:t>实的。</w:t>
        <w:br/>
        <w:t>表11-5是诺特斯坦因与乔启明利用中国土地利用调查和其</w:t>
        <w:br/>
        <w:t>他一些调查综合得出的结果，中国19个省中，城市居住了10%的</w:t>
        <w:br/>
        <w:t>户数，市镇为11%(包括部分乡村人口)，村庄为79%，这一结果可</w:t>
        <w:br/>
        <w:t>能是20世纪上半期最为可信的城市人口统计，因为它是建立在调</w:t>
        <w:br/>
        <w:t>查基础上的，而不是单纯的估计③。该表中的“城市”(cities)、“市</w:t>
        <w:br/>
        <w:t>镇”(market towns)和“村庄”(farm villages and hamlets)的界定</w:t>
        <w:br/>
        <w:t>见上述乔启明的说明。</w:t>
        <w:br/>
        <w:t>表11-51929—1933年中国19省168县173地区的城市与乡村人口</w:t>
        <w:br/>
        <w:t>占总户数的百分比(县调查材料)</w:t>
        <w:br/>
        <w:t>地带及地区</w:t>
        <w:br/>
        <w:t>城市</w:t>
        <w:br/>
        <w:t>市镇</w:t>
        <w:br/>
        <w:t>村庄</w:t>
        <w:br/>
        <w:t>中国</w:t>
        <w:br/>
        <w:t>10</w:t>
        <w:br/>
        <w:t>11</w:t>
        <w:br/>
        <w:t>79</w:t>
        <w:br/>
        <w:t>小麦地带</w:t>
        <w:br/>
        <w:t>10</w:t>
        <w:br/>
        <w:t>10</w:t>
        <w:br/>
        <w:t>80</w:t>
        <w:br/>
        <w:t>水稻地带</w:t>
        <w:br/>
        <w:t>10</w:t>
        <w:br/>
        <w:t>11</w:t>
        <w:br/>
        <w:t>79</w:t>
        <w:br/>
        <w:t>小麦地带各区</w:t>
        <w:br/>
        <w:t>春麦区</w:t>
        <w:br/>
        <w:t>18</w:t>
        <w:br/>
        <w:t>8</w:t>
        <w:br/>
        <w:t>74</w:t>
        <w:br/>
        <w:t>冬麦小米区</w:t>
        <w:br/>
        <w:t>6</w:t>
        <w:br/>
        <w:t>10</w:t>
        <w:br/>
        <w:t>84</w:t>
        <w:br/>
        <w:t>冬麦高梁区</w:t>
        <w:br/>
        <w:t>9</w:t>
        <w:br/>
        <w:t>12</w:t>
        <w:br/>
        <w:t>79</w:t>
        <w:br/>
        <w:t>① 表11-4中的人口合计数加上12个人口为10万的城市的人口，合计为全国人口</w:t>
        <w:br/>
        <w:t>数以4.2亿计。以下计算方法同。</w:t>
        <w:br/>
        <w:t>②</w:t>
        <w:br/>
        <w:t>乔启明《中国农村社会经济学》，第19~20页。</w:t>
        <w:br/>
        <w:t>③</w:t>
        <w:br/>
        <w:t>Notestein Frank W. Population. In Buck John Lossing. Land Utilization in</w:t>
        <w:br/>
        <w:t>China : a study of 16786 farms in 168 localities and 38256 farm families in</w:t>
        <w:br/>
        <w:t>twenty-two provinces in China， 1929- 1933. p. 365. 1941 年中译本与原英文本</w:t>
        <w:br/>
        <w:t>文字上略有不同，此处按照英译本译出。</w:t>
      </w:r>
    </w:p>
    <w:p>
      <w:r>
        <w:br w:type="page"/>
      </w:r>
    </w:p>
    <w:p>
      <w:r>
        <w:t>484</w:t>
        <w:br/>
        <w:t>中国人口史 第六卷1910—1953年</w:t>
        <w:br/>
        <w:t>续表</w:t>
        <w:br/>
        <w:t>占总户数的百分比(县调查材料)</w:t>
        <w:br/>
        <w:t>地带及地区</w:t>
        <w:br/>
        <w:t>城市</w:t>
        <w:br/>
        <w:t>市镇</w:t>
        <w:br/>
        <w:t>村庄</w:t>
        <w:br/>
        <w:t>水稻地带各区</w:t>
        <w:br/>
        <w:t>扬子水稻小麦区</w:t>
        <w:br/>
        <w:t>5</w:t>
        <w:br/>
        <w:t>12</w:t>
        <w:br/>
        <w:t>83</w:t>
        <w:br/>
        <w:t>水稻茶区</w:t>
        <w:br/>
        <w:t>9</w:t>
        <w:br/>
        <w:t>11</w:t>
        <w:br/>
        <w:t>80</w:t>
        <w:br/>
        <w:t>四川水稻区</w:t>
        <w:br/>
        <w:t>9</w:t>
        <w:br/>
        <w:t>10</w:t>
        <w:br/>
        <w:t>81</w:t>
        <w:br/>
        <w:t>水稻两获区</w:t>
        <w:br/>
        <w:t>18</w:t>
        <w:br/>
        <w:t>11</w:t>
        <w:br/>
        <w:t>71</w:t>
        <w:br/>
        <w:t>西南水稻区</w:t>
        <w:br/>
        <w:t>10</w:t>
        <w:br/>
        <w:t>13</w:t>
        <w:br/>
        <w:t>77</w:t>
        <w:br/>
        <w:t>资料来源：Notestein Frank W. Population. In Buck John Lossing. Land Utilization in</w:t>
        <w:br/>
        <w:t>China: a study of 16786 farms in 168 localities and 38256 farm families in twenty-</w:t>
        <w:br/>
        <w:t>two provinces in China , 1929 - 1933. p. 365.</w:t>
        <w:br/>
        <w:t>三、厄尔曼-珀金斯的估计</w:t>
        <w:br/>
        <w:t>德怀特·珀金斯(Dwight H. Perkins)在其著作《中国农业的</w:t>
        <w:br/>
        <w:t>发展(1368—1968)》的附录七中引用了莫里斯·厄尔曼(Morris</w:t>
        <w:br/>
        <w:t>B. Ullman)对1900—1958年中国城市人口的估计表①，这是一个</w:t>
        <w:br/>
        <w:t>在详细程度上堪与中华续行委办会相媲美的估计，珀金斯予以详</w:t>
        <w:br/>
        <w:t>细的校注和说明。</w:t>
        <w:br/>
        <w:t>厄尔曼-珀金斯的估计对象是1958年时人口数超过10万的</w:t>
        <w:br/>
        <w:t>城市，根据这一估计1900—1910年，中国城市人口数（不包括香</w:t>
        <w:br/>
        <w:t>港，下同）为16851000人，1938年为27323000人，1953年为</w:t>
        <w:br/>
        <w:t>48946000人，分别占当时全国人口总数的4.32%，5.25%和</w:t>
        <w:br/>
        <w:t>8.44%②。当然这同样是一个无法得到证实的估计，并且由于它</w:t>
        <w:br/>
        <w:t>的统计口径与其他估计不同，因此也没有办法进行比较。</w:t>
        <w:br/>
        <w:t>总的来说，20世纪上半期的中国城市人口由于缺乏可靠的统</w:t>
        <w:br/>
        <w:t>计，只能引用那些确实性无法得到证明的估计数字，在这些估计</w:t>
        <w:br/>
        <w:t>中，以中华续行委办会的估计最为全面，可能更接近于事实。</w:t>
        <w:br/>
        <w:t>①〔美〕珀金斯《中国农业的发展(1368—1968)》，第386~395页。</w:t>
        <w:br/>
        <w:t>②全国人口数分别以3.9亿、5.2亿和5.8亿计。</w:t>
      </w:r>
    </w:p>
    <w:p>
      <w:r>
        <w:br w:type="page"/>
      </w:r>
    </w:p>
    <w:p>
      <w:r>
        <w:t>第十一章人口的分布和迁移</w:t>
        <w:br/>
        <w:t>485</w:t>
        <w:br/>
        <w:t>四、1949年的城市人口统计</w:t>
        <w:br/>
        <w:t>《全国各省、自治区、直辖市历史统计资料汇编(1949—1989)》</w:t>
        <w:br/>
        <w:t>中对1949年后的中国的分地区“市镇人口”与“乡村人口”进行了</w:t>
        <w:br/>
        <w:t>统计，根据编辑的体例，所用的“市镇人口”的标准应该是1982年</w:t>
        <w:br/>
        <w:t>时制订的标准，即市镇的总人口包括其中的农业人口全部算作是</w:t>
        <w:br/>
        <w:t>“市镇人口”①。</w:t>
        <w:br/>
        <w:t>表11-61949年中国部分地区的非农与农业人口及市镇与乡村人口</w:t>
        <w:br/>
        <w:t>地区</w:t>
        <w:br/>
        <w:t>非农（%）农业（%）市镇（%）乡村（%）非农/市镇农业/乡村</w:t>
        <w:br/>
        <w:t>北京</w:t>
        <w:br/>
        <w:t>81.19</w:t>
        <w:br/>
        <w:t>18.81</w:t>
        <w:br/>
        <w:t>天津</w:t>
        <w:br/>
        <w:t>48.64</w:t>
        <w:br/>
        <w:t>51.36</w:t>
        <w:br/>
        <w:t>河北</w:t>
        <w:br/>
        <w:t>6.71</w:t>
        <w:br/>
        <w:t>8.52</w:t>
        <w:br/>
        <w:t>91.48</w:t>
        <w:br/>
        <w:t>0.79</w:t>
        <w:br/>
        <w:t>1.02</w:t>
        <w:br/>
        <w:t>山西</w:t>
        <w:br/>
        <w:t>8.29</w:t>
        <w:br/>
        <w:t>91.71</w:t>
        <w:br/>
        <w:t>8.01</w:t>
        <w:br/>
        <w:t>91.99</w:t>
        <w:br/>
        <w:t>1.03</w:t>
        <w:br/>
        <w:t>1.00</w:t>
        <w:br/>
        <w:t>内蒙古</w:t>
        <w:br/>
        <w:t>12.34</w:t>
        <w:br/>
        <w:t>87.66</w:t>
        <w:br/>
        <w:t>辽宁</w:t>
        <w:br/>
        <w:t>24.19</w:t>
        <w:br/>
        <w:t>75.81</w:t>
        <w:br/>
        <w:t>吉林</w:t>
        <w:br/>
        <w:t>17.88</w:t>
        <w:br/>
        <w:t>82.12</w:t>
        <w:br/>
        <w:t>22.04</w:t>
        <w:br/>
        <w:t>77.96</w:t>
        <w:br/>
        <w:t>0.81</w:t>
        <w:br/>
        <w:t>1.05</w:t>
        <w:br/>
        <w:t>黑龙江</w:t>
        <w:br/>
        <w:t>24.90</w:t>
        <w:br/>
        <w:t>75.10</w:t>
        <w:br/>
        <w:t>26.27</w:t>
        <w:br/>
        <w:t>73.73</w:t>
        <w:br/>
        <w:t>0.95</w:t>
        <w:br/>
        <w:t>1.02</w:t>
        <w:br/>
        <w:t>上海</w:t>
        <w:br/>
        <w:t>93.01</w:t>
        <w:br/>
        <w:t>6.99</w:t>
        <w:br/>
        <w:t>90.00</w:t>
        <w:br/>
        <w:t>10.00</w:t>
        <w:br/>
        <w:t>1.03</w:t>
        <w:br/>
        <w:t>0.70</w:t>
        <w:br/>
        <w:t>江苏</w:t>
        <w:br/>
        <w:t>14.83</w:t>
        <w:br/>
        <w:t>85.17</w:t>
        <w:br/>
        <w:t>12.44</w:t>
        <w:br/>
        <w:t>87.56</w:t>
        <w:br/>
        <w:t>1.19</w:t>
        <w:br/>
        <w:t>0.97</w:t>
        <w:br/>
        <w:t>浙江</w:t>
        <w:br/>
        <w:t>14.79</w:t>
        <w:br/>
        <w:t>85.21</w:t>
        <w:br/>
        <w:t>11.81</w:t>
        <w:br/>
        <w:t>88.19</w:t>
        <w:br/>
        <w:t>1.25</w:t>
        <w:br/>
        <w:t>0.97</w:t>
        <w:br/>
        <w:t>安徽</w:t>
        <w:br/>
        <w:t>9.62</w:t>
        <w:br/>
        <w:t>90.38</w:t>
        <w:br/>
        <w:t>福建</w:t>
        <w:br/>
        <w:t>15.31</w:t>
        <w:br/>
        <w:t>84.69</w:t>
        <w:br/>
        <w:t>江西</w:t>
        <w:br/>
        <w:t>12.48</w:t>
        <w:br/>
        <w:t>87.52</w:t>
        <w:br/>
        <w:t>9.51</w:t>
        <w:br/>
        <w:t>90.49</w:t>
        <w:br/>
        <w:t>1.31</w:t>
        <w:br/>
        <w:t>0.97</w:t>
        <w:br/>
        <w:t>山东</w:t>
        <w:br/>
        <w:t>5.72</w:t>
        <w:br/>
        <w:t>94.28</w:t>
        <w:br/>
        <w:t>河南</w:t>
        <w:br/>
        <w:t>7.38</w:t>
        <w:br/>
        <w:t>92.62</w:t>
        <w:br/>
        <w:t>6.35</w:t>
        <w:br/>
        <w:t>93.65</w:t>
        <w:br/>
        <w:t>1.16</w:t>
        <w:br/>
        <w:t>0.99</w:t>
        <w:br/>
        <w:t>湖北</w:t>
        <w:br/>
        <w:t>11.12</w:t>
        <w:br/>
        <w:t>88.88</w:t>
        <w:br/>
        <w:t>湖南</w:t>
        <w:br/>
        <w:t>8.54</w:t>
        <w:br/>
        <w:t>91.46</w:t>
        <w:br/>
        <w:t>7.90</w:t>
        <w:br/>
        <w:t>92.10</w:t>
        <w:br/>
        <w:t>1.08</w:t>
        <w:br/>
        <w:t>0.99</w:t>
        <w:br/>
        <w:t>广东</w:t>
        <w:br/>
        <w:t>15.72</w:t>
        <w:br/>
        <w:t>84.28</w:t>
        <w:br/>
        <w:t>广西</w:t>
        <w:br/>
        <w:t>①</w:t>
        <w:br/>
        <w:t>国家统计局综合司《全国各省、自治区、直辖市历史统计资料汇编(1949—1989)》。</w:t>
        <w:br/>
        <w:t>根据编者说明，政区范围以1990年为准，但没有提到对“市镇人口”的界定标准。</w:t>
      </w:r>
    </w:p>
    <w:p>
      <w:r>
        <w:br w:type="page"/>
      </w:r>
    </w:p>
    <w:p>
      <w:r>
        <w:t>486</w:t>
        <w:br/>
        <w:t>中国人口史</w:t>
        <w:br/>
        <w:t>第六卷</w:t>
        <w:br/>
        <w:t>1910—1953年</w:t>
        <w:br/>
        <w:t>续表</w:t>
        <w:br/>
        <w:t>地区</w:t>
        <w:br/>
        <w:t>非农（%）农业（%）市镇（%）乡村（%）非农/市镇农业/乡村</w:t>
        <w:br/>
        <w:t>海南</w:t>
        <w:br/>
        <w:t>四川</w:t>
        <w:br/>
        <w:t>8.57</w:t>
        <w:br/>
        <w:t>91.43</w:t>
        <w:br/>
        <w:t>4.29</w:t>
        <w:br/>
        <w:t>95.71</w:t>
        <w:br/>
        <w:t>2.00</w:t>
        <w:br/>
        <w:t>0.96</w:t>
        <w:br/>
        <w:t>贵州</w:t>
        <w:br/>
        <w:t>7.20</w:t>
        <w:br/>
        <w:t>92.80</w:t>
        <w:br/>
        <w:t>7.49</w:t>
        <w:br/>
        <w:t>92.51</w:t>
        <w:br/>
        <w:t>0.96</w:t>
        <w:br/>
        <w:t>1.00</w:t>
        <w:br/>
        <w:t>云南</w:t>
        <w:br/>
        <w:t>西藏</w:t>
        <w:br/>
        <w:t>陕西</w:t>
        <w:br/>
        <w:t>11.77</w:t>
        <w:br/>
        <w:t>88.23</w:t>
        <w:br/>
        <w:t>9.49</w:t>
        <w:br/>
        <w:t>90.51</w:t>
        <w:br/>
        <w:t>1.24</w:t>
        <w:br/>
        <w:t>0.97</w:t>
        <w:br/>
        <w:t>甘肃</w:t>
        <w:br/>
        <w:t>8.78</w:t>
        <w:br/>
        <w:t>91.22</w:t>
        <w:br/>
        <w:t>19.57</w:t>
        <w:br/>
        <w:t>80.43</w:t>
        <w:br/>
        <w:t>0.92</w:t>
        <w:br/>
        <w:t>2.34</w:t>
        <w:br/>
        <w:t>青海</w:t>
        <w:br/>
        <w:t>9.46</w:t>
        <w:br/>
        <w:t>90.54</w:t>
        <w:br/>
        <w:t>宁夏</w:t>
        <w:br/>
        <w:t>6.67</w:t>
        <w:br/>
        <w:t>93.33</w:t>
        <w:br/>
        <w:t>12.50</w:t>
        <w:br/>
        <w:t>87.50</w:t>
        <w:br/>
        <w:t>0.53</w:t>
        <w:br/>
        <w:t>1.07</w:t>
        <w:br/>
        <w:t>新疆</w:t>
        <w:br/>
        <w:t>15.01</w:t>
        <w:br/>
        <w:t>84.99</w:t>
        <w:br/>
        <w:t>12.24</w:t>
        <w:br/>
        <w:t>87.76</w:t>
        <w:br/>
        <w:t>1.23</w:t>
        <w:br/>
        <w:t>0.97</w:t>
        <w:br/>
        <w:t>合计</w:t>
        <w:br/>
        <w:t>12.03</w:t>
        <w:br/>
        <w:t>87.97</w:t>
        <w:br/>
        <w:t>11.47</w:t>
        <w:br/>
        <w:t>88.53</w:t>
        <w:br/>
        <w:t>1.45</w:t>
        <w:br/>
        <w:t>1.38</w:t>
        <w:br/>
        <w:t>资料来源：根据国家统计局综合司《全国各省、自治区、直辖市历史统计资料汇编</w:t>
        <w:br/>
        <w:t>(1949—1989)》。各省、自治区、市人口数及自然变动情况表编制，为当地公安部门统</w:t>
        <w:br/>
        <w:t>计数。</w:t>
        <w:br/>
        <w:t>表11-6中也有非农人口与农业人口的统计，因此笔者计算</w:t>
        <w:br/>
        <w:t>了非农人口与市镇人口、农业人口与乡村人口的比率，各省相差较</w:t>
        <w:br/>
        <w:t>大，由此可见各省的非农或农业人口在市镇或乡村人口中的比例</w:t>
        <w:br/>
        <w:t>是不尽相同的，最为极端的四川省，非农人口竟是市镇人口的2</w:t>
        <w:br/>
        <w:t>倍，表明有一半的非农人口生活在农村中。就全国而言，31.26%</w:t>
        <w:br/>
        <w:t>的非农人口生活在农村中，而27.39%的农业人口生活在城镇(城</w:t>
        <w:br/>
        <w:t>市)中，但由于表11-6中缺少了北京、天津等地区的统计，因此这</w:t>
        <w:br/>
        <w:t>一结果是不完全的，城镇(城市)人口占全国人口的11.47%。这</w:t>
        <w:br/>
        <w:t>一结果无论按照什么划分标准都大大低于表11-5中的统计</w:t>
        <w:br/>
        <w:t>中国城市和市镇人口占总人口的21%。</w:t>
        <w:br/>
        <w:t>另据《中国人口地理》，1949年中国城镇人口(包括有一部分</w:t>
        <w:br/>
        <w:t>农业人口)有5756万人，占当时总人口的10.6%，由于没有详细</w:t>
        <w:br/>
        <w:t>地划分标准说明，其统计口径不得而知①。但无论按照什么口径，</w:t>
        <w:br/>
        <w:t>① 胡焕庸、张善余《中国人口地理》，第272页。</w:t>
      </w:r>
    </w:p>
    <w:p>
      <w:r>
        <w:br w:type="page"/>
      </w:r>
    </w:p>
    <w:p>
      <w:r>
        <w:t>第十一章 人口的分布和迁移</w:t>
        <w:br/>
        <w:t>487</w:t>
        <w:br/>
        <w:t>这一比例也明显低于表11-5中的结果。这是否意味着中国的城</w:t>
        <w:br/>
        <w:t>市化人口比例在下降？当然表11-5中的市镇划分标准是人口在</w:t>
        <w:br/>
        <w:t>2000~8000人之间的有市场的镇(market towns)，已经考虑了人</w:t>
        <w:br/>
        <w:t>口的职业分类，因此即使按照1949年后国务院的划分标准，城市</w:t>
        <w:br/>
        <w:t>与市镇人口的比例合计也很可能远远超过1949年城镇人口的比</w:t>
        <w:br/>
        <w:t>例。如果20世纪上半期中国城市人口的比例并不存在下降的事</w:t>
        <w:br/>
        <w:t>实，那么造成这一差异的原因可能还是统计口径的前后不一致，因</w:t>
        <w:br/>
        <w:t>此无法进行各时期的比较。</w:t>
        <w:br/>
        <w:t>第三节人口的迁移</w:t>
        <w:br/>
        <w:t>20世纪上半期的中国人口迁移有两大趋势，一是向东北移民</w:t>
        <w:br/>
        <w:t>(migrant)，一是向海外移民，特别是向东北的移民对中国人口的</w:t>
        <w:br/>
        <w:t>分布与发展以及历史的影响最为巨大。20世纪初期，东北地区已</w:t>
        <w:br/>
        <w:t>经成为中国的“新大陆”，是中国版图内最后一块可供大量人口生</w:t>
        <w:br/>
        <w:t>存的地方。</w:t>
        <w:br/>
        <w:t>一、向东北的移民</w:t>
        <w:br/>
        <w:t>19世纪后期以前，由于清政府禁止向东北移民，东北地区一</w:t>
        <w:br/>
        <w:t>直地广人稀。1878年，清政府取消了移民东北的禁令后，向东北</w:t>
        <w:br/>
        <w:t>的移民逐渐增加，最终形成了20世纪最大的移民潮。</w:t>
        <w:br/>
        <w:t>据俄国人尼可拉耶夫(A. M. Nikolaieff)的资料，1900年东</w:t>
        <w:br/>
        <w:t>北地区的只有450万人口。但是显然这位俄国人的人口资料统计</w:t>
        <w:br/>
        <w:t>并不确实，据南满铁路的统计，1900年时东北的人口已经达到了</w:t>
        <w:br/>
        <w:t>14338000人①，再据宣统普查数，1911年时人口数已超过了1800</w:t>
        <w:br/>
        <w:t>万(见本卷表4-36),11年内人口增长400万人，平均年增长率高</w:t>
        <w:br/>
        <w:t>达22.75%，如此高的增长速度显然有移民的因素。</w:t>
        <w:br/>
        <w:t>江文汉《满洲移民》，载于中国社会学社《中国人口问题》，世界书局1932年版，第</w:t>
        <w:br/>
        <w:t>115~207页。</w:t>
      </w:r>
    </w:p>
    <w:p>
      <w:r>
        <w:br w:type="page"/>
      </w:r>
    </w:p>
    <w:p>
      <w:r>
        <w:t>488</w:t>
        <w:br/>
        <w:t>中国人口史</w:t>
        <w:br/>
        <w:t>第六卷</w:t>
        <w:br/>
        <w:t>1910-1953年</w:t>
        <w:br/>
        <w:t>表11-7</w:t>
        <w:br/>
        <w:t>1880—1927年东北人口</w:t>
        <w:br/>
        <w:t>年份</w:t>
        <w:br/>
        <w:t>人口</w:t>
        <w:br/>
        <w:t>每年平均增加的人数</w:t>
        <w:br/>
        <w:t>1880</w:t>
        <w:br/>
        <w:t>9131240</w:t>
        <w:br/>
        <w:t>1900</w:t>
        <w:br/>
        <w:t>14338000</w:t>
        <w:br/>
        <w:t>260000</w:t>
        <w:br/>
        <w:t>1920</w:t>
        <w:br/>
        <w:t>22513750</w:t>
        <w:br/>
        <w:t>408000</w:t>
        <w:br/>
        <w:t>1927</w:t>
        <w:br/>
        <w:t>26365300</w:t>
        <w:br/>
        <w:t>550000</w:t>
        <w:br/>
        <w:t>资料来源：江文汉《满洲移民》，载于中国社会学社《中国人口问题》，世界书局1932年版。</w:t>
        <w:br/>
        <w:t>表11-7是1927年南满铁路对1880—1927年间东北人口的</w:t>
        <w:br/>
        <w:t>估计，1900—1927年间东北人口几乎翻了一番。当然东北人口的</w:t>
        <w:br/>
        <w:t>增加并不都是移民的作用，也有人口自然增长的作用。据《满州移</w:t>
        <w:br/>
        <w:t>民》一文中曹励恒的计算，在1925—1929年间，从关内迁移到东北</w:t>
        <w:br/>
        <w:t>的人口达4701662人，但其中有2470154人又返回了关内，只有一</w:t>
        <w:br/>
        <w:t>半人口2231508人留居东北。</w:t>
        <w:br/>
        <w:t>《工商半月刊》第一卷第十号对1923—1928年间东北的移民</w:t>
        <w:br/>
        <w:t>情况有一个较为详细的统计，见表11-8。</w:t>
        <w:br/>
        <w:t>表11-81923—1928年间的东北移民</w:t>
        <w:br/>
        <w:t>关内向东北</w:t>
        <w:br/>
        <w:t>返回原籍</w:t>
        <w:br/>
        <w:t>留居东北</w:t>
        <w:br/>
        <w:t>留居比例</w:t>
        <w:br/>
        <w:t>年份</w:t>
        <w:br/>
        <w:t>的移民人数</w:t>
        <w:br/>
        <w:t>的人数</w:t>
        <w:br/>
        <w:t>的人数</w:t>
        <w:br/>
        <w:t>(%)</w:t>
        <w:br/>
        <w:t>1923</w:t>
        <w:br/>
        <w:t>390000</w:t>
        <w:br/>
        <w:t>230000</w:t>
        <w:br/>
        <w:t>160000[1]</w:t>
        <w:br/>
        <w:t>41.03</w:t>
        <w:br/>
        <w:t>1924</w:t>
        <w:br/>
        <w:t>430000</w:t>
        <w:br/>
        <w:t>244000</w:t>
        <w:br/>
        <w:t>186000[2]</w:t>
        <w:br/>
        <w:t>43.26</w:t>
        <w:br/>
        <w:t>1925</w:t>
        <w:br/>
        <w:t>490000</w:t>
        <w:br/>
        <w:t>215000</w:t>
        <w:br/>
        <w:t>275000</w:t>
        <w:br/>
        <w:t>56.12</w:t>
        <w:br/>
        <w:t>1926</w:t>
        <w:br/>
        <w:t>590000</w:t>
        <w:br/>
        <w:t>297000</w:t>
        <w:br/>
        <w:t>293000</w:t>
        <w:br/>
        <w:t>49.66</w:t>
        <w:br/>
        <w:t>1927</w:t>
        <w:br/>
        <w:t>1065000</w:t>
        <w:br/>
        <w:t>317000</w:t>
        <w:br/>
        <w:t>748000</w:t>
        <w:br/>
        <w:t>70.23</w:t>
        <w:br/>
        <w:t>1928</w:t>
        <w:br/>
        <w:t>938000</w:t>
        <w:br/>
        <w:t>394000</w:t>
        <w:br/>
        <w:t>544000</w:t>
        <w:br/>
        <w:t>58.00</w:t>
        <w:br/>
        <w:t>合计</w:t>
        <w:br/>
        <w:t>3903000</w:t>
        <w:br/>
        <w:t>1697000</w:t>
        <w:br/>
        <w:t>2206000</w:t>
        <w:br/>
        <w:t>56.52</w:t>
        <w:br/>
        <w:t>说明：</w:t>
        <w:br/>
        <w:t>[1]原数字为105000，疑为计算错误。</w:t>
        <w:br/>
        <w:t>[2]原数字为196000，疑为计算错误。</w:t>
        <w:br/>
        <w:t>资料来源：江文汉《满洲移民》。</w:t>
        <w:br/>
        <w:t>从表11-8看，1923—1928年的6年间，合计有近40万的关</w:t>
      </w:r>
    </w:p>
    <w:p>
      <w:r>
        <w:br w:type="page"/>
      </w:r>
    </w:p>
    <w:p>
      <w:r>
        <w:t>第十一章人口的分布和迁移</w:t>
        <w:br/>
        <w:t>489</w:t>
        <w:br/>
        <w:t>内向东北的移民，但留居东北的移民只有2206000人，留居比例为</w:t>
        <w:br/>
        <w:t>56.52%。另外，向东北的移民具有很强的季节性，移民的高峰集</w:t>
        <w:br/>
        <w:t>中在每年的三月和四月，这两个月的移民数量从不少于每年移民</w:t>
        <w:br/>
        <w:t>总数量的三分之一，而返回家乡的高峰集中在每年的十一、十二月</w:t>
        <w:br/>
        <w:t>与一月，这是由移民工作的季节性所决定的，但主要原因是移民返</w:t>
        <w:br/>
        <w:t>回家乡过春节①。</w:t>
        <w:br/>
        <w:t>移民的来源主要是山东和河北两省，河南省也有一些移民。</w:t>
        <w:br/>
        <w:t>江文汉认为移民的主要原因是家乡天灾人祸，生存环境恶劣，另一</w:t>
        <w:br/>
        <w:t>方面东北则地广人稀，政区稳定，交通也很便利(有铁路5600多公</w:t>
        <w:br/>
        <w:t>里）。表11-8说明了向东北的移民有长期留居的趋势，其原因分</w:t>
        <w:br/>
        <w:t>为两种：一是移民逐渐开垦新地，服务于铁路、工矿企业，生活开</w:t>
        <w:br/>
        <w:t>始安定；二是关内战争剧烈，人民生活不安定，移民断绝了返回故</w:t>
        <w:br/>
        <w:t>乡的念头。因为这一趋势，移民由原来的只身来东北，逐渐开始携</w:t>
        <w:br/>
        <w:t>带家眷。1925年取道大连赴东北的移民中妇女和儿童只有1.5</w:t>
        <w:br/>
        <w:t>万人，占总数的7%，而次年就上升为3万余人，占总数的12%，</w:t>
        <w:br/>
        <w:t>1927年这一比例则增加到了17%；1928年，关内向东北的移民人</w:t>
        <w:br/>
        <w:t>数为938000人，其中女性占了17.3%②。</w:t>
        <w:br/>
        <w:t>据东北物资调节委员会的统计，1912—1931年间，定居于</w:t>
        <w:br/>
        <w:t>东北的关内移民人数为555万，1932—1941年间为198万；春</w:t>
        <w:br/>
        <w:t>来秋返的流动移民，有统计的1923—1941年间有743万人次；</w:t>
        <w:br/>
        <w:t>还有1936—1941年间的随行家属69万，如果按同期定居劳工</w:t>
        <w:br/>
        <w:t>占总数45.17%的比例计算，则家属中定居者为31万人。</w:t>
        <w:br/>
        <w:t>1942—1945年又有388万华北劳工及家属被掳至东北，如果也</w:t>
        <w:br/>
        <w:t>按同样的比例计算，那么定居者为178万人。这样，总计1912—</w:t>
        <w:br/>
        <w:t>1945年间迁入东北并定居的关内移民达962万，1923—1945年</w:t>
        <w:br/>
        <w:t>间流动移民共计为991万人次，这些移民来自山东的最多，其次</w:t>
        <w:br/>
        <w:t>①</w:t>
        <w:br/>
        <w:t>关于这一时期关内向东北移民的数量，何廉提供了一个与此稍有差异的统计。见</w:t>
        <w:br/>
        <w:t>Ho Franklin L. Population Movement to the Northeastern Provinces in China.</w:t>
        <w:br/>
        <w:t>The Chinese Social and Political Review. Vol. 15(3), 1931. pp. 346 - 401.</w:t>
        <w:br/>
        <w:t>Table I and Table I.</w:t>
        <w:br/>
        <w:t>②</w:t>
        <w:br/>
        <w:t>江文汉《满洲移民》。</w:t>
      </w:r>
    </w:p>
    <w:p>
      <w:r>
        <w:br w:type="page"/>
      </w:r>
    </w:p>
    <w:p>
      <w:r>
        <w:t>490</w:t>
        <w:br/>
        <w:t>中国人口史第六卷 1910—1953年</w:t>
        <w:br/>
        <w:t>来自河北和河南①。</w:t>
        <w:br/>
        <w:t>华北地区向东北移民的规模非常巨大，形成了20世纪甚至人</w:t>
        <w:br/>
        <w:t>类历史上最大的移民潮，它对整个中国人口变化进程的影响是很</w:t>
        <w:br/>
        <w:t>深远的。如果没有东北地区这一块“中国的新大陆”，那么约1000</w:t>
        <w:br/>
        <w:t>万的中国人口就只能在资源缺乏的家乡艰难地生存，因此东北减</w:t>
        <w:br/>
        <w:t>轻了华北乃至全中国的人口压力。</w:t>
        <w:br/>
        <w:t>在中国华北人口向东北移民的同时，日本与日本统治下的朝</w:t>
        <w:br/>
        <w:t>鲜人也向东北大规模的移民，但这些移民特别是日本移民在第二</w:t>
        <w:br/>
        <w:t>次世界大战后被遣返回了原籍，对中国人口的发展影响不是很大，</w:t>
        <w:br/>
        <w:t>在此不作详细地陈述②。</w:t>
        <w:br/>
        <w:t>二、向海外的移民</w:t>
        <w:br/>
        <w:t>在19世纪中叶以前，中国的海外移民多聚居于东南亚，以后</w:t>
        <w:br/>
        <w:t>才逐渐开始遍布全世界。有关中国海外移民的数量与分布，一向</w:t>
        <w:br/>
        <w:t>缺乏全面、确凿的人口统计，20世纪二三十年代，对中国海外侨民</w:t>
        <w:br/>
        <w:t>有政府统计的国家和地区共有34个(含当时日本占领的台湾)，而</w:t>
        <w:br/>
        <w:t>有私人或团体估计的有20个，根据这些统计和估计，中国侨民在</w:t>
        <w:br/>
        <w:t>世界各大洲的分布与数量见表11-9③。</w:t>
        <w:br/>
        <w:t>表11-920世纪二三十年代中国海外侨民的数量与地区分布</w:t>
        <w:br/>
        <w:t>地区</w:t>
        <w:br/>
        <w:t>华侨数量(最小)</w:t>
        <w:br/>
        <w:t>华侨数量(最大)</w:t>
        <w:br/>
        <w:t>亚洲</w:t>
        <w:br/>
        <w:t>7283343</w:t>
        <w:br/>
        <w:t>9283343</w:t>
        <w:br/>
        <w:t>大洋洲</w:t>
        <w:br/>
        <w:t>946757</w:t>
        <w:br/>
        <w:t>1962112</w:t>
        <w:br/>
        <w:t>南北美洲</w:t>
        <w:br/>
        <w:t>210101</w:t>
        <w:br/>
        <w:t>210101</w:t>
        <w:br/>
        <w:t>欧洲</w:t>
        <w:br/>
        <w:t>22000</w:t>
        <w:br/>
        <w:t>22000</w:t>
        <w:br/>
        <w:t>①</w:t>
        <w:br/>
        <w:t>虞和平《略论民国时期的人力资源开发》。</w:t>
        <w:br/>
        <w:t>②</w:t>
        <w:br/>
        <w:t>有关日本与朝鲜向东北移民原始的详细资料，参见满洲文化协会《满洲年鉴</w:t>
        <w:br/>
        <w:t>(1933—1941年)》中的有关内容。</w:t>
        <w:br/>
        <w:t>③</w:t>
        <w:br/>
        <w:t>吴景超《中国海外移民乌瞰》，载于中国社会学社《中国人口问题》，世界书局1932</w:t>
        <w:br/>
        <w:t>年版，第113~114页。</w:t>
      </w:r>
    </w:p>
    <w:p>
      <w:r>
        <w:br w:type="page"/>
      </w:r>
    </w:p>
    <w:p>
      <w:r>
        <w:t>第十一章 人口的分布和迁移 491</w:t>
        <w:br/>
        <w:t>续表</w:t>
        <w:br/>
        <w:t>地区</w:t>
        <w:br/>
        <w:t>华侨数量(最小)</w:t>
        <w:br/>
        <w:t>华侨数量(最大)</w:t>
        <w:br/>
        <w:t>非洲</w:t>
        <w:br/>
        <w:t>15539</w:t>
        <w:br/>
        <w:t>15539</w:t>
        <w:br/>
        <w:t>合计</w:t>
        <w:br/>
        <w:t>8477740</w:t>
        <w:br/>
        <w:t>11493095</w:t>
        <w:br/>
        <w:t>资料来源：吴景超《中国海外移民鸟瞰》，载于中国社会学社《中国人口问题》，世界书局</w:t>
        <w:br/>
        <w:t>1932年版。第113~114页。</w:t>
        <w:br/>
        <w:t>亚洲与大洋洲的华侨数量有不同的估计，因此华侨数量大约</w:t>
        <w:br/>
        <w:t>在848万～1149万之间，其中分布在亚洲为最多。</w:t>
        <w:br/>
        <w:t>中国海外移民的主要迁出地集中在东南沿海地区，特别是广</w:t>
        <w:br/>
        <w:t>东省和福建省，前者占20世纪50年代估计的华侨总人数1200万</w:t>
        <w:br/>
        <w:t>·人的68%，后者占25%。广东省侨乡集中于潮汕平原和兴宁、梅</w:t>
        <w:br/>
        <w:t>县地区，约有350万人；其次是珠江三角洲，约100余万人；第三</w:t>
        <w:br/>
        <w:t>是原属广东省的海南岛东部，约30万人。福建的侨乡集中于中部</w:t>
        <w:br/>
        <w:t>沿海地区，福清、晋安和南安3县，以及福州、厦门。由于广东和福</w:t>
        <w:br/>
        <w:t>建两省向海外移民的人数非常多，因此这两个省的人口增长率都</w:t>
        <w:br/>
        <w:t>不高(参见本卷第五章)。</w:t>
        <w:br/>
        <w:t>三、中国乡村人口的内地迁移</w:t>
        <w:br/>
        <w:t>中国土地利用调查对1929—1933年间乡村人口的迁移(mi-</w:t>
        <w:br/>
        <w:t>gration)也进行了调查、统计，河北等16省101处年终人口总数为</w:t>
        <w:br/>
        <w:t>202617人，而一年内人口生存总数为206274人，多出的3657人</w:t>
        <w:br/>
        <w:t>即为迁移人口。表11-10即为调查各地区的人口迁移率①。</w:t>
        <w:br/>
        <w:t>第一、三区的迁出率最低。第一区位于福建、广东等省，虽然</w:t>
        <w:br/>
        <w:t>其向海外的移民人数很多，但国内迁出率则很低；第三区位于云</w:t>
        <w:br/>
        <w:t>南、贵州等省，山区交通闭塞，生活固定，外迁人口数自然较少；第</w:t>
        <w:br/>
        <w:t>七区位于山西、陕西等省，外出经商者很多，频繁外出和返乡，因此</w:t>
        <w:br/>
        <w:t>迁移率较高；第五区位于江苏、浙江、安徽、湖北等省，交通便利，</w:t>
        <w:br/>
        <w:t>① 有关内地迁移的内容如无特别注明，均引自乔启明《中国农村社会经济学》，第</w:t>
        <w:br/>
        <w:t>129~149页。</w:t>
      </w:r>
    </w:p>
    <w:p>
      <w:r>
        <w:br w:type="page"/>
      </w:r>
    </w:p>
    <w:p>
      <w:r>
        <w:t>492</w:t>
        <w:br/>
        <w:t>中国人口史 第六卷 1910—1953 年</w:t>
        <w:br/>
        <w:t>经济也较为发达，因此迁移率最高；第二区位于浙江、江西等省，</w:t>
        <w:br/>
        <w:t>情况类似于第五区，因此迁移率也很高。以全国计，迁入率为</w:t>
        <w:br/>
        <w:t>1.5%，迁出率为1.3%，迁入及迁出率为1.7%。</w:t>
        <w:br/>
        <w:t>表11-10 1929—1933年各地区的乡村人口内地迁移率(%）</w:t>
        <w:br/>
        <w:t>迁移率</w:t>
        <w:br/>
        <w:t>区域</w:t>
        <w:br/>
        <w:t>人口</w:t>
        <w:br/>
        <w:t>迁人</w:t>
        <w:br/>
        <w:t>迁出</w:t>
        <w:br/>
        <w:t>迁入及迁出</w:t>
        <w:br/>
        <w:t>全国</w:t>
        <w:br/>
        <w:t>206274</w:t>
        <w:br/>
        <w:t>1.5</w:t>
        <w:br/>
        <w:t>1.3</w:t>
        <w:br/>
        <w:t>1.7</w:t>
        <w:br/>
        <w:t>华北</w:t>
        <w:br/>
        <w:t>99518</w:t>
        <w:br/>
        <w:t>1.3</w:t>
        <w:br/>
        <w:t>1.5</w:t>
        <w:br/>
        <w:t>1.5</w:t>
        <w:br/>
        <w:t>第六区</w:t>
        <w:br/>
        <w:t>88173</w:t>
        <w:br/>
        <w:t>1.2</w:t>
        <w:br/>
        <w:t>1.5</w:t>
        <w:br/>
        <w:t>1.2</w:t>
        <w:br/>
        <w:t>第七区</w:t>
        <w:br/>
        <w:t>11325</w:t>
        <w:br/>
        <w:t>1.4</w:t>
        <w:br/>
        <w:t>1.5</w:t>
        <w:br/>
        <w:t>4.1</w:t>
        <w:br/>
        <w:t>华南</w:t>
        <w:br/>
        <w:t>106756</w:t>
        <w:br/>
        <w:t>1.7</w:t>
        <w:br/>
        <w:t>1.0</w:t>
        <w:br/>
        <w:t>1.8</w:t>
        <w:br/>
        <w:t>第一区</w:t>
        <w:br/>
        <w:t>11208</w:t>
        <w:br/>
        <w:t>0.9</w:t>
        <w:br/>
        <w:t>0.8</w:t>
        <w:br/>
        <w:t>0.4</w:t>
        <w:br/>
        <w:t>第二区</w:t>
        <w:br/>
        <w:t>7984</w:t>
        <w:br/>
        <w:t>3.9</w:t>
        <w:br/>
        <w:t>2.1</w:t>
        <w:br/>
        <w:t>3.1</w:t>
        <w:br/>
        <w:t>第三区</w:t>
        <w:br/>
        <w:t>9471</w:t>
        <w:br/>
        <w:t>1.3</w:t>
        <w:br/>
        <w:t>0.7</w:t>
        <w:br/>
        <w:t>0.1</w:t>
        <w:br/>
        <w:t>第四区</w:t>
        <w:br/>
        <w:t>14302</w:t>
        <w:br/>
        <w:t>1.2</w:t>
        <w:br/>
        <w:t>1.1</w:t>
        <w:br/>
        <w:t>1.5</w:t>
        <w:br/>
        <w:t>第五区</w:t>
        <w:br/>
        <w:t>59126</w:t>
        <w:br/>
        <w:t>1.8</w:t>
        <w:br/>
        <w:t>0.9</w:t>
        <w:br/>
        <w:t>2.3</w:t>
        <w:br/>
        <w:t>第九区</w:t>
        <w:br/>
        <w:t>4665</w:t>
        <w:br/>
        <w:t>1.6</w:t>
        <w:br/>
        <w:t>0.9</w:t>
        <w:br/>
        <w:t>1.5</w:t>
        <w:br/>
        <w:t>资料来源：乔启明《中国农村社会经济学》，第132页。</w:t>
        <w:br/>
        <w:t>表11-11</w:t>
        <w:br/>
        <w:t>1929—1933年各地区的城乡间迁移率(%)</w:t>
        <w:br/>
        <w:t>迁移率</w:t>
        <w:br/>
        <w:t>区域</w:t>
        <w:br/>
        <w:t>人口</w:t>
        <w:br/>
        <w:t>农场迁至农场农场迁至城市城市迁至农场</w:t>
        <w:br/>
        <w:t>全国</w:t>
        <w:br/>
        <w:t>206274</w:t>
        <w:br/>
        <w:t>1.9</w:t>
        <w:br/>
        <w:t>0.9</w:t>
        <w:br/>
        <w:t>0.5</w:t>
        <w:br/>
        <w:t>华北</w:t>
        <w:br/>
        <w:t>99518</w:t>
        <w:br/>
        <w:t>1.9</w:t>
        <w:br/>
        <w:t>0.9</w:t>
        <w:br/>
        <w:t>0.6</w:t>
        <w:br/>
        <w:t>第六区</w:t>
        <w:br/>
        <w:t>88193</w:t>
        <w:br/>
        <w:t>1.7</w:t>
        <w:br/>
        <w:t>0.8</w:t>
        <w:br/>
        <w:t>0.6</w:t>
        <w:br/>
        <w:t>第七区</w:t>
        <w:br/>
        <w:t>11325</w:t>
        <w:br/>
        <w:t>3.3</w:t>
        <w:br/>
        <w:t>1.3</w:t>
        <w:br/>
        <w:t>0.8</w:t>
        <w:br/>
        <w:t>华南</w:t>
        <w:br/>
        <w:t>106756</w:t>
        <w:br/>
        <w:t>1.9</w:t>
        <w:br/>
        <w:t>0.9</w:t>
        <w:br/>
        <w:t>0.4</w:t>
        <w:br/>
        <w:t>第一区</w:t>
        <w:br/>
        <w:t>11208</w:t>
        <w:br/>
        <w:t>1.3</w:t>
        <w:br/>
        <w:t>0.3</w:t>
        <w:br/>
        <w:t>0.2</w:t>
        <w:br/>
        <w:t>第二区</w:t>
        <w:br/>
        <w:t>7984</w:t>
        <w:br/>
        <w:t>2.0</w:t>
        <w:br/>
        <w:t>2.7</w:t>
        <w:br/>
        <w:t>0.5</w:t>
      </w:r>
    </w:p>
    <w:p>
      <w:r>
        <w:br w:type="page"/>
      </w:r>
    </w:p>
    <w:p>
      <w:r>
        <w:t>第十一章人口的分布和迁移</w:t>
        <w:br/>
        <w:t>493</w:t>
        <w:br/>
        <w:t>续表</w:t>
        <w:br/>
        <w:t>迁移率</w:t>
        <w:br/>
        <w:t>区域</w:t>
        <w:br/>
        <w:t>人口</w:t>
        <w:br/>
        <w:t>农场迁至农场农场迁至城市 城市迁至农场</w:t>
        <w:br/>
        <w:t>第三区</w:t>
        <w:br/>
        <w:t>9471</w:t>
        <w:br/>
        <w:t>1.4</w:t>
        <w:br/>
        <w:t>0.2</w:t>
        <w:br/>
        <w:t>0.2</w:t>
        <w:br/>
        <w:t>第四区</w:t>
        <w:br/>
        <w:t>14302</w:t>
        <w:br/>
        <w:t>1.2</w:t>
        <w:br/>
        <w:t>0.7</w:t>
        <w:br/>
        <w:t>0.8</w:t>
        <w:br/>
        <w:t>第五区</w:t>
        <w:br/>
        <w:t>59126</w:t>
        <w:br/>
        <w:t>2.3</w:t>
        <w:br/>
        <w:t>0.9</w:t>
        <w:br/>
        <w:t>0.4</w:t>
        <w:br/>
        <w:t>第九区</w:t>
        <w:br/>
        <w:t>4615</w:t>
        <w:br/>
        <w:t>2.4</w:t>
        <w:br/>
        <w:t>0.4</w:t>
        <w:br/>
        <w:t>0.3</w:t>
        <w:br/>
        <w:t>资料来源：乔启明《中国农村社会经济学》，第144~145页。</w:t>
        <w:br/>
        <w:t>表11-11是中国土地利用调查对城乡间人口的迁移率统计，</w:t>
        <w:br/>
        <w:t>其中农场和农场间的迁移率最高，达1.9%，而自农场迁移至城市</w:t>
        <w:br/>
        <w:t>为0.9%，从城市迁移至农场为0.5%，两者乡村人口迁往城市净</w:t>
        <w:br/>
        <w:t>迁移率为0.4%，而尤以第二区为最高，达2.2%。</w:t>
        <w:br/>
        <w:t>表11-121929—1931年各地区的县、省、国际的迁移比例（%）</w:t>
        <w:br/>
        <w:t>迁移率</w:t>
        <w:br/>
        <w:t>区域</w:t>
        <w:br/>
        <w:t>人口</w:t>
        <w:br/>
        <w:t>县内迁移省内迁移省际迁移</w:t>
        <w:br/>
        <w:t>国际迁移地点未详</w:t>
        <w:br/>
        <w:t>全国</w:t>
        <w:br/>
        <w:t>9116</w:t>
        <w:br/>
        <w:t>49.8</w:t>
        <w:br/>
        <w:t>29.6</w:t>
        <w:br/>
        <w:t>11.1</w:t>
        <w:br/>
        <w:t>0.5</w:t>
        <w:br/>
        <w:t>9.0</w:t>
        <w:br/>
        <w:t>华北</w:t>
        <w:br/>
        <w:t>4317</w:t>
        <w:br/>
        <w:t>56.5</w:t>
        <w:br/>
        <w:t>21.1</w:t>
        <w:br/>
        <w:t>11.7</w:t>
        <w:br/>
        <w:t>0.1</w:t>
        <w:br/>
        <w:t>10.6</w:t>
        <w:br/>
        <w:t>第六区</w:t>
        <w:br/>
        <w:t>3518</w:t>
        <w:br/>
        <w:t>55.1</w:t>
        <w:br/>
        <w:t>20.8</w:t>
        <w:br/>
        <w:t>12.1</w:t>
        <w:br/>
        <w:t>0.1</w:t>
        <w:br/>
        <w:t>11.9</w:t>
        <w:br/>
        <w:t>第七区</w:t>
        <w:br/>
        <w:t>799</w:t>
        <w:br/>
        <w:t>62.7</w:t>
        <w:br/>
        <w:t>22.4</w:t>
        <w:br/>
        <w:t>9.8</w:t>
        <w:br/>
        <w:t>5.1</w:t>
        <w:br/>
        <w:t>华南</w:t>
        <w:br/>
        <w:t>4799</w:t>
        <w:br/>
        <w:t>43.7</w:t>
        <w:br/>
        <w:t>37.2</w:t>
        <w:br/>
        <w:t>10.6</w:t>
        <w:br/>
        <w:t>0.9</w:t>
        <w:br/>
        <w:t>7.6</w:t>
        <w:br/>
        <w:t>第一区</w:t>
        <w:br/>
        <w:t>239</w:t>
        <w:br/>
        <w:t>71.1</w:t>
        <w:br/>
        <w:t>7.5</w:t>
        <w:br/>
        <w:t>0.8</w:t>
        <w:br/>
        <w:t>17.2</w:t>
        <w:br/>
        <w:t>3.4</w:t>
        <w:br/>
        <w:t>第二区</w:t>
        <w:br/>
        <w:t>727</w:t>
        <w:br/>
        <w:t>28.7</w:t>
        <w:br/>
        <w:t>59.6</w:t>
        <w:br/>
        <w:t>7.7</w:t>
        <w:br/>
        <w:t>4.0</w:t>
        <w:br/>
        <w:t>第三区</w:t>
        <w:br/>
        <w:t>197</w:t>
        <w:br/>
        <w:t>88.3</w:t>
        <w:br/>
        <w:t>6.1</w:t>
        <w:br/>
        <w:t>1.0</w:t>
        <w:br/>
        <w:t>4.6</w:t>
        <w:br/>
        <w:t>第四区</w:t>
        <w:br/>
        <w:t>537</w:t>
        <w:br/>
        <w:t>58.1</w:t>
        <w:br/>
        <w:t>21.4</w:t>
        <w:br/>
        <w:t>2.8</w:t>
        <w:br/>
        <w:t>17.7</w:t>
        <w:br/>
        <w:t>第五区</w:t>
        <w:br/>
        <w:t>2913</w:t>
        <w:br/>
        <w:t>37.1</w:t>
        <w:br/>
        <w:t>40.5</w:t>
        <w:br/>
        <w:t>14.9</w:t>
        <w:br/>
        <w:t>7.5</w:t>
        <w:br/>
        <w:t>第九区</w:t>
        <w:br/>
        <w:t>186</w:t>
        <w:br/>
        <w:t>82.3</w:t>
        <w:br/>
        <w:t>13.4</w:t>
        <w:br/>
        <w:t>4.3</w:t>
        <w:br/>
        <w:t>资料来源：乔启明《中国农村社会经济学》，第145~146页。</w:t>
        <w:br/>
        <w:t>表11-12显示中国乡村人口的迁移多局限于县内，迁移比例</w:t>
        <w:br/>
        <w:t>达49.8%，省内的迁移比例达29.6%，省际为11.1%，而国际迁</w:t>
      </w:r>
    </w:p>
    <w:p>
      <w:r>
        <w:br w:type="page"/>
      </w:r>
    </w:p>
    <w:p>
      <w:r>
        <w:t>494</w:t>
        <w:br/>
        <w:t>中国人口史 第六卷 1910—1953年</w:t>
        <w:br/>
        <w:t>移仅为0.5%。第二区的省内迁移比例最高，达59.6%，这与它拥</w:t>
        <w:br/>
        <w:t>有最高的乡村迁往城市的净迁移率是一致的。第五区的省际迁移</w:t>
        <w:br/>
        <w:t>比例最高，这一地区位于长江中下游，这是与这一地区拥有发达的</w:t>
        <w:br/>
        <w:t>经济、交通和众多的工商业城市有关的。国际迁移比例最高的是</w:t>
        <w:br/>
        <w:t>位于广东、福建等省的第一区，达17.2%，而其他地区则微不</w:t>
        <w:br/>
        <w:t>足道。</w:t>
        <w:br/>
        <w:t>中国乡村人口的迁移率仅为4.5%（见表11-10），证明人口</w:t>
        <w:br/>
        <w:t>的流动性不大。但若遭遇天灾人祸，迁移率便会大幅度上升。据</w:t>
        <w:br/>
        <w:t>实业部中央农业实验所农业经济科1935年的调查，中国各省乡村</w:t>
        <w:br/>
        <w:t>人口全家离村的家庭占农民家庭总数的4.8%，有青年男女离村</w:t>
        <w:br/>
        <w:t>的农民家庭比例为8.9%。各省的农民离村率以贵州、甘肃、湖北</w:t>
        <w:br/>
        <w:t>3省最高，原因是沉重的捐税、水旱灾害和战争。</w:t>
        <w:br/>
        <w:t>表11-13是中国土地利用调查对全国8区101处38256个</w:t>
        <w:br/>
        <w:t>乡村家庭的迁出原因调查，首要的迁出原因是缺少工作，也即离乡</w:t>
        <w:br/>
        <w:t>寻找工作，这一原因占了总迁出原因的48.8%，几乎占了一半；其</w:t>
        <w:br/>
        <w:t>次的原因是婚姻，因为婚姻而迁出的人口绝大多数是女性。</w:t>
        <w:br/>
        <w:t>表11-14是中国土地利用调查对全国8区101处38256个</w:t>
        <w:br/>
        <w:t>乡村家庭的迁入原因调查，与迁出原因不同，首要的迁入原因是婚</w:t>
        <w:br/>
        <w:t>姻，占了总迁入原因的34.9%，缺少工作成为第二位的原因，仅为</w:t>
        <w:br/>
        <w:t>15.0%，这意味着这些调查地区迁出人口大于迁入人口，且大多数</w:t>
        <w:br/>
        <w:t>的迁出人口迁移到了调查区域之外。如果这一现象在全国范围内</w:t>
        <w:br/>
        <w:t>是普遍的，那么这可能意味着乡村人口向城市人口的迁移。</w:t>
        <w:br/>
        <w:t>家庭迁移与个人迁移的意义是不一样的，个人迁移的首要原</w:t>
        <w:br/>
        <w:t>因可能是寻找工作或婚姻(尤其是年轻人)，但整个家庭的迁移则</w:t>
        <w:br/>
        <w:t>意味着受到了更为强烈的外在因素影响。表11-14为中国土地</w:t>
        <w:br/>
        <w:t>利用调查对全国59处19797农民家庭初次迁移原因的调查。</w:t>
        <w:br/>
        <w:t>家庭迁移的原因与个人迁移的原因相差很大。就全国而言，</w:t>
        <w:br/>
        <w:t>家庭迁移的首要原因是战争，占了13.8%，但华北与华南有很大</w:t>
        <w:br/>
        <w:t>的差异，华北因为战争因素而迁移的家庭仅为2.0%，而华南则高</w:t>
        <w:br/>
        <w:t>达29.1%，战争对第二、四、五区的家庭迁移的影响尤其显著。很</w:t>
        <w:br/>
        <w:t>显然，战争主要指发生于湖北、江西、四川等省的第二次国内革命</w:t>
      </w:r>
    </w:p>
    <w:p>
      <w:r>
        <w:br w:type="page"/>
      </w:r>
    </w:p>
    <w:p>
      <w:r>
        <w:t>第十一章</w:t>
        <w:br/>
        <w:t>人口的分布和迁移</w:t>
        <w:br/>
        <w:t>495</w:t>
        <w:br/>
        <w:t>不详</w:t>
        <w:br/>
        <w:t>2.7</w:t>
        <w:br/>
        <w:t>32</w:t>
        <w:br/>
        <w:t>3.8</w:t>
        <w:br/>
        <w:t>1.9</w:t>
        <w:br/>
        <w:t>5.9</w:t>
        <w:br/>
        <w:t>2.9</w:t>
        <w:br/>
        <w:t>3.0</w:t>
        <w:br/>
        <w:t>2.2</w:t>
        <w:br/>
        <w:t>0.8</w:t>
        <w:br/>
        <w:t>4.7</w:t>
        <w:br/>
        <w:t>其他</w:t>
        <w:br/>
        <w:t>17.3</w:t>
        <w:br/>
        <w:t>14.4</w:t>
        <w:br/>
        <w:t>13.8</w:t>
        <w:br/>
        <w:t>0.6</w:t>
        <w:br/>
        <w:t>20.3</w:t>
        <w:br/>
        <w:t>24.8</w:t>
        <w:br/>
        <w:t>15.5</w:t>
        <w:br/>
        <w:t>11.9</w:t>
        <w:br/>
        <w:t>21.4</w:t>
        <w:br/>
        <w:t>21.8</w:t>
        <w:br/>
        <w:t>16.7</w:t>
        <w:br/>
        <w:t>婚姻</w:t>
        <w:br/>
        <w:t>23.2</w:t>
        <w:br/>
        <w:t>23.8</w:t>
        <w:br/>
        <w:t>26.4</w:t>
        <w:br/>
        <w:t>20.6</w:t>
        <w:br/>
        <w:t>22.5</w:t>
        <w:br/>
        <w:t>44.5</w:t>
        <w:br/>
        <w:t>9.5</w:t>
        <w:br/>
        <w:t>59.7</w:t>
        <w:br/>
        <w:t>30.9</w:t>
        <w:br/>
        <w:t>18.8</w:t>
        <w:br/>
        <w:t>52.4</w:t>
        <w:br/>
        <w:t>-%</w:t>
        <w:br/>
        <w:t>缺少工作缺少食物</w:t>
        <w:br/>
        <w:t>7.3</w:t>
        <w:br/>
        <w:t>9.5</w:t>
        <w:br/>
        <w:t>8.3</w:t>
        <w:br/>
        <w:t>10.2</w:t>
        <w:br/>
        <w:t>4.4</w:t>
        <w:br/>
        <w:t>14.9</w:t>
        <w:br/>
        <w:t>6.3</w:t>
        <w:br/>
        <w:t>7.5</w:t>
        <w:br/>
        <w:t>6.7</w:t>
        <w:br/>
        <w:t>2.3</w:t>
        <w:br/>
        <w:t>48.8</w:t>
        <w:br/>
        <w:t>48.2</w:t>
        <w:br/>
        <w:t>47.3</w:t>
        <w:br/>
        <w:t>16.0</w:t>
        <w:br/>
        <w:t>49.6</w:t>
        <w:br/>
        <w:t>9.9</w:t>
        <w:br/>
        <w:t>65.8</w:t>
        <w:br/>
        <w:t>17.9</w:t>
        <w:br/>
        <w:t>38.8</w:t>
        <w:br/>
        <w:t>54.0</w:t>
        <w:br/>
        <w:t>26.2</w:t>
        <w:br/>
        <w:t>土匪</w:t>
        <w:br/>
        <w:t>0.1</w:t>
        <w:br/>
        <w:t>0.1</w:t>
        <w:br/>
        <w:t>0.1</w:t>
        <w:br/>
        <w:t>52.6</w:t>
        <w:br/>
        <w:t>0.2</w:t>
        <w:br/>
        <w:t>0.4</w:t>
        <w:br/>
        <w:t>战争</w:t>
        <w:br/>
        <w:t>0.5</w:t>
        <w:br/>
        <w:t>0.1</w:t>
        <w:br/>
        <w:t>0.6</w:t>
        <w:br/>
        <w:t>11</w:t>
        <w:br/>
        <w:t>1.9</w:t>
        <w:br/>
        <w:t>年成荒歉</w:t>
        <w:br/>
        <w:t>资料来源：乔启明《中国农村社会经济学》，第136页。</w:t>
        <w:br/>
        <w:t>0.1</w:t>
        <w:br/>
        <w:t>0.1</w:t>
        <w:br/>
        <w:t>0.1</w:t>
        <w:br/>
        <w:t>旱灾</w:t>
        <w:br/>
        <w:t>0.1</w:t>
        <w:br/>
        <w:t>迁出总计</w:t>
        <w:br/>
        <w:t>100.0</w:t>
        <w:br/>
        <w:t>100.0</w:t>
        <w:br/>
        <w:t>100.0</w:t>
        <w:br/>
        <w:t>100.0</w:t>
        <w:br/>
        <w:t>100.0</w:t>
        <w:br/>
        <w:t>100.0</w:t>
        <w:br/>
        <w:t>100.0</w:t>
        <w:br/>
        <w:t>100.0</w:t>
        <w:br/>
        <w:t>100.0</w:t>
        <w:br/>
        <w:t>100.0</w:t>
        <w:br/>
        <w:t>100.0</w:t>
        <w:br/>
        <w:t>区域</w:t>
        <w:br/>
        <w:t>全国</w:t>
        <w:br/>
        <w:t>华北</w:t>
        <w:br/>
        <w:t>第六区</w:t>
        <w:br/>
        <w:t>第七区</w:t>
        <w:br/>
        <w:t>华南</w:t>
        <w:br/>
        <w:t>第一区</w:t>
        <w:br/>
        <w:t>第二区</w:t>
        <w:br/>
        <w:t>第三区</w:t>
        <w:br/>
        <w:t>第四区</w:t>
        <w:br/>
        <w:t>第五区</w:t>
        <w:br/>
        <w:t>第九区</w:t>
      </w:r>
    </w:p>
    <w:p>
      <w:r>
        <w:br w:type="page"/>
      </w:r>
    </w:p>
    <w:p>
      <w:r>
        <w:t>496</w:t>
        <w:br/>
        <w:t>中国人口史</w:t>
        <w:br/>
        <w:t>第六卷</w:t>
        <w:br/>
        <w:t>1910—1953年</w:t>
        <w:br/>
        <w:t>不详</w:t>
        <w:br/>
        <w:t>0.9</w:t>
        <w:br/>
        <w:t>1</w:t>
        <w:br/>
        <w:t>0.9</w:t>
        <w:br/>
        <w:t>1.3</w:t>
        <w:br/>
        <w:t>80</w:t>
        <w:br/>
        <w:t>8.7</w:t>
        <w:br/>
        <w:t>20</w:t>
        <w:br/>
        <w:t>0.8</w:t>
        <w:br/>
        <w:t>0.5</w:t>
        <w:br/>
        <w:t>1.4</w:t>
        <w:br/>
        <w:t>其他</w:t>
        <w:br/>
        <w:t>45.2</w:t>
        <w:br/>
        <w:t>40.4</w:t>
        <w:br/>
        <w:t>36.9</w:t>
        <w:br/>
        <w:t>53.8</w:t>
        <w:br/>
        <w:t>48.8</w:t>
        <w:br/>
        <w:t>22.9</w:t>
        <w:br/>
        <w:t>70.0</w:t>
        <w:br/>
        <w:t>14.6</w:t>
        <w:br/>
        <w:t>54.3</w:t>
        <w:br/>
        <w:t>47.3</w:t>
        <w:br/>
        <w:t>47.2</w:t>
        <w:br/>
        <w:t>婚姻</w:t>
        <w:br/>
        <w:t>34.9</w:t>
        <w:br/>
        <w:t>40.7</w:t>
        <w:br/>
        <w:t>45.3</w:t>
        <w:br/>
        <w:t>23.0</w:t>
        <w:br/>
        <w:t>30.7</w:t>
        <w:br/>
        <w:t>62.3</w:t>
        <w:br/>
        <w:t>7.8</w:t>
        <w:br/>
        <w:t>80.8</w:t>
        <w:br/>
        <w:t>37.1</w:t>
        <w:br/>
        <w:t>27.8</w:t>
        <w:br/>
        <w:t>45.1</w:t>
        <w:br/>
        <w:t>--</w:t>
        <w:br/>
        <w:t>缺少工作缺少食物</w:t>
        <w:br/>
        <w:t>2.3</w:t>
        <w:br/>
        <w:t>2.3</w:t>
        <w:br/>
        <w:t>1.8</w:t>
        <w:br/>
        <w:t>4.4</w:t>
        <w:br/>
        <w:t>2</w:t>
        <w:br/>
        <w:t>1.5</w:t>
        <w:br/>
        <w:t>3.6</w:t>
        <w:br/>
        <w:t>0.8</w:t>
        <w:br/>
        <w:t>2.4</w:t>
        <w:br/>
        <w:t>1.4</w:t>
        <w:br/>
        <w:t>15.0</w:t>
        <w:br/>
        <w:t>14.8</w:t>
        <w:br/>
        <w:t>14.4</w:t>
        <w:br/>
        <w:t>16.3</w:t>
        <w:br/>
        <w:t>15.2</w:t>
        <w:br/>
        <w:t>3.6</w:t>
        <w:br/>
        <w:t>18.4</w:t>
        <w:br/>
        <w:t>4.6</w:t>
        <w:br/>
        <w:t>7.0</w:t>
        <w:br/>
        <w:t>18.3</w:t>
        <w:br/>
        <w:t>4.9</w:t>
        <w:br/>
        <w:t>土匪</w:t>
        <w:br/>
        <w:t>0.2</w:t>
        <w:br/>
        <w:t>0.3</w:t>
        <w:br/>
        <w:t>0.2</w:t>
        <w:br/>
        <w:t>0.6</w:t>
        <w:br/>
        <w:t>0.2</w:t>
        <w:br/>
        <w:t>0.4</w:t>
        <w:br/>
        <w:t>0.4</w:t>
        <w:br/>
        <w:t>0.6</w:t>
        <w:br/>
        <w:t>年成荒歉</w:t>
        <w:br/>
        <w:t>资料来源：乔启明《中国农村社会经济学》，第137页。</w:t>
        <w:br/>
        <w:t>1.3</w:t>
        <w:br/>
        <w:t>2.3</w:t>
        <w:br/>
        <w:t>3.6</w:t>
        <w:br/>
        <w:t>旱灾</w:t>
        <w:br/>
        <w:t>0.1</w:t>
        <w:br/>
        <w:t>0.1</w:t>
        <w:br/>
        <w:t>迁入总计</w:t>
        <w:br/>
        <w:t>100.0</w:t>
        <w:br/>
        <w:t>100.0</w:t>
        <w:br/>
        <w:t>100.0</w:t>
        <w:br/>
        <w:t>100.0</w:t>
        <w:br/>
        <w:t>100.0</w:t>
        <w:br/>
        <w:t>100.0</w:t>
        <w:br/>
        <w:t>100.0</w:t>
        <w:br/>
        <w:t>100.0</w:t>
        <w:br/>
        <w:t>100.0</w:t>
        <w:br/>
        <w:t>100.0</w:t>
        <w:br/>
        <w:t>100.0</w:t>
        <w:br/>
        <w:t>区域</w:t>
        <w:br/>
        <w:t>全国</w:t>
        <w:br/>
        <w:t>华北</w:t>
        <w:br/>
        <w:t>第六区</w:t>
        <w:br/>
        <w:t>第七区</w:t>
        <w:br/>
        <w:t>华南</w:t>
        <w:br/>
        <w:t>第一区</w:t>
        <w:br/>
        <w:t>第二区</w:t>
        <w:br/>
        <w:t>第三区</w:t>
        <w:br/>
        <w:t>第四区</w:t>
        <w:br/>
        <w:t>第五区</w:t>
        <w:br/>
        <w:t>第九区</w:t>
      </w:r>
    </w:p>
    <w:p>
      <w:r>
        <w:br w:type="page"/>
      </w:r>
    </w:p>
    <w:p>
      <w:r>
        <w:t>第十一章</w:t>
        <w:br/>
        <w:t>人口的分布和迁移</w:t>
        <w:br/>
        <w:t>497</w:t>
        <w:br/>
        <w:t>第九区</w:t>
        <w:br/>
        <w:t>100.0</w:t>
        <w:br/>
        <w:t>5.4</w:t>
        <w:br/>
        <w:t>24.9</w:t>
        <w:br/>
        <w:t>5.4</w:t>
        <w:br/>
        <w:t>21.4</w:t>
        <w:br/>
        <w:t>5.4</w:t>
        <w:br/>
        <w:t>21.4</w:t>
        <w:br/>
        <w:t>16.1</w:t>
        <w:br/>
        <w:t>第五区</w:t>
        <w:br/>
        <w:t>100.0</w:t>
        <w:br/>
        <w:t>6.5</w:t>
        <w:br/>
        <w:t>1.6</w:t>
        <w:br/>
        <w:t>13.9</w:t>
        <w:br/>
        <w:t>18.6</w:t>
        <w:br/>
        <w:t>3.3</w:t>
        <w:br/>
        <w:t>9.0</w:t>
        <w:br/>
        <w:t>3.5</w:t>
        <w:br/>
        <w:t>25.8</w:t>
        <w:br/>
        <w:t>17.8</w:t>
        <w:br/>
        <w:t>第四区</w:t>
        <w:br/>
        <w:t>100.0</w:t>
        <w:br/>
        <w:t>0.1</w:t>
        <w:br/>
        <w:t>1.6</w:t>
        <w:br/>
        <w:t>0.1</w:t>
        <w:br/>
        <w:t>1.0</w:t>
        <w:br/>
        <w:t>38.6</w:t>
        <w:br/>
        <w:t>1.7</w:t>
        <w:br/>
        <w:t>11.1</w:t>
        <w:br/>
        <w:t>1.3</w:t>
        <w:br/>
        <w:t>43.4</w:t>
        <w:br/>
        <w:t>1.1</w:t>
        <w:br/>
        <w:t>1929—1933年各地区的农村家庭初次迁移的原因比例（%）</w:t>
        <w:br/>
        <w:t>华南</w:t>
        <w:br/>
        <w:t>第二区</w:t>
        <w:br/>
        <w:t>100.0</w:t>
        <w:br/>
        <w:t>2.7</w:t>
        <w:br/>
        <w:t>0.5</w:t>
        <w:br/>
        <w:t>54.5</w:t>
        <w:br/>
        <w:t>1.5</w:t>
        <w:br/>
        <w:t>6.0</w:t>
        <w:br/>
        <w:t>0.7</w:t>
        <w:br/>
        <w:t>18.1</w:t>
        <w:br/>
        <w:t>16.0</w:t>
        <w:br/>
        <w:t>第一区</w:t>
        <w:br/>
        <w:t>100.0</w:t>
        <w:br/>
        <w:t>7.</w:t>
        <w:br/>
        <w:t>1.1</w:t>
        <w:br/>
        <w:t>4.3</w:t>
        <w:br/>
        <w:t>3.5</w:t>
        <w:br/>
        <w:t>32.6</w:t>
        <w:br/>
        <w:t>50.9</w:t>
        <w:br/>
        <w:t>总计</w:t>
        <w:br/>
        <w:t>100.0</w:t>
        <w:br/>
        <w:t>2.4</w:t>
        <w:br/>
        <w:t>1.3</w:t>
        <w:br/>
        <w:t>5.1</w:t>
        <w:br/>
        <w:t>29.1</w:t>
        <w:br/>
        <w:t>2.4</w:t>
        <w:br/>
        <w:t>8.5</w:t>
        <w:br/>
        <w:t>2.5</w:t>
        <w:br/>
        <w:t>32.1</w:t>
        <w:br/>
        <w:t>16.6</w:t>
        <w:br/>
        <w:t>第七区</w:t>
        <w:br/>
        <w:t>100.0</w:t>
        <w:br/>
        <w:t>0.9</w:t>
        <w:br/>
        <w:t>0.9</w:t>
        <w:br/>
        <w:t>0.2</w:t>
        <w:br/>
        <w:t>14.7</w:t>
        <w:br/>
        <w:t>1.1</w:t>
        <w:br/>
        <w:t>36.8</w:t>
        <w:br/>
        <w:t>7.7</w:t>
        <w:br/>
        <w:t>30.7</w:t>
        <w:br/>
        <w:t>7.0</w:t>
        <w:br/>
        <w:t>资料来源：乔启明《中国农村社会经济学》，第138~139页。</w:t>
        <w:br/>
        <w:t>华北</w:t>
        <w:br/>
        <w:t>第六区</w:t>
        <w:br/>
        <w:t>100.0</w:t>
        <w:br/>
        <w:t>0.3</w:t>
        <w:br/>
        <w:t>0.3</w:t>
        <w:br/>
        <w:t>4.0</w:t>
        <w:br/>
        <w:t>2.1</w:t>
        <w:br/>
        <w:t>0.3</w:t>
        <w:br/>
        <w:t>3.3</w:t>
        <w:br/>
        <w:t>5.9</w:t>
        <w:br/>
        <w:t>19.0</w:t>
        <w:br/>
        <w:t>64.8</w:t>
        <w:br/>
        <w:t>表11-15</w:t>
        <w:br/>
        <w:t>总计</w:t>
        <w:br/>
        <w:t>100.0</w:t>
        <w:br/>
        <w:t>0.4</w:t>
        <w:br/>
        <w:t>0.3</w:t>
        <w:br/>
        <w:t>5.0</w:t>
        <w:br/>
        <w:t>2.0</w:t>
        <w:br/>
        <w:t>0.3</w:t>
        <w:br/>
        <w:t>6.3</w:t>
        <w:br/>
        <w:t>6.0</w:t>
        <w:br/>
        <w:t>20.0</w:t>
        <w:br/>
        <w:t>59.7</w:t>
        <w:br/>
        <w:t>国</w:t>
        <w:br/>
        <w:t>100.0</w:t>
        <w:br/>
        <w:t>1.3</w:t>
        <w:br/>
        <w:t>0.7</w:t>
        <w:br/>
        <w:t>5.0</w:t>
        <w:br/>
        <w:t>13.8</w:t>
        <w:br/>
        <w:t>1.2</w:t>
        <w:br/>
        <w:t>7.3</w:t>
        <w:br/>
        <w:t>4.5</w:t>
        <w:br/>
        <w:t>25.0</w:t>
        <w:br/>
        <w:t>41.0</w:t>
        <w:br/>
        <w:t>全</w:t>
        <w:br/>
        <w:t>缺少工作</w:t>
        <w:br/>
        <w:t>缺少食物</w:t>
        <w:br/>
        <w:t>迁移原因</w:t>
        <w:br/>
        <w:t>总计</w:t>
        <w:br/>
        <w:t>水灾</w:t>
        <w:br/>
        <w:t>灾</w:t>
        <w:br/>
        <w:t>虫</w:t>
        <w:br/>
        <w:t>歉</w:t>
        <w:br/>
        <w:t>争</w:t>
        <w:br/>
        <w:t>匪</w:t>
        <w:br/>
        <w:t>其他</w:t>
        <w:br/>
        <w:t>不详</w:t>
        <w:br/>
        <w:t>旱</w:t>
        <w:br/>
        <w:t>荒</w:t>
        <w:br/>
        <w:t>战</w:t>
        <w:br/>
        <w:t>土</w:t>
      </w:r>
    </w:p>
    <w:p>
      <w:r>
        <w:br w:type="page"/>
      </w:r>
    </w:p>
    <w:p>
      <w:r>
        <w:t>498</w:t>
        <w:br/>
        <w:t>中</w:t>
        <w:br/>
        <w:t>国人口史</w:t>
        <w:br/>
        <w:t>第</w:t>
        <w:br/>
        <w:t>六卷</w:t>
        <w:br/>
        <w:t>1910—1953</w:t>
        <w:br/>
        <w:t>年</w:t>
        <w:br/>
        <w:t>第九区</w:t>
        <w:br/>
        <w:t>100.0</w:t>
        <w:br/>
        <w:t>0.9</w:t>
        <w:br/>
        <w:t>29.5</w:t>
        <w:br/>
        <w:t>4.3</w:t>
        <w:br/>
        <w:t>23.4</w:t>
        <w:br/>
        <w:t>0.9</w:t>
        <w:br/>
        <w:t>0.9</w:t>
        <w:br/>
        <w:t>68.7</w:t>
        <w:br/>
        <w:t>第五区</w:t>
        <w:br/>
        <w:t>100.0</w:t>
        <w:br/>
        <w:t>6.7</w:t>
        <w:br/>
        <w:t>44.4</w:t>
        <w:br/>
        <w:t>1.4</w:t>
        <w:br/>
        <w:t>4.9</w:t>
        <w:br/>
        <w:t>0.9</w:t>
        <w:br/>
        <w:t>19.7</w:t>
        <w:br/>
        <w:t>10.4</w:t>
        <w:br/>
        <w:t>0.3</w:t>
        <w:br/>
        <w:t>6.6</w:t>
        <w:br/>
        <w:t>0.1</w:t>
        <w:br/>
        <w:t>0.1</w:t>
        <w:br/>
        <w:t>46.9</w:t>
        <w:br/>
        <w:t>8.6</w:t>
        <w:br/>
        <w:t>表11-161929—1933年各地区的36400个农村家庭迁移人口的职业分配比例（%）</w:t>
        <w:br/>
        <w:t>第四区</w:t>
        <w:br/>
        <w:t>100.0</w:t>
        <w:br/>
        <w:t>1.1</w:t>
        <w:br/>
        <w:t>60.6</w:t>
        <w:br/>
        <w:t>1.9</w:t>
        <w:br/>
        <w:t>11.2</w:t>
        <w:br/>
        <w:t>6.3</w:t>
        <w:br/>
        <w:t>28.6</w:t>
        <w:br/>
        <w:t>6.3</w:t>
        <w:br/>
        <w:t>0.7</w:t>
        <w:br/>
        <w:t>5.6</w:t>
        <w:br/>
        <w:t>35.7</w:t>
        <w:br/>
        <w:t>8.6</w:t>
        <w:br/>
        <w:t>华南</w:t>
        <w:br/>
        <w:t>第二区</w:t>
        <w:br/>
        <w:t>100.0</w:t>
        <w:br/>
        <w:t>1.2</w:t>
        <w:br/>
        <w:t>76.9</w:t>
        <w:br/>
        <w:t>0.3</w:t>
        <w:br/>
        <w:t>38</w:t>
        <w:br/>
        <w:t>3.8</w:t>
        <w:br/>
        <w:t>21.5</w:t>
        <w:br/>
        <w:t>34.2</w:t>
        <w:br/>
        <w:t>0.3</w:t>
        <w:br/>
        <w:t>13.0</w:t>
        <w:br/>
        <w:t>19.0</w:t>
        <w:br/>
        <w:t>0.3</w:t>
        <w:br/>
        <w:t>第一区</w:t>
        <w:br/>
        <w:t>100.0</w:t>
        <w:br/>
        <w:t>0.6</w:t>
        <w:br/>
        <w:t>49.1</w:t>
        <w:br/>
        <w:t>8.1</w:t>
        <w:br/>
        <w:t>1.2</w:t>
        <w:br/>
        <w:t>28.0</w:t>
        <w:br/>
        <w:t>5.0</w:t>
        <w:br/>
        <w:t>2.5</w:t>
        <w:br/>
        <w:t>4.3</w:t>
        <w:br/>
        <w:t>43.5</w:t>
        <w:br/>
        <w:t>1.9</w:t>
        <w:br/>
        <w:t>总计</w:t>
        <w:br/>
        <w:t>100.0</w:t>
        <w:br/>
        <w:t>4.8</w:t>
        <w:br/>
        <w:t>50.1</w:t>
        <w:br/>
        <w:t>12</w:t>
        <w:br/>
        <w:t>5.6</w:t>
        <w:br/>
        <w:t>1.8</w:t>
        <w:br/>
        <w:t>21.6</w:t>
        <w:br/>
        <w:t>12.3</w:t>
        <w:br/>
        <w:t>0.5</w:t>
        <w:br/>
        <w:t>7.0</w:t>
        <w:br/>
        <w:t>0.1</w:t>
        <w:br/>
        <w:t>42.8</w:t>
        <w:br/>
        <w:t>6.7</w:t>
        <w:br/>
        <w:t>第七区</w:t>
        <w:br/>
        <w:t>100.0</w:t>
        <w:br/>
        <w:t>4.6</w:t>
        <w:br/>
        <w:t>73.6</w:t>
        <w:br/>
        <w:t>2.7</w:t>
        <w:br/>
        <w:t>20.7</w:t>
        <w:br/>
        <w:t>1.9</w:t>
        <w:br/>
        <w:t>37.1</w:t>
        <w:br/>
        <w:t>4.1</w:t>
        <w:br/>
        <w:t>7.0</w:t>
        <w:br/>
        <w:t>0.1</w:t>
        <w:br/>
        <w:t>20.0</w:t>
        <w:br/>
        <w:t>1.9</w:t>
        <w:br/>
        <w:t>华北</w:t>
        <w:br/>
        <w:t>第六区</w:t>
        <w:br/>
        <w:t>100.0</w:t>
        <w:br/>
        <w:t>9.6</w:t>
        <w:br/>
        <w:t>73.2</w:t>
        <w:br/>
        <w:t>1.0</w:t>
        <w:br/>
        <w:t>14.5</w:t>
        <w:br/>
        <w:t>32.9</w:t>
        <w:br/>
        <w:t>9.5</w:t>
        <w:br/>
        <w:t>12</w:t>
        <w:br/>
        <w:t>8.2</w:t>
        <w:br/>
        <w:t>0.1</w:t>
        <w:br/>
        <w:t>15.6</w:t>
        <w:br/>
        <w:t>0.4</w:t>
        <w:br/>
        <w:t>总计</w:t>
        <w:br/>
        <w:t>100.0</w:t>
        <w:br/>
        <w:t>8.3</w:t>
        <w:br/>
        <w:t>73.3</w:t>
        <w:br/>
        <w:t>1.4</w:t>
        <w:br/>
        <w:t>16.1</w:t>
        <w:br/>
        <w:t>4.8</w:t>
        <w:br/>
        <w:t>34.0</w:t>
        <w:br/>
        <w:t>8.1</w:t>
        <w:br/>
        <w:t>0.9</w:t>
        <w:br/>
        <w:t>7.9</w:t>
        <w:br/>
        <w:t>0.1</w:t>
        <w:br/>
        <w:t>16.7</w:t>
        <w:br/>
        <w:t>0.8</w:t>
        <w:br/>
        <w:t>全国</w:t>
        <w:br/>
        <w:t>7岁以上迁移总数 100.0</w:t>
        <w:br/>
        <w:t>6.7</w:t>
        <w:br/>
        <w:t>62.7</w:t>
        <w:br/>
        <w:t>1.3</w:t>
        <w:br/>
        <w:t>11.3</w:t>
        <w:br/>
        <w:t>3.5</w:t>
        <w:br/>
        <w:t>28.3</w:t>
        <w:br/>
        <w:t>10.0</w:t>
        <w:br/>
        <w:t>0.1</w:t>
        <w:br/>
        <w:t>7.5</w:t>
        <w:br/>
        <w:t>0.1</w:t>
        <w:br/>
        <w:t>28.6</w:t>
        <w:br/>
        <w:t>3.5</w:t>
        <w:br/>
        <w:t>3. 农业兼非农业</w:t>
        <w:br/>
        <w:t>迁移后职业</w:t>
        <w:br/>
        <w:t>家庭工业</w:t>
        <w:br/>
        <w:t>1. 农业</w:t>
        <w:br/>
        <w:t>2. 非农业</w:t>
        <w:br/>
        <w:t>运输业</w:t>
        <w:br/>
        <w:t>商业</w:t>
        <w:br/>
        <w:t>公务</w:t>
        <w:br/>
        <w:t>家事</w:t>
        <w:br/>
        <w:t>手工业</w:t>
        <w:br/>
        <w:t>矿工</w:t>
        <w:br/>
        <w:t>不详</w:t>
        <w:br/>
        <w:t>运输业</w:t>
      </w:r>
    </w:p>
    <w:p>
      <w:r>
        <w:br w:type="page"/>
      </w:r>
    </w:p>
    <w:p>
      <w:r>
        <w:t>第十一章</w:t>
        <w:br/>
        <w:t>人口的分布和迁移</w:t>
        <w:br/>
        <w:t>499</w:t>
        <w:br/>
        <w:t>第九区</w:t>
        <w:br/>
        <w:t>35.7</w:t>
        <w:br/>
        <w:t>25.2</w:t>
        <w:br/>
        <w:t>3.5</w:t>
        <w:br/>
        <w:t>4.3</w:t>
        <w:br/>
        <w:t>0.9</w:t>
        <w:br/>
        <w:t>续表</w:t>
        <w:br/>
        <w:t>第五区</w:t>
        <w:br/>
        <w:t>8.5</w:t>
        <w:br/>
        <w:t>0.2</w:t>
        <w:br/>
        <w:t>23.9</w:t>
        <w:br/>
        <w:t>4.3</w:t>
        <w:br/>
        <w:t>0.8</w:t>
        <w:br/>
        <w:t>0.1</w:t>
        <w:br/>
        <w:t>0.5</w:t>
        <w:br/>
        <w:t>0.5</w:t>
        <w:br/>
        <w:t>1.5</w:t>
        <w:br/>
        <w:t>第四区</w:t>
        <w:br/>
        <w:t>3.4</w:t>
        <w:br/>
        <w:t>0.7</w:t>
        <w:br/>
        <w:t>17.5</w:t>
        <w:br/>
        <w:t>4.8</w:t>
        <w:br/>
        <w:t>0.7</w:t>
        <w:br/>
        <w:t>2</w:t>
        <w:br/>
        <w:t>0.4</w:t>
        <w:br/>
        <w:t>华南</w:t>
        <w:br/>
        <w:t>第二区</w:t>
        <w:br/>
        <w:t>0.6</w:t>
        <w:br/>
        <w:t>3.5</w:t>
        <w:br/>
        <w:t>10.3</w:t>
        <w:br/>
        <w:t>1.8</w:t>
        <w:br/>
        <w:t>0.9</w:t>
        <w:br/>
        <w:t>1.5</w:t>
        <w:br/>
        <w:t>0.9</w:t>
        <w:br/>
        <w:t>第一区</w:t>
        <w:br/>
        <w:t>12.4</w:t>
        <w:br/>
        <w:t>19.3</w:t>
        <w:br/>
        <w:t>5.0</w:t>
        <w:br/>
        <w:t>1.2</w:t>
        <w:br/>
        <w:t>3.7</w:t>
        <w:br/>
        <w:t>37</w:t>
        <w:br/>
        <w:t>3.1</w:t>
        <w:br/>
        <w:t>总计</w:t>
        <w:br/>
        <w:t>8.5</w:t>
        <w:br/>
        <w:t>0.3</w:t>
        <w:br/>
        <w:t>20.3</w:t>
        <w:br/>
        <w:t>5.1</w:t>
        <w:br/>
        <w:t>0.6</w:t>
        <w:br/>
        <w:t>0.6</w:t>
        <w:br/>
        <w:t>0.3</w:t>
        <w:br/>
        <w:t>0.4</w:t>
        <w:br/>
        <w:t>1.0</w:t>
        <w:br/>
        <w:t>1.3</w:t>
        <w:br/>
        <w:t>第七区</w:t>
        <w:br/>
        <w:t>5.0</w:t>
        <w:br/>
        <w:t>0.1</w:t>
        <w:br/>
        <w:t>11.1</w:t>
        <w:br/>
        <w:t>11</w:t>
        <w:br/>
        <w:t>0.5</w:t>
        <w:br/>
        <w:t>0.3</w:t>
        <w:br/>
        <w:t>15</w:t>
        <w:br/>
        <w:t>0.3</w:t>
        <w:br/>
        <w:t>资料来源：乔启明《中国农村社会经济学》，第142~143页。</w:t>
        <w:br/>
        <w:t>华北</w:t>
        <w:br/>
        <w:t>第六区</w:t>
        <w:br/>
        <w:t>3.3</w:t>
        <w:br/>
        <w:t>1.8</w:t>
        <w:br/>
        <w:t>6.8</w:t>
        <w:br/>
        <w:t>1.0</w:t>
        <w:br/>
        <w:t>0.4</w:t>
        <w:br/>
        <w:t>1.0</w:t>
        <w:br/>
        <w:t>0.1</w:t>
        <w:br/>
        <w:t>0.8</w:t>
        <w:br/>
        <w:t>0.4</w:t>
        <w:br/>
        <w:t>总计</w:t>
        <w:br/>
        <w:t>3.7</w:t>
        <w:br/>
        <w:t>1.4</w:t>
        <w:br/>
        <w:t>7.9</w:t>
        <w:br/>
        <w:t>0.3</w:t>
        <w:br/>
        <w:t>0.9</w:t>
        <w:br/>
        <w:t>0.1</w:t>
        <w:br/>
        <w:t>0.6</w:t>
        <w:br/>
        <w:t>13</w:t>
        <w:br/>
        <w:t>0.4</w:t>
        <w:br/>
        <w:t>全国</w:t>
        <w:br/>
        <w:t>5.9</w:t>
        <w:br/>
        <w:t>0.9</w:t>
        <w:br/>
        <w:t>13.6</w:t>
        <w:br/>
        <w:t>29</w:t>
        <w:br/>
        <w:t>0.4</w:t>
        <w:br/>
        <w:t>0.7</w:t>
        <w:br/>
        <w:t>20</w:t>
        <w:br/>
        <w:t>1.0</w:t>
        <w:br/>
        <w:t>2</w:t>
        <w:br/>
        <w:t>0.8</w:t>
        <w:br/>
        <w:t>迁移后职业</w:t>
        <w:br/>
        <w:t>家庭工业</w:t>
        <w:br/>
        <w:t>4. 其他不详</w:t>
        <w:br/>
        <w:t>商业</w:t>
        <w:br/>
        <w:t>务</w:t>
        <w:br/>
        <w:t>集</w:t>
        <w:br/>
        <w:t>手工业</w:t>
        <w:br/>
        <w:t>专业</w:t>
        <w:br/>
        <w:t>不详</w:t>
        <w:br/>
        <w:t>5.残废</w:t>
        <w:br/>
        <w:t>公</w:t>
        <w:br/>
        <w:t>渔</w:t>
      </w:r>
    </w:p>
    <w:p>
      <w:r>
        <w:br w:type="page"/>
      </w:r>
    </w:p>
    <w:p>
      <w:r>
        <w:t>500</w:t>
        <w:br/>
        <w:t>中国人口史第六卷 1910—1953年</w:t>
        <w:br/>
        <w:t>战争。仅次于战争的原因是缺少工作，位于山西、陕西两省的第七</w:t>
        <w:br/>
        <w:t>区，缺少工作占了原因总计的30.7%。荒歉也是一个重要的原</w:t>
        <w:br/>
        <w:t>因，这一原因对第五区、第七区影响较大，前者是因为1931年江淮</w:t>
        <w:br/>
        <w:t>大水灾，后者可能是因为1928—1930年西北、华北的大灾荒①。</w:t>
        <w:br/>
        <w:t>表11-16是中国土地利用调查对全国7区98处36400个农</w:t>
        <w:br/>
        <w:t>村家庭迁移人口的职业调查，单纯从事农业的迁移人口仅占</w:t>
        <w:br/>
        <w:t>6.7%，即使加上农业兼非农业的人口比例，两者合计也仅为</w:t>
        <w:br/>
        <w:t>35.3%，由此可以证明农业对迁移人口的吸引力是不大的。从事</w:t>
        <w:br/>
        <w:t>家事的人口占迁移人口的比例最高，达41.9%，这主要是出嫁后</w:t>
        <w:br/>
        <w:t>从事家庭事务的女性人口；居第二、三位的是商业和手工业，分别</w:t>
        <w:br/>
        <w:t>达17.2%和12.9%。如果不计因出嫁的女性人口，农村迁移人口</w:t>
        <w:br/>
        <w:t>的职业选择以商业和手工业居多。</w:t>
        <w:br/>
        <w:t>1</w:t>
        <w:br/>
        <w:t>西北、华北大灾荒主要发生于陕西、山西等省，灾情极为严重。见李文海等《中国</w:t>
        <w:br/>
        <w:t>近代十大灾荒》，第168~201页。</w:t>
      </w:r>
    </w:p>
    <w:p>
      <w:r>
        <w:br w:type="page"/>
      </w:r>
    </w:p>
    <w:p>
      <w:r>
        <w:t>第十二章</w:t>
        <w:br/>
        <w:t>户与家庭及其</w:t>
        <w:br/>
        <w:t>结构</w:t>
        <w:br/>
        <w:t>在家长的长辈中，旁系亲属的比例是微不足道的，叔伯和婶母</w:t>
        <w:br/>
        <w:t>的比例共计仅0.2%。在直系亲属中，属于家长妻子的母亲比例</w:t>
        <w:br/>
        <w:t>也仅有0.1%，相对而言，家长母亲的比例则高达3.7%；父亲的</w:t>
        <w:br/>
        <w:t>比例只有0.6%，并且没有祖父的存在，这也证明中国家庭是典型</w:t>
        <w:br/>
        <w:t>的父权家长制家庭，而且家长是终身制的。祖母的比例仅为</w:t>
        <w:br/>
        <w:t>0.2%，这意味着中国家庭中几乎不存在家长的前二代成员。在家</w:t>
        <w:br/>
        <w:t>长及其后代中，所有的家长都是男性；妻子的比例要低于家长，这</w:t>
        <w:br/>
        <w:t>是因为男性家长的死亡意味着他的妻子将成为下一代家长的母</w:t>
        <w:br/>
        <w:t>亲，而家长妻子的死亡则对整个家庭成员间的相互关系没有任何</w:t>
        <w:br/>
        <w:t>影响。</w:t>
        <w:br/>
        <w:t>第一节家庭规模与户的规模</w:t>
        <w:br/>
        <w:t>“户的规模”(household size)指的是户中拥有的人数①。由于</w:t>
        <w:br/>
        <w:t>20世纪上半期的历次中国人口普查、调查及人口登记中关于“户”</w:t>
        <w:br/>
        <w:t>的定义并不完全一致，因此不同时期户的规模变化也相当大。</w:t>
        <w:br/>
        <w:t>宣统人口普查中，根据《调查户口章程》第十一条的规定：“每</w:t>
        <w:br/>
        <w:t>户编门牌一号，其有二户以上同住者，应以一户为正户，余为附户。</w:t>
        <w:br/>
        <w:t>凡两户以上同住者，以先住者为正户，后住者为附户，若同时移住</w:t>
        <w:br/>
        <w:t>① 国际人口科学研究联盟编《多语言人口学词典》，中文版，第10页。</w:t>
      </w:r>
    </w:p>
    <w:p>
      <w:r>
        <w:br w:type="page"/>
      </w:r>
    </w:p>
    <w:p>
      <w:r>
        <w:t>502</w:t>
        <w:br/>
        <w:t>中国人口史第六卷 1910—1953 年</w:t>
        <w:br/>
        <w:t>则以人口最多之户为正户。附户应另列号数，标明“附户”字样，别</w:t>
        <w:br/>
        <w:t>钉门牌”①，因此此次普查中“户”的定义与联合国推荐的定义相</w:t>
        <w:br/>
        <w:t>同，即户成员必须共同准备膳食或其他的生活必需品，而仅仅是</w:t>
        <w:br/>
        <w:t>同住没有共同经济生活的成员则另为一户。</w:t>
        <w:br/>
        <w:t>民国时期的人口普查、调查及人口登记中不再有正户、附户</w:t>
        <w:br/>
        <w:t>的规定，1928年以前的规章中没有户界定标准的具体规定，但对</w:t>
        <w:br/>
        <w:t>船户户口，寺庙僧道，公署、监狱、学校、工厂及其他公共处所一</w:t>
        <w:br/>
        <w:t>律普查另行编号，以和普通户有所区别(参见本卷第三章第一</w:t>
        <w:br/>
        <w:t>节）。根据1928年人口普查的规定：“凡户不分正附，一家住数</w:t>
        <w:br/>
        <w:t>户者，以数户计。同父兄弟虽分爨而仍同居者，以一户计，异居者</w:t>
        <w:br/>
        <w:t>以各户计。外姻或同族相依过度及友朋只身寄居者，以一户计。</w:t>
        <w:br/>
        <w:t>店铺以一招牌为一户，无招牌者以门面计。同一门面有两铺基系</w:t>
        <w:br/>
        <w:t>一铺东者，以一户计，系两铺东者以两户计。前店后家如系家店</w:t>
        <w:br/>
        <w:t>同主者，以一户计，不同主者以两户计。”这是一个非常独特的规</w:t>
        <w:br/>
        <w:t>定，原则上户不仅是一个共同居住的单位，而且是一个共同生活</w:t>
        <w:br/>
        <w:t>的单位，但是已经分家但共同居住的“同父兄弟”，却仍然算作同</w:t>
        <w:br/>
        <w:t>一户。</w:t>
        <w:br/>
        <w:t>由此看来，20世纪上半期中国的人口普查或人口登记中有</w:t>
        <w:br/>
        <w:t>关“户”的定义并不很明确，而且前后的定义以及具体执行的统计</w:t>
        <w:br/>
        <w:t>标准在不同时期，不同地点很可能并不完全统一（因缺少详细的</w:t>
        <w:br/>
        <w:t>资料，对这一点无法确定)，因此单纯比较不同统计中的户均口数</w:t>
        <w:br/>
        <w:t>的变化也许并不能说明太多的问题。</w:t>
        <w:br/>
        <w:t>在本卷前面的几个章节，所引的各地区人口统计表中很多都</w:t>
        <w:br/>
        <w:t>有平均户的规模的统计，即户均口数，在此没有必要再次征引相同</w:t>
        <w:br/>
        <w:t>的表格。从全国的范围来看，宣统普查时的全国平均户的规模为</w:t>
        <w:br/>
        <w:t>5.17人，1936年时为5.44人，1946年时为5.39人（见本卷表</w:t>
        <w:br/>
        <w:t>6-6、6-14；1936年数据根据本卷表6-12计算）。由于这些统</w:t>
        <w:br/>
        <w:t>计数字都不同程度地存在着性别比偏高的问题，所以实际上全国</w:t>
        <w:br/>
        <w:t>平均户的规模可能略大。</w:t>
        <w:br/>
        <w:t>清民政部《调查户口章程折》。</w:t>
      </w:r>
    </w:p>
    <w:p>
      <w:r>
        <w:br w:type="page"/>
      </w:r>
    </w:p>
    <w:p>
      <w:r>
        <w:t>第十二章</w:t>
        <w:br/>
        <w:t>户与家庭及其结构</w:t>
        <w:br/>
        <w:t>503</w:t>
        <w:br/>
        <w:t>表12-1</w:t>
        <w:br/>
        <w:t>20世纪上半期官方统计的各地区平均户的规模</w:t>
        <w:br/>
        <w:t>宣统普查</w:t>
        <w:br/>
        <w:t>1936年2</w:t>
        <w:br/>
        <w:t>1946年3</w:t>
        <w:br/>
        <w:t>1953年普查4</w:t>
        <w:br/>
        <w:t>地</w:t>
        <w:br/>
        <w:t>区户的规模</w:t>
        <w:br/>
        <w:t>地</w:t>
        <w:br/>
        <w:t>区户的规模</w:t>
        <w:br/>
        <w:t>地</w:t>
        <w:br/>
        <w:t>区户的规模</w:t>
        <w:br/>
        <w:t>地</w:t>
        <w:br/>
        <w:t>区户的规模</w:t>
        <w:br/>
        <w:t>黑龙江</w:t>
        <w:br/>
        <w:t>7.56</w:t>
        <w:br/>
        <w:t>宁</w:t>
        <w:br/>
        <w:t>夏</w:t>
        <w:br/>
        <w:t>8.45</w:t>
        <w:br/>
        <w:t>黑龙江</w:t>
        <w:br/>
        <w:t>9.93</w:t>
        <w:br/>
        <w:t>青</w:t>
        <w:br/>
        <w:t>海</w:t>
        <w:br/>
        <w:t>5.43</w:t>
        <w:br/>
        <w:t>吉</w:t>
        <w:br/>
        <w:t>7.29</w:t>
        <w:br/>
        <w:t>辽</w:t>
        <w:br/>
        <w:t>宁</w:t>
        <w:br/>
        <w:t>6.67</w:t>
        <w:br/>
        <w:t>河</w:t>
        <w:br/>
        <w:t>南</w:t>
        <w:br/>
        <w:t>6.54</w:t>
        <w:br/>
        <w:t>辽</w:t>
        <w:br/>
        <w:t>宁</w:t>
        <w:br/>
        <w:t>5.06</w:t>
        <w:br/>
        <w:t>奉</w:t>
        <w:br/>
        <w:t>天</w:t>
        <w:br/>
        <w:t>6.48</w:t>
        <w:br/>
        <w:t>安</w:t>
        <w:br/>
        <w:t>徽</w:t>
        <w:br/>
        <w:t>6.57</w:t>
        <w:br/>
        <w:t>青</w:t>
        <w:br/>
        <w:t>海</w:t>
        <w:br/>
        <w:t>6.49</w:t>
        <w:br/>
        <w:t>吉</w:t>
        <w:br/>
        <w:t>林</w:t>
        <w:br/>
        <w:t>4.95</w:t>
        <w:br/>
        <w:t>山</w:t>
        <w:br/>
        <w:t>东</w:t>
        <w:br/>
        <w:t>5.77</w:t>
        <w:br/>
        <w:t>黑龙江</w:t>
        <w:br/>
        <w:t>6.28</w:t>
        <w:br/>
        <w:t>安</w:t>
        <w:br/>
        <w:t>徽</w:t>
        <w:br/>
        <w:t>6.37</w:t>
        <w:br/>
        <w:t>热</w:t>
        <w:br/>
        <w:t>河</w:t>
        <w:br/>
        <w:t>4.91</w:t>
        <w:br/>
        <w:t>河</w:t>
        <w:br/>
        <w:t>南</w:t>
        <w:br/>
        <w:t>5.77</w:t>
        <w:br/>
        <w:t>吉</w:t>
        <w:br/>
        <w:t>林</w:t>
        <w:br/>
        <w:t>6.11</w:t>
        <w:br/>
        <w:t>台</w:t>
        <w:br/>
        <w:t>湾</w:t>
        <w:br/>
        <w:t>6.33</w:t>
        <w:br/>
        <w:t>黑龙江</w:t>
        <w:br/>
        <w:t>4.83</w:t>
        <w:br/>
        <w:t>四</w:t>
        <w:br/>
        <w:t>川</w:t>
        <w:br/>
        <w:t>5.75</w:t>
        <w:br/>
        <w:t>甘</w:t>
        <w:br/>
        <w:t>肃</w:t>
        <w:br/>
        <w:t>5.93</w:t>
        <w:br/>
        <w:t>湖</w:t>
        <w:br/>
        <w:t>北</w:t>
        <w:br/>
        <w:t>6.14</w:t>
        <w:br/>
        <w:t>天津</w:t>
        <w:br/>
        <w:t>4.79</w:t>
        <w:br/>
        <w:t>广</w:t>
        <w:br/>
        <w:t>东</w:t>
        <w:br/>
        <w:t>5.55</w:t>
        <w:br/>
        <w:t>河</w:t>
        <w:br/>
        <w:t>南</w:t>
        <w:br/>
        <w:t>5.87</w:t>
        <w:br/>
        <w:t>宁</w:t>
        <w:br/>
        <w:t>夏</w:t>
        <w:br/>
        <w:t>5.94</w:t>
        <w:br/>
        <w:t>北</w:t>
        <w:br/>
        <w:t>京</w:t>
        <w:br/>
        <w:t>4.79</w:t>
        <w:br/>
        <w:t>福</w:t>
        <w:br/>
        <w:t>建</w:t>
        <w:br/>
        <w:t>5.27</w:t>
        <w:br/>
        <w:t>西</w:t>
        <w:br/>
        <w:t>京</w:t>
        <w:br/>
        <w:t>5.72</w:t>
        <w:br/>
        <w:t>合</w:t>
        <w:br/>
        <w:t>江</w:t>
        <w:br/>
        <w:t>5.90</w:t>
        <w:br/>
        <w:t>上</w:t>
        <w:br/>
        <w:t>海</w:t>
        <w:br/>
        <w:t>4.71</w:t>
        <w:br/>
        <w:t>广</w:t>
        <w:br/>
        <w:t>西</w:t>
        <w:br/>
        <w:t>5.24</w:t>
        <w:br/>
        <w:t>湖</w:t>
        <w:br/>
        <w:t>南</w:t>
        <w:br/>
        <w:t>5.66</w:t>
        <w:br/>
        <w:t>松</w:t>
        <w:br/>
        <w:t>江</w:t>
        <w:br/>
        <w:t>5.90</w:t>
        <w:br/>
        <w:t>云</w:t>
        <w:br/>
        <w:t>南</w:t>
        <w:br/>
        <w:t>4.67</w:t>
        <w:br/>
        <w:t>甘</w:t>
        <w:br/>
        <w:t>肃</w:t>
        <w:br/>
        <w:t>5.18</w:t>
        <w:br/>
        <w:t>河</w:t>
        <w:br/>
        <w:t>北</w:t>
        <w:br/>
        <w:t>5.61</w:t>
        <w:br/>
        <w:t>兴</w:t>
        <w:br/>
        <w:t>安</w:t>
        <w:br/>
        <w:t>5.90</w:t>
        <w:br/>
        <w:t>西</w:t>
        <w:br/>
        <w:t>康</w:t>
        <w:br/>
        <w:t>4.59</w:t>
        <w:br/>
        <w:t>安</w:t>
        <w:br/>
        <w:t>徽</w:t>
        <w:br/>
        <w:t>5.17</w:t>
        <w:br/>
        <w:t>威海卫</w:t>
        <w:br/>
        <w:t>5.45</w:t>
        <w:br/>
        <w:t>嫩</w:t>
        <w:br/>
        <w:t>江</w:t>
        <w:br/>
        <w:t>5.89</w:t>
        <w:br/>
        <w:t>陕</w:t>
        <w:br/>
        <w:t>西</w:t>
        <w:br/>
        <w:t>4.59</w:t>
        <w:br/>
        <w:t>直</w:t>
        <w:br/>
        <w:t>隶</w:t>
        <w:br/>
        <w:t>5.16</w:t>
        <w:br/>
        <w:t>西</w:t>
        <w:br/>
        <w:t>藏</w:t>
        <w:br/>
        <w:t>5.40</w:t>
        <w:br/>
        <w:t>辽</w:t>
        <w:br/>
        <w:t>宁</w:t>
        <w:br/>
        <w:t>5.83</w:t>
        <w:br/>
        <w:t>河</w:t>
        <w:br/>
        <w:t>南</w:t>
        <w:br/>
        <w:t>4.47</w:t>
        <w:br/>
        <w:t>山</w:t>
        <w:br/>
        <w:t>西</w:t>
        <w:br/>
        <w:t>5.07</w:t>
        <w:br/>
        <w:t>湖</w:t>
        <w:br/>
        <w:t>北</w:t>
        <w:br/>
        <w:t>5.37</w:t>
        <w:br/>
        <w:t>辽</w:t>
        <w:br/>
        <w:t>北</w:t>
        <w:br/>
        <w:t>5.81</w:t>
        <w:br/>
        <w:t>四</w:t>
        <w:br/>
        <w:t>川</w:t>
        <w:br/>
        <w:t>4.43</w:t>
        <w:br/>
        <w:t>湖</w:t>
        <w:br/>
        <w:t>南</w:t>
        <w:br/>
        <w:t>5.06</w:t>
        <w:br/>
        <w:t>四</w:t>
        <w:br/>
        <w:t>川</w:t>
        <w:br/>
        <w:t>5.36</w:t>
        <w:br/>
        <w:t>吉</w:t>
        <w:br/>
        <w:t>林</w:t>
        <w:br/>
        <w:t>5.72</w:t>
        <w:br/>
        <w:t>贵</w:t>
        <w:br/>
        <w:t>州</w:t>
        <w:br/>
        <w:t>4.42</w:t>
        <w:br/>
        <w:t>陕</w:t>
        <w:br/>
        <w:t>西</w:t>
        <w:br/>
        <w:t>5.03</w:t>
        <w:br/>
        <w:t>山</w:t>
        <w:br/>
        <w:t>西</w:t>
        <w:br/>
        <w:t>5.34</w:t>
        <w:br/>
        <w:t>热</w:t>
        <w:br/>
        <w:t>河</w:t>
        <w:br/>
        <w:t>5.69</w:t>
        <w:br/>
        <w:t>山</w:t>
        <w:br/>
        <w:t>东</w:t>
        <w:br/>
        <w:t>4.40</w:t>
        <w:br/>
        <w:t>江</w:t>
        <w:br/>
        <w:t>西</w:t>
        <w:br/>
        <w:t>4.86</w:t>
        <w:br/>
        <w:t>山</w:t>
        <w:br/>
        <w:t>东</w:t>
        <w:br/>
        <w:t>5.31</w:t>
        <w:br/>
        <w:t>安</w:t>
        <w:br/>
        <w:t>东</w:t>
        <w:br/>
        <w:t>5.61</w:t>
        <w:br/>
        <w:t>内蒙古</w:t>
        <w:br/>
        <w:t>4.40</w:t>
        <w:br/>
        <w:t>江</w:t>
        <w:br/>
        <w:t>苏</w:t>
        <w:br/>
        <w:t>4.86</w:t>
        <w:br/>
        <w:t>陕</w:t>
        <w:br/>
        <w:t>西</w:t>
        <w:br/>
        <w:t>5.25</w:t>
        <w:br/>
        <w:t>贵</w:t>
        <w:br/>
        <w:t>州</w:t>
        <w:br/>
        <w:t>5.58</w:t>
        <w:br/>
        <w:t>河</w:t>
        <w:br/>
        <w:t>北</w:t>
        <w:br/>
        <w:t>4.39</w:t>
        <w:br/>
        <w:t>湖</w:t>
        <w:br/>
        <w:t>北</w:t>
        <w:br/>
        <w:t>4.85</w:t>
        <w:br/>
        <w:t>青</w:t>
        <w:br/>
        <w:t>海</w:t>
        <w:br/>
        <w:t>5.21</w:t>
        <w:br/>
        <w:t>四</w:t>
        <w:br/>
        <w:t>川</w:t>
        <w:br/>
        <w:t>5.51</w:t>
        <w:br/>
        <w:t>广</w:t>
        <w:br/>
        <w:t>西</w:t>
        <w:br/>
        <w:t>4.34</w:t>
        <w:br/>
        <w:t>贵</w:t>
        <w:br/>
        <w:t>州</w:t>
        <w:br/>
        <w:t>4.80</w:t>
        <w:br/>
        <w:t>福</w:t>
        <w:br/>
        <w:t>建</w:t>
        <w:br/>
        <w:t>5.19</w:t>
        <w:br/>
        <w:t>河</w:t>
        <w:br/>
        <w:t>北</w:t>
        <w:br/>
        <w:t>5.49</w:t>
        <w:br/>
        <w:t>安</w:t>
        <w:br/>
        <w:t>徽</w:t>
        <w:br/>
        <w:t>4.30</w:t>
        <w:br/>
        <w:t>云</w:t>
        <w:br/>
        <w:t>南</w:t>
        <w:br/>
        <w:t>4.63</w:t>
        <w:br/>
        <w:t>绥</w:t>
        <w:br/>
        <w:t>远</w:t>
        <w:br/>
        <w:t>5.18</w:t>
        <w:br/>
        <w:t>甘</w:t>
        <w:br/>
        <w:t>肃</w:t>
        <w:br/>
        <w:t>5.48</w:t>
        <w:br/>
        <w:t>江</w:t>
        <w:br/>
        <w:t>苏</w:t>
        <w:br/>
        <w:t>4.21</w:t>
        <w:br/>
        <w:t>浙</w:t>
        <w:br/>
        <w:t>江</w:t>
        <w:br/>
        <w:t>4.63</w:t>
        <w:br/>
        <w:t>江</w:t>
        <w:br/>
        <w:t>西</w:t>
        <w:br/>
        <w:t>5.18</w:t>
        <w:br/>
        <w:t>湖</w:t>
        <w:br/>
        <w:t>南</w:t>
        <w:br/>
        <w:t>5.48</w:t>
        <w:br/>
        <w:t>新</w:t>
        <w:br/>
        <w:t>疆</w:t>
        <w:br/>
        <w:t>4.13</w:t>
        <w:br/>
        <w:t>新</w:t>
        <w:br/>
        <w:t>疆</w:t>
        <w:br/>
        <w:t>4.61</w:t>
        <w:br/>
        <w:t>北</w:t>
        <w:br/>
        <w:t>平</w:t>
        <w:br/>
        <w:t>5.16</w:t>
        <w:br/>
        <w:t>云</w:t>
        <w:br/>
        <w:t>南</w:t>
        <w:br/>
        <w:t>5.33</w:t>
        <w:br/>
        <w:t>福</w:t>
        <w:br/>
        <w:t>建</w:t>
        <w:br/>
        <w:t>4.09</w:t>
        <w:br/>
        <w:t>南</w:t>
        <w:br/>
        <w:t>京</w:t>
        <w:br/>
        <w:t>5.15</w:t>
        <w:br/>
        <w:t>天</w:t>
        <w:br/>
        <w:t>津</w:t>
        <w:br/>
        <w:t>5.32</w:t>
        <w:br/>
        <w:t>湖</w:t>
        <w:br/>
        <w:t>北</w:t>
        <w:br/>
        <w:t>4.06</w:t>
        <w:br/>
        <w:t>广</w:t>
        <w:br/>
        <w:t>东</w:t>
        <w:br/>
        <w:t>5.13</w:t>
        <w:br/>
        <w:t>北</w:t>
        <w:br/>
        <w:t>平</w:t>
        <w:br/>
        <w:t>5.31</w:t>
        <w:br/>
        <w:t>广</w:t>
        <w:br/>
        <w:t>东</w:t>
        <w:br/>
        <w:t>3.98</w:t>
        <w:br/>
        <w:t>蒙</w:t>
        <w:br/>
        <w:t>古</w:t>
        <w:br/>
        <w:t>5.10</w:t>
        <w:br/>
        <w:t>大</w:t>
        <w:br/>
        <w:t>连</w:t>
        <w:br/>
        <w:t>5.30</w:t>
        <w:br/>
        <w:t>湖</w:t>
        <w:br/>
        <w:t>南</w:t>
        <w:br/>
        <w:t>3.97</w:t>
        <w:br/>
        <w:t>广</w:t>
        <w:br/>
        <w:t>西</w:t>
        <w:br/>
        <w:t>5.07</w:t>
        <w:br/>
        <w:t>重</w:t>
        <w:br/>
        <w:t>庆</w:t>
        <w:br/>
        <w:t>5.27</w:t>
        <w:br/>
        <w:t>山</w:t>
        <w:br/>
        <w:t>西</w:t>
        <w:br/>
        <w:t>3.97</w:t>
        <w:br/>
        <w:t>天</w:t>
        <w:br/>
        <w:t>津</w:t>
        <w:br/>
        <w:t>5.05</w:t>
        <w:br/>
        <w:t>广</w:t>
        <w:br/>
        <w:t>西</w:t>
        <w:br/>
        <w:t>5.23</w:t>
        <w:br/>
        <w:t>浙</w:t>
        <w:br/>
        <w:t>江</w:t>
        <w:br/>
        <w:t>3.94</w:t>
        <w:br/>
        <w:t>岛</w:t>
        <w:br/>
        <w:t>5.03</w:t>
        <w:br/>
        <w:t>广</w:t>
        <w:br/>
        <w:t>东</w:t>
        <w:br/>
        <w:t>5.18</w:t>
        <w:br/>
        <w:t>江</w:t>
        <w:br/>
        <w:t>西</w:t>
        <w:br/>
        <w:t>3.77</w:t>
        <w:br/>
        <w:t>上</w:t>
        <w:br/>
        <w:t>海</w:t>
        <w:br/>
        <w:t>5.02</w:t>
        <w:br/>
        <w:t>山</w:t>
        <w:br/>
        <w:t>东</w:t>
        <w:br/>
        <w:t>5.11</w:t>
        <w:br/>
        <w:t>甘</w:t>
        <w:br/>
        <w:t>肃</w:t>
        <w:br/>
        <w:t>3.41</w:t>
        <w:br/>
        <w:t>南</w:t>
        <w:br/>
        <w:t>5.02</w:t>
        <w:br/>
        <w:t>康</w:t>
        <w:br/>
        <w:t>5.08</w:t>
        <w:br/>
        <w:t>贵州</w:t>
        <w:br/>
        <w:t>5.02</w:t>
        <w:br/>
        <w:t>南京</w:t>
        <w:br/>
        <w:t>5.04</w:t>
      </w:r>
    </w:p>
    <w:p>
      <w:r>
        <w:br w:type="page"/>
      </w:r>
    </w:p>
    <w:p>
      <w:r>
        <w:t>504</w:t>
        <w:br/>
        <w:t>中国人口史</w:t>
        <w:br/>
        <w:t>第六卷</w:t>
        <w:br/>
        <w:t>1910—1953年</w:t>
        <w:br/>
        <w:t>续表</w:t>
        <w:br/>
        <w:t>宣统普查</w:t>
        <w:br/>
        <w:t>1936年2</w:t>
        <w:br/>
        <w:t>1946年3</w:t>
        <w:br/>
        <w:t>1953年普查4</w:t>
        <w:br/>
        <w:t>地区户的规模地</w:t>
        <w:br/>
        <w:t>区户的规模地</w:t>
        <w:br/>
        <w:t>区户的规模地区户的规模</w:t>
        <w:br/>
        <w:t>东特别区</w:t>
        <w:br/>
        <w:t>5.01</w:t>
        <w:br/>
        <w:t>青岛</w:t>
        <w:br/>
        <w:t>5.01</w:t>
        <w:br/>
        <w:t>察哈尔</w:t>
        <w:br/>
        <w:t>4.97</w:t>
        <w:br/>
        <w:t>上海</w:t>
        <w:br/>
        <w:t>4.99</w:t>
        <w:br/>
        <w:t>江苏</w:t>
        <w:br/>
        <w:t>4.84</w:t>
        <w:br/>
        <w:t>山西</w:t>
        <w:br/>
        <w:t>4.90</w:t>
        <w:br/>
        <w:t>新疆</w:t>
        <w:br/>
        <w:t>4.82</w:t>
        <w:br/>
        <w:t>察哈尔</w:t>
        <w:br/>
        <w:t>4.90</w:t>
        <w:br/>
        <w:t>浙江</w:t>
        <w:br/>
        <w:t>4.37</w:t>
        <w:br/>
        <w:t>江苏</w:t>
        <w:br/>
        <w:t>4.82</w:t>
        <w:br/>
        <w:t>热河</w:t>
        <w:br/>
        <w:t>3.96</w:t>
        <w:br/>
        <w:t>绥远</w:t>
        <w:br/>
        <w:t>4.82</w:t>
        <w:br/>
        <w:t>西康</w:t>
        <w:br/>
        <w:t>3.93</w:t>
        <w:br/>
        <w:t>江西</w:t>
        <w:br/>
        <w:t>4.73</w:t>
        <w:br/>
        <w:t>哈尔滨</w:t>
        <w:br/>
        <w:t>4.70</w:t>
        <w:br/>
        <w:t>福建</w:t>
        <w:br/>
        <w:t>4.62</w:t>
        <w:br/>
        <w:t>陕西</w:t>
        <w:br/>
        <w:t>4.60</w:t>
        <w:br/>
        <w:t>新疆</w:t>
        <w:br/>
        <w:t>4.42</w:t>
        <w:br/>
        <w:t>浙江</w:t>
        <w:br/>
        <w:t>4.34</w:t>
        <w:br/>
        <w:t>资料来源：1. 陈长蘅《人口》，表一。2. 民国内政部统计处《全国各选举区户口统计》的</w:t>
        <w:br/>
        <w:t>《各省市地方及军队团体之户口数及选举区划代表名额统计表》。3.民国内务部统计</w:t>
        <w:br/>
        <w:t>处《各省市乡镇保甲户口统计》的《各省市乡镇保甲户口总表》。4.国家统计局人口统</w:t>
        <w:br/>
        <w:t>计司《中国人口统计年鉴·1988》，第272、312页。</w:t>
        <w:br/>
        <w:t>表12-1中的不同时期各地区户的规模均按从大到小的顺序</w:t>
        <w:br/>
        <w:t>排列，各个时期的变动较大，总的来说不同时期东北地区户的规模</w:t>
        <w:br/>
        <w:t>较大，北方地区较南方地区为大；另外，1953年普查显示户的规</w:t>
        <w:br/>
        <w:t>模明显缩小，这是由于1950年后的土地改革，没收的土地、房屋及</w:t>
        <w:br/>
        <w:t>生产资料按人口分配给无地、少地和无房屋的农民，全国户数得以</w:t>
        <w:br/>
        <w:t>增加所致①。这是一个非常鲜明的例子，证明户的规模极富有弹</w:t>
        <w:br/>
        <w:t>性，会随着社会环境及统计口径的变动而变动—如安徽省1936</w:t>
        <w:br/>
        <w:t>年户的规模陡然扩大，可能与实行保甲制度有关—且幅度会相</w:t>
        <w:br/>
        <w:t>当大。</w:t>
        <w:br/>
        <w:t>与以上全国性的人口统计相比，一些地区性人口调查的结果</w:t>
        <w:br/>
        <w:t>①</w:t>
        <w:br/>
        <w:t>郭志刚《当代中国人口发展与家庭户的变迁》，中国人民大学出版社1995年版，第</w:t>
        <w:br/>
        <w:t>11页。</w:t>
      </w:r>
    </w:p>
    <w:p>
      <w:r>
        <w:br w:type="page"/>
      </w:r>
    </w:p>
    <w:p>
      <w:r>
        <w:t>第十二章 户与家庭及其结构</w:t>
        <w:br/>
        <w:t>505</w:t>
        <w:br/>
        <w:t>更为精确。中国土地利用调查中有关“家庭”(family)的定义包括</w:t>
        <w:br/>
        <w:t>了所有居住在一起并共同分享膳食的亲属；“户”(household)则</w:t>
        <w:br/>
        <w:t>包括了所有居住在一起并共同分享膳食的成员，含没有亲属关系</w:t>
        <w:br/>
        <w:t>的成员①。根据以上的定义，中国土地利用调查所用的“家庭规</w:t>
        <w:br/>
        <w:t>模”一词与美国普查局所用的定义完全相同，为居住在同一户内，</w:t>
        <w:br/>
        <w:t>与户主有血缘、婚姻或领养关系的成员人数②。根据中国土地利</w:t>
        <w:br/>
        <w:t>用调查，各地平均家庭规模见表12-2。</w:t>
        <w:br/>
        <w:t>表12-2 1929—1933年各地区乡村人口的家庭规模</w:t>
        <w:br/>
        <w:t>区域</w:t>
        <w:br/>
        <w:t>调查地</w:t>
        <w:br/>
        <w:t>居住的家庭数</w:t>
        <w:br/>
        <w:t>居住人口数平均家庭规模(人)</w:t>
        <w:br/>
        <w:t>中国</w:t>
        <w:br/>
        <w:t>101</w:t>
        <w:br/>
        <w:t>38256</w:t>
        <w:br/>
        <w:t>202617</w:t>
        <w:br/>
        <w:t>5.30</w:t>
        <w:br/>
        <w:t>中国北部</w:t>
        <w:br/>
        <w:t>44</w:t>
        <w:br/>
        <w:t>17581</w:t>
        <w:br/>
        <w:t>97511</w:t>
        <w:br/>
        <w:t>5.55</w:t>
        <w:br/>
        <w:t>安徽</w:t>
        <w:br/>
        <w:t>2</w:t>
        <w:br/>
        <w:t>718</w:t>
        <w:br/>
        <w:t>4017</w:t>
        <w:br/>
        <w:t>5.59</w:t>
        <w:br/>
        <w:t>河北</w:t>
        <w:br/>
        <w:t>11</w:t>
        <w:br/>
        <w:t>3415</w:t>
        <w:br/>
        <w:t>20689</w:t>
        <w:br/>
        <w:t>6.06</w:t>
        <w:br/>
        <w:t>河南</w:t>
        <w:br/>
        <w:t>8</w:t>
        <w:br/>
        <w:t>4603</w:t>
        <w:br/>
        <w:t>24949</w:t>
        <w:br/>
        <w:t>5.42</w:t>
        <w:br/>
        <w:t>山西</w:t>
        <w:br/>
        <w:t>7</w:t>
        <w:br/>
        <w:t>2741</w:t>
        <w:br/>
        <w:t>13539</w:t>
        <w:br/>
        <w:t>4.94</w:t>
        <w:br/>
        <w:t>山东</w:t>
        <w:br/>
        <w:t>9</w:t>
        <w:br/>
        <w:t>3197</w:t>
        <w:br/>
        <w:t>18174</w:t>
        <w:br/>
        <w:t>5.68</w:t>
        <w:br/>
        <w:t>陕西</w:t>
        <w:br/>
        <w:t>6</w:t>
        <w:br/>
        <w:t>2706</w:t>
        <w:br/>
        <w:t>15248</w:t>
        <w:br/>
        <w:t>5.63</w:t>
        <w:br/>
        <w:t>绥远</w:t>
        <w:br/>
        <w:t>1</w:t>
        <w:br/>
        <w:t>201</w:t>
        <w:br/>
        <w:t>895</w:t>
        <w:br/>
        <w:t>4.45</w:t>
        <w:br/>
        <w:t>中国南部</w:t>
        <w:br/>
        <w:t>57</w:t>
        <w:br/>
        <w:t>20675</w:t>
        <w:br/>
        <w:t>105106</w:t>
        <w:br/>
        <w:t>5.08</w:t>
        <w:br/>
        <w:t>安徽</w:t>
        <w:br/>
        <w:t>6</w:t>
        <w:br/>
        <w:t>2830</w:t>
        <w:br/>
        <w:t>14334</w:t>
        <w:br/>
        <w:t>5.07</w:t>
        <w:br/>
        <w:t>浙江</w:t>
        <w:br/>
        <w:t>7</w:t>
        <w:br/>
        <w:t>2837</w:t>
        <w:br/>
        <w:t>12228</w:t>
        <w:br/>
        <w:t>4.31</w:t>
        <w:br/>
        <w:t>福建</w:t>
        <w:br/>
        <w:t>3</w:t>
        <w:br/>
        <w:t>801</w:t>
        <w:br/>
        <w:t>3922</w:t>
        <w:br/>
        <w:t>4.90</w:t>
        <w:br/>
        <w:t>湖北</w:t>
        <w:br/>
        <w:t>4</w:t>
        <w:br/>
        <w:t>1728</w:t>
        <w:br/>
        <w:t>9111</w:t>
        <w:br/>
        <w:t>5.27</w:t>
        <w:br/>
        <w:t>江西</w:t>
        <w:br/>
        <w:t>1</w:t>
        <w:br/>
        <w:t>616</w:t>
        <w:br/>
        <w:t>3205</w:t>
        <w:br/>
        <w:t>5.20</w:t>
        <w:br/>
        <w:t>江苏</w:t>
        <w:br/>
        <w:t>13</w:t>
        <w:br/>
        <w:t>5416</w:t>
        <w:br/>
        <w:t>26970</w:t>
        <w:br/>
        <w:t>4.98</w:t>
        <w:br/>
        <w:t>广东</w:t>
        <w:br/>
        <w:t>3</w:t>
        <w:br/>
        <w:t>1104</w:t>
        <w:br/>
        <w:t>7185</w:t>
        <w:br/>
        <w:t>6.51</w:t>
        <w:br/>
        <w:t>贵州</w:t>
        <w:br/>
        <w:t>2</w:t>
        <w:br/>
        <w:t>1235</w:t>
        <w:br/>
        <w:t>6271</w:t>
        <w:br/>
        <w:t>5.08</w:t>
        <w:br/>
        <w:t>①</w:t>
        <w:br/>
        <w:t>Buck John Lossing. Land Utilization in China : a study of 16786 farms in 168 lo-</w:t>
        <w:br/>
        <w:t>calities, and 38256 farm families in twenty-two provinces in China , 1929 -1933.</w:t>
        <w:br/>
        <w:t>pp.474-475.</w:t>
        <w:br/>
        <w:t>②</w:t>
        <w:br/>
        <w:t>Petersen William, Renee Petersen. Dictionary of Demography: terms, concepts,</w:t>
        <w:br/>
        <w:t>and institutions. pp. 299 - 302.</w:t>
      </w:r>
    </w:p>
    <w:p>
      <w:r>
        <w:br w:type="page"/>
      </w:r>
    </w:p>
    <w:p>
      <w:r>
        <w:t>506</w:t>
        <w:br/>
        <w:t>中国人口史</w:t>
        <w:br/>
        <w:t>第六卷</w:t>
        <w:br/>
        <w:t>1910—1953年</w:t>
        <w:br/>
        <w:t>续表</w:t>
        <w:br/>
        <w:t>区域</w:t>
        <w:br/>
        <w:t>调查地</w:t>
        <w:br/>
        <w:t>居住的家庭数</w:t>
        <w:br/>
        <w:t>居住人口数</w:t>
        <w:br/>
        <w:t>平均家庭规模(人）</w:t>
        <w:br/>
        <w:t>四川</w:t>
        <w:br/>
        <w:t>16</w:t>
        <w:br/>
        <w:t>2872</w:t>
        <w:br/>
        <w:t>15581</w:t>
        <w:br/>
        <w:t>5.43</w:t>
        <w:br/>
        <w:t>云南</w:t>
        <w:br/>
        <w:t>2</w:t>
        <w:br/>
        <w:t>1236</w:t>
        <w:br/>
        <w:t>6299</w:t>
        <w:br/>
        <w:t>5.10</w:t>
        <w:br/>
        <w:t>说明：平均家庭规模的数据，为笔者计算。</w:t>
        <w:br/>
        <w:t>资料来源： Notestein Frank W. Population. In Buck John Lossing. Land Utilization in</w:t>
        <w:br/>
        <w:t>China: a study of 16786 farms in 168 localities, and 38256 farm families in twenty-</w:t>
        <w:br/>
        <w:t>two provinces in China , 1929—1933. Table 1. p. 359.</w:t>
        <w:br/>
        <w:t>根据表12-2，全国平均家庭规模为5.30，中国北部比中国南</w:t>
        <w:br/>
        <w:t>方的平均家庭规模大，分别为5.55和5.08。</w:t>
        <w:br/>
        <w:t>表12-320世纪上半期中国8个农业区的总户数、农户数和乡村人口</w:t>
        <w:br/>
        <w:t>总户数</w:t>
        <w:br/>
        <w:t>农户数</w:t>
        <w:br/>
        <w:t>农户占总户数乡村人口占农业平均户</w:t>
        <w:br/>
        <w:t>地带及地区</w:t>
        <w:br/>
        <w:t>(千户)</w:t>
        <w:br/>
        <w:t>(千户)</w:t>
        <w:br/>
        <w:t>的百分比</w:t>
        <w:br/>
        <w:t>人口的百分比</w:t>
        <w:br/>
        <w:t>的规模</w:t>
        <w:br/>
        <w:t>中国</w:t>
        <w:br/>
        <w:t>75969</w:t>
        <w:br/>
        <w:t>56591</w:t>
        <w:br/>
        <w:t>75</w:t>
        <w:br/>
        <w:t>100</w:t>
        <w:br/>
        <w:t>小麦地带</w:t>
        <w:br/>
        <w:t>26132</w:t>
        <w:br/>
        <w:t>21891</w:t>
        <w:br/>
        <w:t>84</w:t>
        <w:br/>
        <w:t>41</w:t>
        <w:br/>
        <w:t>水稻地带</w:t>
        <w:br/>
        <w:t>49837</w:t>
        <w:br/>
        <w:t>34700</w:t>
        <w:br/>
        <w:t>70</w:t>
        <w:br/>
        <w:t>59</w:t>
        <w:br/>
        <w:t>小麦地带各区</w:t>
        <w:br/>
        <w:t>春麦区</w:t>
        <w:br/>
        <w:t>2696</w:t>
        <w:br/>
        <w:t>2060</w:t>
        <w:br/>
        <w:t>76</w:t>
        <w:br/>
        <w:t>4</w:t>
        <w:br/>
        <w:t>6.1</w:t>
        <w:br/>
        <w:t>冬麦小米区</w:t>
        <w:br/>
        <w:t>4620</w:t>
        <w:br/>
        <w:t>3751</w:t>
        <w:br/>
        <w:t>81</w:t>
        <w:br/>
        <w:t>6</w:t>
        <w:br/>
        <w:t>5.1</w:t>
        <w:br/>
        <w:t>冬麦高粱区</w:t>
        <w:br/>
        <w:t>18817</w:t>
        <w:br/>
        <w:t>16080</w:t>
        <w:br/>
        <w:t>85</w:t>
        <w:br/>
        <w:t>31</w:t>
        <w:br/>
        <w:t>5.7</w:t>
        <w:br/>
        <w:t>水稻地带各区</w:t>
        <w:br/>
        <w:t>长江稻麦区</w:t>
        <w:br/>
        <w:t>13316</w:t>
        <w:br/>
        <w:t>9554</w:t>
        <w:br/>
        <w:t>72</w:t>
        <w:br/>
        <w:t>16</w:t>
        <w:br/>
        <w:t>5.1</w:t>
        <w:br/>
        <w:t>水稻茶区</w:t>
        <w:br/>
        <w:t>15595</w:t>
        <w:br/>
        <w:t>10688</w:t>
        <w:br/>
        <w:t>69</w:t>
        <w:br/>
        <w:t>16</w:t>
        <w:br/>
        <w:t>4.4</w:t>
        <w:br/>
        <w:t>四川水稻区</w:t>
        <w:br/>
        <w:t>8726</w:t>
        <w:br/>
        <w:t>6093</w:t>
        <w:br/>
        <w:t>70</w:t>
        <w:br/>
        <w:t>11</w:t>
        <w:br/>
        <w:t>5.6</w:t>
        <w:br/>
        <w:t>水稻两获区</w:t>
        <w:br/>
        <w:t>7990</w:t>
        <w:br/>
        <w:t>5379</w:t>
        <w:br/>
        <w:t>67</w:t>
        <w:br/>
        <w:t>11</w:t>
        <w:br/>
        <w:t>5.9</w:t>
        <w:br/>
        <w:t>西南水稻区</w:t>
        <w:br/>
        <w:t>4210</w:t>
        <w:br/>
        <w:t>2986</w:t>
        <w:br/>
        <w:t>71</w:t>
        <w:br/>
        <w:t>5</w:t>
        <w:br/>
        <w:t>5.1</w:t>
        <w:br/>
        <w:t>原注：1.各县总户数及农户数均采自国民政府统计局《统计月报》(1932年1、2月合刊</w:t>
        <w:br/>
        <w:t>本)及1933年《广西年鉴》，并依8个农业区重新编排。春麦区青海部分面积较小，且无</w:t>
        <w:br/>
        <w:t>人口统计，乃依其耕地面积及其余春麦区部分每平方公里人口密度而估计之，参见《统</w:t>
        <w:br/>
        <w:t>计资料编》第一表。2.平均户的规模据人口及生命统计调查表中16省101地区之</w:t>
        <w:br/>
        <w:t>材料。</w:t>
        <w:br/>
        <w:t>资料来源： Notestein Frank W. Population. In Buek John Lossing. Land Utilization in</w:t>
        <w:br/>
        <w:t>China: a study of 16786 farms in 168 localities, and 38256 farm families in twenty-</w:t>
        <w:br/>
        <w:t>two provinces in China , 1929 - 1933. Table 2. p. 362.</w:t>
      </w:r>
    </w:p>
    <w:p>
      <w:r>
        <w:br w:type="page"/>
      </w:r>
    </w:p>
    <w:p>
      <w:r>
        <w:t>第十二章户与家庭及其结构</w:t>
        <w:br/>
        <w:t>507</w:t>
        <w:br/>
        <w:t>表12-3是根据中国土地利用调查资料按照中国8个农业区</w:t>
        <w:br/>
        <w:t>重新编制的平均户的规模统计表，春小麦区户的规模最大，达</w:t>
        <w:br/>
        <w:t>6.1，最小的是水稻茶区，仅为4.4。诺特斯坦因利用国民政府统</w:t>
        <w:br/>
        <w:t>计局发布的全国农户数统计，再乘以根据中国土地利用调查得到</w:t>
        <w:br/>
        <w:t>的不同农业地带的平均农户规模，估计中国乡村人口数为4.89</w:t>
        <w:br/>
        <w:t>亿，但他随即认为这一数字“似乎”高于其他的估计数字，因此认为</w:t>
        <w:br/>
        <w:t>不太可信。尽管如此，他仍然根据中国土地利用调查的资料，认为</w:t>
        <w:br/>
        <w:t>政府发布的农户规模太小①。本卷在前面有关章节中已经提到，</w:t>
        <w:br/>
        <w:t>20世纪上半期，中国历次人口普查与人口登记中的女性人口和未</w:t>
        <w:br/>
        <w:t>成年人口均有所遗漏，这必将导致户的规模偏小，因为相对人口数</w:t>
        <w:br/>
        <w:t>而言，户数统计则更容易，也更准确。因此诺特斯坦因的这一判断</w:t>
        <w:br/>
        <w:t>是完全正确的。他对中国乡村人口的估计(虽然他自己认为并没</w:t>
        <w:br/>
        <w:t>有把握)比当时其他很多人对中国人口的估计要高，但是当时</w:t>
        <w:br/>
        <w:t>(1932年)中国的人口数(加上城市人口数)的确很可能已经突破</w:t>
        <w:br/>
        <w:t>了5亿(参见本卷第六章)。</w:t>
        <w:br/>
        <w:t>表12-41929—1933年家庭按人数分布</w:t>
        <w:br/>
        <w:t>占总家庭数的百分比</w:t>
        <w:br/>
        <w:t>家庭规模(人)</w:t>
        <w:br/>
        <w:t>中国</w:t>
        <w:br/>
        <w:t>中国北部</w:t>
        <w:br/>
        <w:t>中国南部</w:t>
        <w:br/>
        <w:t>1</w:t>
        <w:br/>
        <w:t>2.5</w:t>
        <w:br/>
        <w:t>2.8</w:t>
        <w:br/>
        <w:t>2.3</w:t>
        <w:br/>
        <w:t>2</w:t>
        <w:br/>
        <w:t>8.3</w:t>
        <w:br/>
        <w:t>8.4</w:t>
        <w:br/>
        <w:t>8.3</w:t>
        <w:br/>
        <w:t>3</w:t>
        <w:br/>
        <w:t>15.4</w:t>
        <w:br/>
        <w:t>14.4</w:t>
        <w:br/>
        <w:t>16.3</w:t>
        <w:br/>
        <w:t>4</w:t>
        <w:br/>
        <w:t>19.0</w:t>
        <w:br/>
        <w:t>17.4</w:t>
        <w:br/>
        <w:t>20.4</w:t>
        <w:br/>
        <w:t>5</w:t>
        <w:br/>
        <w:t>17.9</w:t>
        <w:br/>
        <w:t>17.0</w:t>
        <w:br/>
        <w:t>18.7</w:t>
        <w:br/>
        <w:t>6</w:t>
        <w:br/>
        <w:t>13.0</w:t>
        <w:br/>
        <w:t>13.0</w:t>
        <w:br/>
        <w:t>13.0</w:t>
        <w:br/>
        <w:t>7</w:t>
        <w:br/>
        <w:t>8.8</w:t>
        <w:br/>
        <w:t>9.1</w:t>
        <w:br/>
        <w:t>8.5</w:t>
        <w:br/>
        <w:t>8</w:t>
        <w:br/>
        <w:t>5.2</w:t>
        <w:br/>
        <w:t>5.8</w:t>
        <w:br/>
        <w:t>4.7</w:t>
        <w:br/>
        <w:t>9</w:t>
        <w:br/>
        <w:t>3.5</w:t>
        <w:br/>
        <w:t>3.9</w:t>
        <w:br/>
        <w:t>3.2</w:t>
        <w:br/>
        <w:t>①</w:t>
        <w:br/>
        <w:t>Notestein Frank W. Population. In Buck John Lossing Land Utilization in China :</w:t>
        <w:br/>
        <w:t>a study of 16786 farms in 168 localities, and 38256 farm families in twenty-two</w:t>
        <w:br/>
        <w:t>provinces in China, 1929 - 1933. Table 2. p. 363.</w:t>
      </w:r>
    </w:p>
    <w:p>
      <w:r>
        <w:br w:type="page"/>
      </w:r>
    </w:p>
    <w:p>
      <w:r>
        <w:t>508</w:t>
        <w:br/>
        <w:t>中国人口史 第六卷 1910—-1953 年</w:t>
        <w:br/>
        <w:t>续表</w:t>
        <w:br/>
        <w:t>占总家庭数的百分比</w:t>
        <w:br/>
        <w:t>家庭规模(人)</w:t>
        <w:br/>
        <w:t>中国</w:t>
        <w:br/>
        <w:t>中国北部</w:t>
        <w:br/>
        <w:t>中国南部</w:t>
        <w:br/>
        <w:t>10</w:t>
        <w:br/>
        <w:t>2.2</w:t>
        <w:br/>
        <w:t>2.6</w:t>
        <w:br/>
        <w:t>1.7</w:t>
        <w:br/>
        <w:t>11</w:t>
        <w:br/>
        <w:t>1.4</w:t>
        <w:br/>
        <w:t>1.8</w:t>
        <w:br/>
        <w:t>1.2</w:t>
        <w:br/>
        <w:t>12</w:t>
        <w:br/>
        <w:t>1.4</w:t>
        <w:br/>
        <w:t>1.2</w:t>
        <w:br/>
        <w:t>0.8</w:t>
        <w:br/>
        <w:t>13</w:t>
        <w:br/>
        <w:t>0.5</w:t>
        <w:br/>
        <w:t>0.8</w:t>
        <w:br/>
        <w:t>0.3</w:t>
        <w:br/>
        <w:t>14</w:t>
        <w:br/>
        <w:t>0.3</w:t>
        <w:br/>
        <w:t>0.5</w:t>
        <w:br/>
        <w:t>0.2</w:t>
        <w:br/>
        <w:t>15</w:t>
        <w:br/>
        <w:t>0.3</w:t>
        <w:br/>
        <w:t>0.5</w:t>
        <w:br/>
        <w:t>0.1</w:t>
        <w:br/>
        <w:t>16或以上</w:t>
        <w:br/>
        <w:t>0.7</w:t>
        <w:br/>
        <w:t>1.0</w:t>
        <w:br/>
        <w:t>0.4</w:t>
        <w:br/>
        <w:t>说明：据原表，中国总人数为38256万人，中国北部人数为17581万人，中国南部人数</w:t>
        <w:br/>
        <w:t>为20675万人。</w:t>
        <w:br/>
        <w:t>原注：在查点日已经死绝或移出的家庭没有包括在内。</w:t>
        <w:br/>
        <w:t>资料来源： Notestein Frank W. Population. In Buck John Lossing. Land Utilization in</w:t>
        <w:br/>
        <w:t>China; a study of 16786 farms in 168 localities, and 38256 farm families in twenty-</w:t>
        <w:br/>
        <w:t>two provinces in China, 1929 - 1933. Table 5. p. 368.</w:t>
        <w:br/>
        <w:t>表12-4是按照家庭按人数分布的统计，无论中国北部还是</w:t>
        <w:br/>
        <w:t>南部，4～5人之间的家庭比例均为最高，分别占到17.4%和</w:t>
        <w:br/>
        <w:t>20.4%；但7人以上的家庭比例北部为27.2%，南部为21.1%，</w:t>
        <w:br/>
        <w:t>这同样反映了中国北部的家庭规模较大。</w:t>
        <w:br/>
        <w:t>表12-5 20世纪上半期不同农业地带的家庭与户的规模</w:t>
        <w:br/>
        <w:t>单位：人</w:t>
        <w:br/>
        <w:t>家庭规模（人）</w:t>
        <w:br/>
        <w:t>户的规模</w:t>
        <w:br/>
        <w:t>地带及地区</w:t>
        <w:br/>
        <w:t>县调查 县调查</w:t>
        <w:br/>
        <w:t>村</w:t>
        <w:br/>
        <w:t>农业人口及独居农</w:t>
        <w:br/>
        <w:t>调</w:t>
        <w:br/>
        <w:t>概况</w:t>
        <w:br/>
        <w:t>生命统舍的家农场调查</w:t>
        <w:br/>
        <w:t>（第一次）（第二次)</w:t>
        <w:br/>
        <w:t>查</w:t>
        <w:br/>
        <w:t>调查</w:t>
        <w:br/>
        <w:t>计调查庭调查</w:t>
        <w:br/>
        <w:t>中国</w:t>
        <w:br/>
        <w:t>5.3</w:t>
        <w:br/>
        <w:t>5.1</w:t>
        <w:br/>
        <w:t>5.6</w:t>
        <w:br/>
        <w:t>6.2</w:t>
        <w:br/>
        <w:t>5.2</w:t>
        <w:br/>
        <w:t>5.4</w:t>
        <w:br/>
        <w:t>6.2</w:t>
        <w:br/>
        <w:t>小麦地带</w:t>
        <w:br/>
        <w:t>5.5</w:t>
        <w:br/>
        <w:t>5.4</w:t>
        <w:br/>
        <w:t>5.8</w:t>
        <w:br/>
        <w:t>6.4</w:t>
        <w:br/>
        <w:t>5.4</w:t>
        <w:br/>
        <w:t>6.0</w:t>
        <w:br/>
        <w:t>6.5</w:t>
        <w:br/>
        <w:t>水稻地带</w:t>
        <w:br/>
        <w:t>5.2</w:t>
        <w:br/>
        <w:t>4.9</w:t>
        <w:br/>
        <w:t>5.4</w:t>
        <w:br/>
        <w:t>6.0</w:t>
        <w:br/>
        <w:t>5.0</w:t>
        <w:br/>
        <w:t>5.1</w:t>
        <w:br/>
        <w:t>5.9</w:t>
        <w:br/>
        <w:t>小麦地带各区</w:t>
        <w:br/>
        <w:t>春麦区</w:t>
        <w:br/>
        <w:t>5.8</w:t>
        <w:br/>
        <w:t>6.0</w:t>
        <w:br/>
        <w:t>6.6</w:t>
        <w:br/>
        <w:t>7.2</w:t>
        <w:br/>
        <w:t>6.0</w:t>
        <w:br/>
        <w:t>7.3</w:t>
        <w:br/>
        <w:t>6.5</w:t>
      </w:r>
    </w:p>
    <w:p>
      <w:r>
        <w:br w:type="page"/>
      </w:r>
    </w:p>
    <w:p>
      <w:r>
        <w:t>第十二章</w:t>
        <w:br/>
        <w:t>户与家庭及其结构</w:t>
        <w:br/>
        <w:t>509</w:t>
        <w:br/>
        <w:t>续表</w:t>
        <w:br/>
        <w:t>家庭规</w:t>
        <w:br/>
        <w:t>模（人）</w:t>
        <w:br/>
        <w:t>户的规模</w:t>
        <w:br/>
        <w:t>地带及地区</w:t>
        <w:br/>
        <w:t>县调查县调查</w:t>
        <w:br/>
        <w:t>村</w:t>
        <w:br/>
        <w:t>农业</w:t>
        <w:br/>
        <w:t>人口及独居农</w:t>
        <w:br/>
        <w:t>调查</w:t>
        <w:br/>
        <w:t>概况</w:t>
        <w:br/>
        <w:t>生命统舍的家农场调查</w:t>
        <w:br/>
        <w:t>(第一次）（第二次)</w:t>
        <w:br/>
        <w:t>调查</w:t>
        <w:br/>
        <w:t>计调查庭调查</w:t>
        <w:br/>
        <w:t>冬麦小米区</w:t>
        <w:br/>
        <w:t>5.5</w:t>
        <w:br/>
        <w:t>5.5</w:t>
        <w:br/>
        <w:t>5.4</w:t>
        <w:br/>
        <w:t>6.5</w:t>
        <w:br/>
        <w:t>5.0</w:t>
        <w:br/>
        <w:t>5.1</w:t>
        <w:br/>
        <w:t>6.2</w:t>
        <w:br/>
        <w:t>冬麦高粱区</w:t>
        <w:br/>
        <w:t>5.4</w:t>
        <w:br/>
        <w:t>5.2</w:t>
        <w:br/>
        <w:t>5.9</w:t>
        <w:br/>
        <w:t>6.1</w:t>
        <w:br/>
        <w:t>5.6</w:t>
        <w:br/>
        <w:t>5.5</w:t>
        <w:br/>
        <w:t>6.7</w:t>
        <w:br/>
        <w:t>水稻地带各区</w:t>
        <w:br/>
        <w:t>长江稻麦区</w:t>
        <w:br/>
        <w:t>5.2</w:t>
        <w:br/>
        <w:t>4.9</w:t>
        <w:br/>
        <w:t>5.2</w:t>
        <w:br/>
        <w:t>6.4</w:t>
        <w:br/>
        <w:t>5.0</w:t>
        <w:br/>
        <w:t>4.7</w:t>
        <w:br/>
        <w:t>6.0</w:t>
        <w:br/>
        <w:t>水稻茶区</w:t>
        <w:br/>
        <w:t>5.1</w:t>
        <w:br/>
        <w:t>4.9</w:t>
        <w:br/>
        <w:t>5.8</w:t>
        <w:br/>
        <w:t>5.5</w:t>
        <w:br/>
        <w:t>4.3</w:t>
        <w:br/>
        <w:t>5.0</w:t>
        <w:br/>
        <w:t>5.5</w:t>
        <w:br/>
        <w:t>四川水稻区</w:t>
        <w:br/>
        <w:t>4.6</w:t>
        <w:br/>
        <w:t>4.6</w:t>
        <w:br/>
        <w:t>5.6</w:t>
        <w:br/>
        <w:t>6.8</w:t>
        <w:br/>
        <w:t>5.5</w:t>
        <w:br/>
        <w:t>5.3</w:t>
        <w:br/>
        <w:t>7.0</w:t>
        <w:br/>
        <w:t>水稻两获区</w:t>
        <w:br/>
        <w:t>6.3</w:t>
        <w:br/>
        <w:t>5.8</w:t>
        <w:br/>
        <w:t>5.0</w:t>
        <w:br/>
        <w:t>7.0</w:t>
        <w:br/>
        <w:t>5.8</w:t>
        <w:br/>
        <w:t>10.0</w:t>
        <w:br/>
        <w:t>5.9</w:t>
        <w:br/>
        <w:t>西南水稻区</w:t>
        <w:br/>
        <w:t>4.9</w:t>
        <w:br/>
        <w:t>4.9</w:t>
        <w:br/>
        <w:t>5.4</w:t>
        <w:br/>
        <w:t>5.7</w:t>
        <w:br/>
        <w:t>5.0</w:t>
        <w:br/>
        <w:t>5.0</w:t>
        <w:br/>
        <w:t>6.2</w:t>
        <w:br/>
        <w:t>原注：1.县调查和独居农舍的家庭调查范围为1929—1933年中国19省149县。</w:t>
        <w:br/>
        <w:t>2. 村调查范围为1929—1933年中国20省128县，128地区。3.农场调查范围为</w:t>
        <w:br/>
        <w:t>1929—1933年中国22省154县168地区。4.农业概况调查范围为1929-—1933年中</w:t>
        <w:br/>
        <w:t>国18省143县224地区。5.人口及生命统计调查范围为1929—1933年中国16省</w:t>
        <w:br/>
        <w:t>101地区。</w:t>
        <w:br/>
        <w:t>资料来源： Notestein Frank W. Population. In Buck John Lossing. Land Utilization in</w:t>
        <w:br/>
        <w:t>China: a study of 16786 farms in 168 localities, and 38256 farm families in twenty-</w:t>
        <w:br/>
        <w:t>two provinces in China, 1929 – 1933. Table 7. p. 370.</w:t>
        <w:br/>
        <w:t>表12-5是不同调查材料提供的中国不同农业地带与地区的</w:t>
        <w:br/>
        <w:t>家庭与户的规模，其中人口与生命统计调查就是中国土地利用调</w:t>
        <w:br/>
        <w:t>查的一部分，这些不同资料来源的具体数据由于抽样及定义的问</w:t>
        <w:br/>
        <w:t>题有所差异，但不同农业地带和地区的家庭与户的规模变化大体</w:t>
        <w:br/>
        <w:t>上保持一致，即小麦地带的规模大于水稻地带。由于中国土地利</w:t>
        <w:br/>
        <w:t>用调查关于家庭与户的定义具有统计学上的精确性，因此其调查</w:t>
        <w:br/>
        <w:t>结果可能更加可信。</w:t>
        <w:br/>
        <w:t>1970年，普林斯顿大学人口研究所的塔波利用诺特斯坦因于</w:t>
        <w:br/>
        <w:t>20世纪30年代整理分析但从未出版的中国土地利用调查的资</w:t>
        <w:br/>
        <w:t>料，对中国乡村人口的家庭进行了研究。她所用的“家庭规模”</w:t>
        <w:br/>
        <w:t>(family size)一词的定义与美国普查局的定义相同。</w:t>
      </w:r>
    </w:p>
    <w:p>
      <w:r>
        <w:br w:type="page"/>
      </w:r>
    </w:p>
    <w:p>
      <w:r>
        <w:t>510</w:t>
        <w:br/>
        <w:t>中国人口史</w:t>
        <w:br/>
        <w:t>第六卷</w:t>
        <w:br/>
        <w:t>1910—1953年</w:t>
        <w:br/>
        <w:t>表12-6</w:t>
        <w:br/>
        <w:t>1929—1933年不同地带的家庭规模及比例</w:t>
        <w:br/>
        <w:t>所有</w:t>
        <w:br/>
        <w:t>水稻</w:t>
        <w:br/>
        <w:t>水稻</w:t>
        <w:br/>
        <w:t>西南</w:t>
        <w:br/>
        <w:t>四川</w:t>
        <w:br/>
        <w:t>长江</w:t>
        <w:br/>
        <w:t>冬麦</w:t>
        <w:br/>
        <w:t>规模与比例</w:t>
        <w:br/>
        <w:t>地区</w:t>
        <w:br/>
        <w:t>两获区</w:t>
        <w:br/>
        <w:t>茶区</w:t>
        <w:br/>
        <w:t>水稻区水稻区稻麦区高粱区</w:t>
        <w:br/>
        <w:t>不同规模的</w:t>
        <w:br/>
        <w:t>家庭比例(%)</w:t>
        <w:br/>
        <w:t>1</w:t>
        <w:br/>
        <w:t>2.5</w:t>
        <w:br/>
        <w:t>0.6</w:t>
        <w:br/>
        <w:t>3.8</w:t>
        <w:br/>
        <w:t>0.2</w:t>
        <w:br/>
        <w:t>1.1</w:t>
        <w:br/>
        <w:t>3.0</w:t>
        <w:br/>
        <w:t>2.8</w:t>
        <w:br/>
        <w:t>2</w:t>
        <w:br/>
        <w:t>8.3</w:t>
        <w:br/>
        <w:t>4.5</w:t>
        <w:br/>
        <w:t>11.5</w:t>
        <w:br/>
        <w:t>8.3</w:t>
        <w:br/>
        <w:t>6.8</w:t>
        <w:br/>
        <w:t>8.9</w:t>
        <w:br/>
        <w:t>8.6</w:t>
        <w:br/>
        <w:t>3~4</w:t>
        <w:br/>
        <w:t>34.3</w:t>
        <w:br/>
        <w:t>31.4</w:t>
        <w:br/>
        <w:t>40.7</w:t>
        <w:br/>
        <w:t>40.0</w:t>
        <w:br/>
        <w:t>33.9</w:t>
        <w:br/>
        <w:t>36.5</w:t>
        <w:br/>
        <w:t>31.6</w:t>
        <w:br/>
        <w:t>5~6</w:t>
        <w:br/>
        <w:t>30.9</w:t>
        <w:br/>
        <w:t>30.9</w:t>
        <w:br/>
        <w:t>28.0</w:t>
        <w:br/>
        <w:t>31.2</w:t>
        <w:br/>
        <w:t>31.1</w:t>
        <w:br/>
        <w:t>32.4</w:t>
        <w:br/>
        <w:t>29.9</w:t>
        <w:br/>
        <w:t>7~9</w:t>
        <w:br/>
        <w:t>17.6</w:t>
        <w:br/>
        <w:t>23.9</w:t>
        <w:br/>
        <w:t>12.5</w:t>
        <w:br/>
        <w:t>16.4</w:t>
        <w:br/>
        <w:t>19.4</w:t>
        <w:br/>
        <w:t>15.3</w:t>
        <w:br/>
        <w:t>18.8</w:t>
        <w:br/>
        <w:t>10~14</w:t>
        <w:br/>
        <w:t>5.5</w:t>
        <w:br/>
        <w:t>7.7</w:t>
        <w:br/>
        <w:t>2.7</w:t>
        <w:br/>
        <w:t>3.4</w:t>
        <w:br/>
        <w:t>6.7</w:t>
        <w:br/>
        <w:t>3.5</w:t>
        <w:br/>
        <w:t>6.9</w:t>
        <w:br/>
        <w:t>15以上</w:t>
        <w:br/>
        <w:t>1.0</w:t>
        <w:br/>
        <w:t>1.1</w:t>
        <w:br/>
        <w:t>0.8</w:t>
        <w:br/>
        <w:t>0.5</w:t>
        <w:br/>
        <w:t>1.0</w:t>
        <w:br/>
        <w:t>0.4</w:t>
        <w:br/>
        <w:t>1.4</w:t>
        <w:br/>
        <w:t>不同家庭规模的</w:t>
        <w:br/>
        <w:t>人口比例(%)</w:t>
        <w:br/>
        <w:t>1~4</w:t>
        <w:br/>
        <w:t>27.0</w:t>
        <w:br/>
        <w:t>21.2</w:t>
        <w:br/>
        <w:t>36.9</w:t>
        <w:br/>
        <w:t>31.8</w:t>
        <w:br/>
        <w:t>24.9</w:t>
        <w:br/>
        <w:t>30.8</w:t>
        <w:br/>
        <w:t>24.4</w:t>
        <w:br/>
        <w:t>5~6</w:t>
        <w:br/>
        <w:t>32.1</w:t>
        <w:br/>
        <w:t>28.9</w:t>
        <w:br/>
        <w:t>32.5</w:t>
        <w:br/>
        <w:t>33.7</w:t>
        <w:br/>
        <w:t>30.9</w:t>
        <w:br/>
        <w:t>35.9</w:t>
        <w:br/>
        <w:t>30.0</w:t>
        <w:br/>
        <w:t>7~9</w:t>
        <w:br/>
        <w:t>25.9</w:t>
        <w:br/>
        <w:t>32.3</w:t>
        <w:br/>
        <w:t>20.8</w:t>
        <w:br/>
        <w:t>25.0</w:t>
        <w:br/>
        <w:t>27.6</w:t>
        <w:br/>
        <w:t>24.0</w:t>
        <w:br/>
        <w:t>26.8</w:t>
        <w:br/>
        <w:t>10以上</w:t>
        <w:br/>
        <w:t>15.0</w:t>
        <w:br/>
        <w:t>17.6</w:t>
        <w:br/>
        <w:t>9.8</w:t>
        <w:br/>
        <w:t>9.5</w:t>
        <w:br/>
        <w:t>16.4</w:t>
        <w:br/>
        <w:t>9.3</w:t>
        <w:br/>
        <w:t>18.8</w:t>
        <w:br/>
        <w:t>说明：笔者将表中的原有地区名参照诺特斯坦因的用法进行了改变，以求前后的一致。</w:t>
        <w:br/>
        <w:t>下同。</w:t>
        <w:br/>
        <w:t>资料来源： Taeuber Irene B. The families of Chinese farmers. Freedman, Maurice.</w:t>
        <w:br/>
        <w:t>Family and Kinsip in Chinese Society. Stanford University Press. 1970. Table 4.</w:t>
        <w:br/>
        <w:t>pp. 63-85.</w:t>
        <w:br/>
        <w:t>表12-6更为详细地描述了中国6个不同的农业区家庭规模</w:t>
        <w:br/>
        <w:t>的情况。在所有的6个农业区中，家庭人口数在3~4之间的家庭</w:t>
        <w:br/>
        <w:t>都占有最高的比例，其次均为5～6人的家庭。除了水稻两获区</w:t>
        <w:br/>
        <w:t>外，不同家庭规模的人口数，以5～6人的家庭所占的比例最高。</w:t>
        <w:br/>
        <w:t>陈达在《现代中国人口》中采用了与中国土地利用调查相同的</w:t>
        <w:br/>
        <w:t>家庭与户的定义，但他却又在逻辑上混淆了家庭与户的关系。他</w:t>
        <w:br/>
        <w:t>承认户可能包括家庭，但又认为在中国“户也不算普遍，有时只限</w:t>
        <w:br/>
        <w:t>于学校、寺庙及政府机关而已”①。很显然，陈达提及的“不算普</w:t>
        <w:br/>
        <w:t>陈达《现代中国人口》，第32页。</w:t>
      </w:r>
    </w:p>
    <w:p>
      <w:r>
        <w:br w:type="page"/>
      </w:r>
    </w:p>
    <w:p>
      <w:r>
        <w:t>第十二章户与家庭及其结构</w:t>
        <w:br/>
        <w:t>511</w:t>
        <w:br/>
        <w:t>遍”的“户”是“集体户”(collectivehousehold)，否则家庭也是户，</w:t>
        <w:br/>
        <w:t>怎么可能在中国不普遍呢？在这种混乱的思路下，陈达附上了民</w:t>
        <w:br/>
        <w:t>国时期进行过地区级人口普查的10个地区(云南各地区均属于云</w:t>
        <w:br/>
        <w:t>南户籍示范区)的“平均家庭人数”的统计表，并计算了某些县的</w:t>
        <w:br/>
        <w:t>“家庭人数”的中位数与众数。陈达提及的“家庭人数”实际上是户</w:t>
        <w:br/>
        <w:t>的规模，因为他并没有剔除任何没有亲属关系的同一户的成员。</w:t>
        <w:br/>
        <w:t>在这10个地区中，平均户的规模除了定县外，没有一个地区超过</w:t>
        <w:br/>
        <w:t>5人。</w:t>
        <w:br/>
        <w:t>表12-7 20世纪上半期10个普查县户的规模</w:t>
        <w:br/>
        <w:t>县市</w:t>
        <w:br/>
        <w:t>算术平均数</w:t>
        <w:br/>
        <w:t>中位数</w:t>
        <w:br/>
        <w:t>众数</w:t>
        <w:br/>
        <w:t>江阴县</w:t>
        <w:br/>
        <w:t>4.70</w:t>
        <w:br/>
        <w:t>4.90</w:t>
        <w:br/>
        <w:t>4.50</w:t>
        <w:br/>
        <w:t>句容县</w:t>
        <w:br/>
        <w:t>4.93</w:t>
        <w:br/>
        <w:t>江宁县</w:t>
        <w:br/>
        <w:t>4.44</w:t>
        <w:br/>
        <w:t>定县</w:t>
        <w:br/>
        <w:t>5.58</w:t>
        <w:br/>
        <w:t>邹平县</w:t>
        <w:br/>
        <w:t>4.82</w:t>
        <w:br/>
        <w:t>长乐县</w:t>
        <w:br/>
        <w:t>4.57</w:t>
        <w:br/>
        <w:t>兰谿县</w:t>
        <w:br/>
        <w:t>4.88</w:t>
        <w:br/>
        <w:t>呈贡县</w:t>
        <w:br/>
        <w:t>4.41</w:t>
        <w:br/>
        <w:t>4.15</w:t>
        <w:br/>
        <w:t>四川三县</w:t>
        <w:br/>
        <w:t>4.70</w:t>
        <w:br/>
        <w:t>云南户籍示范区</w:t>
        <w:br/>
        <w:t>4.92</w:t>
        <w:br/>
        <w:t>4.51</w:t>
        <w:br/>
        <w:t>4.01</w:t>
        <w:br/>
        <w:t>昆明市(全市)</w:t>
        <w:br/>
        <w:t>4.20</w:t>
        <w:br/>
        <w:t>3.88</w:t>
        <w:br/>
        <w:t>3.06</w:t>
        <w:br/>
        <w:t>昆明城区</w:t>
        <w:br/>
        <w:t>4.18</w:t>
        <w:br/>
        <w:t>3.80</w:t>
        <w:br/>
        <w:t>3.03</w:t>
        <w:br/>
        <w:t>昆明乡区</w:t>
        <w:br/>
        <w:t>4.24</w:t>
        <w:br/>
        <w:t>4.02</w:t>
        <w:br/>
        <w:t>3.96</w:t>
        <w:br/>
        <w:t>昆明县</w:t>
        <w:br/>
        <w:t>5.00</w:t>
        <w:br/>
        <w:t>4.34</w:t>
        <w:br/>
        <w:t>昆阳县</w:t>
        <w:br/>
        <w:t>6.17</w:t>
        <w:br/>
        <w:t>5.50</w:t>
        <w:br/>
        <w:t>4.08</w:t>
        <w:br/>
        <w:t>晋宁县</w:t>
        <w:br/>
        <w:t>4.58</w:t>
        <w:br/>
        <w:t>4.27</w:t>
        <w:br/>
        <w:t>3.99</w:t>
        <w:br/>
        <w:t>说明：原表标题中为“家庭人数”而不是“户的规模”。</w:t>
        <w:br/>
        <w:t>资料来源：陈达《现代中国人口》，第133页。</w:t>
        <w:br/>
        <w:t>表12-8是陈达混淆了家庭与户概念的例证。在四川9个普</w:t>
        <w:br/>
        <w:t>查县的户的规模统计中，彭县、双流和崇宁即是表12-8中陈达引</w:t>
        <w:br/>
        <w:t>用的“四川三县”，其平均户的规模为4.70，而不是家庭规模。在</w:t>
      </w:r>
    </w:p>
    <w:p>
      <w:r>
        <w:br w:type="page"/>
      </w:r>
    </w:p>
    <w:p>
      <w:r>
        <w:t>512</w:t>
        <w:br/>
        <w:t>中国人口史 第六卷 1910—1953年</w:t>
        <w:br/>
        <w:t>这9个县中，除了新都县以外，没有1个县的户的规模超过5人。</w:t>
        <w:br/>
        <w:t>表12-81942—1943年四川9个普查县户的规模</w:t>
        <w:br/>
        <w:t>县市</w:t>
        <w:br/>
        <w:t>户数</w:t>
        <w:br/>
        <w:t>常住人口</w:t>
        <w:br/>
        <w:t>户的规模</w:t>
        <w:br/>
        <w:t>彭县</w:t>
        <w:br/>
        <w:t>75031</w:t>
        <w:br/>
        <w:t>359471</w:t>
        <w:br/>
        <w:t>4.79</w:t>
        <w:br/>
        <w:t>双流县</w:t>
        <w:br/>
        <w:t>32187</w:t>
        <w:br/>
        <w:t>147012</w:t>
        <w:br/>
        <w:t>4.57</w:t>
        <w:br/>
        <w:t>崇宁县</w:t>
        <w:br/>
        <w:t>20067</w:t>
        <w:br/>
        <w:t>91404</w:t>
        <w:br/>
        <w:t>4.55</w:t>
        <w:br/>
        <w:t>成都市</w:t>
        <w:br/>
        <w:t>35448</w:t>
        <w:br/>
        <w:t>154850</w:t>
        <w:br/>
        <w:t>4.37</w:t>
        <w:br/>
        <w:t>华阳县</w:t>
        <w:br/>
        <w:t>94047</w:t>
        <w:br/>
        <w:t>439053</w:t>
        <w:br/>
        <w:t>4.67</w:t>
        <w:br/>
        <w:t>温江县</w:t>
        <w:br/>
        <w:t>35266</w:t>
        <w:br/>
        <w:t>163860</w:t>
        <w:br/>
        <w:t>4.65</w:t>
        <w:br/>
        <w:t>郫县县</w:t>
        <w:br/>
        <w:t>37371</w:t>
        <w:br/>
        <w:t>169130</w:t>
        <w:br/>
        <w:t>4.53</w:t>
        <w:br/>
        <w:t>新都县</w:t>
        <w:br/>
        <w:t>28959</w:t>
        <w:br/>
        <w:t>152440</w:t>
        <w:br/>
        <w:t>5.26</w:t>
        <w:br/>
        <w:t>新繁县</w:t>
        <w:br/>
        <w:t>20621</w:t>
        <w:br/>
        <w:t>100925</w:t>
        <w:br/>
        <w:t>4.89</w:t>
        <w:br/>
        <w:t>合计</w:t>
        <w:br/>
        <w:t>378997</w:t>
        <w:br/>
        <w:t>1778145</w:t>
        <w:br/>
        <w:t>4.69</w:t>
        <w:br/>
        <w:t>资料来源：民国主计处统计局《中华民国统计提要》，1947年，表3。</w:t>
        <w:br/>
        <w:t>第二节影响家庭、户的规模的因素</w:t>
        <w:br/>
        <w:t>诺特斯坦因将中国土地利用调查中的农场作物面积统计和家</w:t>
        <w:br/>
        <w:t>庭规模统计各自分为5个数量相等的组，从第一组至第五组由小</w:t>
        <w:br/>
        <w:t>到大依次排列，不论是中国北部还是南部，农场作物面积与平均家</w:t>
        <w:br/>
        <w:t>庭规模之间均呈现出正相关的关系，他由此认为中国乡村人口家</w:t>
        <w:br/>
        <w:t>庭规模的大小是由农场作物面积所能维持的程度决定的，山西省</w:t>
        <w:br/>
        <w:t>清源县的一则谚语生动地反映了这一事实：“一家五口，驹牛紧</w:t>
        <w:br/>
        <w:t>走；一家六口，打死不走。”①这就意味着只要经济生活水平允许，</w:t>
        <w:br/>
        <w:t>中国乡村人口就会倾向于维持较大的家庭规模，或者当经济生活</w:t>
        <w:br/>
        <w:t>① Notestein Frank W. Population. In Buck John Lossing. Land Utilization in</w:t>
        <w:br/>
        <w:t>China : a study of 16786 farms in 168 localities, and 38256 farm families in</w:t>
        <w:br/>
        <w:t>twenty-two provinces in China，1929- 1933. p. 371. 谚语引自中文本。</w:t>
      </w:r>
    </w:p>
    <w:p>
      <w:r>
        <w:br w:type="page"/>
      </w:r>
    </w:p>
    <w:p>
      <w:r>
        <w:t>第十二章</w:t>
        <w:br/>
        <w:t>户与家庭及其结构</w:t>
        <w:br/>
        <w:t>513</w:t>
        <w:br/>
        <w:t>水平难以为继的时候，就会倾向于缩小家庭规模，而这通常需要通</w:t>
        <w:br/>
        <w:t>过向外迁移、分家、节制生育或死亡率上升的方式来实现。</w:t>
        <w:br/>
        <w:t>表12-9</w:t>
        <w:br/>
        <w:t>1929—1933年的农场作物面积与平均家庭规模之间的关系</w:t>
        <w:br/>
        <w:t>作物面积(公顷)</w:t>
        <w:br/>
        <w:t>平均家庭规模(人)</w:t>
        <w:br/>
        <w:t>中国北部</w:t>
        <w:br/>
        <w:t>中国南部</w:t>
        <w:br/>
        <w:t>农场作物面积</w:t>
        <w:br/>
        <w:t>中国</w:t>
        <w:br/>
        <w:t>中国</w:t>
        <w:br/>
        <w:t>最小</w:t>
        <w:br/>
        <w:t>最大</w:t>
        <w:br/>
        <w:t>最小</w:t>
        <w:br/>
        <w:t>最大</w:t>
        <w:br/>
        <w:t>中国</w:t>
        <w:br/>
        <w:t>北部</w:t>
        <w:br/>
        <w:t>南部</w:t>
        <w:br/>
        <w:t>农场</w:t>
        <w:br/>
        <w:t>农场</w:t>
        <w:br/>
        <w:t>农场</w:t>
        <w:br/>
        <w:t>农场</w:t>
        <w:br/>
        <w:t>总计</w:t>
        <w:br/>
        <w:t>5.21</w:t>
        <w:br/>
        <w:t>5.44</w:t>
        <w:br/>
        <w:t>5.01</w:t>
        <w:br/>
        <w:t>0.01</w:t>
        <w:br/>
        <w:t>127.50</w:t>
        <w:br/>
        <w:t>0.00</w:t>
        <w:br/>
        <w:t>367.50</w:t>
        <w:br/>
        <w:t>第一组(小农场)</w:t>
        <w:br/>
        <w:t>3.96</w:t>
        <w:br/>
        <w:t>3.98</w:t>
        <w:br/>
        <w:t>3.94</w:t>
        <w:br/>
        <w:t>0.01</w:t>
        <w:br/>
        <w:t>2.24</w:t>
        <w:br/>
        <w:t>0.00</w:t>
        <w:br/>
        <w:t>1.21</w:t>
        <w:br/>
        <w:t>第二组(中等农场)</w:t>
        <w:br/>
        <w:t>4.52</w:t>
        <w:br/>
        <w:t>4.57</w:t>
        <w:br/>
        <w:t>4.48</w:t>
        <w:br/>
        <w:t>0.03</w:t>
        <w:br/>
        <w:t>3.44</w:t>
        <w:br/>
        <w:t>0.06</w:t>
        <w:br/>
        <w:t>2.67</w:t>
        <w:br/>
        <w:t>第三组(中大农场)</w:t>
        <w:br/>
        <w:t>5.02</w:t>
        <w:br/>
        <w:t>5.13</w:t>
        <w:br/>
        <w:t>4.93</w:t>
        <w:br/>
        <w:t>0.05</w:t>
        <w:br/>
        <w:t>4.96</w:t>
        <w:br/>
        <w:t>0.07</w:t>
        <w:br/>
        <w:t>4.19</w:t>
        <w:br/>
        <w:t>第四组(大农场)</w:t>
        <w:br/>
        <w:t>5.76</w:t>
        <w:br/>
        <w:t>6.07</w:t>
        <w:br/>
        <w:t>5.49</w:t>
        <w:br/>
        <w:t>0.08</w:t>
        <w:br/>
        <w:t>7.52</w:t>
        <w:br/>
        <w:t>0.14</w:t>
        <w:br/>
        <w:t>11.03</w:t>
        <w:br/>
        <w:t>第五组(更大农场)</w:t>
        <w:br/>
        <w:t>7.31</w:t>
        <w:br/>
        <w:t>7.92</w:t>
        <w:br/>
        <w:t>6.80</w:t>
        <w:br/>
        <w:t>1.00</w:t>
        <w:br/>
        <w:t>127.50</w:t>
        <w:br/>
        <w:t>0.34</w:t>
        <w:br/>
        <w:t>367.50</w:t>
        <w:br/>
        <w:t>非农家及面积不详</w:t>
        <w:br/>
        <w:t>4.29</w:t>
        <w:br/>
        <w:t>4.72</w:t>
        <w:br/>
        <w:t>3.83</w:t>
        <w:br/>
        <w:t>资料来源： Notestein Frank W. Population. In Buck John Lossing. Land Utilization in</w:t>
        <w:br/>
        <w:t>China: a study of 16786 farms in 168 localities, and 38256 farm families in twenty-</w:t>
        <w:br/>
        <w:t>two provinces in China , 1929 – 1933. Table 8. p. 370.</w:t>
        <w:br/>
        <w:t>塔波引用了诺特斯坦因在20世纪30年代未出版的更为详细</w:t>
        <w:br/>
        <w:t>的资料，表12-9的一部分就是根据这些资料计算简化而来的。</w:t>
        <w:br/>
        <w:t>表12-10</w:t>
        <w:br/>
        <w:t>1929—1933年不同农业区的农场作物面积与</w:t>
        <w:br/>
        <w:t>平均家庭规模之间的比例(%)</w:t>
        <w:br/>
        <w:t>土地、家庭</w:t>
        <w:br/>
        <w:t>所有</w:t>
        <w:br/>
        <w:t>水稻</w:t>
        <w:br/>
        <w:t>水稻</w:t>
        <w:br/>
        <w:t>西南</w:t>
        <w:br/>
        <w:t>四川</w:t>
        <w:br/>
        <w:t>长江</w:t>
        <w:br/>
        <w:t>冬麦</w:t>
        <w:br/>
        <w:t>冬麦</w:t>
        <w:br/>
        <w:t>规模五等分</w:t>
        <w:br/>
        <w:t>地区</w:t>
        <w:br/>
        <w:t>两获区</w:t>
        <w:br/>
        <w:t>茶区</w:t>
        <w:br/>
        <w:t>水稻区水稻区稻麦区高粱区小米区</w:t>
        <w:br/>
        <w:t>第一个</w:t>
        <w:br/>
        <w:t>100.0</w:t>
        <w:br/>
        <w:t>100.0</w:t>
        <w:br/>
        <w:t>100.0</w:t>
        <w:br/>
        <w:t>100.0</w:t>
        <w:br/>
        <w:t>100.0</w:t>
        <w:br/>
        <w:t>100.0</w:t>
        <w:br/>
        <w:t>100.0</w:t>
        <w:br/>
        <w:t>100.0</w:t>
        <w:br/>
        <w:t>1~4</w:t>
        <w:br/>
        <w:t>66.9</w:t>
        <w:br/>
        <w:t>59.2</w:t>
        <w:br/>
        <w:t>77.7</w:t>
        <w:br/>
        <w:t>74.4</w:t>
        <w:br/>
        <w:t>64.9</w:t>
        <w:br/>
        <w:t>67.8</w:t>
        <w:br/>
        <w:t>65.5</w:t>
        <w:br/>
        <w:t>65.1</w:t>
        <w:br/>
        <w:t>5~6</w:t>
        <w:br/>
        <w:t>24.7</w:t>
        <w:br/>
        <w:t>25.2</w:t>
        <w:br/>
        <w:t>17.6</w:t>
        <w:br/>
        <w:t>19.9</w:t>
        <w:br/>
        <w:t>27.0</w:t>
        <w:br/>
        <w:t>24.9</w:t>
        <w:br/>
        <w:t>25.5</w:t>
        <w:br/>
        <w:t>26.0</w:t>
        <w:br/>
        <w:t>7~9</w:t>
        <w:br/>
        <w:t>7.4</w:t>
        <w:br/>
        <w:t>12.9</w:t>
        <w:br/>
        <w:t>4.3</w:t>
        <w:br/>
        <w:t>4.8</w:t>
        <w:br/>
        <w:t>6.3</w:t>
        <w:br/>
        <w:t>6.6</w:t>
        <w:br/>
        <w:t>8.3</w:t>
        <w:br/>
        <w:t>7.4</w:t>
        <w:br/>
        <w:t>10~14</w:t>
        <w:br/>
        <w:t>0.8</w:t>
        <w:br/>
        <w:t>2.7</w:t>
        <w:br/>
        <w:t>0.4</w:t>
        <w:br/>
        <w:t>0.9</w:t>
        <w:br/>
        <w:t>1.4</w:t>
        <w:br/>
        <w:t>0.7</w:t>
        <w:br/>
        <w:t>0.6</w:t>
        <w:br/>
        <w:t>1.6</w:t>
        <w:br/>
        <w:t>15 以上</w:t>
        <w:br/>
        <w:t>0.0</w:t>
        <w:br/>
        <w:t>0.4</w:t>
        <w:br/>
        <w:t>0.0</w:t>
        <w:br/>
        <w:t>0.0</w:t>
        <w:br/>
        <w:t>第二个</w:t>
        <w:br/>
        <w:t>100.0</w:t>
        <w:br/>
        <w:t>100.0</w:t>
        <w:br/>
        <w:t>100.0</w:t>
        <w:br/>
        <w:t>100.0</w:t>
        <w:br/>
        <w:t>100.0</w:t>
        <w:br/>
        <w:t>100.0</w:t>
        <w:br/>
        <w:t>100.0</w:t>
        <w:br/>
        <w:t>100.0</w:t>
        <w:br/>
        <w:t>1~4</w:t>
        <w:br/>
        <w:t>55.1</w:t>
        <w:br/>
        <w:t>44.2</w:t>
        <w:br/>
        <w:t>64.9</w:t>
        <w:br/>
        <w:t>56.7</w:t>
        <w:br/>
        <w:t>53.2</w:t>
        <w:br/>
        <w:t>57.4</w:t>
        <w:br/>
        <w:t>54.2</w:t>
        <w:br/>
        <w:t>51.2</w:t>
      </w:r>
    </w:p>
    <w:p>
      <w:r>
        <w:br w:type="page"/>
      </w:r>
    </w:p>
    <w:p>
      <w:r>
        <w:t>514</w:t>
        <w:br/>
        <w:t>中国人口史</w:t>
        <w:br/>
        <w:t>第六卷</w:t>
        <w:br/>
        <w:t>1910-1953年</w:t>
        <w:br/>
        <w:t>续表</w:t>
        <w:br/>
        <w:t>土地、家庭</w:t>
        <w:br/>
        <w:t>所有</w:t>
        <w:br/>
        <w:t>水稻</w:t>
        <w:br/>
        <w:t>水稻</w:t>
        <w:br/>
        <w:t>西南</w:t>
        <w:br/>
        <w:t>四川</w:t>
        <w:br/>
        <w:t>长江</w:t>
        <w:br/>
        <w:t>冬麦冬麦</w:t>
        <w:br/>
        <w:t>规模五等分</w:t>
        <w:br/>
        <w:t>地区</w:t>
        <w:br/>
        <w:t>两获区</w:t>
        <w:br/>
        <w:t>茶区</w:t>
        <w:br/>
        <w:t>水稻区水稻区稻麦区高粱区小米区</w:t>
        <w:br/>
        <w:t>5~6</w:t>
        <w:br/>
        <w:t>31.1</w:t>
        <w:br/>
        <w:t>31.3</w:t>
        <w:br/>
        <w:t>26.5</w:t>
        <w:br/>
        <w:t>33.9</w:t>
        <w:br/>
        <w:t>29.2</w:t>
        <w:br/>
        <w:t>31.2</w:t>
        <w:br/>
        <w:t>31.1</w:t>
        <w:br/>
        <w:t>35.0</w:t>
        <w:br/>
        <w:t>7~9</w:t>
        <w:br/>
        <w:t>11.9</w:t>
        <w:br/>
        <w:t>20.3</w:t>
        <w:br/>
        <w:t>7.9</w:t>
        <w:br/>
        <w:t>8.5</w:t>
        <w:br/>
        <w:t>13.7</w:t>
        <w:br/>
        <w:t>10.5</w:t>
        <w:br/>
        <w:t>12.3</w:t>
        <w:br/>
        <w:t>11.4</w:t>
        <w:br/>
        <w:t>10~14</w:t>
        <w:br/>
        <w:t>1.8</w:t>
        <w:br/>
        <w:t>4.3</w:t>
        <w:br/>
        <w:t>0.7</w:t>
        <w:br/>
        <w:t>0.9</w:t>
        <w:br/>
        <w:t>3.9</w:t>
        <w:br/>
        <w:t>0.8</w:t>
        <w:br/>
        <w:t>2.2</w:t>
        <w:br/>
        <w:t>2.1</w:t>
        <w:br/>
        <w:t>15以上</w:t>
        <w:br/>
        <w:t>0.1</w:t>
        <w:br/>
        <w:t>0.1</w:t>
        <w:br/>
        <w:t>0.1</w:t>
        <w:br/>
        <w:t>0.3</w:t>
        <w:br/>
        <w:t>第三个</w:t>
        <w:br/>
        <w:t>100.0</w:t>
        <w:br/>
        <w:t>100.0</w:t>
        <w:br/>
        <w:t>100.0</w:t>
        <w:br/>
        <w:t>100.0</w:t>
        <w:br/>
        <w:t>100.0</w:t>
        <w:br/>
        <w:t>100.0</w:t>
        <w:br/>
        <w:t>100.0</w:t>
        <w:br/>
        <w:t>100.0</w:t>
        <w:br/>
        <w:t>1~4</w:t>
        <w:br/>
        <w:t>44.3</w:t>
        <w:br/>
        <w:t>33.1</w:t>
        <w:br/>
        <w:t>57.5</w:t>
        <w:br/>
        <w:t>48.6</w:t>
        <w:br/>
        <w:t>41.1</w:t>
        <w:br/>
        <w:t>48.5</w:t>
        <w:br/>
        <w:t>42.5</w:t>
        <w:br/>
        <w:t>43.0</w:t>
        <w:br/>
        <w:t>5~6</w:t>
        <w:br/>
        <w:t>35.9</w:t>
        <w:br/>
        <w:t>35.5</w:t>
        <w:br/>
        <w:t>31.0</w:t>
        <w:br/>
        <w:t>36.9</w:t>
        <w:br/>
        <w:t>34.0</w:t>
        <w:br/>
        <w:t>36.2</w:t>
        <w:br/>
        <w:t>35.9</w:t>
        <w:br/>
        <w:t>33.0</w:t>
        <w:br/>
        <w:t>7~9</w:t>
        <w:br/>
        <w:t>16.7</w:t>
        <w:br/>
        <w:t>27.2</w:t>
        <w:br/>
        <w:t>10.8</w:t>
        <w:br/>
        <w:t>14.0</w:t>
        <w:br/>
        <w:t>19.7</w:t>
        <w:br/>
        <w:t>13.2</w:t>
        <w:br/>
        <w:t>17.9</w:t>
        <w:br/>
        <w:t>19.9</w:t>
        <w:br/>
        <w:t>10~14</w:t>
        <w:br/>
        <w:t>3.0</w:t>
        <w:br/>
        <w:t>4.3</w:t>
        <w:br/>
        <w:t>0.7</w:t>
        <w:br/>
        <w:t>0.6</w:t>
        <w:br/>
        <w:t>4.5</w:t>
        <w:br/>
        <w:t>2.1</w:t>
        <w:br/>
        <w:t>3.6</w:t>
        <w:br/>
        <w:t>4.0</w:t>
        <w:br/>
        <w:t>15以上</w:t>
        <w:br/>
        <w:t>0.1</w:t>
        <w:br/>
        <w:t>0.6</w:t>
        <w:br/>
        <w:t>0.1</w:t>
        <w:br/>
        <w:t>第四个</w:t>
        <w:br/>
        <w:t>100.0</w:t>
        <w:br/>
        <w:t>100.0</w:t>
        <w:br/>
        <w:t>100.0</w:t>
        <w:br/>
        <w:t>100.0</w:t>
        <w:br/>
        <w:t>100.0</w:t>
        <w:br/>
        <w:t>100.0</w:t>
        <w:br/>
        <w:t>100.0</w:t>
        <w:br/>
        <w:t>100.0</w:t>
        <w:br/>
        <w:t>1~4</w:t>
        <w:br/>
        <w:t>31.9</w:t>
        <w:br/>
        <w:t>29.2</w:t>
        <w:br/>
        <w:t>38.8</w:t>
        <w:br/>
        <w:t>34.5</w:t>
        <w:br/>
        <w:t>29.9</w:t>
        <w:br/>
        <w:t>36.5</w:t>
        <w:br/>
        <w:t>27.5</w:t>
        <w:br/>
        <w:t>31.6</w:t>
        <w:br/>
        <w:t>5~6</w:t>
        <w:br/>
        <w:t>37.8</w:t>
        <w:br/>
        <w:t>33.4</w:t>
        <w:br/>
        <w:t>39.1</w:t>
        <w:br/>
        <w:t>36.8</w:t>
        <w:br/>
        <w:t>36.6</w:t>
        <w:br/>
        <w:t>40.4</w:t>
        <w:br/>
        <w:t>36.7</w:t>
        <w:br/>
        <w:t>35.8</w:t>
        <w:br/>
        <w:t>7~9</w:t>
        <w:br/>
        <w:t>23.6</w:t>
        <w:br/>
        <w:t>26.2</w:t>
        <w:br/>
        <w:t>19.0</w:t>
        <w:br/>
        <w:t>24.2</w:t>
        <w:br/>
        <w:t>25.8</w:t>
        <w:br/>
        <w:t>19.9</w:t>
        <w:br/>
        <w:t>26.4</w:t>
        <w:br/>
        <w:t>24.1</w:t>
        <w:br/>
        <w:t>10~14</w:t>
        <w:br/>
        <w:t>6.0</w:t>
        <w:br/>
        <w:t>10.4</w:t>
        <w:br/>
        <w:t>2.9</w:t>
        <w:br/>
        <w:t>4.0</w:t>
        <w:br/>
        <w:t>7.0</w:t>
        <w:br/>
        <w:t>3.1</w:t>
        <w:br/>
        <w:t>8.4</w:t>
        <w:br/>
        <w:t>7.2</w:t>
        <w:br/>
        <w:t>15以上</w:t>
        <w:br/>
        <w:t>0.7</w:t>
        <w:br/>
        <w:t>0.8</w:t>
        <w:br/>
        <w:t>0.4</w:t>
        <w:br/>
        <w:t>0.6</w:t>
        <w:br/>
        <w:t>0.8</w:t>
        <w:br/>
        <w:t>0.1</w:t>
        <w:br/>
        <w:t>1.1</w:t>
        <w:br/>
        <w:t>1.4</w:t>
        <w:br/>
        <w:t>第五个</w:t>
        <w:br/>
        <w:t>100.0</w:t>
        <w:br/>
        <w:t>100.0</w:t>
        <w:br/>
        <w:t>100.0</w:t>
        <w:br/>
        <w:t>100.0</w:t>
        <w:br/>
        <w:t>100.0</w:t>
        <w:br/>
        <w:t>100.0</w:t>
        <w:br/>
        <w:t>100.0</w:t>
        <w:br/>
        <w:t>100.0</w:t>
        <w:br/>
        <w:t>1~4</w:t>
        <w:br/>
        <w:t>18.2</w:t>
        <w:br/>
        <w:t>15.2</w:t>
        <w:br/>
        <w:t>23.0</w:t>
        <w:br/>
        <w:t>22.3</w:t>
        <w:br/>
        <w:t>17.4</w:t>
        <w:br/>
        <w:t>21.4</w:t>
        <w:br/>
        <w:t>15.5</w:t>
        <w:br/>
        <w:t>16.0</w:t>
        <w:br/>
        <w:t>5~6</w:t>
        <w:br/>
        <w:t>29.8</w:t>
        <w:br/>
        <w:t>28.4</w:t>
        <w:br/>
        <w:t>33.0</w:t>
        <w:br/>
        <w:t>31.1</w:t>
        <w:br/>
        <w:t>29.4</w:t>
        <w:br/>
        <w:t>34.6</w:t>
        <w:br/>
        <w:t>26.2</w:t>
        <w:br/>
        <w:t>22.8</w:t>
        <w:br/>
        <w:t>7~9</w:t>
        <w:br/>
        <w:t>31.8</w:t>
        <w:br/>
        <w:t>34.6</w:t>
        <w:br/>
        <w:t>28.7</w:t>
        <w:br/>
        <w:t>33.9</w:t>
        <w:br/>
        <w:t>32.7</w:t>
        <w:br/>
        <w:t>30.7</w:t>
        <w:br/>
        <w:t>32.5</w:t>
        <w:br/>
        <w:t>30.2</w:t>
        <w:br/>
        <w:t>10~14</w:t>
        <w:br/>
        <w:t>16.5</w:t>
        <w:br/>
        <w:t>17.4</w:t>
        <w:br/>
        <w:t>11.1</w:t>
        <w:br/>
        <w:t>10.6</w:t>
        <w:br/>
        <w:t>17.4</w:t>
        <w:br/>
        <w:t>11.7</w:t>
        <w:br/>
        <w:t>20.9</w:t>
        <w:br/>
        <w:t>22.0</w:t>
        <w:br/>
        <w:t>15以上</w:t>
        <w:br/>
        <w:t>3.6</w:t>
        <w:br/>
        <w:t>4.2</w:t>
        <w:br/>
        <w:t>4.3</w:t>
        <w:br/>
        <w:t>2.0</w:t>
        <w:br/>
        <w:t>3.0</w:t>
        <w:br/>
        <w:t>1.6</w:t>
        <w:br/>
        <w:t>4.9</w:t>
        <w:br/>
        <w:t>9.0</w:t>
        <w:br/>
        <w:t>资料来源： Taeuber Irene B. The families of Chinese farmers. Table 5. pp. 63 - 85.</w:t>
        <w:br/>
        <w:t>表12-10中第一个是农户拥有的农场作物面积的五等分，按</w:t>
        <w:br/>
        <w:t>照面积由小到大排列，以及在不同农场作物面积组中的家庭人口</w:t>
        <w:br/>
        <w:t>分组。在第一个五分之一面积组中，所有6个地区1~4人的家庭</w:t>
        <w:br/>
        <w:t>比例都是最高，其次是5～6人的家庭；在第二个五分之一面积组</w:t>
        <w:br/>
        <w:t>中，1~4人家庭的比例开始下降，人口数在5人以上的家庭比例</w:t>
      </w:r>
    </w:p>
    <w:p>
      <w:r>
        <w:br w:type="page"/>
      </w:r>
    </w:p>
    <w:p>
      <w:r>
        <w:t>第十二章 户与家庭及其结构</w:t>
        <w:br/>
        <w:t>515</w:t>
        <w:br/>
        <w:t>都有所上升；第三个五分之一面积组中的变化趋势同第二组；第</w:t>
        <w:br/>
        <w:t>四个五分之一面积组中，5～6人的家庭比例达到了最高，而1~4</w:t>
        <w:br/>
        <w:t>人的家庭比例退到了第二位，其他更大家庭的比例都开始了显著</w:t>
        <w:br/>
        <w:t>的上升；在第五个五分之一面积中，除了家庭规模最小的水稻茶</w:t>
        <w:br/>
        <w:t>区外(见表12-5)，所有地区7~9人的家庭比例已经达到了最</w:t>
        <w:br/>
        <w:t>高。这一结果表明，在所有6个农业区内，家庭规模与农场作物面</w:t>
        <w:br/>
        <w:t>积都存在着显著的正相关关系。</w:t>
        <w:br/>
        <w:t>与农场作物面积和平均家庭规模之间存在着密切的正相关关</w:t>
        <w:br/>
        <w:t>系不同，田产权和平均家庭规模之间并不存在着密切的正相关关</w:t>
        <w:br/>
        <w:t>系，当然中国北部和南部的佃农平均家庭规模最小，但地主的平均</w:t>
        <w:br/>
        <w:t>家庭规模都不是最大，而全是半自耕农的平均家庭规模为最大。由表</w:t>
        <w:br/>
        <w:t>12-11也可以看出北部的自耕农家庭数量的比例远远高于南部。</w:t>
        <w:br/>
        <w:t>表12-11 1929—1933年田产权与平均家庭规模之间的关系</w:t>
        <w:br/>
        <w:t>田产权</w:t>
        <w:br/>
        <w:t>区域</w:t>
        <w:br/>
        <w:t>田产权不详</w:t>
        <w:br/>
        <w:t>总家庭数地主</w:t>
        <w:br/>
        <w:t>自耕农半自耕农佃农</w:t>
        <w:br/>
        <w:t>及非农家</w:t>
        <w:br/>
        <w:t>占家庭数的百分比</w:t>
        <w:br/>
        <w:t>中国</w:t>
        <w:br/>
        <w:t>100.0</w:t>
        <w:br/>
        <w:t>3.6</w:t>
        <w:br/>
        <w:t>50.6</w:t>
        <w:br/>
        <w:t>17.8</w:t>
        <w:br/>
        <w:t>19.4</w:t>
        <w:br/>
        <w:t>8.6</w:t>
        <w:br/>
        <w:t>中国北部</w:t>
        <w:br/>
        <w:t>100.0</w:t>
        <w:br/>
        <w:t>4.9</w:t>
        <w:br/>
        <w:t>66.8</w:t>
        <w:br/>
        <w:t>11.9</w:t>
        <w:br/>
        <w:t>4.8</w:t>
        <w:br/>
        <w:t>11.6</w:t>
        <w:br/>
        <w:t>中国南部</w:t>
        <w:br/>
        <w:t>100.0</w:t>
        <w:br/>
        <w:t>2.5</w:t>
        <w:br/>
        <w:t>36.9</w:t>
        <w:br/>
        <w:t>22.7</w:t>
        <w:br/>
        <w:t>31.9</w:t>
        <w:br/>
        <w:t>6.0</w:t>
        <w:br/>
        <w:t>平均家庭规模(人)</w:t>
        <w:br/>
        <w:t>中国</w:t>
        <w:br/>
        <w:t>5.21</w:t>
        <w:br/>
        <w:t>5.14</w:t>
        <w:br/>
        <w:t>5.38</w:t>
        <w:br/>
        <w:t>5.68</w:t>
        <w:br/>
        <w:t>4.76</w:t>
        <w:br/>
        <w:t>4.25</w:t>
        <w:br/>
        <w:t>中国北部</w:t>
        <w:br/>
        <w:t>5.44</w:t>
        <w:br/>
        <w:t>5.27</w:t>
        <w:br/>
        <w:t>5.55</w:t>
        <w:br/>
        <w:t>5.83</w:t>
        <w:br/>
        <w:t>4.97</w:t>
        <w:br/>
        <w:t>4.67</w:t>
        <w:br/>
        <w:t>中国南部</w:t>
        <w:br/>
        <w:t>5.01</w:t>
        <w:br/>
        <w:t>4.92</w:t>
        <w:br/>
        <w:t>5.12</w:t>
        <w:br/>
        <w:t>5.61</w:t>
        <w:br/>
        <w:t>4.74</w:t>
        <w:br/>
        <w:t>3.56</w:t>
        <w:br/>
        <w:t>家庭数量</w:t>
        <w:br/>
        <w:t>中国</w:t>
        <w:br/>
        <w:t>38256</w:t>
        <w:br/>
        <w:t>1383</w:t>
        <w:br/>
        <w:t>19360</w:t>
        <w:br/>
        <w:t>6795</w:t>
        <w:br/>
        <w:t>7440</w:t>
        <w:br/>
        <w:t>3278</w:t>
        <w:br/>
        <w:t>中国北部</w:t>
        <w:br/>
        <w:t>17581</w:t>
        <w:br/>
        <w:t>859</w:t>
        <w:br/>
        <w:t>11737</w:t>
        <w:br/>
        <w:t>2100</w:t>
        <w:br/>
        <w:t>840</w:t>
        <w:br/>
        <w:t>2045</w:t>
        <w:br/>
        <w:t>中国南部</w:t>
        <w:br/>
        <w:t>20675</w:t>
        <w:br/>
        <w:t>524</w:t>
        <w:br/>
        <w:t>7623</w:t>
        <w:br/>
        <w:t>4695</w:t>
        <w:br/>
        <w:t>6600</w:t>
        <w:br/>
        <w:t>1233</w:t>
        <w:br/>
        <w:t>原注：在查点日已经死绝或移出的家庭没有包括在内。</w:t>
        <w:br/>
        <w:t>资料来源： Notestein Frank W. Population. In Buck John Lossing. Land Utilization in</w:t>
        <w:br/>
        <w:t>China: a study of 16786 farms in 168 localities, and 38256 farm families in twenty-</w:t>
        <w:br/>
        <w:t>two provinces in China , 1929 – 1933. Table 6. p. 368.</w:t>
      </w:r>
    </w:p>
    <w:p>
      <w:r>
        <w:br w:type="page"/>
      </w:r>
    </w:p>
    <w:p>
      <w:r>
        <w:t>516</w:t>
        <w:br/>
        <w:t>中国人口史</w:t>
        <w:br/>
        <w:t>第六卷1910—1953年</w:t>
        <w:br/>
        <w:t>在1929年定县社会调查中，也对家庭规模与农场面积之间的</w:t>
        <w:br/>
        <w:t>关系进行了统计分析，得出了与中国土地利用调查相同的结论，家</w:t>
        <w:br/>
        <w:t>庭规模与农场面积之间存在着明显的正相关关系。</w:t>
        <w:br/>
        <w:t>表12-12 1929年定县调查中的家庭规模与农场面积的关系</w:t>
        <w:br/>
        <w:t>农场大小(亩)</w:t>
        <w:br/>
        <w:t>家庭数</w:t>
        <w:br/>
        <w:t>人口总数</w:t>
        <w:br/>
        <w:t>平均家庭规模(人)</w:t>
        <w:br/>
        <w:t>0~9</w:t>
        <w:br/>
        <w:t>174</w:t>
        <w:br/>
        <w:t>823</w:t>
        <w:br/>
        <w:t>4.73</w:t>
        <w:br/>
        <w:t>10~29</w:t>
        <w:br/>
        <w:t>167</w:t>
        <w:br/>
        <w:t>1071</w:t>
        <w:br/>
        <w:t>6.41</w:t>
        <w:br/>
        <w:t>30~49</w:t>
        <w:br/>
        <w:t>76</w:t>
        <w:br/>
        <w:t>593</w:t>
        <w:br/>
        <w:t>7.80</w:t>
        <w:br/>
        <w:t>50~69</w:t>
        <w:br/>
        <w:t>43</w:t>
        <w:br/>
        <w:t>453</w:t>
        <w:br/>
        <w:t>10.53</w:t>
        <w:br/>
        <w:t>70~99</w:t>
        <w:br/>
        <w:t>37</w:t>
        <w:br/>
        <w:t>398</w:t>
        <w:br/>
        <w:t>10.76</w:t>
        <w:br/>
        <w:t>100以上</w:t>
        <w:br/>
        <w:t>18</w:t>
        <w:br/>
        <w:t>233</w:t>
        <w:br/>
        <w:t>12.94</w:t>
        <w:br/>
        <w:t>总计</w:t>
        <w:br/>
        <w:t>515</w:t>
        <w:br/>
        <w:t>3571</w:t>
        <w:br/>
        <w:t>6.93</w:t>
        <w:br/>
        <w:t>资料来源：李景汉《定县社会概况调查》，中国人民大学出版社1986年版，第128～129页。</w:t>
        <w:br/>
        <w:t>奥尔加·朗(OlgaLang)曾利用人口与家庭的调查资料，对</w:t>
        <w:br/>
        <w:t>20世纪上半期中国的家庭规模(美国普查局定义)与社会阶层之</w:t>
        <w:br/>
        <w:t>间的关系进行了分析，结果见表12-13至表12-15。</w:t>
        <w:br/>
        <w:t>表12-13 20世纪上半期中国北方村庄458个家庭的</w:t>
        <w:br/>
        <w:t>规模与社会阶层的关系</w:t>
        <w:br/>
        <w:t>雇农</w:t>
        <w:br/>
        <w:t>贫农</w:t>
        <w:br/>
        <w:t>中农</w:t>
        <w:br/>
        <w:t>富农</w:t>
        <w:br/>
        <w:t>地主</w:t>
        <w:br/>
        <w:t>家庭数量</w:t>
        <w:br/>
        <w:t>61</w:t>
        <w:br/>
        <w:t>163</w:t>
        <w:br/>
        <w:t>125</w:t>
        <w:br/>
        <w:t>58</w:t>
        <w:br/>
        <w:t>51</w:t>
        <w:br/>
        <w:t>平均规模(人)</w:t>
        <w:br/>
        <w:t>4.3</w:t>
        <w:br/>
        <w:t>5.1</w:t>
        <w:br/>
        <w:t>6.9</w:t>
        <w:br/>
        <w:t>7.5</w:t>
        <w:br/>
        <w:t>8.9</w:t>
        <w:br/>
        <w:t>资料来源： Lang Olga. Chinese Family and Society. New Haven: Yale University</w:t>
        <w:br/>
        <w:t>Press. 1946. p. 148.</w:t>
        <w:br/>
        <w:t>表12-14 20世纪上半期中国非工业化城市1365个家庭的</w:t>
        <w:br/>
        <w:t>规模与社会阶层的关系</w:t>
        <w:br/>
        <w:t>工人</w:t>
        <w:br/>
        <w:t>中产阶级下层</w:t>
        <w:br/>
        <w:t>中产阶级</w:t>
        <w:br/>
        <w:t>上层阶级</w:t>
        <w:br/>
        <w:t>家庭数量</w:t>
        <w:br/>
        <w:t>426</w:t>
        <w:br/>
        <w:t>251</w:t>
        <w:br/>
        <w:t>496</w:t>
        <w:br/>
        <w:t>192</w:t>
        <w:br/>
        <w:t>平均规模(人)</w:t>
        <w:br/>
        <w:t>3.7</w:t>
        <w:br/>
        <w:t>4.6</w:t>
        <w:br/>
        <w:t>6.1</w:t>
        <w:br/>
        <w:t>6.4</w:t>
        <w:br/>
        <w:t>资料来源： Lang Olga. Chinese Family and Society. p. 148.</w:t>
      </w:r>
    </w:p>
    <w:p>
      <w:r>
        <w:br w:type="page"/>
      </w:r>
    </w:p>
    <w:p>
      <w:r>
        <w:t>第十二章户与家庭及其结构</w:t>
        <w:br/>
        <w:t>517</w:t>
        <w:br/>
        <w:t>表12-15 20世纪上半期上海208个家庭的规模与社会阶层的关系</w:t>
        <w:br/>
        <w:t>工人</w:t>
        <w:br/>
        <w:t>中产阶级下层</w:t>
        <w:br/>
        <w:t>中产阶级</w:t>
        <w:br/>
        <w:t>上层阶级</w:t>
        <w:br/>
        <w:t>家庭数量</w:t>
        <w:br/>
        <w:t>143</w:t>
        <w:br/>
        <w:t>42</w:t>
        <w:br/>
        <w:t>15</w:t>
        <w:br/>
        <w:t>8</w:t>
        <w:br/>
        <w:t>平均规模(人)</w:t>
        <w:br/>
        <w:t>5.2</w:t>
        <w:br/>
        <w:t>3.3</w:t>
        <w:br/>
        <w:t>4.4</w:t>
        <w:br/>
        <w:t>6.7</w:t>
        <w:br/>
        <w:t>资料来源： Lang Olga. Chinese Family and Society. p. 148.</w:t>
        <w:br/>
        <w:t>很明显，家庭规模与社会阶层之间存在着非常密切的正相关</w:t>
        <w:br/>
        <w:t>关系，即家庭规模随着社会阶层的上升而上升，唯一的例外是上海</w:t>
        <w:br/>
        <w:t>的工人家庭规模大于中产阶级，这一结果与中国土地利用调查的</w:t>
        <w:br/>
        <w:t>结果是一致的。</w:t>
        <w:br/>
        <w:t>第三节家庭与户的类型及其组成</w:t>
        <w:br/>
        <w:t>奥尔加·朗曾利用20世纪上半期中国家庭和人口的调查资</w:t>
        <w:br/>
        <w:t>料，对家庭类型(familytype)进行了研究。根据她的定义，在此研</w:t>
        <w:br/>
        <w:t>究中，“家庭”(family)包括了所有彼此之间有血缘、婚姻或收养关</w:t>
        <w:br/>
        <w:t>系的，有共同预算和财产的成员，不仅包括居住在一起的成员，也</w:t>
        <w:br/>
        <w:t>包括那些暂时分开的成员；在分家以后，父母和子女，兄弟和其他</w:t>
        <w:br/>
        <w:t>亲戚就不再是同一家庭的成员。朗的定义与美国普查局的定义相</w:t>
        <w:br/>
        <w:t>同。朗将家庭划分为3个主要类型，婚姻家庭（the conjugal fami-</w:t>
        <w:br/>
        <w:t>ly)、主干家庭(the stem family)和联合家庭(the joint family),3</w:t>
        <w:br/>
        <w:t>种类型的定义如下①。</w:t>
        <w:br/>
        <w:t>婚姻家庭，也称做生物学、自然、核心或小家庭，由男人、妻子</w:t>
        <w:br/>
        <w:t>或妻子们，子女组成。但这种类型的家庭可能是完整的，或是破损</w:t>
        <w:br/>
        <w:t>的，例如，是由无子女的夫妇，或叔伯姑姨(unclesoraunts)与侄甥</w:t>
        <w:br/>
        <w:t>(女)(nephews or nieces)，或未婚的兄弟姊妹，或一个人组成的等</w:t>
        <w:br/>
        <w:t>等。有时候父亲未婚的兄弟姊妹也包括在婚姻家庭内。</w:t>
        <w:br/>
        <w:t>① Lang Olga. Chinese Family and Society. New Haven: Yale University Press.</w:t>
        <w:br/>
        <w:t>1946. pp. 12-14.</w:t>
      </w:r>
    </w:p>
    <w:p>
      <w:r>
        <w:br w:type="page"/>
      </w:r>
    </w:p>
    <w:p>
      <w:r>
        <w:t>518</w:t>
        <w:br/>
        <w:t>中国人口史 第六卷1910—1953年</w:t>
        <w:br/>
        <w:t>主干家庭，是由父母和他们的未婚子女，和一个(着重号为朗</w:t>
        <w:br/>
        <w:t>所加)已婚儿子及其他的妻子、子女组成的。这种类型的家庭也有</w:t>
        <w:br/>
        <w:t>破损的情况，如仅有父母亲一方活着，或儿子没有子女。</w:t>
        <w:br/>
        <w:t>联合家庭，由父母和他们未婚的子女，已婚的儿子(超过一</w:t>
        <w:br/>
        <w:t>个)及其妻子、子女组成(有时候包括其他的亲属)；有时会有</w:t>
        <w:br/>
        <w:t>三代或四代人。这种类型的家庭也有完整的和破损的两种</w:t>
        <w:br/>
        <w:t>情况。</w:t>
        <w:br/>
        <w:t>很显然，奥尔加·朗对婚姻或核心家庭的定义并不完全等同</w:t>
        <w:br/>
        <w:t>于莫多克的原义，原来的定义只提及是父母与子女组成的；主干</w:t>
        <w:br/>
        <w:t>家庭的定义也与勒佩雷的原来定义有所不同，朗只提到是父母和</w:t>
        <w:br/>
        <w:t>一个已婚儿子组成的，而勒佩雷的定义则是可能与已婚一个子女</w:t>
        <w:br/>
        <w:t>(包括女儿)组成的。另外，按照朗的定义，婚姻家庭更精确地讲是</w:t>
        <w:br/>
        <w:t>由父母与未婚子女组成的，因为一旦子女已婚，就会形成主干或联</w:t>
        <w:br/>
        <w:t>合家庭。</w:t>
        <w:br/>
        <w:t>表12-16 20世纪上半期中国北方村庄458个不同阶层的家庭结构</w:t>
        <w:br/>
        <w:t>雇农</w:t>
        <w:br/>
        <w:t>贫农</w:t>
        <w:br/>
        <w:t>中农</w:t>
        <w:br/>
        <w:t>富农</w:t>
        <w:br/>
        <w:t>地主</w:t>
        <w:br/>
        <w:t>家庭数量</w:t>
        <w:br/>
        <w:t>61</w:t>
        <w:br/>
        <w:t>163</w:t>
        <w:br/>
        <w:t>125</w:t>
        <w:br/>
        <w:t>58</w:t>
        <w:br/>
        <w:t>51</w:t>
        <w:br/>
        <w:t>家庭类型(%)</w:t>
        <w:br/>
        <w:t>婚姻家庭</w:t>
        <w:br/>
        <w:t>54</w:t>
        <w:br/>
        <w:t>41</w:t>
        <w:br/>
        <w:t>27</w:t>
        <w:br/>
        <w:t>17</w:t>
        <w:br/>
        <w:t>12</w:t>
        <w:br/>
        <w:t>主干家庭</w:t>
        <w:br/>
        <w:t>35</w:t>
        <w:br/>
        <w:t>44</w:t>
        <w:br/>
        <w:t>44</w:t>
        <w:br/>
        <w:t>42</w:t>
        <w:br/>
        <w:t>35</w:t>
        <w:br/>
        <w:t>联合家庭</w:t>
        <w:br/>
        <w:t>11</w:t>
        <w:br/>
        <w:t>15</w:t>
        <w:br/>
        <w:t>29</w:t>
        <w:br/>
        <w:t>41</w:t>
        <w:br/>
        <w:t>53</w:t>
        <w:br/>
        <w:t>资料来源： Lang Olga. Chinese Family and Society. p. 136.</w:t>
        <w:br/>
        <w:t>按照朗的分类，中国北方村庄458个家庭的分类见表12-16，</w:t>
        <w:br/>
        <w:t>不同社会阶层的家庭结构呈现出很强的规律性，婚姻家庭和主干</w:t>
        <w:br/>
        <w:t>家庭的比例随着社会经济地位由雇农到地主的上升而下降，前者</w:t>
        <w:br/>
        <w:t>的幅度极为明显；联合家庭则呈明显相反的上升趋势。联合家庭</w:t>
        <w:br/>
        <w:t>作为主要的家庭类型(比例超过50%)存在于地主阶层中，而中下</w:t>
        <w:br/>
        <w:t>层的乡村人口这种家庭类型的比例很小。</w:t>
      </w:r>
    </w:p>
    <w:p>
      <w:r>
        <w:br w:type="page"/>
      </w:r>
    </w:p>
    <w:p>
      <w:r>
        <w:t>第十二章户与家庭及其结构</w:t>
        <w:br/>
        <w:t>519</w:t>
        <w:br/>
        <w:t>表12-17 20世纪上半期中国北方非工业城市1365个不同阶层的家庭结构</w:t>
        <w:br/>
        <w:t>工薪阶层</w:t>
        <w:br/>
        <w:t>中产阶级下层</w:t>
        <w:br/>
        <w:t>中产阶级</w:t>
        <w:br/>
        <w:t>上层阶级</w:t>
        <w:br/>
        <w:t>家庭数量</w:t>
        <w:br/>
        <w:t>426</w:t>
        <w:br/>
        <w:t>251</w:t>
        <w:br/>
        <w:t>496</w:t>
        <w:br/>
        <w:t>192</w:t>
        <w:br/>
        <w:t>家庭类型(%)</w:t>
        <w:br/>
        <w:t>婚姻家庭</w:t>
        <w:br/>
        <w:t>58</w:t>
        <w:br/>
        <w:t>51</w:t>
        <w:br/>
        <w:t>50</w:t>
        <w:br/>
        <w:t>52</w:t>
        <w:br/>
        <w:t>主干家庭</w:t>
        <w:br/>
        <w:t>34</w:t>
        <w:br/>
        <w:t>36</w:t>
        <w:br/>
        <w:t>34</w:t>
        <w:br/>
        <w:t>28</w:t>
        <w:br/>
        <w:t>联合家庭</w:t>
        <w:br/>
        <w:t>8</w:t>
        <w:br/>
        <w:t>13</w:t>
        <w:br/>
        <w:t>16</w:t>
        <w:br/>
        <w:t>20</w:t>
        <w:br/>
        <w:t>资料来源： Lang Olga. Chinese Family and Society. p. 136.</w:t>
        <w:br/>
        <w:t>表12-17是中国北方非工业城市1365个不同阶层的家庭结</w:t>
        <w:br/>
        <w:t>构，呈现出与表12-16中的相同规律，即婚姻家庭的比例随着社</w:t>
        <w:br/>
        <w:t>会地位的上升而下降①，而联合家庭则呈相反的趋势。联合家庭</w:t>
        <w:br/>
        <w:t>在所有阶层中的比例都很小，上层阶层也仅及20%。</w:t>
        <w:br/>
        <w:t>表12-18 20世纪上半期上海208个不同阶层的家庭结构</w:t>
        <w:br/>
        <w:t>工人</w:t>
        <w:br/>
        <w:t>中产阶级下层</w:t>
        <w:br/>
        <w:t>中产阶级</w:t>
        <w:br/>
        <w:t>上层阶级</w:t>
        <w:br/>
        <w:t>家庭数量</w:t>
        <w:br/>
        <w:t>143</w:t>
        <w:br/>
        <w:t>42</w:t>
        <w:br/>
        <w:t>15</w:t>
        <w:br/>
        <w:t>8</w:t>
        <w:br/>
        <w:t>家庭类型(%)</w:t>
        <w:br/>
        <w:t>婚姻家庭</w:t>
        <w:br/>
        <w:t>71</w:t>
        <w:br/>
        <w:t>62</w:t>
        <w:br/>
        <w:t>73</w:t>
        <w:br/>
        <w:t>50</w:t>
        <w:br/>
        <w:t>主干家庭</w:t>
        <w:br/>
        <w:t>24</w:t>
        <w:br/>
        <w:t>33</w:t>
        <w:br/>
        <w:t>27</w:t>
        <w:br/>
        <w:t>50</w:t>
        <w:br/>
        <w:t>联合家庭</w:t>
        <w:br/>
        <w:t>5</w:t>
        <w:br/>
        <w:t>5</w:t>
        <w:br/>
        <w:t>资料来源： Lang Olga. Chinese Family and Society, p. 137.</w:t>
        <w:br/>
        <w:t>表12-18是上海市208个不同阶层的家庭结构，比例与中国</w:t>
        <w:br/>
        <w:t>北方农村和非工业城市明显不同，除了上层阶级外，上海市的婚姻</w:t>
        <w:br/>
        <w:t>家庭比例随着社会阶层的变化没有明显的规律变化；更为突出的</w:t>
        <w:br/>
        <w:t>特点是，联合家庭仅存在于工人和中产阶级下层中，且比例也是微</w:t>
        <w:br/>
        <w:t>不足道的。朗据此认为，婚姻家庭与主干家庭是中国普遍性的家</w:t>
        <w:br/>
        <w:t>①不带有任何价值判断的色彩，仅为了方便使用；并假定这些表中的社会阶层是按</w:t>
        <w:br/>
        <w:t>照升序排列的。本卷中凡涉及此类情形，意义均同于此，不再一一注明。</w:t>
      </w:r>
    </w:p>
    <w:p>
      <w:r>
        <w:br w:type="page"/>
      </w:r>
    </w:p>
    <w:p>
      <w:r>
        <w:t>520</w:t>
        <w:br/>
        <w:t>中国人口史第六卷 1910—1953年</w:t>
        <w:br/>
        <w:t>庭类型，而主干家庭在许多情况下也是破损的，由父母一方(通常</w:t>
        <w:br/>
        <w:t>是母亲)、一个已婚的儿子，他的妻子以及子女(常常是一个)组成。</w:t>
        <w:br/>
        <w:t>按照传统与流行的观念，“大家庭”即联合家庭是中国社会的</w:t>
        <w:br/>
        <w:t>一个明显的特征，但通过以上的统计，只有地主阶级中联合家庭才</w:t>
        <w:br/>
        <w:t>占有主导地位(比例超过50%)，而在非工业化与工业化的城市</w:t>
        <w:br/>
        <w:t>中，联合家庭在所有阶级中的比例都较小，甚至微不足道。在以上</w:t>
        <w:br/>
        <w:t>3个统计表的样本中，没有一个家庭是超过三代同居的。根据另</w:t>
        <w:br/>
        <w:t>外的调查，四世同堂的家庭比例在1717个城市家庭中占2.3%；</w:t>
        <w:br/>
        <w:t>在528个农村家庭中占2.8%。另一项调查显示，在2027个城市</w:t>
        <w:br/>
        <w:t>家庭和2422个农村家庭中，仅分别有0.8%和2.9%的家庭是四</w:t>
        <w:br/>
        <w:t>世或五世同堂的家庭。由多代的及其旁支亲属组成的联合家庭被</w:t>
        <w:br/>
        <w:t>西方人认为是中国的常态，奥尔加·朗认为这一谜思(myth)产生</w:t>
        <w:br/>
        <w:t>的原因是西方人将中国的上层阶级作为整个中国人的代表，由此</w:t>
        <w:br/>
        <w:t>夸大了联合家庭在中国存在的比例①。决定能否多代同堂的最重</w:t>
        <w:br/>
        <w:t>要因素不是中国人的意识，而是一些难以抗拒的因素，比如婚姻、</w:t>
        <w:br/>
        <w:t>生育以及死亡模式。赵中维曾利用刘翠溶提供的中国家谱人口资</w:t>
        <w:br/>
        <w:t>料，用剑桥大学的家庭人口微观模拟软件(CAMSIM)计算了形成</w:t>
        <w:br/>
        <w:t>多代户的条件，结论是形成多代户的可能性由于受到生命条件的</w:t>
        <w:br/>
        <w:t>限制是很小的：1.42.5%的男子能与其祖父共存，仅有3.5%的</w:t>
        <w:br/>
        <w:t>男子能与其曾祖父共存，前者平均能与祖父共存6.7年，后者平均</w:t>
        <w:br/>
        <w:t>能与其曾祖父共存3.3年；2.同一出生队列中有19.8%的男子</w:t>
        <w:br/>
        <w:t>能与自己的父亲和儿子共同存活，而已婚男子中有44.5%的人能</w:t>
        <w:br/>
        <w:t>享受到这种天伦之乐；3.14.8%的男子能成为祖父，而能成为曾</w:t>
        <w:br/>
        <w:t>祖父的只有2.3%②。在笔者的博士学位论文《明清时期江南地区</w:t>
        <w:br/>
        <w:t>的人口与社会经济变迁：一项历史人口学的实证研究》中，笔者认</w:t>
        <w:br/>
        <w:t>为假定在家庭中最老的一代人死去之前不会分家，三代同堂家庭</w:t>
        <w:br/>
        <w:t>存在的可能性：可能经历过三世同堂家庭生活的男子占总数的</w:t>
        <w:br/>
        <w:t>1</w:t>
        <w:br/>
        <w:t>Lang Olga. Chinese Family and Society. pp. 137~139.</w:t>
        <w:br/>
        <w:t>②</w:t>
        <w:br/>
        <w:t>Zhao Zhongwei. Demographic conditions and multi-generation households in</w:t>
        <w:br/>
        <w:t>Chinese history. Results from genealogical research and microsimulation. Popu-</w:t>
        <w:br/>
        <w:t>lation Studies. Vol. 48, No. 3, Nov 1994. pp. 413 – 425.</w:t>
      </w:r>
    </w:p>
    <w:p>
      <w:r>
        <w:br w:type="page"/>
      </w:r>
    </w:p>
    <w:p>
      <w:r>
        <w:t>第十二章 户与家庭及其结构</w:t>
        <w:br/>
        <w:t>521</w:t>
        <w:br/>
        <w:t>35%~37%，而有孙子的男子于生前成为祖父的可能性为50%</w:t>
        <w:br/>
        <w:t>(对于全体男子则不到20%)；少数的三世同堂家庭平均也仅能维</w:t>
        <w:br/>
        <w:t>持13年左右①。虽然赵中维与笔者利用的是明清时期的家谱人</w:t>
        <w:br/>
        <w:t>口资料，但却揭示了一个共同的事实：决定能否形成多代家庭的</w:t>
        <w:br/>
        <w:t>条件主要是人口的婚姻、生育和死亡模式，尤其是后者在20世纪</w:t>
        <w:br/>
        <w:t>上半期及以前的中国更有着决定性的作用。</w:t>
        <w:br/>
        <w:t>现代化对中国家庭结构的影响也是明显的。婚姻家庭在上海</w:t>
        <w:br/>
        <w:t>的工人阶级，以及更加现代的工薪阶层中最为常见，所占的比例都</w:t>
        <w:br/>
        <w:t>要超过北平贫困的工人。同样的情况也存在于上层以及中产阶级</w:t>
        <w:br/>
        <w:t>中。在一项对大学学生进行的调查中，在香港和通商口岸81%的</w:t>
        <w:br/>
        <w:t>家庭属于婚姻家庭，而在内地的省会(大多数是非工业城市)中，这</w:t>
        <w:br/>
        <w:t>一比例只有51%；在乡村，只有24%。这一现代趋势也影响了传</w:t>
        <w:br/>
        <w:t>统的北平的家庭结构。官员、技术人员和教师(称之为现代化阶</w:t>
        <w:br/>
        <w:t>层)的家庭比商人、地主、旧式店铺的老板(称之为传统阶层)拥有</w:t>
        <w:br/>
        <w:t>的婚姻家庭比例更高，联合家庭的比例更少。在现代化阶层中的</w:t>
        <w:br/>
        <w:t>上层，拥有比中层更多的婚姻家庭比例，这主要是因为上层所受到</w:t>
        <w:br/>
        <w:t>的西方影响更大，见表12-19。</w:t>
        <w:br/>
        <w:t>表12-19 20世纪上半期北平传统与现代化阶层的家庭类型</w:t>
        <w:br/>
        <w:t>中层</w:t>
        <w:br/>
        <w:t>上层</w:t>
        <w:br/>
        <w:t>传统阶层</w:t>
        <w:br/>
        <w:t>现代化阶层</w:t>
        <w:br/>
        <w:t>传统阶层</w:t>
        <w:br/>
        <w:t>现代化阶层</w:t>
        <w:br/>
        <w:t>家庭数量</w:t>
        <w:br/>
        <w:t>171</w:t>
        <w:br/>
        <w:t>320</w:t>
        <w:br/>
        <w:t>103</w:t>
        <w:br/>
        <w:t>107</w:t>
        <w:br/>
        <w:t>家庭类型(%)</w:t>
        <w:br/>
        <w:t>婚姻家庭</w:t>
        <w:br/>
        <w:t>39</w:t>
        <w:br/>
        <w:t>56</w:t>
        <w:br/>
        <w:t>24</w:t>
        <w:br/>
        <w:t>65</w:t>
        <w:br/>
        <w:t>主干家庭</w:t>
        <w:br/>
        <w:t>40</w:t>
        <w:br/>
        <w:t>30</w:t>
        <w:br/>
        <w:t>34</w:t>
        <w:br/>
        <w:t>24</w:t>
        <w:br/>
        <w:t>联合家庭</w:t>
        <w:br/>
        <w:t>21</w:t>
        <w:br/>
        <w:t>14</w:t>
        <w:br/>
        <w:t>42</w:t>
        <w:br/>
        <w:t>11</w:t>
        <w:br/>
        <w:t>资料来源： Lang Olga. Chinese Family and Society. p. 142.</w:t>
        <w:br/>
        <w:t>在不同教育背景的社会阶层中，各种家庭类型所占的比例也</w:t>
        <w:br/>
        <w:t>①</w:t>
        <w:br/>
        <w:t>侯杨方《明清时期江南地区的人口与社会经济变迁：一项历史人口学的实证研究》</w:t>
        <w:br/>
        <w:t>(未刊稿)，复旦大学博士学位论文，1997年。</w:t>
      </w:r>
    </w:p>
    <w:p>
      <w:r>
        <w:br w:type="page"/>
      </w:r>
    </w:p>
    <w:p>
      <w:r>
        <w:t>522</w:t>
        <w:br/>
        <w:t>中国人口史 第六卷 1910—1953 年</w:t>
        <w:br/>
        <w:t>明显不同。现代教育导致了更多的婚姻家庭，减少了联合家庭的</w:t>
        <w:br/>
        <w:t>比例。表12-20为不同教育背景的1083个家庭的类型比例。婚</w:t>
        <w:br/>
        <w:t>姻家庭的比例随着教育程度的提高而上升，并且现代教育的比例</w:t>
        <w:br/>
        <w:t>要明显高于传统教育的比例；相应地，联合家庭的比例则呈相反</w:t>
        <w:br/>
        <w:t>的趋势。</w:t>
        <w:br/>
        <w:t>表12-20 20世纪上半期1083个不同教育背景家庭的类型</w:t>
        <w:br/>
        <w:t>传统教育</w:t>
        <w:br/>
        <w:t>现代教育</w:t>
        <w:br/>
        <w:t>私塾</w:t>
        <w:br/>
        <w:t>科举功名</w:t>
        <w:br/>
        <w:t>高中</w:t>
        <w:br/>
        <w:t>其他学校</w:t>
        <w:br/>
        <w:t>大学</w:t>
        <w:br/>
        <w:t>家庭数量</w:t>
        <w:br/>
        <w:t>337</w:t>
        <w:br/>
        <w:t>109</w:t>
        <w:br/>
        <w:t>137</w:t>
        <w:br/>
        <w:t>28</w:t>
        <w:br/>
        <w:t>472</w:t>
        <w:br/>
        <w:t>家庭类型(%)</w:t>
        <w:br/>
        <w:t>婚姻家庭</w:t>
        <w:br/>
        <w:t>41</w:t>
        <w:br/>
        <w:t>43</w:t>
        <w:br/>
        <w:t>50</w:t>
        <w:br/>
        <w:t>54</w:t>
        <w:br/>
        <w:t>67</w:t>
        <w:br/>
        <w:t>主干家庭</w:t>
        <w:br/>
        <w:t>33</w:t>
        <w:br/>
        <w:t>33</w:t>
        <w:br/>
        <w:t>32</w:t>
        <w:br/>
        <w:t>28</w:t>
        <w:br/>
        <w:t>22</w:t>
        <w:br/>
        <w:t>联合家庭</w:t>
        <w:br/>
        <w:t>26</w:t>
        <w:br/>
        <w:t>24</w:t>
        <w:br/>
        <w:t>18</w:t>
        <w:br/>
        <w:t>18</w:t>
        <w:br/>
        <w:t>11</w:t>
        <w:br/>
        <w:t>资料来源： Lang Olga. Chinese Family and Society. p. 143.</w:t>
        <w:br/>
        <w:t>阿瑟·伍尔夫(Arthur Wolf)利用日本占领时期1906—1945</w:t>
        <w:br/>
        <w:t>年间的台湾户籍资料对中国乡村人口的家庭类型进行了统计分</w:t>
        <w:br/>
        <w:t>析，在此他运用了自己创造的一套家庭分类方法。他认为中国人</w:t>
        <w:br/>
        <w:t>口的最基本构成类型是核心单位(nuclear unit)，这一单位必须是</w:t>
        <w:br/>
        <w:t>由婚姻或子女关系组成的，有以下几种组成类型：一对有子女或</w:t>
        <w:br/>
        <w:t>没有子女的已婚夫妇；有一个或多个子女的寡妇鳏夫；一个从未</w:t>
        <w:br/>
        <w:t>结婚的(nevermarried)或离婚的人与一个或多个子女。在此基础</w:t>
        <w:br/>
        <w:t>上，他认为居住于一个独立户的核心单位形成一个基本家庭(ele-</w:t>
        <w:br/>
        <w:t>mentaryfamily)。如果在一户内没有一个核心单位，并且有两个</w:t>
        <w:br/>
        <w:t>或两个以上成员，那么就形成了一个次基本家庭(subelementary</w:t>
        <w:br/>
        <w:t>family)；如果只有一个成员，那么就称之为独居(solitaire)。如果</w:t>
        <w:br/>
        <w:t>在基本家庭外再增加一些不能形成自己核心单位的人，那么这样</w:t>
        <w:br/>
        <w:t>的家庭称之为扩大的基本家庭(augmented elementary family);</w:t>
        <w:br/>
        <w:t>如果在基本家庭外再增加一个低代(lower generation)的核心单</w:t>
        <w:br/>
        <w:t>位，便形成了主干家庭(stem family)。大家庭(grand family)指的</w:t>
      </w:r>
    </w:p>
    <w:p>
      <w:r>
        <w:br w:type="page"/>
      </w:r>
    </w:p>
    <w:p>
      <w:r>
        <w:t>第十二章户与家庭及其结构</w:t>
        <w:br/>
        <w:t>523</w:t>
        <w:br/>
        <w:t>是一个至少有三个核心单位组成的家庭，其中有两个核心单位是</w:t>
        <w:br/>
        <w:t>属于同一代的，并是第三个核心单位的后代；共居家庭</w:t>
        <w:br/>
        <w:t>(frérèches)则是指一个家庭至少有两个或更多的核心单位所组</w:t>
        <w:br/>
        <w:t>成，但它们没有共同的先辈生活在同一户中。</w:t>
        <w:br/>
        <w:t>伍尔夫的家庭分类法是很独特的，与哈曼尔-拉斯利特户分类</w:t>
        <w:br/>
        <w:t>法有些相似①，但两者最大的不同是前者是家庭分类法，后者是户</w:t>
        <w:br/>
        <w:t>分类法，因此伍尔夫的分类法没有考虑没有亲属或婚姻关系的成</w:t>
        <w:br/>
        <w:t>员组成的户。伍尔夫的家庭分类法在逻辑上是较为严密的，但他</w:t>
        <w:br/>
        <w:t>并没有严格定义主干家庭，即这个低代的核心单位是否必须是另</w:t>
        <w:br/>
        <w:t>一个核心单位的后代？如果不是，似乎有违“主干”(stem)一词的</w:t>
        <w:br/>
        <w:t>原有含义(带有“直系”的涵义)。</w:t>
        <w:br/>
        <w:t>表12-211906—1946年间台湾乡村人口的家庭分类(%）</w:t>
        <w:br/>
        <w:t>年份</w:t>
        <w:br/>
        <w:t>家庭数独居家庭</w:t>
        <w:br/>
        <w:t>次基本</w:t>
        <w:br/>
        <w:t>基本家庭</w:t>
        <w:br/>
        <w:t>扩大基</w:t>
        <w:br/>
        <w:t>主干</w:t>
        <w:br/>
        <w:t>大家庭</w:t>
        <w:br/>
        <w:t>家庭</w:t>
        <w:br/>
        <w:t>本家庭</w:t>
        <w:br/>
        <w:t>家庭</w:t>
        <w:br/>
        <w:t>1906</w:t>
        <w:br/>
        <w:t>1491</w:t>
        <w:br/>
        <w:t>2.4</w:t>
        <w:br/>
        <w:t>1.0</w:t>
        <w:br/>
        <w:t>36.3</w:t>
        <w:br/>
        <w:t>7.9</w:t>
        <w:br/>
        <w:t>31.5</w:t>
        <w:br/>
        <w:t>20.9</w:t>
        <w:br/>
        <w:t>1911</w:t>
        <w:br/>
        <w:t>1608</w:t>
        <w:br/>
        <w:t>4.3</w:t>
        <w:br/>
        <w:t>1.5</w:t>
        <w:br/>
        <w:t>35.1</w:t>
        <w:br/>
        <w:t>6.4</w:t>
        <w:br/>
        <w:t>29.7</w:t>
        <w:br/>
        <w:t>22.9</w:t>
        <w:br/>
        <w:t>1916</w:t>
        <w:br/>
        <w:t>1826</w:t>
        <w:br/>
        <w:t>5.3</w:t>
        <w:br/>
        <w:t>2.3</w:t>
        <w:br/>
        <w:t>36.5</w:t>
        <w:br/>
        <w:t>4.8</w:t>
        <w:br/>
        <w:t>31.9</w:t>
        <w:br/>
        <w:t>19.3</w:t>
        <w:br/>
        <w:t>1921</w:t>
        <w:br/>
        <w:t>1944</w:t>
        <w:br/>
        <w:t>5.6</w:t>
        <w:br/>
        <w:t>2.1</w:t>
        <w:br/>
        <w:t>35.0</w:t>
        <w:br/>
        <w:t>4.3</w:t>
        <w:br/>
        <w:t>32.7</w:t>
        <w:br/>
        <w:t>20.4</w:t>
        <w:br/>
        <w:t>1926</w:t>
        <w:br/>
        <w:t>2056</w:t>
        <w:br/>
        <w:t>5.0</w:t>
        <w:br/>
        <w:t>2.1</w:t>
        <w:br/>
        <w:t>31.4</w:t>
        <w:br/>
        <w:t>3.5</w:t>
        <w:br/>
        <w:t>33.6</w:t>
        <w:br/>
        <w:t>24.4</w:t>
        <w:br/>
        <w:t>1931</w:t>
        <w:br/>
        <w:t>2203</w:t>
        <w:br/>
        <w:t>4.8</w:t>
        <w:br/>
        <w:t>1.0</w:t>
        <w:br/>
        <w:t>29.7</w:t>
        <w:br/>
        <w:t>3.4</w:t>
        <w:br/>
        <w:t>34.7</w:t>
        <w:br/>
        <w:t>26.5</w:t>
        <w:br/>
        <w:t>1936</w:t>
        <w:br/>
        <w:t>2372</w:t>
        <w:br/>
        <w:t>5.0</w:t>
        <w:br/>
        <w:t>1.6</w:t>
        <w:br/>
        <w:t>28.6</w:t>
        <w:br/>
        <w:t>3.5</w:t>
        <w:br/>
        <w:t>33.6</w:t>
        <w:br/>
        <w:t>27.7</w:t>
        <w:br/>
        <w:t>1941</w:t>
        <w:br/>
        <w:t>2554</w:t>
        <w:br/>
        <w:t>4.1</w:t>
        <w:br/>
        <w:t>1.9</w:t>
        <w:br/>
        <w:t>28.5</w:t>
        <w:br/>
        <w:t>3.2</w:t>
        <w:br/>
        <w:t>34.2</w:t>
        <w:br/>
        <w:t>28.2</w:t>
        <w:br/>
        <w:t>1946</w:t>
        <w:br/>
        <w:t>2873</w:t>
        <w:br/>
        <w:t>3.5</w:t>
        <w:br/>
        <w:t>2.0</w:t>
        <w:br/>
        <w:t>32.8</w:t>
        <w:br/>
        <w:t>4.0</w:t>
        <w:br/>
        <w:t>31.6</w:t>
        <w:br/>
        <w:t>26.2</w:t>
        <w:br/>
        <w:t>资料来源： Wolf Arthur P. Family life and the life cycle in rural China. Netting Robert</w:t>
        <w:br/>
        <w:t>McC. , Richard R. Wilk, Eric J. Aronould. Households: comparative and historical</w:t>
        <w:br/>
        <w:t>studies of the domestic group. University of California Press. 1984. pp. 279 - 298.</w:t>
        <w:br/>
        <w:t>Table 11. 1.</w:t>
        <w:br/>
        <w:t>根据表12-21,1906—1946年间台湾乡村人口的主要家庭类</w:t>
        <w:br/>
        <w:t>Hammel E. A, Peter Laslett. Comparing household structure over time between</w:t>
        <w:br/>
        <w:t>cultures. Comparative Studies in Society and History, Vo. 16. No. 1. 1974.</w:t>
        <w:br/>
        <w:t>pp. 73-109.</w:t>
      </w:r>
    </w:p>
    <w:p>
      <w:r>
        <w:br w:type="page"/>
      </w:r>
    </w:p>
    <w:p>
      <w:r>
        <w:t>524</w:t>
        <w:br/>
        <w:t>中国人口史</w:t>
        <w:br/>
        <w:t>第六卷</w:t>
        <w:br/>
        <w:t>1910—1953年</w:t>
        <w:br/>
        <w:t>型有3类：基本家庭、扩大基本家庭以及大家庭，后者的比例要低</w:t>
        <w:br/>
        <w:t>于前两者。</w:t>
        <w:br/>
        <w:t>根据塔波披露的中国土地利用调查未出版的资料，在中国所</w:t>
        <w:br/>
        <w:t>有的农业区中，核心家庭均占据了绝对高的比例，平均占家庭总数</w:t>
        <w:br/>
        <w:t>的62.8%。按照塔波的定义，核心家庭是由夫妻双方或父母与子</w:t>
        <w:br/>
        <w:t>女的关系组成的①。根据表12-22，在6个农业区中，以水稻茶</w:t>
        <w:br/>
        <w:t>区、长江稻麦区、西南水稻区的核心家庭比例较高，均在65%以</w:t>
        <w:br/>
        <w:t>上，水稻茶区更高达71.8%；冬麦小米区的比例最低，其次为冬麦</w:t>
        <w:br/>
        <w:t>高粱区；水稻两获区是南方地区中的例外，其家庭规模也是一个</w:t>
        <w:br/>
        <w:t>例外，达5.8人（见本卷表12-5），大大超过其他的南方地区，这</w:t>
        <w:br/>
        <w:t>可能是与两广一带盛行的家族制度有关。</w:t>
        <w:br/>
        <w:t>表12-22</w:t>
        <w:br/>
        <w:t>1929—1933年核心与非核心家庭规模分布</w:t>
        <w:br/>
        <w:t>所有</w:t>
        <w:br/>
        <w:t>水稻</w:t>
        <w:br/>
        <w:t>水稻</w:t>
        <w:br/>
        <w:t>西南</w:t>
        <w:br/>
        <w:t>四川</w:t>
        <w:br/>
        <w:t>长江</w:t>
        <w:br/>
        <w:t>冬麦</w:t>
        <w:br/>
        <w:t>冬麦</w:t>
        <w:br/>
        <w:t>规模</w:t>
        <w:br/>
        <w:t>地区</w:t>
        <w:br/>
        <w:t>两获区</w:t>
        <w:br/>
        <w:t>茶区</w:t>
        <w:br/>
        <w:t>水稻区水稻区稻麦区高粱区小米区</w:t>
        <w:br/>
        <w:t>人口数</w:t>
        <w:br/>
        <w:t>5224</w:t>
        <w:br/>
        <w:t>5816</w:t>
        <w:br/>
        <w:t>4620</w:t>
        <w:br/>
        <w:t>4982</w:t>
        <w:br/>
        <w:t>5448</w:t>
        <w:br/>
        <w:t>4880</w:t>
        <w:br/>
        <w:t>5421</w:t>
        <w:br/>
        <w:t>5598</w:t>
        <w:br/>
        <w:t>（每1000家)</w:t>
        <w:br/>
        <w:t>核心家庭(%)</w:t>
        <w:br/>
        <w:t>62.8</w:t>
        <w:br/>
        <w:t>58.7</w:t>
        <w:br/>
        <w:t>71.8</w:t>
        <w:br/>
        <w:t>65.8</w:t>
        <w:br/>
        <w:t>60.7</w:t>
        <w:br/>
        <w:t>69.9</w:t>
        <w:br/>
        <w:t>58.2</w:t>
        <w:br/>
        <w:t>55.4</w:t>
        <w:br/>
        <w:t>3~4人</w:t>
        <w:br/>
        <w:t>90.3</w:t>
        <w:br/>
        <w:t>91.0</w:t>
        <w:br/>
        <w:t>89.4</w:t>
        <w:br/>
        <w:t>90.2</w:t>
        <w:br/>
        <w:t>92.6</w:t>
        <w:br/>
        <w:t>91.9</w:t>
        <w:br/>
        <w:t>89.1</w:t>
        <w:br/>
        <w:t>87.7</w:t>
        <w:br/>
        <w:t>5~6人</w:t>
        <w:br/>
        <w:t>61.8</w:t>
        <w:br/>
        <w:t>64.5</w:t>
        <w:br/>
        <w:t>68.8</w:t>
        <w:br/>
        <w:t>57.7</w:t>
        <w:br/>
        <w:t>58.6</w:t>
        <w:br/>
        <w:t>67.5</w:t>
        <w:br/>
        <w:t>58.7</w:t>
        <w:br/>
        <w:t>54.1</w:t>
        <w:br/>
        <w:t>7人以上</w:t>
        <w:br/>
        <w:t>24.1</w:t>
        <w:br/>
        <w:t>25.0</w:t>
        <w:br/>
        <w:t>30.6</w:t>
        <w:br/>
        <w:t>21.1</w:t>
        <w:br/>
        <w:t>21.3</w:t>
        <w:br/>
        <w:t>34.9</w:t>
        <w:br/>
        <w:t>18.9</w:t>
        <w:br/>
        <w:t>17.8</w:t>
        <w:br/>
        <w:t>核心家庭</w:t>
        <w:br/>
        <w:t>规模分布（%）</w:t>
        <w:br/>
        <w:t>2人</w:t>
        <w:br/>
        <w:t>13.7</w:t>
        <w:br/>
        <w:t>7.8</w:t>
        <w:br/>
        <w:t>17.5</w:t>
        <w:br/>
        <w:t>12.6</w:t>
        <w:br/>
        <w:t>11.7</w:t>
        <w:br/>
        <w:t>13.3</w:t>
        <w:br/>
        <w:t>15.3</w:t>
        <w:br/>
        <w:t>12.2</w:t>
        <w:br/>
        <w:t>3~4人</w:t>
        <w:br/>
        <w:t>49.3</w:t>
        <w:br/>
        <w:t>48.7</w:t>
        <w:br/>
        <w:t>50.7</w:t>
        <w:br/>
        <w:t>54.8</w:t>
        <w:br/>
        <w:t>51.8</w:t>
        <w:br/>
        <w:t>48.1</w:t>
        <w:br/>
        <w:t>48.4</w:t>
        <w:br/>
        <w:t>52.0</w:t>
        <w:br/>
        <w:t>5~6人</w:t>
        <w:br/>
        <w:t>30.4</w:t>
        <w:br/>
        <w:t>33.9</w:t>
        <w:br/>
        <w:t>26.8</w:t>
        <w:br/>
        <w:t>27.4</w:t>
        <w:br/>
        <w:t>30.0</w:t>
        <w:br/>
        <w:t>31.3</w:t>
        <w:br/>
        <w:t>30.2</w:t>
        <w:br/>
        <w:t>29.8</w:t>
        <w:br/>
        <w:t>7人以上</w:t>
        <w:br/>
        <w:t>6.6</w:t>
        <w:br/>
        <w:t>9.7</w:t>
        <w:br/>
        <w:t>5.0</w:t>
        <w:br/>
        <w:t>5.2</w:t>
        <w:br/>
        <w:t>6.5</w:t>
        <w:br/>
        <w:t>7.4</w:t>
        <w:br/>
        <w:t>6.0</w:t>
        <w:br/>
        <w:t>6.0</w:t>
        <w:br/>
        <w:t>①</w:t>
        <w:br/>
        <w:t>Taeuber Irene B. The families of Chinese Farmers. Freedman, Maurice. Family</w:t>
        <w:br/>
        <w:t>and Kinship in Chinese,Society. Stanford University Press. 1970. pp. 63 - 85.</w:t>
      </w:r>
    </w:p>
    <w:p>
      <w:r>
        <w:br w:type="page"/>
      </w:r>
    </w:p>
    <w:p>
      <w:r>
        <w:t>第十二章</w:t>
        <w:br/>
        <w:t>户与家庭及其结构</w:t>
        <w:br/>
        <w:t>525</w:t>
        <w:br/>
        <w:t>续表</w:t>
        <w:br/>
        <w:t>规模</w:t>
        <w:br/>
        <w:t>所有</w:t>
        <w:br/>
        <w:t>水稻</w:t>
        <w:br/>
        <w:t>水稻</w:t>
        <w:br/>
        <w:t>西南</w:t>
        <w:br/>
        <w:t>四川</w:t>
        <w:br/>
        <w:t>长江冬麦冬麦</w:t>
        <w:br/>
        <w:t>地区两获区</w:t>
        <w:br/>
        <w:t>茶区</w:t>
        <w:br/>
        <w:t>水稻区水稻区稻麦区高粱区小米区</w:t>
        <w:br/>
        <w:t>非核心家庭</w:t>
        <w:br/>
        <w:t>规模分布(%)</w:t>
        <w:br/>
        <w:t>1~4人</w:t>
        <w:br/>
        <w:t>9.5</w:t>
        <w:br/>
        <w:t>6.9</w:t>
        <w:br/>
        <w:t>17.6</w:t>
        <w:br/>
        <w:t>11.6</w:t>
        <w:br/>
        <w:t>6.5</w:t>
        <w:br/>
        <w:t>11.0</w:t>
        <w:br/>
        <w:t>8.8</w:t>
        <w:br/>
        <w:t>9.4</w:t>
        <w:br/>
        <w:t>5~6人</w:t>
        <w:br/>
        <w:t>33.7</w:t>
        <w:br/>
        <w:t>26.9</w:t>
        <w:br/>
        <w:t>34.0</w:t>
        <w:br/>
        <w:t>3833.5</w:t>
        <w:br/>
        <w:t>38.1 31.4</w:t>
        <w:br/>
        <w:t>32.8</w:t>
        <w:br/>
        <w:t>7~9人</w:t>
        <w:br/>
        <w:t>38.5</w:t>
        <w:br/>
        <w:t>45.2</w:t>
        <w:br/>
        <w:t>35.0</w:t>
        <w:br/>
        <w:t>38.0</w:t>
        <w:br/>
        <w:t>40.3</w:t>
        <w:br/>
        <w:t>37.238.9</w:t>
        <w:br/>
        <w:t>35.8</w:t>
        <w:br/>
        <w:t>10~14人</w:t>
        <w:br/>
        <w:t>15.5</w:t>
        <w:br/>
        <w:t>18.5</w:t>
        <w:br/>
        <w:t>10.2</w:t>
        <w:br/>
        <w:t>10.1</w:t>
        <w:br/>
        <w:t>17.2</w:t>
        <w:br/>
        <w:t>12.4</w:t>
        <w:br/>
        <w:t>17.5</w:t>
        <w:br/>
        <w:t>17.1</w:t>
        <w:br/>
        <w:t>15以上</w:t>
        <w:br/>
        <w:t>2.82.5</w:t>
        <w:br/>
        <w:t>3.1</w:t>
        <w:br/>
        <w:t>1.52.4</w:t>
        <w:br/>
        <w:t>1.33.4</w:t>
        <w:br/>
        <w:t>4.8</w:t>
        <w:br/>
        <w:t>资料来源： Taeuber Irene B. The families of Chinese farmers. Table 12. pp. 63 - 85.</w:t>
        <w:br/>
        <w:t>就所有地区而言，三分之二的核心家庭只包括2～4人，一般</w:t>
        <w:br/>
        <w:t>也只有3~4人；在核心家庭中，80%以上的家庭成员数在3～6</w:t>
        <w:br/>
        <w:t>人之间。扩展家庭(extendedfamily)在家庭规模与组成地区间的</w:t>
        <w:br/>
        <w:t>差异要大于核心家庭。扩展家庭在水稻两获区(闽南两广)、四川</w:t>
        <w:br/>
        <w:t>水稻区以及北部地区更为流行，大家庭(largefamily)的比例也</w:t>
        <w:br/>
        <w:t>更高①。</w:t>
        <w:br/>
        <w:t>中国土地利用调查中的核心家庭比例要高于其他调查的结果</w:t>
        <w:br/>
        <w:t>(包括朗及伍尔夫的资料)，它所包括的样本量以及空间分布的广</w:t>
        <w:br/>
        <w:t>泛也是其他资料所远远不能及的，因此这一结果可能是目前能够</w:t>
        <w:br/>
        <w:t>得到的20世纪上半期最为全面的中国家庭类型统计。这一结果</w:t>
        <w:br/>
        <w:t>从根本上否定了中国家庭中联合家庭或大家庭占主导地位的观</w:t>
        <w:br/>
        <w:t>点，证明了这一观点可能只是存在于意识中，而不是现实(至少不</w:t>
        <w:br/>
        <w:t>符合20世纪上半期的中国现实）。</w:t>
        <w:br/>
        <w:t>根据中国土地利用调查，家庭中所有的成员中有76%是户主</w:t>
        <w:br/>
        <w:t>或家长的核心关系（nuclearrelations）亲属，即是其妻子和子</w:t>
        <w:br/>
        <w:t>女—这也证明所有的户主或家长都是辈份最高的男性。</w:t>
        <w:br/>
        <w:t>①</w:t>
        <w:br/>
        <w:t>塔波没有提供扩展家庭(extended family)以及大家庭(large family)的定义，一般</w:t>
        <w:br/>
        <w:t>而言可能是指非核心家庭及非单身家庭。</w:t>
      </w:r>
    </w:p>
    <w:p>
      <w:r>
        <w:br w:type="page"/>
      </w:r>
    </w:p>
    <w:p>
      <w:r>
        <w:t>526</w:t>
        <w:br/>
        <w:t>中国人口史</w:t>
        <w:br/>
        <w:t>第六卷</w:t>
        <w:br/>
        <w:t>1910-1953年</w:t>
        <w:br/>
        <w:t>表12-23</w:t>
        <w:br/>
        <w:t>中国土地利用调查中的与家长有核心关系的家庭成员统计</w:t>
        <w:br/>
        <w:t>所有</w:t>
        <w:br/>
        <w:t>水稻</w:t>
        <w:br/>
        <w:t>水稻</w:t>
        <w:br/>
        <w:t>西南</w:t>
        <w:br/>
        <w:t>四川</w:t>
        <w:br/>
        <w:t>长江</w:t>
        <w:br/>
        <w:t>冬麦</w:t>
        <w:br/>
        <w:t>家庭成员</w:t>
        <w:br/>
        <w:t>地区</w:t>
        <w:br/>
        <w:t>两获区</w:t>
        <w:br/>
        <w:t>茶区</w:t>
        <w:br/>
        <w:t>水稻区水稻区</w:t>
        <w:br/>
        <w:t>稻麦区</w:t>
        <w:br/>
        <w:t>高粱区</w:t>
        <w:br/>
        <w:t>亲属(%)</w:t>
        <w:br/>
        <w:t>家长、妻子</w:t>
        <w:br/>
        <w:t>76.0</w:t>
        <w:br/>
        <w:t>73.2</w:t>
        <w:br/>
        <w:t>76.8</w:t>
        <w:br/>
        <w:t>79.3</w:t>
        <w:br/>
        <w:t>77.5</w:t>
        <w:br/>
        <w:t>80.5</w:t>
        <w:br/>
        <w:t>73.0</w:t>
        <w:br/>
        <w:t>及子女</w:t>
        <w:br/>
        <w:t>每1000家中</w:t>
        <w:br/>
        <w:t>5224</w:t>
        <w:br/>
        <w:t>5816</w:t>
        <w:br/>
        <w:t>4650</w:t>
        <w:br/>
        <w:t>4982</w:t>
        <w:br/>
        <w:t>5448</w:t>
        <w:br/>
        <w:t>4880</w:t>
        <w:br/>
        <w:t>5421</w:t>
        <w:br/>
        <w:t>所有成员</w:t>
        <w:br/>
        <w:t>家长、妻子</w:t>
        <w:br/>
        <w:t>4281</w:t>
        <w:br/>
        <w:t>4401</w:t>
        <w:br/>
        <w:t>3967</w:t>
        <w:br/>
        <w:t>4260</w:t>
        <w:br/>
        <w:t>4529</w:t>
        <w:br/>
        <w:t>4261</w:t>
        <w:br/>
        <w:t>4302</w:t>
        <w:br/>
        <w:t>及子女</w:t>
        <w:br/>
        <w:t>家长</w:t>
        <w:br/>
        <w:t>1000</w:t>
        <w:br/>
        <w:t>1000</w:t>
        <w:br/>
        <w:t>1000</w:t>
        <w:br/>
        <w:t>1000</w:t>
        <w:br/>
        <w:t>1000</w:t>
        <w:br/>
        <w:t>1000</w:t>
        <w:br/>
        <w:t>1000</w:t>
        <w:br/>
        <w:t>妻子</w:t>
        <w:br/>
        <w:t>899</w:t>
        <w:br/>
        <w:t>898</w:t>
        <w:br/>
        <w:t>913</w:t>
        <w:br/>
        <w:t>983</w:t>
        <w:br/>
        <w:t>917</w:t>
        <w:br/>
        <w:t>917</w:t>
        <w:br/>
        <w:t>883</w:t>
        <w:br/>
        <w:t>儿子</w:t>
        <w:br/>
        <w:t>1295</w:t>
        <w:br/>
        <w:t>1433</w:t>
        <w:br/>
        <w:t>1224</w:t>
        <w:br/>
        <w:t>1188</w:t>
        <w:br/>
        <w:t>1429</w:t>
        <w:br/>
        <w:t>1297</w:t>
        <w:br/>
        <w:t>1280</w:t>
        <w:br/>
        <w:t>女儿</w:t>
        <w:br/>
        <w:t>1087</w:t>
        <w:br/>
        <w:t>1070</w:t>
        <w:br/>
        <w:t>830</w:t>
        <w:br/>
        <w:t>1089</w:t>
        <w:br/>
        <w:t>1183</w:t>
        <w:br/>
        <w:t>1048</w:t>
        <w:br/>
        <w:t>1139</w:t>
        <w:br/>
        <w:t>其他成员</w:t>
        <w:br/>
        <w:t>943</w:t>
        <w:br/>
        <w:t>1415</w:t>
        <w:br/>
        <w:t>683</w:t>
        <w:br/>
        <w:t>722</w:t>
        <w:br/>
        <w:t>619</w:t>
        <w:br/>
        <w:t>619</w:t>
        <w:br/>
        <w:t>1119</w:t>
        <w:br/>
        <w:t>资料来源： Taeuber Irene B. The families of Chinese farmers. Table 11. pp. 63- 85.</w:t>
        <w:br/>
        <w:t>根据表12-23，水稻两获区非核心关系的家庭成员比例最</w:t>
        <w:br/>
        <w:t>高，其次是冬麦高粱区。这两个地区一是闽南两广地区，一是华北</w:t>
        <w:br/>
        <w:t>平原，其核心家庭的比例也是最低的(见表12-23)。每1000名</w:t>
        <w:br/>
        <w:t>家长拥有的妻子数目西南水稻区、长江稻麦区、四川水稻区、水稻</w:t>
        <w:br/>
        <w:t>茶区高于其他非核心家庭成员比例最高的两个地区；各地区拥有</w:t>
        <w:br/>
        <w:t>的子女数相差并不大，显示了一种近似的生育率水平；所有的地</w:t>
        <w:br/>
        <w:t>区儿子的数量总是大于女儿，这当然主要是由于女儿总是出嫁离</w:t>
        <w:br/>
        <w:t>开家庭的缘故。这一点可从表12-24中得到证明。</w:t>
        <w:br/>
        <w:t>表12-24</w:t>
        <w:br/>
        <w:t>1929--1933年家庭女性成员的迁移</w:t>
        <w:br/>
        <w:t>家长的亲属</w:t>
        <w:br/>
        <w:t>所有</w:t>
        <w:br/>
        <w:t>水稻</w:t>
        <w:br/>
        <w:t>水稻</w:t>
        <w:br/>
        <w:t>西南</w:t>
        <w:br/>
        <w:t>四川</w:t>
        <w:br/>
        <w:t>长江</w:t>
        <w:br/>
        <w:t>冬麦</w:t>
        <w:br/>
        <w:t>冬麦</w:t>
        <w:br/>
        <w:t>及其迁移</w:t>
        <w:br/>
        <w:t>地区</w:t>
        <w:br/>
        <w:t>两获区</w:t>
        <w:br/>
        <w:t>茶区</w:t>
        <w:br/>
        <w:t>水稻区水稻区稻麦区高粱区小米区</w:t>
        <w:br/>
        <w:t>女儿</w:t>
        <w:br/>
        <w:t>迁进</w:t>
        <w:br/>
        <w:t>3.3</w:t>
        <w:br/>
        <w:t>3.6</w:t>
        <w:br/>
        <w:t>3.7</w:t>
        <w:br/>
        <w:t>0.8</w:t>
        <w:br/>
        <w:t>2.8</w:t>
        <w:br/>
        <w:t>6.0</w:t>
        <w:br/>
        <w:t>10.0</w:t>
        <w:br/>
        <w:t>8.2</w:t>
        <w:br/>
        <w:t>迁出</w:t>
        <w:br/>
        <w:t>27.6</w:t>
        <w:br/>
        <w:t>22.2</w:t>
        <w:br/>
        <w:t>39.6</w:t>
        <w:br/>
        <w:t>25.9</w:t>
        <w:br/>
        <w:t>28.2</w:t>
        <w:br/>
        <w:t>20.2</w:t>
        <w:br/>
        <w:t>33.8</w:t>
        <w:br/>
        <w:t>27.4</w:t>
      </w:r>
    </w:p>
    <w:p>
      <w:r>
        <w:br w:type="page"/>
      </w:r>
    </w:p>
    <w:p>
      <w:r>
        <w:t>第十二章</w:t>
        <w:br/>
        <w:t>户与家庭及其结构</w:t>
        <w:br/>
        <w:t>527</w:t>
        <w:br/>
        <w:t>续表</w:t>
        <w:br/>
        <w:t>家长的亲属</w:t>
        <w:br/>
        <w:t>所有</w:t>
        <w:br/>
        <w:t>水稻</w:t>
        <w:br/>
        <w:t>水稻</w:t>
        <w:br/>
        <w:t>西南</w:t>
        <w:br/>
        <w:t>四川</w:t>
        <w:br/>
        <w:t>长江</w:t>
        <w:br/>
        <w:t>冬麦冬麦</w:t>
        <w:br/>
        <w:t>及其迁移</w:t>
        <w:br/>
        <w:t>地区</w:t>
        <w:br/>
        <w:t>两获区</w:t>
        <w:br/>
        <w:t>茶区</w:t>
        <w:br/>
        <w:t>水稻区水稻区稻麦区高粱区小米区</w:t>
        <w:br/>
        <w:t>净迁移量</w:t>
        <w:br/>
        <w:t>-24.3</w:t>
        <w:br/>
        <w:t>-18.6</w:t>
        <w:br/>
        <w:t>-35.9-25.1-25.4-14.2-23.8-19.2</w:t>
        <w:br/>
        <w:t>姊妹</w:t>
        <w:br/>
        <w:t>迁进</w:t>
        <w:br/>
        <w:t>7.5</w:t>
        <w:br/>
        <w:t>7.4</w:t>
        <w:br/>
        <w:t>19.8</w:t>
        <w:br/>
        <w:t>10.0</w:t>
        <w:br/>
        <w:t>4.7</w:t>
        <w:br/>
        <w:t>迁出</w:t>
        <w:br/>
        <w:t>78.0</w:t>
        <w:br/>
        <w:t>118.5</w:t>
        <w:br/>
        <w:t>146.3</w:t>
        <w:br/>
        <w:t>22.2</w:t>
        <w:br/>
        <w:t>99.0</w:t>
        <w:br/>
        <w:t>62.2</w:t>
        <w:br/>
        <w:t>98.3</w:t>
        <w:br/>
        <w:t>净迁移量</w:t>
        <w:br/>
        <w:t>-70.5-118.5-146.3-14.8-79.2-52.2</w:t>
        <w:br/>
        <w:t>-93.6</w:t>
        <w:br/>
        <w:t>家长的妻子</w:t>
        <w:br/>
        <w:t>迁进</w:t>
        <w:br/>
        <w:t>14.3</w:t>
        <w:br/>
        <w:t>9.6</w:t>
        <w:br/>
        <w:t>7.2</w:t>
        <w:br/>
        <w:t>21.1</w:t>
        <w:br/>
        <w:t>8.1</w:t>
        <w:br/>
        <w:t>19.7</w:t>
        <w:br/>
        <w:t>12.1</w:t>
        <w:br/>
        <w:t>8.3</w:t>
        <w:br/>
        <w:t>迁出</w:t>
        <w:br/>
        <w:t>1.6</w:t>
        <w:br/>
        <w:t>1.2</w:t>
        <w:br/>
        <w:t>2.2</w:t>
        <w:br/>
        <w:t>0.6</w:t>
        <w:br/>
        <w:t>1.4</w:t>
        <w:br/>
        <w:t>2.3</w:t>
        <w:br/>
        <w:t>1.4</w:t>
        <w:br/>
        <w:t>0.6</w:t>
        <w:br/>
        <w:t>净迁移量</w:t>
        <w:br/>
        <w:t>12.7</w:t>
        <w:br/>
        <w:t>8.4</w:t>
        <w:br/>
        <w:t>5.0</w:t>
        <w:br/>
        <w:t>20.5</w:t>
        <w:br/>
        <w:t>6.7</w:t>
        <w:br/>
        <w:t>17.4</w:t>
        <w:br/>
        <w:t>10.7</w:t>
        <w:br/>
        <w:t>7.7</w:t>
        <w:br/>
        <w:t>儿子的妻子</w:t>
        <w:br/>
        <w:t>迁进</w:t>
        <w:br/>
        <w:t>82.8</w:t>
        <w:br/>
        <w:t>85.6</w:t>
        <w:br/>
        <w:t>59.0</w:t>
        <w:br/>
        <w:t>89.3</w:t>
        <w:br/>
        <w:t>84.4</w:t>
        <w:br/>
        <w:t>100.9</w:t>
        <w:br/>
        <w:t>71.6</w:t>
        <w:br/>
        <w:t>88.3</w:t>
        <w:br/>
        <w:t>迁出</w:t>
        <w:br/>
        <w:t>5.6</w:t>
        <w:br/>
        <w:t>19.7</w:t>
        <w:br/>
        <w:t>4.9</w:t>
        <w:br/>
        <w:t>9.9</w:t>
        <w:br/>
        <w:t>3.1</w:t>
        <w:br/>
        <w:t>13.0</w:t>
        <w:br/>
        <w:t>净迁移量</w:t>
        <w:br/>
        <w:t>77.2</w:t>
        <w:br/>
        <w:t>85.6</w:t>
        <w:br/>
        <w:t>39.3</w:t>
        <w:br/>
        <w:t>84.4</w:t>
        <w:br/>
        <w:t>84.4</w:t>
        <w:br/>
        <w:t>91.0</w:t>
        <w:br/>
        <w:t>68.5</w:t>
        <w:br/>
        <w:t>75.3</w:t>
        <w:br/>
        <w:t>兄弟的妻子</w:t>
        <w:br/>
        <w:t>迁进</w:t>
        <w:br/>
        <w:t>48.4</w:t>
        <w:br/>
        <w:t>21.1</w:t>
        <w:br/>
        <w:t>22.6102.3</w:t>
        <w:br/>
        <w:t>76.9</w:t>
        <w:br/>
        <w:t>59.8</w:t>
        <w:br/>
        <w:t>41.0</w:t>
        <w:br/>
        <w:t>61.0</w:t>
        <w:br/>
        <w:t>迁出</w:t>
        <w:br/>
        <w:t>6.4</w:t>
        <w:br/>
        <w:t>22.6</w:t>
        <w:br/>
        <w:t>11.2</w:t>
        <w:br/>
        <w:t>6.0</w:t>
        <w:br/>
        <w:t>3.4</w:t>
        <w:br/>
        <w:t>净迁移量</w:t>
        <w:br/>
        <w:t>42.0</w:t>
        <w:br/>
        <w:t>21.1</w:t>
        <w:br/>
        <w:t>0.0 102.3</w:t>
        <w:br/>
        <w:t>76.9</w:t>
        <w:br/>
        <w:t>48.6</w:t>
        <w:br/>
        <w:t>35.0</w:t>
        <w:br/>
        <w:t>57.6</w:t>
        <w:br/>
        <w:t>说明：本表为每1000个年终居地人口的迁移量。</w:t>
        <w:br/>
        <w:t>资料来源： Taeuber Irene B. The families of Chinese farmers. Table 10. pp. 63 -85.</w:t>
        <w:br/>
        <w:t>表12-24中所有地区家长的姊妹、姊妹的净迁移量总是为</w:t>
        <w:br/>
        <w:t>负，意味着这两种类型的人出嫁离开家庭；姊妹由于年龄的关</w:t>
        <w:br/>
        <w:t>系，净迁出量要远远大于女儿。儿子与兄弟的妻子的净迁移量</w:t>
        <w:br/>
        <w:t>总是为正，意味着这两种类型的人嫁入这一家庭。这一结果可</w:t>
        <w:br/>
        <w:t>能是在家庭成员统计中，女儿的数量总是少于儿子数的主要</w:t>
        <w:br/>
        <w:t>原因。</w:t>
      </w:r>
    </w:p>
    <w:p>
      <w:r>
        <w:br w:type="page"/>
      </w:r>
    </w:p>
    <w:p>
      <w:r>
        <w:t>528</w:t>
        <w:br/>
        <w:t>中国人口史</w:t>
        <w:br/>
        <w:t>第六卷</w:t>
        <w:br/>
        <w:t>1910—1953年</w:t>
        <w:br/>
        <w:t>表12-25</w:t>
        <w:br/>
        <w:t>1929—1933年家长的各类直系家庭成员的比例(%)</w:t>
        <w:br/>
        <w:t>所有</w:t>
        <w:br/>
        <w:t>水稻</w:t>
        <w:br/>
        <w:t>水稻</w:t>
        <w:br/>
        <w:t>西南</w:t>
        <w:br/>
        <w:t>四川</w:t>
        <w:br/>
        <w:t>长江</w:t>
        <w:br/>
        <w:t>冬麦冬麦</w:t>
        <w:br/>
        <w:t>亲属关系</w:t>
        <w:br/>
        <w:t>地区</w:t>
        <w:br/>
        <w:t>两获区</w:t>
        <w:br/>
        <w:t>茶区</w:t>
        <w:br/>
        <w:t>水稻区水稻区稻麦区高粱区小米区</w:t>
        <w:br/>
        <w:t>所有成员</w:t>
        <w:br/>
        <w:t>100.0</w:t>
        <w:br/>
        <w:t>100.0</w:t>
        <w:br/>
        <w:t>100.0</w:t>
        <w:br/>
        <w:t>100.0</w:t>
        <w:br/>
        <w:t>100.0</w:t>
        <w:br/>
        <w:t>100.0</w:t>
        <w:br/>
        <w:t>100.0</w:t>
        <w:br/>
        <w:t>100.0</w:t>
        <w:br/>
        <w:t>(外)祖父母</w:t>
        <w:br/>
        <w:t>0.0</w:t>
        <w:br/>
        <w:t>0.2</w:t>
        <w:br/>
        <w:t>0.2</w:t>
        <w:br/>
        <w:t>0.1</w:t>
        <w:br/>
        <w:t>0.2</w:t>
        <w:br/>
        <w:t>0.2</w:t>
        <w:br/>
        <w:t>0.3</w:t>
        <w:br/>
        <w:t>0.2</w:t>
        <w:br/>
        <w:t>父母</w:t>
        <w:br/>
        <w:t>5.2</w:t>
        <w:br/>
        <w:t>6.7</w:t>
        <w:br/>
        <w:t>5.6</w:t>
        <w:br/>
        <w:t>6.0</w:t>
        <w:br/>
        <w:t>5.3</w:t>
        <w:br/>
        <w:t>4.8</w:t>
        <w:br/>
        <w:t>5.0</w:t>
        <w:br/>
        <w:t>5.5</w:t>
        <w:br/>
        <w:t>家长夫妇</w:t>
        <w:br/>
        <w:t>41.0</w:t>
        <w:br/>
        <w:t>39.8</w:t>
        <w:br/>
        <w:t>45.1</w:t>
        <w:br/>
        <w:t>43.7</w:t>
        <w:br/>
        <w:t>39.4</w:t>
        <w:br/>
        <w:t>41.9</w:t>
        <w:br/>
        <w:t>40.0</w:t>
        <w:br/>
        <w:t>40.5</w:t>
        <w:br/>
        <w:t>子女</w:t>
        <w:br/>
        <w:t>42.9</w:t>
        <w:br/>
        <w:t>45.7</w:t>
        <w:br/>
        <w:t>41.4</w:t>
        <w:br/>
        <w:t>42.2</w:t>
        <w:br/>
        <w:t>44.8</w:t>
        <w:br/>
        <w:t>44.3</w:t>
        <w:br/>
        <w:t>41.6</w:t>
        <w:br/>
        <w:t>41.9</w:t>
        <w:br/>
        <w:t>(外)孙(女)</w:t>
        <w:br/>
        <w:t>10.5</w:t>
        <w:br/>
        <w:t>7.5</w:t>
        <w:br/>
        <w:t>7.6</w:t>
        <w:br/>
        <w:t>8.1</w:t>
        <w:br/>
        <w:t>10.3</w:t>
        <w:br/>
        <w:t>8.7</w:t>
        <w:br/>
        <w:t>12.7</w:t>
        <w:br/>
        <w:t>11.6</w:t>
        <w:br/>
        <w:t>儿子的子女</w:t>
        <w:br/>
        <w:t>10.3</w:t>
        <w:br/>
        <w:t>7.4</w:t>
        <w:br/>
        <w:t>7.6</w:t>
        <w:br/>
        <w:t>7.9</w:t>
        <w:br/>
        <w:t>10.3</w:t>
        <w:br/>
        <w:t>8.5</w:t>
        <w:br/>
        <w:t>12.6</w:t>
        <w:br/>
        <w:t>11.6</w:t>
        <w:br/>
        <w:t>女儿的子女</w:t>
        <w:br/>
        <w:t>0.2</w:t>
        <w:br/>
        <w:t>0.1</w:t>
        <w:br/>
        <w:t>0.2</w:t>
        <w:br/>
        <w:t>0.0</w:t>
        <w:br/>
        <w:t>0.2</w:t>
        <w:br/>
        <w:t>0.1</w:t>
        <w:br/>
        <w:t>0.0</w:t>
        <w:br/>
        <w:t>(外)孙的子女</w:t>
        <w:br/>
        <w:t>0.2</w:t>
        <w:br/>
        <w:t>0.1</w:t>
        <w:br/>
        <w:t>0.0</w:t>
        <w:br/>
        <w:t>0.0</w:t>
        <w:br/>
        <w:t>0.0</w:t>
        <w:br/>
        <w:t>0.2</w:t>
        <w:br/>
        <w:t>0.4</w:t>
        <w:br/>
        <w:t>0.2</w:t>
        <w:br/>
        <w:t>男性</w:t>
        <w:br/>
        <w:t>100.0</w:t>
        <w:br/>
        <w:t>100.0</w:t>
        <w:br/>
        <w:t>100.0</w:t>
        <w:br/>
        <w:t>100.0</w:t>
        <w:br/>
        <w:t>100.0</w:t>
        <w:br/>
        <w:t>100.0</w:t>
        <w:br/>
        <w:t>100.0</w:t>
        <w:br/>
        <w:t>100.0</w:t>
        <w:br/>
        <w:t>(外)祖父</w:t>
        <w:br/>
        <w:t>0.0</w:t>
        <w:br/>
        <w:t>0.0</w:t>
        <w:br/>
        <w:t>0.0</w:t>
        <w:br/>
        <w:t>0.0</w:t>
        <w:br/>
        <w:t>0.0</w:t>
        <w:br/>
        <w:t>0.0</w:t>
        <w:br/>
        <w:t>0.0</w:t>
        <w:br/>
        <w:t>0.0</w:t>
        <w:br/>
        <w:t>父亲</w:t>
        <w:br/>
        <w:t>1.2</w:t>
        <w:br/>
        <w:t>2.3</w:t>
        <w:br/>
        <w:t>1.2</w:t>
        <w:br/>
        <w:t>2.2</w:t>
        <w:br/>
        <w:t>1.7</w:t>
        <w:br/>
        <w:t>1.1</w:t>
        <w:br/>
        <w:t>0.9</w:t>
        <w:br/>
        <w:t>1.9</w:t>
        <w:br/>
        <w:t>家长</w:t>
        <w:br/>
        <w:t>38.4</w:t>
        <w:br/>
        <w:t>36.7</w:t>
        <w:br/>
        <w:t>40.8</w:t>
        <w:br/>
        <w:t>41.0</w:t>
        <w:br/>
        <w:t>36.1</w:t>
        <w:br/>
        <w:t>39.3</w:t>
        <w:br/>
        <w:t>37.7</w:t>
        <w:br/>
        <w:t>37.6</w:t>
        <w:br/>
        <w:t>儿子</w:t>
        <w:br/>
        <w:t>49.5</w:t>
        <w:br/>
        <w:t>52.4</w:t>
        <w:br/>
        <w:t>50.0</w:t>
        <w:br/>
        <w:t>48.4</w:t>
        <w:br/>
        <w:t>51.6</w:t>
        <w:br/>
        <w:t>50.5</w:t>
        <w:br/>
        <w:t>48.3</w:t>
        <w:br/>
        <w:t>49.1</w:t>
        <w:br/>
        <w:t>孙子</w:t>
        <w:br/>
        <w:t>10.5</w:t>
        <w:br/>
        <w:t>8.5</w:t>
        <w:br/>
        <w:t>8.0</w:t>
        <w:br/>
        <w:t>8.2</w:t>
        <w:br/>
        <w:t>10.4</w:t>
        <w:br/>
        <w:t>8.9</w:t>
        <w:br/>
        <w:t>12.7</w:t>
        <w:br/>
        <w:t>11.2</w:t>
        <w:br/>
        <w:t>重孙子</w:t>
        <w:br/>
        <w:t>0.3</w:t>
        <w:br/>
        <w:t>0.1</w:t>
        <w:br/>
        <w:t>0.0</w:t>
        <w:br/>
        <w:t>0.0</w:t>
        <w:br/>
        <w:t>0.1</w:t>
        <w:br/>
        <w:t>0.2</w:t>
        <w:br/>
        <w:t>0.4</w:t>
        <w:br/>
        <w:t>0.2</w:t>
        <w:br/>
        <w:t>女性</w:t>
        <w:br/>
        <w:t>100.0</w:t>
        <w:br/>
        <w:t>100.0</w:t>
        <w:br/>
        <w:t>100.0</w:t>
        <w:br/>
        <w:t>100.0</w:t>
        <w:br/>
        <w:t>100.0</w:t>
        <w:br/>
        <w:t>100.0</w:t>
        <w:br/>
        <w:t>100.0</w:t>
        <w:br/>
        <w:t>100.0</w:t>
        <w:br/>
        <w:t>(外)祖母</w:t>
        <w:br/>
        <w:t>0.5</w:t>
        <w:br/>
        <w:t>0.6</w:t>
        <w:br/>
        <w:t>0.5</w:t>
        <w:br/>
        <w:t>0.2</w:t>
        <w:br/>
        <w:t>0.3</w:t>
        <w:br/>
        <w:t>0.3</w:t>
        <w:br/>
        <w:t>0.6</w:t>
        <w:br/>
        <w:t>0.4</w:t>
        <w:br/>
        <w:t>母亲</w:t>
        <w:br/>
        <w:t>10.2</w:t>
        <w:br/>
        <w:t>12.5</w:t>
        <w:br/>
        <w:t>11.7</w:t>
        <w:br/>
        <w:t>10.3</w:t>
        <w:br/>
        <w:t>10.0</w:t>
        <w:br/>
        <w:t>9.3</w:t>
        <w:br/>
        <w:t>10.4</w:t>
        <w:br/>
        <w:t>10.9</w:t>
        <w:br/>
        <w:t>家长的妻子</w:t>
        <w:br/>
        <w:t>44.4</w:t>
        <w:br/>
        <w:t>44.0</w:t>
        <w:br/>
        <w:t>51.0</w:t>
        <w:br/>
        <w:t>46.7</w:t>
        <w:br/>
        <w:t>43.8</w:t>
        <w:br/>
        <w:t>45.3</w:t>
        <w:br/>
        <w:t>42.9</w:t>
        <w:br/>
        <w:t>44.8</w:t>
        <w:br/>
        <w:t>女儿</w:t>
        <w:br/>
        <w:t>34.4</w:t>
        <w:br/>
        <w:t>36.8</w:t>
        <w:br/>
        <w:t>29.7</w:t>
        <w:br/>
        <w:t>34.9</w:t>
        <w:br/>
        <w:t>35.7</w:t>
        <w:br/>
        <w:t>36.4</w:t>
        <w:br/>
        <w:t>33.0</w:t>
        <w:br/>
        <w:t>31.4</w:t>
        <w:br/>
        <w:t>(外)孙女</w:t>
        <w:br/>
        <w:t>10.3</w:t>
        <w:br/>
        <w:t>6.0</w:t>
        <w:br/>
        <w:t>7.1</w:t>
        <w:br/>
        <w:t>7.9</w:t>
        <w:br/>
        <w:t>10.1</w:t>
        <w:br/>
        <w:t>8.5</w:t>
        <w:br/>
        <w:t>12.7</w:t>
        <w:br/>
        <w:t>12.2</w:t>
        <w:br/>
        <w:t>(外)孙子</w:t>
        <w:br/>
        <w:t>0.2</w:t>
        <w:br/>
        <w:t>0.1</w:t>
        <w:br/>
        <w:t>0.0</w:t>
        <w:br/>
        <w:t>0.0</w:t>
        <w:br/>
        <w:t>0.1</w:t>
        <w:br/>
        <w:t>0.1</w:t>
        <w:br/>
        <w:t>0.4</w:t>
        <w:br/>
        <w:t>0.3</w:t>
        <w:br/>
        <w:t>的女儿</w:t>
        <w:br/>
        <w:t>家长直系</w:t>
        <w:br/>
        <w:t>80.8</w:t>
        <w:br/>
        <w:t>79.1</w:t>
        <w:br/>
        <w:t>80.9</w:t>
        <w:br/>
        <w:t>83.1</w:t>
        <w:br/>
        <w:t>82.2</w:t>
        <w:br/>
        <w:t>84.9</w:t>
        <w:br/>
        <w:t>78.2</w:t>
        <w:br/>
        <w:t>75.9</w:t>
        <w:br/>
        <w:t>的亲属</w:t>
        <w:br/>
        <w:t>男性</w:t>
        <w:br/>
        <w:t>86.8</w:t>
        <w:br/>
        <w:t>85.6</w:t>
        <w:br/>
        <w:t>88.1</w:t>
        <w:br/>
        <w:t>88.2</w:t>
        <w:br/>
        <w:t>88.6</w:t>
        <w:br/>
        <w:t>90.0</w:t>
        <w:br/>
        <w:t>84.7</w:t>
        <w:br/>
        <w:t>81.9</w:t>
        <w:br/>
        <w:t>女性</w:t>
        <w:br/>
        <w:t>74.2</w:t>
        <w:br/>
        <w:t>71.7</w:t>
        <w:br/>
        <w:t>72.8</w:t>
        <w:br/>
        <w:t>77.8</w:t>
        <w:br/>
        <w:t>75.1</w:t>
        <w:br/>
        <w:t>79.2</w:t>
        <w:br/>
        <w:t>71.2</w:t>
        <w:br/>
        <w:t>68.4</w:t>
        <w:br/>
        <w:t>说明：由于原表是英文，有些称谓与中文不能对应，故笔者加用了括注。</w:t>
        <w:br/>
        <w:t>资料来源： Taeuber Irene B. The families of Chinese farmers. Table 13. Pp. 63 -85.</w:t>
      </w:r>
    </w:p>
    <w:p>
      <w:r>
        <w:br w:type="page"/>
      </w:r>
    </w:p>
    <w:p>
      <w:r>
        <w:t>第十二章户与家庭及其结构</w:t>
        <w:br/>
        <w:t>529</w:t>
        <w:br/>
        <w:t>表12-25显示20世纪上半期的中国家庭是一种典型的父权</w:t>
        <w:br/>
        <w:t>家长制(patriarchy)的家庭，所有的家长都是男性；而且家长是终</w:t>
        <w:br/>
        <w:t>身制的，从不“退休”，因为统计显示家长的父亲比例仅占男性人口</w:t>
        <w:br/>
        <w:t>的1.2%，而母亲占女性人口的比例则高达10.2%。另外，儿子的</w:t>
        <w:br/>
        <w:t>子女所占的比例高达10.3%，而女儿的子女比例只有0.2%；更</w:t>
        <w:br/>
        <w:t>显示出中国的家庭浓烈的父权家长制色彩，女儿在家庭中的地位</w:t>
        <w:br/>
        <w:t>远远不及儿子。这一统计表也显示四分之三的家庭成员是家长、</w:t>
        <w:br/>
        <w:t>他们的妻子以及他们的子女；五分之三的家庭是核心家庭；四分</w:t>
        <w:br/>
        <w:t>之三的家庭成员关系是父母与子女关系；五分之三的家庭没有两</w:t>
        <w:br/>
        <w:t>代以上的成员关系。五分之四以上的家庭成员是家长夫妇的多代</w:t>
        <w:br/>
        <w:t>系(multi-generation line)亲属，大约二十分之一的成员是家长的</w:t>
        <w:br/>
        <w:t>长辈，大约十分之一的成员是家长子女的子女。</w:t>
        <w:br/>
        <w:t>如果做一个假设，即每一个(外)祖父(母)都与一个(外)孙</w:t>
        <w:br/>
        <w:t>(女)生活在一个家庭中，只有1.2%的家庭可能包括四代男性成</w:t>
        <w:br/>
        <w:t>员；而相比较而言，却有10.2%的家庭可能包括四代女性成员，这</w:t>
        <w:br/>
        <w:t>是由于家长的直系长辈中的男性只占男性家庭成员的1.2%，而</w:t>
        <w:br/>
        <w:t>女性却占到了女性家庭成员的10.7%①。</w:t>
        <w:br/>
        <w:t>表12-25中的所有称谓都是英语的称谓，因此丢失了很多有</w:t>
        <w:br/>
        <w:t>用的信息。幸运的是，曾主持过中国土地利用调查中的人口与生</w:t>
        <w:br/>
        <w:t>命统计调查的乔启明也披露了部分家庭组成方面的资料，见表</w:t>
        <w:br/>
        <w:t>12-26。表中的华北指的是淮河以北地区，华南则是指淮河以南的</w:t>
        <w:br/>
        <w:t>地区②。这些资料是乔启明先期整理的，占整个人口与生命统计</w:t>
        <w:br/>
        <w:t>资料中的三分之一；另外的三分之二则是由诺特斯坦因整</w:t>
        <w:br/>
        <w:t>理的。</w:t>
        <w:br/>
        <w:t>表12-26是按照中国原有称谓的统计，更能详细地说明家庭</w:t>
        <w:br/>
        <w:t>中各种亲属所占的比例。笔者加上了亲属称谓人类学符号，这一</w:t>
        <w:br/>
        <w:t>①</w:t>
        <w:br/>
        <w:t>Taeuber Irene B. The families of Chinese Farmers. Table 13. pp. 63~85.</w:t>
        <w:br/>
        <w:t>②</w:t>
        <w:br/>
        <w:t>乔启明《中国农村人口之结构及其消长》，《东方杂志》，第32卷第1号，1935年。</w:t>
        <w:br/>
        <w:t>③</w:t>
        <w:br/>
        <w:t>Notestein, Frank W. Population. In Buck John Lossing. Land Utilization in</w:t>
        <w:br/>
        <w:t>China : a study of 16786 farms in 168 localities, and 38256 farm families in</w:t>
        <w:br/>
        <w:t>twenty-two provinces in China, 1929 - 1933. p. 358.</w:t>
      </w:r>
    </w:p>
    <w:p>
      <w:r>
        <w:br w:type="page"/>
      </w:r>
    </w:p>
    <w:p>
      <w:r>
        <w:t>530</w:t>
        <w:br/>
        <w:t>中国人口史</w:t>
        <w:br/>
        <w:t>第六卷</w:t>
        <w:br/>
        <w:t>1910—1953年</w:t>
        <w:br/>
        <w:t>表12-26</w:t>
        <w:br/>
        <w:t>20世纪二三十年代两次乡村人口调查中的</w:t>
        <w:br/>
        <w:t>家长及其亲属的比例(%)</w:t>
        <w:br/>
        <w:t>中国土地利用调查</w:t>
        <w:br/>
        <w:t>家长的亲属</w:t>
        <w:br/>
        <w:t>人类学符号</w:t>
        <w:br/>
        <w:t>三省调查</w:t>
        <w:br/>
        <w:t>全国</w:t>
        <w:br/>
        <w:t>华北</w:t>
        <w:br/>
        <w:t>华南</w:t>
        <w:br/>
        <w:t>家长的前辈</w:t>
        <w:br/>
        <w:t>祖父</w:t>
        <w:br/>
        <w:t>FF</w:t>
        <w:br/>
        <w:t>0.02</w:t>
        <w:br/>
        <w:t>祖母</w:t>
        <w:br/>
        <w:t>FM</w:t>
        <w:br/>
        <w:t>0.17</w:t>
        <w:br/>
        <w:t>0.20</w:t>
        <w:br/>
        <w:t>0.20</w:t>
        <w:br/>
        <w:t>0.20</w:t>
        <w:br/>
        <w:t>外祖母</w:t>
        <w:br/>
        <w:t>MM</w:t>
        <w:br/>
        <w:t>0.01</w:t>
        <w:br/>
        <w:t>父</w:t>
        <w:br/>
        <w:t>F</w:t>
        <w:br/>
        <w:t>0.75</w:t>
        <w:br/>
        <w:t>0.60</w:t>
        <w:br/>
        <w:t>0.40</w:t>
        <w:br/>
        <w:t>0.70</w:t>
        <w:br/>
        <w:t>母</w:t>
        <w:br/>
        <w:t>M</w:t>
        <w:br/>
        <w:t>4.88</w:t>
        <w:br/>
        <w:t>3.70</w:t>
        <w:br/>
        <w:t>3.70</w:t>
        <w:br/>
        <w:t>3.70</w:t>
        <w:br/>
        <w:t>继母</w:t>
        <w:br/>
        <w:t>Ms</w:t>
        <w:br/>
        <w:t>0.10</w:t>
        <w:br/>
        <w:t>0.10</w:t>
        <w:br/>
        <w:t>0.10</w:t>
        <w:br/>
        <w:t>岳母</w:t>
        <w:br/>
        <w:t>WM</w:t>
        <w:br/>
        <w:t>0.10</w:t>
        <w:br/>
        <w:t>0.10</w:t>
        <w:br/>
        <w:t>叔伯父</w:t>
        <w:br/>
        <w:t>FB</w:t>
        <w:br/>
        <w:t>0.08</w:t>
        <w:br/>
        <w:t>0.10</w:t>
        <w:br/>
        <w:t>0.10</w:t>
        <w:br/>
        <w:t>0.10</w:t>
        <w:br/>
        <w:t>舅母</w:t>
        <w:br/>
        <w:t>MBW</w:t>
        <w:br/>
        <w:t>0.01</w:t>
        <w:br/>
        <w:t>婶母</w:t>
        <w:br/>
        <w:t>FBW</w:t>
        <w:br/>
        <w:t>0.16</w:t>
        <w:br/>
        <w:t>0.10</w:t>
        <w:br/>
        <w:t>0.20</w:t>
        <w:br/>
        <w:t>0.10</w:t>
        <w:br/>
        <w:t>姑母</w:t>
        <w:br/>
        <w:t>FZ</w:t>
        <w:br/>
        <w:t>0.02</w:t>
        <w:br/>
        <w:t>合计</w:t>
        <w:br/>
        <w:t>6.10</w:t>
        <w:br/>
        <w:t>4.90</w:t>
        <w:br/>
        <w:t>4.70</w:t>
        <w:br/>
        <w:t>5.00</w:t>
        <w:br/>
        <w:t>家长及其后代</w:t>
        <w:br/>
        <w:t>(包括配偶)</w:t>
        <w:br/>
        <w:t>家长</w:t>
        <w:br/>
        <w:t>H</w:t>
        <w:br/>
        <w:t>18.56</w:t>
        <w:br/>
        <w:t>17.20</w:t>
        <w:br/>
        <w:t>16.10</w:t>
        <w:br/>
        <w:t>18.10</w:t>
        <w:br/>
        <w:t>妻</w:t>
        <w:br/>
        <w:t>W</w:t>
        <w:br/>
        <w:t>15.15</w:t>
        <w:br/>
        <w:t>15.60</w:t>
        <w:br/>
        <w:t>14.40</w:t>
        <w:br/>
        <w:t>16.60</w:t>
        <w:br/>
        <w:t>妾</w:t>
        <w:br/>
        <w:t>Wc</w:t>
        <w:br/>
        <w:t>0.10</w:t>
        <w:br/>
        <w:t>0.20</w:t>
        <w:br/>
        <w:t>0.10</w:t>
        <w:br/>
        <w:t>童养媳(家长)</w:t>
        <w:br/>
        <w:t>Wt</w:t>
        <w:br/>
        <w:t>0.01</w:t>
        <w:br/>
        <w:t>子</w:t>
        <w:br/>
        <w:t>S</w:t>
        <w:br/>
        <w:t>21.23</w:t>
        <w:br/>
        <w:t>22.50</w:t>
        <w:br/>
        <w:t>21.50</w:t>
        <w:br/>
        <w:t>23.50</w:t>
        <w:br/>
        <w:t>养子</w:t>
        <w:br/>
        <w:t>Sad</w:t>
        <w:br/>
        <w:t>0.30</w:t>
        <w:br/>
        <w:t>0.20</w:t>
        <w:br/>
        <w:t>0.40</w:t>
        <w:br/>
        <w:t>女</w:t>
        <w:br/>
        <w:t>D</w:t>
        <w:br/>
        <w:t>9.60</w:t>
        <w:br/>
        <w:t>12.50</w:t>
        <w:br/>
        <w:t>10.60</w:t>
        <w:br/>
        <w:t>14.10</w:t>
        <w:br/>
        <w:t>养女</w:t>
        <w:br/>
        <w:t>Dad</w:t>
        <w:br/>
        <w:t>0.30</w:t>
        <w:br/>
        <w:t>0.10</w:t>
        <w:br/>
        <w:t>0.80</w:t>
        <w:br/>
        <w:t>子媳</w:t>
        <w:br/>
        <w:t>SW</w:t>
        <w:br/>
        <w:t>7.13</w:t>
        <w:br/>
        <w:t>6.50</w:t>
        <w:br/>
        <w:t>7.70</w:t>
        <w:br/>
        <w:t>5.60</w:t>
        <w:br/>
        <w:t>童养媳</w:t>
        <w:br/>
        <w:t>SWt</w:t>
        <w:br/>
        <w:t>0.50</w:t>
        <w:br/>
        <w:t>0.10</w:t>
        <w:br/>
        <w:t>0.80</w:t>
        <w:br/>
        <w:t>女婿</w:t>
        <w:br/>
        <w:t>DH</w:t>
        <w:br/>
        <w:t>0.02</w:t>
        <w:br/>
        <w:t>童养媳(子)</w:t>
        <w:br/>
        <w:t>SWt</w:t>
        <w:br/>
        <w:t>0.19</w:t>
        <w:br/>
        <w:t>孙</w:t>
        <w:br/>
        <w:t>SS</w:t>
        <w:br/>
        <w:t>5.36</w:t>
        <w:br/>
        <w:t>4.80</w:t>
        <w:br/>
        <w:t>6.10</w:t>
        <w:br/>
        <w:t>3.80</w:t>
        <w:br/>
        <w:t>外孙</w:t>
        <w:br/>
        <w:t>DS</w:t>
        <w:br/>
        <w:t>0.01</w:t>
      </w:r>
    </w:p>
    <w:p>
      <w:r>
        <w:br w:type="page"/>
      </w:r>
    </w:p>
    <w:p>
      <w:r>
        <w:t>第十二章</w:t>
        <w:br/>
        <w:t>户与家庭及其结构</w:t>
        <w:br/>
        <w:t>531</w:t>
        <w:br/>
        <w:t>续表</w:t>
        <w:br/>
        <w:t>中国土地利用调查</w:t>
        <w:br/>
        <w:t>家长的亲属</w:t>
        <w:br/>
        <w:t>人类学符号</w:t>
        <w:br/>
        <w:t>三省调查</w:t>
        <w:br/>
        <w:t>全国</w:t>
        <w:br/>
        <w:t>华北</w:t>
        <w:br/>
        <w:t>华南</w:t>
        <w:br/>
        <w:t>孙女</w:t>
        <w:br/>
        <w:t>SD</w:t>
        <w:br/>
        <w:t>3.35</w:t>
        <w:br/>
        <w:t>3.60</w:t>
        <w:br/>
        <w:t>4.50</w:t>
        <w:br/>
        <w:t>2.90</w:t>
        <w:br/>
        <w:t>孙媳</w:t>
        <w:br/>
        <w:t>SSW</w:t>
        <w:br/>
        <w:t>0.58</w:t>
        <w:br/>
        <w:t>童养孙媳</w:t>
        <w:br/>
        <w:t>SSWt</w:t>
        <w:br/>
        <w:t>0.03</w:t>
        <w:br/>
        <w:t>曾孙</w:t>
        <w:br/>
        <w:t>SSS</w:t>
        <w:br/>
        <w:t>0.23</w:t>
        <w:br/>
        <w:t>0.20</w:t>
        <w:br/>
        <w:t>0.30</w:t>
        <w:br/>
        <w:t>0.10</w:t>
        <w:br/>
        <w:t>曾孙女</w:t>
        <w:br/>
        <w:t>SSD</w:t>
        <w:br/>
        <w:t>0.11</w:t>
        <w:br/>
        <w:t>0.10</w:t>
        <w:br/>
        <w:t>0.20</w:t>
        <w:br/>
        <w:t>合计</w:t>
        <w:br/>
        <w:t>81.57</w:t>
        <w:br/>
        <w:t>84.20</w:t>
        <w:br/>
        <w:t>82.40</w:t>
        <w:br/>
        <w:t>86.20</w:t>
        <w:br/>
        <w:t>家长同胞及其后代</w:t>
        <w:br/>
        <w:t>(包括配偶)</w:t>
        <w:br/>
        <w:t>兄弟</w:t>
        <w:br/>
        <w:t>B</w:t>
        <w:br/>
        <w:t>4.30</w:t>
        <w:br/>
        <w:t>2.80</w:t>
        <w:br/>
        <w:t>3.10</w:t>
        <w:br/>
        <w:t>2.60</w:t>
        <w:br/>
        <w:t>姊妹</w:t>
        <w:br/>
        <w:t>Z</w:t>
        <w:br/>
        <w:t>0.69</w:t>
        <w:br/>
        <w:t>0.80</w:t>
        <w:br/>
        <w:t>0.60</w:t>
        <w:br/>
        <w:t>0.90</w:t>
        <w:br/>
        <w:t>兄嫂弟媳</w:t>
        <w:br/>
        <w:t>BW</w:t>
        <w:br/>
        <w:t>2.64</w:t>
        <w:br/>
        <w:t>1.60</w:t>
        <w:br/>
        <w:t>2.10</w:t>
        <w:br/>
        <w:t>1.20</w:t>
        <w:br/>
        <w:t>姊妹丈</w:t>
        <w:br/>
        <w:t>ZH</w:t>
        <w:br/>
        <w:t>0.01</w:t>
        <w:br/>
        <w:t>兄弟童养媳</w:t>
        <w:br/>
        <w:t>BWt</w:t>
        <w:br/>
        <w:t>0.06</w:t>
        <w:br/>
        <w:t>侄</w:t>
        <w:br/>
        <w:t>BS</w:t>
        <w:br/>
        <w:t>2.38</w:t>
        <w:br/>
        <w:t>1.60</w:t>
        <w:br/>
        <w:t>2.30</w:t>
        <w:br/>
        <w:t>1.10</w:t>
        <w:br/>
        <w:t>侄女</w:t>
        <w:br/>
        <w:t>BD</w:t>
        <w:br/>
        <w:t>1.33</w:t>
        <w:br/>
        <w:t>0.90</w:t>
        <w:br/>
        <w:t>1.30</w:t>
        <w:br/>
        <w:t>0.50</w:t>
        <w:br/>
        <w:t>侄媳</w:t>
        <w:br/>
        <w:t>BSW</w:t>
        <w:br/>
        <w:t>0.47</w:t>
        <w:br/>
        <w:t>0.40</w:t>
        <w:br/>
        <w:t>0.60</w:t>
        <w:br/>
        <w:t>0.20</w:t>
        <w:br/>
        <w:t>童养侄媳</w:t>
        <w:br/>
        <w:t>FBSWt</w:t>
        <w:br/>
        <w:t>0.05</w:t>
        <w:br/>
        <w:t>外甥</w:t>
        <w:br/>
        <w:t>ZS</w:t>
        <w:br/>
        <w:t>0.03</w:t>
        <w:br/>
        <w:t>外甥女</w:t>
        <w:br/>
        <w:t>ZD</w:t>
        <w:br/>
        <w:t>0.02</w:t>
        <w:br/>
        <w:t>姨侄</w:t>
        <w:br/>
        <w:t>MZS</w:t>
        <w:br/>
        <w:t>0.01</w:t>
        <w:br/>
        <w:t>侄孙</w:t>
        <w:br/>
        <w:t>BSS</w:t>
        <w:br/>
        <w:t>0.21</w:t>
        <w:br/>
        <w:t>0.20</w:t>
        <w:br/>
        <w:t>0.30</w:t>
        <w:br/>
        <w:t>0.10</w:t>
        <w:br/>
        <w:t>侄孙女</w:t>
        <w:br/>
        <w:t>BSD</w:t>
        <w:br/>
        <w:t>0.10</w:t>
        <w:br/>
        <w:t>0.20</w:t>
        <w:br/>
        <w:t>0.30</w:t>
        <w:br/>
        <w:t>0.10</w:t>
        <w:br/>
        <w:t>童养侄孙媳</w:t>
        <w:br/>
        <w:t>BSSWt</w:t>
        <w:br/>
        <w:t>0.01</w:t>
        <w:br/>
        <w:t>合计</w:t>
        <w:br/>
        <w:t>12.31</w:t>
        <w:br/>
        <w:t>8.50</w:t>
        <w:br/>
        <w:t>10.60</w:t>
        <w:br/>
        <w:t>6.70</w:t>
        <w:br/>
        <w:t>其他亲属</w:t>
        <w:br/>
        <w:t>堂兄弟</w:t>
        <w:br/>
        <w:t>FBS</w:t>
        <w:br/>
        <w:t>0.01</w:t>
        <w:br/>
        <w:t>合计</w:t>
        <w:br/>
        <w:t>0.01</w:t>
        <w:br/>
        <w:t>2.00</w:t>
        <w:br/>
        <w:t>2.30</w:t>
        <w:br/>
        <w:t>1.70</w:t>
        <w:br/>
        <w:t>总计</w:t>
        <w:br/>
        <w:t>100.00</w:t>
        <w:br/>
        <w:t>100.00</w:t>
        <w:br/>
        <w:t>100.00</w:t>
        <w:br/>
        <w:t>100.00</w:t>
        <w:br/>
        <w:t>说明：表中的人类学符号为笔者所加。</w:t>
        <w:br/>
        <w:t>资料来源：乔启明《中国乡村人口之研究》，《东方杂志》第25卷第21号，1928年；乔启</w:t>
        <w:br/>
        <w:t>明《中国农村人口之结构及其消长》，《东方杂志》第32卷第1号，1935年。</w:t>
      </w:r>
    </w:p>
    <w:p>
      <w:r>
        <w:br w:type="page"/>
      </w:r>
    </w:p>
    <w:p>
      <w:r>
        <w:t>532</w:t>
        <w:br/>
        <w:t>中国人口史</w:t>
        <w:br/>
        <w:t>第六卷1910—1953年</w:t>
        <w:br/>
        <w:t>符号体系在表达上比文字更加清晰、准确与普遍，可以在不同语</w:t>
        <w:br/>
        <w:t>言、不同语境中使用，不会带有文字表达常有的歧义①。</w:t>
        <w:br/>
        <w:t>在家长的长辈中，旁系亲属的比例是微不足道的，叔伯和婶母</w:t>
        <w:br/>
        <w:t>的比例共计仅0.2%。在直系亲属中，属于家长妻子的母亲比例</w:t>
        <w:br/>
        <w:t>也仅有0.1%，相对而言，家长母亲的比例则高达3.7%；父亲的</w:t>
        <w:br/>
        <w:t>比例只有0.6%，并且没有祖父的存在，这也证明中国家庭是典型</w:t>
        <w:br/>
        <w:t>的父权家长制家庭，而且家长是终身制的。祖母的比例仅为</w:t>
        <w:br/>
        <w:t>0.2%，这意味着中国家庭中几乎不存在家长的前二代成员。在家</w:t>
        <w:br/>
        <w:t>长及其后代中，所有的家长都是男性；妻子的比例要低于家长，这</w:t>
        <w:br/>
        <w:t>是因为男性家长的死亡意味着他的妻子将成为下一代家长的母</w:t>
        <w:br/>
        <w:t>亲，而家长妻子的死亡则对整个家庭成员间的相互关系没有任何</w:t>
        <w:br/>
        <w:t>影响。妾的比例仅有0.1%，表明中国家庭仍以一夫一妻制为主，</w:t>
        <w:br/>
        <w:t>但华北妾的比例是华南的2倍。儿子的比例高于女儿，原因在前</w:t>
        <w:br/>
        <w:t>面已经解释过了。养子和养女的比例都很低，表明收养的现象可</w:t>
        <w:br/>
        <w:t>能并不频繁。华南女儿的比例要高于华北，这是由于前者的女性</w:t>
        <w:br/>
        <w:t>结婚年龄要高于后者，同样的原因也可以解释为什么华南儿媳及</w:t>
        <w:br/>
        <w:t>(曾)孙(女)的比例要低于华北，从这一点上也可以部分解释为什</w:t>
        <w:br/>
        <w:t>么华南的核心家庭比例要高于华北(当然也有华南男子结婚年龄</w:t>
        <w:br/>
        <w:t>较华北迟的原因，详情参见本卷第八章)。童养媳的比例华南要大</w:t>
        <w:br/>
        <w:t>大高于华北。家长及其后代(包括配偶)在所有家庭成员中共计占</w:t>
        <w:br/>
        <w:t>有84.2%的比例，是家庭绝对的主要组成部分，但华北的这一比</w:t>
        <w:br/>
        <w:t>例要明显低于华南，这也是为什么前者的核心家庭比例要低于后</w:t>
        <w:br/>
        <w:t>者，家庭人口要多于后者的主要原因之一。同胞及其后代的比例</w:t>
        <w:br/>
        <w:t>仅占8.5%，这表明在父亲去世后，已婚的兄弟便会分家，这从兄</w:t>
        <w:br/>
        <w:t>嫂弟媳仅占1.6%的比例上可以得到更直接的证明。家长的姊妹</w:t>
        <w:br/>
        <w:t>都是未婚，已婚的姊妹必须离开原有的家庭。这些同胞及其后代</w:t>
        <w:br/>
        <w:t>的比例华北总是高于华南，这是前者的核心家庭比例低于后者，家</w:t>
        <w:br/>
        <w:t>① 这一符号系统参见：Lundh Christer，Emiko Ochiai，Youshihiko Ono. Institution-</w:t>
        <w:br/>
        <w:t>al arrangements and demographic behaviour in Japan and Sweden 1650 - 1900: a</w:t>
        <w:br/>
        <w:t>life event approach to household composition and family lines in comparative per-</w:t>
        <w:br/>
        <w:t>spective. A proceeding of SSHA conference. 1995.</w:t>
      </w:r>
    </w:p>
    <w:p>
      <w:r>
        <w:br w:type="page"/>
      </w:r>
    </w:p>
    <w:p>
      <w:r>
        <w:t>第十二章户与家庭及其结构</w:t>
        <w:br/>
        <w:t>533</w:t>
        <w:br/>
        <w:t>庭人口多于后者的又一原因。其他亲属即不是家长祖父后代的亲</w:t>
        <w:br/>
        <w:t>属仅不及2.0%，证明了中国家庭很少有两代以外的亲属成员。</w:t>
        <w:br/>
        <w:t>在中国土地利用调查之前的20年代，乔启明曾对河南、江苏、</w:t>
        <w:br/>
        <w:t>山西3省8处的2926个乡村人口家庭进行了调查，表12-26即</w:t>
        <w:br/>
        <w:t>为笔者根据其调查的资料重新编制的统计表格(简称为“三省调</w:t>
        <w:br/>
        <w:t>查”），并加上了人类学亲属符号。</w:t>
        <w:br/>
        <w:t>这是一个样本数量及空间分布远远小于中国土地利用调查的</w:t>
        <w:br/>
        <w:t>调查，但两者的结果仍然显示出明显的一致性。家长仍然全部是</w:t>
        <w:br/>
        <w:t>男性，家长的祖父与父亲的比例仍然是微不足道；家长及其后代</w:t>
        <w:br/>
        <w:t>(包括配偶)同样占有很高的比例，达81.57%；同胞及其后代(包</w:t>
        <w:br/>
        <w:t>括配偶)的比例仍然很低，仅有12.31%，但由于样本量及其空间</w:t>
        <w:br/>
        <w:t>分布的问题(北方样本居多)，略高于中国土地利用调查的结果。</w:t>
      </w:r>
    </w:p>
    <w:p>
      <w:r>
        <w:br w:type="page"/>
      </w:r>
    </w:p>
    <w:p>
      <w:r>
        <w:t>第十三章</w:t>
        <w:br/>
        <w:t>人口的职业、教育</w:t>
        <w:br/>
        <w:t>和生活水平</w:t>
        <w:br/>
        <w:t>在7岁及以上年龄的乡村人口中，仅有不到一半的男性和</w:t>
        <w:br/>
        <w:t>2%的女性接受过教育；69.3%的男性人口是文盲，女性则高达</w:t>
        <w:br/>
        <w:t>98.7%；中国北部受教育人口的比例比南部更低，文盲率则更高。</w:t>
        <w:br/>
        <w:t>另外，这些少数受过教育的男性人口平均在校时间也仅有4年，女</w:t>
        <w:br/>
        <w:t>性仅有2年。超过64%受过教育的女性所接受的是新式教育，而</w:t>
        <w:br/>
        <w:t>仅有30%受过教育的男性接受的是新式教育，北部受过新式教育</w:t>
        <w:br/>
        <w:t>的比例要高于南部。</w:t>
        <w:br/>
        <w:t>中国土地利用调查曾对1929—1933年间中国21省、131县、</w:t>
        <w:br/>
        <w:t>136地区、2727家、17351人的营养状况进行了较为详细的调查统</w:t>
        <w:br/>
        <w:t>计，主要运用了3个主要指标：每日消费的热量、每日摄入的蛋白</w:t>
        <w:br/>
        <w:t>质、矿物质(钙、磷、铁)和维生素；其设定的成年男子单位(adult-</w:t>
        <w:br/>
        <w:t>male unit)的最低标准：每日消费的热量为2800卡路里(calorie)，</w:t>
        <w:br/>
        <w:t>每日摄入的蛋白质为70克，每日摄入的钙为0.800克，磷为</w:t>
        <w:br/>
        <w:t>1.100克，铁为0.015克；维生素则无具体的标准。这一标准与中</w:t>
        <w:br/>
        <w:t>国营养学会制定的“推荐的每日膳食中营养素供给量”(RDA)标</w:t>
        <w:br/>
        <w:t>准相近，按照RDA标准，一个成年人每日需要热量为2400卡路</w:t>
        <w:br/>
        <w:t>里，蛋白质为75克。</w:t>
        <w:br/>
        <w:t>根据一些营养与生活水平的调查统计，20世纪二三十年代的</w:t>
        <w:br/>
        <w:t>中国乡村人口基本处于一种勉强度日、甚至绝对贫困的处境，但基</w:t>
        <w:br/>
        <w:t>本的营养和热量的供应是充足的。</w:t>
      </w:r>
    </w:p>
    <w:p>
      <w:r>
        <w:br w:type="page"/>
      </w:r>
    </w:p>
    <w:p>
      <w:r>
        <w:t>第十三章人口的职业、教育和生活水平</w:t>
        <w:br/>
        <w:t>535</w:t>
        <w:br/>
        <w:t>第一节 人口的职业类别</w:t>
        <w:br/>
        <w:t>表13-1是中国土地利用调查对中国乡村人口的职业类别</w:t>
        <w:br/>
        <w:t>(occupational class)进行的统计，调查对象包括了所有7岁及以</w:t>
        <w:br/>
        <w:t>上的人口，以及调查时外出的人口。根据这一统计，中国乡村人口</w:t>
        <w:br/>
        <w:t>中从事农业的男性达72.6%，其中有27.4%也兼营其他职业（oc-</w:t>
        <w:br/>
        <w:t>cupation)，尤其是家务，这一比例达13.8%，其次是商业；女性人</w:t>
        <w:br/>
        <w:t>口中则有28.6%从事农业，其中兼营其他职业者为17.9%，几乎</w:t>
        <w:br/>
        <w:t>全部是从事家务。在不从事农业的人口中，男性的比例为20%，</w:t>
        <w:br/>
        <w:t>女性则高达58.9%，主要是由于有57.2%的女性从事家务。在这</w:t>
        <w:br/>
        <w:t>些7岁以上的人口中，终年休闲者男性仅为7.3%，女性也仅有</w:t>
        <w:br/>
        <w:t>11.3%，而且几乎全部是因病无法从事工作的人。这一事实表明</w:t>
        <w:br/>
        <w:t>几乎所有7岁以上的乡村人口都从事一定的职业来维持生存，甚</w:t>
        <w:br/>
        <w:t>至包括许多儿童。中国乡村人口从事职业的类别也极为有限、简</w:t>
        <w:br/>
        <w:t>单，几乎全部人口只能从事农业、家务和商业，从事其他行业者寥</w:t>
        <w:br/>
        <w:t>寥无几。</w:t>
        <w:br/>
        <w:t>表13-11929—1933年乡村人口的职业类别比例</w:t>
        <w:br/>
        <w:t>男</w:t>
        <w:br/>
        <w:t>女</w:t>
        <w:br/>
        <w:t>职业</w:t>
        <w:br/>
        <w:t>中国中国北部中国南部</w:t>
        <w:br/>
        <w:t>中国</w:t>
        <w:br/>
        <w:t>中国北部中国南部</w:t>
        <w:br/>
        <w:t>报告人口数</w:t>
        <w:br/>
        <w:t>48235</w:t>
        <w:br/>
        <w:t>27085</w:t>
        <w:br/>
        <w:t>21150</w:t>
        <w:br/>
        <w:t>42615</w:t>
        <w:br/>
        <w:t>24078</w:t>
        <w:br/>
        <w:t>18537</w:t>
        <w:br/>
        <w:t>农业职业者(%）45.2</w:t>
        <w:br/>
        <w:t>41.7</w:t>
        <w:br/>
        <w:t>49.7</w:t>
        <w:br/>
        <w:t>9.2</w:t>
        <w:br/>
        <w:t>10.7</w:t>
        <w:br/>
        <w:t>7.2</w:t>
        <w:br/>
        <w:t>农业及其他职</w:t>
        <w:br/>
        <w:t>27.4</w:t>
        <w:br/>
        <w:t>29.6</w:t>
        <w:br/>
        <w:t>24.5</w:t>
        <w:br/>
        <w:t>20.4</w:t>
        <w:br/>
        <w:t>17.9</w:t>
        <w:br/>
        <w:t>23.6</w:t>
        <w:br/>
        <w:t>业者(%)</w:t>
        <w:br/>
        <w:t>家务</w:t>
        <w:br/>
        <w:t>13.8</w:t>
        <w:br/>
        <w:t>15.7</w:t>
        <w:br/>
        <w:t>11.3</w:t>
        <w:br/>
        <w:t>18.9</w:t>
        <w:br/>
        <w:t>17.3</w:t>
        <w:br/>
        <w:t>21.0</w:t>
        <w:br/>
        <w:t>商业</w:t>
        <w:br/>
        <w:t>6.0</w:t>
        <w:br/>
        <w:t>7.0</w:t>
        <w:br/>
        <w:t>4.8</w:t>
        <w:br/>
        <w:t>0.1</w:t>
        <w:br/>
        <w:t>X</w:t>
        <w:br/>
        <w:t>0.1</w:t>
        <w:br/>
        <w:t>制造</w:t>
        <w:br/>
        <w:t>2.7</w:t>
        <w:br/>
        <w:t>2.3</w:t>
        <w:br/>
        <w:t>3.2</w:t>
        <w:br/>
        <w:t>X</w:t>
        <w:br/>
        <w:t>X</w:t>
        <w:br/>
        <w:t>0.1</w:t>
        <w:br/>
        <w:t>运输</w:t>
        <w:br/>
        <w:t>1.9</w:t>
        <w:br/>
        <w:t>1.8</w:t>
        <w:br/>
        <w:t>2.2</w:t>
        <w:br/>
        <w:t>X</w:t>
        <w:br/>
        <w:t>0.0</w:t>
        <w:br/>
        <w:t>X</w:t>
      </w:r>
    </w:p>
    <w:p>
      <w:r>
        <w:br w:type="page"/>
      </w:r>
    </w:p>
    <w:p>
      <w:r>
        <w:t>536</w:t>
        <w:br/>
        <w:t>中国人口史</w:t>
        <w:br/>
        <w:t>第六卷</w:t>
        <w:br/>
        <w:t>1910—1953年</w:t>
        <w:br/>
        <w:t>续表</w:t>
        <w:br/>
        <w:t>男</w:t>
        <w:br/>
        <w:t>女</w:t>
        <w:br/>
        <w:t>职业</w:t>
        <w:br/>
        <w:t>中国</w:t>
        <w:br/>
        <w:t>中国北部中国南部</w:t>
        <w:br/>
        <w:t>中国</w:t>
        <w:br/>
        <w:t>中国北部中国南部</w:t>
        <w:br/>
        <w:t>专门职业</w:t>
        <w:br/>
        <w:t>1.1</w:t>
        <w:br/>
        <w:t>1.2</w:t>
        <w:br/>
        <w:t>0.9</w:t>
        <w:br/>
        <w:t>X</w:t>
        <w:br/>
        <w:t>X</w:t>
        <w:br/>
        <w:t>X</w:t>
        <w:br/>
        <w:t>家庭工业</w:t>
        <w:br/>
        <w:t>1.0</w:t>
        <w:br/>
        <w:t>1.1</w:t>
        <w:br/>
        <w:t>0.9</w:t>
        <w:br/>
        <w:t>1.3</w:t>
        <w:br/>
        <w:t>0.6</w:t>
        <w:br/>
        <w:t>2.2</w:t>
        <w:br/>
        <w:t>渔业</w:t>
        <w:br/>
        <w:t>0.5</w:t>
        <w:br/>
        <w:t>0.1</w:t>
        <w:br/>
        <w:t>1.2</w:t>
        <w:br/>
        <w:t>X</w:t>
        <w:br/>
        <w:t>0.0</w:t>
        <w:br/>
        <w:t>X</w:t>
        <w:br/>
        <w:t>公务</w:t>
        <w:br/>
        <w:t>0.3</w:t>
        <w:br/>
        <w:t>0.4</w:t>
        <w:br/>
        <w:t>0.1</w:t>
        <w:br/>
        <w:t>0.0</w:t>
        <w:br/>
        <w:t>0.0</w:t>
        <w:br/>
        <w:t>0.0</w:t>
        <w:br/>
        <w:t>矿业</w:t>
        <w:br/>
        <w:t>0.0</w:t>
        <w:br/>
        <w:t>0.0</w:t>
        <w:br/>
        <w:t>0.0</w:t>
        <w:br/>
        <w:t>0.0</w:t>
        <w:br/>
        <w:t>0.0</w:t>
        <w:br/>
        <w:t>0.0</w:t>
        <w:br/>
        <w:t>未详</w:t>
        <w:br/>
        <w:t>0.1</w:t>
        <w:br/>
        <w:t>0.1</w:t>
        <w:br/>
        <w:t>X</w:t>
        <w:br/>
        <w:t>X</w:t>
        <w:br/>
        <w:t>X</w:t>
        <w:br/>
        <w:t>X</w:t>
        <w:br/>
        <w:t>非农业职业者</w:t>
        <w:br/>
        <w:t>(%)</w:t>
        <w:br/>
        <w:t>20.0</w:t>
        <w:br/>
        <w:t>21.2</w:t>
        <w:br/>
        <w:t>18.4</w:t>
        <w:br/>
        <w:t>58.9</w:t>
        <w:br/>
        <w:t>59.8</w:t>
        <w:br/>
        <w:t>57.7</w:t>
        <w:br/>
        <w:t>专门职业</w:t>
        <w:br/>
        <w:t>8.6</w:t>
        <w:br/>
        <w:t>9.0</w:t>
        <w:br/>
        <w:t>8.0</w:t>
        <w:br/>
        <w:t>0.8</w:t>
        <w:br/>
        <w:t>0.8</w:t>
        <w:br/>
        <w:t>0.8</w:t>
        <w:br/>
        <w:t>家务</w:t>
        <w:br/>
        <w:t>5.4</w:t>
        <w:br/>
        <w:t>5.7</w:t>
        <w:br/>
        <w:t>5.0</w:t>
        <w:br/>
        <w:t>55.1</w:t>
        <w:br/>
        <w:t>57.2</w:t>
        <w:br/>
        <w:t>52.5</w:t>
        <w:br/>
        <w:t>商业</w:t>
        <w:br/>
        <w:t>2.8</w:t>
        <w:br/>
        <w:t>3.6</w:t>
        <w:br/>
        <w:t>1.8</w:t>
        <w:br/>
        <w:t>0.2</w:t>
        <w:br/>
        <w:t>0.2</w:t>
        <w:br/>
        <w:t>0.2</w:t>
        <w:br/>
        <w:t>制造</w:t>
        <w:br/>
        <w:t>1.8</w:t>
        <w:br/>
        <w:t>1.4</w:t>
        <w:br/>
        <w:t>2.2</w:t>
        <w:br/>
        <w:t>0.1</w:t>
        <w:br/>
        <w:t>X</w:t>
        <w:br/>
        <w:t>0.1</w:t>
        <w:br/>
        <w:t>公务</w:t>
        <w:br/>
        <w:t>0.6</w:t>
        <w:br/>
        <w:t>0.8</w:t>
        <w:br/>
        <w:t>0.5</w:t>
        <w:br/>
        <w:t>0.0</w:t>
        <w:br/>
        <w:t>0.0</w:t>
        <w:br/>
        <w:t>0.0</w:t>
        <w:br/>
        <w:t>运输</w:t>
        <w:br/>
        <w:t>0.4</w:t>
        <w:br/>
        <w:t>0.3</w:t>
        <w:br/>
        <w:t>0.5</w:t>
        <w:br/>
        <w:t>X</w:t>
        <w:br/>
        <w:t>0.0</w:t>
        <w:br/>
        <w:t>0.1</w:t>
        <w:br/>
        <w:t>家庭工业</w:t>
        <w:br/>
        <w:t>0.3</w:t>
        <w:br/>
        <w:t>0.3</w:t>
        <w:br/>
        <w:t>0.2</w:t>
        <w:br/>
        <w:t>2.7</w:t>
        <w:br/>
        <w:t>1.6</w:t>
        <w:br/>
        <w:t>4.0</w:t>
        <w:br/>
        <w:t>渔业</w:t>
        <w:br/>
        <w:t>X</w:t>
        <w:br/>
        <w:t>0.0</w:t>
        <w:br/>
        <w:t>0.1</w:t>
        <w:br/>
        <w:t>X</w:t>
        <w:br/>
        <w:t>0.0</w:t>
        <w:br/>
        <w:t>X</w:t>
        <w:br/>
        <w:t>矿业</w:t>
        <w:br/>
        <w:t>0.0</w:t>
        <w:br/>
        <w:t>0.0</w:t>
        <w:br/>
        <w:t>X</w:t>
        <w:br/>
        <w:t>0.0</w:t>
        <w:br/>
        <w:t>0.0</w:t>
        <w:br/>
        <w:t>0.0</w:t>
        <w:br/>
        <w:t>未详</w:t>
        <w:br/>
        <w:t>X</w:t>
        <w:br/>
        <w:t>x</w:t>
        <w:br/>
        <w:t>X</w:t>
        <w:br/>
        <w:t>X</w:t>
        <w:br/>
        <w:t>X</w:t>
        <w:br/>
        <w:t>X</w:t>
        <w:br/>
        <w:t>终年休闲者</w:t>
        <w:br/>
        <w:t>7.3</w:t>
        <w:br/>
        <w:t>7.4</w:t>
        <w:br/>
        <w:t>7.3</w:t>
        <w:br/>
        <w:t>11.3</w:t>
        <w:br/>
        <w:t>11.2</w:t>
        <w:br/>
        <w:t>11.3</w:t>
        <w:br/>
        <w:t>未详</w:t>
        <w:br/>
        <w:t>0.1</w:t>
        <w:br/>
        <w:t>0.1</w:t>
        <w:br/>
        <w:t>0.1</w:t>
        <w:br/>
        <w:t>0.3</w:t>
        <w:br/>
        <w:t>0.4</w:t>
        <w:br/>
        <w:t>0.2</w:t>
        <w:br/>
        <w:t>原注：x指没有此项统计。</w:t>
        <w:br/>
        <w:t>资料来源： Notestein Frank W. Population. In Buck John Lossing. Land Utilization in</w:t>
        <w:br/>
        <w:t>China: a study of 16786 farms in 168 localities,and 38256 farm families in twenty-</w:t>
        <w:br/>
        <w:t>two provinces in China ,1929 - 1933. Table9. p. 372.</w:t>
        <w:br/>
        <w:t>由于中国土地利用调查的对象仅是居住在乡村的人口，因此</w:t>
        <w:br/>
        <w:t>它的职业分类也仅能反映乡村人口的情况。所幸的是在抗战前和</w:t>
        <w:br/>
        <w:t>抗战期间，在一些地区曾进行过几次县级的人口普查，其中有人口</w:t>
        <w:br/>
        <w:t>的职业类别统计。这些人口普查计有：1939年3月6日（普查日，</w:t>
        <w:br/>
        <w:t>下同)举行的云南省呈贡县人口普查，主办单位为清华大学国情普</w:t>
        <w:br/>
        <w:t>查研究所；1942年3月1日举行的云南省昆明市、昆明县、昆阳</w:t>
      </w:r>
    </w:p>
    <w:p>
      <w:r>
        <w:br w:type="page"/>
      </w:r>
    </w:p>
    <w:p>
      <w:r>
        <w:t>第十三章人口的职业、教育和生活水平</w:t>
        <w:br/>
        <w:t>537</w:t>
        <w:br/>
        <w:t>县、晋宁县人口普查，主办单位为云南环湖市县户籍示范实施委员</w:t>
        <w:br/>
        <w:t>会；1943年4月5日举行的四川省彭县、双流县、崇宁县人口普</w:t>
        <w:br/>
        <w:t>查，主办单位为国民政府主计处、四川省政府；1943年12月23日</w:t>
        <w:br/>
        <w:t>举行的四川省成都县、华阳县、温江县、郫县、新都县、新繁县人口</w:t>
        <w:br/>
        <w:t>普查，主办单位为国民政府主计处、四川省政府；1933年2月15</w:t>
        <w:br/>
        <w:t>日举行的江苏省句容县人口普查，主办单位为参谋本部国防设计</w:t>
        <w:br/>
        <w:t>委员会；1933年10月1日举行的江苏省江宁县人口普查，主办单</w:t>
        <w:br/>
        <w:t>位为江宁实验县县政府；1935年4月举行的山东省邹平县人口普</w:t>
        <w:br/>
        <w:t>查，主办单位为邹平实验县县政府；1935年4月举行的福建省长</w:t>
        <w:br/>
        <w:t>乐县人口普查，主办单位为福建省省政府；1935年4月1日至5</w:t>
        <w:br/>
        <w:t>日举行的浙江省兰谿县人口普查，主办单位为兰谿实验县县政府；</w:t>
        <w:br/>
        <w:t>1944年4月5日举行的西康省雅安县人口普查，主办单位为西康</w:t>
        <w:br/>
        <w:t>省省政府。在这些地区性的人口普查中，除了句容县、江宁县、邹</w:t>
        <w:br/>
        <w:t>平县、长乐县外，其他各地区均有详细的分职业类别人口数统计。</w:t>
        <w:br/>
        <w:t>表13-2即为笔者根据这些统计重新计算编制的各职业类别人口</w:t>
        <w:br/>
        <w:t>占总人口的百分比。</w:t>
        <w:br/>
        <w:t>表13-2中的16个地区中，除了昆明市为一个大城市外，其</w:t>
        <w:br/>
        <w:t>他均是县城和乡村的组合；除了兰谿县位于东部的浙江省外，其</w:t>
        <w:br/>
        <w:t>他15个地区均位于四川与云南两省，因此也不具有什么全国代表</w:t>
        <w:br/>
        <w:t>性。这一统计表给以印象最深的一点是，除了呈贡县、昆明县、昆</w:t>
        <w:br/>
        <w:t>阳县、晋宁县外，两性合计的无业人口比例在其他11个地区的各</w:t>
        <w:br/>
        <w:t>职业类别中的比例都是最高的，即使是例外的4个县无业人口的</w:t>
        <w:br/>
        <w:t>比例也仅次于农业人口的比例，位居第二位。无业人口的比例如</w:t>
        <w:br/>
        <w:t>此之高有一个原因是原表的统计没有排除未成年人口。如果假定</w:t>
        <w:br/>
        <w:t>在普查中，所有7岁以下的未成年人口全部被统计为无业人口，那</w:t>
        <w:br/>
        <w:t>么在排除这些未成年人口之后，无业人口的比例会有较大幅度地</w:t>
        <w:br/>
        <w:t>下降。由于原统计没有给出详细的统计口径，因此现在已无法进</w:t>
        <w:br/>
        <w:t>行调整。</w:t>
        <w:br/>
        <w:t>根据这一统计，除了昆明市外，在有职业的人口中，其他地区</w:t>
        <w:br/>
        <w:t>从事农业的人口均占据了最高的比例，16个地区总计为26.00%，</w:t>
        <w:br/>
        <w:t>其中男性农业人口的比例占男性总人口的37.79%，而女性农业</w:t>
      </w:r>
    </w:p>
    <w:p>
      <w:r>
        <w:br w:type="page"/>
      </w:r>
    </w:p>
    <w:p>
      <w:r>
        <w:t>538</w:t>
        <w:br/>
        <w:t>中国人口史</w:t>
        <w:br/>
        <w:t>第六卷</w:t>
        <w:br/>
        <w:t>1910—1953</w:t>
        <w:br/>
        <w:t>年</w:t>
        <w:br/>
        <w:t>总计</w:t>
        <w:br/>
        <w:t>564.4  2 . 4 44 44 424 4479</w:t>
        <w:br/>
        <w:t>12.64 13.35</w:t>
        <w:br/>
        <w:t>0.970.22 0.31</w:t>
        <w:br/>
        <w:t>0.000.07 0.00</w:t>
        <w:br/>
        <w:t>0.54 0.15 0.16</w:t>
        <w:br/>
        <w:t>2.111 1 1 1 1 1 11 1118111</w:t>
        <w:br/>
        <w:t>111 1111111 111111 1</w:t>
        <w:br/>
        <w:t>1 02 5</w:t>
        <w:br/>
        <w:t>01 10 0 000 10 0010 0 10 0 0 0 102 00</w:t>
        <w:br/>
        <w:t>2 1111 1 1.1 11 1111 1111 1 11</w:t>
        <w:br/>
        <w:t>02  2 2 1222  20 5</w:t>
        <w:br/>
        <w:t>0.050.07</w:t>
        <w:br/>
        <w:t>1111 1 1 110 10 10 1 10 1 11 1 1 1</w:t>
        <w:br/>
        <w:t>雅安</w:t>
        <w:br/>
        <w:t>兰谿</w:t>
        <w:br/>
        <w:t>新都新繁</w:t>
        <w:br/>
        <w:t>531.1111151 11515</w:t>
        <w:br/>
        <w:t>0. 0 0 0 0. 0 0 0. 0 00 0 0 0 0.0</w:t>
        <w:br/>
        <w:t>2</w:t>
        <w:br/>
        <w:t>首</w:t>
        <w:br/>
        <w:t>温江</w:t>
        <w:br/>
        <w:t>成都华阳</w:t>
        <w:br/>
        <w:t>双流崇宁</w:t>
        <w:br/>
        <w:t>0.11</w:t>
        <w:br/>
        <w:t>0.06</w:t>
        <w:br/>
        <w:t>督</w:t>
        <w:br/>
        <w:t>音源</w:t>
        <w:br/>
        <w:t>0.150.020.070.021.33</w:t>
        <w:br/>
        <w:t>0.00</w:t>
        <w:br/>
        <w:t>0.090.010.030.010.69</w:t>
        <w:br/>
        <w:t>昆明昆阳 晋宁</w:t>
        <w:br/>
        <w:t>0.01 0.00 0.01</w:t>
        <w:br/>
        <w:t>昆明</w:t>
        <w:br/>
        <w:t>呈贡</w:t>
        <w:br/>
        <w:t>性</w:t>
        <w:br/>
        <w:t>别</w:t>
        <w:br/>
        <w:t>男</w:t>
        <w:br/>
        <w:t>男</w:t>
        <w:br/>
        <w:t>矿业女</w:t>
        <w:br/>
        <w:t>小计</w:t>
        <w:br/>
        <w:t>男</w:t>
        <w:br/>
        <w:t>工业女</w:t>
        <w:br/>
        <w:t>男</w:t>
        <w:br/>
        <w:t>商业女</w:t>
        <w:br/>
        <w:t>男</w:t>
        <w:br/>
        <w:t>女</w:t>
        <w:br/>
        <w:t>职业</w:t>
        <w:br/>
        <w:t>交通</w:t>
        <w:br/>
        <w:t>运输</w:t>
      </w:r>
    </w:p>
    <w:p>
      <w:r>
        <w:br w:type="page"/>
      </w:r>
    </w:p>
    <w:p>
      <w:r>
        <w:t>第</w:t>
        <w:br/>
        <w:t>十三章</w:t>
        <w:br/>
        <w:t>人口</w:t>
        <w:br/>
        <w:t>的职业</w:t>
        <w:br/>
        <w:t>、教育</w:t>
        <w:br/>
        <w:t>和</w:t>
        <w:br/>
        <w:t>生</w:t>
        <w:br/>
        <w:t>活</w:t>
        <w:br/>
        <w:t>水平</w:t>
        <w:br/>
        <w:t>539</w:t>
        <w:br/>
        <w:t>总计</w:t>
        <w:br/>
        <w:t>10. 12 133112 1 12 18 1 1 1 133 3 1  15</w:t>
        <w:br/>
        <w:t>0.40 0.36</w:t>
        <w:br/>
        <w:t>0.59 1.02 0.50</w:t>
        <w:br/>
        <w:t>0.010.640.18</w:t>
        <w:br/>
        <w:t>0.33 0.83 0.35</w:t>
        <w:br/>
        <w:t>0  01 8  0 1 2  1   0 4 4 123</w:t>
        <w:br/>
        <w:t>1  102 1 1 10 1011 1 1 10 1 10 1 1 1 109</w:t>
        <w:br/>
        <w:t>130 10 1 1 1 1121 11 12 1  1 11 1 912</w:t>
        <w:br/>
        <w:t>0.130.42</w:t>
        <w:br/>
        <w:t>0.040.04</w:t>
        <w:br/>
        <w:t>0.090.24</w:t>
        <w:br/>
        <w:t xml:space="preserve">40. 2   8 32 88  4 2  8 </w:t>
        <w:br/>
        <w:t>43 4  . 4   46 4    463</w:t>
        <w:br/>
        <w:t>4. 5 52. 5. 5.  5. 546  65. 5. 5. 5 55. 5. 5 56 5454.2</w:t>
        <w:br/>
        <w:t>0.01</w:t>
        <w:br/>
        <w:t>0.02</w:t>
        <w:br/>
        <w:t>0.02</w:t>
        <w:br/>
        <w:t>续表</w:t>
        <w:br/>
        <w:t>雅安</w:t>
        <w:br/>
        <w:t>县</w:t>
        <w:br/>
        <w:t>兰谿</w:t>
        <w:br/>
        <w:t>新都新繁</w:t>
        <w:br/>
        <w:t>县</w:t>
        <w:br/>
        <w:t>0. 0 0 0 00 0 0 0 0 0 0 0. 00 0</w:t>
        <w:br/>
        <w:t>0 0 0 0 0 0 0 009 0 0 0 0 0 0012</w:t>
        <w:br/>
        <w:t>0 00 0 0 0 0 0 0 0 0 0 0 0 0 0</w:t>
        <w:br/>
        <w:t>0.01 0.02 0.02 0.07 0.01</w:t>
        <w:br/>
        <w:t>0.00 0.17 0.02 0.05 0.00</w:t>
        <w:br/>
        <w:t>0.32 0.01 0.03</w:t>
        <w:br/>
        <w:t>音插</w:t>
        <w:br/>
        <w:t>0.02</w:t>
        <w:br/>
        <w:t>温江</w:t>
        <w:br/>
        <w:t>华阳</w:t>
        <w:br/>
        <w:t>0.030.01</w:t>
        <w:br/>
        <w:t>县</w:t>
        <w:br/>
        <w:t>成都</w:t>
        <w:br/>
        <w:t>崇宁</w:t>
        <w:br/>
        <w:t>0.02 0.02 0.00 0.02 0.11 0.06 0.32</w:t>
        <w:br/>
        <w:t>0.01 0.00 0.04</w:t>
        <w:br/>
        <w:t>0.01</w:t>
        <w:br/>
        <w:t>0.000.03</w:t>
        <w:br/>
        <w:t>(手《》：三</w:t>
        <w:br/>
        <w:t>双流</w:t>
        <w:br/>
        <w:t>0.01</w:t>
        <w:br/>
        <w:t>0.01</w:t>
        <w:br/>
        <w:t>是</w:t>
        <w:br/>
        <w:t>0 0 2 3 311</w:t>
        <w:br/>
        <w:t>0 10 11 102</w:t>
        <w:br/>
        <w:t>0.48 2.43 1.22 0.50 0.69</w:t>
        <w:br/>
        <w:t>昆明昆阳</w:t>
        <w:br/>
        <w:t>音</w:t>
        <w:br/>
        <w:t>昆明</w:t>
        <w:br/>
        <w:t>呈贡</w:t>
        <w:br/>
        <w:t>小计</w:t>
        <w:br/>
        <w:t>性别</w:t>
        <w:br/>
        <w:t>男</w:t>
        <w:br/>
        <w:t>公务女</w:t>
        <w:br/>
        <w:t>男</w:t>
        <w:br/>
        <w:t>女</w:t>
        <w:br/>
        <w:t>小计</w:t>
        <w:br/>
        <w:t>男</w:t>
        <w:br/>
        <w:t>女</w:t>
        <w:br/>
        <w:t>男</w:t>
        <w:br/>
        <w:t>其他女</w:t>
        <w:br/>
        <w:t>男</w:t>
        <w:br/>
        <w:t>女</w:t>
        <w:br/>
        <w:t>小计</w:t>
        <w:br/>
        <w:t>职业</w:t>
        <w:br/>
        <w:t>自由</w:t>
        <w:br/>
        <w:t>职业</w:t>
        <w:br/>
        <w:t>人事</w:t>
        <w:br/>
        <w:t>服务</w:t>
        <w:br/>
        <w:t>职业</w:t>
        <w:br/>
        <w:t>未详</w:t>
      </w:r>
    </w:p>
    <w:p>
      <w:r>
        <w:br w:type="page"/>
      </w:r>
    </w:p>
    <w:p>
      <w:r>
        <w:t>540</w:t>
        <w:br/>
        <w:t>中国人口史</w:t>
        <w:br/>
        <w:t>第六卷</w:t>
        <w:br/>
        <w:t>1910—1953年</w:t>
        <w:br/>
        <w:t>人口则占女性总人口的13.35%；工业人口的比例为第二位，相应</w:t>
        <w:br/>
        <w:t>的比例分别为11.80%、7.92%和15.95%。由于兰谿县将无业在</w:t>
        <w:br/>
        <w:t>家从事家务的妇女全部统计为“人事服务”，因此该地区的无业人</w:t>
        <w:br/>
        <w:t>口比例相应偏低。云南省各县从事工业的人口比例较四川成都平</w:t>
        <w:br/>
        <w:t>原诸县为低，显示后者的工业较前者发达①。</w:t>
        <w:br/>
        <w:t>陈达在《现代中国》一书中引用了除1943年进行普查的四川</w:t>
        <w:br/>
        <w:t>6个县外的其他9个地区以及1932年3月江苏省江阴县峭岐镇</w:t>
        <w:br/>
        <w:t>人口普查的职业类别资料，但他排除了无职业人口，并对职业类别</w:t>
        <w:br/>
        <w:t>进行了一些归并。</w:t>
        <w:br/>
        <w:t>表13-3</w:t>
        <w:br/>
        <w:t>20世纪上半期6个地区性人口普查中的</w:t>
        <w:br/>
        <w:t>职业人口占总人口的比例(%)</w:t>
        <w:br/>
        <w:t>环湖户籍</w:t>
        <w:br/>
        <w:t>职业</w:t>
        <w:br/>
        <w:t>江阴县</w:t>
        <w:br/>
        <w:t>江宁县</w:t>
        <w:br/>
        <w:t>兰谿县</w:t>
        <w:br/>
        <w:t>呈贡县</w:t>
        <w:br/>
        <w:t>四川三县</w:t>
        <w:br/>
        <w:t>示范区</w:t>
        <w:br/>
        <w:t>男女总计</w:t>
        <w:br/>
        <w:t>56.66</w:t>
        <w:br/>
        <w:t>100.00</w:t>
        <w:br/>
        <w:t>99.99</w:t>
        <w:br/>
        <w:t>99.99</w:t>
        <w:br/>
        <w:t>6666</w:t>
        <w:br/>
        <w:t>100.00</w:t>
        <w:br/>
        <w:t>农业</w:t>
        <w:br/>
        <w:t>44.71</w:t>
        <w:br/>
        <w:t>60.64</w:t>
        <w:br/>
        <w:t>40.70</w:t>
        <w:br/>
        <w:t>93.39</w:t>
        <w:br/>
        <w:t>58.15</w:t>
        <w:br/>
        <w:t>59.15</w:t>
        <w:br/>
        <w:t>矿业</w:t>
        <w:br/>
        <w:t>0.00</w:t>
        <w:br/>
        <w:t>0.25</w:t>
        <w:br/>
        <w:t>0.20</w:t>
        <w:br/>
        <w:t>0.00</w:t>
        <w:br/>
        <w:t>1.03</w:t>
        <w:br/>
        <w:t>0.07</w:t>
        <w:br/>
        <w:t>工业</w:t>
        <w:br/>
        <w:t>5.59</w:t>
        <w:br/>
        <w:t>11.70</w:t>
        <w:br/>
        <w:t>5.08</w:t>
        <w:br/>
        <w:t>3.19</w:t>
        <w:br/>
        <w:t>23.26</w:t>
        <w:br/>
        <w:t>13.74</w:t>
        <w:br/>
        <w:t>商业</w:t>
        <w:br/>
        <w:t>4.50</w:t>
        <w:br/>
        <w:t>11.30</w:t>
        <w:br/>
        <w:t>7.31</w:t>
        <w:br/>
        <w:t>1.77</w:t>
        <w:br/>
        <w:t>8.11</w:t>
        <w:br/>
        <w:t>11.42</w:t>
        <w:br/>
        <w:t>交通运输</w:t>
        <w:br/>
        <w:t>0.00</w:t>
        <w:br/>
        <w:t>0.63</w:t>
        <w:br/>
        <w:t>0.72</w:t>
        <w:br/>
        <w:t>0.16</w:t>
        <w:br/>
        <w:t>2.99</w:t>
        <w:br/>
        <w:t>4.51</w:t>
        <w:br/>
        <w:t>自由职业</w:t>
        <w:br/>
        <w:t>1.28</w:t>
        <w:br/>
        <w:t>1.18</w:t>
        <w:br/>
        <w:t>0.50</w:t>
        <w:br/>
        <w:t>0.90</w:t>
        <w:br/>
        <w:t>2.56</w:t>
        <w:br/>
        <w:t>2.76</w:t>
        <w:br/>
        <w:t>公务</w:t>
        <w:br/>
        <w:t>0.16</w:t>
        <w:br/>
        <w:t>0.97</w:t>
        <w:br/>
        <w:t>0.44</w:t>
        <w:br/>
        <w:t>0.36</w:t>
        <w:br/>
        <w:t>2.43</w:t>
        <w:br/>
        <w:t>5.87</w:t>
        <w:br/>
        <w:t>人事服务</w:t>
        <w:br/>
        <w:t>0.42</w:t>
        <w:br/>
        <w:t>13.13</w:t>
        <w:br/>
        <w:t>45.04</w:t>
        <w:br/>
        <w:t>0.22</w:t>
        <w:br/>
        <w:t>1.45</w:t>
        <w:br/>
        <w:t>2.01</w:t>
        <w:br/>
        <w:t>男子合计</w:t>
        <w:br/>
        <w:t>99.77</w:t>
        <w:br/>
        <w:t>100.00</w:t>
        <w:br/>
        <w:t>99.98</w:t>
        <w:br/>
        <w:t>99.99</w:t>
        <w:br/>
        <w:t>99.99</w:t>
        <w:br/>
        <w:t>100.00</w:t>
        <w:br/>
        <w:t>农业</w:t>
        <w:br/>
        <w:t>80.26</w:t>
        <w:br/>
        <w:t>64.39</w:t>
        <w:br/>
        <w:t>74.32</w:t>
        <w:br/>
        <w:t>92.22</w:t>
        <w:br/>
        <w:t>67.21</w:t>
        <w:br/>
        <w:t>45.68</w:t>
        <w:br/>
        <w:t>矿业</w:t>
        <w:br/>
        <w:t>0.00</w:t>
        <w:br/>
        <w:t>0.34</w:t>
        <w:br/>
        <w:t>0.36</w:t>
        <w:br/>
        <w:t>0.00</w:t>
        <w:br/>
        <w:t>1.42</w:t>
        <w:br/>
        <w:t>0.12</w:t>
        <w:br/>
        <w:t>工业</w:t>
        <w:br/>
        <w:t>9.74</w:t>
        <w:br/>
        <w:t>15.45</w:t>
        <w:br/>
        <w:t>9.16</w:t>
        <w:br/>
        <w:t>2.81</w:t>
        <w:br/>
        <w:t>10.68</w:t>
        <w:br/>
        <w:t>17.22</w:t>
        <w:br/>
        <w:t>商业</w:t>
        <w:br/>
        <w:t>7.12</w:t>
        <w:br/>
        <w:t>15.43</w:t>
        <w:br/>
        <w:t>13.04</w:t>
        <w:br/>
        <w:t>2.34</w:t>
        <w:br/>
        <w:t>9.72</w:t>
        <w:br/>
        <w:t>15.04</w:t>
        <w:br/>
        <w:t>交通运输</w:t>
        <w:br/>
        <w:t>0.00</w:t>
        <w:br/>
        <w:t>0.85</w:t>
        <w:br/>
        <w:t>1.32</w:t>
        <w:br/>
        <w:t>0.31</w:t>
        <w:br/>
        <w:t>4.11</w:t>
        <w:br/>
        <w:t>7.14</w:t>
        <w:br/>
        <w:t>①</w:t>
        <w:br/>
        <w:t>民国主计处统计局《中华民国统计年鉴》(1948年)，第56页。</w:t>
      </w:r>
    </w:p>
    <w:p>
      <w:r>
        <w:br w:type="page"/>
      </w:r>
    </w:p>
    <w:p>
      <w:r>
        <w:t>第十三章</w:t>
        <w:br/>
        <w:t>人口的职业、教育和生活水平</w:t>
        <w:br/>
        <w:t>541</w:t>
        <w:br/>
        <w:t>续表</w:t>
        <w:br/>
        <w:t>职业</w:t>
        <w:br/>
        <w:t>江阴县</w:t>
        <w:br/>
        <w:t>江宁县</w:t>
        <w:br/>
        <w:t>兰谿县</w:t>
        <w:br/>
        <w:t>呈贡县</w:t>
        <w:br/>
        <w:t>四川三县</w:t>
        <w:br/>
        <w:t>环湖户籍</w:t>
        <w:br/>
        <w:t>示范区</w:t>
        <w:br/>
        <w:t>自由职业</w:t>
        <w:br/>
        <w:t>2.07</w:t>
        <w:br/>
        <w:t>1.48</w:t>
        <w:br/>
        <w:t>0.90</w:t>
        <w:br/>
        <w:t>1.29</w:t>
        <w:br/>
        <w:t>2.86</w:t>
        <w:br/>
        <w:t>3.48</w:t>
        <w:br/>
        <w:t>公务</w:t>
        <w:br/>
        <w:t>0.29</w:t>
        <w:br/>
        <w:t>1.32</w:t>
        <w:br/>
        <w:t>0.80</w:t>
        <w:br/>
        <w:t>0.74</w:t>
        <w:br/>
        <w:t>3.32</w:t>
        <w:br/>
        <w:t>9.76</w:t>
        <w:br/>
        <w:t>人事服务</w:t>
        <w:br/>
        <w:t>0.29</w:t>
        <w:br/>
        <w:t>0.74</w:t>
        <w:br/>
        <w:t>0.08</w:t>
        <w:br/>
        <w:t>0.28</w:t>
        <w:br/>
        <w:t>0.67</w:t>
        <w:br/>
        <w:t>1.56</w:t>
        <w:br/>
        <w:t>女子合计</w:t>
        <w:br/>
        <w:t>3.62</w:t>
        <w:br/>
        <w:t>100.00</w:t>
        <w:br/>
        <w:t>100.00</w:t>
        <w:br/>
        <w:t>99.99</w:t>
        <w:br/>
        <w:t>100.00</w:t>
        <w:br/>
        <w:t>100.01</w:t>
        <w:br/>
        <w:t>农业</w:t>
        <w:br/>
        <w:t>0.99</w:t>
        <w:br/>
        <w:t>50.58</w:t>
        <w:br/>
        <w:t>0.00</w:t>
        <w:br/>
        <w:t>94.49</w:t>
        <w:br/>
        <w:t>34.36</w:t>
        <w:br/>
        <w:t>78.75</w:t>
        <w:br/>
        <w:t>矿业</w:t>
        <w:br/>
        <w:t>0.00</w:t>
        <w:br/>
        <w:t>0.00</w:t>
        <w:br/>
        <w:t>0.00</w:t>
        <w:br/>
        <w:t>0.00</w:t>
        <w:br/>
        <w:t>0.01</w:t>
        <w:br/>
        <w:t>0.01</w:t>
        <w:br/>
        <w:t>工业</w:t>
        <w:br/>
        <w:t>0.48</w:t>
        <w:br/>
        <w:t>1.66</w:t>
        <w:br/>
        <w:t>0.14</w:t>
        <w:br/>
        <w:t>3.57</w:t>
        <w:br/>
        <w:t>56.30</w:t>
        <w:br/>
        <w:t>8.77</w:t>
        <w:br/>
        <w:t>商业</w:t>
        <w:br/>
        <w:t>1.27</w:t>
        <w:br/>
        <w:t>0.10</w:t>
        <w:br/>
        <w:t>0.38</w:t>
        <w:br/>
        <w:t>1.22</w:t>
        <w:br/>
        <w:t>3.89</w:t>
        <w:br/>
        <w:t>7.00</w:t>
        <w:br/>
        <w:t>交通运输</w:t>
        <w:br/>
        <w:t>0.00</w:t>
        <w:br/>
        <w:t>0.39</w:t>
        <w:br/>
        <w:t>0.00</w:t>
        <w:br/>
        <w:t>0.01</w:t>
        <w:br/>
        <w:t>0.05</w:t>
        <w:br/>
        <w:t>0.76</w:t>
        <w:br/>
        <w:t>自由职业</w:t>
        <w:br/>
        <w:t>0.31</w:t>
        <w:br/>
        <w:t>0.40</w:t>
        <w:br/>
        <w:t>0.01</w:t>
        <w:br/>
        <w:t>0.53</w:t>
        <w:br/>
        <w:t>1.78</w:t>
        <w:br/>
        <w:t>1.75</w:t>
        <w:br/>
        <w:t>公务</w:t>
        <w:br/>
        <w:t>0.00</w:t>
        <w:br/>
        <w:t>0.62</w:t>
        <w:br/>
        <w:t>0.00</w:t>
        <w:br/>
        <w:t>0.00</w:t>
        <w:br/>
        <w:t>0.10</w:t>
        <w:br/>
        <w:t>0.32</w:t>
        <w:br/>
        <w:t>人事服务</w:t>
        <w:br/>
        <w:t>0.57</w:t>
        <w:br/>
        <w:t>46.25</w:t>
        <w:br/>
        <w:t>99.48</w:t>
        <w:br/>
        <w:t>0.17</w:t>
        <w:br/>
        <w:t>3.51</w:t>
        <w:br/>
        <w:t>2.65</w:t>
        <w:br/>
        <w:t>说明：江阴县男女总计的比例不包括43.34%的“有家务”的人口，见以下资料来源的</w:t>
        <w:br/>
        <w:t>第68页。</w:t>
        <w:br/>
        <w:t>资料来源：陈达《现代中国人口》，第177~178页。</w:t>
        <w:br/>
        <w:t>表13-3中从事工业的人口比例，云南环湖户籍示范区为</w:t>
        <w:br/>
        <w:t>13.74%，远远低于四川三县的23.26%，似乎又一次证明了主计处</w:t>
        <w:br/>
        <w:t>统计局的观点：成都平原的工业化程度要高于云南。但陈达持与此</w:t>
        <w:br/>
        <w:t>相反的意见，他认为四川三县的工业化程度肯定不及云南环湖户籍</w:t>
        <w:br/>
        <w:t>示范区高，因为他研究过四川三县的普查报告，证明报告中有错误，</w:t>
        <w:br/>
        <w:t>将那些从事手工业缝纫的人口也归入了机器工业人口，从而高估了</w:t>
        <w:br/>
        <w:t>从事工业人口的比例。他也指出了兰谿县的统计错误，将所有从事</w:t>
        <w:br/>
        <w:t>家务的妇女归入了人事服务人口①。云南呈贡县几乎所有的人口都</w:t>
        <w:br/>
        <w:t>从事农业，而在其他地区，这一比例却只有40%～60%左右。笔者</w:t>
        <w:br/>
        <w:t>认为表中的资料来源于不同的普查，由于各项普查的标准并不统</w:t>
        <w:br/>
        <w:t>一，再加上中国乡村人口中的大多数并非从事一种定义明确的职</w:t>
        <w:br/>
        <w:t>业，表中的各项统计指标实际上很可能并不具有严格的比较意义。</w:t>
        <w:br/>
        <w:t>①</w:t>
        <w:br/>
        <w:t>陈达《现代中国人口》，第69页。</w:t>
      </w:r>
    </w:p>
    <w:p>
      <w:r>
        <w:br w:type="page"/>
      </w:r>
    </w:p>
    <w:p>
      <w:r>
        <w:t>542</w:t>
        <w:br/>
        <w:t>中国人口史</w:t>
        <w:br/>
        <w:t>第六卷</w:t>
        <w:br/>
        <w:t>1910—1953年</w:t>
        <w:br/>
        <w:t>表13-4</w:t>
        <w:br/>
        <w:t>1947年全国部分地区的不同职业人口占总人口的比例（%）</w:t>
        <w:br/>
        <w:t>交通</w:t>
        <w:br/>
        <w:t>自由人事</w:t>
        <w:br/>
        <w:t>省市</w:t>
        <w:br/>
        <w:t>农业</w:t>
        <w:br/>
        <w:t>矿业</w:t>
        <w:br/>
        <w:t>工业商业</w:t>
        <w:br/>
        <w:t>公务</w:t>
        <w:br/>
        <w:t>其他无业</w:t>
        <w:br/>
        <w:t>运输</w:t>
        <w:br/>
        <w:t>职业服务</w:t>
        <w:br/>
        <w:t>男女总计</w:t>
        <w:br/>
        <w:t>41.58</w:t>
        <w:br/>
        <w:t>0.43</w:t>
        <w:br/>
        <w:t>5.84</w:t>
        <w:br/>
        <w:t>6.51</w:t>
        <w:br/>
        <w:t>1.32</w:t>
        <w:br/>
        <w:t>1.87</w:t>
        <w:br/>
        <w:t>1.43</w:t>
        <w:br/>
        <w:t>10.92</w:t>
        <w:br/>
        <w:t>2.14 27.97</w:t>
        <w:br/>
        <w:t>湖北</w:t>
        <w:br/>
        <w:t>57.38</w:t>
        <w:br/>
        <w:t>0.09</w:t>
        <w:br/>
        <w:t>7.79</w:t>
        <w:br/>
        <w:t>6.01</w:t>
        <w:br/>
        <w:t>0.84</w:t>
        <w:br/>
        <w:t>1.58</w:t>
        <w:br/>
        <w:t>1.17</w:t>
        <w:br/>
        <w:t>9.77</w:t>
        <w:br/>
        <w:t>1.88</w:t>
        <w:br/>
        <w:t>13.50</w:t>
        <w:br/>
        <w:t>山西</w:t>
        <w:br/>
        <w:t>40.59</w:t>
        <w:br/>
        <w:t>0.71</w:t>
        <w:br/>
        <w:t>2.65</w:t>
        <w:br/>
        <w:t>4.34</w:t>
        <w:br/>
        <w:t>0.51</w:t>
        <w:br/>
        <w:t>1.55</w:t>
        <w:br/>
        <w:t>1.92</w:t>
        <w:br/>
        <w:t>4.00</w:t>
        <w:br/>
        <w:t>1.97</w:t>
        <w:br/>
        <w:t>41.76</w:t>
        <w:br/>
        <w:t>福建</w:t>
        <w:br/>
        <w:t>41.58</w:t>
        <w:br/>
        <w:t>0.21</w:t>
        <w:br/>
        <w:t>3.20</w:t>
        <w:br/>
        <w:t>4.09</w:t>
        <w:br/>
        <w:t>1.04</w:t>
        <w:br/>
        <w:t>1.31</w:t>
        <w:br/>
        <w:t>0.80</w:t>
        <w:br/>
        <w:t>34.74</w:t>
        <w:br/>
        <w:t>0.92</w:t>
        <w:br/>
        <w:t>12.11</w:t>
        <w:br/>
        <w:t>台</w:t>
        <w:br/>
        <w:t>湾</w:t>
        <w:br/>
        <w:t>41.04</w:t>
        <w:br/>
        <w:t>0.55</w:t>
        <w:br/>
        <w:t>3.08</w:t>
        <w:br/>
        <w:t>4.05</w:t>
        <w:br/>
        <w:t>0.79</w:t>
        <w:br/>
        <w:t>1.65</w:t>
        <w:br/>
        <w:t>1.11</w:t>
        <w:br/>
        <w:t>5.19</w:t>
        <w:br/>
        <w:t>1.96</w:t>
        <w:br/>
        <w:t>40.56</w:t>
        <w:br/>
        <w:t>辽</w:t>
        <w:br/>
        <w:t>32.87</w:t>
        <w:br/>
        <w:t>2.23</w:t>
        <w:br/>
        <w:t>2.52</w:t>
        <w:br/>
        <w:t>3.30</w:t>
        <w:br/>
        <w:t>0.68</w:t>
        <w:br/>
        <w:t>2.14</w:t>
        <w:br/>
        <w:t>0.81</w:t>
        <w:br/>
        <w:t>1.52</w:t>
        <w:br/>
        <w:t>1.28</w:t>
        <w:br/>
        <w:t>52.66</w:t>
        <w:br/>
        <w:t>辽北</w:t>
        <w:br/>
        <w:t>38.61</w:t>
        <w:br/>
        <w:t>0.65</w:t>
        <w:br/>
        <w:t>1.59</w:t>
        <w:br/>
        <w:t>3.02</w:t>
        <w:br/>
        <w:t>0.56</w:t>
        <w:br/>
        <w:t>1.92</w:t>
        <w:br/>
        <w:t>1.01</w:t>
        <w:br/>
        <w:t>2.83</w:t>
        <w:br/>
        <w:t>1.17</w:t>
        <w:br/>
        <w:t>48.64</w:t>
        <w:br/>
        <w:t>吉林</w:t>
        <w:br/>
        <w:t>44.82</w:t>
        <w:br/>
        <w:t>0.17</w:t>
        <w:br/>
        <w:t>3.80</w:t>
        <w:br/>
        <w:t>5.98</w:t>
        <w:br/>
        <w:t>0.85</w:t>
        <w:br/>
        <w:t>2.46</w:t>
        <w:br/>
        <w:t>0.41</w:t>
        <w:br/>
        <w:t>0.66</w:t>
        <w:br/>
        <w:t>2.10</w:t>
        <w:br/>
        <w:t>38.77</w:t>
        <w:br/>
        <w:t>南京</w:t>
        <w:br/>
        <w:t>8.42 0.31</w:t>
        <w:br/>
        <w:t>11.03</w:t>
        <w:br/>
        <w:t>318.78</w:t>
        <w:br/>
        <w:t>4.65</w:t>
        <w:br/>
        <w:t>9.42</w:t>
        <w:br/>
        <w:t>7.21</w:t>
        <w:br/>
        <w:t>22.07</w:t>
        <w:br/>
        <w:t>4.75</w:t>
        <w:br/>
        <w:t>13.36</w:t>
        <w:br/>
        <w:t>上海</w:t>
        <w:br/>
        <w:t>4.14 0.03 18.6919.76</w:t>
        <w:br/>
        <w:t>6.02</w:t>
        <w:br/>
        <w:t>2.09</w:t>
        <w:br/>
        <w:t>1.83</w:t>
        <w:br/>
        <w:t>5.17</w:t>
        <w:br/>
        <w:t>2.66 39.61</w:t>
        <w:br/>
        <w:t>北平</w:t>
        <w:br/>
        <w:t>11.951.41</w:t>
        <w:br/>
        <w:t>7.9016.26</w:t>
        <w:br/>
        <w:t>4.07</w:t>
        <w:br/>
        <w:t>3.80</w:t>
        <w:br/>
        <w:t>3.19</w:t>
        <w:br/>
        <w:t>5.20</w:t>
        <w:br/>
        <w:t>6.76</w:t>
        <w:br/>
        <w:t>39.45</w:t>
        <w:br/>
        <w:t>青岛</w:t>
        <w:br/>
        <w:t>16.43</w:t>
        <w:br/>
        <w:t>0.1212.4214.15</w:t>
        <w:br/>
        <w:t>3.21</w:t>
        <w:br/>
        <w:t>2.89</w:t>
        <w:br/>
        <w:t>1.48</w:t>
        <w:br/>
        <w:t>7.94</w:t>
        <w:br/>
        <w:t>7.38</w:t>
        <w:br/>
        <w:t>33.98</w:t>
        <w:br/>
        <w:t>汉口</w:t>
        <w:br/>
        <w:t>7.880.1323.2322.20</w:t>
        <w:br/>
        <w:t>6.96</w:t>
        <w:br/>
        <w:t>3.47</w:t>
        <w:br/>
        <w:t>3.28</w:t>
        <w:br/>
        <w:t>6.4114.68 11.76</w:t>
        <w:br/>
        <w:t>男子合计</w:t>
        <w:br/>
        <w:t>58.07 0.73</w:t>
        <w:br/>
        <w:t>6.7510.37</w:t>
        <w:br/>
        <w:t>2.29</w:t>
        <w:br/>
        <w:t>3.18</w:t>
        <w:br/>
        <w:t>1.78</w:t>
        <w:br/>
        <w:t>2.87</w:t>
        <w:br/>
        <w:t>2.40</w:t>
        <w:br/>
        <w:t>11.57</w:t>
        <w:br/>
        <w:t>湖北</w:t>
        <w:br/>
        <w:t>67.28</w:t>
        <w:br/>
        <w:t>0.09</w:t>
        <w:br/>
        <w:t>5.13</w:t>
        <w:br/>
        <w:t>8.37</w:t>
        <w:br/>
        <w:t>1.49</w:t>
        <w:br/>
        <w:t>2.77</w:t>
        <w:br/>
        <w:t>1.46</w:t>
        <w:br/>
        <w:t>2.40</w:t>
        <w:br/>
        <w:t>1.68</w:t>
        <w:br/>
        <w:t>9.32</w:t>
        <w:br/>
        <w:t>山西</w:t>
        <w:br/>
        <w:t>69.70</w:t>
        <w:br/>
        <w:t>1.29</w:t>
        <w:br/>
        <w:t>.3.72</w:t>
        <w:br/>
        <w:t>6.40</w:t>
        <w:br/>
        <w:t>0.89</w:t>
        <w:br/>
        <w:t>2.77</w:t>
        <w:br/>
        <w:t>2.31</w:t>
        <w:br/>
        <w:t>4.48</w:t>
        <w:br/>
        <w:t>2.26</w:t>
        <w:br/>
        <w:t>6.18</w:t>
        <w:br/>
        <w:t>福建</w:t>
        <w:br/>
        <w:t>65.08</w:t>
        <w:br/>
        <w:t>0.39</w:t>
        <w:br/>
        <w:t>5.31</w:t>
        <w:br/>
        <w:t>7.51</w:t>
        <w:br/>
        <w:t>1.61</w:t>
        <w:br/>
        <w:t>2.41</w:t>
        <w:br/>
        <w:t>1.10</w:t>
        <w:br/>
        <w:t>0.52</w:t>
        <w:br/>
        <w:t>1.39</w:t>
        <w:br/>
        <w:t>14.69</w:t>
        <w:br/>
        <w:t>台湾</w:t>
        <w:br/>
        <w:t>56.81</w:t>
        <w:br/>
        <w:t>11.00</w:t>
        <w:br/>
        <w:t>5.56</w:t>
        <w:br/>
        <w:t>7.16</w:t>
        <w:br/>
        <w:t>1.50</w:t>
        <w:br/>
        <w:t>2.93</w:t>
        <w:br/>
        <w:t>1.70</w:t>
        <w:br/>
        <w:t>4.57</w:t>
        <w:br/>
        <w:t>2.74 16.02</w:t>
        <w:br/>
        <w:t>辽宁</w:t>
        <w:br/>
        <w:t>54.303.90</w:t>
        <w:br/>
        <w:t>4.46</w:t>
        <w:br/>
        <w:t>5.95</w:t>
        <w:br/>
        <w:t>1.22</w:t>
        <w:br/>
        <w:t>3.85</w:t>
        <w:br/>
        <w:t>1.36</w:t>
        <w:br/>
        <w:t>2.29</w:t>
        <w:br/>
        <w:t>2.10</w:t>
        <w:br/>
        <w:t>20.56</w:t>
        <w:br/>
        <w:t>辽北</w:t>
        <w:br/>
        <w:t>64.74 1.20</w:t>
        <w:br/>
        <w:t>2.98</w:t>
        <w:br/>
        <w:t>5.51</w:t>
        <w:br/>
        <w:t>1.06</w:t>
        <w:br/>
        <w:t>3.51</w:t>
        <w:br/>
        <w:t>1.49</w:t>
        <w:br/>
        <w:t>2.31</w:t>
        <w:br/>
        <w:t>1.33</w:t>
        <w:br/>
        <w:t>315.88</w:t>
        <w:br/>
        <w:t>吉林</w:t>
        <w:br/>
        <w:t>57.09 0.32</w:t>
        <w:br/>
        <w:t>6.79</w:t>
        <w:br/>
        <w:t>10.83</w:t>
        <w:br/>
        <w:t>1.59</w:t>
        <w:br/>
        <w:t>4.32</w:t>
        <w:br/>
        <w:t>0.59</w:t>
        <w:br/>
        <w:t>1.07</w:t>
        <w:br/>
        <w:t>2.88</w:t>
        <w:br/>
        <w:t>14.53</w:t>
        <w:br/>
        <w:t>南京</w:t>
        <w:br/>
        <w:t>10.480.48</w:t>
        <w:br/>
        <w:t>15.29 27.01</w:t>
        <w:br/>
        <w:t>7.4513.34</w:t>
        <w:br/>
        <w:t>7.27</w:t>
        <w:br/>
        <w:t>4.09</w:t>
        <w:br/>
        <w:t>4.30</w:t>
        <w:br/>
        <w:t>10.29</w:t>
        <w:br/>
        <w:t>上海</w:t>
        <w:br/>
        <w:t>4.67 0.0525.81 33.6610.44</w:t>
        <w:br/>
        <w:t>3.26</w:t>
        <w:br/>
        <w:t>2.15</w:t>
        <w:br/>
        <w:t>3.19</w:t>
        <w:br/>
        <w:t>3.89</w:t>
        <w:br/>
        <w:t>12.87</w:t>
        <w:br/>
        <w:t>北平</w:t>
        <w:br/>
        <w:t>14.891.6210.95 24.05</w:t>
        <w:br/>
        <w:t>6.47</w:t>
        <w:br/>
        <w:t>4.48</w:t>
        <w:br/>
        <w:t>2.65</w:t>
        <w:br/>
        <w:t>5.68</w:t>
        <w:br/>
        <w:t>6.20</w:t>
        <w:br/>
        <w:t>23.01</w:t>
        <w:br/>
        <w:t>青岛</w:t>
        <w:br/>
        <w:t>24.140.1914.3223.31</w:t>
        <w:br/>
        <w:t>5.50</w:t>
        <w:br/>
        <w:t>4.64</w:t>
        <w:br/>
        <w:t>2.09</w:t>
        <w:br/>
        <w:t>1.62</w:t>
        <w:br/>
        <w:t>8.81 15.37</w:t>
        <w:br/>
        <w:t>汉口</w:t>
        <w:br/>
        <w:t>6.47 0.2121.8828.57</w:t>
        <w:br/>
        <w:t>9.43</w:t>
        <w:br/>
        <w:t>4.31</w:t>
        <w:br/>
        <w:t>3.09</w:t>
        <w:br/>
        <w:t>5.80 9.84 10.39</w:t>
        <w:br/>
        <w:t>女子合计</w:t>
        <w:br/>
        <w:t>22.70 0.09</w:t>
        <w:br/>
        <w:t>4.80</w:t>
        <w:br/>
        <w:t>2.09</w:t>
        <w:br/>
        <w:t>0.22</w:t>
        <w:br/>
        <w:t>0.37</w:t>
        <w:br/>
        <w:t>1.03</w:t>
        <w:br/>
        <w:t>20.13 1.84 46.73</w:t>
        <w:br/>
        <w:t>湖北</w:t>
        <w:br/>
        <w:t>46.20 0.08</w:t>
        <w:br/>
        <w:t>10.80</w:t>
        <w:br/>
        <w:t>3.34</w:t>
        <w:br/>
        <w:t>0.12</w:t>
        <w:br/>
        <w:t>0.24</w:t>
        <w:br/>
        <w:t>0.83</w:t>
        <w:br/>
        <w:t>18.09</w:t>
        <w:br/>
        <w:t>2.09</w:t>
        <w:br/>
        <w:t>18.21</w:t>
        <w:br/>
        <w:t>山西</w:t>
        <w:br/>
        <w:t>4.910.00</w:t>
        <w:br/>
        <w:t>1.33</w:t>
        <w:br/>
        <w:t>1.82</w:t>
        <w:br/>
        <w:t>0.05</w:t>
        <w:br/>
        <w:t>0.05</w:t>
        <w:br/>
        <w:t>1.44</w:t>
        <w:br/>
        <w:t>3.42</w:t>
        <w:br/>
        <w:t>1.62</w:t>
        <w:br/>
        <w:t>85.37</w:t>
        <w:br/>
        <w:t>福建</w:t>
        <w:br/>
        <w:t>17.06 0.02</w:t>
        <w:br/>
        <w:t>1.00</w:t>
        <w:br/>
        <w:t>0.52</w:t>
        <w:br/>
        <w:t>0.44</w:t>
        <w:br/>
        <w:t>0.17</w:t>
        <w:br/>
        <w:t>0.48</w:t>
        <w:br/>
        <w:t>70.450.44</w:t>
        <w:br/>
        <w:t>9.42</w:t>
      </w:r>
    </w:p>
    <w:p>
      <w:r>
        <w:br w:type="page"/>
      </w:r>
    </w:p>
    <w:p>
      <w:r>
        <w:t>第十三章人口的职业、教育和生活水平</w:t>
        <w:br/>
        <w:t>543</w:t>
        <w:br/>
        <w:t>续表</w:t>
        <w:br/>
        <w:t>交通</w:t>
        <w:br/>
        <w:t>自由人事</w:t>
        <w:br/>
        <w:t>省市</w:t>
        <w:br/>
        <w:t>农业矿业工业商业</w:t>
        <w:br/>
        <w:t>公务</w:t>
        <w:br/>
        <w:t>其他无业</w:t>
        <w:br/>
        <w:t>运输</w:t>
        <w:br/>
        <w:t>职业服务</w:t>
        <w:br/>
        <w:t>台湾</w:t>
        <w:br/>
        <w:t>25.380.11</w:t>
        <w:br/>
        <w:t>0.62</w:t>
        <w:br/>
        <w:t>0.96</w:t>
        <w:br/>
        <w:t>0.08</w:t>
        <w:br/>
        <w:t>0.38</w:t>
        <w:br/>
        <w:t>0.53</w:t>
        <w:br/>
        <w:t>5.82</w:t>
        <w:br/>
        <w:t>1.18 64.94</w:t>
        <w:br/>
        <w:t>辽宁</w:t>
        <w:br/>
        <w:t>10.13 0.46 0.46</w:t>
        <w:br/>
        <w:t>60.48</w:t>
        <w:br/>
        <w:t>0.100.32</w:t>
        <w:br/>
        <w:t>0.22</w:t>
        <w:br/>
        <w:t>0.70</w:t>
        <w:br/>
        <w:t>0:4186.72</w:t>
        <w:br/>
        <w:t>辽北</w:t>
        <w:br/>
        <w:t>9.94 0.04 0.07</w:t>
        <w:br/>
        <w:t>0.29</w:t>
        <w:br/>
        <w:t>0.02</w:t>
        <w:br/>
        <w:t>0.17</w:t>
        <w:br/>
        <w:t>0.49</w:t>
        <w:br/>
        <w:t>3.41</w:t>
        <w:br/>
        <w:t>0.9984.60</w:t>
        <w:br/>
        <w:t>吉林</w:t>
        <w:br/>
        <w:t>30.69 0.00</w:t>
        <w:br/>
        <w:t>0.36</w:t>
        <w:br/>
        <w:t>0.40</w:t>
        <w:br/>
        <w:t>0.01</w:t>
        <w:br/>
        <w:t>0.31</w:t>
        <w:br/>
        <w:t>0.200.18</w:t>
        <w:br/>
        <w:t>1.19 66.66</w:t>
        <w:br/>
        <w:t>南京</w:t>
        <w:br/>
        <w:t>5.59 0.09</w:t>
        <w:br/>
        <w:t>5.19 7.50</w:t>
        <w:br/>
        <w:t>0.80 4.04</w:t>
        <w:br/>
        <w:t>7.1146.73</w:t>
        <w:br/>
        <w:t>5.3617.58</w:t>
        <w:br/>
        <w:t>上海</w:t>
        <w:br/>
        <w:t>3.44 0.01 9.36 1.56</w:t>
        <w:br/>
        <w:t>0.24 0.55</w:t>
        <w:br/>
        <w:t>1.41 7.77 1.05 74.62</w:t>
        <w:br/>
        <w:t>北平</w:t>
        <w:br/>
        <w:t>7.81 1.113.59</w:t>
        <w:br/>
        <w:t>5.26</w:t>
        <w:br/>
        <w:t>0.68 2.83 3.97 4.51 7.56 62.68</w:t>
        <w:br/>
        <w:t>青岛</w:t>
        <w:br/>
        <w:t>5.97 0.03 9.85 1.74</w:t>
        <w:br/>
        <w:t>4 0.10 0.51</w:t>
        <w:br/>
        <w:t>0.6516.515.4359.22</w:t>
        <w:br/>
        <w:t>汉口</w:t>
        <w:br/>
        <w:t>9.56 0.03 24.88 14.48 3.97 2.45 3.51 7.15 20.55 13.42</w:t>
        <w:br/>
        <w:t>资料来源：中华年鉴社《中华年鉴》(1948年)，第105～107页。</w:t>
        <w:br/>
        <w:t>表13-4是笔者根据内政部人口局于1947年12月对全国部分</w:t>
        <w:br/>
        <w:t>省市的职业类别人数统计计算的比例，并按原表中的12岁以上人</w:t>
        <w:br/>
        <w:t>口与未满12岁但已经就业的人口的合计；也即不包括12岁以下无</w:t>
        <w:br/>
        <w:t>业人口的全部人口而编制。这一统计可能是20世纪上半期包括人</w:t>
        <w:br/>
        <w:t>口数最多的职业类别统计，这几个省市全部人口总和近7000万人，</w:t>
        <w:br/>
        <w:t>原表中的人口总和也达到了5100万人①。即使包括了5个城市，表</w:t>
        <w:br/>
        <w:t>中的农业人口的比例仍然占据了第一位，达41.58%，无业人口则占</w:t>
        <w:br/>
        <w:t>居了第二位，达27.97%，其中女性无业人口的比例更高达46.73%。</w:t>
        <w:br/>
        <w:t>由于排除了12岁以下的无业人口，因此这一比例与表13-2相比较</w:t>
        <w:br/>
        <w:t>已经大幅度地下降了。居第三位与第四位的是商业人口和工业人</w:t>
        <w:br/>
        <w:t>口；5个城市的商业与工业人口则排在了前两位。</w:t>
        <w:br/>
        <w:t>第二节 人口素质</w:t>
        <w:br/>
        <w:t>人口素质(population quality)是一个定义宽泛的术语，可用</w:t>
        <w:br/>
        <w:t>① 中华年鉴社《中华年鉴》(1948年)，第105~107页。</w:t>
      </w:r>
    </w:p>
    <w:p>
      <w:r>
        <w:br w:type="page"/>
      </w:r>
    </w:p>
    <w:p>
      <w:r>
        <w:t>544</w:t>
        <w:br/>
        <w:t>中国人口史</w:t>
        <w:br/>
        <w:t>第六卷</w:t>
        <w:br/>
        <w:t>1910—1953年</w:t>
        <w:br/>
        <w:t>于各种社会属性和个人特征，教育程度(educational status)当然</w:t>
        <w:br/>
        <w:t>是其中的一个重要指标。中国土地利用调查对中国乡村人口的教</w:t>
        <w:br/>
        <w:t>育程度也进行了统计，主要的指标是文盲(illiterate)、识字(liter-</w:t>
        <w:br/>
        <w:t>ate)与否以及是否受过教育。</w:t>
        <w:br/>
        <w:t>表13-5</w:t>
        <w:br/>
        <w:t>1929—1933年中国乡村人口的教育与识字程度</w:t>
        <w:br/>
        <w:t>是否受过教育</w:t>
        <w:br/>
        <w:t>是否识字</w:t>
        <w:br/>
        <w:t>人口</w:t>
        <w:br/>
        <w:t>地区</w:t>
        <w:br/>
        <w:t>未受</w:t>
        <w:br/>
        <w:t>稍受</w:t>
        <w:br/>
        <w:t>总计</w:t>
        <w:br/>
        <w:t>未详</w:t>
        <w:br/>
        <w:t>文盲</w:t>
        <w:br/>
        <w:t>识字</w:t>
        <w:br/>
        <w:t>未详</w:t>
        <w:br/>
        <w:t>教育</w:t>
        <w:br/>
        <w:t>教育</w:t>
        <w:br/>
        <w:t>百分比</w:t>
        <w:br/>
        <w:t>男</w:t>
        <w:br/>
        <w:t>100.0</w:t>
        <w:br/>
        <w:t>54.1</w:t>
        <w:br/>
        <w:t>45.2</w:t>
        <w:br/>
        <w:t>0.7</w:t>
        <w:br/>
        <w:t>69.3</w:t>
        <w:br/>
        <w:t>30.3</w:t>
        <w:br/>
        <w:t>0.4</w:t>
        <w:br/>
        <w:t>全国</w:t>
        <w:br/>
        <w:t>女</w:t>
        <w:br/>
        <w:t>100.0</w:t>
        <w:br/>
        <w:t>97.7</w:t>
        <w:br/>
        <w:t>2.2</w:t>
        <w:br/>
        <w:t>0.1</w:t>
        <w:br/>
        <w:t>98.7</w:t>
        <w:br/>
        <w:t>1.2</w:t>
        <w:br/>
        <w:t>0.1</w:t>
        <w:br/>
        <w:t>男</w:t>
        <w:br/>
        <w:t>100.0</w:t>
        <w:br/>
        <w:t>57.7</w:t>
        <w:br/>
        <w:t>41.7</w:t>
        <w:br/>
        <w:t>0.6</w:t>
        <w:br/>
        <w:t>72.9</w:t>
        <w:br/>
        <w:t>26.6</w:t>
        <w:br/>
        <w:t>0.5</w:t>
        <w:br/>
        <w:t>北部</w:t>
        <w:br/>
        <w:t>女</w:t>
        <w:br/>
        <w:t>100.0</w:t>
        <w:br/>
        <w:t>98.0</w:t>
        <w:br/>
        <w:t>1.9</w:t>
        <w:br/>
        <w:t>0.1</w:t>
        <w:br/>
        <w:t>99.1</w:t>
        <w:br/>
        <w:t>0.8</w:t>
        <w:br/>
        <w:t>0.1</w:t>
        <w:br/>
        <w:t>男</w:t>
        <w:br/>
        <w:t>100.0</w:t>
        <w:br/>
        <w:t>50.2</w:t>
        <w:br/>
        <w:t>49.1</w:t>
        <w:br/>
        <w:t>0.7</w:t>
        <w:br/>
        <w:t>65.2</w:t>
        <w:br/>
        <w:t>34.6</w:t>
        <w:br/>
        <w:t>0.2</w:t>
        <w:br/>
        <w:t>南部</w:t>
        <w:br/>
        <w:t>女</w:t>
        <w:br/>
        <w:t>100.0</w:t>
        <w:br/>
        <w:t>97.3</w:t>
        <w:br/>
        <w:t>2.6</w:t>
        <w:br/>
        <w:t>0.1</w:t>
        <w:br/>
        <w:t>98.3</w:t>
        <w:br/>
        <w:t>1.6</w:t>
        <w:br/>
        <w:t>0.1</w:t>
        <w:br/>
        <w:t>人数</w:t>
        <w:br/>
        <w:t>男</w:t>
        <w:br/>
        <w:t>46358</w:t>
        <w:br/>
        <w:t>25100</w:t>
        <w:br/>
        <w:t>20955</w:t>
        <w:br/>
        <w:t>303</w:t>
        <w:br/>
        <w:t>32117</w:t>
        <w:br/>
        <w:t>14069</w:t>
        <w:br/>
        <w:t>172</w:t>
        <w:br/>
        <w:t>全国</w:t>
        <w:br/>
        <w:t>女</w:t>
        <w:br/>
        <w:t>40690</w:t>
        <w:br/>
        <w:t>39750</w:t>
        <w:br/>
        <w:t>902</w:t>
        <w:br/>
        <w:t>38</w:t>
        <w:br/>
        <w:t>40181</w:t>
        <w:br/>
        <w:t>482</w:t>
        <w:br/>
        <w:t>97</w:t>
        <w:br/>
        <w:t>男</w:t>
        <w:br/>
        <w:t>24458</w:t>
        <w:br/>
        <w:t>14100</w:t>
        <w:br/>
        <w:t>10209</w:t>
        <w:br/>
        <w:t>149</w:t>
        <w:br/>
        <w:t>17838</w:t>
        <w:br/>
        <w:t>6499</w:t>
        <w:br/>
        <w:t>121</w:t>
        <w:br/>
        <w:t>北部</w:t>
        <w:br/>
        <w:t>女</w:t>
        <w:br/>
        <w:t>21509</w:t>
        <w:br/>
        <w:t>21082</w:t>
        <w:br/>
        <w:t>407</w:t>
        <w:br/>
        <w:t>20</w:t>
        <w:br/>
        <w:t>21321</w:t>
        <w:br/>
        <w:t>172</w:t>
        <w:br/>
        <w:t>16</w:t>
        <w:br/>
        <w:t>男</w:t>
        <w:br/>
        <w:t>21900</w:t>
        <w:br/>
        <w:t>11000</w:t>
        <w:br/>
        <w:t>10746</w:t>
        <w:br/>
        <w:t>154</w:t>
        <w:br/>
        <w:t>14279</w:t>
        <w:br/>
        <w:t>7570</w:t>
        <w:br/>
        <w:t>51</w:t>
        <w:br/>
        <w:t>南部</w:t>
        <w:br/>
        <w:t>女</w:t>
        <w:br/>
        <w:t>19181</w:t>
        <w:br/>
        <w:t>18668</w:t>
        <w:br/>
        <w:t>495</w:t>
        <w:br/>
        <w:t>18</w:t>
        <w:br/>
        <w:t>18860</w:t>
        <w:br/>
        <w:t>310</w:t>
        <w:br/>
        <w:t>11</w:t>
        <w:br/>
        <w:t>资料来源： Notestein Frank W. Population. In Buck John Lossing. Land Utilization in</w:t>
        <w:br/>
        <w:t>China: a study of 16786 farms in 168 localities,and 38256 farm families in twenty-</w:t>
        <w:br/>
        <w:t>two provinces in China ,1929 - 1933. Table 10. p. 373.</w:t>
        <w:br/>
        <w:t>根据表13-5，在7岁及以上年龄的乡村人口中，仅有不到一</w:t>
        <w:br/>
        <w:t>半的男性和2%的女性接受过教育；69.3%的男性人口是文盲，女</w:t>
        <w:br/>
        <w:t>性则高达98.7%；中国北部受教育人口的比例比南部更低，文盲</w:t>
        <w:br/>
        <w:t>率则更高。另外，这些少数受过教育的男性人口平均在校时间也</w:t>
        <w:br/>
        <w:t>仅有4年，女性仅有2年。超过64%受过教育的女性所接受的是</w:t>
        <w:br/>
        <w:t>新式教育，而仅有30%受过教育的男性接受的是新式教育，北部</w:t>
        <w:br/>
        <w:t>受过新式教育的比例要高于南部，见表13-6。</w:t>
      </w:r>
    </w:p>
    <w:p>
      <w:r>
        <w:br w:type="page"/>
      </w:r>
    </w:p>
    <w:p>
      <w:r>
        <w:t>第十三章人口的职业、教育和生活水平</w:t>
        <w:br/>
        <w:t>545</w:t>
        <w:br/>
        <w:t>表13-6 1929—1933年中国受过教育的乡村人口的教育形式及在校时间</w:t>
        <w:br/>
        <w:t>教育种类</w:t>
        <w:br/>
        <w:t>地区</w:t>
        <w:br/>
        <w:t>各式</w:t>
        <w:br/>
        <w:t>旧式</w:t>
        <w:br/>
        <w:t>新式</w:t>
        <w:br/>
        <w:t>新旧兼有</w:t>
        <w:br/>
        <w:t>百分比</w:t>
        <w:br/>
        <w:t>男</w:t>
        <w:br/>
        <w:t>100.1</w:t>
        <w:br/>
        <w:t>66.5</w:t>
        <w:br/>
        <w:t>28.3</w:t>
        <w:br/>
        <w:t>5.3</w:t>
        <w:br/>
        <w:t>中国</w:t>
        <w:br/>
        <w:t>女</w:t>
        <w:br/>
        <w:t>100.0</w:t>
        <w:br/>
        <w:t>31.8</w:t>
        <w:br/>
        <w:t>63.5</w:t>
        <w:br/>
        <w:t>4.7</w:t>
        <w:br/>
        <w:t>男</w:t>
        <w:br/>
        <w:t>100.0</w:t>
        <w:br/>
        <w:t>55.5</w:t>
        <w:br/>
        <w:t>39.2</w:t>
        <w:br/>
        <w:t>5.3</w:t>
        <w:br/>
        <w:t>北部</w:t>
        <w:br/>
        <w:t>女</w:t>
        <w:br/>
        <w:t>100.0</w:t>
        <w:br/>
        <w:t>13.8</w:t>
        <w:br/>
        <w:t>95.5</w:t>
        <w:br/>
        <w:t>0.7</w:t>
        <w:br/>
        <w:t>男</w:t>
        <w:br/>
        <w:t>100.0</w:t>
        <w:br/>
        <w:t>77.0</w:t>
        <w:br/>
        <w:t>17.8</w:t>
        <w:br/>
        <w:t>5.2</w:t>
        <w:br/>
        <w:t>南部</w:t>
        <w:br/>
        <w:t>女</w:t>
        <w:br/>
        <w:t>100.1</w:t>
        <w:br/>
        <w:t>46.7</w:t>
        <w:br/>
        <w:t>45.5</w:t>
        <w:br/>
        <w:t>7.9</w:t>
        <w:br/>
        <w:t>平均在校时间(年)</w:t>
        <w:br/>
        <w:t>男</w:t>
        <w:br/>
        <w:t>4.1</w:t>
        <w:br/>
        <w:t>4.0</w:t>
        <w:br/>
        <w:t>3.7</w:t>
        <w:br/>
        <w:t>7.5</w:t>
        <w:br/>
        <w:t>中国</w:t>
        <w:br/>
        <w:t>女</w:t>
        <w:br/>
        <w:t>3.0</w:t>
        <w:br/>
        <w:t>2.8</w:t>
        <w:br/>
        <w:t>2.9</w:t>
        <w:br/>
        <w:t>5.3</w:t>
        <w:br/>
        <w:t>北部</w:t>
        <w:br/>
        <w:t>男</w:t>
        <w:br/>
        <w:t>4.1</w:t>
        <w:br/>
        <w:t>4.2</w:t>
        <w:br/>
        <w:t>3.6</w:t>
        <w:br/>
        <w:t>7.6</w:t>
        <w:br/>
        <w:t>女</w:t>
        <w:br/>
        <w:t>2.7</w:t>
        <w:br/>
        <w:t>3.1</w:t>
        <w:br/>
        <w:t>2.7</w:t>
        <w:br/>
        <w:t>6.0</w:t>
        <w:br/>
        <w:t>男</w:t>
        <w:br/>
        <w:t>4.1</w:t>
        <w:br/>
        <w:t>3.9</w:t>
        <w:br/>
        <w:t>3.9</w:t>
        <w:br/>
        <w:t>7.3</w:t>
        <w:br/>
        <w:t>南部</w:t>
        <w:br/>
        <w:t>女</w:t>
        <w:br/>
        <w:t>3.2</w:t>
        <w:br/>
        <w:t>2.7</w:t>
        <w:br/>
        <w:t>3.3</w:t>
        <w:br/>
        <w:t>5.3</w:t>
        <w:br/>
        <w:t>说明：本表中百分比为原数字。</w:t>
        <w:br/>
        <w:t>资料来源： Notestein Frank W. Population. In Buck John Lossing. Land Utilization in</w:t>
        <w:br/>
        <w:t>China: a study of 16786 farms in 168 localities,and 38256 farm families in twenty-</w:t>
        <w:br/>
        <w:t>two provinces in China ,1929 − 1933. Table 11. p. 374.</w:t>
        <w:br/>
        <w:t>表13-7为地区性人口普查的教育程度统计，笔者进行了重</w:t>
        <w:br/>
        <w:t>新计算、编制。这一统计包括了19个县市，主要分布于云南和四</w:t>
        <w:br/>
        <w:t>川两省，除了昆明为大城市外，均为县级地区。这19个县市总计</w:t>
        <w:br/>
        <w:t>的文盲人口占总人口数的68.42%；男性文盲占男性人口的比例</w:t>
        <w:br/>
        <w:t>远低于女性，前者为63.72%，后者为.88.84%。占人口数</w:t>
        <w:br/>
        <w:t>10.21%的人受过私塾教育，受过小学教育的比例为7.60%，受过</w:t>
        <w:br/>
        <w:t>中学教育的比例为1.86%，而只有0.38%的人受过大学教育。识</w:t>
        <w:br/>
        <w:t>字人口的比例仅为23.15%①。由于这些普查地区中包括情况极</w:t>
        <w:br/>
        <w:t>①</w:t>
        <w:br/>
        <w:t>文盲比例与识字者比例加起来不等于100%，这是因为有部分地区部分项目没有</w:t>
        <w:br/>
        <w:t>统计。</w:t>
      </w:r>
    </w:p>
    <w:p>
      <w:r>
        <w:br w:type="page"/>
      </w:r>
    </w:p>
    <w:p>
      <w:r>
        <w:t>546</w:t>
        <w:br/>
        <w:t>中</w:t>
        <w:br/>
        <w:t>国</w:t>
        <w:br/>
        <w:t>人</w:t>
        <w:br/>
        <w:t>口</w:t>
        <w:br/>
        <w:t>史</w:t>
        <w:br/>
        <w:t>第</w:t>
        <w:br/>
        <w:t>六</w:t>
        <w:br/>
        <w:t>卷</w:t>
        <w:br/>
        <w:t>1910—1953</w:t>
        <w:br/>
        <w:t>年</w:t>
        <w:br/>
        <w:t>总</w:t>
        <w:br/>
        <w:t>计</w:t>
        <w:br/>
        <w:t xml:space="preserve">98  8  8         8  8   </w:t>
        <w:br/>
        <w:t>92..7   2  8       .       2 2 42</w:t>
        <w:br/>
        <w:t>22.09 17.11</w:t>
        <w:br/>
        <w:t>2.012.94</w:t>
        <w:br/>
        <w:t>11.94 10.21</w:t>
        <w:br/>
        <w:t>9.27 10.38</w:t>
        <w:br/>
        <w:t>2.87 4.67</w:t>
        <w:br/>
        <w:t>6.03 7.60</w:t>
        <w:br/>
        <w:t>1.39 4.38 2.69</w:t>
        <w:br/>
        <w:t>0.09 1.13 0.99</w:t>
        <w:br/>
        <w:t>0.81 2.74 1.86</w:t>
        <w:br/>
        <w:t>0.15 0.55 0.64</w:t>
        <w:br/>
        <w:t>0.01 0.04 0.10</w:t>
        <w:br/>
        <w:t>0.09 0.29 0.38</w:t>
        <w:br/>
        <w:t>0.98 0.48</w:t>
        <w:br/>
        <w:t>0.23 0.17</w:t>
        <w:br/>
        <w:t>0.600.33</w:t>
        <w:br/>
        <w:t>144 4     2 4 2 4 4 . 42  42 2430</w:t>
        <w:br/>
        <w:t>0551111 11  1 2  14  1 1  1  1 1 11 1</w:t>
        <w:br/>
        <w:t>22.1 1 1 22232155</w:t>
        <w:br/>
        <w:t>0.12 0.07 0.15</w:t>
        <w:br/>
        <w:t>0.06 0.01 0.05</w:t>
        <w:br/>
        <w:t>0.09 0.04 0.10</w:t>
        <w:br/>
        <w:t>雅安县</w:t>
        <w:br/>
        <w:t>兰谿县</w:t>
        <w:br/>
        <w:t>×</w:t>
        <w:br/>
        <w:t>×</w:t>
        <w:br/>
        <w:t>×</w:t>
        <w:br/>
        <w:t>×</w:t>
        <w:br/>
        <w:t>×</w:t>
        <w:br/>
        <w:t>×</w:t>
        <w:br/>
        <w:t>长乐县</w:t>
        <w:br/>
        <w:t>16.75 x</w:t>
        <w:br/>
        <w:t>0.23 x</w:t>
        <w:br/>
        <w:t>X48</w:t>
        <w:br/>
        <w:t>13.00 x</w:t>
        <w:br/>
        <w:t>1.1.0*</w:t>
        <w:br/>
        <w:t>X 102</w:t>
        <w:br/>
        <w:t>0.53 x</w:t>
        <w:br/>
        <w:t>0.05 x</w:t>
        <w:br/>
        <w:t>X</w:t>
        <w:br/>
        <w:t>0.07 x</w:t>
        <w:br/>
        <w:t>0.01 x</w:t>
        <w:br/>
        <w:t>X 0.03</w:t>
        <w:br/>
        <w:t>×</w:t>
        <w:br/>
        <w:t>×</w:t>
        <w:br/>
        <w:t>×</w:t>
        <w:br/>
        <w:t>0.03 x</w:t>
        <w:br/>
        <w:t>0.01 x</w:t>
        <w:br/>
        <w:t>0.02 x</w:t>
        <w:br/>
        <w:t>表13-7 20世纪上半期地区性人口普查中的教育程度(分性别)人口的比例（%）</w:t>
        <w:br/>
        <w:t>0.29</w:t>
        <w:br/>
        <w:t>邹平县</w:t>
        <w:br/>
        <w:t>句</w:t>
        <w:br/>
        <w:t>容县</w:t>
        <w:br/>
        <w:t>3322285535</w:t>
        <w:br/>
        <w:t>1111111111111 1</w:t>
        <w:br/>
        <w:t>891 1111111111 1111</w:t>
        <w:br/>
        <w:t>×</w:t>
        <w:br/>
        <w:t>4 1111111111111</w:t>
        <w:br/>
        <w:t>1 15 1 1 1 1 1 1 1  1 1 1 1 1  1</w:t>
        <w:br/>
        <w:t xml:space="preserve"> 0.0 1 0  0 10 10 10 1 10  1 0 054</w:t>
        <w:br/>
        <w:t>×</w:t>
        <w:br/>
        <w:t>×</w:t>
        <w:br/>
        <w:t>x 00 00 00 0 0 00 00 00 00 0 00 00 0 00</w:t>
        <w:br/>
        <w:t>0 00 00 0 0 00 0 0 0</w:t>
        <w:br/>
        <w:t xml:space="preserve"> . 10 10  10 1 10 1 1056</w:t>
        <w:br/>
        <w:t>00. 000  0 0 02</w:t>
        <w:br/>
        <w:t>00 0 0 0 0 0 0 0 10</w:t>
        <w:br/>
        <w:t xml:space="preserve"> 0 0 0 0 0 00 0. 0 00 0 0 0 00 0</w:t>
        <w:br/>
        <w:t>0.01 0.03 0.11 0.00 0.18 0.12 0.06 x</w:t>
        <w:br/>
        <w:t xml:space="preserve"> 0 0 0 0 0 0 0 0 00 0 0 0 0 001</w:t>
        <w:br/>
        <w:t>04 1 12 11 19 1 1 1 1 1 1 1 1  10</w:t>
        <w:br/>
        <w:t>1  1 1 1 1 1 1 1 1 1  1 1 1  12</w:t>
        <w:br/>
        <w:t>0. 10  1 0 10 1 0 10 20 1 0 105 00</w:t>
        <w:br/>
        <w:t>新繁县</w:t>
        <w:br/>
        <w:t>新都县</w:t>
        <w:br/>
        <w:t>郫</w:t>
        <w:br/>
        <w:t>县</w:t>
        <w:br/>
        <w:t>温江县</w:t>
        <w:br/>
        <w:t>华阳县</w:t>
        <w:br/>
        <w:t>成都县</w:t>
        <w:br/>
        <w:t>资料来源：民国主计处统计局《中华民国统计年鉴》(1948年)，表29。</w:t>
        <w:br/>
        <w:t>崇宁县</w:t>
        <w:br/>
        <w:t>0.00 0.02 0.04 0.02 0.02 0.03 0.01</w:t>
        <w:br/>
        <w:t>双流县</w:t>
        <w:br/>
        <w:t>彭</w:t>
        <w:br/>
        <w:t>0.14 3.82 0.85 0.11 0.04</w:t>
        <w:br/>
        <w:t>晋宁县</w:t>
        <w:br/>
        <w:t>昆阳县</w:t>
        <w:br/>
        <w:t>昆明县</w:t>
        <w:br/>
        <w:t>昆明市</w:t>
        <w:br/>
        <w:t>原注：x指没有此项统计。</w:t>
        <w:br/>
        <w:t>0.33</w:t>
        <w:br/>
        <w:t>0.02</w:t>
        <w:br/>
        <w:t>0.17</w:t>
        <w:br/>
        <w:t>呈贡县</w:t>
        <w:br/>
        <w:t>教育程度</w:t>
        <w:br/>
        <w:t>男</w:t>
        <w:br/>
        <w:t>小计</w:t>
        <w:br/>
        <w:t>男</w:t>
        <w:br/>
        <w:t>女</w:t>
        <w:br/>
        <w:t>小计</w:t>
        <w:br/>
        <w:t>男</w:t>
        <w:br/>
        <w:t>女</w:t>
        <w:br/>
        <w:t>小计</w:t>
        <w:br/>
        <w:t>男</w:t>
        <w:br/>
        <w:t>女</w:t>
        <w:br/>
        <w:t>小计</w:t>
        <w:br/>
        <w:t>男</w:t>
        <w:br/>
        <w:t>女</w:t>
        <w:br/>
        <w:t>小计</w:t>
        <w:br/>
        <w:t>男</w:t>
        <w:br/>
        <w:t>女</w:t>
        <w:br/>
        <w:t>小计</w:t>
        <w:br/>
        <w:t>男</w:t>
        <w:br/>
        <w:t>女</w:t>
        <w:br/>
        <w:t>小计</w:t>
        <w:br/>
        <w:t>男</w:t>
        <w:br/>
        <w:t>女</w:t>
        <w:br/>
        <w:t>小计</w:t>
        <w:br/>
        <w:t>私塾</w:t>
        <w:br/>
        <w:t>小学</w:t>
        <w:br/>
        <w:t>学</w:t>
        <w:br/>
        <w:t>大学</w:t>
        <w:br/>
        <w:t>未详</w:t>
        <w:br/>
        <w:t>共计</w:t>
        <w:br/>
        <w:t>文盲</w:t>
        <w:br/>
        <w:t>未详</w:t>
        <w:br/>
        <w:t>识</w:t>
        <w:br/>
        <w:t>字</w:t>
        <w:br/>
        <w:t>者</w:t>
      </w:r>
    </w:p>
    <w:p>
      <w:r>
        <w:br w:type="page"/>
      </w:r>
    </w:p>
    <w:p>
      <w:r>
        <w:t>第十三章人口的职业、教育和生活水平</w:t>
        <w:br/>
        <w:t>547</w:t>
        <w:br/>
        <w:t>为特殊的昆明市(抗战时期有多所大学迁此)，其受过大学教育的</w:t>
        <w:br/>
        <w:t>人口比例高达3.82%，因此普查得到的教育程度尤其是受过大学</w:t>
        <w:br/>
        <w:t>教育的人口比例要高于全国平均水平。这些普查的统计口径不尽</w:t>
        <w:br/>
        <w:t>一致，呈贡县以能书写家常账目为能否识字的标准，昆明市及昆明</w:t>
        <w:br/>
        <w:t>县、昆阳县、晋宁县则以读书满两年以上者为标准，一定程度上必</w:t>
        <w:br/>
        <w:t>然影响了统计的精确度与可比性①。</w:t>
        <w:br/>
        <w:t>1947年12月，内政部人口局编制了全国部分省市的不同教</w:t>
        <w:br/>
        <w:t>育程度的人数统计表，统计的对象为6岁及以上的分性别人口，但</w:t>
        <w:br/>
        <w:t>少量6岁以下已接受教育的人口也在统计的范围内(参见表后的</w:t>
        <w:br/>
        <w:t>说明)。表13-8即为笔者根据原统计表重新计算编制的不同教</w:t>
        <w:br/>
        <w:t>育程度的人口占人口数的百分比。</w:t>
        <w:br/>
        <w:t>表13-81947年全国部分地区的不同教育程度的</w:t>
        <w:br/>
        <w:t>人口占总人口的比例(%)</w:t>
        <w:br/>
        <w:t>高等教育</w:t>
        <w:br/>
        <w:t>中等教育</w:t>
        <w:br/>
        <w:t>初等教育</w:t>
        <w:br/>
        <w:t>省市</w:t>
        <w:br/>
        <w:t>高中</w:t>
        <w:br/>
        <w:t>初中</w:t>
        <w:br/>
        <w:t>高小</w:t>
        <w:br/>
        <w:t>初小</w:t>
        <w:br/>
        <w:t>私塾文盲</w:t>
        <w:br/>
        <w:t>毕业肄业</w:t>
        <w:br/>
        <w:t>毕业肄业毕业肄业</w:t>
        <w:br/>
        <w:t>毕业</w:t>
        <w:br/>
        <w:t>肄业</w:t>
        <w:br/>
        <w:t>毕业肄业</w:t>
        <w:br/>
        <w:t>男女</w:t>
        <w:br/>
        <w:t>总计</w:t>
        <w:br/>
        <w:t>0.23 0.17 0.58 0.43 1.08 1.06</w:t>
        <w:br/>
        <w:t>3.26</w:t>
        <w:br/>
        <w:t>1.95</w:t>
        <w:br/>
        <w:t>4.86</w:t>
        <w:br/>
        <w:t>8.31</w:t>
        <w:br/>
        <w:t>5.7272.34</w:t>
        <w:br/>
        <w:t>湖北</w:t>
        <w:br/>
        <w:t>0.08 0.09</w:t>
        <w:br/>
        <w:t>1.21</w:t>
        <w:br/>
        <w:t>1.70</w:t>
        <w:br/>
        <w:t>2.05</w:t>
        <w:br/>
        <w:t>4.18</w:t>
        <w:br/>
        <w:t>3.61</w:t>
        <w:br/>
        <w:t>85.47</w:t>
        <w:br/>
        <w:t>山西</w:t>
        <w:br/>
        <w:t>0.06 0.01</w:t>
        <w:br/>
        <w:t>2.60</w:t>
        <w:br/>
        <w:t>0.36</w:t>
        <w:br/>
        <w:t>6.39</w:t>
        <w:br/>
        <w:t>13.99</w:t>
        <w:br/>
        <w:t>2.50</w:t>
        <w:br/>
        <w:t>72.95</w:t>
        <w:br/>
        <w:t>福建</w:t>
        <w:br/>
        <w:t>0.08 0.05</w:t>
        <w:br/>
        <w:t>0.32 0.280.76 0.95</w:t>
        <w:br/>
        <w:t>1.70</w:t>
        <w:br/>
        <w:t>1.81</w:t>
        <w:br/>
        <w:t>2.55</w:t>
        <w:br/>
        <w:t>6.45</w:t>
        <w:br/>
        <w:t>11.12</w:t>
        <w:br/>
        <w:t>73.92</w:t>
        <w:br/>
        <w:t>台湾</w:t>
        <w:br/>
        <w:t>3.37</w:t>
        <w:br/>
        <w:t>9.46</w:t>
        <w:br/>
        <w:t>12.11</w:t>
        <w:br/>
        <w:t>4.34</w:t>
        <w:br/>
        <w:t>54.98</w:t>
        <w:br/>
        <w:t>辽宁</w:t>
        <w:br/>
        <w:t>0.08 0.08</w:t>
        <w:br/>
        <w:t>0.280.25</w:t>
        <w:br/>
        <w:t>5.38</w:t>
        <w:br/>
        <w:t>2.3512.13</w:t>
        <w:br/>
        <w:t>7.64</w:t>
        <w:br/>
        <w:t>5.31</w:t>
        <w:br/>
        <w:t>63.82</w:t>
        <w:br/>
        <w:t>辽北</w:t>
        <w:br/>
        <w:t>0.08 0.04 0.28 0.18 1.01 0.69</w:t>
        <w:br/>
        <w:t>2.75</w:t>
        <w:br/>
        <w:t>1.83</w:t>
        <w:br/>
        <w:t>4.95</w:t>
        <w:br/>
        <w:t>4.71</w:t>
        <w:br/>
        <w:t>2.39</w:t>
        <w:br/>
        <w:t>81.10</w:t>
        <w:br/>
        <w:t>吉林</w:t>
        <w:br/>
        <w:t>0.150.08</w:t>
        <w:br/>
        <w:t>0.40 0.19 1.25 0.65</w:t>
        <w:br/>
        <w:t>1.76</w:t>
        <w:br/>
        <w:t>0.89</w:t>
        <w:br/>
        <w:t>3.25</w:t>
        <w:br/>
        <w:t>4.52</w:t>
        <w:br/>
        <w:t>5.60</w:t>
        <w:br/>
        <w:t>81.26</w:t>
        <w:br/>
        <w:t>南京</w:t>
        <w:br/>
        <w:t>2.362.58</w:t>
        <w:br/>
        <w:t>4.223.865.72</w:t>
        <w:br/>
        <w:t>5.00</w:t>
        <w:br/>
        <w:t>7.31</w:t>
        <w:br/>
        <w:t>6.93</w:t>
        <w:br/>
        <w:t>8.38</w:t>
        <w:br/>
        <w:t>8.90</w:t>
        <w:br/>
        <w:t>10.25</w:t>
        <w:br/>
        <w:t>34.51</w:t>
        <w:br/>
        <w:t>上海</w:t>
        <w:br/>
        <w:t>1.34 0.802.33 1.67 3.05 4.02</w:t>
        <w:br/>
        <w:t>4.65</w:t>
        <w:br/>
        <w:t>4.01</w:t>
        <w:br/>
        <w:t>5.49</w:t>
        <w:br/>
        <w:t>13.42</w:t>
        <w:br/>
        <w:t>9.93</w:t>
        <w:br/>
        <w:t>49.28</w:t>
        <w:br/>
        <w:t>北平</w:t>
        <w:br/>
        <w:t>0.76 0.91 3.06 2.67 3.27 3.05</w:t>
        <w:br/>
        <w:t>8.08</w:t>
        <w:br/>
        <w:t>5.24</w:t>
        <w:br/>
        <w:t>9.60</w:t>
        <w:br/>
        <w:t>8.99</w:t>
        <w:br/>
        <w:t>12.31</w:t>
        <w:br/>
        <w:t>42.05</w:t>
        <w:br/>
        <w:t>青岛</w:t>
        <w:br/>
        <w:t>0.48 0.26 1.63 1.15 2.82 2.40</w:t>
        <w:br/>
        <w:t>5.51</w:t>
        <w:br/>
        <w:t>4.52</w:t>
        <w:br/>
        <w:t>8.10</w:t>
        <w:br/>
        <w:t>9.94</w:t>
        <w:br/>
        <w:t>9.69</w:t>
        <w:br/>
        <w:t>53.49</w:t>
        <w:br/>
        <w:t>汉口 0.59 0.51 1.79 2.13 3.124.61</w:t>
        <w:br/>
        <w:t>5.24</w:t>
        <w:br/>
        <w:t>7.35</w:t>
        <w:br/>
        <w:t>6.48</w:t>
        <w:br/>
        <w:t>7.90</w:t>
        <w:br/>
        <w:t>22.79</w:t>
        <w:br/>
        <w:t>37.50</w:t>
        <w:br/>
        <w:t>主计处统计局《中华民国统计年鉴》(1948年)，表29及说明。</w:t>
      </w:r>
    </w:p>
    <w:p>
      <w:r>
        <w:br w:type="page"/>
      </w:r>
    </w:p>
    <w:p>
      <w:r>
        <w:t>548</w:t>
        <w:br/>
        <w:t>中国人口史</w:t>
        <w:br/>
        <w:t>第六卷</w:t>
        <w:br/>
        <w:t>1910—1953年</w:t>
        <w:br/>
        <w:t>续表</w:t>
        <w:br/>
        <w:t>高等教育</w:t>
        <w:br/>
        <w:t>中等教育</w:t>
        <w:br/>
        <w:t>初等教育</w:t>
        <w:br/>
        <w:t>省市</w:t>
        <w:br/>
        <w:t>高中</w:t>
        <w:br/>
        <w:t>初中</w:t>
        <w:br/>
        <w:t>高小</w:t>
        <w:br/>
        <w:t>初小</w:t>
        <w:br/>
        <w:t>私塾文盲</w:t>
        <w:br/>
        <w:t>毕业肄业</w:t>
        <w:br/>
        <w:t>毕业肄业毕业肄业</w:t>
        <w:br/>
        <w:t>毕业</w:t>
        <w:br/>
        <w:t>肄业</w:t>
        <w:br/>
        <w:t>毕业肄业</w:t>
        <w:br/>
        <w:t>男子</w:t>
        <w:br/>
        <w:t>合计</w:t>
        <w:br/>
        <w:t>0.36 0.240.83 0.591.58 1.48</w:t>
        <w:br/>
        <w:t>4.64</w:t>
        <w:br/>
        <w:t>2.58</w:t>
        <w:br/>
        <w:t>6.95</w:t>
        <w:br/>
        <w:t>12.09</w:t>
        <w:br/>
        <w:t>14.11 54.54</w:t>
        <w:br/>
        <w:t>湖北</w:t>
        <w:br/>
        <w:t>0.14 0.15</w:t>
        <w:br/>
        <w:t>0.35 0.38 0.75</w:t>
        <w:br/>
        <w:t>1.00</w:t>
        <w:br/>
        <w:t>1.80</w:t>
        <w:br/>
        <w:t>2.47</w:t>
        <w:br/>
        <w:t>2.87</w:t>
        <w:br/>
        <w:t>5.81</w:t>
        <w:br/>
        <w:t>24.32</w:t>
        <w:br/>
        <w:t>59.97</w:t>
        <w:br/>
        <w:t>山西</w:t>
        <w:br/>
        <w:t>0.11 0.02</w:t>
        <w:br/>
        <w:t>0.37 0.07</w:t>
        <w:br/>
        <w:t>0.22</w:t>
        <w:br/>
        <w:t>4.38</w:t>
        <w:br/>
        <w:t>0.61</w:t>
        <w:br/>
        <w:t>10.55</w:t>
        <w:br/>
        <w:t>23.15</w:t>
        <w:br/>
        <w:t>3.41</w:t>
        <w:br/>
        <w:t>55.79</w:t>
        <w:br/>
        <w:t>福建</w:t>
        <w:br/>
        <w:t>0.14 0.08</w:t>
        <w:br/>
        <w:t>0.44 1.18</w:t>
        <w:br/>
        <w:t>1.48</w:t>
        <w:br/>
        <w:t>2.51</w:t>
        <w:br/>
        <w:t>2.60</w:t>
        <w:br/>
        <w:t>3.54</w:t>
        <w:br/>
        <w:t>9.70</w:t>
        <w:br/>
        <w:t>18.38</w:t>
        <w:br/>
        <w:t>59.42</w:t>
        <w:br/>
        <w:t>台湾</w:t>
        <w:br/>
        <w:t>0.56</w:t>
        <w:br/>
        <w:t>0.12</w:t>
        <w:br/>
        <w:t>1.22</w:t>
        <w:br/>
        <w:t>0.43</w:t>
        <w:br/>
        <w:t>15.91</w:t>
        <w:br/>
        <w:t>4.13</w:t>
        <w:br/>
        <w:t>14.35</w:t>
        <w:br/>
        <w:t>6.12</w:t>
        <w:br/>
        <w:t>40.78</w:t>
        <w:br/>
        <w:t>辽宁</w:t>
        <w:br/>
        <w:t>0.14</w:t>
        <w:br/>
        <w:t>0.12</w:t>
        <w:br/>
        <w:t>0.38</w:t>
        <w:br/>
        <w:t>09</w:t>
        <w:br/>
        <w:t>93</w:t>
        <w:br/>
        <w:t>7.80</w:t>
        <w:br/>
        <w:t>3.21</w:t>
        <w:br/>
        <w:t>17.11</w:t>
        <w:br/>
        <w:t>10.58</w:t>
        <w:br/>
        <w:t>9.16</w:t>
        <w:br/>
        <w:t>47.00</w:t>
        <w:br/>
        <w:t>辽北</w:t>
        <w:br/>
        <w:t>0.15</w:t>
        <w:br/>
        <w:t>0.08</w:t>
        <w:br/>
        <w:t>0.47</w:t>
        <w:br/>
        <w:t>0.</w:t>
        <w:br/>
        <w:t>98</w:t>
        <w:br/>
        <w:t>3.94</w:t>
        <w:br/>
        <w:t>2.36</w:t>
        <w:br/>
        <w:t>7.06</w:t>
        <w:br/>
        <w:t>6.55</w:t>
        <w:br/>
        <w:t>4.09</w:t>
        <w:br/>
        <w:t>72.44</w:t>
        <w:br/>
        <w:t>吉林</w:t>
        <w:br/>
        <w:t>0.26 0.13</w:t>
        <w:br/>
        <w:t>0.68</w:t>
        <w:br/>
        <w:t>0.</w:t>
        <w:br/>
        <w:t>1.85</w:t>
        <w:br/>
        <w:t>0.</w:t>
        <w:br/>
        <w:t>92</w:t>
        <w:br/>
        <w:t>2.60</w:t>
        <w:br/>
        <w:t>1.22</w:t>
        <w:br/>
        <w:t>4.85</w:t>
        <w:br/>
        <w:t>6.00</w:t>
        <w:br/>
        <w:t>9.21</w:t>
        <w:br/>
        <w:t>71.99</w:t>
        <w:br/>
        <w:t>南京</w:t>
        <w:br/>
        <w:t>3.01</w:t>
        <w:br/>
        <w:t>3.15</w:t>
        <w:br/>
        <w:t>4.90</w:t>
        <w:br/>
        <w:t>4.13</w:t>
        <w:br/>
        <w:t>6.39</w:t>
        <w:br/>
        <w:t>5.24</w:t>
        <w:br/>
        <w:t>7.90</w:t>
        <w:br/>
        <w:t>7.12</w:t>
        <w:br/>
        <w:t>8.85</w:t>
        <w:br/>
        <w:t>9.14</w:t>
        <w:br/>
        <w:t>11.56</w:t>
        <w:br/>
        <w:t>28.61</w:t>
        <w:br/>
        <w:t>上海</w:t>
        <w:br/>
        <w:t>1.97</w:t>
        <w:br/>
        <w:t>1.05</w:t>
        <w:br/>
        <w:t>2.84</w:t>
        <w:br/>
        <w:t>03</w:t>
        <w:br/>
        <w:t>3.93</w:t>
        <w:br/>
        <w:t>5.12</w:t>
        <w:br/>
        <w:t>6.12</w:t>
        <w:br/>
        <w:t>5.00</w:t>
        <w:br/>
        <w:t>6.83</w:t>
        <w:br/>
        <w:t>15.83</w:t>
        <w:br/>
        <w:t>14.46</w:t>
        <w:br/>
        <w:t>34.81</w:t>
        <w:br/>
        <w:t>北平</w:t>
        <w:br/>
        <w:t>0.88</w:t>
        <w:br/>
        <w:t>1.13</w:t>
        <w:br/>
        <w:t>3.65</w:t>
        <w:br/>
        <w:t>3.19</w:t>
        <w:br/>
        <w:t>3.69</w:t>
        <w:br/>
        <w:t>3.78</w:t>
        <w:br/>
        <w:t>9.77</w:t>
        <w:br/>
        <w:t>6.07</w:t>
        <w:br/>
        <w:t>10.96</w:t>
        <w:br/>
        <w:t>10.80</w:t>
        <w:br/>
        <w:t>17.05</w:t>
        <w:br/>
        <w:t>29.04</w:t>
        <w:br/>
        <w:t>青岛</w:t>
        <w:br/>
        <w:t>0.73</w:t>
        <w:br/>
        <w:t>0.36</w:t>
        <w:br/>
        <w:t>1.52</w:t>
        <w:br/>
        <w:t>3.60</w:t>
        <w:br/>
        <w:t>2.85</w:t>
        <w:br/>
        <w:t>7.55</w:t>
        <w:br/>
        <w:t>5.78</w:t>
        <w:br/>
        <w:t>9.65</w:t>
        <w:br/>
        <w:t>12.01</w:t>
        <w:br/>
        <w:t>15.04</w:t>
        <w:br/>
        <w:t>38.68</w:t>
        <w:br/>
        <w:t>汉口</w:t>
        <w:br/>
        <w:t>0.830.59</w:t>
        <w:br/>
        <w:t>2.23</w:t>
        <w:br/>
        <w:t>5.66</w:t>
        <w:br/>
        <w:t>5.88</w:t>
        <w:br/>
        <w:t>7.02</w:t>
        <w:br/>
        <w:t>6.39</w:t>
        <w:br/>
        <w:t>8.40</w:t>
        <w:br/>
        <w:t>26.42</w:t>
        <w:br/>
        <w:t>30.39</w:t>
        <w:br/>
        <w:t>女子</w:t>
        <w:br/>
        <w:t>合计</w:t>
        <w:br/>
        <w:t>0.08 0.09</w:t>
        <w:br/>
        <w:t>0.300.260.520.59</w:t>
        <w:br/>
        <w:t>1.70</w:t>
        <w:br/>
        <w:t>1.23</w:t>
        <w:br/>
        <w:t>2.48</w:t>
        <w:br/>
        <w:t>4.04</w:t>
        <w:br/>
        <w:t>3.30</w:t>
        <w:br/>
        <w:t>85.40</w:t>
        <w:br/>
        <w:t>湖北</w:t>
        <w:br/>
        <w:t>0.01 0.02</w:t>
        <w:br/>
        <w:t>0.31</w:t>
        <w:br/>
        <w:t>0.57</w:t>
        <w:br/>
        <w:t>0.86</w:t>
        <w:br/>
        <w:t>1.15</w:t>
        <w:br/>
        <w:t>2.40</w:t>
        <w:br/>
        <w:t>4.67</w:t>
        <w:br/>
        <w:t>89.65</w:t>
        <w:br/>
        <w:t>山西</w:t>
        <w:br/>
        <w:t>0.00</w:t>
        <w:br/>
        <w:t>0.00</w:t>
        <w:br/>
        <w:t>0.00 0.08</w:t>
        <w:br/>
        <w:t>0.01</w:t>
        <w:br/>
        <w:t>0.43</w:t>
        <w:br/>
        <w:t>0.06</w:t>
        <w:br/>
        <w:t>1.32</w:t>
        <w:br/>
        <w:t>2.82</w:t>
        <w:br/>
        <w:t>1.39</w:t>
        <w:br/>
        <w:t>93.88</w:t>
        <w:br/>
        <w:t>福建</w:t>
        <w:br/>
        <w:t>0.02</w:t>
        <w:br/>
        <w:t>0.02</w:t>
        <w:br/>
        <w:t>0.11 0.12 0.31</w:t>
        <w:br/>
        <w:t>0.39</w:t>
        <w:br/>
        <w:t>0.84</w:t>
        <w:br/>
        <w:t>0.98</w:t>
        <w:br/>
        <w:t>1.50</w:t>
        <w:br/>
        <w:t>2.99</w:t>
        <w:br/>
        <w:t>3.38</w:t>
        <w:br/>
        <w:t>89.37</w:t>
        <w:br/>
        <w:t>台湾</w:t>
        <w:br/>
        <w:t>0.06</w:t>
        <w:br/>
        <w:t>0.02</w:t>
        <w:br/>
        <w:t>0.47</w:t>
        <w:br/>
        <w:t>0.15 0.62</w:t>
        <w:br/>
        <w:t>0.81</w:t>
        <w:br/>
        <w:t>7.41</w:t>
        <w:br/>
        <w:t>2.61</w:t>
        <w:br/>
        <w:t>6.22</w:t>
        <w:br/>
        <w:t>9.85</w:t>
        <w:br/>
        <w:t>2.55</w:t>
        <w:br/>
        <w:t>69.21</w:t>
        <w:br/>
        <w:t>辽宁</w:t>
        <w:br/>
        <w:t>0.01</w:t>
        <w:br/>
        <w:t>0.03</w:t>
        <w:br/>
        <w:t>0.08 0.11 0.63</w:t>
        <w:br/>
        <w:t>0.65</w:t>
        <w:br/>
        <w:t>2.82</w:t>
        <w:br/>
        <w:t>1.44</w:t>
        <w:br/>
        <w:t>6.86</w:t>
        <w:br/>
        <w:t>4.53</w:t>
        <w:br/>
        <w:t>1.24</w:t>
        <w:br/>
        <w:t>81.60</w:t>
        <w:br/>
        <w:t>辽北</w:t>
        <w:br/>
        <w:t>0.01</w:t>
        <w:br/>
        <w:t>0.01</w:t>
        <w:br/>
        <w:t>0.08</w:t>
        <w:br/>
        <w:t>0.09 0.36</w:t>
        <w:br/>
        <w:t>0.37</w:t>
        <w:br/>
        <w:t>1.45</w:t>
        <w:br/>
        <w:t>1.24</w:t>
        <w:br/>
        <w:t>2.65</w:t>
        <w:br/>
        <w:t>2.70</w:t>
        <w:br/>
        <w:t>0.54</w:t>
        <w:br/>
        <w:t>90.51</w:t>
        <w:br/>
        <w:t>吉林</w:t>
        <w:br/>
        <w:t>0.03</w:t>
        <w:br/>
        <w:t>0.02</w:t>
        <w:br/>
        <w:t>0.08</w:t>
        <w:br/>
        <w:t>0.09 0.57</w:t>
        <w:br/>
        <w:t>0.33</w:t>
        <w:br/>
        <w:t>0.80</w:t>
        <w:br/>
        <w:t>0.52</w:t>
        <w:br/>
        <w:t>1.44</w:t>
        <w:br/>
        <w:t>2.85</w:t>
        <w:br/>
        <w:t>1.48</w:t>
        <w:br/>
        <w:t>91.78</w:t>
        <w:br/>
        <w:t>南京</w:t>
        <w:br/>
        <w:t>1.47</w:t>
        <w:br/>
        <w:t>2.</w:t>
        <w:br/>
        <w:t>27</w:t>
        <w:br/>
        <w:t>3.28</w:t>
        <w:br/>
        <w:t>3.47</w:t>
        <w:br/>
        <w:t>4.78</w:t>
        <w:br/>
        <w:t>4.66</w:t>
        <w:br/>
        <w:t>6.47</w:t>
        <w:br/>
        <w:t>6.65</w:t>
        <w:br/>
        <w:t>7.70</w:t>
        <w:br/>
        <w:t>8.52</w:t>
        <w:br/>
        <w:t>8.4442.29</w:t>
        <w:br/>
        <w:t>上海</w:t>
        <w:br/>
        <w:t>0.54</w:t>
        <w:br/>
        <w:t>0.48</w:t>
        <w:br/>
        <w:t>1.661.21</w:t>
        <w:br/>
        <w:t>1.92</w:t>
        <w:br/>
        <w:t>2.60</w:t>
        <w:br/>
        <w:t>2.75</w:t>
        <w:br/>
        <w:t>2.74</w:t>
        <w:br/>
        <w:t>3.76</w:t>
        <w:br/>
        <w:t>10.29</w:t>
        <w:br/>
        <w:t>4.06</w:t>
        <w:br/>
        <w:t>68.00</w:t>
        <w:br/>
        <w:t>北平</w:t>
        <w:br/>
        <w:t>0.59</w:t>
        <w:br/>
        <w:t>0.59</w:t>
        <w:br/>
        <w:t>2.24 1.95</w:t>
        <w:br/>
        <w:t>2.68</w:t>
        <w:br/>
        <w:t>2.03</w:t>
        <w:br/>
        <w:t>5.71</w:t>
        <w:br/>
        <w:t>4.07</w:t>
        <w:br/>
        <w:t>7.67</w:t>
        <w:br/>
        <w:t>6.44</w:t>
        <w:br/>
        <w:t>5.62</w:t>
        <w:br/>
        <w:t>60.40</w:t>
        <w:br/>
        <w:t>青岛</w:t>
        <w:br/>
        <w:t>0.14</w:t>
        <w:br/>
        <w:t>0.13</w:t>
        <w:br/>
        <w:t>0.87</w:t>
        <w:br/>
        <w:t>0.67</w:t>
        <w:br/>
        <w:t>1.81</w:t>
        <w:br/>
        <w:t>1.82</w:t>
        <w:br/>
        <w:t>2.83</w:t>
        <w:br/>
        <w:t>2.86</w:t>
        <w:br/>
        <w:t>6.06</w:t>
        <w:br/>
        <w:t>7.23</w:t>
        <w:br/>
        <w:t>2.34</w:t>
        <w:br/>
        <w:t>73.23</w:t>
        <w:br/>
        <w:t>汉口</w:t>
        <w:br/>
        <w:t>0.30</w:t>
        <w:br/>
        <w:t>0.43</w:t>
        <w:br/>
        <w:t>1.28 1.97 2.19</w:t>
        <w:br/>
        <w:t>3.40</w:t>
        <w:br/>
        <w:t>4.51</w:t>
        <w:br/>
        <w:t>7.72</w:t>
        <w:br/>
        <w:t>6.57</w:t>
        <w:br/>
        <w:t>7.32</w:t>
        <w:br/>
        <w:t>18.58</w:t>
        <w:br/>
        <w:t>45.73</w:t>
        <w:br/>
        <w:t>原注：男女总计比例：1.教育程度系就满6岁以上人口统计；2. 现住人口教育程度统</w:t>
        <w:br/>
        <w:t>计内未满6岁而已入学人数，计山西省87，辽北省458，吉林省20，汉口市7387，均已分</w:t>
        <w:br/>
        <w:t>别计入。男子合计比例：现住人口教育程度统计内未满6岁而已入学人数，计山西省</w:t>
        <w:br/>
        <w:t>65，辽北省7，吉林省20，汉口市5798,均已分别计入。女子合计比例：现住人口教育程度</w:t>
        <w:br/>
        <w:t>统计内未满6岁而已入学人数，计山西省22，辽北省451，汉口市2096，均已分别计入。</w:t>
        <w:br/>
        <w:t>资料来源：中华年鉴社《中华年鉴》(1948年)，第101~104页。</w:t>
      </w:r>
    </w:p>
    <w:p>
      <w:r>
        <w:br w:type="page"/>
      </w:r>
    </w:p>
    <w:p>
      <w:r>
        <w:t>第十三章人口的职业、教育和生活水平</w:t>
        <w:br/>
        <w:t>549</w:t>
        <w:br/>
        <w:t>根据表13-8,1947年全国部分省市的文盲人口数占6岁</w:t>
        <w:br/>
        <w:t>及以上人口数的72.4%，如果不包括几个城市的人口，这一比例</w:t>
        <w:br/>
        <w:t>会明显上升。令人瞩目的是，台湾省的文盲人口比例明显低于</w:t>
        <w:br/>
        <w:t>其他省，仅为54.98%，其次是辽宁省，为63.82%，这可能要归</w:t>
        <w:br/>
        <w:t>因于日本占领时期的教育普及。台湾省的受过高等教育的(毕</w:t>
        <w:br/>
        <w:t>业)人口比例也明显高于其他省份，达0.31%。除了青岛市外，</w:t>
        <w:br/>
        <w:t>几个城市的文盲人口比例均低于50%，受过高等教育的人口比</w:t>
        <w:br/>
        <w:t>例也明显高于其他省份。男性人口受过教育人口的各项比例均</w:t>
        <w:br/>
        <w:t>明显高于女性人口；文盲人口的比例则较女性人口低了许多，</w:t>
        <w:br/>
        <w:t>分别为54.54%和85.40%。两性合计的文盲人口比例相对并</w:t>
        <w:br/>
        <w:t>不很高的山西省，女性的文盲人口比例却为最高，竟达</w:t>
        <w:br/>
        <w:t>93.88%，男性同一比例仅为55.79%，男女文盲人口比例的差</w:t>
        <w:br/>
        <w:t>异在各地区中居第一位，由此可见山西省男女社会地位上的差</w:t>
        <w:br/>
        <w:t>异要大于其他地区。</w:t>
        <w:br/>
        <w:t>第三节 人口的生活水平</w:t>
        <w:br/>
        <w:t>一、人口的营养与食物结构</w:t>
        <w:br/>
        <w:t>中国土地利用调查曾对1929—1933年间中国21省，131县，</w:t>
        <w:br/>
        <w:t>136地区，2727家，17351人的营养(nutrition)状况进行了较为详</w:t>
        <w:br/>
        <w:t>细的调查统计，主要运用了3个主要指标：每日消费的热量、每日</w:t>
        <w:br/>
        <w:t>摄入的蛋白质、矿物质(钙、磷、铁)和维生素。其设定的成年男子</w:t>
        <w:br/>
        <w:t>单位(adult-male unit)的最低标准：每日消费的热量为 2800卡路</w:t>
        <w:br/>
        <w:t>里(calorie)，每日摄入的蛋白质为70克，每日摄入的钙为0.800</w:t>
        <w:br/>
        <w:t>克，磷为1.100克，铁为0.015克；维生素则无具体的标准。这一</w:t>
        <w:br/>
        <w:t>标准与中国营养学会制定的“推荐的每日膳食中营养素供给量”</w:t>
        <w:br/>
        <w:t>(RDA)标准相近，按照RDA标准，一个成年人每日需要热量为</w:t>
        <w:br/>
        <w:t>2400卡路里，蛋白质为75克。</w:t>
        <w:br/>
        <w:t>表13-9是每成年男子单位每日消费的热量总计，及各类食</w:t>
      </w:r>
    </w:p>
    <w:p>
      <w:r>
        <w:br w:type="page"/>
      </w:r>
    </w:p>
    <w:p>
      <w:r>
        <w:t>550</w:t>
        <w:br/>
        <w:t>中国人口史 第六卷 1910-1953 年</w:t>
        <w:br/>
        <w:t>物供给的热量百分比的统计。在全国136个地区中，仅有39个地</w:t>
        <w:br/>
        <w:t>区的每日消费的热量低于标准，且其中有27个地区位于小麦地</w:t>
        <w:br/>
        <w:t>带；水稻茶地区和长江稻麦区仅有不到六分之一的地区消费的热</w:t>
        <w:br/>
        <w:t>量低于标准，显示了这一地区的生活水平(level of living)可能要</w:t>
        <w:br/>
        <w:t>高于其他地区，特别是北方的小麦地带，后者有超过三分之一的地</w:t>
        <w:br/>
        <w:t>区不能满足这一标准。各类食物供给的热量百分比统计显示，仅</w:t>
        <w:br/>
        <w:t>有2.3%的热量来源于动物，其他全部来自于植物，尤其有91.8%</w:t>
        <w:br/>
        <w:t>的热量来源于种籽及其加工品，蔬菜类也仅占5.2%；水稻地带有</w:t>
        <w:br/>
        <w:t>3.6%的热量来源于动物，与之相比，小麦地带仅为1.0%，两个地</w:t>
        <w:br/>
        <w:t>区的差异是非常明显的，这同样证明了水稻地带人口的生活水平</w:t>
        <w:br/>
        <w:t>要高于小麦地带。</w:t>
        <w:br/>
        <w:t>由脂肪供应的消费热量仅为9%，即每日每成年男子单位仅</w:t>
        <w:br/>
        <w:t>消费32克脂肪，远不及10%～25%的标准。有一些极端的例子，</w:t>
        <w:br/>
        <w:t>有2个地区99%以上的热量是由种籽及其加工品提供的，水稻两</w:t>
        <w:br/>
        <w:t>获区有一区这一比例仅为41%，50%来源自芋薯；冬麦高粱区也</w:t>
        <w:br/>
        <w:t>有一地区有43%的热量来源自芋薯，并有一地区28%的热量来源</w:t>
        <w:br/>
        <w:t>自大豆。动物类食物中以猪的消费量最大，猪肉占供应的热量总</w:t>
        <w:br/>
        <w:t>量的1.3%，猪油占0.4%，其余为牛肉、羊肉、蛋、鸡、鸭及鱼等，其</w:t>
        <w:br/>
        <w:t>中蛋仅占供应的热量总量的0.2%，意味着每年每个成年男子单</w:t>
        <w:br/>
        <w:t>位仅消费8.35个蛋。曾有人认为中国食物的主要来源之一是蛋，</w:t>
        <w:br/>
        <w:t>但根据这一统计此说完全不属实，蛋对于普通中国乡村人口来说</w:t>
        <w:br/>
        <w:t>是一种奢侈品，主要用于换现金。</w:t>
        <w:br/>
        <w:t>水稻地带与小麦地带在消费热量的结构上迥然不同。水稻地</w:t>
        <w:br/>
        <w:t>带消费的热量有68.4%来自于水稻，5.6%来自小麦；而小麦地带</w:t>
        <w:br/>
        <w:t>仅有0.6%的热量来自于水稻，23.5%来自于小麦，19.9%来自于</w:t>
        <w:br/>
        <w:t>小米，14.6%来自于高粱；很显然小麦地带的主要植物的食物品</w:t>
        <w:br/>
        <w:t>种多于水稻地带①。</w:t>
        <w:br/>
        <w:t>①</w:t>
        <w:br/>
        <w:t>Maynard Leonard A, Wen-Yuh Swen. Nutrition. In Buck John Lossing. Land U-</w:t>
        <w:br/>
        <w:t>tilization in China: a study of 16786 farms in 168 localities, and 38256 farm fami-</w:t>
        <w:br/>
        <w:t>lies in twenty-two provinces in China, 1929 -1933. pp. 409 -417.</w:t>
      </w:r>
    </w:p>
    <w:p>
      <w:r>
        <w:br w:type="page"/>
      </w:r>
    </w:p>
    <w:p>
      <w:r>
        <w:t>第十三章</w:t>
        <w:br/>
        <w:t>人口的职业、教育和生活水平</w:t>
        <w:br/>
        <w:t>551</w:t>
        <w:br/>
        <w:t>资料来源: Maynard Leonard A, Swen W. Y. Nutrition. In Buck John Lossing. Land Utilization in China: a study of 16786 farms in 168 locali-</w:t>
        <w:br/>
        <w:t>水果类糖类</w:t>
        <w:br/>
        <w:t>0.5</w:t>
        <w:br/>
        <w:t>0.1</w:t>
        <w:br/>
        <w:t>0.8</w:t>
        <w:br/>
        <w:t>0.1</w:t>
        <w:br/>
        <w:t>0.7</w:t>
        <w:br/>
        <w:t>0.5</w:t>
        <w:br/>
        <w:t>0.8</w:t>
        <w:br/>
        <w:t>1.0</w:t>
        <w:br/>
        <w:t>0.2</w:t>
        <w:br/>
        <w:t>0.3</w:t>
        <w:br/>
        <w:t>0.1</w:t>
        <w:br/>
        <w:t>0.1</w:t>
        <w:br/>
        <w:t>0.4</w:t>
        <w:br/>
        <w:t>0.4</w:t>
        <w:br/>
        <w:t>0.1</w:t>
        <w:br/>
        <w:t>0.1</w:t>
        <w:br/>
        <w:t>总计 芋薯类 其他 产品类</w:t>
        <w:br/>
        <w:t>动物</w:t>
        <w:br/>
        <w:t>2.3</w:t>
        <w:br/>
        <w:t>1.0</w:t>
        <w:br/>
        <w:t>3.6</w:t>
        <w:br/>
        <w:t>1.1</w:t>
        <w:br/>
        <w:t>0.6</w:t>
        <w:br/>
        <w:t>1.2</w:t>
        <w:br/>
        <w:t>2.8</w:t>
        <w:br/>
        <w:t>3.0</w:t>
        <w:br/>
        <w:t>5.6</w:t>
        <w:br/>
        <w:t>3.1</w:t>
        <w:br/>
        <w:t>各类食物供应热量的百分比</w:t>
        <w:br/>
        <w:t>1.3</w:t>
        <w:br/>
        <w:t>1.0</w:t>
        <w:br/>
        <w:t>1.6</w:t>
        <w:br/>
        <w:t>0.7</w:t>
        <w:br/>
        <w:t>1.0</w:t>
        <w:br/>
        <w:t>1.2</w:t>
        <w:br/>
        <w:t>1.0</w:t>
        <w:br/>
        <w:t>1.9</w:t>
        <w:br/>
        <w:t>2.7</w:t>
        <w:br/>
        <w:t>0.9</w:t>
        <w:br/>
        <w:t>蔬菜类</w:t>
        <w:br/>
        <w:t>3.9</w:t>
        <w:br/>
        <w:t>4.6</w:t>
        <w:br/>
        <w:t>3.3</w:t>
        <w:br/>
        <w:t>8.4</w:t>
        <w:br/>
        <w:t>1.4</w:t>
        <w:br/>
        <w:t>5.0</w:t>
        <w:br/>
        <w:t>1.9</w:t>
        <w:br/>
        <w:t>2.9</w:t>
        <w:br/>
        <w:t>3.2</w:t>
        <w:br/>
        <w:t>8.9</w:t>
        <w:br/>
        <w:t>91.8</w:t>
        <w:br/>
        <w:t>93.0</w:t>
        <w:br/>
        <w:t>90.6</w:t>
        <w:br/>
        <w:t>89.7</w:t>
        <w:br/>
        <w:t>96.5</w:t>
        <w:br/>
        <w:t>92.0</w:t>
        <w:br/>
        <w:t>93.5</w:t>
        <w:br/>
        <w:t>91.7</w:t>
        <w:br/>
        <w:t>87.7</w:t>
        <w:br/>
        <w:t>86.0</w:t>
        <w:br/>
        <w:t>种籽及其加工品</w:t>
        <w:br/>
        <w:t>e d   -      -  s    0.</w:t>
        <w:br/>
        <w:t>植物</w:t>
        <w:br/>
        <w:t>油类</w:t>
        <w:br/>
        <w:t>2.0</w:t>
        <w:br/>
        <w:t>1.3</w:t>
        <w:br/>
        <w:t>2.7</w:t>
        <w:br/>
        <w:t>1.0</w:t>
        <w:br/>
        <w:t>1.4</w:t>
        <w:br/>
        <w:t>1.3</w:t>
        <w:br/>
        <w:t>2.9</w:t>
        <w:br/>
        <w:t>3.3</w:t>
        <w:br/>
        <w:t>1.3</w:t>
        <w:br/>
        <w:t>4.4</w:t>
        <w:br/>
        <w:t>豆类</w:t>
        <w:br/>
        <w:t>6.7</w:t>
        <w:br/>
        <w:t>9.5</w:t>
        <w:br/>
        <w:t>4.0</w:t>
        <w:br/>
        <w:t>6.5</w:t>
        <w:br/>
        <w:t>8.4</w:t>
        <w:br/>
        <w:t>79.4 11.3</w:t>
        <w:br/>
        <w:t>4.7</w:t>
        <w:br/>
        <w:t>3.0</w:t>
        <w:br/>
        <w:t>6.8</w:t>
        <w:br/>
        <w:t>2.3</w:t>
        <w:br/>
        <w:t>谷物</w:t>
        <w:br/>
        <w:t>83.1</w:t>
        <w:br/>
        <w:t>82.2</w:t>
        <w:br/>
        <w:t>83.9</w:t>
        <w:br/>
        <w:t>82.2</w:t>
        <w:br/>
        <w:t>86.7</w:t>
        <w:br/>
        <w:t>85.9</w:t>
        <w:br/>
        <w:t>85.4</w:t>
        <w:br/>
        <w:t>79.6</w:t>
        <w:br/>
        <w:t>79.3</w:t>
        <w:br/>
        <w:t>低于标准</w:t>
        <w:br/>
        <w:t>的地区数</w:t>
        <w:br/>
        <w:t>39</w:t>
        <w:br/>
        <w:t>27</w:t>
        <w:br/>
        <w:t>12</w:t>
        <w:br/>
        <w:t>6</w:t>
        <w:br/>
        <w:t>10</w:t>
        <w:br/>
        <w:t>111</w:t>
        <w:br/>
        <w:t>3</w:t>
        <w:br/>
        <w:t>3</w:t>
        <w:br/>
        <w:t>2</w:t>
        <w:br/>
        <w:t>3</w:t>
        <w:br/>
        <w:t>消费热量</w:t>
        <w:br/>
        <w:t>(卡路里)</w:t>
        <w:br/>
        <w:t>每日</w:t>
        <w:br/>
        <w:t>3295</w:t>
        <w:br/>
        <w:t>3186</w:t>
        <w:br/>
        <w:t>3400</w:t>
        <w:br/>
        <w:t>3188</w:t>
        <w:br/>
        <w:t>2897</w:t>
        <w:br/>
        <w:t>3372</w:t>
        <w:br/>
        <w:t>3486</w:t>
        <w:br/>
        <w:t>3522</w:t>
        <w:br/>
        <w:t>2955</w:t>
        <w:br/>
        <w:t>3283</w:t>
        <w:br/>
        <w:t>说明：每日消费热量以2800卡路里为标准。</w:t>
        <w:br/>
        <w:t>成年</w:t>
        <w:br/>
        <w:t>男子</w:t>
        <w:br/>
        <w:t>单位数</w:t>
        <w:br/>
        <w:t>13341</w:t>
        <w:br/>
        <w:t>6966</w:t>
        <w:br/>
        <w:t>6375</w:t>
        <w:br/>
        <w:t>1554</w:t>
        <w:br/>
        <w:t>2030</w:t>
        <w:br/>
        <w:t>3382</w:t>
        <w:br/>
        <w:t>2088</w:t>
        <w:br/>
        <w:t>1687</w:t>
        <w:br/>
        <w:t>571</w:t>
        <w:br/>
        <w:t>97</w:t>
        <w:br/>
        <w:t>地带及地区地区数</w:t>
        <w:br/>
        <w:t>136</w:t>
        <w:br/>
        <w:t>67</w:t>
        <w:br/>
        <w:t>69</w:t>
        <w:br/>
        <w:t>13</w:t>
        <w:br/>
        <w:t>21</w:t>
        <w:br/>
        <w:t>3</w:t>
        <w:br/>
        <w:t>22</w:t>
        <w:br/>
        <w:t>19</w:t>
        <w:br/>
        <w:t>6</w:t>
        <w:br/>
        <w:t>冬麦小米区</w:t>
        <w:br/>
        <w:t>冬麦高粱区</w:t>
        <w:br/>
        <w:t>长江稻麦区</w:t>
        <w:br/>
        <w:t>四川水稻区</w:t>
        <w:br/>
        <w:t>水稻两获区</w:t>
        <w:br/>
        <w:t>小麦地带</w:t>
        <w:br/>
        <w:t>水稻地带</w:t>
        <w:br/>
        <w:t>小麦地带</w:t>
        <w:br/>
        <w:t>水稻地带</w:t>
        <w:br/>
        <w:t>水稻茶区</w:t>
        <w:br/>
        <w:t>国</w:t>
        <w:br/>
        <w:t>春麦区</w:t>
        <w:br/>
        <w:t>中</w:t>
      </w:r>
    </w:p>
    <w:p>
      <w:r>
        <w:br w:type="page"/>
      </w:r>
    </w:p>
    <w:p>
      <w:r>
        <w:t>552</w:t>
        <w:br/>
        <w:t>中国人口史</w:t>
        <w:br/>
        <w:t>第六卷 1910-1953 年</w:t>
        <w:br/>
        <w:t xml:space="preserve">      s  :     u          caii.</w:t>
        <w:br/>
        <w:t>糖类</w:t>
        <w:br/>
        <w:t>总计 芋薯类 其他 产品类</w:t>
        <w:br/>
        <w:t>动物</w:t>
        <w:br/>
        <w:t>4</w:t>
        <w:br/>
        <w:t>2</w:t>
        <w:br/>
        <w:t>6</w:t>
        <w:br/>
        <w:t>4</w:t>
        <w:br/>
        <w:t>5</w:t>
        <w:br/>
        <w:t>7</w:t>
        <w:br/>
        <w:t>8</w:t>
        <w:br/>
        <w:t>7</w:t>
        <w:br/>
        <w:t>各类食物供应热量的百分比</w:t>
        <w:br/>
        <w:t>蔬菜类</w:t>
        <w:br/>
        <w:t>2</w:t>
        <w:br/>
        <w:t>23</w:t>
        <w:br/>
        <w:t>1</w:t>
        <w:br/>
        <w:t>1</w:t>
        <w:br/>
        <w:t>2</w:t>
        <w:br/>
        <w:t>2341</w:t>
        <w:br/>
        <w:t>4</w:t>
        <w:br/>
        <w:t>2</w:t>
        <w:br/>
        <w:t>22</w:t>
        <w:br/>
        <w:t>4</w:t>
        <w:br/>
        <w:t>1</w:t>
        <w:br/>
        <w:t>3</w:t>
        <w:br/>
        <w:t>1</w:t>
        <w:br/>
        <w:t>226</w:t>
        <w:br/>
        <w:t>22</w:t>
        <w:br/>
        <w:t>6</w:t>
        <w:br/>
        <w:t>89</w:t>
        <w:br/>
        <w:t>33</w:t>
        <w:br/>
        <w:t>77</w:t>
        <w:br/>
        <w:t>93</w:t>
        <w:br/>
        <w:t>93</w:t>
        <w:br/>
        <w:t>90</w:t>
        <w:br/>
        <w:t>87</w:t>
        <w:br/>
        <w:t>88</w:t>
        <w:br/>
        <w:t>8</w:t>
        <w:br/>
        <w:t>种籽及其加工品</w:t>
        <w:br/>
        <w:t>植物</w:t>
        <w:br/>
        <w:t>油类</w:t>
        <w:br/>
        <w:t>7</w:t>
        <w:br/>
        <w:t>10</w:t>
        <w:br/>
        <w:t>10</w:t>
        <w:br/>
        <w:t>10</w:t>
        <w:br/>
        <w:t>11</w:t>
        <w:br/>
        <w:t>9</w:t>
        <w:br/>
        <w:t>6</w:t>
        <w:br/>
        <w:t>2</w:t>
        <w:br/>
        <w:t>10</w:t>
        <w:br/>
        <w:t>3</w:t>
        <w:br/>
        <w:t>te d   -      -     .</w:t>
        <w:br/>
        <w:t>豆类</w:t>
        <w:br/>
        <w:t>9</w:t>
        <w:br/>
        <w:t>11</w:t>
        <w:br/>
        <w:t>6</w:t>
        <w:br/>
        <w:t>15</w:t>
        <w:br/>
        <w:t>8</w:t>
        <w:br/>
        <w:t>17</w:t>
        <w:br/>
        <w:t>6</w:t>
        <w:br/>
        <w:t>8</w:t>
        <w:br/>
        <w:t>6</w:t>
        <w:br/>
        <w:t>8</w:t>
        <w:br/>
        <w:t>谷物</w:t>
        <w:br/>
        <w:t>76</w:t>
        <w:br/>
        <w:t>73</w:t>
        <w:br/>
        <w:t>78</w:t>
        <w:br/>
        <w:t>78</w:t>
        <w:br/>
        <w:t>78</w:t>
        <w:br/>
        <w:t>67</w:t>
        <w:br/>
        <w:t>81</w:t>
        <w:br/>
        <w:t>80</w:t>
        <w:br/>
        <w:t>77</w:t>
        <w:br/>
        <w:t>78</w:t>
        <w:br/>
        <w:t>15</w:t>
        <w:br/>
        <w:t>低于标准</w:t>
        <w:br/>
        <w:t>的地区数</w:t>
        <w:br/>
        <w:t>12</w:t>
        <w:br/>
        <w:t>13 13 14</w:t>
        <w:br/>
        <w:t>11 11 12 10 11</w:t>
        <w:br/>
        <w:t>消费热量</w:t>
        <w:br/>
        <w:t>(卡路里)</w:t>
        <w:br/>
        <w:t>每日</w:t>
        <w:br/>
        <w:t>100</w:t>
        <w:br/>
        <w:t>108</w:t>
        <w:br/>
        <w:t>1</w:t>
        <w:br/>
        <w:t>10</w:t>
        <w:br/>
        <w:t>55</w:t>
        <w:br/>
        <w:t>117</w:t>
        <w:br/>
        <w:t>98</w:t>
        <w:br/>
        <w:t>22</w:t>
        <w:br/>
        <w:t>88</w:t>
        <w:br/>
        <w:t>8</w:t>
        <w:br/>
        <w:t>成年</w:t>
        <w:br/>
        <w:t>男子</w:t>
        <w:br/>
        <w:t>单位数</w:t>
        <w:br/>
        <w:t>13341</w:t>
        <w:br/>
        <w:t>9969</w:t>
        <w:br/>
        <w:t>6375</w:t>
        <w:br/>
        <w:t>1554</w:t>
        <w:br/>
        <w:t>2030</w:t>
        <w:br/>
        <w:t>3382</w:t>
        <w:br/>
        <w:t>2088</w:t>
        <w:br/>
        <w:t>1687</w:t>
        <w:br/>
        <w:t>517</w:t>
        <w:br/>
        <w:t>1057</w:t>
        <w:br/>
        <w:t>地区数</w:t>
        <w:br/>
        <w:t>136</w:t>
        <w:br/>
        <w:t>7</w:t>
        <w:br/>
        <w:t>69</w:t>
        <w:br/>
        <w:t>13</w:t>
        <w:br/>
        <w:t>21</w:t>
        <w:br/>
        <w:t>3</w:t>
        <w:br/>
        <w:t>2</w:t>
        <w:br/>
        <w:t>19</w:t>
        <w:br/>
        <w:t>G</w:t>
        <w:br/>
        <w:t>11</w:t>
        <w:br/>
        <w:t>11</w:t>
        <w:br/>
        <w:t>说明：以70克为标准</w:t>
        <w:br/>
        <w:t>地带及地区</w:t>
        <w:br/>
        <w:t>冬麦小米区</w:t>
        <w:br/>
        <w:t>冬麦高粱区</w:t>
        <w:br/>
        <w:t>长江稻麦区</w:t>
        <w:br/>
        <w:t>四川水稻区</w:t>
        <w:br/>
        <w:t>水稻两获区</w:t>
        <w:br/>
        <w:t>西南水稻区</w:t>
        <w:br/>
        <w:t>小麦地带</w:t>
        <w:br/>
        <w:t>水稻地带</w:t>
        <w:br/>
        <w:t>小麦地带</w:t>
        <w:br/>
        <w:t>水稻地带</w:t>
        <w:br/>
        <w:t>水稻茶区</w:t>
        <w:br/>
        <w:t>国中</w:t>
        <w:br/>
        <w:t>春麦区</w:t>
      </w:r>
    </w:p>
    <w:p>
      <w:r>
        <w:br w:type="page"/>
      </w:r>
    </w:p>
    <w:p>
      <w:r>
        <w:t>第十三章人口的职业、教育和生活水平</w:t>
        <w:br/>
        <w:t>553</w:t>
        <w:br/>
        <w:t>表13-10是每成年男子单位每日摄入的蛋白质总计，及各类</w:t>
        <w:br/>
        <w:t>食物供给的蛋白质百分比的统计。与热量统计相反，小麦地带的</w:t>
        <w:br/>
        <w:t>每日消费的蛋白质要高于水稻地带大约20%，这主要是因为小麦</w:t>
        <w:br/>
        <w:t>的蛋白质含量要高于水稻，以及一些北方小麦地区尤其是高粱小</w:t>
        <w:br/>
        <w:t>麦区较多食用富含蛋白质豆类的缘故。在136个地区中，共有17</w:t>
        <w:br/>
        <w:t>个地区的蛋白质摄入量不足标准，远比热量不足标准的地区数要</w:t>
        <w:br/>
        <w:t>少。各地区的蛋白质摄入量相差很大，最高的是冬麦高粱区，大约</w:t>
        <w:br/>
        <w:t>高于标准的三分之二。中国乡村人口摄入的蛋白质平均76%是</w:t>
        <w:br/>
        <w:t>来自于谷物，而谷物提供的蛋白质质量不及动物提供的蛋白质，也</w:t>
        <w:br/>
        <w:t>不容易吸收；由动物提供的蛋白质仅及摄入量的4%，而且几乎没</w:t>
        <w:br/>
        <w:t>有牛奶和蛋提供的蛋白质，因此中国乡村人口吸收的蛋白质质量</w:t>
        <w:br/>
        <w:t>不高。即使大豆提供了9%的优质蛋白质，但由于比例太小，因此</w:t>
        <w:br/>
        <w:t>与半数蛋白质由动物提供的西方国家相比，中国乡村人口摄入的</w:t>
        <w:br/>
        <w:t>蛋白质质量是很差的。一些地区的蛋白质质量是相对较好的，四</w:t>
        <w:br/>
        <w:t>川水稻区、西南水稻区由于消费的动物产品以及大豆、多叶蔬菜较</w:t>
        <w:br/>
        <w:t>多，因此蛋白质的质量要高于春麦区①。</w:t>
        <w:br/>
        <w:t>表13-111929--1933年每成年男子单位每日摄入的钙、磷、铁总量</w:t>
        <w:br/>
        <w:t>钙(以</w:t>
        <w:br/>
        <w:t>磷(以</w:t>
        <w:br/>
        <w:t>铁(以</w:t>
        <w:br/>
        <w:t>成年男子</w:t>
        <w:br/>
        <w:t>钙和磷</w:t>
        <w:br/>
        <w:t>地带及地区地区数</w:t>
        <w:br/>
        <w:t>0.800克1.100克</w:t>
        <w:br/>
        <w:t>0.015克</w:t>
        <w:br/>
        <w:t>单位总数</w:t>
        <w:br/>
        <w:t>的比率</w:t>
        <w:br/>
        <w:t>为标准）为标准）</w:t>
        <w:br/>
        <w:t>为标准）</w:t>
        <w:br/>
        <w:t>中国</w:t>
        <w:br/>
        <w:t>136</w:t>
        <w:br/>
        <w:t>13341</w:t>
        <w:br/>
        <w:t>0.444</w:t>
        <w:br/>
        <w:t>2.293</w:t>
        <w:br/>
        <w:t>0.19</w:t>
        <w:br/>
        <w:t>0.027</w:t>
        <w:br/>
        <w:t>小麦地带</w:t>
        <w:br/>
        <w:t>67</w:t>
        <w:br/>
        <w:t>6966</w:t>
        <w:br/>
        <w:t>0.505</w:t>
        <w:br/>
        <w:t>2.905</w:t>
        <w:br/>
        <w:t>0.17</w:t>
        <w:br/>
        <w:t>0.033</w:t>
        <w:br/>
        <w:t>水稻地带</w:t>
        <w:br/>
        <w:t>69</w:t>
        <w:br/>
        <w:t>6375</w:t>
        <w:br/>
        <w:t>0.385</w:t>
        <w:br/>
        <w:t>1.698</w:t>
        <w:br/>
        <w:t>0.23</w:t>
        <w:br/>
        <w:t>0.021</w:t>
        <w:br/>
        <w:t>小麦地带</w:t>
        <w:br/>
        <w:t>春麦区</w:t>
        <w:br/>
        <w:t>13</w:t>
        <w:br/>
        <w:t>1554</w:t>
        <w:br/>
        <w:t>0.459</w:t>
        <w:br/>
        <w:t>2.879</w:t>
        <w:br/>
        <w:t>0.16</w:t>
        <w:br/>
        <w:t>0.035</w:t>
        <w:br/>
        <w:t>冬麦小米区</w:t>
        <w:br/>
        <w:t>21</w:t>
        <w:br/>
        <w:t>2030</w:t>
        <w:br/>
        <w:t>0.417</w:t>
        <w:br/>
        <w:t>2.608</w:t>
        <w:br/>
        <w:t>0.16</w:t>
        <w:br/>
        <w:t>0.028</w:t>
        <w:br/>
        <w:t>冬麦高粱区</w:t>
        <w:br/>
        <w:t>33</w:t>
        <w:br/>
        <w:t>3382</w:t>
        <w:br/>
        <w:t>0.579</w:t>
        <w:br/>
        <w:t>3.105</w:t>
        <w:br/>
        <w:t>0.19</w:t>
        <w:br/>
        <w:t>0.036</w:t>
        <w:br/>
        <w:t>①</w:t>
        <w:br/>
        <w:t>Maynard Leonard A, Swen W. Y. Nutrition. In Buck John Lossing. Land Utiliza-</w:t>
        <w:br/>
        <w:t>tion in China: a study of 16786 farms in 168 localities, and 38256 farm families in</w:t>
        <w:br/>
        <w:t>twenty-two provinces in China, 1929 -1933. pp. 417-421.</w:t>
      </w:r>
    </w:p>
    <w:p>
      <w:r>
        <w:br w:type="page"/>
      </w:r>
    </w:p>
    <w:p>
      <w:r>
        <w:t>554</w:t>
        <w:br/>
        <w:t>中国人口史</w:t>
        <w:br/>
        <w:t>第六卷</w:t>
        <w:br/>
        <w:t>1910—1953年</w:t>
        <w:br/>
        <w:t>续表</w:t>
        <w:br/>
        <w:t>钙(以</w:t>
        <w:br/>
        <w:t>磷(以</w:t>
        <w:br/>
        <w:t>铁(以</w:t>
        <w:br/>
        <w:t>成年男子</w:t>
        <w:br/>
        <w:t>钙和磷</w:t>
        <w:br/>
        <w:t>地带及地区 地区数</w:t>
        <w:br/>
        <w:t>0.800克1.100克</w:t>
        <w:br/>
        <w:t>0.015克</w:t>
        <w:br/>
        <w:t>单位总数</w:t>
        <w:br/>
        <w:t>的比率</w:t>
        <w:br/>
        <w:t>为标准）为标准)</w:t>
        <w:br/>
        <w:t>为标准）</w:t>
        <w:br/>
        <w:t>水稻地带</w:t>
        <w:br/>
        <w:t>长江稻麦区</w:t>
        <w:br/>
        <w:t>22</w:t>
        <w:br/>
        <w:t>2088</w:t>
        <w:br/>
        <w:t>0.422</w:t>
        <w:br/>
        <w:t>1.999</w:t>
        <w:br/>
        <w:t>0.21</w:t>
        <w:br/>
        <w:t>0.023</w:t>
        <w:br/>
        <w:t>水稻茶区</w:t>
        <w:br/>
        <w:t>19</w:t>
        <w:br/>
        <w:t>1687</w:t>
        <w:br/>
        <w:t>0.394</w:t>
        <w:br/>
        <w:t>1.583</w:t>
        <w:br/>
        <w:t>0.25</w:t>
        <w:br/>
        <w:t>0.021</w:t>
        <w:br/>
        <w:t>四川水稻区</w:t>
        <w:br/>
        <w:t>6</w:t>
        <w:br/>
        <w:t>571</w:t>
        <w:br/>
        <w:t>0.393</w:t>
        <w:br/>
        <w:t>1.732</w:t>
        <w:br/>
        <w:t>0.23</w:t>
        <w:br/>
        <w:t>0.022</w:t>
        <w:br/>
        <w:t>水稻两获区</w:t>
        <w:br/>
        <w:t>11</w:t>
        <w:br/>
        <w:t>974</w:t>
        <w:br/>
        <w:t>0.329</w:t>
        <w:br/>
        <w:t>1.401</w:t>
        <w:br/>
        <w:t>0.23</w:t>
        <w:br/>
        <w:t>0.018</w:t>
        <w:br/>
        <w:t>西南水稻区</w:t>
        <w:br/>
        <w:t>11</w:t>
        <w:br/>
        <w:t>1057</w:t>
        <w:br/>
        <w:t>0.347</w:t>
        <w:br/>
        <w:t>1.571</w:t>
        <w:br/>
        <w:t>0.22</w:t>
        <w:br/>
        <w:t>0.022</w:t>
        <w:br/>
        <w:t>说明：本表中钙和磷的比率，均为笔者重新计算的结果。</w:t>
        <w:br/>
        <w:t>资料来源： Maynard Leonard A, Swen W. Y. Nutrition. In Buck John Lossing. Land</w:t>
        <w:br/>
        <w:t>Utilization in China: a study of 16786 farms in 168 localities, and 38256 farm families in</w:t>
        <w:br/>
        <w:t>twenty-two provinces in China, 1929 -1933. Table8. p. 419.</w:t>
        <w:br/>
        <w:t>表13-11显示，所有区的钙摄入量均远远低于标准，全国平</w:t>
        <w:br/>
        <w:t>均水平几乎只有标准的一半。在全部136个地区中，只有一个地</w:t>
        <w:br/>
        <w:t>区的钙摄入量超过了标准，低于标准量三分之一的地区有十分之</w:t>
        <w:br/>
        <w:t>一，有5个地区的摄入量不到0.2克。儿童的钙摄入量更远不及</w:t>
        <w:br/>
        <w:t>西方儿童标准的一半。冬麦高粱区摄入的钙最多，成年人可以达</w:t>
        <w:br/>
        <w:t>到标准，但儿童仍然不足。由于谷物的含钙量很少，但却是中国乡</w:t>
        <w:br/>
        <w:t>村人口的主食；豆类虽然含钙多于谷物，但由于在食物结构中豆</w:t>
        <w:br/>
        <w:t>类比例不高，因此也无法满足钙的需求；多叶蔬菜以及块根类蔬</w:t>
        <w:br/>
        <w:t>菜含钙较多，但这些蔬菜在中国乡村人口的食物结构中所占的比</w:t>
        <w:br/>
        <w:t>例甚微。冬麦高粱区摄入的钙最多，原因是在其食物多含钙较多，</w:t>
        <w:br/>
        <w:t>如小麦、豆类，尤其是含钙丰富的黑豆。水稻地带的钙摄入量较</w:t>
        <w:br/>
        <w:t>低，原因是以米为主食，在加工过程中造成钙流失，含钙量极低，且</w:t>
        <w:br/>
        <w:t>食用小麦也很少。</w:t>
        <w:br/>
        <w:t>所有区的磷的摄入量均超过了标准，在全部136个地区中，仅</w:t>
        <w:br/>
        <w:t>有6个地区摄入不及标准。因为各地区的乡村人口均以含磷丰富</w:t>
        <w:br/>
        <w:t>的种籽及其加工品为主食。水稻地带的磷摄入量要低于小麦地</w:t>
        <w:br/>
        <w:t>带。但由于各地区普遍严重缺钙，而磷需要一定比例的钙相互作</w:t>
        <w:br/>
        <w:t>用，才能有益于新陈代谢，特别是在骨骼生长方面，钙磷比例一般</w:t>
      </w:r>
    </w:p>
    <w:p>
      <w:r>
        <w:br w:type="page"/>
      </w:r>
    </w:p>
    <w:p>
      <w:r>
        <w:t>第</w:t>
        <w:br/>
        <w:t>十三章</w:t>
        <w:br/>
        <w:t>人口</w:t>
        <w:br/>
        <w:t>的职业、教育和生活水平</w:t>
        <w:br/>
        <w:t>555</w:t>
        <w:br/>
        <w:t>u   d      e   u   d        :ca</w:t>
        <w:br/>
        <w:t>食物消</w:t>
        <w:br/>
        <w:t>费总量</w:t>
        <w:br/>
        <w:t>(克)</w:t>
        <w:br/>
        <w:t>1229</w:t>
        <w:br/>
        <w:t>1194</w:t>
        <w:br/>
        <w:t>1263</w:t>
        <w:br/>
        <w:t>1251</w:t>
        <w:br/>
        <w:t>1002</w:t>
        <w:br/>
        <w:t>1293</w:t>
        <w:br/>
        <w:t>1225</w:t>
        <w:br/>
        <w:t>1296</w:t>
        <w:br/>
        <w:t>1198</w:t>
        <w:br/>
        <w:t>1345</w:t>
        <w:br/>
        <w:t>1238</w:t>
        <w:br/>
        <w:t>75</w:t>
        <w:br/>
        <w:t>70</w:t>
        <w:br/>
        <w:t>79</w:t>
        <w:br/>
        <w:t>58</w:t>
        <w:br/>
        <w:t>37</w:t>
        <w:br/>
        <w:t>96</w:t>
        <w:br/>
        <w:t>105</w:t>
        <w:br/>
        <w:t>60</w:t>
        <w:br/>
        <w:t>73</w:t>
        <w:br/>
        <w:t>23</w:t>
        <w:br/>
        <w:t>121</w:t>
        <w:br/>
        <w:t>6</w:t>
        <w:br/>
        <w:t>2</w:t>
        <w:br/>
        <w:t>11</w:t>
        <w:br/>
        <w:t>2</w:t>
        <w:br/>
        <w:t>2</w:t>
        <w:br/>
        <w:t>1</w:t>
        <w:br/>
        <w:t>2</w:t>
        <w:br/>
        <w:t>17</w:t>
        <w:br/>
        <w:t>1</w:t>
        <w:br/>
        <w:t>3</w:t>
        <w:br/>
        <w:t>1</w:t>
        <w:br/>
        <w:t>表13-121929—1933年每成年男子单位每日消费含维生素的食物量</w:t>
        <w:br/>
        <w:t>D</w:t>
        <w:br/>
        <w:t>5</w:t>
        <w:br/>
        <w:t>2</w:t>
        <w:br/>
        <w:t>8</w:t>
        <w:br/>
        <w:t>1</w:t>
        <w:br/>
        <w:t>1</w:t>
        <w:br/>
        <w:t>4</w:t>
        <w:br/>
        <w:t>13</w:t>
        <w:br/>
        <w:t>4</w:t>
        <w:br/>
        <w:t>6</w:t>
        <w:br/>
        <w:t>2</w:t>
        <w:br/>
        <w:t>10</w:t>
        <w:br/>
        <w:t>8</w:t>
        <w:br/>
        <w:t>33</w:t>
        <w:br/>
        <w:t>61</w:t>
        <w:br/>
        <w:t>40</w:t>
        <w:br/>
        <w:t>98</w:t>
        <w:br/>
        <w:t>115</w:t>
        <w:br/>
        <w:t>80</w:t>
        <w:br/>
        <w:t>47</w:t>
        <w:br/>
        <w:t>132</w:t>
        <w:br/>
        <w:t>说明：原表中维生素A、B、C、D的下标分别为+、十十、十+十，因缺乏说明，无法与现行的符号一一对应。</w:t>
        <w:br/>
        <w:t>含有下列维生素食物的重量(克)</w:t>
        <w:br/>
        <w:t>++0</w:t>
        <w:br/>
        <w:t>172</w:t>
        <w:br/>
        <w:t>184</w:t>
        <w:br/>
        <w:t>1.1</w:t>
        <w:br/>
        <w:t>255</w:t>
        <w:br/>
        <w:t>73</w:t>
        <w:br/>
        <w:t>226</w:t>
        <w:br/>
        <w:t>79</w:t>
        <w:br/>
        <w:t>135</w:t>
        <w:br/>
        <w:t>262</w:t>
        <w:br/>
        <w:t>385</w:t>
        <w:br/>
        <w:t>83</w:t>
        <w:br/>
        <w:t>tte     -     s  -     2..</w:t>
        <w:br/>
        <w:t>15</w:t>
        <w:br/>
        <w:t>17</w:t>
        <w:br/>
        <w:t>13</w:t>
        <w:br/>
        <w:t>5</w:t>
        <w:br/>
        <w:t>35</w:t>
        <w:br/>
        <w:t>9</w:t>
        <w:br/>
        <w:t>6</w:t>
        <w:br/>
        <w:t>12</w:t>
        <w:br/>
        <w:t>21</w:t>
        <w:br/>
        <w:t>6</w:t>
        <w:br/>
        <w:t>31</w:t>
        <w:br/>
        <w:t>30</w:t>
        <w:br/>
        <w:t>31</w:t>
        <w:br/>
        <w:t>30</w:t>
        <w:br/>
        <w:t>10</w:t>
        <w:br/>
        <w:t>21</w:t>
        <w:br/>
        <w:t>47</w:t>
        <w:br/>
        <w:t>25</w:t>
        <w:br/>
        <w:t>28</w:t>
        <w:br/>
        <w:t>47</w:t>
        <w:br/>
        <w:t>17</w:t>
        <w:br/>
        <w:t>46</w:t>
        <w:br/>
        <w:t>B</w:t>
        <w:br/>
        <w:t>B</w:t>
        <w:br/>
        <w:t>707</w:t>
        <w:br/>
        <w:t>1007</w:t>
        <w:br/>
        <w:t>416</w:t>
        <w:br/>
        <w:t>1065</w:t>
        <w:br/>
        <w:t>814</w:t>
        <w:br/>
        <w:t>1107</w:t>
        <w:br/>
        <w:t>505</w:t>
        <w:br/>
        <w:t>335</w:t>
        <w:br/>
        <w:t>547</w:t>
        <w:br/>
        <w:t>490</w:t>
        <w:br/>
        <w:t>289</w:t>
        <w:br/>
        <w:t>B</w:t>
        <w:br/>
        <w:t>43</w:t>
        <w:br/>
        <w:t>41</w:t>
        <w:br/>
        <w:t>23</w:t>
        <w:br/>
        <w:t>53</w:t>
        <w:br/>
        <w:t>40</w:t>
        <w:br/>
        <w:t>3</w:t>
        <w:br/>
        <w:t>52</w:t>
        <w:br/>
        <w:t>51</w:t>
        <w:br/>
        <w:t>25</w:t>
        <w:br/>
        <w:t>72</w:t>
        <w:br/>
        <w:t>4</w:t>
        <w:br/>
        <w:t>3</w:t>
        <w:br/>
        <w:t>L0</w:t>
        <w:br/>
        <w:t>2</w:t>
        <w:br/>
        <w:t>5</w:t>
        <w:br/>
        <w:t>4</w:t>
        <w:br/>
        <w:t>5</w:t>
        <w:br/>
        <w:t>7</w:t>
        <w:br/>
        <w:t>2</w:t>
        <w:br/>
        <w:t>10</w:t>
        <w:br/>
        <w:t>384</w:t>
        <w:br/>
        <w:t>512</w:t>
        <w:br/>
        <w:t>260</w:t>
        <w:br/>
        <w:t>463</w:t>
        <w:br/>
        <w:t>422</w:t>
        <w:br/>
        <w:t>580</w:t>
        <w:br/>
        <w:t>232</w:t>
        <w:br/>
        <w:t>203</w:t>
        <w:br/>
        <w:t>329</w:t>
        <w:br/>
        <w:t>414</w:t>
        <w:br/>
        <w:t>219</w:t>
        <w:br/>
        <w:t>310</w:t>
        <w:br/>
        <w:t>491</w:t>
        <w:br/>
        <w:t>133</w:t>
        <w:br/>
        <w:t>505</w:t>
        <w:br/>
        <w:t>417</w:t>
        <w:br/>
        <w:t>532</w:t>
        <w:br/>
        <w:t>244</w:t>
        <w:br/>
        <w:t>68</w:t>
        <w:br/>
        <w:t>140</w:t>
        <w:br/>
        <w:t>5.9</w:t>
        <w:br/>
        <w:t>96</w:t>
        <w:br/>
        <w:t>成年男子</w:t>
        <w:br/>
        <w:t>单位总数</w:t>
        <w:br/>
        <w:t>13341</w:t>
        <w:br/>
        <w:t>6966</w:t>
        <w:br/>
        <w:t>6375</w:t>
        <w:br/>
        <w:t>1554</w:t>
        <w:br/>
        <w:t>2030</w:t>
        <w:br/>
        <w:t>3382</w:t>
        <w:br/>
        <w:t>2088</w:t>
        <w:br/>
        <w:t>1687</w:t>
        <w:br/>
        <w:t>974</w:t>
        <w:br/>
        <w:t>1057</w:t>
        <w:br/>
        <w:t>地区数</w:t>
        <w:br/>
        <w:t>136</w:t>
        <w:br/>
        <w:t>69</w:t>
        <w:br/>
        <w:t>13</w:t>
        <w:br/>
        <w:t>21</w:t>
        <w:br/>
        <w:t>33</w:t>
        <w:br/>
        <w:t>2</w:t>
        <w:br/>
        <w:t>19</w:t>
        <w:br/>
        <w:t>6</w:t>
        <w:br/>
        <w:t>11</w:t>
        <w:br/>
        <w:t>地带及地区</w:t>
        <w:br/>
        <w:t>冬麦小米区</w:t>
        <w:br/>
        <w:t>冬麦高粱区</w:t>
        <w:br/>
        <w:t>长江稻麦区</w:t>
        <w:br/>
        <w:t>四川水稻区</w:t>
        <w:br/>
        <w:t>水稻两获区</w:t>
        <w:br/>
        <w:t>西南水稻区</w:t>
        <w:br/>
        <w:t>小麦地带</w:t>
        <w:br/>
        <w:t>水稻地带</w:t>
        <w:br/>
        <w:t>小麦地带</w:t>
        <w:br/>
        <w:t>水稻地带</w:t>
        <w:br/>
        <w:t>水稻茶区</w:t>
        <w:br/>
        <w:t>国中</w:t>
        <w:br/>
        <w:t>春麦区</w:t>
      </w:r>
    </w:p>
    <w:p>
      <w:r>
        <w:br w:type="page"/>
      </w:r>
    </w:p>
    <w:p>
      <w:r>
        <w:t>556</w:t>
        <w:br/>
        <w:t>中国人口史 第六卷 1910—1953 年</w:t>
        <w:br/>
        <w:t>应在0.5～1.0之间，但所有区都没有达到这一比例标准。中国乡</w:t>
        <w:br/>
        <w:t>村人口严重缺钙是中国土地利用调查营养调查最重要的发现。</w:t>
        <w:br/>
        <w:t>所有区的铁的摄入量均超过了标准，在全部136个地区中，仅</w:t>
        <w:br/>
        <w:t>有10个地区摄入不及标准，其热量摄入也均在标准之下。</w:t>
        <w:br/>
        <w:t>表13-12是每成年男子单位每日消费含维生素的食物量。</w:t>
        <w:br/>
        <w:t>由于当时没有每日摄入的维生素的标准，因此调查也没有拟定任</w:t>
        <w:br/>
        <w:t>何最低的消费食物的标准，只是简单地列入了日常消费的含某一</w:t>
        <w:br/>
        <w:t>种维生素的食物量。全国平均每成年男子单位每日消费含维生素</w:t>
        <w:br/>
        <w:t>A+、A++、A+++的食物分别为310克、384克、4克，虽然不能确</w:t>
        <w:br/>
        <w:t>定是否缺乏维生素A，但就全国而言，没有发现缺乏维生素A所</w:t>
        <w:br/>
        <w:t>导致的病症。小麦地带含维生素A的食物消费量远远高于水稻</w:t>
        <w:br/>
        <w:t>地带，主要是因为米的维生素A含量不及小麦地带的混合食物。</w:t>
        <w:br/>
        <w:t>水稻两获区是一个例外，这是因为消费的甜薯类食物较多的缘故。</w:t>
        <w:br/>
        <w:t>全国平均消费的含维生素B的食物量最大，含B++的食物量达</w:t>
        <w:br/>
        <w:t>707克，小麦地带则超过了水稻地带的2倍。调查显示只要中国</w:t>
        <w:br/>
        <w:t>乡村人口仍以种籽及其加工品作为主食，且加工不过于精细，就不</w:t>
        <w:br/>
        <w:t>会存在维生素B摄入不足的问题。含维生素C的普通食物14%</w:t>
        <w:br/>
        <w:t>是维生素C较好的来源，7%是其优等来源，但维生素C在不同储</w:t>
        <w:br/>
        <w:t>藏和加工过程中必然有所损失。在摄入维生素C方面，一些地区</w:t>
        <w:br/>
        <w:t>之所以优于其他地区，其直接原因就是蔬菜、水果，特别是消费量</w:t>
        <w:br/>
        <w:t>较大的芋薯类食物消费量的不同。正因为如此，水稻两获区的维</w:t>
        <w:br/>
        <w:t>生素C的摄入量远远超过其他的地区。另外一些地区的维生素C</w:t>
        <w:br/>
        <w:t>摄入量低于全国平均水平，是因为在其食物构成中，种籽及其加工</w:t>
        <w:br/>
        <w:t>品占据95%以上的分量。总的来说没有证据表明中国乡村人口</w:t>
        <w:br/>
        <w:t>缺乏维生素C，因此坏血病也很少见。与维生素A、B、C的摄入量</w:t>
        <w:br/>
        <w:t>没有显示出不足相反，维生素D的摄入量远远不足，儿童尤为</w:t>
        <w:br/>
        <w:t>严重①。</w:t>
        <w:br/>
        <w:t>1</w:t>
        <w:br/>
        <w:t>Maynard Leonard A, Swen W. Y. Nutrition. In Buck John Lossing. Land Utiliza-</w:t>
        <w:br/>
        <w:t>tion in China: a study of 16786 farms in 168 localities, and 38256 farm families in</w:t>
        <w:br/>
        <w:t>twenty-two provinces in China, 1929 - 1933. pp. 425 -429.</w:t>
      </w:r>
    </w:p>
    <w:p>
      <w:r>
        <w:br w:type="page"/>
      </w:r>
    </w:p>
    <w:p>
      <w:r>
        <w:t>第十三章</w:t>
        <w:br/>
        <w:t>人口的职业、教育和生活水平</w:t>
        <w:br/>
        <w:t>557</w:t>
        <w:br/>
        <w:t>表13-13</w:t>
        <w:br/>
        <w:t>1929—1933年乡村人口的各类食物热量</w:t>
        <w:br/>
        <w:t>由农场自给的比例(%)</w:t>
        <w:br/>
        <w:t>地区数</w:t>
        <w:br/>
        <w:t>种籽及其加工品</w:t>
        <w:br/>
        <w:t>蔬菜</w:t>
        <w:br/>
        <w:t>动物</w:t>
        <w:br/>
        <w:t>地带及地区</w:t>
        <w:br/>
        <w:t>植物</w:t>
        <w:br/>
        <w:t>芋薯</w:t>
        <w:br/>
        <w:t>产品</w:t>
        <w:br/>
        <w:t>糖</w:t>
        <w:br/>
        <w:t>总</w:t>
        <w:br/>
        <w:t>谷物豆类</w:t>
        <w:br/>
        <w:t>合计</w:t>
        <w:br/>
        <w:t>其他</w:t>
        <w:br/>
        <w:t>果类计</w:t>
        <w:br/>
        <w:t>油类</w:t>
        <w:br/>
        <w:t>类</w:t>
        <w:br/>
        <w:t>类</w:t>
        <w:br/>
        <w:t>中国</w:t>
        <w:br/>
        <w:t>136</w:t>
        <w:br/>
        <w:t>78</w:t>
        <w:br/>
        <w:t>73</w:t>
        <w:br/>
        <w:t>22</w:t>
        <w:br/>
        <w:t>76</w:t>
        <w:br/>
        <w:t>82</w:t>
        <w:br/>
        <w:t>61</w:t>
        <w:br/>
        <w:t>37</w:t>
        <w:br/>
        <w:t>65</w:t>
        <w:br/>
        <w:t>2</w:t>
        <w:br/>
        <w:t>75</w:t>
        <w:br/>
        <w:t>小麦地带</w:t>
        <w:br/>
        <w:t>67</w:t>
        <w:br/>
        <w:t>79</w:t>
        <w:br/>
        <w:t>76</w:t>
        <w:br/>
        <w:t>15</w:t>
        <w:br/>
        <w:t>78</w:t>
        <w:br/>
        <w:t>79</w:t>
        <w:br/>
        <w:t>48</w:t>
        <w:br/>
        <w:t>38</w:t>
        <w:br/>
        <w:t>68</w:t>
        <w:br/>
        <w:t>0</w:t>
        <w:br/>
        <w:t>77</w:t>
        <w:br/>
        <w:t>水稻地带</w:t>
        <w:br/>
        <w:t>69</w:t>
        <w:br/>
        <w:t>76</w:t>
        <w:br/>
        <w:t>67</w:t>
        <w:br/>
        <w:t>25</w:t>
        <w:br/>
        <w:t>74</w:t>
        <w:br/>
        <w:t>84</w:t>
        <w:br/>
        <w:t>70</w:t>
        <w:br/>
        <w:t>37</w:t>
        <w:br/>
        <w:t>56</w:t>
        <w:br/>
        <w:t>2</w:t>
        <w:br/>
        <w:t>73</w:t>
        <w:br/>
        <w:t>小麦地带</w:t>
        <w:br/>
        <w:t>春麦区</w:t>
        <w:br/>
        <w:t>13</w:t>
        <w:br/>
        <w:t>79</w:t>
        <w:br/>
        <w:t>92</w:t>
        <w:br/>
        <w:t>27</w:t>
        <w:br/>
        <w:t>80</w:t>
        <w:br/>
        <w:t>78</w:t>
        <w:br/>
        <w:t>50</w:t>
        <w:br/>
        <w:t>46</w:t>
        <w:br/>
        <w:t>14</w:t>
        <w:br/>
        <w:t>0</w:t>
        <w:br/>
        <w:t>79</w:t>
        <w:br/>
        <w:t>冬麦小米区</w:t>
        <w:br/>
        <w:t>21</w:t>
        <w:br/>
        <w:t>76</w:t>
        <w:br/>
        <w:t>67</w:t>
        <w:br/>
        <w:t>31</w:t>
        <w:br/>
        <w:t>75</w:t>
        <w:br/>
        <w:t>79</w:t>
        <w:br/>
        <w:t>53</w:t>
        <w:br/>
        <w:t>41</w:t>
        <w:br/>
        <w:t>80</w:t>
        <w:br/>
        <w:t>0</w:t>
        <w:br/>
        <w:t>74</w:t>
        <w:br/>
        <w:t>冬麦高粱区</w:t>
        <w:br/>
        <w:t>33</w:t>
        <w:br/>
        <w:t>81</w:t>
        <w:br/>
        <w:t>76</w:t>
        <w:br/>
        <w:t>79</w:t>
        <w:br/>
        <w:t>81</w:t>
        <w:br/>
        <w:t>45</w:t>
        <w:br/>
        <w:t>34</w:t>
        <w:br/>
        <w:t>66</w:t>
        <w:br/>
        <w:t>0</w:t>
        <w:br/>
        <w:t>78</w:t>
        <w:br/>
        <w:t>水稻地带</w:t>
        <w:br/>
        <w:t>长江稻麦区</w:t>
        <w:br/>
        <w:t>22</w:t>
        <w:br/>
        <w:t>74</w:t>
        <w:br/>
        <w:t>62</w:t>
        <w:br/>
        <w:t>19</w:t>
        <w:br/>
        <w:t>72</w:t>
        <w:br/>
        <w:t>79</w:t>
        <w:br/>
        <w:t>53</w:t>
        <w:br/>
        <w:t>35</w:t>
        <w:br/>
        <w:t>65</w:t>
        <w:br/>
        <w:t>0</w:t>
        <w:br/>
        <w:t>70</w:t>
        <w:br/>
        <w:t>水稻茶区</w:t>
        <w:br/>
        <w:t>19</w:t>
        <w:br/>
        <w:t>80</w:t>
        <w:br/>
        <w:t>74</w:t>
        <w:br/>
        <w:t>34</w:t>
        <w:br/>
        <w:t>78</w:t>
        <w:br/>
        <w:t>88</w:t>
        <w:br/>
        <w:t>86</w:t>
        <w:br/>
        <w:t>37</w:t>
        <w:br/>
        <w:t>62</w:t>
        <w:br/>
        <w:t>0</w:t>
        <w:br/>
        <w:t>77</w:t>
        <w:br/>
        <w:t>四川水稻区</w:t>
        <w:br/>
        <w:t>6</w:t>
        <w:br/>
        <w:t>71</w:t>
        <w:br/>
        <w:t>68</w:t>
        <w:br/>
        <w:t>13</w:t>
        <w:br/>
        <w:t>70</w:t>
        <w:br/>
        <w:t>61</w:t>
        <w:br/>
        <w:t>74</w:t>
        <w:br/>
        <w:t>24</w:t>
        <w:br/>
        <w:t>56</w:t>
        <w:br/>
        <w:t>0</w:t>
        <w:br/>
        <w:t>67</w:t>
        <w:br/>
        <w:t>水稻两获区</w:t>
        <w:br/>
        <w:t>11</w:t>
        <w:br/>
        <w:t>66</w:t>
        <w:br/>
        <w:t>57</w:t>
        <w:br/>
        <w:t>25</w:t>
        <w:br/>
        <w:t>64</w:t>
        <w:br/>
        <w:t>92</w:t>
        <w:br/>
        <w:t>74</w:t>
        <w:br/>
        <w:t>15</w:t>
        <w:br/>
        <w:t>69</w:t>
        <w:br/>
        <w:t>3</w:t>
        <w:br/>
        <w:t>64</w:t>
        <w:br/>
        <w:t>西南水稻区</w:t>
        <w:br/>
        <w:t>11</w:t>
        <w:br/>
        <w:t>85</w:t>
        <w:br/>
        <w:t>73</w:t>
        <w:br/>
        <w:t>22</w:t>
        <w:br/>
        <w:t>84</w:t>
        <w:br/>
        <w:t>52</w:t>
        <w:br/>
        <w:t>60</w:t>
        <w:br/>
        <w:t>57</w:t>
        <w:br/>
        <w:t>47</w:t>
        <w:br/>
        <w:t>8</w:t>
        <w:br/>
        <w:t>81</w:t>
        <w:br/>
        <w:t>资料来源：Maynard Leonard A,Swen W.Y.</w:t>
        <w:br/>
        <w:t>Nutrition. In Buck John Lossing. Land</w:t>
        <w:br/>
        <w:t>Utilization in China: a study of 16786 farms in 168 localities,and 38256 farm families in</w:t>
        <w:br/>
        <w:t>twenty-two provinces in China,1929 – 1933. Tablel. p. 401.</w:t>
        <w:br/>
        <w:t>表13-13是中国乡村人口各类食物热量由农场自给的百分</w:t>
        <w:br/>
        <w:t>比。就全国平均而言，食物热量的75%为自给，小麦地带的这一</w:t>
        <w:br/>
        <w:t>比例为77%，水稻地带为73%；在各区中，水稻两获区的自给比</w:t>
        <w:br/>
        <w:t>例最低，仅为64%。按食物的分类来看，谷物的自给比例为78%，</w:t>
        <w:br/>
        <w:t>豆类为73%，植物油类为22%，种籽及其加工口总计为76%；芋</w:t>
        <w:br/>
        <w:t>薯类的自给比例为82%，其他蔬菜为61%；动物产品类的自给比</w:t>
        <w:br/>
        <w:t>例不高，仅为35%；水果的自给比例为65%，小麦地带的比例要</w:t>
        <w:br/>
        <w:t>高于水稻地带；糖类的自给比例极低，仅为2%，小麦地带无自给，</w:t>
        <w:br/>
        <w:t>水稻地带也仅有水稻两获区和西南水稻区有自给，其他区均无自</w:t>
        <w:br/>
        <w:t>给。在全国136个地区中，也有极端悬殊的情况。在长江稻麦区，</w:t>
      </w:r>
    </w:p>
    <w:p>
      <w:r>
        <w:br w:type="page"/>
      </w:r>
    </w:p>
    <w:p>
      <w:r>
        <w:t>558</w:t>
        <w:br/>
        <w:t>中国人口史 第六卷 1910—1953年</w:t>
        <w:br/>
        <w:t>有一个地区的食物热量自给比例仅为8%，而在冬麦小米区，一个</w:t>
        <w:br/>
        <w:t>地区的自给比例则高达98%，大体而言，生产丝类、纤维类或果实</w:t>
        <w:br/>
        <w:t>类商品价值较高的地区自给水平较低。小麦地带的67个地区中，</w:t>
        <w:br/>
        <w:t>有超过一半的地区日常食物的80%来自于自家的农场；而在水稻</w:t>
        <w:br/>
        <w:t>地带，仅有四分之一的地区达到了这一比例。这是由于小麦地带</w:t>
        <w:br/>
        <w:t>的作物品种多，而水稻地带的作物以水稻为主，且运输方便，便于</w:t>
        <w:br/>
        <w:t>市场交换。动物类产品的自给比例低的主要原因是乡村人口饲养</w:t>
        <w:br/>
        <w:t>的动物主要用于出卖换取现金，很少自己享用，只有在特别重要的</w:t>
        <w:br/>
        <w:t>场合才会到市场购买些肉类①。</w:t>
        <w:br/>
        <w:t>根据中国土地利用调查的结果，一些地区的营养状况不佳，达</w:t>
        <w:br/>
        <w:t>不到标准，但以全国而言，食物提供的热量是充足的，缺乏一些特</w:t>
        <w:br/>
        <w:t>定营养元素。在全国范围内，最为普遍也是最为严重的是缺钙，这</w:t>
        <w:br/>
        <w:t>种状况无疑是由于维生素D摄入不足导致的。另外，维生素A和</w:t>
        <w:br/>
        <w:t>C也存在着不同程度的缺乏。虽然蛋白质在数量上已经足够，但</w:t>
        <w:br/>
        <w:t>在质量上有所欠缺。在某些地区缺乏维生素B和铁。在食物结</w:t>
        <w:br/>
        <w:t>构中，97%是蔬食，在脂肪以及消化性上都远不及西方的混合性食</w:t>
        <w:br/>
        <w:t>物。以上这些情况普遍存在于所有的调查地区②。</w:t>
        <w:br/>
        <w:t>1929—1933年中国乡村人口的饮食水平究竟是一个什么样</w:t>
        <w:br/>
        <w:t>的概念呢？可以对比一下1950年以后的有关统计。中国土地利</w:t>
        <w:br/>
        <w:t>用调查用的统计单位是“成年男子单位”，其与实际人口数的比率</w:t>
        <w:br/>
        <w:t>为0.77③，即其人均每日消费的食物量需要乘以这一比例。</w:t>
        <w:br/>
        <w:t>表13-14为笔者编制的根据中国土地利用调查的乡村人口</w:t>
        <w:br/>
        <w:t>营养水平与1950年后不同年份中国人口营养水平的比较，由于可</w:t>
        <w:br/>
        <w:t>能存在着统计口径以及方法的差异，难以确定表中的具体数值的</w:t>
        <w:br/>
        <w:t>可比性，只能提供参考。需要注意的是，中国土地利用调查的对象</w:t>
        <w:br/>
        <w:t>①</w:t>
        <w:br/>
        <w:t>Maynard Leonard A, Swen W. Y. Nutrition. In Buck John Lossing. Land Utiliza-</w:t>
        <w:br/>
        <w:t>tion in China: a study of 16786 farms in 168 localities, and 38256 farm families in</w:t>
        <w:br/>
        <w:t>twenty-two provinces in China, 1929 – 1933. pp. 400 - 406.</w:t>
        <w:br/>
        <w:t>Maynard Leonard A, Swen W. Y. Nutrition. In Buck John Lossing. Land Utiliza-</w:t>
        <w:br/>
        <w:t>tion in China: a study of 16786 farms in 168 localities, and 38256 farm families in</w:t>
        <w:br/>
        <w:t>twenty-two provinces in China, 1929 - 1933. pp. 430 - 431.</w:t>
        <w:br/>
        <w:t>调查的人口数为17351，折合13341个成年男子单位。</w:t>
      </w:r>
    </w:p>
    <w:p>
      <w:r>
        <w:br w:type="page"/>
      </w:r>
    </w:p>
    <w:p>
      <w:r>
        <w:t>第十三章人口的职业、教育和生活水平</w:t>
        <w:br/>
        <w:t>559</w:t>
        <w:br/>
        <w:t>表13-14 1929—1992年不同时期的营养水平（人均每日)比较</w:t>
        <w:br/>
        <w:t>热量</w:t>
        <w:br/>
        <w:t>蛋白质</w:t>
        <w:br/>
        <w:t>脂肪</w:t>
        <w:br/>
        <w:t>年份</w:t>
        <w:br/>
        <w:t>数量</w:t>
        <w:br/>
        <w:t>来源于动物类</w:t>
        <w:br/>
        <w:t>数量</w:t>
        <w:br/>
        <w:t>来源于动物类</w:t>
        <w:br/>
        <w:t>数量</w:t>
        <w:br/>
        <w:t>(卡)</w:t>
        <w:br/>
        <w:t>食物的百分比</w:t>
        <w:br/>
        <w:t>(克)</w:t>
        <w:br/>
        <w:t>食物的百分比</w:t>
        <w:br/>
        <w:t>(克)</w:t>
        <w:br/>
        <w:t>1929--1933</w:t>
        <w:br/>
        <w:t>2533</w:t>
        <w:br/>
        <w:t>2.3</w:t>
        <w:br/>
        <w:t>76.9</w:t>
        <w:br/>
        <w:t>4.0</w:t>
        <w:br/>
        <w:t>24.6</w:t>
        <w:br/>
        <w:t>1950</w:t>
        <w:br/>
        <w:t>1742</w:t>
        <w:br/>
        <w:t>4.0</w:t>
        <w:br/>
        <w:t>48.5</w:t>
        <w:br/>
        <w:t>6.0</w:t>
        <w:br/>
        <w:t>21.8</w:t>
        <w:br/>
        <w:t>1957</w:t>
        <w:br/>
        <w:t>2174</w:t>
        <w:br/>
        <w:t>4.0</w:t>
        <w:br/>
        <w:t>59.3</w:t>
        <w:br/>
        <w:t>7.0</w:t>
        <w:br/>
        <w:t>29.0</w:t>
        <w:br/>
        <w:t>1975</w:t>
        <w:br/>
        <w:t>2266</w:t>
        <w:br/>
        <w:t>5.0</w:t>
        <w:br/>
        <w:t>57.9</w:t>
        <w:br/>
        <w:t>8.0</w:t>
        <w:br/>
        <w:t>27.2</w:t>
        <w:br/>
        <w:t>1992</w:t>
        <w:br/>
        <w:t>2886</w:t>
        <w:br/>
        <w:t>12.4</w:t>
        <w:br/>
        <w:t>70.5</w:t>
        <w:br/>
        <w:t>15.8</w:t>
        <w:br/>
        <w:t>66.6</w:t>
        <w:br/>
        <w:t>资料来源：1929—1933年为中国土地利用调查的统计结果；其他所有统计结果均来自</w:t>
        <w:br/>
        <w:t>于马风楼、许超《近五十年来中国居民食物消费与营养、健康状况回顾》，《营养学报》第</w:t>
        <w:br/>
        <w:t>21卷第3期，1999年。</w:t>
        <w:br/>
        <w:t>是乡村人口，1950年以后则是中国全体人口。表中的统计数据显</w:t>
        <w:br/>
        <w:t>示，除了1992年外，其他3个年份人均每日消费的热量均不及</w:t>
        <w:br/>
        <w:t>1929—1933年，而且相差较大，实际上直到1979年人均每日消费的</w:t>
        <w:br/>
        <w:t>热量才超过了1929—1933年乡村人口的水平①。1950年后热量来</w:t>
        <w:br/>
        <w:t>源于动物类食物的百分比超过1929—-1933年。每日人均蛋白质的</w:t>
        <w:br/>
        <w:t>消费量则不及1929—1933年，而且1992年之前数据相差很大。脂</w:t>
        <w:br/>
        <w:t>肪消费除了1950年外均超过了1929—1933年，但在1992年之前相</w:t>
        <w:br/>
        <w:t>差并不是很大。如果这些统计真的能反映不同时期的营养水平，那</w:t>
        <w:br/>
        <w:t>么只能得出这样一种结论：1929—1933年中国乡村人口的营养水</w:t>
        <w:br/>
        <w:t>平与1950—1975年间中国人口的营养水平相差不大，在热量和蛋</w:t>
        <w:br/>
        <w:t>白质方面要优于后者，在脂肪消费方面则略逊。1929—1933年中国</w:t>
        <w:br/>
        <w:t>乡村人口最为缺乏的钙迄今仍然是中国人口的最为缺乏的元素。</w:t>
        <w:br/>
        <w:t>据1992年第三次全国营养调查，全国平均每标准人每日摄入钙405</w:t>
        <w:br/>
        <w:t>毫克，仅及RDA的49.12%②，甚至还不及1929—1933年时的乡村</w:t>
        <w:br/>
        <w:t>人口水平(每成年男子单位每日为444毫克)。</w:t>
        <w:br/>
        <w:t>根据1937年中央农业实验所的对全国22个省1042个县的</w:t>
        <w:br/>
        <w:t>①</w:t>
        <w:br/>
        <w:t>1979年为2592卡。参见马凤楼、许超《近五十年来中国居民食物消费与营养、健康</w:t>
        <w:br/>
        <w:t>状况回顾》，表4,《营养学报》第21卷第3期，1999年。</w:t>
        <w:br/>
        <w:t>②</w:t>
        <w:br/>
        <w:t>葛可佑、常素英《中国居民微量营养素的摄入》，《营养学报》第21卷第1期，1999年。</w:t>
      </w:r>
    </w:p>
    <w:p>
      <w:r>
        <w:br w:type="page"/>
      </w:r>
    </w:p>
    <w:p>
      <w:r>
        <w:t>560</w:t>
        <w:br/>
        <w:t>中国人口史</w:t>
        <w:br/>
        <w:t>第六卷</w:t>
        <w:br/>
        <w:t>1910—1953年</w:t>
        <w:br/>
        <w:t>调查，中国乡村人口的粮食消费量达613.9市斤，其中米的消费量</w:t>
        <w:br/>
        <w:t>占第一位，人年均消费量达186市斤，占30.27%；小麦81.5市</w:t>
        <w:br/>
        <w:t>斤，占10.72%；小米65.8市斤，占10.72%；玉米61.1市斤，占</w:t>
        <w:br/>
        <w:t>9.95%；高粱53.2市斤，占8.67%；大豆22.9市斤，占</w:t>
        <w:br/>
        <w:t>3.73%①。这是中国乡村人口消费的几种最主要的谷物类食品。</w:t>
        <w:br/>
        <w:t>表13-151</w:t>
        <w:br/>
        <w:t>1937年中国乡村人口的肉类与蛋类年消费量</w:t>
        <w:br/>
        <w:t>肉类单位：千克蛋单位：个</w:t>
        <w:br/>
        <w:t>报告</w:t>
        <w:br/>
        <w:t>肉类</w:t>
        <w:br/>
        <w:t>省别</w:t>
        <w:br/>
        <w:t>猪肉</w:t>
        <w:br/>
        <w:t>羊肉</w:t>
        <w:br/>
        <w:t>牛肉</w:t>
        <w:br/>
        <w:t>鸡鸭肉</w:t>
        <w:br/>
        <w:t>鱼</w:t>
        <w:br/>
        <w:t>鸡鸭蛋</w:t>
        <w:br/>
        <w:t>县数</w:t>
        <w:br/>
        <w:t>总计</w:t>
        <w:br/>
        <w:t>察哈尔</w:t>
        <w:br/>
        <w:t>9</w:t>
        <w:br/>
        <w:t>3.7</w:t>
        <w:br/>
        <w:t>2.6</w:t>
        <w:br/>
        <w:t>1.4</w:t>
        <w:br/>
        <w:t>0.5</w:t>
        <w:br/>
        <w:t>8.1</w:t>
        <w:br/>
        <w:t>24</w:t>
        <w:br/>
        <w:t>绥远</w:t>
        <w:br/>
        <w:t>14</w:t>
        <w:br/>
        <w:t>8.9</w:t>
        <w:br/>
        <w:t>7.2</w:t>
        <w:br/>
        <w:t>2.7</w:t>
        <w:br/>
        <w:t>2.4</w:t>
        <w:br/>
        <w:t>0.1</w:t>
        <w:br/>
        <w:t>21.3</w:t>
        <w:br/>
        <w:t>52</w:t>
        <w:br/>
        <w:t>宁夏</w:t>
        <w:br/>
        <w:t>3</w:t>
        <w:br/>
        <w:t>7.7</w:t>
        <w:br/>
        <w:t>10.5</w:t>
        <w:br/>
        <w:t>2.1</w:t>
        <w:br/>
        <w:t>1.3</w:t>
        <w:br/>
        <w:t>21.5</w:t>
        <w:br/>
        <w:t>34</w:t>
        <w:br/>
        <w:t>青海</w:t>
        <w:br/>
        <w:t>5</w:t>
        <w:br/>
        <w:t>5.8</w:t>
        <w:br/>
        <w:t>6.2</w:t>
        <w:br/>
        <w:t>4.1</w:t>
        <w:br/>
        <w:t>1.8</w:t>
        <w:br/>
        <w:t>17.8</w:t>
        <w:br/>
        <w:t>58</w:t>
        <w:br/>
        <w:t>27</w:t>
        <w:br/>
        <w:t>6.4</w:t>
        <w:br/>
        <w:t>4.4</w:t>
        <w:br/>
        <w:t>1.5</w:t>
        <w:br/>
        <w:t>2.8</w:t>
        <w:br/>
        <w:t>14.9</w:t>
        <w:br/>
        <w:t>34</w:t>
        <w:br/>
        <w:t>陕西</w:t>
        <w:br/>
        <w:t>48</w:t>
        <w:br/>
        <w:t>5.8</w:t>
        <w:br/>
        <w:t>2.9</w:t>
        <w:br/>
        <w:t>0.8</w:t>
        <w:br/>
        <w:t>1.3</w:t>
        <w:br/>
        <w:t>10.7</w:t>
        <w:br/>
        <w:t>41</w:t>
        <w:br/>
        <w:t>山西</w:t>
        <w:br/>
        <w:t>83</w:t>
        <w:br/>
        <w:t>2.9</w:t>
        <w:br/>
        <w:t>3.1</w:t>
        <w:br/>
        <w:t>1.2</w:t>
        <w:br/>
        <w:t>0.9</w:t>
        <w:br/>
        <w:t>8.0</w:t>
        <w:br/>
        <w:t>34</w:t>
        <w:br/>
        <w:t>河北</w:t>
        <w:br/>
        <w:t>124</w:t>
        <w:br/>
        <w:t>4.3</w:t>
        <w:br/>
        <w:t>2.2</w:t>
        <w:br/>
        <w:t>2.9</w:t>
        <w:br/>
        <w:t>0.9</w:t>
        <w:br/>
        <w:t>0.1</w:t>
        <w:br/>
        <w:t>10.3</w:t>
        <w:br/>
        <w:t>40</w:t>
        <w:br/>
        <w:t>山东</w:t>
        <w:br/>
        <w:t>98</w:t>
        <w:br/>
        <w:t>4.4</w:t>
        <w:br/>
        <w:t>1.3</w:t>
        <w:br/>
        <w:t>2.7</w:t>
        <w:br/>
        <w:t>1.5</w:t>
        <w:br/>
        <w:t>0.1</w:t>
        <w:br/>
        <w:t>9.9</w:t>
        <w:br/>
        <w:t>41</w:t>
        <w:br/>
        <w:t>江苏</w:t>
        <w:br/>
        <w:t>54</w:t>
        <w:br/>
        <w:t>6.9</w:t>
        <w:br/>
        <w:t>1.3</w:t>
        <w:br/>
        <w:t>2.1</w:t>
        <w:br/>
        <w:t>2.7</w:t>
        <w:br/>
        <w:t>1.9</w:t>
        <w:br/>
        <w:t>14.8</w:t>
        <w:br/>
        <w:t>63</w:t>
        <w:br/>
        <w:t>安徽</w:t>
        <w:br/>
        <w:t>43</w:t>
        <w:br/>
        <w:t>6.4</w:t>
        <w:br/>
        <w:t>0.8</w:t>
        <w:br/>
        <w:t>2.1</w:t>
        <w:br/>
        <w:t>2.7</w:t>
        <w:br/>
        <w:t>1.5</w:t>
        <w:br/>
        <w:t>13.4</w:t>
        <w:br/>
        <w:t>42</w:t>
        <w:br/>
        <w:t>河南</w:t>
        <w:br/>
        <w:t>92</w:t>
        <w:br/>
        <w:t>5.3</w:t>
        <w:br/>
        <w:t>3.2</w:t>
        <w:br/>
        <w:t>2.9</w:t>
        <w:br/>
        <w:t>1.9</w:t>
        <w:br/>
        <w:t>0.0</w:t>
        <w:br/>
        <w:t>13.1</w:t>
        <w:br/>
        <w:t>44</w:t>
        <w:br/>
        <w:t>湖北</w:t>
        <w:br/>
        <w:t>45</w:t>
        <w:br/>
        <w:t>9.0</w:t>
        <w:br/>
        <w:t>1.6</w:t>
        <w:br/>
        <w:t>3.0</w:t>
        <w:br/>
        <w:t>2.4</w:t>
        <w:br/>
        <w:t>0.5</w:t>
        <w:br/>
        <w:t>16.4</w:t>
        <w:br/>
        <w:t>53</w:t>
        <w:br/>
        <w:t>四川</w:t>
        <w:br/>
        <w:t>73</w:t>
        <w:br/>
        <w:t>8.6</w:t>
        <w:br/>
        <w:t>2.2</w:t>
        <w:br/>
        <w:t>2.2</w:t>
        <w:br/>
        <w:t>1.8</w:t>
        <w:br/>
        <w:t>0.1</w:t>
        <w:br/>
        <w:t>14.7</w:t>
        <w:br/>
        <w:t>30</w:t>
        <w:br/>
        <w:t>云南</w:t>
        <w:br/>
        <w:t>38</w:t>
        <w:br/>
        <w:t>13.1</w:t>
        <w:br/>
        <w:t>3.7</w:t>
        <w:br/>
        <w:t>4.9</w:t>
        <w:br/>
        <w:t>4.8</w:t>
        <w:br/>
        <w:t>0.2</w:t>
        <w:br/>
        <w:t>26.6</w:t>
        <w:br/>
        <w:t>50</w:t>
        <w:br/>
        <w:t>贵州</w:t>
        <w:br/>
        <w:t>21</w:t>
        <w:br/>
        <w:t>13.6</w:t>
        <w:br/>
        <w:t>2.5</w:t>
        <w:br/>
        <w:t>4.1</w:t>
        <w:br/>
        <w:t>3.7</w:t>
        <w:br/>
        <w:t>0.0</w:t>
        <w:br/>
        <w:t>23.9</w:t>
        <w:br/>
        <w:t>57</w:t>
        <w:br/>
        <w:t>湖南</w:t>
        <w:br/>
        <w:t>38</w:t>
        <w:br/>
        <w:t>9.8</w:t>
        <w:br/>
        <w:t>0.9</w:t>
        <w:br/>
        <w:t>1.7</w:t>
        <w:br/>
        <w:t>2.8</w:t>
        <w:br/>
        <w:t>0.6</w:t>
        <w:br/>
        <w:t>15.7</w:t>
        <w:br/>
        <w:t>52</w:t>
        <w:br/>
        <w:t>江</w:t>
        <w:br/>
        <w:t>西</w:t>
        <w:br/>
        <w:t>59</w:t>
        <w:br/>
        <w:t>9.5</w:t>
        <w:br/>
        <w:t>0.2</w:t>
        <w:br/>
        <w:t>3.7</w:t>
        <w:br/>
        <w:t>2.8</w:t>
        <w:br/>
        <w:t>0.9</w:t>
        <w:br/>
        <w:t>17.0</w:t>
        <w:br/>
        <w:t>52</w:t>
        <w:br/>
        <w:t>浙江</w:t>
        <w:br/>
        <w:t>58</w:t>
        <w:br/>
        <w:t>6.9</w:t>
        <w:br/>
        <w:t>1.0</w:t>
        <w:br/>
        <w:t>1.1</w:t>
        <w:br/>
        <w:t>1.9</w:t>
        <w:br/>
        <w:t>1.9</w:t>
        <w:br/>
        <w:t>12.6</w:t>
        <w:br/>
        <w:t>46</w:t>
        <w:br/>
        <w:t>福建</w:t>
        <w:br/>
        <w:t>38</w:t>
        <w:br/>
        <w:t>8.1</w:t>
        <w:br/>
        <w:t>0.9</w:t>
        <w:br/>
        <w:t>2.2</w:t>
        <w:br/>
        <w:t>2.8</w:t>
        <w:br/>
        <w:t>1.4</w:t>
        <w:br/>
        <w:t>15.2</w:t>
        <w:br/>
        <w:t>26</w:t>
        <w:br/>
        <w:t>广</w:t>
        <w:br/>
        <w:t>东</w:t>
        <w:br/>
        <w:t>59</w:t>
        <w:br/>
        <w:t>9.0</w:t>
        <w:br/>
        <w:t>0.7</w:t>
        <w:br/>
        <w:t>5.0</w:t>
        <w:br/>
        <w:t>3.8</w:t>
        <w:br/>
        <w:t>1.9</w:t>
        <w:br/>
        <w:t>20.3</w:t>
        <w:br/>
        <w:t>36</w:t>
        <w:br/>
        <w:t>广</w:t>
        <w:br/>
        <w:t>西</w:t>
        <w:br/>
        <w:t>54</w:t>
        <w:br/>
        <w:t>9.0</w:t>
        <w:br/>
        <w:t>0.3</w:t>
        <w:br/>
        <w:t>5.8</w:t>
        <w:br/>
        <w:t>2.8</w:t>
        <w:br/>
        <w:t>0.6</w:t>
        <w:br/>
        <w:t>18.4</w:t>
        <w:br/>
        <w:t>24</w:t>
        <w:br/>
        <w:t>总计1083</w:t>
        <w:br/>
        <w:t>6.9</w:t>
        <w:br/>
        <w:t>1.9</w:t>
        <w:br/>
        <w:t>2.8</w:t>
        <w:br/>
        <w:t>2.1</w:t>
        <w:br/>
        <w:t>0.5</w:t>
        <w:br/>
        <w:t>14.1</w:t>
        <w:br/>
        <w:t>42</w:t>
        <w:br/>
        <w:t>资料来源：乔启明《中国农村社会经济学》，第408~409页。</w:t>
        <w:br/>
        <w:t>①</w:t>
        <w:br/>
        <w:t>乔启明《中国农村社会经济学》，第112表，第405～406页。</w:t>
      </w:r>
    </w:p>
    <w:p>
      <w:r>
        <w:br w:type="page"/>
      </w:r>
    </w:p>
    <w:p>
      <w:r>
        <w:t>第十三章</w:t>
        <w:br/>
        <w:t>人口的职业、教育和生活水平</w:t>
        <w:br/>
        <w:t>561</w:t>
        <w:br/>
        <w:t>表13-15是1937年中央农业实验所对全国22省1083县乡</w:t>
        <w:br/>
        <w:t>村人口的肉类、蛋类消费量的调查统计，全国总计人年均消费肉类</w:t>
        <w:br/>
        <w:t>(含家禽类)为14.1公斤，蛋42个。云南、贵州、宁夏、绥远、广东</w:t>
        <w:br/>
        <w:t>的人年均消费肉类量均达20公斤以上，而人均消费肉类量最少的</w:t>
        <w:br/>
        <w:t>几个省均分布于华北(包括陕西)。江苏的蛋消费量最大，其次是</w:t>
        <w:br/>
        <w:t>青海，居第三位的也是贵州。这一结果有些出乎预料，如果不是统</w:t>
        <w:br/>
        <w:t>计本身的问题，那么云南、贵州的人均肉类消费量居全国前列的原</w:t>
        <w:br/>
        <w:t>因可能是与其他生活、生产方式有关，比较适于畜牧业的发展，就</w:t>
        <w:br/>
        <w:t>像宁夏和绥远一样。</w:t>
        <w:br/>
        <w:t>表13-16为笔者编制的根据中央农业实验所调查的乡村人</w:t>
        <w:br/>
        <w:t>口营养水平与1950年后不同年份中国人口食物消费的比较，由于</w:t>
        <w:br/>
        <w:t>可能存在着统计口径以及方法的差异，难以确定表中的具体数值</w:t>
        <w:br/>
        <w:t>的可比性，需要注意的是，1937年的调查对象是乡村人口，1950年</w:t>
        <w:br/>
        <w:t>以后则是中国全体人口。</w:t>
        <w:br/>
        <w:t>表13-16 1937—1992年不同时期消费的食物量（人均每年)比较</w:t>
        <w:br/>
        <w:t>单位：千克</w:t>
        <w:br/>
        <w:t>年份</w:t>
        <w:br/>
        <w:t>谷物</w:t>
        <w:br/>
        <w:t>肉类</w:t>
        <w:br/>
        <w:t>家禽</w:t>
        <w:br/>
        <w:t>水产品</w:t>
        <w:br/>
        <w:t>蛋</w:t>
        <w:br/>
        <w:t>肉蛋类总计</w:t>
        <w:br/>
        <w:t>1937</w:t>
        <w:br/>
        <w:t>306.95</w:t>
        <w:br/>
        <w:t>11.50</w:t>
        <w:br/>
        <w:t>2.10</w:t>
        <w:br/>
        <w:t>0.50</w:t>
        <w:br/>
        <w:t>2.00</w:t>
        <w:br/>
        <w:t>16.10</w:t>
        <w:br/>
        <w:t>1952</w:t>
        <w:br/>
        <w:t>197.67</w:t>
        <w:br/>
        <w:t>6.84</w:t>
        <w:br/>
        <w:t>0.43</w:t>
        <w:br/>
        <w:t>2.67</w:t>
        <w:br/>
        <w:t>0.91</w:t>
        <w:br/>
        <w:t>10.85</w:t>
        <w:br/>
        <w:t>1962</w:t>
        <w:br/>
        <w:t>164.30</w:t>
        <w:br/>
        <w:t>3.01</w:t>
        <w:br/>
        <w:t>0.38</w:t>
        <w:br/>
        <w:t>2.96</w:t>
        <w:br/>
        <w:t>0.77</w:t>
        <w:br/>
        <w:t>7.12</w:t>
        <w:br/>
        <w:t>1965</w:t>
        <w:br/>
        <w:t>182.24</w:t>
        <w:br/>
        <w:t>7.31</w:t>
        <w:br/>
        <w:t>0.36</w:t>
        <w:br/>
        <w:t>3.33</w:t>
        <w:br/>
        <w:t>1.42</w:t>
        <w:br/>
        <w:t>12.42</w:t>
        <w:br/>
        <w:t>1975</w:t>
        <w:br/>
        <w:t>190.52</w:t>
        <w:br/>
        <w:t>8.35</w:t>
        <w:br/>
        <w:t>0.35</w:t>
        <w:br/>
        <w:t>3.26</w:t>
        <w:br/>
        <w:t>1.63</w:t>
        <w:br/>
        <w:t>13.59</w:t>
        <w:br/>
        <w:t>1979</w:t>
        <w:br/>
        <w:t>207.03</w:t>
        <w:br/>
        <w:t>10.48</w:t>
        <w:br/>
        <w:t>0.57</w:t>
        <w:br/>
        <w:t>3.22</w:t>
        <w:br/>
        <w:t>2.08</w:t>
        <w:br/>
        <w:t>16.35</w:t>
        <w:br/>
        <w:t>1982</w:t>
        <w:br/>
        <w:t>225.36</w:t>
        <w:br/>
        <w:t>12.78</w:t>
        <w:br/>
        <w:t>1.02</w:t>
        <w:br/>
        <w:t>3.85</w:t>
        <w:br/>
        <w:t>2.52</w:t>
        <w:br/>
        <w:t>20.17</w:t>
        <w:br/>
        <w:t>1992</w:t>
        <w:br/>
        <w:t>235.91</w:t>
        <w:br/>
        <w:t>20.27</w:t>
        <w:br/>
        <w:t>2.31</w:t>
        <w:br/>
        <w:t>7.29</w:t>
        <w:br/>
        <w:t>7.75</w:t>
        <w:br/>
        <w:t>37.62</w:t>
        <w:br/>
        <w:t>说明：本表中蛋的数据，按每20个(鸡、鸭)蛋重量为1千克折算。</w:t>
        <w:br/>
        <w:t>资料来源：1937年为中央农业实验所调查的统计结果；其他所有统计结果均来自于马</w:t>
        <w:br/>
        <w:t>凤楼、许超《近五十年来中国居民食物消费与营养、健康状况回顾》。</w:t>
        <w:br/>
        <w:t>表13-16显示，1937年人年均谷物消费量超过了1952—</w:t>
        <w:br/>
        <w:t>1992年期间的消费量，而且有很大的差距；1937年肉类的消费量</w:t>
        <w:br/>
        <w:t>超过了1952—1979年期间的消费量，家畜类的消费量超过了</w:t>
      </w:r>
    </w:p>
    <w:p>
      <w:r>
        <w:br w:type="page"/>
      </w:r>
    </w:p>
    <w:p>
      <w:r>
        <w:t>562</w:t>
        <w:br/>
        <w:t>中国人口史 第六卷 1910—1953年</w:t>
        <w:br/>
        <w:t>1950—1991年期间的消费量，蛋类的消费量超过了1952—1978</w:t>
        <w:br/>
        <w:t>年期间的消费量，水产品则低于1952年以后的消费量。1937年</w:t>
        <w:br/>
        <w:t>人年均肉蛋类消费量总计为16.10公斤，超过了1952—1978年期</w:t>
        <w:br/>
        <w:t>间的消费量①。这一统计结果，显示出1937年时中国乡村人口的</w:t>
        <w:br/>
        <w:t>人均谷物类和肉蛋类的消费量要超过1952—1978年期间中国人</w:t>
        <w:br/>
        <w:t>口的消费量。</w:t>
        <w:br/>
        <w:t>二、衣着、居住和费用</w:t>
        <w:br/>
        <w:t>中国土地利用调查曾在每一个地区选择代表大、中、小型的3</w:t>
        <w:br/>
        <w:t>组农场进行衣着和居住的调查，衣着仅以农场主为对象进行调查。</w:t>
        <w:br/>
        <w:t>1. 衣着调查</w:t>
        <w:br/>
        <w:t>工作服装的制作材料91%为棉，小麦地带为93%，水稻地带</w:t>
        <w:br/>
        <w:t>为88%。除了西南水稻区和长江稻麦区有4%和1%的衣料为丝</w:t>
        <w:br/>
        <w:t>绸外，其他地区均无丝绸材料的工作服装。春麦区天气寒冷，且出</w:t>
        <w:br/>
        <w:t>产皮毛，因此皮毛制品的衣服远比其他地区为多。大农场比小农</w:t>
        <w:br/>
        <w:t>场的农场主衣服件数多，但相差不大，大、中、小型农场的农场主平</w:t>
        <w:br/>
        <w:t>均拥有的衣服件数分别为13.0、12.1和11.1件。水稻地带的农</w:t>
        <w:br/>
        <w:t>场主拥有的衣服件数多于小麦地带，这既有生活水平的差异原因，</w:t>
        <w:br/>
        <w:t>也有气候因素的影响。</w:t>
        <w:br/>
        <w:t>装饰服装的制作材料79%为棉，7%为丝绸，但每14件装饰</w:t>
        <w:br/>
        <w:t>衣服中仅有一件是丝绸制品；即使是丝绸制品衣服最为普遍的水</w:t>
        <w:br/>
        <w:t>稻两获区，每9件装饰衣服中仅有一件丝绸制品。春麦区的皮毛</w:t>
        <w:br/>
        <w:t>制品在各地区中最多。小农场以棉制品比例达86%，中农场为</w:t>
        <w:br/>
        <w:t>81%，大农场为69%；相应地，大农场的丝绸制品比例最高，达</w:t>
        <w:br/>
        <w:t>12%，中农场为6%，小农场仅为3%。</w:t>
        <w:br/>
        <w:t>2. 居住调查</w:t>
        <w:br/>
        <w:t>农场建筑的计量单位不是一个房间，而是“间”，即两个主要椽</w:t>
        <w:br/>
        <w:t>之间的空间。每一房屋拥有的间数从一间甚至半间到有几个间不</w:t>
        <w:br/>
        <w:t>①</w:t>
        <w:br/>
        <w:t>1952—1992年间的详细食物消费，参见马凤楼、许超《近五十年来中国居民食物消</w:t>
        <w:br/>
        <w:t>费与营养、健康状况回顾》。</w:t>
      </w:r>
    </w:p>
    <w:p>
      <w:r>
        <w:br w:type="page"/>
      </w:r>
    </w:p>
    <w:p>
      <w:r>
        <w:t>第十三章人口的职业、教育和生活水平</w:t>
        <w:br/>
        <w:t>563</w:t>
        <w:br/>
        <w:t>等。间的大小也不固定，水稻地带平均每一居住的间有173平方</w:t>
        <w:br/>
        <w:t>英尺(1英尺=0.3048米)，小麦地带则为127平方英尺。小麦地</w:t>
        <w:br/>
        <w:t>带的农场住宅平均有5.6间，水稻地带平均有4.5间，全国每幢农</w:t>
        <w:br/>
        <w:t>场住宅平均拥有5间。小麦地带的房屋高度要低于水稻地带，最</w:t>
        <w:br/>
        <w:t>低的是冬麦高粱区。小麦地带房屋低的原因是为避寒，水稻地带</w:t>
        <w:br/>
        <w:t>房屋高的原因是为避暑。由于间的面积较小，因此人均居住面积</w:t>
        <w:br/>
        <w:t>并不大：小麦地带人均拥有住宅空间为893立方英尺，水稻地带</w:t>
        <w:br/>
        <w:t>为1430立方英尺，全国平均为1174立方英尺，均在生理必需的人</w:t>
        <w:br/>
        <w:t>均600立方英尺的标准之上。但是小农场的人均拥有空间体积的</w:t>
        <w:br/>
        <w:t>标准远在平均水平之下，农场越大，人均拥有居住的空间也相应增</w:t>
        <w:br/>
        <w:t>大。另外，小农场的住宅面积的39%兼作居住和农用房屋，而大</w:t>
        <w:br/>
        <w:t>农场的这一比例仅为23%，两者实际的人均住宅面积和体积因此</w:t>
        <w:br/>
        <w:t>相差更大。</w:t>
        <w:br/>
        <w:t>全国平均有48%的农场住宅的墙壁是由泥土或土砖建成</w:t>
        <w:br/>
        <w:t>的，这一比例在小麦地带为63%，在水稻地带只有35%，春麦区</w:t>
        <w:br/>
        <w:t>这一比例更高达91%，而水稻茶区仅有22%。质量最好的砖墙</w:t>
        <w:br/>
        <w:t>比例在小麦地带为17%，水稻地带为23%，全国的比例为20%；</w:t>
        <w:br/>
        <w:t>砖墙比例最低的是春麦区和西南水稻区，仅为4%和5%，最高</w:t>
        <w:br/>
        <w:t>的是水稻茶区，为32%。其他的墙壁建筑材料在水稻区常常是</w:t>
        <w:br/>
        <w:t>竹子或玉米秆，在小麦区为玉米秆和高粱秆；有时不用其他材</w:t>
        <w:br/>
        <w:t>料，有时用泥土或石灰涂抹、覆盖。这种类型的墙壁除了在春麦</w:t>
        <w:br/>
        <w:t>区外都很流行。</w:t>
        <w:br/>
        <w:t>泥土或土砖建成的墙壁较好的一种是用砖块或石头作为墙</w:t>
        <w:br/>
        <w:t>基，使得房屋高出地面，这会保护墙壁免遭于雨水或洪水的冲</w:t>
        <w:br/>
        <w:t>刷。冬麦高粱区平原50%以上的房屋墙壁多以土或土砖建成，</w:t>
        <w:br/>
        <w:t>常常因雨水和洪水的冲刷导致房屋坍塌，以致乡村人口储藏的</w:t>
        <w:br/>
        <w:t>种子毁于一旦，灾荒问题更加严重。全国平均而言，有48%的农</w:t>
        <w:br/>
        <w:t>场房屋为瓦屋顶，小麦地带的比例为25%，水稻地带则高达</w:t>
        <w:br/>
        <w:t>68%；全国平均28%的房屋为草屋顶，小麦地带为30%，水稻地</w:t>
        <w:br/>
        <w:t>带为26%；其他的屋顶指的是小麦地带北部旱地一般用泥土或</w:t>
        <w:br/>
        <w:t>泥土、石灰所建的平顶，或黄土高原的窑洞。房屋内的地面为泥</w:t>
      </w:r>
    </w:p>
    <w:p>
      <w:r>
        <w:br w:type="page"/>
      </w:r>
    </w:p>
    <w:p>
      <w:r>
        <w:t>562</w:t>
        <w:br/>
        <w:t>中国人口史 第六卷 1910—1953年</w:t>
        <w:br/>
        <w:t>1950—1991年期间的消费量，蛋类的消费量超过了1952—1978</w:t>
        <w:br/>
        <w:t>年期间的消费量，水产品则低于1952年以后的消费量。1937年</w:t>
        <w:br/>
        <w:t>人年均肉蛋类消费量总计为16.10公斤，超过了1952—1978年期</w:t>
        <w:br/>
        <w:t>间的消费量①。这一统计结果，显示出1937年时中国乡村人口的</w:t>
        <w:br/>
        <w:t>人均谷物类和肉蛋类的消费量要超过1952—1978年期间中国人</w:t>
        <w:br/>
        <w:t>口的消费量。</w:t>
        <w:br/>
        <w:t>二、衣着、居住和费用</w:t>
        <w:br/>
        <w:t>中国土地利用调查曾在每一个地区选择代表大、中、小型的3</w:t>
        <w:br/>
        <w:t>组农场进行衣着和居住的调查，衣着仅以农场主为对象进行调查。</w:t>
        <w:br/>
        <w:t>1. 衣着调查</w:t>
        <w:br/>
        <w:t>工作服装的制作材料91%为棉，小麦地带为93%，水稻地带</w:t>
        <w:br/>
        <w:t>为88%。除了西南水稻区和长江稻麦区有4%和1%的衣料为丝</w:t>
        <w:br/>
        <w:t>绸外，其他地区均无丝绸材料的工作服装。春麦区天气寒冷，且出</w:t>
        <w:br/>
        <w:t>产皮毛，因此皮毛制品的衣服远比其他地区为多。大农场比小农</w:t>
        <w:br/>
        <w:t>场的农场主衣服件数多，但相差不大，大、中、小型农场的农场主平</w:t>
        <w:br/>
        <w:t>均拥有的衣服件数分别为13.0、12.1和11.1件。水稻地带的农</w:t>
        <w:br/>
        <w:t>场主拥有的衣服件数多于小麦地带，这既有生活水平的差异原因，</w:t>
        <w:br/>
        <w:t>也有气候因素的影响。</w:t>
        <w:br/>
        <w:t>装饰服装的制作材料79%为棉，7%为丝绸，但每14件装饰</w:t>
        <w:br/>
        <w:t>衣服中仅有一件是丝绸制品；即使是丝绸制品衣服最为普遍的水</w:t>
        <w:br/>
        <w:t>稻两获区，每9件装饰衣服中仅有一件丝绸制品。春麦区的皮毛</w:t>
        <w:br/>
        <w:t>制品在各地区中最多。小农场以棉制品比例达86%，中农场为</w:t>
        <w:br/>
        <w:t>81%，大农场为69%；相应地，大农场的丝绸制品比例最高，达</w:t>
        <w:br/>
        <w:t>12%，中农场为6%，小农场仅为3%。</w:t>
        <w:br/>
        <w:t>2. 居住调查</w:t>
        <w:br/>
        <w:t>农场建筑的计量单位不是一个房间，而是“间”，即两个主要椽</w:t>
        <w:br/>
        <w:t>之间的空间。每一房屋拥有的间数从一间甚至半间到有几个间不</w:t>
        <w:br/>
        <w:t>①</w:t>
        <w:br/>
        <w:t>1952—1992年间的详细食物消费，参见马凤楼、许超《近五十年来中国居民食物消</w:t>
        <w:br/>
        <w:t>费与营养、健康状况回顾》。</w:t>
      </w:r>
    </w:p>
    <w:p>
      <w:r>
        <w:br w:type="page"/>
      </w:r>
    </w:p>
    <w:p>
      <w:r>
        <w:t>第</w:t>
        <w:br/>
        <w:t>十</w:t>
        <w:br/>
        <w:t>三</w:t>
        <w:br/>
        <w:t>章</w:t>
        <w:br/>
        <w:t>人</w:t>
        <w:br/>
        <w:t>口的职业、教育和生活水平</w:t>
        <w:br/>
        <w:t>565</w:t>
        <w:br/>
        <w:t>2862854</w:t>
        <w:br/>
        <w:t>4.2</w:t>
        <w:br/>
        <w:t>17 1 11126 1 1 1211 121 121.</w:t>
        <w:br/>
        <w:t>1 11111111111111 1114</w:t>
        <w:br/>
        <w:t>5.8 19.2 4.2 10.5</w:t>
        <w:br/>
        <w:t>6.8 10.6 16.4</w:t>
        <w:br/>
        <w:t>191 1121112 111212 111121111</w:t>
        <w:br/>
        <w:t>3.7 2.1</w:t>
        <w:br/>
        <w:t>7.4 24.9 28.0 54.6 34.6 23.0 23.3 21.6</w:t>
        <w:br/>
        <w:t>66</w:t>
        <w:br/>
        <w:t>1</w:t>
        <w:br/>
        <w:t>6.1</w:t>
        <w:br/>
        <w:t>231</w:t>
        <w:br/>
        <w:t>52.2</w:t>
        <w:br/>
        <w:t>51</w:t>
        <w:br/>
        <w:t>4.3</w:t>
        <w:br/>
        <w:t>8.0</w:t>
        <w:br/>
        <w:t>3.6</w:t>
        <w:br/>
        <w:t>5.4 10.3 18.1</w:t>
        <w:br/>
        <w:t>88.0 113.1 155.2 258.6 349.7 115.3 235.2 164.0 242.6 223.1 338.8 338.8 251.3 293.3 228.2</w:t>
        <w:br/>
        <w:t>452 4 4 1 1 2  1 2  4 12  42   3.</w:t>
        <w:br/>
        <w:t>300</w:t>
        <w:br/>
        <w:t>3.7</w:t>
        <w:br/>
        <w:t>3.5</w:t>
        <w:br/>
        <w:t>2.2 12.0 36.0 15.9 15.7 11.2</w:t>
        <w:br/>
        <w:t>4.5 1.9</w:t>
        <w:br/>
        <w:t>49.7 79.3 79.3 52.5 78.0</w:t>
        <w:br/>
        <w:t>217</w:t>
        <w:br/>
        <w:t>4.8</w:t>
        <w:br/>
        <w:t>6 12 1 1 1 1 1 1 12 19</w:t>
        <w:br/>
        <w:t>2.5</w:t>
        <w:br/>
        <w:t>203</w:t>
        <w:br/>
        <w:t>4.3</w:t>
        <w:br/>
        <w:t>8.4 13.0 6.6 6.9 7.8 18.5 13.6 17.0 24.8</w:t>
        <w:br/>
        <w:t>表13-17 20世纪上半期不同地区乡村人口的家庭收入及生活费用</w:t>
        <w:br/>
        <w:t>161</w:t>
        <w:br/>
        <w:t>3.9</w:t>
        <w:br/>
        <w:t>11 11 1 11111011 1 16</w:t>
        <w:br/>
        <w:t>575</w:t>
        <w:br/>
        <w:t>100</w:t>
        <w:br/>
        <w:t>0.7</w:t>
        <w:br/>
        <w:t>1.6</w:t>
        <w:br/>
        <w:t>3</w:t>
        <w:br/>
        <w:t>8.6</w:t>
        <w:br/>
        <w:t>8.3 15.5 14.0 11.0</w:t>
        <w:br/>
        <w:t>6.4</w:t>
        <w:br/>
        <w:t>10.2 7.08</w:t>
        <w:br/>
        <w:t>100</w:t>
        <w:br/>
        <w:t>0.5</w:t>
        <w:br/>
        <w:t>69</w:t>
        <w:br/>
        <w:t>5.25.2</w:t>
        <w:br/>
        <w:t>1.5</w:t>
        <w:br/>
        <w:t>251</w:t>
        <w:br/>
        <w:t>46.9 50.2 26.1 27.9 39.9 48.3 60.9 33.6</w:t>
        <w:br/>
        <w:t>6.1</w:t>
        <w:br/>
        <w:t>149</w:t>
        <w:br/>
        <w:t>4.0</w:t>
        <w:br/>
        <w:t>3.3</w:t>
        <w:br/>
        <w:t>144</w:t>
        <w:br/>
        <w:t>9.2 11.0</w:t>
        <w:br/>
        <w:t>3.4</w:t>
        <w:br/>
        <w:t>1.2</w:t>
        <w:br/>
        <w:t>4.0</w:t>
        <w:br/>
        <w:t>资料来源：乔启明《中国农村社会经济学》，第384~385页。</w:t>
        <w:br/>
        <w:t>说明：表中 AMU，即 adult-male unit，为成年男子单位。</w:t>
        <w:br/>
        <w:t>133</w:t>
        <w:br/>
        <w:t>3.9</w:t>
        <w:br/>
        <w:t>8.6</w:t>
        <w:br/>
        <w:t>7.2</w:t>
        <w:br/>
        <w:t>6.8</w:t>
        <w:br/>
        <w:t>2.5</w:t>
        <w:br/>
        <w:t>5.5</w:t>
        <w:br/>
        <w:t>150</w:t>
        <w:br/>
        <w:t>4.0</w:t>
        <w:br/>
        <w:t>9.2</w:t>
        <w:br/>
        <w:t>69</w:t>
        <w:br/>
        <w:t>0.4</w:t>
        <w:br/>
        <w:t>2.9 10.3</w:t>
        <w:br/>
        <w:t>3.4</w:t>
        <w:br/>
        <w:t>0.3</w:t>
        <w:br/>
        <w:t>怀远 宿县 平乡</w:t>
        <w:br/>
        <w:t>3.4</w:t>
        <w:br/>
        <w:t>0.9</w:t>
        <w:br/>
        <w:t>152</w:t>
        <w:br/>
        <w:t>9.2</w:t>
        <w:br/>
        <w:t>4.0</w:t>
        <w:br/>
        <w:t>2.1 1.0</w:t>
        <w:br/>
        <w:t>6.4 10.5</w:t>
        <w:br/>
        <w:t>286</w:t>
        <w:br/>
        <w:t>5.2</w:t>
        <w:br/>
        <w:t>4.4</w:t>
        <w:br/>
        <w:t>16.4 21.7</w:t>
        <w:br/>
        <w:t>3.0</w:t>
        <w:br/>
        <w:t>16.1 28.3</w:t>
        <w:br/>
        <w:t>6.7 12.9</w:t>
        <w:br/>
        <w:t>185.2 259.3</w:t>
        <w:br/>
        <w:t>2.6</w:t>
        <w:br/>
        <w:t>124</w:t>
        <w:br/>
        <w:t>4.0</w:t>
        <w:br/>
        <w:t>6.7</w:t>
        <w:br/>
        <w:t>38</w:t>
        <w:br/>
        <w:t>调查范围</w:t>
        <w:br/>
        <w:t>成年男子</w:t>
        <w:br/>
        <w:t>每家年均</w:t>
        <w:br/>
        <w:t>收入(元)</w:t>
        <w:br/>
        <w:t>房租</w:t>
        <w:br/>
        <w:t>衣服</w:t>
        <w:br/>
        <w:t>燃料</w:t>
        <w:br/>
        <w:t>医药</w:t>
        <w:br/>
        <w:t>生活</w:t>
        <w:br/>
        <w:t>改进</w:t>
        <w:br/>
        <w:t>爱好</w:t>
        <w:br/>
        <w:t>器具</w:t>
        <w:br/>
        <w:t>杂项</w:t>
        <w:br/>
        <w:t>合计</w:t>
        <w:br/>
        <w:t>平均家庭</w:t>
        <w:br/>
        <w:t>AMU家属</w:t>
        <w:br/>
        <w:t>家庭数</w:t>
        <w:br/>
        <w:t>单位数</w:t>
        <w:br/>
        <w:t>全年20项生活费用（元）</w:t>
      </w:r>
    </w:p>
    <w:p>
      <w:r>
        <w:br w:type="page"/>
      </w:r>
    </w:p>
    <w:p>
      <w:r>
        <w:t>566</w:t>
        <w:br/>
        <w:t>中国人口史</w:t>
        <w:br/>
        <w:t>第六卷</w:t>
        <w:br/>
        <w:t>1910—1953年</w:t>
        <w:br/>
        <w:t>表13-18是根据表13-17计算的乡村人口家庭各种生活费</w:t>
        <w:br/>
        <w:t>用的百分比。19世纪50年代，德国统计学家厄内斯特·恩格尔</w:t>
        <w:br/>
        <w:t>(ErnestEngel)通过对比利时153个家庭的研究，创造了恩格尔定</w:t>
        <w:br/>
        <w:t>律(Engel'slaw)，即收入越低的家庭其用于食品方面的开支比例</w:t>
        <w:br/>
        <w:t>越高，恩格尔系数(Engel's coefficient)即为食品开支占总支出的</w:t>
        <w:br/>
        <w:t>比例①。根据联合国粮农组织的标准，恩格尔系数在30%以下为</w:t>
        <w:br/>
        <w:t>最富裕，30%~39%为富裕，40%~49%为小康水平，50%~59%</w:t>
        <w:br/>
        <w:t>为勉强度日，60%以上为绝对贫困②。按照这一标准，20世纪20</w:t>
        <w:br/>
        <w:t>年代的中国乡村人口基本上处于勉强度日和绝对贫困的状态下；</w:t>
        <w:br/>
        <w:t>作为一个对比，1978年以后，直至1983年中国农村的恩格尔系数</w:t>
        <w:br/>
        <w:t>才第一次低于60%的绝对贫困线，达到了59.30%；作为参照，</w:t>
        <w:br/>
        <w:t>1978年中国城镇居民的恩格尔系数为56.14%④。</w:t>
        <w:br/>
        <w:t>表13-18 20世纪上半期不同地区乡村人口家庭</w:t>
        <w:br/>
        <w:t>各种生活费用的比例(%)</w:t>
        <w:br/>
        <w:t>生活</w:t>
        <w:br/>
        <w:t>器具</w:t>
        <w:br/>
        <w:t>调查范围</w:t>
        <w:br/>
        <w:t>食物</w:t>
        <w:br/>
        <w:t>房租</w:t>
        <w:br/>
        <w:t>衣服</w:t>
        <w:br/>
        <w:t>燃料医药</w:t>
        <w:br/>
        <w:t>爱好</w:t>
        <w:br/>
        <w:t>杂项</w:t>
        <w:br/>
        <w:t>改进</w:t>
        <w:br/>
        <w:t>设备</w:t>
        <w:br/>
        <w:t>怀远</w:t>
        <w:br/>
        <w:t>57.88</w:t>
        <w:br/>
        <w:t>3.62</w:t>
        <w:br/>
        <w:t>8.86</w:t>
        <w:br/>
        <w:t>10.69</w:t>
        <w:br/>
        <w:t>2.05</w:t>
        <w:br/>
        <w:t>8.69</w:t>
        <w:br/>
        <w:t>3.46</w:t>
        <w:br/>
        <w:t>1.40</w:t>
        <w:br/>
        <w:t>3.62</w:t>
        <w:br/>
        <w:t>宿县</w:t>
        <w:br/>
        <w:t>59.20</w:t>
        <w:br/>
        <w:t>0.02</w:t>
        <w:br/>
        <w:t>0.08</w:t>
        <w:br/>
        <w:t>0.09</w:t>
        <w:br/>
        <w:t>0.01</w:t>
        <w:br/>
        <w:t>0.11</w:t>
        <w:br/>
        <w:t>0.04</w:t>
        <w:br/>
        <w:t>.0.01</w:t>
        <w:br/>
        <w:t>0.05</w:t>
        <w:br/>
        <w:t>平乡</w:t>
        <w:br/>
        <w:t>66.8210.45</w:t>
        <w:br/>
        <w:t>4.55</w:t>
        <w:br/>
        <w:t>13.18</w:t>
        <w:br/>
        <w:t>3.30</w:t>
        <w:br/>
        <w:t>1.02</w:t>
        <w:br/>
        <w:t>1.14</w:t>
        <w:br/>
        <w:t>0.00</w:t>
        <w:br/>
        <w:t>盐山</w:t>
        <w:br/>
        <w:t>54.828.13</w:t>
        <w:br/>
        <w:t>5.92</w:t>
        <w:br/>
        <w:t>18.13</w:t>
        <w:br/>
        <w:t>0.35</w:t>
        <w:br/>
        <w:t>9.11</w:t>
        <w:br/>
        <w:t>3.01</w:t>
        <w:br/>
        <w:t>0.27</w:t>
        <w:br/>
        <w:t>盐山</w:t>
        <w:br/>
        <w:t>56.70</w:t>
        <w:br/>
        <w:t>5.54</w:t>
        <w:br/>
        <w:t>4.64</w:t>
        <w:br/>
        <w:t>17.14</w:t>
        <w:br/>
        <w:t>0.45</w:t>
        <w:br/>
        <w:t>5.93</w:t>
        <w:br/>
        <w:t>4.38</w:t>
        <w:br/>
        <w:t>1.61</w:t>
        <w:br/>
        <w:t>3.54</w:t>
        <w:br/>
        <w:t>新郑</w:t>
        <w:br/>
        <w:t>75.14</w:t>
        <w:br/>
        <w:t>3.25</w:t>
        <w:br/>
        <w:t>2.32</w:t>
        <w:br/>
        <w:t>10.98</w:t>
        <w:br/>
        <w:t>0.46</w:t>
        <w:br/>
        <w:t>4.25</w:t>
        <w:br/>
        <w:t>1.31</w:t>
        <w:br/>
        <w:t>0.46</w:t>
        <w:br/>
        <w:t>1.55</w:t>
        <w:br/>
        <w:t>开封</w:t>
        <w:br/>
        <w:t>76.69</w:t>
        <w:br/>
        <w:t>3.72</w:t>
        <w:br/>
        <w:t>7.06</w:t>
        <w:br/>
        <w:t>5.83</w:t>
        <w:br/>
        <w:t>0.31</w:t>
        <w:br/>
        <w:t>2.37</w:t>
        <w:br/>
        <w:t>1.74</w:t>
        <w:br/>
        <w:t>1.14</w:t>
        <w:br/>
        <w:t>0.94</w:t>
        <w:br/>
        <w:t>武乡</w:t>
        <w:br/>
        <w:t>49.96</w:t>
        <w:br/>
        <w:t>5.72</w:t>
        <w:br/>
        <w:t>9.63</w:t>
        <w:br/>
        <w:t>15.96</w:t>
        <w:br/>
        <w:t>0.87</w:t>
        <w:br/>
        <w:t>13.44</w:t>
        <w:br/>
        <w:t>4.51</w:t>
        <w:br/>
        <w:t>扈等村</w:t>
        <w:br/>
        <w:t>65.77</w:t>
        <w:br/>
        <w:t>2.93</w:t>
        <w:br/>
        <w:t>4.46</w:t>
        <w:br/>
        <w:t>12.84</w:t>
        <w:br/>
        <w:t>0.77</w:t>
        <w:br/>
        <w:t>5.95</w:t>
        <w:br/>
        <w:t>2.21</w:t>
        <w:br/>
        <w:t>0.64</w:t>
        <w:br/>
        <w:t>4.34</w:t>
        <w:br/>
        <w:t>挂甲屯</w:t>
        <w:br/>
        <w:t>93.90</w:t>
        <w:br/>
        <w:t>4.76</w:t>
        <w:br/>
        <w:t>7.68</w:t>
        <w:br/>
        <w:t>7.93</w:t>
        <w:br/>
        <w:t>0.49</w:t>
        <w:br/>
        <w:t>6.71</w:t>
        <w:br/>
        <w:t>3.90</w:t>
        <w:br/>
        <w:t>0.30</w:t>
        <w:br/>
        <w:t>4.27</w:t>
        <w:br/>
        <w:t>定县</w:t>
        <w:br/>
        <w:t>69.25</w:t>
        <w:br/>
        <w:t>7.63</w:t>
        <w:br/>
        <w:t>6.14</w:t>
        <w:br/>
        <w:t>8.08</w:t>
        <w:br/>
        <w:t>0.74</w:t>
        <w:br/>
        <w:t>3.05</w:t>
        <w:br/>
        <w:t>0.91</w:t>
        <w:br/>
        <w:t>0.66</w:t>
        <w:br/>
        <w:t>3.54</w:t>
        <w:br/>
        <w:t>①</w:t>
        <w:br/>
        <w:t>"Ernest Engel". Encyclopaedia Britannica. http: //www. britannica. com.</w:t>
        <w:br/>
        <w:t>②</w:t>
        <w:br/>
        <w:t>刘福成《我国农村居民贫困线的测定》，《农业经济问题》1998年第5期。</w:t>
        <w:br/>
        <w:t>③</w:t>
        <w:br/>
        <w:t>赵卫亚《我国农村居民恩格尔系数变动规律探析》，《农业经济问题》1999年第</w:t>
        <w:br/>
        <w:t>6期。</w:t>
        <w:br/>
        <w:t>④</w:t>
        <w:br/>
        <w:t>叶震《20年的历史巨变》，《中国统计》1998年第10期。</w:t>
      </w:r>
    </w:p>
    <w:p>
      <w:r>
        <w:br w:type="page"/>
      </w:r>
    </w:p>
    <w:p>
      <w:r>
        <w:t>第十三章</w:t>
        <w:br/>
        <w:t>人口的职业、教育和生活水平</w:t>
        <w:br/>
        <w:t>567</w:t>
        <w:br/>
        <w:t>续表</w:t>
        <w:br/>
        <w:t>生活</w:t>
        <w:br/>
        <w:t>器具</w:t>
        <w:br/>
        <w:t>调查范围</w:t>
        <w:br/>
        <w:t>食物</w:t>
        <w:br/>
        <w:t>房租</w:t>
        <w:br/>
        <w:t>衣服</w:t>
        <w:br/>
        <w:t>燃料医药</w:t>
        <w:br/>
        <w:t>爱好</w:t>
        <w:br/>
        <w:t>杂项</w:t>
        <w:br/>
        <w:t>改进</w:t>
        <w:br/>
        <w:t>设备</w:t>
        <w:br/>
        <w:t>来安</w:t>
        <w:br/>
        <w:t>48.68</w:t>
        <w:br/>
        <w:t>6.10</w:t>
        <w:br/>
        <w:t>8.25</w:t>
        <w:br/>
        <w:t>19.59</w:t>
        <w:br/>
        <w:t>0.54</w:t>
        <w:br/>
        <w:t>11.165.38</w:t>
        <w:br/>
        <w:t>0.31</w:t>
        <w:br/>
        <w:t>0.00</w:t>
        <w:br/>
        <w:t>连江</w:t>
        <w:br/>
        <w:t>52.63</w:t>
        <w:br/>
        <w:t>5.02</w:t>
        <w:br/>
        <w:t>12.72</w:t>
        <w:br/>
        <w:t>8.15</w:t>
        <w:br/>
        <w:t>1.65</w:t>
        <w:br/>
        <w:t>8.2610.63</w:t>
        <w:br/>
        <w:t>江宁</w:t>
        <w:br/>
        <w:t>53.01</w:t>
        <w:br/>
        <w:t>7.32</w:t>
        <w:br/>
        <w:t>10.95</w:t>
        <w:br/>
        <w:t>7.91</w:t>
        <w:br/>
        <w:t>16.124.69</w:t>
        <w:br/>
        <w:t>江宁</w:t>
        <w:br/>
        <w:t>49.18</w:t>
        <w:br/>
        <w:t>2.31</w:t>
        <w:br/>
        <w:t>8.71</w:t>
        <w:br/>
        <w:t>14.84</w:t>
        <w:br/>
        <w:t>0.99</w:t>
        <w:br/>
        <w:t>13.77</w:t>
        <w:br/>
        <w:t>6.25</w:t>
        <w:br/>
        <w:t>1.79</w:t>
        <w:br/>
        <w:t>2.15</w:t>
        <w:br/>
        <w:t>武进</w:t>
        <w:br/>
        <w:t>65.46</w:t>
        <w:br/>
        <w:t>6.55</w:t>
        <w:br/>
        <w:t>2.32</w:t>
        <w:br/>
        <w:t>8.66</w:t>
        <w:br/>
        <w:t>1.19</w:t>
        <w:br/>
        <w:t>7.84</w:t>
        <w:br/>
        <w:t>3.82</w:t>
        <w:br/>
        <w:t>0.65</w:t>
        <w:br/>
        <w:t>3.51</w:t>
        <w:br/>
        <w:t>江宁</w:t>
        <w:br/>
        <w:t>59.77</w:t>
        <w:br/>
        <w:t>1.84</w:t>
        <w:br/>
        <w:t>4.65</w:t>
        <w:br/>
        <w:t>8.90</w:t>
        <w:br/>
        <w:t>1.62</w:t>
        <w:br/>
        <w:t>10.21</w:t>
        <w:br/>
        <w:t>3.51</w:t>
        <w:br/>
        <w:t>1.58</w:t>
        <w:br/>
        <w:t>7.93</w:t>
        <w:br/>
        <w:t>总计</w:t>
        <w:br/>
        <w:t>59.964.55</w:t>
        <w:br/>
        <w:t>7.10</w:t>
        <w:br/>
        <w:t>10.430.91</w:t>
        <w:br/>
        <w:t>9.35</w:t>
        <w:br/>
        <w:t>4.29</w:t>
        <w:br/>
        <w:t>0.78</w:t>
        <w:br/>
        <w:t>2.64</w:t>
        <w:br/>
        <w:t>三、生活水平的变化</w:t>
        <w:br/>
        <w:t>中国土地利用调查对全国216地区的乡村人口进行生活水平</w:t>
        <w:br/>
        <w:t>变化的调查，即近几年的生活水平较之以前有何种变化。全国有</w:t>
        <w:br/>
        <w:t>82%的地区报告生活水平有所上升，7%的地区报告没有变化，其</w:t>
        <w:br/>
        <w:t>余11%的地区报告有所下降，其中三分之二集中在冬麦小米区。</w:t>
        <w:br/>
        <w:t>在小麦地带，报告的结果较为悲观，有25%的地区报告生活水平</w:t>
        <w:br/>
        <w:t>有所下降，69%的地区报告有所上升，另有6%的地区报告没有变</w:t>
        <w:br/>
        <w:t>化；相应的比例在水稻地带则分别为2%、90%、8%。在小麦地带</w:t>
        <w:br/>
        <w:t>报告生活水平有所下降的地区主要在山西，原因是1928—1930年</w:t>
        <w:br/>
        <w:t>该地有过一次严重的灾荒。</w:t>
        <w:br/>
        <w:t>生活水平有所上升的地区报告人提供的理由是：56%的报告</w:t>
        <w:br/>
        <w:t>人认为服装有了改善，45%的报告人使用了煤油灯替代油灯，有</w:t>
        <w:br/>
        <w:t>28%的报告人认为饮食质量有所提高，28%的报告人使用了洋货，</w:t>
        <w:br/>
        <w:t>14%的报告人改草屋为瓦屋。</w:t>
        <w:br/>
        <w:t>生活水平有所下降的地区报告人提供的理由是：35%的报告</w:t>
        <w:br/>
        <w:t>人认为食物质量下降(改食稀粥)，30%的报告人破产，22%的报告</w:t>
        <w:br/>
        <w:t>人报告灾荒、匪患或重税，13%的报告人卖屋或改住窑洞①。</w:t>
        <w:br/>
        <w:t>①</w:t>
        <w:br/>
        <w:t>Low Brian H. The Standard of Living. In Buck John Lossing. Land Utilization in</w:t>
        <w:br/>
        <w:t>China: a study of 16786 farms in 168 localities, and 38256 farm families in twenty-</w:t>
        <w:br/>
        <w:t>two provinces in China, 1929 - 1933. pp. 437-472.</w:t>
      </w:r>
    </w:p>
    <w:p>
      <w:r>
        <w:br w:type="page"/>
      </w:r>
    </w:p>
    <w:p>
      <w:r>
        <w:t>568</w:t>
        <w:br/>
        <w:t>中国人口史 第六卷 1910—1953 年</w:t>
        <w:br/>
        <w:t>从调查结果来看，1929—1933年中国乡村人口的生活水平在</w:t>
        <w:br/>
        <w:t>总体上趋于改善，而对生活水平威胁最大的因素是灾荒。</w:t>
        <w:br/>
        <w:t>总的来说，20世纪二三十年代的中国乡村人口基本处于一种</w:t>
        <w:br/>
        <w:t>勉强度日、甚至绝对贫困的处境，但基本营养和热量的供应是充足</w:t>
        <w:br/>
        <w:t>的。如果这些统计数据属实可信，并具有前后的可比性，那么可以</w:t>
        <w:br/>
        <w:t>说这一时期中国乡村人口的生活水平甚至要高于1950--1980年</w:t>
        <w:br/>
        <w:t>期间的中国人口。</w:t>
      </w:r>
    </w:p>
    <w:p>
      <w:r>
        <w:br w:type="page"/>
      </w:r>
    </w:p>
    <w:p>
      <w:r>
        <w:t>第十四章</w:t>
        <w:br/>
        <w:t>中国的人口</w:t>
        <w:br/>
        <w:t>转变</w:t>
        <w:br/>
        <w:t>20世纪上半期，随着现代公共卫生与医疗技术、现代交通工</w:t>
        <w:br/>
        <w:t>具由西方引入中国，并逐渐从城市向乡村、由沿海向内陆的普及和</w:t>
        <w:br/>
        <w:t>传播，中国开始了流行病转变和人口转变，即死亡率开始逐渐下</w:t>
        <w:br/>
        <w:t>降，其中主要是流行病造成的死亡率下降，这一点从当时人口调查</w:t>
        <w:br/>
        <w:t>和统计中可以得到证明：从同时期来看，在建立了现代公共卫生</w:t>
        <w:br/>
        <w:t>和医疗制度的地区人口平均预期寿命比其他地区为高；从长期来</w:t>
        <w:br/>
        <w:t>看，平均预期寿命也在上升。这些也从宏观的人口统计上得到了</w:t>
        <w:br/>
        <w:t>证明：中国人口的平均增长速度之高是令人惊异的，这却是在一</w:t>
        <w:br/>
        <w:t>个战乱与灾荒频繁的时期取得的。如果没有这些战乱与灾荒造成</w:t>
        <w:br/>
        <w:t>的至少2000万人的直接死亡和可能更多的间接死亡以及生育率</w:t>
        <w:br/>
        <w:t>的下降，人口的增长速度将更高。因此，至少是从20世纪20年代</w:t>
        <w:br/>
        <w:t>开始，中国人口已经开始了人口转变，进入了人口转变的第二阶</w:t>
        <w:br/>
        <w:t>段，即向高生育率和死亡率正处于下降过程的转变，人口增长速度</w:t>
        <w:br/>
        <w:t>开始加速。</w:t>
        <w:br/>
        <w:t>第一节人口转变理论</w:t>
        <w:br/>
        <w:t>人口转变理论(theory of the demographic transition)的最简</w:t>
        <w:br/>
        <w:t>单含义是指伴随着西方国家的现代化过程，处于第一阶段的高生</w:t>
        <w:br/>
        <w:t>育率和高死亡率的静态人口向第二阶段的生育率和死亡率正处于</w:t>
        <w:br/>
        <w:t>下降过程的人口转变，随后进入第三阶段，在低生育率和低死亡率</w:t>
      </w:r>
    </w:p>
    <w:p>
      <w:r>
        <w:br w:type="page"/>
      </w:r>
    </w:p>
    <w:p>
      <w:r>
        <w:t>570</w:t>
        <w:br/>
        <w:t>中国人口史 第六卷 1910—1953年</w:t>
        <w:br/>
        <w:t>上达到平衡的相对静态的人口。在现代历史中，这个经验主义的</w:t>
        <w:br/>
        <w:t>总结是最受欢迎，并得到了最好证明的理论之一①。最早阐述这</w:t>
        <w:br/>
        <w:t>一理论的是美国人口学家沃伦·汤普逊(Warren S. Thompson)</w:t>
        <w:br/>
        <w:t>和诺特斯坦因。</w:t>
        <w:br/>
        <w:t>1929年，汤普逊第一次提出了人口转变理论的设想，他认为</w:t>
        <w:br/>
        <w:t>世界上有3种人口增长类型的国家：第一种类型国家的人口出生</w:t>
        <w:br/>
        <w:t>率在非常迅速地下降，虽然死亡率也很低，但自然增长率仍然在下</w:t>
        <w:br/>
        <w:t>降，由于广泛采用措施，人口迅速地趋向静止或下降的状态；第二</w:t>
        <w:br/>
        <w:t>种类型国家的人口出生率将要被控制，但很缓慢，死亡率以比出生</w:t>
        <w:br/>
        <w:t>率快得多的速度下降，因此自然增长率在上升或至少并不下降；</w:t>
        <w:br/>
        <w:t>第三种类型国家的人口出生率和死亡率几乎没有任何控制，人口</w:t>
        <w:br/>
        <w:t>的增长完全取决于积极抑制(positive check)②。具体地说，第一</w:t>
        <w:br/>
        <w:t>种类型的国家包括了从特里雅斯特(Trieste，意大利城市)至邓兹</w:t>
        <w:br/>
        <w:t>格(Danzig，又称格坦斯克，现属波兰——笔者注)线以西，意大</w:t>
        <w:br/>
        <w:t>利、西班牙以北的全部欧洲国家(实际上还包括美国)，这也是前</w:t>
        <w:br/>
        <w:t>300年间人口的主要迁出地，自从19世纪最后的25年以来，这些</w:t>
        <w:br/>
        <w:t>国家很高的人口自然增长率迅速降低了，并将在短时期内达到一</w:t>
        <w:br/>
        <w:t>种稳定的状态，以至下降；第二种类型的国家包括了意大利、西班</w:t>
        <w:br/>
        <w:t>牙和中欧的斯洛伐克，这些国家的人口现状与第一种类型国家30</w:t>
        <w:br/>
        <w:t>至40年前的人口状况极为相似；第三种类型的国家包括了俄罗</w:t>
        <w:br/>
        <w:t>斯、日本、印度以及其他的亚洲、非洲国家，它们占了全世界人口的</w:t>
        <w:br/>
        <w:t>70%～75%。但汤普逊认为日本已经有了死亡率下降得比出生率</w:t>
        <w:br/>
        <w:t>快的迹象，他预言这类国家随着现代工业和卫生的发展，在未来几</w:t>
        <w:br/>
        <w:t>十年中人口会有快速的增长③。</w:t>
        <w:br/>
        <w:t>①</w:t>
        <w:br/>
        <w:t>Petersen William, Renee Petersen. Dictionary of Demography: terms, concepts,</w:t>
        <w:br/>
        <w:t>and institutions. pp. 217 - 219.</w:t>
        <w:br/>
        <w:t>②</w:t>
        <w:br/>
        <w:t>这是一个马尔萨斯(ThomasR.Malthus)的用语，指的是严酷的劳动生活条件、极</w:t>
        <w:br/>
        <w:t>度的贫困、儿童恶劣的抚养条件、普通疾病、传染病、战争、瘟疫、饥谨等因素通过</w:t>
        <w:br/>
        <w:t>缩短人的寿命，提高死亡率来抑制人口的增长。参见：Malthus Thomas R. An</w:t>
        <w:br/>
        <w:t>Essay on Population. London: J. M. Dent &amp;. Sons Ltd. 1914. pp. 13 – 14.</w:t>
        <w:br/>
        <w:t>③</w:t>
        <w:br/>
        <w:t>Thompson Warren S. Population. The American Journal of Sociology. Vol. 34.</w:t>
        <w:br/>
        <w:t>1929. pp. 959-975.</w:t>
      </w:r>
    </w:p>
    <w:p>
      <w:r>
        <w:br w:type="page"/>
      </w:r>
    </w:p>
    <w:p>
      <w:r>
        <w:t>第十四章中国的人口转变</w:t>
        <w:br/>
        <w:t>571</w:t>
        <w:br/>
        <w:t>1945年，诺特斯坦因在西奥多·舒尔茨（TheodoreW.</w:t>
        <w:br/>
        <w:t>Shultz)主编的《世界粮食问题》(Food for the World)一书中撰写</w:t>
        <w:br/>
        <w:t>了《人口》(Population)部分，他首先认为自从17世纪中叶以来，</w:t>
        <w:br/>
        <w:t>世界人口已经增长到了原来的4倍，1800年以来已经翻了一番，</w:t>
        <w:br/>
        <w:t>并且人口还要继续增长。但他承认这些数字都是估计的，因为亚</w:t>
        <w:br/>
        <w:t>洲、非洲、中南美洲的人口数字都是猜测的，对中国人口估计的差</w:t>
        <w:br/>
        <w:t>异甚至超过了整个美国人口。诺特斯坦因总结说：1.近300年以</w:t>
        <w:br/>
        <w:t>来，世界人口一直在快速、加速度地增长；2.世界所有地区都参</w:t>
        <w:br/>
        <w:t>与了这一人口增长，但在欧洲及其他海外领地人口增长特别快，尤</w:t>
        <w:br/>
        <w:t>其是在1900年以前；3.自从1900年以来，欧洲、北美洲、大洋洲</w:t>
        <w:br/>
        <w:t>的人口增长率开始下降，但在非洲、亚洲和中南美洲，人口增长的</w:t>
        <w:br/>
        <w:t>速度明显地越来越快。他认为过去人口增长的主要因素是死亡率</w:t>
        <w:br/>
        <w:t>的下降。16世纪以后，欧洲在和平安定的时代随着一系列农业技</w:t>
        <w:br/>
        <w:t>术的改良，以及从新大陆(美洲)输入了大量的资源大大增加了食</w:t>
        <w:br/>
        <w:t>物供应；工业革命带来了巨大的产品增长；最后卫生和医学的进</w:t>
        <w:br/>
        <w:t>步控制住了肆虐的疾病。简单地说，欧洲及其海外领地的现代化</w:t>
        <w:br/>
        <w:t>进程带来了生活水平的提高，控制住了疾病，降低了死亡率。同</w:t>
        <w:br/>
        <w:t>时，生育率则与现代化过程没有什么联系，因为没有证据显示现代</w:t>
        <w:br/>
        <w:t>人口的增长来源于生育率的增长，另一方面，生育率也没有随着死</w:t>
        <w:br/>
        <w:t>亡率的下降而下降。在前现代，任何具有高死亡率的社会都必须</w:t>
        <w:br/>
        <w:t>有高生育率予以维持，它们的宗教信仰、道德规范、法律、教育、社</w:t>
        <w:br/>
        <w:t>区习俗、婚姻习惯和家庭组织全部集中于维持高生育率的目的。</w:t>
        <w:br/>
        <w:t>这些因素的变化只能是逐渐的，并且要有最为强烈的刺激。这样</w:t>
        <w:br/>
        <w:t>死亡率下降了，但是原先用以维持人口生存的高生育率便会导致</w:t>
        <w:br/>
        <w:t>人口的高增长。最后，生育率开始下降，这一趋势从19世纪后半</w:t>
        <w:br/>
        <w:t>期的西北欧开始，逐渐扩展到欧洲的东部和南部，直至北美、澳大</w:t>
        <w:br/>
        <w:t>利亚和新西兰。这些人口是由生育率而不是死亡率控制的，从而</w:t>
        <w:br/>
        <w:t>达到了一种低生育率和低死亡率的平衡。生育率的下降是一种理</w:t>
        <w:br/>
        <w:t>性行为的结果，主要归功于避孕措施。早在几个世纪避孕措施普</w:t>
        <w:br/>
        <w:t>遍实施以前，人们就熟知了它，但是虽然生育率的下降是通过避孕</w:t>
        <w:br/>
        <w:t>达到的，但它却是社会和经济剧烈变化的结果，这一变化改变了人</w:t>
      </w:r>
    </w:p>
    <w:p>
      <w:r>
        <w:br w:type="page"/>
      </w:r>
    </w:p>
    <w:p>
      <w:r>
        <w:t>572</w:t>
        <w:br/>
        <w:t>中国人口史第六卷1910—1953 年</w:t>
        <w:br/>
        <w:t>们对生育和家庭规模的观念和动机。</w:t>
        <w:br/>
        <w:t>诺特斯坦因将人口增长的类型分为如下三种。</w:t>
        <w:br/>
        <w:t>第一种类型是“最初的下降”(incipient decline)，包括欧洲的</w:t>
        <w:br/>
        <w:t>西北部、南部和中部，北美、澳大利亚和新西兰的人口，这些人口的</w:t>
        <w:br/>
        <w:t>共同特征是生育率开始下降，这一趋势从19世纪后半期的西北欧</w:t>
        <w:br/>
        <w:t>开始，逐渐扩展到欧洲的东部和南部，直至北美、澳大利亚和新西</w:t>
        <w:br/>
        <w:t>兰。这些人口是由生育率而不是死亡率控制的，从而达到了一种</w:t>
        <w:br/>
        <w:t>低生育率和低死亡率的平衡。生育率的下降是一种理性行为的结</w:t>
        <w:br/>
        <w:t>果，主要归功于避孕措施。</w:t>
        <w:br/>
        <w:t>第二种类型是“转变的增长”(transitional growth)，这一阶段</w:t>
        <w:br/>
        <w:t>的人口生育率和死亡率都开始下降，但是死亡率的下降早于生育</w:t>
        <w:br/>
        <w:t>率，因此导致了人口快速的增长。东欧的人口已经接近了这个阶</w:t>
        <w:br/>
        <w:t>段的尾声，苏联和日本和一些拉丁美洲国家处于中期，土耳其、巴</w:t>
        <w:br/>
        <w:t>勒斯坦和一些北非国家则刚刚开始。</w:t>
        <w:br/>
        <w:t>第三种类型是“潜在的高增长”(high growth potential),一半</w:t>
        <w:br/>
        <w:t>以上的世界人口正处于这一阶段，这些人口还没有进入转变阶段，</w:t>
        <w:br/>
        <w:t>生育率和死亡率仍然维持着前现代的水平。这种类型包括了埃</w:t>
        <w:br/>
        <w:t>及、中非、大多数的近东国家、除了日本和苏联外的所有亚洲国家、</w:t>
        <w:br/>
        <w:t>太平洋诸岛、加勒比群岛和大多数中南美国家。无疑中国也包括</w:t>
        <w:br/>
        <w:t>在其中。</w:t>
        <w:br/>
        <w:t>最为重要的是，诺特斯坦因第一次正式提出了以上的三种人</w:t>
        <w:br/>
        <w:t>口类型(空间分布)是世界人口发展历史中的前后三个不同的阶段</w:t>
        <w:br/>
        <w:t>(时间分布)，即第三种类型是人口发展的第一阶段，第二种类型是</w:t>
        <w:br/>
        <w:t>第二阶段，第一种类型则是第三阶段，并第一次使用了“人口转变”</w:t>
        <w:br/>
        <w:t>(demographic transition)这一名词，因此人口转变理论的创造者</w:t>
        <w:br/>
        <w:t>应是诺特斯坦因，他将人口转变理论从单纯的经验总结变成了一</w:t>
        <w:br/>
        <w:t>种可供检验的理论假设，按照这一理论可以预测处于人口发展第</w:t>
        <w:br/>
        <w:t>一、二阶段的人口必然向它们的下一个阶段转变①。正是由于人</w:t>
        <w:br/>
        <w:t>①</w:t>
        <w:br/>
        <w:t>Notestein Frank W. Population. In Shultz Theodore W. Food for the World.</w:t>
        <w:br/>
        <w:t>The University of Chicago Press. 1945.</w:t>
      </w:r>
    </w:p>
    <w:p>
      <w:r>
        <w:br w:type="page"/>
      </w:r>
    </w:p>
    <w:p>
      <w:r>
        <w:t>第十四章中国的人口转变</w:t>
        <w:br/>
        <w:t>573</w:t>
        <w:br/>
        <w:t>口转变理论从其正式诞生起到现在的半个多世纪中，证实了世界</w:t>
        <w:br/>
        <w:t>上绝大多数国家人口的发展历程，它成为人口学理论中最为成功</w:t>
        <w:br/>
        <w:t>也最为广泛接受的理论，许多人口学家用它来解释不同国家、不同</w:t>
        <w:br/>
        <w:t>地区的人口发展进程，当然也包括了世界第一人口大国的中国。</w:t>
        <w:br/>
        <w:t>人口转变理论实际上包括了两个方面的内容：一是死亡率转</w:t>
        <w:br/>
        <w:t>变(mortality transition)，即死亡率由前现代的高死亡率向低死亡</w:t>
        <w:br/>
        <w:t>率转变；二是生育率转变(fertility transition),即生育率由前现代</w:t>
        <w:br/>
        <w:t>的高生育率向低生育率转变，死亡率转变是人口转变的发端，正因</w:t>
        <w:br/>
        <w:t>为死亡率的下降，才导致了在相同生育率水平下的人口高增长，实</w:t>
        <w:br/>
        <w:t>际上这正是20世纪以来世界人口高速增长的原因。但是对中国</w:t>
        <w:br/>
        <w:t>人口转变研究的时期主要集中于1949年以后，研究方面也主要集</w:t>
        <w:br/>
        <w:t>中于生育率的转变。这样可能导致了一种错觉：中国的人口转变</w:t>
        <w:br/>
        <w:t>(包括死亡率和生育率两个方面的转变)发生于1949年以后，因为</w:t>
        <w:br/>
        <w:t>几乎没有研究证明它实际上可能发生于1949年之前①。这一现</w:t>
        <w:br/>
        <w:t>象并不奇怪，因为1949年以前中国的人口生命统计资料是不系</w:t>
        <w:br/>
        <w:t>统、不全面的，在某种意义上讲，也是难以得到的。</w:t>
        <w:br/>
        <w:t>人口死亡率转变是由于流行病转变(epidemiologic transi-</w:t>
        <w:br/>
        <w:t>tion)引起的，后者是指一种死亡率下降和死亡原因转变的过程，</w:t>
        <w:br/>
        <w:t>在这一过程中，死亡率和疾病模式从婴儿、儿童的高死亡率和可能</w:t>
        <w:br/>
        <w:t>引起所有年龄组人口死亡的间歇性的饥荒和流行性疾病转变为一</w:t>
        <w:br/>
        <w:t>种自然衰老(degenerative)和人为疾病(比如吸烟引起的疾病)，这</w:t>
        <w:br/>
        <w:t>些主要影响老年人口。一般认为20世纪以前发生于当今主要工</w:t>
        <w:br/>
        <w:t>业化国家的流行病转变与生活、营养和卫生水平的提高有着密切</w:t>
        <w:br/>
        <w:t>1</w:t>
        <w:br/>
        <w:t>在几乎所有研究主题为中国人口转变的论著中，都不可避免地给人以这样的感</w:t>
        <w:br/>
        <w:t>觉，因为它们几乎从不涉及1949年以前中国人口死亡率和生育率的变化。参见：</w:t>
        <w:br/>
        <w:t>Peng Xizhe. Demographic Transition in China : fertility trends since the 1950s.</w:t>
        <w:br/>
        <w:t>Oxford: Clarendon Press. 1991; Jones Gavin W. Asia's demographic transition:</w:t>
        <w:br/>
        <w:t>successful or stalled? Ruzicka Lado T. Mortality transition in Asia: Technology</w:t>
        <w:br/>
        <w:t>confronts poverty; Kane Penny. Demographic transition in the People's Republic</w:t>
        <w:br/>
        <w:t>of China. In Jones Gavin W. Demographic Transition in Asia. Singapore: Ma-</w:t>
        <w:br/>
        <w:t>ruzenAsia.1984.以上论著是以中国人口转变为主题的具有代表性的论著，所有</w:t>
        <w:br/>
        <w:t>的研究时期均在 1949 年以后。其他论著参见 Population Index(Office of Popula-</w:t>
        <w:br/>
        <w:t>tion Research. Princeton University).</w:t>
      </w:r>
    </w:p>
    <w:p>
      <w:r>
        <w:br w:type="page"/>
      </w:r>
    </w:p>
    <w:p>
      <w:r>
        <w:t>574</w:t>
        <w:br/>
        <w:t>中国人口史 第六卷 1910—1953 年</w:t>
        <w:br/>
        <w:t>的关系。与之相对，发生在发展中国家的流行病转变与这些内在</w:t>
        <w:br/>
        <w:t>的社会经济发展没有多少的关系，而是和一些国际援助组织的健</w:t>
        <w:br/>
        <w:t>康照顾和疾病控制的计划有着更为密切的关系。毫无疑问，20世</w:t>
        <w:br/>
        <w:t>纪发展中国家的死亡率下降要远比那些19世纪发生在当今工业</w:t>
        <w:br/>
        <w:t>化国家的死亡率下降要快得多①。</w:t>
        <w:br/>
        <w:t>流行病转变理论首先是由阿伯戴尔·奥姆兰(AbdelR.</w:t>
        <w:br/>
        <w:t>Omran)于1971年正式提出的。根据这一理论，历史上人口的死</w:t>
        <w:br/>
        <w:t>亡率发展可分为三个时期：1.瘟疫和饥荒时期(the age of pesti-</w:t>
        <w:br/>
        <w:t>lence andfamine)，死亡率高且变动，阻止了人口的持续增长，出</w:t>
        <w:br/>
        <w:t>生时平均预期寿命在20～40岁之间；2.大规模流行病减弱时期</w:t>
        <w:br/>
        <w:t>(the age of receding pandemics),死亡率开始持续地下降，当流行</w:t>
        <w:br/>
        <w:t>病高峰的频率开始减少和消失，死亡率会加速度地下降，出生时平</w:t>
        <w:br/>
        <w:t>均预期寿命从30岁左右上升到50岁左右，人口增长是持续的，开</w:t>
        <w:br/>
        <w:t>始呈现出指数曲线的增长；3. 衰老和人为疾病时期(the age of</w:t>
        <w:br/>
        <w:t>degenerative and man-made diseases)，死亡率继续下降，直到稳定</w:t>
        <w:br/>
        <w:t>在一个较低的水平，出生时平均预期寿命逐渐上升，直到超过50</w:t>
        <w:br/>
        <w:t>岁。在这一时期生育率成为了人口增长的最为重要的因素。</w:t>
        <w:br/>
        <w:t>根据历史资料，奥姆兰将流行病转变分为三种模式：1.经典</w:t>
        <w:br/>
        <w:t>(西方)模式，一种从高死亡率(大约30%)、高生育率(40%)到低</w:t>
        <w:br/>
        <w:t>死亡率(低于10%)、低生育率(低于20%)的渐进的转变过程，它</w:t>
        <w:br/>
        <w:t>是伴随着西欧社会现代化过程而发生的；2.加速模式，这种模式</w:t>
        <w:br/>
        <w:t>以日本为代表，与经典模式最大的差异是死亡率达到10%左右的</w:t>
        <w:br/>
        <w:t>时间大大短于前者，达到第三个时期的速度也更快；3.现代(或</w:t>
        <w:br/>
        <w:t>推迟)模式，发生在大多数的发展中国家，虽然在20世纪初死亡率</w:t>
        <w:br/>
        <w:t>开始了缓慢、不稳定的下降，但死亡率快速和持续地下降发生于第</w:t>
        <w:br/>
        <w:t>二次世界大战以后，由国外传入、国际支援的公共卫生手段和医疗</w:t>
        <w:br/>
        <w:t>技术是转变的最重要因素②。</w:t>
        <w:br/>
        <w:t>①</w:t>
        <w:br/>
        <w:t>"The epidemiologic transition". Encyclopaedia Britannica. http: //www. britan-</w:t>
        <w:br/>
        <w:t>nica. com.</w:t>
        <w:br/>
        <w:t>②</w:t>
        <w:br/>
        <w:t>Omran Abdel R. The epidemiologic transition. Milbank Memorial Fund Quarte-</w:t>
        <w:br/>
        <w:t>ly. Health and Society. Vol. 49. 1971.</w:t>
      </w:r>
    </w:p>
    <w:p>
      <w:r>
        <w:br w:type="page"/>
      </w:r>
    </w:p>
    <w:p>
      <w:r>
        <w:t>第十四章 中国的人口转变</w:t>
        <w:br/>
        <w:t>575</w:t>
        <w:br/>
        <w:t>第二节 中国人口的增长背景</w:t>
        <w:br/>
        <w:t>一、中国人口数量的增长与死亡率的变化</w:t>
        <w:br/>
        <w:t>根据第四、五、六章，1911年、1936年、1946年中国人口总数</w:t>
        <w:br/>
        <w:t>(年初)分别为4.1亿、5.3亿、5.2亿左右，1949年年底则为5.4</w:t>
        <w:br/>
        <w:t>亿。需要说明的是，这4个不同时期的中国人口统计空间范围是</w:t>
        <w:br/>
        <w:t>不同的，1911年和1936年的统计包括外蒙古，但不包括台湾省；</w:t>
        <w:br/>
        <w:t>1946年的统计包括台湾省，但不包括外蒙古；1949年的统计则既</w:t>
        <w:br/>
        <w:t>不包括台湾省也不包括外蒙古。虽然空间上的差异是明显的，但</w:t>
        <w:br/>
        <w:t>是由于台湾省与外蒙古人口所占全国人口数比例很小，因此对全</w:t>
        <w:br/>
        <w:t>国人口增长率的影响很小：1911—1936年间全国人口平均年增</w:t>
        <w:br/>
        <w:t>长率为10.27%0，1936--1946年间为-1.33%，1946年初至1949</w:t>
        <w:br/>
        <w:t>年底间为8.00%0，1911年年初至1949年底间为7.06%0。1911—</w:t>
        <w:br/>
        <w:t>1949年间中国人口数量的变化以1936年和1946年为界，分成了</w:t>
        <w:br/>
        <w:t>人口变动速度明显不同的3个阶段，其中的第二个阶段即1936—</w:t>
        <w:br/>
        <w:t>1946年间中国人口呈负增长，与其前后的第一、三阶段的平均年</w:t>
        <w:br/>
        <w:t>增长率形成了反差极大的对比，很显然，这只能是1937—1945年</w:t>
        <w:br/>
        <w:t>抗日战争的结果。但即使如此，1911—1949年的中国人口仍然增</w:t>
        <w:br/>
        <w:t>加了1.3亿。因此可以确信，如果没有日本发动的全面侵华战争，</w:t>
        <w:br/>
        <w:t>1936—1946年间的中国人口仍然会维持着第一阶段的速度增长，</w:t>
        <w:br/>
        <w:t>那么1949年中国的人口总数应超过了6亿，比1911年时增加了</w:t>
        <w:br/>
        <w:t>1.9亿。而平均年增长率超过了10%意味着什么呢？根据较为可</w:t>
        <w:br/>
        <w:t>靠的官方统计，清朝时的全国人口平均年增长速度从未超过</w:t>
        <w:br/>
        <w:t>10%，民国时期的全国人口增长率速度之快可能是中国历史上前</w:t>
        <w:br/>
        <w:t>所未有的①.。</w:t>
        <w:br/>
        <w:t>人口的增长率是由出生率、死亡率和人口迁移3个因素决定</w:t>
        <w:br/>
        <w:t>① 参见本书其他各卷。</w:t>
      </w:r>
    </w:p>
    <w:p>
      <w:r>
        <w:br w:type="page"/>
      </w:r>
    </w:p>
    <w:p>
      <w:r>
        <w:t>576</w:t>
        <w:br/>
        <w:t>中国人口史第六卷 19101953年</w:t>
        <w:br/>
        <w:t>的，对于中国这样的人口大国，国际人口迁移对人口增长的影响不</w:t>
        <w:br/>
        <w:t>是很大，并且迁移的方向也主要是中国人口向国外的移民。20世</w:t>
        <w:br/>
        <w:t>纪上半叶，中国人口粗出生率可能在35%0～40%0之间波动，而且</w:t>
        <w:br/>
        <w:t>几乎没有明显的时期性变化，保持一种较为稳定的状态，但根据回</w:t>
        <w:br/>
        <w:t>顾性的调查，在1945年以后总和生育率有所上升，这可能就是</w:t>
        <w:br/>
        <w:t>1946—1949年间全国人口增长率有较大幅度提高的原因之一；</w:t>
        <w:br/>
        <w:t>20世纪上半叶，中国人口粗死亡率在25%0～35%0之间波动，根据</w:t>
        <w:br/>
        <w:t>笔者编制的生命表显示，中国人口的死亡率呈现出了一种下降的</w:t>
        <w:br/>
        <w:t>趋势，1919年的北京人口出生时平均预期寿命明显低于1929—</w:t>
        <w:br/>
        <w:t>1931年的中国乡村人口和北京(平)人口，以及40年代的云南呈</w:t>
        <w:br/>
        <w:t>贡正处于霍乱期间的人口(参见本卷第九章)。另外，根据李中清、</w:t>
        <w:br/>
        <w:t>王丰和康文林对清朝时的皇族人口以及辽宁汉军八旗所属的乡村</w:t>
        <w:br/>
        <w:t>人口的研究，这些人口的平均预期寿命也相应低于20年代以后的</w:t>
        <w:br/>
        <w:t>中国人口①。清朝皇族人口的生活状况与营养水平无疑比普通民</w:t>
        <w:br/>
        <w:t>众要优越，如果前者的死亡率却高于20世纪上半期时的普通民</w:t>
        <w:br/>
        <w:t>众，这意味着已经发生了一个重大的社会变革。比较一下1919年</w:t>
        <w:br/>
        <w:t>和1929—1933年时的北京(平)的死亡率，便可以清楚地揭示出这</w:t>
        <w:br/>
        <w:t>一社会变革的面貌，正是由于现代公共卫生系统的建立，导致了在</w:t>
        <w:br/>
        <w:t>短期内人口死亡率的大幅度下降。1929—1933年时北京(平)第</w:t>
        <w:br/>
        <w:t>一示范卫生区的人口死亡率也大大低于同一时期的中国乡村人</w:t>
        <w:br/>
        <w:t>口，这也显然是现代公共卫生系统的建立与否造成的差异，而在此</w:t>
        <w:br/>
        <w:t>之前的1919年北京人口的死亡率水平却是高于中国乡村人口的。</w:t>
        <w:br/>
        <w:t>根据中国土地利用调查，中国乡村人口的主要死因依次是天</w:t>
        <w:br/>
        <w:t>花、痢疾、伤寒、肺结核及霍乱，全部属于流行病；而城市人口的主</w:t>
        <w:br/>
        <w:t>要死因依次则是衰老、中风、抽风症与肺结核，而作为乡村人口主</w:t>
        <w:br/>
        <w:t>要死因的天花、霍乱、鼠疫等烈性传染病的分死因死亡比并不很</w:t>
        <w:br/>
        <w:t>1</w:t>
        <w:br/>
        <w:t>Lee James, Cameron Campbell, Wang Feng. The last emperor: an introduction to</w:t>
        <w:br/>
        <w:t>the demography of the Qing (1644 –1911 )imperial lineage. Reher David, Roger</w:t>
        <w:br/>
        <w:t>Schofield. Old and New Methods in Historical Demography. Oxford: Clarendon</w:t>
        <w:br/>
        <w:t>Press. 1993. pp, 361 - 382. Lee James, Cameron Campbell. Fate and Fortune in</w:t>
        <w:br/>
        <w:t>Rural China. Cambridge: Cambridge University Press. 1996. p 218.</w:t>
      </w:r>
    </w:p>
    <w:p>
      <w:r>
        <w:br w:type="page"/>
      </w:r>
    </w:p>
    <w:p>
      <w:r>
        <w:t>第十四章 中国的人口转变</w:t>
        <w:br/>
        <w:t>577</w:t>
        <w:br/>
        <w:t>高，有些还排在了最后几位，这充分证明了在这些城市中由于现代</w:t>
        <w:br/>
        <w:t>的公共卫生系统的建立，已经取得了对这些传染病的有效控制。</w:t>
        <w:br/>
        <w:t>这一事实表明，如果建立了现代的公共卫生系统，那么就会有效地</w:t>
        <w:br/>
        <w:t>控制除肺结核外的其他几种流行病，如天花、痢疾、伤寒、霍乱。由</w:t>
        <w:br/>
        <w:t>于这些流行病是中国乡村人口的主要死亡原因，如果其他可能引</w:t>
        <w:br/>
        <w:t>起死亡的条件不变，控制了它们就意味着人口死亡率就必然会有</w:t>
        <w:br/>
        <w:t>较大幅度的下降。那么问题是，可以将20世纪上半期的中国人口</w:t>
        <w:br/>
        <w:t>增长率的增加和死亡率的下降归因于现代公共卫生系统的建立</w:t>
        <w:br/>
        <w:t>吗？在回答这一问题之前，必须回顾一下这一时期可能影响到人</w:t>
        <w:br/>
        <w:t>口死亡率变化的其他因素。</w:t>
        <w:br/>
        <w:t>二、影响中国人口增长的负面因素</w:t>
        <w:br/>
        <w:t>1. 战争</w:t>
        <w:br/>
        <w:t>回顾20世纪上半期的中国历史，给人印象最为深刻的可能就</w:t>
        <w:br/>
        <w:t>是频繁的战争，战争必然会直接导致参战人口和平民的大量死亡，</w:t>
        <w:br/>
        <w:t>也即会提高人口的死亡率。除了造成人口的直接死亡外，战争对</w:t>
        <w:br/>
        <w:t>人口的影响是多方面的，在战争过程中，生产、生活设施不可避免</w:t>
        <w:br/>
        <w:t>地会受到不同程度的破坏，原有的经济活动也受到了不同程度的</w:t>
        <w:br/>
        <w:t>影响，这样也就会不同程度地降低人口的生活水平与质量，从而有</w:t>
        <w:br/>
        <w:t>可能提高人口的死亡率和降低人口的生育率。根据医学统计，战</w:t>
        <w:br/>
        <w:t>争对人口健康状况的影响包括对人体发育的影响、发病率、残废率</w:t>
        <w:br/>
        <w:t>及其他的医学指标。战争会给予人口的身体素质、新生儿的健康</w:t>
        <w:br/>
        <w:t>状况以极大的负面影响，同时也影响到一般疾病和职业病的发病</w:t>
        <w:br/>
        <w:t>率，其中一个显著特点是军人和平民的发病率普遍上升，包括了心</w:t>
        <w:br/>
        <w:t>理病、精神病、各种外伤损伤、维生素缺乏症以及食物缺乏症，特别</w:t>
        <w:br/>
        <w:t>是危害极大的流行病。结核病是战争中致死的主要疾病，第二次</w:t>
        <w:br/>
        <w:t>世界大战中，欧洲各国结核病的死亡率超过了平时的9倍。另外，</w:t>
        <w:br/>
        <w:t>战争对儿童的成长和发育也带来了严重的负面影响，第二次世界</w:t>
        <w:br/>
        <w:t>大战期间，比利时约80%的儿童体重减轻了11～12磅（1磅=</w:t>
        <w:br/>
        <w:t>0.4536千克)。</w:t>
        <w:br/>
        <w:t>参战人员多为男性青壮年人口，如果战争的时间持续较长，便</w:t>
      </w:r>
    </w:p>
    <w:p>
      <w:r>
        <w:br w:type="page"/>
      </w:r>
    </w:p>
    <w:p>
      <w:r>
        <w:t>578</w:t>
        <w:br/>
        <w:t>中国人口史第六卷 1910—1953年</w:t>
        <w:br/>
        <w:t>会影响到他们的正常家庭生活，从而降低人口的结婚率和生育率；</w:t>
        <w:br/>
        <w:t>如果这些青壮年参战人员在战争中死亡或者受伤，不仅会直接提</w:t>
        <w:br/>
        <w:t>高人口的死亡率，也会直接降低人口的生育率。根据外国的历史</w:t>
        <w:br/>
        <w:t>经验，在第一次世界大战中，俄国的结婚人数比战前减少了58%，</w:t>
        <w:br/>
        <w:t>意大利减少了63%，匈牙利减少了68%，比利时和德国减少了</w:t>
        <w:br/>
        <w:t>46%；出生率的下降也是非常明显的，匈牙利的出生率仅及战前</w:t>
        <w:br/>
        <w:t>的60%，德国49%，法国49%，比利时48%，意大利43%，英国</w:t>
        <w:br/>
        <w:t>25%。在第二次世界大战中，1942年德国的出生率仅为14.9%0，</w:t>
        <w:br/>
        <w:t>而1939年为20.4%0；苏联的出生率则仅为战前的一半。另外，战</w:t>
        <w:br/>
        <w:t>争会造成青壮年男性人口较大的损失，从而影响人口的性别比。</w:t>
        <w:br/>
        <w:t>这方面，第二次世界大战中的苏联是最为明显的一个例子。</w:t>
        <w:br/>
        <w:t>战争中由于公共卫生不能得到有效的保障以及其他一些不利</w:t>
        <w:br/>
        <w:t>的因素，平民和军人感染流行病的可能性会急剧增加，这些流行病</w:t>
        <w:br/>
        <w:t>包括了霍乱、斑疹伤寒、鼠疫、天花等等，20世纪以前，由战争引起</w:t>
        <w:br/>
        <w:t>的流行病造成的军人伤亡人数常常会超过战争本身直接引起的人</w:t>
        <w:br/>
        <w:t>员伤亡人数。据一项德国统计学者的统计，在1733—1865年这</w:t>
        <w:br/>
        <w:t>132年间发生的大小欧洲战争中，军人死亡人数超过了800万人，</w:t>
        <w:br/>
        <w:t>其中直接死于战争本身的人数仅为150万，其余650万人是死于</w:t>
        <w:br/>
        <w:t>疾病，两者之比为1：4.5。在19世纪的欧洲战争中，死于疾病和</w:t>
        <w:br/>
        <w:t>直接死于炮火的人数之比超过了2：1；而同一时期，在西方殖民</w:t>
        <w:br/>
        <w:t>地战争中，由于医疗条件恶劣，死于疾病的军人数占战争军人死亡</w:t>
        <w:br/>
        <w:t>总数的比例高达77%。到1914—1918年的第一次世界大战时，</w:t>
        <w:br/>
        <w:t>由于医疗卫生技术的发展，以及主战场在欧洲的缘故，因疾病死亡</w:t>
        <w:br/>
        <w:t>参战军人数仅占军人死亡总数的15.4%，约近150万人。但战争</w:t>
        <w:br/>
        <w:t>中疾病造成的军人损失数(包括得病住院、死亡)仍然非常大，第二</w:t>
        <w:br/>
        <w:t>次世界大战中德军住院的病人中负伤者占了27%，患病者占了</w:t>
        <w:br/>
        <w:t>64%，其他原因为9%，病死人数达12.5万；与之相比，美军住院</w:t>
        <w:br/>
        <w:t>总数的85.2%是因病住院的①。</w:t>
        <w:br/>
        <w:t>1</w:t>
        <w:br/>
        <w:t>以上关于其他国家的战争对人口结婚、生育、死亡的各项统计，均参见续建宜、刘</w:t>
        <w:br/>
        <w:t>亚林《战争对人口影响的历史考察》，《西北人口》1998年第2期。</w:t>
      </w:r>
    </w:p>
    <w:p>
      <w:r>
        <w:br w:type="page"/>
      </w:r>
    </w:p>
    <w:p>
      <w:r>
        <w:t>第十四章中国的人口转变</w:t>
        <w:br/>
        <w:t>579</w:t>
        <w:br/>
        <w:t>根据这些国外的经验，在19世纪的医疗技术保障下，战争中</w:t>
        <w:br/>
        <w:t>军人死亡的最大原因不是战争本身，而是疾病，特别是流行病。即</w:t>
        <w:br/>
        <w:t>使到了20世纪，欧美国家的人口死亡率仍然因战争导致的疾病流</w:t>
        <w:br/>
        <w:t>行而大幅度提高。由于缺乏可靠的统计，如果以此经验度量中国</w:t>
        <w:br/>
        <w:t>20世纪上半期的历史，那么战争也不可避免地会带来流行病的蔓</w:t>
        <w:br/>
        <w:t>延，不仅会波及参战的军人，也会波及到战区附近的平民，战争越</w:t>
        <w:br/>
        <w:t>频繁、规模越大、持续时间越长，流行病发生的概率和危害也便会</w:t>
        <w:br/>
        <w:t>越大。同样，战争也必然会带来人口出生率的降低。</w:t>
        <w:br/>
        <w:t>1912年民国建立后，直到1949年的近40年内，中国历经大</w:t>
        <w:br/>
        <w:t>大小小的持续的军阀混战，1927—1937年、1946—1949年两次国</w:t>
        <w:br/>
        <w:t>内革命战争，1937—-1945年全国性的抗日战争，战争之频繁和规</w:t>
        <w:br/>
        <w:t>模之大在世界历史上也是罕见的。这些战争毫无疑问会从不同途</w:t>
        <w:br/>
        <w:t>径给中国人口带来不同程度的损失。由于当时缺乏可靠的因战争</w:t>
        <w:br/>
        <w:t>死亡的人口统计，现在已经没有办法精确地估量这些战争带来的</w:t>
        <w:br/>
        <w:t>中国人口死亡状况。根据这一时期的一些人口统计，只能粗略地</w:t>
        <w:br/>
        <w:t>了解战争对人口大致影响。表14-1是1911年、1936年、1946</w:t>
        <w:br/>
        <w:t>年、1949年的分地区人口统计，从中可以大致了解一些大规模战</w:t>
        <w:br/>
        <w:t>争对不同地区人口的影响①。</w:t>
        <w:br/>
        <w:t>表14-1 20世纪上半期不同年份分地区的人口统计及平均年增长率</w:t>
        <w:br/>
        <w:t>人口</w:t>
        <w:br/>
        <w:t>平均年增长率(%)</w:t>
        <w:br/>
        <w:t>地区</w:t>
        <w:br/>
        <w:t>1911—</w:t>
        <w:br/>
        <w:t>1936-</w:t>
        <w:br/>
        <w:t>1911</w:t>
        <w:br/>
        <w:t>1911年</w:t>
        <w:br/>
        <w:t>1936年</w:t>
        <w:br/>
        <w:t>1946年</w:t>
        <w:br/>
        <w:t>1949年</w:t>
        <w:br/>
        <w:t>1936年1946年1949年</w:t>
        <w:br/>
        <w:t>直 隶 26721353 33482402 33926052 36921000</w:t>
        <w:br/>
        <w:t>9.02</w:t>
        <w:br/>
        <w:t>1.32</w:t>
        <w:br/>
        <w:t>8.29</w:t>
        <w:br/>
        <w:t>山</w:t>
        <w:br/>
        <w:t>东</w:t>
        <w:br/>
        <w:t>29556688 38758176 37045168 45490000</w:t>
        <w:br/>
        <w:t>10.84-4.52</w:t>
        <w:br/>
        <w:t>11.06</w:t>
        <w:br/>
        <w:t>山</w:t>
        <w:br/>
        <w:t>西</w:t>
        <w:br/>
        <w:t>10099135</w:t>
        <w:br/>
        <w:t>5 13684719 16426530 12808600</w:t>
        <w:br/>
        <w:t>12.15</w:t>
        <w:br/>
        <w:t>18.26</w:t>
        <w:br/>
        <w:t>6.09</w:t>
        <w:br/>
        <w:t>河</w:t>
        <w:br/>
        <w:t>南</w:t>
        <w:br/>
        <w:t>26898430 34289848 26994209 47140000</w:t>
        <w:br/>
        <w:t>9.71-23.92</w:t>
        <w:br/>
        <w:t>14.39</w:t>
        <w:br/>
        <w:t>陕西</w:t>
        <w:br/>
        <w:t>8074013</w:t>
        <w:br/>
        <w:t>9906172</w:t>
        <w:br/>
        <w:t>9649168 13170000</w:t>
        <w:br/>
        <w:t>8.18-2.63</w:t>
        <w:br/>
        <w:t>12.55</w:t>
        <w:br/>
        <w:t>甘肃</w:t>
        <w:br/>
        <w:t>4700058</w:t>
        <w:br/>
        <w:t>8843033</w:t>
        <w:br/>
        <w:t>8523911</w:t>
        <w:br/>
        <w:t>25.28-3.68</w:t>
        <w:br/>
        <w:t>①</w:t>
        <w:br/>
        <w:t>有关各地区不同年份的人口统计数字准确度的说明，参见本卷第二至六章相关</w:t>
        <w:br/>
        <w:t>内容。</w:t>
      </w:r>
    </w:p>
    <w:p>
      <w:r>
        <w:br w:type="page"/>
      </w:r>
    </w:p>
    <w:p>
      <w:r>
        <w:t>580</w:t>
        <w:br/>
        <w:t>中国人口史</w:t>
        <w:br/>
        <w:t>第六卷</w:t>
        <w:br/>
        <w:t>1910—1953年</w:t>
        <w:br/>
        <w:t>续表</w:t>
        <w:br/>
        <w:t>人</w:t>
        <w:br/>
        <w:t>口</w:t>
        <w:br/>
        <w:t>平均年增长率(%)</w:t>
        <w:br/>
        <w:t>地区</w:t>
        <w:br/>
        <w:t>1911</w:t>
        <w:br/>
        <w:t>1936-</w:t>
        <w:br/>
        <w:t>1911</w:t>
        <w:br/>
        <w:t>1911年</w:t>
        <w:br/>
        <w:t>1936年</w:t>
        <w:br/>
        <w:t>1946年</w:t>
        <w:br/>
        <w:t>1949年</w:t>
        <w:br/>
        <w:t>1936年1946年1949年</w:t>
        <w:br/>
        <w:t>新</w:t>
        <w:br/>
        <w:t>疆</w:t>
        <w:br/>
        <w:t>2164129</w:t>
        <w:br/>
        <w:t>4360020</w:t>
        <w:br/>
        <w:t>4012330</w:t>
        <w:br/>
        <w:t>4330000</w:t>
        <w:br/>
        <w:t>28.02</w:t>
        <w:br/>
        <w:t>-8.31</w:t>
        <w:br/>
        <w:t>17.78</w:t>
        <w:br/>
        <w:t>东</w:t>
        <w:br/>
        <w:t>北18415714</w:t>
        <w:br/>
        <w:t>35273704 38514000</w:t>
        <w:br/>
        <w:t>18.92</w:t>
        <w:br/>
        <w:t>热</w:t>
        <w:br/>
        <w:t>河</w:t>
        <w:br/>
        <w:t>3165970</w:t>
        <w:br/>
        <w:t>6546591</w:t>
        <w:br/>
        <w:t>江</w:t>
        <w:br/>
        <w:t>苏 26221089 41215226 40568268 40149200</w:t>
        <w:br/>
        <w:t>18.09</w:t>
        <w:br/>
        <w:t>-1.58</w:t>
        <w:br/>
        <w:t>10.92</w:t>
        <w:br/>
        <w:t>安</w:t>
        <w:br/>
        <w:t>徽16229052 23678940</w:t>
        <w:br/>
        <w:t>2219991227860000</w:t>
        <w:br/>
        <w:t>15.11</w:t>
        <w:br/>
        <w:t>-6.45</w:t>
        <w:br/>
        <w:t>13.86</w:t>
        <w:br/>
        <w:t>江</w:t>
        <w:br/>
        <w:t>西1672568515565299</w:t>
        <w:br/>
        <w:t>1263400713140000</w:t>
        <w:br/>
        <w:t>-2.88</w:t>
        <w:br/>
        <w:t>-20.87</w:t>
        <w:br/>
        <w:t>-6.19</w:t>
        <w:br/>
        <w:t>湖</w:t>
        <w:br/>
        <w:t>北 23941694 25323794 21057415 25809400</w:t>
        <w:br/>
        <w:t>2.24</w:t>
        <w:br/>
        <w:t>-18.45</w:t>
        <w:br/>
        <w:t>1.93</w:t>
        <w:br/>
        <w:t>湖</w:t>
        <w:br/>
        <w:t>南23723487 2829373526171117 29868300</w:t>
        <w:br/>
        <w:t>7.05</w:t>
        <w:br/>
        <w:t>-7.80</w:t>
        <w:br/>
        <w:t>5.91</w:t>
        <w:br/>
        <w:t>浙</w:t>
        <w:br/>
        <w:t>江16154847</w:t>
        <w:br/>
        <w:t>21230749</w:t>
        <w:br/>
        <w:t>19657551 20830000</w:t>
        <w:br/>
        <w:t>10.93</w:t>
        <w:br/>
        <w:t>-7.70</w:t>
        <w:br/>
        <w:t>6.52</w:t>
        <w:br/>
        <w:t>福</w:t>
        <w:br/>
        <w:t>建 12500266 11814999</w:t>
        <w:br/>
        <w:t>11143519 11879000</w:t>
        <w:br/>
        <w:t>-2.26</w:t>
        <w:br/>
        <w:t>-5.85</w:t>
        <w:br/>
        <w:t>-1.31</w:t>
        <w:br/>
        <w:t>广</w:t>
        <w:br/>
        <w:t>东28010564 32289805 29128924 27827200</w:t>
        <w:br/>
        <w:t>5.69</w:t>
        <w:br/>
        <w:t>-10.30</w:t>
        <w:br/>
        <w:t>-0.17</w:t>
        <w:br/>
        <w:t>广</w:t>
        <w:br/>
        <w:t>西</w:t>
        <w:br/>
        <w:t>940510413385215</w:t>
        <w:br/>
        <w:t>14543528 18750000</w:t>
        <w:br/>
        <w:t>14.12</w:t>
        <w:br/>
        <w:t>8.30</w:t>
        <w:br/>
        <w:t>17.69</w:t>
        <w:br/>
        <w:t>四</w:t>
        <w:br/>
        <w:t>川</w:t>
        <w:br/>
        <w:t>4460476653931456</w:t>
        <w:br/>
        <w:t>49805575 57300000</w:t>
        <w:br/>
        <w:t>7.59</w:t>
        <w:br/>
        <w:t>-7.96</w:t>
        <w:br/>
        <w:t>6.42</w:t>
        <w:br/>
        <w:t>云</w:t>
        <w:br/>
        <w:t>南</w:t>
        <w:br/>
        <w:t>12016480</w:t>
        <w:br/>
        <w:t>11994549</w:t>
        <w:br/>
        <w:t>9284579</w:t>
        <w:br/>
        <w:t>15950000</w:t>
        <w:br/>
        <w:t>-0.07</w:t>
        <w:br/>
        <w:t>-25.61</w:t>
        <w:br/>
        <w:t>7.26</w:t>
        <w:br/>
        <w:t>贵</w:t>
        <w:br/>
        <w:t>州11157646</w:t>
        <w:br/>
        <w:t>9043207</w:t>
        <w:br/>
        <w:t>10528293 14160000</w:t>
        <w:br/>
        <w:t>-8.40</w:t>
        <w:br/>
        <w:t>15.21</w:t>
        <w:br/>
        <w:t>6.11</w:t>
        <w:br/>
        <w:t>青海</w:t>
        <w:br/>
        <w:t>68323</w:t>
        <w:br/>
        <w:t>71110</w:t>
        <w:br/>
        <w:t>293366</w:t>
        <w:br/>
        <w:t>1.60141.72</w:t>
        <w:br/>
        <w:t>说明：表中统计数字除1911年广西、云南、贵州外均未作调整。政区范围参见本卷第</w:t>
        <w:br/>
        <w:t>四、五章。</w:t>
        <w:br/>
        <w:t>资料来源：1911年数字来源于本卷表6-7，其他年份数字均来源于本卷第四、五章</w:t>
        <w:br/>
        <w:t>各表。</w:t>
        <w:br/>
        <w:t>军阀混战和国民党发动的十年内战对人口的影响，集中反映</w:t>
        <w:br/>
        <w:t>在江西与湖北两个地区。1911—1936年间，前者的人口平均年增</w:t>
        <w:br/>
        <w:t>长率为—2.88%，而后者也仅为2.24%，都明显低于其他地区(排</w:t>
        <w:br/>
        <w:t>除统计失实的几个地区，以及海外移民集中的广东、福建），如果再</w:t>
        <w:br/>
        <w:t>与1931年人口统计数进行比较，江西地区1936年的人口数比</w:t>
        <w:br/>
        <w:t>1931年下降了300万人，湖北地区则为160万人，而这两个地区</w:t>
        <w:br/>
        <w:t>正是当时内战的主要战场①，但并没有此次战争直接导致的人口</w:t>
        <w:br/>
        <w:t>参见本卷第五章，表5-12及表5-16。</w:t>
      </w:r>
    </w:p>
    <w:p>
      <w:r>
        <w:br w:type="page"/>
      </w:r>
    </w:p>
    <w:p>
      <w:r>
        <w:t>第十四章 中国的人口转变</w:t>
        <w:br/>
        <w:t>581</w:t>
        <w:br/>
        <w:t>死亡数的统计。</w:t>
        <w:br/>
        <w:t>20世纪上半期更大的战争是1937—1945年的抗日战争。日</w:t>
        <w:br/>
        <w:t>本发动的此次侵略战争对中国造成的人口死亡数由于缺乏可靠的</w:t>
        <w:br/>
        <w:t>统计始终未有定论，近年有多种的估计和官方宣布的数字，前后变</w:t>
        <w:br/>
        <w:t>化也颇大，其中相对比较准确的是中国军人的伤亡数。据国民政</w:t>
        <w:br/>
        <w:t>府军令部战后的统计，中国国民党军队陆军阵亡1319950人，失踪</w:t>
        <w:br/>
        <w:t>130126人，负伤1761335人；空军阵亡4321人，负伤347人；另</w:t>
        <w:br/>
        <w:t>据统计，中共武装部队伤亡584267人①。中国军事科学院军事历</w:t>
        <w:br/>
        <w:t>史研究部编写的《中国人民解放军战史》则称“据不完全统计，中国</w:t>
        <w:br/>
        <w:t>军民在战争中伤亡达2000余万人（包括我军和国民党军的伤</w:t>
        <w:br/>
        <w:t>亡)”。中国人民抗日战争纪念馆陈列的中国军民伤亡人数原为</w:t>
        <w:br/>
        <w:t>21685000人，但后来改为3500万。1994年，中国军事科学院编写</w:t>
        <w:br/>
        <w:t>的《中国抗日战争》称“在抗日战争中，中国军队伤亡380余万人，</w:t>
        <w:br/>
        <w:t>中国人民牺牲2000余万人，中国军民伤亡总数达3500万人以</w:t>
        <w:br/>
        <w:t>上”。这一数字可能是目前最新的官方发布的抗日战争中伤亡数</w:t>
        <w:br/>
        <w:t>字，但是却用了“牺牲”这种含糊的字眼，其含义与“死亡”应属一</w:t>
        <w:br/>
        <w:t>致，也即意味着在抗日战争中死于战争的人口达2000万以上。而</w:t>
        <w:br/>
        <w:t>根据何应钦的《日军侵华八年抗战史》，军人伤亡3216087人，人民</w:t>
        <w:br/>
        <w:t>直接、间接死伤2000万人以上。实际上以上种种不同的中国人口</w:t>
        <w:br/>
        <w:t>伤亡数字除了军人外，其他的并不属于统计数字，而只是各种不同</w:t>
        <w:br/>
        <w:t>的估计数字，千差万别也就在所难免。</w:t>
        <w:br/>
        <w:t>民国政府的唯一战争损失人口数字是由1947年5月20日第</w:t>
        <w:br/>
        <w:t>四届国民参政会第三次大会公布的，军人死亡1328501人，负伤</w:t>
        <w:br/>
        <w:t>1769299人，失踪130126人，因病死亡422479人；平民死亡</w:t>
        <w:br/>
        <w:t>4397504人，负伤4737065人。这一官方正式的统计数字是由行</w:t>
        <w:br/>
        <w:t>政院赔偿委员会为了对日索取战争赔偿而进行的一次全国性调查</w:t>
        <w:br/>
        <w:t>的结果。另据统计，中国共产党领导的军队死亡160603人，负伤</w:t>
        <w:br/>
        <w:t>① 袁成毅《抗战时期中国最低限度伤亡人数考察》，《杭州师范学院学报》1999年第7</w:t>
        <w:br/>
        <w:t>期。此数字另载于孟国祥、张庆军《关于抗日战争中我国军民伤亡数字问题》，《抗</w:t>
        <w:br/>
        <w:t>日战争研究》1992年第3期。以下叙述抗日战争伤亡问题的资料来源如无注明，</w:t>
        <w:br/>
        <w:t>均来自这两篇论文。</w:t>
      </w:r>
    </w:p>
    <w:p>
      <w:r>
        <w:br w:type="page"/>
      </w:r>
    </w:p>
    <w:p>
      <w:r>
        <w:t>582 中国人口史 第六卷 1910—1953 年</w:t>
        <w:br/>
        <w:t>290467人，被俘45989人，失踪87208人；1946年7月，中共对所</w:t>
        <w:br/>
        <w:t>属的7个根据地抗战伤亡情况进行了统计，平民被杀及其他手段</w:t>
        <w:br/>
        <w:t>致死者320万人，伤残296万，被捕壮丁276万人。由于此时原属</w:t>
        <w:br/>
        <w:t>中共的南方根据地已经成为国统区，故不包括在这一统计中，但很</w:t>
        <w:br/>
        <w:t>可能已经包括在了中国政府公布的战争人口损失统计中。国共双</w:t>
        <w:br/>
        <w:t>方的正式统计数字合计(但不能排除重复的可能)，1937—1945年</w:t>
        <w:br/>
        <w:t>抗日战争中，中国军人死亡人口数字为1911583人，平民死亡人口</w:t>
        <w:br/>
        <w:t>近760万人，两者合计超过了950万人。笔者认为，这一战争直接</w:t>
        <w:br/>
        <w:t>导致的中国军民死亡人口统计是目前唯一有充分依据的统计数</w:t>
        <w:br/>
        <w:t>字。没有任何一个统计数字是完全准确的，但它毕竟要比单纯的</w:t>
        <w:br/>
        <w:t>估计数字要更可信。按照一般常识，如果统计数字来源的调查是</w:t>
        <w:br/>
        <w:t>严肃、认真的，那么统计数字可能偏低，遗漏了某些统计对象，而不</w:t>
        <w:br/>
        <w:t>是相反，除非它是出于有意识的夸大。根据这一常识，这一统计数</w:t>
        <w:br/>
        <w:t>字可能是中国战争死亡人口的下限。</w:t>
        <w:br/>
        <w:t>当然，如前面已经提到的，战争不仅造成直接的人口死亡，还</w:t>
        <w:br/>
        <w:t>会导致间接的人口死亡。战争导致的流行病以及造成的生产、生</w:t>
        <w:br/>
        <w:t>活设施的破坏，青壮年人口的离家服役等等因素都不可避免地导</w:t>
        <w:br/>
        <w:t>致死亡率的上升和生育率的下降，从而降低人口增长速度。据笔</w:t>
        <w:br/>
        <w:t>者的估计，1946年初中国人口总数为5.2亿，低于战前1936年初</w:t>
        <w:br/>
        <w:t>的5.3亿；而如果排除抗日战争的影响，中国人口仍以1911—</w:t>
        <w:br/>
        <w:t>1936年间的速度增长，那么，1946年人口数应该达到5.87亿，比</w:t>
        <w:br/>
        <w:t>实际的人口数多出了6000多万，远远超过了抗日战争中的战争死</w:t>
        <w:br/>
        <w:t>亡人口统计的950万，这意味着抗日战争间接造成的人口死亡数</w:t>
        <w:br/>
        <w:t>是极为巨大的，并且降低了人口的生育率。</w:t>
        <w:br/>
        <w:t>表14-1中的各地区1946年人口统计数并不很准确，因此很</w:t>
        <w:br/>
        <w:t>难以此估计抗日战争各地区的人口损失。除了直隶、山西、广西、</w:t>
        <w:br/>
        <w:t>贵州、东北、热河、青海7个地区外，所有地区1936—1946年的人</w:t>
        <w:br/>
        <w:t>口均呈不同程度的负增长，这显示战争对中国人口的影响是全国</w:t>
        <w:br/>
        <w:t>性的，波及到了绝大部分的人口。山西地区是因为1946年人口统</w:t>
        <w:br/>
        <w:t>计数偏高导致的假象，实际上1949年底的山西人口统计数仍然低</w:t>
        <w:br/>
        <w:t>于1936年的统计数。</w:t>
      </w:r>
    </w:p>
    <w:p>
      <w:r>
        <w:br w:type="page"/>
      </w:r>
    </w:p>
    <w:p>
      <w:r>
        <w:t>第十四章 中国的人口转变</w:t>
        <w:br/>
        <w:t>583</w:t>
        <w:br/>
        <w:t>1946—1949年国民党发动的内战造成的人口损失，由于缺乏</w:t>
        <w:br/>
        <w:t>可靠全面的统计仍然是个谜。此时中国的人口仍以平均年增长率</w:t>
        <w:br/>
        <w:t>8.00%的速度增长，原因在于战争持续的时间较短，战场波及面不</w:t>
        <w:br/>
        <w:t>大，战争造成的死亡人口数不能与抗日战争相比，但至少也是数以</w:t>
        <w:br/>
        <w:t>百万计的。</w:t>
        <w:br/>
        <w:t>如果再加上此前的一系列战争，包括军阀混战及国民党发动</w:t>
        <w:br/>
        <w:t>的十年内战，20世纪上半期战争直接导致的死亡人口数至少在</w:t>
        <w:br/>
        <w:t>1000万人以上；考虑到战争引起的间接死亡人口以及生育率下</w:t>
        <w:br/>
        <w:t>降的因素，战争对此阶段中国人口的影响是很大的，换句话说，如</w:t>
        <w:br/>
        <w:t>果没有这些战争，中国人口肯定会以更快的速度增长。</w:t>
        <w:br/>
        <w:t>2. 灾荒</w:t>
        <w:br/>
        <w:t>20世纪上半期的中国是一个灾荒频繁的国度，其中最为严重</w:t>
        <w:br/>
        <w:t>的灾害是1920年北方大旱灾，1928—1930年西北—华北大饥荒，</w:t>
        <w:br/>
        <w:t>1931年江淮流域大水灾，1938年黄河花园口决口，1942—1943年</w:t>
        <w:br/>
        <w:t>中原大饥荒。这几次大灾害造成的各地人口损失都是极为骇</w:t>
        <w:br/>
        <w:t>人的①。</w:t>
        <w:br/>
        <w:t>1920年，中国北方发生的特大旱灾的地域包括今天的河北、</w:t>
        <w:br/>
        <w:t>山东、河南、山西、陕西等省。此次旱灾是从1919年夏秋季节开</w:t>
        <w:br/>
        <w:t>始，一直到次年的秋收后，各地才相继下了透雨，旱情才得以缓解。</w:t>
        <w:br/>
        <w:t>据内务部赈务处统计，此次华北各省受灾县共340个，灾区面积</w:t>
        <w:br/>
        <w:t>2712700余平方里，其中京兆区17县，直隶省86县，河南省77</w:t>
        <w:br/>
        <w:t>县，山东省21县，山西省64县，陕西省75县。另据内务部赈务处</w:t>
        <w:br/>
        <w:t>的材料估计，灾民至少有3000万人，占各县原有人口总数的五分</w:t>
        <w:br/>
        <w:t>之三。灾民的生活状况自然也在不断地恶化之中。他们“始则采</w:t>
        <w:br/>
        <w:t>摘树叶，参杂粗粮以为食；继则剥掘草根树皮，和秕糠以为生”。</w:t>
        <w:br/>
        <w:t>据北京国际统一救灾总会在部分灾区“逐户调查所存之食物”，计</w:t>
        <w:br/>
        <w:t>有“糠杂以麦叶，地下落叶制成之粉，花籽，漂布用之土，凤尾松芽，</w:t>
        <w:br/>
        <w:t>玉蜀黍心，红金菜(野菜所蒸之饼)，锯屑，苏，有毒树豆，膏粱皮，棉</w:t>
        <w:br/>
        <w:t>种籽，榆皮，树叶花粉，大豆饼(极不适口)，落花生壳，甘薯葛研粉</w:t>
        <w:br/>
        <w:t>① 有关灾荒的内容如无注明，均引自李文海等《中国近代十大灾荒》。</w:t>
      </w:r>
    </w:p>
    <w:p>
      <w:r>
        <w:br w:type="page"/>
      </w:r>
    </w:p>
    <w:p>
      <w:r>
        <w:t>584</w:t>
        <w:br/>
        <w:t>中国人口史 第六卷1910—1953年</w:t>
        <w:br/>
        <w:t>(视为美味)，树根，石捣之成末以取出其最细之粉”，其中“有权不</w:t>
        <w:br/>
        <w:t>适口者，幼童拒之，故不食而死”。稍有资产的民户则纷纷卖房、卖</w:t>
        <w:br/>
        <w:t>田、卖牲口，但在粮食短缺、粮价腾踊的条件下，各种物品的价格大</w:t>
        <w:br/>
        <w:t>跌。鬻妻卖子，在不少地方竟致成风。据北京国际统一救灾总会</w:t>
        <w:br/>
        <w:t>的估算，此次华北大饥荒造成了约50万人的死亡。</w:t>
        <w:br/>
        <w:t>就在北方广大地区经历特大旱灾的时候，1920年12月16日</w:t>
        <w:br/>
        <w:t>晚20时5分，一次世界历史上造成人口损失最大的地震之一</w:t>
        <w:br/>
        <w:t>甘肃海原(今属宁夏)大地震爆发。这次地震的震中位置在甘肃海</w:t>
        <w:br/>
        <w:t>原，震级为8.5，震中烈度达12(1976年唐山地震的震中烈度为</w:t>
        <w:br/>
        <w:t>11)。此次地震极其剧烈，持续时间长达十几分钟，严重破坏区的</w:t>
        <w:br/>
        <w:t>范围包括东起庆阳、南至西和、西至兰州、北达灵武的现宁夏、甘</w:t>
        <w:br/>
        <w:t>肃、陕西三省的广大区域。极震区的海原城，全城房屋荡平，全县</w:t>
        <w:br/>
        <w:t>死43026人，牲畜被压毙者41638头。海原东南的固原县，城区也</w:t>
        <w:br/>
        <w:t>全部被毁，全县死39176人，压毙牲畜6万余头。据华北救灾协会</w:t>
        <w:br/>
        <w:t>刊发的《救灾周刊》第18期所载的《甘肃被震各县灾情略表》统计，</w:t>
        <w:br/>
        <w:t>甘肃省62县共震毙266186人，伤76611人，震毙牲畜总数为</w:t>
        <w:br/>
        <w:t>1760340头，再加上其他省份的损失，此次海原大地震造成的人口</w:t>
        <w:br/>
        <w:t>死亡数当超过了30万人。</w:t>
        <w:br/>
        <w:t>1920年北方特大旱灾过后不到10年，又一场更大规模的大</w:t>
        <w:br/>
        <w:t>饥荒开始席卷西北、华北的广大地区。1928—1930年，陕西、甘肃</w:t>
        <w:br/>
        <w:t>两省持续遭受了长达3年之久的大旱灾袭击，此次旱灾由于持续</w:t>
        <w:br/>
        <w:t>时间长，并且伴随着传染病的流行，死亡人数远远超过1920年那</w:t>
        <w:br/>
        <w:t>次旱灾。陕西省在3年的灾荒中，死于饥饿及传染病者高达300</w:t>
        <w:br/>
        <w:t>万人，甘肃省死亡人数也高达250万～300万。另外，旱灾也波及</w:t>
        <w:br/>
        <w:t>了山西、河南、河北、绥远等省。</w:t>
        <w:br/>
        <w:t>1928—1930年西北—华北大旱灾刚刚结束，南方的长江、淮</w:t>
        <w:br/>
        <w:t>河流域又爆发了特大的洪水。1931年夏季，长江流域降雨量比平</w:t>
        <w:br/>
        <w:t>常多了一倍半到三倍以上，并从7月中旬延续到了下旬，上游的</w:t>
        <w:br/>
        <w:t>洪水与中下游的洪水遭遇，导致了长江干流大堤从湖北石首到江</w:t>
        <w:br/>
        <w:t>苏南通，共有354处溃口，沿江诸城市武汉、九江、芜湖、安庆、南京</w:t>
        <w:br/>
        <w:t>均不同程度地受淹。与此同时，淮河流域也爆发了大洪水，7月15</w:t>
      </w:r>
    </w:p>
    <w:p>
      <w:r>
        <w:br w:type="page"/>
      </w:r>
    </w:p>
    <w:p>
      <w:r>
        <w:t>第十四章 中国的人口转变</w:t>
        <w:br/>
        <w:t>585</w:t>
        <w:br/>
        <w:t>日，蚌埠上下100公里的淮河大堤崩溃，大水淹没了3.2万平方公</w:t>
        <w:br/>
        <w:t>里的淮北平原。此次江淮水灾波及8个省，受灾人口达5311万，</w:t>
        <w:br/>
        <w:t>其中死亡人口达422499人（但据内政部统计，受灾人口2500万，</w:t>
        <w:br/>
        <w:t>直接淹死的人数约为14万人）。</w:t>
        <w:br/>
        <w:t>继1931年江淮大水后，1938年6月，北方的黄河又发生了</w:t>
        <w:br/>
        <w:t>一次水灾，但这一次却完全出于人为。国民政府为阻止日军占</w:t>
        <w:br/>
        <w:t>领郑州，竟命令军队爆破河南花园口黄河大堤，以水代兵。大堤</w:t>
        <w:br/>
        <w:t>炸开后，滚滚黄河水沿贾鲁河、颍河、涡河之间的低洼地向东南</w:t>
        <w:br/>
        <w:t>一泻千里，注入正阳关至淮远一带的淮河，横扫了黄淮间的平原</w:t>
        <w:br/>
        <w:t>地带。花园口决堤虽然迟滞了日军的进攻，但给居住在黄淮平</w:t>
        <w:br/>
        <w:t>原的广大人民带来了深重的苦难，形成了著名的“黄泛区”。此</w:t>
        <w:br/>
        <w:t>次人为的黄河水灾漫淹3省44个县市，受灾人口1250万，其中</w:t>
        <w:br/>
        <w:t>89万人死亡。</w:t>
        <w:br/>
        <w:t>1942年夏，正是抗日战争最为艰苦的年代，又一次特大的旱</w:t>
        <w:br/>
        <w:t>灾降临已饱受战争、灾害摧残的中原地区。这次旱灾以河南省的</w:t>
        <w:br/>
        <w:t>灾情最为严重，一直持续到了次年的5月，随后又遭受了蝗灾、水</w:t>
        <w:br/>
        <w:t>灾的袭击，全省饥民3000万，死亡达200万～300万人。与此同</w:t>
        <w:br/>
        <w:t>时，远在华南的广东也遭受了大旱灾，伴随着传染病的流行，全省</w:t>
        <w:br/>
        <w:t>死亡人口达50万人。</w:t>
        <w:br/>
        <w:t>仅以这几次特大的灾荒合计，直接死亡人口数已经超过了</w:t>
        <w:br/>
        <w:t>1000万人。灾荒不仅会导致人口的直接死亡，在灾荒中结婚率肯</w:t>
        <w:br/>
        <w:t>定有所下降，而且处于灾荒中的人口由于营养不良，生育能力也会</w:t>
        <w:br/>
        <w:t>受到影响，这些必然导致生育率的下降。因此这些灾荒对人口增</w:t>
        <w:br/>
        <w:t>长的抑制作用远远超过直接造成的死亡人口数。</w:t>
        <w:br/>
        <w:t>20世纪上半期的中国，仅战争与灾荒直接造成的死亡人口数</w:t>
        <w:br/>
        <w:t>至少在2000万以上，如果包括间接减少的人口数(包括生育率下</w:t>
        <w:br/>
        <w:t>降)，两者合计可能超过了1亿(仅抗日战争就使中国可能达到的</w:t>
        <w:br/>
        <w:t>人口数减少了6000多万)，这也意味着如果没有这些战争和灾荒，</w:t>
        <w:br/>
        <w:t>中国人口会以远超过1911—1936年间平均年增长率10.27%的</w:t>
        <w:br/>
        <w:t>速度增长。这当然归因于以下两点因素：一是人口死亡率会大幅</w:t>
        <w:br/>
        <w:t>度降低，二是人口生育率会有所上升，即是排除了战争和灾荒两大</w:t>
      </w:r>
    </w:p>
    <w:p>
      <w:r>
        <w:br w:type="page"/>
      </w:r>
    </w:p>
    <w:p>
      <w:r>
        <w:t>586</w:t>
        <w:br/>
        <w:t>中国人口史 第六卷 1910—1953 年</w:t>
        <w:br/>
        <w:t>抑制人口增长因素以后的必然结果。</w:t>
        <w:br/>
        <w:t>前面已经提到，1911—1936年间的中国人口增长速度是中</w:t>
        <w:br/>
        <w:t>国历史上空前高的人口增长速度(包括没有战争与灾荒的和平</w:t>
        <w:br/>
        <w:t>时期），而其增长背景却充斥着对人口增长极为不利的因素，这</w:t>
        <w:br/>
        <w:t>些因素在中国历史上也是极为罕见的，在短短30年内（1920</w:t>
        <w:br/>
        <w:t>1949年)就造成了至少2000万人口的直接死亡，连同间接死亡</w:t>
        <w:br/>
        <w:t>及减少出生的人口数共计可能超过了1亿。人口增长是生育和</w:t>
        <w:br/>
        <w:t>死亡以及迁移共同作用的结果，但对中国这样的人口大国，人口</w:t>
        <w:br/>
        <w:t>迁移的作用可以忽略不计(而且也是净迁出的，参见本卷第十一</w:t>
        <w:br/>
        <w:t>章），而且20世纪上半期的生育率与以前相比，并无任何明显的</w:t>
        <w:br/>
        <w:t>上升①，那么这样空前高的增长率只能意味着一个可能——死亡</w:t>
        <w:br/>
        <w:t>率的下降，即与以前相比，20世纪上半期的中国人口死亡率已经</w:t>
        <w:br/>
        <w:t>降低了，而这是在频繁的战争与灾荒导致死亡率经常性大幅度</w:t>
        <w:br/>
        <w:t>上升背景下的降低。</w:t>
        <w:br/>
        <w:t>笔者在第九章中已经陈述过，1929—1931年中国乡村人口</w:t>
        <w:br/>
        <w:t>(也即是中国人口的主要部分)的死因依次是天花、痢疾、伤寒、肺</w:t>
        <w:br/>
        <w:t>结核及霍乱，全部属于流行病；而同一时期和稍后时期的城市人</w:t>
        <w:br/>
        <w:t>口(包括台湾省)的主要死因依次是肺结核、衰老与中风和呼吸系</w:t>
        <w:br/>
        <w:t>统疾病，这显示当时的中国城市人口已经开始了流行病转变的进</w:t>
        <w:br/>
        <w:t>程，流行病死亡率已经开始下降。如果在当时的中国城市中现代</w:t>
        <w:br/>
        <w:t>西方公共卫生和医疗技术已经引入，导致了流行病死亡率的下降，</w:t>
        <w:br/>
        <w:t>那么很自然，如果现代公共卫生和医疗技术进入农村地区，这一现</w:t>
        <w:br/>
        <w:t>象也必然会发生。</w:t>
        <w:br/>
        <w:t>①</w:t>
        <w:br/>
        <w:t>参见本书前几卷。另请参见刘翠溶《明清时期家族人口与社会经济变迁》，台湾</w:t>
        <w:br/>
        <w:t>“中研院”经济研究所集刊，1992年。李中清、康文林等《1772—1873年间奉天地</w:t>
        <w:br/>
        <w:t>区粮价与人口变化》，载于叶显恩主编《清代社会区域经济研究》，中华书局1987</w:t>
        <w:br/>
        <w:t>年版。王丰、李中清《两种不同的节制性限制机制——皇族人口对婚内生育率的</w:t>
        <w:br/>
        <w:t>控制》，载于李中清、郭松义主编《清代皇族人口和社会环境》，北京大学出版社</w:t>
        <w:br/>
        <w:t>1994 年版。 Lee James, Cameron Campbell. Fate and Fortune in Rural China. 侯</w:t>
        <w:br/>
        <w:t>杨方《明清江南地区两个家族的生育控制》，《中国人口科学》1998年第4期。这些</w:t>
        <w:br/>
        <w:t>实证研究均表明，20世纪以前的明清时期中国已婚妇女的终身生育率在5~6之</w:t>
        <w:br/>
        <w:t>间，与20世纪上半期相比，基本处于同一水平，没有明显的变化。</w:t>
      </w:r>
    </w:p>
    <w:p>
      <w:r>
        <w:br w:type="page"/>
      </w:r>
    </w:p>
    <w:p>
      <w:r>
        <w:t>第十四章 中国的人口转变</w:t>
        <w:br/>
        <w:t>587</w:t>
        <w:br/>
        <w:t>三、影响中国人口增长的正面因素</w:t>
        <w:br/>
        <w:t>1. 现代医疗与公共卫生体系的建立</w:t>
        <w:br/>
        <w:t>除了战争与灾荒，疾病是造成人口大规模死亡的首要原因。</w:t>
        <w:br/>
        <w:t>实际上，在工业化以前的传统社会，疾病对人口大规模死亡的影响</w:t>
        <w:br/>
        <w:t>超过了战争与灾荒，因为即使在战争与灾荒过程中，死亡的人口中</w:t>
        <w:br/>
        <w:t>的许多甚至是大多数是死于疾病的流行，而并不是直接死于战争</w:t>
        <w:br/>
        <w:t>与灾荒的本身。疾病对人类造成死亡的最著名的例子就是14世</w:t>
        <w:br/>
        <w:t>纪欧洲黑死病即鼠疫的流行，这场由老鼠传播的传染病使得当时</w:t>
        <w:br/>
        <w:t>三分之一以上的欧洲人口死亡。中国同样也是传染病与流行病肆</w:t>
        <w:br/>
        <w:t>虐的国度。</w:t>
        <w:br/>
        <w:t>在传统社会，除了鼠疫、霍乱、天花这三大烈性传染病会给人</w:t>
        <w:br/>
        <w:t>口带来大规模集中的死亡外，其他的疾病不那么引人注目，但其实</w:t>
        <w:br/>
        <w:t>比这三种传染病危害人类更大的疾病却在无时无刻地夺去成千上</w:t>
        <w:br/>
        <w:t>万人的生命，其中尤以呼吸道疾病及肠道疾病的危害最为巨大。</w:t>
        <w:br/>
        <w:t>由于当时没有现代的医药技术与公共卫生条件，在现代人看来常</w:t>
        <w:br/>
        <w:t>见而微不足道的感冒、发烧、咳嗽、闹肚子等症状，对传统社会中的</w:t>
        <w:br/>
        <w:t>中国人来说常常是致命的，当时呼吸道与肠道系统的疾病是当时</w:t>
        <w:br/>
        <w:t>中国人口死亡的首要原因(参见本卷第九章)，而这些疾病的产生</w:t>
        <w:br/>
        <w:t>与日常生活环境中的卫生状况是密切相关的。</w:t>
        <w:br/>
        <w:t>关于20世纪上半期中国的现代公共卫生(public health)和医</w:t>
        <w:br/>
        <w:t>学系统的研究著作是不多见的。根据安艾利莎·卢卡斯(AnElis-</w:t>
        <w:br/>
        <w:t>saLucas)的意见，一些英文的研究论著主要集中于美国洛克菲勒</w:t>
        <w:br/>
        <w:t>基金会(the Rockefeller Foundation)建立的北京协和医学院(Pe-</w:t>
        <w:br/>
        <w:t>king Union Medical College，PUMC）的历史，而且没有注意到</w:t>
        <w:br/>
        <w:t>1949年以后的中国公共卫生和医学系统是此前的延续，仿佛1949</w:t>
        <w:br/>
        <w:t>年以后的中国公共卫生和医学系统是在一种孤立的状态下独自发</w:t>
        <w:br/>
        <w:t>展的①。有关这一主题的中文研究论著也不多见，仅有几篇零星</w:t>
        <w:br/>
        <w:t>① Lucas AnElissa. Chinese Medical Modernization. New York: Praeger Publishers.</w:t>
        <w:br/>
        <w:t>1982. pp.8-9.</w:t>
      </w:r>
    </w:p>
    <w:p>
      <w:r>
        <w:br w:type="page"/>
      </w:r>
    </w:p>
    <w:p>
      <w:r>
        <w:t>588</w:t>
        <w:br/>
        <w:t>中国人口史第六卷 1910—1953年</w:t>
        <w:br/>
        <w:t>的非系统的论文，笔者将在下文提及。</w:t>
        <w:br/>
        <w:t>中国现代公共卫生和医学系统是19世纪末期由西方主要</w:t>
        <w:br/>
        <w:t>是英国和美国的传教士传入的，也即中国的医学现代化进程的</w:t>
        <w:br/>
        <w:t>开始。1874年，有过现代医学训练的西方传教士只有10名，</w:t>
        <w:br/>
        <w:t>1887年这一数量增加到了至少74名，1907年，大约有200多</w:t>
        <w:br/>
        <w:t>名。另外，早在1863年，有17名医师(physician)受雇于英国人</w:t>
        <w:br/>
        <w:t>管理下的海关。1882年，李鸿章采纳了美国驻天津领事馆和伦</w:t>
        <w:br/>
        <w:t>敦传教社团的建议，选择了8名留美学生接受西方传教士教授</w:t>
        <w:br/>
        <w:t>的外科医生的培训课程，这是在中国接受现代医学教育的第一</w:t>
        <w:br/>
        <w:t>批中国人。随后，一批不很正规的现代医学教会学校在杭州、苏</w:t>
        <w:br/>
        <w:t>州、沈阳、广州、北京、福州、烟台、南京等城市建立，培训出一批</w:t>
        <w:br/>
        <w:t>中国的医师。1886 年，中国医学传教士协会(the China Medical</w:t>
        <w:br/>
        <w:t>Missionary Association，CMMA)成立，这是中国的第一个医学</w:t>
        <w:br/>
        <w:t>协会。1914年，中国医师组织了一个独立的国家医学会。1909</w:t>
        <w:br/>
        <w:t>年，老约翰·洛克菲勒（John D.Rockefeller，Sr.）资助成立了</w:t>
        <w:br/>
        <w:t>中国医学会（ChinaMedical Board，CMB),1915年中国医学会</w:t>
        <w:br/>
        <w:t>成为北京协和医学院唯一的资助方。另外，中国医学会还资助</w:t>
        <w:br/>
        <w:t>了由美国耶鲁大学(Yale University)创办的湖南湘雅医学院①。</w:t>
        <w:br/>
        <w:t>到1936年截止，中国已拥有47所现代医学院（校），1936年毕</w:t>
        <w:br/>
        <w:t>业生总数达7000人以上；护士学校17所，非正式护士学校139</w:t>
        <w:br/>
        <w:t>所②。北京协和医学院在公共卫生方面最为显著的成就是创办</w:t>
        <w:br/>
        <w:t>了北京第一卫生示范区，即用现代公共卫生的手段保障示范区</w:t>
        <w:br/>
        <w:t>内10万名居民的日常生活与健康，取得了非常显著的成效③。</w:t>
        <w:br/>
        <w:t>①</w:t>
        <w:br/>
        <w:t>Lucas AnElissa. Chinese Medical Modernization. pp. 43 - 47. Schneider Lau-</w:t>
        <w:br/>
        <w:t>rence A. The Rockefeller Foundation, the China Foundation, and the development</w:t>
        <w:br/>
        <w:t>of modern science in China. Science &amp; Medicine. Vol. 16, pp. 1217 - 1221,</w:t>
        <w:br/>
        <w:t>1982.</w:t>
        <w:br/>
        <w:t>②</w:t>
        <w:br/>
        <w:t>张耀德《国民政府时期中国医药卫生概况》，《中华医史杂志》第22卷第3期，</w:t>
        <w:br/>
        <w:t>1992年。</w:t>
        <w:br/>
        <w:t>③</w:t>
        <w:br/>
        <w:t>杨念群《“兰安生模式”与民国初年北京生死控制空间的转换》，《社会学研究》1999</w:t>
        <w:br/>
        <w:t>年第4期。该文对北京第一示范区设立的背景有所介绍。另见YipKa-che.</w:t>
        <w:br/>
        <w:t>Health and nationalist Reconstruction: rural health in Nationalist China, 1928-</w:t>
        <w:br/>
        <w:t>1937. Modern Asian Studies. Vol. 26, No. 2, pp. 395 –415.</w:t>
      </w:r>
    </w:p>
    <w:p>
      <w:r>
        <w:br w:type="page"/>
      </w:r>
    </w:p>
    <w:p>
      <w:r>
        <w:t>第十四章 中国的人口转变</w:t>
        <w:br/>
        <w:t>589</w:t>
        <w:br/>
        <w:t>第九章对此示范区内的死亡率进行过分析，表明示范区内人口</w:t>
        <w:br/>
        <w:t>的死亡率较之前一时期的北京居民及同时期的乡村人口有大幅</w:t>
        <w:br/>
        <w:t>度的下降。另外，在上海，租界当局早在1898年就设立了卫生</w:t>
        <w:br/>
        <w:t>处，主管租界内的公共卫生事务①。</w:t>
        <w:br/>
        <w:t>在一个国家普及现代公共卫生必须要由中央政府来推行，</w:t>
        <w:br/>
        <w:t>中国公共卫生事业正式开端的标志是1928年国民政府卫生部</w:t>
        <w:br/>
        <w:t>(National Ministry of Health)的成立。1931 年，卫生部改为卫</w:t>
        <w:br/>
        <w:t>生署（National Health Administration，NHA），隶属于内政部，</w:t>
        <w:br/>
        <w:t>为全国最高的卫生管理机关。另外，1932年全国经济委员会设</w:t>
        <w:br/>
        <w:t>置了中央卫生实验实施卫生处（Central Field Health Station，</w:t>
        <w:br/>
        <w:t>CFHS)，作为全国最高的卫生技术机关，后改称卫生实验处。内</w:t>
        <w:br/>
        <w:t>政部卫生署附属机关计有海港检疫管理处、中央卫生试验所、西</w:t>
        <w:br/>
        <w:t>北防疫处、中央医院、第一助产学校、中央助产学校、中央护士学</w:t>
        <w:br/>
        <w:t>校和汤山卫生实验区；卫生实验处下设中央防疫处。各省的卫</w:t>
        <w:br/>
        <w:t>生行政由民政部负责办理，设卫生实验处及省立医院。1932</w:t>
        <w:br/>
        <w:t>年，第二次全国内政会议决定“依照各地方经济情形设立县卫生</w:t>
        <w:br/>
        <w:t>机关，以为办理医药、救济及县卫生事业之中心”，由内政部通令</w:t>
        <w:br/>
        <w:t>各县执行，但截止至1936年仅有江苏、浙江、江西、广西等省的</w:t>
        <w:br/>
        <w:t>部分县设立了县立医院，河南虽有77所县立医院，但达不到内</w:t>
        <w:br/>
        <w:t>政部的标准②。</w:t>
        <w:br/>
        <w:t>中国现代医疗事业的发展最直接的指标无疑是医务人员与医</w:t>
        <w:br/>
        <w:t>疗设施的数量。民国中央政府内政部规定在全国施行医务人员登</w:t>
        <w:br/>
        <w:t>记，1929—1934年，登记在册的医师共有6761人，药师281人，助</w:t>
        <w:br/>
        <w:t>产士2217人，药剂生856人，以上均不包括中医，即全国每7.5万</w:t>
        <w:br/>
        <w:t>人中才有1个医师，而且50%以上的医生(doctor)集中于江苏和</w:t>
        <w:br/>
        <w:t>广东两省的大城市中③，分布很不平衡。另据不完全统计，30年代</w:t>
        <w:br/>
        <w:t>中国已拥有近1000所的现代医院，遍布全国各省市及大部分县。</w:t>
        <w:br/>
        <w:t>① 朱德明《近代上海租界卫生史略》，《中华医史杂志》第26卷第1期，1996年1月。</w:t>
        <w:br/>
        <w:t>②</w:t>
        <w:br/>
        <w:t>民国内政部《内政年鉴》的《卫生篇》第一章，第1~10页。</w:t>
        <w:br/>
        <w:t>③</w:t>
        <w:br/>
        <w:t>Yip Ka-che. Health and nationalist Reconstruction: rural health in Nationalist</w:t>
        <w:br/>
        <w:t>China, 1928-1937.</w:t>
      </w:r>
    </w:p>
    <w:p>
      <w:r>
        <w:br w:type="page"/>
      </w:r>
    </w:p>
    <w:p>
      <w:r>
        <w:t>590</w:t>
        <w:br/>
        <w:t>中国人口史第六卷 1910—1953年</w:t>
        <w:br/>
        <w:t>尽管这些现代化医院与医务人员数量有限，且分布不平衡，但对于</w:t>
        <w:br/>
        <w:t>保障当时中国人口的健康、降低人口的死亡率必定起到了一定的</w:t>
        <w:br/>
        <w:t>积极作用①。</w:t>
        <w:br/>
        <w:t>防疫是公共卫生最为重要的功能之一。自1928年卫生部成</w:t>
        <w:br/>
        <w:t>立后，即颁布了《传染病预防条例》及其施行细则，规定伤寒、斑疹、</w:t>
        <w:br/>
        <w:t>赤痢、天花、鼠疫、霍乱、白喉、流行脑脊髓膜炎、猩红热等9种为法</w:t>
        <w:br/>
        <w:t>定传染病，并制订了以下的管理与预防办法②。</w:t>
        <w:br/>
        <w:t>报告及登记</w:t>
        <w:br/>
        <w:t>凡患传染病及疑似传染病，或因传染病致死之家属，或机关</w:t>
        <w:br/>
        <w:t>管理人，应即延聘医师诊断或检查，并须于24小时以内，报告于</w:t>
        <w:br/>
        <w:t>其所在地之管辖官署，医师诊断传染病人或检查其尸体后，不依</w:t>
        <w:br/>
        <w:t>章报告，或报告不实者，处50元以下5元以上之罚款，现时设有</w:t>
        <w:br/>
        <w:t>卫生机关之各市，均实施调查及报告传染病，惟创办伊始，遗漏</w:t>
        <w:br/>
        <w:t>尚属难免，内政部卫生署每月编制法定传染病月报，系根据海港</w:t>
        <w:br/>
        <w:t>检疫处、各省市卫生机关之报告及各地医院约600处报告汇编</w:t>
        <w:br/>
        <w:t>而成。</w:t>
        <w:br/>
        <w:t>隔离及检疫</w:t>
        <w:br/>
        <w:t>凡自疫区驶来国境之船只，在未入海港前，应由检疫所医官施</w:t>
        <w:br/>
        <w:t>以检查之传染病为鼠疫、霍乱、天花、斑疹、伤寒、黄热病等，凡船中</w:t>
        <w:br/>
        <w:t>有上项患者，即送检疫所医治，其接触者，应予以隔离。中国自</w:t>
        <w:br/>
        <w:t>1930年7月1日成立海港检疫管理处于上海，武汉、天津、塘沽、</w:t>
        <w:br/>
        <w:t>秦皇岛、广州设立检疫所。</w:t>
        <w:br/>
        <w:t>预防接种</w:t>
        <w:br/>
        <w:t>多数传染病均可通过注射疫苗加以预防，近年来各省市卫生</w:t>
        <w:br/>
        <w:t>当局对于伤寒、天花、霍乱、白喉等传染病均能按照当地的需要进</w:t>
        <w:br/>
        <w:t>行接种预防。表14-2即是南京、上海、北平、汉口四个城市于</w:t>
        <w:br/>
        <w:t>1934年接种情况统计。</w:t>
        <w:br/>
        <w:t>从表14-2中可知，1934年，南京、上海、北平、汉口4个城市</w:t>
        <w:br/>
        <w:t>① 民国内政部《内政年鉴》的《卫生篇》第四章，第134~160页。</w:t>
        <w:br/>
        <w:t>②</w:t>
        <w:br/>
        <w:t>同上第二章，第12～26页。本章如无另外注明，内容均引自此。</w:t>
      </w:r>
    </w:p>
    <w:p>
      <w:r>
        <w:br w:type="page"/>
      </w:r>
    </w:p>
    <w:p>
      <w:r>
        <w:t>第十四章 中国的人口转变</w:t>
        <w:br/>
        <w:t>591</w:t>
        <w:br/>
        <w:t>计有超过100万人次接受了4种传染病的预防接种。</w:t>
        <w:br/>
        <w:t>表14-2 1934年四城市卫生当局部分传染病预防接种统计</w:t>
        <w:br/>
        <w:t>施种牛痘</w:t>
        <w:br/>
        <w:t>霍乱预防</w:t>
        <w:br/>
        <w:t>流行性脑脊髓</w:t>
        <w:br/>
        <w:t>白喉注射</w:t>
        <w:br/>
        <w:t>城市</w:t>
        <w:br/>
        <w:t>合计</w:t>
        <w:br/>
        <w:t>人数</w:t>
        <w:br/>
        <w:t>人数</w:t>
        <w:br/>
        <w:t>膜炎注射次数</w:t>
        <w:br/>
        <w:t>次数</w:t>
        <w:br/>
        <w:t>南京</w:t>
        <w:br/>
        <w:t>75654</w:t>
        <w:br/>
        <w:t>113688</w:t>
        <w:br/>
        <w:t>9038</w:t>
        <w:br/>
        <w:t>198380</w:t>
        <w:br/>
        <w:t>上海</w:t>
        <w:br/>
        <w:t>210812</w:t>
        <w:br/>
        <w:t>502415</w:t>
        <w:br/>
        <w:t>1473</w:t>
        <w:br/>
        <w:t>714700</w:t>
        <w:br/>
        <w:t>北平</w:t>
        <w:br/>
        <w:t>37870</w:t>
        <w:br/>
        <w:t>24287</w:t>
        <w:br/>
        <w:t>62157</w:t>
        <w:br/>
        <w:t>汉口</w:t>
        <w:br/>
        <w:t>78468</w:t>
        <w:br/>
        <w:t>88057</w:t>
        <w:br/>
        <w:t>166525</w:t>
        <w:br/>
        <w:t>总计</w:t>
        <w:br/>
        <w:t>402804</w:t>
        <w:br/>
        <w:t>704160</w:t>
        <w:br/>
        <w:t>1473</w:t>
        <w:br/>
        <w:t>33325</w:t>
        <w:br/>
        <w:t>1141762</w:t>
        <w:br/>
        <w:t>资料来源：民国内政部《内政年鉴》的《卫生篇》第一章，第12页。北平市为1933年</w:t>
        <w:br/>
        <w:t>统计。</w:t>
        <w:br/>
        <w:t>还有其他管理传染病应有的措施，包括水及食品的管理，排泄</w:t>
        <w:br/>
        <w:t>物的消毒、卫生宣传等。</w:t>
        <w:br/>
        <w:t>海港进出口船舶检疫也是公共卫生的重要措施。中国海港检</w:t>
        <w:br/>
        <w:t>疫开始于1873年，因为当时东南亚诸国流行霍乱，上海、厦门两地</w:t>
        <w:br/>
        <w:t>也被传染，当局为防止霍乱蔓延，对进出口的船舶进行检疫。1929</w:t>
        <w:br/>
        <w:t>年，卫生部决定以下各项检疫要求：在上海成立海港检疫管理处；</w:t>
        <w:br/>
        <w:t>自1930年起，接管最大及最重要的上海海港检疫事宜(原属海</w:t>
        <w:br/>
        <w:t>关)；颁布新海港检疫章程；筹划接收其他各海港。</w:t>
        <w:br/>
        <w:t>根据以上决定，海港检疫管理处及上海海港检疫所于1930年</w:t>
        <w:br/>
        <w:t>成立，后接收厦门、武汉、天津、塘沽、秦皇岛等地的检疫事务。按</w:t>
        <w:br/>
        <w:t>照规定，进口船舶无论来自国外还是国内，一经到达必须由检疫医</w:t>
        <w:br/>
        <w:t>官加以检验，防止疾病传染。</w:t>
        <w:br/>
        <w:t>同年，仅上海港一地就对超过1943艘船舶，30多万人次的入</w:t>
        <w:br/>
        <w:t>境旅客与船员进行了检疫。在各港口，如检查到传染病人，即按照</w:t>
        <w:br/>
        <w:t>规定需送交港口的检疫医院，或指定的传染病院。</w:t>
        <w:br/>
        <w:t>1932年，霍乱大流行，全国有20个省，3个特别市均受波及，</w:t>
        <w:br/>
        <w:t>患病人数达100666人，其中死亡31974人，死亡率达31.8%，主</w:t>
        <w:br/>
        <w:t>要原因是上一年江淮流域大水灾的缘故。但经过卫生防疫部门的</w:t>
        <w:br/>
        <w:t>努力，霍乱很快就得到了有效地控制，据内政部统计，第二年全国</w:t>
      </w:r>
    </w:p>
    <w:p>
      <w:r>
        <w:br w:type="page"/>
      </w:r>
    </w:p>
    <w:p>
      <w:r>
        <w:t>592</w:t>
        <w:br/>
        <w:t>中国人口史 第六卷 1910—1953年</w:t>
        <w:br/>
        <w:t>仅7人患霍乱；1934年，全国仅有6人患霍乱，并全部治愈，可以</w:t>
        <w:br/>
        <w:t>说，除了受特大自然灾害的影响外，霍乱已经对中国人口的生命不</w:t>
        <w:br/>
        <w:t>构成重要威胁了。但是，仅仅在几十年前，太平天国战争期间，霍</w:t>
        <w:br/>
        <w:t>乱造成了江苏、浙江、安徽地区数以千万计的人口死亡(见本书第</w:t>
        <w:br/>
        <w:t>五卷)。霍乱危害大大减轻的最重要原因就是西方现代医疗与公</w:t>
        <w:br/>
        <w:t>共卫生技术的传入。霍乱的主要传染渠道就是饮用水源，因此对</w:t>
        <w:br/>
        <w:t>饮用水源的消毒对于预防霍乱来讲是至关重要的。当时在一些大</w:t>
        <w:br/>
        <w:t>城市，市民已经普遍用上了自来水，而对于其他的饮用水源也以漂</w:t>
        <w:br/>
        <w:t>白粉消毒。另外，接种预防霍乱的疫苗也是控制霍乱流行的重要</w:t>
        <w:br/>
        <w:t>手段，仅1934年，上海市政府、租界与铁路卫生部门就对749625</w:t>
        <w:br/>
        <w:t>人进行了霍乱疫苗注射。</w:t>
        <w:br/>
        <w:t>鼠疫一直在东西方的人类历史上扮演着超级杀手的角色，</w:t>
        <w:br/>
        <w:t>1346—1350年，黑死病(鼠疫)的流行造成了整个欧洲三分之一以</w:t>
        <w:br/>
        <w:t>上的人口死亡①，中国明末的华北鼠疫大流行也使得500万人死</w:t>
        <w:br/>
        <w:t>于非命(见本书第四卷《明时期》)。进入20世纪，1910—1912年，</w:t>
        <w:br/>
        <w:t>东北三省及北方诸省鼠疫大流行，此次鼠疫虽然造成了6万余人</w:t>
        <w:br/>
        <w:t>的死亡，但如果没有国际、国内卫生防疫人员应用现代防疫技术的</w:t>
        <w:br/>
        <w:t>共同努力，死亡人口数无疑会远远超过这一数字。1920—1921</w:t>
        <w:br/>
        <w:t>年，东北三省又一次鼠疫流行，此次死亡人口已降至9300人②。</w:t>
        <w:br/>
        <w:t>随后，1928—1931年，陕西、山西、绥远、福建又有鼠疫的迹象，但</w:t>
        <w:br/>
        <w:t>始终未得以大面积流行。可以说到了20世纪，鼠疫造成中国人口</w:t>
        <w:br/>
        <w:t>大批死亡的现象已经逐渐消失。</w:t>
        <w:br/>
        <w:t>可以说，由于鼠疫、霍乱的危害性逐渐减小，20世纪上半期对</w:t>
        <w:br/>
        <w:t>中国人口威胁最大的疾病便是结核病。据上海、北平、香港等地的</w:t>
        <w:br/>
        <w:t>调查，每年平均每10万人口中就有300人患肺结核，是欧美国家</w:t>
        <w:br/>
        <w:t>的几倍。据30年代几大城市的死因统计，因结核病而死亡的人数</w:t>
        <w:br/>
        <w:t>占据了第一位，而因伤寒、斑疹、赤痢、天花、鼠疫、霍乱、白喉、流行</w:t>
        <w:br/>
        <w:t>McNeill William H. Plague and Peoples. New York: Doubleday. 1998. p. 179.</w:t>
        <w:br/>
        <w:t>Nathan Carl F. Plague Prevention and Politics in Manchuria. 1910 – 1931. East</w:t>
        <w:br/>
        <w:t>Asian Research Center，Harvard University. 该书对东北地区流行病特别是鼠疫</w:t>
        <w:br/>
        <w:t>的预防和治疗措施的建立及其运行进行了研究。</w:t>
      </w:r>
    </w:p>
    <w:p>
      <w:r>
        <w:br w:type="page"/>
      </w:r>
    </w:p>
    <w:p>
      <w:r>
        <w:t>第十四章 中国的人口转变</w:t>
        <w:br/>
        <w:t>593</w:t>
        <w:br/>
        <w:t>脑脊髓膜炎、猩红热等法定传染病死亡的人数所占的比例均不很</w:t>
        <w:br/>
        <w:t>高，这说明这些以前危害甚大，会带来大规模集中死亡的疾病在城</w:t>
        <w:br/>
        <w:t>市中已经基本上得到了控制。另外，据1934年全国各省市上报的</w:t>
        <w:br/>
        <w:t>传染病流行情况统计表，上述几种传染病除了在短时期内，个别种</w:t>
        <w:br/>
        <w:t>类在个别地区流行比较严重外，其余各地区传染病均得到了基本</w:t>
        <w:br/>
        <w:t>的控制。因此，可以推断，到了30年代，那些在短时期内会带来大</w:t>
        <w:br/>
        <w:t>批人口死亡的流行病已经不再肆虐，在和平与无自然灾害期间，中</w:t>
        <w:br/>
        <w:t>国已经不会再出现成千上万的人口因传染病大量死亡的悲惨</w:t>
        <w:br/>
        <w:t>情景。</w:t>
        <w:br/>
        <w:t>流行病得以控制的最为重要的因素之一是中国已经能够自制</w:t>
        <w:br/>
        <w:t>疫苗和血清。1919年，中国设立了中央防疫处，自行生产各种疫</w:t>
        <w:br/>
        <w:t>苗及血清，到了30年代，已经能制造生产40余种，包括了当时世</w:t>
        <w:br/>
        <w:t>界上所有重要的疫苗品种，而且数量上也年年增加，不仅行销全国</w:t>
        <w:br/>
        <w:t>28省，尚有部分销往我国香港和台湾，并出口到朝鲜等国家。《内</w:t>
        <w:br/>
        <w:t>政年鉴》上载有中央防疫处逐年生产的各类疫苗和血清产量的统</w:t>
        <w:br/>
        <w:t>计表。</w:t>
        <w:br/>
        <w:t>传统社会的人口死亡中婴幼儿的死亡占据了很大的比例，在</w:t>
        <w:br/>
        <w:t>南京、上海、北平等城市已经开展了一些妇婴保健工作，虽然涉及</w:t>
        <w:br/>
        <w:t>的范围与人数有限，但无疑也是中国历史上前所未有的举措，对降</w:t>
        <w:br/>
        <w:t>低婴幼儿死亡率与产妇死亡率肯定会起到一定的作用。</w:t>
        <w:br/>
        <w:t>1934年，卫生署召开卫生行政技术会议，制订了《城市小学学</w:t>
        <w:br/>
        <w:t>校卫生实施方案》，经教育部将该方案公布，并通令全国城市一律</w:t>
        <w:br/>
        <w:t>组织健康教育委员会，以实施学校卫生，并计划推行农村学校卫生</w:t>
        <w:br/>
        <w:t>方案，以对在校学生的卫生健康状况进行定期的检查，内容包括：</w:t>
        <w:br/>
        <w:t>1. 保健工作缺点矫治与复查(沙眼、牙齿、皮肤、耳等)、清洁卫生、</w:t>
        <w:br/>
        <w:t>定期身长体重测量；2.预防工作：免疫测试、预防接种(种痘、霍</w:t>
        <w:br/>
        <w:t>乱、白喉、伤寒等疫苗注射）、传染病管理；3.诊病工作；4.环</w:t>
        <w:br/>
        <w:t>境卫生：饮水检验、灭蚊蝇等。这一方案已经在全国各省市学校</w:t>
        <w:br/>
        <w:t>逐步开始实施，《内政年鉴》中记录有全国部分县市的具体实施</w:t>
        <w:br/>
        <w:t>情况。</w:t>
        <w:br/>
        <w:t>1929年国民政府公布了《工厂法》，1931年又公布了《工厂检</w:t>
      </w:r>
    </w:p>
    <w:p>
      <w:r>
        <w:br w:type="page"/>
      </w:r>
    </w:p>
    <w:p>
      <w:r>
        <w:t>594</w:t>
        <w:br/>
        <w:t>中国人口史 第六卷 1910—1953年</w:t>
        <w:br/>
        <w:t>查法》，同年6月设立工厂检查人员养成。所1933年实业部设立</w:t>
        <w:br/>
        <w:t>中央工厂检查处，内设卫生科，与内政部卫生署合作管理，科长由</w:t>
        <w:br/>
        <w:t>卫生署派人担任，以管理全国工人的卫生与健康，具体措施如下：</w:t>
        <w:br/>
        <w:t>1. 督促各省市政府组织各地工厂安全卫生委员会；2. 调查全国</w:t>
        <w:br/>
        <w:t>工厂卫生状况；3. 调查各地工厂医疗设备状况；4. 调查各地工</w:t>
        <w:br/>
        <w:t>厂伤病与工厂火灾状况；5.调查各地工厂委托医院设备及工人</w:t>
        <w:br/>
        <w:t>就诊情况；6.督促各省市政府转饬办理职业病的调查及统计；</w:t>
        <w:br/>
        <w:t>7. 制定主要工业毒品及职业病简表；8.编辑有关工厂卫生的各</w:t>
        <w:br/>
        <w:t>种宣传材料；9.摄制工厂安全及卫生的宣传影片；10.绘制工厂</w:t>
        <w:br/>
        <w:t>安全卫生的各种挂图。由于缺乏足够的统计资料，这些措施在全</w:t>
        <w:br/>
        <w:t>国范围内实施的成效如何无法评估，但对工人至少起到了一定的</w:t>
        <w:br/>
        <w:t>保障作用，这从《内政年鉴》附有的全国部分省市一些工厂的医疗</w:t>
        <w:br/>
        <w:t>设备费用统计表中可以得到证明。</w:t>
        <w:br/>
        <w:t>公共卫生的重要方面是环境卫生，其中又以饮用水的问题最</w:t>
        <w:br/>
        <w:t>为重要。20世纪上半期，中国人口死亡的重要原因(甚至是首要</w:t>
        <w:br/>
        <w:t>原因，参见第九章)是肠胃疾病，主要是由于饮用水不清洁造成的。</w:t>
        <w:br/>
        <w:t>1910年，上海、大连、青岛、广州、汉口、汕头、抚顺、辽阳、沙河口、</w:t>
        <w:br/>
        <w:t>北京、长春、安东等城市已经有了自来水厂，其中上海一地即有4</w:t>
        <w:br/>
        <w:t>所。1920年，云南设昆明水厂；1921年，天津英租界工部局设自</w:t>
        <w:br/>
        <w:t>来水厂；1926年后，又有厦门、柳州、重庆、梧州、杭州、南京设立</w:t>
        <w:br/>
        <w:t>了自来水厂。在农村，凡是成立了卫生机关的地区，也正在对水井</w:t>
        <w:br/>
        <w:t>卫生的改良进行实验。在其他的方面，卫生行政机关对道路、粪</w:t>
        <w:br/>
        <w:t>便、下水道、食品等方面也制订了各种管理办法①。</w:t>
        <w:br/>
        <w:t>1928年，中国国民党中央执行委员会在县级基础上发起了一</w:t>
        <w:br/>
        <w:t>项“七大运动”，即公共卫生、保甲、合作、道路建设、重新造林、大众</w:t>
        <w:br/>
        <w:t>扫盲、提倡国货。在这种背景下，由中央、地方政府，社会团体以及</w:t>
        <w:br/>
        <w:t>个人合作举办的各种公共卫生区相继出现，河北定县、北平第一卫</w:t>
        <w:br/>
        <w:t>生示范区、上海高桥、吴淞的成效较为显著。为了在农村地区推行</w:t>
        <w:br/>
        <w:t>①</w:t>
        <w:br/>
        <w:t>有关民国时期食品卫生管理方面的论文，参见李小芳、王晓玲《中国食品卫生史料</w:t>
        <w:br/>
        <w:t>(1927—1949)》，《中华医史杂志》第27卷第1期，1997年1月。</w:t>
      </w:r>
    </w:p>
    <w:p>
      <w:r>
        <w:br w:type="page"/>
      </w:r>
    </w:p>
    <w:p>
      <w:r>
        <w:t>第十四章中国的人口转变</w:t>
        <w:br/>
        <w:t>595</w:t>
        <w:br/>
        <w:t>公共卫生，卫生部(署)寻求国际联盟卫生组织(League ofNation-</w:t>
        <w:br/>
        <w:t>al Health Organization)的帮助，该组织的医学部主任路德维希·</w:t>
        <w:br/>
        <w:t>艾克曼(LudwigRajchman)在卫生部成立伊始成为卫生部国际顾</w:t>
        <w:br/>
        <w:t>问团的成员，并于1929年11月率代表团访问中国，研究卫生管理</w:t>
        <w:br/>
        <w:t>及港口卫生的问题。1930年夏，南斯拉夫卫生专家鲍里斯拉夫·</w:t>
        <w:br/>
        <w:t>博西奇(Borislav Borcic)作为国际联盟卫生组织的专职专家常驻</w:t>
        <w:br/>
        <w:t>南京提供技术上的支持；随后，1933—1936年，另一位南斯拉夫</w:t>
        <w:br/>
        <w:t>卫生专家安德里佳·什坦帕尔(Andrija Stampar)接替了他的职</w:t>
        <w:br/>
        <w:t>位，因此中国的农村公共卫生模式受到了东欧尤其是南斯拉夫农</w:t>
        <w:br/>
        <w:t>村卫生模式的影响①。这一模式的经验是建立了一个国家级的卫</w:t>
        <w:br/>
        <w:t>生保健机构，下辖一些研究和教育机构，以此向乡村人口传播公共</w:t>
        <w:br/>
        <w:t>卫生知识。30年代早期，在英属东部非洲、荷属东南亚和苏联都</w:t>
        <w:br/>
        <w:t>普遍开展了乡村公共卫生，这些多样的公共卫生模式促使中国政</w:t>
        <w:br/>
        <w:t>府制定了以下两个主要的原则：首先，吸取了这些国外模式的共</w:t>
        <w:br/>
        <w:t>同点，即国家卫生模式，由中央机构协调各地的管理机构，本地自</w:t>
        <w:br/>
        <w:t>足，大众化开展；其次，外国与本国专家共同制订农村重建和公共</w:t>
        <w:br/>
        <w:t>卫生计划，形成一个相互支持，具有相同教育背景、专业经验、政治</w:t>
        <w:br/>
        <w:t>联系的专家网络。在博西奇的建议下，卫生实验处在江宁县汤山</w:t>
        <w:br/>
        <w:t>建立了一个卫生模范区，随后，江宁全县成为了卫生模范区，作为</w:t>
        <w:br/>
        <w:t>今后发展县级卫生服务的试点，最终目标是在每个省都建立这样</w:t>
        <w:br/>
        <w:t>的县级模范区，以作为周围县的学习榜样；最后达到每个模范县</w:t>
        <w:br/>
        <w:t>和每个县都拥有一个具有30～50张病床和诊断实验室的中心医</w:t>
        <w:br/>
        <w:t>院，中心医院中并设有全县的卫生管理机构；在县以下，在每一个</w:t>
        <w:br/>
        <w:t>大约有5万人的区建立卫生所。建设江宁模范区的启动经费来源</w:t>
        <w:br/>
        <w:t>于卫生署和卫生实验处，后者并负责培训有关的人员。根据中国</w:t>
        <w:br/>
        <w:t>国家卫生服务的三年计划(1931—1934年)，在当地合作健康保险</w:t>
        <w:br/>
        <w:t>计划建立之前，所有的医疗服务全部是免费的；每一个县中心医</w:t>
        <w:br/>
        <w:t>院由一个医师、两个护士、一个助产士和一个或更多的助手组成；</w:t>
        <w:br/>
        <w:t>Yip Ka-che. Health and nationalist Reconstruction: rural health in Nationalist</w:t>
        <w:br/>
        <w:t>China,1928-1937.</w:t>
      </w:r>
    </w:p>
    <w:p>
      <w:r>
        <w:br w:type="page"/>
      </w:r>
    </w:p>
    <w:p>
      <w:r>
        <w:t>596</w:t>
        <w:br/>
        <w:t>中国人口史</w:t>
        <w:br/>
        <w:t>第六卷1910—1953年</w:t>
        <w:br/>
        <w:t>每一个区卫生所有一个有助产士训练的护士，能处理常规的怀孕</w:t>
        <w:br/>
        <w:t>和儿童健康、学校卫生、接种疫苗和急救工作；每一个村有一个由</w:t>
        <w:br/>
        <w:t>当地挑选出的乡村卫生员。据自1928—1937年期间一直担任中</w:t>
        <w:br/>
        <w:t>国政府卫生部部长和卫生署署长的刘瑞恒(J. HengLiu)的在</w:t>
        <w:br/>
        <w:t>1937年国际联盟卫生组织远东国家政府间会议上的报告，认为经</w:t>
        <w:br/>
        <w:t>过7年的实践，中国实行的将县、区、乡联系在一起的公共卫生制</w:t>
        <w:br/>
        <w:t>度比其他的制度要更为成功，在这一制度下，县级行政机关提供技</w:t>
        <w:br/>
        <w:t>术服务、农业发展和公共卫生得以实施的政治保障，涵盖了国家赞</w:t>
        <w:br/>
        <w:t>助下的人口；这些计划是如此简单，以至人们能够负担得起费用，</w:t>
        <w:br/>
        <w:t>是如此有组织，以至不同的人口都能接受公正和平等的对待。按</w:t>
        <w:br/>
        <w:t>照刘瑞恒的计划，在1937年每一个县级中心医院都要配备全职的</w:t>
        <w:br/>
        <w:t>卫生官员、一些公共卫生护士和助产士，负责中心的门诊、住院设</w:t>
        <w:br/>
        <w:t>施、诊断实验室、药品和消毒、卫生教育和管理；每一个区级卫生</w:t>
        <w:br/>
        <w:t>所配备一个卫生官员和护士，负责日常门诊、接种疫苗、儿童和学</w:t>
        <w:br/>
        <w:t>校的卫生和改善当地的卫生条件；乡级卫生所有一个经过助产士</w:t>
        <w:br/>
        <w:t>和公共卫生培训的护士，负责日常门诊、接生、胎儿和新生儿的照</w:t>
        <w:br/>
        <w:t>顾、当地学校的卫生、接种天花疫苗和卫生教育；在国家卫生制度</w:t>
        <w:br/>
        <w:t>的最底层，由当地的经过培训卫生工作者报告出生、死亡、接种天</w:t>
        <w:br/>
        <w:t>花疫苗、提供日常的灭菌和卫生工作，这样能有效地减轻医院和经</w:t>
        <w:br/>
        <w:t>费上的负担①。</w:t>
        <w:br/>
        <w:t>截止到抗日战争前，江西省的农村公共卫生建设成绩最为显</w:t>
        <w:br/>
        <w:t>著。1933年，国家经济委员会派遣包括什坦帕尔在内的国际联盟</w:t>
        <w:br/>
        <w:t>卫生组织的3位专家前往江西农村考察，专家提出了一份以建立</w:t>
        <w:br/>
        <w:t>10个农村福利中心为基础的农村改造计划，这些中心建成于1934</w:t>
        <w:br/>
        <w:t>年8月至1936年1月间，每个中心包括一个具有一个医生、一个</w:t>
        <w:br/>
        <w:t>助手和一个助产妇的农村卫生所，并有4～15张床位和一个日间</w:t>
        <w:br/>
        <w:t>诊所。这些中心传授了现代西方的医学和公共卫生知识，通过种</w:t>
        <w:br/>
        <w:t>牛痘、学校卫生、清洁水源、打扫厕所等活动提高人们的健康和公</w:t>
        <w:br/>
        <w:t>共卫生水平，并且制定条例阻止不卫生的行为。到1936年3月截</w:t>
        <w:br/>
        <w:t>Lucas AnElissa. Chinese Medical Modernization. pp. 65, 71 – 73, 86.</w:t>
      </w:r>
    </w:p>
    <w:p>
      <w:r>
        <w:br w:type="page"/>
      </w:r>
    </w:p>
    <w:p>
      <w:r>
        <w:t>第十四章中国的人口转变</w:t>
        <w:br/>
        <w:t>597</w:t>
        <w:br/>
        <w:t>止，这些卫生所大约进行了42000例的诊断，改善了204个水井和</w:t>
        <w:br/>
        <w:t>163个厕所的卫生状况①；另外，仅在1935年，就为1.7万人进行</w:t>
        <w:br/>
        <w:t>了牛痘接种，为5000人进行了预防伤寒和霍乱的接种②。1937年</w:t>
        <w:br/>
        <w:t>1月，江西全省已有83个县成立了卫生院，普及率为全国之冠；</w:t>
        <w:br/>
        <w:t>1948年，全省已有县卫生院83所，区卫生分院37所，乡镇卫生所</w:t>
        <w:br/>
        <w:t>96所③。</w:t>
        <w:br/>
        <w:t>除了江西省外，1934年卫生署下属的中央卫生试验所也在安</w:t>
        <w:br/>
        <w:t>徽、山东和湖南的一些县中开展了一些公共卫生计划。另外，1934</w:t>
        <w:br/>
        <w:t>年1月，一支有坦什帕尔参加的西北调查队前往陕西、甘肃、青海</w:t>
        <w:br/>
        <w:t>和宁夏调查当地的卫生状况，并且在陕西的几个县建立了卫生中</w:t>
        <w:br/>
        <w:t>心④。通过这一调查，什坦帕尔发现很多流行病是由于饮用水不</w:t>
        <w:br/>
        <w:t>清洁、居室卫生条件差、人口密度过大造成的；中国卫生事业发展</w:t>
        <w:br/>
        <w:t>的主要原因是缺少训练有素的医生、护士和助产士，因此发展医学</w:t>
        <w:br/>
        <w:t>教育很重要。他认为中国虽然已有医学校成立，但为了结合中国</w:t>
        <w:br/>
        <w:t>的实际，应主要培养适应农村卫生需要的医护人员为主。同年，什</w:t>
        <w:br/>
        <w:t>坦帕尔访问了河北定县，认为定县建立的包括县、区、村三级医疗</w:t>
        <w:br/>
        <w:t>保健网是适合当地的实际情况的，并较有成效⑤。</w:t>
        <w:br/>
        <w:t>到1936年截止，这些由中国政府、私人团体以及外国基金会</w:t>
        <w:br/>
        <w:t>等共同推行的中国乡村公共卫生运动取得了一定的成效，在16个</w:t>
        <w:br/>
        <w:t>省1098个县中，其中有12个省成立了总共181个县级卫生院，86</w:t>
        <w:br/>
        <w:t>个区卫生分院和96个乡镇卫生所，虽然绝对数量及所占的比例并</w:t>
        <w:br/>
        <w:t>不大，但2年前的1934年全中国仅有17个县级卫生院，与之相</w:t>
        <w:br/>
        <w:t>比，所取得的进步是非常显著的⑥。令人遗憾的是，这一进程被随</w:t>
        <w:br/>
        <w:t>①</w:t>
        <w:br/>
        <w:t>Yip Ka-che. Health and nationalist Reconstruction: rural health in Nationalist</w:t>
        <w:br/>
        <w:t>China,1928-1937.</w:t>
        <w:br/>
        <w:t>甄橙《公共卫生学家什坦帕尔与中国的农村卫生》，《中华医史杂志》第27卷第2</w:t>
        <w:br/>
        <w:t>期，1997年4月。</w:t>
        <w:br/>
        <w:t>胡水印《江西的卫生组织机构》，《中华医史杂志》第22卷第4期，1992年。</w:t>
        <w:br/>
        <w:t>Yip Ka-che. Health and nationalist Reconstruction: rural health in Nationalist</w:t>
        <w:br/>
        <w:t>China,1928-1937.</w:t>
        <w:br/>
        <w:t>甄橙《公共卫生学家什坦帕尔与中国的农村卫生》。</w:t>
        <w:br/>
        <w:t>Yip Ka-che. Health and nationalist Reconstruction: rural health in Nationalist</w:t>
        <w:br/>
        <w:t>China, 1928-1937.</w:t>
      </w:r>
    </w:p>
    <w:p>
      <w:r>
        <w:br w:type="page"/>
      </w:r>
    </w:p>
    <w:p>
      <w:r>
        <w:t>598</w:t>
        <w:br/>
        <w:t>中国人口史 第六卷 1910—1953年</w:t>
        <w:br/>
        <w:t>后的日本发动的全面侵华战争严重干扰，但并未完全中断①。</w:t>
        <w:br/>
        <w:t>1937年日本侵华战争对位于南京的卫生署和卫生实验处的</w:t>
        <w:br/>
        <w:t>管理、研究和训练工作造成了严重的损失，所属机关和设备被迫西</w:t>
        <w:br/>
        <w:t>迁贵阳、成都、重庆，建立全国县级卫生系统的计划也仅能在四川</w:t>
        <w:br/>
        <w:t>和贵州等地实行。1941年，据卫生署统计，贵州84个县中已经有</w:t>
        <w:br/>
        <w:t>76个建立了县级卫生中心；1944年，四川省的140个县中有116</w:t>
        <w:br/>
        <w:t>个建立不同程度的卫生系统。另外，为了抑制战争带来的流行病，</w:t>
        <w:br/>
        <w:t>国民政府组织了3个流行病防治的小组，每组由150~250名医</w:t>
        <w:br/>
        <w:t>生、护士、卫生技师（sanitary engineer）、卫生检查员（sanitary</w:t>
        <w:br/>
        <w:t>inspector)和其他的卫生工作人员组成，主要职责是预防和治疗全</w:t>
        <w:br/>
        <w:t>国范围内(国统区)的流行病。这3个小组与设在西安、长沙、南宁</w:t>
        <w:br/>
        <w:t>的国际联盟(League of Nations)流行病控制中心合作，配备有细</w:t>
        <w:br/>
        <w:t>菌学实验室、可移动的卫浴系统、防蚊虱装备、药品、天花疫苗和大</w:t>
        <w:br/>
        <w:t>量的免疫血清。国联流行病控制中心仍然有少数外国的流行病和</w:t>
        <w:br/>
        <w:t>细菌学专家留在战时的中国，他们的主要职责是帮助和建议中国</w:t>
        <w:br/>
        <w:t>有关部门设立卫生难民营和检疫隔离区。根据一项国际联盟卫生</w:t>
        <w:br/>
        <w:t>组织的死亡率的统计，中国1936—1939年粗死亡率仅为25%，甚</w:t>
        <w:br/>
        <w:t>至低于1945年的26%。，卢卡斯认为这主要是有以下三个原因：</w:t>
        <w:br/>
        <w:t>1.在20世纪初，接种疫苗已经成为中国医生的日常工作，而且在</w:t>
        <w:br/>
        <w:t>卫生署一卫生实验处和省级卫生机关领导下的大规模接种疫苗运</w:t>
        <w:br/>
        <w:t>动一直在举行，因此许多中国人口已经具有了免疫能力，没有再发</w:t>
        <w:br/>
        <w:t>生俄国在第一次世界大战中的流行病肆虐的情况；2. 自19世纪</w:t>
        <w:br/>
        <w:t>中叶以来从未间断的地方性战争，由外国人传入的地方性疾病，或</w:t>
        <w:br/>
        <w:t>因战争、饥荒、洪水引起的人口流动都增加了中国人口感染流行病</w:t>
        <w:br/>
        <w:t>的机会，每一次流行病过后，幸存者都增加了免疫力；3.战争开</w:t>
        <w:br/>
        <w:t>始时难民是分散逃入非占领区，而战后，返乡的难民却是集中返回</w:t>
        <w:br/>
        <w:t>某些大城市，以致超过了当地的卫生承载力，特别是在上海②。其</w:t>
        <w:br/>
        <w:t>有关1927—1937年中国公共卫生事业较为全面和权威的介绍，参见HenryLiuJ.</w:t>
        <w:br/>
        <w:t>Intergovernmental Con ference of Far-Eastern Countries on Rural Hygiene: pre-</w:t>
        <w:br/>
        <w:t>paratory papers: report of China. Geneva: League of Nations, 1937.</w:t>
        <w:br/>
        <w:t>②</w:t>
        <w:br/>
        <w:t>Lucas AnElissa. Chinese Medical Modernization. pp. 86 - 93.</w:t>
      </w:r>
    </w:p>
    <w:p>
      <w:r>
        <w:br w:type="page"/>
      </w:r>
    </w:p>
    <w:p>
      <w:r>
        <w:t>第十四章中国的人口转变</w:t>
        <w:br/>
        <w:t>599</w:t>
        <w:br/>
        <w:t>实这两个关于中国人口死亡率的统计只可能是一种估计，必然存</w:t>
        <w:br/>
        <w:t>在着误差，卢卡斯的第三个原因是很牵强的，但在抗日战争期间的</w:t>
        <w:br/>
        <w:t>确并没有爆发全国性的流行病，其对前两个原因的分析是合理的。</w:t>
        <w:br/>
        <w:t>在发达国家，大规模的预防接种工作主要开始于第一次世界</w:t>
        <w:br/>
        <w:t>大战后，特别是在20世纪20年代和30年代得到了长足的发展。</w:t>
        <w:br/>
        <w:t>在第二次世界大战以前，一些药物和化学化合物磺胺(1935年)、</w:t>
        <w:br/>
        <w:t>DDT(1939年)、青霉素(1944年)、链霉素(1946年)等还不普及或</w:t>
        <w:br/>
        <w:t>不存在，这些药物戏剧性地降低了全世界的发病率和死亡率。这</w:t>
        <w:br/>
        <w:t>些防止疾病的科学发现结果急剧地改变了二战前的医疗政策的侧</w:t>
        <w:br/>
        <w:t>重点。30年代，国家医疗首先重视的是建立了普及公共卫生服</w:t>
        <w:br/>
        <w:t>务，而二战后，强调的是组织和资助医学研究，相信科学上的突破</w:t>
        <w:br/>
        <w:t>是解决医学和公共卫生最有效的手段。这一潮流不仅局限于发达</w:t>
        <w:br/>
        <w:t>国家，也波及到了中国。虽然面临着内战的严峻局面，1947年春，</w:t>
        <w:br/>
        <w:t>位于上海的国立生物和化学制造厂与联合国救济与难民重新安置</w:t>
        <w:br/>
        <w:t>机构(United Nations Relief and Rehabilitation Administration,</w:t>
        <w:br/>
        <w:t>UNRRA)签订了一项协议，购买了能够生产DDT、青霉素、链霉</w:t>
        <w:br/>
        <w:t>素等等和所有磺胺类药物的设备。</w:t>
        <w:br/>
        <w:t>到1949年截止，中国已经培养了41000名医学院水平的医</w:t>
        <w:br/>
        <w:t>师、药剂师、牙医，以及140000名中等水平的辅助医生、护士和高</w:t>
        <w:br/>
        <w:t>级助产士、卫生检查员和化验员，这是按照20世纪30年代制订的</w:t>
        <w:br/>
        <w:t>医学教育计划培养的兼顾质量和数量的两类不同层次的医学人</w:t>
        <w:br/>
        <w:t>材①。另外，根据1948年12月洛克菲勒基金会的报告，中国的医</w:t>
        <w:br/>
        <w:t>生数量达到12000名，即大约每4万人中有一位医生，这一比例已</w:t>
        <w:br/>
        <w:t>经大大超过了30年代医师在人口中的比例，但这些医生中仅有三</w:t>
        <w:br/>
        <w:t>分之一至二分之一的人具有完全的医生资格，且75%的人居住在</w:t>
        <w:br/>
        <w:t>较大的城市中。大约有一半的医师在政府所属的医疗机构中服</w:t>
        <w:br/>
        <w:t>务，其余的一半则在私人机构中服务。传统的中医数量大约在10</w:t>
        <w:br/>
        <w:t>万~20万人之间。护士数量大约有6000人，且具有较高的水准；</w:t>
        <w:br/>
        <w:t>合格的助产士的数量大约为5000人。卫生检查员的数量是很多</w:t>
        <w:br/>
        <w:t>Lucas AnElissa. Chinese Medical Modernization. pp. 91 - 92, 97.</w:t>
      </w:r>
    </w:p>
    <w:p>
      <w:r>
        <w:br w:type="page"/>
      </w:r>
    </w:p>
    <w:p>
      <w:r>
        <w:t>600</w:t>
        <w:br/>
        <w:t>中国人口史第六卷 1910—1953年</w:t>
        <w:br/>
        <w:t>的，但卫生技师按照不同的定义，则仅在10～100人之间。在公共</w:t>
        <w:br/>
        <w:t>卫生的培训方面，中国政府已经培训了600名卫生官员，800名护</w:t>
        <w:br/>
        <w:t>士和200名助产士，培训时间在3~12个月之间。据这项报告，抗</w:t>
        <w:br/>
        <w:t>战前，中国总共有大约38000张病床，每12000人中有1张，大部</w:t>
        <w:br/>
        <w:t>分属于私人或教会医院。1942年，中国有28所医学院校，每年大</w:t>
        <w:br/>
        <w:t>约有400或500名毕业医师；抗战后，医学院校的数量增加到了</w:t>
        <w:br/>
        <w:t>42所，计划每年培养800~1000名毕业生。</w:t>
        <w:br/>
        <w:t>该项报告认为虽然中国饱受饥荒的困扰，但是城市和农村的</w:t>
        <w:br/>
        <w:t>营养状况却还不错，远远好过印度。另外，流行病如霍乱、天花和</w:t>
        <w:br/>
        <w:t>鼠疫的发生也较为平常，但却是间歇性的或地方性的，所造成的损</w:t>
        <w:br/>
        <w:t>失也远比印度为轻；斑疹伤寒、血吸虫病等热带病造成的危害也</w:t>
        <w:br/>
        <w:t>小于印度和荷属东印度群岛。疟疾在南中国是一大难题，结核病</w:t>
        <w:br/>
        <w:t>是主要的发病和死亡的原因，有限的调查显示在青壮年中，3%～</w:t>
        <w:br/>
        <w:t>8%的人感染上了结核病。死亡的一个重要原因应归因于不清洁</w:t>
        <w:br/>
        <w:t>的饮水和处理不当的排泄物。在中国，所有的自然水都是不安全</w:t>
        <w:br/>
        <w:t>的，而只有一些城市有自来水供应，但幸运的是即使是在乡村，中</w:t>
        <w:br/>
        <w:t>国人也有普遍喝开水和茶的习惯(但这种习惯却造成了燃料和经</w:t>
        <w:br/>
        <w:t>济的紧张)。只有一些主要的城市才拥有排水设备①。</w:t>
        <w:br/>
        <w:t>从洛克菲勒基金会的这项报告来看，1948年时中国公共卫生</w:t>
        <w:br/>
        <w:t>及医疗条件与30年代相比，已经有所进步。需要注意的是，</w:t>
        <w:br/>
        <w:t>1937—1945年间是长达8年的抗日战争，随后是国共的内战，因</w:t>
        <w:br/>
        <w:t>此这一切进步是在全国处于战争的动荡环境下取得的。另外，在</w:t>
        <w:br/>
        <w:t>这一期间，共产党所属的根据地也引进了公共卫生和防疫制度②。</w:t>
        <w:br/>
        <w:t>1</w:t>
        <w:br/>
        <w:t>Balfour Marshall C, Evans Roger F, Notestein Frank W, Taeuber Irene B. Public</w:t>
        <w:br/>
        <w:t>Health and Demography in the Far East, Report of a Survey Trip, September</w:t>
        <w:br/>
        <w:t>13-December 13, 1948. The Rockefeller Foundation. 1950. pp. 75- 79. 另据统</w:t>
        <w:br/>
        <w:t>计，1943年中国的医生、人口比是1：37500，参见Minden Karen.The develop-</w:t>
        <w:br/>
        <w:t>ment of early Chinese Communist Health Policy: health care in the border region,</w:t>
        <w:br/>
        <w:t>1936 – 1949. American Journal of Chinese Medical. Vol. VII, No. 4, pp. 299 -</w:t>
        <w:br/>
        <w:t>315. 1979.</w:t>
        <w:br/>
        <w:t>②</w:t>
        <w:br/>
        <w:t>Minden Karen. The development of early Chinese Communist Health Policy:</w:t>
        <w:br/>
        <w:t>health care in the border region，1936-1949. 孔淑真《陕甘宁边区防疫工作的成</w:t>
        <w:br/>
        <w:t>就》，《中华医史杂志》第21卷第3期，1991年。</w:t>
      </w:r>
    </w:p>
    <w:p>
      <w:r>
        <w:br w:type="page"/>
      </w:r>
    </w:p>
    <w:p>
      <w:r>
        <w:t>第十四章 中国的人口转变</w:t>
        <w:br/>
        <w:t>601</w:t>
        <w:br/>
        <w:t>1949年中华人民共和国成立后，持续多年的战争终于基本结</w:t>
        <w:br/>
        <w:t>束，进入一个和平稳定的时期。新政权继承了旧政权公共卫生政</w:t>
        <w:br/>
        <w:t>策的某些特征，采取的仍然是国家医疗政策，30年代在农村推行</w:t>
        <w:br/>
        <w:t>的大众公共卫生运动的特征仍然被保持了下来。1951年秋，由30</w:t>
        <w:br/>
        <w:t>年代卫生署一卫生实验处制定的县级卫生院体系已经被恢复和重</w:t>
        <w:br/>
        <w:t>建，县级卫生院的数量由1937年的181所，1940年的691所，</w:t>
        <w:br/>
        <w:t>1950年10月的1392所，一直增加到了1952年1月的1491所。</w:t>
        <w:br/>
        <w:t>1958年，中国终于实现了每个县都拥有一所医院的计划①。1952</w:t>
        <w:br/>
        <w:t>年，在全国范围内开展了“爱国卫生运动”，处理的垃圾达7645万</w:t>
        <w:br/>
        <w:t>吨，疏浚的沟渠总长超过了28万公里，修建了长达3万多公里的</w:t>
        <w:br/>
        <w:t>下水道，改善和新建的厕所达492万多个，水井达130多万口，并</w:t>
        <w:br/>
        <w:t>捕捉消灭了大量的病媒虫兽，如蚊虫和老鼠等。防疫工作也在全</w:t>
        <w:br/>
        <w:t>国范围内展开，1950年一年，接种天花疫苗的人数就达6400万，</w:t>
        <w:br/>
        <w:t>1952年上半年，全国接种天花疫苗的人数已经达到了4.6亿，</w:t>
        <w:br/>
        <w:t>1955年全国所有的人都已接种了天花疫苗。霍乱则基本上绝迹。</w:t>
        <w:br/>
        <w:t>据另外来源的统计，1952年，县卫生院达到了2112所，为1947年</w:t>
        <w:br/>
        <w:t>的1.46倍；区卫生院达5344所，为1947年的15倍，由此可知，</w:t>
        <w:br/>
        <w:t>1947年县级卫生院为1400多所，区级卫生院为356所左右②。</w:t>
        <w:br/>
        <w:t>2. 救灾和救济体系的建立</w:t>
        <w:br/>
        <w:t>20世纪上半期，卫生防疫在降低中国人口死亡率方面最显著</w:t>
        <w:br/>
        <w:t>的贡献表现在对1931年江淮大水灾的救济中。1931年，长江、淮</w:t>
        <w:br/>
        <w:t>河大水灾，约2500万人民被灾，直接死于洪水者就达14万人③。</w:t>
        <w:br/>
        <w:t>在传统社会，水灾之后必有疾病流行，死于疾病者肯定要多于直接</w:t>
        <w:br/>
        <w:t>死于水灾者。据当时金陵大学农业经济系所作的调查，在受灾的</w:t>
        <w:br/>
        <w:t>2520万人中，17%的人患有各种疾病，其中热病占6%，腹泻占</w:t>
        <w:br/>
        <w:t>5%，其他疾病占6%；自水灾发生之日的100天内，每千人中死亡</w:t>
        <w:br/>
        <w:t>22人，婴儿死亡可能有所遗漏，其中四分之一的死因是溺死，因病</w:t>
        <w:br/>
        <w:t>①</w:t>
        <w:br/>
        <w:t>Lucas AnElissa. Chinese Medical Modernization. pp. 104 - 105.</w:t>
        <w:br/>
        <w:t>②</w:t>
        <w:br/>
        <w:t>陈邦贤《中国医学史》，商务印书馆1957年版，第348~354页。</w:t>
        <w:br/>
        <w:t>③</w:t>
        <w:br/>
        <w:t>民国内政部《内政年鉴》的《卫生篇》第七章，第235～250页。</w:t>
      </w:r>
    </w:p>
    <w:p>
      <w:r>
        <w:br w:type="page"/>
      </w:r>
    </w:p>
    <w:p>
      <w:r>
        <w:t>602</w:t>
        <w:br/>
        <w:t>中国人口史</w:t>
        <w:br/>
        <w:t>第六卷</w:t>
        <w:br/>
        <w:t>1910—1953年</w:t>
        <w:br/>
        <w:t>而死者的比例则高达70%，饿死者为1%,30%死亡人口的年龄在</w:t>
        <w:br/>
        <w:t>5岁以下①。</w:t>
        <w:br/>
        <w:t>当时，在水灾区域，多数地方一向没有卫生防疫设施，农民也</w:t>
        <w:br/>
        <w:t>一向缺乏卫生常识。有鉴于此，尚处于筹备阶段的中央卫生设施</w:t>
        <w:br/>
        <w:t>实验处即派遣专门人员，协同国民政府救济水灾委员会组织卫生</w:t>
        <w:br/>
        <w:t>防疫组，派队分赴灾区，实施医疗防疫卫生工作。由于灾区医院较</w:t>
        <w:br/>
        <w:t>少，教会医院承担了收治灾民的主要工作，另外，又搭建了许多临</w:t>
        <w:br/>
        <w:t>时医院。大灾后的次年，全国霍乱流行，其时各地灾民收容所已将</w:t>
        <w:br/>
        <w:t>灾民陆续遣送回家，卫生防疫组开展了大规模的防治霍乱工作，推</w:t>
        <w:br/>
        <w:t>广区域自长江下游的上海起，包括江苏、安徽、江西、湖北、湖南及</w:t>
        <w:br/>
        <w:t>河南等地。此项工作于1932年8月移交中央卫生设施实验处主</w:t>
        <w:br/>
        <w:t>持，一直持续到了年底，对灾区民众逐户注射预防霍乱的疫苗，并</w:t>
        <w:br/>
        <w:t>清除垃圾，打扫卫生，消毒、净化饮用水源。另外，灾区疟疾流行，</w:t>
        <w:br/>
        <w:t>卫生防疫组特设卫生工作队，实施调查防治及宣传工作，在各地散</w:t>
        <w:br/>
        <w:t>发了巨量的金鸡纳霜片(治疗疟疾的特效药)。自1931年9月至</w:t>
        <w:br/>
        <w:t>1932年9月，灾区计有200多万人次接受了霍乱、伤寒、天花、脑</w:t>
        <w:br/>
        <w:t>膜炎的预防注射，这是当时最大规模的预防接种工作；有超过34</w:t>
        <w:br/>
        <w:t>万的病人接受了医院或医疗队的治疗。如果没有这些水灾后的防</w:t>
        <w:br/>
        <w:t>疫、治疗措施，及其他的公共卫生工作，此次水灾的人口死亡数肯</w:t>
        <w:br/>
        <w:t>定要大大增加，很可能是数以百万计。</w:t>
        <w:br/>
        <w:t>1933年，黄河中游因连续两场暴雨，出现了特大洪水，黄河决</w:t>
        <w:br/>
        <w:t>口数十处，淹没了1280万亩田地，灾民达364万人。黄河水灾救</w:t>
        <w:br/>
        <w:t>济委员会在筹款募捐之处，也十分重视医疗防疫，成立了卫生组，</w:t>
        <w:br/>
        <w:t>派遣医务人员分赴灾区进行卫生防疫与医疗工作，前后长达7个</w:t>
        <w:br/>
        <w:t>月，共计医治病人达20余万人②。</w:t>
        <w:br/>
        <w:t>自18世纪中期以后，中国进入了一个自然灾害多发的时期，</w:t>
        <w:br/>
        <w:t>20世纪上半期更是到达了顶峰。自然灾害尤其是旱灾造成的人</w:t>
        <w:br/>
        <w:t>金陵大学农学院农业经济系《中华民国二十年水灾区域之经济调查》，南京金陵大</w:t>
        <w:br/>
        <w:t>学农学院印行，1932年，第17页。</w:t>
        <w:br/>
        <w:t>民国内政部《内政年鉴》的《卫生篇》第七章，第235~250页。</w:t>
      </w:r>
    </w:p>
    <w:p>
      <w:r>
        <w:br w:type="page"/>
      </w:r>
    </w:p>
    <w:p>
      <w:r>
        <w:t>第十四章中国的人口转变</w:t>
        <w:br/>
        <w:t>603</w:t>
        <w:br/>
        <w:t>口损失最为巨大、最为严重的就是1877—1878年的华北大旱灾，</w:t>
        <w:br/>
        <w:t>即所谓的“丁戊奇荒”，造成了至少1000万人的死亡。1920年，北</w:t>
        <w:br/>
        <w:t>方诸省又一次爆发了特大旱灾，灾民共达3000余万人，其受灾范</w:t>
        <w:br/>
        <w:t>围之广、灾民之多、旱情之严重是1877—1878年大旱灾后所罕见</w:t>
        <w:br/>
        <w:t>的，两次灾害的烈度几乎相等，但此次旱灾死亡人口约50万人，仅</w:t>
        <w:br/>
        <w:t>及“丁戊奇荒”的二十分之一，其中一个重要的原因应归功于出色</w:t>
        <w:br/>
        <w:t>的救灾工作。</w:t>
        <w:br/>
        <w:t>当时中央政府在灾荒发生后，陆续采取了若干救灾措施。一</w:t>
        <w:br/>
        <w:t>方面在北京设立隶属于内务部的督办赈务处，作为各省灾赈最高</w:t>
        <w:br/>
        <w:t>领导机关，并遣派专员分赴各被灾省份会办赈务；一方面又筹款</w:t>
        <w:br/>
        <w:t>运粮，先后举办急赈、工赈、平粟、粥厂等救灾事宜。至次年夏秋之</w:t>
        <w:br/>
        <w:t>际赈务结束后，北洋政府通过内外举债，共支出赈款约11337751</w:t>
        <w:br/>
        <w:t>元(其中包括：以海关附加税作抵押向英美日法四国银行团借外</w:t>
        <w:br/>
        <w:t>债400万元，以常关附加税为本金发行赈灾公债实支1989000元，</w:t>
        <w:br/>
        <w:t>交通部加征邮政、电报及铁路等各项附捐3842510元，募捐</w:t>
        <w:br/>
        <w:t>1516241元)。这些款项从数目上来看，为数并不少，但是对于区</w:t>
        <w:br/>
        <w:t>域辽阔的灾区来说，毕竟只是杯水车薪。以北京国际统一救灾总</w:t>
        <w:br/>
        <w:t>会对北方五省应需赈款最保守的估计数1.2亿元的标准来衡量，</w:t>
        <w:br/>
        <w:t>只能拯救十分之一的灾民，何况还有各级官员的层层盘剥。时任</w:t>
        <w:br/>
        <w:t>民国大总统的曹锟本人就侵吞300余万元的赈款。</w:t>
        <w:br/>
        <w:t>在这种政府的救灾能力有限的情况下，民间组织与个人开始</w:t>
        <w:br/>
        <w:t>了声势浩大的全国统一的义赈活动。在北京的各大救灾机构的领</w:t>
        <w:br/>
        <w:t>袖如北五省灾区协济会的熊希龄、汪大燮，华北救灾协会的梁士诒</w:t>
        <w:br/>
        <w:t>等遂同外国在华义赈团体反复磋商，决定联合起来，组织统一的赈</w:t>
        <w:br/>
        <w:t>务领导机关，旨在制定通盘统筹的赈济计划，以便合作赈灾。此前</w:t>
        <w:br/>
        <w:t>外国方面如英、美、法、意、日等国的慈善机构已组织了国际性的对</w:t>
        <w:br/>
        <w:t>华救济组织即万国救济会，中国方面遂由梁、熊等人发起，邀请北</w:t>
        <w:br/>
        <w:t>京共十四个救灾团体的代表于1920年10月1日举行联席会议，</w:t>
        <w:br/>
        <w:t>成立了“中国北方救灾总会”，共推梁士诒为会长，汪大燮、蔡廷干</w:t>
        <w:br/>
        <w:t>为副会长。10月6日该会与万国救济会联合组织北京国际统一</w:t>
        <w:br/>
        <w:t>救灾总会，设干事团(后称行政委员会)，由选举产生的中外代表各</w:t>
      </w:r>
    </w:p>
    <w:p>
      <w:r>
        <w:br w:type="page"/>
      </w:r>
    </w:p>
    <w:p>
      <w:r>
        <w:t>604</w:t>
        <w:br/>
        <w:t>中国人口史第六卷 1910—1953年</w:t>
        <w:br/>
        <w:t>半额充任干事或委员，干事团会议设临时主席，由各干事轮流担</w:t>
        <w:br/>
        <w:t>任，下设调查、卫生、采运、公告、款项五股，处理具体事务。与此同</w:t>
        <w:br/>
        <w:t>时，国内其他大中城市如天津、上海、济南、汉口、开封、太原、西安</w:t>
        <w:br/>
        <w:t>等处，也相继设立了华洋义赈会，且于11月间汇集北京召开联席</w:t>
        <w:br/>
        <w:t>会议，将整个灾区分为若干区域，由与会各团体分别担任教济任</w:t>
        <w:br/>
        <w:t>务。北京国际统一救灾总会除直接担任直隶西部地区的救济外，</w:t>
        <w:br/>
        <w:t>被各会推为办赈总机关，统一办理宣传、联络、采粮运粮、簿记稽核</w:t>
        <w:br/>
        <w:t>及卫生防疫等事务。同时还根据灾情状况对部分赈款(如政府委</w:t>
        <w:br/>
        <w:t>托散放的海关附加税借款400万元)统一分配，并对各会自己支配</w:t>
        <w:br/>
        <w:t>的款项提供参考意见。这样，全国各地的中外义赈团体便在北京</w:t>
        <w:br/>
        <w:t>国际统一救灾总会的领导之下联合起来，这对提高赈灾效率、保证</w:t>
        <w:br/>
        <w:t>赈灾工作较为快速顺利地运转，无疑是提供了一个较好的组织基</w:t>
        <w:br/>
        <w:t>础。由于该组织是由各地之各种中外团体(工商学等社会团体和</w:t>
        <w:br/>
        <w:t>外国在华各教会)组合而成，因而有利于调动国内国际可资利用的</w:t>
        <w:br/>
        <w:t>人力、物力因素，壮大救灾力量，也有可能加强各团体各会员之间</w:t>
        <w:br/>
        <w:t>的相互监督，在很大程度上避免了中国官赈实施过程中的弊端，增</w:t>
        <w:br/>
        <w:t>加了透明度，从而使义赈活动成为比较纯粹的慈善事业。北五省</w:t>
        <w:br/>
        <w:t>赈务结束之后，应社会舆论之要求，北京及各地华洋义赈团体于</w:t>
        <w:br/>
        <w:t>1921年11月16日成立“中国华洋义赈救灾总会”，作为中国常设</w:t>
        <w:br/>
        <w:t>性的救灾机关。此后相当长的一段历史时期中，华洋义赈会成了</w:t>
        <w:br/>
        <w:t>在当时中国颇具声名的救灾机构。</w:t>
        <w:br/>
        <w:t>随着各地义赈团体的联合，以往募捐散赈的义赈运行机制也</w:t>
        <w:br/>
        <w:t>得到改进和完善。在募捐方面，一个突出的特点，就是改变了过去</w:t>
        <w:br/>
        <w:t>单纯依靠名流效应向社会各界募捐。鉴于以往在救灾过程中“以</w:t>
        <w:br/>
        <w:t>赈粮一次发放而于数日内告磐，(灾民)又彼饥饿”的弊端，各地华</w:t>
        <w:br/>
        <w:t>洋义赈会在散放赈灾谷物时大部改变方法，对应赈饥民依次采取</w:t>
        <w:br/>
        <w:t>急赈、冬赈、春赈三种方式，并且每月按规定时间散放一次或两次，</w:t>
        <w:br/>
        <w:t>按部就班，赓续相接，尽可能保证灾民渡过漫长的荒期。与此同</w:t>
        <w:br/>
        <w:t>时，大多数义赈机构还因地制宜，采取其他相应的措施，如散放种</w:t>
        <w:br/>
        <w:t>籽，设立难民收容所及粥厂，防治疾病，收养婴幼儿童，实行以工代</w:t>
        <w:br/>
        <w:t>赈等。尤其是以工代赈，被当作“最合科学原则及最适于实用之救</w:t>
      </w:r>
    </w:p>
    <w:p>
      <w:r>
        <w:br w:type="page"/>
      </w:r>
    </w:p>
    <w:p>
      <w:r>
        <w:t>第十四章 中国的人口转变</w:t>
        <w:br/>
        <w:t>605</w:t>
        <w:br/>
        <w:t>灾办法”备受重视。主要由棉纺织业企业家组成的北方工赈协会</w:t>
        <w:br/>
        <w:t>在一份函电中即将“急赈”与“工赈”明确区分开来，指出：“为一时</w:t>
        <w:br/>
        <w:t>救急计，则以急赈为宜，若为增进社会生产力及铲除灾源并筹各地</w:t>
        <w:br/>
        <w:t>永久福利计，则工赈实为当务之急”。因此，各处华洋义赈团体只</w:t>
        <w:br/>
        <w:t>要在条件许可之下无不着力实施工赈。从现有的材料来看，它主</w:t>
        <w:br/>
        <w:t>要包括以下几个方面：1.设立实业学校或灾民工厂，组织极贫、</w:t>
        <w:br/>
        <w:t>次贫之妇女从事发网、被褥及其他物品制造等，扶持农村手工业，</w:t>
        <w:br/>
        <w:t>帮助灾民“自为工作以维持其家计”；2.发动工矿农垦等各方面</w:t>
        <w:br/>
        <w:t>实业家，增加资本，招募灾民，仅北京国际统一救灾总会即先后介</w:t>
        <w:br/>
        <w:t>绍直隶西部一万三千五百六十一人进入各地工厂做工；3.植树</w:t>
        <w:br/>
        <w:t>造林，改善植被环境；4.兴工筑路，浚河修渠，改良灾区的水利设</w:t>
        <w:br/>
        <w:t>施和交通条件。这种以工代赈的举措，从某种意义上来说，带有灾</w:t>
        <w:br/>
        <w:t>区重建的性质，虽然由于当时刻不容缓的危急之势，使得这些措施</w:t>
        <w:br/>
        <w:t>并没有能够取代以谷物散放为主的直接救济而未在该组织的救灾</w:t>
        <w:br/>
        <w:t>活动中占据主导地位，但还是发挥了相当重要的作用，并从此奠定</w:t>
        <w:br/>
        <w:t>了华洋义赈会未来救灾事业的方向。</w:t>
        <w:br/>
        <w:t>据统计，在这次救灾活动中，各华洋义赈团体共筹得赈款</w:t>
        <w:br/>
        <w:t>17358633元，除了海关附加税借款外，均自国内外募捐而来，募</w:t>
        <w:br/>
        <w:t>捐款项超过了中央政府所能募集的数目。从1920年12月至</w:t>
        <w:br/>
        <w:t>1921年8月，各华洋义赈团体共支出赈款15230716元，救济灾</w:t>
        <w:br/>
        <w:t>民7731611，其中以非谷物赈济的方法救济的灾民数也占很大</w:t>
        <w:br/>
        <w:t>的比重。这些数据表明：华洋义赈团体作为一个非政府组织在</w:t>
        <w:br/>
        <w:t>救灾过程中所取得的成就，在中国历史上是史无前例的，如果没</w:t>
        <w:br/>
        <w:t>有它在这次大旱灾中的救灾活动，死亡的人数无疑要远远超过</w:t>
        <w:br/>
        <w:t>50万①。</w:t>
        <w:br/>
        <w:t>除了华洋义赈总会外，当时中国还存在着大量的民间与官方、</w:t>
        <w:br/>
        <w:t>准官方的慈善救济机构。1928年10月，内政部咨令各省政府及</w:t>
        <w:br/>
        <w:t>民政厅筹办各地的救济院，分为养老所、孤儿所、残废所、育婴所、</w:t>
        <w:br/>
        <w:t>施医所、贷款所、妇女教养所、游民感化所、贫民习艺所、施材掩埋</w:t>
        <w:br/>
        <w:t>李文海等《中国近代十大灾荒》，第80~113、135~167页。</w:t>
      </w:r>
    </w:p>
    <w:p>
      <w:r>
        <w:br w:type="page"/>
      </w:r>
    </w:p>
    <w:p>
      <w:r>
        <w:t>606</w:t>
        <w:br/>
        <w:t>中国人口史</w:t>
        <w:br/>
        <w:t>第六卷1910—1953年</w:t>
        <w:br/>
        <w:t>所等10类，截止至1934年，全国共有约330多个县设立了各类救</w:t>
        <w:br/>
        <w:t>济院373所。另据不完全统计，江苏等18个省共有各类慈善团体</w:t>
        <w:br/>
        <w:t>2087个，经费达3662650元，救济人数达335155人。很显然，这</w:t>
        <w:br/>
        <w:t>些慈善团体救济的人数与全国人口相比是微不足道的，江苏等18</w:t>
        <w:br/>
        <w:t>个省慈善团体救济的人数仅及1920年华洋义赈总会救济人数的</w:t>
        <w:br/>
        <w:t>二十分之一，但无论如何，它们也或多或少挽救与延长了一些孤老</w:t>
        <w:br/>
        <w:t>或婴幼儿的生命①。</w:t>
        <w:br/>
        <w:t>3. 现代交通：救灾与移民</w:t>
        <w:br/>
        <w:t>20世纪上半叶，造成人口大规模死亡的烈性传染病在中国已</w:t>
        <w:br/>
        <w:t>经基本上得到了控制，对当时中国人生命威胁最大的就是饥荒与</w:t>
        <w:br/>
        <w:t>战争。1877—1878年的华北饥荒在短短的两年内造成了1000万</w:t>
        <w:br/>
        <w:t>人口的死亡；1920年华北又一次的饥荒造成了50万人的死亡；</w:t>
        <w:br/>
        <w:t>1928—1930年西北—华北大饥荒中又有600多万人死于非命，这</w:t>
        <w:br/>
        <w:t>3次中国近代史上的大饥荒有一个共同点，首要的起因均是干旱。</w:t>
        <w:br/>
        <w:t>持续的、大面积的干旱造成农作物的歉收甚至绝收，人们在耗尽储</w:t>
        <w:br/>
        <w:t>藏的食物后，如果不能及时地得到外部的救济，或及时地离开灾</w:t>
        <w:br/>
        <w:t>区，那么等待他们的只能是死路一条，从这个意义上说，造成饥荒</w:t>
        <w:br/>
        <w:t>的原因除了首要的干旱等自然因素外，社会、政治、经济的因素也</w:t>
        <w:br/>
        <w:t>是非常重要的。人们储藏食物的多少，政府救济能力的强弱和效</w:t>
        <w:br/>
        <w:t>率的高低，交通便利与否均是决定饥荒危害程度的重要条件，在同</w:t>
        <w:br/>
        <w:t>样烈度的自然灾害下，这些因素将直接决定在饥荒中死亡人数的</w:t>
        <w:br/>
        <w:t>多少。如果我们从这些角度来考察中国近代的两次大饥荒—</w:t>
        <w:br/>
        <w:t>1877—1878年的“丁戊奇荒”与1920年的华北大饥荒，便可以清</w:t>
        <w:br/>
        <w:t>楚地认识到这些社会、政治、经济因素在饥荒中不同的作用，及其</w:t>
        <w:br/>
        <w:t>导致的截然不同的结果。这两次大饥荒的起因均是极其严重的干</w:t>
        <w:br/>
        <w:t>旱，它们在波及的范围上基本相当，“丁戊奇荒”持续的时间较长。</w:t>
        <w:br/>
        <w:t>1877年，在当时的交通条件下，华北旱灾造成的严重后果几个月</w:t>
        <w:br/>
        <w:t>后才为外界所知，政府、私人团体和国际社会无法进行及时的救灾</w:t>
        <w:br/>
        <w:t>活动，这些遭受旱灾袭击的地区也耗尽了粮食储备，许多人已经在</w:t>
        <w:br/>
        <w:t>① 民国内政部《内政年鉴》的《民政篇》第三章，第357～607页。</w:t>
      </w:r>
    </w:p>
    <w:p>
      <w:r>
        <w:br w:type="page"/>
      </w:r>
    </w:p>
    <w:p>
      <w:r>
        <w:t>第十四章 中国的人口转变</w:t>
        <w:br/>
        <w:t>607</w:t>
        <w:br/>
        <w:t>外界援助到来之前死去。当这一消息终于为外界所知的时候，中</w:t>
        <w:br/>
        <w:t>国政府面临着如此严重的大饥荒，非常紧张，尽其所能调用了大量</w:t>
        <w:br/>
        <w:t>的救灾物资准备运往灾区，同时国际上也提供了大量的援助，但是</w:t>
        <w:br/>
        <w:t>由于当时没有铁路及完善的公路交通，外界的援助难以运达灾区。</w:t>
        <w:br/>
        <w:t>正如天津的万国救济委员会主席在他的报告中所说的：每一个可</w:t>
        <w:br/>
        <w:t>动用的港口都有物资涌向天津，码头上粮食堆积如山，政府仓库全</w:t>
        <w:br/>
        <w:t>部储满，所有船只都被征往山西省和直隶的河间府运粮。大车小</w:t>
        <w:br/>
        <w:t>车全部动用，拖沓的中国政府机构紧张到了极点，以应付迫在眉睫</w:t>
        <w:br/>
        <w:t>的大灾。但是由于当时没有现代化的交通工具，华北地区又缺乏</w:t>
        <w:br/>
        <w:t>便捷的水运系统，所有救灾物资只能依靠人力与畜力运往内地灾</w:t>
        <w:br/>
        <w:t>区，效率极为低下，不仅无法及时运达，而且大量的物资在运输的</w:t>
        <w:br/>
        <w:t>过程已被运输它们的人和动物消耗了。沿海港口与仓库中粮食堆</w:t>
        <w:br/>
        <w:t>积如山，却只能眼睁睁地目睹大批灾民饿死①。同样，由于缺乏便</w:t>
        <w:br/>
        <w:t>捷的交通，灾民们也无法逃离灾区，只能坐以待毙。另外不容忽视</w:t>
        <w:br/>
        <w:t>的是，当时现代化公共医疗卫生体系在中国尚未建立，由于大批死</w:t>
        <w:br/>
        <w:t>亡灾民的尸体无法及时掩埋，灾区瘟疫流行，使得许多在饥饿中幸</w:t>
        <w:br/>
        <w:t>存的人大批死亡②。</w:t>
        <w:br/>
        <w:t>与“丁戊奇荒”形成鲜明对比的是1920—1921年大旱灾，几乎</w:t>
        <w:br/>
        <w:t>和前者相同的恶劣气候降临了同样的地区，华北5个省几乎1年</w:t>
        <w:br/>
        <w:t>时间没有任何降水。与清政府相比，当时北洋政府的救灾决心与</w:t>
        <w:br/>
        <w:t>能力是相形见绌的，筹措的资金也仅能救济十分之一的灾民；救</w:t>
        <w:br/>
        <w:t>济工作主要是依靠华洋义赈总会等非政府组织，但也只救济了</w:t>
        <w:br/>
        <w:t>700多万的灾民，占灾民总数不到三分之一。因此，华洋义赈总会</w:t>
        <w:br/>
        <w:t>作为一个非政府组织，其救灾工作的成绩的确很大，在中国历史上</w:t>
        <w:br/>
        <w:t>也是空前的创举，但是从救济灾民的人数上讲，1920年大灾荒的</w:t>
        <w:br/>
        <w:t>救灾效果也是十分有限的。1920年大灾荒与“丁戊奇荒”相比，死</w:t>
        <w:br/>
        <w:t>亡人数仅及二十分之一，这一奇迹的创造者不是政府与非政府的</w:t>
        <w:br/>
        <w:t>1</w:t>
        <w:br/>
        <w:t>Mallory Walter H. China: Land of Famine. New York: American Geographical</w:t>
        <w:br/>
        <w:t>Society. 1928. pp. 29–35.</w:t>
        <w:br/>
        <w:t>②</w:t>
        <w:br/>
        <w:t>李文海等《中国近代十大灾荒》，第95页。</w:t>
      </w:r>
    </w:p>
    <w:p>
      <w:r>
        <w:br w:type="page"/>
      </w:r>
    </w:p>
    <w:p>
      <w:r>
        <w:t>608</w:t>
        <w:br/>
        <w:t>中国人口史</w:t>
        <w:br/>
        <w:t>第六卷1910—1953年</w:t>
        <w:br/>
        <w:t>救济组织，而是铁路这一现代化的交通工具。</w:t>
        <w:br/>
        <w:t>中国土地上出现的第一条铁路是于1876年12月1日全线建</w:t>
        <w:br/>
        <w:t>成通车的吴淞铁路。这条全长仅14.5公里的单轨铁路是由英国</w:t>
        <w:br/>
        <w:t>商人修筑，通车使用后获利甚丰。由于中国政府的强烈抗议，通车</w:t>
        <w:br/>
        <w:t>不到一年，吴淞铁路就被中国政府花巨资买下，不是为了经营，而</w:t>
        <w:br/>
        <w:t>是为了拆毁。具有讽刺意味的是，此时正值“丁戊奇荒”，北方的几</w:t>
        <w:br/>
        <w:t>千万灾民正由于缺乏便捷的交通工具而面临着死亡的威胁。中国</w:t>
        <w:br/>
        <w:t>自行建造并保存至今的铁路是1882年建成的唐胥铁路(唐山至胥</w:t>
        <w:br/>
        <w:t>各庄），全长9.2公里，从此中国终于跨入了铁路时代。此后，在中</w:t>
        <w:br/>
        <w:t>国辽阔大地上，清末至民国初年又修筑了开平、关东、中东、南满、</w:t>
        <w:br/>
        <w:t>胶济、芦汉(后改称京汉)、京张、京绥、关内外(后改称京奉)、正太、</w:t>
        <w:br/>
        <w:t>沪宁、汴洛、津浦等主要铁路干线，1915年汴洛铁路向东向西延伸</w:t>
        <w:br/>
        <w:t>至徐州、观音堂(洛阳以西30公里)。至此，东北、华北大地上已经</w:t>
        <w:br/>
        <w:t>形成了铁路网①。</w:t>
        <w:br/>
        <w:t>据内务部赈务处统计，1920年华北大灾荒的主要地域，主要</w:t>
        <w:br/>
        <w:t>集中在京兆区(北京附近)与直隶、河南、山东、山西、陕西5个省，</w:t>
        <w:br/>
        <w:t>其中京兆区17县，直隶省86县，河南省77县，山东省21县，山西</w:t>
        <w:br/>
        <w:t>省64县，陕西省75县。除了人口较为稀少的陕西省外，其余地区</w:t>
        <w:br/>
        <w:t>均是铁路网覆盖的地区。这就意味着当灾荒来临时，灾民可以搭</w:t>
        <w:br/>
        <w:t>乘火车迅速逃离灾区；另外，救灾物资与救援人员也可以迅速抵</w:t>
        <w:br/>
        <w:t>达灾区，“丁戊奇荒”时港口堆满粮食却无法将其有效地运输到内</w:t>
        <w:br/>
        <w:t>陆的灾区和1000万人死亡的惨剧再也不会重演。当时京汉、津</w:t>
        <w:br/>
        <w:t>浦、京奉、京绥、陇海等铁路沿线聚集着大量的灾民，“沿途络绎，所</w:t>
        <w:br/>
        <w:t>至成群”。另外，大批华北的灾民远徙东北，即所谓的“闯关东”，正</w:t>
        <w:br/>
        <w:t>是在1920—1921年期间，迁入东北的移民先后突破了10万与30</w:t>
        <w:br/>
        <w:t>万人的大关②。这一切，如果没有铁路这一新引进的现代化交通</w:t>
        <w:br/>
        <w:t>工具，是绝对不可能发生的，这就可能意味着此次大灾荒的死亡人</w:t>
        <w:br/>
        <w:t>①</w:t>
        <w:br/>
        <w:t>李占才《中国铁路史(1876—1949)》，汕头大学出版社1994年版，第64～67、184页</w:t>
        <w:br/>
        <w:t>及附录。</w:t>
        <w:br/>
        <w:t>②</w:t>
        <w:br/>
        <w:t>李文海等《中国近代十大灾荒》，第142~143页。</w:t>
      </w:r>
    </w:p>
    <w:p>
      <w:r>
        <w:br w:type="page"/>
      </w:r>
    </w:p>
    <w:p>
      <w:r>
        <w:t>第十四章 中国的人口转变</w:t>
        <w:br/>
        <w:t>609</w:t>
        <w:br/>
        <w:t>数会远远超过50万。</w:t>
        <w:br/>
        <w:t>随后发生的陕西、甘肃两省大饥荒作为又一个反证，证明了铁</w:t>
        <w:br/>
        <w:t>路在救灾中的作用。1928—1930年，陕西、甘肃两省持续遭受了</w:t>
        <w:br/>
        <w:t>长达3年的大旱灾袭击，此次旱灾由于持续时间长，并且伴随着传</w:t>
        <w:br/>
        <w:t>染病的流行，死亡人数远远超过1920年那次旱灾。陕西省在3年</w:t>
        <w:br/>
        <w:t>的灾荒中，死于饥饿及传染病者高达300万人，甘肃死亡人数也高</w:t>
        <w:br/>
        <w:t>达250万～300万。陕西、甘肃由于在清末的战乱中损失了大量</w:t>
        <w:br/>
        <w:t>的人口，因此相对于华北平原来说人烟稀少，但在这次饥荒中死亡</w:t>
        <w:br/>
        <w:t>人数却如此之多，可见饥荒造成的人口死亡率之高，与1920年华</w:t>
        <w:br/>
        <w:t>北大饥荒形成了鲜明对比，其重要的原因就在于当时陕西、甘肃没</w:t>
        <w:br/>
        <w:t>有铁路，交通闭塞，灾民难以逃离灾区，只能绝望而盲目地在灾区</w:t>
        <w:br/>
        <w:t>内流动，救灾物资与人员也无法及时到达。此次饥荒中，由于死亡</w:t>
        <w:br/>
        <w:t>人口太多，也由于人口在灾区内的流动，导致了瘟疫流行，更增加</w:t>
        <w:br/>
        <w:t>了死亡人口数。这也是由于交通闭塞，缺乏医疗卫生方面的援助</w:t>
        <w:br/>
        <w:t>所致。如果此时陇海铁路已经延伸至西安、兰州，此次饥荒造成的</w:t>
        <w:br/>
        <w:t>人口损失绝不会如此之大①。而与此同时，铁路纵横的河南、河北</w:t>
        <w:br/>
        <w:t>也遭受了严重的旱灾，但情况与陕甘完全不同，死亡人口远远少于</w:t>
        <w:br/>
        <w:t>陕西、甘肃。在华洋义赈总会等中外慈善机构的帮助下，在洛阳等</w:t>
        <w:br/>
        <w:t>10多个县设立了招待处，灾民经本县登记后分赴各招待处，然后</w:t>
        <w:br/>
        <w:t>在郑州、洛阳、开封等地乘火车经平汉（原京汉）、陇海、道清、北宁</w:t>
        <w:br/>
        <w:t>等铁路远徙他乡，仅1928年，就有20多万的河南灾民迁移到了东</w:t>
        <w:br/>
        <w:t>北。据南满铁道株式会社的调查，1928年上半年，流入东北的难</w:t>
        <w:br/>
        <w:t>民就高达331928人，从此时起的3年内，平均每年流入达16万人</w:t>
        <w:br/>
        <w:t>以上②。这些难民绝大多数都是华北地区的灾民，而交通不便的</w:t>
        <w:br/>
        <w:t>陕甘灾民则人数寥寥。此时的东北，土地肥沃，物产丰富，地广人</w:t>
        <w:br/>
        <w:t>稀，是中国的“新大陆”，是灾难深重的中国北方人民最后一块可以</w:t>
        <w:br/>
        <w:t>大规模移民的土地，是逃离苦难家乡的避难所，如果没有铁路，这</w:t>
        <w:br/>
        <w:t>一切是难以想象的。</w:t>
        <w:br/>
        <w:t>① 此时陇海铁路西段延伸至陕州(今三门峡市)。</w:t>
        <w:br/>
        <w:t>李文海等《中国近代十大灾荒》，第189~190页。</w:t>
      </w:r>
    </w:p>
    <w:p>
      <w:r>
        <w:br w:type="page"/>
      </w:r>
    </w:p>
    <w:p>
      <w:r>
        <w:t>610</w:t>
        <w:br/>
        <w:t>中国人口史</w:t>
        <w:br/>
        <w:t>第六卷 1910—1953年</w:t>
        <w:br/>
        <w:t>在铁路之外，优良的公路交通也是非常重要的，救灾物资必须</w:t>
        <w:br/>
        <w:t>通过公路从各铁路站运输到灾区。在1920年灾荒之前，中国几乎</w:t>
        <w:br/>
        <w:t>没有适合汽车或甚至是运货马车行走的公路。有鉴于此，美国红</w:t>
        <w:br/>
        <w:t>十字会在山东、山西救灾时，运用救济金雇用当地灾民修筑850英</w:t>
        <w:br/>
        <w:t>里(1英里=1.6093公里)长的公路。1920—1928年，万国救济委</w:t>
        <w:br/>
        <w:t>员会修筑完成了长度几倍于此的公路①。</w:t>
        <w:br/>
        <w:t>第三节 中国的人口转变与人口争论</w:t>
        <w:br/>
        <w:t>在本章第二节中，笔者对如下观点进行了分析：20世纪上半</w:t>
        <w:br/>
        <w:t>期，随着现代公共卫生与医疗技术、现代交通工具由西方引入中</w:t>
        <w:br/>
        <w:t>国，并逐渐从城市向乡村、由沿海向内陆的普及和传播，中国开始</w:t>
        <w:br/>
        <w:t>了流行病转变和人口转变，即死亡率开始逐渐下降，其中主要是流</w:t>
        <w:br/>
        <w:t>行病造成的死亡率下降。从短期来看，在建立了现代公共卫生和</w:t>
        <w:br/>
        <w:t>医疗制度的地区人口平均预期寿命比其他地区为高；从长期来</w:t>
        <w:br/>
        <w:t>看，平均预期寿命也在上升。中国人口平均预期寿命稳步上升的</w:t>
        <w:br/>
        <w:t>趋势，直接导致了人口增长速度的提高，使得在战乱与灾荒频繁的</w:t>
        <w:br/>
        <w:t>时期，中国人口也能以较高的速度增长。换句话说，如果没有战乱</w:t>
        <w:br/>
        <w:t>与灾荒所造成的人口直接死亡和间接死亡，以及生育率的下降，人</w:t>
        <w:br/>
        <w:t>口增长的速度将更加高。这种情况表明，至少从20世纪20年代</w:t>
        <w:br/>
        <w:t>开始，中国人口已经开始了人口转变，进入了人口转变的第二阶</w:t>
        <w:br/>
        <w:t>段，即向高生育率和死亡率正处于下降过程的转变，人口增长速度</w:t>
        <w:br/>
        <w:t>开始加速。</w:t>
        <w:br/>
        <w:t>这一时期的中国人口转变的进程受到了战乱与灾荒特别是</w:t>
        <w:br/>
        <w:t>1937—1945年抗日战争的严重干扰，以及缺乏可靠的、连续性的</w:t>
        <w:br/>
        <w:t>人口统计，以致几乎从来没有人意识到它的存在。当1953年全国</w:t>
        <w:br/>
        <w:t>人口普查的结果公布时，竟出乎所有人的意料之外，1953年中国</w:t>
        <w:br/>
        <w:t>大陆人口已经超过了5.8亿，如果包括海外的华侨、留学生、驻外</w:t>
        <w:br/>
        <w:t>① Mallory Walter H. China: Land of Famine. p. 32.</w:t>
      </w:r>
    </w:p>
    <w:p>
      <w:r>
        <w:br w:type="page"/>
      </w:r>
    </w:p>
    <w:p>
      <w:r>
        <w:t>第十四章中国的人口转变</w:t>
        <w:br/>
        <w:t>611</w:t>
        <w:br/>
        <w:t>人员及港、澳、台的人口，全国人口已经超过了6亿，而此时几乎所</w:t>
        <w:br/>
        <w:t>有的人都一致认为中国的人口仍不到5亿(参见本卷第六章)。即</w:t>
        <w:br/>
        <w:t>使如此，仍然几乎没有人去探究这一出乎意料的人口数是从何而来</w:t>
        <w:br/>
        <w:t>的，为什么此前人们公认的中国人口数还不到5亿?几乎所有研究</w:t>
        <w:br/>
        <w:t>中国人口转变的论著总是将中国人口转变的期限划定在1949年以</w:t>
        <w:br/>
        <w:t>后，但人口的变化进程并非是戏剧性的，它是一个无法用政治事件</w:t>
        <w:br/>
        <w:t>截然断开的长期和连续的过程，是与科学技术特别是医疗技术和公</w:t>
        <w:br/>
        <w:t>共卫生制度的建立和发展分不开的。1949年中华人民共和国成立</w:t>
        <w:br/>
        <w:t>后，由于大规模的战争已经结束，公共卫生制度在一个强大的、具有</w:t>
        <w:br/>
        <w:t>高度动员能力的政权推动下以更加迅猛的速度发展，促使了死亡率</w:t>
        <w:br/>
        <w:t>进一步的下降，人口转变的进程进一步加快，中国人口开始了更为</w:t>
        <w:br/>
        <w:t>迅速的增长，这一阶段的人口增长实际上是20世纪上半期中国人</w:t>
        <w:br/>
        <w:t>口增长的自然延续，而并不是另一阶段的突然变化。</w:t>
        <w:br/>
        <w:t>正是由于20世纪上半期缺乏可靠的、连续性的人口统计，以</w:t>
        <w:br/>
        <w:t>致很少有人意识到中国的人口实际上正在快速增长，即使当时主</w:t>
        <w:br/>
        <w:t>张节制生育(birth control)、控制人口的人也并没有意识到这一</w:t>
        <w:br/>
        <w:t>点；而在另外一方面，认为中国人口处于衰减状态，主张增加生育</w:t>
        <w:br/>
        <w:t>的论点甚至一度成为了国策。</w:t>
        <w:br/>
        <w:t>当历史进入20世纪时，对于中国人口问题的争论渐渐泛起，</w:t>
        <w:br/>
        <w:t>形成了两大截然相反的争论派别，一派认为中国人口不足，主张必</w:t>
        <w:br/>
        <w:t>须加速增长人口，以抵抗外国的侵略；一派认为中国人口过剩，必</w:t>
        <w:br/>
        <w:t>须实行人口控制，解决国内因人口压力造成的种种社会问题。</w:t>
        <w:br/>
        <w:t>中国人口不足论者以孙中山为代表，他认为以前中国不受外</w:t>
        <w:br/>
        <w:t>国的政治、经济压迫原因在于中国拥有众多的人口，但近百年来，</w:t>
        <w:br/>
        <w:t>中国人口未见增加，而美国人口增加了10倍，英国3倍，日本3</w:t>
        <w:br/>
        <w:t>倍，俄国4倍，德国2.5倍，法国四分之一倍，按照这种趋势，百年</w:t>
        <w:br/>
        <w:t>之后中国人口将寡不敌众，遭受外敌入侵，有亡国灭种之祸，因此</w:t>
        <w:br/>
        <w:t>中国不得不增加人口。孙中山说过：“用各国人口的增加数和中</w:t>
        <w:br/>
        <w:t>国的人口来比较，我觉得毛骨悚然！譬如美国人口百年前不过九</w:t>
        <w:br/>
        <w:t>百万，现在便有一万万多，再过一百年，仍然照旧增加，当有十万万</w:t>
        <w:br/>
        <w:t>多。中国人时常自夸，说我们人口多，不容易被人消灭，在元朝入</w:t>
      </w:r>
    </w:p>
    <w:p>
      <w:r>
        <w:br w:type="page"/>
      </w:r>
    </w:p>
    <w:p>
      <w:r>
        <w:t>612</w:t>
        <w:br/>
        <w:t>中国人口史 第六卷 1910—1953年</w:t>
        <w:br/>
        <w:t>主中国以后，蒙古民族不但不能消灭中国人，反被中国人同化。中</w:t>
        <w:br/>
        <w:t>国不但不亡，并且吸收蒙古人。满洲人征服中国，统治二百六十多</w:t>
        <w:br/>
        <w:t>年，满洲民族也没有消灭中国人，反为汉族所同化，变为汉人，像现</w:t>
        <w:br/>
        <w:t>在许多满人都加汉姓。因为这个缘故，许多学者便以为纵让日本</w:t>
        <w:br/>
        <w:t>人或白人来征服中国，中国人只有吸收日本人或白种人的，中国人</w:t>
        <w:br/>
        <w:t>可以安心罢。殊不知百年之后，美国人口可加到十万万，多过我们</w:t>
        <w:br/>
        <w:t>人口两倍半……如果美国人来征服中国，那么百年之后，十个美国</w:t>
        <w:br/>
        <w:t>人中只参杂四个中国人，中国人便要被美国人所同化。诸君知道，</w:t>
        <w:br/>
        <w:t>中国四万万人是什么时候调查得来的呢？是满清乾隆时候调查得</w:t>
        <w:br/>
        <w:t>来的。乾隆以后没有调查，自乾隆到现在将及二百年，还是四万万</w:t>
        <w:br/>
        <w:t>人。百年之前是四万万，百年之后当然也是四万万。”孙中山进一</w:t>
        <w:br/>
        <w:t>步认为：“就现在全世界的土地与人口比较，已经有了人满之患。</w:t>
        <w:br/>
        <w:t>像这次欧洲大战(第一次世界大战—笔者注)，便有人说是打太</w:t>
        <w:br/>
        <w:t>阳’的地位，因为欧洲列强多半近于寒带，所以起战争的缘故，都是</w:t>
        <w:br/>
        <w:t>由于互争赤道和温带的土地，可以说是要争太阳之光。中国是全</w:t>
        <w:br/>
        <w:t>世界最温和的地方，物产顶丰富的地方，各国人所以一时不能来吞</w:t>
        <w:br/>
        <w:t>并的原因，是由他们的人口和中国的人口比较还是太少。到了一</w:t>
        <w:br/>
        <w:t>百年以后，如果我们的人口不增加，他们的人口增加到很多，他们</w:t>
        <w:br/>
        <w:t>便用多数来征服少数，一定要吞并中国。到了那个时候，中国不但</w:t>
        <w:br/>
        <w:t>是失去主权，要亡国，中国人并且要被他们民族所消化，还要</w:t>
        <w:br/>
        <w:t>灭种！”</w:t>
        <w:br/>
        <w:t>孙中山是将人口作为防止亡国灭种的最有效的武器，他最为</w:t>
        <w:br/>
        <w:t>担心的是中国人口太少为外国列强占优势的人口所“消化”，但他</w:t>
        <w:br/>
        <w:t>如果能看到现在的人口情形，或许他将会惊喜地发现有“十万万</w:t>
        <w:br/>
        <w:t>多”人口的是中国人，而不是美国人；“十万万多”中国人口也证明</w:t>
        <w:br/>
        <w:t>了为中国人口增长停滞而担忧是完全没有必要的，中国人口不仅</w:t>
        <w:br/>
        <w:t>没有停滞，而且以相当高的速度在增长；另外，孙中山认为四万万</w:t>
        <w:br/>
        <w:t>中国人口是乾隆时期调查的结果，且乾隆以后没有调查也均有误，</w:t>
        <w:br/>
        <w:t>实际上据官方记录，历史上全国人口数第一次达到四万万应是在</w:t>
        <w:br/>
        <w:t>乾隆以后近40年的道光十四年(1834年，参见本书第五卷《清</w:t>
        <w:br/>
        <w:t>时期》。</w:t>
      </w:r>
    </w:p>
    <w:p>
      <w:r>
        <w:br w:type="page"/>
      </w:r>
    </w:p>
    <w:p>
      <w:r>
        <w:t>第十四章 中国的人口转变</w:t>
        <w:br/>
        <w:t>613</w:t>
        <w:br/>
        <w:t>孙中山由于担忧中国人口太少，增长太慢，从而导致亡国灭种</w:t>
        <w:br/>
        <w:t>之祸，故视提倡人口控制的马尔萨斯人口理论为祸国殃民的异端</w:t>
        <w:br/>
        <w:t>邪说：“法国在百年以前的人口比各国都要多，因为马尔萨斯的学</w:t>
        <w:br/>
        <w:t>说宣传到法国之后，很被人欢迎，人民都实行减少人口。所以弄到</w:t>
        <w:br/>
        <w:t>今日，受人少的痛苦，都是因为中了马尔萨斯学说的毒。中国现在</w:t>
        <w:br/>
        <w:t>的新青年，也有被马尔萨斯学说所染，主张减少人口的。殊不知法</w:t>
        <w:br/>
        <w:t>国已经知道了减少人口的痛苦，现在施行新政策，是提倡增加人</w:t>
        <w:br/>
        <w:t>口，保存民族，想法国的民族和世界上的民族永久并存。”①</w:t>
        <w:br/>
        <w:t>由于孙中山对马尔萨斯的人口理论持如此态度，并对中国人</w:t>
        <w:br/>
        <w:t>口的认识产生了如此大的偏差，从而导致了执政的国民党也继承</w:t>
        <w:br/>
        <w:t>了这一态度。国民政府规定一般人不能对节制生育、控制人口的</w:t>
        <w:br/>
        <w:t>问题进行公开自由地讨论，即使是在官方的刊物里，对节制生育也</w:t>
        <w:br/>
        <w:t>往往避免刊登，否则就会违背“总理遗教”。这种状况一直持续到</w:t>
        <w:br/>
        <w:t>了1945年5月，根据第六次国民党全国代表大会的决议，国民党</w:t>
        <w:br/>
        <w:t>才承认节制生育为合法②。</w:t>
        <w:br/>
        <w:t>不仅仅孙中山为中国人口太少，停止了增长，担心因此亡国灭</w:t>
        <w:br/>
        <w:t>种，他的政敌——中国政坛上以及思想家另一风云人物梁启超也</w:t>
        <w:br/>
        <w:t>认为中国并不存在人口过剩。梁启超认同人口在几十年内会成倍</w:t>
        <w:br/>
        <w:t>增加，承认19世纪以来世界上已经存在着人口过多的现象，但他</w:t>
        <w:br/>
        <w:t>并不认为中国存在着人口过剩，理由如下。</w:t>
        <w:br/>
        <w:t>第一，中国的人口密度远不及欧洲的英国、法国、德国、意大</w:t>
        <w:br/>
        <w:t>利、比利时：“中国今日，动忧人满。然以地之方积，计其每里所有</w:t>
        <w:br/>
        <w:t>人数，与欧洲英法德涟(意大利)比诸国相比例，其繁盛未彼若也。”</w:t>
        <w:br/>
        <w:t>第二，中国仍有大量的荒地无人耕种，广大边疆地区还地广人</w:t>
        <w:br/>
        <w:t>稀：“蒙盟各部，奉黑吉各省，青海西藏苗回各疆，琼澳各岛，其万</w:t>
        <w:br/>
        <w:t>里灌莽，未经垦辟者不必论。即湘鄂腹地，江南天府，闽粤泽国，以</w:t>
        <w:br/>
        <w:t>余所闻见，其荒而不治之地，所在皆是，乌在其为人满也。”</w:t>
        <w:br/>
        <w:t>第三，已耕土地，没有实行科学的经营管理和先进的技术进行</w:t>
        <w:br/>
        <w:t>①《孙中山全集》第九卷，中华书局1986年版，第194～196页。</w:t>
        <w:br/>
        <w:t>陈达《现代中国人口》，第114页。</w:t>
      </w:r>
    </w:p>
    <w:p>
      <w:r>
        <w:br w:type="page"/>
      </w:r>
    </w:p>
    <w:p>
      <w:r>
        <w:t>614</w:t>
        <w:br/>
        <w:t>中国人口史</w:t>
        <w:br/>
        <w:t>第六卷1910—1953 年</w:t>
        <w:br/>
        <w:t>耕作，地利没有得以充分利用：“已治之地，亦或淤其沟洫，芜其隰</w:t>
        <w:br/>
        <w:t>岸，溉粪无术，择种不良，地中应有之利，仍十不得五，又乌在其为</w:t>
        <w:br/>
        <w:t>人满也。”①</w:t>
        <w:br/>
        <w:t>梁启超不仅认为中国不存在人满之患，甚至还认为只要充分</w:t>
        <w:br/>
        <w:t>利用土地，发展生产，中国人口即使再多几倍也无饥寒之患，只要</w:t>
        <w:br/>
        <w:t>充分利用土地资源，不会出现人口压力问题。总而言之，梁启超认</w:t>
        <w:br/>
        <w:t>为人口压力可以通过发展生产解决，这也是历来用以反对马尔萨</w:t>
        <w:br/>
        <w:t>斯人口理论的观点；另外以中国人口密度不及欧洲诸国，以此来</w:t>
        <w:br/>
        <w:t>证明中国人口并无过剩，这是当时一种较为流行的观点，显然这种</w:t>
        <w:br/>
        <w:t>比较忽略了不同的国情和社会发展状况，并不能反映实际情况，解</w:t>
        <w:br/>
        <w:t>决实际问题。</w:t>
        <w:br/>
        <w:t>持与孙、梁相近观点的人并不在少数②。如果说孙中山和梁</w:t>
        <w:br/>
        <w:t>启超仅是政治家和思想家，那么作为一名社会学学者，许仕廉的观</w:t>
        <w:br/>
        <w:t>点可能更能代表一些学者的看法，他认为中国的人口“近七十年</w:t>
        <w:br/>
        <w:t>来”(时为1930年)的平均年增长率不到1%，而白种人则达12%</w:t>
        <w:br/>
        <w:t>乃至13.5%0以上，中国与之相比“相形见绌，我国民族将来立足</w:t>
        <w:br/>
        <w:t>地，大有可虑之点”，意思很明白，中国人口增长与欧美比较太慢，</w:t>
        <w:br/>
        <w:t>可能难以在世界立足，表达的是与孙中山完全相同的思想。这一</w:t>
        <w:br/>
        <w:t>例子很能够说明当时不仅政治家们在担忧中国人口增长太慢的问</w:t>
        <w:br/>
        <w:t>题，某些学者同样也支持这种观点。但许仕廉的思想是矛盾的，作</w:t>
        <w:br/>
        <w:t>为一名社会学学者，他清楚地明白当时人口压力给中国社会带来</w:t>
        <w:br/>
        <w:t>的诸多问题，在其出版于1930年的《中国人口问题》中，他不仅表</w:t>
        <w:br/>
        <w:t>达了对中国人口增长慢于欧美人口的忧虑—这种忧虑是纯政治</w:t>
        <w:br/>
        <w:t>意义上的，而且更加表达了对中国人口过剩的焦虑：中国人口过</w:t>
        <w:br/>
        <w:t>剩，分布不平均，人均拥有土地面积过小，性别比不平衡，出生率和</w:t>
        <w:br/>
        <w:t>死亡率太高，人口素质低下，因此他提倡在发展经济、教育、公共卫</w:t>
        <w:br/>
        <w:t>生的同时采取晚婚、优生、节制生育和移民等措施解决人口压力的</w:t>
        <w:br/>
        <w:t>①</w:t>
        <w:br/>
        <w:t>梁启超《农会报序》，载《饮冰室合集》之《饮冰室文集之一》，中华书局1989年版，</w:t>
        <w:br/>
        <w:t>第130、37页。</w:t>
        <w:br/>
        <w:t>②</w:t>
        <w:br/>
        <w:t>虞和平《略论民国时期的人力资源》。</w:t>
      </w:r>
    </w:p>
    <w:p>
      <w:r>
        <w:br w:type="page"/>
      </w:r>
    </w:p>
    <w:p>
      <w:r>
        <w:t>第十四章中国的人口转变</w:t>
        <w:br/>
        <w:t>615</w:t>
        <w:br/>
        <w:t>问题。这种既担忧中国人口增长太慢，又担忧中国人口压力的矛</w:t>
        <w:br/>
        <w:t>盾思想正反映了当时特殊的时代背景——没有人觉察到中国人口</w:t>
        <w:br/>
        <w:t>的快速增长，甚至在担忧人口增长太慢，但与此同时某些学者却已</w:t>
        <w:br/>
        <w:t>经注意到了人口压力已经造成的诸多社会问题①。</w:t>
        <w:br/>
        <w:t>许多社会学家与人口学家受到马尔萨斯理论的深刻影响，赞</w:t>
        <w:br/>
        <w:t>同人口过剩论，他们认为中国社会所发生的罪恶苦难——极端贫</w:t>
        <w:br/>
        <w:t>困、疾病流行、高死亡率、内乱、革命、犯罪、饥荒、自然灾害等均可</w:t>
        <w:br/>
        <w:t>以全部或部分归因于人口过剩，其中尤以陈长蘅的见解最为典型。</w:t>
        <w:br/>
        <w:t>早在1918年，陈长蘅就认为“中国今日民贫之一最大原因厥为人</w:t>
        <w:br/>
        <w:t>民孳生太繁，地力有限，生育无限”，“人口孳生之道，犹农夫之播种</w:t>
        <w:br/>
        <w:t>焉……太疏则收获不丰，太密则拥簇以死，必也折衷于疏密之间，</w:t>
        <w:br/>
        <w:t>然后嘉禾可得焉”，“生育过多之结果，恒足以减少人类之幸福，增</w:t>
        <w:br/>
        <w:t>加人类之苦恼，阻碍社会人群之进化”，中国的人口过剩即为马尔</w:t>
        <w:br/>
        <w:t>萨斯所言的“因土地与资本太少，生产不够，分配不敷而发生的人</w:t>
        <w:br/>
        <w:t>口过剩”，他主张以晚婚与节制生育来解决中国的人口过剩问题。</w:t>
        <w:br/>
        <w:t>陈长蘅实际上几乎完全是马尔萨斯人口理论的翻版，他积极主张</w:t>
        <w:br/>
        <w:t>由政府在各地设立“保育院”，推行“自然节育法”，反对采用药物、</w:t>
        <w:br/>
        <w:t>机械的节制生育手段②。</w:t>
        <w:br/>
        <w:t>对于控制人口、控制生育，吴景超、李景汉、马寅初、陶行知、乔</w:t>
        <w:br/>
        <w:t>启明等学者均持提倡的态度，其中尤以乔启明的观点较为深刻：</w:t>
        <w:br/>
        <w:t>大凡生育率低的国家，死亡率亦低，生育率高者，其死亡</w:t>
        <w:br/>
        <w:t>率亦高。我国无疑为高生育率国，自不能逃避生育率高，死亡</w:t>
        <w:br/>
        <w:t>率亦高，而自然增加率则小的公例……中国的生育率与死亡</w:t>
        <w:br/>
        <w:t>率如此之高，欲期国强民富，睥睨世界，自属理想矣。</w:t>
        <w:br/>
        <w:t>吾人应明了高生育率并非自然增加率之谓，所以我国高</w:t>
        <w:br/>
        <w:t>生育率所得的自然增加率，与低生育率之国，如西班牙、意大</w:t>
        <w:br/>
        <w:t>利、纽西兰相差无几。然一则生而不育，育而不存的多生多死</w:t>
        <w:br/>
        <w:t>现象；一则为生而育，育而存的少生少死现象。此中一消一</w:t>
        <w:br/>
        <w:t>① 许仕廉《中国人口问题》，商务印书馆1930年版，第118~124页。</w:t>
        <w:br/>
        <w:t>②</w:t>
        <w:br/>
        <w:t>陈长蘅《中国人口论》，尚志学会丛书，商务印书馆1928年版，第99、120、8页。</w:t>
      </w:r>
    </w:p>
    <w:p>
      <w:r>
        <w:br w:type="page"/>
      </w:r>
    </w:p>
    <w:p>
      <w:r>
        <w:t>616</w:t>
        <w:br/>
        <w:t>中国人口史第六卷 1910—1953年</w:t>
        <w:br/>
        <w:t>长，对于人口品质、社会经济大有关系。况多生多死与少生少</w:t>
        <w:br/>
        <w:t>死所得的自然增加率不相上下，则与其多生多死，糟蹋无量生</w:t>
        <w:br/>
        <w:t>命，消耗至宝贵财产，更从而断伤产母健康，促短产母寿命，孰</w:t>
        <w:br/>
        <w:t>若厉行节育，少生少死，增进人口品质。</w:t>
        <w:br/>
        <w:t>一般人以为节育即是减少人口数量，实非确论。节育意</w:t>
        <w:br/>
        <w:t>在降低生育率，不独以改良人口品质，减少人口压力，减轻父</w:t>
        <w:br/>
        <w:t>母经济责任，更足以降低死亡率，而增长人寿。况人口增减，</w:t>
        <w:br/>
        <w:t>并不系于生育率的高低…可知我国多生人口，实为耗费。</w:t>
        <w:br/>
        <w:t>今若复主张提倡生育，实无异鼓励耗费生命，其愚孰甚。</w:t>
        <w:br/>
        <w:t>或谓据上所述，我国今日如欲改进人口品质，建设国民经</w:t>
        <w:br/>
        <w:t>济，惟有迟婚、节育，以降低生育率，同时降低死亡率，使人口</w:t>
        <w:br/>
        <w:t>获得相当的自然增加率。然则德、日、意诸国何以仍积极奖励</w:t>
        <w:br/>
        <w:t>生育，岂不虑人满之患，及人口与生活资料失调？是则不然。</w:t>
        <w:br/>
        <w:t>德、意、日等国奖励生育，仅为政府领袖所欲采行的人口政策，</w:t>
        <w:br/>
        <w:t>以偿其侵略异国之野心。彼辈惟恐他国人口自然增加率较本</w:t>
        <w:br/>
        <w:t>国为速，故汲汲于事前奖励生育，以为之备。然观事实，政府</w:t>
        <w:br/>
        <w:t>虽竭力奖励，而人民仍加意节育，是以德、意、日三国普通生育</w:t>
        <w:br/>
        <w:t>率均呈降低的趋势……盖以各国人民深知生育频繁，既无益</w:t>
        <w:br/>
        <w:t>于国家富强，而反有害于个人幸福，故无不多方节育，其愿遵</w:t>
        <w:br/>
        <w:t>从政府奖励，努力生育者，可谓少有。惟经济、文化落后的民</w:t>
        <w:br/>
        <w:t>族，如巴勒斯坦、印度、埃及、锡兰与中国，始不知节育为何事。</w:t>
        <w:br/>
        <w:t>我国土地占世界面积百分之七点六，而人口则占世界百分之</w:t>
        <w:br/>
        <w:t>二十五。我国人口数量不谓不多，似无须再事多生，以求人口</w:t>
        <w:br/>
        <w:t>的增加。故今后当急之务，厥为节育，以期改良人口品质，解</w:t>
        <w:br/>
        <w:t>除经济痛楚。①</w:t>
        <w:br/>
        <w:t>乔启明认为中国人口属于高生育率、高死亡率、低增长率的人</w:t>
        <w:br/>
        <w:t>口；高死亡率反映了中国落后的社会经济条件与严酷的生存环</w:t>
        <w:br/>
        <w:t>境，而中国人口的高死亡率在很大的程度上要归因于高生育率，即</w:t>
        <w:br/>
        <w:t>“多生多死”；从人道主义与社会经济现实两个方面考虑，都应降</w:t>
        <w:br/>
        <w:t>① 乔启明《中国农村社会经济学》，第126~127页。</w:t>
      </w:r>
    </w:p>
    <w:p>
      <w:r>
        <w:br w:type="page"/>
      </w:r>
    </w:p>
    <w:p>
      <w:r>
        <w:t>第十四章 中国的人口转变</w:t>
        <w:br/>
        <w:t>617</w:t>
        <w:br/>
        <w:t>低生育率，提高人口的生存质量，从而降低死亡率；生育率的降低</w:t>
        <w:br/>
        <w:t>是社会进步的一个重要表征，而中国的人均耕地面积仅及世界平</w:t>
        <w:br/>
        <w:t>均水平的三分之一，因此鼓励生育完全是一种愚蠢的行为，必须采</w:t>
        <w:br/>
        <w:t>取晚婚、节制生育措施，提高人口质量，消除人口太多带来的悲惨</w:t>
        <w:br/>
        <w:t>生活境遇与严重的经济压力。但有趣的是，乔启明的这段话反映</w:t>
        <w:br/>
        <w:t>了“减少人口数量”在当时仍然是一个禁忌，他在主张节制生育的</w:t>
        <w:br/>
        <w:t>同时，仍然强调随着死亡率的下降，中国“人口获得相当的自然增</w:t>
        <w:br/>
        <w:t>加率”。这反映了作为当时中国杰出的人口学家，乔启明也根本没</w:t>
        <w:br/>
        <w:t>有认识到中国的人口数量和增长速度已经远远超出了人们的</w:t>
        <w:br/>
        <w:t>估计。</w:t>
        <w:br/>
        <w:t>虽然节制生育被国民政府视为非法，但经许多人口和社会学</w:t>
        <w:br/>
        <w:t>者的大力呼吁，国民政府终于逐渐改变了看法。1941年秋天，国</w:t>
        <w:br/>
        <w:t>民政府中主管人口政策制订的社会部组织了一个人口政策研究委</w:t>
        <w:br/>
        <w:t>员会，邀请各大学教授及专家，还有政府部门中对人口问题向来感</w:t>
        <w:br/>
        <w:t>兴趣的人士来参加，委员有：立法委员陈长蘅(兼任重庆区主席)，</w:t>
        <w:br/>
        <w:t>西南联大教授陈达(兼任昆明区主席)，中央大学教授孙本文，重庆</w:t>
        <w:br/>
        <w:t>卫生署医师许世瑾，西南联大教授潘光旦，社会部研究室主任张鸿</w:t>
        <w:br/>
        <w:t>钧。抗战期间，该委员会在重庆和昆明召开了几次会议，委员们提</w:t>
        <w:br/>
        <w:t>出了许多意见，决定了许多重要的议案，在重大的人口政策方面形</w:t>
        <w:br/>
        <w:t>成了几点共识。</w:t>
        <w:br/>
        <w:t>一是人口数量。</w:t>
        <w:br/>
        <w:t>大多数人民面对着普遍贫穷、愚昧及生活程度低落的状况下，</w:t>
        <w:br/>
        <w:t>国家不应该也不能够鼓励无条件及普遍的增加人口。个人对于生</w:t>
        <w:br/>
        <w:t>育儿女，务必着重考虑下述的条件，与这些条件相符的夫妇，政府</w:t>
        <w:br/>
        <w:t>才会鼓励他们生育儿女：做父母的都是身心健全，家庭能给予儿</w:t>
        <w:br/>
        <w:t>童适当教养。做父母的人，应当考虑到家庭与社会的利益，然后决</w:t>
        <w:br/>
        <w:t>定他们自己应该生养儿女的适当数目。再则，儿女数目的决定，可</w:t>
        <w:br/>
        <w:t>以因父母的技能与收入不同而有所不同，并且也要考虑到民风及</w:t>
        <w:br/>
        <w:t>社会财富的一般情况。如能顾及到这些条件有些个人可能有儿</w:t>
        <w:br/>
        <w:t>女，有些个人则否；同样的，有些社区的人口可能增加；所以人口</w:t>
        <w:br/>
        <w:t>的增加，必须因个人、阶级及社区间各种不同的利益而有差别。这</w:t>
      </w:r>
    </w:p>
    <w:p>
      <w:r>
        <w:br w:type="page"/>
      </w:r>
    </w:p>
    <w:p>
      <w:r>
        <w:t>618</w:t>
        <w:br/>
        <w:t>中国人口史第六卷1910—1953年</w:t>
        <w:br/>
        <w:t>些意见主要是根据适度人口理论来制订的(马寅初也赞同与提倡</w:t>
        <w:br/>
        <w:t>这一理论）。</w:t>
        <w:br/>
        <w:t>二是人口的品质。</w:t>
        <w:br/>
        <w:t>人口政策研究委员会感于人口品质资料的贫乏，主张迅速地</w:t>
        <w:br/>
        <w:t>设立机构以从事人口品质的研究，同时着重于消极优生学与积极</w:t>
        <w:br/>
        <w:t>优生学两方面的探讨。</w:t>
        <w:br/>
        <w:t>在消极优生学方面，应该采取隔离步骤，身心有遗传缺陷的人</w:t>
        <w:br/>
        <w:t>与正常的人口隔离，并且检查其身体，必要时令其绝育。在积极优</w:t>
        <w:br/>
        <w:t>生学方面，鼓励体格健全的及有才智的人结婚，尽可能在结婚之前</w:t>
        <w:br/>
        <w:t>具有卫生机关颁发的证明书。</w:t>
        <w:br/>
        <w:t>为了适于个人的体格及心智的栽培，应有广泛的机会给大家</w:t>
        <w:br/>
        <w:t>自由选择。所谓的机会，就是包括自由参加体育活动及各种娱乐，</w:t>
        <w:br/>
        <w:t>与自由寻求健康和教育，使生物的适应可以容易地转变到社会的</w:t>
        <w:br/>
        <w:t>适应，以求文化的进步及种族的健康。</w:t>
        <w:br/>
        <w:t>三是婚姻与家庭。</w:t>
        <w:br/>
        <w:t>关于男女的社交，委员会也广泛地交换了意见，主张应当鼓励</w:t>
        <w:br/>
        <w:t>妇女自由参加各行职业，及自由增进男女两性间的社交。对于性</w:t>
        <w:br/>
        <w:t>的教育应当扩大到各个家庭中及学校中。并且应鼓励社会的习</w:t>
        <w:br/>
        <w:t>俗，使结婚者必须基于男女双方的恋爱与自愿结合的原则。</w:t>
        <w:br/>
        <w:t>四是移民运动。</w:t>
        <w:br/>
        <w:t>关于经过移民运动使人口在地理上及职业上得到适当分配的</w:t>
        <w:br/>
        <w:t>问题，人口政策研究委员会也拟订了如下的理想计划：</w:t>
        <w:br/>
        <w:t>农村与市镇间的人口迁徙，可以引起男女两性的分配不均匀，</w:t>
        <w:br/>
        <w:t>应该鼓励一般的移民尽可能的在迁徙时与其家庭一起迁徙。在许</w:t>
        <w:br/>
        <w:t>多区域，手工艺工人的失业是因为某些行业的工人供过于求，其救</w:t>
        <w:br/>
        <w:t>济办法应提倡组织完善的劳力市场，及完善运输机构以便利移民</w:t>
        <w:br/>
        <w:t>运动。</w:t>
        <w:br/>
        <w:t>对于迁往外国的移民，政府要急切地增强保护侨民利益的规</w:t>
        <w:br/>
        <w:t>定，并且进一步要和侨民所在地的各国政府签订协定，予以侨民合</w:t>
        <w:br/>
        <w:t>法的保障并增加其利益。外国的移民徙入中国时，我国政府也应</w:t>
        <w:br/>
        <w:t>根据国际公法，而又顾及本国自主权与各国订立平等的互惠条约。</w:t>
      </w:r>
    </w:p>
    <w:p>
      <w:r>
        <w:br w:type="page"/>
      </w:r>
    </w:p>
    <w:p>
      <w:r>
        <w:t>第十四章 中国的人口转变</w:t>
        <w:br/>
        <w:t>619</w:t>
        <w:br/>
        <w:t>至于向边疆的移民运动，政府最基本的措施应是关于个人的</w:t>
        <w:br/>
        <w:t>安全要有保障。同时要促进交通运输的方便，使各地易于实行扩</w:t>
        <w:br/>
        <w:t>展移民运动。</w:t>
        <w:br/>
        <w:t>对于边疆的少数民族人口，要特别注意教导。政府最主要的</w:t>
        <w:br/>
        <w:t>措施应为首先计划其地方的经济发展，随即施以适当的卫生及教</w:t>
        <w:br/>
        <w:t>育设施。在开发边疆期间，更应鼓励汉民族与少数民族的通婚，以</w:t>
        <w:br/>
        <w:t>便使边疆地区的人口有合理的增加①。</w:t>
        <w:br/>
        <w:t>这一具有官方性质的政策性的人口观，虽然并未真正得以实</w:t>
        <w:br/>
        <w:t>行，但是却具有重要的划时代的意义。中国历史上几乎所有的人</w:t>
        <w:br/>
        <w:t>口政策都是鼓励生育，促进人口增长，因为在历代政府看来，人口</w:t>
        <w:br/>
        <w:t>增长即意味着国家税收与财富的增长，国力的增强，这与前马尔萨</w:t>
        <w:br/>
        <w:t>斯时代在欧洲各国普遍流行的人口政策与人口思想如出一辙。而</w:t>
        <w:br/>
        <w:t>这次由人口政策研究委员会制定的人口政策，是建立在专家们科</w:t>
        <w:br/>
        <w:t>学论证的基础之上，对中国的国情与人口状况做出的正确判断，它</w:t>
        <w:br/>
        <w:t>是中国历史上第一次提倡节制生育与人口控制的人口政策，标志</w:t>
        <w:br/>
        <w:t>着对中国国情认识的一次质的飞跃，也标志着这一场几乎持续了</w:t>
        <w:br/>
        <w:t>整个20世纪上半期的人口不足与人口过剩的争论以后者的胜利</w:t>
        <w:br/>
        <w:t>而告终。这也表明，早在1941年，中国的学术界已经第一次达成</w:t>
        <w:br/>
        <w:t>了一项基本的共识：中国已经存在着严重的人口问题，它表现在</w:t>
        <w:br/>
        <w:t>人口数量太多，已经形成了人口过剩，从而导致了人民生活水平的</w:t>
        <w:br/>
        <w:t>严重低下，并且这一意见已经为政府所采纳，1945年5月，国民党</w:t>
        <w:br/>
        <w:t>第六次全国代表大会的决议正式承认生育节制为合法。当然，由</w:t>
        <w:br/>
        <w:t>于历史的原因，这一政策并未得以实际推行，但这仍不能抹煞它在</w:t>
        <w:br/>
        <w:t>历史上的光辉。令人遗憾的是，这一学术界的普遍共识直至30多</w:t>
        <w:br/>
        <w:t>年后才被再一次确认，并得以实施。</w:t>
        <w:br/>
        <w:t>在整个20世纪上半期，或者在1953年全国人口普查及其结</w:t>
        <w:br/>
        <w:t>果公布以前，没有人能够正确认识到中国人口增长的实际状况，甚</w:t>
        <w:br/>
        <w:t>至无法确定中国人口究竟是在增长还是在减少或停滞。虽然</w:t>
        <w:br/>
        <w:t>1929—1931年举行的中国土地利用调查进行了这一时期最大规</w:t>
        <w:br/>
        <w:t>① 陈达《现代中国人口》，第114~117页。</w:t>
      </w:r>
    </w:p>
    <w:p>
      <w:r>
        <w:br w:type="page"/>
      </w:r>
    </w:p>
    <w:p>
      <w:r>
        <w:t>620</w:t>
        <w:br/>
        <w:t>中国人口史第六卷 1910—1953年</w:t>
        <w:br/>
        <w:t>模的全国性人口调查，而且调查的结果显示中国人口在以超过平</w:t>
        <w:br/>
        <w:t>均年增长率10%的速度在增长(即使考虑到生育和死亡的漏报)，</w:t>
        <w:br/>
        <w:t>但由于这毕竟仅是在较短的时期内进行的一个抽样调查，因此连</w:t>
        <w:br/>
        <w:t>主持此次调查的乔启明也无法据此判定这一增长率能否代表较长</w:t>
        <w:br/>
        <w:t>时期内的全国人口状况①。其根本原因在于当时没有被公认准确</w:t>
        <w:br/>
        <w:t>的全国人口统计数字，1909—1911年间举行的宣统人口普查没有</w:t>
        <w:br/>
        <w:t>最终完成，1928年普查更是中途夭折，学者们和内政部根据这两</w:t>
        <w:br/>
        <w:t>次普查结果估计的数字也并没有成为公认的标准。这一时期唯一</w:t>
        <w:br/>
        <w:t>的全国性的人口数字只有根据各地人口登记(保甲)汇总的1936</w:t>
        <w:br/>
        <w:t>年全国人口统计，因此当时的学者无法判断全国人口的长期变化</w:t>
        <w:br/>
        <w:t>趋势。直到1953年普查结果公布后，人们才惊讶地发现，中国的</w:t>
        <w:br/>
        <w:t>人口数字一直被严重低估。在这种状况下，认为中国并不存在人</w:t>
        <w:br/>
        <w:t>口过多的现象，甚至认为中国人口处于减少或停滞状态也就不足</w:t>
        <w:br/>
        <w:t>为奇了。整个20世纪上半期的中国人口历史是一个转变中的历</w:t>
        <w:br/>
        <w:t>史，不仅仅中国人口的本身处于转变中，中国人对本国人口的认识</w:t>
        <w:br/>
        <w:t>也同样处于转变中。一些有识之士根据地区性的人口普查和社会</w:t>
        <w:br/>
        <w:t>经济生活的调查结果，认为20世纪上半期中国人口有过多的现</w:t>
        <w:br/>
        <w:t>象，有必要采取节制生育、优生的措施，并最终通过努力为当时的</w:t>
        <w:br/>
        <w:t>中国中央政府所采纳。</w:t>
        <w:br/>
        <w:t>①</w:t>
        <w:br/>
        <w:t>Chiao Chi-ming. Current estimates of the size and distribution of China's Popula-</w:t>
        <w:br/>
        <w:t>tion. Population Index. Vol. 14(1), 1948.</w:t>
      </w:r>
    </w:p>
    <w:p>
      <w:r>
        <w:br w:type="page"/>
      </w:r>
    </w:p>
    <w:p>
      <w:r>
        <w:t>主要参考文献</w:t>
        <w:br/>
        <w:t>中文</w:t>
        <w:br/>
        <w:t>《孙中山全集》第九卷，中华书局1986年版。</w:t>
        <w:br/>
        <w:t>〔美〕卜凯《中国土地利用》，金陵大学农学院农业经济系，1941年。</w:t>
        <w:br/>
        <w:t>陈邦贤《中国医学史》，商务印书馆1957年版。</w:t>
        <w:br/>
        <w:t>陈长蘅《人口》，民国实业部《中国经济年鉴》，商务印书馆1934</w:t>
        <w:br/>
        <w:t>年版。</w:t>
        <w:br/>
        <w:t>陈长蘅《中国人口论》，尚志学会丛书，商务印书馆1928年版。</w:t>
        <w:br/>
        <w:t>陈达《现代中国人口》，天津人民出版社1981年版。</w:t>
        <w:br/>
        <w:t>陈华寅《关于我国人口年龄统计之资料》，民国立法院统计处《统计</w:t>
        <w:br/>
        <w:t>月报》第3卷第3期，1931年3月。</w:t>
        <w:br/>
        <w:t>陈华寅《民国十八年中国人口总数之推测》，民国立法院统计处《统</w:t>
        <w:br/>
        <w:t>计月报》第2卷第9期，1930年9月。</w:t>
        <w:br/>
        <w:t>陈华寅《我国各种职业之差别生育率》，国民政府主计处《统计月</w:t>
        <w:br/>
        <w:t>报》，1931年11、12月合刊。</w:t>
        <w:br/>
        <w:t>陈永山、陈碧笙《中国人口·台湾分册》，中国财经出版社1990</w:t>
        <w:br/>
        <w:t>年版。</w:t>
        <w:br/>
        <w:t>费正清《剑桥中华民国史》，中国社会科学出版社1993年版。</w:t>
        <w:br/>
        <w:t>葛可佑、常素英《中国居民微量营养素的摄入》，《营养学报》第21</w:t>
        <w:br/>
        <w:t>卷第1期，1999年。</w:t>
        <w:br/>
        <w:t>郭志刚《当代中国人口发展与家庭户的变迁》，中国人民大学出版</w:t>
        <w:br/>
        <w:t>社1995年版。</w:t>
      </w:r>
    </w:p>
    <w:p>
      <w:r>
        <w:br w:type="page"/>
      </w:r>
    </w:p>
    <w:p>
      <w:r>
        <w:t>622</w:t>
        <w:br/>
        <w:t>中国人口史第六卷 1910—1953年</w:t>
        <w:br/>
        <w:t>国际人口科学研究联盟编《多语言人口学词典》(Multilingual</w:t>
        <w:br/>
        <w:t>Demographic Dictionary)，商务印书馆1992年版。</w:t>
        <w:br/>
        <w:t>国家公安部户政管理局编《清朝末期至中华民国户籍管理法规》，</w:t>
        <w:br/>
        <w:t>群众出版社1996年版。</w:t>
        <w:br/>
        <w:t>国家计划生育委员会《全国千分之一人口生育抽样调查分析》，《人</w:t>
        <w:br/>
        <w:t>口与经济》1983年增刊。</w:t>
        <w:br/>
        <w:t>国家统计局《中国统计年鉴(1994年)》，中国统计出版社1994</w:t>
        <w:br/>
        <w:t>年版。</w:t>
        <w:br/>
        <w:t>国家统计局人口统计司《中国人口统计年鉴·1988》，中国展望出</w:t>
        <w:br/>
        <w:t>版社1988年版。</w:t>
        <w:br/>
        <w:t>国家统计局人口统计司《中华人民共和国一九五三年人口调查统</w:t>
        <w:br/>
        <w:t>计汇编》，国家统计局人口统计司翻印，1986年。</w:t>
        <w:br/>
        <w:t>国家统计局综合司《全国各省、自治区、直辖市历史统计资料汇编</w:t>
        <w:br/>
        <w:t>(1949—1989)》，中国统计出版社1990年版。</w:t>
        <w:br/>
        <w:t>何炳棣《1368—1953年中国人口研究》，葛剑雄译，上海古籍出版</w:t>
        <w:br/>
        <w:t>社1989年版。</w:t>
        <w:br/>
        <w:t>侯杨方《明清时期江南地区的人口与社会经济变迁：一项历史人</w:t>
        <w:br/>
        <w:t>口学的实证研究》(未刊稿)，复旦大学博士论文，1997年。</w:t>
        <w:br/>
        <w:t>侯杨方《明清江南地区两个家族的生育控制》，《中国人口科学》</w:t>
        <w:br/>
        <w:t>1998年第4期。</w:t>
        <w:br/>
        <w:t>侯杨方《宣统年间的人口调查——兼评米红等人论文及其他有关</w:t>
        <w:br/>
        <w:t>研究》，《历史研究》1998年第6期。</w:t>
        <w:br/>
        <w:t>胡焕庸、张善余《中国人口地理》，华东师范大学出版社1984年版。</w:t>
        <w:br/>
        <w:t>胡焕庸《胡焕庸人口地理选集》，中国财政经济出版社1990年版。</w:t>
        <w:br/>
        <w:t>胡水印《江西的卫生组织机构》，《中华医史杂志》第22卷第4期，</w:t>
        <w:br/>
        <w:t>1992年。</w:t>
        <w:br/>
        <w:t>江文汉《满洲移民》，载于中国社会学社《中国人口问题》，世界书局</w:t>
        <w:br/>
        <w:t>1932年版。</w:t>
        <w:br/>
        <w:t>姜涛《中国近代人口史》，浙江人民出版社1993年版。</w:t>
        <w:br/>
        <w:t>蒋正华、米红、张友干《1946—1949年中国大陆人口向台湾及海外</w:t>
        <w:br/>
        <w:t>迁移估计》，《中国人口科学》1996年第4期。</w:t>
      </w:r>
    </w:p>
    <w:p>
      <w:r>
        <w:br w:type="page"/>
      </w:r>
    </w:p>
    <w:p>
      <w:r>
        <w:t>主要参考文献</w:t>
        <w:br/>
        <w:t>623</w:t>
        <w:br/>
        <w:t>蒋正华等《中国人口平均期望寿命的初步研究》，载于李成瑞《十亿</w:t>
        <w:br/>
        <w:t>人口的普查》，1984年，无出版处。</w:t>
        <w:br/>
        <w:t>金陵大学农学院农业经济系《中华民国二十年水灾区域之经济调</w:t>
        <w:br/>
        <w:t>查》，南京金陵大学农学院印行，1932年。</w:t>
        <w:br/>
        <w:t>〔澳〕卡特威尔《中国人口的普查》，载于李成瑞《十亿人口的普查》。</w:t>
        <w:br/>
        <w:t>孔淑真《陕甘宁边区防疫工作的成就》，《中华医史杂志》第21卷第</w:t>
        <w:br/>
        <w:t>3期，1991年。</w:t>
        <w:br/>
        <w:t>李伯重《堕胎、避孕与绝育：宋元明清时期江浙地区的节育方法及</w:t>
        <w:br/>
        <w:t>其运用与传播》，载于李中清、郭松义、定宜庄《婚姻家庭与人</w:t>
        <w:br/>
        <w:t>口行为》，北京大学出版社2000年版。</w:t>
        <w:br/>
        <w:t>李景汉《定县社会概况调查》，中国人民大学出版社1986年版。</w:t>
        <w:br/>
        <w:t>李文海等《中国近代十大灾荒》，上海人民出版社1994年版。</w:t>
        <w:br/>
        <w:t>李小芳、王晓玲《中国食品卫生史料(1927—1949)》，《中华医史杂</w:t>
        <w:br/>
        <w:t>志》第27卷第1期，1997年1月。</w:t>
        <w:br/>
        <w:t>李占才《中国铁路史(1876—1949)》，汕头大学出版社1994年版。</w:t>
        <w:br/>
        <w:t>李中清、康文林等《1772—1873年间奉天地区粮价与人口变化》，</w:t>
        <w:br/>
        <w:t>载于叶显恩主编《清代社会区域经济研究》，中华书局1987</w:t>
        <w:br/>
        <w:t>年版。</w:t>
        <w:br/>
        <w:t>梁启超《农会报序》，《饮冰室合集》之《饮冰室文集之一》，中华书局</w:t>
        <w:br/>
        <w:t>1989年版。</w:t>
        <w:br/>
        <w:t>刘翠溶《明清时期家族人口与社会经济变迁》，台湾“中研院”经济</w:t>
        <w:br/>
        <w:t>研究所集刊，1992年。</w:t>
        <w:br/>
        <w:t>刘大钧《中国人口统计》，国民政府主计处统计局《统计月报》，1931</w:t>
        <w:br/>
        <w:t>年11、12月合刊。</w:t>
        <w:br/>
        <w:t>刘福成《我国农村居民贫困线的测定》，《农业经济问题》第5期，</w:t>
        <w:br/>
        <w:t>1998年。</w:t>
        <w:br/>
        <w:t>刘瑞《中国人口·西藏分册》，中国财经出版社1989年版。</w:t>
        <w:br/>
        <w:t>刘延年《现代人口统计与分析》，中国统计出版社1991年版。</w:t>
        <w:br/>
        <w:t>路遇、滕泽之《中国人口通史》，山东人民出版社2000年版。</w:t>
        <w:br/>
        <w:t>马凤楼、许超《近五十年来中国居民食物消费与营养、健康状况回</w:t>
        <w:br/>
        <w:t>顾》，《营养学报》第21卷第3期，1999年。</w:t>
      </w:r>
    </w:p>
    <w:p>
      <w:r>
        <w:br w:type="page"/>
      </w:r>
    </w:p>
    <w:p>
      <w:r>
        <w:t>624</w:t>
        <w:br/>
        <w:t>中国人口史第六卷</w:t>
        <w:br/>
        <w:t>1910—1953年</w:t>
        <w:br/>
        <w:t>孟国祥、张庆军《关于抗日战争中我国军民伤亡数字问题》，《抗日</w:t>
        <w:br/>
        <w:t>战争研究》第3期，1992年。</w:t>
        <w:br/>
        <w:t>米红、蒋正华《民国人口统计调查和资料的研究与评价》，《人口研</w:t>
        <w:br/>
        <w:t>究》第20卷第2期，1996年5月。</w:t>
        <w:br/>
        <w:t>民国《昆新两县续补合志》。</w:t>
        <w:br/>
        <w:t>民国内务部总务厅统计科《内务统计·土地与人口》(1922年度)。</w:t>
        <w:br/>
        <w:t>民国内政部《内政年鉴》，商务印书馆1936年版。</w:t>
        <w:br/>
        <w:t>民国内政部《中华民国行政区域简表》(第十一版)，商务印书馆</w:t>
        <w:br/>
        <w:t>1947年版。</w:t>
        <w:br/>
        <w:t>民国内政部人口局《民国三十七年上半年全国户口统计》，无出</w:t>
        <w:br/>
        <w:t>版处。</w:t>
        <w:br/>
        <w:t>民国内政部人口局《全国户口统计》，1947年7月。</w:t>
        <w:br/>
        <w:t>民国内政部统计处《各省市户口统计》，1944年12月。</w:t>
        <w:br/>
        <w:t>民国内政部统计处《各省市乡镇保甲户口统计》，1946年12月。</w:t>
        <w:br/>
        <w:t>民国内政部统计处《户口统计》(战时内务行政应用统计专刊第一</w:t>
        <w:br/>
        <w:t>种），1938年5月。</w:t>
        <w:br/>
        <w:t>民国内政部统计处《全国选举区户口统计》，《内政统计季刊》创刊</w:t>
        <w:br/>
        <w:t>号，1936年10月。</w:t>
        <w:br/>
        <w:t>民国内政部统计司《民国十七年户口调查统计报告》，南京京华印</w:t>
        <w:br/>
        <w:t>书馆1931年版。</w:t>
        <w:br/>
        <w:t>民国内政部统计司《全国各县市土地人口调查》，1935年。</w:t>
        <w:br/>
        <w:t>民国内政部统计司《全国各县市土地人口调查》，1935年8月。</w:t>
        <w:br/>
        <w:t>民国实业部《中国经济年鉴》，商务印书馆1934年版。</w:t>
        <w:br/>
        <w:t>民国主计处统计局《中国人口问题之统计分析》，正中书局1948</w:t>
        <w:br/>
        <w:t>年版。</w:t>
        <w:br/>
        <w:t>民国主计处统计局《中华民国统计年鉴》(1948年)，中国文化事业</w:t>
        <w:br/>
        <w:t>公司发行，1948年6月。</w:t>
        <w:br/>
        <w:t>民国主计处统计局《中华民国统计提要》(1947年)，无出版处。</w:t>
        <w:br/>
        <w:t>〔美〕珀金斯《中国农业的发展(1368—1968年)》，宋海文等译，上</w:t>
        <w:br/>
        <w:t>海译文出版社1984年版。</w:t>
        <w:br/>
        <w:t>乔启明、蒋杰《中国人口与食粮问题》，中华书局1937年版。</w:t>
      </w:r>
    </w:p>
    <w:p>
      <w:r>
        <w:br w:type="page"/>
      </w:r>
    </w:p>
    <w:p>
      <w:r>
        <w:t>主要参考文献</w:t>
        <w:br/>
        <w:t>625</w:t>
        <w:br/>
        <w:t>乔启明《中国农村人口之结构及其消长》，《东方杂志》第32卷第1</w:t>
        <w:br/>
        <w:t>号，1935年。</w:t>
        <w:br/>
        <w:t>乔启明《中国农村社会经济学》，商务印书馆1945年版。</w:t>
        <w:br/>
        <w:t>乔启明《中国乡村人口之研究》，《东方杂志》第25卷第21号，</w:t>
        <w:br/>
        <w:t>1928年。</w:t>
        <w:br/>
        <w:t>商务印书馆《大清宣统新法令》，商务印书馆1909年版。</w:t>
        <w:br/>
        <w:t>王丰、李中清《两种不同的节制性限制机制——皇族人口对婚内生</w:t>
        <w:br/>
        <w:t>育率的控制》,载于李中清、郭松义主编《清代皇族人口和社会</w:t>
        <w:br/>
        <w:t>环境》，北京大学出版社1994年版。</w:t>
        <w:br/>
        <w:t>王士达《近代中国人口的估计》，国立中央研究院社会科学研究所</w:t>
        <w:br/>
        <w:t>《社会科学杂志》第1卷第3、4期，1930年。</w:t>
        <w:br/>
        <w:t>王士达《民政部户口调查及各家估计》，《社会科学杂志》第3卷第</w:t>
        <w:br/>
        <w:t>3期、第4卷第1期，1932年、1933年。</w:t>
        <w:br/>
        <w:t>王士达《最近中国人口的新估计》，《社会科学杂志》第6卷第2期，</w:t>
        <w:br/>
        <w:t>1935年6月。</w:t>
        <w:br/>
        <w:t>吴景超《中国海外移民鸟瞰》，载于中国社会学社《中国人口问题》，</w:t>
        <w:br/>
        <w:t>世界书局1932年版。</w:t>
        <w:br/>
        <w:t>许仕廉《中国人口问题》，商务印书馆1930年版。</w:t>
        <w:br/>
        <w:t>续建宜、刘亚林《战争对人口影响的历史考察》，《西北人口》1998</w:t>
        <w:br/>
        <w:t>年第2期。</w:t>
        <w:br/>
        <w:t>阎瑞《全国生育节育抽样调查报告集(死亡卷)》，中国人口出版社</w:t>
        <w:br/>
        <w:t>1993年版。</w:t>
        <w:br/>
        <w:t>花《系科热维</w:t>
        <w:br/>
        <w:t>会学研究》1999年第4期。</w:t>
        <w:br/>
        <w:t>杨子慧主编《中国历代人口统计资料研究》，改革出版社1996</w:t>
        <w:br/>
        <w:t>年版。</w:t>
        <w:br/>
        <w:t>叶震《20年的历史巨变》，《中国统计》1998年第10期。</w:t>
        <w:br/>
        <w:t>虞和平《略论民国时期的人力资源开发》，《历史研究》1998年第</w:t>
        <w:br/>
        <w:t>2期。</w:t>
        <w:br/>
        <w:t>袁成毅《抗战时期中国最低限度伤亡人数考察》，《杭州师范学院学</w:t>
        <w:br/>
        <w:t>报》1999年第7期。</w:t>
      </w:r>
    </w:p>
    <w:p>
      <w:r>
        <w:br w:type="page"/>
      </w:r>
    </w:p>
    <w:p>
      <w:r>
        <w:t>626</w:t>
        <w:br/>
        <w:t>中国人口史第六卷1910—1953年</w:t>
        <w:br/>
        <w:t>袁永熙《中国人口·总论》，中国财政经济出版社1991年版。</w:t>
        <w:br/>
        <w:t>张天路《西藏人口的变迁》，中国藏学出版社1989年版。</w:t>
        <w:br/>
        <w:t>张耀德《国民政府时期中国医药卫生概况》，《中华医史杂志》第22</w:t>
        <w:br/>
        <w:t>卷第3期，1992年。</w:t>
        <w:br/>
        <w:t>张在普《中国近现代政区沿革表》，福建省地图出版社1987年版。</w:t>
        <w:br/>
        <w:t>赵卫亚《我国农村居民恩格尔系数变动规律探析》，《农民经济问</w:t>
        <w:br/>
        <w:t>题》1999年第6期。</w:t>
        <w:br/>
        <w:t>赵文林、谢淑君《中国人口史》，人民出版社1988年版。</w:t>
        <w:br/>
        <w:t>甄橙《公共卫生学家什坦帕尔与中国的农村卫生》，《中华医史杂</w:t>
        <w:br/>
        <w:t>志》第27卷第2期，1997年4月。</w:t>
        <w:br/>
        <w:t>郑宝恒《民国时期政区沿革》，湖北教育出版社2000年版。</w:t>
        <w:br/>
        <w:t>政学社《大清法规大全(光绪辛丑迄宣统乙酉)》，政学社印本，</w:t>
        <w:br/>
        <w:t>1910年。</w:t>
        <w:br/>
        <w:t>中华年鉴社《中华年鉴》(1948年)，中华年鉴社印行。</w:t>
        <w:br/>
        <w:t>中华续行委办会《中华归主》，中国社会科学出版社1987年版。</w:t>
        <w:br/>
        <w:t>朱德明《近代上海租界卫生史略》，《中华医史杂志》第26卷第1</w:t>
        <w:br/>
        <w:t>期，1996年1月。</w:t>
        <w:br/>
        <w:t>朱国宏《中国的海外移民》，复旦大学出版社1994年版。</w:t>
        <w:br/>
        <w:t>日文</w:t>
        <w:br/>
        <w:t>〔日〕东亚研究所《内蒙古の农牧业》(中间报告)，资料丙第百五十</w:t>
        <w:br/>
        <w:t>三号C，昭和十六年。</w:t>
        <w:br/>
        <w:t>日本满洲文化协会《满洲年鉴(1933—1941年)》，无出版处。</w:t>
        <w:br/>
        <w:t>日本“台湾总督府”《台湾事情》，中国方志丛书，台湾地区第193</w:t>
        <w:br/>
        <w:t>号，成文出版有限公司1985年影印。</w:t>
      </w:r>
    </w:p>
    <w:p>
      <w:r>
        <w:br w:type="page"/>
      </w:r>
    </w:p>
    <w:p>
      <w:r>
        <w:t>主要参考文献</w:t>
        <w:br/>
        <w:t>627</w:t>
        <w:br/>
        <w:t>英文</w:t>
        <w:br/>
        <w:t>Arthur Wolf. Fertility in Prerevoluationary Rural China, in</w:t>
        <w:br/>
        <w:t>Hanley and Wolf eds. Family and Population in East</w:t>
        <w:br/>
        <w:t>Asian History. Stanford: Stanford University Press. 1985.</w:t>
        <w:br/>
        <w:t>Balfour Marshall C, Evans Roger F, Notestein Frank W,</w:t>
        <w:br/>
        <w:t>Taeuber Irene B. Public Health and Demography in the</w:t>
        <w:br/>
        <w:t>Far East, Report of a Survey Trip, September 13</w:t>
        <w:br/>
        <w:t>December 13, 1948. The Rockefeller Foundation. 1950.</w:t>
        <w:br/>
        <w:t>Barcley George. W, Coale Ansley J, Stoto Michael A, James</w:t>
        <w:br/>
        <w:t>Trussell T. A Reassessment of the Demography of</w:t>
        <w:br/>
        <w:t>Traditional Rural China. Population Index, Vol. 42,</w:t>
        <w:br/>
        <w:t>No. 4, October, 1976.</w:t>
        <w:br/>
        <w:t>Campbell Cameron. Public health efforts in China before 1949</w:t>
        <w:br/>
        <w:t>and their effects on mortality: the case of Beijing. Social</w:t>
        <w:br/>
        <w:t>Science History. Vol. 21, No. 2, Summer 1997. pp. 179 -</w:t>
        <w:br/>
        <w:t>218.</w:t>
        <w:br/>
        <w:t>Carr-Saunders A. M. World Population, Past Growth and</w:t>
        <w:br/>
        <w:t>Present Trends. Oxford University Press. 1936.</w:t>
        <w:br/>
        <w:t>Chen Warren H. An estimate of the population of China in 1929.</w:t>
        <w:br/>
        <w:t>Tokyo: International Statistics Institute, Bulletin 25.</w:t>
        <w:br/>
        <w:t>Chiao C. M, Thompson Warren S, Chen D. T. An experiment in</w:t>
        <w:br/>
        <w:t>the registration of vital statistics in China. Oxford, Ohio:</w:t>
        <w:br/>
        <w:t>Scripps Foundation for Research in Population Problems,</w:t>
        <w:br/>
        <w:t>1938.</w:t>
        <w:br/>
        <w:t>Chiao Chi-ming. Current estimates of the size and distribution of</w:t>
        <w:br/>
        <w:t>China's Population. Population Index. Vol. 14(1) ,1948.</w:t>
        <w:br/>
        <w:t>Coale Ansley J, Paul George Demeny. Regional model life</w:t>
        <w:br/>
        <w:t>tables and stable populations. 2nd ed. New York, Tokyo:</w:t>
        <w:br/>
        <w:t>Academic Press, c1983.</w:t>
      </w:r>
    </w:p>
    <w:p>
      <w:r>
        <w:br w:type="page"/>
      </w:r>
    </w:p>
    <w:p>
      <w:r>
        <w:t>628 中国人口史 第六卷 1910—1953 年</w:t>
        <w:br/>
        <w:t>Grant J. B, Fang I. C. A note on the forces of mortality and their</w:t>
        <w:br/>
        <w:t>classification in Peiping. Chinese Medical Journal. Vol.</w:t>
        <w:br/>
        <w:t>46, 1932. pp. 1187-1189.</w:t>
        <w:br/>
        <w:t>Hammel E. A, Peter Laslett. Comparing household structure</w:t>
        <w:br/>
        <w:t>over time between cultures. Comparative Studies in Society</w:t>
        <w:br/>
        <w:t>and History. Vo. 16, No. 1, 1974. pp. 73 – 109.</w:t>
        <w:br/>
        <w:t>Ho Franklin L. Population Movement to the Northeastern</w:t>
        <w:br/>
        <w:t>Provinces in China. The Chinese Social and Political</w:t>
        <w:br/>
        <w:t>Review. Vol. 15(3), 1931. pp. 346 – 401.</w:t>
        <w:br/>
        <w:t>Jaffe A.J. Notes on the rate of growth of the Chinese</w:t>
        <w:br/>
        <w:t>Population. Human Biology. Vol. 19, No. 1, 1947.</w:t>
        <w:br/>
        <w:t>Jones Gavin W. Asia's demographic transition: successful or</w:t>
        <w:br/>
        <w:t>stalled? Ruzicka, Lado T. Mortality transition in Asia:</w:t>
        <w:br/>
        <w:t>Technology confronts poverty. In Jones Gavin W.</w:t>
        <w:br/>
        <w:t>Demographic Transition in Asia. Singapore: Maruzen</w:t>
        <w:br/>
        <w:t>Asia. 1984.</w:t>
        <w:br/>
        <w:t>Kane Penny. Demographic transition in the People's Republic of</w:t>
        <w:br/>
        <w:t>China. In Jones Gavin W. Demographic Transition in</w:t>
        <w:br/>
        <w:t>Asia.</w:t>
        <w:br/>
        <w:t>Lang Olga. Chinese Family and Society. New Haven: Yale</w:t>
        <w:br/>
        <w:t>University Press. 1946.</w:t>
        <w:br/>
        <w:t>Laslett Peter. Household and Family in Past Time. 2nd</w:t>
        <w:br/>
        <w:t>edition. Cambridge: Cambridge University Press. 1974.</w:t>
        <w:br/>
        <w:t>Lee James, Cameron Campbell. Fate and Fortune in Rural</w:t>
        <w:br/>
        <w:t>China. Cambridge: Cambridge University Press. 1996.</w:t>
        <w:br/>
        <w:t>Lee James, Cameron Campbell, Wang Feng. The last emperor:</w:t>
        <w:br/>
        <w:t>an introduction to the demography of the Qing (1644 -</w:t>
        <w:br/>
        <w:t>1911)imperial lineage. Reher David and Roger Schofield.</w:t>
        <w:br/>
        <w:t>Old and New Methods in Historical Demography. Oxford:</w:t>
        <w:br/>
        <w:t>Clarendon Press. 1993. pp. 361 - 382.</w:t>
        <w:br/>
        <w:t>Liu J. Henry. Intergovernmental Conference of Far-Eastern</w:t>
      </w:r>
    </w:p>
    <w:p>
      <w:r>
        <w:br w:type="page"/>
      </w:r>
    </w:p>
    <w:p>
      <w:r>
        <w:t>主要参考文献</w:t>
        <w:br/>
        <w:t>629</w:t>
        <w:br/>
        <w:t>Countries on Rural Hygiene: preparatory papers: report</w:t>
        <w:br/>
        <w:t>of China. Geneva : League of Nations, 1937.</w:t>
        <w:br/>
        <w:t>Liu Ta-chung, Kung-chia Yeh. The Economy of the Chinese</w:t>
        <w:br/>
        <w:t>Mainland : National Income and Economic Development,</w:t>
        <w:br/>
        <w:t>1933 - 1959. Princeton, New Jersey: Princeton University</w:t>
        <w:br/>
        <w:t>Press. 1955.</w:t>
        <w:br/>
        <w:t>Low Brian H. The Standard of Living. In Buck John Lossing.</w:t>
        <w:br/>
        <w:t>Land Utilization in China : a study of 16786 farms in 168</w:t>
        <w:br/>
        <w:t>localities, and 38256 farm families in twenty-two</w:t>
        <w:br/>
        <w:t>provinces in China, 1929 - 1933. Nanking: University of</w:t>
        <w:br/>
        <w:t>Nanking, 1937. (A report in the International Research</w:t>
        <w:br/>
        <w:t>series of the Institute of Pacific Relations. )</w:t>
        <w:br/>
        <w:t>Lucas AnElissa. Chinese Medical Modernization. New York:</w:t>
        <w:br/>
        <w:t>Praeger Publishers. 1982.</w:t>
        <w:br/>
        <w:t>Lundh Christer, Emiko Ochiai, Youshihiko Ono. Institutional</w:t>
        <w:br/>
        <w:t>arrangements and demographic behaviour in Japan and</w:t>
        <w:br/>
        <w:t>Sweden 1650 - 1900: a life event approach to household</w:t>
        <w:br/>
        <w:t>composition and family lines in comparative perspective. A</w:t>
        <w:br/>
        <w:t>proceeding of SSHA conference. 1995.</w:t>
        <w:br/>
        <w:t>Mallory Walter H. China: Land of Famine. New York:</w:t>
        <w:br/>
        <w:t>American Geographical Society. 1928.</w:t>
        <w:br/>
        <w:t>Malthus Thomas R. An Essay on Population. London: J. M.</w:t>
        <w:br/>
        <w:t>Dent &amp; Sons Ltd. 1914.</w:t>
        <w:br/>
        <w:t>Maynard Leonard A, Swen W. Y. Nutrition. In Buck John</w:t>
        <w:br/>
        <w:t>Lossing. Land Utilization in China: a study of 16786</w:t>
        <w:br/>
        <w:t>farms in 168 localities, and 38256 farm families in</w:t>
        <w:br/>
        <w:t>twenty-two provinces in China, 1929 -1933.</w:t>
        <w:br/>
        <w:t>McNeill William H. Plague and Peoples. New York:</w:t>
        <w:br/>
        <w:t>Doubleday. 1998. p. 179.</w:t>
        <w:br/>
        <w:t>Minden Karen. The development of early Chinese Communist</w:t>
        <w:br/>
        <w:t>Health Policy: health care in the border region, 1936</w:t>
      </w:r>
    </w:p>
    <w:p>
      <w:r>
        <w:br w:type="page"/>
      </w:r>
    </w:p>
    <w:p>
      <w:r>
        <w:t>630</w:t>
        <w:br/>
        <w:t>中国人口史第六卷 1910—1953年</w:t>
        <w:br/>
        <w:t>1949. American Journal of Chinese Medical. Vol. VII,</w:t>
        <w:br/>
        <w:t>No.4, 1979. pp. 299-315.</w:t>
        <w:br/>
        <w:t>Murdock George Peter. Social Structure. New York: The</w:t>
        <w:br/>
        <w:t>Macmillan Company. 1949. pp. 1 - 2.</w:t>
        <w:br/>
        <w:t>Nathan Carl F. Plague Prevention and Politics in Manchuria.</w:t>
        <w:br/>
        <w:t>1910 -1931. East Asian Research Center, Harvard</w:t>
        <w:br/>
        <w:t>University.</w:t>
        <w:br/>
        <w:t>Notestein Frank W. Population. In Buck John Lossing. Land</w:t>
        <w:br/>
        <w:t>Utilization in China : a study of 16786 farms in 168</w:t>
        <w:br/>
        <w:t>localities, and 38256 farm families  in twenty-two</w:t>
        <w:br/>
        <w:t>provinces in China, 1929– 1933.</w:t>
        <w:br/>
        <w:t>Notestein Frank W. Population. In Shultz Theodore W. Food</w:t>
        <w:br/>
        <w:t>for the World. The University of Chicago Press. 1945.</w:t>
        <w:br/>
        <w:t>Ochiai Emikq. Two types of stem household system in global</w:t>
        <w:br/>
        <w:t>perspective. Fauve-Chamoux, Antoinette and Emiko</w:t>
        <w:br/>
        <w:t>Ochiai. House and the stem family in EurAsian</w:t>
        <w:br/>
        <w:t>perspective. Proceedings of the C18 session twelfth</w:t>
        <w:br/>
        <w:t>international economics history congress. Aug. 1998. pp.</w:t>
        <w:br/>
        <w:t>215-244.</w:t>
        <w:br/>
        <w:t>Omran Abdel R. The epidemiologic transition. Milbank</w:t>
        <w:br/>
        <w:t>Memorial Fund Quartely. Health and Society. Vol. 49,</w:t>
        <w:br/>
        <w:t>1971.</w:t>
        <w:br/>
        <w:t>Peng Xizhe. Demographic transition in China : fertility trends</w:t>
        <w:br/>
        <w:t>since the 1950s. Oxford: Clarendon Press. 1991.</w:t>
        <w:br/>
        <w:t>Petersen William, Renee Petersen. Dictionary of Demography :</w:t>
        <w:br/>
        <w:t>terms, concepts, and institutions. New York: Greenwood</w:t>
        <w:br/>
        <w:t>Press. 1986.</w:t>
        <w:br/>
        <w:t>Schneider Laurence A. The Rockefeller Foundation, the China</w:t>
        <w:br/>
        <w:t>Foundation, and the development of modern science in</w:t>
        <w:br/>
        <w:t>China. Science &amp; Medicine. Vol. 16, 1982. pp. 1217 -</w:t>
        <w:br/>
        <w:t>1221.</w:t>
      </w:r>
    </w:p>
    <w:p>
      <w:r>
        <w:br w:type="page"/>
      </w:r>
    </w:p>
    <w:p>
      <w:r>
        <w:t>主要参考文献</w:t>
        <w:br/>
        <w:t>631</w:t>
        <w:br/>
        <w:t>Seifert Harry E. Life tables for Chiniese farmers. The Milbank</w:t>
        <w:br/>
        <w:t>Memorial Fund Quarterly. Vol. 13 (3), 1935. pp. 223 -</w:t>
        <w:br/>
        <w:t>236.</w:t>
        <w:br/>
        <w:t>Sills David L. International Encyclopedia of the Social</w:t>
        <w:br/>
        <w:t>Sciences. New York: The Macmillan Company and the Free</w:t>
        <w:br/>
        <w:t>Press. 1972. Vol. 5.</w:t>
        <w:br/>
        <w:t>Taeuber Irene B. Current estimates of the size and distribution of</w:t>
        <w:br/>
        <w:t>China's Population. Population Index. Vol. 14(1), 1948.</w:t>
        <w:br/>
        <w:t>Taeuber Irene B. The families of Chinese farmers. Freedman,</w:t>
        <w:br/>
        <w:t>Maurice. Family and Kinship in Chinese Society. Stanford</w:t>
        <w:br/>
        <w:t>University Press. 1970.</w:t>
        <w:br/>
        <w:t>Thompson Warren S. Population. The American Journal of</w:t>
        <w:br/>
        <w:t>Sociology. Vol. 34, 1929. pp. 959 –975.</w:t>
        <w:br/>
        <w:t>United Nations, Dept. of International Economic and Social</w:t>
        <w:br/>
        <w:t>Affairs. Methods for population projections by sex and</w:t>
        <w:br/>
        <w:t>age. New York: United Nations, 1956.</w:t>
        <w:br/>
        <w:t>United Nations, Dept. of Economic and Social Affairs. The</w:t>
        <w:br/>
        <w:t>population of Asia and the Far East, 1950 - 1980. 1959.</w:t>
        <w:br/>
        <w:t>(Population studies, No. 31 . Future population estimates</w:t>
        <w:br/>
        <w:t>by sex and age, report IV. )</w:t>
        <w:br/>
        <w:t>United Nations. The future growth of world population. New</w:t>
        <w:br/>
        <w:t>York: United Nations, 1958. ( Population studies,</w:t>
        <w:br/>
        <w:t>No. 28.)</w:t>
        <w:br/>
        <w:t>Willcox Walter F. A westerner's effort to estimate the popula-</w:t>
        <w:br/>
        <w:t>tion of China and its increase since 1650. Journal of the</w:t>
        <w:br/>
        <w:t>American Statistics Association. Vol. 25(171), 1930.</w:t>
        <w:br/>
        <w:t>pp. 255 - 268. Tokyo: International Statistics Institute,</w:t>
        <w:br/>
        <w:t>Bulletin 25.</w:t>
        <w:br/>
        <w:t>Willcox Walter F. Population of China and its modern increase.</w:t>
        <w:br/>
        <w:t>Studies in American Demography. Ithaca, New York:</w:t>
        <w:br/>
        <w:t>Cornell University Press. 1940. pp. 513 - 540.</w:t>
      </w:r>
    </w:p>
    <w:p>
      <w:r>
        <w:br w:type="page"/>
      </w:r>
    </w:p>
    <w:p>
      <w:r>
        <w:t>632 中国人口史 第六卷 1910—1953 年</w:t>
        <w:br/>
        <w:t>Wolf Arthur P. Family life and the life cycle in rural China.</w:t>
        <w:br/>
        <w:t>Netting Robert McC, Wilk Richard R, Aronould Eric J.</w:t>
        <w:br/>
        <w:t>Households: comparative and historical studies of the</w:t>
        <w:br/>
        <w:t>domestic group. University of California Press. 1984.</w:t>
        <w:br/>
        <w:t>Wrigley E. A, Shcofield R.S. The Population History of</w:t>
        <w:br/>
        <w:t>England, 1541 - 1871. Cambridge: Cambridge University</w:t>
        <w:br/>
        <w:t>Press. 1981.</w:t>
        <w:br/>
        <w:t>Yip Ka-che. Health and nationalist Reconstruction: rural health</w:t>
        <w:br/>
        <w:t>in Nationalist China, 1928 - 1937. Modern Asian Studies.</w:t>
        <w:br/>
        <w:t>Vol. 26, No.2, pp. 395 -415.</w:t>
        <w:br/>
        <w:t>Yuan I - Chin. Life tables for a southern Chinese family from</w:t>
        <w:br/>
        <w:t>1365 to 1849. Human Biology. Vol. III (2), 1931.</w:t>
        <w:br/>
        <w:t>pp.155-179.</w:t>
        <w:br/>
        <w:t>Zhao Zhongwei. Demographic conditions and multi-generation</w:t>
        <w:br/>
        <w:t>households in Chinese history. Results from genealogical</w:t>
        <w:br/>
        <w:t>research and microsimulation. Population Studies. Vol.</w:t>
        <w:br/>
        <w:t>48, No. 3, Nov 1994. pp. 413 - 425.</w:t>
      </w:r>
    </w:p>
    <w:p>
      <w:r>
        <w:br w:type="page"/>
      </w:r>
    </w:p>
    <w:p>
      <w:r>
        <w:t>索</w:t>
        <w:br/>
        <w:t>引</w:t>
        <w:br/>
        <w:t>说明</w:t>
        <w:br/>
        <w:t>1. 收入本卷中所有一级政区地名以及一些重要的城市、地</w:t>
        <w:br/>
        <w:t>区名。</w:t>
        <w:br/>
        <w:t>2. 收入本卷中政府机关、社会团体以及一些有关制度的</w:t>
        <w:br/>
        <w:t>名词。</w:t>
        <w:br/>
        <w:t>3.人口学词语及其他一些学科的专门术语，均附英文。</w:t>
        <w:br/>
        <w:t>4. 本索引按照汉语拼音的顺序排列。</w:t>
        <w:br/>
        <w:t>安东 81,83,85,87~90,143,144,148~150,275,277,278,295,</w:t>
        <w:br/>
        <w:t>331,472,479,481,503,594</w:t>
        <w:br/>
        <w:t>安徽 26,37,38,45,46,47,57,61~63,65,67,68,70,74,75,78~</w:t>
        <w:br/>
        <w:t>80,83,85~87,89,93,157~159,162,164~167,169,171,</w:t>
        <w:br/>
        <w:t>173,174,178,233,234,236,237,239,241,246,248~254,</w:t>
        <w:br/>
        <w:t>256,260,271,275,277,279,283~289,291,293,295,297,</w:t>
        <w:br/>
        <w:t>300,330,331,337,351,353,386,435,452,469,470,472,</w:t>
        <w:br/>
        <w:t>475,485,491,503~505,560,580,592,597,602</w:t>
        <w:br/>
        <w:t>鞍山144,304,305,308,309,388,389</w:t>
        <w:br/>
        <w:t>澳门 191,479</w:t>
        <w:br/>
        <w:t>八旗33,34,45,46,101,103,113,114,125,128,133,140,145,</w:t>
        <w:br/>
        <w:t>146,158,172,173,181,184,188,199,214~217,219,576</w:t>
        <w:br/>
        <w:t>保长69,70,94</w:t>
      </w:r>
    </w:p>
    <w:p>
      <w:r>
        <w:br w:type="page"/>
      </w:r>
    </w:p>
    <w:p>
      <w:r>
        <w:t>634</w:t>
        <w:br/>
        <w:t>中国人口史 第六卷 1910—1953年</w:t>
        <w:br/>
        <w:t>保甲 22,30,31,35,55,67~73,75,77,82,84~89,91,105,107,</w:t>
        <w:br/>
        <w:t>115,117,121,122,126,130,131,135,136,149,150,155,</w:t>
        <w:br/>
        <w:t>161,165,166,170,174,178,182,186,189,193,196,202,</w:t>
        <w:br/>
        <w:t>203,206,207,209,210,215,216,221,223,224,262,267,</w:t>
        <w:br/>
        <w:t>268,271,275,290,294,332,504,594,620</w:t>
        <w:br/>
        <w:t>北安143</w:t>
        <w:br/>
        <w:t>北京 12,62,63,99,100,108~112,226,234,235,237,238,284,</w:t>
        <w:br/>
        <w:t>297,319,327,358,382,383,385,390,392,393,399,401,</w:t>
        <w:br/>
        <w:t>403,404,420,450,478,485,486,503,576,583,584,586~</w:t>
        <w:br/>
        <w:t>589,594,603~605,608</w:t>
        <w:br/>
        <w:t>北平 12,64,72,78,82,84,86,87,89,98~100,104~106,108,</w:t>
        <w:br/>
        <w:t>112,250,251,255,261,262,276,278,284,285,287,289~</w:t>
        <w:br/>
        <w:t>291,294,300,303~305,307,308,332,347,351,357,372,</w:t>
        <w:br/>
        <w:t>383,388,389,399,401~403,405,406,421~423,454,465,</w:t>
        <w:br/>
        <w:t>482,503,521,526,542,543,547,548,564,585,590~594,</w:t>
        <w:br/>
        <w:t>609</w:t>
        <w:br/>
        <w:t>本籍49,60,91,168,169</w:t>
        <w:br/>
        <w:t>本溪144</w:t>
        <w:br/>
        <w:t>避孕(contraceptive)341,354,381,382,454,571,572</w:t>
        <w:br/>
        <w:t>标准化生育率(standardized fertility rates) 362</w:t>
        <w:br/>
        <w:t>标准化一般生育率(standardized general fertility rates) 362</w:t>
        <w:br/>
        <w:t>察哈尔 33,34,42,45~47,57,61,65,67,74,78,81,82,84,86,</w:t>
        <w:br/>
        <w:t>88~90,99,103~105,108,119,120,122,123,140,211~</w:t>
        <w:br/>
        <w:t>213,215,216,219,243,248,249,250,251,253,256,261,</w:t>
        <w:br/>
        <w:t>276~278,284,286~292,295~297,329,332,350,469,</w:t>
        <w:br/>
        <w:t>471,472,504,560</w:t>
        <w:br/>
        <w:t>差别生育率(differential fertility rate) 368,372~375</w:t>
        <w:br/>
        <w:t>昌都197,198,203,204,223,298</w:t>
        <w:br/>
        <w:t>长春 75,87,143,144,304,308,388,479,594</w:t>
        <w:br/>
        <w:t>朝阳 32,33,100,103,105,107,152~154,243,480</w:t>
        <w:br/>
        <w:t>成都41,45~48,96,198,199,200,203,241,301,346,478,482,</w:t>
      </w:r>
    </w:p>
    <w:p>
      <w:r>
        <w:br w:type="page"/>
      </w:r>
    </w:p>
    <w:p>
      <w:r>
        <w:t>索</w:t>
        <w:br/>
        <w:t>引</w:t>
        <w:br/>
        <w:t>635</w:t>
        <w:br/>
        <w:t>512,537,540,541,598</w:t>
        <w:br/>
        <w:t>承德 32,33,46,100,103,105,107,108,144,152~154,243,253,</w:t>
        <w:br/>
        <w:t>304,308,388,480</w:t>
        <w:br/>
        <w:t>城市人口(urban population)10,11,13~15,309,334,335,346,</w:t>
        <w:br/>
        <w:t>383,406,410,463,466,473~478,482~485,487,494,</w:t>
        <w:br/>
        <w:t>507,576,586</w:t>
        <w:br/>
        <w:t>赤峰32,33,100,103,107,152~154,243,479</w:t>
        <w:br/>
        <w:t>抽样调查(sample survey)4,5,7~10,13,14,16,91~93,280，</w:t>
        <w:br/>
        <w:t>298,300,318,352,353,362,366,371,372,378,381,386,</w:t>
        <w:br/>
        <w:t>395~397,400,423,425,444,620</w:t>
        <w:br/>
        <w:t>出生 10~13,56,59,63,64,66,67,83,95,110,111,123,247,</w:t>
        <w:br/>
        <w:t>296,301~305,358,368~370,374,378,380,381,387,</w:t>
        <w:br/>
        <w:t>394~398,400,415~417,419,420,422~424,426~428,</w:t>
        <w:br/>
        <w:t>431,433,434,436,437,439,443,444,448,453,454,457~</w:t>
        <w:br/>
        <w:t>459,461,462,465,520,574,576,586,596</w:t>
        <w:br/>
        <w:t>出生率(birth rate) 12,13,19,109~111,118,123,127,131,</w:t>
        <w:br/>
        <w:t>137,138,142,151,152,162,163,167,178,179,183,187,</w:t>
        <w:br/>
        <w:t>190,204,207,210,355,359,369,378,429,438,431~445,</w:t>
        <w:br/>
        <w:t>447,453,454,459,461~463,465,570,575,578,579,614</w:t>
        <w:br/>
        <w:t>初婚频率(first marriage frequency) 11,376~378</w:t>
        <w:br/>
        <w:t>川边特别区57,61,197,201,248,249,251,253,284,286</w:t>
        <w:br/>
        <w:t>川滇边务46,48,197,198,200,201,220,222,239,244</w:t>
        <w:br/>
        <w:t>传染病(infectious diseases) 56,57,309,383,386,387,393,401,</w:t>
        <w:br/>
        <w:t>404,406,410,411,415,419,435,458,570,576,577,584,</w:t>
        <w:br/>
        <w:t>585,587,590,591,593,606,609</w:t>
        <w:br/>
        <w:t>船户 29,38,41,59,64,69,168,169,198,199,241,242,502</w:t>
        <w:br/>
        <w:t>次基本家庭(subelementary family) 522</w:t>
        <w:br/>
        <w:t>粗出生率(crude birth rate,CBR) 11,12,355~358,362,368~</w:t>
        <w:br/>
        <w:t>370,380,381,384,387,432~435,439,444,448,457,576</w:t>
        <w:br/>
        <w:t>粗离婚率(crude divorce rate)</w:t>
        <w:br/>
        <w:t>粗死亡率(crude death rate，CDR)12,355～358,384~389，</w:t>
      </w:r>
    </w:p>
    <w:p>
      <w:r>
        <w:br w:type="page"/>
      </w:r>
    </w:p>
    <w:p>
      <w:r>
        <w:t>636</w:t>
        <w:br/>
        <w:t>中国人口史 第六卷 1910—1953 年</w:t>
        <w:br/>
        <w:t>395,403,443,448,457,576,598</w:t>
        <w:br/>
        <w:t>粗自然增长率(crude rate of natural increase) 457</w:t>
        <w:br/>
        <w:t>村公所66</w:t>
        <w:br/>
        <w:t>大家庭(grand family,large family)515,520,522~525</w:t>
        <w:br/>
        <w:t>大连 82,84,86,87,89,90,144,148~150,271,276~278,294,</w:t>
        <w:br/>
        <w:t>332,480,489,503,594</w:t>
        <w:br/>
        <w:t>地方自治22,25~27,48,50~52,60,67,68,159</w:t>
        <w:br/>
        <w:t>东北。6,9,10,14,34,55,74,75,78,87~89,107,143,144,146,</w:t>
        <w:br/>
        <w:t>147,150~152,216,229,237,246,263,275,279,287,290,</w:t>
        <w:br/>
        <w:t>294,296,423,437,468,473,487~490,504,580,582,592,</w:t>
        <w:br/>
        <w:t>608,609</w:t>
        <w:br/>
        <w:t>东省特别行政区143</w:t>
        <w:br/>
        <w:t>独居(solitaire)508,509,522,523</w:t>
        <w:br/>
        <w:t>恩格尔系数(Engel's coefficient)566</w:t>
        <w:br/>
        <w:t>藩属42,43,46,52</w:t>
        <w:br/>
        <w:t>分居66</w:t>
        <w:br/>
        <w:t>分年龄初婚频率(age-specific first marriage frequency) 376~378</w:t>
        <w:br/>
        <w:t>分年龄生育率(age-specific fertility rates)11,362,366,380</w:t>
        <w:br/>
        <w:t>分年龄死亡率（age-specific death rates）384，390，391，393，</w:t>
        <w:br/>
        <w:t>395~397,415,420,424,425,427,448</w:t>
        <w:br/>
        <w:t>分年龄已婚生育率（age-specific marital fertility rates） 359，</w:t>
        <w:br/>
        <w:t>366,379</w:t>
        <w:br/>
        <w:t>分死因死亡比（cause-specific death ratio) 406,410,411,414，</w:t>
        <w:br/>
        <w:t>576</w:t>
        <w:br/>
        <w:t>分死因死亡率(cause-specific mortality) 401,403,405,406,419</w:t>
        <w:br/>
        <w:t>奉天 34,43,45~47,51,61,143~147,150,212,233,235,239,</w:t>
        <w:br/>
        <w:t>243,252,283,286,324,327,355,503,586</w:t>
        <w:br/>
        <w:t>福建 14,39,45~47,61,65,68,71,74~76,79,81,83,87,89,</w:t>
        <w:br/>
        <w:t>93~95,97,99,169,171,179,180,184~187,233,235~</w:t>
        <w:br/>
        <w:t>237,239,242,246,249,252,255,256,257,260,275,277,</w:t>
        <w:br/>
        <w:t>279,283,284,286~293,295,298,326,328,330,331,346,</w:t>
      </w:r>
    </w:p>
    <w:p>
      <w:r>
        <w:br w:type="page"/>
      </w:r>
    </w:p>
    <w:p>
      <w:r>
        <w:t>索</w:t>
        <w:br/>
        <w:t>引</w:t>
        <w:br/>
        <w:t>637</w:t>
        <w:br/>
        <w:t>355,432,434,435,456,469,470,472,485,491,494,503~</w:t>
        <w:br/>
        <w:t>505,537,542,547,548,560,580,592</w:t>
        <w:br/>
        <w:t>抚顺</w:t>
        <w:br/>
        <w:t>144,594</w:t>
        <w:br/>
        <w:t>父母 14,28,83,398,517,518,520,524,528,529,616,617</w:t>
        <w:br/>
        <w:t>附户 27,28,33~35,37~40,42,48,60,124,145,146,177,180,</w:t>
        <w:br/>
        <w:t>181,188,192,198,199,501,502</w:t>
        <w:br/>
        <w:t>甘肃 36,46,47,61,71,72,74,76,78,79,81,85~89,132~139,</w:t>
        <w:br/>
        <w:t>219,220,233,235,236,238,239,241,246,250,252,257,</w:t>
        <w:br/>
        <w:t>261,271,275,277,279,283~286,289,291,293,295,297,</w:t>
        <w:br/>
        <w:t>325,328,330,331,356,469,471,472,486,494,503,560,</w:t>
        <w:br/>
        <w:t>579,584,597,609</w:t>
        <w:br/>
        <w:t>公共处所59,60,64,69,259,502</w:t>
        <w:br/>
        <w:t>公共卫生(public health) 11,15,16,19,383,393,404,406,410,</w:t>
        <w:br/>
        <w:t>423,435,436,445,569,574,576~578,586~592,594~</w:t>
        <w:br/>
        <w:t>597,599~602,610,611,614</w:t>
        <w:br/>
        <w:t>广东14,39,40,44~48,51,53,57,61,72,74,76,79,81,83,85,</w:t>
        <w:br/>
        <w:t>87,89,93,179,180,185,188~192,194,233,235,236,238,</w:t>
        <w:br/>
        <w:t>239,242,246,248~253,257,259,260,275,277,279,284~</w:t>
        <w:br/>
        <w:t>286,288,289,292,293,295,298,300,330,331,415,452,</w:t>
        <w:br/>
        <w:t>469,470,472,475,485,491,494,503,505,560,561,580,</w:t>
        <w:br/>
        <w:t>585,589</w:t>
        <w:br/>
        <w:t>广西 40,41,45~48,51,53,57,61,74,79,81,83,87,89,179,</w:t>
        <w:br/>
        <w:t>180,188,190~195,233,235,236,238,239,242,246~253,</w:t>
        <w:br/>
        <w:t>257,258,260,275,277,280,284~286,289,291,293,295,</w:t>
        <w:br/>
        <w:t>298,330,331,452,469,471,472,485,503,506,560,580,</w:t>
        <w:br/>
        <w:t>582,589</w:t>
        <w:br/>
        <w:t>广州46,48,82,85,87,89,180,188,189,242,276,278,295,357,</w:t>
        <w:br/>
        <w:t>478,482,588,590,594</w:t>
        <w:br/>
        <w:t>贵州41,45,46,47,61,74,76,79,81,87,89,93,192,197,208~</w:t>
        <w:br/>
        <w:t>211,233,235,238,239,242,246~249,252,257,260,275,</w:t>
        <w:br/>
        <w:t>278,280,283,285~287,290,292,293,296,298,322,327,</w:t>
      </w:r>
    </w:p>
    <w:p>
      <w:r>
        <w:br w:type="page"/>
      </w:r>
    </w:p>
    <w:p>
      <w:r>
        <w:t>638</w:t>
        <w:br/>
        <w:t>中国人口史 第六卷 1910—1953年</w:t>
        <w:br/>
        <w:t>330,331,355,451,469,471,472,486,491,494,503,505,</w:t>
        <w:br/>
        <w:t>560,561,580,582,598</w:t>
        <w:br/>
        <w:t>国际联盟卫生组织(League of National Health Organization)</w:t>
        <w:br/>
        <w:t>595,596,598</w:t>
        <w:br/>
        <w:t>国民政府56,62~64,67,68,71,78~80,86,88,90,96,98,117,</w:t>
        <w:br/>
        <w:t>127,143,147,150,155,171,197,226,228,229,254,</w:t>
        <w:br/>
        <w:t>255,372,373,374,406,410,456,506,507,537,581,</w:t>
        <w:br/>
        <w:t>585,588,589,593,598,602,613,617</w:t>
        <w:br/>
        <w:t>哈尔滨 75,82,84,86,87,89,90,143,144,148~150,271,276~</w:t>
        <w:br/>
        <w:t>278,294,332,478,504</w:t>
        <w:br/>
        <w:t>海关224,227,230,232,236,237,477,588,591,603~605</w:t>
        <w:br/>
        <w:t>海南137,179,180,190,191,486,491</w:t>
        <w:br/>
        <w:t>汉口 64,82,87,89,157,172~175,255,276,278,287,295,347,</w:t>
        <w:br/>
        <w:t>357,372,478,482,542,543,547,548,590,591,594,604</w:t>
        <w:br/>
        <w:t>合江 81,84,85,88~90,144,148~150,271,276~278,295,331,</w:t>
        <w:br/>
        <w:t>472,503</w:t>
        <w:br/>
        <w:t>河南</w:t>
        <w:br/>
        <w:t>33,45,46,47,61,68,71,74,78,79,81,83,85,87,89,90,</w:t>
        <w:br/>
        <w:t>93,99,108,109,117,124,125~128,137,233,235~237,</w:t>
        <w:br/>
        <w:t>239,241,246,249,250,252,253,256,260,275,277,279,</w:t>
        <w:br/>
        <w:t>283,285~287,290,292,293,295,298,323,327,330,331,</w:t>
        <w:br/>
        <w:t>344,355,358,371,384,399,452,469~471,473,475,485,</w:t>
        <w:br/>
        <w:t>489,503,505,533,560,564,579,583~585,589,602,608,</w:t>
        <w:br/>
        <w:t>609</w:t>
        <w:br/>
        <w:t>核心家庭(nuclear family)518,524~526,529,532</w:t>
        <w:br/>
        <w:t>黑龙江 13,35,46,47,65,74,78,81,84,85,88,89,90,143,144,</w:t>
        <w:br/>
        <w:t>146~152,212,233,235,239,243,249,252,256,257,</w:t>
        <w:br/>
        <w:t>261,271,276~278,283,284,286,288,289,291,292,</w:t>
        <w:br/>
        <w:t>294,297,324,327,329,332,355,452,455,467,469,471,</w:t>
        <w:br/>
        <w:t>472,485,503</w:t>
        <w:br/>
        <w:t>湖北 7,38,39,45~48,57,61,65,67,68,71,74,75,78,79,81,</w:t>
        <w:br/>
        <w:t>83,87,89,93,157,164,165,172~176,178,197,233,234,</w:t>
      </w:r>
    </w:p>
    <w:p>
      <w:r>
        <w:br w:type="page"/>
      </w:r>
    </w:p>
    <w:p>
      <w:r>
        <w:t>索</w:t>
        <w:br/>
        <w:t>引</w:t>
        <w:br/>
        <w:t>639</w:t>
        <w:br/>
        <w:t>236,237,239,241,246,249,252,253,256,260,275,277,</w:t>
        <w:br/>
        <w:t>279,285,286,288,289,292,293,295,298,321,327,330,</w:t>
        <w:br/>
        <w:t>331,346,355,399,435,452,469,470,472,485,491,494,</w:t>
        <w:br/>
        <w:t>503,505,542,547,548,560,580,584,602</w:t>
        <w:br/>
        <w:t>湖南 39,45~47,57,61,65,71,74,78,79,81,83,87,89,157,</w:t>
        <w:br/>
        <w:t>176~179,192,233,234~236,238,239,242,246,249,252,</w:t>
        <w:br/>
        <w:t>256,259,260,275,277,279,283,285~289,291,293,295,</w:t>
        <w:br/>
        <w:t>298,321,327,329~331,355,435,456,469,470,472,475,</w:t>
        <w:br/>
        <w:t>485,503,560,580,588,597,602</w:t>
        <w:br/>
        <w:t>户(household) 10,13,14,20~52,54,56~61,63,64,66~80,</w:t>
        <w:br/>
        <w:t>82~91,94,95,98~107,111~116,118~121,124~126,</w:t>
        <w:br/>
        <w:t>128~130,132~135,139~149,152~156,158~161,163~</w:t>
        <w:br/>
        <w:t>165,167~174,176~182,184~189,191~196,198~202,</w:t>
        <w:br/>
        <w:t>204~206,208,209,211~224,226,236,238~253,256,259~</w:t>
        <w:br/>
        <w:t>263,275~278,285,289~291,300,349,351,368~370,451~</w:t>
        <w:br/>
        <w:t>453,455,475,483,484,501,502,504~507,509~512,514,</w:t>
        <w:br/>
        <w:t>517,520,522,523,525,537,540,541,564,583,584,602</w:t>
        <w:br/>
        <w:t>户的规模(household size) 14,501~504,506~509,511,512</w:t>
        <w:br/>
        <w:t>户籍法21~24,32,66,67,68,77,80,83</w:t>
        <w:br/>
        <w:t>户口编查57,60,62,67,69,70,77,254</w:t>
        <w:br/>
        <w:t>户口调查 24,29,31,45,51,53,57,60,62~66,69,73,77,79,87,</w:t>
        <w:br/>
        <w:t>90,98,99,102,105,106,107,115,117,121,130,142,</w:t>
        <w:br/>
        <w:t>146,149,154,161,165,169,170,174,175,178,182,</w:t>
        <w:br/>
        <w:t>185,186,195,196,201,205,208,213~215,219,220,</w:t>
        <w:br/>
        <w:t>223,226,236,239,251,254~256,257,262,277,283,</w:t>
        <w:br/>
        <w:t>288,318,328,329,452,455</w:t>
        <w:br/>
        <w:t>户口统计9,13,45,47,51,57,61,62,64~66,72~79,82,84~</w:t>
        <w:br/>
        <w:t>86,88~90,97~100,102,103,104,105,107~109,</w:t>
        <w:br/>
        <w:t>111,112,114~117,118,119~122,124,125,126,</w:t>
        <w:br/>
        <w:t>127,129~136,138,139,141,142,147,149,150,152,</w:t>
        <w:br/>
        <w:t>155,156,160~162,164~167,169,170,171,174~</w:t>
      </w:r>
    </w:p>
    <w:p>
      <w:r>
        <w:br w:type="page"/>
      </w:r>
    </w:p>
    <w:p>
      <w:r>
        <w:t>640</w:t>
        <w:br/>
        <w:t>中国人口史·第六卷1910—1953年</w:t>
        <w:br/>
        <w:t>176,177,178,180~183,185~190,191,193,195,</w:t>
        <w:br/>
        <w:t>196,201~204,206,207,209~211,214~217,218,</w:t>
        <w:br/>
        <w:t>221,222,223,226,231,248~251,253,254,255,257,</w:t>
        <w:br/>
        <w:t>258,259,260~263,267,268,271,275~277,278~</w:t>
        <w:br/>
        <w:t>280,285,286,287,289~294,296,297,329~332,</w:t>
        <w:br/>
        <w:t>430,463,465,471,472,504</w:t>
        <w:br/>
        <w:t>户主(household head) 27,28,30,35,49,59,60,63,66,505,525</w:t>
        <w:br/>
        <w:t>华北 11,14,31,78,88,99,130,240,252,275,294,311,312,342,</w:t>
        <w:br/>
        <w:t>350,367,368,387,392,393~395,397,398,417~420,422,</w:t>
        <w:br/>
        <w:t>423,448,454,468,475,489,490,492~494,500,529~532,</w:t>
        <w:br/>
        <w:t>561,583,584,592,603,606~609</w:t>
        <w:br/>
        <w:t>华南11,242,252,311,312,342,350,367,368,387,392~395,</w:t>
        <w:br/>
        <w:t>397,398,417~420,422,448,475,492~494,529~532,585</w:t>
        <w:br/>
        <w:t>华侨 186,189,225,267,490,491,610</w:t>
        <w:br/>
        <w:t>婚姻(nuptiality) 2,3,9,11,18,49,50,64,66,196,341~343,</w:t>
        <w:br/>
        <w:t>348,351,352,354,375,376,378,494,505,517,518,520~</w:t>
        <w:br/>
        <w:t>523,571,618</w:t>
        <w:br/>
        <w:t>婚姻家庭(conjugalfamily) 382,517~519,521,522</w:t>
        <w:br/>
        <w:t>婚姻状况(conjugal status,marital status)83,91,341~344，</w:t>
        <w:br/>
        <w:t>346,348,371</w:t>
        <w:br/>
        <w:t>积极抑制(positive check)570</w:t>
        <w:br/>
        <w:t>基本家庭(elementary family) 522~524</w:t>
        <w:br/>
        <w:t>吉林 13,35,45~47,57,61,78,81,84,85,87,89,90,143~152,</w:t>
        <w:br/>
        <w:t>212,233,235,239,243,249,252,257,260,275,277,278,</w:t>
        <w:br/>
        <w:t>283,284,286,289,291,295,297,304,308,324,327,331,</w:t>
        <w:br/>
        <w:t>347,355,388,434,452,455,469,471,472,479,485,503,</w:t>
        <w:br/>
        <w:t>542,543,547,548</w:t>
        <w:br/>
        <w:t>疾病(diseases) 6,11,248,383,401~406,410,411,415,419,</w:t>
        <w:br/>
        <w:t>570,571,573,574,577~579,586,587,591~594,598,599,</w:t>
        <w:br/>
        <w:t>601,604,615</w:t>
        <w:br/>
        <w:t>籍贯 21,28,49,59,63,64</w:t>
      </w:r>
    </w:p>
    <w:p>
      <w:r>
        <w:br w:type="page"/>
      </w:r>
    </w:p>
    <w:p>
      <w:r>
        <w:t>索</w:t>
        <w:br/>
        <w:t>引</w:t>
        <w:br/>
        <w:t>641</w:t>
        <w:br/>
        <w:t>继承66,601,613</w:t>
        <w:br/>
        <w:t>寄居 33,56,64,69,218,244,502</w:t>
        <w:br/>
        <w:t>家庭(family) 2,9,11,14,15,17,18,49,88,348,350,399,437,</w:t>
        <w:br/>
        <w:t>494,500~502,504~530,532,533,536,564,566,571,578,</w:t>
        <w:br/>
        <w:t>617,618</w:t>
        <w:br/>
        <w:t>家庭规模(family size) 14,501,505~513,515~517,524,525，</w:t>
        <w:br/>
        <w:t>572</w:t>
        <w:br/>
        <w:t>甲长58~60,68~70,85,91</w:t>
        <w:br/>
        <w:t>假设人口(hypotheticalpopulations)438,439</w:t>
        <w:br/>
        <w:t>简单家庭(simple family)</w:t>
        <w:br/>
        <w:t>江宁 25,36,46~48,94,157~160,241,300,301,340,358,384,</w:t>
        <w:br/>
        <w:t>386,399,432,475,511,537,540,541,564,567,595</w:t>
        <w:br/>
        <w:t>江苏7,25,36,37,43,45~47,51,52,57,61~63,65,67,68,70,</w:t>
        <w:br/>
        <w:t>73,74,76,78,80,83,85,86,89,90,93,94,113,157~164,</w:t>
        <w:br/>
        <w:t>166,167,183,233,234,236,237,239,241,246,249,252,</w:t>
        <w:br/>
        <w:t>254,256,260,262,271,275,277,279,283,285~287,288,</w:t>
        <w:br/>
        <w:t>290,292,295,298,300,303,320,327,329,331,351,356,</w:t>
        <w:br/>
        <w:t>358,385,386,399,432,434,451,469,470,471,473,475,</w:t>
        <w:br/>
        <w:t>485,491,503~505,533,537,540,560,561,564,580,584,</w:t>
        <w:br/>
        <w:t>589,592,602,606</w:t>
        <w:br/>
        <w:t>江西38,46,47,51,57,61,65,68,70,74,75,76,78~80,83,87,</w:t>
        <w:br/>
        <w:t>89,93,97,157,164~166,168~172,175,184~186,233,</w:t>
        <w:br/>
        <w:t>234,236,237,239,242,246,249,252,255~257,260,275,</w:t>
        <w:br/>
        <w:t>277,279,283,284,286~289,291,293,295,298,320,327,</w:t>
        <w:br/>
        <w:t>329~331,355,435,451,469,470,472,475,485,492,494,</w:t>
        <w:br/>
        <w:t>503~505,560,580,589,596,597,602</w:t>
        <w:br/>
        <w:t>教会 64,69,224,227,230,232,233,237,473,477,588,600,602,</w:t>
        <w:br/>
        <w:t>604</w:t>
        <w:br/>
        <w:t>教育程度(educational status) 15,59,60,83,91,522,544,545，</w:t>
        <w:br/>
        <w:t>547,548</w:t>
        <w:br/>
        <w:t>节制生育(birth control) 16,611,613~615,617,619,620</w:t>
      </w:r>
    </w:p>
    <w:p>
      <w:r>
        <w:br w:type="page"/>
      </w:r>
    </w:p>
    <w:p>
      <w:r>
        <w:t>642</w:t>
        <w:br/>
        <w:t>中国人口史 第六卷 1910—1953 年</w:t>
        <w:br/>
        <w:t>结婚(marriages) 11,341~343,347~354,372,379,381,382,</w:t>
        <w:br/>
        <w:t>522,578,618</w:t>
        <w:br/>
        <w:t>结婚率(marriage rates,nuptiality rates) 11,341,353,354,376,</w:t>
        <w:br/>
        <w:t>381;578,585</w:t>
        <w:br/>
        <w:t>结婚年龄(age at marriage) 348~350,532</w:t>
        <w:br/>
        <w:t>京师 14,25,31,46~48,50,51,57~61,99,100~102,104~106,</w:t>
        <w:br/>
        <w:t>240,283,285~288,390,466,477</w:t>
        <w:br/>
        <w:t>京兆 61,99,100,103~106,286,287,356,583,608</w:t>
        <w:br/>
        <w:t>警察 26,34,55,58,60,67,72,77,232,234,390,477</w:t>
        <w:br/>
        <w:t>警察厅57,58,60,62,63,254</w:t>
        <w:br/>
        <w:t>抗日战争 76,78,225,263,268,296,381,445,448,575,579,</w:t>
        <w:br/>
        <w:t>581~583,585,596,599,600,610</w:t>
        <w:br/>
        <w:t>科布多43,45,46,48,154,212,217~220,244</w:t>
        <w:br/>
        <w:t>科尔沁42</w:t>
        <w:br/>
        <w:t>客籍60,168,169</w:t>
        <w:br/>
        <w:t>库伦43,45,46,48,153,154,156,212,217~219,244,481</w:t>
        <w:br/>
        <w:t>昆明 96,300,301,304,305,308,309,388,389,432,479,511,</w:t>
        <w:br/>
        <w:t>536,537,545,547,594,617</w:t>
        <w:br/>
        <w:t>扩大的基本家庭(augmented elementary family) 522</w:t>
        <w:br/>
        <w:t>扩展家庭(extended family)525</w:t>
        <w:br/>
        <w:t>离婚率(divorce rate) 348</w:t>
        <w:br/>
        <w:t>里公所66</w:t>
        <w:br/>
        <w:t>理藩部42,43</w:t>
        <w:br/>
        <w:t>理藩院42</w:t>
        <w:br/>
        <w:t>历史人口学(historical demography)1~4,8,9,18,520,521</w:t>
        <w:br/>
        <w:t>联合家庭(joint family) 517,518~522,525</w:t>
        <w:br/>
        <w:t>辽北 81,83,85~87,89,90,143,144,147~150,275,277,278,</w:t>
        <w:br/>
        <w:t>295,331,346,472,503,542,543,547,548</w:t>
        <w:br/>
        <w:t>辽东144</w:t>
        <w:br/>
        <w:t>辽西 144,150,153,156</w:t>
        <w:br/>
        <w:t>流产(abortion) 90,369,372,381</w:t>
      </w:r>
    </w:p>
    <w:p>
      <w:r>
        <w:br w:type="page"/>
      </w:r>
    </w:p>
    <w:p>
      <w:r>
        <w:t>索</w:t>
        <w:br/>
        <w:t>引</w:t>
        <w:br/>
        <w:t>643</w:t>
        <w:br/>
        <w:t>流行病(epidemic)7,16,386,569,574,576~579,582,586,587,</w:t>
        <w:br/>
        <w:t>592,593,597,598~600,610</w:t>
        <w:br/>
        <w:t>流行病转变（epidemiologic transition）15，19，569，573，574，</w:t>
        <w:br/>
        <w:t>586,610</w:t>
        <w:br/>
        <w:t>满洲487~490,612</w:t>
        <w:br/>
        <w:t>门牌22,27,35,37,40,49,58,59,69,501,502</w:t>
        <w:br/>
        <w:t>盟旗 42,51,82,85,119,120,122,153~156,211,212,215,216,</w:t>
        <w:br/>
        <w:t>243</w:t>
        <w:br/>
        <w:t>蒙古</w:t>
        <w:br/>
        <w:t>33,47,76,78,137,153,154,211,213~215,217,219,220,</w:t>
        <w:br/>
        <w:t>239,244,245,250,251,253,257,258,263,267,268,285,</w:t>
        <w:br/>
        <w:t>292,452,455,467,470,471,503,612</w:t>
        <w:br/>
        <w:t>蒙旗43,47,48,82,140,141,153,212,213,243,244</w:t>
        <w:br/>
        <w:t>民籍113,114,125,129,133,141,146,173,181,200,213,283,</w:t>
        <w:br/>
        <w:t>284</w:t>
        <w:br/>
        <w:t>民政部20,22~27,29~32,34~53,56,67,98,99,101,102,103,</w:t>
        <w:br/>
        <w:t>113,125,145,146,154,158,159,169,180,185,193,</w:t>
        <w:br/>
        <w:t>198~201,205,208,212~215,219,220,223,231,232,</w:t>
        <w:br/>
        <w:t>239,251,283,318,450,452,455,502,589</w:t>
        <w:br/>
        <w:t>民政厅62,64,66,69~71,74,254,255,605</w:t>
        <w:br/>
        <w:t>牡丹江 143</w:t>
        <w:br/>
        <w:t>男丁37~39</w:t>
        <w:br/>
        <w:t>南京 62,64,65,68,72,73,76,78,82,84,87,89,98,105,157,</w:t>
        <w:br/>
        <w:t>160~162,255,261,262,276,278,287,289,290,291,294,</w:t>
        <w:br/>
        <w:t>300,304,305,307,308,332,347,357,372,388,389,454,</w:t>
        <w:br/>
        <w:t>478,482,503,542,543,547,548,584,588,590,591,593~</w:t>
        <w:br/>
        <w:t>595,598,602</w:t>
        <w:br/>
        <w:t>内务部 24,44,45,47,48,56,57,59~62,98,99,101,102,104,</w:t>
        <w:br/>
        <w:t>106,113,115,119,121,124,126,128,130,135,141,</w:t>
        <w:br/>
        <w:t>142,149,155,161,164,165,168,170,174,178,182,</w:t>
        <w:br/>
        <w:t>185,199,200,202,205,208,209,212,227,231,232,</w:t>
        <w:br/>
        <w:t>234,248,249,254,286,287,390,504,583,603,608</w:t>
      </w:r>
    </w:p>
    <w:p>
      <w:r>
        <w:br w:type="page"/>
      </w:r>
    </w:p>
    <w:p>
      <w:r>
        <w:t>644</w:t>
        <w:br/>
        <w:t>中国人口史 第六卷 1910—1953年</w:t>
        <w:br/>
        <w:t>内战 68,175,178,296,445,449,489,580,583,599,600</w:t>
        <w:br/>
        <w:t>内政部45,56,57,62~68,72~78,79,82,84~87,89,90,95,98,</w:t>
        <w:br/>
        <w:t>99,103~107,108,114~117,121,122,126;129~131,</w:t>
        <w:br/>
        <w:t>134~136,138,142,149,150,155,157,161,164~166,</w:t>
        <w:br/>
        <w:t>169~171,173~175,178,180,182,185,186,189,190,</w:t>
        <w:br/>
        <w:t>193,196,197,202,203,206,207,209,210,215,216,217,</w:t>
        <w:br/>
        <w:t>221,223,225~229,231,232,234,248~251,253~263,</w:t>
        <w:br/>
        <w:t>268,271,275~278,280,284,285,287~294,296,303,</w:t>
        <w:br/>
        <w:t>307,329,330,332,346,358,387,395,406,410,411,471,</w:t>
        <w:br/>
        <w:t>472,504,543,547,585,589~591,594,601,602,605,</w:t>
        <w:br/>
        <w:t>606,620</w:t>
        <w:br/>
        <w:t>嫩江 81,84,85,87,89,90,144,148~150,271,276~278,294,</w:t>
        <w:br/>
        <w:t>296,297,332,472,503</w:t>
        <w:br/>
        <w:t>年鉴</w:t>
        <w:br/>
        <w:t>7,24,56,57,64,66~68,73,80,82~84,86,91,94,98,105,</w:t>
        <w:br/>
        <w:t>107,111,115,118,121,122,124,126,128,130,132,135,</w:t>
        <w:br/>
        <w:t>137~139,142,143,149,152,155,156,161,163,165,167,</w:t>
        <w:br/>
        <w:t>170~172,174,176,178,179,182,184,186,187,189,191,</w:t>
        <w:br/>
        <w:t>193,195,202,204,206,208,209,211,217,221~223,225,</w:t>
        <w:br/>
        <w:t>227,229,230,232,247,248,250,251,253~256,258,261,</w:t>
        <w:br/>
        <w:t>262,285,290,298,304,305,308,309,313,334,347,388,</w:t>
        <w:br/>
        <w:t>389,391,395,410,411,414,442,482,483,490,504,506,</w:t>
        <w:br/>
        <w:t>540,543,547,548,589~591,593,594,601,602,606</w:t>
        <w:br/>
        <w:t>年龄分布(age distribution)315,379,447,453,458</w:t>
        <w:br/>
        <w:t>年龄结构(age structure)5,6,7,10,12,282,284,310,315,318,</w:t>
        <w:br/>
        <w:t>319,327~332,334~337,340,374,378,430,431,433~</w:t>
        <w:br/>
        <w:t>436,438~440,441,442,447,449,453,456,459</w:t>
        <w:br/>
        <w:t>年龄组(age groups) 57,110,306,309~315,318~321,323，</w:t>
        <w:br/>
        <w:t>325~328,332,334~337,340,343,344,347~349,359,</w:t>
        <w:br/>
        <w:t>361,362,367,368,371,372,374,379,384,390~397,415~</w:t>
        <w:br/>
        <w:t>428,434,440,446,447,449,456,459,463,573</w:t>
        <w:br/>
        <w:t>宁夏7,45~47,71,74,79,81,82,87,89,90,132~134,136~</w:t>
      </w:r>
    </w:p>
    <w:p>
      <w:r>
        <w:br w:type="page"/>
      </w:r>
    </w:p>
    <w:p>
      <w:r>
        <w:t>索</w:t>
        <w:br/>
        <w:t>引</w:t>
        <w:br/>
        <w:t>645</w:t>
        <w:br/>
        <w:t>139,143,211,215,241,249~251,257,261,276~278,284,</w:t>
        <w:br/>
        <w:t>289,291,293,295,330,332,434,469,471,472,479,486,</w:t>
        <w:br/>
        <w:t>503,560,561,584,597</w:t>
        <w:br/>
        <w:t>牌甲55,58,60</w:t>
        <w:br/>
        <w:t>平均结婚年龄(mean age at marriage) 11,341,348,349~351，</w:t>
        <w:br/>
        <w:t>353</w:t>
        <w:br/>
        <w:t>平均年增长率(mean annual rate of growth) 13,16,107,111,</w:t>
        <w:br/>
        <w:t>112,116,118,119,121,122,123,124,126,128,</w:t>
        <w:br/>
        <w:t>130~132,135,136,139,141,143,150,152,156,</w:t>
        <w:br/>
        <w:t>161,164,166,167,171,172,175,176,178,179,182,</w:t>
        <w:br/>
        <w:t>183,186,187,188,191,193,195,196,203~206,</w:t>
        <w:br/>
        <w:t>208,210,211,233~235,237,238,268,456,457,</w:t>
        <w:br/>
        <w:t>463~465,482,487,575,579,580,583,585,614,620</w:t>
        <w:br/>
        <w:t>平均预期寿命(life expectancy) 12,13,16,416,417,419,420，</w:t>
        <w:br/>
        <w:t>422~424,426~428,431,433,434,436,437,439,</w:t>
        <w:br/>
        <w:t>443,444,448,454,463,465,569,574,576,610</w:t>
        <w:br/>
        <w:t>平均曾生子女数(average number of children ever born) 381</w:t>
        <w:br/>
        <w:t>平原96,346,467,468,491,526,540,541,563,585,609</w:t>
        <w:br/>
        <w:t>普查(census)1,4,6,9~11,13,16,17,20,22~40,42~46,48~</w:t>
        <w:br/>
        <w:t>66,90,91,94~97,99,100,110,112,113,115,125,126,133,</w:t>
        <w:br/>
        <w:t>142,144,145,150~152,156~159,163,166,170,172,175,</w:t>
        <w:br/>
        <w:t>178,180~182,186,187,191,192,194,198,200,208,217,</w:t>
        <w:br/>
        <w:t>222~226,230,233~235,237~240,246~248,250,251,</w:t>
        <w:br/>
        <w:t>253~255,257,259,268,283~285,287,296,298,300,313,</w:t>
        <w:br/>
        <w:t>314,318,328,335,340,416,425,427,431,441,442,450~</w:t>
        <w:br/>
        <w:t>453,455,456,459,463~465,487,502~505,509,511,512,</w:t>
        <w:br/>
        <w:t>516,517,536,537,540,545,547,620</w:t>
        <w:br/>
        <w:t>旗籍113,114,125,141,181,200</w:t>
        <w:br/>
        <w:t>迁移(migration)2,13,14,18,27,32,33,35,38,40,197,232,</w:t>
        <w:br/>
        <w:t>280,369,434,458,459,463,464,466,468,487,488,491~</w:t>
        <w:br/>
        <w:t>494,500,526,527,575,576,586,609</w:t>
      </w:r>
    </w:p>
    <w:p>
      <w:r>
        <w:br w:type="page"/>
      </w:r>
    </w:p>
    <w:p>
      <w:r>
        <w:t>646</w:t>
        <w:br/>
        <w:t>中国人口史第六卷 1910—1953年</w:t>
        <w:br/>
        <w:t>亲属28,49,63,64,501,505,511,518,520,523,525,526,527,</w:t>
        <w:br/>
        <w:t>528~533</w:t>
        <w:br/>
        <w:t>青岛 78,82,84,86,87,89,114,115,261,276,278,289,291,294,</w:t>
        <w:br/>
        <w:t>304,305,307,308,332,347,388,389,479,482,503,504,</w:t>
        <w:br/>
        <w:t>542,543,547~549,594</w:t>
        <w:br/>
        <w:t>青海 13,20,26,42,43,52,54,57,61,74,79,81,82,85~90,</w:t>
        <w:br/>
        <w:t>132~139,200,201,211,214,217,219~222,229,237,</w:t>
        <w:br/>
        <w:t>239,244,247~251,253,257,258,261,275,277,280,284,</w:t>
        <w:br/>
        <w:t>290,292,293,295,298,330,331,452,455,468,470~472,</w:t>
        <w:br/>
        <w:t>486,503,506,560,561,580,582,597,613</w:t>
        <w:br/>
        <w:t>清册 23~25,37,38,44~48,59,66,98,102,103,112,113,119,</w:t>
        <w:br/>
        <w:t>124,128,129,133,141,145,146,154,158,164,168,169,</w:t>
        <w:br/>
        <w:t>177,181,184,185,188,192,193,198~201,205,208,209,</w:t>
        <w:br/>
        <w:t>212~214,218~220,222,224,226,236,451</w:t>
        <w:br/>
        <w:t>清查 22,23,33,35,38,43,44,58,68~72,79,80,82~86,87,</w:t>
        <w:br/>
        <w:t>88~90,107,122,131,155,166,267,275,277,294</w:t>
        <w:br/>
        <w:t>区公所66,70</w:t>
        <w:br/>
        <w:t>热河 13,32,33,45~48,61,74,78,81,84,86,88~90,100,103,</w:t>
        <w:br/>
        <w:t>105,143,144,150,152~156,216,219,243,246,247,250,</w:t>
        <w:br/>
        <w:t>253,257,258,261,263,276~279,283,284,286,287,289~</w:t>
        <w:br/>
        <w:t>291,295,298,332,452,455,469,471,472,479~481,503,</w:t>
        <w:br/>
        <w:t>504,580,582</w:t>
        <w:br/>
        <w:t>人口登记(population registers)4,5,7,8,9,16,17,19,22,55,</w:t>
        <w:br/>
        <w:t>56,60,64,66,68,73,77,78,86,97,98,107,108,116,</w:t>
        <w:br/>
        <w:t>117,126,127,131,141,155,156,224,226,227,231,232,</w:t>
        <w:br/>
        <w:t>237,263,268,281,302,318,351,390,457,501,502,507,</w:t>
        <w:br/>
        <w:t>620</w:t>
        <w:br/>
        <w:t>人口分布(distribution of population)13,217,466~468</w:t>
        <w:br/>
        <w:t>人口密度(density of population) 74,116,170,186,222,256,</w:t>
        <w:br/>
        <w:t>257,466~471,472,473,506,597,613,614</w:t>
        <w:br/>
        <w:t>人口模型(demographic model)7,11～13,375,376,378,429，</w:t>
      </w:r>
    </w:p>
    <w:p>
      <w:r>
        <w:br w:type="page"/>
      </w:r>
    </w:p>
    <w:p>
      <w:r>
        <w:t>索</w:t>
        <w:br/>
        <w:t>引</w:t>
        <w:br/>
        <w:t>647</w:t>
        <w:br/>
        <w:t>430,432,433,434,435,439,443,445,447,449,453,</w:t>
        <w:br/>
        <w:t>457~459,461~465</w:t>
        <w:br/>
        <w:t>人口普查(population census) 1,2,4~11,13,14,15,16,19,20,</w:t>
        <w:br/>
        <w:t>22~39,42,43~45,48~66,72,73,75~78,86,90,91,</w:t>
        <w:br/>
        <w:t>94~103,105,107,108,110~113,115~119,121~130,</w:t>
        <w:br/>
        <w:t>131,132,133,135,137~141,143,145~147,150,152~</w:t>
        <w:br/>
        <w:t>160,163~168,170,172,173,175~184,186~188,190~</w:t>
        <w:br/>
        <w:t>195,198~201,203~232,234,237,238,239,240,246~</w:t>
        <w:br/>
        <w:t>255,258~261,263,268,279~284,287,288,294,297,</w:t>
        <w:br/>
        <w:t>298,301,302,309,310,312~315,318,319,327~330,</w:t>
        <w:br/>
        <w:t>332,334~337,340,346,351,355,384,385,397,424,</w:t>
        <w:br/>
        <w:t>431,439,441,442,448,450,452~454,457,459,463,</w:t>
        <w:br/>
        <w:t>464,466,477,482,501,502,507,511,536,537,540,545,</w:t>
        <w:br/>
        <w:t>610,619,620</w:t>
        <w:br/>
        <w:t>人口史（population history)1~4,22,73,231,254,258,267,</w:t>
        <w:br/>
        <w:t>406,430</w:t>
        <w:br/>
        <w:t>人口素质(population quality) 15,368,543,614</w:t>
        <w:br/>
        <w:t>人口转变理论(theory of the demographic transition) 18,406，</w:t>
        <w:br/>
        <w:t>569,570,572,573</w:t>
        <w:br/>
        <w:t>人事登记62,66,67,77,79,94,95,353,425</w:t>
        <w:br/>
        <w:t>山东3,7,32,45~47,61,65,74,76,78,81,83,85,87,89,90,</w:t>
        <w:br/>
        <w:t>93~95,97,99,108,109,112~119,124,125,127,128,158,</w:t>
        <w:br/>
        <w:t>159,171,186,233,235~237,239,240,246,249,252,255~</w:t>
        <w:br/>
        <w:t>257,260,271,275,277,279,283,285~287,288,290,292,</w:t>
        <w:br/>
        <w:t>296~298,322,327,329,331,355,432,434,468~471,473,</w:t>
        <w:br/>
        <w:t>485,489,503,505,537,560,579,583,597,608,610</w:t>
        <w:br/>
        <w:t>山西 32,46,47,57,61,65,74,78,79,81,83,85,87,89,90,93,</w:t>
        <w:br/>
        <w:t>99,104,119~124,128,213,233,235~237,239,240,246,</w:t>
        <w:br/>
        <w:t>249,252,256,260,271,275,277,279,283,284,286,288~</w:t>
        <w:br/>
        <w:t>292,295,297,300,323,327,329,331,346,349~351,353,</w:t>
        <w:br/>
        <w:t>355,357,358,386,387,433~435,437,456,469,471,472,</w:t>
      </w:r>
    </w:p>
    <w:p>
      <w:r>
        <w:br w:type="page"/>
      </w:r>
    </w:p>
    <w:p>
      <w:r>
        <w:t>648</w:t>
        <w:br/>
        <w:t>中国人口史 第六卷 1910—1953 年</w:t>
        <w:br/>
        <w:t>485,491,500,503~505,512,533,542,547~549,560,567,</w:t>
        <w:br/>
        <w:t>579,582~584,592,607,608,610</w:t>
        <w:br/>
        <w:t>陕西 35,45~47,61,64,65,71,74,76,78,79,81,85~87,89,90,</w:t>
        <w:br/>
        <w:t>93,128~132,233,235,236,238,239,241,246,249,250,</w:t>
        <w:br/>
        <w:t>252,253,255,256,260,271,275,277,279,283~289,291,</w:t>
        <w:br/>
        <w:t>293,295,297,323,327,329~331,350,355,387,435,469,</w:t>
        <w:br/>
        <w:t>471,472,475,486,491,500,503~505,560,561,579,583,</w:t>
        <w:br/>
        <w:t>584,592,597,608,609</w:t>
        <w:br/>
        <w:t>伤害(injury)401</w:t>
        <w:br/>
        <w:t>商埠 14,23,38,39,44,57~60,114,168,169,180,181,184,242,</w:t>
        <w:br/>
        <w:t>466,477</w:t>
        <w:br/>
        <w:t>上海2,7,23,64,73,76,78,82,84,86,87,89,157,160~163,</w:t>
        <w:br/>
        <w:t>232,236,255,261,262,276,278,287,289~291,295,297,</w:t>
        <w:br/>
        <w:t>303~305,307,308,332,347,352,357,369,372,388,389,</w:t>
        <w:br/>
        <w:t>454,478,482,485,503,504,517,519,521,542,543,547,</w:t>
        <w:br/>
        <w:t>548,589~594,598,599,602,604</w:t>
        <w:br/>
        <w:t>少数民族10,26,194,204~206,208,209,211,217,247,248,</w:t>
        <w:br/>
        <w:t>268,476,619</w:t>
        <w:br/>
        <w:t>沈阳82,85,87,89,144,276,278,295,304,305,307,308,388,</w:t>
        <w:br/>
        <w:t>389,478,588</w:t>
        <w:br/>
        <w:t>生活水平(level of living)2,15,16,18,410,454,455,534,549，</w:t>
        <w:br/>
        <w:t>550,562,567,568,571,577,619</w:t>
        <w:br/>
        <w:t>生命表(life table) 11,12,280,395,397,415~418,420~428，</w:t>
        <w:br/>
        <w:t>431~433,435,446~449,453~455,458~461,463~465,</w:t>
        <w:br/>
        <w:t>576</w:t>
        <w:br/>
        <w:t>生命统计(vital statistics)4,92,431,439,444,453,506,509，</w:t>
        <w:br/>
        <w:t>529,573</w:t>
        <w:br/>
        <w:t>生物学家庭(biological family)</w:t>
        <w:br/>
        <w:t>生育(fertility) 2,3,7,9,11,16,18,280,311,341,352~355,</w:t>
        <w:br/>
        <w:t>359,362,366~368,372,375,378~381,395~397,400,423,</w:t>
        <w:br/>
        <w:t>425,437,520,521,572,578,585,586,611,615~617,619</w:t>
      </w:r>
    </w:p>
    <w:p>
      <w:r>
        <w:br w:type="page"/>
      </w:r>
    </w:p>
    <w:p>
      <w:r>
        <w:t>索</w:t>
        <w:br/>
        <w:t>引</w:t>
        <w:br/>
        <w:t>649</w:t>
        <w:br/>
        <w:t>生育率(fertility rate) 6,7,11,13,16,341,348,354,355,359,</w:t>
        <w:br/>
        <w:t>361,362,366~370,371,372,374,375,378~382,387,398,</w:t>
        <w:br/>
        <w:t>406,430,431,444,446,454~459,462,526,569,571~574,</w:t>
        <w:br/>
        <w:t>577,578,582,583,585,586,610,615~617</w:t>
        <w:br/>
        <w:t>生育率转变(fertility transition) 573</w:t>
        <w:br/>
        <w:t>省会23,32,34,39,43,44,57~60,117,184,521</w:t>
        <w:br/>
        <w:t>实业部24,56,98,251,494,594</w:t>
        <w:br/>
        <w:t>首都 60,107,108</w:t>
        <w:br/>
        <w:t>首县23,38,39,44,184</w:t>
        <w:br/>
        <w:t>顺天府 25,31,32,45~48,100,102,103,105,106,107,109,240,</w:t>
        <w:br/>
        <w:t>283,319,327</w:t>
        <w:br/>
        <w:t>死亡(mortality)2,3,6,7,9~12,16,18,28,56,64,66,67,83,</w:t>
        <w:br/>
        <w:t>95,110,123,124,130,235,236,248,296,302,306~309,383,</w:t>
        <w:br/>
        <w:t>384,386~392,394~398,400,401,403~406,410,411,414,</w:t>
        <w:br/>
        <w:t>415,420,423~428,431,433,435,445~449,458,460~462,</w:t>
        <w:br/>
        <w:t>464,465,501,520,521,532,569,573,577~579,580,581~</w:t>
        <w:br/>
        <w:t>587,591~594,596,600~603,605~610,620</w:t>
        <w:br/>
        <w:t>死亡率(mortality rate, death rate)7,11~13,16,19,88,109,</w:t>
        <w:br/>
        <w:t>110,118,123,127,131,137,138,142,151,152,162,163,</w:t>
        <w:br/>
        <w:t>167,178,179,183,187,190,204,207,210,248,296,297,</w:t>
        <w:br/>
        <w:t>299,306,309,311,313,374,375,383,384,386,387,392~</w:t>
        <w:br/>
        <w:t>398,403~406,415~417,419,420,422,423,429~431,</w:t>
        <w:br/>
        <w:t>433~439,441~449,453,454,458,461~463,465,569~</w:t>
        <w:br/>
        <w:t>579,582,585,586,589,590,591,593,598,599,601,609~</w:t>
        <w:br/>
        <w:t>611,614~617</w:t>
        <w:br/>
        <w:t>死亡率转变(mortality transition)</w:t>
        <w:br/>
        <w:t>四川 15,41,46,47,61,74,76,78,79,81,86,89,93,96,113,</w:t>
        <w:br/>
        <w:t>197~205,233,234,236,238,239,241,245,246,249,252,</w:t>
        <w:br/>
        <w:t>257,260,261,271,275,277,280,283,284,286,289,290,</w:t>
        <w:br/>
        <w:t>292,293,295,298,301,302,313,314,321,327,330,331,</w:t>
        <w:br/>
        <w:t>337,350,356,387,432,434,437,454,467,469,470,472,</w:t>
      </w:r>
    </w:p>
    <w:p>
      <w:r>
        <w:br w:type="page"/>
      </w:r>
    </w:p>
    <w:p>
      <w:r>
        <w:t>650</w:t>
        <w:br/>
        <w:t>中国人口史 第六卷 1910—1953年</w:t>
        <w:br/>
        <w:t>484,486,494,503,506,509~511,512,513,514,524~</w:t>
        <w:br/>
        <w:t>528,537,540,541,545,553,554,557,560,564,580,598</w:t>
        <w:br/>
        <w:t>四平</w:t>
        <w:br/>
        <w:t>143</w:t>
        <w:br/>
        <w:t>松江</w:t>
        <w:br/>
        <w:t>81,84~90,144,148~150,161,162,271,276,277,278,</w:t>
        <w:br/>
        <w:t>294,297,331,472,479,503</w:t>
        <w:br/>
        <w:t>苏州36,478,482,588</w:t>
        <w:br/>
        <w:t>绥远46,47,61,65,72,74,79,81,82,84,85,87,89,90,93,99,</w:t>
        <w:br/>
        <w:t>119~122,133,211,213~216,219,244,250,253,256,261,</w:t>
        <w:br/>
        <w:t>276~278,284,286~293,295~297,325,328,329,330,</w:t>
        <w:br/>
        <w:t>332,350,356,384,469,471,472,503,504,505,560,561,</w:t>
        <w:br/>
        <w:t>584,592</w:t>
        <w:br/>
        <w:t>台湾 81,83,85,87,89,179,180,195~197,225,226,275,277,</w:t>
        <w:br/>
        <w:t>279,280,296,303~305,307~309,331,346,358,375,</w:t>
        <w:br/>
        <w:t>387~389,395,411,414,415,472,473,490,503,522,523,</w:t>
        <w:br/>
        <w:t>542,543,547~549,575,586,593</w:t>
        <w:br/>
        <w:t>特别市 14,64,66,99,104,114,143,157,173,180,188,255,287,</w:t>
        <w:br/>
        <w:t>466,477,591</w:t>
        <w:br/>
        <w:t>天津 44,64,78,82,84,86,87,89,94,99,100,104~112,255,</w:t>
        <w:br/>
        <w:t>276,278,287,291,294,297,332,357,478,482,485,486,</w:t>
        <w:br/>
        <w:t>503,588,590,591,594,604,607</w:t>
        <w:br/>
        <w:t>铁路143,374,476,487~489,592,603,607~610</w:t>
        <w:br/>
        <w:t>通化143</w:t>
        <w:br/>
        <w:t>同居28,49,63,64,502,520</w:t>
        <w:br/>
        <w:t>统计家庭(statistical family)</w:t>
        <w:br/>
        <w:t>推算(projections) 12,13,102,112,113,116,124,152,153,159,</w:t>
        <w:br/>
        <w:t>160,171,173,180,181,185,186,192,193,200,201,214,217,</w:t>
        <w:br/>
        <w:t>220,222,229~231,236,247,257,258,268,395,397,420,</w:t>
        <w:br/>
        <w:t>424,425,429~431,438,439,441~443,445,446,455~457,</w:t>
        <w:br/>
        <w:t>462</w:t>
        <w:br/>
        <w:t>完全生育率(completed fertility rate) 366,367,372</w:t>
        <w:br/>
        <w:t>威海卫 76,78,114,261,290,292,357,384,503</w:t>
      </w:r>
    </w:p>
    <w:p>
      <w:r>
        <w:br w:type="page"/>
      </w:r>
    </w:p>
    <w:p>
      <w:r>
        <w:t>索</w:t>
        <w:br/>
        <w:t>引</w:t>
        <w:br/>
        <w:t>651</w:t>
        <w:br/>
        <w:t>伪满82,84~90,143,147,150,152,155,271,277</w:t>
        <w:br/>
        <w:t>卫生署（National Health Administration，NHA）589，590，</w:t>
        <w:br/>
        <w:t>593~596,598,601,617</w:t>
        <w:br/>
        <w:t>卫生统计(health statistics) 401</w:t>
        <w:br/>
        <w:t>未成年人口5,8,10,13,14,248,268,280,282,327,329,332，</w:t>
        <w:br/>
        <w:t>334,335,337,340,415,441,445,449,455,459,</w:t>
        <w:br/>
        <w:t>507,537</w:t>
        <w:br/>
        <w:t>未婚(single) 11,14,56,311,341~344,346~348,517,518,532</w:t>
        <w:br/>
        <w:t>文盲(illiterate)15,398,534,544,545,547~549</w:t>
        <w:br/>
        <w:t>稳定人口(stable population) 12,430,431,439,444,447,458,</w:t>
        <w:br/>
        <w:t>459,462~465</w:t>
        <w:br/>
        <w:t>乌里雅苏台43,46,48,154,212,217~219,244</w:t>
        <w:br/>
        <w:t>武汉 157,172,173,175,358,384,399,584,590,591</w:t>
        <w:br/>
        <w:t>西北 13,35,36,128,130,467,468,470,473,500,583,584,597,</w:t>
        <w:br/>
        <w:t>606</w:t>
        <w:br/>
        <w:t>西藏6,8,9,13,20,26,42,43,50,53,55,57,61,72,76,78,81,</w:t>
        <w:br/>
        <w:t>84,86,88,89,98,197,200,201,211,222,223,226,229,</w:t>
        <w:br/>
        <w:t>237,239,245,247,248,250,251,253,255,257,258,260,</w:t>
        <w:br/>
        <w:t>263,268,271,276,278~280,284,285,289,292,294,296,</w:t>
        <w:br/>
        <w:t>298,332,452,455,468,469,471,472,486,503,613</w:t>
        <w:br/>
        <w:t>西京128,129,291,503</w:t>
        <w:br/>
        <w:t>西康 74,76,78,79,81,82,85~87,89,90,96,197,198,201~</w:t>
        <w:br/>
        <w:t>204,257,258,271,275,277,292,293,295,297,298,330,</w:t>
        <w:br/>
        <w:t>331,434,470,471,472,503,504,537</w:t>
        <w:br/>
        <w:t>西宁40,43,46~48,132,133,219,220</w:t>
        <w:br/>
        <w:t>锡林郭勒盟42,212,213,243</w:t>
        <w:br/>
        <w:t>县城60,104,475,537</w:t>
        <w:br/>
        <w:t>县治57~60,62,63,254</w:t>
        <w:br/>
        <w:t>宪政21,22,31,33,43,44,48,51,52,73,99</w:t>
        <w:br/>
        <w:t>乡村人口（rural population)11~15,299,300,309,336,337，</w:t>
        <w:br/>
        <w:t>342,346,348,350~352,354,383,385,386,387,392,</w:t>
      </w:r>
    </w:p>
    <w:p>
      <w:r>
        <w:br w:type="page"/>
      </w:r>
    </w:p>
    <w:p>
      <w:r>
        <w:t>652</w:t>
        <w:br/>
        <w:t>中国人口史 第六卷 1910—1953年</w:t>
        <w:br/>
        <w:t>393,397,399,405,406,410,415,416~420,448,449,</w:t>
        <w:br/>
        <w:t>460~463,465,466,473,474~477,483,485,486,491~</w:t>
        <w:br/>
        <w:t>494,505,506,507,509,512,518,522,523,530,531,</w:t>
        <w:br/>
        <w:t>533~536,544,545,550,553,554,556~564,566~568,</w:t>
        <w:br/>
        <w:t>576,577,586,589,595</w:t>
        <w:br/>
        <w:t>乡镇 60,69~71,84~89,91,95,105,107,115,117,121,122,</w:t>
        <w:br/>
        <w:t>126,130,131,135,136,149,150,155,161,165,166,170,</w:t>
        <w:br/>
        <w:t>174,178,182,186,189,193,196,202,203,206,207,209,</w:t>
        <w:br/>
        <w:t>210,215,216,221,223,268,271,332,504,597</w:t>
        <w:br/>
        <w:t>香港191,358,385,478,482,484,521,592,593</w:t>
        <w:br/>
        <w:t>新疆 20,36,43,45~48,52,54,57,61,65,74,76,79,81,82,84,</w:t>
        <w:br/>
        <w:t>86,88,89,140~143,217,229,235,237,239,243,246,249,</w:t>
        <w:br/>
        <w:t>252,256,261,271,276,278,279,285~289,291,293,295,</w:t>
        <w:br/>
        <w:t>297,325,327,329,330,332,356,467~469,471,472,486,</w:t>
        <w:br/>
        <w:t>503,504,580</w:t>
        <w:br/>
        <w:t>新京143</w:t>
        <w:br/>
        <w:t>兴安西 143,152</w:t>
        <w:br/>
        <w:t>兴江84,271</w:t>
        <w:br/>
        <w:t>行政院 68,72,90,104,114,128,129,173,475,581</w:t>
        <w:br/>
        <w:t>性别比(sex ratio)5,6,8,10,13,97,99~101,103~106,108~</w:t>
        <w:br/>
        <w:t>111,113~116,118~121,123~130,132~135,137~149,</w:t>
        <w:br/>
        <w:t>151,153,155,158,160~165,167,168~174,176~185,</w:t>
        <w:br/>
        <w:t>187~196,199~202,204~214,217~222,240~250,252,</w:t>
        <w:br/>
        <w:t>253,257,268,275~278,280,282~315,343,350,351,380,</w:t>
        <w:br/>
        <w:t>381,451,452,455,456,459,462,502,578,614</w:t>
        <w:br/>
        <w:t>性别分布(sex distribution) 282</w:t>
        <w:br/>
        <w:t>性别结构(sex structure) 282,283,286,287,288,290,292,294,</w:t>
        <w:br/>
        <w:t>296~298,369</w:t>
        <w:br/>
        <w:t>兄弟28,63,502,517,527,531,532</w:t>
        <w:br/>
        <w:t>选举9,13,21~24,32,34,36,55,62,73~76,97,98,105,107,</w:t>
        <w:br/>
        <w:t>115,121,126,130,135,142,149,155,161,165,170,174,</w:t>
      </w:r>
    </w:p>
    <w:p>
      <w:r>
        <w:br w:type="page"/>
      </w:r>
    </w:p>
    <w:p>
      <w:r>
        <w:t>索</w:t>
        <w:br/>
        <w:t>引</w:t>
        <w:br/>
        <w:t>653</w:t>
        <w:br/>
        <w:t>178,182,186,189,193,202,206,209,221,223,228,262,</w:t>
        <w:br/>
        <w:t>263,267,268,290,291,296,441,463,465,471,504,603</w:t>
        <w:br/>
        <w:t>学童 10,28,29,33,37~39,42,49,59,173,315,318,328,329</w:t>
        <w:br/>
        <w:t>巡警25,32,34,35,36,37~43,48</w:t>
        <w:br/>
        <w:t>训政62,68,73,262,290</w:t>
        <w:br/>
        <w:t>养子530,532</w:t>
        <w:br/>
        <w:t>一般生育率(general fertility rates) 11,362,366,369,370,398</w:t>
        <w:br/>
        <w:t>一般已婚生育率（general marital fertility rates) 11,359,361，</w:t>
        <w:br/>
        <w:t>362,369</w:t>
        <w:br/>
        <w:t>伊梨141,243</w:t>
        <w:br/>
        <w:t>伊犁43,46~48,140,153,219,220</w:t>
        <w:br/>
        <w:t>移民(migrant) 5,6,14,107,121,130,135,136,139,141,145,</w:t>
        <w:br/>
        <w:t>150,152,155,156,186,189,193,197,215,217,248,287,290,</w:t>
        <w:br/>
        <w:t>467,487~491,576,580,606,608,609,614,618,619</w:t>
        <w:br/>
        <w:t>已婚男子(married men) 520</w:t>
        <w:br/>
        <w:t>已婚女子(married women) 374</w:t>
        <w:br/>
        <w:t>已婚者(married persons)</w:t>
        <w:br/>
        <w:t>婴儿死亡率(infant mortality) 11,384,387,390,397~401,423，</w:t>
        <w:br/>
        <w:t>424,446,460,465</w:t>
        <w:br/>
        <w:t>营养(nutrition) 11,15,382,383,406,534,549,556,558,559,</w:t>
        <w:br/>
        <w:t>561,562,568,573,576,585,600</w:t>
        <w:br/>
        <w:t>佣工28,49,63,64</w:t>
        <w:br/>
        <w:t>邮局224,227,230,232,234~237</w:t>
        <w:br/>
        <w:t>院辖市80,82,128,129</w:t>
        <w:br/>
        <w:t>云南 12,15,41,42,45~47,61,74,76,79,81,83,87,89,93,95,</w:t>
        <w:br/>
        <w:t>96,197,200,201,205~208,211,233,235,236,238,239,</w:t>
        <w:br/>
        <w:t>242,246~249,251,252,257,260,275,278,280,283,285,</w:t>
        <w:br/>
        <w:t>286,290,292,293,296,298,302,305,307,309,322,327,</w:t>
        <w:br/>
        <w:t>330,331,350,356,394~396,397,398,399,424~428,432,</w:t>
        <w:br/>
        <w:t>465,467,469,471,472,486,491,503,506,511,536,537,</w:t>
        <w:br/>
        <w:t>540,541,545,560,561,576,580,594</w:t>
      </w:r>
    </w:p>
    <w:p>
      <w:r>
        <w:br w:type="page"/>
      </w:r>
    </w:p>
    <w:p>
      <w:r>
        <w:t>654</w:t>
        <w:br/>
        <w:t>中国人口史 第六卷 1910—1953年</w:t>
        <w:br/>
        <w:t>灾荒6,7,16,235,236,500,563,567~569,583~587,603,605,</w:t>
        <w:br/>
        <w:t>607~610</w:t>
        <w:br/>
        <w:t>曾婚者(ever-married persons)</w:t>
        <w:br/>
        <w:t>战争 6,7,16,68,86,98,112,118,119,124,132,171,175,224,</w:t>
        <w:br/>
        <w:t>226,227,248,281,296,315,366,367,435,445,458,459,</w:t>
        <w:br/>
        <w:t>489,494,500,570,575,577~583,585~587,592,597,598,</w:t>
        <w:br/>
        <w:t>600,601,606,611,612</w:t>
        <w:br/>
        <w:t>张家口34,479</w:t>
        <w:br/>
        <w:t>浙江 3,39,45~47,57,61~63,65,67,68,71,73,74,76,78~80,</w:t>
        <w:br/>
        <w:t>83,87,89,90,93~95,162,179~184,233,234,236,237,</w:t>
        <w:br/>
        <w:t>239,242,246,249,252,254,256,260,262,271,275,277,</w:t>
        <w:br/>
        <w:t>279,283,285,286,288~291,293~295,297,320,327,330,</w:t>
        <w:br/>
        <w:t>331,344,355,371,432,434,451,469~471,473,475,485,</w:t>
        <w:br/>
        <w:t>491,492,503~505,537,560,580,589,592</w:t>
        <w:br/>
        <w:t>正户 27,28,33~35,37~40,42,60,124,145,146,180,188,198,</w:t>
        <w:br/>
        <w:t>501,502</w:t>
        <w:br/>
        <w:t>直隶 31,32~34,44~47,57,61,99~109,111,112,140,141,</w:t>
        <w:br/>
        <w:t>143,144,152~154,233,237,239,240,243,246,252,279,</w:t>
        <w:br/>
        <w:t>283,286,319,327,355,451,503,579,582,583,604,605,</w:t>
        <w:br/>
        <w:t>607,608</w:t>
        <w:br/>
        <w:t>直辖市 14,99,104,108~111,118,123,127,131,132,138,142,</w:t>
        <w:br/>
        <w:t>144,151,157,162,163,167,172,173,175,176,179,180,</w:t>
        <w:br/>
        <w:t>183,187,188,190,191,194,197,201,204,207,210,280,</w:t>
        <w:br/>
        <w:t>281,290,292,296,297,466,472,477,485,486</w:t>
        <w:br/>
        <w:t>职业(occupation) 2,3,9,14,18,20,21,28,30,38,49,54,56,</w:t>
        <w:br/>
        <w:t>59,60,63,83,91,196,267,268,368,372~</w:t>
        <w:br/>
        <w:t>375,473,474,487,500,534,535~537,540,</w:t>
        <w:br/>
        <w:t>541,542,543,577,594,618</w:t>
        <w:br/>
        <w:t>职业类别(occupational class) 535~537,540,543</w:t>
        <w:br/>
        <w:t>中毒(poisoning)401,402,404,414</w:t>
        <w:br/>
        <w:t>中国本部(China Proper) 229,239,451,452</w:t>
      </w:r>
    </w:p>
    <w:p>
      <w:r>
        <w:br w:type="page"/>
      </w:r>
    </w:p>
    <w:p>
      <w:r>
        <w:t>索</w:t>
        <w:br/>
        <w:t>引</w:t>
        <w:br/>
        <w:t>655</w:t>
        <w:br/>
        <w:t>中国土地利用调查(Survey of Land Utilization in China) 4,9～</w:t>
        <w:br/>
        <w:t>11,12,13~15,91,92,93,282,299,300,302,</w:t>
        <w:br/>
        <w:t>303,306,307,309,311~314,336,343,357,</w:t>
        <w:br/>
        <w:t>358,359,362,367,370,376,378,379,381,383,</w:t>
        <w:br/>
        <w:t>385,387,392,395,396,397~400,404,416,</w:t>
        <w:br/>
        <w:t>417,419,424,444~449,452,454,455,459,</w:t>
        <w:br/>
        <w:t>460,462,483,491,493,494,500,505,507,509,</w:t>
        <w:br/>
        <w:t>510,512,516,517,524,525,526,529~531,</w:t>
        <w:br/>
        <w:t>533,534,535,536,544,549,556,558,559,561,</w:t>
        <w:br/>
        <w:t>562,567,576,619</w:t>
        <w:br/>
        <w:t>中华续行委办会（China Continuation Committee）230，232～</w:t>
        <w:br/>
        <w:t>235,477,478,479,482,484</w:t>
        <w:br/>
        <w:t>中央卫生实验实施卫生处(Central Field Health Station，CFHS)</w:t>
        <w:br/>
        <w:t>589</w:t>
        <w:br/>
        <w:t>终身生育率(lifetime fertility rate) 586</w:t>
        <w:br/>
        <w:t>重庆 79,82,87,89,95,197,198,201~203,268,271,276,278,</w:t>
        <w:br/>
        <w:t>293,294,304,305,307,308,330,332,388,389,478,503,</w:t>
        <w:br/>
        <w:t>594,598,617</w:t>
        <w:br/>
        <w:t>主干家庭(stem family) 517~523</w:t>
        <w:br/>
        <w:t>主计处56,90,96,251,258,267,302,314,372~374,512,537,</w:t>
        <w:br/>
        <w:t>540,541,547</w:t>
        <w:br/>
        <w:t>驻防 33,34,37,45~48,100~103,113,114,125,128,129,133,</w:t>
        <w:br/>
        <w:t>140,141,158,172,173,181,184,188,199,200,212~215,</w:t>
        <w:br/>
        <w:t>240~244</w:t>
        <w:br/>
        <w:t>壮丁 10,28,29,33,37,38,39,42,49,60,69,84,85,271,318,</w:t>
        <w:br/>
        <w:t>328~332,433,582</w:t>
        <w:br/>
        <w:t>姊妹 63,517,527,531,532</w:t>
        <w:br/>
        <w:t>自然生育率(natural fertility) 379</w:t>
        <w:br/>
        <w:t>宗教36,50,59,60,63,571</w:t>
        <w:br/>
        <w:t>总和出生率(total birth rate，TBR)</w:t>
        <w:br/>
        <w:t>总和生育率（total fertility rate，TFR） 11,13,366,367,381，</w:t>
      </w:r>
    </w:p>
    <w:p>
      <w:r>
        <w:br w:type="page"/>
      </w:r>
    </w:p>
    <w:p>
      <w:r>
        <w:t>656</w:t>
        <w:br/>
        <w:t>中国人口史 第六卷 1910—1953年</w:t>
        <w:br/>
        <w:t>459,462,576</w:t>
        <w:br/>
        <w:t>总再生产率(gross reproduction rate，GRR) 12,439,454,455，</w:t>
        <w:br/>
        <w:t>461,462</w:t>
      </w:r>
    </w:p>
    <w:p>
      <w:r>
        <w:br w:type="page"/>
      </w:r>
    </w:p>
    <w:p>
      <w:r>
        <w:t>卷后记</w:t>
        <w:br/>
        <w:t>1997年夏，我终于结束了整整20年之久的学生生涯，并成为</w:t>
        <w:br/>
        <w:t>母校复旦大学中国历史地理研究所(现为历史地理研究中心)的一</w:t>
        <w:br/>
        <w:t>名教师。也就在此时，葛剑雄师正在主持多卷本《中国人口史》的</w:t>
        <w:br/>
        <w:t>研究，承蒙不弃，嘱我撰写该书的最后一卷，即原定的“民国时</w:t>
        <w:br/>
        <w:t>期”卷。</w:t>
        <w:br/>
        <w:t>我的博士学位论文是以明清时期两个家族人口为对象的微观</w:t>
        <w:br/>
        <w:t>人口研究，在此之前我从未涉及过宏观人口史的研究领域，因此这</w:t>
        <w:br/>
        <w:t>项任务对我而言完全是一个新的挑战。本卷所有的内容都是近几</w:t>
        <w:br/>
        <w:t>年来我的研究成果较为集中的体现。在这几年的研究过程中，前</w:t>
        <w:br/>
        <w:t>一半的时间几乎无从下手撰写，只能是搜集、阅读、吸收前人的研</w:t>
        <w:br/>
        <w:t>究成果和原始资料，时间大都花在图书馆里。20世纪上半期中国</w:t>
        <w:br/>
        <w:t>人口资料的浩繁、芜杂、矛盾、无序、无解，颇令人头痛；也就在这</w:t>
        <w:br/>
        <w:t>一阅读前人的研究成果和原始资料的过程中，我逐渐对这一时期</w:t>
        <w:br/>
        <w:t>的中国人口资料形成了自己的看法，本卷撰写的内容也逐渐变得</w:t>
        <w:br/>
        <w:t>清楚起来，原定的“民国”卷也变成了现在的“1910一1953年”卷。</w:t>
        <w:br/>
        <w:t>本卷的缘起完全是葛剑雄师对我的厚爱与栽培。本书其他卷</w:t>
        <w:br/>
        <w:t>的撰写者都是我的师长辈，能够忝列其中实在是我的荣幸。葛师</w:t>
        <w:br/>
        <w:t>也在本卷的撰写过程中予以我不断的鼓励、鞭策与指正，使得生性</w:t>
        <w:br/>
        <w:t>懒散的我能够及时完成这项研究计划，我首先要向葛剑雄师致以</w:t>
        <w:br/>
        <w:t>最深切的谢意。</w:t>
        <w:br/>
        <w:t>我深感在国内搜集国外研究成果的艰难，国外的学术期刊尤</w:t>
        <w:br/>
        <w:t>其是几十年前的旧期刊几乎不可能被找到，而恰恰许多有关这一</w:t>
      </w:r>
    </w:p>
    <w:p>
      <w:r>
        <w:br w:type="page"/>
      </w:r>
    </w:p>
    <w:p>
      <w:r>
        <w:t>658</w:t>
        <w:br/>
        <w:t>中国人口史 第六卷 1910—1953 年</w:t>
        <w:br/>
        <w:t>时期中国人口的研究成果都是发表在这些期刊以及其他出版物上</w:t>
        <w:br/>
        <w:t>的。幸运的是，1999年夏，承蒙日本京都的国际日本文化研究中</w:t>
        <w:br/>
        <w:t>心的聘请，我就任该中心的客座副教授，参与一项历史人口学方面</w:t>
        <w:br/>
        <w:t>的多国合作研究。在京都的一年中，该中心图书馆优异、高效、快</w:t>
        <w:br/>
        <w:t>捷的文献保障系统为我提供了大量急需的、不可或缺的参考文献，</w:t>
        <w:br/>
        <w:t>在此我对该中心图书馆的工作人员表达深深的谢意。在京都的一</w:t>
        <w:br/>
        <w:t>年，居住在美丽、宁静的大枝山上，俯瞰着山下的万家灯火，聆听着</w:t>
        <w:br/>
        <w:t>秩秩的山间溪流，品味着樱花、红叶的四季变幻，过着一种几乎与</w:t>
        <w:br/>
        <w:t>尘世相隔的生活，这是我几年以来心境最为放松、愉悦的时期，本</w:t>
        <w:br/>
        <w:t>卷的后半部分就是在这种情境下写就的。</w:t>
        <w:br/>
        <w:t>曹树基老师是本书明、清两卷的作者，他认真地阅读了我的大</w:t>
        <w:br/>
        <w:t>部分书稿，我们也经常就彼此的研究领域进行探讨以至展开激烈</w:t>
        <w:br/>
        <w:t>的争论，在这种交流中我吸取了他的部分意见。承蒙周振鹤、郑宝</w:t>
        <w:br/>
        <w:t>恒、吴松弟老师慷慨借阅所收藏的文献资料，康文林(Cameron</w:t>
        <w:br/>
        <w:t>Campbell)先生寄赠了大作，在此表达衷心的谢意。复旦大学出版</w:t>
        <w:br/>
        <w:t>社的吴仁杰先生审读、校订了全部书稿，提出了许多宝贵的修改意</w:t>
        <w:br/>
        <w:t>见，并帮助处理图表，使得本卷书稿生色不少，在此表示诚挚的谢</w:t>
        <w:br/>
        <w:t>意。路伟东(现为同事)、刘仁团两位同学输入了本卷部分统计资</w:t>
        <w:br/>
        <w:t>料；任玉雪、丰萧、张丽蓉三位同学也在紧张的学习之余校阅了本</w:t>
        <w:br/>
        <w:t>卷的草稿，在此一并向这些同学以及所有帮助过我的师长、同事、</w:t>
        <w:br/>
        <w:t>同学表示谢意。</w:t>
        <w:br/>
        <w:t>本书献给我的父母。</w:t>
        <w:br/>
        <w:t>侯杨方</w:t>
        <w:br/>
        <w:t>2001年夏于复旦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