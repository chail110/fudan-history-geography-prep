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目录</w:t>
        <w:br/>
        <w:t>第一章</w:t>
        <w:br/>
        <w:t>辽宋金元时期移民的社会与自然背景</w:t>
        <w:br/>
        <w:t>1</w:t>
        <w:br/>
        <w:t>第一节</w:t>
        <w:br/>
        <w:t>辽朝</w:t>
        <w:br/>
        <w:t>2</w:t>
        <w:br/>
        <w:t>第二节</w:t>
        <w:br/>
        <w:t>北宋</w:t>
        <w:br/>
        <w:t>4</w:t>
        <w:br/>
        <w:t>第三节</w:t>
        <w:br/>
        <w:t>南宋</w:t>
        <w:br/>
        <w:t>t</w:t>
        <w:br/>
        <w:t>第四节</w:t>
        <w:br/>
        <w:t>金朝</w:t>
        <w:br/>
        <w:t>8</w:t>
        <w:br/>
        <w:t>第五节</w:t>
        <w:br/>
        <w:t>西夏</w:t>
        <w:br/>
        <w:t>10</w:t>
        <w:br/>
        <w:t>第六节</w:t>
        <w:br/>
        <w:t>大理、高昌、黑汗、西辽、吐蕃等</w:t>
        <w:br/>
        <w:t>12</w:t>
        <w:br/>
        <w:t>第七节</w:t>
        <w:br/>
        <w:t>蒙古国和元朝</w:t>
        <w:br/>
        <w:t>14</w:t>
        <w:br/>
        <w:t>第八节</w:t>
        <w:br/>
        <w:t>自然环境的变迁</w:t>
        <w:br/>
        <w:t>16</w:t>
        <w:br/>
        <w:t>第二章</w:t>
        <w:br/>
        <w:t>辽北宋西夏时期华北地区的人口迁移</w:t>
        <w:br/>
        <w:t>21</w:t>
        <w:br/>
        <w:t>第节</w:t>
        <w:br/>
        <w:t>燕云地区的人口迁移</w:t>
        <w:br/>
        <w:t>21</w:t>
        <w:br/>
        <w:t>境内的契丹、渤海和汉族移民</w:t>
        <w:br/>
        <w:t>21</w:t>
        <w:br/>
        <w:t>本区对北宋的移民</w:t>
        <w:br/>
        <w:t>24</w:t>
        <w:br/>
        <w:t>第二节</w:t>
        <w:br/>
        <w:t>北宋初期被征服国人民向开封的迁移</w:t>
        <w:br/>
        <w:t>27</w:t>
        <w:br/>
        <w:t>迁移过程</w:t>
        <w:br/>
        <w:t>28</w:t>
        <w:br/>
        <w:t>二</w:t>
        <w:br/>
        <w:t>移民与开封和北宋的文化发展</w:t>
        <w:br/>
        <w:t>32</w:t>
        <w:br/>
        <w:t>第三节</w:t>
        <w:br/>
        <w:t>北汉国人民的外迁</w:t>
        <w:br/>
        <w:t>98</w:t>
        <w:br/>
        <w:t>1</w:t>
      </w:r>
    </w:p>
    <w:p>
      <w:r>
        <w:br w:type="page"/>
      </w:r>
    </w:p>
    <w:p>
      <w:r>
        <w:t>第四节 北宋中后期京西地区的人口迁移</w:t>
        <w:br/>
        <w:t>41</w:t>
        <w:br/>
        <w:t>第五节</w:t>
        <w:br/>
        <w:t>西夏国的汉族移民和西北边族的内迁</w:t>
        <w:br/>
        <w:t>45</w:t>
        <w:br/>
        <w:t>西夏境内的汉族移民</w:t>
        <w:br/>
        <w:t>45</w:t>
        <w:br/>
        <w:t>西北非汉族人民的内还</w:t>
        <w:br/>
        <w:t>48</w:t>
        <w:br/>
        <w:t>第六节</w:t>
        <w:br/>
        <w:t>北宋的西北屯田和移民</w:t>
        <w:br/>
        <w:t>52</w:t>
        <w:br/>
        <w:t>第三章</w:t>
        <w:br/>
        <w:t>辽金时期东北地区的人口迁移(上)</w:t>
        <w:br/>
        <w:t>59</w:t>
        <w:br/>
        <w:t>第一节 辽代汉族的迁人</w:t>
        <w:br/>
        <w:t>60</w:t>
        <w:br/>
        <w:t>迁移过程</w:t>
        <w:br/>
        <w:t>60</w:t>
        <w:br/>
        <w:t>二分布状况</w:t>
        <w:br/>
        <w:t>64</w:t>
        <w:br/>
        <w:t>第二节 金代汉族的迁人</w:t>
        <w:br/>
        <w:t>69</w:t>
        <w:br/>
        <w:t>迁移过程</w:t>
        <w:br/>
        <w:t>69</w:t>
        <w:br/>
        <w:t>分布状况</w:t>
        <w:br/>
        <w:t>72</w:t>
        <w:br/>
        <w:t>第三节 契丹族的迁移</w:t>
        <w:br/>
        <w:t>75</w:t>
        <w:br/>
        <w:t>辽代的迁移</w:t>
        <w:br/>
        <w:t>75</w:t>
        <w:br/>
        <w:t>一 金代的第一次迁移</w:t>
        <w:br/>
        <w:t>76</w:t>
        <w:br/>
        <w:t>三 金代的第二次迁移</w:t>
        <w:br/>
        <w:t>79</w:t>
        <w:br/>
        <w:t>四 金末的契丹人</w:t>
        <w:br/>
        <w:t>08</w:t>
        <w:br/>
        <w:t>第四节</w:t>
        <w:br/>
        <w:t>奚族的迁移</w:t>
        <w:br/>
        <w:t>81</w:t>
        <w:br/>
        <w:t>第五节</w:t>
        <w:br/>
        <w:t>渤海族的迁移</w:t>
        <w:br/>
        <w:t>84</w:t>
        <w:br/>
        <w:t>白东北东部向西部和南部的迁移</w:t>
        <w:br/>
        <w:t>85</w:t>
        <w:br/>
        <w:t>在东北西部和南部的再迁移</w:t>
        <w:br/>
        <w:t>88</w:t>
        <w:br/>
        <w:t>第六节 女真族的迁移</w:t>
        <w:br/>
        <w:t>92</w:t>
        <w:br/>
        <w:t>辽代的迁移</w:t>
        <w:br/>
        <w:t>93</w:t>
        <w:br/>
        <w:t>金代的迁移</w:t>
        <w:br/>
        <w:t>95</w:t>
        <w:br/>
        <w:t>三金中期东北女真人的数量</w:t>
        <w:br/>
        <w:t>98</w:t>
        <w:br/>
        <w:t>2</w:t>
      </w:r>
    </w:p>
    <w:p>
      <w:r>
        <w:br w:type="page"/>
      </w:r>
    </w:p>
    <w:p>
      <w:r>
        <w:t>第四章辽金时期东北地区的人口迁移(下)</w:t>
        <w:br/>
        <w:t>99</w:t>
        <w:br/>
        <w:t>第一节</w:t>
        <w:br/>
        <w:t>其他民族或部族的迁移</w:t>
        <w:br/>
        <w:t>66</w:t>
        <w:br/>
        <w:t>突厥</w:t>
        <w:br/>
        <w:t>66</w:t>
        <w:br/>
        <w:t>二</w:t>
        <w:br/>
        <w:t>回鹘</w:t>
        <w:br/>
        <w:t>100</w:t>
        <w:br/>
        <w:t>三吐浑</w:t>
        <w:br/>
        <w:t>101</w:t>
        <w:br/>
        <w:t>四党项</w:t>
        <w:br/>
        <w:t>101</w:t>
        <w:br/>
        <w:t>五高丽</w:t>
        <w:br/>
        <w:t>103</w:t>
        <w:br/>
        <w:t>六 室市</w:t>
        <w:br/>
        <w:t>104</w:t>
        <w:br/>
        <w:t>七乌古</w:t>
        <w:br/>
        <w:t>104</w:t>
        <w:br/>
        <w:t>八阻卜</w:t>
        <w:br/>
        <w:t>105</w:t>
        <w:br/>
        <w:t>九兀惹</w:t>
        <w:br/>
        <w:t>106</w:t>
        <w:br/>
        <w:t>第二节 人口迁移与东北经济</w:t>
        <w:br/>
        <w:t>106</w:t>
        <w:br/>
        <w:t>移民与辽代契丹地区的经济</w:t>
        <w:br/>
        <w:t>107</w:t>
        <w:br/>
        <w:t>移民与金代女真地区的经济</w:t>
        <w:br/>
        <w:t>110</w:t>
        <w:br/>
        <w:t>移民与东北经济地理格局的改变</w:t>
        <w:br/>
        <w:t>112</w:t>
        <w:br/>
        <w:t>第三节</w:t>
        <w:br/>
        <w:t>人口迁移与东北文化</w:t>
        <w:br/>
        <w:t>113</w:t>
        <w:br/>
        <w:t>移民与契丹文化</w:t>
        <w:br/>
        <w:t>113</w:t>
        <w:br/>
        <w:t>移民与女真文化</w:t>
        <w:br/>
        <w:t>117</w:t>
        <w:br/>
        <w:t>第四节</w:t>
        <w:br/>
        <w:t>人口迁移与东北的民族构成、分布和融合</w:t>
        <w:br/>
        <w:t>121</w:t>
        <w:br/>
        <w:t>移民与民族构成和分布</w:t>
        <w:br/>
        <w:t>121</w:t>
        <w:br/>
        <w:t>移民与民族融合</w:t>
        <w:br/>
        <w:t>124</w:t>
        <w:br/>
        <w:t>第五节</w:t>
        <w:br/>
        <w:t>耶律大石的西迁</w:t>
        <w:br/>
        <w:t>125</w:t>
        <w:br/>
        <w:t>第五章</w:t>
        <w:br/>
        <w:t>金代华北地区的人口迁移</w:t>
        <w:br/>
        <w:t>129</w:t>
        <w:br/>
        <w:t>第一节</w:t>
        <w:br/>
        <w:t>女真等东北民族的内迁</w:t>
        <w:br/>
        <w:t>129</w:t>
        <w:br/>
        <w:t>内迁过程</w:t>
        <w:br/>
        <w:t>129</w:t>
        <w:br/>
        <w:t>3</w:t>
      </w:r>
    </w:p>
    <w:p>
      <w:r>
        <w:br w:type="page"/>
      </w:r>
    </w:p>
    <w:p>
      <w:r>
        <w:t>分布状况</w:t>
        <w:br/>
        <w:t>134</w:t>
        <w:br/>
        <w:t>1. 女真族移民的分布</w:t>
        <w:br/>
        <w:t>135</w:t>
        <w:br/>
        <w:t>2. 契丹、渤海、奚等族移民的分布</w:t>
        <w:br/>
        <w:t>139</w:t>
        <w:br/>
        <w:t>3. 小结</w:t>
        <w:br/>
        <w:t>141</w:t>
        <w:br/>
        <w:t>第二节</w:t>
        <w:br/>
        <w:t>东北移民与华北社会</w:t>
        <w:br/>
        <w:t>141</w:t>
        <w:br/>
        <w:t>东北移民与华北经济</w:t>
        <w:br/>
        <w:t>141</w:t>
        <w:br/>
        <w:t>东北移民与华北文化</w:t>
        <w:br/>
        <w:t>146</w:t>
        <w:br/>
        <w:t>第三节</w:t>
        <w:br/>
        <w:t>东北移民与汉族的融合</w:t>
        <w:br/>
        <w:t>148</w:t>
        <w:br/>
        <w:t>第四节</w:t>
        <w:br/>
        <w:t>贞祐南渡和金亡北迁</w:t>
        <w:br/>
        <w:t>154</w:t>
        <w:br/>
        <w:t>贞祐南渡</w:t>
        <w:br/>
        <w:t>154</w:t>
        <w:br/>
        <w:t>金亡北迁</w:t>
        <w:br/>
        <w:t>160</w:t>
        <w:br/>
        <w:t>三</w:t>
        <w:br/>
        <w:t>贞祐南渡的影响</w:t>
        <w:br/>
        <w:t>162</w:t>
        <w:br/>
        <w:t>第五节</w:t>
        <w:br/>
        <w:t>其他地区的人口迁移</w:t>
        <w:br/>
        <w:t>163</w:t>
        <w:br/>
        <w:t>第六章</w:t>
        <w:br/>
        <w:t>宋代南方地区土著人民的迁移(上)</w:t>
        <w:br/>
        <w:t>166</w:t>
        <w:br/>
        <w:t>第一节</w:t>
        <w:br/>
        <w:t>迁出地区研究</w:t>
        <w:br/>
        <w:t>166</w:t>
        <w:br/>
        <w:t>第二节</w:t>
        <w:br/>
        <w:t>移民广广东和海南</w:t>
        <w:br/>
        <w:t>173</w:t>
        <w:br/>
        <w:t>广府系</w:t>
        <w:br/>
        <w:t>176</w:t>
        <w:br/>
        <w:t>福佬系</w:t>
        <w:br/>
        <w:t>184</w:t>
        <w:br/>
        <w:t>三</w:t>
        <w:br/>
        <w:t>客家系</w:t>
        <w:br/>
        <w:t>187</w:t>
        <w:br/>
        <w:t>四</w:t>
        <w:br/>
        <w:t>明清以后广东人口的来源</w:t>
        <w:br/>
        <w:t>190</w:t>
        <w:br/>
        <w:t>第三节</w:t>
        <w:br/>
        <w:t>移民广西</w:t>
        <w:br/>
        <w:t>206</w:t>
        <w:br/>
        <w:t>第四节</w:t>
        <w:br/>
        <w:t>移民浙南</w:t>
        <w:br/>
        <w:t>208</w:t>
        <w:br/>
        <w:t>第七章</w:t>
        <w:br/>
        <w:t>宋代南方地区土著人民的迁移(下)</w:t>
        <w:br/>
        <w:t>211</w:t>
        <w:br/>
        <w:t>第一节</w:t>
        <w:br/>
        <w:t>移民淮南</w:t>
        <w:br/>
        <w:t>211</w:t>
        <w:br/>
        <w:t>第二节</w:t>
        <w:br/>
        <w:t>移民湖北</w:t>
        <w:br/>
        <w:t>217</w:t>
        <w:br/>
        <w:t>4</w:t>
      </w:r>
    </w:p>
    <w:p>
      <w:r>
        <w:br w:type="page"/>
      </w:r>
    </w:p>
    <w:p>
      <w:r>
        <w:t>第三节</w:t>
        <w:br/>
        <w:t>移民湖南</w:t>
        <w:br/>
        <w:t>221</w:t>
        <w:br/>
        <w:t>第四节</w:t>
        <w:br/>
        <w:t>移民四川的北部和非汉族地区</w:t>
        <w:br/>
        <w:t>229</w:t>
        <w:br/>
        <w:t>第五节</w:t>
        <w:br/>
        <w:t>南宋后期四川难民的东迁</w:t>
        <w:br/>
        <w:t>233</w:t>
        <w:br/>
        <w:t>第六节</w:t>
        <w:br/>
        <w:t>移民与区域开发和文化发展</w:t>
        <w:br/>
        <w:t>240</w:t>
        <w:br/>
        <w:t>第八章</w:t>
        <w:br/>
        <w:t>靖康乱后北方人民的南迁：迁移过程</w:t>
        <w:br/>
        <w:t>246</w:t>
        <w:br/>
        <w:t>第一节</w:t>
        <w:br/>
        <w:t>靖康之乱时期北方人民的南迁</w:t>
        <w:br/>
        <w:t>247</w:t>
        <w:br/>
        <w:t>南迁之始</w:t>
        <w:br/>
        <w:t>247</w:t>
        <w:br/>
        <w:t>高宗南迁和移民浪潮的形成</w:t>
        <w:br/>
        <w:t>249</w:t>
        <w:br/>
        <w:t>三</w:t>
        <w:br/>
        <w:t>南渡长江</w:t>
        <w:br/>
        <w:t>252</w:t>
        <w:br/>
        <w:t>四</w:t>
        <w:br/>
        <w:t>向山区和边远地区的迁移</w:t>
        <w:br/>
        <w:t>257</w:t>
        <w:br/>
        <w:t>五</w:t>
        <w:br/>
        <w:t>余波犹兴：绍兴元年至十一年的移民</w:t>
        <w:br/>
        <w:t>258</w:t>
        <w:br/>
        <w:t>第二节</w:t>
        <w:br/>
        <w:t>南宋金对峙时期北方人民的南迁</w:t>
        <w:br/>
        <w:t>261</w:t>
        <w:br/>
        <w:t>海陵南侵之役</w:t>
        <w:br/>
        <w:t>262</w:t>
        <w:br/>
        <w:t>开禧北伐之役</w:t>
        <w:br/>
        <w:t>264</w:t>
        <w:br/>
        <w:t>三</w:t>
        <w:br/>
        <w:t>宣宗南侵之役</w:t>
        <w:br/>
        <w:t>265</w:t>
        <w:br/>
        <w:t>四</w:t>
        <w:br/>
        <w:t>宋蒙灭金之役</w:t>
        <w:br/>
        <w:t>267</w:t>
        <w:br/>
        <w:t>第三节</w:t>
        <w:br/>
        <w:t>南宋蒙元对峙时期北方人民的南迁</w:t>
        <w:br/>
        <w:t>268</w:t>
        <w:br/>
        <w:t>蒙元攻宋之役</w:t>
        <w:br/>
        <w:t>269</w:t>
        <w:br/>
        <w:t>蒙元灭宋之役</w:t>
        <w:br/>
        <w:t>271</w:t>
        <w:br/>
        <w:t>第四节</w:t>
        <w:br/>
        <w:t>迁移过程总结</w:t>
        <w:br/>
        <w:t>272</w:t>
        <w:br/>
        <w:t>第九章</w:t>
        <w:br/>
        <w:t>靖康乱后北方人民的南迁：分布地区(上)</w:t>
        <w:br/>
        <w:t>276</w:t>
        <w:br/>
        <w:t>第一节 江南</w:t>
        <w:br/>
        <w:t>276</w:t>
        <w:br/>
        <w:t>临安府</w:t>
        <w:br/>
        <w:t>278</w:t>
        <w:br/>
        <w:t>平江、建康、镇江三府</w:t>
        <w:br/>
        <w:t>280</w:t>
        <w:br/>
        <w:t>北部地区的其他府州</w:t>
        <w:br/>
        <w:t>285</w:t>
        <w:br/>
        <w:t>5</w:t>
      </w:r>
    </w:p>
    <w:p>
      <w:r>
        <w:br w:type="page"/>
      </w:r>
    </w:p>
    <w:p>
      <w:r>
        <w:t>四</w:t>
        <w:br/>
        <w:t>南部各府州</w:t>
        <w:br/>
        <w:t>289</w:t>
        <w:br/>
        <w:t>第二节</w:t>
        <w:br/>
        <w:t>江西</w:t>
        <w:br/>
        <w:t>327</w:t>
        <w:br/>
        <w:t>概说</w:t>
        <w:br/>
        <w:t>327</w:t>
        <w:br/>
        <w:t>吉州、信州、江州和饶州</w:t>
        <w:br/>
        <w:t>330</w:t>
        <w:br/>
        <w:t>三</w:t>
        <w:br/>
        <w:t>洪州和其他府州</w:t>
        <w:br/>
        <w:t>888</w:t>
        <w:br/>
        <w:t>第三节</w:t>
        <w:br/>
        <w:t>福建</w:t>
        <w:br/>
        <w:t>341</w:t>
        <w:br/>
        <w:t>第四节</w:t>
        <w:br/>
        <w:t>汀、赣二州移民和客家人的形成</w:t>
        <w:br/>
        <w:t>350</w:t>
        <w:br/>
        <w:t>汀、赣二州的北方移民</w:t>
        <w:br/>
        <w:t>3ã0</w:t>
        <w:br/>
        <w:t>客家源流研究的若干限定</w:t>
        <w:br/>
        <w:t>353</w:t>
        <w:br/>
        <w:t>客家南宋源流说</w:t>
        <w:br/>
        <w:t>357</w:t>
        <w:br/>
        <w:t>四</w:t>
        <w:br/>
        <w:t>余论</w:t>
        <w:br/>
        <w:t>898</w:t>
        <w:br/>
        <w:t>第十章</w:t>
        <w:br/>
        <w:t>靖康乱后北方人民的南迁：分布地区(下)</w:t>
        <w:br/>
        <w:t>369</w:t>
        <w:br/>
        <w:t>第一节</w:t>
        <w:br/>
        <w:t>四川</w:t>
        <w:br/>
        <w:t>369</w:t>
        <w:br/>
        <w:t>概说</w:t>
        <w:br/>
        <w:t>370</w:t>
        <w:br/>
        <w:t>利州路</w:t>
        <w:br/>
        <w:t>374</w:t>
        <w:br/>
        <w:t>三</w:t>
        <w:br/>
        <w:t>其他三路</w:t>
        <w:br/>
        <w:t>378</w:t>
        <w:br/>
        <w:t>第二节</w:t>
        <w:br/>
        <w:t>两湖</w:t>
        <w:br/>
        <w:t>378</w:t>
        <w:br/>
        <w:t>荆襄地区</w:t>
        <w:br/>
        <w:t>382</w:t>
        <w:br/>
        <w:t>长江以南地区</w:t>
        <w:br/>
        <w:t>386</w:t>
        <w:br/>
        <w:t>第三节</w:t>
        <w:br/>
        <w:t>淮南</w:t>
        <w:br/>
        <w:t>3994</w:t>
        <w:br/>
        <w:t>第四节</w:t>
        <w:br/>
        <w:t>岭南</w:t>
        <w:br/>
        <w:t>401</w:t>
        <w:br/>
        <w:t>概说</w:t>
        <w:br/>
        <w:t>401</w:t>
        <w:br/>
        <w:t>广西路</w:t>
        <w:br/>
        <w:t>405</w:t>
        <w:br/>
        <w:t>广东路</w:t>
        <w:br/>
        <w:t>406</w:t>
        <w:br/>
        <w:t>第五节</w:t>
        <w:br/>
        <w:t>小结</w:t>
        <w:br/>
        <w:t>408</w:t>
        <w:br/>
        <w:t>6</w:t>
      </w:r>
    </w:p>
    <w:p>
      <w:r>
        <w:br w:type="page"/>
      </w:r>
    </w:p>
    <w:p>
      <w:r>
        <w:t>第十一章</w:t>
        <w:br/>
        <w:t>靖康乱后北方人民的南迁：</w:t>
        <w:br/>
        <w:t>移民数量、迁移路线和入籍过程</w:t>
        <w:br/>
        <w:t>412</w:t>
        <w:br/>
        <w:t>第一节</w:t>
        <w:br/>
        <w:t>移民数量估计</w:t>
        <w:br/>
        <w:t>412</w:t>
        <w:br/>
        <w:t>第二节</w:t>
        <w:br/>
        <w:t>移民迁出地</w:t>
        <w:br/>
        <w:t>416</w:t>
        <w:br/>
        <w:t>第三节</w:t>
        <w:br/>
        <w:t>移民迁移路线</w:t>
        <w:br/>
        <w:t>417</w:t>
        <w:br/>
        <w:t>东线</w:t>
        <w:br/>
        <w:t>417</w:t>
        <w:br/>
        <w:t>二中线</w:t>
        <w:br/>
        <w:t>420</w:t>
        <w:br/>
        <w:t>三西线</w:t>
        <w:br/>
        <w:t>421</w:t>
        <w:br/>
        <w:t>第四节</w:t>
        <w:br/>
        <w:t>移民的人籍</w:t>
        <w:br/>
        <w:t>422</w:t>
        <w:br/>
        <w:t>第十二章</w:t>
        <w:br/>
        <w:t>靖康乱后北方人民的南迁：</w:t>
        <w:br/>
        <w:t>移民与南宋政治</w:t>
        <w:br/>
        <w:t>425</w:t>
        <w:br/>
        <w:t>第·节</w:t>
        <w:br/>
        <w:t>北方流民武装集团和南宋初期时局</w:t>
        <w:br/>
        <w:t>425</w:t>
        <w:br/>
        <w:t>流民武装集团出现的背景</w:t>
        <w:br/>
        <w:t>425</w:t>
        <w:br/>
        <w:t>流民武装集团：特殊的移民形式</w:t>
        <w:br/>
        <w:t>427</w:t>
        <w:br/>
        <w:t>三</w:t>
        <w:br/>
        <w:t>流民武装的规模和活动地域</w:t>
        <w:br/>
        <w:t>429</w:t>
        <w:br/>
        <w:t>四</w:t>
        <w:br/>
        <w:t>流民武装与南宋初期的经济政治</w:t>
        <w:br/>
        <w:t>433</w:t>
        <w:br/>
        <w:t>五</w:t>
        <w:br/>
        <w:t>流民武装与宋金和战问题</w:t>
        <w:br/>
        <w:t>436</w:t>
        <w:br/>
        <w:t>第二节</w:t>
        <w:br/>
        <w:t>北人主军，南人主政：南宋政治的一个特点</w:t>
        <w:br/>
        <w:t>439</w:t>
        <w:br/>
        <w:t>前期和后期军人多来自北方移民</w:t>
        <w:br/>
        <w:t>440</w:t>
        <w:br/>
        <w:t>宰执和路级长官多为南方籍人1</w:t>
        <w:br/>
        <w:t>445</w:t>
        <w:br/>
        <w:t>南宋政治舞台的北人、南人之争</w:t>
        <w:br/>
        <w:t>447</w:t>
        <w:br/>
        <w:t>第十三章</w:t>
        <w:br/>
        <w:t>靖康乱后北方人民的南迁：</w:t>
        <w:br/>
        <w:t>移民与南宋经济</w:t>
        <w:br/>
        <w:t>451</w:t>
        <w:br/>
        <w:t>第节</w:t>
        <w:br/>
        <w:t>地区经济开发的进展</w:t>
        <w:br/>
        <w:t>452</w:t>
        <w:br/>
        <w:t>7</w:t>
      </w:r>
    </w:p>
    <w:p>
      <w:r>
        <w:br w:type="page"/>
      </w:r>
    </w:p>
    <w:p>
      <w:r>
        <w:t>南方经济发展的基础和政府的措施</w:t>
        <w:br/>
        <w:t>452</w:t>
        <w:br/>
        <w:t>江淮和陕南、陇南的地区开发</w:t>
        <w:br/>
        <w:t>455</w:t>
        <w:br/>
        <w:t>三 东南和四川盆地的地区开发</w:t>
        <w:br/>
        <w:t>459</w:t>
        <w:br/>
        <w:t>四</w:t>
        <w:br/>
        <w:t>岭南的地区开发</w:t>
        <w:br/>
        <w:t>468</w:t>
        <w:br/>
        <w:t>五小结</w:t>
        <w:br/>
        <w:t>469</w:t>
        <w:br/>
        <w:t>第二节</w:t>
        <w:br/>
        <w:t>麦、粟种植面积的扩大和畜牧业的发展</w:t>
        <w:br/>
        <w:t>470</w:t>
        <w:br/>
        <w:t>麦、粟种植面积的扩大</w:t>
        <w:br/>
        <w:t>470</w:t>
        <w:br/>
        <w:t>二</w:t>
        <w:br/>
        <w:t>畜牧业的发展</w:t>
        <w:br/>
        <w:t>475</w:t>
        <w:br/>
        <w:t>第三节</w:t>
        <w:br/>
        <w:t>某些手工业技术的南传和商业的发展</w:t>
        <w:br/>
        <w:t>477</w:t>
        <w:br/>
        <w:t>某些手工业技术的南传</w:t>
        <w:br/>
        <w:t>477</w:t>
        <w:br/>
        <w:t>移民和南宋商业的发展</w:t>
        <w:br/>
        <w:t>480</w:t>
        <w:br/>
        <w:t>第四节</w:t>
        <w:br/>
        <w:t>人口南迁和全国经济重心的南移</w:t>
        <w:br/>
        <w:t>481</w:t>
        <w:br/>
        <w:t>第十四章</w:t>
        <w:br/>
        <w:t>靖康乱后北方人民的南迁：</w:t>
        <w:br/>
        <w:t>移民与南宋文化</w:t>
        <w:br/>
        <w:t>484</w:t>
        <w:br/>
        <w:t>第一节</w:t>
        <w:br/>
        <w:t>思想文化</w:t>
        <w:br/>
        <w:t>484</w:t>
        <w:br/>
        <w:t>北方思想家南迁与理学中心的南移</w:t>
        <w:br/>
        <w:t>485</w:t>
        <w:br/>
        <w:t>北方思想家南迁与理学影响的扩大</w:t>
        <w:br/>
        <w:t>490</w:t>
        <w:br/>
        <w:t>三南、北籍理学家的思想交流与理学的发展</w:t>
        <w:br/>
        <w:t>492</w:t>
        <w:br/>
        <w:t>四结论</w:t>
        <w:br/>
        <w:t>494</w:t>
        <w:br/>
        <w:t>第二节</w:t>
        <w:br/>
        <w:t>文学和艺术</w:t>
        <w:br/>
        <w:t>495</w:t>
        <w:br/>
        <w:t>移民与文学</w:t>
        <w:br/>
        <w:t>496</w:t>
        <w:br/>
        <w:t>移民与表演艺术和音乐</w:t>
        <w:br/>
        <w:t>499</w:t>
        <w:br/>
        <w:t>三</w:t>
        <w:br/>
        <w:t>孝宗以后朝化音乐舞蹈的影响</w:t>
        <w:br/>
        <w:t>502</w:t>
        <w:br/>
        <w:t>四</w:t>
        <w:br/>
        <w:t>移民与绘画</w:t>
        <w:br/>
        <w:t>504</w:t>
        <w:br/>
        <w:t>第三节</w:t>
        <w:br/>
        <w:t>饮食文化</w:t>
        <w:br/>
        <w:t>506</w:t>
        <w:br/>
        <w:t>面食</w:t>
        <w:br/>
        <w:t>507</w:t>
        <w:br/>
        <w:t>8</w:t>
      </w:r>
    </w:p>
    <w:p>
      <w:r>
        <w:br w:type="page"/>
      </w:r>
    </w:p>
    <w:p>
      <w:r>
        <w:t>羊肉、羊酒和牛、羊乳及其制品</w:t>
        <w:br/>
        <w:t>508</w:t>
        <w:br/>
        <w:t>三</w:t>
        <w:br/>
        <w:t>喝冰水消夏与冬季藏冰</w:t>
        <w:br/>
        <w:t>509</w:t>
        <w:br/>
        <w:t>第四节</w:t>
        <w:br/>
        <w:t>社会风尚</w:t>
        <w:br/>
        <w:t>510</w:t>
        <w:br/>
        <w:t>服饰</w:t>
        <w:br/>
        <w:t>510</w:t>
        <w:br/>
        <w:t>节日风俗</w:t>
        <w:br/>
        <w:t>512</w:t>
        <w:br/>
        <w:t>三</w:t>
        <w:br/>
        <w:t>观赏花木、坐轿和火葬</w:t>
        <w:br/>
        <w:t>514</w:t>
        <w:br/>
        <w:t>四</w:t>
        <w:br/>
        <w:t>庙宇</w:t>
        <w:br/>
        <w:t>515</w:t>
        <w:br/>
        <w:t>第五节</w:t>
        <w:br/>
        <w:t>方言</w:t>
        <w:br/>
        <w:t>517</w:t>
        <w:br/>
        <w:t>第六节</w:t>
        <w:br/>
        <w:t>地区文化水平的提高</w:t>
        <w:br/>
        <w:t>520</w:t>
        <w:br/>
        <w:t>文化比较发达地区</w:t>
        <w:br/>
        <w:t>520</w:t>
        <w:br/>
        <w:t>文化比较落后地区</w:t>
        <w:br/>
        <w:t>523</w:t>
        <w:br/>
        <w:t>第七节</w:t>
        <w:br/>
        <w:t>论移民对南宋文化发展的促进作用</w:t>
        <w:br/>
        <w:t>524</w:t>
        <w:br/>
        <w:t>第十五章</w:t>
        <w:br/>
        <w:t>蒙元时期非汉民族的内迁(上)</w:t>
        <w:br/>
        <w:t>529</w:t>
        <w:br/>
        <w:t>第一节</w:t>
        <w:br/>
        <w:t>蒙古人的迁移</w:t>
        <w:br/>
        <w:t>529</w:t>
        <w:br/>
        <w:t>迁居原因</w:t>
        <w:br/>
        <w:t>530</w:t>
        <w:br/>
        <w:t>移民分布</w:t>
        <w:br/>
        <w:t>534</w:t>
        <w:br/>
        <w:t>1. 漠南</w:t>
        <w:br/>
        <w:t>534</w:t>
        <w:br/>
        <w:t>2. 京畿</w:t>
        <w:br/>
        <w:t>536</w:t>
        <w:br/>
        <w:t>3. 中州</w:t>
        <w:br/>
        <w:t>538</w:t>
        <w:br/>
        <w:t>4. 东北</w:t>
        <w:br/>
        <w:t>539</w:t>
        <w:br/>
        <w:t>5. 陕甘</w:t>
        <w:br/>
        <w:t>540</w:t>
        <w:br/>
        <w:t>6. 东南</w:t>
        <w:br/>
        <w:t>541</w:t>
        <w:br/>
        <w:t>7. 川滇</w:t>
        <w:br/>
        <w:t>543</w:t>
        <w:br/>
        <w:t>8. 新疆</w:t>
        <w:br/>
        <w:t>545</w:t>
        <w:br/>
        <w:t>第二节</w:t>
        <w:br/>
        <w:t>色目人的迁移(上)</w:t>
        <w:br/>
        <w:t>546</w:t>
        <w:br/>
        <w:t>第三节</w:t>
        <w:br/>
        <w:t>色目人的迁移(中)</w:t>
        <w:br/>
        <w:t>553</w:t>
        <w:br/>
        <w:t>6</w:t>
      </w:r>
    </w:p>
    <w:p>
      <w:r>
        <w:br w:type="page"/>
      </w:r>
    </w:p>
    <w:p>
      <w:r>
        <w:t>西夏人</w:t>
        <w:br/>
        <w:t>553</w:t>
        <w:br/>
        <w:t>汪古人</w:t>
        <w:br/>
        <w:t>557</w:t>
        <w:br/>
        <w:t>三</w:t>
        <w:br/>
        <w:t>吉利吉思人</w:t>
        <w:br/>
        <w:t>558</w:t>
        <w:br/>
        <w:t>四</w:t>
        <w:br/>
        <w:t>畏元儿人</w:t>
        <w:br/>
        <w:t>560</w:t>
        <w:br/>
        <w:t>五</w:t>
        <w:br/>
        <w:t>哈刺鲁人</w:t>
        <w:br/>
        <w:t>565</w:t>
        <w:br/>
        <w:t>六</w:t>
        <w:br/>
        <w:t>康里人</w:t>
        <w:br/>
        <w:t>566</w:t>
        <w:br/>
        <w:t>七阿儿浑人</w:t>
        <w:br/>
        <w:t>566</w:t>
        <w:br/>
        <w:t>八 啰哩人</w:t>
        <w:br/>
        <w:t>567</w:t>
        <w:br/>
        <w:t>九犹太人</w:t>
        <w:br/>
        <w:t>568</w:t>
        <w:br/>
        <w:t>十 南亚人</w:t>
        <w:br/>
        <w:t>569</w:t>
        <w:br/>
        <w:t>十一</w:t>
        <w:br/>
        <w:t>钦察人</w:t>
        <w:br/>
        <w:t>570</w:t>
        <w:br/>
        <w:t>十二</w:t>
        <w:br/>
        <w:t>阿速人</w:t>
        <w:br/>
        <w:t>572</w:t>
        <w:br/>
        <w:t>十三</w:t>
        <w:br/>
        <w:t>斡罗思人</w:t>
        <w:br/>
        <w:t>574</w:t>
        <w:br/>
        <w:t>十四</w:t>
        <w:br/>
        <w:t>其他欧洲人</w:t>
        <w:br/>
        <w:t>574</w:t>
        <w:br/>
        <w:t>第十六章</w:t>
        <w:br/>
        <w:t>蒙元时期非汉民族的内迁(下)</w:t>
        <w:br/>
        <w:t>577</w:t>
        <w:br/>
        <w:t>第一节</w:t>
        <w:br/>
        <w:t>色目人的迁移(下)</w:t>
        <w:br/>
        <w:t>577</w:t>
        <w:br/>
        <w:t>京畿</w:t>
        <w:br/>
        <w:t>089</w:t>
        <w:br/>
        <w:t>河西</w:t>
        <w:br/>
        <w:t>582</w:t>
        <w:br/>
        <w:t>三</w:t>
        <w:br/>
        <w:t>689</w:t>
        <w:br/>
        <w:t>四</w:t>
        <w:br/>
        <w:t>586</w:t>
        <w:br/>
        <w:t>五</w:t>
        <w:br/>
        <w:t>中州</w:t>
        <w:br/>
        <w:t>587</w:t>
        <w:br/>
        <w:t>六 新疆</w:t>
        <w:br/>
        <w:t>588</w:t>
        <w:br/>
        <w:t>七广州</w:t>
        <w:br/>
        <w:t>588</w:t>
        <w:br/>
        <w:t>第二节</w:t>
        <w:br/>
        <w:t>契丹人和女真人的迁移</w:t>
        <w:br/>
        <w:t>591</w:t>
        <w:br/>
        <w:t>契月人</w:t>
        <w:br/>
        <w:t>591</w:t>
        <w:br/>
        <w:t>女真人</w:t>
        <w:br/>
        <w:t>594</w:t>
        <w:br/>
        <w:t>10</w:t>
      </w:r>
    </w:p>
    <w:p>
      <w:r>
        <w:br w:type="page"/>
      </w:r>
    </w:p>
    <w:p>
      <w:r>
        <w:t>第三节</w:t>
        <w:br/>
        <w:t>高丽人的迁移</w:t>
        <w:br/>
        <w:t>596</w:t>
        <w:br/>
        <w:t>迁移过程</w:t>
        <w:br/>
        <w:t>596</w:t>
        <w:br/>
        <w:t>移民分布</w:t>
        <w:br/>
        <w:t>599</w:t>
        <w:br/>
        <w:t>第十七章</w:t>
        <w:br/>
        <w:t>非汉民族内迁与蒙元社会</w:t>
        <w:br/>
        <w:t>603</w:t>
        <w:br/>
        <w:t>第一节</w:t>
        <w:br/>
        <w:t>移民与经济</w:t>
        <w:br/>
        <w:t>604</w:t>
        <w:br/>
        <w:t>经济的新特点</w:t>
        <w:br/>
        <w:t>604</w:t>
        <w:br/>
        <w:t>吃粮当差：元代中国社会的倒退</w:t>
        <w:br/>
        <w:t>609</w:t>
        <w:br/>
        <w:t>第二节</w:t>
        <w:br/>
        <w:t>移民与文化</w:t>
        <w:br/>
        <w:t>612</w:t>
        <w:br/>
        <w:t>繁花竞放的宗教信仰</w:t>
        <w:br/>
        <w:t>612</w:t>
        <w:br/>
        <w:t>兼行并用的语言文字</w:t>
        <w:br/>
        <w:t>615</w:t>
        <w:br/>
        <w:t>三</w:t>
        <w:br/>
        <w:t>来自异方殊域的音乐、建筑</w:t>
        <w:br/>
        <w:t>618</w:t>
        <w:br/>
        <w:t>四 域外先进科学技术的输入</w:t>
        <w:br/>
        <w:t>620</w:t>
        <w:br/>
        <w:t>五社会风尚的部分胡化</w:t>
        <w:br/>
        <w:t>626</w:t>
        <w:br/>
        <w:t>第三节</w:t>
        <w:br/>
        <w:t>移民与民族</w:t>
        <w:br/>
        <w:t>631</w:t>
        <w:br/>
        <w:t>民族变化和新的民族杂居局面的形成</w:t>
        <w:br/>
        <w:t>631</w:t>
        <w:br/>
        <w:t>民族融合</w:t>
        <w:br/>
        <w:t>634</w:t>
        <w:br/>
        <w:t>第十八章</w:t>
        <w:br/>
        <w:t>蒙元时期汉族人民的迁移</w:t>
        <w:br/>
        <w:t>641</w:t>
        <w:br/>
        <w:t>第-节</w:t>
        <w:br/>
        <w:t>迁移原因</w:t>
        <w:br/>
        <w:t>641</w:t>
        <w:br/>
        <w:t>第一节</w:t>
        <w:br/>
        <w:t>汉族移民与漠北草原的经济发展</w:t>
        <w:br/>
        <w:t>646</w:t>
        <w:br/>
        <w:t>第三5</w:t>
        <w:br/>
        <w:t>西域地区的汉族移民</w:t>
        <w:br/>
        <w:t>652</w:t>
        <w:br/>
        <w:t>第四节</w:t>
        <w:br/>
        <w:t>河南、陕甘和四川的汉族移民与重新开发</w:t>
        <w:br/>
        <w:t>654</w:t>
        <w:br/>
        <w:t>河南</w:t>
        <w:br/>
        <w:t>655</w:t>
        <w:br/>
        <w:t>陕甘</w:t>
        <w:br/>
        <w:t>659</w:t>
        <w:br/>
        <w:t>四川</w:t>
        <w:br/>
        <w:t>663</w:t>
        <w:br/>
        <w:t>第五节</w:t>
        <w:br/>
        <w:t>京畿地区的汉族移民</w:t>
        <w:br/>
        <w:t>666</w:t>
        <w:br/>
        <w:t>11</w:t>
      </w:r>
    </w:p>
    <w:p>
      <w:r>
        <w:br w:type="page"/>
      </w:r>
    </w:p>
    <w:p>
      <w:r>
        <w:t>上都开平府</w:t>
        <w:br/>
        <w:t>666</w:t>
        <w:br/>
        <w:t>二 大都</w:t>
        <w:br/>
        <w:t>668</w:t>
        <w:br/>
        <w:t>三两京的外围地区</w:t>
        <w:br/>
        <w:t>671</w:t>
        <w:br/>
        <w:t>四 移民与京畿地区的音乐和理学发展</w:t>
        <w:br/>
        <w:t>673</w:t>
        <w:br/>
        <w:t>第六节</w:t>
        <w:br/>
        <w:t>北方人民往东南地区的迁移</w:t>
        <w:br/>
        <w:t>675</w:t>
        <w:br/>
        <w:t>第七节</w:t>
        <w:br/>
        <w:t>其他地区</w:t>
        <w:br/>
        <w:t>682</w:t>
        <w:br/>
        <w:t>卷后记</w:t>
        <w:br/>
        <w:t>693</w:t>
        <w:br/>
        <w:t>表目</w:t>
        <w:br/>
        <w:t>表3-1《辽史·地理志》所载东北的汉人分布</w:t>
        <w:br/>
        <w:t>65</w:t>
        <w:br/>
        <w:t>表3-2 各时期渤海移民的空间分布</w:t>
        <w:br/>
        <w:t>85</w:t>
        <w:br/>
        <w:t>表3-3《辽史·地理志》所载东北的渤海人分布</w:t>
        <w:br/>
        <w:t>90</w:t>
        <w:br/>
        <w:t>表3-4 金代东北地区女真人的主要分布地</w:t>
        <w:br/>
        <w:t>96</w:t>
        <w:br/>
        <w:t>表5-1 各总管府女真司吏人数</w:t>
        <w:br/>
        <w:t>135</w:t>
        <w:br/>
        <w:t>表5-2 贞祐南渡和金亡北迁移民实例</w:t>
        <w:br/>
        <w:t>157</w:t>
        <w:br/>
        <w:t>表6-1 太平兴国至元丰三年全国和南北方的户数增长</w:t>
        <w:br/>
        <w:t>167</w:t>
        <w:br/>
        <w:t>表6-2 北宋元丰年间南方五路著籍户数与田亩数比较</w:t>
        <w:br/>
        <w:t>169</w:t>
        <w:br/>
        <w:t>表6-3 65个外省迁入的广府氏族迁移实例分类统计</w:t>
        <w:br/>
        <w:t>177</w:t>
        <w:br/>
        <w:t>表6-4 191 个广府氏族自南雄迁出的时间和迁入地</w:t>
        <w:br/>
        <w:t>178</w:t>
        <w:br/>
        <w:t>表6-5 209 个客家氏族迁入广东的时间</w:t>
        <w:br/>
        <w:t>188</w:t>
        <w:br/>
        <w:t>表6-6 宋末元代62个入广客家氏族的分布</w:t>
        <w:br/>
        <w:t>188</w:t>
        <w:br/>
        <w:t>表6-7 广府系移民实例</w:t>
        <w:br/>
        <w:t>193</w:t>
        <w:br/>
        <w:t>表6-8 广东客家系移民实例</w:t>
        <w:br/>
        <w:t>200</w:t>
        <w:br/>
        <w:t>表7-1宋代迁入湖南的南方氏族分县统计表</w:t>
        <w:br/>
        <w:t>223</w:t>
        <w:br/>
        <w:t>表7-2 湖南各州军宋代迁入的南方氏族数目及占全路比重</w:t>
        <w:br/>
        <w:t>223</w:t>
        <w:br/>
        <w:t>表7-3 南宋末四川对外移民实例</w:t>
        <w:br/>
        <w:t>239</w:t>
        <w:br/>
        <w:t>表8-1 列表始迁者的阶段分布</w:t>
        <w:br/>
        <w:t>273</w:t>
        <w:br/>
        <w:t>12</w:t>
      </w:r>
    </w:p>
    <w:p>
      <w:r>
        <w:br w:type="page"/>
      </w:r>
    </w:p>
    <w:p>
      <w:r>
        <w:t>表9-1江南各府州列表北方移民分布</w:t>
        <w:br/>
        <w:t>277</w:t>
        <w:br/>
        <w:t>表9-2 靖康乱后南迁的北方移民实例(江南部分)</w:t>
        <w:br/>
        <w:t>292</w:t>
        <w:br/>
        <w:t>表9-3 靖康乱后南迁的北方移民实例(迁入地不明部分)</w:t>
        <w:br/>
        <w:t>318</w:t>
        <w:br/>
        <w:t>表9-4 江西各府州列表北方移民分布</w:t>
        <w:br/>
        <w:t>329</w:t>
        <w:br/>
        <w:t>表9-5靖康乱后南迁的北方移民实例(江西部分)</w:t>
        <w:br/>
        <w:t>334</w:t>
        <w:br/>
        <w:t>表96 福建各府州列表北方移民分布</w:t>
        <w:br/>
        <w:t>343</w:t>
        <w:br/>
        <w:t>表9-7 靖康乱后南迁的北方移民实例(福建部分)</w:t>
        <w:br/>
        <w:t>343</w:t>
        <w:br/>
        <w:t>表9-8 38个客家氏族的迁移类型</w:t>
        <w:br/>
        <w:t>361</w:t>
        <w:br/>
        <w:t>表9-9 客家氏族移民实例</w:t>
        <w:br/>
        <w:t>365</w:t>
        <w:br/>
        <w:t>表10-1 四川各府州列表北方移民分布</w:t>
        <w:br/>
        <w:t>373</w:t>
        <w:br/>
        <w:t>表10-2 靖康乱后南迁的北方移民实例(四川部分)</w:t>
        <w:br/>
        <w:t>379</w:t>
        <w:br/>
        <w:t>表10-3 两湖各府州列表北方移民分布</w:t>
        <w:br/>
        <w:t>381</w:t>
        <w:br/>
        <w:t>表10-4 靖康乱后南迁的北方移民实例(两湖部分)</w:t>
        <w:br/>
        <w:t>168</w:t>
        <w:br/>
        <w:t>表10-5 靖康乱后南迁的北方移民实例(淮南部分)</w:t>
        <w:br/>
        <w:t>400</w:t>
        <w:br/>
        <w:t>表10-6 靖康乱后南迁的北方移民实例(岭南部分)</w:t>
        <w:br/>
        <w:t>407</w:t>
        <w:br/>
        <w:t>表13-1 北宋崇宁元年至元至元二十七年各路户数升降百分比</w:t>
        <w:br/>
        <w:t>458</w:t>
        <w:br/>
        <w:t>表13-2 公元280-1820年南方著籍户口占全国的比重变化</w:t>
        <w:br/>
        <w:t>481</w:t>
        <w:br/>
        <w:t>表14-1《宋元学案》北方籍传主的迁移和分布</w:t>
        <w:br/>
        <w:t>494</w:t>
        <w:br/>
        <w:t>表18-1 北方汉人在若干地区户数中所占比例</w:t>
        <w:br/>
        <w:t>680</w:t>
        <w:br/>
        <w:t>附表1北宋南、北方各府州军主客户数</w:t>
        <w:br/>
        <w:t>683</w:t>
        <w:br/>
        <w:t>附表2 南宋各路户数升降</w:t>
        <w:br/>
        <w:t>686</w:t>
        <w:br/>
        <w:t>附表3南方地区宋元户数</w:t>
        <w:br/>
        <w:t>686</w:t>
        <w:br/>
        <w:t>图目</w:t>
        <w:br/>
        <w:t>图 2-1 北汉移民分布图</w:t>
        <w:br/>
        <w:t>39</w:t>
        <w:br/>
        <w:t>图2-2北宋陕西沿边主要府、州、军、县、堡、寨分布图</w:t>
        <w:br/>
        <w:t>58</w:t>
        <w:br/>
        <w:t>图3-1 辽代东北主要地区的人口和民族分布图</w:t>
        <w:br/>
        <w:t>卷末</w:t>
        <w:br/>
        <w:t>13</w:t>
      </w:r>
    </w:p>
    <w:p>
      <w:r>
        <w:br w:type="page"/>
      </w:r>
    </w:p>
    <w:p>
      <w:r>
        <w:t>图4-1 金中叶东北人口与民族分布图</w:t>
        <w:br/>
        <w:t>123</w:t>
        <w:br/>
        <w:t>图5-1 金中叶华北地区的东北移民分布图</w:t>
        <w:br/>
        <w:t>142</w:t>
        <w:br/>
        <w:t>图6-1 南宋南方土著人民的迁移</w:t>
        <w:br/>
        <w:t>卷末</w:t>
        <w:br/>
        <w:t>图7-1 南末后期四川难民的东迁</w:t>
        <w:br/>
        <w:t>238</w:t>
        <w:br/>
        <w:t>图10-1 靖康乱后南迁的北方移民分布图</w:t>
        <w:br/>
        <w:t>卷末</w:t>
        <w:br/>
        <w:t>图11-1 靖康乱后北方移民的南迁路线</w:t>
        <w:br/>
        <w:t>卷末</w:t>
        <w:br/>
        <w:t>图15-1 元代蒙古族分布图</w:t>
        <w:br/>
        <w:t>544</w:t>
        <w:br/>
        <w:t>图 15-2 元代西夏移民分布图</w:t>
        <w:br/>
        <w:t>557</w:t>
        <w:br/>
        <w:t>图15-3 元代畏元儿移民的迁移和分布</w:t>
        <w:br/>
        <w:t>564</w:t>
        <w:br/>
        <w:t>图 16-1 元代回回移民分布图</w:t>
        <w:br/>
        <w:t>590</w:t>
        <w:br/>
        <w:t>图18-1 元代漢北和西城东部的汉族移民或屯田分布图</w:t>
        <w:br/>
        <w:t>647</w:t>
        <w:br/>
        <w:t>14</w:t>
      </w:r>
    </w:p>
    <w:p>
      <w:r>
        <w:br w:type="page"/>
      </w:r>
    </w:p>
    <w:p>
      <w:r>
        <w:t>第一章</w:t>
        <w:br/>
        <w:t>辽宋金元时期移民的社会与自然背景</w:t>
        <w:br/>
        <w:t>自960年到1368年为我国历史上的辽、宋、金、元时期，本卷</w:t>
        <w:br/>
        <w:t>即叙述这个时期四百余年的移民历史。</w:t>
        <w:br/>
        <w:t>公元960年，赵匡胤夺取后周政权，建立宋朝。到太宗时期，</w:t>
        <w:br/>
        <w:t>消灭最后一个割据政权北汉，结束了五代十国时期的分裂局面。</w:t>
        <w:br/>
        <w:t>但是，北宋实现的基本上只是中原地区的统一。在北宋的东北边</w:t>
        <w:br/>
        <w:t>境存在着契丹族建立的辽，西南面有大理，北宋中期党项羌在西北</w:t>
        <w:br/>
        <w:t>又建立西夏。此外，在边疆地区还有西州回鹘、黑汗等许多区域或</w:t>
        <w:br/>
        <w:t>部族政权。1115年，女真族崛起东北，建立金国；不久，灭辽和北</w:t>
        <w:br/>
        <w:t>宋，统一北方。一部分宋朝的宗室成员随北方移民迁入南方建立</w:t>
        <w:br/>
        <w:t>南宋，中国进入金和南宋对立的时期。同时，西夏、大理等区域性</w:t>
        <w:br/>
        <w:t>政权依然存在。1206年，长期游牧在漠北的蒙古族在成吉思汗的</w:t>
        <w:br/>
        <w:t>领导下建立蒙古国，不断东征西讨，平定西夏、大理、高昌和吐蕃诸</w:t>
        <w:br/>
        <w:t>部，灭金朝，并于1279年最后消灭南宋，统一全中国，是为元朝，直</w:t>
        <w:br/>
        <w:t>到1368年为明朝所取代。</w:t>
        <w:br/>
        <w:t>中国的分裂，王朝的一再更迭，连绵不断的战争，使本期的移</w:t>
        <w:br/>
        <w:t>民具有极其广阔和错综复杂的历史背景。为了便于读者理解移民</w:t>
        <w:br/>
        <w:t>发生的空间和时代简况，本章将简单介绍各政权的历史、疆域、政</w:t>
        <w:br/>
        <w:t>1</w:t>
      </w:r>
    </w:p>
    <w:p>
      <w:r>
        <w:br w:type="page"/>
      </w:r>
    </w:p>
    <w:p>
      <w:r>
        <w:t>治、经济、人口和自然环境。</w:t>
        <w:br/>
        <w:t>第一节辽朝</w:t>
        <w:br/>
        <w:t>契丹族是我国的古老民族，长期生活在今内蒙古的西拉木伦</w:t>
        <w:br/>
        <w:t>河流域，过着以车马为家，逐水草而居的游牧生活。唐末，契丹族</w:t>
        <w:br/>
        <w:t>的力量开始壮大，不断向外扩张。唐哀帝天祐四年(907年)，阿保</w:t>
        <w:br/>
        <w:t>机立为契丹可汗，称皇帝。五代后梁贞明二年(916年)，耶律阿保</w:t>
        <w:br/>
        <w:t>机建立契丹国;947年改国号为辽；天祚帝保大五年(1125年)，为</w:t>
        <w:br/>
        <w:t>金所灭：共存在了209年。</w:t>
        <w:br/>
        <w:t>契丹人兴起之后，即开始向四方扩张。在东面，天显元年(926</w:t>
        <w:br/>
        <w:t>年)正月，攻占粟末靺鞨人在唐朝即已立国的区域政权渤海国，统</w:t>
        <w:br/>
        <w:t>一东北。在西面，降服原属突厥和回鹘统治下的各游牧部落，直到</w:t>
        <w:br/>
        <w:t>甘州(治今甘肃张掖市)。在北面，势力伸人今蒙古国境内的鄂尔</w:t>
        <w:br/>
        <w:t>浑河流域。在南面，多次侵入长城以南，并插手中原政治。天显十</w:t>
        <w:br/>
        <w:t>一年，应图谋反叛的后唐天平节度使石敬瑭之请，太宗率辽军南下</w:t>
        <w:br/>
        <w:t>击败后唐军队，并册立石敬瑭为皇帝，建立后晋政权。石敬瑭割让</w:t>
        <w:br/>
        <w:t>幽、蓟、瀛、莫、涿、檀、顺、儒、新、妨、武、云、应、寰、朔、蔚等十六州</w:t>
        <w:br/>
        <w:t>地予辽，以为回报。此后，今繁峙、宁武一线以北的山西北部，今北</w:t>
        <w:br/>
        <w:t>京市和河北保定、河间一线以北地区及今天津市区以北地区，均为</w:t>
        <w:br/>
        <w:t>辽的统治区。辽军经常越界南下中原。直到辽圣宗统和二十二年</w:t>
        <w:br/>
        <w:t>(1004年)，辽宋双方签订澶渊之盟，达成和局，此后双方不曾发生</w:t>
        <w:br/>
        <w:t>较大规模的战争。</w:t>
        <w:br/>
        <w:t>辽朝稳定时期的疆域，大致包括今天的我国东北三省、内蒙大</w:t>
        <w:br/>
        <w:t>部、北京市、山西北部、河北北部及天津市的市区以北地区，蒙古</w:t>
        <w:br/>
        <w:t>国，朝鲜东北角以及俄罗斯境内的黑龙江、乌苏里江流域和库页</w:t>
        <w:br/>
        <w:t>岛。辽实行五京制，除首都外又设四个陪都。统和二十五年(1007</w:t>
        <w:br/>
        <w:t>2</w:t>
      </w:r>
    </w:p>
    <w:p>
      <w:r>
        <w:br w:type="page"/>
      </w:r>
    </w:p>
    <w:p>
      <w:r>
        <w:t>年)以前，首都在上京临潢府(今内蒙巴林左旗境内)，之后在中京</w:t>
        <w:br/>
        <w:t>大定府(今内蒙宁城县境)。另几个陪都是东京辽阳府(今辽宁辽</w:t>
        <w:br/>
        <w:t>阳市)、西京大同府(今山西大同市)和南京析津府(今北京市)。</w:t>
        <w:br/>
        <w:t>境内民族和经济状况相当复杂，大致可分成西部、东部和南部</w:t>
        <w:br/>
        <w:t>三个区域。西部以上京为中心的西辽河流域是契丹族的发祥地和</w:t>
        <w:br/>
        <w:t>主要生活地区，生活在该区域以及蒙古草原其他地区的部落经济</w:t>
        <w:br/>
        <w:t>以游牧为主，实行奴隶制的统治。东部的今东北地区土著民族是</w:t>
        <w:br/>
        <w:t>渤海族和女真族，经济以农业为主，在灭渤海以后仍实行原来的封</w:t>
        <w:br/>
        <w:t>建制度(除女真地区外)。南部燕云十六州以汉族为主，农业和手</w:t>
        <w:br/>
        <w:t>工业比较发达，继续实行汉族传统的封建制度。随着辽的不断向</w:t>
        <w:br/>
        <w:t>外扩张，被掳掠来的汉族人民大批迁入东北和西部草原地区，促进</w:t>
        <w:br/>
        <w:t>了当地的经济发展。契丹、女真、渤海等土著民族也离开原来的居</w:t>
        <w:br/>
        <w:t>住地，分散到各个地区。因此，辽后期的经济与前期有很大的不</w:t>
        <w:br/>
        <w:t>同</w:t>
        <w:br/>
        <w:t>为了管理生产和生活方式不同的各个民族，辽朝在政治上实</w:t>
        <w:br/>
        <w:t>行胡汉分治，即所谓“以国制治契丹，以汉制待汉人”。其办法是：</w:t>
        <w:br/>
        <w:t>用契丹贵族统治契丹族和其他游牧民族的人民，处理各宫帐、部</w:t>
        <w:br/>
        <w:t>族、属国的军政事务，称为北面官。统治汉人和旧渤海国人，则杂</w:t>
        <w:br/>
        <w:t>用汉族官僚和契丹贵族，处理各州县的租赋和军政之事，称为南面</w:t>
        <w:br/>
        <w:t>官。此外，各皇帝和执政的皇后拥有自已的宫帐，并有直属的军</w:t>
        <w:br/>
        <w:t>队、民户、奴隶和州县，构成独立的经济军事单位。帝、后以下的贵</w:t>
        <w:br/>
        <w:t>族也以自已俘虏的汉人、渤海人为奴隶，在契丹本土上建立州县寨</w:t>
        <w:br/>
        <w:t>堡，从事农业生产，称为“头下军州”。头下军州的官吏，除节度使</w:t>
        <w:br/>
        <w:t>以外，都由各该军的贵族委派，除酒税外的所有税收均归于头下军</w:t>
        <w:br/>
        <w:t>州的贵族。</w:t>
        <w:br/>
        <w:t>《辽史》中的户口不仅缺乏全国户口总数，州县的户口数据也</w:t>
        <w:br/>
        <w:t>很不完全。事实上，由于辽朝遗留下来的文字相当有限，而且一些</w:t>
        <w:br/>
        <w:t>6</w:t>
      </w:r>
    </w:p>
    <w:p>
      <w:r>
        <w:br w:type="page"/>
      </w:r>
    </w:p>
    <w:p>
      <w:r>
        <w:t>部族本来就没有经常性的户口登记，要估计辽朝境内的全部实际</w:t>
        <w:br/>
        <w:t>人口是相当困难的。魏特夫格(Karl A.Wittfogel) 和冯家升合著</w:t>
        <w:br/>
        <w:t>的《辽代中国社会史(公元907-1125年)》，据《辽史·地理志》所</w:t>
        <w:br/>
        <w:t>载的五京户数，估计全国有76万户，380万口。其中，汉人240万</w:t>
        <w:br/>
        <w:t>口，契丹人75万口，渤海人45万口，渤海人以外的蕃部20万口。</w:t>
        <w:br/>
        <w:t>葛剑雄先生估计辽的最高人口数应该大于400多万①。</w:t>
        <w:br/>
        <w:t>第二节北宋</w:t>
        <w:br/>
        <w:t>在我国古代社会的发展历程中，唐宋是经济文化发展的高峰</w:t>
        <w:br/>
        <w:t>时期。赵匡胤于960年在开封建国，1127年政权南迁，建都临安</w:t>
        <w:br/>
        <w:t>(今浙江杭州市)，1279年被元朝灭亡。习惯上称1127年前的宋</w:t>
        <w:br/>
        <w:t>朝为北宋，1127年后的宋朝为南宋。</w:t>
        <w:br/>
        <w:t>宋代虽然武功不著，未能完成统一大业，此后北宋亡于金，南</w:t>
        <w:br/>
        <w:t>宋亡于元，但在经济文化方面却取得了较快的进步，代表了辽、宋、</w:t>
        <w:br/>
        <w:t>金时期的主要成就。加之北宋的疆域面积占中原地区的绝大部</w:t>
        <w:br/>
        <w:t>分，宋朝的发展可以说是这个时期我国经济文化发展的集中体现。</w:t>
        <w:br/>
        <w:t>宋太祖赵匡胤建立宋朝以后，即开始旨在消灭十国的统一战</w:t>
        <w:br/>
        <w:t>争，相继平定荆南、湖南、后蜀、南汉、南唐，迫使吴越和漳、泉二州</w:t>
        <w:br/>
        <w:t>的陈洪进纳土，到太宗太平兴国四年(979年)又消灭十国中最后</w:t>
        <w:br/>
        <w:t>一个割据政权北汉，基本结束了唐安史之乱以来200多年的封建</w:t>
        <w:br/>
        <w:t>军阀割据局面。</w:t>
        <w:br/>
        <w:t>鉴于唐后期五代地方割据导致天下分裂的教训，北宋采取种</w:t>
        <w:br/>
        <w:t>种加强中央集权的措施。在消灭各割据政权的同时，各国的统治</w:t>
        <w:br/>
        <w:t>阶层和上层人物几平都被迁移到京畿地区。中央官制形式沿袭唐</w:t>
        <w:br/>
        <w:t>① 葛剑雄《中国人口发展史第七章第四节福建人民出版社1991年版。</w:t>
        <w:br/>
        <w:t>4</w:t>
      </w:r>
    </w:p>
    <w:p>
      <w:r>
        <w:br w:type="page"/>
      </w:r>
    </w:p>
    <w:p>
      <w:r>
        <w:t>朝，但三省、六部、二十四司虽都有长官，如无特别指令并不主管本</w:t>
        <w:br/>
        <w:t>司的事务。各级地方行政长官，均由朝廷文官外放，分别称知府、</w:t>
        <w:br/>
        <w:t>知州、知军和知县，并设通判以分知州之权，以防大权独揽。而且，</w:t>
        <w:br/>
        <w:t>除“诸州度支经费”外，州县的财赋全部收归中央。军队分成两半，</w:t>
        <w:br/>
        <w:t>一半屯驻京畿，一半驻守各地，使京畿和地方内外相制。平时，军</w:t>
        <w:br/>
        <w:t>队驻防地区一两年一变，统兵将领也不固定，“兵无常帅，帅无常</w:t>
        <w:br/>
        <w:t>师”，用以防止武将专权。宋朝很少有唐后期以来司空见惯的军将</w:t>
        <w:br/>
        <w:t>跋扈、地方割据和大规模的农民起义席卷全国的局面，无疑与上述</w:t>
        <w:br/>
        <w:t>措施有关。</w:t>
        <w:br/>
        <w:t>北宋人口以汉族为主体，稳定时期的疆域大致相当于今青藏</w:t>
        <w:br/>
        <w:t>高原一云南省界以东直到大海的广阔地域，北面到达今甘肃和宁</w:t>
        <w:br/>
        <w:t>夏南部、陕西北部、山西的内长城和河北的拒马河一海河一线。</w:t>
        <w:br/>
        <w:t>1004年和1044年以前，宋、辽之间和宋、夏之间曾多次发生过一</w:t>
        <w:br/>
        <w:t>定规模的战争，双方分别签订和约以后长期和平共处，疆域处于稳</w:t>
        <w:br/>
        <w:t>定状态。至于西南边陲的大理国，有宋一代并未与之发生过稍具</w:t>
        <w:br/>
        <w:t>规模的战争。</w:t>
        <w:br/>
        <w:t>宋代的行政制度，分为三级。最高一级是路，设转运使、提点</w:t>
        <w:br/>
        <w:t>刑狱、安抚使三司，简称漕司、宪司、帅司，分掌一路的财赋、狱讼和</w:t>
        <w:br/>
        <w:t>兵防。三司的分路之制不尽相同，由于民政事务主要由漕司负责，</w:t>
        <w:br/>
        <w:t>一般意义上的路均指漕司辖区。北宋一代路的数目，至道年间</w:t>
        <w:br/>
        <w:t>(995一997年)为15路，天圣时(1023一1032年)为18路，元丰</w:t>
        <w:br/>
        <w:t>(1078-1085年)以后增加到23路。路之下、县之上的州级行政</w:t>
        <w:br/>
        <w:t>区划有府、州、军、监四种，县级行政区划除县之外还有隶于府州的</w:t>
        <w:br/>
        <w:t>军、监和院、尉司等。此外，在西南边区还有一些以当地部族首领</w:t>
        <w:br/>
        <w:t>为世袭长官的羁縻州、县、峒(相当于县)。</w:t>
        <w:br/>
        <w:t>如果说唐安史之乱前统一工朝的基本经济区域只限于华北的</w:t>
        <w:br/>
        <w:t>5</w:t>
      </w:r>
    </w:p>
    <w:p>
      <w:r>
        <w:br w:type="page"/>
      </w:r>
    </w:p>
    <w:p>
      <w:r>
        <w:t>黄河流域的话，再度统一以后的北宋则拥有两大经济区域，即原有</w:t>
        <w:br/>
        <w:t>的黄河流域和南方的长江流域，而且后者的重要性已超过前者。</w:t>
        <w:br/>
        <w:t>北宋时期，原来离中原较远的江西、福建等地区的经济文化也都有</w:t>
        <w:br/>
        <w:t>了长足的发展，跻身于先进地区的行列。连接长江、淮河和黄河的</w:t>
        <w:br/>
        <w:t>大运河，将富庶的江南和首都连接起来，以满足开封对南方粮食和</w:t>
        <w:br/>
        <w:t>物资的需要。开封、洛阳、杭州、成都、苏州、江宁(今南京市)、扬州</w:t>
        <w:br/>
        <w:t>等主要城市人口众多，工商业发达，交通方便。沿海广州、泉州等</w:t>
        <w:br/>
        <w:t>地的对外贸易也呈现出前所未有的繁荣局面。</w:t>
        <w:br/>
        <w:t>遗留至今的宋代官方户口资料为数甚多。这些数据，大致分</w:t>
        <w:br/>
        <w:t>户、口两种。口，往往又称为“丁”、“丁口”，在多数情况下只是当时</w:t>
        <w:br/>
        <w:t>负担赋税的男丁的数字，并不包括女性和其他男子。由于这一原</w:t>
        <w:br/>
        <w:t>因，宋代有关户口数据中的户与口的比例一般只有1比2、3左右。</w:t>
        <w:br/>
        <w:t>因此，分析宋代人口数量，往往取户数而不取口数，并多按照每户</w:t>
        <w:br/>
        <w:t>5口的家庭规模子以估算。</w:t>
        <w:br/>
        <w:t>宋代以前，我国历代人口峰值长期在六七千万上下徘徊。宋</w:t>
        <w:br/>
        <w:t>代人口剧增，《宋史》卷85《地理志》载，崇宁元年(1102年)全国总</w:t>
        <w:br/>
        <w:t>户数20264307，如以每户5口计，人口总数已超过1亿。宋朝建</w:t>
        <w:br/>
        <w:t>立以后，因唐后期五代北方战乱而南方相对和平所造成的南北方</w:t>
        <w:br/>
        <w:t>人口增长速度的差异，不仅没有由于和平重建而得到缩小，反而因</w:t>
        <w:br/>
        <w:t>北方自然环境加速向不良方面转化而扩大。在北宋初太平兴国年</w:t>
        <w:br/>
        <w:t>间(976一984年)到北宋后期元丰三年(1080年)期间的户数年平</w:t>
        <w:br/>
        <w:t>均增长率，南方为10.24%，北方为8.08%o。由于增长速度大大快</w:t>
        <w:br/>
        <w:t>于北方，南方在全国户数中所占比重由60.9%上升至65.8%，而</w:t>
        <w:br/>
        <w:t>北方则由39.1%下降至34.2%①，人口密度较高的路基本都集中</w:t>
        <w:br/>
        <w:t>在东南和四川。南方人口密集地区，由于人均占有耕地较少，</w:t>
        <w:br/>
        <w:t>详见本卷第六章表6-1(第167页)。</w:t>
        <w:br/>
        <w:t>6</w:t>
      </w:r>
    </w:p>
    <w:p>
      <w:r>
        <w:br w:type="page"/>
      </w:r>
    </w:p>
    <w:p>
      <w:r>
        <w:t>已开始出现一定数量的少地或无地人口，不少人被迫向外迁移以</w:t>
        <w:br/>
        <w:t>寻找新的耕地和就业机会。</w:t>
        <w:br/>
        <w:t>第三节南宋</w:t>
        <w:br/>
        <w:t>1115年，正当北宋经济文化发展处于高峰时期，东北民族女</w:t>
        <w:br/>
        <w:t>真族崛起于白山黑水之间，建立金国。不到十年，灭了辽国。紧接</w:t>
        <w:br/>
        <w:t>着，挥师进人中原，于北未靖康元年(1126年)攻入开封，次年四月</w:t>
        <w:br/>
        <w:t>掳徽、钦二帝和后妃、皇子、宗室北去，北宋灭亡。</w:t>
        <w:br/>
        <w:t>金军攻陷开封之际，宋朝在外地的皇子赵构即位于南京应天</w:t>
        <w:br/>
        <w:t>府(今河南商丘县南)，改元建炎元年(1127年)，是即南宋首帝高</w:t>
        <w:br/>
        <w:t>宗。次年，在金军的追击下，赵构率朝臣、将领向南方迁移，逃入江</w:t>
        <w:br/>
        <w:t>南。绍兴元年(1131年)确定移跸临安，二年高宗率文武百官迁</w:t>
        <w:br/>
        <w:t>人，八年正式以临安为行在所，定都于此。自靖康元年起，为了生</w:t>
        <w:br/>
        <w:t>存，北方人民大批涌向南方，从而形成我国历史上第三次北方人口</w:t>
        <w:br/>
        <w:t>南迁的浪潮。</w:t>
        <w:br/>
        <w:t>南宋初期，宋军和金军曾在江淮地区展开较大规模的战争。</w:t>
        <w:br/>
        <w:t>绍兴十一年(1141年)，宋金达成和议，规定双方以淮河中流为界，</w:t>
        <w:br/>
        <w:t>唐(治今河南唐河县)、邓(治河南今市)二州也属金，各守境土，大</w:t>
        <w:br/>
        <w:t>规模战争告一段落。此后，南宋的疆域，大致在今青藏高原一云南</w:t>
        <w:br/>
        <w:t>省界以东，秦岭一淮河以南的南方地区。在绍兴三十一年、宁宗开</w:t>
        <w:br/>
        <w:t>禧二年(1206年)和嘉定十年(1217年)，南宋和金又发生过较大规</w:t>
        <w:br/>
        <w:t>模的战争，但战争一般仅持续二三年左右，战后双方签订的和约大</w:t>
        <w:br/>
        <w:t>体维持绍兴十一年规定的国界线，仅在很小的地段有所伸缩。南</w:t>
        <w:br/>
        <w:t>宋的地方行政制度同于北宋，嘉定元年共辖有17路。</w:t>
        <w:br/>
        <w:t>理宗端平元年(1234年)，蒙古国和南宋联合灭金。次年，蒙</w:t>
        <w:br/>
        <w:t>7</w:t>
      </w:r>
    </w:p>
    <w:p>
      <w:r>
        <w:br w:type="page"/>
      </w:r>
    </w:p>
    <w:p>
      <w:r>
        <w:t>古军挥师南下，分路攻打南宋的四川、荆襄和淮南地区，三地区沦</w:t>
        <w:br/>
        <w:t>为战场达40多年。德祐二年(1276年)，宋恭帝出降，元军进人临</w:t>
        <w:br/>
        <w:t>安。帝昺祥兴二年(元世祖至元十六年，1279年)，部分大臣、将领</w:t>
        <w:br/>
        <w:t>拥立度宗幼子在广东沿海进行的最后抵抗失败，南宋灭亡。</w:t>
        <w:br/>
        <w:t>南宋继续实行北宋的政治、经济、文化制度，经济和文化得到</w:t>
        <w:br/>
        <w:t>较快的发展，明显地超过北方。其原因，除了北方在宋金之际和金</w:t>
        <w:br/>
        <w:t>元之际遭受战乱的严重破坏和大批人口南迁以外，也和南宋政府</w:t>
        <w:br/>
        <w:t>采取一些促进经济文化发展的措施有关。兴修了很多水利工程。</w:t>
        <w:br/>
        <w:t>通过推广优良品种、精耕细作、扩大双季稻和小麦种植面积等措</w:t>
        <w:br/>
        <w:t>施，粮食单位面积产量普遍得到提高。棉花种植已开始由福建、广</w:t>
        <w:br/>
        <w:t>东一带向长江和淮河流域发展，茶叶、甘蔗等经济作物的生产规模</w:t>
        <w:br/>
        <w:t>得到扩大。纺织、造船、陶瓷、造纸等手工业部门规模很大，质量有</w:t>
        <w:br/>
        <w:t>所提高。海外贸易也超过北宋，市舶收人成为政府的重要收入，泉</w:t>
        <w:br/>
        <w:t>州港发展为世界上最大的港口之一。不仅江西、福建等区域完成</w:t>
        <w:br/>
        <w:t>地区开发，昔日比较落后的湖南、广西、广东等地区的经济也有了</w:t>
        <w:br/>
        <w:t>一定的发展。</w:t>
        <w:br/>
        <w:t>嘉定十六年(1223年)，南宋全境户数达1267万①，如以每户</w:t>
        <w:br/>
        <w:t>5口计约有六千三四百万口，为南宋户口的峰值阶段。两浙、江</w:t>
        <w:br/>
        <w:t>西、江东、福建、成都府、潼川府等路人口密集，耕地不足问题日趋</w:t>
        <w:br/>
        <w:t>尖锐。大量的无地少地人民，一方面向深山区进军或进入工商各</w:t>
        <w:br/>
        <w:t>行业，一方面向外迁往地广人稀有较多可耕地的区域。因此，在北</w:t>
        <w:br/>
        <w:t>方人口大批南迁的同时，南方内部的人口迁移也达到相当的规模。</w:t>
        <w:br/>
        <w:t>第四节金朝</w:t>
        <w:br/>
        <w:t>金朝是女真族建立的王朝。女真族是东北古老民族之一，唐</w:t>
        <w:br/>
        <w:t>1</w:t>
        <w:br/>
        <w:t>马端临《文献通考》户考二.商务印书馆排印本。</w:t>
        <w:br/>
        <w:t>8</w:t>
      </w:r>
    </w:p>
    <w:p>
      <w:r>
        <w:br w:type="page"/>
      </w:r>
    </w:p>
    <w:p>
      <w:r>
        <w:t>代称黑水靺鞨，分布在今松花江下游和黑龙江中下游一带。辽灭</w:t>
        <w:br/>
        <w:t>渤海以后，渤海人被迫举国外迁，黑水靺鞨趁机南下，占据了渤海</w:t>
        <w:br/>
        <w:t>的许多地方。五代时开始称女真，在文献中又往往被称为女直。</w:t>
        <w:br/>
        <w:t>辽代，一些女真人继续向东北平原和辽东地区迁移。其中，完颜部</w:t>
        <w:br/>
        <w:t>迁居到阿出虎水(今黑龙江省阿城市阿什河)流域，在此长期定居；</w:t>
        <w:br/>
        <w:t>到景祖乌古乃(辽圣宗太平元年即1021年出生)时，开始统一附近</w:t>
        <w:br/>
        <w:t>各部落。1115年(北宋政和五年)，金太祖完颜阿骨打(后改名旻)</w:t>
        <w:br/>
        <w:t>在今阿城以南建立金国；太宗时在此建立都城，称会宁府。太宗天</w:t>
        <w:br/>
        <w:t>会三年(1125年)，金灭辽。五年，又灭北宋。贞元元年(1153年)，</w:t>
        <w:br/>
        <w:t>海陵王迁都燕京(今北京市)，正隆六年(1161年)定为中都。</w:t>
        <w:br/>
        <w:t>自熙宗皇统元年(宋绍兴十一年，1141年)金和南宋签订和议</w:t>
        <w:br/>
        <w:t>以后，金朝统治着南起秦岭一淮河，北到外兴安岭(今俄罗斯联邦</w:t>
        <w:br/>
        <w:t>斯塔诺夫山脉)的广大地区，大致相当于我国的东北三省、内蒙大</w:t>
        <w:br/>
        <w:t>部、黄河中下游和淮河流域的北部，以及今俄罗斯境内的黑龙江、</w:t>
        <w:br/>
        <w:t>乌苏里江流域和库页岛与朝鲜的东北角。自卫绍王大安三年</w:t>
        <w:br/>
        <w:t>(1211年)以来，开始遭到蒙古军的全面军事进攻。贞佑元年</w:t>
        <w:br/>
        <w:t>(1213年)，为蒙古军所逼，金宣宗被迫迁都汴京(今河南开封市)，</w:t>
        <w:br/>
        <w:t>统治范围仅限于今陕西关中和山东、河南两省的唐宋黄河以南淮</w:t>
        <w:br/>
        <w:t>河以北的狭长地带。天兴二年(1233年)，蒙古军包围汴京，哀宗</w:t>
        <w:br/>
        <w:t>逃往蔡州(今河南汝南县)，两年后国亡。</w:t>
        <w:br/>
        <w:t>金朝统一北方以后，为了便于控制和统治其他民族，有目的地</w:t>
        <w:br/>
        <w:t>组织女真人在东北进行迁移，并将汉人大批迁入东北。同时，又将</w:t>
        <w:br/>
        <w:t>女真人大量迁人华北。金朝初期的政治经济制度带有较多的女真</w:t>
        <w:br/>
        <w:t>族的旧制。随着与汉族接触的日渐加深，女真统治者开始走向汉</w:t>
        <w:br/>
        <w:t>化，全面接受汉族的封建政治经济制度。到海陵王时，改革开始加</w:t>
        <w:br/>
        <w:t>速。金世宗时，各项制度均已大体确立。中央设尚书省、枢密院、</w:t>
        <w:br/>
        <w:t>六部和御史台，地方行政设路、府(州)、县三级制。世宗大定二十</w:t>
        <w:br/>
        <w:t>9</w:t>
      </w:r>
    </w:p>
    <w:p>
      <w:r>
        <w:br w:type="page"/>
      </w:r>
    </w:p>
    <w:p>
      <w:r>
        <w:t>九年(1189年)辖有20路。定都中都以后，除首都中都大兴府外，</w:t>
        <w:br/>
        <w:t>又设上京会宁府、北京大定府、西京大同府、东京辽阳府和南京开</w:t>
        <w:br/>
        <w:t>封府五京，作为陪都。源于氏族部落组织的猛安谋克制，在女真内</w:t>
        <w:br/>
        <w:t>迁以后也传人北方，为女真人军事行政合一的组织。</w:t>
        <w:br/>
        <w:t>金朝初期，北方遭到战争的严重破坏，人口减少很多，经济残</w:t>
        <w:br/>
        <w:t>破。金世宗时期(1161一1189年)，人口和经济开始得到恢复。到</w:t>
        <w:br/>
        <w:t>章宗泰和七年(1207年)，全国有768万户，4581多万口，达到人</w:t>
        <w:br/>
        <w:t>口的峰值阶段。人口密集的中都、河北、河东、山东等地区的一些</w:t>
        <w:br/>
        <w:t>府州，土地开垦程度很高，已有人多地少之感。经济发展的另一方</w:t>
        <w:br/>
        <w:t>面体现在东北地区的开发，自辽河流域到松花江流域的农业都有</w:t>
        <w:br/>
        <w:t>了较大的发展。手工业以冶铁、纺织、印刷、陶瓷等部门较为发达，</w:t>
        <w:br/>
        <w:t>石炭(煤)的开采和使用更为普遍。主要城市是首都中都城和北宋</w:t>
        <w:br/>
        <w:t>旧都开封，东京辽阳、河北真定等城市也很繁华。宣宗贞祐以后，</w:t>
        <w:br/>
        <w:t>大部分地区的经济受到战争的严重破坏，华北北部的人民随金室</w:t>
        <w:br/>
        <w:t>迁人黄河以南和关中，黄河以南和关中成为人口的密集区。金亡</w:t>
        <w:br/>
        <w:t>之际，在饥荒和蒙古军的驱迫下，黄河以南的人民复北迁河北和山</w:t>
        <w:br/>
        <w:t>东，华北各地陷于人口锐减、经济残破的局面。</w:t>
        <w:br/>
        <w:t>第五节西夏</w:t>
        <w:br/>
        <w:t>西夏是以党项族为主体建立的国家。自唐末五代以来，生</w:t>
        <w:br/>
        <w:t>活在关内道北部的党项人在李氏(唐代以拓拔氏改)的领导下，</w:t>
        <w:br/>
        <w:t>据有今内蒙河套以南、陕西北部及宁夏一带，并积极扩展自己</w:t>
        <w:br/>
        <w:t>的实力。</w:t>
        <w:br/>
        <w:t>北宋统一中原以后，党项首领李继捧于太平兴国七年(982</w:t>
        <w:br/>
        <w:t>年)附宋，迁居中原。但其弟李继迁反对附宋，奔人夏州东北的地</w:t>
        <w:br/>
        <w:t>斤泽(在今内蒙鄂托克旗境)，继续与宋朝对抗，势力日渐扩大，并</w:t>
        <w:br/>
        <w:t>10</w:t>
      </w:r>
    </w:p>
    <w:p>
      <w:r>
        <w:br w:type="page"/>
      </w:r>
    </w:p>
    <w:p>
      <w:r>
        <w:t>结辽国以为外援。990年，辽国册封李继迁为夏国王。天授礼法</w:t>
        <w:br/>
        <w:t>延祚元年(1038年)，李元昊正式称帝，是为景宗，国号大夏，又号</w:t>
        <w:br/>
        <w:t>白上国，在汉籍中称西夏，又有唐兀、河西、唐古等称。五年(1042</w:t>
        <w:br/>
        <w:t>年)，西夏攻占灵州(今宁夏灵武县)，建都于此，后又将都城迁到兴</w:t>
        <w:br/>
        <w:t>庆府(治今银川市)。</w:t>
        <w:br/>
        <w:t>西夏是在对宋战争的烽火中建立自己的国家的，建国以后双</w:t>
        <w:br/>
        <w:t>方还曾进行过多次战争。在战争过程中，既有一些北宋的人民迁</w:t>
        <w:br/>
        <w:t>人西夏，也有一些西夏的人民迁人北宋。天授礼法延祚七年(1044</w:t>
        <w:br/>
        <w:t>年)夏国和北宋议和以后，长期不曾兵戎相见。同年，夏辽关系激</w:t>
        <w:br/>
        <w:t>化，辽兴宗亲率三路大军，渡河深入夏境，为夏人击败，夏辽双方议</w:t>
        <w:br/>
        <w:t>和。从此，形成西夏和北宋、辽，西夏和南宋、金长期三足鼎立的局</w:t>
        <w:br/>
        <w:t>面，直至末主宝义二年(1227年)灭于蒙古。稳定时期的西夏疆</w:t>
        <w:br/>
        <w:t>域，大致包括今宁夏回族自治区全部、甘肃省大部、陕西省大部以</w:t>
        <w:br/>
        <w:t>及青海省、内蒙古自治区的部分地区。</w:t>
        <w:br/>
        <w:t>居民主要属党项族、汉族、吐蕃族和回鹘族。汉人从事农业，</w:t>
        <w:br/>
        <w:t>其他民族大多从事游牧业。农业以兴庆府、西平府(原名灵州)所</w:t>
        <w:br/>
        <w:t>在的宁夏平原灌区最为发达，河西走廊利用祁连山的融化雪水发</w:t>
        <w:br/>
        <w:t>展了绿洲农业。畜牧业主要集中在横山(今陕西横山县境)以北和</w:t>
        <w:br/>
        <w:t>河西走廊一带。手工业主要由官府控制，毛纺织、冶铁和兵器制造</w:t>
        <w:br/>
        <w:t>等部门比较发达。</w:t>
        <w:br/>
        <w:t>行政制度大多仿照宋朝，中央机构的长官分别由蕃(党项族)</w:t>
        <w:br/>
        <w:t>人、汉人担任，中书、枢密和三司分别是最高的行政、军事和财政机</w:t>
        <w:br/>
        <w:t>关。地方行政编制分州、县两级。所有的男子，平时从事农牧业，</w:t>
        <w:br/>
        <w:t>战争时被征发，总计可征发兵额50余万人。</w:t>
        <w:br/>
        <w:t>西夏国实行户口登记制度，并根据户口征发兵役，只是有关户</w:t>
        <w:br/>
        <w:t>口数据至今已不见于任何记载。《宋史·夏国传》载西夏“诸军兵</w:t>
        <w:br/>
        <w:t>总计五十余万，别有擒生十万”。据此，估计西夏的常备军有60万</w:t>
        <w:br/>
        <w:t>11</w:t>
      </w:r>
    </w:p>
    <w:p>
      <w:r>
        <w:br w:type="page"/>
      </w:r>
    </w:p>
    <w:p>
      <w:r>
        <w:t>余，约需丁121万，总人口至少在300万以上①。</w:t>
        <w:br/>
        <w:t>第六节大理、高昌、黑汗、西辽、吐蕃等</w:t>
        <w:br/>
        <w:t>宋辽金时期，在我国的边疆以及邻国的毗邻地区还存在着大</w:t>
        <w:br/>
        <w:t>理、高昌、黑汗、西辽等政权，在青藏高原生活着吐蕃诸族人民。</w:t>
        <w:br/>
        <w:t>公元8世纪时，属于六诏之一的蒙舍诏征服各诏，在今云南省</w:t>
        <w:br/>
        <w:t>境建立起统一的国家，通称为南诏。唐昭宗天复二年(902年)，贵</w:t>
        <w:br/>
        <w:t>族郑买嗣夺取政权，改国号为大长和。后晋天福二年(937年)，段</w:t>
        <w:br/>
        <w:t>氏夺取政权，改国号为大理，国都亦称大理(今云南大理市)。据</w:t>
        <w:br/>
        <w:t>《元史·地理志》，辖境“东至普安路之横山(今贵州普安县)，西至</w:t>
        <w:br/>
        <w:t>缅地之江头城(今缅甸杰沙)”，“南至临安路之鹿沧江(今越南莱州</w:t>
        <w:br/>
        <w:t>北部的黑河)，北至罗罗斯之大渡河”。前期在境内设首府(大理地</w:t>
        <w:br/>
        <w:t>区）、2都督和6节度，后期设8府、4郡、4镇。王称骠信，下设清</w:t>
        <w:br/>
        <w:t>平官若干名处理政务。经济以农业为主，生产水平已赶上四川的</w:t>
        <w:br/>
        <w:t>丘陵地区。畜牧业发达，马疋是大理输往宋朝的主要商品。冶铁、</w:t>
        <w:br/>
        <w:t>冶铜等手工业部门具有一定水平。大理和北宋、南宋都保持和平</w:t>
        <w:br/>
        <w:t>睦邻关系，极少兵戎相见，双方之间的移民也较为少见。蒙哥汗四</w:t>
        <w:br/>
        <w:t>年(南宋理宗宝祐二年，1254年)，蒙古军灭大理。</w:t>
        <w:br/>
        <w:t>高昌是回鹘(一作回纥，后称畏兀儿)族建立的民族政权。唐</w:t>
        <w:br/>
        <w:t>文宗开成五年(840年)前后，回鹘人自漠北向西迁入河西走廊和</w:t>
        <w:br/>
        <w:t>西域地区。其中仆固俊可汗率领一支在唐末占领北庭(即别失八</w:t>
        <w:br/>
        <w:t>里，今新疆吉木萨尔县破城子)及其附近地区；10世纪末叶，控制</w:t>
        <w:br/>
        <w:t>了以吐鲁番盆地为中心，西到龟兹(今库车县)，东接河西走廊西</w:t>
        <w:br/>
        <w:t>侧，北越天山，南到大沙漠的广阔地区，建立高昌王国，都城设在和</w:t>
        <w:br/>
        <w:t>① 葛剑雄《中国人口发展史》第七章第六节。</w:t>
        <w:br/>
        <w:t>12</w:t>
      </w:r>
    </w:p>
    <w:p>
      <w:r>
        <w:br w:type="page"/>
      </w:r>
    </w:p>
    <w:p>
      <w:r>
        <w:t>州(即哈喇和卓，在今吐鲁番市境)。各绿洲的灌溉农业发达，畜牧</w:t>
        <w:br/>
        <w:t>业也占有重要地位。西辽建立以后，高昌王国沦为附庸，到1211</w:t>
        <w:br/>
        <w:t>年西辽灭亡后再度独立，但转而又投附蒙占，名义上仍保持国家政</w:t>
        <w:br/>
        <w:t>权。高昌和西夏、北宋都有一定的经济往来，但文献不曾记载有移</w:t>
        <w:br/>
        <w:t>民迁徙。蒙古国时期开始有一定数量的高昌人民迁人中原，元世</w:t>
        <w:br/>
        <w:t>祖至元十二年(1275年)以后亦都护(即国王)也率部民迁人中原。</w:t>
        <w:br/>
        <w:t>黑汗，又译作黑韩、喀喇汗，是五代末至南宋(约940-1211</w:t>
        <w:br/>
        <w:t>年)西北地区操突厥语的民族在今新疆和中亚地区建立的国家。</w:t>
        <w:br/>
        <w:t>在草原游牧帝国的双汗制传统影响下，大汗之外又设副汗。大汗</w:t>
        <w:br/>
        <w:t>直接统治东部，汗廷在八刺沙衮(今吉尔吉斯斯坦托克马克东)，副</w:t>
        <w:br/>
        <w:t>汗治恒罗斯(今哈萨克斯坦的江布尔)和疏勒(今我国新疆喀什</w:t>
        <w:br/>
        <w:t>市)。大约自1041年起，黑汗王朝正式分裂为二。西汗以布哈拉</w:t>
        <w:br/>
        <w:t>(今属乌兹别克斯坦)为都城，领有阿姆河(主要流经今土库曼斯坦</w:t>
        <w:br/>
        <w:t>和乌兹别克斯坦)和锡尔河(主要在今哈萨克斯坦的南部)之间的</w:t>
        <w:br/>
        <w:t>河中地区，以及今吉尔吉斯斯坦费尔干纳盆地的西部。东汗以八</w:t>
        <w:br/>
        <w:t>刺沙衮为都城，以疏勒为宗教和文化中心。自13世纪初起，东、西</w:t>
        <w:br/>
        <w:t>两汗国均臣服于耶律大石建立的西辽。1211年，东汗国亡。次</w:t>
        <w:br/>
        <w:t>年，西汗国亦亡。</w:t>
        <w:br/>
        <w:t>西辽是契丹族建立的政权。辽天祚帝保大五年(1125年)，金</w:t>
        <w:br/>
        <w:t>灭辽。在此之前，契丹贵族耶律大石率少数骑兵自立为王，领兵至</w:t>
        <w:br/>
        <w:t>镇州(今蒙古鄂尔浑河上游)，召集西北地区各部落，重建统治机</w:t>
        <w:br/>
        <w:t>构。1130年耶律大石率部分契丹人和汉人向西进军，征服突厥各</w:t>
        <w:br/>
        <w:t>部落，建号称帝，号天祐皇帝，又称占儿汗，仍用辽国号，史称西辽，</w:t>
        <w:br/>
        <w:t>又称哈喇契丹。1134年，在八刺沙衮建都，号为虎思斡耳朵，后拥</w:t>
        <w:br/>
        <w:t>有我国新疆和阿姆河以东巴尔喀什湖(今属哈萨克斯坦)以南的广</w:t>
        <w:br/>
        <w:t>大地区。1211年，乃蛮部人屈出律夺取王位，1218年国亡。</w:t>
        <w:br/>
        <w:t>黑汗和西辽人民主要信仰伊斯兰教。由于距离遥远，与中原</w:t>
        <w:br/>
        <w:t>13</w:t>
      </w:r>
    </w:p>
    <w:p>
      <w:r>
        <w:br w:type="page"/>
      </w:r>
    </w:p>
    <w:p>
      <w:r>
        <w:t>之间的移民人数极少，文献中不曾见到这方面的记载。中亚人民</w:t>
        <w:br/>
        <w:t>的大批内迁，要到蒙元时期。</w:t>
        <w:br/>
        <w:t>公元7世纪初到9世纪中叶，藏族在青藏高原建立了边疆民</w:t>
        <w:br/>
        <w:t>族政权吐蕃。此后，由于人民起义和统治阶级内部争夺权力斗争</w:t>
        <w:br/>
        <w:t>加剧，吐蕃王朝瓦解，分成许多不相统属的部落，习惯上仍称为吐</w:t>
        <w:br/>
        <w:t>蕃各部。青唐(今青海西宁市)、逻些(今西藏拉萨市)、布让(今西</w:t>
        <w:br/>
        <w:t>藏普兰县)和亚泽(在今尼泊尔王国的西部)等城是当时主要部族</w:t>
        <w:br/>
        <w:t>的政治中心。藏传佛教(即喇嘛教)开始在吐蕃流行。元代皇帝尊</w:t>
        <w:br/>
        <w:t>崇藏传佛教，一些吐蕃僧人因传教等原因迁人中原。</w:t>
        <w:br/>
        <w:t>第七节蒙古国和元朝</w:t>
        <w:br/>
        <w:t>蒙古族是我国古代北方草原游牧民族之一，8世纪以后在斡</w:t>
        <w:br/>
        <w:t>难河(即今蒙古国和俄罗斯境内的鄂嫩河、石勒喀河)和怯绿连河</w:t>
        <w:br/>
        <w:t>(今蒙古国克鲁伦河)之间游牧，部落众多。1206年(南宋宁宗开</w:t>
        <w:br/>
        <w:t>禧二年)，孛儿只斤部的贵族铁木真统一各部，建立蒙古国，在斡难</w:t>
        <w:br/>
        <w:t>河的源头作了蒙古大汗，被尊称为成吉思汗。</w:t>
        <w:br/>
        <w:t>建国之后，蒙古军队在成吉思汗的领导下不断发动对外战争。</w:t>
        <w:br/>
        <w:t>先后六征西夏，于成吉思汗二十二年(1227年)灭之。自成吉思汗</w:t>
        <w:br/>
        <w:t>六年(1211年)起开始大举攻金，迫使金数年后将都城从中都城迁</w:t>
        <w:br/>
        <w:t>到汴京，窝阔台汗六年(1234年)灭金。从成吉思汗十三年(1218</w:t>
        <w:br/>
        <w:t>年)到蒙哥汗八年(1258年)间，向中亚地区发动三次西征，消灭中</w:t>
        <w:br/>
        <w:t>亚诸国，攻人斡罗思(即俄罗斯)，兵锋直指东欧，并将势力发展到</w:t>
        <w:br/>
        <w:t>亚洲西部。成吉思汗十一年(1216年)蒙古军开始进攻南宋，在灭</w:t>
        <w:br/>
        <w:t>金的次年(1235年)发动全面军事进攻，元世祖至元十六年(1279</w:t>
        <w:br/>
        <w:t>年)灭宋，统一中国。1368年，元朝为朱元璋领导的元末农民起义</w:t>
        <w:br/>
        <w:t>军所推翻。史学家往往用“蒙元”一词，来涵盖“蒙古国”和“元朝</w:t>
        <w:br/>
        <w:t>14</w:t>
      </w:r>
    </w:p>
    <w:p>
      <w:r>
        <w:br w:type="page"/>
      </w:r>
    </w:p>
    <w:p>
      <w:r>
        <w:t>两个历史阶段。</w:t>
        <w:br/>
        <w:t>蒙古国时期的首都在大漠南北，窝阔台汗七年(1235年)定都</w:t>
        <w:br/>
        <w:t>和林(在今蒙古国鄂尔浑河上游哈尔和林)，世祖中统四年(1263</w:t>
        <w:br/>
        <w:t>年)迁都上都开平府(今内蒙古正蓝旗东)。世祖至元八年(1271</w:t>
        <w:br/>
        <w:t>年)改国号为元，次年迁都大都城(今北京市)。</w:t>
        <w:br/>
        <w:t>元朝的疆域范围极其广大。《元史·地理志》评论说：“其地北</w:t>
        <w:br/>
        <w:t>越阴山，西极流沙，东尽辽左，南越海表”；“东南所至不下汉、唐，而</w:t>
        <w:br/>
        <w:t>西北则过之”；“唐所谓羁縻之州，往往在是，今皆赋役之，比于内</w:t>
        <w:br/>
        <w:t>地”。由此可见元朝对边疆地区的管辖程度也超过前代，中原与边</w:t>
        <w:br/>
        <w:t>疆的经济文化往来更加密切。</w:t>
        <w:br/>
        <w:t>自世祖忽必烈开始，蒙元统治者加速汉化的步伐，采用汉族的</w:t>
        <w:br/>
        <w:t>封建政治经济制度。中央设中书省统领全国行政，枢密院负责军</w:t>
        <w:br/>
        <w:t>事，御史台执掌监察，又设宣政院管宗教和西藏事务。地方设行中</w:t>
        <w:br/>
        <w:t>书省，各行中书省设丞相一人，掌管军政事务。除以今北京、天津、</w:t>
        <w:br/>
        <w:t>河北、山东、山西、内蒙等地称“腹里”属中书省直辖外，又设置岭</w:t>
        <w:br/>
        <w:t>北、辽阳、河南、陕西、四川、甘肃、云南、江浙、湖广等行省（又称</w:t>
        <w:br/>
        <w:t>省)。省下设路、府州、县等几级地方行政区划。</w:t>
        <w:br/>
        <w:t>由于蒙古族人数较少，蒙元在各地作战过程中往往将当地青</w:t>
        <w:br/>
        <w:t>壮年编入军队，东西征战。随着全国的统一，来自蒙古和西域各国</w:t>
        <w:br/>
        <w:t>的移民大批迁人中原。元朝规定全国人民分成四等，第一等蒙古</w:t>
        <w:br/>
        <w:t>人，第二等色目人(泛指从西域等地区来华的移民)，第三等汉人</w:t>
        <w:br/>
        <w:t>(即金界的汉人)，第四等南人(南宋人民)。各军、各州县均设达鲁</w:t>
        <w:br/>
        <w:t>花赤(即“断事官”)，掌管并督察要务，规定由蒙古人及少数色目人</w:t>
        <w:br/>
        <w:t>担任。蒙古军和由各族人民组成的探马赤军，以及汉人组成的汉</w:t>
        <w:br/>
        <w:t>军和南宋人民组成的新附军驻扎在全国各地镇守。</w:t>
        <w:br/>
        <w:t>受游牧民族落后的生产方式影响，蒙元初期曾将北方的大量</w:t>
        <w:br/>
        <w:t>农田占为牧场，强迫许多人民沦为奴隶(称“驱口”)。元统一以后，</w:t>
        <w:br/>
        <w:t>15</w:t>
      </w:r>
    </w:p>
    <w:p>
      <w:r>
        <w:br w:type="page"/>
      </w:r>
    </w:p>
    <w:p>
      <w:r>
        <w:t>开始放弃落后的生产方式，采取了包括诱民移居耕垦等许多鼓励</w:t>
        <w:br/>
        <w:t>发展农业的措施，北方的经济开始得到缓慢恢复。与此同时，南方</w:t>
        <w:br/>
        <w:t>的经济一直没有受到影响，发展较快。因此，自元代以来南、北方</w:t>
        <w:br/>
        <w:t>的经济差距不仅没有缩小，反而日益扩大，加之自然灾害的原因，</w:t>
        <w:br/>
        <w:t>许多北方人民自发地往南迁移。至顺年间(1330一1333年)南、北</w:t>
        <w:br/>
        <w:t>户口的比例大致为8比2，达到南北差距的顶点。元朝的最高人</w:t>
        <w:br/>
        <w:t>口数如果以8500万计，南方的人口将近7000万，北方不过</w:t>
        <w:br/>
        <w:t>1500万。在当时农业生产水平下，南方许多地区已接近农业生</w:t>
        <w:br/>
        <w:t>产所能供养的人口的极限，而北方许多地区因未从战乱中恢复过</w:t>
        <w:br/>
        <w:t>来仍地广人稀。①</w:t>
        <w:br/>
        <w:t>元代的农业以棉花的广泛种植最为引人注目。官营手工业在</w:t>
        <w:br/>
        <w:t>手工业中占有重要地位，主要生产统治集团的日常消费品和武器。</w:t>
        <w:br/>
        <w:t>民营手工业中，棉纺织业、丝织业也得到一定的发展。国内商业相</w:t>
        <w:br/>
        <w:t>当发达，对外贸易在南宋的基础上继续发展，泉州为最大的商港。</w:t>
        <w:br/>
        <w:t>南北的水上交通，除了京杭大运河，还开通了自平江(今苏州市)浏</w:t>
        <w:br/>
        <w:t>家港人海到直沽(在今天津市境)的海上航线。商业多垄断在政府</w:t>
        <w:br/>
        <w:t>和王公、贵族、豪富手中，蒙古王公和色目商人往往拥有把持商业、</w:t>
        <w:br/>
        <w:t>放债营利等特权。</w:t>
        <w:br/>
        <w:t>由于周边民族移民遍布全国特别是北方的许多地方，而且统</w:t>
        <w:br/>
        <w:t>治集团主要由蒙古人和色目人所组成，元代的文化出现了前所未</w:t>
        <w:br/>
        <w:t>有的一些特点。</w:t>
        <w:br/>
        <w:t>第八节 自然环境的变迁</w:t>
        <w:br/>
        <w:t>人类离不开自然环境，人类的生活和生产劳动对自然环境产</w:t>
        <w:br/>
        <w:t>① 据葛剑雄《中国人口发展史》第十四章第三节。</w:t>
        <w:br/>
        <w:t>16</w:t>
      </w:r>
    </w:p>
    <w:p>
      <w:r>
        <w:br w:type="page"/>
      </w:r>
    </w:p>
    <w:p>
      <w:r>
        <w:t>生影响，而自然环境的变迁也必然要影响到人类生活。辽宋金元</w:t>
        <w:br/>
        <w:t>时期(10-14世纪)是我国历史上自然环境变迁较为剧烈的时期，</w:t>
        <w:br/>
        <w:t>其中的一些移民现象就与环境变迁有关①。</w:t>
        <w:br/>
        <w:t>自10世纪下半叶开始，我国的气候急剧转寒。970-1000</w:t>
        <w:br/>
        <w:t>年，今河南开封的冬小麦收获期较现代晚了10天，而1131一1200</w:t>
        <w:br/>
        <w:t>年杭州的终雪日也迟了14日。1111年，今江苏、浙江间的太湖全</w:t>
        <w:br/>
        <w:t>部结冰。1153-1158年间苏州的运河冬天常常结冰，船工不得不</w:t>
        <w:br/>
        <w:t>备铁锤破冰开道。寒冷的气流也影响到华南。福州是我国生长荔</w:t>
        <w:br/>
        <w:t>枝的北限，那里的荔枝曾两次全部死亡，两次均在12世纪。到13</w:t>
        <w:br/>
        <w:t>世纪初，气候开始转暖。1200年、1213年、1216年和1220年杭州</w:t>
        <w:br/>
        <w:t>无任何冰和雪，北京的物候和江南的插秧时间已与今日相仿佛。</w:t>
        <w:br/>
        <w:t>但这次温暖期为时甚短，14世纪开始我国气候又转入严寒。1329</w:t>
        <w:br/>
        <w:t>年太湖结冰，厚达数尺，人可以在冰上行走，桔树尽数冻死。山东</w:t>
        <w:br/>
        <w:t>黄河在阳历11月就已出现冰块，较目前提前1个月左右。这种现</w:t>
        <w:br/>
        <w:t>象一直延续到明代。气候的转寒必然要影响降水。如果以公元</w:t>
        <w:br/>
        <w:t>1000年作为界线，把前后分为两个时期的话，则前一时期干旱时</w:t>
        <w:br/>
        <w:t>期短，湿润时期长；后一时期湿润时期短，干旱时期长。</w:t>
        <w:br/>
        <w:t>植被的破坏往往是山区过分开发的结果，而我国山区的大规</w:t>
        <w:br/>
        <w:t>模开发和森林的过分砍伐一般说来始于明清时期，在此以前总的</w:t>
        <w:br/>
        <w:t>说来植被破坏并不严重，只是局部地区的现象，主要集中在北方。</w:t>
        <w:br/>
        <w:t>辽宋金元时期植被变迁较大的地区主要是：</w:t>
        <w:br/>
        <w:t>太行山山区。北宋森林已大半遭到砍伐，但由于战乱人口剧</w:t>
        <w:br/>
        <w:t>减等原因，有时也有栽培植被变成草地、灌木丛甚至次生林的现</w:t>
        <w:br/>
        <w:t>象。</w:t>
        <w:br/>
        <w:t>华北平原中南部地区。原始植被早在战国时期即已遭到破</w:t>
        <w:br/>
        <w:t>①</w:t>
        <w:br/>
        <w:t>本节基本依据中国科学院《中国自然地理》编委会《中国自然地理·历史自然地</w:t>
        <w:br/>
        <w:t>理，科学出版社1982年版。</w:t>
        <w:br/>
        <w:t>L1</w:t>
      </w:r>
    </w:p>
    <w:p>
      <w:r>
        <w:br w:type="page"/>
      </w:r>
    </w:p>
    <w:p>
      <w:r>
        <w:t>坏，但此后也出现过农田和次生植被的相互转化过程，辽宋金元时</w:t>
        <w:br/>
        <w:t>期也不例外。</w:t>
        <w:br/>
        <w:t>浙江宁绍地区。唐宋时代山区已得到一定程度的开发，宋代</w:t>
        <w:br/>
        <w:t>会稽山已出现“有山无木”的童秃情况。</w:t>
        <w:br/>
        <w:t>湘江中下游地区。唐代森林仍然很多，但到12世纪末沿岸植</w:t>
        <w:br/>
        <w:t>被已趋于稀疏。</w:t>
        <w:br/>
        <w:t>受气候、植被和人类活动的影响，北方主要大河黄河的下游河</w:t>
        <w:br/>
        <w:t>道在宋代以后出现决溢改道愈来愈频繁的趋势。从7世纪中叶到</w:t>
        <w:br/>
        <w:t>10世纪初，共决溢12次，而从10世纪初到11世纪40年代的140</w:t>
        <w:br/>
        <w:t>多年中，决溢已达95次。北宋仁宗庆历八年(1048年)六月，黄河</w:t>
        <w:br/>
        <w:t>在澶州商胡埽(今河南濮阳市东昌湖集)决口，北流合御河(今南运</w:t>
        <w:br/>
        <w:t>河)、界河(今海河)至今天津人海，形成历史上的第三次重大改道。</w:t>
        <w:br/>
        <w:t>12年后的仁宗嘉祐五年(1060年)又在今河北魏县境决出一条分</w:t>
        <w:br/>
        <w:t>流，流经山东入海，成为宋代黄河的东派。此后的80年间，黄河时</w:t>
        <w:br/>
        <w:t>而北流，时而东流，时而两派并行，有时东决入梁山泊分南北清河</w:t>
        <w:br/>
        <w:t>人海。南宋高宗建炎二年(1128年)，由于人为的原因，黄河在今</w:t>
        <w:br/>
        <w:t>滑县境的李固渡决口，向东南经泗水入淮河，形成历史上的第四次</w:t>
        <w:br/>
        <w:t>重大改道。金元之际，黄河先后夺濉水人泗水，夺涡水人淮河。元</w:t>
        <w:br/>
        <w:t>世祖至元二十三年(1286年)十月，同时在15处决口，此后形成由</w:t>
        <w:br/>
        <w:t>徐州人泗、由颍水入淮和由涡入淮的三股河道，为黄河历史上的第</w:t>
        <w:br/>
        <w:t>五次大改道。可以说，在辽宋金元时期黄河已在整个华北平原上</w:t>
        <w:br/>
        <w:t>扫了一大圈。每一次改道和决溢泛滥，不知要给华北人民带来多</w:t>
        <w:br/>
        <w:t>少灾难，造成无数人民流离失所。而黄河的屡屡决溢改道，破坏了</w:t>
        <w:br/>
        <w:t>平原上的水系和湖泊，导致生态环境的日益恶化，成为北方经济不</w:t>
        <w:br/>
        <w:t>断走向衰落的重要原因。</w:t>
        <w:br/>
        <w:t>与黄河流域相比较，南方河流的变迁程度无疑很轻，对人类生</w:t>
        <w:br/>
        <w:t>产生活尚未构成威胁。环境的变迁主要表现在长江中游湖泊和太</w:t>
        <w:br/>
        <w:t>18</w:t>
      </w:r>
    </w:p>
    <w:p>
      <w:r>
        <w:br w:type="page"/>
      </w:r>
    </w:p>
    <w:p>
      <w:r>
        <w:t>湖的变迁。曾存在于今湖北长江以北的云梦泽，魏晋南北朝时尚</w:t>
        <w:br/>
        <w:t>有三四百里方圆，到唐宋时代已变为星罗棋布的小湖群，从而为以</w:t>
        <w:br/>
        <w:t>后的开发坑田提供了便利。随着统一的云梦泽的消失，下荆江统</w:t>
        <w:br/>
        <w:t>一河床最后塑造完成，由此以及开湖渚为田的人为因素又导致河</w:t>
        <w:br/>
        <w:t>床形态开始演变。当云梦泽走向瓦解的时候，长江以南的洞庭湖</w:t>
        <w:br/>
        <w:t>却因地表沉降的扩展，湖面趋于扩大，将若干小湖吞并而连成汪洋</w:t>
        <w:br/>
        <w:t>水面，水的深度也不断增大。基于同样的原因，江西北部鄱阳湖的</w:t>
        <w:br/>
        <w:t>湖面也在不断扩展之中。唐宋以前，由于长江三角洲的不等量下</w:t>
        <w:br/>
        <w:t>沉和沿海地区泥沙的不断淤积，导致太湖积水不畅，面积不断扩</w:t>
        <w:br/>
        <w:t>大。宋元以来太湖平原还在继续下沉，为了排除积水，当地人民大</w:t>
        <w:br/>
        <w:t>兴水利，形成完整的水网系统，大量的土地得到开发。随着人口的</w:t>
        <w:br/>
        <w:t>增多，围湖垦田日渐发展，导致南宋以来湖泊面积不断缩小。</w:t>
        <w:br/>
        <w:t>在辽、宋、金、元四朝中，只有北宋和元是疆域兼有南北的统一</w:t>
        <w:br/>
        <w:t>王朝，需要借助大运河解决南方的漕粮和物资运输问题。北宋都</w:t>
        <w:br/>
        <w:t>开封，除利用隋代开通的大运河(汴河)外，还疏凿了广济河、惠民</w:t>
        <w:br/>
        <w:t>河和天源河，用以沟通和今河南、山东地区的水上通道。元代都大</w:t>
        <w:br/>
        <w:t>都城(今北京市)，除了利用原先的汴河和御河，又修凿山东运河和</w:t>
        <w:br/>
        <w:t>通惠河，奠定明清大运河的基础。由于运河和黄河相交，如何避开</w:t>
        <w:br/>
        <w:t>黄河水沙之害也成为令历代王朝头痛的大事。</w:t>
        <w:br/>
        <w:t>海岸线的变迁是环境变迁的又一个方面。渤海湾海岸和苏北</w:t>
        <w:br/>
        <w:t>海岸的形成和发展受到黄河的深刻影响。北宋黄河北流天津人海</w:t>
        <w:br/>
        <w:t>和其后的南侵，为发育贝壳堤提供了有利条件，从而堆积成渤海西</w:t>
        <w:br/>
        <w:t>岸的第一道贝壳堤。黄河夺淮以后，苏北海岸加速向外扩张。以</w:t>
        <w:br/>
        <w:t>盐城为例，唐宋时海在城东不到1公里，到15世纪已东移15公</w:t>
        <w:br/>
        <w:t>里。随着长江泥沙的不断堆积，长江三角洲也逐渐向东扩展。江</w:t>
        <w:br/>
        <w:t>口的崇明岛因之日渐扩大，11世纪以前只是两个沙岛，1277年已</w:t>
        <w:br/>
        <w:t>在岛上建立崇明州。我国钱塘江以南的海岸线属山地岩岸地带，</w:t>
        <w:br/>
        <w:t>19</w:t>
      </w:r>
    </w:p>
    <w:p>
      <w:r>
        <w:br w:type="page"/>
      </w:r>
    </w:p>
    <w:p>
      <w:r>
        <w:t>长期是海水直拍山前的海域。唐宋以后，随着泥沙堆积和围海造</w:t>
        <w:br/>
        <w:t>田，逐渐形成沿海小平原。例如今日的珠江三角洲、福州平原，往</w:t>
        <w:br/>
        <w:t>往都是在这种背景下形成，其中宋元时期是比较重要的阶段。</w:t>
        <w:br/>
        <w:t>02</w:t>
      </w:r>
    </w:p>
    <w:p>
      <w:r>
        <w:br w:type="page"/>
      </w:r>
    </w:p>
    <w:p>
      <w:r>
        <w:t>第二章</w:t>
        <w:br/>
        <w:t>辽北宋西夏时期华北地区的人口迁移</w:t>
        <w:br/>
        <w:t>辽、北宋、西夏时期，三个政权之间虽然禁止人民的彼此</w:t>
        <w:br/>
        <w:t>迁移，但在战争状态下因某种原因而发生的迁移仍时有发生。</w:t>
        <w:br/>
        <w:t>为了巩固在燕云地区的统治，辽还将契丹人和渤海人迁往这</w:t>
        <w:br/>
        <w:t>一地区。北宋平定各国之后，往往将被征服国的上层和士人</w:t>
        <w:br/>
        <w:t>迁到首都开封一带，在战争过程中还将原北汉国的人民大批</w:t>
        <w:br/>
        <w:t>迁入都城附近地区。此外，宋在西北屯田和招民开垦唐、邓等</w:t>
        <w:br/>
        <w:t>州，以及人民向开封、洛阳等城市的迁移，也构成这一时期人</w:t>
        <w:br/>
        <w:t>口迁移的一部分。</w:t>
        <w:br/>
        <w:t>第一节 燕云地区的人口迁徙</w:t>
        <w:br/>
        <w:t>一境内的契丹、渤海和汉族移民</w:t>
        <w:br/>
        <w:t>辽国地域辽阔，奄有长城内外，地跨蒙古草原和华北平原，区</w:t>
        <w:br/>
        <w:t>域经济状况相差甚大。《辽史·营卫志》指出两大区域的主要差</w:t>
        <w:br/>
        <w:t>异：“长城以南，多雨多暑，其人耕稼以食，桑麻以衣，宫室以居，城</w:t>
        <w:br/>
        <w:t>郭以治。大漠之间，多寒多风，畜牧畋渔以食，皮毛以衣，转徙随</w:t>
        <w:br/>
        <w:t>21</w:t>
      </w:r>
    </w:p>
    <w:p>
      <w:r>
        <w:br w:type="page"/>
      </w:r>
    </w:p>
    <w:p>
      <w:r>
        <w:t>时，车马为家。此天时地利所以限南北也。”①辽国长城以南的区</w:t>
        <w:br/>
        <w:t>域，指的是五代后普石敬瑭割让给辽的燕云十六州。由于这里是</w:t>
        <w:br/>
        <w:t>辽国主要的农业区，手工业也最称发达，在全国经济中占有举足轻</w:t>
        <w:br/>
        <w:t>重的地位。此外，它位于中原北部，向来是辽军南下中原的前进基</w:t>
        <w:br/>
        <w:t>地。因此，辽国统治者十分重视这一区域的战略地位，不遗余力地</w:t>
        <w:br/>
        <w:t>进行经营。将作为统治民族的契丹人和被其征服的渤海人，从蒙</w:t>
        <w:br/>
        <w:t>古草原和东北地区迁人这一区域，是辽国经略燕云的主要措施之</w:t>
        <w:br/>
        <w:t>最初迁人燕云的东北民族可能是渤海人。天显元年(926</w:t>
        <w:br/>
        <w:t>年)，太祖耶律阿保机灭渤海国，除将大部分渤海人迁到辽东外，还</w:t>
        <w:br/>
        <w:t>将其贵族千余户迁于燕，并“给以田畴，捐其赋人，往来贸易关市皆</w:t>
        <w:br/>
        <w:t>不征”，予以种种优惠，使之定居下来②。会同五年(942年)，为了</w:t>
        <w:br/>
        <w:t>加强对燕云地区的控制，太宗下令契丹人户分屯南边③，迁人燕云</w:t>
        <w:br/>
        <w:t>地区。此后，陆陆续续都有契丹人民迁居燕云。</w:t>
        <w:br/>
        <w:t>关于定居燕云的契丹和其他东北非汉族人民的数量，史书缺</w:t>
        <w:br/>
        <w:t>乏明确的记载，不过可以根据《辽史》卷35《兵卫志》作一些推测。</w:t>
        <w:br/>
        <w:t>辽末天祚帝初年(1101年)，设在南京(今北京市)、西京(今山西大</w:t>
        <w:br/>
        <w:t>同市)、平州(治今河北卢龙县)和奉圣州(治今河北涿鹿县)的宫卫</w:t>
        <w:br/>
        <w:t>提辖司共37个。官卫提辖司是既领宫卫兵丁，又领户口的军事行</w:t>
        <w:br/>
        <w:t>0</w:t>
        <w:br/>
        <w:t>户，如以每户5口计算约27.5万人；其中，契丹户大约2.2万户，</w:t>
        <w:br/>
        <w:t>11万人；包括汉人和其他少数民族在内的蕃汉转户3.3万户，16.5</w:t>
        <w:br/>
        <w:t>万人④。由于在辽国占领以前，生活在燕云地区的非汉族人民数</w:t>
        <w:br/>
        <w:t>①《辽史》卷32，中华书局点校本，第373页。</w:t>
        <w:br/>
        <w:t>洪皓《松漠纪闻》，学津讨原本。</w:t>
        <w:br/>
        <w:t>《辽史》卷4《太宗纪》，第51页。</w:t>
        <w:br/>
        <w:t>④</w:t>
        <w:br/>
        <w:t>据韩光辉估算，见《辽代中国北方人口的迁移及其社会影响》，《北方文物》1989年</w:t>
        <w:br/>
        <w:t>第2期。</w:t>
        <w:br/>
        <w:t>22</w:t>
      </w:r>
    </w:p>
    <w:p>
      <w:r>
        <w:br w:type="page"/>
      </w:r>
    </w:p>
    <w:p>
      <w:r>
        <w:t>量有限，上述契丹户和蕃汉转户中的非汉族人民绝大多数是外来</w:t>
        <w:br/>
        <w:t>移民。</w:t>
        <w:br/>
        <w:t>南京一带是契丹和渤海移民最多的地方。北宋大中祥符初年</w:t>
        <w:br/>
        <w:t>(1008年)，路振出使辽朝，看见南京城内有穿非汉族服装的人，</w:t>
        <w:br/>
        <w:t>盖杂契丹、渤海妇女耳”；城中有渤海人组成的兵营，“即辽东之卒</w:t>
        <w:br/>
        <w:t>也。屯幽州(即南京，宋人仍用唐代的州名)者数千人，并隶元帅</w:t>
        <w:br/>
        <w:t>府”①。这一带的汉人由于长期与东北移民相处，在服饰和社会风</w:t>
        <w:br/>
        <w:t>气等方面都受到很深的影响。北宋大臣苏辙奉命出使辽国，进人</w:t>
        <w:br/>
        <w:t>南京附近时，发现许多人穿着非汉族的服装，不由地发出“哀哉汉</w:t>
        <w:br/>
        <w:t>唐余，左社今已半”的感慨②。在社会风气方面，这一带的“乡里少</w:t>
        <w:br/>
        <w:t>年，率从虏教，驰骋田猎，颇以材勇自奋”③，受契丹移民的影响相</w:t>
        <w:br/>
        <w:t>当深。</w:t>
        <w:br/>
        <w:t>五代时期，辽国军队曾数次南下，攻人黄河流域，并大肆俘掠</w:t>
        <w:br/>
        <w:t>中原人民，将其迁入自已的统治区。燕云地区是汉族人民被迫北</w:t>
        <w:br/>
        <w:t>迁进人辽境以后的第一站，许多人因而留居于此。为了安排这些</w:t>
        <w:br/>
        <w:t>移民，辽朝以他们为主体建立了大多以移民家乡县名命名的县分。</w:t>
        <w:br/>
        <w:t>据《辽史·地理志》记载，檀州行唐县(今北京密云县东南)以定州</w:t>
        <w:br/>
        <w:t>行唐县(今属河北)移民所建，有人民3000户；平州安喜县(今河</w:t>
        <w:br/>
        <w:t>北迁安县东北)以定州安喜县(今河北定州市)移民所建，有人民</w:t>
        <w:br/>
        <w:t>5000户。它们都是辽太祖时自北宋境内俘掠来的。此外，平州</w:t>
        <w:br/>
        <w:t>)()()</w:t>
        <w:br/>
        <w:t>黎县)，也都是以从北宋定州俘掠来的人民所建，除广宁外其他二</w:t>
        <w:br/>
        <w:t>县都以移民家乡的县名命名④。</w:t>
        <w:br/>
        <w:t>①</w:t>
        <w:br/>
        <w:t>载江少虞《宋朝事实类苑》卷77《安边御寇·契丹》，上海古籍出版社点校本。</w:t>
        <w:br/>
        <w:t>②</w:t>
        <w:br/>
        <w:t>苏辙《栾城集》卷16《奉使契丹二十八首·燕山》，上海古籍出版社点校本，第396</w:t>
        <w:br/>
        <w:t>页。</w:t>
        <w:br/>
        <w:t>③尹沫《河南集》卷14《赵公墓志铭》，四部丛刊本。</w:t>
        <w:br/>
        <w:t>③《金史》卷24《地理志》，中华书局点校本.第576页。</w:t>
        <w:br/>
        <w:t>23</w:t>
      </w:r>
    </w:p>
    <w:p>
      <w:r>
        <w:br w:type="page"/>
      </w:r>
    </w:p>
    <w:p>
      <w:r>
        <w:t>北宋建立以后，辽、未之间又多次发生严重的军事冲突，直到</w:t>
        <w:br/>
        <w:t>辽圣宗统和二十二年(1004年，宋真宗景德元年)双方签订澶渊之</w:t>
        <w:br/>
        <w:t>盟始告结束。战争期间，辽军在北宋境内仍有俘掠人民的举动，尽</w:t>
        <w:br/>
        <w:t>管规模已远远不如五代时期。这些移民也有部分人定居在燕云地</w:t>
        <w:br/>
        <w:t>区。例如，统和七年破易州(今河北易县)，迁易州军民于南京；又</w:t>
        <w:br/>
        <w:t>将降辽的鸡壁砦人民200户迁到檀(治今北京密云县)、顺(治今北</w:t>
        <w:br/>
        <w:t>京顺义县)、蓟(治今天津蓟县)三州①。</w:t>
        <w:br/>
        <w:t>由于有关记载很少，无法得知迁入燕云的中原移民数量。《契</w:t>
        <w:br/>
        <w:t>丹国志》卷5载：辽穆宗应历二年(952年)十月，“辽瀛、莫、幽州</w:t>
        <w:br/>
        <w:t>大水，流民人塞者数十万口，本国亦不之禁。周诏所在赈给存处</w:t>
        <w:br/>
        <w:t>之，中国民被掠得归者什五六”②。瀛(治今河北河间市)、莫(治今</w:t>
        <w:br/>
        <w:t>任丘市)、幽(即南京)三州均位于燕云地区的东部。虽然“什五六</w:t>
        <w:br/>
        <w:t>是指南归者占辽朝境内全部中原移民的比重，但这些人既因河北</w:t>
        <w:br/>
        <w:t>瀛、莫、幽三州发大水而南返，大多数人都应居住在燕云地区。按</w:t>
        <w:br/>
        <w:t>“流民人塞者数十万口”一语，元刊本《契丹国志》作“流民入塞者四</w:t>
        <w:br/>
        <w:t>十万口”，今点校本虽据《资治通鉴》卷291改③，但却未能列举事</w:t>
        <w:br/>
        <w:t>实证明“四”字有误。如果依元刊本数字推算，估计此次南返开始</w:t>
        <w:br/>
        <w:t>以前居住在燕云东部的中原汉族移民大约在四五十万人左右。</w:t>
        <w:br/>
        <w:t>二本区对北宋的移民</w:t>
        <w:br/>
        <w:t>辽、宋对立时期，两国政府一般情况下都禁止人民的互相迁</w:t>
        <w:br/>
        <w:t>移，因而移民现象较为少见。但是，在某种特殊状况下，有时会发</w:t>
        <w:br/>
        <w:t>生规模不等的移民。不仅有如上所述的北宋的人民向北迁入辽</w:t>
        <w:br/>
        <w:t>境，也有辽国人民向南迁人北宋境内。引起迁移的主要原因，不是</w:t>
        <w:br/>
        <w:t>①《辽史)卷12(圣宗纪》，第133页。</w:t>
        <w:br/>
        <w:t>②</w:t>
        <w:br/>
        <w:t>叶隆礼著，上海古籍出版社点校本，第51页。</w:t>
        <w:br/>
        <w:t>③见《契丹国志》卷5校勘记，第55页。</w:t>
        <w:br/>
        <w:t>24</w:t>
      </w:r>
    </w:p>
    <w:p>
      <w:r>
        <w:br w:type="page"/>
      </w:r>
    </w:p>
    <w:p>
      <w:r>
        <w:t>五代中原王朝与北宋的策反和军队俘掠，就是辽国境内发生重大</w:t>
        <w:br/>
        <w:t>自然灾害或者战乱迫使人民南下避难。规模较大的迁移大约有五</w:t>
        <w:br/>
        <w:t>次。</w:t>
        <w:br/>
        <w:t>第一次。辽太宗天显元年（后唐同光四年，926年)十月，卢</w:t>
        <w:br/>
        <w:t>龙节度使卢文进在后唐的策反下，率所部10万人离开平州(治今</w:t>
        <w:br/>
        <w:t>河北卢龙县)迁往后唐①。</w:t>
        <w:br/>
        <w:t>第二次。辽穆宗应历二年(952年)，瀛、莫、幽等州水灾严重，</w:t>
        <w:br/>
        <w:t>流民涌入中原，“人塞者数十万口”，后周下诏要求各州赈给安置</w:t>
        <w:br/>
        <w:t>(见上)。</w:t>
        <w:br/>
        <w:t>第三次。辽圣宗统和四年(北宋雍熙三年，986年)，宋军北</w:t>
        <w:br/>
        <w:t>伐辽国，田重进击败辽军，辽将大鹏翼、何万通及渤海军3000余</w:t>
        <w:br/>
        <w:t>人被擒，俘获以万计②。潘美攻下寰(治今山西朔州东北)、朔(治</w:t>
        <w:br/>
        <w:t>今市)、云(治今大同市)、应(治今应县)等州，并奉朝廷之命将四州</w:t>
        <w:br/>
        <w:t>人民共8236户、78262人迁入北宋境内，安置在汝州（治河南今</w:t>
        <w:br/>
        <w:t>市)、河南府(治今洛阳市)、许州(治今许昌市)等地③。</w:t>
        <w:br/>
        <w:t>第四次。辽圣宗太平九年(北宋仁宗天圣七年，1029年)，辽</w:t>
        <w:br/>
        <w:t>国发生严重饥荒，饥民大批流向北宋。宋朝将其分送唐(治今河南</w:t>
        <w:br/>
        <w:t>田，使之定居下来④。</w:t>
        <w:br/>
        <w:t>第五次是在辽末。天祚帝末年，金军开始灭辽战争，大举攻入</w:t>
        <w:br/>
        <w:t>燕云地区，“燕人危惧，将老幼南来近边逃避”⑤。不久，辽亡。因</w:t>
        <w:br/>
        <w:t>惧怕金军，燕云地区的人民大批迁人北宋境内，分布在开封和河</w:t>
        <w:br/>
        <w:t>①叶隆礼《契丹国志》卷2《太宗嗣皇帝上》，第12页。</w:t>
        <w:br/>
        <w:t>②《宋史》卷260《田重进传》，中华书局点校本，第9024页。</w:t>
        <w:br/>
        <w:t>③ 李焘《续资治通鉴长编》卷27，雍熙三年七月壬午，上海古籍出版社影印浙江书局</w:t>
        <w:br/>
        <w:t>本。</w:t>
        <w:br/>
        <w:t>①《续资治通鉴长编》卷107，天圣七年三月庚辰。</w:t>
        <w:br/>
        <w:t>③《末会要辑稿》兵二九之六，中华书局影印本。</w:t>
        <w:br/>
        <w:t>25</w:t>
      </w:r>
    </w:p>
    <w:p>
      <w:r>
        <w:br w:type="page"/>
      </w:r>
    </w:p>
    <w:p>
      <w:r>
        <w:t>北、河东等地。在当时的情况下，必然会有一些契丹人卷入南迁的</w:t>
        <w:br/>
        <w:t>队伍。在迁居开封的辽国移民中，“军、民、伎、艺百色有之，杂居坊</w:t>
        <w:br/>
        <w:t>巷中与汉人无异”。河东的义胜军由燕云移民所组成，仅在平阳府</w:t>
        <w:br/>
        <w:t>(治今山西临汾市)的军人及其家属便有4000人①。金军攻宋以</w:t>
        <w:br/>
        <w:t>后，一些移民因被人认为可能会接应金军而遭到屠杀；一些移民留</w:t>
        <w:br/>
        <w:t>在华北；另有少量的移民，随宋高宗赵构迁人南方，如宋将苗傅统</w:t>
        <w:br/>
        <w:t>辖的赤心军即来自燕云移民②。</w:t>
        <w:br/>
        <w:t>据上所述，燕云人民的南迁规模不小，如果上述有关数字，特</w:t>
        <w:br/>
        <w:t>别是穆宗应历二年的流民数确实的话，可能已占辽人口的十分之</w:t>
        <w:br/>
        <w:t>一左右，必然要对区域人口和经济造成影响。由于北宋人口数量</w:t>
        <w:br/>
        <w:t>较多，移民的经济影响有限，但在文化方面，特别是对北宋后期的</w:t>
        <w:br/>
        <w:t>影响却不可低估。</w:t>
        <w:br/>
        <w:t>自五代后晋初到北宋中后期，辽国占领燕云地区接近200年，</w:t>
        <w:br/>
        <w:t>南北隔绝，文化在各自相对封闭的体系中发育成长，加之契丹、渤</w:t>
        <w:br/>
        <w:t>海等族移民的影响，燕云地区的文化已不同于北宋境内的北方文</w:t>
        <w:br/>
        <w:t>化。南宋人说：“绝江渡淮，过河越白沟，风声气俗顿异，寒喧亦不</w:t>
        <w:br/>
        <w:t>齐。”③白沟以北即燕云地区。在南宋、金对峙的前期，秦岭一淮河</w:t>
        <w:br/>
        <w:t>以北地区均在金朝的统治下，人们尚能看得出燕云文化的与众不</w:t>
        <w:br/>
        <w:t>同，辽代可想而知。因此，每当燕云人民较大规模迁人宋境时，往</w:t>
        <w:br/>
        <w:t>往都要在文化方面产生一定的影响。北宋雍熙四年(987年)，宋</w:t>
        <w:br/>
        <w:t>军中一些人喜唱来自契丹的蕃歌，并杂以中原音乐，宋太宗不得不</w:t>
        <w:br/>
        <w:t>“诏诸道禁止之”④。文献没有提到这些军人为何大唱蕃歌，时值</w:t>
        <w:br/>
        <w:t>宋军北伐和第三次燕云人民南迁，两者都是值得考虑的因素。</w:t>
        <w:br/>
        <w:t>①</w:t>
        <w:br/>
        <w:t>徐梦莘《三朝北盟会编》卷28，靖康中帙三：卷30，靖康中軼五、上海古籍出版杜影</w:t>
        <w:br/>
        <w:t>印许刻本。《宋史》卷475《杜充传》，第13809页。</w:t>
        <w:br/>
        <w:t>②</w:t>
        <w:br/>
        <w:t>《宋史》卷475(苗傅传》，第13803页。</w:t>
        <w:br/>
        <w:t>③</w:t>
        <w:br/>
        <w:t>周煇《清波杂志》卷3，四部丛刊本。</w:t>
        <w:br/>
        <w:t>④</w:t>
        <w:br/>
        <w:t>《宋会要辑稿》职官二二之三三。</w:t>
        <w:br/>
        <w:t>26</w:t>
      </w:r>
    </w:p>
    <w:p>
      <w:r>
        <w:br w:type="page"/>
      </w:r>
    </w:p>
    <w:p>
      <w:r>
        <w:t>第五次移民产生的文化影响，有可能远远超过以前的四次移</w:t>
        <w:br/>
        <w:t>民。宋人关于这次移民影响的记载，大多集中在首都开封。大批</w:t>
        <w:br/>
        <w:t>移民迁人以后，茶褐、黑绿等燕云人民服饰的主要色调开始在这里</w:t>
        <w:br/>
        <w:t>流行①。开封风行契丹人的服装，一般是男的披毡笠，女的穿钓</w:t>
        <w:br/>
        <w:t>整②。流传于燕云地区的音乐舞蹈形式也传入开封。唱契丹歌曲</w:t>
        <w:br/>
        <w:t>的人很多，不仅“街巷鄙人多歌蕃曲”，甚至“士大夫亦皆歌之”③。</w:t>
        <w:br/>
        <w:t>据研究，清代流行于北方的太平鼓，同契丹移民传人开封一带的臻</w:t>
        <w:br/>
        <w:t>蓬蓬歌舞有一脉相承的关系④。满足燕云移民生活需要的商品如</w:t>
        <w:br/>
        <w:t>番刀、番笛等源源从各地运来，以致在大型市场相国寺“凡物稍异</w:t>
        <w:br/>
        <w:t>者皆以番名之”。甚至还有人在绢上画上契丹的人物和马匹，拿到</w:t>
        <w:br/>
        <w:t>市场上出卖⑤。</w:t>
        <w:br/>
        <w:t>第二节北宋初期被征服国人民</w:t>
        <w:br/>
        <w:t>向开封的迁移</w:t>
        <w:br/>
        <w:t>五代十国时期，我国北方地区后梁、后唐、后晋、后汉和后周五</w:t>
        <w:br/>
        <w:t>个朝代相继，在今山西境内另有割据政权北汉国；南方地区则先后</w:t>
        <w:br/>
        <w:t>有前蜀、后蜀、南平、吴、南唐、吴越、闽、楚、南汉等九国。经数十年</w:t>
        <w:br/>
        <w:t>的变迁，到北宋统一前夕，仍有北汉、后蜀、南平、南唐、吴越、清源、</w:t>
        <w:br/>
        <w:t>湖南、南汉等割据政权。太祖和太宗时期，北宋先后平定各割据政</w:t>
        <w:br/>
        <w:t>权，统一南北，并采取强制性的措施，将各国的王室、贵族、百官和</w:t>
        <w:br/>
        <w:t>部分人民迁到首都开封一带。</w:t>
        <w:br/>
        <w:t>①周密《癸辛杂识》别集卷上《衣服间色》，四库全书本。</w:t>
        <w:br/>
        <w:t>②</w:t>
        <w:br/>
        <w:t>《宋会要辑稿》舆服四之九：吴曾《能改斋漫录》卷1《禁蕃曲毯笠》，上海古籍出版社</w:t>
        <w:br/>
        <w:t>点校本。</w:t>
        <w:br/>
        <w:t>③ 曾敏行《独醒杂志》卷5，上海古籍出版社点校本，第45页。</w:t>
        <w:br/>
        <w:t>④参见董锡玖《中国舞蹈史》宋辽金西夏元部分，文化艺术出版社1984年版。</w:t>
        <w:br/>
        <w:t>⑤曾敏行《独醒杂志》卷5，第45页。</w:t>
        <w:br/>
        <w:t>27</w:t>
      </w:r>
    </w:p>
    <w:p>
      <w:r>
        <w:br w:type="page"/>
      </w:r>
    </w:p>
    <w:p>
      <w:r>
        <w:t>迁移过程</w:t>
        <w:br/>
        <w:t>各国的移民，都是在国家灭亡以后北迁的。</w:t>
        <w:br/>
        <w:t>南平一称荆南，据有今湖北的部分地区，都城江陵府(治今江</w:t>
        <w:br/>
        <w:t>陵县)。宋太祖建隆四年(963年)国灭，国主高继冲、贵族高保绅</w:t>
        <w:br/>
        <w:t>等人迁人开封①。</w:t>
        <w:br/>
        <w:t>南唐保大九年(951年)楚国灭亡。不久，武清军节度使周行</w:t>
        <w:br/>
        <w:t>逢驱逐南唐军队，专制湖南，据有今湖南和广西的东北部。宋乾德</w:t>
        <w:br/>
        <w:t>元年(963年)初，国灭，节度使周保权和下属李观象等人被迁人开</w:t>
        <w:br/>
        <w:t>封②。</w:t>
        <w:br/>
        <w:t>后蜀据有今四川和陕西南部、甘肃东南部及湖北西部，定都成</w:t>
        <w:br/>
        <w:t>都。宋乾德三年(965年)，国灭。后主孟昶与其弟、两子、宰相及</w:t>
        <w:br/>
        <w:t>其他官属均举族北迁，从长江水道经江陵到开封③。被迫北迁的</w:t>
        <w:br/>
        <w:t>人数极多，据说仅“护送孟昶血属辎重之众，百里不绝，至京师犹</w:t>
        <w:br/>
        <w:t>然”。时人作诗记孟昶北迁的规模：“全家离锦水，五月下瞿塘。绣</w:t>
        <w:br/>
        <w:t>服青蛾女，雕鞍白面郎。累累辎重远，杳杳路岐长。”④</w:t>
        <w:br/>
        <w:t>南汉据有今广东和广西之地，定都广州。宋开宝四年（971</w:t>
        <w:br/>
        <w:t>年)，国灭。宋将潘美派人将后主刘和王室成员，以及大臣龚澄</w:t>
        <w:br/>
        <w:t>枢、李托、薛崇誉、刘保兴等人及他们的家属，迁到开封⑤。</w:t>
        <w:br/>
        <w:t>南唐据有今江苏、安徽两省的江淮地区、江西及福建、湖北、湖</w:t>
        <w:br/>
        <w:t>南的部分地区，建都金陵(今南京市)。开宝八年(975年)，国灭，</w:t>
        <w:br/>
        <w:t>宋将曹彬将后主李煜并其宰相汤悦等45人送到开封。鄂国公</w:t>
        <w:br/>
        <w:t>李从诵、江王逐之子李季操、清源郡公李仲寓等贵族也迁到开</w:t>
        <w:br/>
        <w:t>①《宋史)卷483《荆南高氏世家》，第13954页。</w:t>
        <w:br/>
        <w:t>②《宋史》卷483《荆南高氏世家》.第13950页。</w:t>
        <w:br/>
        <w:t>③《续资治通鉴长编》卷6、乾德三年三月、四月乙西。</w:t>
        <w:br/>
        <w:t>①吴曾《能改斋漫录》卷13《纪事·下蜀轴重百里不绝》。</w:t>
        <w:br/>
        <w:t>《续资治通鉴长编》卷12，开宝四年三月千辰。</w:t>
        <w:br/>
        <w:t>28</w:t>
      </w:r>
    </w:p>
    <w:p>
      <w:r>
        <w:br w:type="page"/>
      </w:r>
    </w:p>
    <w:p>
      <w:r>
        <w:t>封①。</w:t>
        <w:br/>
        <w:t>吴越据有今浙江全省和江苏的一部分，定都杭州。宋太平兴</w:t>
        <w:br/>
        <w:t>国三年(978年)，国王钱俶率诸子到开封向北宋表示降服，被太宗</w:t>
        <w:br/>
        <w:t>留下。太宗下诏两浙路发钱俶“缌麻以上亲及管内官吏悉归阙”，</w:t>
        <w:br/>
        <w:t>共装船1044艘，经运河北上到开封②。所谓的“缌麻以上亲”，一</w:t>
        <w:br/>
        <w:t>般指本宗的高祖父母、曾伯叔祖父母、族伯叔父母、族兄弟及未嫁</w:t>
        <w:br/>
        <w:t>族姐妹乃至中表兄弟、岳父母等。</w:t>
        <w:br/>
        <w:t>清源军节度使据有今福建的泉州和漳州，治泉州。太平兴国</w:t>
        <w:br/>
        <w:t>二年，节度使陈洪进到开封向北宋表示降服，留开封不返。四年，</w:t>
        <w:br/>
        <w:t>泉州发兵护送陈洪进亲属赴开封③。</w:t>
        <w:br/>
        <w:t>北汉据有今山西北部和陕西、河北的部分地方，建都太原。太</w:t>
        <w:br/>
        <w:t>平兴国四年，国灭，宋军护送英武帝刘继元及其亲属赴开封④。时</w:t>
        <w:br/>
        <w:t>人穆修说：“会朝廷以兵取太原，大徙并民入处之京辅。”⑤同时入</w:t>
        <w:br/>
        <w:t>居开封的北汉国平民人数很多(详下节)。</w:t>
        <w:br/>
        <w:t>除了上述各政权的国主、王室和大臣以外，那些在宋统一以前</w:t>
        <w:br/>
        <w:t>已被南方其他割据政权吞并的国家的王室成员，也被迁人开封。</w:t>
        <w:br/>
        <w:t>例如，被南唐强制迁到金陵的楚国王室马氏兄弟，在北宋初迁入开</w:t>
        <w:br/>
        <w:t>封。</w:t>
        <w:br/>
        <w:t>北迁的各国移民来源颇广，不仅有国王、王室成员和文臣武</w:t>
        <w:br/>
        <w:t>将，也有地位高低不等的官吏。在后蜀国王孟昶北迁前，宋太祖已</w:t>
        <w:br/>
        <w:t>诏伪蜀文武官并遣赴阙”，并下令给他们“装钱有差”即付给数量</w:t>
        <w:br/>
        <w:t>不等的差旅费。朝廷对后蜀如此，对其他政权的官员也毫无二</w:t>
        <w:br/>
        <w:t>①(宋史》卷478《南唐李氏世家》。</w:t>
        <w:br/>
        <w:t>②《续资治通鉴长编》卷19，太平兴国三年八月丙辰。</w:t>
        <w:br/>
        <w:t>③《续资治通鉴长编》卷20，太平兴国四年三月乙已。</w:t>
        <w:br/>
        <w:t>③《续资治通鉴长编》卷21，太平兴国四年五月乙未。</w:t>
        <w:br/>
        <w:t>③《穆参军集》卷下《东海徐君基志铭》，四库全书本。</w:t>
        <w:br/>
        <w:t>⑤《末史》卷483《湖南周氏世家》，第13947页，</w:t>
        <w:br/>
        <w:t>⑦《续资治通鉴长编》卷6、乾德三年二月丙午。</w:t>
        <w:br/>
        <w:t>29</w:t>
      </w:r>
    </w:p>
    <w:p>
      <w:r>
        <w:br w:type="page"/>
      </w:r>
    </w:p>
    <w:p>
      <w:r>
        <w:t>致。因此，“时伪官皆入留京师”①，“四方渐定，诸帅王觐者辄留宿</w:t>
        <w:br/>
        <w:t>卫，畜其族京师”②，成为人所共知的事实；即使不肯在朝廷任职，</w:t>
        <w:br/>
        <w:t>也不能南返。南唐诸司使李寅不肯任职，朝廷又不许他南返，李寅</w:t>
        <w:br/>
        <w:t>不得不派他长子回南方侍奉母亲③，即是一例。</w:t>
        <w:br/>
        <w:t>此外，各国比较著名的艺术家、文士和能工巧匠，均被强制北</w:t>
        <w:br/>
        <w:t>迁。后蜀著名画家黄荃、赵元长、夏侯延祐，南唐著名画家厉昭庆、</w:t>
        <w:br/>
        <w:t>蔡润、徐熙，都随国君入迁开封④。来自南平和吴越擅长表演的伶</w:t>
        <w:br/>
        <w:t>人迁到开封以后，或分赐各大臣，或被送到教坊⑤。后蜀宫人被迁</w:t>
        <w:br/>
        <w:t>入开封皇宫一事⑥，说明她们也是移民大军的一部分。卷人迁徙</w:t>
        <w:br/>
        <w:t>的还有一般士人，他们不想北迁，只好逃人山林。由于“吴越以福</w:t>
        <w:br/>
        <w:t>州归，天子诏遣使者，发闽士人归京”，福建士人黄某、林某不愿迁</w:t>
        <w:br/>
        <w:t>移，逃人山谷，直到此事过去才敢还家⑦。来自后蜀的织锦高手数</w:t>
        <w:br/>
        <w:t>百人也被迁到开封，朝廷特意置绫锦院以安置之⑧，表明各国的能</w:t>
        <w:br/>
        <w:t>工巧匠可能有一些人被迁入开封。</w:t>
        <w:br/>
        <w:t>乾德三年三月，在孟昶率后蜀王室百官北迁的同时，蜀兵也被</w:t>
        <w:br/>
        <w:t>要求迁往开封。不久，发生蜀军兵变事件，但平定后宋太祖再次下</w:t>
        <w:br/>
        <w:t>诏“伪蜀将士妻子并发赴阙”⑨。南汉平定后，“官吏将卒往往亡命</w:t>
        <w:br/>
        <w:t>山林”，宋朝要求地方官予以招抚，“传送上都”。据此，军人也是</w:t>
        <w:br/>
        <w:t>北迁的对象。又，陈师道《后山谈丛》记载：蜀平以后，“蜀之富</w:t>
        <w:br/>
        <w:t>①《末史》卷300(李虚已传》，第9973页。</w:t>
        <w:br/>
        <w:t>② 张方平《乐全集》卷33《吴兴邵守题名记》。</w:t>
        <w:br/>
        <w:t>③《宋史》卷300《李虚已传》，第9978页。</w:t>
        <w:br/>
        <w:t>①刘道醇《宋朝名画评》卷1、卷3，四库全书本。</w:t>
        <w:br/>
        <w:t>据《续资治通鉴长编》卷4，乾德元年五月甲子：卷19、太平兴国三年十月乙亥。</w:t>
        <w:br/>
        <w:t>⑥《末史》卷3《太祖纪》，第50页。</w:t>
        <w:br/>
        <w:t>⑦刘放《彭城集》卷36《林氏母黄氏夫人墓表》，四库全书本。</w:t>
        <w:br/>
        <w:t>⑧《续资治通鉴长编》卷8.乾德五年十月丙辰。</w:t>
        <w:br/>
        <w:t>⑨李焘《续资治通鉴长编》卷6，乾德三年八月戊申。</w:t>
        <w:br/>
        <w:t>《续资治通鉴长编》卷21，太平兴国五年正月庚辰。</w:t>
        <w:br/>
        <w:t>30</w:t>
      </w:r>
    </w:p>
    <w:p>
      <w:r>
        <w:br w:type="page"/>
      </w:r>
    </w:p>
    <w:p>
      <w:r>
        <w:t>人，皆招至京师，量其材为三等，其上宫之，次省员，下押纲”①。虽</w:t>
        <w:br/>
        <w:t>然此文没有提到这些人是否定居开封，在当时的情况下任官的富</w:t>
        <w:br/>
        <w:t>人定居下来并非没有可能。</w:t>
        <w:br/>
        <w:t>据上所述，北宋朝廷要求各国北迁的人员极为广泛，既有上层</w:t>
        <w:br/>
        <w:t>的统治阶级，也有社会下层的一般军人、文士、工匠以及富人。尽管</w:t>
        <w:br/>
        <w:t>朝廷采用了派使臣到各地督遣，并付给迁徙者“装钱有差”，甚至采</w:t>
        <w:br/>
        <w:t>取派人一路传送等措施，各国人民仍不愿意北迁。像南汉官吏将卒</w:t>
        <w:br/>
        <w:t>和福建士人黄某、林某那样逃入山林的人民，显然不在少数。上举</w:t>
        <w:br/>
        <w:t>《后山谈丛》同条也说后蜀的富人“人安其居，不愿东”，以生病为理</w:t>
        <w:br/>
        <w:t>由私自从开封回蜀。如果他们再次被遣送前往，往往会再次返回。</w:t>
        <w:br/>
        <w:t>正由于这样，在朝廷要求迁移的各国下层人民中，大约只有北汉国</w:t>
        <w:br/>
        <w:t>因距开封较近且有宋军的武装遣送故迁移人数较多(详下节)，南方</w:t>
        <w:br/>
        <w:t>各国可能都只有极小部分人定居在开封一带。但各国统治集团是</w:t>
        <w:br/>
        <w:t>宋朝强迫移民的主要对象，在宋军的监控下他们一般是无法逃避迁</w:t>
        <w:br/>
        <w:t>徙的。因此，各国的上层人物及其宗族可能大多北迁。一般说来，</w:t>
        <w:br/>
        <w:t>上层人物的家庭和宗族人口总是远远多于平民百姓，如居住开封积</w:t>
        <w:br/>
        <w:t>珍坊的南唐贵族李仲寓便有宗族百余口②。吴越国王钱俶及其亲</w:t>
        <w:br/>
        <w:t>属、官吏北迁时装船1044艘，如以每船平均装载十人计，应有万人</w:t>
        <w:br/>
        <w:t>左右。后蜀孟昶及其宗族北迁时也应有万人左右。另一南方大国</w:t>
        <w:br/>
        <w:t>南唐北迁的王室和官属不会少于吴越和后蜀。如再加上士人、工</w:t>
        <w:br/>
        <w:t>匠、军人、富人等各色人员，各国至少有十余万人被迁人开封一带。</w:t>
        <w:br/>
        <w:t>南方各国的移民基本居住在首都开封，不过河南的其他地方，</w:t>
        <w:br/>
        <w:t>例如洛阳，也有少数人。《太平寰宇记》作者乐史随南唐国君迁居</w:t>
        <w:br/>
        <w:t>河南，即是一例③。</w:t>
        <w:br/>
        <w:t>①卷3，上海古籍出版社点校本。</w:t>
        <w:br/>
        <w:t>2《宋史》卷478《南庸李氏世家》，第13863页。</w:t>
        <w:br/>
        <w:t>③ 王安石《临川文集》卷99《乐氏基志铭》.四部丛刊本。</w:t>
        <w:br/>
        <w:t>18</w:t>
      </w:r>
    </w:p>
    <w:p>
      <w:r>
        <w:br w:type="page"/>
      </w:r>
    </w:p>
    <w:p>
      <w:r>
        <w:t>除了上述各国的移民，由于首都的重要性和繁华，统之后还</w:t>
        <w:br/>
        <w:t>有不少北方原宋境乃至辽国的人民向开封迁移。王素祖先原居大</w:t>
        <w:br/>
        <w:t>名，因任兵部侍郎“始家京下，著籍开封”①。类似因任官而留居的</w:t>
        <w:br/>
        <w:t>上层人士不会太少。还有很多没有地位或地位不高的人民向此迁</w:t>
        <w:br/>
        <w:t>移。石某原居关中，北宋初“因辇毂之下，士民恬安，于是遂携家以</w:t>
        <w:br/>
        <w:t>东”，占籍祥符②，就是一例。善于在楼阁廊庑绘画的涿郡(今河北</w:t>
        <w:br/>
        <w:t>涿州市)人高益，则是迁自辽国境内的北方移民③。</w:t>
        <w:br/>
        <w:t>二 移民与开封和北宋的文化发展</w:t>
        <w:br/>
        <w:t>宋人张方平在分析北宋长期安宁，“天下如一家，政事如一体”</w:t>
        <w:br/>
        <w:t>的原因时，歌颂了朝廷采取的一系列集权中央的措施，包括强制各</w:t>
        <w:br/>
        <w:t>国上层移居开封。他说：“我太祖武皇帝既擒诸僭王，创艾末大之</w:t>
        <w:br/>
        <w:t>弊，思拯涂炭，讲建长策，因四方渐定，诸帅王觐者则留宿卫，畜其</w:t>
        <w:br/>
        <w:t>族京师。”④可见北宋将各国上层移民迁入开封的目的，是为了便</w:t>
        <w:br/>
        <w:t>于对君臣和上层人士及军队进行监督控制。</w:t>
        <w:br/>
        <w:t>尽管这样，北宋对各国君臣和上层人士在生活上却予以很好</w:t>
        <w:br/>
        <w:t>的安置，并视原来的地位安排不同官职。宋朝“悉官(后蜀孟)昶故</w:t>
        <w:br/>
        <w:t>臣”、“又为其官属各营居第”⑤，即是一证。国王中，只有后蜀孟</w:t>
        <w:br/>
        <w:t>昶、南唐李煜到开封不久死去，原因可疑；大臣中，除南汉的龚澄</w:t>
        <w:br/>
        <w:t>枢、李托和薛崇誉等人，因国主刘银在回答宋太祖责备时将过错推</w:t>
        <w:br/>
        <w:t>到他们身上而被斩首外，其余均得到优厚的生活待遇，且大多任官</w:t>
        <w:br/>
        <w:t>终身。任官最多的是吴越国国君钱氏的子孙，到北宋中期，“钱氏</w:t>
        <w:br/>
        <w:t>①</w:t>
        <w:br/>
        <w:t>张方平《乐全集》卷37《王素神道碑》。</w:t>
        <w:br/>
        <w:t>②</w:t>
        <w:br/>
        <w:t>文同《丹渊集》卷36《石君墓志铭》，四部丛刊本。</w:t>
        <w:br/>
        <w:t>③</w:t>
        <w:br/>
        <w:t>刘道醇《宋朝名画评》卷1。</w:t>
        <w:br/>
        <w:t>④</w:t>
        <w:br/>
        <w:t>《乐全集》卷33《吴兴郡守题名记》。</w:t>
        <w:br/>
        <w:t>吕祖谦《东莱集》卷9《王公行状》，四库全书本：《宋史》卷479《西蜀孟氏世家》，第</w:t>
        <w:br/>
        <w:t>13878页。</w:t>
        <w:br/>
        <w:t>32</w:t>
      </w:r>
    </w:p>
    <w:p>
      <w:r>
        <w:br w:type="page"/>
      </w:r>
    </w:p>
    <w:p>
      <w:r>
        <w:t>之有籍于朝廷者殆不可胜数，而以才称于-世尝任事者比比出</w:t>
        <w:br/>
        <w:t>焉”①。因此，宋朝将各国上层迁到开封，也是笼络、联合他们的一</w:t>
        <w:br/>
        <w:t>种手段。</w:t>
        <w:br/>
        <w:t>唐后期五代，南方地区的经济文化发展迅速，与北方因长期战</w:t>
        <w:br/>
        <w:t>争造成的残破萧条形成强烈对比。由于这一原因，唐后期我国经</w:t>
        <w:br/>
        <w:t>济重心南移，五代时期文化重心也移到南方。五代北方文化的落</w:t>
        <w:br/>
        <w:t>后，于北宋初仍时时可见。黄河以北的河北路本是文化发达的地</w:t>
        <w:br/>
        <w:t>区，但北宋初承“五代兵革迁徙之余，而士日少”②，仍相当落后。</w:t>
        <w:br/>
        <w:t>作为全路行政中心的大名府(治今河北大名县境)也不例外，“文儒</w:t>
        <w:br/>
        <w:t>荡然，学者名为儒不知为儒之谓”③。赵普是北宋初最著名的谋</w:t>
        <w:br/>
        <w:t>士，曾担任宰相，但读书不多，宋太祖不得不对他指出：“卿苦不读</w:t>
        <w:br/>
        <w:t>书，今学臣角立，隽轨高驾，卿得无愧乎？”④正由于这样，当宋太祖</w:t>
        <w:br/>
        <w:t>看见徐铉、汤悦、张泊等江南著名文臣北迁时，情不自禁地对左右</w:t>
        <w:br/>
        <w:t>说：“朕平金陵，止得卿辈尔！”赵匡胤显然是看到大批具有较高</w:t>
        <w:br/>
        <w:t>水平的南方文人秀士迁入北方，对朝廷实行文治和促进区域文化</w:t>
        <w:br/>
        <w:t>发展产生积极作用，才掩饰不住自己的喜悦心情的⑥。</w:t>
        <w:br/>
        <w:t>以上所提到的徐铉，长期主持南唐文坛，北迁开封以后“儒笔</w:t>
        <w:br/>
        <w:t>履素为中朝士大夫所重”，“王溥、王佑与之交款，李至、苏易简咸师</w:t>
        <w:br/>
        <w:t>资之”⑦。上述诸人都是宋初有一定影响的文臣，除苏易简外其他</w:t>
        <w:br/>
        <w:t>人都是北方人。徐铉的弟弟徐错也是江南著名文臣，北迁后同样</w:t>
        <w:br/>
        <w:t>①</w:t>
        <w:br/>
        <w:t>王安石《临川集》卷94《钱君墓碣》。</w:t>
        <w:br/>
        <w:t>2</w:t>
        <w:br/>
        <w:t>晁补之《鸡肋集》卷29《祁州新修学记》，四部丛刊本。</w:t>
        <w:br/>
        <w:t>3</w:t>
        <w:br/>
        <w:t>柳开《河东集》卷16《柳公行状》，四部丛刊本。</w:t>
        <w:br/>
        <w:t>文莹《玉壶清话》卷2，中华书局点校本，第19页。</w:t>
        <w:br/>
        <w:t>田况《儒林公议》卷上，丛书集成初编本。</w:t>
        <w:br/>
        <w:t>关于此次南方文人北迁对末代文化特别是文学的影响，蒋安全的博士学位论文</w:t>
        <w:br/>
        <w:t>《宋代文学的文化阐释》(复旦大学中文系，1996年，油印本)下编有很好的论述，本</w:t>
        <w:br/>
        <w:t>节有关文学和文官政治部分吸收了此论文的研究成果。</w:t>
        <w:br/>
        <w:t>⑦《儒林公议》卷下。</w:t>
        <w:br/>
        <w:t>33</w:t>
      </w:r>
    </w:p>
    <w:p>
      <w:r>
        <w:br w:type="page"/>
      </w:r>
    </w:p>
    <w:p>
      <w:r>
        <w:t>声名卓著。欧阳修评价道：“五代干戈之乱，儒学道丧，而二君能自</w:t>
        <w:br/>
        <w:t>奋然为当世名臣。而中国既苦于兵，四方僭伪割裂，皆褊迫扰攘不</w:t>
        <w:br/>
        <w:t>暇，独江南粗有文物，而二君者优游其间。及宋兴，违命侯来朝，二</w:t>
        <w:br/>
        <w:t>徐得为王臣，中朝人士皆倾慕其风采，盖亦有以过人者。”①另外，</w:t>
        <w:br/>
        <w:t>来自南唐的张洎、潘慎修、舒雅、吴淑、乐史，来自吴越的赞宁、黄彝</w:t>
        <w:br/>
        <w:t>简，来自后蜀的欧阳炯、李昊，都有一定的文名，北迁后均得到北方</w:t>
        <w:br/>
        <w:t>士大夫的尊重，作品大多具有一定的影响力。此外，宋初编辑《太</w:t>
        <w:br/>
        <w:t>平御览》、《太平广记》、《文苑英华》和《册府元龟》等四大类书的人</w:t>
        <w:br/>
        <w:t>员，大多是归降的南方文臣。太宗以后，通过科举进人仕途的南方</w:t>
        <w:br/>
        <w:t>文士不断有人迁居在开封一洛阳一线(详本章第四节)，南方文化</w:t>
        <w:br/>
        <w:t>的影响日益扩大。在文学方面，真宗景德以后随着西昆体的创立，</w:t>
        <w:br/>
        <w:t>终于完成南文北移的过程，重文采、轻理思的南方文学成为上层宫</w:t>
        <w:br/>
        <w:t>廷文学的主流②。</w:t>
        <w:br/>
        <w:t>北宋初北迁的南方画家在画坛的地位，与在文坛约略相同。</w:t>
        <w:br/>
        <w:t>由于唐末五代的长期战乱，北方的绘画艺术受到严重摧残，但南方</w:t>
        <w:br/>
        <w:t>的蜀中和南唐仍很繁荣。北宋初在朝廷的翰林图画院供职的著名</w:t>
        <w:br/>
        <w:t>画家中，除了郭忠恕、高益、王道真等少数人，多数是迁自后蜀和南</w:t>
        <w:br/>
        <w:t>唐的名画家。宋代是花鸟画和山水画的高峰，在北宋初期南方画</w:t>
        <w:br/>
        <w:t>家都占了重要地位。花鸟画分两大流派，一派以来自后蜀的画家</w:t>
        <w:br/>
        <w:t>黄筌、黄居案父子为首，一派以来自南唐的画家徐熙为代表，人称</w:t>
        <w:br/>
        <w:t>“黄筌富贵，徐熙野逸”。山水画分北方山水派和南方山水派两派，</w:t>
        <w:br/>
        <w:t>北方山水派以关中人关同和河南人李成为代表，南方山水派以南</w:t>
        <w:br/>
        <w:t>唐画家巨然为代表③。</w:t>
        <w:br/>
        <w:t>由于经济和地理条件等方面的原因，我国南北文化向有一</w:t>
        <w:br/>
        <w:t>①</w:t>
        <w:br/>
        <w:t>采</w:t>
        <w:br/>
        <w:t>②</w:t>
        <w:br/>
        <w:t>据蒋安全《宋代文学的文化阐释》第一章第一节、第三节。</w:t>
        <w:br/>
        <w:t>③</w:t>
        <w:br/>
        <w:t>参见童教英《中国古代绘画简史》第六章第一节和第四节，复旦大学出版社1991</w:t>
        <w:br/>
        <w:t>年版；姚瀛艇主编《宋代文化史》第十四章第一节，河南大学出版社1992年版。</w:t>
        <w:br/>
        <w:t>34</w:t>
      </w:r>
    </w:p>
    <w:p>
      <w:r>
        <w:br w:type="page"/>
      </w:r>
    </w:p>
    <w:p>
      <w:r>
        <w:t>定的差异，凡历史上的南北分裂时期，因文化交流相对较少，这种</w:t>
        <w:br/>
        <w:t>差异往往有所扩大。因此，统一之后的文化人物的移民，便成了通</w:t>
        <w:br/>
        <w:t>过交流缩小差异的重要途径，文化移民集中的都城成了南北文化</w:t>
        <w:br/>
        <w:t>交汇融合的主要舞台。如果说，隋代南、北方文臣大批迁入长安和</w:t>
        <w:br/>
        <w:t>洛阳，促进了南北文化交融从而缩小了魏晋南北朝大分裂造成的</w:t>
        <w:br/>
        <w:t>差异的话，北宋初各国文臣向开封的迁移必然也为缩小五代十国</w:t>
        <w:br/>
        <w:t>分裂造成的文化差异创造了条件。事实上，宋初不少北方文学家</w:t>
        <w:br/>
        <w:t>便很注意向南方文学家学习，或互为师友，或互相唱和，以达到取</w:t>
        <w:br/>
        <w:t>长补短，共同提高的日的。以上所说王溥、王佑、李至等人的事便</w:t>
        <w:br/>
        <w:t>是一个证明。来自京东路(在今山东省境)的文士王禹偁，不仅从</w:t>
        <w:br/>
        <w:t>北方人毕士安学文，也向南方文学家学习，终于“熔铸南北”，成了</w:t>
        <w:br/>
        <w:t>著名的文学家①，为此提供了另一个证明。“熔铸南北”之后形成</w:t>
        <w:br/>
        <w:t>的文风，只能是南北文学交融的产物。</w:t>
        <w:br/>
        <w:t>南方文化的北移，不仅造成宋初文化的繁荣，而且有利于宋代</w:t>
        <w:br/>
        <w:t>文官政治初始格局的形成。迁居开封的各国文土在北宋朝廷任</w:t>
        <w:br/>
        <w:t>职，一下子占据许多重要的文官职位。以上所提到的张洎等九位</w:t>
        <w:br/>
        <w:t>文学家，便都在朝廷任职。潘慎修任翰林侍读学士，舒雅任秘阁校</w:t>
        <w:br/>
        <w:t>理，吴淑任大理评事，黄彝简任检校秘书监，赞宁任翰林史馆编修，</w:t>
        <w:br/>
        <w:t>欧阳炯任翰林学士，李昊任工部尚书，张泊官至参知政事。各国文</w:t>
        <w:br/>
        <w:t>臣以及此后源源不断通过科举进人朝廷的南方文臣，对宋代政治</w:t>
        <w:br/>
        <w:t>和文物制度建设作出了突出的贡献。北宋后期北方籍的著名文臣</w:t>
        <w:br/>
        <w:t>晁说之对此评论道：“本朝文物之盛，自国初至昭陵(仁宗)时，并从</w:t>
        <w:br/>
        <w:t>江南米。二徐(指徐铉和徐锴)兄弟以儒学显，二杨叔侄(指杨徽</w:t>
        <w:br/>
        <w:t>之、杨亿)以词章进，刁行、杜镐以明典故。而晏丞相(殊)、欧阳少</w:t>
        <w:br/>
        <w:t>师(修)，巍乎为一代龙门，纪纲法度，号令文章璨然具备，有三代之</w:t>
        <w:br/>
        <w:t>①</w:t>
        <w:br/>
        <w:t>蒋安全《宋代文学的文化阐释》，第10页。</w:t>
        <w:br/>
        <w:t>35</w:t>
      </w:r>
    </w:p>
    <w:p>
      <w:r>
        <w:br w:type="page"/>
      </w:r>
    </w:p>
    <w:p>
      <w:r>
        <w:t>风度。庆历间人才彬彬，号称众多，不减武、宣者，盖诸公实有力</w:t>
        <w:br/>
        <w:t>焉，然皆出于大江之南。”①上述八人中，二徐和杨徽之、刁衎都是</w:t>
        <w:br/>
        <w:t>自五代入宋的文臣。</w:t>
        <w:br/>
        <w:t>不过，晁说之谈的只是江南文臣对宋代文物制度的贡献，以人</w:t>
        <w:br/>
        <w:t>数计，在北宋前期的太祖、太宗和真宗三朝，职位较高的文臣仍多</w:t>
        <w:br/>
        <w:t>是北方人，南方人较少。据对《宋史》列传所载的文臣(不计宗室、</w:t>
        <w:br/>
        <w:t>周三臣传和世家)统计，期间共有175人，北方人133人，南方人</w:t>
        <w:br/>
        <w:t>42人，分别占总数的76%和24%。到北宋后期的哲宗、徽宗和钦</w:t>
        <w:br/>
        <w:t>宗三朝，南方文臣的数量才超过北方②。</w:t>
        <w:br/>
        <w:t>综上所述，各国移民向开封的迁移，促进了开封和北方文化的</w:t>
        <w:br/>
        <w:t>发展，为宋代成为我国古代文化发展的高峰奠定了基础。虽然本</w:t>
        <w:br/>
        <w:t>节对移民与经济的关系论述较少，但十余万人的迁人对城市商业</w:t>
        <w:br/>
        <w:t>和城市建设的促进作用，显然是不言而喻的。北宋以北迁的后蜀</w:t>
        <w:br/>
        <w:t>数百名锦工为基础建立绫锦院一事，也说明了移民对开封手工业</w:t>
        <w:br/>
        <w:t>发展的积极作用。因此，开封之所以成为北宋全国人口最多的城</w:t>
        <w:br/>
        <w:t>市和经济文化中心，无疑与初期将各国人民大批迁此有关。</w:t>
        <w:br/>
        <w:t>第三节 北汉国人民的外迁</w:t>
        <w:br/>
        <w:t>在五代十国区域政权中，割据今山西中部和北部的北汉是唯</w:t>
        <w:br/>
        <w:t>一建立在北方的割据政权。由于离首都开封近在咫尺，北宋建国</w:t>
        <w:br/>
        <w:t>之后即视其为腹心之患，开始攻打北汉，但屡攻不克，直到太宗太</w:t>
        <w:br/>
        <w:t>平兴国四年(979年)才予以平定。</w:t>
        <w:br/>
        <w:t>为了削弱北汉力量，自太祖时起即采取俘掠北汉人民并将之</w:t>
        <w:br/>
        <w:t>强制迁到宋朝中心地区的作法。建隆元年(960年)九月，宋将李</w:t>
        <w:br/>
        <w:t>①朱弁《曲洧旧闻》卷1.四库全书本。</w:t>
        <w:br/>
        <w:t>2</w:t>
        <w:br/>
        <w:t>程民生《略论宋代地域文化》，载《历史研究》1995年第1期。</w:t>
        <w:br/>
        <w:t>36</w:t>
      </w:r>
    </w:p>
    <w:p>
      <w:r>
        <w:br w:type="page"/>
      </w:r>
    </w:p>
    <w:p>
      <w:r>
        <w:t>继勋率军进人北汉界，烧平遥县，“掳掠甚众”①，揭开了通过掳掠</w:t>
        <w:br/>
        <w:t>办法强制北汉人民迁移的序幕。三年三月，迁北汉降民于邢(治今</w:t>
        <w:br/>
        <w:t>河北邢台市)、洺(治今永年县东)二州安置。四月，北汉民470人</w:t>
        <w:br/>
        <w:t>前往邢州降宋②。乾德元年(963年)四月甲辰，朝廷下令以磁州</w:t>
        <w:br/>
        <w:t>(治今河北磁县)的空闲田地安置北汉降民③。二年六月，来自北</w:t>
        <w:br/>
        <w:t>汉军的俘虏千余人被释放，安置在开封附近，隶民籍③。三年三</w:t>
        <w:br/>
        <w:t>月，北汉罗侯、松谷两寨700余人前往晋州(治今山西临汾市)降</w:t>
        <w:br/>
        <w:t>宋。六月，潞州官员向朝廷报告：“太原官吏将校多来归者”，被送</w:t>
        <w:br/>
        <w:t>到开封⑤。开宝元年(968年)正月和四月，两批北汉军人近四百人</w:t>
        <w:br/>
        <w:t>到晋州降宋③。</w:t>
        <w:br/>
        <w:t>上述迁移仍属战时掳掠对方人民的行为，迁移目的不明确，被</w:t>
        <w:br/>
        <w:t>迁移的人口数量也比较有限，对北汉的损害并不严重。开宝二年</w:t>
        <w:br/>
        <w:t>(969年)，由于“河东外有契丹之助，内有人户输赋”，“恐岁月间未</w:t>
        <w:br/>
        <w:t>能下”，绛州(今山西新绛县)人薛化光向朝廷建议：“凡伐木先去枝</w:t>
        <w:br/>
        <w:t>叶，后取根柢”，在设据点阻断契丹援兵的同时，“起其部内人户于</w:t>
        <w:br/>
        <w:t>西京(今河南洛阳市)、襄(治今湖北襄樊市)、邓(治今河南邓州</w:t>
        <w:br/>
        <w:t>市)、唐(治今唐河县)、汝州，给闲田，使自耕种，绝其供馈。如此，</w:t>
        <w:br/>
        <w:t>不数年间，自可平定”⑦。这一建议的核心，是通过强迫移民削弱</w:t>
        <w:br/>
        <w:t>北汉国力，最后予以平定。宋太祖接受了建议，开始在战争过程中</w:t>
        <w:br/>
        <w:t>将北汉人民大规模外迁。</w:t>
        <w:br/>
        <w:t>开宝二年春，宋太祖亲征北汉，包围太原。闰五月，徙太原诸</w:t>
        <w:br/>
        <w:t>①李焘《续资治通鉴长编》卷1。</w:t>
        <w:br/>
        <w:t>2《续资治通鉴长编》卷3。</w:t>
        <w:br/>
        <w:t>③《续资治通鉴长编》卷4。</w:t>
        <w:br/>
        <w:t>①《续资治通鉴长编》卷5。</w:t>
        <w:br/>
        <w:t>③《续资治通鉴长编》卷6。</w:t>
        <w:br/>
        <w:t>⑥《续资治通鉴长编》卷9。</w:t>
        <w:br/>
        <w:t>①《续资治通鉴长编》卷10，开宝二年闰五月已未。</w:t>
        <w:br/>
        <w:t>37</w:t>
      </w:r>
    </w:p>
    <w:p>
      <w:r>
        <w:br w:type="page"/>
      </w:r>
    </w:p>
    <w:p>
      <w:r>
        <w:t>县人民万余家于山东、河南①。五年十二月，北汉民2248户至乾</w:t>
        <w:br/>
        <w:t>宁军(治今河北青县)降宋②。九年，宋军分路进攻北汉，进人北部</w:t>
        <w:br/>
        <w:t>的忻、代诸州，俘北汉及山后诸州人民48000余口，“尽驱其民分</w:t>
        <w:br/>
        <w:t>布河(黄河)、洛(洛阳)之间”③。</w:t>
        <w:br/>
        <w:t>经屡次迁徙，北汉人口数量剧减，国力迅速衰弱。太平兴国四</w:t>
        <w:br/>
        <w:t>年(979年)，宋太宗亲征，一举攻占太原，平定北汉。此时，北汉所</w:t>
        <w:br/>
        <w:t>统11州军仅剩人民35220户，兵30000人④。宋朝不仅将北汉</w:t>
        <w:br/>
        <w:t>主及其亲属迁到开封，也将平民迁到开封、洛阳、大名府(治今河北</w:t>
        <w:br/>
        <w:t>大名县东北)等地⑤。甚至到第二年的正月，太宗还下诏要求抚慰</w:t>
        <w:br/>
        <w:t>北汉移民广泛分布在黄河以南、太行山以东的各路(见图</w:t>
        <w:br/>
        <w:t>2一1)。据上所述，开封府、河南府(西京所在)、襄州、邓州、唐州、汝</w:t>
        <w:br/>
        <w:t>州、大名府、邢州、洺州、磁州、乾宁军等11府州军都有北汉移民，开</w:t>
        <w:br/>
        <w:t>封府所在的京畿地区可能移民较多一些。今山西南部的晋州和解</w:t>
        <w:br/>
        <w:t>州，北宋初属宋境，因而也有一些移民迁人：例如，南宋初宰相赵鼎</w:t>
        <w:br/>
        <w:t>的祖先便在宋太祖征河东时，自北汉迁居解州闻喜县⑦。</w:t>
        <w:br/>
        <w:t>经过多次迁移，北汉国内的人口大部分都已迁走。李焘对薛</w:t>
        <w:br/>
        <w:t>化光的建议评论道：“先是陈洪进以漳、泉二州降，得户十五万一千</w:t>
        <w:br/>
        <w:t>九百七十八，兵一万八千七百二十七，继元所统，凡十一州军，得户</w:t>
        <w:br/>
        <w:t>才及漳、泉五之。盖化光之策行，其耕民多南徙，所存无几，且</w:t>
        <w:br/>
        <w:t>①(续资治通鉴长编》卷10。</w:t>
        <w:br/>
        <w:t>②《续资治通鉴长编》卷13。</w:t>
        <w:br/>
        <w:t>③《宋史》卷482《北汉刘氏世家》，第13939页。</w:t>
        <w:br/>
        <w:t>①《续资治通鉴长编》卷20，太平兴国四年五月癸末。</w:t>
        <w:br/>
        <w:t>③参见《续资治通鉴长编》卷20，太平兴国四年五月戊子、丙申；穆修《穆参军集》卷下</w:t>
        <w:br/>
        <w:t>《东海徐君墓志铭》:《宋史》卷323《阅守恭传》。</w:t>
        <w:br/>
        <w:t>⑥《续资治通鉴长编》卷21。</w:t>
        <w:br/>
        <w:t>赵鼎《忠正德文集》卷10《自志笔录》.四库全书本。</w:t>
        <w:br/>
        <w:t>38</w:t>
      </w:r>
    </w:p>
    <w:p>
      <w:r>
        <w:br w:type="page"/>
      </w:r>
    </w:p>
    <w:p>
      <w:r>
        <w:t>国</w:t>
        <w:br/>
        <w:t>乾宁军0</w:t>
        <w:br/>
        <w:t>北</w:t>
        <w:br/>
        <w:t>国</w:t>
        <w:br/>
        <w:t>太原府</w:t>
        <w:br/>
        <w:t>北</w:t>
        <w:br/>
        <w:t>邢州</w:t>
        <w:br/>
        <w:t>0</w:t>
        <w:br/>
        <w:t>口洛州</w:t>
        <w:br/>
        <w:t>河</w:t>
        <w:br/>
        <w:t>磁州O</w:t>
        <w:br/>
        <w:t>0</w:t>
        <w:br/>
        <w:t>大名府</w:t>
        <w:br/>
        <w:t>晋州</w:t>
        <w:br/>
        <w:t>黄</w:t>
        <w:br/>
        <w:t>解州</w:t>
        <w:br/>
        <w:t>O开封府</w:t>
        <w:br/>
        <w:t>河南府</w:t>
        <w:br/>
        <w:t>宋</w:t>
        <w:br/>
        <w:t>○汝州</w:t>
        <w:br/>
        <w:t>圉</w:t>
        <w:br/>
        <w:t>例</w:t>
        <w:br/>
        <w:t>邓州O</w:t>
        <w:br/>
        <w:t>唐州</w:t>
        <w:br/>
        <w:t>0</w:t>
        <w:br/>
        <w:t>北汉移民较多的府州</w:t>
        <w:br/>
        <w:t>国界</w:t>
        <w:br/>
        <w:t>○襄州</w:t>
        <w:br/>
        <w:t>图 2-1 北汉移民分布图</w:t>
        <w:br/>
        <w:t>39</w:t>
      </w:r>
    </w:p>
    <w:p>
      <w:r>
        <w:br w:type="page"/>
      </w:r>
    </w:p>
    <w:p>
      <w:r>
        <w:t>兵数与民数略同，殆以一户奉一兵也，欲国不亡，得乎？”①显然，北</w:t>
        <w:br/>
        <w:t>宋通过大量迁走人口以达到削弱北汉国力这一政治军事策略是成</w:t>
        <w:br/>
        <w:t>功的。唐天宝十四年，在北汉境内约有26.5万余户，而《太平寰宇</w:t>
        <w:br/>
        <w:t>记》所载的太平兴国后期到雍熙年间境内只有8万户不到，只及天</w:t>
        <w:br/>
        <w:t>宝年间的30%左右。估计在太祖、太宗两朝外迁的北汉移民大约</w:t>
        <w:br/>
        <w:t>有二三十万人。由于人口减少较多，山西高原在全国人口中所占</w:t>
        <w:br/>
        <w:t>的比重，由天宝元年的7%下降到太平兴国年间的4.9%②。</w:t>
        <w:br/>
        <w:t>以开封、洛阳为中心的京畿及其周围，是北汉移民的主要迁人</w:t>
        <w:br/>
        <w:t>区。这一区域北宋初人口甚为稀少，即使在北汉移民迁人以后近</w:t>
        <w:br/>
        <w:t>()</w:t>
        <w:br/>
        <w:t>千里地，田之垦者十才一二，税之入者又十无五六”③。移民迁人</w:t>
        <w:br/>
        <w:t>前人口之稀少可想而知。因此，移民的迁人，为这一区域的开发提</w:t>
        <w:br/>
        <w:t>供了一定数量的劳动力，促进了地区经济的恢复。直到仁宗皇祐</w:t>
        <w:br/>
        <w:t>二年六月，大臣丁度在和皇帝议事时，还举北汉移民为例说明移民</w:t>
        <w:br/>
        <w:t>对迁人区经济发展的作用：“西北之人，勤力谨俭，今以富称于乡里</w:t>
        <w:br/>
        <w:t>者，多当时所徙之民也”④。</w:t>
        <w:br/>
        <w:t>虽然人口的大量外迁有利于河南、山东等地区经济的恢复，但</w:t>
        <w:br/>
        <w:t>对山西的经济而言却是致命的打击，终北宋一代山西都未能摆脱</w:t>
        <w:br/>
        <w:t>地广人稀、山区和沿边开发极差的基本面貌。甚至某些手工业</w:t>
        <w:br/>
        <w:t>技术也因之失传，葡萄酒酿造技术的失传即是一例。唐五代葡萄</w:t>
        <w:br/>
        <w:t>酿酒技术主要掌握在河东人手里，北宋平北汉，“其酿法始人中</w:t>
        <w:br/>
        <w:t>都”，为开封等地人所掌握。但后来的河东人却不知葡萄酒酿制</w:t>
        <w:br/>
        <w:t>①</w:t>
        <w:br/>
        <w:t>《续资治通鉴长编》卷10，开宝二年闰五月己未。</w:t>
        <w:br/>
        <w:t>②</w:t>
        <w:br/>
        <w:t>参见邹逸麟主编《黄淮海平原历史地理》，安徽教育出版社1993年版，第235一237</w:t>
        <w:br/>
        <w:t>页。</w:t>
        <w:br/>
        <w:t>3</w:t>
        <w:br/>
        <w:t>马端临《文献通考》卷4《田赋四》。</w:t>
        <w:br/>
        <w:t>①《续资治通鉴长编》卷168。</w:t>
        <w:br/>
        <w:t xml:space="preserve"> 参见韩茂莉《宋代农业地理》，山西古籍出版社1993年版，第三章第三节。</w:t>
        <w:br/>
        <w:t>⑥ 吴圳《五总志》，四库全书本。</w:t>
        <w:br/>
        <w:t>40</w:t>
      </w:r>
    </w:p>
    <w:p>
      <w:r>
        <w:br w:type="page"/>
      </w:r>
    </w:p>
    <w:p>
      <w:r>
        <w:t>技术，例如金末的安邑一带“多葡桃(萄)，而人不知有酿酒法”①。</w:t>
        <w:br/>
        <w:t>第四节 北宋中后期京西地区的人口迁移</w:t>
        <w:br/>
        <w:t>宋代的京西地区，指京西南路和京西北路，大致相当于今河南</w:t>
        <w:br/>
        <w:t>省除黄河以北及开封和商丘地区以外的区域，以及今湖北省的西</w:t>
        <w:br/>
        <w:t>北部，因位于都城开封以西而得名。在唐末五代的战乱中，京西地</w:t>
        <w:br/>
        <w:t>区的人口和经济受到战争的严重破坏。北宋统一以后，人口和经</w:t>
        <w:br/>
        <w:t>济开始缓慢恢复。太宗至道二年(996年)，为加速经济恢复，朝廷</w:t>
        <w:br/>
        <w:t>接受陈靖“以闲旷之田，广募游惰之辈，诱之耕垦”的建议，任命陈</w:t>
        <w:br/>
        <w:t>靖为劝农使，按行陈(治今淮阳县)、许(治今许昌市)、蔡(治今汝南</w:t>
        <w:br/>
        <w:t>县)、唐(治今唐河县)、邓(治今邓州市)、汝(治今汝州市)、襄(治今</w:t>
        <w:br/>
        <w:t>湖北襄樊市)等州，招民前来垦荒。咸平二年(999年)，真宗又下</w:t>
        <w:br/>
        <w:t>诏东、西京诸路招民开垦荒田②。天圣初年(1023年)，仁宗下诏，</w:t>
        <w:br/>
        <w:t>人民流亡十年不归者，“其田听人耕，三年而后收赋，减旧额之</w:t>
        <w:br/>
        <w:t>半”。又诏：“流民能自复者，赋亦如之。”此后，“每下赦令，辄以招</w:t>
        <w:br/>
        <w:t>辑流亡，募人耕垦为言”。③</w:t>
        <w:br/>
        <w:t>早期政府组织的移民，几乎都以京西和京畿诸州为主要迁人</w:t>
        <w:br/>
        <w:t>地，因此经济有所发展。但是，仁宗康定元年(1040年)欧阳修的</w:t>
        <w:br/>
        <w:t>一份报告，却说“自京以西，土之不辟者不知其数”④，仍未改变地</w:t>
        <w:br/>
        <w:t>广人稀的荒凉景象。特别是京西南路的唐、邓两州，旷土尤多，荒</w:t>
        <w:br/>
        <w:t>草遍地。在如何发展恢复区域经济的问题上，朝中大臣和地方宫</w:t>
        <w:br/>
        <w:t>①</w:t>
        <w:br/>
        <w:t>元好问《葡桃酒赋并序》，载张金菩编《金文最》卷2，中华书局排印本。本卷在即将</w:t>
        <w:br/>
        <w:t>付梓之际，《晋阳学刊》1996年第3期刊出安介生的《北宋初年山西向外移民考》，</w:t>
        <w:br/>
        <w:t>所论述的北汉移民的背景和过程较本节稍详，可资参看。</w:t>
        <w:br/>
        <w:t>②马端临《文献通考》卷4《田赋四》。</w:t>
        <w:br/>
        <w:t>③《续资治通鉴长编》卷192，嘉祐五年七月辛丑。</w:t>
        <w:br/>
        <w:t>④《续资治通鉴长编》卷129，康定元年十二月乙巳。</w:t>
        <w:br/>
        <w:t>41</w:t>
      </w:r>
    </w:p>
    <w:p>
      <w:r>
        <w:br w:type="page"/>
      </w:r>
    </w:p>
    <w:p>
      <w:r>
        <w:t>看法不一，“或请徙户实之，或议置屯田，或欲遂废唐州为县”①，缺</w:t>
        <w:br/>
        <w:t>乏明确而得力的措施。</w:t>
        <w:br/>
        <w:t>仁宗嘉祐年间(1056一1063年)，赵尚宽任唐州知州，唐、邓地</w:t>
        <w:br/>
        <w:t>区招民垦荒的速度开始加快。当时，朝廷中正在议论是否要废唐</w:t>
        <w:br/>
        <w:t>州为县。赵尚宽认为：“土旷可益垦辟，民稀可益招徕，何废郡之</w:t>
        <w:br/>
        <w:t>有？”他派人修复汉代召信臣所修的古陂渠，溉田达万余顷。又教</w:t>
        <w:br/>
        <w:t>民开支渠数十条，扩大灌溉面积。由于农业生产条件改善，“四方</w:t>
        <w:br/>
        <w:t>之民来者云布”。赵尚宽下令荒田按人口分给移民，并把官钱贷给</w:t>
        <w:br/>
        <w:t>移民买耕牛。实行这些措施的第一年，当地农民复业和自淮南、湖</w:t>
        <w:br/>
        <w:t>北前来垦荒的移民便有2000余户。至第三年间，唐州人口增加1</w:t>
        <w:br/>
        <w:t>万多户，荒地获得开垦，“榛莽复为膏腴”②。由于政绩突出，赵尚</w:t>
        <w:br/>
        <w:t>宽受到朝廷褒奖并再留任。</w:t>
        <w:br/>
        <w:t>英宗治平元年(1064年)高赋继任唐州知州，继续采取招民垦</w:t>
        <w:br/>
        <w:t>荒的措施，招募两河的流民，计口分田，并修陂堰44处。到第二届</w:t>
        <w:br/>
        <w:t>任满离开时，唐州人民增加11380户，田亩增加31328顷，“山林</w:t>
        <w:br/>
        <w:t>榛莽之地皆为良田”，几无旷土，政府税收也有较大的增长③。</w:t>
        <w:br/>
        <w:t>关于邓州的招民垦荒虽然文献记载较少，但邓州常与唐州并</w:t>
        <w:br/>
        <w:t>提，似应有一定数量的移民前往垦荒。熙宁四年(1071年)七月，</w:t>
        <w:br/>
        <w:t>神宗分田给流民的诏令，也是下达给唐、邓二州的③。韩维任汝州</w:t>
        <w:br/>
        <w:t>知州时，也了解到“河东贫民多人唐、邓间以就熟请田”，仅十日间</w:t>
        <w:br/>
        <w:t>从汝州城门经过前往的移民便有2000余口⑤。</w:t>
        <w:br/>
        <w:t>北宋中期，京西地区的其他府州，例如汝州和河南府登封县，</w:t>
        <w:br/>
        <w:t>在恢复经济的过程中，也都采取过类似唐、邓两州的招民垦荒措</w:t>
        <w:br/>
        <w:t>①</w:t>
        <w:br/>
        <w:t>《宋史》卷173《食货志》，第4165页。</w:t>
        <w:br/>
        <w:t>②</w:t>
        <w:br/>
        <w:t>《宋史》卷426《赵尚宽传》，第12702页：卷173《食货志》，第4165页。</w:t>
        <w:br/>
        <w:t>③范祖禹《范太史集》卷43《高公墓志铭》.四库全书本。</w:t>
        <w:br/>
        <w:t>③《宋史》卷15《神宗纪》，第280页。</w:t>
        <w:br/>
        <w:t>⑤韩维《南阳集》卷25《论河东流民札子》，四库全书本。</w:t>
        <w:br/>
        <w:t>42</w:t>
      </w:r>
    </w:p>
    <w:p>
      <w:r>
        <w:br w:type="page"/>
      </w:r>
    </w:p>
    <w:p>
      <w:r>
        <w:t>施。由于汝州“境土多榛莱，民力不足”，朝廷下诏允许来自河北的</w:t>
        <w:br/>
        <w:t>饥民占垦荒地。在地方官的招集下，“至者如归”①。汝州移民除</w:t>
        <w:br/>
        <w:t>了来自河北，也来自河东(今山西省境)②。庆历间，由于“颍许(即</w:t>
        <w:br/>
        <w:t>颖昌府，治今许昌市)之人，转流而占籍者，岁岁加益”③，河南府登</w:t>
        <w:br/>
        <w:t>封县农业开始得到振兴。</w:t>
        <w:br/>
        <w:t>除了因招民垦荒而迁入的垦殖移民，京西地区还有一定数量</w:t>
        <w:br/>
        <w:t>的为避黄河之害而流徙的移民，在洛阳、许昌等城市还有若干士大</w:t>
        <w:br/>
        <w:t>夫移民。</w:t>
        <w:br/>
        <w:t>北宋时，横贯华北地区的黄河经常发生决溢、改道，每一次决</w:t>
        <w:br/>
        <w:t>溢改道都要引发严重的水灾，给人民生命财产造成重大损失，并使</w:t>
        <w:br/>
        <w:t>无数的人民流离失所。庆历(1041一1048年)以前，黄河决溢主要</w:t>
        <w:br/>
        <w:t>在河口和滑州(今河南滑县旧滑城)与澶州(今河南濮阳市)间的河</w:t>
        <w:br/>
        <w:t>段，河北较为安全，因此，灾民多自河南流往河北。真宗景德三年</w:t>
        <w:br/>
        <w:t>(1006年)，京东西、淮南诸路大水灾，河南流民便多流至河北，因</w:t>
        <w:br/>
        <w:t>而朝廷要求“河南流民至河北者，听请佃荒田”④。庆历以后，黄河</w:t>
        <w:br/>
        <w:t>在澶州和大名府(治今河北大名县境)频繁决溢，并有一支北流到</w:t>
        <w:br/>
        <w:t>天津注人渤海，因此，灾民多自河北流往河南。虽然各次水灾过后</w:t>
        <w:br/>
        <w:t>流民大多返回故乡，但仍有一部分人在外地定居下来，成为当地的</w:t>
        <w:br/>
        <w:t>新居民。京西受河患影响较小，因此有部分人定居于此。例如，王</w:t>
        <w:br/>
        <w:t>速的祖先和李清臣，均原居大名府，为“避大河之患”，分别迁居洛</w:t>
        <w:br/>
        <w:t>阳和偃师。</w:t>
        <w:br/>
        <w:t>黄庭坚《流民叹》记一次因河北水旱灾害和地震而产生的人口</w:t>
        <w:br/>
        <w:t>迁移，提到：“几州累累襁负襄(州)、叶(县)间，问舍无所耕无牛。</w:t>
        <w:br/>
        <w:t>①</w:t>
        <w:br/>
        <w:t>李昭玘《乐静集》卷28《李奉议墓志铭》，四库全书本。</w:t>
        <w:br/>
        <w:t>②</w:t>
        <w:br/>
        <w:t>慕容彦逢《摘文堂集》卷12《香山天宁观音禅院新塑大阿罗汉记》，四库全书本。</w:t>
        <w:br/>
        <w:t>③</w:t>
        <w:br/>
        <w:t>文同《丹渊集》卷37《钱君墓志铭》。</w:t>
        <w:br/>
        <w:t>④</w:t>
        <w:br/>
        <w:t>《续资治通鉴长编》卷62，景德三年正月丁未、己酉。</w:t>
        <w:br/>
        <w:t>⑤楼钥《攻愧集》卷90《王速行状》，四部丛刊本：晁补之《鸡肋集》卷62《李公行状》。</w:t>
        <w:br/>
        <w:t>43</w:t>
      </w:r>
    </w:p>
    <w:p>
      <w:r>
        <w:br w:type="page"/>
      </w:r>
    </w:p>
    <w:p>
      <w:r>
        <w:t>初来犹自得旷土，嗟尔后至将何怙？”①显然，这是一次为躲避自</w:t>
        <w:br/>
        <w:t>然灾害向未尽开垦地区迁移的较大的移民活动。宋代黄河决溢次</w:t>
        <w:br/>
        <w:t>数较多，加速了华北生态环境的恶化进程，为避灾而形成的移民应</w:t>
        <w:br/>
        <w:t>有一定规模，只是文献中有关这方面的记载较少而已。</w:t>
        <w:br/>
        <w:t>北宋时代，我国文化中心在开封和洛阳轴线上。开封作为首</w:t>
        <w:br/>
        <w:t>都所在，为达官贵人和士大夫云集之地。西京洛阳距开封道里较</w:t>
        <w:br/>
        <w:t>近，交通方便，城市繁华，风景秀丽，也是士大夫较多的地方。士大</w:t>
        <w:br/>
        <w:t>夫退休、下野，因政见不合辞官，无论原籍何地，多迁居或安置在洛</w:t>
        <w:br/>
        <w:t>阳。元丰年间，文彦博、富弼、司马光等三位离任重臣均居洛阳，</w:t>
        <w:br/>
        <w:t>“自余士大夫以老自逸于洛者于时为多”。此三人及其他士大夫共</w:t>
        <w:br/>
        <w:t>11人经常聚会，被称为“洛阳耆英会”②。北宋的著名理学家程颢、</w:t>
        <w:br/>
        <w:t>程颐、邵雍也居住在洛阳，并在此授徒讲学③。因此，洛阳是北宋</w:t>
        <w:br/>
        <w:t>理学的中心。由于“贤士大夫多居之”，而且“其后居者众”，洛阳</w:t>
        <w:br/>
        <w:t>“物(价)益贵”④。</w:t>
        <w:br/>
        <w:t>在北宋中后期，许昌和洛阳并被称为“士大夫之渊薮”，在党争</w:t>
        <w:br/>
        <w:t>激烈时住在两地的士大夫被“指为许、洛两党”⑤，从一个侧面说明</w:t>
        <w:br/>
        <w:t>作为颖昌府治所的许昌也是士大夫较多的地方。颖昌府的阳翟县</w:t>
        <w:br/>
        <w:t>(今禹州市)虽离许昌百里，但“公卿大夫托以居焉者，于京西为最</w:t>
        <w:br/>
        <w:t>盛”⑥，侨寓的士大夫同样很多。颖州(治今安徽阜阳市)为汴河所</w:t>
        <w:br/>
        <w:t>经，“厥土良沃，水泉鱼稻之美，甲于近甸”，被认为便于居住的地</w:t>
        <w:br/>
        <w:t>方。因此，“自庆历以来，贤士大夫往往经营其处，以为闲燕之地”，</w:t>
        <w:br/>
        <w:t>长乐王深甫、颖川辛成之、丹阳王隐甫等人均迁居于此⑦。著</w:t>
        <w:br/>
        <w:t>①《山谷集》外集卷1，四库全书本。</w:t>
        <w:br/>
        <w:t>②</w:t>
        <w:br/>
        <w:t>司马光《传家集》卷68《洛阳耆英会序》，四库全书本。</w:t>
        <w:br/>
        <w:t>③参见《宋史》卷427《程频传》、《程颐传》、《邵雍传》。</w:t>
        <w:br/>
        <w:t>④周南《山房集》卷4《康伯可传》，四库全书本。</w:t>
        <w:br/>
        <w:t>⑤张邦基《墨庄漫录》卷4，丛书集成初编本。</w:t>
        <w:br/>
        <w:t>⑥邹浩《道乡集》卷25《浩然斋记》，四库全书本。</w:t>
        <w:br/>
        <w:t>⑦苏颂《苏魏公文集》卷61《王君墓志铭》.四库全书本。</w:t>
        <w:br/>
        <w:t>44</w:t>
      </w:r>
    </w:p>
    <w:p>
      <w:r>
        <w:br w:type="page"/>
      </w:r>
    </w:p>
    <w:p>
      <w:r>
        <w:t>名文学家欧阳修自皇祐元年后也迁居于此①。这些人中，相当一</w:t>
        <w:br/>
        <w:t>部分是来自南方的士大夫。</w:t>
        <w:br/>
        <w:t>第五节西夏国的汉族移民和</w:t>
        <w:br/>
        <w:t>西北边族的内迁</w:t>
        <w:br/>
        <w:t>西夏境内的汉族移民</w:t>
        <w:br/>
        <w:t>自唐末五代以来，生活在关内道北部的党项人在李氏的领导</w:t>
        <w:br/>
        <w:t>下，据有今内蒙河套以南的夏(治今陕西横山县西北)、银(治今横</w:t>
        <w:br/>
        <w:t>山县东)、绥(治今绥德县)、宥(治今内蒙鄂托克旗境)和静(治今宁</w:t>
        <w:br/>
        <w:t>夏永宁县境)等五州之地，割据一方，积极扩展自己的实力。五代</w:t>
        <w:br/>
        <w:t>时由于南方各国割据，中原的罪犯流放西北边地，汉族罪犯“多亡</w:t>
        <w:br/>
        <w:t>投塞外”②，包括逃入党项境内。</w:t>
        <w:br/>
        <w:t>北宋太宗太平兴国七年(982年)，党项贵族李继迁拒绝内迁</w:t>
        <w:br/>
        <w:t>附宋，集结力量与宋朝对抗，逐渐壮大。淳化元年(990年)，辽国</w:t>
        <w:br/>
        <w:t>册封李继迁为夏国王。五年，李继迁将绥州居民迁到平夏城(在今</w:t>
        <w:br/>
        <w:t>宁夏固原县境)③。到真宗咸平六年(1003年)，银、夏诸州的人民</w:t>
        <w:br/>
        <w:t>中，“衣食稍丰者”均被西迁到灵州(今宁夏灵武县境)一带④。西</w:t>
        <w:br/>
        <w:t>夏景宗天授礼法延祚五年(1042年)，建都灵州，后又迁到兴庆府</w:t>
        <w:br/>
        <w:t>(原名兴州，治今银川市)，灵州一兴庆府一带成为统治中心所在和</w:t>
        <w:br/>
        <w:t>国内外移民的主要迁人地。</w:t>
        <w:br/>
        <w:t>在11世纪中叶至12世纪30年代的近百年中，北宋与西夏处</w:t>
        <w:br/>
        <w:t>于时战时和的状态。由于各种原因，在宋夏之间存在着双向性的</w:t>
        <w:br/>
        <w:t>①《欧阳修全集》附《年谱》。</w:t>
        <w:br/>
        <w:t>②《续资治通鉴长编》卷18，太宗太平兴国二年正月庚辰。</w:t>
        <w:br/>
        <w:t>③</w:t>
        <w:br/>
        <w:t>《宋史)卷485《夏国传》。</w:t>
        <w:br/>
        <w:t>④《续资治通鉴长编》卷54，咸平六年五月千子。</w:t>
        <w:br/>
        <w:t>45</w:t>
      </w:r>
    </w:p>
    <w:p>
      <w:r>
        <w:br w:type="page"/>
      </w:r>
    </w:p>
    <w:p>
      <w:r>
        <w:t>人口迁移①。迁入西夏的北宋人民，主要来自下列三部分人：</w:t>
        <w:br/>
        <w:t>逃入者。为了扩大国力，西夏极力招徕宋境的各种人才，凡</w:t>
        <w:br/>
        <w:t>“举子不第，贫贱无归”的豪杰均收为己用，“或授以将帅，或任之公</w:t>
        <w:br/>
        <w:t>卿，推诚不疑，倚为谋主”。在西夏的招徕下，“陕西戍兵、边人负</w:t>
        <w:br/>
        <w:t>过必逃”，“四方豪上稍不得志则攘臂而去”，逃人西夏境内③。据</w:t>
        <w:br/>
        <w:t>说李元昊的谋士张元、吴昊都是华州(治今陕西华县)士人，因不为</w:t>
        <w:br/>
        <w:t>宋用，进人西夏境，“夏人倚为谋主，以抗朝廷”④。</w:t>
        <w:br/>
        <w:t>此外，关陇地区的一些贫民在饥荒时为生计所迫，往往流入西</w:t>
        <w:br/>
        <w:t>夏⑤。某些原来居住在宋朝边境的少数民族部落，由于宋边将“失</w:t>
        <w:br/>
        <w:t>于抚御”，也迁入西夏。咸平五年，麟(治今陕西神木县境)、府(治</w:t>
        <w:br/>
        <w:t>今府谷县)两州的少数民族部落便多迁人西夏境内，以致张齐贤惊</w:t>
        <w:br/>
        <w:t>呼“如此，则二三年间麟、府州界蕃汉人户渐更衰耗”⑥。</w:t>
        <w:br/>
        <w:t>被俘掠者。西夏军在攻人宋地时，常常将北宋边境的人民迁</w:t>
        <w:br/>
        <w:t>入国内。宋仁宗庆历三年(1043年)九月，负责对西夏作战的大臣</w:t>
        <w:br/>
        <w:t>范仲淹向神宗汇报，特意提到“近年缘边汉户被西戎俘掠不</w:t>
        <w:br/>
        <w:t>少”⑦。宋徽宗崇宁四年(1105年)，西夏军攻入镇戎军(治今宁夏</w:t>
        <w:br/>
        <w:t>固原县)，也掠走数万人⑧。兴州、灵州等地汉人较多，他们大多是</w:t>
        <w:br/>
        <w:t>被西夏军队从宋境俘掠来的汉族人民⑨。</w:t>
        <w:br/>
        <w:t>被买人者。这主要在饥荒年头，边户为生存而将子女卖人西</w:t>
        <w:br/>
        <w:t>①</w:t>
        <w:br/>
        <w:t>据王称《东都事略》卷127《西夏传》，契丹夹山部落的保家族800户在李元昊时迁</w:t>
        <w:br/>
        <w:t>入西夏，显然也有辽国移民迁人西夏。但文献中类似记载不多，表明辽国的移民</w:t>
        <w:br/>
        <w:t>人数较少，影响不大。</w:t>
        <w:br/>
        <w:t>②</w:t>
        <w:br/>
        <w:t>《续资治通鉴长编》卷124，宝元二年九月。</w:t>
        <w:br/>
        <w:t>③《续资治通鉴长编》卷139，庆历三年二月乙卯。</w:t>
        <w:br/>
        <w:t>④ 洪迈《容斋随笔》三笔卷11《记张元事》，南京大学出版社点校本。</w:t>
        <w:br/>
        <w:t>⑤</w:t>
        <w:br/>
        <w:t>《续资治通鉴长编》卷24，太平兴国八年五月。</w:t>
        <w:br/>
        <w:t>⑥《续资治通鉴长编》卷51，咸平五年三月癸亥。</w:t>
        <w:br/>
        <w:t>⑦《续资治通鉴长编》卷143。</w:t>
        <w:br/>
        <w:t>⑧《宋史》卷486《夏国传》，第14019页。</w:t>
        <w:br/>
        <w:t>⑨《续资治通鉴长编》卷316，元丰四年九月甲申朔。</w:t>
        <w:br/>
        <w:t>46</w:t>
      </w:r>
    </w:p>
    <w:p>
      <w:r>
        <w:br w:type="page"/>
      </w:r>
    </w:p>
    <w:p>
      <w:r>
        <w:t>夏①。为制止这种现象，宋朝曾经几次发布禁令。例如，淳化二年</w:t>
        <w:br/>
        <w:t>(991年)六月太宗下诏令：“西路诸州山川路口、镇寨，不得放过贩</w:t>
        <w:br/>
        <w:t>卖人口入蕃，及指挥汉户不得停泊”，否则要受到严惩②。</w:t>
        <w:br/>
        <w:t>在西夏国内，党项人和汉人是人口的基本组成部分，而汉人中</w:t>
        <w:br/>
        <w:t>除了原居民外都来源于北宋时迁入的移民。移民中的强壮者被编</w:t>
        <w:br/>
        <w:t>人军队，称为前军，作战时专门在前面冲锋陷阵，号称“撞令郎”。</w:t>
        <w:br/>
        <w:t>如果体力较弱并无专门手艺，则多被迁到黄河以西地区耕作，或前</w:t>
        <w:br/>
        <w:t>往边远的肃州(治今甘肃酒泉市)戍守③。还有一些人，为党项人</w:t>
        <w:br/>
        <w:t>放牧牲畜，甚至被作为奴隶用来和边远地区的羌人交换羊马④。</w:t>
        <w:br/>
        <w:t>虽然党项人是西夏的统治民族，但汉人也在西夏朝廷中担任</w:t>
        <w:br/>
        <w:t>重要职务，“自中书令、宰相、枢使、大夫、侍中、太尉已下，皆分命蕃</w:t>
        <w:br/>
        <w:t>汉人为之”⑤。西夏的官制和礼仪制度均仿照唐宋，孔子和儒学经</w:t>
        <w:br/>
        <w:t>典得到尊崇，汉字和西夏文字同样是通行文字，并建立了太学等各</w:t>
        <w:br/>
        <w:t>种学校⑥。富弼甚至说西夏：“得中国土地，役中国人力，称中国位</w:t>
        <w:br/>
        <w:t>号，仿中国官属，任中国贤才，读中国书籍，用中国车服，行中国法</w:t>
        <w:br/>
        <w:t>令。”⑦西夏境域在汉唐时代曾长期是汉人生活地区，党项族在唐</w:t>
        <w:br/>
        <w:t>代迁入以后即开始接受汉文化，西夏走向汉化是这种进程的继续</w:t>
        <w:br/>
        <w:t>和发展，而立国后自北宋迁人的汉人不仅对西夏的经济发展作出</w:t>
        <w:br/>
        <w:t>贡献，也大大加速了党项人的汉化进程。</w:t>
        <w:br/>
        <w:t>①</w:t>
        <w:br/>
        <w:t>《续资治通鉴长编》卷143，庆历三年九月壬辰。</w:t>
        <w:br/>
        <w:t>②</w:t>
        <w:br/>
        <w:t>《宋会要辑稿》兵二七之三。</w:t>
        <w:br/>
        <w:t>③</w:t>
        <w:br/>
        <w:t>《宋史》卷486《夏国传》，第14028页。</w:t>
        <w:br/>
        <w:t>④</w:t>
        <w:br/>
        <w:t>《宋史》卷291《王博文传》，第9745页。</w:t>
        <w:br/>
        <w:t>⑤《宋史》卷485《夏国传》，第13993页。</w:t>
        <w:br/>
        <w:t>⑥ 参见李范文《论西夏与宋的关系》.载《西夏研究论集》，宁夏人民出版社1983年</w:t>
        <w:br/>
        <w:t>版。</w:t>
        <w:br/>
        <w:t>⑦</w:t>
        <w:br/>
        <w:t>《续资治通鉴长编》卷150，庆历四年六月。</w:t>
        <w:br/>
        <w:t>47</w:t>
      </w:r>
    </w:p>
    <w:p>
      <w:r>
        <w:br w:type="page"/>
      </w:r>
    </w:p>
    <w:p>
      <w:r>
        <w:t>二西北非汉族人民的内迁</w:t>
        <w:br/>
        <w:t>在11至12世纪前期，不仅在西夏境内有党项、吐蕃等非汉民</w:t>
        <w:br/>
        <w:t>族，在北宋的西北地区也有。党项族帐主要分布在绥、麟、府、环</w:t>
        <w:br/>
        <w:t>(治今甘肃环县)、庆(治今庆阳市)、丰(治今陕西府谷县西北)、代</w:t>
        <w:br/>
        <w:t>(治今山西代县)、秦(治今甘肃天水市)、原(治今镇原县)、渭(治今</w:t>
        <w:br/>
        <w:t>陇西县东南)等州和镇戎军(治今宁夏固原县)。吐蕃族主要分布</w:t>
        <w:br/>
        <w:t>在仪(治今甘肃华亭县)、渭、泾(治今泾川县北)、原、环、庆、秦等</w:t>
        <w:br/>
        <w:t>州，以及镇戎军①。党项和吐蕃部落往往被泛称为蕃部或戎人，其</w:t>
        <w:br/>
        <w:t>中内属于宋的被称为熟户，其余被称为生户。</w:t>
        <w:br/>
        <w:t>西夏境内的党项人是本国的统治民族。他们迁人宋境往往是</w:t>
        <w:br/>
        <w:t>在宋夏对抗时，或为北宋军队驱迫，或作战时沦为俘虏而内迁；还</w:t>
        <w:br/>
        <w:t>有一些人因与西夏统治阶层发生冲突而迁移，因而有着比较复杂</w:t>
        <w:br/>
        <w:t>的迁移背景。</w:t>
        <w:br/>
        <w:t>北宋初年无暇顾及西北，对党项采取维持现状的态度，一方面</w:t>
        <w:br/>
        <w:t>委用当地酋豪以为笼络，另一方面派骁将长驻防守以备剿击②。</w:t>
        <w:br/>
        <w:t>为了避免蕃族人民一再犯法，陕西沿边各州均设立纳质院，收取各</w:t>
        <w:br/>
        <w:t>部落的子弟作为人质，有的人甚至从壮年一直禁锢到白发苍</w:t>
        <w:br/>
        <w:t>苍③。这种人质，长期离家，事实上已构成移民。开宝二年(969</w:t>
        <w:br/>
        <w:t>年)八月，由于驭下失当，部下多叛，灵武节度使冯继业举族内徙，</w:t>
        <w:br/>
        <w:t>成为较早内迁的蕃族首领④。</w:t>
        <w:br/>
        <w:t>① 参见《宋史·党项传》和《宋史》卷492《吐幕传》，第14151页：顾吉辰《北宋前期党</w:t>
        <w:br/>
        <w:t>项羌族帐考》，载《史学集刊》1985年第三期。</w:t>
        <w:br/>
        <w:t>②</w:t>
        <w:br/>
        <w:t>参见江天健《北末对于西夏边防研究论集·北宋对于西北沿边蕃部的政策》，台湾</w:t>
        <w:br/>
        <w:t>华世出版社1993年版。此文对于宋夏关系有较好的论述，以下有关部分主要据</w:t>
        <w:br/>
        <w:t>此。</w:t>
        <w:br/>
        <w:t>《宋会要辑稿》刑法六之五i二。</w:t>
        <w:br/>
        <w:t>①《续资治通鉴长编》卷10.开宝二年八月己卯，九月庚戌。</w:t>
        <w:br/>
        <w:t>48</w:t>
      </w:r>
    </w:p>
    <w:p>
      <w:r>
        <w:br w:type="page"/>
      </w:r>
    </w:p>
    <w:p>
      <w:r>
        <w:t>太宗太平兴国四年(979年)宋朝平定北汉，开始加强对西北</w:t>
        <w:br/>
        <w:t>边族的影响，居住在边境以外的蕃人纷纷表示归附，有的并迁入宋</w:t>
        <w:br/>
        <w:t>境。次年二月、闰三月、四月，四批居住在北宋边境以外的戎人大</w:t>
        <w:br/>
        <w:t>约818户，10 393人归附。这几次内附分别由岢岚军(治今山西</w:t>
        <w:br/>
        <w:t>岢岚县)、三交口(在今太原市北))和代州(治今代县)向朝廷报告，</w:t>
        <w:br/>
        <w:t>文献均未记载是一般意义上的表示臣服还是内迁①。六年七月，</w:t>
        <w:br/>
        <w:t>近边戎人53户，363口内迁到岚州(治今岚县北)②。</w:t>
        <w:br/>
        <w:t>太平兴国七年，因诸族内乱，党项首领李继捧被迫附宋，率族</w:t>
        <w:br/>
        <w:t>人入朝，留居京师开封。宋朝并派使节前往夏州，迁李氏缌麻以上</w:t>
        <w:br/>
        <w:t>亲到开封。除李继迁等少数人拒绝迁移外，李氏亲族均被迁</w:t>
        <w:br/>
        <w:t>走③。由于李继迁等人的公开抗宋，党项地区局势开始紧张，但宋</w:t>
        <w:br/>
        <w:t>太宗仍未改变以往的对策，力求避免滋生事端。当年，银州党项拓</w:t>
        <w:br/>
        <w:t>拔遇部要求移居内地，太宗不予接纳，并“诏令各守族帐”④。</w:t>
        <w:br/>
        <w:t>淳化以后，宋朝和西夏之间的战争开始升级，蕃族内迁的规模</w:t>
        <w:br/>
        <w:t>扩大。四年(993年)四月，府州观察使折御卿向朝廷报告，银、夏</w:t>
        <w:br/>
        <w:t>州管内的蕃户和汉户共8000家“悉来归附”。虽然没有明载是否</w:t>
        <w:br/>
        <w:t>迁人内地，但折氏报告提到“录其马、牛、羊万计”⑤，就近迁人府州</w:t>
        <w:br/>
        <w:t>(治今陕西府谷县)一带的可能性很大。五年，由于夏州城(在今陕</w:t>
        <w:br/>
        <w:t>西横山县西北)深处沙漠，数次为李继迁所据，宋太宗下诏将夏州</w:t>
        <w:br/>
        <w:t>民往东南迁到绥、银等州，并毁夏州城⑥。咸平五年(1002年)十二</w:t>
        <w:br/>
        <w:t>月，居住在黄河以西的西夏杂户2万余户降宋，被迁到河东的石州</w:t>
        <w:br/>
        <w:t>平夷(治今山西中阳县)等县，拨以闲田，使之定居下来⑦。六</w:t>
        <w:br/>
        <w:t>①《续资治通鉴长编》卷21。</w:t>
        <w:br/>
        <w:t>②</w:t>
        <w:br/>
        <w:t>《续资治通鉴长编》卷22。</w:t>
        <w:br/>
        <w:t>③</w:t>
        <w:br/>
        <w:t>《末史)卷485&lt;夏国传》，第13984页。</w:t>
        <w:br/>
        <w:t>④</w:t>
        <w:br/>
        <w:t>《续资治通鉴长编》卷23。</w:t>
        <w:br/>
        <w:t>⑤</w:t>
        <w:br/>
        <w:t>《宋会要辑稿》方域二一之二。</w:t>
        <w:br/>
        <w:t>⑥《续资治通鉴长编》卷35，淳化五年四月乙酉。</w:t>
        <w:br/>
        <w:t>《续资治通鉴长编》卷53，咸平五年十二月壬戌朔。</w:t>
        <w:br/>
        <w:t>49</w:t>
      </w:r>
    </w:p>
    <w:p>
      <w:r>
        <w:br w:type="page"/>
      </w:r>
    </w:p>
    <w:p>
      <w:r>
        <w:t>年，李继迁战死，西夏人心浮动，党项西延家、妙娥、熟魏等部落请</w:t>
        <w:br/>
        <w:t>求内附，在宋军的策应下迁人宋境①。景德元年(1004年)二月，泾</w:t>
        <w:br/>
        <w:t>原部署陈兴率宋军进攻西夏储康努卜族；八月，进攻万子军主族</w:t>
        <w:br/>
        <w:t>帐，均俘获一定数量的西夏人民。真宗“诏所获戎俘并给土田资</w:t>
        <w:br/>
        <w:t>粮，无令失所”，估计安置在泾、原等州②。四年六月，夏州民刘岩</w:t>
        <w:br/>
        <w:t>等2000多人投宋，被安置在延州延川县(今属陕西)③。仁宗天</w:t>
        <w:br/>
        <w:t>圣三年(1025年)环州蕃部前后有万余人内附，朝廷要求有关地区</w:t>
        <w:br/>
        <w:t>“给土田处之”④。</w:t>
        <w:br/>
        <w:t>1044年宋夏双方议和，达成和局。从此以后，西夏和北宋之</w:t>
        <w:br/>
        <w:t>间长期不曾兵戎相见，因战争导致的迁移已不多，但有时仍有一些</w:t>
        <w:br/>
        <w:t>党项部落因与西夏统治集团不和而迁往宋境。最大的一次迁移发</w:t>
        <w:br/>
        <w:t>生在宋英宗治平四年(西夏毅宗拱化五年，1067年)，西夏横山(在</w:t>
        <w:br/>
        <w:t>今陕西横山县东南)族帐15000户、45100人，精兵1万人，因不</w:t>
        <w:br/>
        <w:t>愿西迁兴州，在首领鬼名山的率领下降宋，迁入绥州⑤。此后，又</w:t>
        <w:br/>
        <w:t>每户选出青壮年一人，组成捉生军，“分隶蕃将，贷以耕具”，迁到延</w:t>
        <w:br/>
        <w:t>州(治今延安市)、顺安(在今绥德县东南)、怀宁(在今绥德县西南)</w:t>
        <w:br/>
        <w:t>等地开荒垦种，并定居下来⑥。</w:t>
        <w:br/>
        <w:t>在宋夏对峙时期，那些居住在边境地区的党项人和吐蕃人，往</w:t>
        <w:br/>
        <w:t>往游离于两国之间，视双方的力量兴衰而决定取从。即使迁居另</w:t>
        <w:br/>
        <w:t>一方境内，因战争形势变化和自身的利害关系，还会重新迁回原先</w:t>
        <w:br/>
        <w:t>的所在国。由于这一部分蕃人的人数不少，如何利用、拉拢他们便</w:t>
        <w:br/>
        <w:t>成为宋、夏两国军事和外交斗争的重点所在。为使内迁的蕃族能</w:t>
        <w:br/>
        <w:t>①</w:t>
        <w:br/>
        <w:t>《宋史》卷258《曹璋传》，第8985页。</w:t>
        <w:br/>
        <w:t>②</w:t>
        <w:br/>
        <w:t>《续资治通鉴长编》卷56，景德元年二月己巳：卷57，景德元年八月乙卯。</w:t>
        <w:br/>
        <w:t>③</w:t>
        <w:br/>
        <w:t>《续资治通鉴长编》卷65，景德四年六月庚申。</w:t>
        <w:br/>
        <w:t>④</w:t>
        <w:br/>
        <w:t>《续资治通鉴长编》卷103，天圣三年七月辛丑。</w:t>
        <w:br/>
        <w:t>⑤</w:t>
        <w:br/>
        <w:t>《续资治通鉴长编》拾补卷2，治平四年十月甲寅。</w:t>
        <w:br/>
        <w:t>⑥</w:t>
        <w:br/>
        <w:t>范祖禹(范太史集》卷40《郭公基志铭)。</w:t>
        <w:br/>
        <w:t>50</w:t>
      </w:r>
    </w:p>
    <w:p>
      <w:r>
        <w:br w:type="page"/>
      </w:r>
    </w:p>
    <w:p>
      <w:r>
        <w:t>够定居下来，宋朝采取了适当的安置措施。熙宁三年(1070年)九</w:t>
        <w:br/>
        <w:t>月，由于“陕西诸路有投顺蕃汉人户”，枢密院建议：不论边族人数</w:t>
        <w:br/>
        <w:t>多少，“宜令接纳，厚加存恤，审辩奸诈，不令有复归之计”。神宗采</w:t>
        <w:br/>
        <w:t>纳此建议，下诏“须耕种地土、赈济钱粮、犒赏之物，令宣抚使密戒</w:t>
        <w:br/>
        <w:t>诸路经度有备，先具可以安存之地以闻”①。据此，对待内迁的边</w:t>
        <w:br/>
        <w:t>族人户，不仅分给耕地使之有生存之资，而且赈济钱粮并发犒赏之</w:t>
        <w:br/>
        <w:t>物使之能有新迁不久必需的生活品。因此，边民迁人宋境后多能</w:t>
        <w:br/>
        <w:t>定居下来，与当地人“往往结为婚姻，久而不归”。神宗前后，李师</w:t>
        <w:br/>
        <w:t>中在鄜州洛川县便看见许多在宋夏交战后迁入的边民，他们与当</w:t>
        <w:br/>
        <w:t>地居民杂耕，互相通婚②。</w:t>
        <w:br/>
        <w:t>西北边族移民的主要定居地是永兴军、河东和秦凤三路(今属</w:t>
        <w:br/>
        <w:t>山西、甘肃、陕西三省)的沿边地带。《宋史·兵志》载：“蕃兵者，具</w:t>
        <w:br/>
        <w:t>籍塞下内属诸部落，团结以为藩篱之兵也。……陕西则秦凤、泾</w:t>
        <w:br/>
        <w:t>原、环庆、鄜延，河东则石隰、麟府。其大首领为都军主，百帐以上</w:t>
        <w:br/>
        <w:t>为军主。”据《宋史·兵志》统计，秦凤、鄜延、泾原、环庆四路蕃兵的</w:t>
        <w:br/>
        <w:t>“强人”约达10万人，如加上老弱妇女，当不下20余万人。这些内</w:t>
        <w:br/>
        <w:t>属蕃部，一部分是当地原有居民，一部分则是内迁而至。</w:t>
        <w:br/>
        <w:t>由于战争中居民人口减少较多，鄜、延等地自宝元(1038一</w:t>
        <w:br/>
        <w:t>1040年)用兵以后：“地皆荒瘠……(户口)凋耗殆尽，其旷土为</w:t>
        <w:br/>
        <w:t>(内附)诸酋所有”③。估计在鄜、延等州的边境地区，内附的少数</w:t>
        <w:br/>
        <w:t>民族已在人口中占较大比重。还有一些地方，例如秦州，也是内迁</w:t>
        <w:br/>
        <w:t>边民较多的地方。在庆历八年(1048年)前的数十年间，秦州因</w:t>
        <w:br/>
        <w:t>“戎落内属益众”，“物货交会，间井日繁，民颇附城而居”，城外的居</w:t>
        <w:br/>
        <w:t>民及驻军已达几万家④。</w:t>
        <w:br/>
        <w:t>①《续资治通鉴长编)卷215。</w:t>
        <w:br/>
        <w:t>②《宋史)卷332(李师中传》，第10677页。</w:t>
        <w:br/>
        <w:t>③</w:t>
        <w:br/>
        <w:t>《宋史》卷332《赵离传》，第10685页。</w:t>
        <w:br/>
        <w:t>④</w:t>
        <w:br/>
        <w:t>尹洙(河南集)卷4（秦州新筑东西城记》。</w:t>
        <w:br/>
        <w:t>51</w:t>
      </w:r>
    </w:p>
    <w:p>
      <w:r>
        <w:br w:type="page"/>
      </w:r>
    </w:p>
    <w:p>
      <w:r>
        <w:t>有时，朝廷因对移民不放心，还将他们再迁到中原地区。刘庠</w:t>
        <w:br/>
        <w:t>知太原府时，便曾将党项降人数千人由边地再向太原迁移①。真</w:t>
        <w:br/>
        <w:t>宗咸平五年(1002年)五月，由绥、夏移民组成的厅子军，由石州</w:t>
        <w:br/>
        <w:t>(治今山西离石县)再迁到磁州(治今河北磁县)和相州(治今河南</w:t>
        <w:br/>
        <w:t>安阳市)②。《宋史·仁宗纪》载：庆历二年(1042年)，“诏以京西</w:t>
        <w:br/>
        <w:t>闲田处内附蕃族无亲属者”。据此，可知今河南省境也有边族移</w:t>
        <w:br/>
        <w:t>民。</w:t>
        <w:br/>
        <w:t>西北边族迁到北宋边境，有利于边区的经济发展。数十万人</w:t>
        <w:br/>
        <w:t>在边区长期屯戍，更为北宋的西北边防作出重要贡献。南宋初期</w:t>
        <w:br/>
        <w:t>的某些将领，如著名将领刘光世，都是长期在西北守边的西夏移民</w:t>
        <w:br/>
        <w:t>的后代。西北边族的内迁，还为北宋的中原文化增添了西北边族</w:t>
        <w:br/>
        <w:t>文化的色彩。元丰六年(1083年)五月，神宗曾在崇政殿中听米脂</w:t>
        <w:br/>
        <w:t>砦所降的党项乐工42人奏乐③，便是文化影响的一个证明。</w:t>
        <w:br/>
        <w:t>第六节 北宋的西北屯田和移民</w:t>
        <w:br/>
        <w:t>北朱西、北两面与西夏和辽相接，有着较长的边防线。为了开</w:t>
        <w:br/>
        <w:t>发边区经济，以就近解决军队粮饷，并且在战时能配合军队作战，</w:t>
        <w:br/>
        <w:t>北宋在西、北边区进行了一定规模的移民屯田。《文献通考》卷7</w:t>
        <w:br/>
        <w:t>《田赋考》载：</w:t>
        <w:br/>
        <w:t>屯田因兵屯而得名，则固以兵耕；营田募民耕之，而</w:t>
        <w:br/>
        <w:t>分里筑室，以居其人，略如晁错田塞之制，故以营名，其实</w:t>
        <w:br/>
        <w:t>用民而非兵也。国初惟河北屯田有兵………熙、丰间，</w:t>
        <w:br/>
        <w:t>①</w:t>
        <w:br/>
        <w:t>吕陶《净德集》卷24《刘公募志铭》，四库全书本。</w:t>
        <w:br/>
        <w:t>②《续资治通鉴长编》卷52，咸平五年七月甲午朔。</w:t>
        <w:br/>
        <w:t>③《宋会要辑稿》乐五之三九。</w:t>
        <w:br/>
        <w:t>52</w:t>
      </w:r>
    </w:p>
    <w:p>
      <w:r>
        <w:br w:type="page"/>
      </w:r>
    </w:p>
    <w:p>
      <w:r>
        <w:t>屯、营多在边州，土著人少，则不复更限兵民，但及给用，</w:t>
        <w:br/>
        <w:t>即取之，于是屯田、营田实同名异。而官庄之名最后乃</w:t>
        <w:br/>
        <w:t>出，亦往往杂用兵民也。……而边地荒弃者，又立顷亩，</w:t>
        <w:br/>
        <w:t>招弓箭手田；其不属弓箭手而募中土人往耕者，壤地租</w:t>
        <w:br/>
        <w:t>给，大抵参错，名虽殊而制相入也。……祖宗时，营田皆</w:t>
        <w:br/>
        <w:t>置务。何承矩建议于河北，欧阳修募弓箭手于河东，陈</w:t>
        <w:br/>
        <w:t>恕、樊知古招置营田于河东、北，范仲淹大兴屯田于陕</w:t>
        <w:br/>
        <w:t>西，耿望置屯田襄州，章惇初筑沅州亦为屯田务，正以极</w:t>
        <w:br/>
        <w:t>边两不耕之地，并边多流徙之余，因地之利，课以耕耘，赡</w:t>
        <w:br/>
        <w:t>师旅而省舆输，此所以为扈边实塞之要务，足国安民之生</w:t>
        <w:br/>
        <w:t>计也。</w:t>
        <w:br/>
        <w:t>据上所述，边区屯、营田的基本劳动者，来自三部分人。一是</w:t>
        <w:br/>
        <w:t>驻军，二是称为弓箭手的民兵乡兵，三是内地迁入的“中土人”。所</w:t>
        <w:br/>
        <w:t>说“正以极边两不耕之地，并边多流徙之余”一语，表明边区民屯的</w:t>
        <w:br/>
        <w:t>主要生产者大多来自移民。所说“中土人”，当指从已开发地区远</w:t>
        <w:br/>
        <w:t>距离迁去的汉人。弓箭手何许人？真宗景德二年(1005年)知镇</w:t>
        <w:br/>
        <w:t>戎军曹瑋招募弓箭手屯田的建议对此作了解答。曹瑋上言：“边民</w:t>
        <w:br/>
        <w:t>应募为弓箭手者，皆习障塞蹊隧，解羌人语，耐寒苦，有警可参正兵</w:t>
        <w:br/>
        <w:t>为前锋，而官未尝与器械资粮，难责其死力，请给以境内闲田，永蠲</w:t>
        <w:br/>
        <w:t>其租，春秋耕敛，出兵而护作之。”①也就是说，弓箭手中相当部分</w:t>
        <w:br/>
        <w:t>是在边区进行近距离迁移的本地人，政府将边地闲田分给他们，使</w:t>
        <w:br/>
        <w:t>之耕战结合，无事生产，有事配合作战。《宋史·兵志》在提到弓箭</w:t>
        <w:br/>
        <w:t>手时，往往说蕃、汉弓箭手，显然弓箭手既有汉族人民，也有周边民</w:t>
        <w:br/>
        <w:t>族的人民。</w:t>
        <w:br/>
        <w:t>各地区募民屯田的情况不尽相同。</w:t>
        <w:br/>
        <w:t>①《续资治通鉴长编》卷60，景德二年五月癸丑。</w:t>
        <w:br/>
        <w:t>53</w:t>
      </w:r>
    </w:p>
    <w:p>
      <w:r>
        <w:br w:type="page"/>
      </w:r>
    </w:p>
    <w:p>
      <w:r>
        <w:t>太宗淳化四年(993年)，河北沿边各州军修堰六百里，置斗</w:t>
        <w:br/>
        <w:t>门，引淀水灌田种稻，次年获得成功。真宗咸平五年(1002年)，在</w:t>
        <w:br/>
        <w:t>顺安军(治今河北高阳县东)、威虏军(治今徐水县)、保州(治今保</w:t>
        <w:br/>
        <w:t>定市)和定州屯田①。“由是自顺安以东濒海，广袤数百里，悉为稻</w:t>
        <w:br/>
        <w:t>田。”②到天禧末年(1021年)，河北屯田每年收粮29400余石，保</w:t>
        <w:br/>
        <w:t>州占了一半以上③。上述屯田主要生产者是军人，因前去屯田而</w:t>
        <w:br/>
        <w:t>进行的移民人数有限。河北屯田并没有持续很久，到神宗熙宁四</w:t>
        <w:br/>
        <w:t>年(1071年)因亏本改为募民租佃④。</w:t>
        <w:br/>
        <w:t>北宋初期，河东路边民内迁，空塞下田地不耕，号为禁地，代州</w:t>
        <w:br/>
        <w:t>(治今山西代县)、岢岚军(治今岢岚县)、宁化(治今宁武县西南)、</w:t>
        <w:br/>
        <w:t>火山军(治今河曲县南)一带荒田很多。仁宗庆历二年(1042年)，</w:t>
        <w:br/>
        <w:t>在欧阳修的要求下，将岢岚军北面草城川一带田地募弓箭手屯垦，</w:t>
        <w:br/>
        <w:t>有2000户农民前来应募。至和二年(1055年)，又仿岢岚军例，</w:t>
        <w:br/>
        <w:t>募户4000开垦代州、宁化军荒地近万顷⑤。此外，黄河以西的麟</w:t>
        <w:br/>
        <w:t>(治今山西神木县境)、府(治今府谷县)、丰(治今府谷县北)三州也</w:t>
        <w:br/>
        <w:t>招募弓箭手开垦荒田。到英宗治平末年(1067年)，河东七州军共</w:t>
        <w:br/>
        <w:t>有弓箭手7500人⑥，如加上家属约有二三万人。</w:t>
        <w:br/>
        <w:t>陕西是北宋抵御西夏的主要战线所在，屯田较盛。庆历元年</w:t>
        <w:br/>
        <w:t>(1041年)，延州(治今延安市)在险要地方修筑11个城堡，继又招</w:t>
        <w:br/>
        <w:t>民垦荒，“可食之田尽募民耕之，延安遂为乐土”⑦。治平末，陕西</w:t>
        <w:br/>
        <w:t>十州军弓箭手并砦户达46300人⑧。神宗熙宁五年(1072年)，</w:t>
        <w:br/>
        <w:t>①</w:t>
        <w:br/>
        <w:t>马端临《文献通考》卷7(田赋考》。</w:t>
        <w:br/>
        <w:t>②</w:t>
        <w:br/>
        <w:t>《宋史)卷273《何承矩传》，第9328页。</w:t>
        <w:br/>
        <w:t>③</w:t>
        <w:br/>
        <w:t>《文献通考》卷7《田赋考》。</w:t>
        <w:br/>
        <w:t>④</w:t>
        <w:br/>
        <w:t>《文献通考)卷7《田赋考)。</w:t>
        <w:br/>
        <w:t>《宋史)卷190《兵志)，第4712一4713页。</w:t>
        <w:br/>
        <w:t>⑥</w:t>
        <w:br/>
        <w:t>《末史》卷190&lt;兵志)，第4712一4713页。</w:t>
        <w:br/>
        <w:t>⑦ 司马光《传家集》卷76《庞公基志铭》。</w:t>
        <w:br/>
        <w:t>⑧《宋史》卷190&lt;兵志》，第4712-4713页。</w:t>
        <w:br/>
        <w:t>54</w:t>
      </w:r>
    </w:p>
    <w:p>
      <w:r>
        <w:br w:type="page"/>
      </w:r>
    </w:p>
    <w:p>
      <w:r>
        <w:t>鄜延路以15900顷耕地，招募汉蕃弓箭手4900人前来垦种。元</w:t>
        <w:br/>
        <w:t>丰五年(1082年)，鄜延路又以新收米脂、吴堡、义合、细浮图、塞门</w:t>
        <w:br/>
        <w:t>五砦地置汉、蕃弓箭手①。</w:t>
        <w:br/>
        <w:t>陇东的屯田也具有一定规模。真宗咸平四年(1001年)，建镇</w:t>
        <w:br/>
        <w:t>戎军(治今宁夏固原县)，并在军城四面屯田，以下军2000人开田</w:t>
        <w:br/>
        <w:t>500顷。不久，原州(治今甘肃镇原县)和渭州(治今平凉市)也开</w:t>
        <w:br/>
        <w:t>方田，安置内迁的边民垦荒②。大中祥符四年(1011年)，泾原路在</w:t>
        <w:br/>
        <w:t>陇山外笼竿川一带立堡塞，募弓箭手屯田③。仁宗皇祐三年(1051</w:t>
        <w:br/>
        <w:t>年)，泾原经略使夏安期募人耕塞下荒田，“岁得谷百万石”④。庆</w:t>
        <w:br/>
        <w:t>历四年，韩琦向朝廷报告：“泾原路沿边地土最为膏腴，自来常有</w:t>
        <w:br/>
        <w:t>弓箭手家人及内地浮浪之人诣城寨官员求充刺手，皆候有空闲地</w:t>
        <w:br/>
        <w:t>土标占，谓之强人。”⑤在熙宁七年(1074年)前，泾原路又召人开垦</w:t>
        <w:br/>
        <w:t>塞下荒地⑥。哲宗元祐三年(1088年)，渭州以荒地万余顷招弓箭</w:t>
        <w:br/>
        <w:t>手5 261人耕种⑦。</w:t>
        <w:br/>
        <w:t>熙宁四年(1071年)，王韶经略熙河，夺取今青海东部和甘肃</w:t>
        <w:br/>
        <w:t>南部原吐蕃响厮罗之地。为了巩固新边区，王韶在熙河地区组织</w:t>
        <w:br/>
        <w:t>屯田。五年五月，招募到汉人900余人，耕田100顷，建酒坊30余</w:t>
        <w:br/>
        <w:t>处⑧。十月，由于王韶说洮河一带可开为稻田，朝廷诏南方各路</w:t>
        <w:br/>
        <w:t>“如有谙晓耕种稻田农民犯罪该刺配者”，刺配熙州，至300人</w:t>
        <w:br/>
        <w:t>止⑨。七年，王韶又以河州(治今甘肃临夏市)近城平地招募汉弓</w:t>
        <w:br/>
        <w:t>①《宋史》卷190(兵志》，第4714-4715页。</w:t>
        <w:br/>
        <w:t>②《宋史》卷176《食货志》，第4265-4266页。</w:t>
        <w:br/>
        <w:t>③</w:t>
        <w:br/>
        <w:t>《续资治通鉴长编》卷76，大中祥符四年九月丁丑。</w:t>
        <w:br/>
        <w:t>④《续资治通鉴长编》卷170，皇祐三年二月丙午。</w:t>
        <w:br/>
        <w:t>⑤载《续资治通鉴长编》卷149、庆历四年五月壬戌朔。</w:t>
        <w:br/>
        <w:t>⑥《宋史)卷190(兵志》，第4720页。</w:t>
        <w:br/>
        <w:t>⑦（宋史》卷190&lt;兵志》，第4716页。</w:t>
        <w:br/>
        <w:t>⑧《续资治通鉴长编》卷233，熙宁五年五月辛卯。</w:t>
        <w:br/>
        <w:t>⑨《续资治通鉴长编》卷239，熙宁五年十月甲辰。</w:t>
        <w:br/>
        <w:t>55</w:t>
      </w:r>
    </w:p>
    <w:p>
      <w:r>
        <w:br w:type="page"/>
      </w:r>
    </w:p>
    <w:p>
      <w:r>
        <w:t>箭手屯田，其山坡地则招募蕃弓箭手①。徽宗崇宁二年(1103年)，</w:t>
        <w:br/>
        <w:t>由于“拓境益远”，需要到新开的边区屯田，熙河路将本路汉、蕃弓</w:t>
        <w:br/>
        <w:t>箭手每一家选一丁，“官给口粮，团成耕夫(赴新区)使佃官庄”②。</w:t>
        <w:br/>
        <w:t>此后，连僻远的西宁(治今青海西宁市)、湟(治今乐都县南)、廓(治</w:t>
        <w:br/>
        <w:t>今尖扎县境)、洮(治今甘肃临潭县)和积石(治今青海贵德县东)等</w:t>
        <w:br/>
        <w:t>州军，也进行了屯田。除了弓箭手屯田，还有一些汉人在此买田，</w:t>
        <w:br/>
        <w:t>甚至有买田达1000余顷者③。</w:t>
        <w:br/>
        <w:t>综上所述，北宋的屯田已遍及各沿边地区，甚至连高寒的青藏</w:t>
        <w:br/>
        <w:t>高原东北部也有了屯田。屯田的生产者，除河北主要是军人外，其</w:t>
        <w:br/>
        <w:t>他地区多是自附近迁入的弓箭手和从内地前去的农民。这些屯</w:t>
        <w:br/>
        <w:t>田，不仅部分解决了宋军的军粮供应问题，更大大促进了西北边区</w:t>
        <w:br/>
        <w:t>的农业开发。在宋夏主要交通线所经的今延河、无定河、马莲河、</w:t>
        <w:br/>
        <w:t>清水河和渭河中上游的河谷地带，以及今兰州和定西一带，都有相</w:t>
        <w:br/>
        <w:t>当多的边地被开发出来④。即使位于北宋最西端最后收复的西</w:t>
        <w:br/>
        <w:t>宁、湟、廓等州，屯田也很有成就，不仅募士7400余人，开出善田</w:t>
        <w:br/>
        <w:t>26000顷，而且修复汉唐古渠⑤。可以说，北宋的西北屯田给陇</w:t>
        <w:br/>
        <w:t>东、陕西北部和青海东部等地区带来了自唐后期以来的又一次农</w:t>
        <w:br/>
        <w:t>业发展。</w:t>
        <w:br/>
        <w:t>移民屯田还导致了经济地理格局的改变。禁军和弓箭手等各</w:t>
        <w:br/>
        <w:t>式军人均屯驻在星罗棋布的堡、寨之中，堡寨所在地不仅是农业较</w:t>
        <w:br/>
        <w:t>为发达的地区，也成为汉蕃互市的商业点。有的堡寨人口较多，且</w:t>
        <w:br/>
        <w:t>居于交通要道，地位重要，上升为镇，乃至以之为治所新设县、军</w:t>
        <w:br/>
        <w:t>①《宋史》卷190《兵志》，第4714页。</w:t>
        <w:br/>
        <w:t>②《宋史》卷190(兵志》，第4718页。</w:t>
        <w:br/>
        <w:t>③《末史》卷190《兵志》，第4722—4723页。</w:t>
        <w:br/>
        <w:t>④参见韩茂莉《宋代农业地理》第三章第四节。</w:t>
        <w:br/>
        <w:t>《宋史》卷357《何灌传》，第11226页。</w:t>
        <w:br/>
        <w:t>56</w:t>
      </w:r>
    </w:p>
    <w:p>
      <w:r>
        <w:br w:type="page"/>
      </w:r>
    </w:p>
    <w:p>
      <w:r>
        <w:t>或州①。</w:t>
        <w:br/>
        <w:t>至今在陕北、陇东地区当年的宋夏边防线上，还能常常见到北</w:t>
        <w:br/>
        <w:t>宋驻军的堡寨遗址。</w:t>
        <w:br/>
        <w:t>不过，由于政府组织屯田的目的是要解决眼前的军粮供应间</w:t>
        <w:br/>
        <w:t>题，缺乏长远的考虑，往往采用粗放的掠夺式经营，并不注意保护</w:t>
        <w:br/>
        <w:t>地力。加之军队的屯驻地常常随战争起落而游移不定，各种农田</w:t>
        <w:br/>
        <w:t>基本建设和水利工程均无从谈起。因此，在黄土高原大面积开垦</w:t>
        <w:br/>
        <w:t>土地的同时，也加速了水土流失，导致生态环境的迅速恶化②。</w:t>
        <w:br/>
        <w:t>①</w:t>
        <w:br/>
        <w:t>参见江天健《北宋对于西夏边防研究论集·二、北宋陕西路沿边堡寨》。</w:t>
        <w:br/>
        <w:t>②</w:t>
        <w:br/>
        <w:t>参见韩茂莉《宋代农业地理》第二章第四节。</w:t>
        <w:br/>
        <w:t>57</w:t>
      </w:r>
    </w:p>
    <w:p>
      <w:r>
        <w:br w:type="page"/>
      </w:r>
    </w:p>
    <w:p>
      <w:r>
        <w:t>据韩茂莉《宋代农业地理》附图八，增加地名和河流</w:t>
        <w:br/>
        <w:t>绥德军</w:t>
        <w:br/>
        <w:t>延安府</w:t>
        <w:br/>
        <w:t>京兆府</w:t>
        <w:br/>
        <w:t>坊州</w:t>
        <w:br/>
        <w:t>图2-2 北宋陕西沿边主要府、州、军、县、堡、寨分布图</w:t>
        <w:br/>
        <w:t>宁州</w:t>
        <w:br/>
        <w:t>德廟军</w:t>
        <w:br/>
        <w:t>58</w:t>
      </w:r>
    </w:p>
    <w:p>
      <w:r>
        <w:br w:type="page"/>
      </w:r>
    </w:p>
    <w:p>
      <w:r>
        <w:t>第三章</w:t>
        <w:br/>
        <w:t>辽金时期东北地区的人口迁移(上)</w:t>
        <w:br/>
        <w:t>本章所说的东北，指今辽宁、吉林、黑龙江三省，内蒙古自治区</w:t>
        <w:br/>
        <w:t>的东部，河北省的今长城以北地区，以及今属俄罗斯和蒙古国的毗</w:t>
        <w:br/>
        <w:t>邻区域。唐五代以前，东北民族分属于东胡、通古斯和汉三个系</w:t>
        <w:br/>
        <w:t>统。汉族迁自中原地区，主要居住在今辽宁省境。东胡系有契丹、</w:t>
        <w:br/>
        <w:t>奚等民族，主要生活在内蒙古东部草原。通古斯系主要有源自肃</w:t>
        <w:br/>
        <w:t>慎的粟末靺鞨(后称渤海)、黑水靺鞨(后称女真)等民族，生活在东</w:t>
        <w:br/>
        <w:t>北东部地区以及今俄罗斯的毗邻区域。</w:t>
        <w:br/>
        <w:t>辽金时期东北的人口迁移，分汉族人民自中原迁人东北、东北</w:t>
        <w:br/>
        <w:t>土著民族在区域内部迁移、非汉族人民自周边迁人东北等三种类</w:t>
        <w:br/>
        <w:t>型，以前两种最为重要。契丹族和女真族初兴时，无不首先以统一</w:t>
        <w:br/>
        <w:t>东北为目标，将被征服的土著民族迁入自己所在地区。统一以后，</w:t>
        <w:br/>
        <w:t>出于军事防卫和垦荒的目的，往往又将被征服民族迁入需要的地</w:t>
        <w:br/>
        <w:t>区。为便于统治，他们并将本民族的人民迁离家乡，散居到各地</w:t>
        <w:br/>
        <w:t>区。当他们攻入中原地区时，强制性移民的空间范围便从白山黑</w:t>
        <w:br/>
        <w:t>水扩大到黄河流域，大批的汉族人民在战争中主要因被掳掠等原</w:t>
        <w:br/>
        <w:t>因而迁移到东北。当他们兵锋指向东北以外的周边地区时，又将</w:t>
        <w:br/>
        <w:t>突厥、党项、回鹘等近十个生活在东北以外的非汉民族人民迁人区</w:t>
        <w:br/>
        <w:t>59</w:t>
      </w:r>
    </w:p>
    <w:p>
      <w:r>
        <w:br w:type="page"/>
      </w:r>
    </w:p>
    <w:p>
      <w:r>
        <w:t>内。因此，辽金是东北历史上人口迁移活动相当频繁的时期，人口</w:t>
        <w:br/>
        <w:t>的迁移对区内人口发展、民族变迁和地区开发产生了深远影响，并</w:t>
        <w:br/>
        <w:t>波及到这一历史时期的中国社会发展。</w:t>
        <w:br/>
        <w:t>以下按汉族人民、土著民族和区外的非汉民族的次序，论述各</w:t>
        <w:br/>
        <w:t>族人民的迁移和移民分布，再论其影响。</w:t>
        <w:br/>
        <w:t>第一节 辽代汉族的迁入</w:t>
        <w:br/>
        <w:t>迁移过程</w:t>
        <w:br/>
        <w:t>辽的统治民族契丹族主要生活在今内蒙古东南部的西辽河流</w:t>
        <w:br/>
        <w:t>域。唐末，契丹的社会经济获得很大的发展，力量开始强大。唐昭</w:t>
        <w:br/>
        <w:t>宗天复元年(901年)，痕德堇立为契丹可汗，以耶律阿保机为夷离</w:t>
        <w:br/>
        <w:t>堇(军事首长)，专事征讨，统兵进攻室韦、于厥及奚等东北民族，并</w:t>
        <w:br/>
        <w:t>南下攻入中原。</w:t>
        <w:br/>
        <w:t>契丹军队的每次对外作战，无不以俘掠人口为主要军事目的</w:t>
        <w:br/>
        <w:t>之一，将外民族的人民大批俘掠，带到契丹所在地区。天复二年七</w:t>
        <w:br/>
        <w:t>月，阿保机率兵40万进攻位于今山西境内的河东和代北地区，攻</w:t>
        <w:br/>
        <w:t>下9个州，“获生口九万五千”；三年十月，进攻蓟州(治今天津蓟</w:t>
        <w:br/>
        <w:t>县)北部，“俘获以还”；哀帝天祐二年(905年)冬，进攻幽州(治今</w:t>
        <w:br/>
        <w:t>北京市区南)，“拔数州，尽徙其民以归”①。</w:t>
        <w:br/>
        <w:t>唐末中原政局混乱，战乱不已，民不聊生。河北、河东缘边地</w:t>
        <w:br/>
        <w:t>区的人民为避战乱，纷纷逃人相对和平的契丹境内。当时，“(幽州</w:t>
        <w:br/>
        <w:t>节度使)刘守光暴虐，幽、涿(治今河北涿州市)之人多亡人契</w:t>
        <w:br/>
        <w:t>丹”②。辽太祖元年(907年)，平州(治今河北卢龙县)刺史刘</w:t>
        <w:br/>
        <w:t>①《辽史》卷1《太祖纪》，第1-2页。</w:t>
        <w:br/>
        <w:t>②</w:t>
        <w:br/>
        <w:t>《新五代史》卷72《四夷附录》，中华书局点校本，第886页。</w:t>
        <w:br/>
        <w:t>60</w:t>
      </w:r>
    </w:p>
    <w:p>
      <w:r>
        <w:br w:type="page"/>
      </w:r>
    </w:p>
    <w:p>
      <w:r>
        <w:t>守奇因其兄刘守光囚父夺权，率数千人降辽，被安置在平卢城(今</w:t>
        <w:br/>
        <w:t>辽宁朝阳市)①。神册二年(917年)，河东李存勗下辖的新州(治今</w:t>
        <w:br/>
        <w:t>河北涿鹿县)裨将卢文进杀节度使李存矩，率部众降辽②。六年，</w:t>
        <w:br/>
        <w:t>新州的另一位将领防御使王郁以所部兵马附辽，部众被安置在潢</w:t>
        <w:br/>
        <w:t>水(今内蒙古西拉木伦河)之南③。</w:t>
        <w:br/>
        <w:t>作为个有远见的领导人，辽太祖阿保机懂得安抚境内的汉</w:t>
        <w:br/>
        <w:t>人，并利用他们发展自己力量的重要性。他接受韩延徽的建议，</w:t>
        <w:br/>
        <w:t>“树城郭，分市里，以居汉人之降者。又为定配偶，教垦艺，以生养</w:t>
        <w:br/>
        <w:t>之”，使汉人安心定居在滦河流域，“以故逃亡者少”④。卢文进、王</w:t>
        <w:br/>
        <w:t>郁等降将均为辽所重用，韩延徽曾一度因思乡而南返中原，复归后</w:t>
        <w:br/>
        <w:t>仍委以重任。借助于汉人的力量，阿保机才能够取消部落首领数</w:t>
        <w:br/>
        <w:t>年一换的制度，摆脱贵族集团的影响，巩固自己的统治。阿保机对</w:t>
        <w:br/>
        <w:t>待汉族移民的这种政策，也为辽的历代统治者所继承下来。</w:t>
        <w:br/>
        <w:t>东北统一以后，阿保机及其继立者太宗耶律德光不断向南扩</w:t>
        <w:br/>
        <w:t>张，并参与中原的政治角逐。天显十一年(936年)，太宗率辽军南</w:t>
        <w:br/>
        <w:t>下支援石敬瑭反叛后唐，击败唐军，册立石敬瑭为皇帝，建立后晋</w:t>
        <w:br/>
        <w:t>政权。为表示感谢，石敬瑭割让幽蓟十六州地予辽。辽占领这一</w:t>
        <w:br/>
        <w:t>地区，并经常以此为基地，南下攻入宋境。直到辽圣宗统和二十二</w:t>
        <w:br/>
        <w:t>年(宋真宗景德元年，1004年)，辽宋双方签订渣渊之盟，达成和</w:t>
        <w:br/>
        <w:t>局，双方才停止战争。</w:t>
        <w:br/>
        <w:t>在此以前长达百年的时间中，来自中原政权统治地区的汉族</w:t>
        <w:br/>
        <w:t>人民，通过自愿和被迫两种方式(以被迫为主)，大批迁入辽的统治</w:t>
        <w:br/>
        <w:t>地区包括东北地区。据《辽史》诸本纪和《兵卫志》，以及旧、新《五</w:t>
        <w:br/>
        <w:t>①《辽史》卷1《太祖纪》，第3页。</w:t>
        <w:br/>
        <w:t>2</w:t>
        <w:br/>
        <w:t>《辽史》卷1&lt;太祖纪》，第11页。</w:t>
        <w:br/>
        <w:t>③《辽史》卷2《太祖纪》，第17页。</w:t>
        <w:br/>
        <w:t>④《辽史》卷74《韩延徽传》，第1231页。</w:t>
        <w:br/>
        <w:t>61</w:t>
      </w:r>
    </w:p>
    <w:p>
      <w:r>
        <w:br w:type="page"/>
      </w:r>
    </w:p>
    <w:p>
      <w:r>
        <w:t>代史》之《契丹传》和叶隆礼《契丹国志》，自阿保机自立为皇帝以来</w:t>
        <w:br/>
        <w:t>比较重要的掳掠活动有：</w:t>
        <w:br/>
        <w:t>太祖六年(912年)，亲征幽州，“俘获甚众，振旅而还”。</w:t>
        <w:br/>
        <w:t>神册元年(916年)，攻蔚(治今河北蔚县)、新、武(治今宣化</w:t>
        <w:br/>
        <w:t>县)、妫(治今怀来县)、儒(治今北京延庆县)五州，“俘获不可胜</w:t>
        <w:br/>
        <w:t>计”。</w:t>
        <w:br/>
        <w:t>神册五年，攻天德军(治今内蒙古乌拉特中后旗西南)，“徙其</w:t>
        <w:br/>
        <w:t>民于阴山南”。</w:t>
        <w:br/>
        <w:t>神册六年，分兵掠檀(治今北京密云县)、顺(治今顺义县)等州</w:t>
        <w:br/>
        <w:t>和安远军(治所今地不详)、三河、良乡、望都、潞(今北京通县东)、</w:t>
        <w:br/>
        <w:t>满城、遂城等县，“俘其民徙内地”。皇太子略定州(今属河北)，“俘</w:t>
        <w:br/>
        <w:t>获甚众”。其中，檀、顺两州人民被安置在东平(今辽宁辽阳市)和</w:t>
        <w:br/>
        <w:t>沈州(治今沈阳市)。</w:t>
        <w:br/>
        <w:t>天赞三年(924年)五月，徙蓟州(治今天津蓟县)民实辽州(治</w:t>
        <w:br/>
        <w:t>今辽宁新民县境)。</w:t>
        <w:br/>
        <w:t>太宗天显九年(934年)，占领武州的阳城和注儿城，“括所俘</w:t>
        <w:br/>
        <w:t>丁壮籍于军”。</w:t>
        <w:br/>
        <w:t>会同七年(944年)，大举伐晋，一直攻至贝州(治今河北清河</w:t>
        <w:br/>
        <w:t>县以东)和博州(治今山东聊城市以东)，“徙所俘户于内地”。</w:t>
        <w:br/>
        <w:t>会同八年，分兵攻邢(治今河北邢台市)、洺(治今永年县东)、</w:t>
        <w:br/>
        <w:t>磁(治今磁县)三州，“杀掠殆尽”。</w:t>
        <w:br/>
        <w:t>大同元年(947年)正月，灭后晋，送出帝石重贵及其母、妃、</w:t>
        <w:br/>
        <w:t>妻、弟、子于黄龙府(今吉林农安县)安置，以宫女、侍者一二百人相</w:t>
        <w:br/>
        <w:t>随。后晋诸司僚吏、嫔御、宦寺、方技、百工悉送上京(在今内蒙古</w:t>
        <w:br/>
        <w:t>巴林左旗境)。四月，攻人相州(治今河南安阳市)，“悉杀城中男</w:t>
        <w:br/>
        <w:t>子，驱其妇人而北”。</w:t>
        <w:br/>
        <w:t>世宗天禄元年(947年)，契丹放弃定州，“尽驱人民入蕃，惟余</w:t>
        <w:br/>
        <w:t>62</w:t>
      </w:r>
    </w:p>
    <w:p>
      <w:r>
        <w:br w:type="page"/>
      </w:r>
    </w:p>
    <w:p>
      <w:r>
        <w:t>空城瓦砾而已”。</w:t>
        <w:br/>
        <w:t>天禄三年，攻陷贝州高老镇，略地邺都、南宫、堂阳，“俘获甚</w:t>
        <w:br/>
        <w:t>众”。</w:t>
        <w:br/>
        <w:t>天禄四年，攻下安平、内丘、束鹿等城，“大获而还”。</w:t>
        <w:br/>
        <w:t>景宗保宁九年(977年)，耶律沙、敌烈“献援北汉之役所获宋</w:t>
        <w:br/>
        <w:t>俘”。</w:t>
        <w:br/>
        <w:t>乾亨元年(979年)六月，宋灭北汉国，北汉大将刘继文、卢俊</w:t>
        <w:br/>
        <w:t>来奔。七月，辽军在高梁河(在今北京外城一带)大败宋军，“耶律</w:t>
        <w:br/>
        <w:t>沙遣人上俘获”。</w:t>
        <w:br/>
        <w:t>圣宗统和四年(986年)，辽军破固安、望都、冯母镇、深州，纵</w:t>
        <w:br/>
        <w:t>兵大掠。</w:t>
        <w:br/>
        <w:t>统和五年，破束城县，“纵兵大掠”。破文安，“尽杀其丁壮，俘</w:t>
        <w:br/>
        <w:t>其老幼”。</w:t>
        <w:br/>
        <w:t>统和六年，攻河东长城口，“杀获殆尽”。攻下祁州(治今河北</w:t>
        <w:br/>
        <w:t>无极县)，“纵兵大掠”。</w:t>
        <w:br/>
        <w:t>统和十五年二月，“徙梁门、遂城、泰州、北平民于内地”。</w:t>
        <w:br/>
        <w:t>在长达近百年，遍及河北和河东的北部、中部地区，规模空前</w:t>
        <w:br/>
        <w:t>的掳掠人口活动中，究竟有多少人被掳掠或自愿迁到东北地区，已</w:t>
        <w:br/>
        <w:t>无法作确切的统计。《资治通鉴》卷291载：后周广顺二年(952</w:t>
        <w:br/>
        <w:t>年)十月，“契丹瀛、莫、幽州大水，流民人寨散居河北者数十万</w:t>
        <w:br/>
        <w:t>口………中国民先为所掠，得归者什五六。”元刊本《契丹国志》卷5</w:t>
        <w:br/>
        <w:t>《穆宗纪》载此事作“四十万”。邹逸麟先生据此推测被掠去的约略</w:t>
        <w:br/>
        <w:t>有七八十万人以上，迁到长城以外辽河流域的可能有三四十万</w:t>
        <w:br/>
        <w:t>人①。根据《辽史·地理志》的记载，辽代以汉族人户建立的州县</w:t>
        <w:br/>
        <w:t>甚多，分布极为普遍，邹先生这一估计当能反映移民规模。</w:t>
        <w:br/>
        <w:t>①</w:t>
        <w:br/>
        <w:t>《辽代西辽河流域的农业开发》，载陈述主编《辽金史论文集》第二辑，书目文献出</w:t>
        <w:br/>
        <w:t>版社1987年版。</w:t>
        <w:br/>
        <w:t>63</w:t>
      </w:r>
    </w:p>
    <w:p>
      <w:r>
        <w:br w:type="page"/>
      </w:r>
    </w:p>
    <w:p>
      <w:r>
        <w:t>不过，自后周广顺二年至辽圣宗统和二十二年(1004年)，</w:t>
        <w:br/>
        <w:t>还有半个世纪，还需要估计在此期间的移民数量。北宋雍熙三</w:t>
        <w:br/>
        <w:t>年(986年)正月宋琪说：“自巴坚(即阿保机)时至于今日，河朔</w:t>
        <w:br/>
        <w:t>户口(被辽)掳掠甚多，并在锦帐、平卢，亦迩柳城。辽海编户数</w:t>
        <w:br/>
        <w:t>十万，耕垦千余里……”①据此看来，在北宋初的二十余年中，河</w:t>
        <w:br/>
        <w:t>北被辽掳掠的人口数量不少，而居住在辽海地区(指辽河流域)</w:t>
        <w:br/>
        <w:t>的数十万编户可能大部分都是汉人。《辽史·兵卫志》载官卫骑</w:t>
        <w:br/>
        <w:t>军有蕃汉转丁24.8万，三京(上京、中京和东京，皆在东北)乡丁</w:t>
        <w:br/>
        <w:t>22.6万，其中蕃汉转丁为多。志载“契丹本户多隶宫帐、部族”，</w:t>
        <w:br/>
        <w:t>则蕃汉转丁系指被俘虏来的非契丹族人丁，其中相当一部分是</w:t>
        <w:br/>
        <w:t>汉族人丁。如以平均每家出两丁、每家五口计，则大约有100余</w:t>
        <w:br/>
        <w:t>万。假如汉族占三分之二，约有六七十万人。东北地区的汉族</w:t>
        <w:br/>
        <w:t>移民及其后裔最低应有此数。</w:t>
        <w:br/>
        <w:t>辽末女真人兴起，数次击败辽军，辽不得不“数起燕云之人入</w:t>
        <w:br/>
        <w:t>辽东、长春等路”与女真作战。但是，这些乌合之众“累战累败，多</w:t>
        <w:br/>
        <w:t>为所虏，不得西归乡里”②，成为辽代最后一批自中原迁人东北的</w:t>
        <w:br/>
        <w:t>汉族移民。</w:t>
        <w:br/>
        <w:t>二分布状况</w:t>
        <w:br/>
        <w:t>为了管理“诸王、外戚、大臣及诸部从征俘掠”来的外族移民，</w:t>
        <w:br/>
        <w:t>辽建立头下军州，“各团集建州县以居之”。此外，又建立一般的行</w:t>
        <w:br/>
        <w:t>政州县，它“以征伐俘户建州襟要之地，多因旧居名之”③。《辽</w:t>
        <w:br/>
        <w:t>史·地理志》于一些州县下，载明居民的原籍和户数。今将志所载</w:t>
        <w:br/>
        <w:t>上京道、中京道和东京道境内的汉人分布整理如表3一1。</w:t>
        <w:br/>
        <w:t>① 《续资治通鉴长编》卷27。</w:t>
        <w:br/>
        <w:t>②</w:t>
        <w:br/>
        <w:t>宇文懋昭《大金国志》卷3《太宗文烈皇帝一》，崔文印校证，中华书局1986年版，第</w:t>
        <w:br/>
        <w:t>44页。</w:t>
        <w:br/>
        <w:t>③</w:t>
        <w:br/>
        <w:t>《辽史》卷37《地理志》，第448页，438页。</w:t>
        <w:br/>
        <w:t>64</w:t>
      </w:r>
    </w:p>
    <w:p>
      <w:r>
        <w:br w:type="page"/>
      </w:r>
    </w:p>
    <w:p>
      <w:r>
        <w:t>表3-1《辽史·地理志》所载东北的汉人分布</w:t>
        <w:br/>
        <w:t>府州县名</w:t>
        <w:br/>
        <w:t>治所今地</w:t>
        <w:br/>
        <w:t>汉户状况</w:t>
        <w:br/>
        <w:t>中京道</w:t>
        <w:br/>
        <w:t>上京临潢府</w:t>
        <w:br/>
        <w:t>临潢县</w:t>
        <w:br/>
        <w:t>内蒙巴林左旗南</w:t>
        <w:br/>
        <w:t>太祖天赞初以所俘燕、蓟人户建，户3500。</w:t>
        <w:br/>
        <w:t>长泰县</w:t>
        <w:br/>
        <w:t>同上</w:t>
        <w:br/>
        <w:t>户4000，小部分是汉人。</w:t>
        <w:br/>
        <w:t>定霸县</w:t>
        <w:br/>
        <w:t>同上</w:t>
        <w:br/>
        <w:t>户2000，小部分是汉人。</w:t>
        <w:br/>
        <w:t>潞县</w:t>
        <w:br/>
        <w:t>同上</w:t>
        <w:br/>
        <w:t>本幽州潞县民，天赞元年迁此，与渤海杂处，户</w:t>
        <w:br/>
        <w:t>3 000.</w:t>
        <w:br/>
        <w:t>怀州</w:t>
        <w:br/>
        <w:t>内蒙巴林左旗西</w:t>
        <w:br/>
        <w:t>户2600，小部分是会同中所掠的燕、蓟俘户。</w:t>
        <w:br/>
        <w:t>庆州</w:t>
        <w:br/>
        <w:t>巴林左旗西北</w:t>
        <w:br/>
        <w:t>有永庆陵，置蕃、汉守陵户3000户。</w:t>
        <w:br/>
        <w:t>泰州 兴国县</w:t>
        <w:br/>
        <w:t>黑龙江泰来县西</w:t>
        <w:br/>
        <w:t>本山前之民，因罪配隶至此，户700。</w:t>
        <w:br/>
        <w:t>长春州长春县</w:t>
        <w:br/>
        <w:t>吉林大安市东南</w:t>
        <w:br/>
        <w:t>燕、蓟犯罪者流配于此，户2000。</w:t>
        <w:br/>
        <w:t>乌州爱民县</w:t>
        <w:br/>
        <w:t>吉林双辽县西</w:t>
        <w:br/>
        <w:t>拨刺王从军南征俘汉民置此，户1000。</w:t>
        <w:br/>
        <w:t>仪坤州广义县</w:t>
        <w:br/>
        <w:t>内蒙翁牛特旗西</w:t>
        <w:br/>
        <w:t>应天皇后以四征所俘居之，户2500。</w:t>
        <w:br/>
        <w:t>龙化州龙化县</w:t>
        <w:br/>
        <w:t>内蒙奈曼旗西北</w:t>
        <w:br/>
        <w:t>唐天复二年破代北迁民居之，次年又迁女真数</w:t>
        <w:br/>
        <w:t>百户，F1000。</w:t>
        <w:br/>
        <w:t>壕州</w:t>
        <w:br/>
        <w:t>辽宁彰武县东</w:t>
        <w:br/>
        <w:t>国舅宰相南征俘掠汉民居此，户6000。</w:t>
        <w:br/>
        <w:t>原州</w:t>
        <w:br/>
        <w:t>辽宁康平县西北</w:t>
        <w:br/>
        <w:t>国舅金德俘掠汉民建城，户500。</w:t>
        <w:br/>
        <w:t>福州</w:t>
        <w:br/>
        <w:t>内蒙科左后旗东</w:t>
        <w:br/>
        <w:t>国舅萧宁南征俘掠汉民居此，户300。</w:t>
        <w:br/>
        <w:t>顺州</w:t>
        <w:br/>
        <w:t>辽宁阜新县东南</w:t>
        <w:br/>
        <w:t>横帐南王府俘掠燕、蓟、顺州之民，建城居之，户</w:t>
        <w:br/>
        <w:t>1 000.</w:t>
        <w:br/>
        <w:t>镇、维、防州</w:t>
        <w:br/>
        <w:t>蒙古国中部</w:t>
        <w:br/>
        <w:t>渤海、女真、汉人配流之家700余户分居三州。</w:t>
        <w:br/>
        <w:t>东京道</w:t>
        <w:br/>
        <w:t>东京辽阳府</w:t>
        <w:br/>
        <w:t>辽宁辽阳市</w:t>
        <w:br/>
        <w:t>神册四年迁渤海和汉民实之，以渤海人为主，外</w:t>
        <w:br/>
        <w:t>城称汉城。</w:t>
        <w:br/>
        <w:t>保州 来远县</w:t>
        <w:br/>
        <w:t>朝鲜新义州境</w:t>
        <w:br/>
        <w:t>迁辽西民实之，又徙奚、汉兵700名驻防。</w:t>
        <w:br/>
        <w:t>宣州</w:t>
        <w:br/>
        <w:t>同上</w:t>
        <w:br/>
        <w:t>开泰三年徙汉户置，隶保州。</w:t>
        <w:br/>
        <w:t>来远城</w:t>
        <w:br/>
        <w:t>辽宁丹东市东北</w:t>
        <w:br/>
        <w:t>统和中伐高丽，以燕军骁猛，建城防守。</w:t>
        <w:br/>
        <w:t>崇州</w:t>
        <w:br/>
        <w:t>辽东，确地不详</w:t>
        <w:br/>
        <w:t>耶律隆远以所俘汉民置。</w:t>
        <w:br/>
        <w:t>海北州</w:t>
        <w:br/>
        <w:t>辽宁义县南</w:t>
        <w:br/>
        <w:t>世宗以所俘汉户置。</w:t>
        <w:br/>
        <w:t>贵德州</w:t>
        <w:br/>
        <w:t>辽宁抚顺市北</w:t>
        <w:br/>
        <w:t>太宗时察割以所俘汉民置。</w:t>
        <w:br/>
        <w:t>沈州乐郊县</w:t>
        <w:br/>
        <w:t>辽宁沈阳市境</w:t>
        <w:br/>
        <w:t>太祖俘蓟州三河县民置。</w:t>
        <w:br/>
        <w:t>灵源县</w:t>
        <w:br/>
        <w:t>同.上.</w:t>
        <w:br/>
        <w:t>太祖以所俘蓟州吏民建。</w:t>
        <w:br/>
        <w:t>广州</w:t>
        <w:br/>
        <w:t>沈阳市西南</w:t>
        <w:br/>
        <w:t>开泰七年以汉户置。</w:t>
        <w:br/>
        <w:t>65</w:t>
      </w:r>
    </w:p>
    <w:p>
      <w:r>
        <w:br w:type="page"/>
      </w:r>
    </w:p>
    <w:p>
      <w:r>
        <w:t>(续表)</w:t>
        <w:br/>
        <w:t>府州县名</w:t>
        <w:br/>
        <w:t>治所今地</w:t>
        <w:br/>
        <w:t>汉户状况</w:t>
        <w:br/>
        <w:t>辽州祺州</w:t>
        <w:br/>
        <w:t>辽宁康平县东南</w:t>
        <w:br/>
        <w:t>太祖以檀州俘户建。</w:t>
        <w:br/>
        <w:t>遂州</w:t>
        <w:br/>
        <w:t>辽宁彰武县西北</w:t>
        <w:br/>
        <w:t>耶律颇德以部下汉民置。</w:t>
        <w:br/>
        <w:t>双州</w:t>
        <w:br/>
        <w:t>辽宁铁岭市西</w:t>
        <w:br/>
        <w:t>沤里僧王以所俘镇、定两州之民置。</w:t>
        <w:br/>
        <w:t>咸州</w:t>
        <w:br/>
        <w:t>辽宁开原市境</w:t>
        <w:br/>
        <w:t>平、营等州客户数百建城居之。</w:t>
        <w:br/>
        <w:t>信州</w:t>
        <w:br/>
        <w:t>吉林公主岭市境</w:t>
        <w:br/>
        <w:t>开泰初以所俘汉民实之。下辖2县，其中武昌</w:t>
        <w:br/>
        <w:t>县户1000。</w:t>
        <w:br/>
        <w:t>龙州</w:t>
        <w:br/>
        <w:t>吉林农安县</w:t>
        <w:br/>
        <w:t>以宗州、檀州汉户1000复置。</w:t>
        <w:br/>
        <w:t>顺化城</w:t>
        <w:br/>
        <w:t>辽宁瓦房店市南</w:t>
        <w:br/>
        <w:t>开泰三年以汉户置。</w:t>
        <w:br/>
        <w:t>衍州</w:t>
        <w:br/>
        <w:t>辽宁辽阳市东南</w:t>
        <w:br/>
        <w:t>以汉户置。</w:t>
        <w:br/>
        <w:t>连州</w:t>
        <w:br/>
        <w:t>同上</w:t>
        <w:br/>
        <w:t>以汉户置。</w:t>
        <w:br/>
        <w:t>中京道</w:t>
        <w:br/>
        <w:t>中京人定府</w:t>
        <w:br/>
        <w:t>内蒙宁城县境</w:t>
        <w:br/>
        <w:t>统和二十五年城之，实以汉户。</w:t>
        <w:br/>
        <w:t>大定县</w:t>
        <w:br/>
        <w:t>同上</w:t>
        <w:br/>
        <w:t>以诸国俘户居之。</w:t>
        <w:br/>
        <w:t>长兴县</w:t>
        <w:br/>
        <w:t>同上</w:t>
        <w:br/>
        <w:t>以诸部人居之。</w:t>
        <w:br/>
        <w:t>惠州</w:t>
        <w:br/>
        <w:t>内蒙敖汉旗南</w:t>
        <w:br/>
        <w:t>太祖俘汉民数百居此，置州。</w:t>
        <w:br/>
        <w:t>武安州</w:t>
        <w:br/>
        <w:t>内蒙敖汉旗东</w:t>
        <w:br/>
        <w:t>太祖俘汉民置，复以辽西户益之。</w:t>
        <w:br/>
        <w:t>榆州</w:t>
        <w:br/>
        <w:t>辽宁凌源市西</w:t>
        <w:br/>
        <w:t>横帐解里以所俘镇州民置。</w:t>
        <w:br/>
        <w:t>泽州</w:t>
        <w:br/>
        <w:t>河北平泉县南</w:t>
        <w:br/>
        <w:t>太祖俘蔚州民，立寨居之。</w:t>
        <w:br/>
        <w:t>北安州</w:t>
        <w:br/>
        <w:t>河北承德市西</w:t>
        <w:br/>
        <w:t>圣宗以汉户置。</w:t>
        <w:br/>
        <w:t>兴中府</w:t>
        <w:br/>
        <w:t>辽宁朝阳市</w:t>
        <w:br/>
        <w:t>太祖平奚及俘燕民，于此建城。</w:t>
        <w:br/>
        <w:t>兴中县</w:t>
        <w:br/>
        <w:t>同上</w:t>
        <w:br/>
        <w:t>太祖掠汉民居此。</w:t>
        <w:br/>
        <w:t>营丘县</w:t>
        <w:br/>
        <w:t>辽宁朝阳市境</w:t>
        <w:br/>
        <w:t>以汉民置。</w:t>
        <w:br/>
        <w:t>辽宁北票市东南</w:t>
        <w:br/>
        <w:t>原以渤海户置，安帝置州，益以汉户。</w:t>
        <w:br/>
        <w:t>宜州</w:t>
        <w:br/>
        <w:t>辽宁义县</w:t>
        <w:br/>
        <w:t>兴宗以定州俘户建州。</w:t>
        <w:br/>
        <w:t>锦州</w:t>
        <w:br/>
        <w:t>辽宁锦州市</w:t>
        <w:br/>
        <w:t>太祖以汉俘建州。</w:t>
        <w:br/>
        <w:t>岩州</w:t>
        <w:br/>
        <w:t>辽宁兴城市境</w:t>
        <w:br/>
        <w:t>太祖迁汉户与渤海杂居此。</w:t>
        <w:br/>
        <w:t>建州</w:t>
        <w:br/>
        <w:t>辽宁朝阳市西南</w:t>
        <w:br/>
        <w:t>原后晋太后及其随从人员居此耕垦。</w:t>
        <w:br/>
        <w:t>图3一1《辽代东北主要地区的人口和民族分布图》(见卷末)</w:t>
        <w:br/>
        <w:t>之汉族部分系据上表制成。由于一部分州县缺乏户口数字，无法</w:t>
        <w:br/>
        <w:t>全面准确地反映汉人在东北的分布状况，但仍可看出大概。辽代</w:t>
        <w:br/>
        <w:t>汉人在东北分布极为广阔，西至内蒙西拉木伦河和今河北承德市</w:t>
        <w:br/>
        <w:t>以西，南至渤海北岸，北到今嫩江下游的黑龙江泰来县，东南到鸭</w:t>
        <w:br/>
        <w:t>66</w:t>
      </w:r>
    </w:p>
    <w:p>
      <w:r>
        <w:br w:type="page"/>
      </w:r>
    </w:p>
    <w:p>
      <w:r>
        <w:t>绿江畔。甚至位于今蒙古国中部鄂尔浑河和克鲁伦河的镇、维、防</w:t>
        <w:br/>
        <w:t>三州，也有渤海、女真、汉人流人700余户。据《辽史》卷26《道宗</w:t>
        <w:br/>
        <w:t>纪》，在位于今蒙古国乌兰巴托以西的西北路招讨司，还驻有汉人</w:t>
        <w:br/>
        <w:t>组成的军队汉军。</w:t>
        <w:br/>
        <w:t>不过，以人数论，显然以三个区域最多，一是今内蒙古巴林左</w:t>
        <w:br/>
        <w:t>旗境内，二是今辽宁省中西部，三是今内蒙宁城县及其附近地区。</w:t>
        <w:br/>
        <w:t>位于今巴林左旗境内的辽上京临潢府，在较长的时间中是辽</w:t>
        <w:br/>
        <w:t>国的都城，汉人较多。汉人占各县户数的比重不一，如以汉人所置</w:t>
        <w:br/>
        <w:t>的县(临潢)基本是汉人，为主的县(潞县)占三分之二，其他有汉人</w:t>
        <w:br/>
        <w:t>的县(长泰、定霸)占三分之一计，汉人约有7500户，37500余口</w:t>
        <w:br/>
        <w:t>(以每户5口计)。胡峤《陷辽记》说，辽上京城内，“宦者、翰林、伎</w:t>
        <w:br/>
        <w:t>术、教坊、角觚、秀才、僧、尼、道士等，皆中国人，而并、汾、幽、蓟之</w:t>
        <w:br/>
        <w:t>人尤多”。首都所在的临潢县即以幽(燕)、蓟人户置，所属3500</w:t>
        <w:br/>
        <w:t>户基本为汉人。此外，临潢府附近的怀州、庆州也杂有汉人，估计</w:t>
        <w:br/>
        <w:t>约有1800余户,9000余人。</w:t>
        <w:br/>
        <w:t>今河北省长城以北和内蒙赤峰市以南地区，辽代属中京道，本</w:t>
        <w:br/>
        <w:t>为奚族的生活地区。但据宋人途中所见，这一带“耕种甚广，牛羊</w:t>
        <w:br/>
        <w:t>遍谷，问之，皆汉人佃奚土，甚苦输役之重”①，汉人数量很多。中</w:t>
        <w:br/>
        <w:t>京大定府(今内蒙宁城县境)位于该区域中心，后期曾为辽国都城。</w:t>
        <w:br/>
        <w:t>府城于统和二十五年(1007年)修成后，实以汉户，则这一带汉人</w:t>
        <w:br/>
        <w:t>为基本居民。城外农村也有许多汉人，宋人路振说其在城外30里</w:t>
        <w:br/>
        <w:t>所见：“山远路平，奚、汉民杂居益众。”②</w:t>
        <w:br/>
        <w:t>今辽宁省中部和西部地区辽代分属于东京、西京和中京等3</w:t>
        <w:br/>
        <w:t>道以及上京道的部分地区。基本是汉人或以汉人为主的州县有上</w:t>
        <w:br/>
        <w:t>京道的壕州、原州和顺州，中京道的榆、锦、兴中、营丘、黔、宜、岩、</w:t>
        <w:br/>
        <w:t>①苏颂(苏魏公文集)卷13(牛山道中)。</w:t>
        <w:br/>
        <w:t>②</w:t>
        <w:br/>
        <w:t>转引自江少虞《宋朝事实类苑卷77《安边御寇·契丹》，第10页。</w:t>
        <w:br/>
        <w:t>67</w:t>
      </w:r>
    </w:p>
    <w:p>
      <w:r>
        <w:br w:type="page"/>
      </w:r>
    </w:p>
    <w:p>
      <w:r>
        <w:t>建等10州县，东京道的宣、来远、宗、海北、贵德、广、沈、信、龙、咸</w:t>
        <w:br/>
        <w:t>等18州县，以及南京道的营州。上京道3个汉人为主的州共有汉</w:t>
        <w:br/>
        <w:t>户7500，约37500余人。其中，壕州(位今彰武一带)有户数</w:t>
        <w:br/>
        <w:t>6000，是人口较多的州。中京道和东京道各州县多缺少户数，但</w:t>
        <w:br/>
        <w:t>辽西诸州与壕州近在咫尺，汉人为主的州县人口似不会过少。东</w:t>
        <w:br/>
        <w:t>京辽阳府城(今辽阳市)以渤海和汉族人户建，外城谓之汉城，当主</w:t>
        <w:br/>
        <w:t>要为汉人所居，其中“军巡院、归化营军千余人，河朔亡命，皆籍于</w:t>
        <w:br/>
        <w:t>此”①。东京道以汉人为主而建的州县共18个，在主要州县中占</w:t>
        <w:br/>
        <w:t>相当比重。道宗寿昌四年(1098年)贾师训谏迁奚部汉人事，举辽</w:t>
        <w:br/>
        <w:t>东的汉人为例：“辽东旧为渤海之国，自汉民更居者众，迄今数世无</w:t>
        <w:br/>
        <w:t>患”②。据此，辽太平九年大延琳乱后迁人辽东的汉人为数甚多，</w:t>
        <w:br/>
        <w:t>已取代渤海人成为当地人口的主要部分。谭其骧先生指出：“东京</w:t>
        <w:br/>
        <w:t>本渤海故地，既灭渤海，几尽徙其户上京，其地空，乃以汉俘实之</w:t>
        <w:br/>
        <w:t>焉。因故汉户所建州县独多，而迁渤海本户以置者较少。”③</w:t>
        <w:br/>
        <w:t>辽代设长春路以镇抚女真和室韦，下辖黄龙府兵马都部署司、</w:t>
        <w:br/>
        <w:t>咸州兵马详稳司和东北路都统军司，管辖地域相当于今之吉林中</w:t>
        <w:br/>
        <w:t>部、辽宁中北部和吉林省西部白城市一带。辽末女真起义，击败东</w:t>
        <w:br/>
        <w:t>北的辽军，辽宰相张琳建议调用20万汉军，为天祚帝采纳，“即降</w:t>
        <w:br/>
        <w:t>宣札付上京、长春、辽西诸路”征兵④。据此看来，直到辽末，上京、</w:t>
        <w:br/>
        <w:t>中京以及长春(治今吉林大安县东)一带仍是汉人较多的地区之</w:t>
        <w:br/>
        <w:t>o</w:t>
        <w:br/>
        <w:t>上述汉人的主要分布地，依流域划分，主要集中在今之西辽河</w:t>
        <w:br/>
        <w:t>流域和大凌河上游，宋琪说河朔人户“并在锦帐、平卢，亦迩柳城”，</w:t>
        <w:br/>
        <w:t>①</w:t>
        <w:br/>
        <w:t>《辽史)卷38《地理志》，第456页。</w:t>
        <w:br/>
        <w:t>②</w:t>
        <w:br/>
        <w:t>佚名《贾师训基志铭》，载陈述辑校(全辽文》卷9，中华书局1986年版，第254页。</w:t>
        <w:br/>
        <w:t>③</w:t>
        <w:br/>
        <w:t>《辽代“东蒙”、“南满”境内之民族杂处》，载《长水集》，人民出版社1987年版，第</w:t>
        <w:br/>
        <w:t>255页。</w:t>
        <w:br/>
        <w:t>①</w:t>
        <w:br/>
        <w:t>叶隆礼《契丹国志》卷10《天祚皇帝上》，第104页。</w:t>
        <w:br/>
        <w:t>68</w:t>
      </w:r>
    </w:p>
    <w:p>
      <w:r>
        <w:br w:type="page"/>
      </w:r>
    </w:p>
    <w:p>
      <w:r>
        <w:t>即指这一片地区。</w:t>
        <w:br/>
        <w:t>第二节金代汉族的迁入</w:t>
        <w:br/>
        <w:t>迁移过程</w:t>
        <w:br/>
        <w:t>公元1115年，女真族首领完颜阿骨打(后改名完颜旻)在今黑</w:t>
        <w:br/>
        <w:t>龙江省阿城市以南建立金国，是为金太祖，立年号为收国。天辅四</w:t>
        <w:br/>
        <w:t>年(1120年)，攻占辽上京临潢府。六年，又攻占中京大定府和南</w:t>
        <w:br/>
        <w:t>京析津府(今北京市区南)。太宗天会三年(1125年)，擒捉天祚</w:t>
        <w:br/>
        <w:t>帝，辽亡。</w:t>
        <w:br/>
        <w:t>天辅六年十二月，金军攻占燕京(即原南京析津府)，不久降服</w:t>
        <w:br/>
        <w:t>邻近的其他州郡。次年四月，“尽徙(燕京及其周围)六州氏族、富</w:t>
        <w:br/>
        <w:t>强、工技之民于内地”①，揭开了金代强制性移民东北的序幕。一</w:t>
        <w:br/>
        <w:t>些燕京人民自松亭关(今河北迁西县喜峰口)迁人东北，另一些人</w:t>
        <w:br/>
        <w:t>往东迁移，至平州(治今河北卢龙县)为刚刚叛金的南京留守张觉</w:t>
        <w:br/>
        <w:t>放回②。十一月，由于张觉军队威胁迁(治今河北秦皇岛市东)、润</w:t>
        <w:br/>
        <w:t>(治今秦皇岛市西北)等州，金将诸州的人民迁于沈州(治今辽宁沈</w:t>
        <w:br/>
        <w:t>阳市)③。</w:t>
        <w:br/>
        <w:t>灭辽以后，金军迅即挥兵南下，进攻北宋，从而将掳掠人口的</w:t>
        <w:br/>
        <w:t>区域扩大到北宋的广大地区。</w:t>
        <w:br/>
        <w:t>金兵从开封北撤时，“华人男女，驱而北者，无虑十余万”④。</w:t>
        <w:br/>
        <w:t>①（金史》卷46(食货志)，第1032-1033页。</w:t>
        <w:br/>
        <w:t>②</w:t>
        <w:br/>
        <w:t>见《辽史》卷29《天祚帝纪》，第347一348页。张觉，纪误作张毂。</w:t>
        <w:br/>
        <w:t>③</w:t>
        <w:br/>
        <w:t>《金史》卷3《太宗纪》，第48页：卷133《张觉传》，第2844页。《金史》卷46《食货</w:t>
        <w:br/>
        <w:t>志》云：“天辅六年，既定山西诸州，以上京为内地，则移其民实之。“按志所述实迁</w:t>
        <w:br/>
        <w:t>西南路的契丹人于临潢，而不是迁山西人于会宁府，详下第二节。</w:t>
        <w:br/>
        <w:t>④李心传《建炎以来系年要录》卷4，建炎元年四月辛酉，中华书局排印本，第92页。</w:t>
        <w:br/>
        <w:t>69</w:t>
      </w:r>
    </w:p>
    <w:p>
      <w:r>
        <w:br w:type="page"/>
      </w:r>
    </w:p>
    <w:p>
      <w:r>
        <w:t>男女北迁者以五百人为一队，虏以数十骑驱之”，如赶牲畜，景况</w:t>
        <w:br/>
        <w:t>十分凄惨①。除宋朝的徽宗、钦宗二帝及在开封的宗室、百官，宫</w:t>
        <w:br/>
        <w:t>女、宦官、工匠、娼妓、乐人、画师、医生等各色人约十万人也被迫北</w:t>
        <w:br/>
        <w:t>°</w:t>
        <w:br/>
        <w:t>华北其他地区的人民也大批北迁。《宣和录》记载：“贼既不</w:t>
        <w:br/>
        <w:t>能下南京(指应天府，在今河南商丘县南)，乃自宁陵而上……至</w:t>
        <w:br/>
        <w:t>是，悉驱而北，舍屋焚烧殆尽。东至柳子(在今安徽濉溪县西</w:t>
        <w:br/>
        <w:t>南)，西至西京(今洛阳市)，南至汉上(指今湖北汉水流域)，北至</w:t>
        <w:br/>
        <w:t>河朔，皆被其毒……郡县为之一空。”换言之，位于今华北平原</w:t>
        <w:br/>
        <w:t>以及汉水流域的主要府州的人民，几乎都不同程度地遭到女真</w:t>
        <w:br/>
        <w:t>军队的掳掠。张嵲赋诗纪此事：“传闻许(州，治今河南许昌市)</w:t>
        <w:br/>
        <w:t>汝(州，治今汝州市)郊，平民尽俘虏。”④被迫离乡背井北迁的人</w:t>
        <w:br/>
        <w:t>民为数不少。</w:t>
        <w:br/>
        <w:t>天会五年(1127年)，金灭北宋。七年，金军进人淮河以南，逼</w:t>
        <w:br/>
        <w:t>临长江，追击建国不久的南宋皇帝赵构。由于事起仓猝，在扬州等</w:t>
        <w:br/>
        <w:t>候渡江的数十万人民，“奔进堕江而死者不音大半，妇人无贵贱老</w:t>
        <w:br/>
        <w:t>幼悉被驱掳，不从者杀之”⑤。不久，金军渡过长江，于是江南地区</w:t>
        <w:br/>
        <w:t>又成为女真掳掠人口的区域。最惨的城市是建康府(以江宁府改</w:t>
        <w:br/>
        <w:t>名)的府城(今南京市)。和平时城市有17万口，“流寓、商贩、游手</w:t>
        <w:br/>
        <w:t>往来不绝”者尚不在内。金军在此大肆屠杀以后，将幸存的市民尽</w:t>
        <w:br/>
        <w:t>驱而北，据说“凡驱而与俱者十之五”⑥。</w:t>
        <w:br/>
        <w:t>八年十二月辛未，指挥中原金军的左副元帅宗维命令北方诸</w:t>
        <w:br/>
        <w:t>①徐梦莘《三朝北盟会编》卷99，靖康中帙七十四。</w:t>
        <w:br/>
        <w:t>②《三朝北盟会编》卷99，靖康中帙七十四。</w:t>
        <w:br/>
        <w:t>③《三朝北盟会编》卷87，靖康中帙六十二。</w:t>
        <w:br/>
        <w:t>④《紫微集》卷4《去年十一月十二日………)，四库全书本。</w:t>
        <w:br/>
        <w:t>⑤</w:t>
        <w:br/>
        <w:t>徐梦莘(三朝北盟会编》卷121，炎兴下峡二十一。</w:t>
        <w:br/>
        <w:t>叶梦得《建康集》卷4(建康掩骼记)，四库全书本。</w:t>
        <w:br/>
        <w:t>70</w:t>
      </w:r>
    </w:p>
    <w:p>
      <w:r>
        <w:br w:type="page"/>
      </w:r>
    </w:p>
    <w:p>
      <w:r>
        <w:t>路州县，同在该日“大索南人”，并“拘之于路”，至癸酉日始停止搜</w:t>
        <w:br/>
        <w:t>捕。至次年春，“尽以铁索锁之云中(今山西大同市)，于耳上刺官</w:t>
        <w:br/>
        <w:t>字以志之，散养民间，既而立价卖之。余者驱之达靼、夏国以易马，</w:t>
        <w:br/>
        <w:t>亦有卖于蒙古、室韦、高丽之域者”。仅寿州(治今安徽凤台县)便</w:t>
        <w:br/>
        <w:t>有450人被掠卖①。</w:t>
        <w:br/>
        <w:t>《金史》卷3《太宗纪》载：“(天会六年)迁洛阳、襄阳、颖昌、汝、</w:t>
        <w:br/>
        <w:t>郑、均、房、唐、邓、陈、蔡之民于河北。”处于金军控制下的河北地区</w:t>
        <w:br/>
        <w:t>显然也是金军强迫移民的主要迁入区，并非所有的移民都迁人东</w:t>
        <w:br/>
        <w:t>北，不过，东北仍是移民的主要迁入地之一。曹勋于南宋初期出使</w:t>
        <w:br/>
        <w:t>金朝，到达金都城上京会宁府(今黑龙江阿城市境)，便看见：“自燕</w:t>
        <w:br/>
        <w:t>山向北，部落以三分为率，南人居其二。闻南使过，骈肩引颈，气梗</w:t>
        <w:br/>
        <w:t>不得语，但泣数行下，或以慨叹，仆每为挥涕惮见也。”②曹勋所说</w:t>
        <w:br/>
        <w:t>南方的汉族移民占当地人口的三分之二之比例当然出自推测，由</w:t>
        <w:br/>
        <w:t>于所经地区有限这种推测未必准确，但在他所见所闻地区中占多</w:t>
        <w:br/>
        <w:t>数应无问题。</w:t>
        <w:br/>
        <w:t>除了中原被掳掠人口迁入东北以外，南宋初期出使金朝的使</w:t>
        <w:br/>
        <w:t>者往往也被扣下，强迫留居会宁府。南宋人说：“六飞南渡，使金</w:t>
        <w:br/>
        <w:t>者儿三十辈，其得生渡卢沟(今河北永定河)而南者，鄱阳洪公皓、</w:t>
        <w:br/>
        <w:t>新安朱公弁、历阳张公邵，才三人耳”③，即是对此种情况的总结。</w:t>
        <w:br/>
        <w:t>海陵王贞元元年(1153年)，金朝将都城从上京会宁府迁到中</w:t>
        <w:br/>
        <w:t>都大兴府(今北京市区)，东北不再是金朝的中心地区。大批的女</w:t>
        <w:br/>
        <w:t>真人、契丹人和其他东北民族开始内迁中原，汉人向东北迁移的浪</w:t>
        <w:br/>
        <w:t>潮得以基本停止。</w:t>
        <w:br/>
        <w:t>①李心传《建炎以来系年要录》卷40，建炎四年十二月辛未，第744页。</w:t>
        <w:br/>
        <w:t>②《松隐集》卷7《古诗序》，四库全书本。</w:t>
        <w:br/>
        <w:t>③</w:t>
        <w:br/>
        <w:t>胡次焱《梅岩文集》卷7《跋轴轩唱和诗集》，四库全书本。</w:t>
        <w:br/>
        <w:t>71</w:t>
      </w:r>
    </w:p>
    <w:p>
      <w:r>
        <w:br w:type="page"/>
      </w:r>
    </w:p>
    <w:p>
      <w:r>
        <w:t>二分布状况</w:t>
        <w:br/>
        <w:t>金初，不仅将汉人大量迁入东北各个主要地区，而且将大批辽</w:t>
        <w:br/>
        <w:t>代已定居东北的汉人也重新进行迁移。天辅二年(1118年)，通</w:t>
        <w:br/>
        <w:t>(治今吉林四平市西)、祺(治今辽宁康平县东南)、双(治今铁岭市</w:t>
        <w:br/>
        <w:t>西南)、辽(治今新民县境)诸州800余户来归，金太祖“命分置诸</w:t>
        <w:br/>
        <w:t>部，择膏腴之地处之”①。上述诸州除通州外都是以汉人所设。天</w:t>
        <w:br/>
        <w:t>辅七年，金军将来(治今辽宁绥中县西)、隰(治今绥中县东)等四州</w:t>
        <w:br/>
        <w:t>人民迁于沈州(治今辽宁沈阳市)②，也是其中比较重要的一次。</w:t>
        <w:br/>
        <w:t>因此，金代汉人在东北的地理分布已较辽代有了很大的不同。</w:t>
        <w:br/>
        <w:t>辽代汉人基本集中在今辽宁中部和西部、内蒙古东南部及吉林西</w:t>
        <w:br/>
        <w:t>部，金代则在此基础上向东北扩展到黑龙江省松花江以南的广大</w:t>
        <w:br/>
        <w:t>地区(见图4)。</w:t>
        <w:br/>
        <w:t>《金史》卷133《张觉传》载：“太祖每收城邑，往往徙其民以实</w:t>
        <w:br/>
        <w:t>京师”，因而都城会宁府(一称内地，今黑龙江阿城市南)是金初移</w:t>
        <w:br/>
        <w:t>民的主要迁人地，汉人最为集中的地区，被供奉使唤的南人占当地</w:t>
        <w:br/>
        <w:t>居民的半数。由于不堪压迫，天会六年(1128年)，“数千人同谋山</w:t>
        <w:br/>
        <w:t>中斫柴为名，尽置长柯大斧，欲劫其主”，后被镇压③。据《大金国</w:t>
        <w:br/>
        <w:t>志》卷2“时国主自人燕已后，所掳中原士大夫之家姝姬丽色光美</w:t>
        <w:br/>
        <w:t>娟秀，凡二三千人北归其国，酣歌宴乐，惟知声色之娱”，中原女子</w:t>
        <w:br/>
        <w:t>不少人迁于此。北迁的工匠和文化人，被金朝强迫留居的南宋使</w:t>
        <w:br/>
        <w:t>节，也多居住于此。此外，一部分辽代已居东北的汉人，例如懿州</w:t>
        <w:br/>
        <w:t>(治今辽宁阜新县东北)的居民，也被迁于此④。</w:t>
        <w:br/>
        <w:t>会宁府以南的黄龙府(治今吉林农安县)是汉族移民的重要分</w:t>
        <w:br/>
        <w:t>①《金史&gt;卷2(太祖纪》，第31页。</w:t>
        <w:br/>
        <w:t>②《金史)卷3(太宗纪》，第48页。</w:t>
        <w:br/>
        <w:t>③徐梦莘《三朝北盟会编》卷98，靖康中帙七十三。</w:t>
        <w:br/>
        <w:t>④《金史》卷75《孔敬宗传》，第1719页。</w:t>
        <w:br/>
        <w:t>72</w:t>
      </w:r>
    </w:p>
    <w:p>
      <w:r>
        <w:br w:type="page"/>
      </w:r>
    </w:p>
    <w:p>
      <w:r>
        <w:t>布地之一。当地既有宋朝的贵族，也有将领的家人，宋将李显忠之</w:t>
        <w:br/>
        <w:t>妻周氏便流落于此作绣工①。会宁府以西的泰州(治今吉林洮安</w:t>
        <w:br/>
        <w:t>县境)一带为金东北路招讨司辖区，屯驻戍成兵以防御北方部族，也</w:t>
        <w:br/>
        <w:t>有汉人组成的军队②。此外，位今黑龙江依兰县境的五国城是宋</w:t>
        <w:br/>
        <w:t>徽宗囚禁之地③。</w:t>
        <w:br/>
        <w:t>辽东、辽西和内蒙古西辽河流域也有很多从中原俘掠来的汉</w:t>
        <w:br/>
        <w:t>人。太宗天会八年(1130年)，北宋宗室500余人被安置在临潢</w:t>
        <w:br/>
        <w:t>府，内侍黎安国等数百人被安置在辽东，即是一证④。金代在婆速</w:t>
        <w:br/>
        <w:t>路和曷懒路两总管府(两路辖今辽宁、吉林两省的东部山区及朝鲜</w:t>
        <w:br/>
        <w:t>东北部)各设有2名汉人司吏⑤，两地的汉族移民可能也是在金初</w:t>
        <w:br/>
        <w:t>迁入的。</w:t>
        <w:br/>
        <w:t>由于金初在东北各地重新配置汉族人民，一些府州集聚了较</w:t>
        <w:br/>
        <w:t>多的汉人，另一些地方的汉人数量则较辽代有所减少。在这方面，</w:t>
        <w:br/>
        <w:t>以辽故都临潢府(治今内蒙巴林左旗东南)和大定府(治今内蒙宁</w:t>
        <w:br/>
        <w:t>城县西)最为典型。二府在辽代都是汉人较多的地区，但金初移民</w:t>
        <w:br/>
        <w:t>的结果临潢府依然是汉人的重要聚居地之一，大定府的汉人数量</w:t>
        <w:br/>
        <w:t>却显著减少。天辅六年，临潢府的汉人毛八十率2600余户降</w:t>
        <w:br/>
        <w:t>金⑥，这些降户当主要是汉人。同时，城中的汉人“尽杀城中契</w:t>
        <w:br/>
        <w:t>丹”⑦，估计临潢已基本成为汉人以及渤海人的居住地区。金初在</w:t>
        <w:br/>
        <w:t>灭辽的军事行动中，曾采取“取中京实北京”的重要措施，此“北京”</w:t>
        <w:br/>
        <w:t>①</w:t>
        <w:br/>
        <w:t>李心传《建炎以来系年要录》卷149，绍兴十二年五月庚戌，第2400页；卷157，绍</w:t>
        <w:br/>
        <w:t>兴十八年五月癸未，第2557页。</w:t>
        <w:br/>
        <w:t>②</w:t>
        <w:br/>
        <w:t>《金史》卷44《兵志》载：世宗大定十三年(1173年)“徙东北等成边汉军于内地。</w:t>
        <w:br/>
        <w:t>③ 宇文懋昭《大金国志》卷8《太宗文烈皇帝六》，第126页。</w:t>
        <w:br/>
        <w:t>④李心传《建炎以来系年要录》卷35，建炎四年七月乙卯，第676页。</w:t>
        <w:br/>
        <w:t>⑤《金史》卷57《百官志》。</w:t>
        <w:br/>
        <w:t>⑥《金史)卷2(太祖纪》，第37页。</w:t>
        <w:br/>
        <w:t>⑦《金史》卷75(卢彦伦传》，第1716页。</w:t>
        <w:br/>
        <w:t>73</w:t>
      </w:r>
    </w:p>
    <w:p>
      <w:r>
        <w:br w:type="page"/>
      </w:r>
    </w:p>
    <w:p>
      <w:r>
        <w:t>系“上京”之误，即移中京的居民于临潢府①。“取中京实上京”必</w:t>
        <w:br/>
        <w:t>然使大定府的汉人数量大减，但不久金朝又将来自辽军的汉人战</w:t>
        <w:br/>
        <w:t>俘和驱赶来的燕山士庶迁入大定府，使之复成为汉人较多的地区</w:t>
        <w:br/>
        <w:t>之一②。</w:t>
        <w:br/>
        <w:t>金代各路、府、州处理文书案牍和衙门事务的人员称司吏，有</w:t>
        <w:br/>
        <w:t>汉人司吏和女真司吏两种，数量不等，分别根据当地的汉人和女真</w:t>
        <w:br/>
        <w:t>人数量而定，户多则多置，户少则少置。东北各路按察司和安抚司</w:t>
        <w:br/>
        <w:t>的汉人司吏，以上京(6人)、东京(6人)、北京(5人)、临潢府(5人)</w:t>
        <w:br/>
        <w:t>为多③，可见此四路是东北汉人较多的地区。</w:t>
        <w:br/>
        <w:t>据《金史·章宗纪》，承安二年(1197年)九月，“遣官分诣</w:t>
        <w:br/>
        <w:t>上京(治今黑龙江阿城市南)、东京(治今辽宁辽阳市)、北京(治</w:t>
        <w:br/>
        <w:t>今内蒙古宁城县境)、咸平(治今辽宁开原市境)、临潢、西京(治</w:t>
        <w:br/>
        <w:t>今山西大同市)等路招募汉军，不足则签军补之”。上述诸路除</w:t>
        <w:br/>
        <w:t>西京外均位于东北，由此可见金后期东北仍有大批汉人。元朝</w:t>
        <w:br/>
        <w:t>初期的将领和大臣中，不少人是居住东北的汉人。其中，张庭</w:t>
        <w:br/>
        <w:t>珍是临潢人，谢仲温是丰州(治今内蒙呼和浩特市东)人，王克</w:t>
        <w:br/>
        <w:t>敬是大宁(今内蒙宁城县西)人，崔敬是惠州(今河北平泉县南)</w:t>
        <w:br/>
        <w:t>人，高佑是抚州(今河北张北县)人④。</w:t>
        <w:br/>
        <w:t>①</w:t>
        <w:br/>
        <w:t>《金史》卷74《宗翰传》，第1694页。辽代有中京和北京、上京。据《金史·地理</w:t>
        <w:br/>
        <w:t>志》，临潢府于金初沿称上京，天眷元年(1138年)改为北京，天德二年(1150年)改</w:t>
        <w:br/>
        <w:t>为临潢府路。大定府金初沿称中京，贞元元年(1153年)更为北京。此“取中京实</w:t>
        <w:br/>
        <w:t>北京”只能理解成“取中京实上京”，而不是“取中京实中京”，出现错误的原因是</w:t>
        <w:br/>
        <w:t>《金史》作者误以天眷以后的名称称上京临潢府。</w:t>
        <w:br/>
        <w:t>② 宇文懋昭《大金国志》卷3《太宗文烈皇帝一》。</w:t>
        <w:br/>
        <w:t>③(金史)卷57《百官志)。</w:t>
        <w:br/>
        <w:t>④《元史》卷167《张庭珍传》，中华书局点校本，第3919页；卷169《谢仲温传》，第</w:t>
        <w:br/>
        <w:t>3977页：卷184《王克敬传》，第4231页：卷184《崔敬传》，第4241页：王恽《秋涧</w:t>
        <w:br/>
        <w:t>集》卷61《高君基志铭》，四部丛刊本。</w:t>
        <w:br/>
        <w:t>2</w:t>
      </w:r>
    </w:p>
    <w:p>
      <w:r>
        <w:br w:type="page"/>
      </w:r>
    </w:p>
    <w:p>
      <w:r>
        <w:t>第三节 契丹族的迁移</w:t>
        <w:br/>
        <w:t>辽代的迁移</w:t>
        <w:br/>
        <w:t>辽太祖末年，灭渤海国，统一东北，契丹人上升为东北的统治</w:t>
        <w:br/>
        <w:t>民族，东北的各个地区则成了契丹人可供选择的生活空间。出于</w:t>
        <w:br/>
        <w:t>改变牧场环境、监控被压迫民族、加强边防等目的，辽朝有目的地</w:t>
        <w:br/>
        <w:t>组织契丹人移民。例如，太宗会同二年(939年)，由于契丹以北大</w:t>
        <w:br/>
        <w:t>兴安岭山脉以西的乌古部游牧地“水草丰美”，辽迁五院部的欧昆</w:t>
        <w:br/>
        <w:t>石烈(契丹人称氏族为石烈)、乙习本石烈和六院部的斡纳阿刺石</w:t>
        <w:br/>
        <w:t>烈居之。次年，又将海勒水(今内蒙海拉尔河)流域之地给三石烈</w:t>
        <w:br/>
        <w:t>为农田①。为了监视奚族人民，辽初从契丹八部中各分出20户，</w:t>
        <w:br/>
        <w:t>组成特里特勉部落，驻戍在奚境。圣宗时该部被派去戍守倒塌岭</w:t>
        <w:br/>
        <w:t>(在今内蒙阴山以北地区)，又将稍瓦部迁居辽水(今辽河)以东，专</w:t>
        <w:br/>
        <w:t>司捕鸟事项②。</w:t>
        <w:br/>
        <w:t>除了上述地方，下述地方也是契丹移民的迁入地：</w:t>
        <w:br/>
        <w:t>海滨柳湿河、三黜古斯、手山，属东京都部署司，今地均不详。</w:t>
        <w:br/>
        <w:t>曷术部在此冶铁③。</w:t>
        <w:br/>
        <w:t>潭州(治今辽宁建昌县西北)和利州(治今喀喇沁左翼蒙古族</w:t>
        <w:br/>
        <w:t>自治县)之间。遥里部三石烈居此④。</w:t>
        <w:br/>
        <w:t>长春州(治今吉林大安县东南)。突吕不部司徒居此州西</w:t>
        <w:br/>
        <w:t>面。</w:t>
        <w:br/>
        <w:t>①（辽史》卷33《营卫志下》，第384一385页。</w:t>
        <w:br/>
        <w:t>《辽史》卷33&lt;营卫志下)，第389页。</w:t>
        <w:br/>
        <w:t>③《辽史&gt;卷33《营卫志下》，第389页。</w:t>
        <w:br/>
        <w:t>④(辽史》卷33《营卫志下)，第389页。</w:t>
        <w:br/>
        <w:t>⑤(辽史》卷33(营卫志下)，第386页。</w:t>
        <w:br/>
        <w:t>75</w:t>
      </w:r>
    </w:p>
    <w:p>
      <w:r>
        <w:br w:type="page"/>
      </w:r>
    </w:p>
    <w:p>
      <w:r>
        <w:t>静边城(在今内蒙满洲里市东北)。本契丹20部族的牧地，后</w:t>
        <w:br/>
        <w:t>建城并驻军千余骑，用以防备羽厥部的骚扰①。</w:t>
        <w:br/>
        <w:t>鸳鸯泺(今河北张北县西北安固里淖)畔。为乙室部司徒的居</w:t>
        <w:br/>
        <w:t>地②。</w:t>
        <w:br/>
        <w:t>黑山(在今内蒙包头市西北)。涅刺部节度使居此山北③。</w:t>
        <w:br/>
        <w:t>镇州(治今蒙古国布尔根省境)。圣宗统和二十二年(1004</w:t>
        <w:br/>
        <w:t>年)选诸部族2万余骑赴此地屯戍，捍御室韦、羽厥等部落，并规定</w:t>
        <w:br/>
        <w:t>凡有征讨，不得抽移”④。</w:t>
        <w:br/>
        <w:t>上述地区，东南到辽东海岸，东北至呼伦贝尔草原，西南到内</w:t>
        <w:br/>
        <w:t>蒙河套以北，最北直到今蒙古国中北部，地域极为广大。可以说，</w:t>
        <w:br/>
        <w:t>契丹人的生活地区已较迁移前扩大数倍。</w:t>
        <w:br/>
        <w:t>不过，没有证据证明移民在全体契丹人总数中占较大的比例。</w:t>
        <w:br/>
        <w:t>上京道所在的西辽河流域仍是契丹人的主要生活地区，前期都城</w:t>
        <w:br/>
        <w:t>上京临潢府和后期都城中京大定府均在于此，诸帝的四时捺钵地</w:t>
        <w:br/>
        <w:t>或在本流域，或离流域不甚远，即是证明。</w:t>
        <w:br/>
        <w:t>二 金代的第一次迁移</w:t>
        <w:br/>
        <w:t>金灭辽以后，小部分契丹人在耶律大石的率领下远征中亚(详</w:t>
        <w:br/>
        <w:t>第四章第三节)，大部分契丹人则在金军的武力驱迫下离乡背井，</w:t>
        <w:br/>
        <w:t>迁往四方。其中，一部分契丹人被编人军队，进入中原作战，尔后</w:t>
        <w:br/>
        <w:t>定居中原；另一部分契丹人则在东北、今内蒙中部及蒙古国境内进</w:t>
        <w:br/>
        <w:t>行迁移。</w:t>
        <w:br/>
        <w:t>自圣宗以后，辽朝首都设于中京大定府，辽末天祚帝驻于此，</w:t>
        <w:br/>
        <w:t>上京临潢府已不是契丹人的主要生活地区。金军灭辽战役开始</w:t>
        <w:br/>
        <w:t>①《辽史》卷37《地理志》，第451页。</w:t>
        <w:br/>
        <w:t>②</w:t>
        <w:br/>
        <w:t>《辽史》卷33《营卫志下》，第385页。</w:t>
        <w:br/>
        <w:t>③《辽史》卷33《营卫志下》.第386 页。</w:t>
        <w:br/>
        <w:t>④《辽史》卷37《地理志》，第451页。</w:t>
        <w:br/>
        <w:t>76</w:t>
      </w:r>
    </w:p>
    <w:p>
      <w:r>
        <w:br w:type="page"/>
      </w:r>
    </w:p>
    <w:p>
      <w:r>
        <w:t>后，主要作战方向指向中京和天祚帝逃奔的西南招讨司辖区，将两</w:t>
        <w:br/>
        <w:t>个地区的契丹人大批迁人上京临潢府和上京路(金以辽上京道改)</w:t>
        <w:br/>
        <w:t>的其他地方，从而形成金代契丹人的第一次迁移。</w:t>
        <w:br/>
        <w:t>天辅六年(1122年)二月，金军攻取辽中京大定府，天祚帝率</w:t>
        <w:br/>
        <w:t>部奔西京，复出奔乙室部。不久，金军攻占西京，并追击天祚帝至</w:t>
        <w:br/>
        <w:t>阴山以南。由于担心“山西部族缘辽主未获，恐阴相连结”①，都统</w:t>
        <w:br/>
        <w:t>杲“使希尹奏请徙西南招讨司诸部于内地”。太祖采纳宗望“中京</w:t>
        <w:br/>
        <w:t>残弊，刍粮不给，由上京为宜”的建议，将天祚帝活动地区西南招讨</w:t>
        <w:br/>
        <w:t>司的契丹部落迁至上京临潢府②。又，《金史》卷74《宗翰传》和卷</w:t>
        <w:br/>
        <w:t>临潢府(详上)，可见中京大定府的契丹人也于天辅六年被迁至上</w:t>
        <w:br/>
        <w:t>京临潢府。</w:t>
        <w:br/>
        <w:t>但是，被迁到这里的契丹人大多不久便逃奔四方。《金史》卷</w:t>
        <w:br/>
        <w:t>65《昂传》载：</w:t>
        <w:br/>
        <w:t>天辅六年，昂与稍喝以兵四千监护诸部降人，处之岭</w:t>
        <w:br/>
        <w:t>东，就以兵守临潢府。昂不能抚御，降人苦之，多叛亡</w:t>
        <w:br/>
        <w:t>者。上闻之，使出里底戒谕昂。已过上京，诸部皆叛去，</w:t>
        <w:br/>
        <w:t>惟章愍宫、小室韦二部达内地。</w:t>
        <w:br/>
        <w:t>此条与《金史·宗望传》所载都是同一件事，文中的岭东就是</w:t>
        <w:br/>
        <w:t>上京③。由于缺乏史料，逃离上京的契丹人去向已不得而知，从金</w:t>
        <w:br/>
        <w:t>①《金史》卷78(时立爱传)，第1776页。</w:t>
        <w:br/>
        <w:t>②</w:t>
        <w:br/>
        <w:t>《金史》卷74《宗望传》，第1701页。</w:t>
        <w:br/>
        <w:t>③</w:t>
        <w:br/>
        <w:t>《金史》卷46《食货志》载：“天辅六年，既定山西请州，以上京为内地，则移其民实</w:t>
        <w:br/>
        <w:t>之。又命耶律佛顶以兵护送诺降人于浑河路，以皇弟昂监之，命从便以居。七年，</w:t>
        <w:br/>
        <w:t>以山西诸部族近西北二边，且辽主未获，恐阴相结诱，复命皇弟昂与孛堇稍喝等</w:t>
        <w:br/>
        <w:t>以兵四千护送，处之岭东，惟西京民安堵如故，且命昂镇守上京路。既而，上闻昂</w:t>
        <w:br/>
        <w:t>已过上京，而降人复苦其侵扰多叛亡者，遂命孛堇出里底往戒谕之，比至，而诸部</w:t>
        <w:br/>
        <w:t>77</w:t>
      </w:r>
    </w:p>
    <w:p>
      <w:r>
        <w:br w:type="page"/>
      </w:r>
    </w:p>
    <w:p>
      <w:r>
        <w:t>前期蒙古和东北西部草原多契丹部落这一点来看，可能不少人有</w:t>
        <w:br/>
        <w:t>过从上京临潢府出逃的经历。</w:t>
        <w:br/>
        <w:t>上京路的其他地区，也是契丹移民的迁居地。天辅二年，200</w:t>
        <w:br/>
        <w:t>户契丹人被安置在泰州(治今吉林洮安县东)①。六年，辽降将耶</w:t>
        <w:br/>
        <w:t>律佛顶以兵护送契丹降人于浑河(指今吉林和内蒙境内的第二松</w:t>
        <w:br/>
        <w:t>花江支流霍林河)路，“从便以居”②。在此前后，金将习古乃擒获</w:t>
        <w:br/>
        <w:t>辽许王莎逻和驸马都尉萧乙辛所部，将其迁到泰州一带。不久，又</w:t>
        <w:br/>
        <w:t>“以庞葛城(今地不详)地分赐乌虎里、迪烈底二部及契丹人，其未</w:t>
        <w:br/>
        <w:t>垦者听任力占射”③。</w:t>
        <w:br/>
        <w:t>金初称都城会宁府(今黑龙江省阿城市南)所在地区为内地，</w:t>
        <w:br/>
        <w:t>是这一时期东北地区移民的主要迁入中心，也有不少契丹移民。</w:t>
        <w:br/>
        <w:t>天辅五年，辽都统耶律余睹率部族3000余户赴咸州（今辽宁开原</w:t>
        <w:br/>
        <w:t>城北)降金。由于担心“其民多强率而来者，恐在边生变”，被“徙之</w:t>
        <w:br/>
        <w:t>内地”④。六年五月，俘获辽枢密使得里底、节度使和尚、雅里斯、</w:t>
        <w:br/>
        <w:t>余里野等人，除得里底半道逃亡，其余可能都被送到内地⑤。同年</w:t>
        <w:br/>
        <w:t>九月，辽节度使耶律慎思率所部在西南招讨司降金，也“领诸部人</w:t>
        <w:br/>
        <w:t>内地”⑥。</w:t>
        <w:br/>
        <w:t>太宗天会九年(1131年)，原已降金的契丹贵族耶律余睹图谋</w:t>
        <w:br/>
        <w:t>反金，“尽约云中、河东、河北、燕金郡守之契丹、汉儿，令诛女真之</w:t>
        <w:br/>
        <w:t>(接上页注③)已叛去。“按《金史》卷78《时立爱传》载太祖语：“山西部族缘辽主未获，</w:t>
        <w:br/>
        <w:t>恐阴相连接，故迁处于岭东。西京人民既无异望，皆按堵如故。”据此，所谓的迁山</w:t>
        <w:br/>
        <w:t>西民于岭东，实就是迁西南路契丹人于临潢，《金史·食货志》所谓天辅六年迁山</w:t>
        <w:br/>
        <w:t>西民于上京和七年迁山西诸部族于岭东实即一事，首句当系重复，而迁民于浑河</w:t>
        <w:br/>
        <w:t>路则应是另一次迁移。上述史料证明，岭东即指上京路。</w:t>
        <w:br/>
        <w:t>①《金史》卷2(太祖纪》，第31页。</w:t>
        <w:br/>
        <w:t>②《金史》卷46《食货志》，第1032页。</w:t>
        <w:br/>
        <w:t>③《金史》卷72(习古乃传》，第1666页。</w:t>
        <w:br/>
        <w:t>④《金史》卷133《耶律余睹传》，第2848页。</w:t>
        <w:br/>
        <w:t>⑤《金史》卷2《太祖纪》，第37页。</w:t>
        <w:br/>
        <w:t>⑥《金史)卷2(太祖纪)，第38页。</w:t>
        <w:br/>
        <w:t>78</w:t>
      </w:r>
    </w:p>
    <w:p>
      <w:r>
        <w:br w:type="page"/>
      </w:r>
    </w:p>
    <w:p>
      <w:r>
        <w:t>在官、在军者”造反，但未发动便败露。金军大杀各路契丹人，“月</w:t>
        <w:br/>
        <w:t>余方止”。在这种背景下，“河东八馆五百户、山金司乙室王府、南</w:t>
        <w:br/>
        <w:t>北王府、四部族衙、诸契丹相温酋首率众蜂起，亡入夏国及北奔沙</w:t>
        <w:br/>
        <w:t>漠”①。此后，契丹族的人数大为减少。</w:t>
        <w:br/>
        <w:t>根据陈述先生的研究，在辽亡以后，还有一部分以库烈儿为首</w:t>
        <w:br/>
        <w:t>的契丹部众向北迁徙，进入现在内蒙东北部的根河流域，过着射猎</w:t>
        <w:br/>
        <w:t>生活，保持原有的氏族组织：在脱罗华察时期，这一地区以南的契</w:t>
        <w:br/>
        <w:t>丹人，有些陆续向这里集中，以后形成库烈儿部落。②</w:t>
        <w:br/>
        <w:t>三 金代的第二次迁移</w:t>
        <w:br/>
        <w:t>经过金初的移民，今内蒙草原的中部、东部及其边缘成为契丹</w:t>
        <w:br/>
        <w:t>人的重要分布地区。金在此设东北路(治泰州)、西北路(治桓州，</w:t>
        <w:br/>
        <w:t>今内蒙正蓝旗西北)和西南路(治丰州，今内蒙呼和浩特市以东)三</w:t>
        <w:br/>
        <w:t>个招讨司，并主要以契丹部族设军，用以防备蒙古草原民族的南</w:t>
        <w:br/>
        <w:t>下③。正隆五年(1160年)，金海陵王为准备进攻南宋，打算“尽征</w:t>
        <w:br/>
        <w:t>西北路契丹丁壮”。契丹人撒八和移刺窝斡遂率西北路招讨司的</w:t>
        <w:br/>
        <w:t>契丹部众起义，“山后群牧、山前诸群牧皆应之”，兵势甚盛，一度包</w:t>
        <w:br/>
        <w:t>围临潢城和泰州城。而且，咸平府(治今辽宁开原县北)的契丹人</w:t>
        <w:br/>
        <w:t>括里也集合2000余人起义，攻陷一些州县，甚至还打算进攻东</w:t>
        <w:br/>
        <w:t>京④。</w:t>
        <w:br/>
        <w:t>世宗大定二年(1162年)，金平定契丹人的起义。三年八月，</w:t>
        <w:br/>
        <w:t>罢契丹猛安谋克，“其户分隶女直猛安谋克”⑤。十七年，世宗担心</w:t>
        <w:br/>
        <w:t>西南、西北招讨司契丹余党心素狠戾，复恐生事，它时或有边隙，</w:t>
        <w:br/>
        <w:t>① 宇文懋昭《大金国志》卷7《太宗文烈皇帝五》，第117页。</w:t>
        <w:br/>
        <w:t>②</w:t>
        <w:br/>
        <w:t>《大辽瓦解以后的契丹人》，载《中国民族问题研究集刊》第五期。</w:t>
        <w:br/>
        <w:t>③据&lt;金史》卷44《兵志》。参见陈述《大辽瓦解以后的契丹人)。</w:t>
        <w:br/>
        <w:t>④《金史》卷133(移刺窝斡传》。</w:t>
        <w:br/>
        <w:t>⑤《金史》卷6《世宗纪》，第132页。</w:t>
        <w:br/>
        <w:t>79</w:t>
      </w:r>
    </w:p>
    <w:p>
      <w:r>
        <w:br w:type="page"/>
      </w:r>
    </w:p>
    <w:p>
      <w:r>
        <w:t>不为我用”，下令将其迁入乌古石垒部(分布在今嫩江中游以西的</w:t>
        <w:br/>
        <w:t>雅鲁、绰尔两河流域)、上京(在今黑龙江阿城市南)、济州(后改名</w:t>
        <w:br/>
        <w:t>隆州，治今吉林农安县)和利州(治今辽宁喀喇沁左翼蒙古族自治</w:t>
        <w:br/>
        <w:t>县)等地①，和女真人杂居在一起，是为金代东北契丹人的第二次</w:t>
        <w:br/>
        <w:t>迁移。十九年，又徙窝斡余党于临潢和泰州②。章宗承安元年</w:t>
        <w:br/>
        <w:t>(1196年)，德寿、随锁率群牧的契丹人据信州(治今吉林省公主岭</w:t>
        <w:br/>
        <w:t>市境)起事，“建元曰身圣，众号数十万”③。信州一带显然也是契</w:t>
        <w:br/>
        <w:t>丹人的重要聚居区之一。为便于监控契丹人组成的军，金朝又</w:t>
        <w:br/>
        <w:t>“移诸红居之近京(北京，在今内蒙宁城县西)地”④。</w:t>
        <w:br/>
        <w:t>金朝允许那些未参与起义的契丹官员，仍居住在西南路和西</w:t>
        <w:br/>
        <w:t>北路⑤。但是，经过此次迁移，今大兴安岭以东的内蒙和东北地区</w:t>
        <w:br/>
        <w:t>已成为契丹人在长城以外区域的主要分布地，西南路和西北路两</w:t>
        <w:br/>
        <w:t>招讨司境内的契丹人人数已不很多。</w:t>
        <w:br/>
        <w:t>四 金末的契丹人</w:t>
        <w:br/>
        <w:t>金末，蒙古族在北方兴起。在这种背景下，鉴于契丹人曾屡次</w:t>
        <w:br/>
        <w:t>武装起义，金国统治者“疑辽遗民有他志，下令辽民一户，以二女真</w:t>
        <w:br/>
        <w:t>户夹居防之”⑥。为了反抗女真人的民族压迫，原为金北边千户的</w:t>
        <w:br/>
        <w:t>契丹人耶律留哥，在隆州和韩州(治今辽宁昌图县西北)发动契丹</w:t>
        <w:br/>
        <w:t>人起义，“数月众至十余万”，后攻下东京，尽有辽东州郡，建国号为</w:t>
        <w:br/>
        <w:t>辽，并定咸平府为都城。在此期间，部属耶厮不率众分裂而去，在</w:t>
        <w:br/>
        <w:t>①《金史》卷44《兵志》，第994页；卷88《唐括安礼传》，第1964页。</w:t>
        <w:br/>
        <w:t>②</w:t>
        <w:br/>
        <w:t>《金史》卷73(守能传》，第1691页。</w:t>
        <w:br/>
        <w:t>《金史》卷94《内族襄传》，第2089页。年代据张正明《契丹史略》，中华书局1979</w:t>
        <w:br/>
        <w:t>年版，第194页。</w:t>
        <w:br/>
        <w:t>④《金史》卷94(内族襄传》，第2090页。</w:t>
        <w:br/>
        <w:t>⑤《金史》卷90《完颜兀不喝传》，第1999页。</w:t>
        <w:br/>
        <w:t>⑥《元史》卷149《耶律留哥传》，第3511页。</w:t>
        <w:br/>
        <w:t>80</w:t>
      </w:r>
    </w:p>
    <w:p>
      <w:r>
        <w:br w:type="page"/>
      </w:r>
    </w:p>
    <w:p>
      <w:r>
        <w:t>澄州(治今海城市)称帝，后为留哥平定。平定后，留哥军队“还渡</w:t>
        <w:br/>
        <w:t>辽河，招抚懿州(治今阜新市东北)、广宁(府，治今北镇县)”，并率</w:t>
        <w:br/>
        <w:t>部徙居辽国故都临潢府。另从留哥军中分裂出去的统古、喊舍统</w:t>
        <w:br/>
        <w:t>领的契丹部众5万余人，不久也迁人临潢府境①。据此，金末东北</w:t>
        <w:br/>
        <w:t>不少地方仍有相当数量的契丹人。</w:t>
        <w:br/>
        <w:t>第四节 奚族的迁移</w:t>
        <w:br/>
        <w:t>奚族是东北的古老民族之一，长期居住在今内蒙东部、辽宁西</w:t>
        <w:br/>
        <w:t>部和河北承德地区北部一带，与契丹族为邻。唐贞元十一年(795</w:t>
        <w:br/>
        <w:t>年)，幽州军队与之作战，“残其众六万”；大中元年(847年)张仲武</w:t>
        <w:br/>
        <w:t>率军攻奚，“烧帐落二十万”②。后一数字可能有所夸张，不过可以</w:t>
        <w:br/>
        <w:t>说明奚族人数不少。</w:t>
        <w:br/>
        <w:t>唐末契丹兴起以后，奚人首先成为被兼并和俘掠的对象。阿</w:t>
        <w:br/>
        <w:t>保机父亲撒刺的率部大破奚人，“俘奚七千户，徙饶乐之清河”，后</w:t>
        <w:br/>
        <w:t>契丹以这部分人设迭刺部，分置13县③。唐天复元年(901年)，阿</w:t>
        <w:br/>
        <w:t>保机率军“连破室韦、于厥及奚帅辖刺哥，俘获甚众”④。天祐三年</w:t>
        <w:br/>
        <w:t>(906年)二月，袭击山北奚，破之。十一月，又讨奚之未附者，“悉</w:t>
        <w:br/>
        <w:t>破降之”⑤。辽太祖五年(911年)，辽分兵讨东部奚和西部奚，尽有</w:t>
        <w:br/>
        <w:t>奚族之地。</w:t>
        <w:br/>
        <w:t>为了免遭契丹的俘掠和奴役，大约在唐末五代之交，部落首领</w:t>
        <w:br/>
        <w:t>去诸率数千帐奚人向南迁到妨州(治今河北怀来县宫厅水库北岸)</w:t>
        <w:br/>
        <w:t>①</w:t>
        <w:br/>
        <w:t>《元史》卷149《耶律留哥传》。关于徙喊舍部民5万之数字，据陈述《大辽瓦解以后</w:t>
        <w:br/>
        <w:t>的契丹人》。</w:t>
        <w:br/>
        <w:t>②</w:t>
        <w:br/>
        <w:t>《新唐书》卷219《奚传》，中华书局点校本，第6176页。</w:t>
        <w:br/>
        <w:t>《辽史》卷1《太祖纪》，第2页。</w:t>
        <w:br/>
        <w:t>T</w:t>
        <w:br/>
        <w:t>《辽史》卷1太祖纪》，第2页。</w:t>
        <w:br/>
        <w:t>5</w:t>
        <w:br/>
        <w:t>《辽史》卷1《太祖纪》，第2页。</w:t>
        <w:br/>
        <w:t>81</w:t>
      </w:r>
    </w:p>
    <w:p>
      <w:r>
        <w:br w:type="page"/>
      </w:r>
    </w:p>
    <w:p>
      <w:r>
        <w:t>境内，自称西奚，以与原居地的奚人相区别，又称为可汗州①。因</w:t>
        <w:br/>
        <w:t>西奚远离契丹不便控制，辽太宗于天显十二年(937年)率兵南下</w:t>
        <w:br/>
        <w:t>中原作战时，“遣国舅安端发奚西部民(即西奚)各还本土”②。西</w:t>
        <w:br/>
        <w:t>奚的大部分人被迫北返，一部分人“畏契丹之虐，多逃叛”③，逃人</w:t>
        <w:br/>
        <w:t>后晋境内。</w:t>
        <w:br/>
        <w:t>中京道向为奚族的生活地区，奚族人辽以后依然居住于此④</w:t>
        <w:br/>
        <w:t>与迁入的契丹人、汉人和渤海人杂居。但是，仍有很多的奚人被辽</w:t>
        <w:br/>
        <w:t>朝源源不断地迁往东北各地。</w:t>
        <w:br/>
        <w:t>据《辽史》卷33《营卫志》，居住在中京道以外的奚人部落及其</w:t>
        <w:br/>
        <w:t>迁入地，主要是：</w:t>
        <w:br/>
        <w:t>迭刺迭达部。以唐末鲜质可汗所俘的700户所设，戍守在黑</w:t>
        <w:br/>
        <w:t>山(今内蒙巴林右旗北罕山)以南，部民居庆州(治今内蒙林西县</w:t>
        <w:br/>
        <w:t>北)以南。</w:t>
        <w:br/>
        <w:t>乙室奥隗部。辽太祖于神册六年(921年)置，节度使属东北</w:t>
        <w:br/>
        <w:t>路兵马司，具体地点不详。</w:t>
        <w:br/>
        <w:t>楮特奥隗部。辽太祖置，节度使属东京都部署司，估计驻守在</w:t>
        <w:br/>
        <w:t>辽东地区。</w:t>
        <w:br/>
        <w:t>品达鲁虢部。辽太祖以所俘达鲁虢部置，驻守在黑山以北。</w:t>
        <w:br/>
        <w:t>乌古涅刺部和图鲁二部。辽太祖取于骨里户6000置，节度</w:t>
        <w:br/>
        <w:t>使分属东北路和西南路招讨司，估计分别分布在今蒙古国西北部</w:t>
        <w:br/>
        <w:t>和内蒙阴山以南地区。</w:t>
        <w:br/>
        <w:t>耨碗爪部。辽太祖时降奚众，圣宗时分为撒里葛、窈爪和耨碗</w:t>
        <w:br/>
        <w:t>爪三部。前两部分居中京道的泽州(治今河北平泉县南)以东和潭</w:t>
        <w:br/>
        <w:t>①据&lt;辽史》卷41《地理志)，第511页。</w:t>
        <w:br/>
        <w:t>②《辽史)卷3（太宗纪》，第40页。</w:t>
        <w:br/>
        <w:t>《资治通鉴》卷281，后晋高祖天福二年，中华书局点校本，第9170页。</w:t>
        <w:br/>
        <w:t>④</w:t>
        <w:br/>
        <w:t>李兼《续资治通鉴长编》卷97引宋绶《契丹风俗》：由古北口(今北京密云县北)至</w:t>
        <w:br/>
        <w:t>中京(即中京大定府)北，皆奚境”。</w:t>
        <w:br/>
        <w:t>82</w:t>
      </w:r>
    </w:p>
    <w:p>
      <w:r>
        <w:br w:type="page"/>
      </w:r>
    </w:p>
    <w:p>
      <w:r>
        <w:t>州(治今辽宁建昌县西北)以南；耨碗爪部属东京都部署司，当驻戍</w:t>
        <w:br/>
        <w:t>于辽东一带。</w:t>
        <w:br/>
        <w:t>讹仆括部。居西京道望云县(治今河北赤城县北)。</w:t>
        <w:br/>
        <w:t>九百奚营。驻守在黄龙府(治今吉林农安县)一带。史载，金</w:t>
        <w:br/>
        <w:t>初完颜阿骨打率军攻打黄龙府，“九百奚营来降”①。</w:t>
        <w:br/>
        <w:t>金朝在统一东北的过程中，相次平定奚族各部。尔后，在各部</w:t>
        <w:br/>
        <w:t>遍置军政合一的组织猛安谋克②。</w:t>
        <w:br/>
        <w:t>许多奚人被编人军队，一部分南下中原作战并留居中原(详第</w:t>
        <w:br/>
        <w:t>五章第一节)，一部分则驻守东北各地。《金史》卷44《兵志》载：</w:t>
        <w:br/>
        <w:t>“所谓奚军者，奚人遥辇昭古牙九猛安之兵也。奚军初徙于山西，</w:t>
        <w:br/>
        <w:t>后分迁河东。”据研究，此奚军乃以居住在辽中京道的奚族主体部</w:t>
        <w:br/>
        <w:t>分组建，而所谓“山西”大约指今辽西大凌河东南的松岭以西，“河</w:t>
        <w:br/>
        <w:t>东”大约指今内蒙老哈河以东③，仍未出奚的传统生活地区。天辅</w:t>
        <w:br/>
        <w:t>五年(1121年)以后，此九猛安隶属于奚路(后改为六路)都统司，</w:t>
        <w:br/>
        <w:t>约统五六万人，临潢府(今内蒙巴林左旗东南)和泰州(治今吉林洮</w:t>
        <w:br/>
        <w:t>安县东北)为他们的驻屯地之一④。显然，奚族的分布地已向北扩</w:t>
        <w:br/>
        <w:t>展到今吉林省的西北地区。尽管如此，由于相当一部分奚人南下</w:t>
        <w:br/>
        <w:t>中原，留在东北的人数应较前大大减少。</w:t>
        <w:br/>
        <w:t>临潢府和泰州一带是金的边境地区，金将奚人猛安迁人主要</w:t>
        <w:br/>
        <w:t>是为了边防上的需要。出于同样的目的，太宗天会七年(1129年)</w:t>
        <w:br/>
        <w:t>又将奚的第一、第三两部迁入西京路的云内州(治今内蒙土默特左</w:t>
        <w:br/>
        <w:t>旗东南)屯戍⑤。</w:t>
        <w:br/>
        <w:t>《金史》卷133《移刺窝斡传》载：大定二年(1162年)契丹反金</w:t>
        <w:br/>
        <w:t>①《金史》卷2太祖纪&gt;，第27页。</w:t>
        <w:br/>
        <w:t>2</w:t>
        <w:br/>
        <w:t>《金史》卷67（奚王回离保传》，第1588页。</w:t>
        <w:br/>
        <w:t>见冯继钦《金代奚族初探》，载《求是学刊》1986年第2期。</w:t>
        <w:br/>
        <w:t>《金史》卷44(兵志》，第1002页。</w:t>
        <w:br/>
        <w:t>(金史》卷24《地理志&gt;，第569页。</w:t>
        <w:br/>
        <w:t>83</w:t>
      </w:r>
    </w:p>
    <w:p>
      <w:r>
        <w:br w:type="page"/>
      </w:r>
    </w:p>
    <w:p>
      <w:r>
        <w:t>军队退人奚境，在奚人的支持下出兵骚扰于速鲁古淀、古北口、兴</w:t>
        <w:br/>
        <w:t>化之间。此三地，除速鲁古淀不详，古北口在今北京密云县北，兴</w:t>
        <w:br/>
        <w:t>化在今承德西南。据此可见，虽然奚人的生活地区已较辽扩大很</w:t>
        <w:br/>
        <w:t>多，但此时今河北北部和内蒙东南部及辽宁西部(即辽的中京道和</w:t>
        <w:br/>
        <w:t>金的北京路)仍是主要的居住区。不过，契丹反金军队被平定以</w:t>
        <w:br/>
        <w:t>后，金朝开始迫使奚人离开故乡。到大定二十一年(1181年)，奚</w:t>
        <w:br/>
        <w:t>人的6个猛安均已徙居咸平府(治今辽宁开原市北)、临潢府和泰</w:t>
        <w:br/>
        <w:t>州。由于“其地肥沃”，便于擅长耕作的奚人务农，移民迁人后均</w:t>
        <w:br/>
        <w:t>“各安其居”①。依据《金史》卷46《食货志》所载大定二十三年的猛</w:t>
        <w:br/>
        <w:t>安谋克数和户口数字，平均每猛安的正口(女真人、契丹人、奚人)</w:t>
        <w:br/>
        <w:t>约23830余口，6个猛安大约有14万余人，估计东北奚人的很大</w:t>
        <w:br/>
        <w:t>一部分都迁到上述三府州。</w:t>
        <w:br/>
        <w:t>金末蒙古军攻入东北沿边地区，奚人所居的一些府州开始向</w:t>
        <w:br/>
        <w:t>南迁移。例如，宣宗贞祐二年(1214年)临潢府侨置于平州(治今</w:t>
        <w:br/>
        <w:t>河北卢龙县)②。估计会有一些奚人随之南迁中原。</w:t>
        <w:br/>
        <w:t>自金代以后，奚族名称已不见于史籍，当已与汉、契丹、女真等</w:t>
        <w:br/>
        <w:t>民族相融合。</w:t>
        <w:br/>
        <w:t>第五节 渤海族的迁移</w:t>
        <w:br/>
        <w:t>在唐朝末年契丹族兴起之前，由粟末靺鞨建立的渤海国是东</w:t>
        <w:br/>
        <w:t>北地区较大的区域性政权，统治着东北东部，疆域范围大致相当于</w:t>
        <w:br/>
        <w:t>今吉林省大部和黑龙江省松花江以南部分，并奄有乌苏里江以东</w:t>
        <w:br/>
        <w:t>的今俄罗斯滨海地区，都城上京龙泉府(一名忽汗城，今黑龙江省</w:t>
        <w:br/>
        <w:t>宁安县东京城)。</w:t>
        <w:br/>
        <w:t>①《金史》卷47《食货志》，第1046页。</w:t>
        <w:br/>
        <w:t>②</w:t>
        <w:br/>
        <w:t>《金史》卷24《地理志》，第561页。</w:t>
        <w:br/>
        <w:t>84</w:t>
      </w:r>
    </w:p>
    <w:p>
      <w:r>
        <w:br w:type="page"/>
      </w:r>
    </w:p>
    <w:p>
      <w:r>
        <w:t>自东北东部向西部和南部的迁移</w:t>
        <w:br/>
        <w:t>契丹族兴起以后，开始向东发展，9世纪末和10世纪初与渤</w:t>
        <w:br/>
        <w:t>海国不断发生战争，开始掳掠渤海人民，实行强制性迁移。太祖神</w:t>
        <w:br/>
        <w:t>册四年(919年)，“修辽阳(今辽宁辽阳市)故城，以汉民、渤海户实</w:t>
        <w:br/>
        <w:t>之，改为东平郡”①，便是较早的一次移民。天赞四年(925年)，辽</w:t>
        <w:br/>
        <w:t>太祖举兵亲征渤海。天显元年(926年)攻下忽汗城，灭渤海国，将</w:t>
        <w:br/>
        <w:t>之改名东丹国，册皇太子耶律倍为东丹王，并将渤海国王举族迁入</w:t>
        <w:br/>
        <w:t>辽首都临潢城以西，筑城以居之②。表3一2表明，除了国王及其</w:t>
        <w:br/>
        <w:t>王族，大批渤海百姓也随同迁出，分散到东北的西部和南部。由于</w:t>
        <w:br/>
        <w:t>渤海人是以州县为单位集体迁移，随着他们的南迁，一大批原设在</w:t>
        <w:br/>
        <w:t>渤海国境内的府州县也移到辽东。尽管百余年来历经变迁，但在</w:t>
        <w:br/>
        <w:t>《辽史·地理志》中仍可看出痕迹③。</w:t>
        <w:br/>
        <w:t>表 3-2 各时期渤海移民的空间分布</w:t>
        <w:br/>
        <w:t>有移民分布的州县数目</w:t>
        <w:br/>
        <w:t>迁移时期</w:t>
        <w:br/>
        <w:t>总数</w:t>
        <w:br/>
        <w:t>各道分布州县数</w:t>
        <w:br/>
        <w:t>太祖</w:t>
        <w:br/>
        <w:t>18</w:t>
        <w:br/>
        <w:t>上京道10，东京道7，中京道1</w:t>
        <w:br/>
        <w:t>太宗</w:t>
        <w:br/>
        <w:t>12</w:t>
        <w:br/>
        <w:t>上京道1,东京道11</w:t>
        <w:br/>
        <w:t>世宗</w:t>
        <w:br/>
        <w:t>1</w:t>
        <w:br/>
        <w:t>东京道1</w:t>
        <w:br/>
        <w:t>景宗保宁</w:t>
        <w:br/>
        <w:t>1</w:t>
        <w:br/>
        <w:t>东京道1</w:t>
        <w:br/>
        <w:t>圣宗</w:t>
        <w:br/>
        <w:t>16</w:t>
        <w:br/>
        <w:t>上京道7，东京道6，中京道3</w:t>
        <w:br/>
        <w:t>平大延琳后</w:t>
        <w:br/>
        <w:t>7</w:t>
        <w:br/>
        <w:t>上京道4，中京道3</w:t>
        <w:br/>
        <w:t>时间不明</w:t>
        <w:br/>
        <w:t>14</w:t>
        <w:br/>
        <w:t>上京道2，东京道12</w:t>
        <w:br/>
        <w:t>合计</w:t>
        <w:br/>
        <w:t>62</w:t>
        <w:br/>
        <w:t>资料来源：据表3一3。如同一行既列州，又列下辖县，统计时取县不取</w:t>
        <w:br/>
        <w:t>州。归州、宁州因有二个时期的移民迁人，在表中重复计算。</w:t>
        <w:br/>
        <w:t>①</w:t>
        <w:br/>
        <w:t>《辽史》卷2《太祖纪》，第15页。</w:t>
        <w:br/>
        <w:t>②</w:t>
        <w:br/>
        <w:t>《辽史)卷2(太祖纪)，第22-23页。</w:t>
        <w:br/>
        <w:t>③</w:t>
        <w:br/>
        <w:t>关于渤海人民的迁移和分布，陈显昌《渤海国史概要(五)（载《齐齐哈尔师范学院</w:t>
        <w:br/>
        <w:t>学报》1984年第3期)是笔者所读到的最为详尽的论文，可资参看。</w:t>
        <w:br/>
        <w:t>85</w:t>
      </w:r>
    </w:p>
    <w:p>
      <w:r>
        <w:br w:type="page"/>
      </w:r>
    </w:p>
    <w:p>
      <w:r>
        <w:t>《辽史·地理志》各府州均记载了外来移民的迁人情况，有关</w:t>
        <w:br/>
        <w:t>渤海移民的资料尤为详尽。据志所载，有关府州几乎都是通过某</w:t>
        <w:br/>
        <w:t>次渤海移民的迁入而建立起来的，只有宁州和归州经历了移民、建</w:t>
        <w:br/>
        <w:t>州原移民外迁、废州新移民迁人、再建州的过程，因而可据以研究</w:t>
        <w:br/>
        <w:t>移民在不同时期和地区的分布状况①。据表3-2，太祖时渤海移</w:t>
        <w:br/>
        <w:t>民分布在18个州县，占各时期全部62个州县数的29%，可见这</w:t>
        <w:br/>
        <w:t>是一次重要的移民；移民主要分布在上京道(10州县)，其次是东</w:t>
        <w:br/>
        <w:t>京道(7州县)，中京道也有分布(1州县)。表3一3表明，首都上京</w:t>
        <w:br/>
        <w:t>临潢府下属各县及其附近的怀州，临潢府西南的饶州，东南的永</w:t>
        <w:br/>
        <w:t>州，都是本次移民最多的地方，约分别有渤海户数(按渤海人占户</w:t>
        <w:br/>
        <w:t>数比重推算，方法同于本章第一节)14000户、6000户、6000户，</w:t>
        <w:br/>
        <w:t>共计26000户，如以每户平均5口计②，大约有13万人。</w:t>
        <w:br/>
        <w:t>在征渤海归国的途中，阿保机病故，次子耶律德光继位，是为</w:t>
        <w:br/>
        <w:t>太宗，东丹王受到监控。为便于控制渤海人民，也为了进一步监控</w:t>
        <w:br/>
        <w:t>东丹王室和贵族，辽大臣耶律羽之建议迁渤海人于梁水(指今辽宁</w:t>
        <w:br/>
        <w:t>① 按《辽史·地理志》错误不少，记载东京道的卷38尤为严重，某些表述方式如不能</w:t>
        <w:br/>
        <w:t>正确理解就不便利用。如志于东京辽阳府辽阳县下云：“辽阳县，本渤海国金德县</w:t>
        <w:br/>
        <w:t>地。汉汉水县，高丽改为勾丽县，渤海为常乐县”。既先云“本渤海国金德县地”，</w:t>
        <w:br/>
        <w:t>何以继云“渤海为常乐县”，自相矛盾，令人费解。类似记载甚多，但如果读到辽州</w:t>
        <w:br/>
        <w:t>下的志文，就可以解谜。文载：“辽州，始平军，下，节度。本拂涅国城，渤海为东平</w:t>
        <w:br/>
        <w:t>府。……太祖伐渤海，先破东平府，迁民实之。故东平府都督伊、蒙、陀、黑、北五</w:t>
        <w:br/>
        <w:t>州，共领县十八，皆废。太祖改为州，军曰东平，太宗更为始平军。”按渤海国的拂</w:t>
        <w:br/>
        <w:t>涅国城一东平府城，本在今黑龙江省兴凯湖畔，与辽州所在的今辽宁新民县相距</w:t>
        <w:br/>
        <w:t>甚远，历史事实是辽太祖攻下东平府，尔后将其民南迁新民县境，设辽州以处之。</w:t>
        <w:br/>
        <w:t>因此，所说的“渤海为东平府”，并不是说辽州在渤海国时称东平府，而是指辽州的</w:t>
        <w:br/>
        <w:t>人民均迁自渤海国的东平府。依此，则志文辽阳县下的“辽阳县，本渤海国金德县</w:t>
        <w:br/>
        <w:t>地”，实为“辽阳县，本渤海国金德县民徙置”。陈显昌先生在论述东京道的渤海移</w:t>
        <w:br/>
        <w:t>民分布时，采用了以上的方法，尽管他在文中没有加以说明。</w:t>
        <w:br/>
        <w:t>②</w:t>
        <w:br/>
        <w:t>陈显昌先生依每户10口估计移民数量，但未说明根据。葛剑雄以为，除了某些特</w:t>
        <w:br/>
        <w:t>展史)第308页。</w:t>
        <w:br/>
        <w:t>86</w:t>
      </w:r>
    </w:p>
    <w:p>
      <w:r>
        <w:br w:type="page"/>
      </w:r>
    </w:p>
    <w:p>
      <w:r>
        <w:t>辽阳一带的太子河)之地。他说：“梁水之地乃其故乡，地衍土沃，</w:t>
        <w:br/>
        <w:t>有木铁盐鱼之利。乘其微弱，徙还其民，万世长策也”，为太宗采</w:t>
        <w:br/>
        <w:t>纳①。天显三年(928年)，太宗派耶律羽之实施迁民计划，升东平</w:t>
        <w:br/>
        <w:t>郡为南京(后又改为东京)，作为东丹国这一地方政权的政治中心。</w:t>
        <w:br/>
        <w:t>《辽史》卷72《义宗倍传》记载此事：“太宗既立，见疑，以东平为南</w:t>
        <w:br/>
        <w:t>京，徙倍居之，尽迁其民”。</w:t>
        <w:br/>
        <w:t>表3-2的太宗时期的移民，主要就是这一次东丹国南迁导致</w:t>
        <w:br/>
        <w:t>的。移民分布在12个州县，占各时期全部62个州县数的</w:t>
        <w:br/>
        <w:t>19.4%。表中有14个州县的迁移时间不明，其中12个分布在东</w:t>
        <w:br/>
        <w:t>京道，绝大多数集中在以今辽阳市和沈阳市为中心的区域，很可能</w:t>
        <w:br/>
        <w:t>是以随东丹国王南迁的渤海移民而建。如果取此数的三分之二即</w:t>
        <w:br/>
        <w:t>8加上，则太宗时期的移民分布在20个州县，占州县总数比重上</w:t>
        <w:br/>
        <w:t>升到32%，已超过太祖时期。据表3一3，此后的迁移，几乎都是已</w:t>
        <w:br/>
        <w:t>定居移民的再次迁徙，很少自原渤海国境迁出。也就是说，经太宗</w:t>
        <w:br/>
        <w:t>时期的迁移，渤海国境的人民大多数都已经外迁，故文献中不再有</w:t>
        <w:br/>
        <w:t>较大规模的对外迁移活动的记载。此次移民迁入的12个府州中，</w:t>
        <w:br/>
        <w:t>只有庆州富义县位于上京临潢府附近，其余均位于东京道，特别是</w:t>
        <w:br/>
        <w:t>以今辽阳一沈阳为中心的辽宁东部和吉林省中南部。由于户数不</w:t>
        <w:br/>
        <w:t>全，并且一些州县是发生于圣宗末再次迁徙之后的剩余户数字，很</w:t>
        <w:br/>
        <w:t>难得知此次迁人的移民数量。辽阳府的7200户中，绝大多数无</w:t>
        <w:br/>
        <w:t>疑都是渤海移民。考虑到东京道有近20个州县以渤海移民建立，</w:t>
        <w:br/>
        <w:t>迁入的移民数量应该比较可观。</w:t>
        <w:br/>
        <w:t>在辽政权强迫渤海人南迁和西迁的同时，不少渤海人逃人邻</w:t>
        <w:br/>
        <w:t>近的新罗国和女直地区②。陈显昌据《高丽史》有关记载，认为在</w:t>
        <w:br/>
        <w:t>高丽天授八年(辽天赞四年，925年)至二十一年间的十余年间，相</w:t>
        <w:br/>
        <w:t>①《辽史》卷75《耶律羽之传》，第1238页。</w:t>
        <w:br/>
        <w:t>②</w:t>
        <w:br/>
        <w:t>《辽史)卷3(太宗纪》，第30页。</w:t>
        <w:br/>
        <w:t>87</w:t>
      </w:r>
    </w:p>
    <w:p>
      <w:r>
        <w:br w:type="page"/>
      </w:r>
    </w:p>
    <w:p>
      <w:r>
        <w:t>继有多批渤海人来投高丽，少则数十人，多则3000余户，估计“亡</w:t>
        <w:br/>
        <w:t>人高丽的渤海遗民有数万户，数十万人之多”①。由于史无明文，</w:t>
        <w:br/>
        <w:t>无法估计迁人女真的确切人数，渤海与女真人地理方位相近并同</w:t>
        <w:br/>
        <w:t>属靺鞨人，估计逃人人数至少也有数万。</w:t>
        <w:br/>
        <w:t>辽圣宗时期，数度向高丽和女真用兵，部分渤海逃民为辽军驱</w:t>
        <w:br/>
        <w:t>回辽国，东京以南的宁州和归州就是以统和二十九年(1011年)俘</w:t>
        <w:br/>
        <w:t>一</w:t>
        <w:br/>
        <w:t>获的渤海民户建立的。开泰年间(1012一1021年)，由于知黄龙府</w:t>
        <w:br/>
        <w:t>一</w:t>
        <w:br/>
        <w:t>(治今吉林农安县)大康又向朝廷报告，说女真人的“蒲卢毛朵界多</w:t>
        <w:br/>
        <w:t>一</w:t>
        <w:br/>
        <w:t>渤海人”，辽军派兵攻人，也掠得数百户归辽②。由于设立的州县</w:t>
        <w:br/>
        <w:t>有限，估计迁移规模都不大。</w:t>
        <w:br/>
        <w:t>二在东北西部和南部的再迁移</w:t>
        <w:br/>
        <w:t>自辽世宗时(947一951年)起，渤海人民自原渤海国内向外迁</w:t>
        <w:br/>
        <w:t>移已不多见，取而代之的是渤海人在迁人区域内部，即东北的西部</w:t>
        <w:br/>
        <w:t>和南部，主要因抗辽起义失败之后而进行的再迁徙。</w:t>
        <w:br/>
        <w:t>渤海人不甘亡国，不断起兵反抗契丹的统治。大约在景宗和</w:t>
        <w:br/>
        <w:t>圣宗前期，渤海遗民展开抗辽斗争，一度建立了安定国。由于史书</w:t>
        <w:br/>
        <w:t>记载不详，后人无从得知安定国的情况③。景宗保宁七年(975</w:t>
        <w:br/>
        <w:t>年)，又发生黄龙府(治今吉林农安县)卫将、渤海人燕颇的反辽起</w:t>
        <w:br/>
        <w:t>义。起义失败之后，燕颇余党被迁离原地，通州(治今四平市西)即</w:t>
        <w:br/>
        <w:t>以燕颇余党置④。</w:t>
        <w:br/>
        <w:t>圣宗太平九年(1029年)，在东北南部再次爆发渤海人的抗辽</w:t>
        <w:br/>
        <w:t>斗争。是年八月，东京舍利军详稳、渤海人大延琳率众起义，建立</w:t>
        <w:br/>
        <w:t>政权，并派人四处联络，共同反辽。一年后，辽军平定叛乱。为了</w:t>
        <w:br/>
        <w:t>① 参见陈显昌《渤海国史概要(五))。</w:t>
        <w:br/>
        <w:t>②《辽史)卷88&lt;大康又传》，第1347页。</w:t>
        <w:br/>
        <w:t>③参见陈显昌(渤海国史概要》(五)。</w:t>
        <w:br/>
        <w:t>④《辽史》卷38《地理志)，第468页。</w:t>
        <w:br/>
        <w:t>88</w:t>
      </w:r>
    </w:p>
    <w:p>
      <w:r>
        <w:br w:type="page"/>
      </w:r>
    </w:p>
    <w:p>
      <w:r>
        <w:t>便于监视渤海人民，辽朝决定将东京道的渤海人西迁到中京道和</w:t>
        <w:br/>
        <w:t>上京道。因此，太平九年以后，在今内蒙西辽河流域和辽宁辽西与</w:t>
        <w:br/>
        <w:t>河北交界地区，出现一批以新从辽东或其他地方迁入的渤海移民</w:t>
        <w:br/>
        <w:t>建立的州县。据表3-3，该区域建立的州县及县民迁出地是：</w:t>
        <w:br/>
        <w:t>上京道的上京临潢府易俗县，迁自渌州；迁辽县，迁自海州；渤</w:t>
        <w:br/>
        <w:t>海县，迁自东京。祖州咸宁县，迁自辽阳长宁县。</w:t>
        <w:br/>
        <w:t>中京道的迁州，迁自归州；润州，迁自宁州，润州海阳县民则迁</w:t>
        <w:br/>
        <w:t>自东京城。</w:t>
        <w:br/>
        <w:t>根据北宋人的行记，在太平九年(1029年)的再迁移之前，中</w:t>
        <w:br/>
        <w:t>京道位今河北长城以北地区已迁入一些渤海人。北宋大中祥符五</w:t>
        <w:br/>
        <w:t>年(辽开泰元年，1012年)王曾出使辽国，便在柳河馆(在今承德市</w:t>
        <w:br/>
        <w:t>西北)和富谷馆(在今平泉县西北)看见两地多渤海居民①。由此</w:t>
        <w:br/>
        <w:t>可知，渤海人在中京道甚至在上京道的分布地，都不仅仅限于《辽</w:t>
        <w:br/>
        <w:t>史·地理志》所载的州县；而且，志文所载主要是导致州县建立的</w:t>
        <w:br/>
        <w:t>部分移民活动，还有很多的迁徙和分布未能包括在内。</w:t>
        <w:br/>
        <w:t>《辽史·地理志》所载上京和中京二道在太平九年后所置的渤</w:t>
        <w:br/>
        <w:t>海州县数目，与原设在东京道的州县数相差过远，疑有脱漏。此</w:t>
        <w:br/>
        <w:t>外，志中东北三道各州的户数，上京道和中京道的州县大多在</w:t>
        <w:br/>
        <w:t>1 000户以上，甚至有多达6000户者，惟独东京道户数普遍较少，</w:t>
        <w:br/>
        <w:t>最多不过一二千户。据志渌州下：“大延琳叛，迁余党于上京，置易</w:t>
        <w:br/>
        <w:t>俗县居之，在者户二千”②，东京道各州的户数可能都同渌州，为大</w:t>
        <w:br/>
        <w:t>延琳平定并再次迁移以后仍留在当地的渤海户数，战前的户口数</w:t>
        <w:br/>
        <w:t>字应远远多于志所载的户数。</w:t>
        <w:br/>
        <w:t>渤海人再次迁移以后，汉人大批迁人东京道南部即辽东地区，</w:t>
        <w:br/>
        <w:t>人数超过剩余的渤海人(详本章第一节)。因此，表3-2所示东京</w:t>
        <w:br/>
        <w:t>① 李杰《续资治通鉴长编》卷79，大中样符五年十月已酉。</w:t>
        <w:br/>
        <w:t>卷38，第462页。</w:t>
        <w:br/>
        <w:t>89</w:t>
      </w:r>
    </w:p>
    <w:p>
      <w:r>
        <w:br w:type="page"/>
      </w:r>
    </w:p>
    <w:p>
      <w:r>
        <w:t>道部分渤海州县的户数中，可能已包含一定数量的汉人。据洪皓</w:t>
        <w:br/>
        <w:t>《松漠纪闻》记载，金初辽东渤海人有户5000，胜兵30000。</w:t>
        <w:br/>
        <w:t>此外，世宗天禄初年(947年)，置显州，以奉显陵，又析辽东长</w:t>
        <w:br/>
        <w:t>乐县、永丰县和率宾府的渤海民设置州县①。类似这种较小规模</w:t>
        <w:br/>
        <w:t>的迁移可能还有几次。</w:t>
        <w:br/>
        <w:t>经过几次的迁移和再迁移，东北的渤海人广泛分布在相当广</w:t>
        <w:br/>
        <w:t>阔的地区，西至今内蒙西拉木伦河流域和今河北山海关附近，南至</w:t>
        <w:br/>
        <w:t>渤海北岸，北到今吉林省南部，东到鸭绿江畔，和契丹、汉、奚、女真</w:t>
        <w:br/>
        <w:t>等民族交错居住。甚至位于今蒙古国中部鄂尔浑河和克鲁伦河的</w:t>
        <w:br/>
        <w:t>镇、维、防三州，也有渤海、女真、汉人流人700余户。女真起兵反</w:t>
        <w:br/>
        <w:t>辽以后，渤海人积极参加反辽斗争和进攻北宋等军事行动，后又镇</w:t>
        <w:br/>
        <w:t>守在中原各地。由于女真对渤海人留在东北不放心，将其大批迁</w:t>
        <w:br/>
        <w:t>人中原(详见第五章第一节)，估计留在东北的渤海人已不很多。</w:t>
        <w:br/>
        <w:t>表3-3 《辽史·地理志》所载东北的渤海人分布</w:t>
        <w:br/>
        <w:t>府州县名</w:t>
        <w:br/>
        <w:t>治所今地</w:t>
        <w:br/>
        <w:t>渤</w:t>
        <w:br/>
        <w:t>户</w:t>
        <w:br/>
        <w:t>状</w:t>
        <w:br/>
        <w:t>况</w:t>
        <w:br/>
        <w:t>中京道</w:t>
        <w:br/>
        <w:t>上京临潢府</w:t>
        <w:br/>
        <w:t>长泰县</w:t>
        <w:br/>
        <w:t>内蒙巴林左旗南</w:t>
        <w:br/>
        <w:t>太祖时迁长平县民置，与汉人杂居，户4000。</w:t>
        <w:br/>
        <w:t>定霸县</w:t>
        <w:br/>
        <w:t>同上</w:t>
        <w:br/>
        <w:t>太祖时迁扶余府强师县民置，与汉人杂处，户</w:t>
        <w:br/>
        <w:t>2 000.</w:t>
        <w:br/>
        <w:t>保和县</w:t>
        <w:br/>
        <w:t>同上</w:t>
        <w:br/>
        <w:t>太祖时迁富利县民，统和八年置，户4000。</w:t>
        <w:br/>
        <w:t>潞县</w:t>
        <w:br/>
        <w:t>同上</w:t>
        <w:br/>
        <w:t>汉人为主，户3000。</w:t>
        <w:br/>
        <w:t>易俗县</w:t>
        <w:br/>
        <w:t>同上</w:t>
        <w:br/>
        <w:t>太平九年平大延琳后迁辽东渌州民置，户1000。</w:t>
        <w:br/>
        <w:t>迁辽县</w:t>
        <w:br/>
        <w:t>同上</w:t>
        <w:br/>
        <w:t>太平九年平大延琳后迁辽东海州民置，户1000。</w:t>
        <w:br/>
        <w:t>音樂曜</w:t>
        <w:br/>
        <w:t>同上</w:t>
        <w:br/>
        <w:t>太平九年平大延琳后迁东京民置，户数未载。</w:t>
        <w:br/>
        <w:t>宣化县</w:t>
        <w:br/>
        <w:t>同上</w:t>
        <w:br/>
        <w:t>太祖时迁鸭渌府神化县民，统和八年置，户4000。</w:t>
        <w:br/>
        <w:t>祖州</w:t>
        <w:br/>
        <w:t>长霸县</w:t>
        <w:br/>
        <w:t>巴林左旗西南</w:t>
        <w:br/>
        <w:t>本龙州长平县民，迁量时间不详，户2000。</w:t>
        <w:br/>
        <w:t>①</w:t>
        <w:br/>
        <w:t>《辽史》卷38《地理志》，第464页。</w:t>
        <w:br/>
        <w:t>90</w:t>
      </w:r>
    </w:p>
    <w:p>
      <w:r>
        <w:br w:type="page"/>
      </w:r>
    </w:p>
    <w:p>
      <w:r>
        <w:t>(续表)</w:t>
        <w:br/>
        <w:t>府州县名</w:t>
        <w:br/>
        <w:t>治所今地</w:t>
        <w:br/>
        <w:t>渤海户</w:t>
        <w:br/>
        <w:t>状</w:t>
        <w:br/>
        <w:t>况</w:t>
        <w:br/>
        <w:t>咸宁县</w:t>
        <w:br/>
        <w:t>同上</w:t>
        <w:br/>
        <w:t>约在太平九年破辽阳后迁长宁县民置，户1000。</w:t>
        <w:br/>
        <w:t>怀州</w:t>
        <w:br/>
        <w:t>巴林左旗西</w:t>
        <w:br/>
        <w:t>太祖时迁龙泉府和显理府民，世宗置，与汉人杂居，</w:t>
        <w:br/>
        <w:t>户2500。</w:t>
        <w:br/>
        <w:t>庆州 富义县</w:t>
        <w:br/>
        <w:t>巴林左旗西北</w:t>
        <w:br/>
        <w:t>太宗迁义州民置义州，后降为县。</w:t>
        <w:br/>
        <w:t>永州</w:t>
        <w:br/>
        <w:t>2县</w:t>
        <w:br/>
        <w:t>内蒙翁牛特旗东</w:t>
        <w:br/>
        <w:t>太祖迁显德府、铁利府民量，户6000。</w:t>
        <w:br/>
        <w:t>仪坤州</w:t>
        <w:br/>
        <w:t>翁牛特旗西北</w:t>
        <w:br/>
        <w:t>太祖时以四征所俘置，户2500。</w:t>
        <w:br/>
        <w:t>降圣州水安县</w:t>
        <w:br/>
        <w:t>内蒙散汉旗东北</w:t>
        <w:br/>
        <w:t>太祖时迁怀州永安县民置，户800。</w:t>
        <w:br/>
        <w:t>饶州</w:t>
        <w:br/>
        <w:t>内蒙巴林右旗南</w:t>
        <w:br/>
        <w:t>太祖时迁辽城、丰永二县和诸邑民置，户6000。</w:t>
        <w:br/>
        <w:t>镇、维、防州</w:t>
        <w:br/>
        <w:t>蒙古国中部</w:t>
        <w:br/>
        <w:t>统和二十二年以渤海、女真、汉人配流之家700户</w:t>
        <w:br/>
        <w:t>置。</w:t>
        <w:br/>
        <w:t>东京道</w:t>
        <w:br/>
        <w:t>辽阳府7县</w:t>
        <w:br/>
        <w:t>辽宁辽阳市境</w:t>
        <w:br/>
        <w:t>太宗初迁东丹国民置，户7200。</w:t>
        <w:br/>
        <w:t>卢州</w:t>
        <w:br/>
        <w:t>辽宁盖州市南</w:t>
        <w:br/>
        <w:t>本杉卢郡民，户300。</w:t>
        <w:br/>
        <w:t>铁州</w:t>
        <w:br/>
        <w:t>辽宁大石桥市南</w:t>
        <w:br/>
        <w:t>本铁州民，户1000。</w:t>
        <w:br/>
        <w:t>兴州</w:t>
        <w:br/>
        <w:t>辽宁沈阳市北</w:t>
        <w:br/>
        <w:t>本兴州民，户200。</w:t>
        <w:br/>
        <w:t>汤州</w:t>
        <w:br/>
        <w:t>辽宁辽阳市西北</w:t>
        <w:br/>
        <w:t>本汤州民，户500。</w:t>
        <w:br/>
        <w:t>崇州</w:t>
        <w:br/>
        <w:t>辽阳市东北</w:t>
        <w:br/>
        <w:t>本崇州民，户500。</w:t>
        <w:br/>
        <w:t>辽宁海城市</w:t>
        <w:br/>
        <w:t>约太宗初迁南海府民置，太平九年平大延琳后渤海</w:t>
        <w:br/>
        <w:t>民外迁，移泽州民实之。户1500。</w:t>
        <w:br/>
        <w:t>绿州</w:t>
        <w:br/>
        <w:t>吉林临江县</w:t>
        <w:br/>
        <w:t>约太宗初迁鸭录府民置，平大延琳后部分人外迁。</w:t>
        <w:br/>
        <w:t>余户2 000。</w:t>
        <w:br/>
        <w:t>显州</w:t>
        <w:br/>
        <w:t>辽宁北镇县西南</w:t>
        <w:br/>
        <w:t>世宗时迁东京民置，户300余。</w:t>
        <w:br/>
        <w:t>乾州</w:t>
        <w:br/>
        <w:t>同上</w:t>
        <w:br/>
        <w:t>本灵峰、麓郡二县民，统和三年置。</w:t>
        <w:br/>
        <w:t>贵德州 2县</w:t>
        <w:br/>
        <w:t>辽宁抚顺市北</w:t>
        <w:br/>
        <w:t>本崇山、缘城县民，圣宗时建。</w:t>
        <w:br/>
        <w:t>沈州岩州</w:t>
        <w:br/>
        <w:t>辽宁辽阳市东</w:t>
        <w:br/>
        <w:t>约太宗时迁白岩县民量。</w:t>
        <w:br/>
        <w:t>集州</w:t>
        <w:br/>
        <w:t>辽宁沈阳市东南</w:t>
        <w:br/>
        <w:t>以集州民置。</w:t>
        <w:br/>
        <w:t>广州</w:t>
        <w:br/>
        <w:t>沈阳市西南</w:t>
        <w:br/>
        <w:t>太祖迁铁利郡民置，统和八年省，开泰七年以汉户</w:t>
        <w:br/>
        <w:t>复置。</w:t>
        <w:br/>
        <w:t>辽州</w:t>
        <w:br/>
        <w:t>2县</w:t>
        <w:br/>
        <w:t>辽宁新民县东北</w:t>
        <w:br/>
        <w:t>太祖迁东平府民置。</w:t>
        <w:br/>
        <w:t>遂州 山河县</w:t>
        <w:br/>
        <w:t>辽宁彰武县西北</w:t>
        <w:br/>
        <w:t>本黑川、麓川二县民。</w:t>
        <w:br/>
        <w:t>吉林四平市西</w:t>
        <w:br/>
        <w:t>保宁七年以燕颇余党置。</w:t>
        <w:br/>
        <w:t>韩州</w:t>
        <w:br/>
        <w:t>辽宁昌图县境</w:t>
        <w:br/>
        <w:t>约太宗时迁奠颉府民量。</w:t>
        <w:br/>
        <w:t>双州</w:t>
        <w:br/>
        <w:t>辽宁铁岭市西</w:t>
        <w:br/>
        <w:t>本安定县民。</w:t>
        <w:br/>
        <w:t>银州</w:t>
        <w:br/>
        <w:t>铁岭市</w:t>
        <w:br/>
        <w:t>太祖迁富州民置。</w:t>
        <w:br/>
        <w:t>同州</w:t>
        <w:br/>
        <w:t>辽宁开原市南</w:t>
        <w:br/>
        <w:t>太祖迁东平寨民置。</w:t>
        <w:br/>
        <w:t>91</w:t>
      </w:r>
    </w:p>
    <w:p>
      <w:r>
        <w:br w:type="page"/>
      </w:r>
    </w:p>
    <w:p>
      <w:r>
        <w:t>(续表)</w:t>
        <w:br/>
        <w:t>府州县名</w:t>
        <w:br/>
        <w:t>治所今地</w:t>
        <w:br/>
        <w:t>状</w:t>
        <w:br/>
        <w:t>况</w:t>
        <w:br/>
        <w:t>威州</w:t>
        <w:br/>
        <w:t>开原市境</w:t>
        <w:br/>
        <w:t>太祖以龙泉府民置，太平九年平大延琳后废，改迁</w:t>
        <w:br/>
        <w:t>汉户于此。</w:t>
        <w:br/>
        <w:t>信州</w:t>
        <w:br/>
        <w:t>吉林公主岭市境</w:t>
        <w:br/>
        <w:t>本以怀远府民置，后废。开泰初以汉民复置。</w:t>
        <w:br/>
        <w:t>宾州</w:t>
        <w:br/>
        <w:t>吉林农安县东北</w:t>
        <w:br/>
        <w:t>本渤海城，后度。统和十七年迁兀惹户置州。</w:t>
        <w:br/>
        <w:t>龙州</w:t>
        <w:br/>
        <w:t>吉林农安县</w:t>
        <w:br/>
        <w:t>本龙泉府民，保宁七年燕颇叛后废。开泰后迁汉户</w:t>
        <w:br/>
        <w:t>复量。</w:t>
        <w:br/>
        <w:t>宁州</w:t>
        <w:br/>
        <w:t>辽宁瓦房店东北</w:t>
        <w:br/>
        <w:t>本渤海民，平大延琳后度。统和伐高丽，以渤海降</w:t>
        <w:br/>
        <w:t>户复置。</w:t>
        <w:br/>
        <w:t>归州</w:t>
        <w:br/>
        <w:t>辽宁盖州市西南</w:t>
        <w:br/>
        <w:t>太祖置，平大延琳后度。统和伐高丽，以所俘渤海</w:t>
        <w:br/>
        <w:t>降户复置。</w:t>
        <w:br/>
        <w:t>中京道</w:t>
        <w:br/>
        <w:t>辽宁北票市东南</w:t>
        <w:br/>
        <w:t>太祖时迁渤海户，后益以汉户置。</w:t>
        <w:br/>
        <w:t>迁州</w:t>
        <w:br/>
        <w:t>河北山海关</w:t>
        <w:br/>
        <w:t>平大延琳后迁归州民置。</w:t>
        <w:br/>
        <w:t>润州</w:t>
        <w:br/>
        <w:t>河北抚宁县东北</w:t>
        <w:br/>
        <w:t>平大延琳后迁宁州民置。</w:t>
        <w:br/>
        <w:t>海阳县</w:t>
        <w:br/>
        <w:t>同上</w:t>
        <w:br/>
        <w:t>平大延琳后迁东京民量。</w:t>
        <w:br/>
        <w:t>第六节</w:t>
        <w:br/>
        <w:t>女真族的迁移</w:t>
        <w:br/>
        <w:t>女真族是东北古老民族之一，唐代称黑水靺鞨，分布在“南至</w:t>
        <w:br/>
        <w:t>渤海国德理府，北至小海，东至大海，西至室韦，南北约二千里，东</w:t>
        <w:br/>
        <w:t>西约一千里”的广阔地区①，大致相当于现在的松花江下游和黑龙</w:t>
        <w:br/>
        <w:t>江中下游一带。渤海兴起以后，黑水靺鞨独立于渤海之外，但被渤</w:t>
        <w:br/>
        <w:t>海阻断与中原地区的交通道路。辽灭渤海，将渤海人举国外迁，不</w:t>
        <w:br/>
        <w:t>少渤海人被迫逃入黑水靺鞨地区(详上)。此外，渤海地空也给黑</w:t>
        <w:br/>
        <w:t>水靺鞨人的南迁提供了方便。他们乘机南下，自东北向西南扩展，</w:t>
        <w:br/>
        <w:t>占据了渤海的许多地方。辽代，黑水靺鞨开始称为女真②，在文献</w:t>
        <w:br/>
        <w:t>中又往往被称为女直。</w:t>
        <w:br/>
        <w:t>①</w:t>
        <w:br/>
        <w:t>乐史《太平寰宇记》卷175，金陵书局本。</w:t>
        <w:br/>
        <w:t>②</w:t>
        <w:br/>
        <w:t>李心传《建炎以来系年要录》卷1.建炎元年正月，第2页。</w:t>
        <w:br/>
        <w:t>92</w:t>
      </w:r>
    </w:p>
    <w:p>
      <w:r>
        <w:br w:type="page"/>
      </w:r>
    </w:p>
    <w:p>
      <w:r>
        <w:t>辽代的迁移</w:t>
        <w:br/>
        <w:t>唐天复三年(903年)春，契丹伐女直，“获其户三百”①。此后，</w:t>
        <w:br/>
        <w:t>史籍中颇多女真人由于契丹的俘掠而被迫迁徙的记载，特别是辽</w:t>
        <w:br/>
        <w:t>圣宗继位以后，随着辽朝向东扩张步伐的加速，女真人被迫迁徙的</w:t>
        <w:br/>
        <w:t>规模日渐扩大。史载：统和四年(986年)，枢密使耶律斜轸、林牙</w:t>
        <w:br/>
        <w:t>勤德等“上讨女直所获生口十余万、马二十余万及诸物”②。六年，</w:t>
        <w:br/>
        <w:t>东路林牙萧德勤及统军石老击女真兵，“献俘”③。太平六年(1026</w:t>
        <w:br/>
        <w:t>年)，东京留守下属将领率兵人女真界，“得降户二百七十”④。兴</w:t>
        <w:br/>
        <w:t>宗重熙十五年(1046年)二月，蒲卢毛朵界曷懒河户附辽：四月，又</w:t>
        <w:br/>
        <w:t>有180户来附辽⑤。道宗寿昌三年(1097年)，蒲卢毛朵部长率其</w:t>
        <w:br/>
        <w:t>民来归。</w:t>
        <w:br/>
        <w:t>由于被迫迁移到东北各地，女真族的分布范围扩大到东京道</w:t>
        <w:br/>
        <w:t>的南部即今辽东半岛一带，以及位于中京道和上京道境内的今内</w:t>
        <w:br/>
        <w:t>蒙西辽河流域及蒙古国境内。</w:t>
        <w:br/>
        <w:t>东京道南部的女真人以曷苏馆(一作合苏款)女真最为著名。</w:t>
        <w:br/>
        <w:t>《三朝北盟会编》卷3载：“阿保机虑女真为患，乃诱其强宗大姓数</w:t>
        <w:br/>
        <w:t>千户，移置辽阳之南，以分其势，使不得相通。”这些移民又名南女</w:t>
        <w:br/>
        <w:t>真。他们起初分布在今盖州市境，后来向南发展到今普兰店市境</w:t>
        <w:br/>
        <w:t>和大连市的北部。此外，位今丹东市东北鸭绿江中黔定岛上的来</w:t>
        <w:br/>
        <w:t>远城，也是分布地之一⑦。《辽史》卷38《地理志》载卢州(治今盖州</w:t>
        <w:br/>
        <w:t>①</w:t>
        <w:br/>
        <w:t>《辽史》卷1《太祖纪》，第2页。</w:t>
        <w:br/>
        <w:t>②</w:t>
        <w:br/>
        <w:t>《辽史》卷11《圣宗纪》，第119页。</w:t>
        <w:br/>
        <w:t>《辽史》卷12《圣宗纪》，第130页。</w:t>
        <w:br/>
        <w:t>④</w:t>
        <w:br/>
        <w:t>《辽史》卷17《圣宗纪》，第198页。</w:t>
        <w:br/>
        <w:t>⑤</w:t>
        <w:br/>
        <w:t>《辽史》卷19(兴宗纪》，第233页。</w:t>
        <w:br/>
        <w:t>⑥</w:t>
        <w:br/>
        <w:t>《辽史》卷26《道宗纪》，第310页。</w:t>
        <w:br/>
        <w:t>⑦</w:t>
        <w:br/>
        <w:t>据《金史》卷24《地理志》。</w:t>
        <w:br/>
        <w:t>93</w:t>
      </w:r>
    </w:p>
    <w:p>
      <w:r>
        <w:br w:type="page"/>
      </w:r>
    </w:p>
    <w:p>
      <w:r>
        <w:t>市熊岳镇)、归州(治今盖州市归胜城)、苏州(治今大连市金州区)</w:t>
        <w:br/>
        <w:t>和复州(治今瓦房店市)兵事属南女直汤河司。</w:t>
        <w:br/>
        <w:t>咸州(治今开原市北)一带是东京道南部女真人的另一个分布</w:t>
        <w:br/>
        <w:t>地。金代称咸平府，属咸平路，分布全路的1600余户女真人，“自</w:t>
        <w:br/>
        <w:t>陈皆长白山星显、禅春河女直人”，祖先在辽时签为猎户，故移居于</w:t>
        <w:br/>
        <w:t>此并附契丹籍①。咸州北面的肃州(治今昌图县)，是在兴宗重熙</w:t>
        <w:br/>
        <w:t>九年(1040年)以新俘掠来的女真户而置的②。另据《辽史·地理</w:t>
        <w:br/>
        <w:t>志》，东京道的辽州(治今新民县东北)、韩州(治今昌图县西北)、双</w:t>
        <w:br/>
        <w:t>州(治今铁岭市西南)、银州(治今铁岭市)、同州(治今开原市南)、</w:t>
        <w:br/>
        <w:t>咸州、肃州、安州(治今昌图县境)，兵事均属北(北路)女真，以和南</w:t>
        <w:br/>
        <w:t>女真相对。</w:t>
        <w:br/>
        <w:t>南、北女真人由于与汉族等民族混居，经济文化发展较快，并</w:t>
        <w:br/>
        <w:t>接受契丹的统治，往往被契丹人称为熟女真。那些政治状况和经</w:t>
        <w:br/>
        <w:t>济发展程度与熟女真有别的部落，则被称为生女真。</w:t>
        <w:br/>
        <w:t>此外，上京道龙化州(治今内蒙奈曼旗西北)有辽太祖东伐女</w:t>
        <w:br/>
        <w:t>真时迁来的数百户俘户③，高州(治今内蒙赤峰市北)以北住着以</w:t>
        <w:br/>
        <w:t>女真俘户置的乙典女真部④。位今蒙古国境内的河董城(今乔巴</w:t>
        <w:br/>
        <w:t>山市)、招州(治今北杭爱省境)、镇州(治今布尔根省境)的主要居</w:t>
        <w:br/>
        <w:t>民都是因各种原因被迁去守边的女真人。</w:t>
        <w:br/>
        <w:t>有关辽中后期生女真各部的迁移，以完颜部史料最多，影响最</w:t>
        <w:br/>
        <w:t>大。完颜部最重要一支的始祖名函普，从高丽迁人完颜部，居住在</w:t>
        <w:br/>
        <w:t>仆干水(今牡丹江)的河岸，娶妻生子。至献祖绥可时完颜部迁居</w:t>
        <w:br/>
        <w:t>海古水(今阿城市东北海沟河)，耕垦树艺，筑室建房，以后又迁至</w:t>
        <w:br/>
        <w:t>①《金史)卷46（(食货志).第1034页。</w:t>
        <w:br/>
        <w:t>②《辽史&gt;卷18(兴宗纪)，第222页。</w:t>
        <w:br/>
        <w:t>③</w:t>
        <w:br/>
        <w:t>《辽史》卷37,《地理志)，第447页。</w:t>
        <w:br/>
        <w:t>④</w:t>
        <w:br/>
        <w:t>《辽史)卷33(营卫志》，第391页。</w:t>
        <w:br/>
        <w:t>⑤</w:t>
        <w:br/>
        <w:t>《辽史》卷33(营卫志》，第451页。</w:t>
        <w:br/>
        <w:t>94</w:t>
      </w:r>
    </w:p>
    <w:p>
      <w:r>
        <w:br w:type="page"/>
      </w:r>
    </w:p>
    <w:p>
      <w:r>
        <w:t>安出虎水(今阿城市阿什河)一带长期定居。到昭祖石鲁时，部落</w:t>
        <w:br/>
        <w:t>逐渐强大起来。景祖乌古乃(辽圣宗太平元年，即1021年出生)开</w:t>
        <w:br/>
        <w:t>始统一女真各部。“是时，辽之边民有逃而归者。及辽以兵徙铁</w:t>
        <w:br/>
        <w:t>勒、乌惹之民，铁勒、乌惹多不肯徙，亦逃而来归”，完颜部的实力得</w:t>
        <w:br/>
        <w:t>以加强①。</w:t>
        <w:br/>
        <w:t>二金代的迁移</w:t>
        <w:br/>
        <w:t>金朝统一东北以后，女真族的地位发生巨变，从被奴役和被迁</w:t>
        <w:br/>
        <w:t>移变为奴役并强迫其他民族迁徙。出于改变生产和生活环境(天</w:t>
        <w:br/>
        <w:t>会二年，“以耶懒路地薄斥卤”，迁耶懒部于苏滨水即为一例②)、监</w:t>
        <w:br/>
        <w:t>控被压迫民族、加强边防和充实政治中心等目的，金朝组织女真人</w:t>
        <w:br/>
        <w:t>进行移民，从而又一次改变东北女真人的分布状况。</w:t>
        <w:br/>
        <w:t>自世宗大定十三年(1173年)起，除首都立女直国子学外，地</w:t>
        <w:br/>
        <w:t>方设女直州府学，每谋克取2人，用以培养本族人才，统称女直学。</w:t>
        <w:br/>
        <w:t>根据《金史》卷51《选举志》的记载，全国有22个府州设女直学，志</w:t>
        <w:br/>
        <w:t>并列出这些府州的名字。同书卷57《百官志》还记载各总管府、节</w:t>
        <w:br/>
        <w:t>镇和刺史州的汉人和女真司吏数目，设有女真司吏的府州无疑是</w:t>
        <w:br/>
        <w:t>住有一定数量的女真人的地区。张博泉先生的《金史论稿》(吉林</w:t>
        <w:br/>
        <w:t>文史出版社1986年版)第三章《金代东北猛安谋克分布》，详列金</w:t>
        <w:br/>
        <w:t>代东北各猛安谋克的名称、所属的路名和能够考证的部分今地。</w:t>
        <w:br/>
        <w:t>由于女真人一般都编入猛安谋克，同时熙宗天眷、皇统以后不再有</w:t>
        <w:br/>
        <w:t>汉人和渤海人的猛安谋克，猛安谋克的分布地往往就是女真人的</w:t>
        <w:br/>
        <w:t>居住地，因而可据以研究东北女真的分布。今据以上三种材料，将</w:t>
        <w:br/>
        <w:t>东北境内女真人的分布地抄录于下③：</w:t>
        <w:br/>
        <w:t>① 皆据《金史)卷1《世纪》。</w:t>
        <w:br/>
        <w:t>2</w:t>
        <w:br/>
        <w:t>(金史&gt;卷70&lt;完颜忠传&gt;，第1623页。</w:t>
        <w:br/>
        <w:t>③</w:t>
        <w:br/>
        <w:t>张文部分无今市县名。凡原有山河名无市县名者据各分省地图册确定所在市县，</w:t>
        <w:br/>
        <w:t>仅有古山河名者据谭其骤主编《中国历史地图集》第六册金图确定今市县。</w:t>
        <w:br/>
        <w:t>95</w:t>
      </w:r>
    </w:p>
    <w:p>
      <w:r>
        <w:br w:type="page"/>
      </w:r>
    </w:p>
    <w:p>
      <w:r>
        <w:t>表 3-4 金代东北地区女真人的主要分布地</w:t>
        <w:br/>
        <w:t>路</w:t>
        <w:br/>
        <w:t>有女真人的路、府、州</w:t>
        <w:br/>
        <w:t>有女真人分布的今市县名</w:t>
        <w:br/>
        <w:t>名</w:t>
        <w:br/>
        <w:t>及其治所今地</w:t>
        <w:br/>
        <w:t>会宁府(黑龙江阿城市南)</w:t>
        <w:br/>
        <w:t>黑龙江阿城、双城、庆安、铁力、尚志、木兰</w:t>
        <w:br/>
        <w:t>上</w:t>
        <w:br/>
        <w:t>肇州(黑龙江肇州县东南)</w:t>
        <w:br/>
        <w:t>蒲与路(黑龙江克东县境)</w:t>
        <w:br/>
        <w:t>黑龙江伊春</w:t>
        <w:br/>
        <w:t>胡里改路(黑龙江依兰县)</w:t>
        <w:br/>
        <w:t>黑龙江依兰、桦川、海林、宁安，俄罗斯伯力</w:t>
        <w:br/>
        <w:t>隆州(吉林农安县)</w:t>
        <w:br/>
        <w:t>吉林德惠、长春、榆树、五常</w:t>
        <w:br/>
        <w:t>路</w:t>
        <w:br/>
        <w:t>信州(吉林公主岭市境)</w:t>
        <w:br/>
        <w:t>速频路(俄罗斯滨海省乌苏里斯克)</w:t>
        <w:br/>
        <w:t>吉林延吉、汪清</w:t>
        <w:br/>
        <w:t>曷懒路(朝鲜咸镜道吉州)</w:t>
        <w:br/>
        <w:t>吉林辉春、和龙、龙井，黑龙江东宁</w:t>
        <w:br/>
        <w:t>威平</w:t>
        <w:br/>
        <w:t>咸平府(辽宁开原市境)</w:t>
        <w:br/>
        <w:t>辽宁昌图、开原、西丰、铁岭，吉林梨树</w:t>
        <w:br/>
        <w:t>韩州(辽宁昌图县境)</w:t>
        <w:br/>
        <w:t>吉林四平</w:t>
        <w:br/>
        <w:t>路</w:t>
        <w:br/>
        <w:t>辽阳府(辽宁辽阳市)</w:t>
        <w:br/>
        <w:t>东</w:t>
        <w:br/>
        <w:t>复州(辽宁瓦房店市)</w:t>
        <w:br/>
        <w:t>辽宁大连金州区</w:t>
        <w:br/>
        <w:t>澄州（辽宁海城市）</w:t>
        <w:br/>
        <w:t>京</w:t>
        <w:br/>
        <w:t>沈州(辽宁沈阳市)</w:t>
        <w:br/>
        <w:t>贵德州(辽宁抚顺市北)</w:t>
        <w:br/>
        <w:t>婆速府路(辽宁丹东市九连城)</w:t>
        <w:br/>
        <w:t>辽宁凤城、丹东</w:t>
        <w:br/>
        <w:t>葛苏馆路(辽宁瓦房店市境)</w:t>
        <w:br/>
        <w:t>辽宁盖州</w:t>
        <w:br/>
        <w:t>北</w:t>
        <w:br/>
        <w:t>宗州(辽宁绥中县境)</w:t>
        <w:br/>
        <w:t>懿州(辽宁阜新县东北)</w:t>
        <w:br/>
        <w:t>京</w:t>
        <w:br/>
        <w:t>利州(辽宁喀喇沁左翼蒙古族自治</w:t>
        <w:br/>
        <w:t>县）</w:t>
        <w:br/>
        <w:t>建州(辽宁朝阳市西南)</w:t>
        <w:br/>
        <w:t>路</w:t>
        <w:br/>
        <w:t>全州(内蒙翁牛特旗境)</w:t>
        <w:br/>
        <w:t>兴州（河北滦平县境）</w:t>
        <w:br/>
        <w:t>临潢府</w:t>
        <w:br/>
        <w:t>临潢府(内蒙巴林左旗南)</w:t>
        <w:br/>
        <w:t>庆州(内蒙巴林左旗西北)</w:t>
        <w:br/>
        <w:t>泰州(吉林洮安县东)</w:t>
        <w:br/>
        <w:t>东北路招讨司(吉林洮安县东)</w:t>
        <w:br/>
        <w:t>黑龙江齐齐哈尔</w:t>
        <w:br/>
        <w:t>96</w:t>
      </w:r>
    </w:p>
    <w:p>
      <w:r>
        <w:br w:type="page"/>
      </w:r>
    </w:p>
    <w:p>
      <w:r>
        <w:t>上述分布地只是女真猛安谋克分布地的一部分，但已遍及东</w:t>
        <w:br/>
        <w:t>北的主要地区，分布范围无疑是极其广泛的。上述分布地可分为</w:t>
        <w:br/>
        <w:t>两类。一类是辽代并无女真人，通过金代的迁移才成为女真人的</w:t>
        <w:br/>
        <w:t>居住地区。另一类是辽代已有女真人，但金代仍有很多女真人迁</w:t>
        <w:br/>
        <w:t>人。上京会宁府(治今阿城市南)便是其中的一个例子。</w:t>
        <w:br/>
        <w:t>上京会宁府是金的内地，女真完颜部的老家，早期的女真移民</w:t>
        <w:br/>
        <w:t>相当部分即以会宁府为迁出地。天辅五年(1121年)，“以境土既</w:t>
        <w:br/>
        <w:t>拓，而旧部多瘠卤”，金将原居住在按出虎水和宁江州(今吉林扶余</w:t>
        <w:br/>
        <w:t>市境)的猛安谋克民户万余，迁到泰州屯种①。大定二十四年</w:t>
        <w:br/>
        <w:t>(1184年)金世宗来此重游，复置为上京。为达到“上京兵多，他日</w:t>
        <w:br/>
        <w:t>可为缓急之备”的目的②，同年十一月“徙速频、胡里改三猛安二十</w:t>
        <w:br/>
        <w:t>四谋克以实上京”。次年四月，又于“速频、胡里改两路猛安下选三</w:t>
        <w:br/>
        <w:t>十谋克为三猛安，移置于率督畔窟之地，以实上京”③。原居住在</w:t>
        <w:br/>
        <w:t>海罗伊河(今牡丹江支流海浪河)畔的女真乌林答部，也入居上京，</w:t>
        <w:br/>
        <w:t>以后世代与完颜部通婚④。</w:t>
        <w:br/>
        <w:t>金中后期主要定都中都(今北京市)，又设上、东、北、南、西五</w:t>
        <w:br/>
        <w:t>京作为陪都，上京会宁府、东京辽阳府和北京大定府都在东北。各</w:t>
        <w:br/>
        <w:t>陪都设留守司，置女真司吏，其中上京20人，北京13人，东京10</w:t>
        <w:br/>
        <w:t>人。东北各路按察司的女真司吏人数，是上京12人、东京12人、</w:t>
        <w:br/>
        <w:t>北京和临潢府各3人。各总管府的女真司吏以咸平府(12人)、临</w:t>
        <w:br/>
        <w:t>潢府(12人)、婆速路(11人)、曷懒路(10人)较多，各节镇的女真</w:t>
        <w:br/>
        <w:t>司吏以隆州(14人)、盖州(12人)、泰州(11人)、速频路(10人)、胡</w:t>
        <w:br/>
        <w:t>里改路(10人)、蒲与路(8人)较多⑤。上述府州显然都是东北女</w:t>
        <w:br/>
        <w:t>①《金史)卷46(食货志).第1032页。</w:t>
        <w:br/>
        <w:t>②(金史)卷44&lt;兵志)，第996页。</w:t>
        <w:br/>
        <w:t>③《金史》卷8《世宗纪》，第188页。</w:t>
        <w:br/>
        <w:t>④《金史》卷64《后妃传》.第1519页。</w:t>
        <w:br/>
        <w:t>⑤ 皆据(金史&gt;卷 57《百宫志)。</w:t>
        <w:br/>
        <w:t>26</w:t>
      </w:r>
    </w:p>
    <w:p>
      <w:r>
        <w:br w:type="page"/>
      </w:r>
    </w:p>
    <w:p>
      <w:r>
        <w:t>真人较多的地方。值得注意的是，东北西部的北京大定府、临潢</w:t>
        <w:br/>
        <w:t>府、咸平府、泰州等府州辽代很少有女真人，金代却成了女真人的</w:t>
        <w:br/>
        <w:t>重要居住区。</w:t>
        <w:br/>
        <w:t>三 金中期东北女真人的数量</w:t>
        <w:br/>
        <w:t>自攻入中原以后，女真猛安谋克开始迁往中原地区。海陵王</w:t>
        <w:br/>
        <w:t>迁都中都以后，女真人向中原的迁移达到高潮。但是，东北始终是</w:t>
        <w:br/>
        <w:t>女真人的重要分布地区。据张棣《金虏图志》所载，大定前后在中</w:t>
        <w:br/>
        <w:t>原约有130余猛安①，而大定二十三年(1183年)金全国共有202</w:t>
        <w:br/>
        <w:t>个猛安，615 624户，6158636 口②。据此推算，东北拥有猛安总</w:t>
        <w:br/>
        <w:t>数的三分之一，约有20.5万户，200余万口。据章宗明昌四年</w:t>
        <w:br/>
        <w:t>(1193年)尚书省奏文，上京、蒲与、速频、曷懒、胡里改等路的猛安</w:t>
        <w:br/>
        <w:t>谋克民户计17.6万余③。此五单位尚不包括上京路的全部地区</w:t>
        <w:br/>
        <w:t>(缺肇州、隆州和信州)，户数却已达17.6万，显然世宗大定末和章</w:t>
        <w:br/>
        <w:t>宗明昌年间东北的女真族人口又有了较大的增长。此外，这一数</w:t>
        <w:br/>
        <w:t>字表明上京路诸府州仍是东北女真人的主要分布地区。</w:t>
        <w:br/>
        <w:t>金末蒙古人大举进攻东北以后，居住在临潢府和北京二路的</w:t>
        <w:br/>
        <w:t>女真人大多撤离东北，其他路的女真人可能也有相当部分迁人中</w:t>
        <w:br/>
        <w:t>原(详下章)。</w:t>
        <w:br/>
        <w:t>①</w:t>
        <w:br/>
        <w:t>《三朝北盟会编》系其事于绍兴三十一年(金大定元年，1161年)，估计此书成于大</w:t>
        <w:br/>
        <w:t>定前后。</w:t>
        <w:br/>
        <w:t>(金史)卷46《食货志》。</w:t>
        <w:br/>
        <w:t>(金史)卷50《食货志)，第1121页。</w:t>
        <w:br/>
        <w:t>98</w:t>
      </w:r>
    </w:p>
    <w:p>
      <w:r>
        <w:br w:type="page"/>
      </w:r>
    </w:p>
    <w:p>
      <w:r>
        <w:t>第四章</w:t>
        <w:br/>
        <w:t>辽金时期东北地区的人口迁移(下)</w:t>
        <w:br/>
        <w:t>第一节其他民族或部族的迁移</w:t>
        <w:br/>
        <w:t>辽金时期，东北地区除了契丹、奚、渤海和女真族，还生活</w:t>
        <w:br/>
        <w:t>着突厥、回鹘、吐浑、党项、高丽、室韦、乌古、阻卜、术不姑、</w:t>
        <w:br/>
        <w:t>沙陀、铁骊、兀惹等十余个民族或部族。这些民族或部族，有的</w:t>
        <w:br/>
        <w:t>原本不生活在东北，因被俘掠而迁人；有的是东北土著，因被俘掠</w:t>
        <w:br/>
        <w:t>而在东北范围内进行了迁移。其中，以下列九个民族或部族的迁</w:t>
        <w:br/>
        <w:t>移规模较大。</w:t>
        <w:br/>
        <w:t>突厥</w:t>
        <w:br/>
        <w:t>突厥是隋唐时代强大的北方民族，后逐渐迁入中原及其沿边</w:t>
        <w:br/>
        <w:t>地区，与汉族相融合。唐末，北部边境只有在振武军(治今内蒙古</w:t>
        <w:br/>
        <w:t>和林格尔县西北)附近仍有一些突厥人活动。①五代时主要活动在</w:t>
        <w:br/>
        <w:t>今山西省的北部沿边地区，估计只有数万人。②辽向西南扩张，与</w:t>
        <w:br/>
        <w:t>突厥为邻，突厥人开始成为辽的掳掠对象。辽太祖于神册元年</w:t>
        <w:br/>
        <w:t>(916年)七月，“亲征突厥、吐浑、党项、小蕃、沙陀诸部，皆平之，俘</w:t>
        <w:br/>
        <w:t>①</w:t>
        <w:br/>
        <w:t>见《资治通鉴》卷248，宣宗大中元年八月，第8031页。</w:t>
        <w:br/>
        <w:t>②</w:t>
        <w:br/>
        <w:t>据《旧五代史》卷98《安重荣传》，中华书局点校本。</w:t>
        <w:br/>
        <w:t>66</w:t>
      </w:r>
    </w:p>
    <w:p>
      <w:r>
        <w:br w:type="page"/>
      </w:r>
    </w:p>
    <w:p>
      <w:r>
        <w:t>其酋长及其户万五千六百”①，其中当有一定数量的突厥人。圣宗</w:t>
        <w:br/>
        <w:t>统和元年(983年)五月，辽又派西南路军队和敌毕、迭烈二部兵</w:t>
        <w:br/>
        <w:t>“讨西突厥诸部”。②按西突厥隋唐时代主要生活在葱岭(今帕米尔</w:t>
        <w:br/>
        <w:t>高原)东西，统和元年进讨的西突厥何时迁此，史无明文，也可能</w:t>
        <w:br/>
        <w:t>西”系衍文或只是方位词。《辽史》卷33《营卫志》载有隗衍突厥</w:t>
        <w:br/>
        <w:t>部和奥衍突厥部，为圣宗时析置，属黄龙府都部署司，“以镇东北女</w:t>
        <w:br/>
        <w:t>直之境”，估计是以突厥俘户置。金代文献中已不提东北的突厥</w:t>
        <w:br/>
        <w:t>人，可能已与其他民族相融合。</w:t>
        <w:br/>
        <w:t>二回鹊</w:t>
        <w:br/>
        <w:t>回鹘在唐中后期曾称雄大漠南北，有一些部落南迁中原和沿</w:t>
        <w:br/>
        <w:t>边地区。文宗开成四年(839年)以后，由于漠北内乱，部族或向南</w:t>
        <w:br/>
        <w:t>迁人中原，或向西迁人河西走廊和安西地区，只有极少数部落仍留</w:t>
        <w:br/>
        <w:t>在漠南。③辽向西南扩张以后，漠南和河西的回鹘部落也是它的俘</w:t>
        <w:br/>
        <w:t>掠对象之一。圣宗统和二十八年(1010年)五月，辽军进攻甘州回</w:t>
        <w:br/>
        <w:t>鹘，破肃州(治今甘肃酒泉市)，“尽俘其民”，修土隗口故城(今地不</w:t>
        <w:br/>
        <w:t>详)以实之。④开泰四年(1015年)，又以回鹘户置薛特部，居永州</w:t>
        <w:br/>
        <w:t>(治今内蒙翁牛特旗东境)慈仁县北。⑤此外，还有一些回鹘人因经</w:t>
        <w:br/>
        <w:t>商而居住在辽朝，上京临潢府城南门之东有回鹘营，乃“回鹘商贩</w:t>
        <w:br/>
        <w:t>留居上京，置营居之”⑥。金世宗大定中，金将来西南招讨司贸易</w:t>
        <w:br/>
        <w:t>的三名回纥商人强行留下，送于“咸平府(治今辽宁开原市境)旧有</w:t>
        <w:br/>
        <w:t>回纥人中安置”。⑦此咸平府的回鹘人可能是辽代住在临潢</w:t>
        <w:br/>
        <w:t>①《辽史》卷1《太祖上》，第11页。</w:t>
        <w:br/>
        <w:t>②《辽史》卷10《圣宗纪》，第110页。</w:t>
        <w:br/>
        <w:t>③ 参见吴松弟《唐代铁勒族的内迁》，载《西北史地》1994年第1期。</w:t>
        <w:br/>
        <w:t>④《辽史&gt;卷15&lt;圣宗纪》，第168页。</w:t>
        <w:br/>
        <w:t>⑤《辽史)卷33&lt;营卫志》。</w:t>
        <w:br/>
        <w:t>⑥《辽史》卷37《地理志》.第441页。</w:t>
        <w:br/>
        <w:t>⑦《金史)卷121《粘割韩奴传》，第2637页。</w:t>
        <w:br/>
        <w:t>100</w:t>
      </w:r>
    </w:p>
    <w:p>
      <w:r>
        <w:br w:type="page"/>
      </w:r>
    </w:p>
    <w:p>
      <w:r>
        <w:t>或永州的回鹘移民的后裔。此后文献中便不载东北地区的回鹘</w:t>
        <w:br/>
        <w:t>人，估计已与其他民族相融合。</w:t>
        <w:br/>
        <w:t>三吐浑</w:t>
        <w:br/>
        <w:t>吐浑，一称吐谷浑，唐高宗以后陆续内迁到今甘肃东部和宁夏</w:t>
        <w:br/>
        <w:t>境内，后大部与汉及其他民族相融合。另有一部分唐末仍活动在</w:t>
        <w:br/>
        <w:t>蔚州(治今山西灵丘县)一带，五代时南迁到今山西省内长城以南</w:t>
        <w:br/>
        <w:t>地区，据说有三万余帐。①契丹兴起后，即以吐浑人为俘掠对象。</w:t>
        <w:br/>
        <w:t>辽太祖二年(908年)，“遣轻兵取吐浑叛人室韦者”②。神册元年</w:t>
        <w:br/>
        <w:t>(916年)七月，太祖亲征突厥、吐浑诸部，俘各部酋长、人民</w:t>
        <w:br/>
        <w:t>15600户③。会同九年(946年)三月，辽太宗率兵南下攻后晋，吐</w:t>
        <w:br/>
        <w:t>谷浑遣军校恤烈献生口1000户④。景宗保宁九年(977年)，应辽</w:t>
        <w:br/>
        <w:t>的要求，北汉将逃人境内的400余户吐浑人送还⑤。</w:t>
        <w:br/>
        <w:t>被俘掠的吐浑人大多迁人东北，上京道祖州于越王城(在今内</w:t>
        <w:br/>
        <w:t>蒙巴林左旗西南)即以于越王述鲁俘获的吐浑和党项户建，有户</w:t>
        <w:br/>
        <w:t>1000。金代东北的吐浑人不见记载，估计已与其他民族相融</w:t>
        <w:br/>
        <w:t>合。</w:t>
        <w:br/>
        <w:t>四党项</w:t>
        <w:br/>
        <w:t>唐高宗以后，党项族开始向内地迁移，到中唐以后关内道的北</w:t>
        <w:br/>
        <w:t>部已成为党项人的主要分布区。《宋史·党项传》叙五代宋初党项</w:t>
        <w:br/>
        <w:t>① 参见王溥《五代会要》(中华书局点校本)卷28《吐浑》,《旧五代史》卷98《安重荣</w:t>
        <w:br/>
        <w:t>传)。</w:t>
        <w:br/>
        <w:t>②《辽史》卷1《太祖纪》，第3页。</w:t>
        <w:br/>
        <w:t>③《辽史》卷1太祖纪》，第11页。</w:t>
        <w:br/>
        <w:t>④《辽史》卷4《太宗下》，第57页。</w:t>
        <w:br/>
        <w:t>⑤《辽史》卷9《景宗纪》，第100页。</w:t>
        <w:br/>
        <w:t>⑥《辽史》卷37《地理志》，第443页。</w:t>
        <w:br/>
        <w:t>101</w:t>
      </w:r>
    </w:p>
    <w:p>
      <w:r>
        <w:br w:type="page"/>
      </w:r>
    </w:p>
    <w:p>
      <w:r>
        <w:t>的分布：“今灵、夏、绥、麟、府、环、庆、丰州、镇戎、天德、振武军，并</w:t>
        <w:br/>
        <w:t>其族帐。”其中的丰州、天德军和振武军位于今内蒙河套地区以北，</w:t>
        <w:br/>
        <w:t>是辽代党项移民的主要迁出地区。</w:t>
        <w:br/>
        <w:t>辽太祖神册元年(916年)，辽的势力扩展到河套以北党项分</w:t>
        <w:br/>
        <w:t>布地，太祖进攻突厥、吐浑、党项诸部，“皆平之，俘其酋长及其户万</w:t>
        <w:br/>
        <w:t>五千六百”①。五年(920年)，太祖“征党项，俘获二千六百口”②</w:t>
        <w:br/>
        <w:t>此后，辽控制河套以北地区，但由于党项时叛时服，文献中仍多见</w:t>
        <w:br/>
        <w:t>“征党项”的记载。③文献中关于辽俘掠党项人民的比较重要的记</w:t>
        <w:br/>
        <w:t>载，有：</w:t>
        <w:br/>
        <w:t>太祖天赞三年(924年)，“西征党项等国，俘获不可胜纪”④。</w:t>
        <w:br/>
        <w:t>四年二月，“大元帅尧骨略党项”⑤。</w:t>
        <w:br/>
        <w:t>太宗会同三年(940年)，“鲁不姑上党项俘获数”⑥。</w:t>
        <w:br/>
        <w:t>景宗保宁七年(975年)，“耶律带撒等献党项俘，分赐群</w:t>
        <w:br/>
        <w:t>臣"⑦。</w:t>
        <w:br/>
        <w:t>乾亨二年(980年)三月和七月，西南面招讨副使耶律王六遣</w:t>
        <w:br/>
        <w:t>人献党项俘⑧。</w:t>
        <w:br/>
        <w:t>《辽史》中既有“党项”，又有“唐古”、“唐括”。汤开建先生的一</w:t>
        <w:br/>
        <w:t>项研究认为，辽金时代的唐古、唐括均指党项，但契丹统治者在使</w:t>
        <w:br/>
        <w:t>用时仍有区别，大约将顺服归化了的党项部落称之为“唐古(括)”，</w:t>
        <w:br/>
        <w:t>将那些尚未顺服归化的党项部落仍称之为“党项”。契丹境内的党</w:t>
        <w:br/>
        <w:t>项部落分布极广，主要部分分布在上京、东京和西京三道。其中，</w:t>
        <w:br/>
        <w:t>①《辽史》卷1《太祖纪》，第11页。</w:t>
        <w:br/>
        <w:t>②《辽史)卷34(兵卫志)，第396页。</w:t>
        <w:br/>
        <w:t>③</w:t>
        <w:br/>
        <w:t>参见周伟洲《唐代党项》，三秦出版社1988年版，第104页。</w:t>
        <w:br/>
        <w:t>④</w:t>
        <w:br/>
        <w:t>《辽史》卷34(兵卫志)，第396页。</w:t>
        <w:br/>
        <w:t>⑤(辽史》卷2(太祖纪)，第21页。</w:t>
        <w:br/>
        <w:t>⑥</w:t>
        <w:br/>
        <w:t>(辽史&gt;卷4（太宗纪)，第47页。</w:t>
        <w:br/>
        <w:t>《辽史》卷8《景宗纪》，第94页。</w:t>
        <w:br/>
        <w:t>⑧</w:t>
        <w:br/>
        <w:t>《辽史&gt;卷9&lt;景宗纪)，第103页。</w:t>
        <w:br/>
        <w:t>102</w:t>
      </w:r>
    </w:p>
    <w:p>
      <w:r>
        <w:br w:type="page"/>
      </w:r>
    </w:p>
    <w:p>
      <w:r>
        <w:t>居住在上京道和东京道的移民部落是：</w:t>
        <w:br/>
        <w:t>上京道：党项国，西北唐古，隗衍党项，均在西北路招讨司境</w:t>
        <w:br/>
        <w:t>内。姚家族，居庆州(治今内蒙巴林左旗西北)。南唐古部，可能居</w:t>
        <w:br/>
        <w:t>住在怀州(治今巴林左旗西)。</w:t>
        <w:br/>
        <w:t>东京道：北唐古，指居住在今东北三省境内的全部唐古部落，</w:t>
        <w:br/>
        <w:t>有数万人口。河西部，属东北路统军司。①</w:t>
        <w:br/>
        <w:t>需要指出，以上所说的地区，只是党项移民可能分布地的一部</w:t>
        <w:br/>
        <w:t>分，仍有阙漏者。例如，兴宗重熙二十年(1051年)六月曾将俘获</w:t>
        <w:br/>
        <w:t>的党项人安置在苏州(治今辽宁大连市金州区)②。金代东北的党</w:t>
        <w:br/>
        <w:t>项人不见记载，估计已与其他民族相融合。</w:t>
        <w:br/>
        <w:t>五高丽</w:t>
        <w:br/>
        <w:t>辽金时期，今朝鲜半岛的绝大多数地方属高丽国范围。在大</w:t>
        <w:br/>
        <w:t>多数的时间中，高丽与辽金大致保持和平友好的关系，一些高丽人</w:t>
        <w:br/>
        <w:t>民往往因某种原因而迁人东北。例如，女真完颜部最重要一支的</w:t>
        <w:br/>
        <w:t>始祖函普便是从高丽迁来的移民，其弟保活里则迁入耶赖(在今俄</w:t>
        <w:br/>
        <w:t>罗斯滨海省海参崴以东)的女真部落③。此外，完颜部还有善治眼</w:t>
        <w:br/>
        <w:t>疾的高丽籍医生④。</w:t>
        <w:br/>
        <w:t>不过，在辽圣宗和金太宗时期辽金和高丽发生过军事冲突，在</w:t>
        <w:br/>
        <w:t>战争中有一些高丽人被俘人东北。统和二十九年(1011年)，辽军</w:t>
        <w:br/>
        <w:t>征高丽回，圣宗将“所俘高丽人分置诸陵庙，余赐内戚、大臣”⑤。</w:t>
        <w:br/>
        <w:t>不久，以高丽俘户置高州(治今内蒙赤峰市东北)，有户5000⑥。</w:t>
        <w:br/>
        <w:t>①</w:t>
        <w:br/>
        <w:t>《契丹境内党项部落的分布》，载邓广铭、漆侠主编《中日宋史研讨会中方论文选</w:t>
        <w:br/>
        <w:t>编》，河北大学出版社1991年出版。</w:t>
        <w:br/>
        <w:t>②</w:t>
        <w:br/>
        <w:t>《辽史)卷20《兴宗纪)，第243页。</w:t>
        <w:br/>
        <w:t>③</w:t>
        <w:br/>
        <w:t>《金史&gt;卷1《世纪》，第2页。</w:t>
        <w:br/>
        <w:t>④《金史》卷135&lt;高丽传》，第2882页。</w:t>
        <w:br/>
        <w:t>⑤（辽史)卷15(圣宗纪》，第169页。</w:t>
        <w:br/>
        <w:t>⑥《辽史》卷39《地理志》，第483页。</w:t>
        <w:br/>
        <w:t>103</w:t>
      </w:r>
    </w:p>
    <w:p>
      <w:r>
        <w:br w:type="page"/>
      </w:r>
    </w:p>
    <w:p>
      <w:r>
        <w:t>在金太宗时期与高丽的冲突中，是否有高丽人迁入，分布何处，文</w:t>
        <w:br/>
        <w:t>献阙载，估计应有人迁人。此外，金代高州的高丽人不见记载，估</w:t>
        <w:br/>
        <w:t>计已与其他民族相融合。</w:t>
        <w:br/>
        <w:t>六室韦</w:t>
        <w:br/>
        <w:t>室韦是东北古老民族之一，唐代分布在黑龙江中上游地区。</w:t>
        <w:br/>
        <w:t>文献载：“(辽)太祖并诸蕃三十六国，室韦在其中。”①在兼并战争</w:t>
        <w:br/>
        <w:t>的过程中，一些室韦人被俘入东北。例如，唐天复元年(901年)，</w:t>
        <w:br/>
        <w:t>阿保机连破室韦、于厥及奚帅辖刺哥，“俘获甚众”②。《辽史》卷33</w:t>
        <w:br/>
        <w:t>《营卫志》载：突吕不室韦部“本名大、小二黄室韦户。太祖为达马</w:t>
        <w:br/>
        <w:t>狨沙里，以计降之，乃置为二部。隶北府，节度使属东北路统军司，</w:t>
        <w:br/>
        <w:t>戍泰州(治今吉林洮安县东北)。”涅刺越兀部“以涅刺室韦户置。</w:t>
        <w:br/>
        <w:t>隶北府，节度使属西南路招讨司，戍黑山(在今内蒙包头市东北)</w:t>
        <w:br/>
        <w:t>北。”③这些室韦部落显然是以南迁的俘户所置。金代这些室韦移</w:t>
        <w:br/>
        <w:t>民不见记载，估计已与其他民族相融合。</w:t>
        <w:br/>
        <w:t>七乌古</w:t>
        <w:br/>
        <w:t>乌古又称乌骨里、于厥，辽代分布在今内蒙古大兴安岭以西海</w:t>
        <w:br/>
        <w:t>拉尔河流域一带，为契丹人俘掠人口的重要对象。唐天复元年</w:t>
        <w:br/>
        <w:t>(901年)，阿保机破之，“俘获甚众”④。辽神册四年(919年)十月，</w:t>
        <w:br/>
        <w:t>进攻乌古部，“俘获生口万四千二百……自是举部来附”。此外，</w:t>
        <w:br/>
        <w:t>在太宗天显三年(928年)、四年与穆宗应历十七年(967年)，也</w:t>
        <w:br/>
        <w:t>叶隆礼《契丹国志》卷26，第244页。</w:t>
        <w:br/>
        <w:t>②</w:t>
        <w:br/>
        <w:t>《辽史)卷1《太祖纪》，第2页。</w:t>
        <w:br/>
        <w:t>③</w:t>
        <w:br/>
        <w:t>《辽史)卷33(营卫志)。</w:t>
        <w:br/>
        <w:t>④《辽史》卷1太祖纪)，第2页。</w:t>
        <w:br/>
        <w:t>⑤《辽史)卷2(太祖纪》，第15页。</w:t>
        <w:br/>
        <w:t>104</w:t>
      </w:r>
    </w:p>
    <w:p>
      <w:r>
        <w:br w:type="page"/>
      </w:r>
    </w:p>
    <w:p>
      <w:r>
        <w:t>有几次“献讨乌古俘”的记载。①由于史料阙载，不知这些乌古俘户</w:t>
        <w:br/>
        <w:t>安置何处。圣宗开泰四年(1015年)破乌古，“朝廷议内徙其众”，</w:t>
        <w:br/>
        <w:t>乌古余众逃入迪烈得部。不久，辽将耶律世良追击迪烈得部，“获</w:t>
        <w:br/>
        <w:t>其辎重及所诱于厥之众，并迁迪烈得所俘辖麦里部民，城胪朐河</w:t>
        <w:br/>
        <w:t>(今蒙古国克鲁伦河)上以居之”②。圣宗时还以乌古俘户置斡突</w:t>
        <w:br/>
        <w:t>盎乌古部，节度使属西南路招讨司，戍黑山(今内蒙包头市东北)</w:t>
        <w:br/>
        <w:t>北。③</w:t>
        <w:br/>
        <w:t>金代，乌古部向南、向东迁移，移到大兴安岭以东，蒲与路(治</w:t>
        <w:br/>
        <w:t>今黑龙江克东县之大古城)以西，泰州(治今吉林洮安县境)以</w:t>
        <w:br/>
        <w:t>北④。</w:t>
        <w:br/>
        <w:t>八阻卜</w:t>
        <w:br/>
        <w:t>阻卜，一称鞑靼，为生活在蒙古草原的游牧民族，“北至胪朐</w:t>
        <w:br/>
        <w:t>河，南至边境，人多散居，无所统一”⑤，为辽武力所征服。在攻战</w:t>
        <w:br/>
        <w:t>过程中，一些人被俘掠南迁，太祖天赞三年(924年)和圣宗统和元</w:t>
        <w:br/>
        <w:t>年(983年)、开泰四年(1015年)都有“献阻卜俘”的记载⑥。也有</w:t>
        <w:br/>
        <w:t>一些阻卜人由于某种原因主动南迁。景宗保宁三年(971年)，位</w:t>
        <w:br/>
        <w:t>于胪朐河畔的阻卜部于越延尼里率450户附辽“乞隶宫籍”，“诏留</w:t>
        <w:br/>
        <w:t>其户，分隶敦睦、积庆、永兴三宫，优赐遣之”⑦。此三宫均位于今</w:t>
        <w:br/>
        <w:t>内蒙东南的西辽河流域。金代这些阻卜人不见记载，估计已与其</w:t>
        <w:br/>
        <w:t>他民族相融合。</w:t>
        <w:br/>
        <w:t>① 见《辽史》卷3《太宗纪》，第29页、第30页；卷7《穆宗纪》，第84页。</w:t>
        <w:br/>
        <w:t>②</w:t>
        <w:br/>
        <w:t>《辽史》卷15(圣宗纪》，第177页。</w:t>
        <w:br/>
        <w:t>③《辽史》卷33《营卫志》。</w:t>
        <w:br/>
        <w:t>④参见王国维《观堂集林》卷15《金界壕考》。</w:t>
        <w:br/>
        <w:t>⑤(辽史》卷103《蕭韩家奴传》，第1447页。</w:t>
        <w:br/>
        <w:t>⑥《辽史》卷2《太祖纪》，第20页；卷10(圣宗纪》，第108页：卷15《圣宗纪》，第176</w:t>
        <w:br/>
        <w:t>页。</w:t>
        <w:br/>
        <w:t>⑦《辽史》卷8《景宗纪》，第92页。</w:t>
        <w:br/>
        <w:t>105</w:t>
      </w:r>
    </w:p>
    <w:p>
      <w:r>
        <w:br w:type="page"/>
      </w:r>
    </w:p>
    <w:p>
      <w:r>
        <w:t>九元惹</w:t>
        <w:br/>
        <w:t>兀惹为生活在松花江中游至黑龙江江口一带的部族。辽代曾</w:t>
        <w:br/>
        <w:t>远征元惹，圣宗统和十七年(999年)迁部分兀惹户于今吉林农安</w:t>
        <w:br/>
        <w:t>县北，置宾州以处之。①开泰元年，铁骊部落酋长那沙等人又将流</w:t>
        <w:br/>
        <w:t>入部内的兀惹人百余户送还辽国，安置在宾州。②太平二年(1022</w:t>
        <w:br/>
        <w:t>年)，铁骊部“遣使献兀惹十六户”。③六年四月，辽又索取逃入蒲卢</w:t>
        <w:br/>
        <w:t>毛朵部的兀惹人户。④宾州一带的元惹人长期与女真、契丹等民族</w:t>
        <w:br/>
        <w:t>接触，互为婚姻，金代仍居住于此。⑤</w:t>
        <w:br/>
        <w:t>第二节 人口迁移与东北经济</w:t>
        <w:br/>
        <w:t>辽金时代长时期大范围的人口迁徙，对东北的经济文化发展</w:t>
        <w:br/>
        <w:t>产生了十分重要的影响。此外，辽、金军队深入中原作战，辽长期</w:t>
        <w:br/>
        <w:t>占领燕云地区，金割据中国北部，与汉人密切接触，也对东北的经</w:t>
        <w:br/>
        <w:t>济文化发展产生重要影响。本节着重讨论移民对东北经济的影</w:t>
        <w:br/>
        <w:t>响。</w:t>
        <w:br/>
        <w:t>在中原汉族人民大批迁入之前，除渤海人生产水平相对较高</w:t>
        <w:br/>
        <w:t>一些，其他民族，无论是幕天席地的游牧民族契丹和奚，还是在林</w:t>
        <w:br/>
        <w:t>海雪原中兼事狩猎农耕的女真，生产水平一般都比较低。随着汉</w:t>
        <w:br/>
        <w:t>族和渤海等族移民的大批迁人，比较先进的生产技术传入，契丹、</w:t>
        <w:br/>
        <w:t>奚、女真等族的生产水平得到迅速提高，进而促进全东北的经济发</w:t>
        <w:br/>
        <w:t>展。</w:t>
        <w:br/>
        <w:t>①</w:t>
        <w:br/>
        <w:t>《辽史)卷38(地理志》，第470页。</w:t>
        <w:br/>
        <w:t>②</w:t>
        <w:br/>
        <w:t>《辽史)卷15(圣宗纪》，第171页。</w:t>
        <w:br/>
        <w:t>③</w:t>
        <w:br/>
        <w:t>《辽史)卷16(圣宗纪》，第190页。</w:t>
        <w:br/>
        <w:t>④</w:t>
        <w:br/>
        <w:t>(辽史)卷17圣宗纪》，第199页。</w:t>
        <w:br/>
        <w:t>⑤洪皓《松漠纪闻)。</w:t>
        <w:br/>
        <w:t>106</w:t>
      </w:r>
    </w:p>
    <w:p>
      <w:r>
        <w:br w:type="page"/>
      </w:r>
    </w:p>
    <w:p>
      <w:r>
        <w:t>移民与辽代契丹地区的经济</w:t>
        <w:br/>
        <w:t>契丹族所在的西辽河流域及其附近是辽国的中心地区，汉、渤</w:t>
        <w:br/>
        <w:t>海等各民族移民的主要迁人地，移民在经济中的作用最为明显。</w:t>
        <w:br/>
        <w:t>辽建立以前，契丹地区的农业虽然已有了初步的发展，但并不</w:t>
        <w:br/>
        <w:t>普遍，也不固定，人民仍主要过着半游牧半渔猎的生活。“其富以</w:t>
        <w:br/>
        <w:t>马，其强以兵。纵马于野，驰兵于民。有事而战，驴骑介夫，卯命辰</w:t>
        <w:br/>
        <w:t>集。以逐水草，人仰潼酪，挽强射生，以给日用，糗粮刍茭，道在是</w:t>
        <w:br/>
        <w:t>矣。”①随着汉人的迁人，经济面貌开始得到改变。阿保机建国之</w:t>
        <w:br/>
        <w:t>前，已在滦河上的汉城利用汉人从事耕种，建造房屋和城郭。②建</w:t>
        <w:br/>
        <w:t>国以后，接受汉人韩延徽的建议，“树城郭，分市里，以居汉人之降</w:t>
        <w:br/>
        <w:t>者。又为定配偶，教垦艺，以生养之”③。为了加强国家的经济军</w:t>
        <w:br/>
        <w:t>事实力，被契丹掳掠来的汉人和渤海人，大多被利用来垦殖，开展</w:t>
        <w:br/>
        <w:t>草原上的农业。由于移民的劳动，昔日绿草黄沙片片、牛马羊群点</w:t>
        <w:br/>
        <w:t>点的大草原，开始出现固定的农区。流域内凡灌溉和土壤条件比</w:t>
        <w:br/>
        <w:t>较好的沿河流地带，均已辟为农田，并获得较好的收成。邹逸麟先</w:t>
        <w:br/>
        <w:t>生论述辽代西辽河流域的农业开发及其意义时，指出：辽代以前，</w:t>
        <w:br/>
        <w:t>燕山山脉为一条天然的农牧业分界线，其北草原地带基本没有农</w:t>
        <w:br/>
        <w:t>业。此后，农业进人草原地区，西辽河流域成了半农半牧区，这在</w:t>
        <w:br/>
        <w:t>我国农业区域变迁史上称得上一件大事。④</w:t>
        <w:br/>
        <w:t>在地区农业经济得到较大发展的同时，长期过着半游牧半渔</w:t>
        <w:br/>
        <w:t>猎生活的契丹族的农业也开始得到发展。阿保机在平定诸弟叛乱</w:t>
        <w:br/>
        <w:t>以后，采取“弭兵轻赋，专意于农”的政策，并“分北大浓兀为二部。</w:t>
        <w:br/>
        <w:t>①《辽史》卷59（食货志》。</w:t>
        <w:br/>
        <w:t>②</w:t>
        <w:br/>
        <w:t>《新五代史》卷72《四夷附录》，第886页。</w:t>
        <w:br/>
        <w:t>③</w:t>
        <w:br/>
        <w:t>《辽史)卷74《韩延徽传》，第1231页。</w:t>
        <w:br/>
        <w:t>①</w:t>
        <w:br/>
        <w:t>《辽代西辽河流域的农业开发》。</w:t>
        <w:br/>
        <w:t>107</w:t>
      </w:r>
    </w:p>
    <w:p>
      <w:r>
        <w:br w:type="page"/>
      </w:r>
    </w:p>
    <w:p>
      <w:r>
        <w:t>程以树艺，诸部效之”①，可见农业已受到重视。太宗会同年间</w:t>
        <w:br/>
        <w:t>(938一947年)，欧昆石烈，南院的欧堇突吕、乙斯勃和北院的温纳</w:t>
        <w:br/>
        <w:t>河刺三石烈人，都被迁到水草丰美的区域，“从事耕种”。太宗还数</w:t>
        <w:br/>
        <w:t>次下令，狩猎和作战时都要“无害农务”，“敢有伤禾稼者以军法</w:t>
        <w:br/>
        <w:t>论”；又“诏有司劝农桑，教纺织”②。穆宗应历初(951年)，耶律挞</w:t>
        <w:br/>
        <w:t>烈任南院大王，主管所部契丹人事项，因“均赋役，劝耕稼，部人化</w:t>
        <w:br/>
        <w:t>之，户口丰殖”，与北院大王耶律屋质同被誉为“富民大王”③。凡</w:t>
        <w:br/>
        <w:t>此均说明，在牧业发达的同时，农业在契丹族的经济中已占有重要</w:t>
        <w:br/>
        <w:t>地位。</w:t>
        <w:br/>
        <w:t>奚人生活在契丹地区以南，唐代“风俗并同突厥，每随逐水草，</w:t>
        <w:br/>
        <w:t>以畜牧为业，迁徙无常”，并“善射猎”④，是一个游牧为主兼事狩猎</w:t>
        <w:br/>
        <w:t>的民族。但到了辽代，随着区域经济的剧变，奚人成为既“逐水草</w:t>
        <w:br/>
        <w:t>射猎”，“亦多耕种”，居住草庵板屋的亦猎亦农民族。⑤</w:t>
        <w:br/>
        <w:t>契丹族的传统手工业部门是皮毛、制革、毛纺和制车，其他部</w:t>
        <w:br/>
        <w:t>门十分落后或缺门，大多是在移民迁入之后发展起来的，且主要劳</w:t>
        <w:br/>
        <w:t>动者是移民。以冶金业而言，开始于“太祖始并室韦”之后，最旱的</w:t>
        <w:br/>
        <w:t>生产者是“其地产铜、铁、金、银，其人善作铜、铁器”的黑车子室韦</w:t>
        <w:br/>
        <w:t>移民。太祖征幽州、蓟州，俘掠汉户北归，发现银矿和铁矿，“命置</w:t>
        <w:br/>
        <w:t>冶”采炼。圣宗太平年间(1021一1031年)，又在潢河北的阴山和</w:t>
        <w:br/>
        <w:t>辽河源头设立机构，兴冶采炼，“自此以迄天祚，国家皆赖其</w:t>
        <w:br/>
        <w:t>利”⑥。从事冶金的劳动者，不仅有汉人和室韦人，还有渤海人。</w:t>
        <w:br/>
        <w:t>居住饶州长乐县(今内蒙巴林右旗西南)的4000户渤海人中，</w:t>
        <w:br/>
        <w:t>①《辽史)卷59（食货志》，第924页。</w:t>
        <w:br/>
        <w:t>②</w:t>
        <w:br/>
        <w:t>《辽史》卷59(食货志》，第924页。</w:t>
        <w:br/>
        <w:t>③</w:t>
        <w:br/>
        <w:t>《辽史》卷77《耶律挞烈传》，第1262一1263页。</w:t>
        <w:br/>
        <w:t>④</w:t>
        <w:br/>
        <w:t>《旧唐书》卷199下(奚传》，中华书局点校本，第5354页。</w:t>
        <w:br/>
        <w:t>5</w:t>
        <w:br/>
        <w:t>《续资治通鉴长编》卷79，大中祥符五年十月乙酉。</w:t>
        <w:br/>
        <w:t>⑥</w:t>
        <w:br/>
        <w:t>(辽史》卷60《食货志》，第930页。</w:t>
        <w:br/>
        <w:t>108</w:t>
      </w:r>
    </w:p>
    <w:p>
      <w:r>
        <w:br w:type="page"/>
      </w:r>
    </w:p>
    <w:p>
      <w:r>
        <w:t>1000户在纳赋税时需要向政府交纳一定数量的铁。①自卢文进引</w:t>
        <w:br/>
        <w:t>辽军攻掠燕云诸州，“驱掠数州士女，教其织纫工作”，契丹地区的</w:t>
        <w:br/>
        <w:t>丝织业开始得到发展。②都城临潢府的“绫锦诸工作”大多是中原</w:t>
        <w:br/>
        <w:t>人民，原籍以“并、汾、幽、蓟为多”③。陶瓷生产也出现在汉人北迁</w:t>
        <w:br/>
        <w:t>之后。就目前发现的辽代陶瓷来看，产品造型可分为中原和契丹</w:t>
        <w:br/>
        <w:t>两种形式，无论型制还是工艺方面，均既受到中原影响又有自己的</w:t>
        <w:br/>
        <w:t>独特风格，从而反映了各族工匠在东北陶瓷业发展中的作用。④</w:t>
        <w:br/>
        <w:t>《辽史》卷60《食货志》载：“盐策之法，则自太祖以所得汉民数多，</w:t>
        <w:br/>
        <w:t>即八部中分古汉城别为-部治之，城在炭山南，有盐池之利，即后</w:t>
        <w:br/>
        <w:t>魏滑盐县也，八部皆取而食之。及征幽、蓟还，次于鹤刺泺，命取盐</w:t>
        <w:br/>
        <w:t>给军。自后泺中盐益多，上下足用。”制盐业不仅发韧于汉族移民，</w:t>
        <w:br/>
        <w:t>而且也因之而得以发展。</w:t>
        <w:br/>
        <w:t>契丹是游牧民族，居住在便于移动的毡房，因而契丹地区原无</w:t>
        <w:br/>
        <w:t>房屋和宫室，房屋、宫室是在汉人大批迁入以后主要由汉人兴建</w:t>
        <w:br/>
        <w:t>的。故《旧五代史》卷137《契丹传》说：“其俗旧随畜牧，素无邑屋，</w:t>
        <w:br/>
        <w:t>得燕人所教，乃为城郭宫室之制于漠北”。据《辽史》之《韩延徽传》</w:t>
        <w:br/>
        <w:t>和《康默记传》，最初建议“树城郭，分市里，以居汉人之降者”的是</w:t>
        <w:br/>
        <w:t>汉人韩延徽，而负责规划上京临潢府建城事项的则是另一位汉人</w:t>
        <w:br/>
        <w:t>康默记。此外，辽后期的都城中京大定府，也是燕、蓟良工兴建</w:t>
        <w:br/>
        <w:t>的。⑤据姚从吾先生研究，辽代的汉城系利用汉族俘户辟地筑城所</w:t>
        <w:br/>
        <w:t>成，有的规模很大，有城墙、楼橹，四面有城门，街中心有看楼和市</w:t>
        <w:br/>
        <w:t>楼，还有孔子庙、国子监、佛寺、道观、宗庙、南北横街，凡中原应有</w:t>
        <w:br/>
        <w:t>建筑无不具备。其中，纯汉人所建的城有27个，由汉人和其他民</w:t>
        <w:br/>
        <w:t>①《辽史)卷37《地理志》，第448页。</w:t>
        <w:br/>
        <w:t>②</w:t>
        <w:br/>
        <w:t>《旧五代史》卷97&lt;卢文进传》，第1295页。</w:t>
        <w:br/>
        <w:t>③</w:t>
        <w:br/>
        <w:t>(辽史)卷37(地理志》，第441页。</w:t>
        <w:br/>
        <w:t>④</w:t>
        <w:br/>
        <w:t>参见中国硅酸盐学会《中国陶瓷史》第7章，文物出版社1982年版，第312页。</w:t>
        <w:br/>
        <w:t>5</w:t>
        <w:br/>
        <w:t>(辽史》卷39&lt;地理志》.第481页。</w:t>
        <w:br/>
        <w:t>109</w:t>
      </w:r>
    </w:p>
    <w:p>
      <w:r>
        <w:br w:type="page"/>
      </w:r>
    </w:p>
    <w:p>
      <w:r>
        <w:t>族合建的城有11个①。</w:t>
        <w:br/>
        <w:t>生产力的迅速发展必然要导致生产关系方面的变化。漆侠、</w:t>
        <w:br/>
        <w:t>乔幼梅先生的研究表明：建国以前，奴隶制是契丹占支配地位的</w:t>
        <w:br/>
        <w:t>社会制度。辽建国以后，虽然掳掠来的各族战俘皆沦为奴隶，但实</w:t>
        <w:br/>
        <w:t>际上其中相当一部分“并不是奴隶制度下会说话的工具这类真正</w:t>
        <w:br/>
        <w:t>的奴隶”，而是既“输租于官(国家)”，又“纳课给其主(头下主)”的</w:t>
        <w:br/>
        <w:t>二税户，这种租课关系“当然是封建经济关系的反映或表现”。大</w:t>
        <w:br/>
        <w:t>约从辽景宗、圣宗时开始，封建制已居主导地位。②</w:t>
        <w:br/>
        <w:t>二移民与金代女真地区的经济</w:t>
        <w:br/>
        <w:t>女真族分布在辽阔的黑龙江流域，各部社会发展程度很不一</w:t>
        <w:br/>
        <w:t>致。以金国统治阶层所出、居松花江流域的完颜部而言，“旧俗无</w:t>
        <w:br/>
        <w:t>室庐，负山水坎地，梁木其上，复以土，夏则出随水草以居，冬则入</w:t>
        <w:br/>
        <w:t>处其中，迁徙不常”。约到辽中叶时，献祖迁到海古水，才开始定居</w:t>
        <w:br/>
        <w:t>下来，“耕垦树艺，始筑室，有栋宇之制”③，社会发展之缓慢可想而</w:t>
        <w:br/>
        <w:t>知。即使在灭辽之前，女真人“善骑射，喜耕种，好渔猎”，渔猎经济</w:t>
        <w:br/>
        <w:t>仍占相当比重。“其市无钱，以物博易，无工匠”④，农业、手工业和</w:t>
        <w:br/>
        <w:t>商业都很落后。金灭辽攻宋以后，随着汉人及其他民族移民的迁</w:t>
        <w:br/>
        <w:t>人，黑龙江的农业、手工业和商业都得到很大的发展。</w:t>
        <w:br/>
        <w:t>近三十年来，在嫩江、乌裕尔河、呼兰河、通肯河、汤旺河以及</w:t>
        <w:br/>
        <w:t>黑龙江沿岸，都出土了金代的铁制农具⑤，反映了在南起松花江、</w:t>
        <w:br/>
        <w:t>①</w:t>
        <w:br/>
        <w:t>《说阿保机时代的汉城》，载《国学季刊》5卷1号。</w:t>
        <w:br/>
        <w:t>②</w:t>
        <w:br/>
        <w:t>《辽夏金经济史》第二章第三节，第八章第四节，河北大学出版社1994年版。</w:t>
        <w:br/>
        <w:t>③</w:t>
        <w:br/>
        <w:t>(金史)卷1《世纪)，第3页。</w:t>
        <w:br/>
        <w:t>_</w:t>
        <w:br/>
        <w:t>④</w:t>
        <w:br/>
        <w:t>宇文懋昭《大金国志》卷39(初兴风土》，第551-552页。</w:t>
        <w:br/>
        <w:t>⑤</w:t>
        <w:br/>
        <w:t>黑龙江省文物考古工作队《从出土文物看黑龙江地区的金代社会》，《文物》1977年</w:t>
        <w:br/>
        <w:t>第4期。</w:t>
        <w:br/>
        <w:t>110</w:t>
      </w:r>
    </w:p>
    <w:p>
      <w:r>
        <w:br w:type="page"/>
      </w:r>
    </w:p>
    <w:p>
      <w:r>
        <w:t>北到黑龙江的广大地区都有了犁耕农业。其中，在肇东县八里城</w:t>
        <w:br/>
        <w:t>金代遗址出土铁器700余件，某些农具已和当地1949年前使用的</w:t>
        <w:br/>
        <w:t>农具相近。①据此看来，金代东北的农业区域已扩大到黑龙江平原</w:t>
        <w:br/>
        <w:t>地区。就东北农业发展史而言，在南北朝以前，犁耕农业主要在南</w:t>
        <w:br/>
        <w:t>部地区；在高句丽、渤海和辽代，东部山区和西部草原地区相继得</w:t>
        <w:br/>
        <w:t>到开发；在金代的百余年中，北部地区得到比较广泛的开发，出现</w:t>
        <w:br/>
        <w:t>了犁耕农业，使农业耕种的范围几乎遍及东北全境。②</w:t>
        <w:br/>
        <w:t>女真人在建国前已会烧炭炼铁、打制弓箭，但他们冶铁业的迅</w:t>
        <w:br/>
        <w:t>速发展仍是在征服辽、北宋以后。近年在松花江流域已发现多处</w:t>
        <w:br/>
        <w:t>金代冶铁遗址，其中金上京会宁府附近的阿城市小岭地区冶铁遗</w:t>
        <w:br/>
        <w:t>址发现矿井十余处，冶铁炉50余处，建筑遗址18处，估计已开采</w:t>
        <w:br/>
        <w:t>出四五十万吨铁矿石，为一大型冶铁场。③肇东八里城出土的铁制</w:t>
        <w:br/>
        <w:t>品中，有铁铸件和锻铸件，说明已掌握了一定水平的铁加工技术。</w:t>
        <w:br/>
        <w:t>辽代的女真人通常采用“刳木为舟”的落后方法，制造简单的小渔</w:t>
        <w:br/>
        <w:t>船“棱船”。到金初，“悟室得南人，始造船”，船只较大，用作松花江</w:t>
        <w:br/>
        <w:t>中的运输船，“多自国都往五国头城(今依兰县城)载鱼”④。冶铁</w:t>
        <w:br/>
        <w:t>业和造船业的事例，说明拥有比较先进生产技术的移民对女真地</w:t>
        <w:br/>
        <w:t>区手工业发展的促进作用。</w:t>
        <w:br/>
        <w:t>辽代，女真虽然已过定居生活，但房屋建造甚为简陋，更无城</w:t>
        <w:br/>
        <w:t>郭，“四顾茫然，皆茅舍以居”。在汉人移民大批迁入以后，在会宁</w:t>
        <w:br/>
        <w:t>府“方营大屋数千间，日役万人，规模亦宏侈矣”⑤，开始发展为东</w:t>
        <w:br/>
        <w:t>① 参见肇东县博物馆(黑龙江肇东县八里城清理简报》，载《考古)1960年第2期。</w:t>
        <w:br/>
        <w:t>②</w:t>
        <w:br/>
        <w:t>参见景爱《历史时期东北农业的分布与变迁》，《中国历史地理论丛》1987年第2</w:t>
        <w:br/>
        <w:t>期。</w:t>
        <w:br/>
        <w:t>③</w:t>
        <w:br/>
        <w:t>黑龙江省博物馆《黑龙江阿城县小岭地区金代冶铁遗址》，载《考古》1965年第3</w:t>
        <w:br/>
        <w:t>期。</w:t>
        <w:br/>
        <w:t>④</w:t>
        <w:br/>
        <w:t>洪皓(松漠纪闻》。</w:t>
        <w:br/>
        <w:t>⑤《大金国志》卷3《太宗文烈皇帝一》，第40页。</w:t>
        <w:br/>
        <w:t>111</w:t>
      </w:r>
    </w:p>
    <w:p>
      <w:r>
        <w:br w:type="page"/>
      </w:r>
    </w:p>
    <w:p>
      <w:r>
        <w:t>北的重要城市。主持修造会宁府的官员便是迁自临潢的汉人卢彦</w:t>
        <w:br/>
        <w:t>伦。①</w:t>
        <w:br/>
        <w:t>生产力的发展必然要导致生产关系的改变，但这需要一个过</w:t>
        <w:br/>
        <w:t>程。建国前女真族已形成奴隶占有制，随着反辽攻宋战争带来的</w:t>
        <w:br/>
        <w:t>大量战俘奴隶，女真人的奴隶制得到进一步发展。直到金中期以</w:t>
        <w:br/>
        <w:t>后，女真奴隶制才趋于崩溃②。</w:t>
        <w:br/>
        <w:t>三移民与东北经济地理格局的改变</w:t>
        <w:br/>
        <w:t>移民的生产活动，极大地改变了东北的经济地理格局。</w:t>
        <w:br/>
        <w:t>一方面，开发的地区得到扩大，许多原先以畜牧、渔猎为主的</w:t>
        <w:br/>
        <w:t>地区，都发展了农业和手工业。这不仅体现在契丹人居住的西辽</w:t>
        <w:br/>
        <w:t>河流域和女真人居住的黑龙江流域经济有了较大的发展，也体现</w:t>
        <w:br/>
        <w:t>在向来是游牧民族家园的漠北(大体相当于今之蒙古国)出现了农</w:t>
        <w:br/>
        <w:t>业和城镇。历史上，漠北地区较大规模农业的第一次出现，是在辽</w:t>
        <w:br/>
        <w:t>金时代。辽圣宗时(983一1031年)在胪朐河畔组织屯田，第一年</w:t>
        <w:br/>
        <w:t>即获得好收成，第二年移垦镇州地区，经过连续14年的收获，“积</w:t>
        <w:br/>
        <w:t>粟数十万斛，斗米数钱”③。金代仍在漠北屯垦驻戍，近代在蒙古</w:t>
        <w:br/>
        <w:t>国和俄罗斯的图瓦地区都发现过12世纪的城市遗址，出土不少辽</w:t>
        <w:br/>
        <w:t>金文物，显然是这一时代移民漠北的遗存。④</w:t>
        <w:br/>
        <w:t>另一方面，由于这种移民基本属强迫性迁移，并非人口的自然</w:t>
        <w:br/>
        <w:t>流动，在古代劳动力数量的多寡往往决定区域开发程度的前提下，</w:t>
        <w:br/>
        <w:t>其后果之一是在一个地区(迁入区)发展的同时，另一个地区(迁出</w:t>
        <w:br/>
        <w:t>区)因之而衰落，在辽代主要表现为原渤海国所在地区的衰落。</w:t>
        <w:br/>
        <w:t>①</w:t>
        <w:br/>
        <w:t>《金史》卷75《卢彦伦传》，第1716页。</w:t>
        <w:br/>
        <w:t>②</w:t>
        <w:br/>
        <w:t>参见漆侠、乔幼梅《辽夏金经济史》，第十六章。</w:t>
        <w:br/>
        <w:t>③</w:t>
        <w:br/>
        <w:t>《辽史》卷91《耶律唐古传》，第1362页。</w:t>
        <w:br/>
        <w:t>④《C·B·吉谢列夫通讯院士在北京所作的学术报告》，《考古》1960年第2期。</w:t>
        <w:br/>
        <w:t>112</w:t>
      </w:r>
    </w:p>
    <w:p>
      <w:r>
        <w:br w:type="page"/>
      </w:r>
    </w:p>
    <w:p>
      <w:r>
        <w:t>渤海国在唐代经济文化比较发达，被称为“海东盛国”。渤海人被</w:t>
        <w:br/>
        <w:t>迫外迁以后，经济文化遭到浩劫，城市化为废墟多年的文明毁于一</w:t>
        <w:br/>
        <w:t>旦。因此，当社会发展程度较低的生女真迁人该区域以后，未能从</w:t>
        <w:br/>
        <w:t>渤海文明中得益，社会发展仍相当缓慢，至景祖乌古乃(辽圣宗太</w:t>
        <w:br/>
        <w:t>平元年，即1021年出生)各部才开始走向统一。金代，经济衰落的</w:t>
        <w:br/>
        <w:t>厄运降临到辽国中心地区西辽河流域。居民的外迁使该地区的农</w:t>
        <w:br/>
        <w:t>业趋于衰落；辍耕之后地下流沙在干燥季风的作用下飞出地表，掩</w:t>
        <w:br/>
        <w:t>埋草场，开始形成连绵不断的沙丘，环境日趋恶化也不利以后的经</w:t>
        <w:br/>
        <w:t>济发展和人类生活。①</w:t>
        <w:br/>
        <w:t>第三节 人口迁移与东北文化</w:t>
        <w:br/>
        <w:t>移民是文化的载体，人口的大规模迁徙必然要对东北文化产</w:t>
        <w:br/>
        <w:t>生重要的影响。此外，辽金是中原与东北文化交流空前扩大的时</w:t>
        <w:br/>
        <w:t>期，中原文化的大规模深入东北也要产生一定的影响。以下试分</w:t>
        <w:br/>
        <w:t>契丹、女真两部分，简述移民对文化的影响。②</w:t>
        <w:br/>
        <w:t>移民与契丹文化</w:t>
        <w:br/>
        <w:t>《五代会要》卷29说：“契丹本无文字，惟刻木为信。汉人陷蕃</w:t>
        <w:br/>
        <w:t>者以隶书之半，就加增减，撰为胡书，同光之后，稍稍有之。”可见契</w:t>
        <w:br/>
        <w:t>丹的文字本创自汉人。由于北方汉人的大批迁人，辽代东北地区</w:t>
        <w:br/>
        <w:t>契丹文和汉文往往同时使用，特别是到了中后期汉语已成为各族</w:t>
        <w:br/>
        <w:t>人民交际的主要工具。例如在民族较多的托撒孛堇寨(一作</w:t>
        <w:br/>
        <w:t>①参见景爱《历史时期东北农业的分布与变迁》。</w:t>
        <w:br/>
        <w:t>②</w:t>
        <w:br/>
        <w:t>此部分有关内容吸收了下列论文的研究成果：任崇岳《论辽代契丹族对汉族文化</w:t>
        <w:br/>
        <w:t>联</w:t>
        <w:br/>
        <w:t>其社会影响》:张荣铮《论金代民族融合》，载《天津师大学报》1984年第3期。</w:t>
        <w:br/>
        <w:t>113</w:t>
      </w:r>
    </w:p>
    <w:p>
      <w:r>
        <w:br w:type="page"/>
      </w:r>
    </w:p>
    <w:p>
      <w:r>
        <w:t>报打孛堇寨，在今吉林松原市境①)，“凡聚会处，诸国人语言不能</w:t>
        <w:br/>
        <w:t>相通晓，则各为汉语以证，方能辩”②。“各为汉语”自然是指说话</w:t>
        <w:br/>
        <w:t>人都讲汉语，显然汉语已成为各族人民的交际语言。在各族人民</w:t>
        <w:br/>
        <w:t>杂居的西辽河流域，似也不应例外。</w:t>
        <w:br/>
        <w:t>使用汉族语言文字有利于中原思想文化的传播。阿保机由于</w:t>
        <w:br/>
        <w:t>与汉族文人宫僚相处，耳濡目染，对儒家思想渐渐有了认识，神册</w:t>
        <w:br/>
        <w:t>初即确立了尊孔奉儒的思想路线，下令建孔子庙，诏皇太子春秋释</w:t>
        <w:br/>
        <w:t>奠。③至辽圣宗时，各州均已建立孔子庙；到道宗清宁元年(1055</w:t>
        <w:br/>
        <w:t>年)，又“诏设学养士，颁五经传疏”④。至此，孔子已成为辽统治者</w:t>
        <w:br/>
        <w:t>的尊崇对象，儒家思想成为治国的理论基础。连作为调整宗族家</w:t>
        <w:br/>
        <w:t>庭关系的孝道，也得到统治者的提倡。辽圣宗即位初便颁诏：“民</w:t>
        <w:br/>
        <w:t>间有父母在，别籍异居者，听邻里觉察，坐之。有孝于父母，三世同</w:t>
        <w:br/>
        <w:t>居者，旌其门间。”⑤</w:t>
        <w:br/>
        <w:t>契丹人在兴起之初，社会发展程度较低，国家组织和政治制度</w:t>
        <w:br/>
        <w:t>都相当原始，带有较多的奴隶制时代部落组织的特点。在阿保机</w:t>
        <w:br/>
        <w:t>初期，韩延徽、韩知古、康默记等汉人参与军政大事，奠定立国的重</w:t>
        <w:br/>
        <w:t>要制度的基础。《辽史》卷74《韩延徽传》赞扬说：“太祖初元，庶</w:t>
        <w:br/>
        <w:t>事草创，凡营都邑，建宫殿，正君臣，定名分，法度并井，延徽力也。</w:t>
        <w:br/>
        <w:t>韩知古在太祖神册以后“总知汉儿司事，兼主诸国礼仪。时仪法疏</w:t>
        <w:br/>
        <w:t>阔，知古援据故典，参酌国俗，与汉仪杂就之，使国人易知而</w:t>
        <w:br/>
        <w:t>行”⑥。康默记为太祖处理“一切蕃、汉相涉事，属默记折衷之，悉</w:t>
        <w:br/>
        <w:t>① 据李健才《金代东北的交通路线》，《东北史地考略》，吉林文史出版社1986年版，</w:t>
        <w:br/>
        <w:t>第154页。</w:t>
        <w:br/>
        <w:t>② 许亢宗《奉使行程录》，载《三朝北盟会编》卷20，政宣上峡二十。</w:t>
        <w:br/>
        <w:t>③《辽史》卷72(义宗倍传》，第1209页。</w:t>
        <w:br/>
        <w:t>④《辽史)卷21《道宗纪》，第253页。</w:t>
        <w:br/>
        <w:t>⑤《辽史)卷10&lt;圣宗纪)，第112页。</w:t>
        <w:br/>
        <w:t>⑥(辽史)卷74《韩知古传)，第1232页。</w:t>
        <w:br/>
        <w:t>114</w:t>
      </w:r>
    </w:p>
    <w:p>
      <w:r>
        <w:br w:type="page"/>
      </w:r>
    </w:p>
    <w:p>
      <w:r>
        <w:t>合上意”，并帮助建立辽的法律制度。当时，“诸部新附，文法未备，</w:t>
        <w:br/>
        <w:t>默记推析律意，论决重轻，不差毫厘。罹禁网者，人人以为不</w:t>
        <w:br/>
        <w:t>冤”①。经阿保机和属下汉、蕃臣僚的惨淡经营，才仿照中原建立</w:t>
        <w:br/>
        <w:t>起较为完整的国家组织和政治制度，巩固了内部和所在地区的社</w:t>
        <w:br/>
        <w:t>会秩序，进而人主中原，立国达200余年之久。</w:t>
        <w:br/>
        <w:t>在汉人的影响下，中原文学渐为契丹人所接受。辽代统治者</w:t>
        <w:br/>
        <w:t>上自帝王后妃，下至诸王大臣，能诗善赋者不乏其人。例如，阿保</w:t>
        <w:br/>
        <w:t>机长子、太子耶律倍有文才，习举子，“每通名刺云：乡贡进士黄</w:t>
        <w:br/>
        <w:t>居难，字乐地，以拟白居易字乐天也”②。耶律倍还通阴阳，知音</w:t>
        <w:br/>
        <w:t>律，精医药，善画人物，工诗文，后在官廷斗争中失败投后唐，改名</w:t>
        <w:br/>
        <w:t>李慕华。耶律倍表示自已愤怒与无奈心情的诗句“小山压大山，大</w:t>
        <w:br/>
        <w:t>山全无力，羞见故乡人，从此投外国”③，每每为人所称引。但宋辽</w:t>
        <w:br/>
        <w:t>澶渊之盟前汉化程度类似耶律倍的人还不多见，澶渊之盟后契丹</w:t>
        <w:br/>
        <w:t>族上层留心翰墨，成为一时风尚。圣宗、兴宗、道宗诸帝无不尊儒</w:t>
        <w:br/>
        <w:t>术，喜文翰，能诗善文。甚至契丹族小儿启蒙读物，也以汉人诗词</w:t>
        <w:br/>
        <w:t>为教材。洪迈《夷坚志》卷18曾记载说：“契丹小儿初读书，先以</w:t>
        <w:br/>
        <w:t>俗语文句而习之，至有一字用两字者，如鸟宿池中树，僧敲月下</w:t>
        <w:br/>
        <w:t>门’两句，其读时则曰：月明里和尚门子打，水底里树下老鸦</w:t>
        <w:br/>
        <w:t>坐。大率如此。</w:t>
        <w:br/>
        <w:t>契丹颇多善于丹青的帝王和贵族。耶律倍绘的《千角鹿图》被</w:t>
        <w:br/>
        <w:t>人誉为“所画诚妙笔也”④。萧融善丹青，慕唐裴宽、边弯之画迹，凡</w:t>
        <w:br/>
        <w:t>奉使人宋者必命以重价购求，携归本国。⑤辽代音乐分大乐、雅乐、</w:t>
        <w:br/>
        <w:t>散乐、国乐、饶歌、横吹乐数种，大乐、雅乐、散乐是辽太宗时从</w:t>
        <w:br/>
        <w:t>①《辽史》卷74《康默记传》，第1230页。</w:t>
        <w:br/>
        <w:t>②</w:t>
        <w:br/>
        <w:t>厉鹦《辽史拾遗》卷19，丛书集成初编本。</w:t>
        <w:br/>
        <w:t>③</w:t>
        <w:br/>
        <w:t>《辽史》卷72义宗倍传》，第1210页。</w:t>
        <w:br/>
        <w:t>④ 厉势&lt;辽史拾遗&gt;卷19。</w:t>
        <w:br/>
        <w:t>⑤</w:t>
        <w:br/>
        <w:t>《l史拾遗》卷21。</w:t>
        <w:br/>
        <w:t>115</w:t>
      </w:r>
    </w:p>
    <w:p>
      <w:r>
        <w:br w:type="page"/>
      </w:r>
    </w:p>
    <w:p>
      <w:r>
        <w:t>后晋学来的汉族音乐。百戏和角抵这两种中原的艺术形式也传人</w:t>
        <w:br/>
        <w:t>契丹。就连孔子的形象，也搬上辽宫廷的戏剧舞台①。既然中原</w:t>
        <w:br/>
        <w:t>的文学、艺术深得契丹人的垂青，雕塑、建筑等汉族文化的表现形</w:t>
        <w:br/>
        <w:t>式也不会被他们忽略。《中国古代建筑史》指出：“辽朝早期建筑保</w:t>
        <w:br/>
        <w:t>持了很多唐代的风格，仅少数宫殿(如祖州)、佛寺(如大同华严寺)</w:t>
        <w:br/>
        <w:t>和某些民居采取东向，保有契丹族原来的习惯。”②</w:t>
        <w:br/>
        <w:t>契丹人对汉族文化的吸收和继承，体现在生活习俗的各个方</w:t>
        <w:br/>
        <w:t>面。在服饰上，“自太宗入晋之后，皇帝与南班汉官用汉服，太后与</w:t>
        <w:br/>
        <w:t>北班契丹臣僚用国服”。但到辽中后期，随着汉化程度的加深，朝</w:t>
        <w:br/>
        <w:t>服日趋汉化。到了景宗“乾亨(979一983年)以后，大礼虽北面三</w:t>
        <w:br/>
        <w:t>品以上亦用汉服；(兴宗)重熙(1032一1055年)以后，大礼并汉服</w:t>
        <w:br/>
        <w:t>矣。”③《契丹国志》卷23《国土风俗》载，降辽的汉人又为阿保机“制</w:t>
        <w:br/>
        <w:t>婚嫁”，表明中原婚制已开始代替契丹的原始婚制。在丧葬制度方</w:t>
        <w:br/>
        <w:t>面，早期契丹族在人死后“但以其尸置于山树上，经三年后，乃收</w:t>
        <w:br/>
        <w:t>其骨而焚之”④，并无汉族那种墓葬习惯。考古材料证明，到了辽</w:t>
        <w:br/>
        <w:t>代，皇帝均实行厚葬，辽中后期一般官僚乃至平民也多采用基葬形</w:t>
        <w:br/>
        <w:t>式。⑤</w:t>
        <w:br/>
        <w:t>随着与汉文化接触的增多，契丹人民汉化程度日渐加深，不少</w:t>
        <w:br/>
        <w:t>人因之改用汉姓。陈述先生述其过程，说：契丹和女真人最初并</w:t>
        <w:br/>
        <w:t>无姓氏，后由于部落人数增多，便以部落名为姓，如移刺、温迪罕</w:t>
        <w:br/>
        <w:t>等，“顺音缀字，未同中原”；侵入中原以后，“渐慕汉风，遂弃彼旧</w:t>
        <w:br/>
        <w:t>音，竟译汉姓”，时间一长后人便无从区分民族出身。因此，“今之</w:t>
        <w:br/>
        <w:t>张、王、刘、赵，不无契丹、女真子孙，要皆中华民族，不必以汉裔自</w:t>
        <w:br/>
        <w:t>①叶隆礼《契丹国志》卷7《圣宗天辅皇帝》，第70页。</w:t>
        <w:br/>
        <w:t>②</w:t>
        <w:br/>
        <w:t>刘敦桢主编，中国建筑工业出版社1980年版，第164页。</w:t>
        <w:br/>
        <w:t>③</w:t>
        <w:br/>
        <w:t>《辽史》卷55、56《仪卫志》，第900页、第908页。</w:t>
        <w:br/>
        <w:t>④</w:t>
        <w:br/>
        <w:t>叶隆礼《契丹国志》卷23《国土风俗》，第221页。</w:t>
        <w:br/>
        <w:t>5</w:t>
        <w:br/>
        <w:t>文物编辑委员会编《文物考古工作三十年》，文物出版社1979年版，第78-79页。</w:t>
        <w:br/>
        <w:t>116</w:t>
      </w:r>
    </w:p>
    <w:p>
      <w:r>
        <w:br w:type="page"/>
      </w:r>
    </w:p>
    <w:p>
      <w:r>
        <w:t>诩也”①。</w:t>
        <w:br/>
        <w:t>二移民与女真文化</w:t>
        <w:br/>
        <w:t>女真族在进人中原之前，已与周围地区的契丹人、渤海人和汉</w:t>
        <w:br/>
        <w:t>人有较多的接触，因此金初的上层文化表现出兼收并蓄、斑驳陆离</w:t>
        <w:br/>
        <w:t>的特点。</w:t>
        <w:br/>
        <w:t>在金初的政治文化方面，刘彦宗、时立爱、韩企先等燕云地区</w:t>
        <w:br/>
        <w:t>的汉族世家大族发挥了重要作用，三人皆任过宰相。刘彦宗佐宗</w:t>
        <w:br/>
        <w:t>望军，“凡州县之事委彦宗裁决之”，在伐宋时又担任汉军都统。②</w:t>
        <w:br/>
        <w:t>韩企先在创立制度方面作出重要贡献，“方议礼制度，损益旧章。</w:t>
        <w:br/>
        <w:t>企先博通经史，知前代故事，或因或革，咸取折衷”。数十年之后，</w:t>
        <w:br/>
        <w:t>世宗还赞扬说：“丞相企先，本朝典章制度多出斯人之手”③。</w:t>
        <w:br/>
        <w:t>女真立国初期，许多政治制度兼取渤海、辽、北宋诸国制度。</w:t>
        <w:br/>
        <w:t>在官制方面，张棣《金虏图经》记载：“本遵唐制，又以本朝(宋朝)之</w:t>
        <w:br/>
        <w:t>法并辽法参而用之”。所谓唐制者，应是渤海国的制度，渤海国制</w:t>
        <w:br/>
        <w:t>一本唐代，女真继承其制度。在刑法方面，女真“有国之初，立法设</w:t>
        <w:br/>
        <w:t>刑，悉遵辽制”，惟有用沙袋击人脊背一法可能出自本族习惯。④</w:t>
        <w:br/>
        <w:t>不仅政治制度如此，文字、娱乐等方面同样如此。</w:t>
        <w:br/>
        <w:t>女真人本无文字，“及破辽，获契丹、汉人，始通契丹、汉字，于</w:t>
        <w:br/>
        <w:t>是诸子皆学之”⑤。此处所说的“汉人”，指辽国境内的汉族人民，</w:t>
        <w:br/>
        <w:t>包括燕云地区的汉人和东北地区的汉人(移民及其后裔)两大部</w:t>
        <w:br/>
        <w:t>分。女真文字是完颜希尹奉太祖命所创造的，创造方法是“仿汉</w:t>
        <w:br/>
        <w:t>①（契丹、女真汉姓考》，载《东北集刊》第2期。</w:t>
        <w:br/>
        <w:t>②《金史》卷78《刘彦宗传》，第1770页。</w:t>
        <w:br/>
        <w:t>③《金史&gt;卷78《韩企先传》，第1778页。</w:t>
        <w:br/>
        <w:t>④《三朝北盟会编》卷244，炎兴下帐一百四十四。</w:t>
        <w:br/>
        <w:t>⑤《金史》卷66(易传》，第1558页。</w:t>
        <w:br/>
        <w:t>117</w:t>
      </w:r>
    </w:p>
    <w:p>
      <w:r>
        <w:br w:type="page"/>
      </w:r>
    </w:p>
    <w:p>
      <w:r>
        <w:t>人楷字，因契丹字制度，合本国语”①。</w:t>
        <w:br/>
        <w:t>在上层娱乐方面，初期以契丹文化占优势，兼用女真旧俗。</w:t>
        <w:br/>
        <w:t>《大金国志》记天辅六年(1122年)一次宫中作乐：“是日，国主坐行</w:t>
        <w:br/>
        <w:t>帐，前列契丹伶人作乐。每举酒，辄谢汉儿。左企弓已悉搢笏捧觞</w:t>
        <w:br/>
        <w:t>称寿，一如契丹之仪。”②天会二年(1124年)北宋人许亢宗出使金</w:t>
        <w:br/>
        <w:t>国，看见“悉用契丹旧礼。如结彩山、作倡乐、寻幢角抵之伎、斗鸡</w:t>
        <w:br/>
        <w:t>击鞠之戏，与中国同。但于众乐后饰舞女数人，两手持镜上下类神</w:t>
        <w:br/>
        <w:t>祠中电母所为，莫知其说”③。许亢宗所说的结彩山、作倡乐等娱</w:t>
        <w:br/>
        <w:t>乐形式“与中国同”，是指这些形式本出自中原，以后从中原流入契</w:t>
        <w:br/>
        <w:t>丹，又从契丹流人女真。所说的两手持镜上下挥舞这种舞蹈形式，</w:t>
        <w:br/>
        <w:t>可能来自女真族。</w:t>
        <w:br/>
        <w:t>女真人开始对孔子和儒家略有认识则得力于渤海人。文献</w:t>
        <w:br/>
        <w:t>载：金军攻至曲阜，“时汉儿将启孔子墓。粘罕问曰：孔子何</w:t>
        <w:br/>
        <w:t>人？’通事高庆裔曰：古之大圣人。曰：大圣人墓焉可伐？’尽</w:t>
        <w:br/>
        <w:t>杀之，故阙里得全。”④</w:t>
        <w:br/>
        <w:t>据上所述，在兴起的初期，女真人政治制度和上层文化是在契</w:t>
        <w:br/>
        <w:t>丹人、东北汉人、燕云汉人和北宋汉人的影响下建立起来的，受影</w:t>
        <w:br/>
        <w:t>响最大的不是北宋汉人而是其他三种人。陈登原先生总结道：“金</w:t>
        <w:br/>
        <w:t>国对于辽国人才，固尽量加以登用，即在制度方面，如祭祀，如礼</w:t>
        <w:br/>
        <w:t>仪，如法律，如钱币，如考选，如职官，亦在参用辽、宋之制，或先踵</w:t>
        <w:br/>
        <w:t>辽旧，后采唐宋。要之，向辽接受在前，向宋接受在后，此可以令人</w:t>
        <w:br/>
        <w:t>注意者也。"⑤</w:t>
        <w:br/>
        <w:t>正由于灭辽攻宋之前女真人对汉文化已有所认识，故在金军</w:t>
        <w:br/>
        <w:t>①《金史》卷73(完颜希尹传》，第1684页。</w:t>
        <w:br/>
        <w:t>② 卷2太祖武元皇帝下》，第31页。</w:t>
        <w:br/>
        <w:t>③ 卷3《太宗文烈皇帝一》，第40页。</w:t>
        <w:br/>
        <w:t>④《大金国志)卷5(太宗文烈皇帝三》，第81页。</w:t>
        <w:br/>
        <w:t>⑤《国史旧闻》第2分册第410条《宋金文物关系》。</w:t>
        <w:br/>
        <w:t>118</w:t>
      </w:r>
    </w:p>
    <w:p>
      <w:r>
        <w:br w:type="page"/>
      </w:r>
    </w:p>
    <w:p>
      <w:r>
        <w:t>灭辽之后，即于“所在处以科举取士”①。攻人开封后，不仅将宫廷</w:t>
        <w:br/>
        <w:t>中的法驾、卤簿、车辂、冠服、礼器、法物、乐器、祭器劫掠一空，也将</w:t>
        <w:br/>
        <w:t>秘阁三馆的图书和天下州府图书大量搬至东北②；并取太学博士</w:t>
        <w:br/>
        <w:t>和太学生“堪为师法者”30人，以及“详通经教德行”的僧人数十</w:t>
        <w:br/>
        <w:t>人，一同北迁，并给予较好的生活待遇③。</w:t>
        <w:br/>
        <w:t>金灭北宋以后，许多中原士人迁人女真内地，这些人和被强行</w:t>
        <w:br/>
        <w:t>留下的南宋使者都受到女真贵族的尊重，被敬为师长。宋使朱弁</w:t>
        <w:br/>
        <w:t>在金国时，“名王贵人多遣子弟就学”；张邵在会宁府时，“金人多从</w:t>
        <w:br/>
        <w:t>之学”;洪皓受到女真贵族悟室的尊重，请他教其八子，所写的诗文</w:t>
        <w:br/>
        <w:t>深得金人喜爱，“争钞诵求锓梓”④。凡此种种，均表明金初女真上</w:t>
        <w:br/>
        <w:t>层重视汉文化，主动学习汉文化，已经形成热潮。</w:t>
        <w:br/>
        <w:t>随着中原汉人的不断迁入，汉文化对女真族上层的影响日益</w:t>
        <w:br/>
        <w:t>加深。首先体现在礼仪制度方面。金初风俗朴野，无君臣、君民之</w:t>
        <w:br/>
        <w:t>别，“君民同川而浴，肩相摩于道。民虽杀鸡亦召其君同食，炙股烹</w:t>
        <w:br/>
        <w:t>脯以余肉和其菜捣臼中糜烂而进，率以为常。”金朝第二个皇帝完</w:t>
        <w:br/>
        <w:t>颜晟虽然在位期间先灭辽、再灭北宋，较多地接触到中原文化，但</w:t>
        <w:br/>
        <w:t>仍不改太祖的旧态，“尝浴于河，牧于野，屋舍、车马、衣服、饮食之</w:t>
        <w:br/>
        <w:t>类与其下无异”。熙宗即位以后，“左右诸儒日进谄谀，教以宫室、</w:t>
        <w:br/>
        <w:t>服御、妃嫔、禁卫之盛”。他开始采用中原的官廷礼仪，“出则清道</w:t>
        <w:br/>
        <w:t>警跸，入则端居九重，旧功大臣非时莫得见”，已与汉族皇帝相差无</w:t>
        <w:br/>
        <w:t>几。6</w:t>
        <w:br/>
        <w:t>自第三个皇帝熙宗开始，女真上层接受汉文化的步伐大大加</w:t>
        <w:br/>
        <w:t>快，不仅建立起宫廷礼仪制度，也修订了法律制度。熙宗朝“执政</w:t>
        <w:br/>
        <w:t>①</w:t>
        <w:br/>
        <w:t>《三朝北盟会编》卷244，炎兴下帙一百四十四。</w:t>
        <w:br/>
        <w:t>②</w:t>
        <w:br/>
        <w:t>《宋史》卷23《钦宗纪》，第436页。</w:t>
        <w:br/>
        <w:t>③</w:t>
        <w:br/>
        <w:t>《三朝北盟会编》卷81，靖康中帙五十六。</w:t>
        <w:br/>
        <w:t>④</w:t>
        <w:br/>
        <w:t>据《宋史》卷373《朱弁传》、《张邵传》、《洪皓传》。</w:t>
        <w:br/>
        <w:t>5</w:t>
        <w:br/>
        <w:t>《松漠纪闻》;《大金国志》卷10《熙宗孝成皇帝二》，第151页。</w:t>
        <w:br/>
        <w:t>119</w:t>
      </w:r>
    </w:p>
    <w:p>
      <w:r>
        <w:br w:type="page"/>
      </w:r>
    </w:p>
    <w:p>
      <w:r>
        <w:t>大臣多中州汉儿人”，对旧刑法制度“始加损益”，废除女真族长期</w:t>
        <w:br/>
        <w:t>沿用的用沙袋击人脊背的刑法。皇统年间(1141-1149年)又制</w:t>
        <w:br/>
        <w:t>订法令近千条，称为《皇统新制》①。确认儒家思想为统治思想，是</w:t>
        <w:br/>
        <w:t>熙宗主动接受汉文化的重要体现。熙宗初年，首先在都城上京会</w:t>
        <w:br/>
        <w:t>宁府建孔子庙，并于皇统元年(1141年)亲临祭祀，说“孔子虽无</w:t>
        <w:br/>
        <w:t>位，其道可尊，使万世景仰。大凡为善，不可不勉”。熙宗对周公、</w:t>
        <w:br/>
        <w:t>唐太宗李世民等儒家推崇的贤臣明主十分景仰，多次阅读《贞观政</w:t>
        <w:br/>
        <w:t>要》，并对周公、唐太宗和唐明皇的作为发表自己的看法。②</w:t>
        <w:br/>
        <w:t>通过接受汉文化，一些女真上层人物的思想意识和行为作风</w:t>
        <w:br/>
        <w:t>发生了重大改变。金熙宗在汉儒士的教导下，未登基前便“能赋诗</w:t>
        <w:br/>
        <w:t>染翰，雅歌儒服，分茶焚香，奕棋象戏，尽失女真故态矣”。他视开</w:t>
        <w:br/>
        <w:t>国旧臣为“无知夷狄”，而旧臣则说他“宛然一汉户少年子也”③。</w:t>
        <w:br/>
        <w:t>海陵王少年时“好读书，学奕象戏、点茶，延接儒生，谈论有成人</w:t>
        <w:br/>
        <w:t>器”④，汉化也很深。一些皇帝和贵族还为自己取了汉名，如金太</w:t>
        <w:br/>
        <w:t>祖阿骨打又名旻，熙宗合刺又名亶，粘罕又名宗翰。</w:t>
        <w:br/>
        <w:t>社会风尚的演变反映了移民对下层文化的影响。在服饰方</w:t>
        <w:br/>
        <w:t>面，女真人自灭辽攻宋之后“渐有文饰”，穿戴中原汉人的服饰成为</w:t>
        <w:br/>
        <w:t>风尚。就以妇女而言，“或裹逍遥巾，或裹头巾，随其所好”⑤。在</w:t>
        <w:br/>
        <w:t>年节风俗方面，最初的变化发生在攻宋之后，但“虽渐染华风，然其</w:t>
        <w:br/>
        <w:t>国中之俗如故”，影响仍很有限。数年过去，迁入的中原汉人人数</w:t>
        <w:br/>
        <w:t>大增，风俗大变，“四时节序，皆与中国侔矣”⑥。女真人在攻入中</w:t>
        <w:br/>
        <w:t>原以前，没有纪年，以青草长出一次为一岁。“自兵兴以后，浸染华</w:t>
        <w:br/>
        <w:t>风”，不仅学会纪年，而且自皇帝到贵族都仿效汉人重大活动选择</w:t>
        <w:br/>
        <w:t>①</w:t>
        <w:br/>
        <w:t>《三朝北盟会编》卷244，炎兴下軼一百四十四。</w:t>
        <w:br/>
        <w:t>②</w:t>
        <w:br/>
        <w:t>《金史)卷4《熙宗纪》，第77页、第74页。</w:t>
        <w:br/>
        <w:t>③《大金国志)卷12《熙宗孝成皇帝四》.第178页。</w:t>
        <w:br/>
        <w:t>④《大金国志》卷13《海陵场王上》，第185页。</w:t>
        <w:br/>
        <w:t>⑤《大金国志》卷39《男女冠服》，第552页。</w:t>
        <w:br/>
        <w:t>⑥李心传(建炎以来系年要录》卷19，建炎三年甲午，第381页。</w:t>
        <w:br/>
        <w:t>120</w:t>
      </w:r>
    </w:p>
    <w:p>
      <w:r>
        <w:br w:type="page"/>
      </w:r>
    </w:p>
    <w:p>
      <w:r>
        <w:t>黄道吉日的作法。①</w:t>
        <w:br/>
        <w:t>不过，综合《大金国志》、《金虏图经》、《奉使行程录》诸书所载，</w:t>
        <w:br/>
        <w:t>女真人尽管已在接受汉文化上迈开大步，但在海陵王贞元元年</w:t>
        <w:br/>
        <w:t>(1153年)迁都中都大兴府以前，经济文化制度仍相当简陋，迁都</w:t>
        <w:br/>
        <w:t>以后才完成全盘汉化的过程。因此，定都会宁府的三十余年是女</w:t>
        <w:br/>
        <w:t>真人接受汉文化的初步阶段。不过，这一阶段对于金朝的重要性</w:t>
        <w:br/>
        <w:t>是不言而喻的，正是这一阶段的初步汉化奠定了金朝迁都中都和</w:t>
        <w:br/>
        <w:t>女真人大举迁人中原的思想基础。</w:t>
        <w:br/>
        <w:t>契丹人和女真人的汉化，是东北民族接受汉文化的主要体现。</w:t>
        <w:br/>
        <w:t>其实，其他民族也受到不同程度的汉化。迁居宾州(治今吉林农安</w:t>
        <w:br/>
        <w:t>县南)的兀惹(一作嗢热)人的事例即是证明。自辽代迁居宾州以</w:t>
        <w:br/>
        <w:t>后，兀惹人即与他族人民混居，族人多改用汉姓，以李姓为多；多读</w:t>
        <w:br/>
        <w:t>书人，有的热衷于科举，有的喜欢延接儒士，有的善学奕、象戏、点</w:t>
        <w:br/>
        <w:t>茶，衣服穿着均似汉人②。</w:t>
        <w:br/>
        <w:t>第四节人口迁移与东北的民族构成、</w:t>
        <w:br/>
        <w:t>分布和融合</w:t>
        <w:br/>
        <w:t>移民与民族构成和分布</w:t>
        <w:br/>
        <w:t>东北是我国古代多民族杂居的地区。唐之前，东北地区主要</w:t>
        <w:br/>
        <w:t>是边疆少数民族生活地域，汉人为数不多，且多居住在今辽宁省</w:t>
        <w:br/>
        <w:t>境。唐代主要聚居在营州(治今朝阳市)及其周围地区，原高句骊</w:t>
        <w:br/>
        <w:t>辖区也有一些隋军战俘的后裔。③东胡系民族主要在西部草原游</w:t>
        <w:br/>
        <w:t>①《松漠纪闻》。</w:t>
        <w:br/>
        <w:t>②《松漠纪闻》。</w:t>
        <w:br/>
        <w:t>③</w:t>
        <w:br/>
        <w:t>详见《中国移民史》第三卷《隋唐五代时期》，第七章第七节，福建人民出版社1997</w:t>
        <w:br/>
        <w:t>年版。</w:t>
        <w:br/>
        <w:t>121</w:t>
      </w:r>
    </w:p>
    <w:p>
      <w:r>
        <w:br w:type="page"/>
      </w:r>
    </w:p>
    <w:p>
      <w:r>
        <w:t>牧，通古斯民族则居住在东部地区。经过辽金时代的大迁移，这种</w:t>
        <w:br/>
        <w:t>状况有了极大的改变，详见图3-1(在卷末)和图4-1。</w:t>
        <w:br/>
        <w:t>汉族人口的剧增，并广泛分布在各地，是最可值得注意的大</w:t>
        <w:br/>
        <w:t>事。辽代除了今辽宁省境汉人分布较多外，以往汉人很少进人的</w:t>
        <w:br/>
        <w:t>内蒙古东南部也成了汉人的世界，并在吉林、黑龙江建立起汉人的</w:t>
        <w:br/>
        <w:t>移民点。金代，在松花江流域的中上游地区已集聚了相当可观的</w:t>
        <w:br/>
        <w:t>汉人移民。</w:t>
        <w:br/>
        <w:t>在人口数量上，汉族已成为东北的第一大民族。谭其骤先生</w:t>
        <w:br/>
        <w:t>说：辽代“契丹虽为统治者，但人口特少，《兵卫志》称上、中、东三</w:t>
        <w:br/>
        <w:t>京丁籍之可纪者二十二万六千一百，蕃、汉转户为多，是州县丁壮</w:t>
        <w:br/>
        <w:t>之不及也；《营卫志》称辽宫卫正户八万，蕃、汉转户十二万三千，则</w:t>
        <w:br/>
        <w:t>并皇室之护卫，亦以异族人为多矣。大抵城郭之居，农事发展之</w:t>
        <w:br/>
        <w:t>区，即为汉民族势力之所在地。此不特中京、东京为然，即契丹之</w:t>
        <w:br/>
        <w:t>根据地上京亦然。……西人以契丹称我中国，实则契丹国确系以</w:t>
        <w:br/>
        <w:t>汉人为主体，而契丹、渤海人辅之者也。”①</w:t>
        <w:br/>
        <w:t>由于金初大批汉人迁入，东北的汉人人数更多。金毓黻先生</w:t>
        <w:br/>
        <w:t>认为：“金代户数实增于辽代之二倍，则其移来人民之多，可以窥见</w:t>
        <w:br/>
        <w:t>矣。”②南宋使节曹勋记其沿途所见：“自燕山向北，部落以三分</w:t>
        <w:br/>
        <w:t>为率，南人居其二。”③</w:t>
        <w:br/>
        <w:t>如果说，汉人成为东北的第一大民族是辽金时代人口迁移对</w:t>
        <w:br/>
        <w:t>东北民族影响的第一个方面的话，那么，民族分布格局的改变和民</w:t>
        <w:br/>
        <w:t>族杂居局面的形成则是这一影响的第二个方面。</w:t>
        <w:br/>
        <w:t>通过民族大迁移，原来居住东北东部地区的渤海人和女真人</w:t>
        <w:br/>
        <w:t>逐渐分布到东北各地，而契丹、奚等游牧民族的一些成员则离开世</w:t>
        <w:br/>
        <w:t>①《辽代“东蒙”、“南满”境内之民族杂处》，《长水集》第256一257页。</w:t>
        <w:br/>
        <w:t>②《东北通史》，五十年代出版社1944年版，第365页。</w:t>
        <w:br/>
        <w:t>③《松隐集&gt;卷7《古诗序》。</w:t>
        <w:br/>
        <w:t>122</w:t>
      </w:r>
    </w:p>
    <w:p>
      <w:r>
        <w:br w:type="page"/>
      </w:r>
    </w:p>
    <w:p>
      <w:r>
        <w:t>胡</w:t>
        <w:br/>
        <w:t>吉</w:t>
        <w:br/>
        <w:t>契</w:t>
        <w:br/>
        <w:t>改</w:t>
        <w:br/>
        <w:t>丹</w:t>
        <w:br/>
        <w:t>刺</w:t>
        <w:br/>
        <w:t>南与略</w:t>
        <w:br/>
        <w:t>部</w:t>
        <w:br/>
        <w:t>同</w:t>
        <w:br/>
        <w:t>日胡星改峰</w:t>
        <w:br/>
        <w:t>古</w:t>
        <w:br/>
        <w:t>上京</w:t>
        <w:br/>
        <w:t>契</w:t>
        <w:br/>
        <w:t>会宁厅</w:t>
        <w:br/>
        <w:t>女</w:t>
        <w:br/>
        <w:t>泰州</w:t>
        <w:br/>
        <w:t>丹</w:t>
        <w:br/>
        <w:t>R州</w:t>
        <w:br/>
        <w:t>連劍弗國</w:t>
        <w:br/>
        <w:t>氏州</w:t>
        <w:br/>
        <w:t>春信州</w:t>
        <w:br/>
        <w:t>临濟府</w:t>
        <w:br/>
        <w:t>真</w:t>
        <w:br/>
        <w:t>韩州</w:t>
        <w:br/>
        <w:t>真</w:t>
        <w:br/>
        <w:t>康平府</w:t>
        <w:br/>
        <w:t>全州</w:t>
        <w:br/>
        <w:t>州</w:t>
        <w:br/>
        <w:t>安郴州</w:t>
        <w:br/>
        <w:t>大定庸</w:t>
        <w:br/>
        <w:t>北东</w:t>
        <w:br/>
        <w:t>兴中唐</w:t>
        <w:br/>
        <w:t>又州广宁唐甘州</w:t>
        <w:br/>
        <w:t>江阳府</w:t>
        <w:br/>
        <w:t>垂州</w:t>
        <w:br/>
        <w:t>共州</w:t>
        <w:br/>
        <w:t>售</w:t>
        <w:br/>
        <w:t>益州</w:t>
        <w:br/>
        <w:t>洞州</w:t>
        <w:br/>
        <w:t>(以权触为例)</w:t>
        <w:br/>
        <w:t>女真</w:t>
        <w:br/>
        <w:t>万户以上</w:t>
        <w:br/>
        <w:t>萬</w:t>
        <w:br/>
        <w:t>10001一80000户</w:t>
        <w:br/>
        <w:t>5001—10000户□</w:t>
        <w:br/>
        <w:t>例</w:t>
        <w:br/>
        <w:t>口</w:t>
        <w:br/>
        <w:t>户数不明</w:t>
        <w:br/>
        <w:t>峡不明美闻地</w:t>
        <w:br/>
        <w:t>其他民版</w:t>
        <w:br/>
        <w:t>买丹</w:t>
        <w:br/>
        <w:t>民族分布地区</w:t>
        <w:br/>
        <w:t>图4-1 金中叶东北地区的人口与民族分布图</w:t>
        <w:br/>
        <w:t>123</w:t>
      </w:r>
    </w:p>
    <w:p>
      <w:r>
        <w:br w:type="page"/>
      </w:r>
    </w:p>
    <w:p>
      <w:r>
        <w:t>代生活的西部草原，迁移到辽东海滨、松花江畔和阴山南北。此</w:t>
        <w:br/>
        <w:t>外，突厥、回鹘、吐浑、党项、高丽、室韦、乌古、阻卜、兀惹等民族或</w:t>
        <w:br/>
        <w:t>部族，或自境外迁入东北，或离开家园在东北范围内进行迁徙。因</w:t>
        <w:br/>
        <w:t>此，辽金时代在民族数量较唐代有所增加的同时，民族人口的地理</w:t>
        <w:br/>
        <w:t>分布也得到根本改变。唐五代通古斯系民族居东部、东胡系民族</w:t>
        <w:br/>
        <w:t>居西部、汉人居中南部的民族分布格局，已演变成辽金时代各系统</w:t>
        <w:br/>
        <w:t>的民族以原居住区为基地，分布到东北各地，与其他民族杂居的新</w:t>
        <w:br/>
        <w:t>格局。</w:t>
        <w:br/>
        <w:t>由于东部山区林海茂密，汉族和东胡系民族人数较少，可能基</w:t>
        <w:br/>
        <w:t>本上仍是通古斯民族的生活地区，但东北的其他地区差不多已是</w:t>
        <w:br/>
        <w:t>东胡系、通古斯系和汉族人民杂居区域。今河北长城以北和内蒙</w:t>
        <w:br/>
        <w:t>古西拉木伦河以南地区与辽宁大凌河流域，原主要是奚族的生活</w:t>
        <w:br/>
        <w:t>地区。自奚族为契丹所并以后，汉人和渤海人大量迁人，到辽代成</w:t>
        <w:br/>
        <w:t>为“所在分奚、契丹、汉人、渤海杂处之”的民族杂居地区。①某些地</w:t>
        <w:br/>
        <w:t>方，例如黄龙府(治今吉林农安县)以东的托撒孛堇寨，便因“契丹</w:t>
        <w:br/>
        <w:t>强盛时，虏获异国人则迁徙杂处于此”，成为“杂诸国俗”，主要以汉</w:t>
        <w:br/>
        <w:t>语作为交际语言的多民族聚居地。②</w:t>
        <w:br/>
        <w:t>二移民与民族融合</w:t>
        <w:br/>
        <w:t>从历史上看，民族杂居必然带来各民族间经济文化的互相影</w:t>
        <w:br/>
        <w:t>响，并逐渐趋于融合。虽然在融合过程中各民族文化互有损益，往</w:t>
        <w:br/>
        <w:t>往表现出文化较高或人数较多的民族的文化，为文化较低或人数</w:t>
        <w:br/>
        <w:t>较少的民族所接受的特点。在辽金时代的东北，主要是汉族文化</w:t>
        <w:br/>
        <w:t>影响别的民族，进而在此基础上达到民族融合。</w:t>
        <w:br/>
        <w:t>民族通婚也是促进融合的重要途径。为了有利于统治并加速</w:t>
        <w:br/>
        <w:t>①</w:t>
        <w:br/>
        <w:t>叶隆礼《契丹国志》卷22，第216页。</w:t>
        <w:br/>
        <w:t>②</w:t>
        <w:br/>
        <w:t>许亢宗《奉使行程录》，载《三朝北盟会编》卷20.政宣上帙二十。</w:t>
        <w:br/>
        <w:t>124</w:t>
      </w:r>
    </w:p>
    <w:p>
      <w:r>
        <w:br w:type="page"/>
      </w:r>
    </w:p>
    <w:p>
      <w:r>
        <w:t>融合被统治民族，辽太宗于会同三年(940年)宣布：“契丹人授汉</w:t>
        <w:br/>
        <w:t>官者从汉仪，听与汉人婚姻”①。《契丹官仪》记载：“契丹东有渤</w:t>
        <w:br/>
        <w:t>海，西有奚，南有燕，北据其窟穴，四姓杂居，旧不通婚，谋臣韩绍芳</w:t>
        <w:br/>
        <w:t>献议，乃许婚焉。”②韩绍芳为重熙间人，据此至迟在辽代中期汉、</w:t>
        <w:br/>
        <w:t>契丹、奚、渤海等族已普遍通婚。金代规定被征服民族不能在本氏</w:t>
        <w:br/>
        <w:t>族内娶妻，“其在降附之后同姓为婚者，离之”③。官吏如果不能执</w:t>
        <w:br/>
        <w:t>行此令，要受到处罚，世宗时完颜守贞便“坐安置契丹户民部内娶</w:t>
        <w:br/>
        <w:t>妻”，而受到“杖一百，除名”的处分。④大定十七年(1177年)由于担</w:t>
        <w:br/>
        <w:t>心契丹人反叛，世宗又下令迁西北路契丹人于上京、济州、利州等</w:t>
        <w:br/>
        <w:t>地，“与女直人杂居，男婚女聘”，以达到“渐化成俗”的目的。⑤</w:t>
        <w:br/>
        <w:t>辽代迁入东北的突厥、回鹘、吐浑、党项、高丽等民族，金代文</w:t>
        <w:br/>
        <w:t>献中已无多少记载，可能由于人数较少已较早被其他民族所融合。</w:t>
        <w:br/>
        <w:t>金代，渤海人许多已使用汉姓，有王、高、张、杨、窦、乌、李等数</w:t>
        <w:br/>
        <w:t>姓。⑧金熙宗天眷元年(1138年)，“诏百官诰命，女直、契丹、汉人各</w:t>
        <w:br/>
        <w:t>用本字，渤海同汉人”⑦，可见渤海人已普遍使用汉字，汉化很深。</w:t>
        <w:br/>
        <w:t>即使契丹、女真等统治民族，也无法阻挡被人数较多、经济文化发</w:t>
        <w:br/>
        <w:t>展水平最高的汉族所融合的潮流。他们在东北时已开始接受汉</w:t>
        <w:br/>
        <w:t>化，到大批迁入中原以后生活在汉文化的汪洋大海之中，终于在金</w:t>
        <w:br/>
        <w:t>元时期完成了被融合的进程。只有仍留在东北东部、未能与其他</w:t>
        <w:br/>
        <w:t>民族特别是汉族杂居的女真人，仍顽强地保持着本民族的特点，到</w:t>
        <w:br/>
        <w:t>清初人关以后才被汉族所融合。</w:t>
        <w:br/>
        <w:t>①《辽史》卷4《太宗纪》，第49页。</w:t>
        <w:br/>
        <w:t>②余靖《武溪集》卷18，四库全书本。</w:t>
        <w:br/>
        <w:t>③《金史》卷3《太宗纪》，第57页。</w:t>
        <w:br/>
        <w:t>④《金史)卷73《完颜守贞传》，第1686页。</w:t>
        <w:br/>
        <w:t>⑤《金史》卷88《唐括安礼传》，第1964页。</w:t>
        <w:br/>
        <w:t>⑥洪皓《松漠纪闻》。</w:t>
        <w:br/>
        <w:t>⑦《金史》卷4《熙宗纪》，第73页。</w:t>
        <w:br/>
        <w:t>125</w:t>
      </w:r>
    </w:p>
    <w:p>
      <w:r>
        <w:br w:type="page"/>
      </w:r>
    </w:p>
    <w:p>
      <w:r>
        <w:t>由于长期与东北土著民族杂居，辽金时代东北汉人与中原汉</w:t>
        <w:br/>
        <w:t>人的心理素质并不完全相同。北宋末宋昭《论北界利害书》中说：</w:t>
        <w:br/>
        <w:t>“或者又谓山后之民皆有思汉之心，或欲归顺，此尤妄诞之易见者。</w:t>
        <w:br/>
        <w:t>不惟北虏为备日久，山后之民往往徙居漠北，又自唐末至于今，数</w:t>
        <w:br/>
        <w:t>百年间子孙无虑已易数世，今则尽为蕃种，岂复九州中国旧民</w:t>
        <w:br/>
        <w:t>哉？”①辽代如此，金代当也同样如此。在其他方面，东北汉人的</w:t>
        <w:br/>
        <w:t>以北地区所见的现象之一②。</w:t>
        <w:br/>
        <w:t>第五节 耶律大石的西迁</w:t>
        <w:br/>
        <w:t>辽天祚帝保大五年(1125年)，金朝灭辽。在辽灭亡的前一</w:t>
        <w:br/>
        <w:t>年，辽太祖八世孙、翰林耶律大石率铁骑200，离开设在天德军(治</w:t>
        <w:br/>
        <w:t>今内蒙包头市西乌梁素海西)的天祚皇帝大营，自立为王，后从夹</w:t>
        <w:br/>
        <w:t>山(今呼和浩特市西北)过黑水，到达可敦城(在今蒙古国土拉河上</w:t>
        <w:br/>
        <w:t>游)，会7州18部王众，“遂得精兵万余，置官吏，立排甲，具器</w:t>
        <w:br/>
        <w:t>杖”③，初具国家规模。1130年春，耶律大石整旅西征，进到叶密立</w:t>
        <w:br/>
        <w:t>城(今新疆额敏县东南)，建立根据地。1132年春，耶律大石在此</w:t>
        <w:br/>
        <w:t>称帝，史称西辽(或称哈刺契丹)。1134年，定都虎思斡尔朵(今吉</w:t>
        <w:br/>
        <w:t>尔吉斯斯坦托克马克以东楚河南岸)。疆域西近咸海，东达新疆绝</w:t>
        <w:br/>
        <w:t>大部分地区。传数世后国亡。</w:t>
        <w:br/>
        <w:t>可敦城守军在盛辽时期的数字不过二万，以后耶律大石会七</w:t>
        <w:br/>
        <w:t>州18部王众，得精兵万余人。魏良弢认为：“从这些史料看，耶律</w:t>
        <w:br/>
        <w:t>大石1130年整旅而西时，其军队总数不会超出三万，考虑到他又</w:t>
        <w:br/>
        <w:t>留下一支势力相当大的留守部队，那么他带走的西征部队人数</w:t>
        <w:br/>
        <w:t>①《三朝北盟会编》卷8.政宣上铁八。</w:t>
        <w:br/>
        <w:t>②</w:t>
        <w:br/>
        <w:t>苏辙《栾城集》卷16《出山》，上海古籍出版社点校本。</w:t>
        <w:br/>
        <w:t>《辽史》卷30附《耶律大石传》。</w:t>
        <w:br/>
        <w:t>126</w:t>
      </w:r>
    </w:p>
    <w:p>
      <w:r>
        <w:br w:type="page"/>
      </w:r>
    </w:p>
    <w:p>
      <w:r>
        <w:t>不会超过二万人。这二万人中也不都是契丹人，其中包括汉人和</w:t>
        <w:br/>
        <w:t>其他部族人。”①</w:t>
        <w:br/>
        <w:t>在耶律大石西征以前，据伊本·阿西尔记载，在喀喇汗王朝边</w:t>
        <w:br/>
        <w:t>界上已住着1.6万帐从辽朝迁来的突厥契丹人。这些契丹人，后</w:t>
        <w:br/>
        <w:t>都汇人西辽军队。②《金史》卷88《唐括安礼传》载：世宗大定十七</w:t>
        <w:br/>
        <w:t>年(1177年)，监察御史完颜规古速巡边，有四个随从契丹人“自边</w:t>
        <w:br/>
        <w:t>亡归大石”。这证明在耶律大石建立西辽以后，还有一些契丹人迁</w:t>
        <w:br/>
        <w:t>往西辽境内。</w:t>
        <w:br/>
        <w:t>在西辽境内有多少汉人，因文献阙载已无法考证。据伊本·</w:t>
        <w:br/>
        <w:t>阿西尔《全史》记载，卡特万会战时西辽军队中有汉人部队③。这</w:t>
        <w:br/>
        <w:t>些汉人军队应来自随耶律大石西迁中亚的汉族移民。耶律楚材</w:t>
        <w:br/>
        <w:t>《湛然居士集》提到李世昌为“西辽郡王”，官“中书”；李世昌的祖先</w:t>
        <w:br/>
        <w:t>为耶律大石时的宰相④，显见汉人在西辽国中占有相当重要的地</w:t>
        <w:br/>
        <w:t>位。</w:t>
        <w:br/>
        <w:t>契丹族深受汉族文明的影响，是一个汉化程度较深的民族。</w:t>
        <w:br/>
        <w:t>随耶律大石西迁的契丹人、汉人虽然为数不多，却是西辽的统治民</w:t>
        <w:br/>
        <w:t>族。他们以重建大辽帝国为己任，对典章制度除非必要的变通与</w:t>
        <w:br/>
        <w:t>修改，一仍先朝旧规，亦未接受伊斯兰教及其法典。因此，在西辽</w:t>
        <w:br/>
        <w:t>的行政、军事、赋税制度和生产技术、建筑、艺术造型、文化诸方面，</w:t>
        <w:br/>
        <w:t>都强烈地表现出受汉文化影响的特点。正如魏良弢先生所指出：</w:t>
        <w:br/>
        <w:t>“西辽时期汉文化对中亚的影响是多方面的，深刻的，是汉、唐以后</w:t>
        <w:br/>
        <w:t>汉文化向中亚传播的又一个新浪潮、新高峰。汉文化的传播促进</w:t>
        <w:br/>
        <w:t>了中亚社会的向前发展。”⑤不过，汉文化并没有取代当地文化，</w:t>
        <w:br/>
        <w:t>①</w:t>
        <w:br/>
        <w:t>《西辽史研究》，宁夏人民出版社1987年版，第131页。</w:t>
        <w:br/>
        <w:t>②</w:t>
        <w:br/>
        <w:t>转引自《西辽史研究》第3页。</w:t>
        <w:br/>
        <w:t>③</w:t>
        <w:br/>
        <w:t>转引自《西辽史研究》第134页。</w:t>
        <w:br/>
        <w:t>④</w:t>
        <w:br/>
        <w:t>见卷8《醉义歌传》，卷2《赠李郡王笔》，卷7《赠辽西李郡王》，四部丛刊本。</w:t>
        <w:br/>
        <w:t>⑤《西辽史研究》第190页。</w:t>
        <w:br/>
        <w:t>127</w:t>
      </w:r>
    </w:p>
    <w:p>
      <w:r>
        <w:br w:type="page"/>
      </w:r>
    </w:p>
    <w:p>
      <w:r>
        <w:t>而是随着时代的推移而融合在当地文化之中。到金元之际，西辽</w:t>
        <w:br/>
        <w:t>国人(随大石西迁的契丹人)无已，衣服皆回纥也”①，契丹和汉人</w:t>
        <w:br/>
        <w:t>移民可能都已融合在当地人民之中。</w:t>
        <w:br/>
        <w:t>①</w:t>
        <w:br/>
        <w:t>刘祁&lt;北使记》，载《金文最》卷35，第494页。</w:t>
        <w:br/>
        <w:t>128</w:t>
      </w:r>
    </w:p>
    <w:p>
      <w:r>
        <w:br w:type="page"/>
      </w:r>
    </w:p>
    <w:p>
      <w:r>
        <w:t>第五章</w:t>
        <w:br/>
        <w:t>金代华北地区的人口迁移</w:t>
        <w:br/>
        <w:t>第一节 女真等东北民族的内迁</w:t>
        <w:br/>
        <w:t>11世纪初叶以后，在北方人民纷纷往南方迁移的同时，女真、</w:t>
        <w:br/>
        <w:t>契丹、渤海等东北民族也大批迁入中原，构成当时南北移民大潮中</w:t>
        <w:br/>
        <w:t>波澜壮阔的一幕，形成唐代以来又一次边疆民族的内迁高潮。①</w:t>
        <w:br/>
        <w:t>内迁过程</w:t>
        <w:br/>
        <w:t>太祖天辅六年(1122年)金军开始灭辽攻宋战争，一些女真人</w:t>
        <w:br/>
        <w:t>和其他东北民族成员进人中原，有的以后即留居于此，标志着东北</w:t>
        <w:br/>
        <w:t>民族内迁的开始。这一移民浪潮，持续了30余年才告一段落，金</w:t>
        <w:br/>
        <w:t>宣宗南渡以后复有一定数量的东北民族人民内迁。整个迁移过程</w:t>
        <w:br/>
        <w:t>可分为五个阶段。</w:t>
        <w:br/>
        <w:t>《燕云录》记金初攻入中原之后在河北、河东各地留兵驻守，</w:t>
        <w:br/>
        <w:t>①</w:t>
        <w:br/>
        <w:t>关于这一问题，当代学者曾就某一方面作过一些重要研究。主要成果集中在：日</w:t>
        <w:br/>
        <w:t>本学者三上次男《金代女真研究》，金启琮译，黑龙江人民出版社1984年版；张博</w:t>
        <w:br/>
        <w:t>泉《金史论稿》第一卷，吉林出版社1986版；宋德金《金代社会生活》，陕西人民出</w:t>
        <w:br/>
        <w:t>版社1988年版：罗贤佑《金、元时期女真人的内迁及其演变》，《民族研究》1984年</w:t>
        <w:br/>
        <w:t>第2期；张荣铮《论金代民族融合》，《天津师大学报》1984年第3期。不过，上述论</w:t>
        <w:br/>
        <w:t>著由于受内容或篇幅的限制，有关迁移过程和移民分布仍未能给人以较全面的印</w:t>
        <w:br/>
        <w:t>象，有关移民影响也有一些内容有待深人。本章拟在此基础上，对前两方面进行</w:t>
        <w:br/>
        <w:t>较全面的研究，对后一方面作一些补充。</w:t>
        <w:br/>
        <w:t>129</w:t>
      </w:r>
    </w:p>
    <w:p>
      <w:r>
        <w:br w:type="page"/>
      </w:r>
    </w:p>
    <w:p>
      <w:r>
        <w:t>每州汉人、契丹、奚家、渤海、金人，多寡不同，大州不过留一千户，</w:t>
        <w:br/>
        <w:t>陕西、山东等路，皆驻北军”②。虽然文献没有记载这些驻军以后</w:t>
        <w:br/>
        <w:t>是否都留在中原，由于金军没有撤回东北，其中相当一部分留居中</w:t>
        <w:br/>
        <w:t>原却是可以肯定的，裴虎山、乌延吾里补、纥古石烈石胡等人便是</w:t>
        <w:br/>
        <w:t>他们的代表③。此外，金将挞懒在占领山东之后，“久居潍州(治今</w:t>
        <w:br/>
        <w:t>潍坊市)”，“每认山东以为已有”④，也是一个例子。显然，金军攻</w:t>
        <w:br/>
        <w:t>人中原之年即是东北民族内迁第一阶段开始之年。</w:t>
        <w:br/>
        <w:t>天会十一年秋，金“起女真国土人散居汉地”，有组织地将本国</w:t>
        <w:br/>
        <w:t>人民迁入中原，掀起第二次移民高潮。文献记载此事：“尽起本国</w:t>
        <w:br/>
        <w:t>之土人，棋布星列，散居四方。令下之日，比屋连村，屯结而起。”⑤</w:t>
        <w:br/>
        <w:t>《建炎以来系年要录》甚至说：“悉起女真土人散居汉地，惟金主及</w:t>
        <w:br/>
        <w:t>将相亲属卫兵之家得留。”⑥</w:t>
        <w:br/>
        <w:t>天会十五年冬，金废刘豫齐政权。此后，金朝“虑中国怀二三</w:t>
        <w:br/>
        <w:t>之意”，约在熙宗天眷年间到皇统初年(1138-1141年)，女真人</w:t>
        <w:br/>
        <w:t>“自本部族徙居中土，与百姓杂处”，“非止女真，契丹、奚家亦有</w:t>
        <w:br/>
        <w:t>之”，掀起第三次移民高潮。这些在政府组织下，“计其户口给以宫</w:t>
        <w:br/>
        <w:t>田，使自播种，以充口食”的移民，在皇统五年(1145年)被称为屯</w:t>
        <w:br/>
        <w:t>田军⑦。屯田军分布地域极广，“自燕山之南，淮陇之北，皆有之，</w:t>
        <w:br/>
        <w:t>① 徐梦莘《三朝北盟会编》卷98，靖康中帙七十三。</w:t>
        <w:br/>
        <w:t>②</w:t>
        <w:br/>
        <w:t>李心传《建炎以来系年要录》卷53，绍兴二年四月庚寅。</w:t>
        <w:br/>
        <w:t>③</w:t>
        <w:br/>
        <w:t>见《金史》卷97《裴满亨传》，卷82《乌延吾里补传》和《统石烈胡刺传》。</w:t>
        <w:br/>
        <w:t>④</w:t>
        <w:br/>
        <w:t>宇文慰昭《大金国志》卷10(熙宗孝成皇帝二》，第149页。</w:t>
        <w:br/>
        <w:t>5</w:t>
        <w:br/>
        <w:t>《大金国志》卷8《太宗文烈皇帝六》，第126页。</w:t>
        <w:br/>
        <w:t>卷68,绍兴三年九月。</w:t>
        <w:br/>
        <w:t>《大金国志》卷36《屯田》。同书卷12《熙宗孝成皇帝四》将创屯田军与迁徙事系在</w:t>
        <w:br/>
        <w:t>皇统五年。三上次男认为(《金代女真研究》第162页)，废刘豫在天会十一年底，</w:t>
        <w:br/>
        <w:t>则女真人的大批迁移应在天眷年间，皇统五年是移民整顿工作大体完成之年。按</w:t>
        <w:br/>
        <w:t>皇统五年与天会十五年相差八年，既然猛安谋克迁移与废掉刘豫有关，则女真人</w:t>
        <w:br/>
        <w:t>的大批内迁似不应在其后的八年，故取三上次男之说。</w:t>
        <w:br/>
        <w:t>130</w:t>
      </w:r>
    </w:p>
    <w:p>
      <w:r>
        <w:br w:type="page"/>
      </w:r>
    </w:p>
    <w:p>
      <w:r>
        <w:t>多至六万人，皆筑垒于村落间”①。</w:t>
        <w:br/>
        <w:t>关于上述各次移民内迁的原因，《大金国志》卷8说：“女真，一</w:t>
        <w:br/>
        <w:t>部族耳。后既广汉地，恐人见其虚实，遂尽起本国之土人，棋布星</w:t>
        <w:br/>
        <w:t>列，散居四方。”应当说这一解释是不能令人信服的，因为女真族人</w:t>
        <w:br/>
        <w:t>数既然有限，在东北“恐人见其虚实”，迁入内地岂不更将老底都让</w:t>
        <w:br/>
        <w:t>人知道了？上引各条史料已经表明，女真人内迁主要是为了驻守</w:t>
        <w:br/>
        <w:t>中原统治当地人民。攻宋之初济南府和淄州曾主动降金，因此“金</w:t>
        <w:br/>
        <w:t>人据有中原，诸州皆屯戍女真、契丹军，惟济南府、淄州并无一人一</w:t>
        <w:br/>
        <w:t>骑”②，这一事例说明驻守是内迁的主要原因。</w:t>
        <w:br/>
        <w:t>皇统九年，海陵王完颜亮杀熙宗，自立为帝。海陵王很早就接</w:t>
        <w:br/>
        <w:t>受汉文化，“稍习经史，慕中国朝署之尊，密有迁都意”。一些贵族</w:t>
        <w:br/>
        <w:t>也上书海陵，“上书者多谓上京僻在一隅，官难于转漕，民难于赴</w:t>
        <w:br/>
        <w:t>诉，不若徙燕，以应天地之中”③。为了便于统治和接受汉文化并</w:t>
        <w:br/>
        <w:t>进一步南侵，贞元元年(1153年)海陵王将都城自上京(今黑龙江</w:t>
        <w:br/>
        <w:t>阿城市南)迁至燕京，并将女真人特别是上京路的女真人大批迁人</w:t>
        <w:br/>
        <w:t>中原，形成第四次内迁浪潮。关于这次迁移，《金史》卷44《兵志》</w:t>
        <w:br/>
        <w:t>记载：</w:t>
        <w:br/>
        <w:t>贞元迁都，遂徙上京路太祖、辽王宗于、秦王宗翰之</w:t>
        <w:br/>
        <w:t>猛安，并为合扎猛安，及右谏议鸟里补猛安，太师、宗</w:t>
        <w:br/>
        <w:t>正宗敏之族，处之中都。斡论、和尚、胡刺三国公，太保</w:t>
        <w:br/>
        <w:t>昂，詹事乌里野，辅国勃鲁骨，定远许烈，故杲国公勃迭八</w:t>
        <w:br/>
        <w:t>猛安处之山东。阿鲁之族处之北京。按达族属处之河</w:t>
        <w:br/>
        <w:t>间。正隆二年，命兵部尚书萧恭等，与旧军皆分隶诸总</w:t>
        <w:br/>
        <w:t>①《大金国志)卷12，第173页。</w:t>
        <w:br/>
        <w:t>②</w:t>
        <w:br/>
        <w:t>《三朝北盟会编》卷119，炎兴下帙十九。</w:t>
        <w:br/>
        <w:t>③</w:t>
        <w:br/>
        <w:t>《建炎以来系年要录》卷161，绍兴二十年十二月。</w:t>
        <w:br/>
        <w:t>131</w:t>
      </w:r>
    </w:p>
    <w:p>
      <w:r>
        <w:br w:type="page"/>
      </w:r>
    </w:p>
    <w:p>
      <w:r>
        <w:t>管府、节度使，授田牛使之耕食，以蕃卫京国。</w:t>
        <w:br/>
        <w:t>据三上次男依据《金史》之《食货志》与若干列传的考证，实际</w:t>
        <w:br/>
        <w:t>迁徙移民的年代，是正隆元年(1156年)而不是贞元元年，大约有</w:t>
        <w:br/>
        <w:t>12个猛安的女真人被移往华北①。上京路女真人是迁徙的重点，</w:t>
        <w:br/>
        <w:t>由于海陵王担心“上京宗室起而图之，故不问疏近，并徙之南”②。</w:t>
        <w:br/>
        <w:t>为了表示迁都的决心，海陵王派人毁掉上京的宫殿、宗庙、社稷和</w:t>
        <w:br/>
        <w:t>各大族的住宅，并彻底犁平，化为农田③。</w:t>
        <w:br/>
        <w:t>海陵以后，东北民族较大规模的内迁已相对较少，但不是毫</w:t>
        <w:br/>
        <w:t>无内迁。大定元年(1161年)世宗在辽阳入继皇位，辽阳的军队</w:t>
        <w:br/>
        <w:t>随迁首都。次年，又将亲己的“咸平(府，治今辽宁开原县北)、济</w:t>
        <w:br/>
        <w:t>州(治今吉林农安县)二万入屯京师”④，即是其中人数较多的一</w:t>
        <w:br/>
        <w:t>次迁移。</w:t>
        <w:br/>
        <w:t>在女真内迁的同时，契丹、奚、渤海、霸等东北民族的人民，或</w:t>
        <w:br/>
        <w:t>由于女真的胁迫，或因女真人以“金帛子女”所诱，也一起进入中</w:t>
        <w:br/>
        <w:t>原作战。天会四年十一月，在中原作战的燕人回答当地人“比中来</w:t>
        <w:br/>
        <w:t>者是几国人？共有多少兵马？”的问话，说：“此中随国相来者，有达</w:t>
        <w:br/>
        <w:t>靼家，有奚家，有黑水家，有小葫芦(勃律)家，有契丹家，有党项家，</w:t>
        <w:br/>
        <w:t>有黠戛斯家，有火石家，有回鹘家，有室韦家，有汉儿家，共不见得</w:t>
        <w:br/>
        <w:t>数目”⑥。此回答疑有夸大的成分，但契丹、奚、渤海等族之人一同</w:t>
        <w:br/>
        <w:t>进人中原作战则是没有疑问的，其中相当一部分人便留守中原。</w:t>
        <w:br/>
        <w:t>故《三朝北盟会编》记载：“河东、河北州县镇防守，每州汉人、契</w:t>
        <w:br/>
        <w:t>①《金代女真研究》第178-183页。</w:t>
        <w:br/>
        <w:t>②《金史》卷8《世宗纪》，第185页。</w:t>
        <w:br/>
        <w:t>③《金史》卷24《地理志》.第550-551页。</w:t>
        <w:br/>
        <w:t>④《金史》卷6《世宗纪》，第124-125页。</w:t>
        <w:br/>
        <w:t>《三朝北盟会编》卷98，靖康中帙七三。</w:t>
        <w:br/>
        <w:t>⑥《三朝北盟会编》卷99，清康中铁七十四。</w:t>
        <w:br/>
        <w:t>132</w:t>
      </w:r>
    </w:p>
    <w:p>
      <w:r>
        <w:br w:type="page"/>
      </w:r>
    </w:p>
    <w:p>
      <w:r>
        <w:t>丹、奚家、渤海、金人，多寡不同，大州不过留一千户，县镇百户，多</w:t>
        <w:br/>
        <w:t>阙额数。”(见上页注⑥)。</w:t>
        <w:br/>
        <w:t>为了便于控制其他东北民族，女真统治者往往采取强制迁移</w:t>
        <w:br/>
        <w:t>的措施，迫使他们离开故乡迁入内地。辽末，辽阳一带是渤海人在</w:t>
        <w:br/>
        <w:t>辽东的主要聚居地。女真起兵反辽以后，这一带的渤海人趁机起</w:t>
        <w:br/>
        <w:t>兵，不久为金军击破。“金人虑其难制，频年转戍山东”。开始时，</w:t>
        <w:br/>
        <w:t>迁入中原。①九年，辽阳的渤海人被第二次大批迁人中原，安置在</w:t>
        <w:br/>
        <w:t>燕京(今北京)以南地区。当时，部分渤海贵族不想迁移，他们通过</w:t>
        <w:br/>
        <w:t>皇后疏通，熙宗大怒，“杖平章政事秉德，杀左司郎中三合”②，可见</w:t>
        <w:br/>
        <w:t>此次迁移的彻底。</w:t>
        <w:br/>
        <w:t>在历次内迁中，其他东北民族都有相当数量的人民内迁中原，</w:t>
        <w:br/>
        <w:t>中原各地的电田军“非止女真，契丹、奚家亦有之”，即是一证。</w:t>
        <w:br/>
        <w:t>第五次迁徙在金末蒙古军大举攻金之后。由于蒙古军的猛烈</w:t>
        <w:br/>
        <w:t>进攻，上京留守徒单镒建议徙塞外的桓、昌、抚等州百姓进人内地，</w:t>
        <w:br/>
        <w:t>但不被卫绍王接受。在此后不久的大安三年(1211年)十月，徒单</w:t>
        <w:br/>
        <w:t>镒派军队20000人自东北入援中都，泰州(治今吉林洮安县境)刺</w:t>
        <w:br/>
        <w:t>史术虎高琪也率兵屯于通玄门外。十一月，徒单镒升任右丞</w:t>
        <w:br/>
        <w:t>相。③虽然文献没有明确记载，估计在此前后在徒单镒的主持下还</w:t>
        <w:br/>
        <w:t>应有其他一些东北的军队调人中原，并极可能还有东北人民迁人</w:t>
        <w:br/>
        <w:t>避难。</w:t>
        <w:br/>
        <w:t>宣宗贞祐二年(1214年)，今内蒙东部一些地方的居民也大批</w:t>
        <w:br/>
        <w:t>迁入中原。由于这些迁移是以府州为单位集体进行，因此在华北</w:t>
        <w:br/>
        <w:t>北部出现一些侨置府州。同年，临潢府(治今内蒙巴林左旗西南)、</w:t>
        <w:br/>
        <w:t>①洪皓《松漠纪闻》。</w:t>
        <w:br/>
        <w:t>②《金史》卷4《熙宗纪》，第86页。</w:t>
        <w:br/>
        <w:t>③《金史》卷13《μ绍王纪》，第294页。</w:t>
        <w:br/>
        <w:t>133</w:t>
      </w:r>
    </w:p>
    <w:p>
      <w:r>
        <w:br w:type="page"/>
      </w:r>
    </w:p>
    <w:p>
      <w:r>
        <w:t>全州(治今内蒙翁牛特旗境)、庆州(治今巴林左旗西)皆南迁，侨置</w:t>
        <w:br/>
        <w:t>于平州(治今河北卢龙县)。不久，因蒙古军进逼，在完颜合达的率</w:t>
        <w:br/>
        <w:t>领下，三府州的部分移民渡海迁入山东益都①。临潢人韩天麟就</w:t>
        <w:br/>
        <w:t>是此次迁入并定居在益都的移民②。兴州(治今河北承德市西南)</w:t>
        <w:br/>
        <w:t>同年也侨置于密云县(今北京密云县)③。北京路宋阿答阿猛安术</w:t>
        <w:br/>
        <w:t>甲脱鲁灰也率本部兵赴中都(今北京)扈从④。全州和兴州在南迁</w:t>
        <w:br/>
        <w:t>前分别统属5个猛安和3个猛安⑤，加上宋阿答阿猛安至少有9</w:t>
        <w:br/>
        <w:t>个猛安南迁。</w:t>
        <w:br/>
        <w:t>二分布状况</w:t>
        <w:br/>
        <w:t>据张棣《金虏图经》，世宗大定(1161-1189年)前后中原共有</w:t>
        <w:br/>
        <w:t>130余猛安，而大定二十三年金共有202个猛安，615624户，</w:t>
        <w:br/>
        <w:t>6 158 636 口(其中正口4 812 669)⑦，中原猛安约占总数的三分</w:t>
        <w:br/>
        <w:t>之二，约有40余万户，400余万口，其中由女真、契丹和奚人组成</w:t>
        <w:br/>
        <w:t>的正口300余万⑧。贞祐三年，高汝砺对宣宗说：“今河北军户徙</w:t>
        <w:br/>
        <w:t>①《金史》卷112《完颜合达传》，第2463-2464页。</w:t>
        <w:br/>
        <w:t>②</w:t>
        <w:br/>
        <w:t>袁摘《清容居士集》卷34《韩敏公家传》，四部丛刊本。</w:t>
        <w:br/>
        <w:t>(金史)卷24《地理志)，第562页。</w:t>
        <w:br/>
        <w:t>④《金史》卷124《术甲脱鲁灰传》，第2698页。</w:t>
        <w:br/>
        <w:t>⑤《金史)卷24(地理志)，第561页，第562页。</w:t>
        <w:br/>
        <w:t>⑥</w:t>
        <w:br/>
        <w:t>《三朝北盟会编)于南宋绍兴三十一年(金大定元年，1161年)下载此文，估计此文</w:t>
        <w:br/>
        <w:t>成于大定前后。</w:t>
        <w:br/>
        <w:t>⑦</w:t>
        <w:br/>
        <w:t>(金史&gt;卷46&lt;食货志)。</w:t>
        <w:br/>
        <w:t>⑧</w:t>
        <w:br/>
        <w:t>《金虏图经》载：“今日屯田之处，大名府路、山东东西两路、河北东西路、南京路、河</w:t>
        <w:br/>
        <w:t>南路、关西路四路皆有之，约一百三十余千户，每千户止三百人，多不过五百。“《大</w:t>
        <w:br/>
        <w:t>金国志》卷36《屯田》所载略同，惟缺“多不过五百”一语。依此计算，当时迁人中原</w:t>
        <w:br/>
        <w:t>的屯田人户不过五六万人，此估计与《大金国志》卷12说屯田户“自燕山之南，准、</w:t>
        <w:br/>
        <w:t>陇之北，皆有之，多至六万人大体相同。但依据《金史》卷46《食货志》所载大定二</w:t>
        <w:br/>
        <w:t>十三年的猛安谋克数和户口数字，平均每猛安的正口（女真人及契丹人、奚人)约</w:t>
        <w:br/>
        <w:t>23830余口，大大超过张棣所说的“每千户止三百人，多不过五百人”之数。一般</w:t>
        <w:br/>
        <w:t>说来，《金史.食货志》户口记载比较可靠。</w:t>
        <w:br/>
        <w:t>134</w:t>
      </w:r>
    </w:p>
    <w:p>
      <w:r>
        <w:br w:type="page"/>
      </w:r>
    </w:p>
    <w:p>
      <w:r>
        <w:t>河南者几百万口，人日给米一升，岁率三百六十万石，半给其直犹</w:t>
        <w:br/>
        <w:t>支粟三百万石”①，可见东北籍人民数量之多。因此，300余万这一</w:t>
        <w:br/>
        <w:t>估计应与事实不远。此300余万人是女真、契丹和奚族移民及其</w:t>
        <w:br/>
        <w:t>后裔的总数。</w:t>
        <w:br/>
        <w:t>1. 女真族移民的分布</w:t>
        <w:br/>
        <w:t>由于女真、契丹、奚人都编制在猛安谋克组织中，猛安谋克的</w:t>
        <w:br/>
        <w:t>分布地无疑是上述民族的聚居地。笔者对张博泉《金史论稿》第三</w:t>
        <w:br/>
        <w:t>章所列各地的猛安谋克统计：在今内蒙古阴山以南地区有14猛</w:t>
        <w:br/>
        <w:t>安，在今河北省和北京、天津二市境有33猛安、8谋克，在今河南</w:t>
        <w:br/>
        <w:t>省和安徽两省的淮河以北地区有8猛安，在今山东省和江苏省的</w:t>
        <w:br/>
        <w:t>淮河以北地区有19猛安、6谋克、2000户。</w:t>
        <w:br/>
        <w:t>由于金代各府州的女真司吏均据境内女真人口确定，户多多</w:t>
        <w:br/>
        <w:t>表 5-1 各总管府女真司吏人数</w:t>
        <w:br/>
        <w:t>今地区名</w:t>
        <w:br/>
        <w:t>总管府名</w:t>
        <w:br/>
        <w:t>人数</w:t>
        <w:br/>
        <w:t>今地区名</w:t>
        <w:br/>
        <w:t>总管府名</w:t>
        <w:br/>
        <w:t>人数</w:t>
        <w:br/>
        <w:t>京津河北豫北</w:t>
        <w:br/>
        <w:t>大名府路</w:t>
        <w:br/>
        <w:t>14</w:t>
        <w:br/>
        <w:t>部延路本</w:t>
        <w:br/>
        <w:t>4</w:t>
        <w:br/>
        <w:t>河北西路</w:t>
        <w:br/>
        <w:t>10</w:t>
        <w:br/>
        <w:t>合计</w:t>
        <w:br/>
        <w:t>12</w:t>
        <w:br/>
        <w:t>河北东路</w:t>
        <w:br/>
        <w:t>8</w:t>
        <w:br/>
        <w:t>山西豫西北</w:t>
        <w:br/>
        <w:t>河东南路</w:t>
        <w:br/>
        <w:t>4</w:t>
        <w:br/>
        <w:t>合计</w:t>
        <w:br/>
        <w:t>32</w:t>
        <w:br/>
        <w:t>河东北路</w:t>
        <w:br/>
        <w:t>4</w:t>
        <w:br/>
        <w:t>山东苏北</w:t>
        <w:br/>
        <w:t>山东西路</w:t>
        <w:br/>
        <w:t>15</w:t>
        <w:br/>
        <w:t>合计</w:t>
        <w:br/>
        <w:t>8</w:t>
        <w:br/>
        <w:t>山东东路</w:t>
        <w:br/>
        <w:t>12</w:t>
        <w:br/>
        <w:t>陇南宁南</w:t>
        <w:br/>
        <w:t>庆原路</w:t>
        <w:br/>
        <w:t>4</w:t>
        <w:br/>
        <w:t>合计</w:t>
        <w:br/>
        <w:t>27</w:t>
        <w:br/>
        <w:t>临洮路</w:t>
        <w:br/>
        <w:t>4</w:t>
        <w:br/>
        <w:t>陕西鄂西北</w:t>
        <w:br/>
        <w:t>京兆府路</w:t>
        <w:br/>
        <w:t>4</w:t>
        <w:br/>
        <w:t>合计</w:t>
        <w:br/>
        <w:t>8</w:t>
        <w:br/>
        <w:t>凤翔路</w:t>
        <w:br/>
        <w:t>4</w:t>
        <w:br/>
        <w:t>总计</w:t>
        <w:br/>
        <w:t>87</w:t>
        <w:br/>
        <w:t>《金史论稿》第三章。原文分别作延安、庆阳。</w:t>
        <w:br/>
        <w:t>①</w:t>
        <w:br/>
        <w:t>(金史》卷107《高汝砺传》，第2355页。</w:t>
        <w:br/>
        <w:t>135</w:t>
      </w:r>
    </w:p>
    <w:p>
      <w:r>
        <w:br w:type="page"/>
      </w:r>
    </w:p>
    <w:p>
      <w:r>
        <w:t>置，户少少置，可据以了解各地女真人的分布状况。金代在五京之</w:t>
        <w:br/>
        <w:t>外的各路设总管户，依据《金史》卷57《百官志》制作的表5-1反</w:t>
        <w:br/>
        <w:t>映了各地的总管府女真司吏人数。</w:t>
        <w:br/>
        <w:t>依据部分猛安谋克人户和表5-1，可得出如下认识：</w:t>
        <w:br/>
        <w:t>第一，金代京畿所在的今京津河北豫北是女真等东北移民最</w:t>
        <w:br/>
        <w:t>多的地区。原因是显而易见的，首都是女真达官贵人云集之地，</w:t>
        <w:br/>
        <w:t>出于安全的需要也是屯兵最多的地方。</w:t>
        <w:br/>
        <w:t>第二，山东苏北、陕西鄂西北和内蒙阴山以南地区也是移民</w:t>
        <w:br/>
        <w:t>较多的地区。上述地区是金防御南宋和蒙古的前沿地带，出于军</w:t>
        <w:br/>
        <w:t>事上的需要而屯驻较多东北移民。</w:t>
        <w:br/>
        <w:t>《金史》卷57《百官志》记载了23个女真司吏在3人以上的中</w:t>
        <w:br/>
        <w:t>原节镇，以及4个女真司吏在2人以上的防御州名单，现据此及其</w:t>
        <w:br/>
        <w:t>他文献，进一步论述各地的东北移民分布状况(参见图5-1)。</w:t>
        <w:br/>
        <w:t>京畿所在的今京津河北是移民最多的地区，这里不仅猛安数</w:t>
        <w:br/>
        <w:t>量最多，全国东北移民最多的两大中心也位于此。中都路在太宗、</w:t>
        <w:br/>
        <w:t>熙宗、海陵王和世宗时期共迁入猛安10个。按照正常编制，共有</w:t>
        <w:br/>
        <w:t>女真、契丹、奚人3.05万户、24万人。另外，官吏民户亦不下2万</w:t>
        <w:br/>
        <w:t>户、10万人①。扼河北、河南交通要道的大名府是移民的第二大分</w:t>
        <w:br/>
        <w:t>布中心，附近有12猛安②，约28.6万人。作为河北东、西两路治</w:t>
        <w:br/>
        <w:t>所所在的真定府(治今正定县)和河间府(治今河间市)无疑也是女</w:t>
        <w:br/>
        <w:t>真人户较多的地方③。此外，定、平(治今河北卢龙县)、沧、冀、邢</w:t>
        <w:br/>
        <w:t>(治今邢台市)、雄(治今雄县)、保(治今保定市)、奉圣(治今涿鹿</w:t>
        <w:br/>
        <w:t>县)、滦(治今滦县)、涿、通(治今北京通县)、蓟(治今天津蓟县)和</w:t>
        <w:br/>
        <w:t>①</w:t>
        <w:br/>
        <w:t>据韩光辉《辽金元明时期北京地区的人口迁移》，载《历史地理》第11辑，上海人民</w:t>
        <w:br/>
        <w:t>出版社1993年出版。</w:t>
        <w:br/>
        <w:t>②《金史)卷26《地理志)，第627页。</w:t>
        <w:br/>
        <w:t>③见《金史论稿》第三章。</w:t>
        <w:br/>
        <w:t>136</w:t>
      </w:r>
    </w:p>
    <w:p>
      <w:r>
        <w:br w:type="page"/>
      </w:r>
    </w:p>
    <w:p>
      <w:r>
        <w:t>卫(治今河南卫辉市)等13个州，也有较多的移民，它们的女真司</w:t>
        <w:br/>
        <w:t>吏人数均居全国各州前列。深(治今河北深县南)、洺(治今永年县</w:t>
        <w:br/>
        <w:t>东)、沃州(治今河北赵县)、安肃州(治今徐水县)和霸州(治今霸州</w:t>
        <w:br/>
        <w:t>市)也有东北移民①。上述有东北人户的府州共22个，占中都、河</w:t>
        <w:br/>
        <w:t>北东、西和大名府四路府州总数的一半以上，每两个府州便有一个</w:t>
        <w:br/>
        <w:t>有一定数量的东北移民。</w:t>
        <w:br/>
        <w:t>南宋乾道年间(1165一1173年)，楼钥出使金朝，自南而北穿</w:t>
        <w:br/>
        <w:t>过华北平原。他在河北定兴县固城镇看见当地：“人物衣装，又非</w:t>
        <w:br/>
        <w:t>河北(指黄河北岸)比，男子多露头，妇人多耆婆，把车人云只过白</w:t>
        <w:br/>
        <w:t>沟都是北人，人便别也。”②据此看来，东北移民最主要的分布地仍</w:t>
        <w:br/>
        <w:t>在白沟以北的燕云地区。</w:t>
        <w:br/>
        <w:t>自金初占领以后，挞懒率领的金军即驻屯山东，“回易屯田，遍</w:t>
        <w:br/>
        <w:t>于诸郡，(达懒)每认山东为己有”③。同时，在滨州和棣州也驻有</w:t>
        <w:br/>
        <w:t>奚军④。山东东、西路治所所在的益都府(治今青州市)和东平府</w:t>
        <w:br/>
        <w:t>(治今东平县)猛安人户较多，大定十三年(1173年)在女真人较多</w:t>
        <w:br/>
        <w:t>的22府州设女直学，二府均在其列⑤。此外，莱州、密州(治今诸</w:t>
        <w:br/>
        <w:t>城市)、兖州和徐州的女真司吏均居全国前列，滕州(治今市)、曹州</w:t>
        <w:br/>
        <w:t>济阴县(今菏泽市)也有女真人户⑥。大定后期，曹望之上书世宗，</w:t>
        <w:br/>
        <w:t>提到“山东、河北猛安谋克与百姓杂处，民多失业”⑦，可见由于移</w:t>
        <w:br/>
        <w:t>民较多并抢夺平民土地，已导致当地失地人口剧增。章宗明昌年</w:t>
        <w:br/>
        <w:t>①</w:t>
        <w:br/>
        <w:t>见《金史》卷10《章宗纪》，第234页；胡祗通《紫山大全集》卷18《隐士高君基志</w:t>
        <w:br/>
        <w:t>铭》，四库全书本；《元史》卷174《郝天挺传》，第4065页：《元史》卷151《石抹勃迭</w:t>
        <w:br/>
        <w:t>儿传》，第 3576页。</w:t>
        <w:br/>
        <w:t>2</w:t>
        <w:br/>
        <w:t>《攻愧集》卷111《北行日录》。</w:t>
        <w:br/>
        <w:t>③</w:t>
        <w:br/>
        <w:t>《大金国志》卷10《熙宗孝成皇帝二》。</w:t>
        <w:br/>
        <w:t>④《金史》卷82《萧恭传》，第1838页。</w:t>
        <w:br/>
        <w:t>⑤《金史》卷51《选举志》，第1134页。</w:t>
        <w:br/>
        <w:t>⑥ 滕州和济阴分别见《元史》卷174《夹谷之奇传》和卷162(李庭传》。</w:t>
        <w:br/>
        <w:t>《金史》卷92《曹望之传》，第2037页。</w:t>
        <w:br/>
        <w:t>137</w:t>
      </w:r>
    </w:p>
    <w:p>
      <w:r>
        <w:br w:type="page"/>
      </w:r>
    </w:p>
    <w:p>
      <w:r>
        <w:t>间(1190-1196年)，成陆不久的梁山泺故道也为屯田军户所垦</w:t>
        <w:br/>
        <w:t>种①。</w:t>
        <w:br/>
        <w:t>今内蒙阴山以南地区和河北省西北角是金防御蒙古的主要前</w:t>
        <w:br/>
        <w:t>沿地带，金在此设西北路(治桓州，今正蓝旗北)和西南路(治丰州，</w:t>
        <w:br/>
        <w:t>今呼和浩特市东)两招讨司，分别辖4猛安和6猛安，又在抚州</w:t>
        <w:br/>
        <w:t>(治今河北张北县)驻4猛安②，并设苏谟典、耶刺都等10支红</w:t>
        <w:br/>
        <w:t>军③，因而是东北移民较多的地区之一。海陵南侵前籍20路猛安</w:t>
        <w:br/>
        <w:t>部族和各州县的渤海丁壮，便有西北和西南两路④，丰州和云内州</w:t>
        <w:br/>
        <w:t>(治今土默特左旗东南)的女真司吏居全国各州前列，丰州还是全</w:t>
        <w:br/>
        <w:t>国设有女直学的22府州之一⑤。</w:t>
        <w:br/>
        <w:t>虽然金初今河南和安徽两省的淮河以北地区已有女真驻军，</w:t>
        <w:br/>
        <w:t>但猛安人户的增多仍是海陵南侵前夕的事。海陵贞元元年(1153</w:t>
        <w:br/>
        <w:t>年)迁都燕京以后，以开封为南京，不久即将8猛安迁到南京。由</w:t>
        <w:br/>
        <w:t>于猛安人户众多，朝廷下令买牛万头给移民⑥。正隆三年(1158</w:t>
        <w:br/>
        <w:t>年)，又将原在中都的2猛安迁到南京，分地安置⑦。世宗大定十</w:t>
        <w:br/>
        <w:t>九年(1179年)，原南迁的8猛安又自河南徙到大名和东平之</w:t>
        <w:br/>
        <w:t>境⑧。不过，在河南某些府州仍有较多的女真移民，许州(治今许</w:t>
        <w:br/>
        <w:t>昌市)和邓州便是女真司吏较多的州，河南府(治今洛阳市)和开州</w:t>
        <w:br/>
        <w:t>(治今濮阳市)也是金代设女直学的22府州之一⑨。</w:t>
        <w:br/>
        <w:t>陕西鄂西北地区的女真人主要居住在京兆府(治今西安市)、</w:t>
        <w:br/>
        <w:t>①《金史》卷27《河渠志》，第675页。</w:t>
        <w:br/>
        <w:t>②</w:t>
        <w:br/>
        <w:t>见《金史论稿》第三章。</w:t>
        <w:br/>
        <w:t>③</w:t>
        <w:br/>
        <w:t>《金史》卷44《兵志》，第996页。</w:t>
        <w:br/>
        <w:t>④</w:t>
        <w:br/>
        <w:t>《金史》卷129《李通传》.第2784页。</w:t>
        <w:br/>
        <w:t>⑤(金史》卷51(选举志》，第1134页。</w:t>
        <w:br/>
        <w:t>⑥《金史》卷92《曹望之传》，第2035页。</w:t>
        <w:br/>
        <w:t>⑦《金史》卷5《海陵纪》，第109页。</w:t>
        <w:br/>
        <w:t>⑧《金史》卷89《移刺髓传》，第1987年。</w:t>
        <w:br/>
        <w:t>⑨《金史》卷51《选举志》，第1134页。</w:t>
        <w:br/>
        <w:t>138</w:t>
      </w:r>
    </w:p>
    <w:p>
      <w:r>
        <w:br w:type="page"/>
      </w:r>
    </w:p>
    <w:p>
      <w:r>
        <w:t>同州(治今大荔县)、邠州(治今彬县)、鄜州(治今富县)，陇南宁南</w:t>
        <w:br/>
        <w:t>的女真人主要居住在泾州(治今甘肃泾川县北)和巩州(治今陇西</w:t>
        <w:br/>
        <w:t>县)，京兆府是全国设女直学的22府州之一①，其余各州的女真司</w:t>
        <w:br/>
        <w:t>吏人数居全国前列。甚至远至今青海东南部的积石州(治今循化</w:t>
        <w:br/>
        <w:t>县)也有女真移民，穆尔齐的祖先便是因守御而留居于此的②。</w:t>
        <w:br/>
        <w:t>山西的女真移民主要居住在北部的大同府(治今大同市)和朔</w:t>
        <w:br/>
        <w:t>州一带。大同府是全国设女直学的府州之一③，朔州是全国女真</w:t>
        <w:br/>
        <w:t>司吏人数较多的州。女真唐括迪刺部落主要居住在朔州，其部众</w:t>
        <w:br/>
        <w:t>至少在数千人以上④。</w:t>
        <w:br/>
        <w:t>金末宣宗南迁以后，在黄河以北的几百万军户悉数迁人黄河</w:t>
        <w:br/>
        <w:t>以南⑤，河南、山东和陕西都成为东北籍人民最多的地区。金亡之</w:t>
        <w:br/>
        <w:t>后，这些人和其他南迁民众重新迁到北方各地(详下节)。</w:t>
        <w:br/>
        <w:t>2. 契丹、渤海、奚等族移民的分布</w:t>
        <w:br/>
        <w:t>由于大定以后，契丹、奚等民族的成员均参加女真各猛安谋</w:t>
        <w:br/>
        <w:t>克，因而要通过分析猛安谋克的分布寻找这些民族的迁居地一般</w:t>
        <w:br/>
        <w:t>是不可能的。不过，从其他文献中还能看出契丹人和渤海人的一</w:t>
        <w:br/>
        <w:t>些定居情况。</w:t>
        <w:br/>
        <w:t>金初，契丹人分布在今山西、河北和京津等地区。太宗天会九</w:t>
        <w:br/>
        <w:t>年(1131年)，契丹贵族耶律余睹“尽约云中、河东、河北、燕金郡守</w:t>
        <w:br/>
        <w:t>之契丹、汉儿，令诛女真之在官、在军者”，但未发动便因败露而被</w:t>
        <w:br/>
        <w:t>镇压，上述地区的大批契丹人或被杀或外逃⑥。此后，契丹人主要</w:t>
        <w:br/>
        <w:t>①《金史〉卷51《选举志》，第1134页。</w:t>
        <w:br/>
        <w:t>②</w:t>
        <w:br/>
        <w:t>同恕《渠庵集》卷6《赵公神道碑铭》，四库全书本。</w:t>
        <w:br/>
        <w:t>③(金史》卷51《选举志》，第1134页。</w:t>
        <w:br/>
        <w:t>④《金史)卷123(杨沃衍传》、第2683页。</w:t>
        <w:br/>
        <w:t>⑤《金史》卷107&lt;高汝砺传》，第2355页。</w:t>
        <w:br/>
        <w:t>⑥《大金国志》卷7《太宗文烈皇帝五》，第117页。</w:t>
        <w:br/>
        <w:t>139</w:t>
      </w:r>
    </w:p>
    <w:p>
      <w:r>
        <w:br w:type="page"/>
      </w:r>
    </w:p>
    <w:p>
      <w:r>
        <w:t>分布在今内蒙阴山以南地区和河北与山东省境。</w:t>
        <w:br/>
        <w:t>阴山以南的契丹人属西南、西北两路招讨司统辖，世宗初年移</w:t>
        <w:br/>
        <w:t>刺和窝斡领导当地的契丹人起事，几年后被平定。大定十七年</w:t>
        <w:br/>
        <w:t>(1177年)，世宗担心“西南、西北招讨司契丹余党心素狠戾，复恐</w:t>
        <w:br/>
        <w:t>生事，它时或有边隙，不为我用”，下令将其迁入东北地区①，因此</w:t>
        <w:br/>
        <w:t>此后阴山以南的契丹人户已不很多。但是，某些地方，特别是桓州</w:t>
        <w:br/>
        <w:t>(治今正蓝旗北)仍是契丹人的重要聚居地，元初投附蒙古军的契</w:t>
        <w:br/>
        <w:t>丹人耶律伯坚、耶律秃花、石抹明安、萧君弼等人便都世代居住在</w:t>
        <w:br/>
        <w:t>桓州②。</w:t>
        <w:br/>
        <w:t>河北和山东的契丹人以大名府和东平府最为集中，大定二十</w:t>
        <w:br/>
        <w:t>一年金朝曾将遥落河和移马河的2个契丹猛安迁人两府③。此</w:t>
        <w:br/>
        <w:t>外，其他地区还有散居的契丹人，如永清县(今属河北)、大兴县(今</w:t>
        <w:br/>
        <w:t>北京市区西南)、清平(今地不详)、安肃(今河北徐水县)、大名、霸</w:t>
        <w:br/>
        <w:t>州(治今霸州市)等地都有契丹人④。除了河北和山东，陕西的京</w:t>
        <w:br/>
        <w:t>兆(今陕西西安市)和河东的太原(山西今市)等地也有契丹移</w:t>
        <w:br/>
        <w:t>民。</w:t>
        <w:br/>
        <w:t>滨(治今山东滨州市北)、棣(治今惠民县北)二州是金初奚军</w:t>
        <w:br/>
        <w:t>的重要驻屯地，奚王后裔萧恭自江南追宋军返回后任德州防御使，</w:t>
        <w:br/>
        <w:t>负责管辖这一带奚人⑥。今山西省境是奚人的另一个重要分布</w:t>
        <w:br/>
        <w:t>①《金史》卷44《兵志》，第994页；卷88《唐括安札传》，第1964页。</w:t>
        <w:br/>
        <w:t>②</w:t>
        <w:br/>
        <w:t>参见《元史》卷192《耶律伯坚传》、卷149《耶律秃花传》、卷150《石抹明安传》，刘敏</w:t>
        <w:br/>
        <w:t>中《中庵集》卷16《萧公神道碑铭》(四库全书本)。</w:t>
        <w:br/>
        <w:t>③</w:t>
        <w:br/>
        <w:t>(金史》卷44《兵志》，第995页。</w:t>
        <w:br/>
        <w:t>④</w:t>
        <w:br/>
        <w:t>据《金史》卷8(世宗本纪》，第179页：《紫山大全集》卷17《耶律公神道碑》，卷16</w:t>
        <w:br/>
        <w:t>《舒穆鲁某神道碑》;《元史》卷174《郝天挺传》，第4065页;《金文最》卷81《乾州刺</w:t>
        <w:br/>
        <w:t>史抹据公德政碑》：《元史》卷151《石抹勃迭儿传》，第3576页。</w:t>
        <w:br/>
        <w:t>5</w:t>
        <w:br/>
        <w:t>见同恕《渠庵集》卷9《耶律蒙固岱墓志铭》:《元史》卷154《石抹按只传》，第3640</w:t>
        <w:br/>
        <w:t>页。</w:t>
        <w:br/>
        <w:t>⑤（金史》卷82(萧恭传).第1838页。</w:t>
        <w:br/>
        <w:t>140</w:t>
      </w:r>
    </w:p>
    <w:p>
      <w:r>
        <w:br w:type="page"/>
      </w:r>
    </w:p>
    <w:p>
      <w:r>
        <w:t>地。以奚人遥辇昭古牙9猛安所置的奚军，金初内迁到山西北部</w:t>
        <w:br/>
        <w:t>(时称山西)，后迁人中部和南部(时称河东)①。此外，在西南路和</w:t>
        <w:br/>
        <w:t>云内州(治今内蒙土默特左旗东南)也有奚人驻防②。</w:t>
        <w:br/>
        <w:t>据上所述，山东和燕京是渤海移民的主要聚居地之一。此外，</w:t>
        <w:br/>
        <w:t>通州(治今北京通县)、大名、上党(今山西长治市)、京兆和庆阳(甘</w:t>
        <w:br/>
        <w:t>肃今市)等地也有渤海移民分布③。</w:t>
        <w:br/>
        <w:t>3. 小结</w:t>
        <w:br/>
        <w:t>综上所述，女真、契丹、奚、渤海等东北移民星罗棋布地散布在</w:t>
        <w:br/>
        <w:t>中原的各个地区，分布是非常广泛的。特别需要指出，出于屯田的</w:t>
        <w:br/>
        <w:t>目的，大量的移民是分布在农村而非城市，采用猛安谋克的组织形</w:t>
        <w:br/>
        <w:t>式，聚族而居，“与汉人错居，每四五十户结为保聚”④。这些猛安</w:t>
        <w:br/>
        <w:t>谋克，在中原的迁入地仍然使用东北时的旧名，“实际就是把猛安</w:t>
        <w:br/>
        <w:t>谋克村寨组织原封不动地徙入内地”。因此，“金代女真统治者把</w:t>
        <w:br/>
        <w:t>猛安谋克大批的南徙，从其本质来看，是军事部落移民的办法来实</w:t>
        <w:br/>
        <w:t>现其在新占领区的统治。”⑤</w:t>
        <w:br/>
        <w:t>第二节 东北移民与华北社会</w:t>
        <w:br/>
        <w:t>东北移民与华北经济</w:t>
        <w:br/>
        <w:t>金初由于受金宋战争影响，金国人口数量较少，至30余年以</w:t>
        <w:br/>
        <w:t>①《金史》卷44&lt;兵志》，第997页。</w:t>
        <w:br/>
        <w:t>②</w:t>
        <w:br/>
        <w:t>见《金史)卷122(伯德众哥传》，第2660页：卷24《地理志》.第569页。</w:t>
        <w:br/>
        <w:t>③</w:t>
        <w:br/>
        <w:t>参见《元史》卷167《张础传》，第3928页：袁桷《清容居士集》卷30《高夫人葬记》：</w:t>
        <w:br/>
        <w:t>《元史》卷169《高觿传》，第3978页：刘壤《水云村稿》卷8《王氏夫人墓志》，四库全</w:t>
        <w:br/>
        <w:t>书本：戴表元《剡源集》卷2《秀野堂记》，四部丛刊本。</w:t>
        <w:br/>
        <w:t>④</w:t>
        <w:br/>
        <w:t>《金史&gt;卷46《食货志》，第1034页。</w:t>
        <w:br/>
        <w:t>一</w:t>
        <w:br/>
        <w:t>141</w:t>
      </w:r>
    </w:p>
    <w:p>
      <w:r>
        <w:br w:type="page"/>
      </w:r>
    </w:p>
    <w:p>
      <w:r>
        <w:t>女真林民最客的府州</w:t>
        <w:br/>
        <w:t>女真韩民较多的府州</w:t>
        <w:br/>
        <w:t>有少量林民的有州</w:t>
        <w:br/>
        <w:t>契丹尊民分布地区</w:t>
        <w:br/>
        <w:t>渤海移民分布地区</w:t>
        <w:br/>
        <w:t>奚典移民分帮始区</w:t>
        <w:br/>
        <w:t>政权部族界</w:t>
        <w:br/>
        <w:t>非</w:t>
        <w:br/>
        <w:t>益舞用</w:t>
        <w:br/>
        <w:t>0</w:t>
        <w:br/>
        <w:t>國</w:t>
        <w:br/>
        <w:t>o</w:t>
        <w:br/>
        <w:t>地州</w:t>
        <w:br/>
        <w:t>东平册</w:t>
        <w:br/>
        <w:t>丰</w:t>
        <w:br/>
        <w:t>西北海基讨刮</w:t>
        <w:br/>
        <w:t>中都</w:t>
        <w:br/>
        <w:t>Ow￥</w:t>
        <w:br/>
        <w:t>吉南州</w:t>
        <w:br/>
        <w:t>國</w:t>
        <w:br/>
        <w:t>南京开封府</w:t>
        <w:br/>
        <w:t>O抵m</w:t>
        <w:br/>
        <w:t>OW手</w:t>
        <w:br/>
        <w:t>O#</w:t>
        <w:br/>
        <w:t>真定庸O</w:t>
        <w:br/>
        <w:t>O</w:t>
        <w:br/>
        <w:t>*0</w:t>
        <w:br/>
        <w:t>M￥O2</w:t>
        <w:br/>
        <w:t>園</w:t>
        <w:br/>
        <w:t>O</w:t>
        <w:br/>
        <w:t>WHO</w:t>
        <w:br/>
        <w:t>園</w:t>
        <w:br/>
        <w:t>OWB</w:t>
        <w:br/>
        <w:t>图5-1</w:t>
        <w:br/>
        <w:t>金中叶华北地区的东北移民分布图</w:t>
        <w:br/>
        <w:t>142</w:t>
      </w:r>
    </w:p>
    <w:p>
      <w:r>
        <w:br w:type="page"/>
      </w:r>
    </w:p>
    <w:p>
      <w:r>
        <w:t>后的大定初仍不过300万户。此后迅速增长，大定二十七年(1187</w:t>
        <w:br/>
        <w:t>年)已达近679万户，4470万口①。其中，中原地区占金代户口</w:t>
        <w:br/>
        <w:t>的83.45%②。大定二十三年全国共有202个猛安，615624户，</w:t>
        <w:br/>
        <w:t>6158 636 口(其中正口4 812 669)③。中原猛安约占猛安总数的</w:t>
        <w:br/>
        <w:t>23，其中由周边民族移民组成的正口300余万人，约占全国人口</w:t>
        <w:br/>
        <w:t>的7一8%左右。据此可以推测，在河北、山东等东北移民较多的</w:t>
        <w:br/>
        <w:t>地区，移民的迁入是人口增加的一个重要因素。</w:t>
        <w:br/>
        <w:t>由于东北移民来自经济比较落后的地区，作为统治民族为统</w:t>
        <w:br/>
        <w:t>治和镇守而迁入中原，其对北方经济的作用有积极和消极两个方</w:t>
        <w:br/>
        <w:t>面，在其早期阶段似乎消极作用更为突出。</w:t>
        <w:br/>
        <w:t>金将女真族内迁的目的，是要“授田、牛使之耕食，以蕃卫京</w:t>
        <w:br/>
        <w:t>国”④。他们所占的大量良田和耕牛，只能夺自中原的汉族人民。</w:t>
        <w:br/>
        <w:t>因此，在山东、河北等移民较多的地区，“猛安谋克与百姓杂处，民</w:t>
        <w:br/>
        <w:t>多失业”⑤。此外，“山西田亦多为权要所占，有一家一口至三十顷</w:t>
        <w:br/>
        <w:t>者，以致小民无田可耕，徙居阴山之恶地。”⑥为了射猎的需要，金</w:t>
        <w:br/>
        <w:t>朝还辟出大量的耕地供移民作为猎场。大定后期，虽然由于人口</w:t>
        <w:br/>
        <w:t>增加河北等地人均占地已比较少，但仍有大量的土地被辟为猎场，</w:t>
        <w:br/>
        <w:t>“自京畿至真定、沧、冀，北及飞狐，数百里内皆为禁地”⑦。</w:t>
        <w:br/>
        <w:t>东北移民中的青壮年平时要参加军事训练，战时要出征，只有</w:t>
        <w:br/>
        <w:t>部分时间能参加农业生产。其中，又有很大一部分“骄纵奢侈，不</w:t>
        <w:br/>
        <w:t>事耕稼”。虽然朝廷屡次下达劝农的诏令，要求各地“计口授地，必</w:t>
        <w:br/>
        <w:t>①</w:t>
        <w:br/>
        <w:t>《金史》卷46(食货志》，第1035页。</w:t>
        <w:br/>
        <w:t>②</w:t>
        <w:br/>
        <w:t>见漆侠、乔幼梅《辽夏金经济史》，第303页。</w:t>
        <w:br/>
        <w:t>③</w:t>
        <w:br/>
        <w:t>《金史》卷46(食货志》。</w:t>
        <w:br/>
        <w:t>④《金史》卷44《兵志》，第993页。</w:t>
        <w:br/>
        <w:t>⑤《金史》卷92《曹望之传》，第2037页。</w:t>
        <w:br/>
        <w:t>⑥（金史》卷47《食货志》，第1046页。</w:t>
        <w:br/>
        <w:t>⑦《金史》卷96《路伯达传》，第2139页。</w:t>
        <w:br/>
        <w:t>143</w:t>
      </w:r>
    </w:p>
    <w:p>
      <w:r>
        <w:br w:type="page"/>
      </w:r>
    </w:p>
    <w:p>
      <w:r>
        <w:t>令自耕，地有余而力不赡者，方许招人租佃，仍禁农时饮酒”①，但</w:t>
        <w:br/>
        <w:t>下达次数多恰恰说明成效不大。在中原地区，女真移民虽然拥有</w:t>
        <w:br/>
        <w:t>大量的耕地，“一家蔚地不下数顷，既无税赋，春则借农以种，夏则</w:t>
        <w:br/>
        <w:t>借人以耘，秋则借人以收”②，亲自耕种者不多。</w:t>
        <w:br/>
        <w:t>女真人兴起的初期，尚处于奴隶制的发展阶段。随着猛安谋</w:t>
        <w:br/>
        <w:t>克户的迁移，女真奴隶制也就从东北地区扩展到中原。不仅如此，</w:t>
        <w:br/>
        <w:t>金统治者还以诏令的方式，使债务奴隶制在中原地区得到合法的</w:t>
        <w:br/>
        <w:t>扩展。熙宗天眷元年(1138年)夏，“元帅府下令，诸欠公私债无可</w:t>
        <w:br/>
        <w:t>还者，没身及家属为奴婢偿之”③，便说明这一问题。在大定二十</w:t>
        <w:br/>
        <w:t>三年猛安谋克户口中，奴婢约134.6万人，占21.85%，平均每户占</w:t>
        <w:br/>
        <w:t>有奴婢2.19人，另在迭刺唐古三部红户中也有奴婢1.8万人④。</w:t>
        <w:br/>
        <w:t>自世宗末年以来，由于租佃制和计口授田制的发展，奴隶制才趋于</w:t>
        <w:br/>
        <w:t>瓦解⑤。</w:t>
        <w:br/>
        <w:t>尽管存在着上述不利经济发展的负面因素，但东北下层移民</w:t>
        <w:br/>
        <w:t>的劳动，仍对迁入地区的经济发展作出了自己的贡献。这种贡献，</w:t>
        <w:br/>
        <w:t>在经济基础较差、汉族人户较少的今内蒙阴山以南地区表现最为</w:t>
        <w:br/>
        <w:t>明显。例如，耶律怀义任西南路招讨使时，“择诸部冲要之地，建城</w:t>
        <w:br/>
        <w:t>市，通商贾”，“自是衣食岁滋，畜牧蕃息矣”⑥，经济面貌的变化是</w:t>
        <w:br/>
        <w:t>很大的。</w:t>
        <w:br/>
        <w:t>随着移民的迁入，某些东北的农作物和生产技术传人中原。</w:t>
        <w:br/>
        <w:t>西瓜种植技术的传入是其中的一个生动例子。辽代，契丹人破回</w:t>
        <w:br/>
        <w:t>鹘，得西瓜种，学会种西瓜⑦。金代，随着女真人向中原的进军，西</w:t>
        <w:br/>
        <w:t>①《金史》卷8《世宗纪》，第179页。</w:t>
        <w:br/>
        <w:t>②</w:t>
        <w:br/>
        <w:t>《三朝北盟会编》卷230，炎兴下峡一百三十。</w:t>
        <w:br/>
        <w:t>③</w:t>
        <w:br/>
        <w:t>宇文懋昭《大金国志》卷10。</w:t>
        <w:br/>
        <w:t>④</w:t>
        <w:br/>
        <w:t>漆侠、乔幼梅《辽夏金经济史》，第297页。</w:t>
        <w:br/>
        <w:t>本段内容据《辽夏金经济史》第十六章第四节和第二十章第二节。</w:t>
        <w:br/>
        <w:t>⑥《金史》卷81《耶律怀义传》，第2826页。</w:t>
        <w:br/>
        <w:t>⑦《新五代史》卷73《四夷附录》，第906页。</w:t>
        <w:br/>
        <w:t>144</w:t>
      </w:r>
    </w:p>
    <w:p>
      <w:r>
        <w:br w:type="page"/>
      </w:r>
    </w:p>
    <w:p>
      <w:r>
        <w:t>瓜种植传到黄河南北。南宋人范成大出使中原时，看见“今河南皆</w:t>
        <w:br/>
        <w:t>种之”，因而赋《西瓜园诗》：“碧蔓凌霜卧软沙，年来处处食西</w:t>
        <w:br/>
        <w:t>瓜”①。南宋使节洪皓曾被金人扣留东北达十余年，南归后将西瓜</w:t>
        <w:br/>
        <w:t>种带回南宋，于是西瓜种植又传到南方②。</w:t>
        <w:br/>
        <w:t>我国地域辽阔，各地生产方式很不一致，农作物和生产技术有</w:t>
        <w:br/>
        <w:t>所不同。东北地区气候寒冷，女真、契丹、奚等民族或以游牧为主，</w:t>
        <w:br/>
        <w:t>或兼事狩猎，尤其具有自己的特色。移民的内迁，必然要把东北地</w:t>
        <w:br/>
        <w:t>区的生产生活方式带到中原，丰富中原的经济生活。</w:t>
        <w:br/>
        <w:t>女真人喜食以松籽、胡桃肉、渍蜜和糯米粉制成方形或圆形的</w:t>
        <w:br/>
        <w:t>蜜糕。中原人赵秉文说自己喜食松糕：“巧谋一饱地，齑粉不我逃。</w:t>
        <w:br/>
        <w:t>腹中十八公，笑汝真老饕。”③宋德金先生以为此松糕或即蜜糕。</w:t>
        <w:br/>
        <w:t>上引赵秉文《松糕》诗还有“辽阳富冬菹”之句，“菹”就是酸菜，至今</w:t>
        <w:br/>
        <w:t>北方仍有秋冬之际腌渍咸菜、酸菜的习惯④。</w:t>
        <w:br/>
        <w:t>由于寒冷的原因，东北女真人无论贵贱，都在室内设火炕以备</w:t>
        <w:br/>
        <w:t>冬令取暖之需。朱弁在被扣留东北时，因之赋《炕寝三十韵》，说：</w:t>
        <w:br/>
        <w:t>“风土南北殊，习尚非一躅。出疆虽仗节，入国暂同俗。……御冬</w:t>
        <w:br/>
        <w:t>貂裘弊，一炕且跄伏。”⑤金代，火炕已遍及中原各地，燃料有树木，</w:t>
        <w:br/>
        <w:t>还有煤。@北方火炕的流行显然与女真移民有关。</w:t>
        <w:br/>
        <w:t>由于对女真生活物资的需求，在开封著名的市场相国寺市场</w:t>
        <w:br/>
        <w:t>大量供应来自东北的产品，“寺中杂货，皆胡俗所需而已”。范成大</w:t>
        <w:br/>
        <w:t>因而赋《相国寺》诗纪实：“闻说今朝恰开寺，羊裘狼帽趁时新。”③</w:t>
        <w:br/>
        <w:t>①载《范石湖集》卷12、上海古籍出版社点校本。</w:t>
        <w:br/>
        <w:t>(松漠纪闻》。</w:t>
        <w:br/>
        <w:t>③《滏水集》卷3《松糕》，四部丛刊本。</w:t>
        <w:br/>
        <w:t>④《金代社会生活》、第47页。</w:t>
        <w:br/>
        <w:t>⑤元好问《中州集》卷10，四部丛刊本。</w:t>
        <w:br/>
        <w:t>⑥参见《金代的社会生活》，第69-72页。</w:t>
        <w:br/>
        <w:t>⑦(范石湖集》卷12。</w:t>
        <w:br/>
        <w:t>145</w:t>
      </w:r>
    </w:p>
    <w:p>
      <w:r>
        <w:br w:type="page"/>
      </w:r>
    </w:p>
    <w:p>
      <w:r>
        <w:t>二 东北移民与华北文化</w:t>
        <w:br/>
        <w:t>移民是文化的载体。在东北移民对华北经济产生影响的同</w:t>
        <w:br/>
        <w:t>时，对文化也有一定的影响。</w:t>
        <w:br/>
        <w:t>金初，为了同化中原人民，强迫穿女真人的衣服，留女真人的</w:t>
        <w:br/>
        <w:t>发型，甚至规定“髡发不如式者，杀之”①。在这种背景下，也由于</w:t>
        <w:br/>
        <w:t>汉人和女真移民接触的增多，“民亦久习胡俗，态度嗜好与之俱</w:t>
        <w:br/>
        <w:t>化”②，女真人的服饰和发式逐渐在北方汉人中流行开来。范成大</w:t>
        <w:br/>
        <w:t>说，中原汉人胡化“最甚者衣装之类，其制尽为胡矣。自过淮(河)</w:t>
        <w:br/>
        <w:t>已北皆然，而京师(指北宋京城开封)尤甚，惟妇人之服不甚改，而</w:t>
        <w:br/>
        <w:t>戴冠者绝少，多绾髻，贵人家即用珠珑璁冒之，谓之方髻。”③“大梁</w:t>
        <w:br/>
        <w:t>宫中设毡屋，大梁少年胡结束”④，则是另一名南宋诗人笔下的现</w:t>
        <w:br/>
        <w:t>象。</w:t>
        <w:br/>
        <w:t>随着移民的迁入，东北民族的文化内容，包括音乐、舞蹈、语</w:t>
        <w:br/>
        <w:t>言、社会风尚也开始传入中原，影响汉族人民，并进而与中原文化</w:t>
        <w:br/>
        <w:t>相融合，形成新质的文化。</w:t>
        <w:br/>
        <w:t>范成大说：“虏舞悉变中华，惟真定(今河北正定县)有京师旧</w:t>
        <w:br/>
        <w:t>乐工，尚舞高平曲破。”⑤陆游赋诗记在北方看见的一次歌舞演出：</w:t>
        <w:br/>
        <w:t>上源驿中槌画鼓，汉使作客胡作主。舞女不记宣和妆，庐儿尽能</w:t>
        <w:br/>
        <w:t>女真语。”⑥均反映了女真的音乐舞蹈已在中原产生了很大的影</w:t>
        <w:br/>
        <w:t>响。</w:t>
        <w:br/>
        <w:t>在南宋人的眼中，金代的音乐舞蹈已表现出中原文化和女真</w:t>
        <w:br/>
        <w:t>①</w:t>
        <w:br/>
        <w:t>李心传《建炎以来系年要录》卷28，建炎三年九月。</w:t>
        <w:br/>
        <w:t>②</w:t>
        <w:br/>
        <w:t>范成大《揽害录》，丛书集成初编本。</w:t>
        <w:br/>
        <w:t>③</w:t>
        <w:br/>
        <w:t>范成大《揽善录》。</w:t>
        <w:br/>
        <w:t>④</w:t>
        <w:br/>
        <w:t>刘克庄《后村集》卷8《大梁老人行》，四部丛刊本。</w:t>
        <w:br/>
        <w:t>⑤</w:t>
        <w:br/>
        <w:t>(范石湖集)卷12(真定舞》。</w:t>
        <w:br/>
        <w:t>⑥</w:t>
        <w:br/>
        <w:t>《陆放翁集·剑南诗稿》卷4《得韩无咎书……》，世界书局本。</w:t>
        <w:br/>
        <w:t>146</w:t>
      </w:r>
    </w:p>
    <w:p>
      <w:r>
        <w:br w:type="page"/>
      </w:r>
    </w:p>
    <w:p>
      <w:r>
        <w:t>文化合流的倾向。楼钥说金朝：“乐人大率学本朝，惟杖鼓色皆幞</w:t>
        <w:br/>
        <w:t>头红锦，帕首鹅黄，衣紫裳，装束甚异。乐声焦急，歌曲几如哀挽，</w:t>
        <w:br/>
        <w:t>应和者尤可怪。”①在古琴谱方面，女真人将北宋阁谱加以改造，形</w:t>
        <w:br/>
        <w:t>成节奏较慢的完颜夫人谱，此谱与阁谱相比“差异而里声良</w:t>
        <w:br/>
        <w:t>同”②。金代的完颜夫人谱和南宋人在阁谱基础上形成的紫霞谱</w:t>
        <w:br/>
        <w:t>都被元代人所继承，故袁桷说：“盖通南北所传，皆阁谱、宣和谱，北</w:t>
        <w:br/>
        <w:t>为完颜谱，南为御前祗应谱，今紫霞前谱是也”③。</w:t>
        <w:br/>
        <w:t>楼钥说金初的开封人：“语音犹有微带燕音者，尤使人伤</w:t>
        <w:br/>
        <w:t>叹。”④上引陆游诗句“庐儿尽能女真语”，也表明了燕地北音和女</w:t>
        <w:br/>
        <w:t>真语言对中原人民的影响。在礼节方面，侍者待客时“或跪或喏，</w:t>
        <w:br/>
        <w:t>跪者胡礼，喏者犹是中原礼数”⑤，表现出女真文化和中原文化合</w:t>
        <w:br/>
        <w:t>流的倾向。</w:t>
        <w:br/>
        <w:t>中原“放偷”习俗的形成是女真社会风尚影响汉族人民的一个</w:t>
        <w:br/>
        <w:t>典型体现。“金国治盗甚严，每捕获论罪外，皆七倍责偿。惟正月</w:t>
        <w:br/>
        <w:t>十六日则纵偷一日，以为戏，妻女、宝货、车马为人所窃者，皆不加</w:t>
        <w:br/>
        <w:t>刑。”这种习俗，“自契丹以来皆然”，金初传到北京一带，故洪皓说</w:t>
        <w:br/>
        <w:t>“今燕亦有之”⑥。</w:t>
        <w:br/>
        <w:t>北宋末许亢宗使金赴东北，看见女真人“好研芥子和醋拌肉，</w:t>
        <w:br/>
        <w:t>食心血脏沦羹，芼以韭菜，秽污不可向口，虏人嗜之”⑦。《大金国</w:t>
        <w:br/>
        <w:t>志》卷39《饮食》说女真：“饮食甚卑陋，以豆为浆，又嗜半生米饭，</w:t>
        <w:br/>
        <w:t>渍以生狗血及蒜之属，和而食之。”许亢宗在东北看见女真人吃韭</w:t>
        <w:br/>
        <w:t>菜，金中叶楼钥在河北也受到大肉上放上生葱、枣、栗的招</w:t>
        <w:br/>
        <w:t>①《攻愧集》卷112《北行日录》。</w:t>
        <w:br/>
        <w:t>②袁桷《清容居士集)卷44(示罗道士》。</w:t>
        <w:br/>
        <w:t>③《清容居士集》卷49《题徐天民草书》。</w:t>
        <w:br/>
        <w:t>④《攻愧集)卷111《北行日录》。</w:t>
        <w:br/>
        <w:t>⑤《攻愧集》卷111《北行日录)。</w:t>
        <w:br/>
        <w:t>⑥《松漠纪闻》。</w:t>
        <w:br/>
        <w:t>⑦《三朝北盟会编》卷20，政宣上快二十。</w:t>
        <w:br/>
        <w:t>147</w:t>
      </w:r>
    </w:p>
    <w:p>
      <w:r>
        <w:br w:type="page"/>
      </w:r>
    </w:p>
    <w:p>
      <w:r>
        <w:t>待①。中原地区上述饮食习俗是否是东北移民传人仍有待考证，</w:t>
        <w:br/>
        <w:t>但移民对这些习俗的流行无疑起了一定的作用。</w:t>
        <w:br/>
        <w:t>第三节东北移民与汉族的融合</w:t>
        <w:br/>
        <w:t>一般说来，由人口迁移所导致的文化的影响是双向的，在女</w:t>
        <w:br/>
        <w:t>真、契丹、奚、渤海等移民文化影响中原汉族人民的同时，中原文化</w:t>
        <w:br/>
        <w:t>也深刻地影响着这些移民。由于汉族人数众多且经济文化水平较</w:t>
        <w:br/>
        <w:t>高，中原文化对移民的影响远远大于移民对中原人民的影响。在</w:t>
        <w:br/>
        <w:t>迁入中原之前，契丹、奚、渤海等民族已受到相当程度的汉化，而女</w:t>
        <w:br/>
        <w:t>真人通过与这些民族和东北的汉人接触，也已初步接受了中原文</w:t>
        <w:br/>
        <w:t>化。迁人之后，在中原这个民族融合和文化融合的大熔炉中，东北</w:t>
        <w:br/>
        <w:t>移民与中原汉族人民实行彻底的融合，最后失去了本民族的特</w:t>
        <w:br/>
        <w:t>性。</w:t>
        <w:br/>
        <w:t>在经济方面，女真人在东北时，“不事蚕桑”②，进人中原以后</w:t>
        <w:br/>
        <w:t>经过相当长的时间终于学会种桑养蚕。章宗明昌四年(1193年)，</w:t>
        <w:br/>
        <w:t>河北西路16谋克之地“野蚕成茧”③，16谋克养殖的柞蚕结茧是女</w:t>
        <w:br/>
        <w:t>真人农业进步的一个体现。在生产关系方面，金代中后期起女真</w:t>
        <w:br/>
        <w:t>人逐渐放弃原有奴隶制生产关系，改用汉族的封建生产关系。章</w:t>
        <w:br/>
        <w:t>宗泰和四年(1204年)“定屯田户自种及租佃法”④，使封建生产关</w:t>
        <w:br/>
        <w:t>系得以正式确立。</w:t>
        <w:br/>
        <w:t>与此同时，移民逐渐放弃旧有的生活方式，采纳中原人民的生</w:t>
        <w:br/>
        <w:t>活方式。为了保持女真人的本色，大定二十七年(1187年)朝廷</w:t>
        <w:br/>
        <w:t>①《攻愧集)卷111《北行日录》。</w:t>
        <w:br/>
        <w:t>②</w:t>
        <w:br/>
        <w:t>《三朝北盟会编》卷3，政宣上快三。</w:t>
        <w:br/>
        <w:t>③《金史》卷10《章宗纪》，第231页。</w:t>
        <w:br/>
        <w:t>④《金史》卷12(章宗纪&gt;.第270页。</w:t>
        <w:br/>
        <w:t>148</w:t>
      </w:r>
    </w:p>
    <w:p>
      <w:r>
        <w:br w:type="page"/>
      </w:r>
    </w:p>
    <w:p>
      <w:r>
        <w:t>“禁女直人不得改称汉姓，学南人衣装，犯者抵罪”。章宗泰和七年</w:t>
        <w:br/>
        <w:t>(1207年)，朝廷又发布了同样禁令①。禁令屡下说明汉化已成为</w:t>
        <w:br/>
        <w:t>潮流，否则朝廷用不着屡次下达禁令。即连颁布禁令的世宗、章宗</w:t>
        <w:br/>
        <w:t>本人所穿的礼服、祭服等，也无不是“即前代之遗制”、“参酌汉</w:t>
        <w:br/>
        <w:t>唐”②。</w:t>
        <w:br/>
        <w:t>在迁都中都前，女真人已正式确认儒家思想为其统治思想。</w:t>
        <w:br/>
        <w:t>迁都以后，朝廷不遗余力地对女真人宣传儒家思想。大定二十三</w:t>
        <w:br/>
        <w:t>年，朝廷译经所将《尚书》、《易经》、《论语》、《孟子》、《老子》、《文中</w:t>
        <w:br/>
        <w:t>子》、《新唐书》等经史著作译成女真文，颁行各地③。此外，又在朝</w:t>
        <w:br/>
        <w:t>廷设立女真国子学，在有女真人的22个府州设府州学，招收女真</w:t>
        <w:br/>
        <w:t>子弟④。世宗大力提倡忠孝观念，多次告诫大臣：“惟忠惟孝，匡救</w:t>
        <w:br/>
        <w:t>辅益，期致太平”⑤。世宗还给亲军百户和护卫军人每人发《孝经》</w:t>
        <w:br/>
        <w:t>一部，强调说：“人之行，莫大于孝，亦由教而后能”⑥。从本质上</w:t>
        <w:br/>
        <w:t>说，世宗提倡儒家的忠孝之道，实际就彻底否定了女真族早期“贵</w:t>
        <w:br/>
        <w:t>壮贱老”⑦的社会习俗。女真人因习惯了中原风俗，反视原先的旧</w:t>
        <w:br/>
        <w:t>俗为陋俗，朝廷通过命令也有意采取一些除旧布新的措施。大定</w:t>
        <w:br/>
        <w:t>十七年，由于“渤海旧俗男女婚娶多不以礼，必先攘窃以奔”，世宗</w:t>
        <w:br/>
        <w:t>下诏“禁绝之，犯者以奸论”⑧，即是其中的一例。一部分女真人还</w:t>
        <w:br/>
        <w:t>接受了贞节和妇道的观念。《金史.列女传》所收的贞节女性，既有</w:t>
        <w:br/>
        <w:t>汉人，也有女真人。独吉氏、蒲察氏、乌古论氏、完颜素兰妻、温特</w:t>
        <w:br/>
        <w:t>罕氏，都在金末战乱时与一些汉族女子一样为免遭侮辱而自尽。</w:t>
        <w:br/>
        <w:t>①《金史》卷8《世宗纪》，第199页：卷12《章宗纪》，第282页。</w:t>
        <w:br/>
        <w:t>②《金史》卷43(舆服志》，第975页。</w:t>
        <w:br/>
        <w:t>③《金史》卷8《世宗纪》，第184页。</w:t>
        <w:br/>
        <w:t>④《金史》卷51(选举志》，第1134页。</w:t>
        <w:br/>
        <w:t>⑤《金史》卷88《纥石烈良弼传》，第1951页。</w:t>
        <w:br/>
        <w:t>⑥《金史》卷89&lt;梁肃传》，第1984页。</w:t>
        <w:br/>
        <w:t>⑦《三朝北盟会编》卷3.政宣上帐三。</w:t>
        <w:br/>
        <w:t>⑧《金史》卷7《世宗纪》，第169页。</w:t>
        <w:br/>
        <w:t>149</w:t>
      </w:r>
    </w:p>
    <w:p>
      <w:r>
        <w:br w:type="page"/>
      </w:r>
    </w:p>
    <w:p>
      <w:r>
        <w:t>据上所述，金后期以儒家文化为中心的汉文化已为女真人普遍认</w:t>
        <w:br/>
        <w:t>同和接受。</w:t>
        <w:br/>
        <w:t>大定九年(1169年)，枢密使思敬上疏，提出“女直人可依汉</w:t>
        <w:br/>
        <w:t>人以文理选试”的建议，为世宗采纳①。此后，女真人开始步入举</w:t>
        <w:br/>
        <w:t>进士作官的仕途，其中夹谷衡、尼庞古鉴、徒单镒、完颜匡等人皆</w:t>
        <w:br/>
        <w:t>经此途位致宰相。至明昌间(1190一1196年)，章宗希望女真人</w:t>
        <w:br/>
        <w:t>“兼知文武，令猛安谋克举进士，试以策论及射，以定其科甲高</w:t>
        <w:br/>
        <w:t>下”②。从此，应举进士这条道路正式取代猛安谋克的授封制度，</w:t>
        <w:br/>
        <w:t>促使更多的女真人弃武经文，成为士大夫和文人。在朝廷的提</w:t>
        <w:br/>
        <w:t>倡下，“(宣宗)南渡后，诸女直世袭明安穆昆(即猛安谋克)，往往</w:t>
        <w:br/>
        <w:t>好文学，与士大夫游。如完颜色埒兄弟、移刺廷玉温甫总领、瓜</w:t>
        <w:br/>
        <w:t>尔佳德固、珠格士玄、乌林阿肃孺辈，作诗多有可称。德固勇悍，</w:t>
        <w:br/>
        <w:t>在军中有声，尝送舍弟以诗，亦可喜”③。即是金后期女真人喜文</w:t>
        <w:br/>
        <w:t>好学的一个体现。</w:t>
        <w:br/>
        <w:t>在艺术方面，金世宗时大多数的女真人已不会女真音乐。大</w:t>
        <w:br/>
        <w:t>定十三年，世宗说：“今之燕饮音乐，皆习汉风”④，可见宫廷音乐已</w:t>
        <w:br/>
        <w:t>以汉乐为主。不仅中原的女真人上层如此，甚至连僻处东北的女</w:t>
        <w:br/>
        <w:t>真人老家会宁府也不例外。世宗在会宁府感慨地说：“吾来故乡数</w:t>
        <w:br/>
        <w:t>月矣，今回期已近，未尝有一人歌本曲者。⑤</w:t>
        <w:br/>
        <w:t>大定二十一年，世宗在解释将移马河、遥落河两契丹猛安谋克</w:t>
        <w:br/>
        <w:t>迁到河北东路的原因时，说：“朕始令移此，欲令与女直户相错，安</w:t>
        <w:br/>
        <w:t>置久则自相姻亲，不生异意，此长久之利也”⑥。依世宗的看法，不</w:t>
        <w:br/>
        <w:t>①(金史》卷70&lt;思敬传》，第1626页。</w:t>
        <w:br/>
        <w:t>②《金史》卷44(兵志》。</w:t>
        <w:br/>
        <w:t>③刘祁《归潜志》卷6，四库全书本。</w:t>
        <w:br/>
        <w:t>④《金史》卷7《世宗纪》，第158页。</w:t>
        <w:br/>
        <w:t>⑤《金史)卷39&lt;乐志》，第892页。</w:t>
        <w:br/>
        <w:t>⑥《金史)卷44(兵志》，第995页。</w:t>
        <w:br/>
        <w:t>150</w:t>
      </w:r>
    </w:p>
    <w:p>
      <w:r>
        <w:br w:type="page"/>
      </w:r>
    </w:p>
    <w:p>
      <w:r>
        <w:t>同民族的通婚有利于国家的安定。基于这样一种认识，金代多采</w:t>
        <w:br/>
        <w:t>取“听与契丹、汉人昏因以相固结”的作法①。明昌二年(1191年)，</w:t>
        <w:br/>
        <w:t>由于“齐民与屯田户往往不睦”，章宗接受了“若令递相婚姻，实国</w:t>
        <w:br/>
        <w:t>家长久安宁之计”的建议，鼓励不同民族间的通婚②。泰和六年</w:t>
        <w:br/>
        <w:t>存</w:t>
        <w:br/>
        <w:t>宋人蔡勘说女真人：“后来生于中原者，父虽虏种，母实华人”，“非</w:t>
        <w:br/>
        <w:t>复昔日女真”④，反映出不同民族通婚已相当普遍。</w:t>
        <w:br/>
        <w:t>由于与汉族杂居，世宗时许多女真人已不会使用女真文字。</w:t>
        <w:br/>
        <w:t>大定十三年，世宗在会宁府责备女真部众说：“汝辈自幼惟习汉人</w:t>
        <w:br/>
        <w:t>风俗，不知女真纯实之风，至于文字语言，或不通晓，是忘本也。”⑤</w:t>
        <w:br/>
        <w:t>基于这种事实，世宗规定：“自今女直、契丹、汉字曾学其一者，即许</w:t>
        <w:br/>
        <w:t>承袭”⑥，实际上已承认汉字是法定的官方文字。</w:t>
        <w:br/>
        <w:t>与女真文字比较，渤海、契丹文字的使用者无疑要少得多，金</w:t>
        <w:br/>
        <w:t>中期以后甚至本民族成员都很少使用。因此，天眷元年(1138年)</w:t>
        <w:br/>
        <w:t>熙宗“诏百宫浩命，女直、契丹、汉人各用本字，渤海同汉人”⑦。明</w:t>
        <w:br/>
        <w:t>昌二年四月，章宗下令“国史院专写契丹字者罢之”。十二月，于脆</w:t>
        <w:br/>
        <w:t>下诏“罢契丹字”®。</w:t>
        <w:br/>
        <w:t>金初，规定“女直人不得改为汉姓”，“违者杖八十，编为永</w:t>
        <w:br/>
        <w:t>制”⑨。为了阻挡女真人改为汉姓这股潮流，大定十三年、二十七</w:t>
        <w:br/>
        <w:t>年、明昌二年、泰和七年，世宗和章宗几次下令“禁女直人不得改称</w:t>
        <w:br/>
        <w:t>①《金史&gt;卷44《兵志》，第991页。</w:t>
        <w:br/>
        <w:t>②《金史》卷9(章宗纪》，第218页。</w:t>
        <w:br/>
        <w:t>③《金史》卷12《章宗纪》，第278页。</w:t>
        <w:br/>
        <w:t>④《论征伐》，载杨士奇编《历代名臣奏议》卷234，四库全书本。</w:t>
        <w:br/>
        <w:t>⑤《金史》卷7《世宗纪》，第159页。</w:t>
        <w:br/>
        <w:t>⑥《金史》卷73《宗尹传》，第1675页。</w:t>
        <w:br/>
        <w:t>⑦《金史》卷4《熙宗纪》，第73页。</w:t>
        <w:br/>
        <w:t>⑧《金史》卷9《章宗纪》，第218-220页。</w:t>
        <w:br/>
        <w:t>⑨《金史》卷43《舆服志》、第983页。</w:t>
        <w:br/>
        <w:t>151</w:t>
      </w:r>
    </w:p>
    <w:p>
      <w:r>
        <w:br w:type="page"/>
      </w:r>
    </w:p>
    <w:p>
      <w:r>
        <w:t>汉姓……犯者抵罪”①，但禁令的屡下恰恰说明女真人改汉姓的普</w:t>
        <w:br/>
        <w:t>遍。据《金史》附《金国语解》，女真人改女真姓为汉姓的情况是：</w:t>
        <w:br/>
        <w:t>完颜改为王、乌古论改为商，纥石烈改为高，徒单改为杜，女奚烈改</w:t>
        <w:br/>
        <w:t>为郎，兀颜改为朱，蒲察改为李，颜盏改为张，温迪罕改为温，石抹</w:t>
        <w:br/>
        <w:t>改为萧，奥屯改为曹，孛术鲁改为鲁，移刺改为刘，斡勒改为石，纳</w:t>
        <w:br/>
        <w:t>刺改为康，夹谷改为仝，裴满改为麻，尼忙古改为鱼，斡准改为赵，</w:t>
        <w:br/>
        <w:t>阿典改为雷，阿里侃改为何，温敦改为空，吾鲁改为惠，抹颜改为</w:t>
        <w:br/>
        <w:t>孟，都烈改为强，散答改为骆，阿不哈改为田，乌林答改为蔡，仆散</w:t>
        <w:br/>
        <w:t>改为林，术虎改为董，古里甲改为汪。但实际上，还有一些女真人</w:t>
        <w:br/>
        <w:t>改女真姓为汉姓的情况未能在《金国语解》中得到反映。例如，乌</w:t>
        <w:br/>
        <w:t>克逊改姓孙，钮祜禄改姓高，乌古论改姓刘，术要甲改姓赵②。</w:t>
        <w:br/>
        <w:t>女真人在兴起初期，大多具有朴实、勇敢、骠悍的性格，“止知</w:t>
        <w:br/>
        <w:t>杀敌，不知畏死。战胜，则财物子女玉帛尽均分之，其所以每战辄</w:t>
        <w:br/>
        <w:t>胜也。”到中原以后，由于“久居南地，识上下之分，知有妻孥亲戚之</w:t>
        <w:br/>
        <w:t>爱，视去就死生甚重，无复昔时轻锐果敢之气”③，民族性格已发生</w:t>
        <w:br/>
        <w:t>了重大变化。</w:t>
        <w:br/>
        <w:t>射猎之风的消失是女真民族性格改变的一个重要体现。为通</w:t>
        <w:br/>
        <w:t>过定期围猎保持女真人勇武骠悍的民族性格，朝廷要求“各猛安谋</w:t>
        <w:br/>
        <w:t>克官依时教练，其驰慢过期及不亲监视，并决罚之③。尽管如此，</w:t>
        <w:br/>
        <w:t>大定年间世宗已指出：“女直旧风，凡酒食会聚，以骑射为乐。今则</w:t>
        <w:br/>
        <w:t>奕棋双陆。”⑤并说南路的女真人“不习骑射，不任军旅”⑥。至宣</w:t>
        <w:br/>
        <w:t>①《金史》卷7、卷8《世宗纪》，第158页，第199页：卷9、卷12《章宗纪》、第219页、</w:t>
        <w:br/>
        <w:t>第282页。</w:t>
        <w:br/>
        <w:t>②</w:t>
        <w:br/>
        <w:t>见陆文圭《墙东类稿》卷12《孙公墓志铭》，四库全书本；胡抵通《紫山大全集》卷18</w:t>
        <w:br/>
        <w:t>《隐士高君墓志铭》;《元史》卷162《刘国杰传》、卷159《赵良弼传)。</w:t>
        <w:br/>
        <w:t>③</w:t>
        <w:br/>
        <w:t>《三朝北盟会编》卷230，炎兴下帙一百三十。</w:t>
        <w:br/>
        <w:t>④《金史》卷8《世宗纪》，第194页。</w:t>
        <w:br/>
        <w:t>⑤《金史》卷80(阿离补传》，第1812页。</w:t>
        <w:br/>
        <w:t>⑥《金史》卷88《唐括安礼传》，第1963页。</w:t>
        <w:br/>
        <w:t>152</w:t>
      </w:r>
    </w:p>
    <w:p>
      <w:r>
        <w:br w:type="page"/>
      </w:r>
    </w:p>
    <w:p>
      <w:r>
        <w:t>宗贞祐南渡以后，金朝国难当头，女真人却已多不任军旅不能作</w:t>
        <w:br/>
        <w:t>战。“为将帅者，多出于世家，皆膏粱乳臭子。若完颜巴萨止以能</w:t>
        <w:br/>
        <w:t>打球称，又完颜额尔克亦以能打球号板子元帅者。又完颜鼎努号</w:t>
        <w:br/>
        <w:t>三脆羹，有以忮忍号火燎元帅者。”①随着内部封建制的发展和尚</w:t>
        <w:br/>
        <w:t>武精神的消失，军政合一的猛安谋克制度也走向瓦解。</w:t>
        <w:br/>
        <w:t>由于与汉族经济文化差异的消失以及通婚带来的血缘上的混</w:t>
        <w:br/>
        <w:t>合，女真人的民族意识日趋消失。世宗时，不少女真人，例如大臣</w:t>
        <w:br/>
        <w:t>唐括安礼，便认为“猛安人与汉户，今皆一家，彼耕此种，皆是国</w:t>
        <w:br/>
        <w:t>人”②。金朝灭亡之后，未曾改为汉姓的女真人纷纷改易汉姓，例</w:t>
        <w:br/>
        <w:t>如乌克逊氏便是在亡国后“始从汉俗，以孙为氏”③；王庭玉的祖先</w:t>
        <w:br/>
        <w:t>也是在降元之后“始易姓改名”的④。金亡之后，很多居住在华北</w:t>
        <w:br/>
        <w:t>的女真人和契丹人由于逃命和从军，被迫离开本族人较多的原先</w:t>
        <w:br/>
        <w:t>四节)，进一步加速了汉族融合的步伐。至元二十一年(1284年)</w:t>
        <w:br/>
        <w:t>元朝制定《军官格例》，规定不同民族担任不同的职务：“女直、契丹</w:t>
        <w:br/>
        <w:t>同汉人。若女直、契丹生西北不通汉语者，同蒙古人；女直生长汉</w:t>
        <w:br/>
        <w:t>地，同汉人。”⑤显然，在蒙古统治者看来，生长汉地、能讲汉语的</w:t>
        <w:br/>
        <w:t>女真人和契丹人，与生长西北不通汉语的女真人、契丹人是不一样</w:t>
        <w:br/>
        <w:t>的，前者同于汉人，后者同于蒙古人，因此双方的政治待遇也不能</w:t>
        <w:br/>
        <w:t>一样。陶宗仪《辍耕录》卷1“汉人八种”条列契丹、高丽、女真、渤</w:t>
        <w:br/>
        <w:t>海为汉人之一。因此，有理由认为居住中原的女真人、契丹人及其</w:t>
        <w:br/>
        <w:t>他东北移民的后裔，元代已经与汉族相融合。</w:t>
        <w:br/>
        <w:t>①刘祁《归潜志)卷6。</w:t>
        <w:br/>
        <w:t>②</w:t>
        <w:br/>
        <w:t>《金史》卷88《唐括安札传》，第1964页。</w:t>
        <w:br/>
        <w:t>③陆文圭《墙东类稿)卷12《孙公墓志铭》。</w:t>
        <w:br/>
        <w:t>④任士林《松乡集》卷3《王公基志铭》，四库全书本。</w:t>
        <w:br/>
        <w:t>⑤《元史》卷13(世祖纪》，第268页。</w:t>
        <w:br/>
        <w:t>153</w:t>
      </w:r>
    </w:p>
    <w:p>
      <w:r>
        <w:br w:type="page"/>
      </w:r>
    </w:p>
    <w:p>
      <w:r>
        <w:t>第四节 贞祐南渡和金亡北迁</w:t>
        <w:br/>
        <w:t>有金一代，始终处于南北受敌的状态。南面的南宋与金时战</w:t>
        <w:br/>
        <w:t>时和，双方保持均势。北面的蒙古草原各部，对金时服时叛。为了</w:t>
        <w:br/>
        <w:t>对付这些部族，金朝在蒙古草原边缘地带修筑界壕，设立边堡，派</w:t>
        <w:br/>
        <w:t>驻重兵。在成吉思汗统一蒙古各部之前，草原各部与金大体保持</w:t>
        <w:br/>
        <w:t>均势，金的北部边防相对安宁。</w:t>
        <w:br/>
        <w:t>一 贞祐南渡</w:t>
        <w:br/>
        <w:t>金章宗泰和六年(1206年)，铁木真统一蒙古，称成吉思汗。</w:t>
        <w:br/>
        <w:t>不久，北部草原形势急转直下。金卫绍王大安三年(1211年)，蒙</w:t>
        <w:br/>
        <w:t>古军大举攻金，成吉思汗率军攻占西京(今山西大同市)，游骑至中</w:t>
        <w:br/>
        <w:t>都城下。诸将分兵掠夺，东过平州(治今河北卢龙县)、滦州(治今</w:t>
        <w:br/>
        <w:t>滦县)，南至清州(治今青县)、沧州(治今沧州市)，东北由临潢越辽</w:t>
        <w:br/>
        <w:t>河，西南过忻州(治今山西忻州市)、代州(治今代县)，所过残</w:t>
        <w:br/>
        <w:t>破①。至宁元年(1213年)八月，宣宗继位，改元贞祐。由于蒙古军</w:t>
        <w:br/>
        <w:t>的进攻，华北危急，“山东、河北诸郡失守，惟真定、清、沃(治今河北</w:t>
        <w:br/>
        <w:t>赵县)、大名、东平(今属山东省)、徐(今属江苏省)、邳(治今邳县西</w:t>
        <w:br/>
        <w:t>南)、海(治今连云港市境)数城仅存而已，河东州县亦多残毁”②。</w:t>
        <w:br/>
        <w:t>由于中都城周围地区残破，城内已无安全感，宣宗决意将都城</w:t>
        <w:br/>
        <w:t>迁到南京开封府(今河南开封市)。贞祐二年七月，宣宗率百宫抵</w:t>
        <w:br/>
        <w:t>达开封。十二月，下诏“听民南渡”，河北、山西等华北北部人民开</w:t>
        <w:br/>
        <w:t>始大批迁人华北南部③。</w:t>
        <w:br/>
        <w:t>① 据(金史&gt;卷13(卫绍王纪)。</w:t>
        <w:br/>
        <w:t>②</w:t>
        <w:br/>
        <w:t>(金史》卷14《宜宗纪》，第304页。</w:t>
        <w:br/>
        <w:t>③(金史)卷14&lt;宣宗纪)，第306页。</w:t>
        <w:br/>
        <w:t>154</w:t>
      </w:r>
    </w:p>
    <w:p>
      <w:r>
        <w:br w:type="page"/>
      </w:r>
    </w:p>
    <w:p>
      <w:r>
        <w:t>由女真、契丹、奚等族人民组成的猛安谋克军户，是南迁移民</w:t>
        <w:br/>
        <w:t>的重要部分。贞祐三年宣宗说“北兵将及河南，由是尽起诸路军</w:t>
        <w:br/>
        <w:t>户，共图保守”，反映了猛安谋克户尽数南迁这一历史事实。但在</w:t>
        <w:br/>
        <w:t>开始阶段，主要是军户的家属南迁，“留其军守卫郡县”①。一些仍</w:t>
        <w:br/>
        <w:t>居住在东北和内蒙东部草原的人民，此时也向华北南部迁移(见本</w:t>
        <w:br/>
        <w:t>章第一节)。除了往南迁移，还有部分人民为避难迁入华北周围山</w:t>
        <w:br/>
        <w:t>区，中都城以西的西山便是“衣冠之士多寓于此”的避难胜地②。</w:t>
        <w:br/>
        <w:t>不过，避难迁移的主要方向是黄河以南地区。</w:t>
        <w:br/>
        <w:t>金元之际人刘因说蒙古军在中原大肆屠杀：“凡二十余年，数</w:t>
        <w:br/>
        <w:t>千里间，人民杀戮几尽，其存者以户口计千百不一余……。其存焉</w:t>
        <w:br/>
        <w:t>者，又多转徙南北。”③“人民杀戮几尽”和“又多转徙南北”都是在</w:t>
        <w:br/>
        <w:t>蒙古军攻人中原后的20余年间发生的，据此贞祐南渡时南迁避难</w:t>
        <w:br/>
        <w:t>的华北北部人民为数不少。迁移往往以府州或城为单位进行。例</w:t>
        <w:br/>
        <w:t>如，朔州军民9万余口南迁，河间“移其军民就粟清州”④，均如此。</w:t>
        <w:br/>
        <w:t>兴定五年(1221年)，宣宗谕枢密院：“河北艰食，民欲南来者日益</w:t>
        <w:br/>
        <w:t>多，速令渡之，毋致殍死。”⑤据此可见，在贞祐二年后的七八年</w:t>
        <w:br/>
        <w:t>间，华北北部人民的南迁都在进行着，因灾荒、战争所造成的饥饿</w:t>
        <w:br/>
        <w:t>也是南迁的一个重要原因。</w:t>
        <w:br/>
        <w:t>军户家属南渡不久，高汝砺说：“今河北军户徙河南者几百万</w:t>
        <w:br/>
        <w:t>口，人日给米一升，岁率三百六十万石，半给其直犹支粟三百万</w:t>
        <w:br/>
        <w:t>石。”⑥约在此前后的贞祐四年七月，陈规上书提到：“比者徙河北</w:t>
        <w:br/>
        <w:t>军户百万余口于河南，虽革去冗滥而所存犹四十二万有奇，岁支</w:t>
        <w:br/>
        <w:t>①《金史)卷107《高汝砺传》，第2354页。</w:t>
        <w:br/>
        <w:t>②《析津志辑佚·人物》，北京古籍出版社点校本。</w:t>
        <w:br/>
        <w:t>③《静修集》卷17《武强尉孙君墓铭》，四部丛刊本。</w:t>
        <w:br/>
        <w:t>④《金史)卷122(吴僧哥传)，第2658页：卷14《宣宗纪》，第310页。</w:t>
        <w:br/>
        <w:t>⑤(金史)卷16(宣宗纪)，第358页。</w:t>
        <w:br/>
        <w:t>⑥《金史》卷107《高汝砺传)，第2355页。</w:t>
        <w:br/>
        <w:t>155</w:t>
      </w:r>
    </w:p>
    <w:p>
      <w:r>
        <w:br w:type="page"/>
      </w:r>
    </w:p>
    <w:p>
      <w:r>
        <w:t>粟三百八十余万斛，致竭一路终岁之敛，不能赡此不耕不战之</w:t>
        <w:br/>
        <w:t>人”。①按照升与石的比率计，高汝砺所说的“几百万口”实际上只</w:t>
        <w:br/>
        <w:t>是“一百万口”，与陈规所说的“百万余口”约略相等。但此军户不</w:t>
        <w:br/>
        <w:t>过是军户的老少，可能不包括后来南迁的军人。如果加上军户之</w:t>
        <w:br/>
        <w:t>外的普通民众，估计贞祐年间南迁的人口可能在三四百万人左</w:t>
        <w:br/>
        <w:t>右。</w:t>
        <w:br/>
        <w:t>贞祐年间胥鼎上言：“自兵兴以来，河北溃散军兵、流亡人户，</w:t>
        <w:br/>
        <w:t>及山西、河东老幼，俱徙河南，在处侨居，各无本业，易至动摇。”②</w:t>
        <w:br/>
        <w:t>可见迁来河南的人民，不仅来自今河北省、北京市、天津市、山东省</w:t>
        <w:br/>
        <w:t>和河南、江苏二省的北部地区，也来自今山西省的北部和中部、南</w:t>
        <w:br/>
        <w:t>部。《元史》诸列传和元人文集提到许多参加贞祐南渡的人的情</w:t>
        <w:br/>
        <w:t>况，笔者据此制成表5一2，作为定量分析之用，以与文献记载相印</w:t>
        <w:br/>
        <w:t>证。表5-2的列表移民共61人，其中38人参加贞祐南渡，迁出</w:t>
        <w:br/>
        <w:t>地分别是：今河北15人，今山西9人，今北京6人，今陕西3人，</w:t>
        <w:br/>
        <w:t>今山东3人，其他地区2人。此数据和有关文献的记载是大体一</w:t>
        <w:br/>
        <w:t>致的，即移民主要来自今河北、山西和北京市境，以河北最多。</w:t>
        <w:br/>
        <w:t>金末黄河大致流经今河南兰考、江苏徐州一线废黄河之南，东</w:t>
        <w:br/>
        <w:t>流至徐州附近入泗水，由泗水人淮河。因此，贞祐南渡的主要迁入</w:t>
        <w:br/>
        <w:t>区指今河南省的绝大部分和安徽、江苏二省长江、淮河之间的部分</w:t>
        <w:br/>
        <w:t>地区。表5一2所列贞祐南渡的38位列表移民中，33人迁人今河</w:t>
        <w:br/>
        <w:t>南省境，2人迁入今山东省境，3人迁入今安徽省北部地区，反映出</w:t>
        <w:br/>
        <w:t>移民的主要迁入地是今河南省境。</w:t>
        <w:br/>
        <w:t>据《金史》卷44《兵志》，金末在黄河以南、陕西以东和淮河以</w:t>
        <w:br/>
        <w:t>北的区域设京南、东、西三路，驻屯军户老幼40余万口，如加上丁</w:t>
        <w:br/>
        <w:t>壮可能有猛安谋克军户六七十万人，约占全部南迁军户的三分之</w:t>
        <w:br/>
        <w:t>①</w:t>
        <w:br/>
        <w:t>《金史&gt;卷109《陈规传》，第2406页。</w:t>
        <w:br/>
        <w:t>②</w:t>
        <w:br/>
        <w:t>(金史》卷108《胥鼎传》，第2378页。</w:t>
        <w:br/>
        <w:t>156</w:t>
      </w:r>
    </w:p>
    <w:p>
      <w:r>
        <w:br w:type="page"/>
      </w:r>
    </w:p>
    <w:p>
      <w:r>
        <w:t>表5-2</w:t>
        <w:br/>
        <w:t>贞祐南渡和金亡北迁移民实例</w:t>
        <w:br/>
        <w:t>贞祐南渡</w:t>
        <w:br/>
        <w:t>金末北迁</w:t>
        <w:br/>
        <w:t>姓名</w:t>
        <w:br/>
        <w:t>资料出处</w:t>
        <w:br/>
        <w:t>迁出今省迁入今省</w:t>
        <w:br/>
        <w:t>迁出今省迁入今省</w:t>
        <w:br/>
        <w:t>姚忠</w:t>
        <w:br/>
        <w:t>大宁河北睢阳 河南</w:t>
        <w:br/>
        <w:t>睢阳</w:t>
        <w:br/>
        <w:t>河南巨野山东</w:t>
        <w:br/>
        <w:t>吴文正集 73/(1)</w:t>
        <w:br/>
        <w:t>史振之</w:t>
        <w:br/>
        <w:t>开封</w:t>
        <w:br/>
        <w:t>河南</w:t>
        <w:br/>
        <w:t>北京</w:t>
        <w:br/>
        <w:t>同上书73/</w:t>
        <w:br/>
        <w:t>刘某</w:t>
        <w:br/>
        <w:t>延安</w:t>
        <w:br/>
        <w:t>陕西</w:t>
        <w:br/>
        <w:t>莘县山东</w:t>
        <w:br/>
        <w:t>同上书74/</w:t>
        <w:br/>
        <w:t>孙继宁</w:t>
        <w:br/>
        <w:t>浚仪</w:t>
        <w:br/>
        <w:t>河南</w:t>
        <w:br/>
        <w:t>奉圣河北</w:t>
        <w:br/>
        <w:t>同上书80/</w:t>
        <w:br/>
        <w:t>刘某</w:t>
        <w:br/>
        <w:t>忻州山西陕州河南</w:t>
        <w:br/>
        <w:t>陕州</w:t>
        <w:br/>
        <w:t>河南</w:t>
        <w:br/>
        <w:t>忻州 山西</w:t>
        <w:br/>
        <w:t>同上书88/</w:t>
        <w:br/>
        <w:t>李实</w:t>
        <w:br/>
        <w:t>杞县</w:t>
        <w:br/>
        <w:t>河南</w:t>
        <w:br/>
        <w:t>滏阳河北</w:t>
        <w:br/>
        <w:t>同上书66/</w:t>
        <w:br/>
        <w:t>高某</w:t>
        <w:br/>
        <w:t>抚州 河北 开封 河南</w:t>
        <w:br/>
        <w:t>开封河南</w:t>
        <w:br/>
        <w:t>汲县河南</w:t>
        <w:br/>
        <w:t>秋润集 61/(2)</w:t>
        <w:br/>
        <w:t>郝某</w:t>
        <w:br/>
        <w:t>宛平 北京 开封 河南</w:t>
        <w:br/>
        <w:t>开封河南霸州河北</w:t>
        <w:br/>
        <w:t>松雪斋集7/(3)</w:t>
        <w:br/>
        <w:t>赵某</w:t>
        <w:br/>
        <w:t>清州河北</w:t>
        <w:br/>
        <w:t>济南山东</w:t>
        <w:br/>
        <w:t>同上书8/</w:t>
        <w:br/>
        <w:t>田师孟</w:t>
        <w:br/>
        <w:t>醴泉陕西</w:t>
        <w:br/>
        <w:t>蒙城安徽</w:t>
        <w:br/>
        <w:t>蒙城 安徽相州河南</w:t>
        <w:br/>
        <w:t>同上书9/</w:t>
        <w:br/>
        <w:t>上谷河北</w:t>
        <w:br/>
        <w:t>开封河南</w:t>
        <w:br/>
        <w:t>松乡集3/</w:t>
        <w:br/>
        <w:t>杜瑛</w:t>
        <w:br/>
        <w:t>霸州 河北</w:t>
        <w:br/>
        <w:t>緱山河南</w:t>
        <w:br/>
        <w:t>緱山河南绛</w:t>
        <w:br/>
        <w:t>山西</w:t>
        <w:br/>
        <w:t>紫山大全集18/</w:t>
        <w:br/>
        <w:t>纽枯禄</w:t>
        <w:br/>
        <w:t>沃州河北</w:t>
        <w:br/>
        <w:t>寿春安徽</w:t>
        <w:br/>
        <w:t>寿春</w:t>
        <w:br/>
        <w:t>安徽彰德河南</w:t>
        <w:br/>
        <w:t>同上书18/</w:t>
        <w:br/>
        <w:t>郝氏</w:t>
        <w:br/>
        <w:t>泽州山西</w:t>
        <w:br/>
        <w:t>鲁山</w:t>
        <w:br/>
        <w:t>」河南</w:t>
        <w:br/>
        <w:t>鲁山</w:t>
        <w:br/>
        <w:t>河南顺天河北</w:t>
        <w:br/>
        <w:t>元史 157/3698</w:t>
        <w:br/>
        <w:t>吕某</w:t>
        <w:br/>
        <w:t>河北</w:t>
        <w:br/>
        <w:t>开封河南</w:t>
        <w:br/>
        <w:t>开封 河南云州 山西</w:t>
        <w:br/>
        <w:t>滋溪文稿7/(4)</w:t>
        <w:br/>
        <w:t>王希异</w:t>
        <w:br/>
        <w:t>大兴 北京 嵩阳 河南</w:t>
        <w:br/>
        <w:t>析津志辑佚“人物</w:t>
        <w:br/>
        <w:t>崔遵</w:t>
        <w:br/>
        <w:t>幽州 北京 嵩山 河南</w:t>
        <w:br/>
        <w:t>同上</w:t>
        <w:br/>
        <w:t>孟祺</w:t>
        <w:br/>
        <w:t>宿州安徽鱼台山东</w:t>
        <w:br/>
        <w:t>元史 160/3771(6)</w:t>
        <w:br/>
        <w:t>阎忠</w:t>
        <w:br/>
        <w:t>平阳山西高唐山东</w:t>
        <w:br/>
        <w:t>元史 160/3772</w:t>
        <w:br/>
        <w:t>高青</w:t>
        <w:br/>
        <w:t>开封河南蔡州 河南</w:t>
        <w:br/>
        <w:t>元史162/3803</w:t>
        <w:br/>
        <w:t>张雄飞</w:t>
        <w:br/>
        <w:t>许州</w:t>
        <w:br/>
        <w:t>河南</w:t>
        <w:br/>
        <w:t>潞州</w:t>
        <w:br/>
        <w:t>山西</w:t>
        <w:br/>
        <w:t>元史163/3819</w:t>
        <w:br/>
        <w:t>乌士璧</w:t>
        <w:br/>
        <w:t>临潢内蒙开封河南</w:t>
        <w:br/>
        <w:t>开封河南</w:t>
        <w:br/>
        <w:t>大名</w:t>
        <w:br/>
        <w:t>河北</w:t>
        <w:br/>
        <w:t>元史 163/3831</w:t>
        <w:br/>
        <w:t>魏璠</w:t>
        <w:br/>
        <w:t>弘州 河北 开封 河南</w:t>
        <w:br/>
        <w:t>开封河南</w:t>
        <w:br/>
        <w:t>弘州</w:t>
        <w:br/>
        <w:t>河北</w:t>
        <w:br/>
        <w:t>元史164/3857</w:t>
        <w:br/>
        <w:t>孟樊鱗</w:t>
        <w:br/>
        <w:t>云内 山西 开封 河南</w:t>
        <w:br/>
        <w:t>开封河南</w:t>
        <w:br/>
        <w:t>平阳</w:t>
        <w:br/>
        <w:t>日山西</w:t>
        <w:br/>
        <w:t>元史164/3860</w:t>
        <w:br/>
        <w:t>刘宣</w:t>
        <w:br/>
        <w:t>忻州 山西陕州 河南</w:t>
        <w:br/>
        <w:t>陕州 河南太原山西</w:t>
        <w:br/>
        <w:t>元史 168/3951</w:t>
        <w:br/>
        <w:t>何瑛</w:t>
        <w:br/>
        <w:t>巨鹿 河北 广平 河北</w:t>
        <w:br/>
        <w:t>元史168/3954</w:t>
        <w:br/>
        <w:t>姚居实</w:t>
        <w:br/>
        <w:t>絳州山西雁门</w:t>
        <w:br/>
        <w:t>山西</w:t>
        <w:br/>
        <w:t>元史 168/3960</w:t>
        <w:br/>
        <w:t>许国祯</w:t>
        <w:br/>
        <w:t>絳州 山西永宁河南</w:t>
        <w:br/>
        <w:t>永宁河南太原 山西</w:t>
        <w:br/>
        <w:t>元史168/3962</w:t>
        <w:br/>
        <w:t>申屠氏</w:t>
        <w:br/>
        <w:t>开封</w:t>
        <w:br/>
        <w:t>河南</w:t>
        <w:br/>
        <w:t>寿张</w:t>
        <w:br/>
        <w:t>山东</w:t>
        <w:br/>
        <w:t>元史 170/3988</w:t>
        <w:br/>
        <w:t>侯氏</w:t>
        <w:br/>
        <w:t>浑源山西开封河南</w:t>
        <w:br/>
        <w:t>开封</w:t>
        <w:br/>
        <w:t>河南</w:t>
        <w:br/>
        <w:t>浑源</w:t>
        <w:br/>
        <w:t>山西</w:t>
        <w:br/>
        <w:t>元史170/3990</w:t>
        <w:br/>
        <w:t>袁裕</w:t>
        <w:br/>
        <w:t>洛阳</w:t>
        <w:br/>
        <w:t>河南</w:t>
        <w:br/>
        <w:t>聊城</w:t>
        <w:br/>
        <w:t>山东</w:t>
        <w:br/>
        <w:t>元史170/3998</w:t>
        <w:br/>
        <w:t>刘氏</w:t>
        <w:br/>
        <w:t>容城河北 开封河南</w:t>
        <w:br/>
        <w:t>开封河南</w:t>
        <w:br/>
        <w:t>容城河北</w:t>
        <w:br/>
        <w:t>元史 171/4007</w:t>
        <w:br/>
        <w:t>王永福</w:t>
        <w:br/>
        <w:t>东莱山东宛平北京</w:t>
        <w:br/>
        <w:t>元史 176/4105</w:t>
        <w:br/>
        <w:t>157</w:t>
      </w:r>
    </w:p>
    <w:p>
      <w:r>
        <w:br w:type="page"/>
      </w:r>
    </w:p>
    <w:p>
      <w:r>
        <w:t>(续表)</w:t>
        <w:br/>
        <w:t>贞祐南渡</w:t>
        <w:br/>
        <w:t>金末北迁</w:t>
        <w:br/>
        <w:t>姓名</w:t>
        <w:br/>
        <w:t>资料出处</w:t>
        <w:br/>
        <w:t>迁出今省迁入今省</w:t>
        <w:br/>
        <w:t>迁出今省迁入今省</w:t>
        <w:br/>
        <w:t>高氏</w:t>
        <w:br/>
        <w:t>抚州 河北 开封 河南</w:t>
        <w:br/>
        <w:t>开封河南汲县</w:t>
        <w:br/>
        <w:t>河南</w:t>
        <w:br/>
        <w:t>秋润集61/</w:t>
        <w:br/>
        <w:t>毛氏</w:t>
        <w:br/>
        <w:t>广平河北扶沟河南</w:t>
        <w:br/>
        <w:t>扶沟</w:t>
        <w:br/>
        <w:t>河南</w:t>
        <w:br/>
        <w:t>广平</w:t>
        <w:br/>
        <w:t>河北</w:t>
        <w:br/>
        <w:t>牧庵集27/</w:t>
        <w:br/>
        <w:t>孙继宁</w:t>
        <w:br/>
        <w:t>浚仪河南</w:t>
        <w:br/>
        <w:t>奉圣</w:t>
        <w:br/>
        <w:t>河北</w:t>
        <w:br/>
        <w:t>吴文正集80/</w:t>
        <w:br/>
        <w:t>张某</w:t>
        <w:br/>
        <w:t>浚仪 河南</w:t>
        <w:br/>
        <w:t>燕</w:t>
        <w:br/>
        <w:t>北京</w:t>
        <w:br/>
        <w:t>牧庵集 20/</w:t>
        <w:br/>
        <w:t>冯氏</w:t>
        <w:br/>
        <w:t>泗州江苏</w:t>
        <w:br/>
        <w:t>真定河北</w:t>
        <w:br/>
        <w:t>牧庵集20/</w:t>
        <w:br/>
        <w:t>游氏</w:t>
        <w:br/>
        <w:t>崞县山西许州河南</w:t>
        <w:br/>
        <w:t>牧庵集22/</w:t>
        <w:br/>
        <w:t>赵氏</w:t>
        <w:br/>
        <w:t>范阳北京 上蔡河南</w:t>
        <w:br/>
        <w:t>上蔡河南洺州 河北</w:t>
        <w:br/>
        <w:t>牧庵集25/</w:t>
        <w:br/>
        <w:t>姚仲宪</w:t>
        <w:br/>
        <w:t>河南</w:t>
        <w:br/>
        <w:t>河南</w:t>
        <w:br/>
        <w:t>京师</w:t>
        <w:br/>
        <w:t>北京</w:t>
        <w:br/>
        <w:t>雪楼集7/</w:t>
        <w:br/>
        <w:t>张氏</w:t>
        <w:br/>
        <w:t>东平山东大梁河南</w:t>
        <w:br/>
        <w:t>睢州</w:t>
        <w:br/>
        <w:t>河南</w:t>
        <w:br/>
        <w:t>东平</w:t>
        <w:br/>
        <w:t>山东</w:t>
        <w:br/>
        <w:t>雪楼集17/</w:t>
        <w:br/>
        <w:t>杨氏</w:t>
        <w:br/>
        <w:t>北京 嵩山 河南</w:t>
        <w:br/>
        <w:t>嵩山</w:t>
        <w:br/>
        <w:t>河南</w:t>
        <w:br/>
        <w:t>音毒</w:t>
        <w:br/>
        <w:t>山东</w:t>
        <w:br/>
        <w:t>雪楼集19/</w:t>
        <w:br/>
        <w:t>高氏</w:t>
        <w:br/>
        <w:t>河间 河北 陈州 河南</w:t>
        <w:br/>
        <w:t>陈州</w:t>
        <w:br/>
        <w:t>河南</w:t>
        <w:br/>
        <w:t>南宫</w:t>
        <w:br/>
        <w:t>河北</w:t>
        <w:br/>
        <w:t>雪楼集19/</w:t>
        <w:br/>
        <w:t>郭天佑</w:t>
        <w:br/>
        <w:t>四拜</w:t>
        <w:br/>
        <w:t>了河南</w:t>
        <w:br/>
        <w:t>大名</w:t>
        <w:br/>
        <w:t>河北</w:t>
        <w:br/>
        <w:t>清容居士集27/</w:t>
        <w:br/>
        <w:t>王奔甫</w:t>
        <w:br/>
        <w:t>德州山东亳州安徽</w:t>
        <w:br/>
        <w:t>亳州</w:t>
        <w:br/>
        <w:t>安徽</w:t>
        <w:br/>
        <w:t>汶上</w:t>
        <w:br/>
        <w:t>山东</w:t>
        <w:br/>
        <w:t>清容居士集27/</w:t>
        <w:br/>
        <w:t>刘氏</w:t>
        <w:br/>
        <w:t>河南河南宣德河北</w:t>
        <w:br/>
        <w:t>清容居士集 28/</w:t>
        <w:br/>
        <w:t>王某</w:t>
        <w:br/>
        <w:t>沧州 河北 开封 河南</w:t>
        <w:br/>
        <w:t>秋润集47/</w:t>
        <w:br/>
        <w:t>丁某</w:t>
        <w:br/>
        <w:t>锦州辽宁？</w:t>
        <w:br/>
        <w:t>河南</w:t>
        <w:br/>
        <w:t>?</w:t>
        <w:br/>
        <w:t>河南天德内蒙</w:t>
        <w:br/>
        <w:t>秋洞集52/</w:t>
        <w:br/>
        <w:t>陈枢</w:t>
        <w:br/>
        <w:t>荥津</w:t>
        <w:br/>
        <w:t>河南</w:t>
        <w:br/>
        <w:t>恩州</w:t>
        <w:br/>
        <w:t>河北</w:t>
        <w:br/>
        <w:t>中庵集20/</w:t>
        <w:br/>
        <w:t>王松年</w:t>
        <w:br/>
        <w:t>开封</w:t>
        <w:br/>
        <w:t>河南</w:t>
        <w:br/>
        <w:t>真定</w:t>
        <w:br/>
        <w:t>河北</w:t>
        <w:br/>
        <w:t>中庵集16/.</w:t>
        <w:br/>
        <w:t>郭义</w:t>
        <w:br/>
        <w:t>开封</w:t>
        <w:br/>
        <w:t>河南</w:t>
        <w:br/>
        <w:t>青州</w:t>
        <w:br/>
        <w:t>山东</w:t>
        <w:br/>
        <w:t>中庵集16/</w:t>
        <w:br/>
        <w:t>陈天禄</w:t>
        <w:br/>
        <w:t>睢阳</w:t>
        <w:br/>
        <w:t>河南</w:t>
        <w:br/>
        <w:t>汶上</w:t>
        <w:br/>
        <w:t>山东</w:t>
        <w:br/>
        <w:t>中庵集16/</w:t>
        <w:br/>
        <w:t>潘琚</w:t>
        <w:br/>
        <w:t>邳州</w:t>
        <w:br/>
        <w:t>江苏</w:t>
        <w:br/>
        <w:t>济南</w:t>
        <w:br/>
        <w:t>山东</w:t>
        <w:br/>
        <w:t>中庵集16/</w:t>
        <w:br/>
        <w:t>窦继祖</w:t>
        <w:br/>
        <w:t>京兆 陕西 洛阳 河南</w:t>
        <w:br/>
        <w:t>洛阳</w:t>
        <w:br/>
        <w:t>河南</w:t>
        <w:br/>
        <w:t>平阳</w:t>
        <w:br/>
        <w:t>山西</w:t>
        <w:br/>
        <w:t>渠庵集5/</w:t>
        <w:br/>
        <w:t>孙氏</w:t>
        <w:br/>
        <w:t>燕</w:t>
        <w:br/>
        <w:t>北京 大梁河南</w:t>
        <w:br/>
        <w:t>大梁</w:t>
        <w:br/>
        <w:t>河南</w:t>
        <w:br/>
        <w:t>大名</w:t>
        <w:br/>
        <w:t>河北</w:t>
        <w:br/>
        <w:t>墙东类稿12/</w:t>
        <w:br/>
        <w:t>杨奂</w:t>
        <w:br/>
        <w:t>奉天</w:t>
        <w:br/>
        <w:t>陕西开封河南</w:t>
        <w:br/>
        <w:t>开封</w:t>
        <w:br/>
        <w:t>河南</w:t>
        <w:br/>
        <w:t>冠氏山东</w:t>
        <w:br/>
        <w:t>元史153/3621</w:t>
        <w:br/>
        <w:t>贾居贞</w:t>
        <w:br/>
        <w:t>真定河北</w:t>
        <w:br/>
        <w:t>开封河南</w:t>
        <w:br/>
        <w:t>开封河南</w:t>
        <w:br/>
        <w:t>天平</w:t>
        <w:br/>
        <w:t>?</w:t>
        <w:br/>
        <w:t>元史 153/3622</w:t>
        <w:br/>
        <w:t>李俊民</w:t>
        <w:br/>
        <w:t>津州 山西 嵩山 河南</w:t>
        <w:br/>
        <w:t>嵩山 河南</w:t>
        <w:br/>
        <w:t>西山北京</w:t>
        <w:br/>
        <w:t>元史158/3733</w:t>
        <w:br/>
        <w:t>商挺</w:t>
        <w:br/>
        <w:t>曹州 山东 开封 河南</w:t>
        <w:br/>
        <w:t>开封河南冠氏山东</w:t>
        <w:br/>
        <w:t>元史 159/3738</w:t>
        <w:br/>
        <w:t>王磐</w:t>
        <w:br/>
        <w:t>广平河北鲁山河南</w:t>
        <w:br/>
        <w:t>鲁山 河南 襄阳 湖北</w:t>
        <w:br/>
        <w:t>元史160/3751</w:t>
        <w:br/>
        <w:t>说</w:t>
        <w:br/>
        <w:t>明：(1)吴莱著，四库全书本：73表示卷数，下同。(2)王挥著，四部丛刊本。(3)赵</w:t>
        <w:br/>
        <w:t>孟類著，四部丛刊本。(4)苏天爵著，四库全书本。(5)卷/页。</w:t>
        <w:br/>
        <w:t>二左右。估计军户之外的南迁人民也应有三分之二左右迁人这一</w:t>
        <w:br/>
        <w:t>区域。为了便于管理，金于开封以北的原武(治今河南原阳县)、阳</w:t>
        <w:br/>
        <w:t>武(治今原阳县境)、封丘、陈留、延津(治今县西)、通许、杞等县设</w:t>
        <w:br/>
        <w:t>158</w:t>
      </w:r>
    </w:p>
    <w:p>
      <w:r>
        <w:br w:type="page"/>
      </w:r>
    </w:p>
    <w:p>
      <w:r>
        <w:t>河北东路行总管府；于开封东南的柘城县设大名府行总管府；于以</w:t>
        <w:br/>
        <w:t>南的许州(治今许昌市)设行东平总管府；于以东的归德府(治今商</w:t>
        <w:br/>
        <w:t>丘县南)和徐州、亳州(今属安徽)境置山东西路总管府，分别管理</w:t>
        <w:br/>
        <w:t>自各路原地迁入的军户①。此外，防御使徒单福定率所部军队迁</w:t>
        <w:br/>
        <w:t>人邳州(治今江苏邳县西南)②，蒙古纲率女真、契丹和汉军5000</w:t>
        <w:br/>
        <w:t>人及沂州(治今山东临沂市)军民老幼尽徙于邳州③。为安置河北</w:t>
        <w:br/>
        <w:t>遗黎，贞祐四年于单州(治今山东单县)置招抚司④。邳州和单州</w:t>
        <w:br/>
        <w:t>显然也是山东和河北移民的重要迁居地。</w:t>
        <w:br/>
        <w:t>开封是宣宗时的首都，自然是南迁人口的重要聚集地。迁人</w:t>
        <w:br/>
        <w:t>的不仅有皇亲国戚和达官贵人，也有大量军户家属。《金史》卷44</w:t>
        <w:br/>
        <w:t>《兵志》载：“及宣宗南迁，军溃去，兵势益弱，遂尽拥猛安户之老</w:t>
        <w:br/>
        <w:t>稚渡河，侨置诸总管府以统之………。又谓无以坚战士之心，乃令其</w:t>
        <w:br/>
        <w:t>家尽人京师，不数年至无以为食。”文献未载宣宗迁军户家属入开</w:t>
        <w:br/>
        <w:t>封的诏令执行情况如何，但迁人不少家属则无问题。贞祐五年</w:t>
        <w:br/>
        <w:t>(1217年)，由于蒙古军开始南下，宣宗诏附近人民携带粮食迁入</w:t>
        <w:br/>
        <w:t>城内⑤，开封城人口开始大增。哀宗天兴元年(1232年)正月，蒙古</w:t>
        <w:br/>
        <w:t>军兵临城下，又有大约50万名军人和家属迁人⑥。四、五月间城</w:t>
        <w:br/>
        <w:t>内大疫，50天中“诸门出死者九十余万人，贫不能葬者不在是</w:t>
        <w:br/>
        <w:t>数”⑦，估计城内避难者至少在200余万人左右。</w:t>
        <w:br/>
        <w:t>陕西关中地区和秦岭山区是金末华北人民的重要避难地。宣</w:t>
        <w:br/>
        <w:t>宗元光元年(1222年)二月，金朝下令徙河南的中京(指洛阳)、唐</w:t>
        <w:br/>
        <w:t>(治今唐河县)、邓(治今邓州市)、虢(治今灵宝县)、许、陕(治今三</w:t>
        <w:br/>
        <w:t>①《金史》卷14、卷16(宣宗纪》，第311-313页，第355页。</w:t>
        <w:br/>
        <w:t>②《金史&gt;卷15《宣宗纪》，第346页。</w:t>
        <w:br/>
        <w:t>③《金史)卷102《蒙古纲传》，第2259页。</w:t>
        <w:br/>
        <w:t>④《金史)卷25《地理志)，第591页。</w:t>
        <w:br/>
        <w:t>⑤《金史)卷14《宣宗纪》，第321页。</w:t>
        <w:br/>
        <w:t>⑥《金史)卷17《哀宗纪》，第384页。</w:t>
        <w:br/>
        <w:t>⑦</w:t>
        <w:br/>
        <w:t>《金史》卷17《哀宗纪》，第387页。卷113《赤盏合喜传》载“内外死者以百万计”。</w:t>
        <w:br/>
        <w:t>159</w:t>
      </w:r>
    </w:p>
    <w:p>
      <w:r>
        <w:br w:type="page"/>
      </w:r>
    </w:p>
    <w:p>
      <w:r>
        <w:t>门峡市西)和商(治今陕西商县)等州屯军及诸军家属赴京兆(治今</w:t>
        <w:br/>
        <w:t>陕西长安市)、同(治今大荔县)、华(治今华县)就粮屯住。十月，蒙</w:t>
        <w:br/>
        <w:t>古军进军至今山西临晋一带，京兆官民纷纷前往南山(今秦岭)避</w:t>
        <w:br/>
        <w:t>难，多至百万。次年四月，朝廷设京兆南山安抚司以管辖这些难</w:t>
        <w:br/>
        <w:t>民①。据刘渭“自兵凶以来，贵胄氏族子弟流离关中者为多”一</w:t>
        <w:br/>
        <w:t>语②，迁入关中的女真人为数不在少数。哀宗正大七年(1230年)，</w:t>
        <w:br/>
        <w:t>蒙古军开始进攻陕西，金军放弃关中，大批移民被迫自关中向河南</w:t>
        <w:br/>
        <w:t>一带迁移。③</w:t>
        <w:br/>
        <w:t>由于蒙古军占领黄河北岸地区，南迁的军户和民众很难马上</w:t>
        <w:br/>
        <w:t>返回，金朝采取种种安置措施，使迁移者定居下来。凡愿屯垦者，</w:t>
        <w:br/>
        <w:t>皆分田使之耕种。④因此，河南自南渡以来，“百姓凑集，凡有闲田</w:t>
        <w:br/>
        <w:t>及逃户所弃，耕垦殆遍”；而河北“累经劫掠，户口亡匿，田畴荒</w:t>
        <w:br/>
        <w:t>芜”⑤，河南成为北方人口密集区。</w:t>
        <w:br/>
        <w:t>天兴二年(1233年)六月，开封城危在旦夕，哀宗被迫放弃开</w:t>
        <w:br/>
        <w:t>封，迁都蔡州(今河南汝南县)，作最后的抵抗。次年，蒙古军和南</w:t>
        <w:br/>
        <w:t>宋军队联合攻占蔡州，金亡。⑥</w:t>
        <w:br/>
        <w:t>二 金亡北迁</w:t>
        <w:br/>
        <w:t>金亡当年，分布河南的移民和原居民大量向外迁移。除少数</w:t>
        <w:br/>
        <w:t>人迁入南宋境内(详见第八章第二节)，大多向北迁入黄河以北地</w:t>
        <w:br/>
        <w:t>区。</w:t>
        <w:br/>
        <w:t>①《金史)卷16(宣宗纪》，第361-365页。</w:t>
        <w:br/>
        <w:t>②（重修府学教养碑》，载《金文最》卷82，第1194页。</w:t>
        <w:br/>
        <w:t>③</w:t>
        <w:br/>
        <w:t>姚遂《牧庵集》卷25《史君神道碣》(四部丛刊本)载：“金盛国，播汴，弃关辅，从其</w:t>
        <w:br/>
        <w:t>民于河之南。”据同恕《集庵集》卷5《窦周臣先生行状》，关中民向河南迁移的时间</w:t>
        <w:br/>
        <w:t>在正大末。</w:t>
        <w:br/>
        <w:t>④ 据《金史》卷15(宣宗纪》，第334页：卷100《李复亨传》，第2218页。</w:t>
        <w:br/>
        <w:t>⑤高汝砺《谏岁检民田疏》，载《金文最&gt;卷16。</w:t>
        <w:br/>
        <w:t>⑥《金史)卷18&lt;哀宗纪》，第398-403页。</w:t>
        <w:br/>
        <w:t>160</w:t>
      </w:r>
    </w:p>
    <w:p>
      <w:r>
        <w:br w:type="page"/>
      </w:r>
    </w:p>
    <w:p>
      <w:r>
        <w:t>严重饥荒是迫使河南人民北迁的主要原因。王恽《秋涧集》卷</w:t>
        <w:br/>
        <w:t>50《乌兰氏先庙碑铭》载：乌兰氏总诸道兵围汴京、围蔡州，“明年</w:t>
        <w:br/>
        <w:t>甲午，金亡。时汴梁受兵日久，岁荒民殍，公下令纵其北渡，俾就乐</w:t>
        <w:br/>
        <w:t>北渡就食①。蒙古军在各地的俘掠行为，也使得大量的人民北迁。</w:t>
        <w:br/>
        <w:t>窦周臣率所部金军出降，不久被蒙古军“尽驱以北”②，即是一例。</w:t>
        <w:br/>
        <w:t>由于此次北迁是壬辰年(1232年)蒙古军攻占河南的大部分州县</w:t>
        <w:br/>
        <w:t>时发生的，元代文献多称之为“壬辰北渡”。综合有关文献记载，北</w:t>
        <w:br/>
        <w:t>迁的第一个浪潮出现在开封沦陷之后，第二个浪潮出现在蔡州失</w:t>
        <w:br/>
        <w:t>守金朝彻底灭亡之后。</w:t>
        <w:br/>
        <w:t>金元之际人刘秉忠说：“金亡，士之北渡者百不二三。”③士人</w:t>
        <w:br/>
        <w:t>如此，其他人也不例外。北渡者人数只占河南总人口的小部分，未</w:t>
        <w:br/>
        <w:t>能北渡的人并非都留在当地，而是绝大部分都死于残酷的战争。</w:t>
        <w:br/>
        <w:t>那些幸能北渡的人，在迁徙途中也往往吃尽千辛万苦，几经辗转才</w:t>
        <w:br/>
        <w:t>定居下来。例如，郭义在开封城破后，自开封迁邳州(今江苏邳县</w:t>
        <w:br/>
        <w:t>南)，再迁青州(山东今市)④。广平人窦默自河南逃入南宋德安，</w:t>
        <w:br/>
        <w:t>宋亡后始北归大名⑤。另一个广平人王磐自河南鲁山逃入南宋襄</w:t>
        <w:br/>
        <w:t>阳，蒙古军攻占襄阳后复北迁河内(今河南怀县)⑥。</w:t>
        <w:br/>
        <w:t>表5-2中参加金亡北迁的列表移民共54人，自今各省市境</w:t>
        <w:br/>
        <w:t>内迁出的人数分别是：河南44人、安徽4人、江苏2人、山东1</w:t>
        <w:br/>
        <w:t>人、山西1人、河北1人、陕西1人;迁人今各省市境内的人数分别</w:t>
        <w:br/>
        <w:t>是：河北18人、山东13人、山西10人、北京5人、河南(主要是黄</w:t>
        <w:br/>
        <w:t>参见《元史》卷122《当不台传》、卷121(速不台传》。</w:t>
        <w:br/>
        <w:t>②</w:t>
        <w:br/>
        <w:t>同恕《集庵集》卷5《窦周臣先生行状》。</w:t>
        <w:br/>
        <w:t>③</w:t>
        <w:br/>
        <w:t>王辉《秋涧集》卷58《浑源刘氏世德碑铭》。</w:t>
        <w:br/>
        <w:t>④刘敏中《中庵集》卷16《郭公神道碑铭》。</w:t>
        <w:br/>
        <w:t>⑤《元史)卷158(窦默传)，第3730页。</w:t>
        <w:br/>
        <w:t>⑥《元史)卷160（王磐传》，第3751页。</w:t>
        <w:br/>
        <w:t>161</w:t>
      </w:r>
    </w:p>
    <w:p>
      <w:r>
        <w:br w:type="page"/>
      </w:r>
    </w:p>
    <w:p>
      <w:r>
        <w:t>河北岸地区)5人、湖北1人、内蒙1人，不明1人。据此可见，虽</w:t>
        <w:br/>
        <w:t>然移民迁自华北各省，绝大部分人仍来自黄河以南；主要迁人唐宋</w:t>
        <w:br/>
        <w:t>黄河以北地区，河北、山东、山西及北京市境的移民共占总数的</w:t>
        <w:br/>
        <w:t>85%。</w:t>
        <w:br/>
        <w:t>蒙古国时期在黄河以北的一些地方，北迁移民曾占了当地</w:t>
        <w:br/>
        <w:t>人口一定的比重。仅随蒙将镇海迁人河北的戍守地定居，号称</w:t>
        <w:br/>
        <w:t>“种田户”的移民便有2000余家①。安置在弘州(今山西阳高</w:t>
        <w:br/>
        <w:t>县)的工匠中也有300户迁自开封的织毛褐工②。某些地方的</w:t>
        <w:br/>
        <w:t>土地垦辟，也有赖于北迁移民。在这方面，济南路提供了一个</w:t>
        <w:br/>
        <w:t>例证。大批移民在张荣的安抚下获得土地和房屋，定居下来。</w:t>
        <w:br/>
        <w:t>张荣并采取了刺激移民发展农业的措施，“课其殿最”，于是“旷</w:t>
        <w:br/>
        <w:t>野辟为乐土③。</w:t>
        <w:br/>
        <w:t>在贞祐南渡的38名移民中，有31位移民或其后裔在金亡时</w:t>
        <w:br/>
        <w:t>重新北迁或返回故乡，另有7位移民仍留居河南，占全部移民的</w:t>
        <w:br/>
        <w:t>18%。可见虽然移民在金亡时纷纷北迁避难，仍有小部分人留居</w:t>
        <w:br/>
        <w:t>迁人地。</w:t>
        <w:br/>
        <w:t>三贞祐南渡的影响</w:t>
        <w:br/>
        <w:t>虽然贞祐南渡至壬辰北渡不过20余年，但此次移民对金朝后</w:t>
        <w:br/>
        <w:t>期华北地区的发展却产生了深刻的影响。在贞祐南渡之前四五十</w:t>
        <w:br/>
        <w:t>年的世宗大定年间，黄河以南地区因受宋金战争和黄河决溢泛滥</w:t>
        <w:br/>
        <w:t>影响，人口密度较低，特别是东南部的“陈(治今河南淮阳县)、蔡、</w:t>
        <w:br/>
        <w:t>汝、颖(治今安徽阜阳市)之间，土广人稀”。华北人口密度以山东</w:t>
        <w:br/>
        <w:t>和河北较高，这一带“猛安谋克与百姓杂处，民多失业”，因此一些</w:t>
        <w:br/>
        <w:t>①</w:t>
        <w:br/>
        <w:t>程钜夫(雪楼集)卷19《田府君神道碑铭》，四库全书本。</w:t>
        <w:br/>
        <w:t>2</w:t>
        <w:br/>
        <w:t>(元史&gt;卷120（镇海传》，第2964页。</w:t>
        <w:br/>
        <w:t>③</w:t>
        <w:br/>
        <w:t>《元史)卷150&lt;张荣传》，第3558页。</w:t>
        <w:br/>
        <w:t>162</w:t>
      </w:r>
    </w:p>
    <w:p>
      <w:r>
        <w:br w:type="page"/>
      </w:r>
    </w:p>
    <w:p>
      <w:r>
        <w:t>大臣建议“宜徙百姓以实其处(河南)，复数年之赋以安之”①。自</w:t>
        <w:br/>
        <w:t>南渡以来，河南“耕垦殆遍”(上揭)，成为北方人口密度最高的地</w:t>
        <w:br/>
        <w:t>区，可以说完全是移民迁入的结果。在古代采用简单生产工具的</w:t>
        <w:br/>
        <w:t>情况下，劳动力数量的多少往往对区域经济发展具有决定性意义。</w:t>
        <w:br/>
        <w:t>在金朝后期20余年间，由于人口密集于河南，而其他地区当时遭</w:t>
        <w:br/>
        <w:t>到战争的残酷破坏，北方的经济重心实际已移到黄河以南地区。</w:t>
        <w:br/>
        <w:t>随着都城南迁和经济重心的南移，河南也是北方的文化中心</w:t>
        <w:br/>
        <w:t>所在。虽然移民文化影响的大部分已被蒙古灭金战争和壬辰北渡</w:t>
        <w:br/>
        <w:t>所抵消，但文献中仍可看出一些痕迹，宫廷雅乐的流传便是一个方</w:t>
        <w:br/>
        <w:t>面。金灭北宋之后，宫廷乐师携乐器北迁燕京(即今北京)，贞祐南</w:t>
        <w:br/>
        <w:t>迁时金的宫廷乐师迁到开封，宫廷雅乐复流传于开封。金朝灭亡，</w:t>
        <w:br/>
        <w:t>部分宫廷乐师逃到东平(山东今县)，以后元朝将东平的乐师征入</w:t>
        <w:br/>
        <w:t>大都官中，始得到传统的宫廷雅乐。因此，元人吴莱说：“向予北游</w:t>
        <w:br/>
        <w:t>京师，闻太常所用乐本(北宋)大晟之遗法也”，由于金末元初善操</w:t>
        <w:br/>
        <w:t>雅乐的乐户移居在河南，“故今乐户子孙犹世籍河、汴间”②。</w:t>
        <w:br/>
        <w:t>第五节其他地区的人口迁移</w:t>
        <w:br/>
        <w:t>除了东北民族内迁和贞祐南渡，金代还发生过其他一些具有</w:t>
        <w:br/>
        <w:t>一定规模的迁移。</w:t>
        <w:br/>
        <w:t>金初，在将内地人民大批迁到东北地区的同时，由于河南一带</w:t>
        <w:br/>
        <w:t>的统治未稳，而燕云诸州因当地人民被迫大批外迁，人口密度较</w:t>
        <w:br/>
        <w:t>低，金军在撤退时将河南人民大批迁到燕云地区。《金史》卷3《太</w:t>
        <w:br/>
        <w:t>宗纪》载：“(天会六年，1128年)迁洛阳、襄阳、颖昌、汝、郑、均、房、</w:t>
        <w:br/>
        <w:t>唐、邓、陈、蔡之民于河北。”上述诸州已包罗京畿路、京西北路和京</w:t>
        <w:br/>
        <w:t>①《金史》卷92《曹望之传》，第2037页。</w:t>
        <w:br/>
        <w:t>②《渊颖集》卷8《张氏大乐玄机赋论后题》，四部丛刊本。</w:t>
        <w:br/>
        <w:t>163</w:t>
      </w:r>
    </w:p>
    <w:p>
      <w:r>
        <w:br w:type="page"/>
      </w:r>
    </w:p>
    <w:p>
      <w:r>
        <w:t>西南路的绝大部分府州，被迫迁移的规模可想而知。北迁宋人中，</w:t>
        <w:br/>
        <w:t>“壮强者仅至燕山，各便生养，有力者营生铺肆，无力者喝贷挟托，</w:t>
        <w:br/>
        <w:t>老者乞丐于市。南人以类各相嫁娶。”①可见燕京一带是移民的分</w:t>
        <w:br/>
        <w:t>布中心。</w:t>
        <w:br/>
        <w:t>这次移民最大的影响，体现在语言方面。北宋时，汴洛一带人</w:t>
        <w:br/>
        <w:t>民讲中原雅音，河北人民所操的方音被称为北音。汴洛人民被迫</w:t>
        <w:br/>
        <w:t>大批向河北迁移，就使中原的共同语大规模地传入河北和燕京。</w:t>
        <w:br/>
        <w:t>张羽《古本〈董解元西廂记〉序》说：“盖金元立国并在幽燕之区，</w:t>
        <w:br/>
        <w:t>去河洛不遥，而音韵近之，故当此之时北曲大行于世。”金初汴洛移</w:t>
        <w:br/>
        <w:t>民大举北迁无疑是这种情况出现的历史原因。②</w:t>
        <w:br/>
        <w:t>海陵王贞元元年(1153年)，金迁都燕京，改名中都，中都城成</w:t>
        <w:br/>
        <w:t>为金的政治经济中心。为了加速城市发展，宰相张浩建议“凡四方</w:t>
        <w:br/>
        <w:t>之民欲居中都者，给复十年，以实京城”，为海陵王采纳③。此“四</w:t>
        <w:br/>
        <w:t>方之民”不仅仅指女真、契丹等东北民族，也包括中原汉族人民。</w:t>
        <w:br/>
        <w:t>金代中都城人口较多，经济文化发达，显然与迁都后外地人民大批</w:t>
        <w:br/>
        <w:t>迁人有关。</w:t>
        <w:br/>
        <w:t>世宗大定年间(1161一1189年)，北方的经济有了较大的发</w:t>
        <w:br/>
        <w:t>展，人口较多的中都、河北、河东、山东诸路“久被抚宁，人稠地窄，</w:t>
        <w:br/>
        <w:t>寸土悉垦”④，人均耕地已相当少。为了解决耕地问题，甚至山东</w:t>
        <w:br/>
        <w:t>梁山泺因黄河水退而形成的退滩地也被安排屯田⑤。另一方面，</w:t>
        <w:br/>
        <w:t>黄河以南地区因受金初人口北迁和宋金战争的影响，土广人稀，荒</w:t>
        <w:br/>
        <w:t>地较多。因此，大定年间有关移狭乡人民至宽乡垦种的议论增多。</w:t>
        <w:br/>
        <w:t>曹望之建言：“陈、蔡、汝、颖之间土广人稀，宜徙百姓以实其处，</w:t>
        <w:br/>
        <w:t>①</w:t>
        <w:br/>
        <w:t>(三朝北盟会编》卷98，靖康中帙七十三。</w:t>
        <w:br/>
        <w:t>③《金史)卷83《张浩传》，第1863页。</w:t>
        <w:br/>
        <w:t>④赵秉文《滏水集》卷11《梁公基铭》。</w:t>
        <w:br/>
        <w:t>⑤《金史)卷47《食货志》，第1047页。</w:t>
        <w:br/>
        <w:t>164</w:t>
      </w:r>
    </w:p>
    <w:p>
      <w:r>
        <w:br w:type="page"/>
      </w:r>
    </w:p>
    <w:p>
      <w:r>
        <w:t>复数年之赋以安辑之。”①二十九年五月，尚书省上奏：“河东地狭，</w:t>
        <w:br/>
        <w:t>稍凶荒则流亡相继。窃谓河南地广人稀，若令招集他路流民，量给</w:t>
        <w:br/>
        <w:t>闲田，则河东饥民减少，河南且无旷地矣”②。这些建议均为皇帝</w:t>
        <w:br/>
        <w:t>所接受，估计应有一定数量的狭乡人民迁至河南宽乡。</w:t>
        <w:br/>
        <w:t>西北边地是山西等地区汉族人民迁人的重要地区。大定二十</w:t>
        <w:br/>
        <w:t>一年世宗说：山西一带田地多为权要所占，有一家一口占田至30</w:t>
        <w:br/>
        <w:t>顷者，“以致小民无田可耕，徙居阴山之恶地”③，反映了山西人民</w:t>
        <w:br/>
        <w:t>大批迁人西北边地的历史事实。章宗明昌二年(1191年)，朝廷采</w:t>
        <w:br/>
        <w:t>纳李愈的建议，在临潢至西夏沿边创设重镇十数，选猛安谋克勋臣</w:t>
        <w:br/>
        <w:t>子孙居职镇守，由军队支配的国家田地则募汉人佃种④，此次也应</w:t>
        <w:br/>
        <w:t>有一定数量的汉族人民迁入边地。</w:t>
        <w:br/>
        <w:t>①《金史&gt;卷92(曹望之传》，第2037页。</w:t>
        <w:br/>
        <w:t>②</w:t>
        <w:br/>
        <w:t>《金史)卷47《食货志》，第1046-1049页。</w:t>
        <w:br/>
        <w:t>③</w:t>
        <w:br/>
        <w:t>《(金史)卷47《食货志》，第1046页。</w:t>
        <w:br/>
        <w:t>④</w:t>
        <w:br/>
        <w:t>《金史》卷96(李愈传》，第2129页。</w:t>
        <w:br/>
        <w:t>165</w:t>
      </w:r>
    </w:p>
    <w:p>
      <w:r>
        <w:br w:type="page"/>
      </w:r>
    </w:p>
    <w:p>
      <w:r>
        <w:t>第六章</w:t>
        <w:br/>
        <w:t>宋代南方地区土著人民的迁移(上)</w:t>
        <w:br/>
        <w:t>第一节 迁出地区研究</w:t>
        <w:br/>
        <w:t>宋代以前，我国历代人口峰值长期在七八千万上下徘徊，较大</w:t>
        <w:br/>
        <w:t>的移民多由于战乱和自然灾害，为寻找新耕地和就业机会外迁的</w:t>
        <w:br/>
        <w:t>移民较为少见。宋代人口剧增，北宋辖境在徽宗崇宁元年(1102</w:t>
        <w:br/>
        <w:t>年)户数已达2000万以上①，如以每户5口计，人口总数已超过1</w:t>
        <w:br/>
        <w:t>亿。在人口密集地区，人均占有耕地较少，已开始出现一定数量的</w:t>
        <w:br/>
        <w:t>少地或无地人口。这些人口，为生计所迫，或涌人农业之外的其他</w:t>
        <w:br/>
        <w:t>部门特别是工商业部门，或大量外迁，前往开发不足的地区以寻找</w:t>
        <w:br/>
        <w:t>耕地和就业机会。</w:t>
        <w:br/>
        <w:t>宋朝建立以后，因唐后期、五代北方战乱，南方相对和平所造</w:t>
        <w:br/>
        <w:t>成的南北方人口增长速度的差异，不仅没有由于和平重建而得到</w:t>
        <w:br/>
        <w:t>改变，反而因北方自然环境加速向不良方面转化而加剧。表6-1</w:t>
        <w:br/>
        <w:t>反映了北宋初太平兴国年间(976一984年)到北宋中期元丰三年</w:t>
        <w:br/>
        <w:t>(1080年)期间的南北方人口增长差异。</w:t>
        <w:br/>
        <w:t>据表可见，南方的户数增长速度要大大快于北方，由此使南方</w:t>
        <w:br/>
        <w:t>①《宋史》卷85《地理志》载该年全国总户数20 264 307。</w:t>
        <w:br/>
        <w:t>166</w:t>
      </w:r>
    </w:p>
    <w:p>
      <w:r>
        <w:br w:type="page"/>
      </w:r>
    </w:p>
    <w:p>
      <w:r>
        <w:t>表6-1 太平兴国至元丰三年全国和南北方的户数增长</w:t>
        <w:br/>
        <w:t>户</w:t>
        <w:br/>
        <w:t>數</w:t>
        <w:br/>
        <w:t>占全国比重(%)</w:t>
        <w:br/>
        <w:t>户数增加年平均增</w:t>
        <w:br/>
        <w:t>太平兴国</w:t>
        <w:br/>
        <w:t>元丰三年</w:t>
        <w:br/>
        <w:t>太平兴国元丰三年</w:t>
        <w:br/>
        <w:t>(%)</w:t>
        <w:br/>
        <w:t>长率(%)</w:t>
        <w:br/>
        <w:t>全</w:t>
        <w:br/>
        <w:t>国</w:t>
        <w:br/>
        <w:t>6 534 296</w:t>
        <w:br/>
        <w:t>16 590 571</w:t>
        <w:br/>
        <w:t>100</w:t>
        <w:br/>
        <w:t>100</w:t>
        <w:br/>
        <w:t>154</w:t>
        <w:br/>
        <w:t>9.4</w:t>
        <w:br/>
        <w:t>南</w:t>
        <w:br/>
        <w:t>方</w:t>
        <w:br/>
        <w:t>3 974 855</w:t>
        <w:br/>
        <w:t>10 927 735</w:t>
        <w:br/>
        <w:t>60.8</w:t>
        <w:br/>
        <w:t>65.9</w:t>
        <w:br/>
        <w:t>175</w:t>
        <w:br/>
        <w:t>10.2</w:t>
        <w:br/>
        <w:t>北方</w:t>
        <w:br/>
        <w:t>2 659 441</w:t>
        <w:br/>
        <w:t>5 662 836</w:t>
        <w:br/>
        <w:t>39.2</w:t>
        <w:br/>
        <w:t>34.1</w:t>
        <w:br/>
        <w:t>121</w:t>
        <w:br/>
        <w:t>8.0</w:t>
        <w:br/>
        <w:t>资料来源：据附表1。计算年平均增长率时太平兴国年间取五年(980年)。</w:t>
        <w:br/>
        <w:t>在全国人口中所占比重由60.8%上升至65.9%，而北方则由</w:t>
        <w:br/>
        <w:t>39.2%下降至34.1%。北宋时期，人口密度较高的路基本都集中</w:t>
        <w:br/>
        <w:t>在东南和四川。据胡道修《宋代人口的分布和变迁》①，崇宁元年</w:t>
        <w:br/>
        <w:t>每平方公里户数在10户以上者6路：成都府路17.39户，两浙路</w:t>
        <w:br/>
        <w:t>16.09户，京畿路15.36户，江东路12.55户，江西路11.69户，河北</w:t>
        <w:br/>
        <w:t>东路11.10户，除京畿路和河北东路(只分居第三和第六位)外，其</w:t>
        <w:br/>
        <w:t>余四路均在南方。王安石曾对南北人口密度作过简单的对比，他</w:t>
        <w:br/>
        <w:t>说：“中国受命，至今百余年，无大兵革，生齿之众，盖自秦汉以来莫</w:t>
        <w:br/>
        <w:t>及。臣所见东南州县，大抵患在户口众而官少，不足以治之。臣尝</w:t>
        <w:br/>
        <w:t>奉使河北，疑其所置州县太多，如雄、莫二州相去才二十里。闻如</w:t>
        <w:br/>
        <w:t>此者甚众。其民徭役固多，财力凋弊，恐亦因此。”②人口密度稍高</w:t>
        <w:br/>
        <w:t>的河北路尚且如此，北方其他路的人口稀密状况当可想而知。</w:t>
        <w:br/>
        <w:t>但就南方而言，各路的人口分布仍很不均衡，荆湖南、北，京西</w:t>
        <w:br/>
        <w:t>南(除唐、邓二州外，该路的其余府州皆位于南方)，淮南东、西，广</w:t>
        <w:br/>
        <w:t>南东、西和夔州、利州等路人口密度相对较低，两浙、福建、江西、江</w:t>
        <w:br/>
        <w:t>东、成都府等五路及梓州路的部分府州人口密度较大。自北宋中</w:t>
        <w:br/>
        <w:t>后期起，此五路及梓州路的一些府州已出现因人口过多造成的耕</w:t>
        <w:br/>
        <w:t>地短缺的矛盾，存在一定数量的无地少地人口。南宋以来由于长期</w:t>
        <w:br/>
        <w:t>①载《宋金辽史论丛》第2辑，中华书局1991年出版。</w:t>
        <w:br/>
        <w:t>2</w:t>
        <w:br/>
        <w:t>《临川集)卷62(看详杂议》，四部丛刊本。</w:t>
        <w:br/>
        <w:t>167</w:t>
      </w:r>
    </w:p>
    <w:p>
      <w:r>
        <w:br w:type="page"/>
      </w:r>
    </w:p>
    <w:p>
      <w:r>
        <w:t>处于和平环境及北方移民迁入等原因，人多地少的矛盾日益尖</w:t>
        <w:br/>
        <w:t>锐①，遂成为南方土著人民的主要迁出区(见图6-1)。</w:t>
        <w:br/>
        <w:t>早在北宋中期的皇佑二年(1050年)，朝廷已下达迁南方狭</w:t>
        <w:br/>
        <w:t>乡人民到北方垦荒的诏令。该年六月，仁宗对侍臣说：“古有迁</w:t>
        <w:br/>
        <w:t>民于宽闲之地，今闽、蜀地狭，其民亦可迁乎？”大臣丁度等人认</w:t>
        <w:br/>
        <w:t>为：“民固安土重迁，若地利既尽，要无可恋之理。蜀民岁增，旷</w:t>
        <w:br/>
        <w:t>土尽辟，下户才有田三五十亩或五七亩，而赡一家十数口，一不</w:t>
        <w:br/>
        <w:t>熟即转死沟壑，诚可衿侧。臣以谓不但蜀民，凡似此狭乡皆宜徙</w:t>
        <w:br/>
        <w:t>市)、梓(治今三台市)、利(治今广元市)、夔(治今奉节县)、福建</w:t>
        <w:br/>
        <w:t>(治今福州市)路民，愿徙者听之”②。但文献中缺少此次移民的</w:t>
        <w:br/>
        <w:t>记载，不知结果如何。</w:t>
        <w:br/>
        <w:t>在南方人多地少的五路中，福建由于境内面积的90%以上是</w:t>
        <w:br/>
        <w:t>山地丘陵，耕地特别缺少，人均占田面积最少。据表6一2所示，北</w:t>
        <w:br/>
        <w:t>宋元丰年间，福建路每户平均占有的官民田11.2亩，只及南方人</w:t>
        <w:br/>
        <w:t>口密集的五路平均数的36%，户均田亩数次少的两浙路仍比福</w:t>
        <w:br/>
        <w:t>建高80%。</w:t>
        <w:br/>
        <w:t>南宋以来，由于河谷丘陵开辟殆尽，福建农民遂向较高的山</w:t>
        <w:br/>
        <w:t>地寻找新耕地。李纲说：“今闽中深山穷谷，人迹所不到，往往有</w:t>
        <w:br/>
        <w:t>民居、田园水竹，鸡犬之音相闻”③，一些人迹罕至的地方也得到</w:t>
        <w:br/>
        <w:t>开发。《宋史·地理志》说福建路：“土地迫狭，生籍繁夥，虽硗确</w:t>
        <w:br/>
        <w:t>之地，耕耨殆尽”，可能除了漳州等个别地区，其他州军都如此。福</w:t>
        <w:br/>
        <w:t>州拥有福建沿海的四大平原之一，如以主客户每户5口计，孝宗淳</w:t>
        <w:br/>
        <w:t>①关于宋代南方人口的分布状况，除了胡道修文，还可参见漆侠《宋代经济史》上册</w:t>
        <w:br/>
        <w:t>第一章第四节，上海人民出版社1987年版；王曾瑜《宋代人口浅谈》，《天津社会科</w:t>
        <w:br/>
        <w:t>学1984年第6期。</w:t>
        <w:br/>
        <w:t>②</w:t>
        <w:br/>
        <w:t>李焘《续资治通鉴长编》卷168。</w:t>
        <w:br/>
        <w:t>《梁溪集》卷12《桃源行并序》，四库全书本。</w:t>
        <w:br/>
        <w:t>168</w:t>
      </w:r>
    </w:p>
    <w:p>
      <w:r>
        <w:br w:type="page"/>
      </w:r>
    </w:p>
    <w:p>
      <w:r>
        <w:t>表6-2 北宋元丰年间南方五路著籍户数与田亩数比较</w:t>
        <w:br/>
        <w:t>地区</w:t>
        <w:br/>
        <w:t>户数</w:t>
        <w:br/>
        <w:t>官民田数</w:t>
        <w:br/>
        <w:t>人口密度</w:t>
        <w:br/>
        <w:t>户均亩数户均亩数比较本</w:t>
        <w:br/>
        <w:t>(户)</w:t>
        <w:br/>
        <w:t>(亩)</w:t>
        <w:br/>
        <w:t>(户/平方公里)</w:t>
        <w:br/>
        <w:t>(亩)</w:t>
        <w:br/>
        <w:t>(%)</w:t>
        <w:br/>
        <w:t>五路合计 5 033 009</w:t>
        <w:br/>
        <w:t>157 206 989</w:t>
        <w:br/>
        <w:t>31.2</w:t>
        <w:br/>
        <w:t>100</w:t>
        <w:br/>
        <w:t>两浙路</w:t>
        <w:br/>
        <w:t>1 830 096</w:t>
        <w:br/>
        <w:t>36 344 198</w:t>
        <w:br/>
        <w:t>14.9</w:t>
        <w:br/>
        <w:t>19.8</w:t>
        <w:br/>
        <w:t>89</w:t>
        <w:br/>
        <w:t>江南东路</w:t>
        <w:br/>
        <w:t>1 073 760</w:t>
        <w:br/>
        <w:t>42 944 878</w:t>
        <w:br/>
        <w:t>12.5</w:t>
        <w:br/>
        <w:t>39.9</w:t>
        <w:br/>
        <w:t>128</w:t>
        <w:br/>
        <w:t>江南西路</w:t>
        <w:br/>
        <w:t>1 365 533</w:t>
        <w:br/>
        <w:t>45 223 146</w:t>
        <w:br/>
        <w:t>10.4</w:t>
        <w:br/>
        <w:t>33.1</w:t>
        <w:br/>
        <w:t>106</w:t>
        <w:br/>
        <w:t>成都府路</w:t>
        <w:br/>
        <w:t>771 533</w:t>
        <w:br/>
        <w:t>21 612 777</w:t>
        <w:br/>
        <w:t>14.1</w:t>
        <w:br/>
        <w:t>28.0</w:t>
        <w:br/>
        <w:t>90</w:t>
        <w:br/>
        <w:t>福建路</w:t>
        <w:br/>
        <w:t>992 087</w:t>
        <w:br/>
        <w:t>11 091 990</w:t>
        <w:br/>
        <w:t>7.8</w:t>
        <w:br/>
        <w:t>11.2</w:t>
        <w:br/>
        <w:t>36</w:t>
        <w:br/>
        <w:t>资料来源：田亩数和户数据《文献通考》卷11《户口考二》，卷4《田赋考四》。面积据梁</w:t>
        <w:br/>
        <w:t>方仲《中国历代户口田地田赋统计》第164页。</w:t>
        <w:br/>
        <w:t>*即五路合计的户均亩数除以各路户均亩数。</w:t>
        <w:br/>
        <w:t>熙十年(1183年)主客户和僧侣人均占田不过2.6亩①。福州为耕</w:t>
        <w:br/>
        <w:t>地较多的州，其他州军可想而知。</w:t>
        <w:br/>
        <w:t>由于人稠地狭问题最为严重，福建遂成为宋代对外移民开始</w:t>
        <w:br/>
        <w:t>较早的地区，并是迁出人口最多的地区之一。北宋后期已有一定</w:t>
        <w:br/>
        <w:t>数量的福建人民迁居外地。南宋初人曾丰总结说：“居今之人，自</w:t>
        <w:br/>
        <w:t>农转而为士，为道，为释，为技艺者，在在有之，而唯闽为多。闽地</w:t>
        <w:br/>
        <w:t>褊，不足以衣食之也，于是散而之四方，故所在学有闽之士，所在浮</w:t>
        <w:br/>
        <w:t>屠老子宫有闽之道、释，所在圜圜有闽之技艺。其散而在四方者固</w:t>
        <w:br/>
        <w:t>日加多，其聚而在闽者率未尝加少也。”②曾丰未提到外迁的贫民，</w:t>
        <w:br/>
        <w:t>：垒替券</w:t>
        <w:br/>
        <w:t>往往致富”，外迁的贫民显然很多。</w:t>
        <w:br/>
        <w:t>福建移民多来自人稠地狭最严重且海上交通方便的福州、兴</w:t>
        <w:br/>
        <w:t>①</w:t>
        <w:br/>
        <w:t>据《淳熙三山志》(明崇祯刻本)卷10，福州主客321284户，僧侣14000人：总星</w:t>
        <w:br/>
        <w:t>田数 42 633 顷，其中寺观田 7 324 顷：园林山地池塘陂堰46 787 顷92亩。</w:t>
        <w:br/>
        <w:t>②</w:t>
        <w:br/>
        <w:t>曾丰《缘督集》卷17《送缪帐下解任诣铨改秩序》，四库全书本。</w:t>
        <w:br/>
        <w:t>169</w:t>
      </w:r>
    </w:p>
    <w:p>
      <w:r>
        <w:br w:type="page"/>
      </w:r>
    </w:p>
    <w:p>
      <w:r>
        <w:t>化军和泉州，主要迁入地是广东路、广西路、淮南东路和淮南西路</w:t>
        <w:br/>
        <w:t>(详下)。此外，两浙、江西、江东等路的一些城市也留下福建移民</w:t>
        <w:br/>
        <w:t>的足迹。仅据龚明之《中吴纪闻》所载，平江府(治今苏州市)的名</w:t>
        <w:br/>
        <w:t>族中，黄氏(卷1)、林氏(卷2)、章氏(卷6)都在宋代自福建迁至，</w:t>
        <w:br/>
        <w:t>此外方惟深(卷3)、王蘋(卷4)也是福建移民的后裔。《宝庆四明</w:t>
        <w:br/>
        <w:t>志·人物志》所载明州(治今浙江宁波市)的著名人物中，郑锷和陈</w:t>
        <w:br/>
        <w:t>辅的祖先都是自福建迁至。今台湾省的澎湖列岛，虽远离大陆，南</w:t>
        <w:br/>
        <w:t>宋时也有长期定居的福建移民。何乔远《闽书》卷7引宋代方志：</w:t>
        <w:br/>
        <w:t>“澎湖屿在巨浸中，环岛三十六，人多侨寓其上，苫茅为舍……耕渔</w:t>
        <w:br/>
        <w:t>为业，雅宜放牧。”据汪大渊《岛夷志略·澎湖》“泉人结茅为屋居</w:t>
        <w:br/>
        <w:t>之”之言，澎湖的侨寓民来自泉州。</w:t>
        <w:br/>
        <w:t>两浙路的人多地狭问题趋于严重主要始于南宋孝宗(1163一</w:t>
        <w:br/>
        <w:t>1189年)以后。叶适说两浙路：“夫吴、越之地，自钱氏时独不被</w:t>
        <w:br/>
        <w:t>兵，又以四十年都邑之盛，四方流徙尽集于千里之内，而衣冠贵人</w:t>
        <w:br/>
        <w:t>不知其几族，故以十五州之众当今天下之半。计其地不足以居其</w:t>
        <w:br/>
        <w:t>半，而米粟、布帛之值三倍于旧，鸡豚菜菇、樵薪之鬻五倍于旧，田</w:t>
        <w:br/>
        <w:t>宅之价十倍于旧，其便利上腴争取而不置者数十倍于旧。”他进而</w:t>
        <w:br/>
        <w:t>认为，“夫举天下之民未得其所，犹不足为意，而此一路之生聚，近</w:t>
        <w:br/>
        <w:t>在畿甸之间，十年之后，将何以救之乎？”因此，他提出，朝廷应组织</w:t>
        <w:br/>
        <w:t>移民，“分闽、浙以实荆楚，去狭而就广”①。</w:t>
        <w:br/>
        <w:t>由于与两淮仅一江之隔，光宗绍熙(1190-1194年)前后，相</w:t>
        <w:br/>
        <w:t>当多的两浙人民于每年秋收时，“以小舟载其家之淮上”，帮助淮民</w:t>
        <w:br/>
        <w:t>收获，事毕，“田主仅收什伍，他皆为浙人得之以归”②。这种手段，</w:t>
        <w:br/>
        <w:t>对于少地缺地的人民而言，无疑可以暂时缓解经济困难。这种侯</w:t>
        <w:br/>
        <w:t>鸟式的迁徙，往往是正式定居的先声。事实上，在绍兴十一年</w:t>
        <w:br/>
        <w:t>①《叶适集·水心别集》卷2《民事中》，中华书局点校本，第654-655页。</w:t>
        <w:br/>
        <w:t>②佚名《两朝纲日备要》卷3，四库全书本。</w:t>
        <w:br/>
        <w:t>170</w:t>
      </w:r>
    </w:p>
    <w:p>
      <w:r>
        <w:br w:type="page"/>
      </w:r>
    </w:p>
    <w:p>
      <w:r>
        <w:t>(1141年)宋金和局达成以后，已有一定数量的两浙人民迁人淮南</w:t>
        <w:br/>
        <w:t>东、西路等仍有较多可耕地的地区。据孝宗乾道七年(1171年)薛</w:t>
        <w:br/>
        <w:t>季宣言：“江南转徙人户来淮甸者，东极温、台，南尽福建，西达赣、</w:t>
        <w:br/>
        <w:t>吉，往往有之”①，两浙路对外移民的地区，不仅有开发较早、人口</w:t>
        <w:br/>
        <w:t>最为密集的北部诸州，也有开发稍晚的南部温州、台州等地。</w:t>
        <w:br/>
        <w:t>江西、江东两路(相当于今江西全省和安徽省的长江以南部</w:t>
        <w:br/>
        <w:t>分、江苏省的南京市一带)，特别是今江西省境，是宋代人口迁出较</w:t>
        <w:br/>
        <w:t>多的地区。但就两路而言，在相当长的时间中，人口密度仍较其他</w:t>
        <w:br/>
        <w:t>移民迁出区低，据表6一2所示，江西和江东路户均亩数均高于另</w:t>
        <w:br/>
        <w:t>外三路。在北宋末的蜀人看来，“蜀不足于地，江西不足于民”②，</w:t>
        <w:br/>
        <w:t>江西并不存在人多地少问题。南宋初期，由于宋金战争破坏，江</w:t>
        <w:br/>
        <w:t>西、江东两路人口损失严重，至绍兴末年，时人仍说：“江东、西，二</w:t>
        <w:br/>
        <w:t>广村疃之间，人户凋疏，弥望皆黄茅白苇，民间膏腴之田耕布犹且</w:t>
        <w:br/>
        <w:t>不遍，岂有余力可置官产？”③南宋中期人陆九渊说“江东、西无旷</w:t>
        <w:br/>
        <w:t>土”④，可能到此时两路的多数州军才无多少荒地。</w:t>
        <w:br/>
        <w:t>毫无疑问，南宋中后期江西、东人民外迁的主要原因之一是为</w:t>
        <w:br/>
        <w:t>寻找耕地，在此以前的迁出能否也用此进行解释？笔者以为，江</w:t>
        <w:br/>
        <w:t>西、东各州军的地理条件相当复杂，上述关于地未尽辟的论述系就</w:t>
        <w:br/>
        <w:t>总体而言，但内部仍然有一些人稠地狭的府州。吉州(治今江西吉</w:t>
        <w:br/>
        <w:t>安市)便是人稠地狭的府州之一。北宋时，吉州是江南人口较多的</w:t>
        <w:br/>
        <w:t>府州，“用此，故吉常为西南剧……。其间皋缠壤束，水耨陆垦之民</w:t>
        <w:br/>
        <w:t>急角其力，限尔疆彼界，如一枰上常窘边幅舍者”。土地争讼极多，</w:t>
        <w:br/>
        <w:t>“士大夫甚者皆相谓吉难治，求脱者十常八九，曾不知一切烦委实</w:t>
        <w:br/>
        <w:t>①</w:t>
        <w:br/>
        <w:t>《浪语集》卷16《奉使淮西回上殿札子)，永嘉丛书本。</w:t>
        <w:br/>
        <w:t>②</w:t>
        <w:br/>
        <w:t>张耒《柯山集》卷50《吴天常基志铭》，四库全书本。</w:t>
        <w:br/>
        <w:t>马端临《文献通考》卷7《田赋七》。</w:t>
        <w:br/>
        <w:t>④</w:t>
        <w:br/>
        <w:t>《象山集》卷16《与章德茂书三》，四部丛刊本。</w:t>
        <w:br/>
        <w:t>171</w:t>
      </w:r>
    </w:p>
    <w:p>
      <w:r>
        <w:br w:type="page"/>
      </w:r>
    </w:p>
    <w:p>
      <w:r>
        <w:t>户口使然”①。</w:t>
        <w:br/>
        <w:t>袁州(治今宜春市)、信州(治今上饶市)、洪州(治今南昌市)和</w:t>
        <w:br/>
        <w:t>饶州(治今波阳县)的情况比吉州好不了多少。杨万里说：“袁之为</w:t>
        <w:br/>
        <w:t>州，地狭田寡，粟财仅仅，州民必山伐陆取，方舟乘流，贸之临江，易</w:t>
        <w:br/>
        <w:t>粟以输。”②徐元杰说：“广信(即信州)一林麓区尔，土狭而人</w:t>
        <w:br/>
        <w:t>热()</w:t>
        <w:br/>
        <w:t>年丰则仅给，岁歉则流殍，邦人病之。”④高宗朝，洪适奏：“窃闻饶</w:t>
        <w:br/>
        <w:t>州有前年舂留米三万石………。盖六邑穷民，有籍于官者二十万户，</w:t>
        <w:br/>
        <w:t>且约一家三口，家得石粟，仅能饱其一月之腹尔。”⑤在这些州军，</w:t>
        <w:br/>
        <w:t>都存在数量不等的无地少地农民，而向外移民则是他们的主要出</w:t>
        <w:br/>
        <w:t>路之一。</w:t>
        <w:br/>
        <w:t>南宋中期以前，江西开垦未尽的府州主要分布在北部和南部</w:t>
        <w:br/>
        <w:t>山区，耕地比较贫瘠。但是，湖南、湖北境内平原和河谷地区的自</w:t>
        <w:br/>
        <w:t>然条件却往往优于上述地区，并且与吉州、袁州等地区有河谷相</w:t>
        <w:br/>
        <w:t>通，道路相连，自然成为无地少地人民的主要移入地。《宋史》卷</w:t>
        <w:br/>
        <w:t>88《地理志》说荆湖南路：“有袁、吉接攘者，其民往往迁徙自占，深</w:t>
        <w:br/>
        <w:t>耕溉种，率致富饶，自是好讼者亦多矣。”移民在湖南“率致富饶”自</w:t>
        <w:br/>
        <w:t>然会刺激一批又一批的江西人迁入湖南。</w:t>
        <w:br/>
        <w:t>江西西面与湖南、湖北为邻，北面过长江即为淮南，这些地广</w:t>
        <w:br/>
        <w:t>人稀的地区成为江西过剩人口的主要迁人区。此外，在广东、广西</w:t>
        <w:br/>
        <w:t>一带也有一些江西移民。</w:t>
        <w:br/>
        <w:t>四川四路是我国南方人口较为密集的地区。北宋时张方平</w:t>
        <w:br/>
        <w:t>①</w:t>
        <w:br/>
        <w:t>刘身《龙云集》卷25《送盛大夫仲孙归朝序》，四库全书本。</w:t>
        <w:br/>
        <w:t>《诚斋集)卷129《夏侯世珍基志铭》，四部丛刊本。</w:t>
        <w:br/>
        <w:t>③</w:t>
        <w:br/>
        <w:t>《煤野集》卷10《广信蠲来记》，四库全书本。</w:t>
        <w:br/>
        <w:t>④</w:t>
        <w:br/>
        <w:t>《絜斋集》卷10《洪都府社仓记》，丛书集成初编本。</w:t>
        <w:br/>
        <w:t>⑤</w:t>
        <w:br/>
        <w:t>《历代名臣奏议》卷246。</w:t>
        <w:br/>
        <w:t>172</w:t>
      </w:r>
    </w:p>
    <w:p>
      <w:r>
        <w:br w:type="page"/>
      </w:r>
    </w:p>
    <w:p>
      <w:r>
        <w:t>说：“两川地狭生齿繁，无尺寸旷土。”①《宋史·地理志》说：这一</w:t>
        <w:br/>
        <w:t>区域“地狭而腴，民勤耕作，无寸土之旷，岁三四收。”人口密度不可</w:t>
        <w:br/>
        <w:t>谓不高。不过，细加分析，四川地域广大，地理环境复杂，内部人口</w:t>
        <w:br/>
        <w:t>分布极不均衡，并非均是人稠地狭。根据漆侠、贾大泉等学者的研</w:t>
        <w:br/>
        <w:t>究②，位于今四川东部的夔州路当时开发尚差，人口密度不大；利</w:t>
        <w:br/>
        <w:t>州路北部各州由于受宋金战争的影响，经济经历了破坏一恢复一</w:t>
        <w:br/>
        <w:t>破坏一再恢复的过程，人口密度不高。因此，只有成都府路及梓州</w:t>
        <w:br/>
        <w:t>路(南宋改称潼川府路)与利州路的南部人口较为密集，《宋史·地</w:t>
        <w:br/>
        <w:t>理志》所说的“无寸土之旷”这一现象，主要集中在成都府路和梓州</w:t>
        <w:br/>
        <w:t>路，四川地区的移民主要也来自此两路。</w:t>
        <w:br/>
        <w:t>南宋后期蒙古军队攻入以前，四川人民的迁移，主要有三种：</w:t>
        <w:br/>
        <w:t>因经商而迁入长江中游某些城市，为寻找新耕地自发迁入四川盆</w:t>
        <w:br/>
        <w:t>地沿边耕垦未尽的地区，因垦荒而迁入利州路北部、京西南路和两</w:t>
        <w:br/>
        <w:t>淮东、西路等地区。由于道里远近和生活习惯等原因，大多数移民</w:t>
        <w:br/>
        <w:t>迁人利州路北部和盆地内部耕垦未尽地区。</w:t>
        <w:br/>
        <w:t>第二节 移民广东和海南</w:t>
        <w:br/>
        <w:t>本节所说的广东和海南，指今广东、海南两省，宋代相当于广</w:t>
        <w:br/>
        <w:t>南东路和广南西路的南部数州。近代以来，依照语言和文化的差</w:t>
        <w:br/>
        <w:t>异，广东人民被分成广府、福佬和客家三大民系。</w:t>
        <w:br/>
        <w:t>宋代是广东和海南历史上经济开发的重要时期，外来移民的</w:t>
        <w:br/>
        <w:t>迁人对广府、福佬二民系的形成产生重大影响，宋末元代大批迁入</w:t>
        <w:br/>
        <w:t>①《乐全集》卷36《傅求神道碑》，四库全书本。</w:t>
        <w:br/>
        <w:t>②</w:t>
        <w:br/>
        <w:t>参见漆侠《宋代经济史》上册：贾大泉《宋代四川经济述论》，四川社会科学院出版</w:t>
        <w:br/>
        <w:t>社1985年出版，第16页。</w:t>
        <w:br/>
        <w:t>173</w:t>
      </w:r>
    </w:p>
    <w:p>
      <w:r>
        <w:br w:type="page"/>
      </w:r>
    </w:p>
    <w:p>
      <w:r>
        <w:t>的客家人也奠定了客家在广东发展的基础。但有关广东和海南移</w:t>
        <w:br/>
        <w:t>民的研究仍很不够①，移民史料缺乏是研究不够的重要原因。一</w:t>
        <w:br/>
        <w:t>方面，宋元史料几乎很少记载有关移民状况。另一方面，岭南的方</w:t>
        <w:br/>
        <w:t>志中，除《三阳志》和《大德南海志》残本，其余均修于明清时期，有</w:t>
        <w:br/>
        <w:t>关宋代移民史料不多。广东的家谱往往都述及先人的迁移状况，</w:t>
        <w:br/>
        <w:t>但是，这些家谱主要修于清代以后，因相距时间遥远不少家谱在追</w:t>
        <w:br/>
        <w:t>溯宋代祖先的迁移方面或语焉不详，或各谱互有矛盾，颇不便于利</w:t>
        <w:br/>
        <w:t>用。</w:t>
        <w:br/>
        <w:t>研究广东移民还存在一个严重困难，即相当今广东主体部分</w:t>
        <w:br/>
        <w:t>的广东路的著籍户口数，在北宋元丰到元代这200多年中呈下降</w:t>
        <w:br/>
        <w:t>趋势。广东路著籍户数，北宋神宗元丰三年(1080年)为579253，</w:t>
        <w:br/>
        <w:t>南宋高宗绍兴三十二年(1162年)为513711，宁宗嘉定十六年</w:t>
        <w:br/>
        <w:t>(1223年)为445906，元世祖至元二十七年(1290年)只有</w:t>
        <w:br/>
        <w:t>378500②。因此，无法依据户数的增长探讨可能的移民状况。</w:t>
        <w:br/>
        <w:t>尽管如此，历史文献仍留下一定数量的外来移民迁入广东的</w:t>
        <w:br/>
        <w:t>痕迹。</w:t>
        <w:br/>
        <w:t>第一，虽然广东路的著籍户数在多数时间呈下降趋势，但在北</w:t>
        <w:br/>
        <w:t>宋初太平兴国年间(976一984年)至元丰三年(1080年)这百余年</w:t>
        <w:br/>
        <w:t>间，却由 92 559 户增加至 579 253 户③，年平均增长率达18.5%，</w:t>
        <w:br/>
        <w:t>不仅远远高于全国平均水平，也大大超过南方平均增长率</w:t>
        <w:br/>
        <w:t>10.2%。除了当地可能会有较高的人口增长率和非汉民族成为</w:t>
        <w:br/>
        <w:t>①在有关广府和客家移民的研究方面，前代和当代学者作了不少工作，取得了一定</w:t>
        <w:br/>
        <w:t>的成果。但总的说来，有关论著谈移民影响远远多于对移民的研究，至今仍未能</w:t>
        <w:br/>
        <w:t>揭示移民的概貌，对移民的过程、迁出地、迁人地均缺少研究，对移民与三大民系</w:t>
        <w:br/>
        <w:t>形成的关系论述也很不够。关于福佬系的移民问题，除海南地区有过研究外，甚</w:t>
        <w:br/>
        <w:t>至可能还缺少专文。</w:t>
        <w:br/>
        <w:t>②</w:t>
        <w:br/>
        <w:t>据《宋史·地理志》、《宋会要辑稿》食货六九、王存《元丰九域志》和《元史·地理</w:t>
        <w:br/>
        <w:t>志》有关数据统计。</w:t>
        <w:br/>
        <w:t>③</w:t>
        <w:br/>
        <w:t>据附表1广东部分。</w:t>
        <w:br/>
        <w:t>174</w:t>
      </w:r>
    </w:p>
    <w:p>
      <w:r>
        <w:br w:type="page"/>
      </w:r>
    </w:p>
    <w:p>
      <w:r>
        <w:t>编户齐民等因素，应有相当数量的外来移民迁入。</w:t>
        <w:br/>
        <w:t>即使在著籍户数不断下降的南宋，广东路也有不少州户数</w:t>
        <w:br/>
        <w:t>呈上升趋势。例如，广州在北宋元丰三年主客户143259户，到</w:t>
        <w:br/>
        <w:t>南宋淳熙年间(1174-1189年)达185713户①。潮州在元丰三</w:t>
        <w:br/>
        <w:t>年主客户74682户，至南宋末达116743户（如加上置户，为</w:t>
        <w:br/>
        <w:t>139998户)②。南雄州是南宋户口增加较多的州，《乾隆南雄府</w:t>
        <w:br/>
        <w:t>：</w:t>
        <w:br/>
        <w:t>万有八千，客户三千。绍兴盗贼蜂起，编氓流移。乾道以还，劳</w:t>
        <w:br/>
        <w:t>来安集，渐复其旧，至嘉定则户三万余矣。”又引始兴令魏琪语：</w:t>
        <w:br/>
        <w:t>“宋以前无论矣。溯考宋淳熙间，计户一千三百六十有六，至嘉</w:t>
        <w:br/>
        <w:t>定则又倍之，此其盛也。”高宗建炎元年(1127年)，朝廷规定各县</w:t>
        <w:br/>
        <w:t>户不及万者不设县丞。至绍兴二十年(1150年)八月，由于户数</w:t>
        <w:br/>
        <w:t>过万，肇庆府高要县、潮州揭阳县、新州新兴县、德庆府端溪县和</w:t>
        <w:br/>
        <w:t>泷水县均设县丞③。</w:t>
        <w:br/>
        <w:t>南宋时期，除湖北、京西南、淮南东、西等路，因南北战争影响，</w:t>
        <w:br/>
        <w:t>人口有一定下降外，两浙、福建、江西、湖南和广西等东南各路在宁</w:t>
        <w:br/>
        <w:t>宗嘉定以前都有过一定幅度的增长，广东也不应例外。南宋时期</w:t>
        <w:br/>
        <w:t>广东的著籍户口下降，显然不符合人口发展的实际状况，只是其中</w:t>
        <w:br/>
        <w:t>原因有待研究罢了。</w:t>
        <w:br/>
        <w:t>第二，宋代广东人口地理发生较大变化。北宋时，人口密度以</w:t>
        <w:br/>
        <w:t>靠近岭北的韶州最高，连州第二，广州、新州和潮州次之。元世祖</w:t>
        <w:br/>
        <w:t>至元二十七年(1290年)时广州路和新州最高，潮州路次之④①。至</w:t>
        <w:br/>
        <w:t>元二十七年距宋亡才十余年，人口地理的改变主要是宋代广东区</w:t>
        <w:br/>
        <w:t>①《大德南海志》卷6《户口》，元刊本。</w:t>
        <w:br/>
        <w:t>②</w:t>
        <w:br/>
        <w:t>《三阳志》，载《永乐大典》卷5343“潮字”，中华书局影印本。</w:t>
        <w:br/>
        <w:t>③（宋会要辑稿》职宫四八之五六。</w:t>
        <w:br/>
        <w:t>④ 参见梁方仲《中国历代户口田地田赋统计》附表31、附表32，上海人民出版社1980</w:t>
        <w:br/>
        <w:t>年版。</w:t>
        <w:br/>
        <w:t>175</w:t>
      </w:r>
    </w:p>
    <w:p>
      <w:r>
        <w:br w:type="page"/>
      </w:r>
    </w:p>
    <w:p>
      <w:r>
        <w:t>域人口不平衡发展的结果。在未曾发生足以导致人口数量严重下</w:t>
        <w:br/>
        <w:t>降的残酷战争的背景下，人口增加较快的地区往往是外来移民较</w:t>
        <w:br/>
        <w:t>多的区域。</w:t>
        <w:br/>
        <w:t>由于有关历史文献奇缺，研究广东和海南移民仍离不开家谱。</w:t>
        <w:br/>
        <w:t>不过，需要结合历史背景进行仔细而小心的分析。试分广府、福佬</w:t>
        <w:br/>
        <w:t>和客家三方面，讨论广东和海南境内的南方籍移民。</w:t>
        <w:br/>
        <w:t>广府系</w:t>
        <w:br/>
        <w:t>1</w:t>
        <w:br/>
        <w:t>广府系人民讲广州方言(一称粤语)，主要分布在以珠江三</w:t>
        <w:br/>
        <w:t>角洲为中心的广东中部及西南部。自明清以来，广府系人民的</w:t>
        <w:br/>
        <w:t>家谱多说祖先自南雄珠玑巷迁来。清人黄培芳说：“粤族谱牒，</w:t>
        <w:br/>
        <w:t>多云自此(珠玑巷)始迁者”；李星辉说：“广州鼎族，其谱牒多称</w:t>
        <w:br/>
        <w:t>始自珠玑巷来者”①。不仅家谱如此，广东方志也多类似记载。</w:t>
        <w:br/>
        <w:t>嘉靖《广东通志》引《南雄府图经》：“岭上古有珠玑巷……今南</w:t>
        <w:br/>
        <w:t>海衣冠多其子孙。”乾隆《南雄府志》卷3于珠玑巷条说：“广州</w:t>
        <w:br/>
        <w:t>故家巨族，多由此迁居。”因此，研究广府系移民首先碰到的就是</w:t>
        <w:br/>
        <w:t>珠玑巷问题。</w:t>
        <w:br/>
        <w:t>民国时黄慈博先生辑的《珠玑巷民族南迁记》(1957年广东省</w:t>
        <w:br/>
        <w:t>图书馆出过油印本)，从各种诗文、家谱、族谱中(有些现在已不存</w:t>
        <w:br/>
        <w:t>在)搜集了与珠玑巷人民南迁传说有关的记载几百段，并作了一些</w:t>
        <w:br/>
        <w:t>考释，为研究广府系人民的迁移提供了方便。笔者依据《珠玑巷民</w:t>
        <w:br/>
        <w:t>族南迁记》和查阅到的一些家谱及墓志铭，整理出211个分布在今</w:t>
        <w:br/>
        <w:t>广府地区的氏族移民资料(详表6-7《广府系移民实例》)。其中，</w:t>
        <w:br/>
        <w:t>65族明确记载是由外省迁人广东，据此作出表6一3。另有191族</w:t>
        <w:br/>
        <w:t>从南雄迁人广东各地，据此作出表6-4。</w:t>
        <w:br/>
        <w:t>①黄倍芳《珠玑巷》诗自注，李星辉《过珠玑巷有怀并序》，皆引自黄慈博《珠玑巷民族</w:t>
        <w:br/>
        <w:t>南迁记》“诗”。</w:t>
        <w:br/>
        <w:t>176</w:t>
      </w:r>
    </w:p>
    <w:p>
      <w:r>
        <w:br w:type="page"/>
      </w:r>
    </w:p>
    <w:p>
      <w:r>
        <w:t>表6-3 65 个外省迁入的广府氏族迁移实例分类统计</w:t>
        <w:br/>
        <w:t>年入时间</w:t>
        <w:br/>
        <w:t>氏族數</w:t>
        <w:br/>
        <w:t>迁出地区</w:t>
        <w:br/>
        <w:t>氏族数</w:t>
        <w:br/>
        <w:t>迁入地</w:t>
        <w:br/>
        <w:t>氏族数</w:t>
        <w:br/>
        <w:t>唐前</w:t>
        <w:br/>
        <w:t>3</w:t>
        <w:br/>
        <w:t>北方</w:t>
        <w:br/>
        <w:t>22</w:t>
        <w:br/>
        <w:t>广州</w:t>
        <w:br/>
        <w:t>2</w:t>
        <w:br/>
        <w:t>唐代</w:t>
        <w:br/>
        <w:t>河南</w:t>
        <w:br/>
        <w:t>10</w:t>
        <w:br/>
        <w:t>南海</w:t>
        <w:br/>
        <w:t>2</w:t>
        <w:br/>
        <w:t>五代</w:t>
        <w:br/>
        <w:t>2</w:t>
        <w:br/>
        <w:t>山东</w:t>
        <w:br/>
        <w:t>6</w:t>
        <w:br/>
        <w:t>番禺</w:t>
        <w:br/>
        <w:t>1</w:t>
        <w:br/>
        <w:t>山西</w:t>
        <w:br/>
        <w:t>1</w:t>
        <w:br/>
        <w:t>东莞</w:t>
        <w:br/>
        <w:t>4</w:t>
        <w:br/>
        <w:t>宋代</w:t>
        <w:br/>
        <w:t>49</w:t>
        <w:br/>
        <w:t>河北</w:t>
        <w:br/>
        <w:t>4</w:t>
        <w:br/>
        <w:t>新会</w:t>
        <w:br/>
        <w:t>1</w:t>
        <w:br/>
        <w:t>北宋</w:t>
        <w:br/>
        <w:t>14</w:t>
        <w:br/>
        <w:t>不明</w:t>
        <w:br/>
        <w:t>4</w:t>
        <w:br/>
        <w:t>香港</w:t>
        <w:br/>
        <w:t>2</w:t>
        <w:br/>
        <w:t>北宋末</w:t>
        <w:br/>
        <w:t>12</w:t>
        <w:br/>
        <w:t>四会</w:t>
        <w:br/>
        <w:t>1</w:t>
        <w:br/>
        <w:t>其他时间</w:t>
        <w:br/>
        <w:t>2</w:t>
        <w:br/>
        <w:t>南方</w:t>
        <w:br/>
        <w:t>30</w:t>
        <w:br/>
        <w:t>英德</w:t>
        <w:br/>
        <w:t>2</w:t>
        <w:br/>
        <w:t>南宋</w:t>
        <w:br/>
        <w:t>35</w:t>
        <w:br/>
        <w:t>江西</w:t>
        <w:br/>
        <w:t>13</w:t>
        <w:br/>
        <w:t>连州</w:t>
        <w:br/>
        <w:t>2</w:t>
        <w:br/>
        <w:t>南宋初</w:t>
        <w:br/>
        <w:t>11</w:t>
        <w:br/>
        <w:t>福建</w:t>
        <w:br/>
        <w:t>2</w:t>
        <w:br/>
        <w:t>1</w:t>
        <w:br/>
        <w:t>南宋中期</w:t>
        <w:br/>
        <w:t>4</w:t>
        <w:br/>
        <w:t>苏南</w:t>
        <w:br/>
        <w:t>3</w:t>
        <w:br/>
        <w:t>南雄</w:t>
        <w:br/>
        <w:t>46</w:t>
        <w:br/>
        <w:t>南宋末</w:t>
        <w:br/>
        <w:t>8</w:t>
        <w:br/>
        <w:t>湖南</w:t>
        <w:br/>
        <w:t>3</w:t>
        <w:br/>
        <w:t>珠玑巷</w:t>
        <w:br/>
        <w:t>32</w:t>
        <w:br/>
        <w:t>时间不明</w:t>
        <w:br/>
        <w:t>6</w:t>
        <w:br/>
        <w:t>浙江</w:t>
        <w:br/>
        <w:t>4</w:t>
        <w:br/>
        <w:t>石羊</w:t>
        <w:br/>
        <w:t>1</w:t>
        <w:br/>
        <w:t>南北宋不明</w:t>
        <w:br/>
        <w:t>3</w:t>
        <w:br/>
        <w:t>皖中</w:t>
        <w:br/>
        <w:t>2</w:t>
        <w:br/>
        <w:t>溪塘</w:t>
        <w:br/>
        <w:t>2</w:t>
        <w:br/>
        <w:t>江南</w:t>
        <w:br/>
        <w:t>3</w:t>
        <w:br/>
        <w:t>不明</w:t>
        <w:br/>
        <w:t>11</w:t>
        <w:br/>
        <w:t>元代</w:t>
        <w:br/>
        <w:t>1</w:t>
        <w:br/>
        <w:t>不明</w:t>
        <w:br/>
        <w:t>1</w:t>
        <w:br/>
        <w:t>不明</w:t>
        <w:br/>
        <w:t>7</w:t>
        <w:br/>
        <w:t>不明</w:t>
        <w:br/>
        <w:t>13</w:t>
        <w:br/>
        <w:t>据表6-3所示，65个氏族中，58族已知迁移时间，其中宋代</w:t>
        <w:br/>
        <w:t>迁人49族，占84%，据此似乎可以得出广府系的移民主要在宋代</w:t>
        <w:br/>
        <w:t>迁入这一结论。以迁出地区而言，52族已知迁出地，其中北方22</w:t>
        <w:br/>
        <w:t>族，南方30族，分别占总数的42.3%与57.7%，据此似乎又可得</w:t>
        <w:br/>
        <w:t>出移民迁出地以南方为主，北方次之的结论。就移民迁入地而言，</w:t>
        <w:br/>
        <w:t>64族已知迁入地，其中46族先迁入南雄尔后再由此分布广东各</w:t>
        <w:br/>
        <w:t>地，占总数的71.8%，似乎又可得出移民多经南雄再迁各地的第三</w:t>
        <w:br/>
        <w:t>个结论。</w:t>
        <w:br/>
        <w:t>“(珠玑巷)地甚湫隘，可二百余家”①，但为何广府家谱多说从</w:t>
        <w:br/>
        <w:t>此处迁来？清人简朝亮以为：南雄当交通要道，“自北方而至岭外</w:t>
        <w:br/>
        <w:t>①</w:t>
        <w:br/>
        <w:t>《粤东简氏大同谱》引自《珠玑巷民族南迁记·南来岁月考》。</w:t>
        <w:br/>
        <w:t>127</w:t>
      </w:r>
    </w:p>
    <w:p>
      <w:r>
        <w:br w:type="page"/>
      </w:r>
    </w:p>
    <w:p>
      <w:r>
        <w:t>者所必由也。或偶旅焉，或久旅焉，其由南雄来也，有由然矣。吾</w:t>
        <w:br/>
        <w:t>宗之来有先后，而旧谱多言南雄珠现巷者，以此故也”。①这种估计</w:t>
        <w:br/>
        <w:t>无疑是有道理的。</w:t>
        <w:br/>
        <w:t>自唐代开通大庾岭道以后，溯赣江翻越大庾岭进入珠江三角</w:t>
        <w:br/>
        <w:t>洲的道路成为长江中下游通往广东的主要交通线，位于岭脚的南</w:t>
        <w:br/>
        <w:t>雄是从岭北入岭南后的首县，由此可分赴广东各地。珠玑巷位于</w:t>
        <w:br/>
        <w:t>南雄县北，是北来人民下山后进入的第一个较大的村镇，今由广东</w:t>
        <w:br/>
        <w:t>通往江西的主要公路之一仍经此，历史上北入广东的移民多经此</w:t>
        <w:br/>
        <w:t>表 6-4 191 个广府氏族自南雄迁出的时间和迁入地</w:t>
        <w:br/>
        <w:t>迁入时间</w:t>
        <w:br/>
        <w:t>氏族数</w:t>
        <w:br/>
        <w:t>迁入时间</w:t>
        <w:br/>
        <w:t>氏族数</w:t>
        <w:br/>
        <w:t>五代</w:t>
        <w:br/>
        <w:t>1</w:t>
        <w:br/>
        <w:t>宋广州境内</w:t>
        <w:br/>
        <w:t>187</w:t>
        <w:br/>
        <w:t>广州</w:t>
        <w:br/>
        <w:t>19</w:t>
        <w:br/>
        <w:t>宋代</w:t>
        <w:br/>
        <w:t>147</w:t>
        <w:br/>
        <w:t>南海</w:t>
        <w:br/>
        <w:t>46</w:t>
        <w:br/>
        <w:t>北宋</w:t>
        <w:br/>
        <w:t>9</w:t>
        <w:br/>
        <w:t>番禺</w:t>
        <w:br/>
        <w:t>12</w:t>
        <w:br/>
        <w:t>北宋前中期</w:t>
        <w:br/>
        <w:t>3</w:t>
        <w:br/>
        <w:t>东莞</w:t>
        <w:br/>
        <w:t>11</w:t>
        <w:br/>
        <w:t>北宋末</w:t>
        <w:br/>
        <w:t>6</w:t>
        <w:br/>
        <w:t>顺德</w:t>
        <w:br/>
        <w:t>10</w:t>
        <w:br/>
        <w:t>南宋</w:t>
        <w:br/>
        <w:t>123</w:t>
        <w:br/>
        <w:t>佛山</w:t>
        <w:br/>
        <w:t>3</w:t>
        <w:br/>
        <w:t>南宋初期</w:t>
        <w:br/>
        <w:t>27</w:t>
        <w:br/>
        <w:t>宝安</w:t>
        <w:br/>
        <w:t>3</w:t>
        <w:br/>
        <w:t>南宋中期</w:t>
        <w:br/>
        <w:t>4</w:t>
        <w:br/>
        <w:t>香山</w:t>
        <w:br/>
        <w:t>49</w:t>
        <w:br/>
        <w:t>南宋末</w:t>
        <w:br/>
        <w:t>89</w:t>
        <w:br/>
        <w:t>新会</w:t>
        <w:br/>
        <w:t>31</w:t>
        <w:br/>
        <w:t>咸淳</w:t>
        <w:br/>
        <w:t>42</w:t>
        <w:br/>
        <w:t>增城</w:t>
        <w:br/>
        <w:t>2</w:t>
        <w:br/>
        <w:t>不明</w:t>
        <w:br/>
        <w:t>47</w:t>
        <w:br/>
        <w:t>新宁</w:t>
        <w:br/>
        <w:t>1</w:t>
        <w:br/>
        <w:t>时期不明</w:t>
        <w:br/>
        <w:t>ε</w:t>
        <w:br/>
        <w:t>南北宋不明</w:t>
        <w:br/>
        <w:t>15</w:t>
        <w:br/>
        <w:t>其他府州境</w:t>
        <w:br/>
        <w:t>4</w:t>
        <w:br/>
        <w:t>恩平</w:t>
        <w:br/>
        <w:t>1</w:t>
        <w:br/>
        <w:t>宋元间</w:t>
        <w:br/>
        <w:t>1</w:t>
        <w:br/>
        <w:t>高要</w:t>
        <w:br/>
        <w:t>1</w:t>
        <w:br/>
        <w:t>元代</w:t>
        <w:br/>
        <w:t>4</w:t>
        <w:br/>
        <w:t>惠阳</w:t>
        <w:br/>
        <w:t>1</w:t>
        <w:br/>
        <w:t>明代</w:t>
        <w:br/>
        <w:t>3</w:t>
        <w:br/>
        <w:t>韶州</w:t>
        <w:br/>
        <w:t>1</w:t>
        <w:br/>
        <w:t>时间不明</w:t>
        <w:br/>
        <w:t>35</w:t>
        <w:br/>
        <w:t>①</w:t>
        <w:br/>
        <w:t>《粤东简氏大同谱》。</w:t>
        <w:br/>
        <w:t>178</w:t>
      </w:r>
    </w:p>
    <w:p>
      <w:r>
        <w:br w:type="page"/>
      </w:r>
    </w:p>
    <w:p>
      <w:r>
        <w:t>地是完全可以理解的。据表6-7，除珠玑巷外，南雄的溪塘镇、石</w:t>
        <w:br/>
        <w:t>羊等地也是移民经由地之一。</w:t>
        <w:br/>
        <w:t>据表6-4，自南雄南迁的191族中，187族迁入宋代广州境，</w:t>
        <w:br/>
        <w:t>占总数的98%，另4族分布在邻近的恩平(宋代属南恩州)、高要</w:t>
        <w:br/>
        <w:t>(宋代属肇庆府)、惠阳(宋代属惠州)和韶州(宋州名，治今韶关市)</w:t>
        <w:br/>
        <w:t>等地。虽然广州外围诸州入表的氏族较少，但不等于当地居民中</w:t>
        <w:br/>
        <w:t>只有少数氏族的祖先从南雄迁来。例如，惠阳虽然在表6一4中不</w:t>
        <w:br/>
        <w:t>过1族，但《道光广东通志》卷93《舆地略·风俗》却说“惠民多居</w:t>
        <w:br/>
        <w:t>南雄”，因避兵始迁入惠州。</w:t>
        <w:br/>
        <w:t>在许多广府系的族谱中，记载着一个解释南迁原因的大致</w:t>
        <w:br/>
        <w:t>相同的传说。主要内容是：南宋度宗咸淳九年(1273年)，宫</w:t>
        <w:br/>
        <w:t>中苏妃失宠，侨装民妇，私逃出宫，为一来临安的黄姓南雄人带</w:t>
        <w:br/>
        <w:t>回珠玑巷所在的牛田坊。后事情暴露，兵部官员惟恐皇帝追</w:t>
        <w:br/>
        <w:t>究，打算扫平牛田坊，以消灭踪迹。由于在都城的乡人密报，珠</w:t>
        <w:br/>
        <w:t>玑巷人民被迫南逃，迁往香山等县。这种传说在广府氏族中流</w:t>
        <w:br/>
        <w:t>传极广，甚至某些很早即已南迁的氏族，受此影响也说祖先是</w:t>
        <w:br/>
        <w:t>咸淳九年时迁来。例如，香山简氏南塘房祖先古峰先生早在北</w:t>
        <w:br/>
        <w:t>宋徽宗(1101-1125年)前后已迁居香山，而有关族谱却误以</w:t>
        <w:br/>
        <w:t>为咸淳九年后始迁来，直到看见邻乡严氏族谱中提到简氏祖先</w:t>
        <w:br/>
        <w:t>情况才纠正过来①。</w:t>
        <w:br/>
        <w:t>各家谱所载的这一传说，虽然同出一源，但在内容、时间和职</w:t>
        <w:br/>
        <w:t>官上多有自相矛盾或与所处时代不符之处。因此，早在明清时代</w:t>
        <w:br/>
        <w:t>即有人对其真实性提出疑问②。陈乐素先生独具慧眼，认为“矛盾</w:t>
        <w:br/>
        <w:t>是多的，但传说中含有一定程度的真实性”，并从中看出南宋初和</w:t>
        <w:br/>
        <w:t>南宋末两次士民经南雄南迁的历史线索，从而给笔者以极大的启</w:t>
        <w:br/>
        <w:t>①《珠玑巷民族南迁记·散处各地诸姓族考》。</w:t>
        <w:br/>
        <w:t>②参见《珠玑巷民族南迁记·得名》。</w:t>
        <w:br/>
        <w:t>641</w:t>
      </w:r>
    </w:p>
    <w:p>
      <w:r>
        <w:br w:type="page"/>
      </w:r>
    </w:p>
    <w:p>
      <w:r>
        <w:t>发。</w:t>
        <w:br/>
        <w:t>据表6一3所示，自南雄迁出的氏族，虽然从五代到明代都有，</w:t>
        <w:br/>
        <w:t>而以北宋末南宋初和南宋末最多，前者33族，占已知迁出时间的</w:t>
        <w:br/>
        <w:t>156族的21%，后者88族，占56%。在表6-3中，北宋末南宋初</w:t>
        <w:br/>
        <w:t>和南宋末迁移的氏族分别为23族和8族，各占已知迁移时间的</w:t>
        <w:br/>
        <w:t>58族的39.7%和13.8%。显然，两宋之际和南宋末是广府系移民</w:t>
        <w:br/>
        <w:t>南迁的重要历史时期。</w:t>
        <w:br/>
        <w:t>南宋初建炎(1127-1130年)和绍兴(1131-1162年)初期，由</w:t>
        <w:br/>
        <w:t>于金军和北方流民武装集团过江，在长江以南的平原地区作战，这</w:t>
        <w:br/>
        <w:t>一带已无安全可言。只有四川、岭南和福建比较安全，追使已南下</w:t>
        <w:br/>
        <w:t>的部分北方移民以及南方籍人民向这些地区流动。庄绰说：“自</w:t>
        <w:br/>
        <w:t>中原遭胡虏之祸，民人死于兵革水火疾饥坠压寒暑力役者，盖已不</w:t>
        <w:br/>
        <w:t>可胜计，而避地二广者，幸获安居。”②在因避地而留居广东的移民</w:t>
        <w:br/>
        <w:t>中，一部分是南方人民。据表6一7，在此期间迁人的南海霍氏始</w:t>
        <w:br/>
        <w:t>迁祖正一郎原居霍山(在今安徽)，番禺黎氏始迁祖念泗原居姑苏</w:t>
        <w:br/>
        <w:t>(今江苏苏州)③，广州屏山房简氏始迁祖荣属原居南昌(今属江</w:t>
        <w:br/>
        <w:t>西)，南海平地房黄氏始迁祖迩中原居浙江，南海陈氏始迁祖遂忠</w:t>
        <w:br/>
        <w:t>原居丹阳(今属江苏)。此外，居住江西吉州(今吉安市)的欧阳修</w:t>
        <w:br/>
        <w:t>①《珠玑巷史事》，载《学术研究》1982年第6期。不少家谱提到罗贵为首的珠现巷</w:t>
        <w:br/>
        <w:t>33 姓97家结伴南行一事，并登录罗贵等人向保昌县衙门申请迁徙的禀文和官方</w:t>
        <w:br/>
        <w:t>同意迁徙的批准文书，以及一同迁徙的各姓名单。陈先生认为，有关苏妃的故事</w:t>
        <w:br/>
        <w:t>不须穷究，但罗贵等人结伴同迁一事却值得注意，而“罗贵等一行离南雄，总是在</w:t>
        <w:br/>
        <w:t>元军攻陷南雄前后。笔者以为罗贵等人的迁移原因恐怕与元军无关，因为咸淳</w:t>
        <w:br/>
        <w:t>九年(1273年)元军仍在长江以北地区作战，三年后的德祐二年(1276年)始攻陷</w:t>
        <w:br/>
        <w:t>南雄。在宋末政治黑暗的背景下，局部地区的人民因某种原因集体外迁并非毫无</w:t>
        <w:br/>
        <w:t>可能，只是史料缺乏后人无从搞清原因罢了。另外，从《珠现巷民族南迁记》所列</w:t>
        <w:br/>
        <w:t>的家谱记载来看，凡说威淳九年后南迁的氏族，大多是南雄的原居民，或者在此已</w:t>
        <w:br/>
        <w:t>住一二代人的移民后裔，并非新从外地经南雄再迁的来自南岭以北的移民。如果</w:t>
        <w:br/>
        <w:t>是因避元军而南迁，其中大部分人都应来自岭北。</w:t>
        <w:br/>
        <w:t>②</w:t>
        <w:br/>
        <w:t>《鸡肋编》卷中，中华书局点校本、第64页。</w:t>
        <w:br/>
        <w:t>③</w:t>
        <w:br/>
        <w:t>另有谱说黎氏唐代已迁南雄，念泗复迁番禺。</w:t>
        <w:br/>
        <w:t>180</w:t>
      </w:r>
    </w:p>
    <w:p>
      <w:r>
        <w:br w:type="page"/>
      </w:r>
    </w:p>
    <w:p>
      <w:r>
        <w:t>后裔欧阳德孺“中遭乱离，挈族南徙”，也迁入连州(今连县)①。</w:t>
        <w:br/>
        <w:t>宋末移民较多的一个原因是元军攻入南雄前后为避兵而南</w:t>
        <w:br/>
        <w:t>迁。恭帝德祐元年(1275年)春，元军攻入江浙，当地一些人民为</w:t>
        <w:br/>
        <w:t>避战乱被迫向南迁移。受此影响，南雄当地的居民也纷纷南迁，特</w:t>
        <w:br/>
        <w:t>别是德祐二年南雄和韶州被元军攻陷以后，南迁人数大增。据表</w:t>
        <w:br/>
        <w:t>6-4，南宋末自南雄南迁的89族中，42族迁于咸淳，另47族在其</w:t>
        <w:br/>
        <w:t>他时间迁移或无明确迁移时间。其中的一些家谱提到南迁原因，</w:t>
        <w:br/>
        <w:t>例如，香山北山杨氏始迁祖杨泗儒“因元兵扰攘，逼近南雄”南迁；</w:t>
        <w:br/>
        <w:t>新会龙山梅氏始迁祖胜法、胜佑兄弟于祥兴二年(1279年)因避难</w:t>
        <w:br/>
        <w:t>挈家南徙。②据此看来，此47族可能都因避元兵而向南迁移。此</w:t>
        <w:br/>
        <w:t>外，道光《广东通志》卷93《风俗·惠州府》说，惠州的不少居民是</w:t>
        <w:br/>
        <w:t>在宋末元兵将攻入南雄之前避兵南迁的。清人苏廷鉴修《苏氏族</w:t>
        <w:br/>
        <w:t>谱》分析广府各族谱，认为珠玑巷人民南迁前后共有两次，最后一</w:t>
        <w:br/>
        <w:t>次是在南宋末韶州和南雄失守之后，为避兵而南迁。③47族的族谱</w:t>
        <w:br/>
        <w:t>均未载迁人南雄前的原居地，在江南人民为避兵而南迁的背景下，</w:t>
        <w:br/>
        <w:t>估计会有若干氏族并非南雄的原居民而是从外地经此向南迁移。</w:t>
        <w:br/>
        <w:t>宋末移民较多还和南宋残部迁入有关。德祐二年(1276年)</w:t>
        <w:br/>
        <w:t>正月，元军占领临安。不愿降元的大臣文天祥、陆秀夫、张世杰等</w:t>
        <w:br/>
        <w:t>人拥立赵是为宋主，改元景炎，分海、陆等路进人广东。南宋残部</w:t>
        <w:br/>
        <w:t>主要部分自福州下海人广时，计有正军17万、民兵30万有奇，共</w:t>
        <w:br/>
        <w:t>采(药)</w:t>
        <w:br/>
        <w:t>外，犹计二十万”。在厓山战死十余万人④，尚剩十余万人。除陈</w:t>
        <w:br/>
        <w:t>① 楼钥《攻愧集&gt;卷52《静退居士文集序)。</w:t>
        <w:br/>
        <w:t>《珠矶巷民族南迁记·散处各地诸姓族考》。</w:t>
        <w:br/>
        <w:t>③</w:t>
        <w:br/>
        <w:t>见《珠玑巷民族南迁记·南来岁月考》。</w:t>
        <w:br/>
        <w:t>④</w:t>
        <w:br/>
        <w:t>据佚名《宋季三朝政要》附录卷6《广王本末》，丛书集成初编本；陈邦瞻《宋史纪事</w:t>
        <w:br/>
        <w:t>本末》卷108《二王之立》，中华书局点校本。</w:t>
        <w:br/>
        <w:t>181</w:t>
      </w:r>
    </w:p>
    <w:p>
      <w:r>
        <w:br w:type="page"/>
      </w:r>
    </w:p>
    <w:p>
      <w:r>
        <w:t>宜中、曾渊子等极少数文武臣子流落海外①，一部分人北归，仍</w:t>
        <w:br/>
        <w:t>有一部分人藏匿在广东各地，有的并定居于此。虽然有关这方</w:t>
        <w:br/>
        <w:t>面的资料很少，但仍留下踪迹。厓山兵败时广南宣扶使、福建</w:t>
        <w:br/>
        <w:t>人蔡升与妻子自尽，子蔡鉴避居保昌官田都插禾塘②，便是其中</w:t>
        <w:br/>
        <w:t>的一例。</w:t>
        <w:br/>
        <w:t>除了两宋之际和宋末这两次战乱时的迁移以外，在表6一3中</w:t>
        <w:br/>
        <w:t>还有6个氏族在和平时期(北宋其他时间和南宋中期)迁入广东。</w:t>
        <w:br/>
        <w:t>由于战乱时的较大规模迁移往往给人以深刻印象，某些和平年代</w:t>
        <w:br/>
        <w:t>迁人的氏族的后代在修谱时常误以为祖先在战乱时迁人(如上举</w:t>
        <w:br/>
        <w:t>香山简氏南塘房)，考虑到这一点，和平时迁入的人民在全体移民</w:t>
        <w:br/>
        <w:t>总数中所占的比重，要大于从上表中所得的比重。与广东相邻的</w:t>
        <w:br/>
        <w:t>江西、福建等路是宋代人稠地狭最为严重、对外移民较多的地区，</w:t>
        <w:br/>
        <w:t>人口密度低、土地耕垦未尽的广东自然成为他们的重要迁入地。</w:t>
        <w:br/>
        <w:t>乾道六年(1170年)八月，孝宗问由广东改任饶州(治今江西波阳</w:t>
        <w:br/>
        <w:t>县)知州的江璆：“广南田可耕否？何不劝诱鄱阳近地大郡？”③已</w:t>
        <w:br/>
        <w:t>流露出移江西民于广南之意，不过，并无文献表明南宋有政府组织</w:t>
        <w:br/>
        <w:t>移民岭南之举。虽然如此，因各种原因进人广东的江西、福建等地</w:t>
        <w:br/>
        <w:t>的南方人许多人会留居于此，成为当地居民。表6-7非南宋初和</w:t>
        <w:br/>
        <w:t>南宋末迁入的移民，虽然家谱未载迁人原因，估计大多由于经济原</w:t>
        <w:br/>
        <w:t>因而迁人。</w:t>
        <w:br/>
        <w:t>外来移民从事多种生产活动。</w:t>
        <w:br/>
        <w:t>北宋仁宗皇祐年间(1049-1054年)，韶州永通监产铜矿甚</w:t>
        <w:br/>
        <w:t>多，“四方之人，弃农亩，持兵器，慕利而至者不下十万”④。神宗熙</w:t>
        <w:br/>
        <w:t>①</w:t>
        <w:br/>
        <w:t>郑思肖著《郑思肖集.大义略叙》，上海古籍出版社点校本，第173页。</w:t>
        <w:br/>
        <w:t>②</w:t>
        <w:br/>
        <w:t>《道光广东通志》卷327《流寓》。</w:t>
        <w:br/>
        <w:t>③</w:t>
        <w:br/>
        <w:t>佚名(宋史全文》卷25上，四库全书本。</w:t>
        <w:br/>
        <w:t>④</w:t>
        <w:br/>
        <w:t>黄昌龄《韶州新置永通监记》，引自《道光广东通志》卷206《金石略》。</w:t>
        <w:br/>
        <w:t>182</w:t>
      </w:r>
    </w:p>
    <w:p>
      <w:r>
        <w:br w:type="page"/>
      </w:r>
    </w:p>
    <w:p>
      <w:r>
        <w:t>宁五年(1072年)，仍有十几万人在韶州开采铜矿①，估计流入的</w:t>
        <w:br/>
        <w:t>四方之人”不少人已成为移民。据余靖的观察，矿工是“闽、吴、</w:t>
        <w:br/>
        <w:t>荆、广人”②。</w:t>
        <w:br/>
        <w:t>南宋广东有许多从福建前来经商的海商，以及江西、福建等地</w:t>
        <w:br/>
        <w:t>前来从事违禁走私活动的商人。刘克庄《城南》诗说广州城南：</w:t>
        <w:br/>
        <w:t>“濒江多海物，比屋尽闽人”③，或有人定居于此。宝安县南大奚山</w:t>
        <w:br/>
        <w:t>(今香港大濠岛)自淳熙年间(1174-1189年)以来，“多有兴化、</w:t>
        <w:br/>
        <w:t>漳、泉等州逋逃之人，聚集其上”，造船从事走私食盐的活动④。到</w:t>
        <w:br/>
        <w:t>宋元之交，大奚山岛的居民已达数百家，除了打鱼晒盐，还耕种、打</w:t>
        <w:br/>
        <w:t>猎⑤。此外，还有很多来自相邻的江西赣州、福建汀州及湖南南部</w:t>
        <w:br/>
        <w:t>亦盗亦商的人员。每年春季，汀、赣之人“动是二三百人为群，以商</w:t>
        <w:br/>
        <w:t>贩为名”，纵横于循、梅、惠、新、南恩等州；湖南人则“平时结集其徒</w:t>
        <w:br/>
        <w:t>三二十辈”，活动在连州和广西封、贺等州。由于经常出人广东，</w:t>
        <w:br/>
        <w:t>有的人可能会变成移民。</w:t>
        <w:br/>
        <w:t>宋代珠江三角洲人均土地较多，经珠玑巷南迁的移民之所以</w:t>
        <w:br/>
        <w:t>选择这一带为迁入地，就是因为“南方烟瘴，地广人稀，田多山少，</w:t>
        <w:br/>
        <w:t>可以随处辟居”⑦。因此，移民中农民甚多，北宋神宗元丰五年</w:t>
        <w:br/>
        <w:t>(1082年)仅珠江口外的香山岛上，便有在此垦种的主客户5838</w:t>
        <w:br/>
        <w:t>户。由于移民人数较多，当年在岛上建立香山县(治今中山</w:t>
        <w:br/>
        <w:t>市)⑧。南宋时梅州“业农者鲜，悉借汀、赣侨寓者耕焉”⑨，移民</w:t>
        <w:br/>
        <w:t>①李熹《续资治通鉴长编》卷240，熙宁五年十一月庚午。</w:t>
        <w:br/>
        <w:t>②《武溪集》卷1(送陈京廷评)诗。</w:t>
        <w:br/>
        <w:t>③(后村集)卷12。</w:t>
        <w:br/>
        <w:t>④《宋会要辑稿》刑法二之一二一。</w:t>
        <w:br/>
        <w:t>⑤吴莱《渊颖集》卷9《南海山水人物古迹记》。</w:t>
        <w:br/>
        <w:t>⑥蔡勘《定斋集》卷1《割属宜章、临武两县奏状》，四库全书本。</w:t>
        <w:br/>
        <w:t>⑦《藤荫小记》，引自《珠玑巷民族南迁记·得名》。</w:t>
        <w:br/>
        <w:t>⑧《续资治通鉴长编》卷331，元丰五年十一月癸未。</w:t>
        <w:br/>
        <w:t>⑨祝穆《方舆胜览》卷36，上海古籍出版社影印本。</w:t>
        <w:br/>
        <w:t>183</w:t>
      </w:r>
    </w:p>
    <w:p>
      <w:r>
        <w:br w:type="page"/>
      </w:r>
    </w:p>
    <w:p>
      <w:r>
        <w:t>更是当地农民的主要部分。虽然文献和家谱一般不予记载，大部</w:t>
        <w:br/>
        <w:t>分移民似以务农为主。</w:t>
        <w:br/>
        <w:t>据上所述，宋代迁人广东境内的南方移民，分避乱迁入与和平</w:t>
        <w:br/>
        <w:t>时迁入两种，而避乱迁入主要集中在南宋初和南宋末两个时期。</w:t>
        <w:br/>
        <w:t>这些移民，相当多系从江西翻大庾岭，经南雄迁人广府系主要分布</w:t>
        <w:br/>
        <w:t>地。其迁出区，包括今东南各省，以江西最多，占南方各族的43%</w:t>
        <w:br/>
        <w:t>(据表6-3)。</w:t>
        <w:br/>
        <w:t>二福佬系</w:t>
        <w:br/>
        <w:t>福佬系讲闽南话，主要分布在今珠江三角洲以外的广东沿海</w:t>
        <w:br/>
        <w:t>地区和海南省沿海地带，为本区域的第二大民系。</w:t>
        <w:br/>
        <w:t>南宋初期，胡寅说广东：“绿林之聚，北与章贡相呼吸；四民之</w:t>
        <w:br/>
        <w:t>①热杀</w:t>
        <w:br/>
        <w:t>应，后半句说的是广东人不少是福建移民及其后裔。宋代的福建</w:t>
        <w:br/>
        <w:t>移民是今福佬民系人民的祖先，今福佬系居住地区当时都已有相</w:t>
        <w:br/>
        <w:t>当数量的福建移民和后裔，闽南语成为当地的重要语言。</w:t>
        <w:br/>
        <w:t>现代闽语区的潮汕片，包括今潮州、汕头、南澳、澄海、饶平、揭</w:t>
        <w:br/>
        <w:t>阳、潮阳、揭西、普宁、惠来、海丰、陆丰诸县，是福佬系最主要的分</w:t>
        <w:br/>
        <w:t>布区。本区与福建相邻，为福建人南入广东的第一站，宋代移民最</w:t>
        <w:br/>
        <w:t>多。南宋大臣王大宝的祖先，潮阳大姓程氏和海阳大姓林氏的祖</w:t>
        <w:br/>
        <w:t>先，都自闽迁人②。乾隆《潮州府志》卷33《宦绩》载游宦留居潮州</w:t>
        <w:br/>
        <w:t>者共10人，都来自福建③。还有一些福建人，在潮州置不动产，平</w:t>
        <w:br/>
        <w:t>时往来于家乡与潮州间，最后迁居于此。如永福县人吴某，“于潮</w:t>
        <w:br/>
        <w:t>①</w:t>
        <w:br/>
        <w:t>《斐然集》卷17《代人上广帅书》，四库全书本。</w:t>
        <w:br/>
        <w:t>2</w:t>
        <w:br/>
        <w:t>《宋史》卷186(王大宝传》;《乾隆潮州府志)卷30《程瑶传);《光绪海阳县志》卷28</w:t>
        <w:br/>
        <w:t>(古迹略三·林从周基)。</w:t>
        <w:br/>
        <w:t>③</w:t>
        <w:br/>
        <w:t>方志明确记载9人籍贯福建，另一人陈汤征籍贯河南固始，由宋末迁人。按河南</w:t>
        <w:br/>
        <w:t>固始为闽人的重要祖籍地，府志当以祖籍而不是以福建作为其籍贯，陈也是闽人。</w:t>
        <w:br/>
        <w:t>184</w:t>
      </w:r>
    </w:p>
    <w:p>
      <w:r>
        <w:br w:type="page"/>
      </w:r>
    </w:p>
    <w:p>
      <w:r>
        <w:t>薄有费产”，家乡因自然灾害“田庐萧然”以后定居潮州。此后，其</w:t>
        <w:br/>
        <w:t>弟、妹又奉母亲往来于潮州和福州间①。陈藻《过海丰》诗：“忽听</w:t>
        <w:br/>
        <w:t>儿音乡语熟，不知方到海丰城。”②陈藻是福建人，过海丰听见“儿</w:t>
        <w:br/>
        <w:t>音乡语熟”提示当地有一定数量的福建移民。</w:t>
        <w:br/>
        <w:t>宋人说潮州：“虽境土有闽广之异，而风俗无潮漳之分。”“土</w:t>
        <w:br/>
        <w:t>俗熙熙，无福建广南之异。”③“土俗熙熙，有广南福建之语”。④可</w:t>
        <w:br/>
        <w:t>见福建移民及其后裔已是潮州人的主体部分，闽语是潮州的主要</w:t>
        <w:br/>
        <w:t>语言，潮州已成了福建文化区的一部分。</w:t>
        <w:br/>
        <w:t>现代闽语区的雷州片，包括今湛江、遂溪、廉江、海康、徐闻、中</w:t>
        <w:br/>
        <w:t>山、阳江、电白、吴川诸市县，其中的大部分地区宋代都已有相当数</w:t>
        <w:br/>
        <w:t>量的福建移民。文献载：绍圣年间(1094-1098年)南恩州(辖今</w:t>
        <w:br/>
        <w:t>阳江、阳春、恩平等县)“民庶侨居杂处，多瓯闽之人”⑤。特别是州</w:t>
        <w:br/>
        <w:t>治所在的阳江县，“邑大豪多莆(田)、福(州)族”⑥。化州(治今县)</w:t>
        <w:br/>
        <w:t>也不例外，“化州(城)以典质为业者十户，而闽人居其九”⑦。州治</w:t>
        <w:br/>
        <w:t>所在地如此，下属县也同样。清代吴川县的巨族吴、林、陈、李各</w:t>
        <w:br/>
        <w:t>姓，祖先都是在宋代由福建沿海迁人的⑧。由于福建籍人民已是</w:t>
        <w:br/>
        <w:t>雷州半岛汉族人民的主要部分，当地人民“平日相与言”均是闽</w:t>
        <w:br/>
        <w:t>语⑨，闽语区雷州片已基本形成。</w:t>
        <w:br/>
        <w:t>① 刘克庄《后村集)卷155(吴君基志铭》。</w:t>
        <w:br/>
        <w:t>② 载《乐轩集》卷2，四库全书本。</w:t>
        <w:br/>
        <w:t>祝穆《方舆胜览》卷36《潮州·事要》。</w:t>
        <w:br/>
        <w:t>④</w:t>
        <w:br/>
        <w:t>王象之《舆地纪胜》卷100“潮州·四六”，江苏广陵刻印社影印惧盈斋刻本。</w:t>
        <w:br/>
        <w:t>《舆地纪胜》卷98引丁捷《建学记》。</w:t>
        <w:br/>
        <w:t>⑥</w:t>
        <w:br/>
        <w:t>《嘉靖龙海县志》卷8《黄朴传》。</w:t>
        <w:br/>
        <w:t>《舆地纪胜)卷116引范氏《旧闻拾遗》。</w:t>
        <w:br/>
        <w:t>陈舜系《乱离旧闻录》卷上，高凉耆旧本。</w:t>
        <w:br/>
        <w:t>⑨</w:t>
        <w:br/>
        <w:t>《大明一统志》(陕西古籍出版社影印本)卷84引末代《图经》说雷州有官语、客语</w:t>
        <w:br/>
        <w:t>和黎语：“官语可对州县官言，客语则平日相与言也，黎语虽州人或不能尽辨。”按</w:t>
        <w:br/>
        <w:t>《道光广东通志》卷93《舆地略》说宋代崖州，“惟语言是客话，略与潮州相似”，则客</w:t>
        <w:br/>
        <w:t>语即闽南语。</w:t>
        <w:br/>
        <w:t>185</w:t>
      </w:r>
    </w:p>
    <w:p>
      <w:r>
        <w:br w:type="page"/>
      </w:r>
    </w:p>
    <w:p>
      <w:r>
        <w:t>黎人是宋代海南岛的主要居民，有生黎、熟黎的区分，熟黎汉</w:t>
        <w:br/>
        <w:t>化程度较高并向政府纳赋供役，其中相当一部分人来自汉族移民。</w:t>
        <w:br/>
        <w:t>南宋人记海南事，说：“熟黎贪狡，湖、广、福建之奸民亡命杂焉，侵</w:t>
        <w:br/>
        <w:t>轶省界，常为四郡患”①；“熟黎多福建、湖、广之奸民也”②；“闽商</w:t>
        <w:br/>
        <w:t>值风水，荡去其费，多人黎地耕作不归。官吏及省民经由村洞，必</w:t>
        <w:br/>
        <w:t>舍其家，恃以安”③。</w:t>
        <w:br/>
        <w:t>宋、元是海南岛人口发展史上的重要时期，琼州(治今海口市</w:t>
        <w:br/>
        <w:t>南)、昌化军(治今儋县西北)、万安军(治今万宁县)和吉阳军(治今</w:t>
        <w:br/>
        <w:t>三亚市西)在元世祖至元二十七年(1290年)的户数，比北宋元丰</w:t>
        <w:br/>
        <w:t>户数分别增长746%、1152%、2461%和410%④。当地人口的较</w:t>
        <w:br/>
        <w:t>快增长，除了黎人成为编户齐民等因素以外，南方和北方籍移民迁</w:t>
        <w:br/>
        <w:t>入应是原因之一。</w:t>
        <w:br/>
        <w:t>宋代迁人海南岛的福建移民，以后长居于此，子孙绵延，故《琼</w:t>
        <w:br/>
        <w:t>台志》卷7《风俗》说“赵宋以来，闽越、江、广之人仕、商流寓于此</w:t>
        <w:br/>
        <w:t>者，子孙多能收家谱是徵”。据对海南氏族资料的调查研究，今在</w:t>
        <w:br/>
        <w:t>海南分布很广的许多氏族，大部分是宋代从福建、小部分从岭南移</w:t>
        <w:br/>
        <w:t>居而来的。如人数很多的符氏，其先人宋代从福建人琼抚黎，先居</w:t>
        <w:br/>
        <w:t>文昌，后子孙繁衍，支系众多，散居在琼山、万宁、陵水、崖县、儋县</w:t>
        <w:br/>
        <w:t>等地。邱氏原居福建莆田甘蔗，宋末随抗元军南下人琼，先居澄</w:t>
        <w:br/>
        <w:t>迈、临高，继而分布各县。崖县孙氏本福建莆田人，淳熙十四年</w:t>
        <w:br/>
        <w:t>(1187年)因任官琼山而留居，后繁衍为四支，分迁岛内各地。琼</w:t>
        <w:br/>
        <w:t>山唐氏原籍桂林兴安，南宋初迁人，后渐次分布澄迈、临高、儋州、</w:t>
        <w:br/>
        <w:t>定安、乐会、陵水等地。蔡氏原籍福建仙游，宋代迁人，后支脉众</w:t>
        <w:br/>
        <w:t>①马端临《文献通考》卷331。</w:t>
        <w:br/>
        <w:t>②</w:t>
        <w:br/>
        <w:t>周去非《岭外代答》卷2《海外黎蛮》，丛书集成初编本。</w:t>
        <w:br/>
        <w:t>③ 李心传《建炎以来系年要录》卷187。</w:t>
        <w:br/>
        <w:t>① 据本卷附表1和《元史·地理志》琼州军户为8963.75837.月化军户为835.9627.</w:t>
        <w:br/>
        <w:t>万安军户为217、5341，吉阳军户为351、1439。</w:t>
        <w:br/>
        <w:t>186</w:t>
      </w:r>
    </w:p>
    <w:p>
      <w:r>
        <w:br w:type="page"/>
      </w:r>
    </w:p>
    <w:p>
      <w:r>
        <w:t>多，分布岛内各地。此外，邢、吕、韩、张、冯、慕、黄、周各姓，往往自</w:t>
        <w:br/>
        <w:t>称或记载祖籍福建等地，于宋末或明初迁人海南岛。①</w:t>
        <w:br/>
        <w:t>三客家系</w:t>
        <w:br/>
        <w:t>客家民系讲客家话，主要分布在广东东部和北部的20多个市</w:t>
        <w:br/>
        <w:t>县。在广东三大民系中，以客家人形成最晚。学术界一般认为，客</w:t>
        <w:br/>
        <w:t>家人原居住在福建的汀州和江西的赣州一带，宋末元初开始向广</w:t>
        <w:br/>
        <w:t>东梅州一带迁移。</w:t>
        <w:br/>
        <w:t>光绪《嘉应州志》载客家先人迁入：“元世祖至元十四年(即宋</w:t>
        <w:br/>
        <w:t>景炎二年，1277年)，文信国引兵出江西，沿途招集义兵，所向响</w:t>
        <w:br/>
        <w:t>应，相传梅民之从者极众(父老相传，松口卓姓有八百人勤王，兵败</w:t>
        <w:br/>
        <w:t>後只存卓满一人)。至兵败後，所遗余孑只杨、古、卜三姓，地为之</w:t>
        <w:br/>
        <w:t>墟，闽之邻粤者相率迁移来梅，大约以宁化为最多，所有戚友询其</w:t>
        <w:br/>
        <w:t>先世，皆宁化石壁乡人。”(卷12)除了迁自汀州，“其间亦有由赣州</w:t>
        <w:br/>
        <w:t>来者”(卷7)。由於缺乏记载，难以得知此次迁人的移民数。一篇</w:t>
        <w:br/>
        <w:t>文章认为：“那时移人嘉应州的客人，只有一千六百八十六户，共</w:t>
        <w:br/>
        <w:t>六千九百八十九人。”未知此文何据，但当时迁人的客人不可能</w:t>
        <w:br/>
        <w:t>很多则符合事实(详第九章第四节)。</w:t>
        <w:br/>
        <w:t>客家各氏族的家谱对本族迁人广东的时间有不同的记载。笔</w:t>
        <w:br/>
        <w:t>者依据《客家资料汇篇》、《宁化客家研究》等书所载及自己所查阅</w:t>
        <w:br/>
        <w:t>到共209个广东客家氏族的家谱，制成表6-8《广东客家系移民</w:t>
        <w:br/>
        <w:t>实例》，并在此基础上制成反映移民氏族情况的表6-5和表6一</w:t>
        <w:br/>
        <w:t>6。据表6-5，称南宋末迁入的有17族，称宋元间迁入的有7族，</w:t>
        <w:br/>
        <w:t>称元代迁人的有38族，三者共62族，占已知迁入时间的134族</w:t>
        <w:br/>
        <w:t>①</w:t>
        <w:br/>
        <w:t>见司徒尚纪《海南岛历代民族迁移和人口分布初探》，载《历史地理》第7期，上海</w:t>
        <w:br/>
        <w:t>人民出版社1990年版。</w:t>
        <w:br/>
        <w:t>②</w:t>
        <w:br/>
        <w:t>李绍云《岭东地理与客家文化》，《地理杂志》第三卷第五期，1930年。</w:t>
        <w:br/>
        <w:t>187</w:t>
      </w:r>
    </w:p>
    <w:p>
      <w:r>
        <w:br w:type="page"/>
      </w:r>
    </w:p>
    <w:p>
      <w:r>
        <w:t>的46.3%。据此可以得出结论：今客家人的祖先主要是在宋元之</w:t>
        <w:br/>
        <w:t>际和元代这八九十年中迁人广东，正是这些氏族对广东客家的形</w:t>
        <w:br/>
        <w:t>成和发展产生重大作用。</w:t>
        <w:br/>
        <w:t>表6-5 209个客家氏族迁入广东的时间</w:t>
        <w:br/>
        <w:t>时间</w:t>
        <w:br/>
        <w:t>氏族数</w:t>
        <w:br/>
        <w:t>时问</w:t>
        <w:br/>
        <w:t>氏族数</w:t>
        <w:br/>
        <w:t>唐前</w:t>
        <w:br/>
        <w:t>2</w:t>
        <w:br/>
        <w:t>南末末</w:t>
        <w:br/>
        <w:t>17</w:t>
        <w:br/>
        <w:t>唐代</w:t>
        <w:br/>
        <w:t>4</w:t>
        <w:br/>
        <w:t>时间不明</w:t>
        <w:br/>
        <w:t>2</w:t>
        <w:br/>
        <w:t>五代</w:t>
        <w:br/>
        <w:t>8</w:t>
        <w:br/>
        <w:t>南北宋不明</w:t>
        <w:br/>
        <w:t>12</w:t>
        <w:br/>
        <w:t>宋代</w:t>
        <w:br/>
        <w:t>47</w:t>
        <w:br/>
        <w:t>宋元间</w:t>
        <w:br/>
        <w:t>7</w:t>
        <w:br/>
        <w:t>半非</w:t>
        <w:br/>
        <w:t>4</w:t>
        <w:br/>
        <w:t>元代</w:t>
        <w:br/>
        <w:t>38</w:t>
        <w:br/>
        <w:t>南宋</w:t>
        <w:br/>
        <w:t>30</w:t>
        <w:br/>
        <w:t>明代</w:t>
        <w:br/>
        <w:t>27</w:t>
        <w:br/>
        <w:t>南宋初</w:t>
        <w:br/>
        <w:t>3</w:t>
        <w:br/>
        <w:t>清代</w:t>
        <w:br/>
        <w:t>2</w:t>
        <w:br/>
        <w:t>南宋中期</w:t>
        <w:br/>
        <w:t>8</w:t>
        <w:br/>
        <w:t>时间不明</w:t>
        <w:br/>
        <w:t>75</w:t>
        <w:br/>
        <w:t>表6-6</w:t>
        <w:br/>
        <w:t>宋末元代62个入广客家氏族的分布</w:t>
        <w:br/>
        <w:t>县名</w:t>
        <w:br/>
        <w:t>氏族数</w:t>
        <w:br/>
        <w:t>县名</w:t>
        <w:br/>
        <w:t>氏族数</w:t>
        <w:br/>
        <w:t>梅县</w:t>
        <w:br/>
        <w:t>17</w:t>
        <w:br/>
        <w:t>南雄</w:t>
        <w:br/>
        <w:t>2</w:t>
        <w:br/>
        <w:t>镇平(蕉岭)</w:t>
        <w:br/>
        <w:t>3</w:t>
        <w:br/>
        <w:t>归善(惠州)</w:t>
        <w:br/>
        <w:t>2</w:t>
        <w:br/>
        <w:t>平远</w:t>
        <w:br/>
        <w:t>2</w:t>
        <w:br/>
        <w:t>丰樂</w:t>
        <w:br/>
        <w:t>1</w:t>
        <w:br/>
        <w:t>兴宁</w:t>
        <w:br/>
        <w:t>7</w:t>
        <w:br/>
        <w:t>河源</w:t>
        <w:br/>
        <w:t>1</w:t>
        <w:br/>
        <w:t>长乐(五华)</w:t>
        <w:br/>
        <w:t>6</w:t>
        <w:br/>
        <w:t>东莞</w:t>
        <w:br/>
        <w:t>2</w:t>
        <w:br/>
        <w:t>龙川</w:t>
        <w:br/>
        <w:t>2</w:t>
        <w:br/>
        <w:t>乐昌</w:t>
        <w:br/>
        <w:t>1</w:t>
        <w:br/>
        <w:t>大埔</w:t>
        <w:br/>
        <w:t>10</w:t>
        <w:br/>
        <w:t>广西</w:t>
        <w:br/>
        <w:t>1</w:t>
        <w:br/>
        <w:t>潮州</w:t>
        <w:br/>
        <w:t>2</w:t>
        <w:br/>
        <w:t>不明</w:t>
        <w:br/>
        <w:t>7</w:t>
        <w:br/>
        <w:t>揭阳</w:t>
        <w:br/>
        <w:t>1</w:t>
        <w:br/>
        <w:t>需要指出，客家作为汉族的一个民系，主要是以自己独特的语</w:t>
        <w:br/>
        <w:t>言和风俗而与广府、福佬等民系相区别的。只有在存在大批客家</w:t>
        <w:br/>
        <w:t>移民的背景下，客家独特的语言和风俗才会在广东流传开来。宋</w:t>
        <w:br/>
        <w:t>代《图经》载：梅州“土旷民情，业农者鲜，悉借汀、赣侨寓者耕</w:t>
        <w:br/>
        <w:t>188</w:t>
      </w:r>
    </w:p>
    <w:p>
      <w:r>
        <w:br w:type="page"/>
      </w:r>
    </w:p>
    <w:p>
      <w:r>
        <w:t>焉。”①显然，在南宋后期梅州已有相当数量的来自汀州和赣州的</w:t>
        <w:br/>
        <w:t>移民。汀、赣二州是客家人形成的摇篮，但南宋后期居住在梅州的</w:t>
        <w:br/>
        <w:t>汀、赣人是否即客家人尚须考证。即使是，由于在宋元之际的战争</w:t>
        <w:br/>
        <w:t>中梅州人民死亡殆尽，“所遗余子只杨、古、卜三姓，地为之墟”，他</w:t>
        <w:br/>
        <w:t>们也不能对后来广东客家的发展产生重要作用。诚如赖际熙所</w:t>
        <w:br/>
        <w:t>说：“梅州民族，当宋末元初之间，曾经一度更嬗，更能为今之繁盛</w:t>
        <w:br/>
        <w:t>者，殆由元明以来始再从汀、赣二州源源而至。”②</w:t>
        <w:br/>
        <w:t>据表6-5，有29族的家谱称在宋末元代客家人大批迁入之</w:t>
        <w:br/>
        <w:t>前，即唐之前至南宋中期迁人广东。这些氏族除了分布在梅州一</w:t>
        <w:br/>
        <w:t>带，也分布在广东的其他地方。这些较早零散迁入的客家氏族，是</w:t>
        <w:br/>
        <w:t>否在迁入地讲客家话，保持自己的风俗，颇值得怀疑。因为在人数</w:t>
        <w:br/>
        <w:t>较少的情况下，移民为了适应新的环境完全可能会学习新居地的</w:t>
        <w:br/>
        <w:t>语言，逐渐采纳当地的风俗，最终放弃自己原有的语言和风俗。这</w:t>
        <w:br/>
        <w:t>些氏族，可能是在宋末和元代之后开始接受客家语言和风俗，从而</w:t>
        <w:br/>
        <w:t>成为今天客家人的一部分。</w:t>
        <w:br/>
        <w:t>在宋末元代迁入广东的62族中，28族迁自福建汀州宁化县，</w:t>
        <w:br/>
        <w:t>12族迁自汀州的其他县，二者共占全部迁人族总数的65%:3族</w:t>
        <w:br/>
        <w:t>迁自赣州，1族迁自北方，另外还有18族迁自南方的其他地区。</w:t>
        <w:br/>
        <w:t>在迁自宁化的氏族中，13族的家谱说自己祖先迁自宁化石璧，另</w:t>
        <w:br/>
        <w:t>未明确记载的氏族很可能也有相当部分经石壁迁入广东。如果说</w:t>
        <w:br/>
        <w:t>珠玑巷是广府系移民入广的重要途经地的话，显然宁化石壁洞是</w:t>
        <w:br/>
        <w:t>客家系移民南迁的重要出发地或中转站。</w:t>
        <w:br/>
        <w:t>据表6-6,62个客家氏族迁入广东以后，主要分布在梅县(17</w:t>
        <w:br/>
        <w:t>族)及其周围的兴宁、长乐(今五华)、大埔、镇平(今蕉岭)、平远等</w:t>
        <w:br/>
        <w:t>县，共42族，占已知迁入地的55族的76.4%。这些县，宋代除大</w:t>
        <w:br/>
        <w:t>①祝穆《方舆胜览&gt;卷36。</w:t>
        <w:br/>
        <w:t>②</w:t>
        <w:br/>
        <w:t>《崇正同人系谱》卷1《源流》，香港广雅书局1925年版。</w:t>
        <w:br/>
        <w:t>189</w:t>
      </w:r>
    </w:p>
    <w:p>
      <w:r>
        <w:br w:type="page"/>
      </w:r>
    </w:p>
    <w:p>
      <w:r>
        <w:t>埔境域属潮州，其余属梅州和循州。显然，梅州和循州及与其相近</w:t>
        <w:br/>
        <w:t>的大埔是宋末元代客家人的主要迁人地区。此后，广东的客家人</w:t>
        <w:br/>
        <w:t>以这些县为主要生活地区，并不断以以后新从汀、赣等地迁来的客</w:t>
        <w:br/>
        <w:t>家人为补充，逐步向其他地区发展。</w:t>
        <w:br/>
        <w:t>四 明清以后广东人口的来源</w:t>
        <w:br/>
        <w:t>宋代无疑是广东历史上外来移民较多的重要历史时期，但是，</w:t>
        <w:br/>
        <w:t>宋代移民后裔在广东近现代人口中究竟占多少比重，仍值得探讨。</w:t>
        <w:br/>
        <w:t>依照上述各表，在广府系已知迁人时间的58族中，46族在宋代迁</w:t>
        <w:br/>
        <w:t>人，占83.6%：在客家系已知迁入时间的134族中，62族在宋末和</w:t>
        <w:br/>
        <w:t>元代迁人，占总数的46.3%。由于所利用的福佬系的家谱较少，无</w:t>
        <w:br/>
        <w:t>从知道宋代移民后裔的比重，但从潮汕地区和海南岛的情况分析，</w:t>
        <w:br/>
        <w:t>比重显然也是很高的。如果依据上述家谱，便会得出近代广东人</w:t>
        <w:br/>
        <w:t>民大多是宋代(客家还包括元代)迁人的移民的后裔这一看法。不</w:t>
        <w:br/>
        <w:t>过，这种看法无法对广东人口和经济史上的若干重大问题作出圆</w:t>
        <w:br/>
        <w:t>满的解释。</w:t>
        <w:br/>
        <w:t>谭其骧先生分析广东的历史开发状况，认为：“汉人之繁殖粤</w:t>
        <w:br/>
        <w:t>东(此指广东)，唐宋以来始盛。自唐以前，俚为粤东之主人。</w:t>
        <w:br/>
        <w:t>自梁至唐，岭南名为中朝领土，实际在俚帅统治之下者，垂百余年</w:t>
        <w:br/>
        <w:t>云。此为俚族之极盛时代。与俚同时雄据粤东者，又有从粤西迁</w:t>
        <w:br/>
        <w:t>来之僚族，然其势力殊不及俚族之雄厚……。唐世岭南僚事最剧，</w:t>
        <w:br/>
        <w:t>而俚乱鲜闻，则以俚已逐渐同化于汉人矣。宋代始讹俚’为黎，</w:t>
        <w:br/>
        <w:t>黎始专以海南岛为聚处。”①唐宋时代大批同化于汉人的黎族，自</w:t>
        <w:br/>
        <w:t>然是广东的原居民，而家谱均不涉及此问题。</w:t>
        <w:br/>
        <w:t>谭先生此文主要论述唐之前广东的非汉族人民，尚不及宋元</w:t>
        <w:br/>
        <w:t>①</w:t>
        <w:br/>
        <w:t>《粤东初民考》，载《长水集》上册，第259一260页。</w:t>
        <w:br/>
        <w:t>190</w:t>
      </w:r>
    </w:p>
    <w:p>
      <w:r>
        <w:br w:type="page"/>
      </w:r>
    </w:p>
    <w:p>
      <w:r>
        <w:t>时代。就宋代而言，北宋初《太平寰宇记》关于广东各州的记载，几</w:t>
        <w:br/>
        <w:t>乎都提及当地有较多的蛮夷，南宋后期的《方舆胜览》和《舆地纪</w:t>
        <w:br/>
        <w:t>胜》也提到一些州有一定数量的蛮夷。例如，肇庆府(治今肇庆市)</w:t>
        <w:br/>
        <w:t>“夷僚杂居”，德庆府(治今德庆县)“俗杂蛮徭”①；作为珠玑巷移民</w:t>
        <w:br/>
        <w:t>迁出地的南雄州虽然“有内地之遗风”，却也“俗杂夷夏风俗”②。</w:t>
        <w:br/>
        <w:t>潮州在南宋末主客户和疍户共139 998户，扣除主客户116743</w:t>
        <w:br/>
        <w:t>户，疍户为23255户，占总户数的16.6%③。甚至在元代，广东</w:t>
        <w:br/>
        <w:t>户口数十万，徭、獠半之”④。在宋元明清时期，这些非汉民族大</w:t>
        <w:br/>
        <w:t>批同化于汉族，即使按潮州的疍户在总户数中的比例推算，人口数</w:t>
        <w:br/>
        <w:t>量也相当惊人。这一点在家谱中也未能得到反映。</w:t>
        <w:br/>
        <w:t>宋代岭南的经济文化虽然取得很大的进步，但人口密度普遍</w:t>
        <w:br/>
        <w:t>较低，总体经济水平不高。潮州是宋代人口密度提高较快的地区，</w:t>
        <w:br/>
        <w:t>即使这一地区，南宋后期仍然被人视为“土旷人稀，地有遗利”⑤。</w:t>
        <w:br/>
        <w:t>到明中后期潮州才获得较快发展，人口增加很多，因之析置出很多</w:t>
        <w:br/>
        <w:t>县，辖县数由明初的4县增加到后期的10县，经济面貌迅速改观。</w:t>
        <w:br/>
        <w:t>时人王士性不由地惊呼：“今之潮非昔矣，闾阎殷富，士女繁华，裘</w:t>
        <w:br/>
        <w:t>马管弦，不减上国。”⑥潮州是广东发展的一个缩影。总的说来，明</w:t>
        <w:br/>
        <w:t>代是广东实现由落后向先进转变的历史时期⑦，而没有人口的大</w:t>
        <w:br/>
        <w:t>量增加要实现这一转变是不可能的。</w:t>
        <w:br/>
        <w:t>据《元史·地理志》有关户数统计，元至元二十七年(1290年)</w:t>
        <w:br/>
        <w:t>今广东和海南境内不过61万户，明代大量增加的人口从何而来？</w:t>
        <w:br/>
        <w:t>①</w:t>
        <w:br/>
        <w:t>祝穆《方舆胜览》卷34“肇庆府·事要，卷35“德庆府四六”。</w:t>
        <w:br/>
        <w:t>②</w:t>
        <w:br/>
        <w:t>③</w:t>
        <w:br/>
        <w:t>据《三阳志》，载《永乐大典》卷5343“潮”字。</w:t>
        <w:br/>
        <w:t>④</w:t>
        <w:br/>
        <w:t>刘鄂《惟宾集》卷3《广东宣慰司同知德政碑》，四库全书本。</w:t>
        <w:br/>
        <w:t>5</w:t>
        <w:br/>
        <w:t>许应龙《东洞集》卷13《初到潮州劝农文》，四库全书本。</w:t>
        <w:br/>
        <w:t>《广志绎》卷4《江南诸省》、中华书局点校本，第101页。</w:t>
        <w:br/>
        <w:t>参见司徒尚纪《明代广东经济地理初探》，载《历史地理》第4辑，上海人民出版社</w:t>
        <w:br/>
        <w:t>1986年出版。</w:t>
        <w:br/>
        <w:t>191</w:t>
      </w:r>
    </w:p>
    <w:p>
      <w:r>
        <w:br w:type="page"/>
      </w:r>
    </w:p>
    <w:p>
      <w:r>
        <w:t>难道除了当地人口的自然增长便无外来移民？回答是否定的。只</w:t>
        <w:br/>
        <w:t>要翻检阮元《广东通志·舆地略》引用的明代文献，便可以看出当</w:t>
        <w:br/>
        <w:t>时广东境内不仅有外来移民，而且规模相当大。据载，英德县“明</w:t>
        <w:br/>
        <w:t>初地无居人，至成化间居民皆自闽之上杭来立籍，间有江右入籍</w:t>
        <w:br/>
        <w:t>者，习尚一本故乡，与粤俗差异”；“惠州壤邻汀(州)、赣(州)，奸民</w:t>
        <w:br/>
        <w:t>实繁”；长宁(今新丰县)明代建县，当地有客家音和水源音两种方</w:t>
        <w:br/>
        <w:t>言，“相传建邑时人自福建来此者为客家，自江右来者为水源”；罗</w:t>
        <w:br/>
        <w:t>定州(治今罗定县)和嘉应州(治今梅州市)无不流移错杂，土客混</w:t>
        <w:br/>
        <w:t>居。①虽然明代有如此规模的外来移民进入广东，但在表6一6已</w:t>
        <w:br/>
        <w:t>知迁人时间的客家氏族中，明代迁入不过27族，仅占134族的</w:t>
        <w:br/>
        <w:t>20%。而在65个自外省迁人的广府系氏族中，竟无1族称在明代</w:t>
        <w:br/>
        <w:t>迁人(见表6-3)。</w:t>
        <w:br/>
        <w:t>在表6-7《广府系移民实例》中，共有211族列人，明确记载</w:t>
        <w:br/>
        <w:t>由外省迁入广东的不过65族，仅占总数的30.8%。在表6-8《广</w:t>
        <w:br/>
        <w:t>东客家系移民实例》中，有209个氏族被列人，其中206族家谱记</w:t>
        <w:br/>
        <w:t>载从外地迁入广东，占总数的98.6%。但这些客家氏族，在迁入客</w:t>
        <w:br/>
        <w:t>家居地之前居住何处，其家谱却又往往阙载。黄慈博先生的《珠玑</w:t>
        <w:br/>
        <w:t>巷民族南迁记》和罗香林先生的《客家史料汇篇》中的氏族材料，是</w:t>
        <w:br/>
        <w:t>笔者赖以进行统计的主要资料来源。由于有关家谱、族谱多已不</w:t>
        <w:br/>
        <w:t>存，所引用的资料已无法核对。不过，黄、罗二先生均以搜集资料、</w:t>
        <w:br/>
        <w:t>辩明氏族源流为目的，并详列部分氏族自外地迁人广东或福建、江</w:t>
        <w:br/>
        <w:t>西客区前的原籍和迁移时间，族谱中如果有类似材料，决不会被删</w:t>
        <w:br/>
        <w:t>节。如同那些家谱记载从外地迁入的氏族未必都不是本地人一</w:t>
        <w:br/>
        <w:t>样，家谱未记载从外地迁入的氏族中可能也有移民，但却很难排除</w:t>
        <w:br/>
        <w:t>其中相当一部分是当地人这种可能性。</w:t>
        <w:br/>
        <w:t>①道光(广东通志)卷92，卷93。</w:t>
        <w:br/>
        <w:t>192</w:t>
      </w:r>
    </w:p>
    <w:p>
      <w:r>
        <w:br w:type="page"/>
      </w:r>
    </w:p>
    <w:p>
      <w:r>
        <w:t>由于各种各样的原因，并非所有的家谱中关于始迁祖先的迁</w:t>
        <w:br/>
        <w:t>入时间和迁出地都是有所本的，特别是涉及年代比较久远，例如宋</w:t>
        <w:br/>
        <w:t>代的迁移。因此，虽然利用家谱研究宋代广东的外来移民是在缺</w:t>
        <w:br/>
        <w:t>少史料情况下不得已的作法，但基于上述的理由却不能说近代广</w:t>
        <w:br/>
        <w:t>东人主要都是宋代移民的后裔，其相当部分可能是明代迁入的外</w:t>
        <w:br/>
        <w:t>来移民和不同时期汉化的非汉民族的后裔。</w:t>
        <w:br/>
        <w:t>表 6-7 广府系移民实例</w:t>
        <w:br/>
        <w:t>自外地迁入广东</w:t>
        <w:br/>
        <w:t>经南雄南迁广东各地</w:t>
        <w:br/>
        <w:t>资料来源</w:t>
        <w:br/>
        <w:t>氏族始祖</w:t>
        <w:br/>
        <w:t>迁入时间迁出地</w:t>
        <w:br/>
        <w:t>迁入地</w:t>
        <w:br/>
        <w:t>赶出时间原籍始祖</w:t>
        <w:br/>
        <w:t>迁入地</w:t>
        <w:br/>
        <w:t>鮑氏</w:t>
        <w:br/>
        <w:t>宋代</w:t>
        <w:br/>
        <w:t>?</w:t>
        <w:br/>
        <w:t>允瑜</w:t>
        <w:br/>
        <w:t>香山山场珠10</w:t>
        <w:br/>
        <w:t>蔡氏蔡鉴</w:t>
        <w:br/>
        <w:t>南宋末 福建</w:t>
        <w:br/>
        <w:t>保昌</w:t>
        <w:br/>
        <w:t>道光广东通志</w:t>
        <w:br/>
        <w:t>327/</w:t>
        <w:br/>
        <w:t>曹氏</w:t>
        <w:br/>
        <w:t>2</w:t>
        <w:br/>
        <w:t>裕庵</w:t>
        <w:br/>
        <w:t>韶州曲江珠/30</w:t>
        <w:br/>
        <w:t>陈氏</w:t>
        <w:br/>
        <w:t>朱末</w:t>
        <w:br/>
        <w:t>?</w:t>
        <w:br/>
        <w:t>宁波</w:t>
        <w:br/>
        <w:t>顺德挂洲珠23</w:t>
        <w:br/>
        <w:t>陈氏</w:t>
        <w:br/>
        <w:t>南宋威淳？</w:t>
        <w:br/>
        <w:t>?</w:t>
        <w:br/>
        <w:t>佛山</w:t>
        <w:br/>
        <w:t>珠／24</w:t>
        <w:br/>
        <w:t>陈氏</w:t>
        <w:br/>
        <w:t>米米</w:t>
        <w:br/>
        <w:t>?</w:t>
        <w:br/>
        <w:t>陈海渔</w:t>
        <w:br/>
        <w:t>南海九江珠/23</w:t>
        <w:br/>
        <w:t>陈氏</w:t>
        <w:br/>
        <w:t>南宋绍兴？</w:t>
        <w:br/>
        <w:t>陈太初</w:t>
        <w:br/>
        <w:t>顺德大良珠/25</w:t>
        <w:br/>
        <w:t>陈氏</w:t>
        <w:br/>
        <w:t>南宋咸淳</w:t>
        <w:br/>
        <w:t>道源公</w:t>
        <w:br/>
        <w:t>顺德马斋珠/39</w:t>
        <w:br/>
        <w:t>陈氏</w:t>
        <w:br/>
        <w:t>南宋咸淳？</w:t>
        <w:br/>
        <w:t>陈贵卿</w:t>
        <w:br/>
        <w:t>新会</w:t>
        <w:br/>
        <w:t>/</w:t>
        <w:br/>
        <w:t>陈氏</w:t>
        <w:br/>
        <w:t>元代</w:t>
        <w:br/>
        <w:t>a.</w:t>
        <w:br/>
        <w:t>陈孟义</w:t>
        <w:br/>
        <w:t>香山大都珠/28</w:t>
        <w:br/>
        <w:t>陈氏</w:t>
        <w:br/>
        <w:t>陈文龙</w:t>
        <w:br/>
        <w:t>香山</w:t>
        <w:br/>
        <w:t>珠／29</w:t>
        <w:br/>
        <w:t>陈氏</w:t>
        <w:br/>
        <w:t>2.</w:t>
        <w:br/>
        <w:t>陈宜</w:t>
        <w:br/>
        <w:t>新会石头珠/30</w:t>
        <w:br/>
        <w:t>陈氏</w:t>
        <w:br/>
        <w:t>è.</w:t>
        <w:br/>
        <w:t>陈志和</w:t>
        <w:br/>
        <w:t>香山莆山珠/32</w:t>
        <w:br/>
        <w:t>陈氏</w:t>
        <w:br/>
        <w:t>朱末</w:t>
        <w:br/>
        <w:t>宗公</w:t>
        <w:br/>
        <w:t>香山县城珠/32</w:t>
        <w:br/>
        <w:t>陈氏陈敬之元至元</w:t>
        <w:br/>
        <w:t>?</w:t>
        <w:br/>
        <w:t>南雄珠玑元代</w:t>
        <w:br/>
        <w:t>陈君德</w:t>
        <w:br/>
        <w:t>佛山田边珠/44</w:t>
        <w:br/>
        <w:t>陈氏陈文北宋末</w:t>
        <w:br/>
        <w:t>?</w:t>
        <w:br/>
        <w:t>南雄珠玑南宋</w:t>
        <w:br/>
        <w:t>谟宣兄弟新会</w:t>
        <w:br/>
        <w:t>珠/47</w:t>
        <w:br/>
        <w:t>陈氏？</w:t>
        <w:br/>
        <w:t>北宋末</w:t>
        <w:br/>
        <w:t>开封</w:t>
        <w:br/>
        <w:t>南雄珠玑南宋咸淳北方陈猷</w:t>
        <w:br/>
        <w:t>新会石头珠/32</w:t>
        <w:br/>
        <w:t>陈氏陈遂忠南宋初</w:t>
        <w:br/>
        <w:t>丹阳</w:t>
        <w:br/>
        <w:t>南雄</w:t>
        <w:br/>
        <w:t>南初</w:t>
        <w:br/>
        <w:t>江苏遂忠子</w:t>
        <w:br/>
        <w:t>广州城珠／35</w:t>
        <w:br/>
        <w:t>陈氏陈珠</w:t>
        <w:br/>
        <w:t>南宋初</w:t>
        <w:br/>
        <w:t>开封</w:t>
        <w:br/>
        <w:t>南雄</w:t>
        <w:br/>
        <w:t>南末初</w:t>
        <w:br/>
        <w:t>北方陈珠</w:t>
        <w:br/>
        <w:t>新会凌村珠/32</w:t>
        <w:br/>
        <w:t>程氏程昂</w:t>
        <w:br/>
        <w:t>南宋初</w:t>
        <w:br/>
        <w:t>河南</w:t>
        <w:br/>
        <w:t>南雄珠玑南宋初</w:t>
        <w:br/>
        <w:t>北方程昂</w:t>
        <w:br/>
        <w:t>南海</w:t>
        <w:br/>
        <w:t>/5</w:t>
        <w:br/>
        <w:t>邓氏</w:t>
        <w:br/>
        <w:t>2</w:t>
        <w:br/>
        <w:t>顺德甘竹珠/29</w:t>
        <w:br/>
        <w:t>邓氏邓符协北宋熙宁江西吉州香港新界</w:t>
        <w:br/>
        <w:t>新安县志21</w:t>
        <w:br/>
        <w:t>193</w:t>
      </w:r>
    </w:p>
    <w:p>
      <w:r>
        <w:br w:type="page"/>
      </w:r>
    </w:p>
    <w:p>
      <w:r>
        <w:t>(续表)</w:t>
        <w:br/>
        <w:t>自外地迁入广东</w:t>
        <w:br/>
        <w:t>经南雄南迁广东各地</w:t>
        <w:br/>
        <w:t>资料来源</w:t>
        <w:br/>
        <w:t>氏族始祖</w:t>
        <w:br/>
        <w:t>迁入时间迁出地</w:t>
        <w:br/>
        <w:t>迁入地</w:t>
        <w:br/>
        <w:t>迁出时间原籍始祖</w:t>
        <w:br/>
        <w:t>迁入地</w:t>
        <w:br/>
        <w:t>杜氏</w:t>
        <w:br/>
        <w:t>2</w:t>
        <w:br/>
        <w:t>杜调隐</w:t>
        <w:br/>
        <w:t>香山</w:t>
        <w:br/>
        <w:t>珠/37</w:t>
        <w:br/>
        <w:t>房氏？</w:t>
        <w:br/>
        <w:t>宋中叶</w:t>
        <w:br/>
        <w:t>山东曹州东莞</w:t>
        <w:br/>
        <w:t>/77</w:t>
        <w:br/>
        <w:t>封氏</w:t>
        <w:br/>
        <w:t>末末</w:t>
        <w:br/>
        <w:t>?</w:t>
        <w:br/>
        <w:t>东莞</w:t>
        <w:br/>
        <w:t>珠／37</w:t>
        <w:br/>
        <w:t>冯氏</w:t>
        <w:br/>
        <w:t>南宋咸淳</w:t>
        <w:br/>
        <w:t>7</w:t>
        <w:br/>
        <w:t>冯元昌</w:t>
        <w:br/>
        <w:t>香山</w:t>
        <w:br/>
        <w:t>珠/26</w:t>
        <w:br/>
        <w:t>冯氏</w:t>
        <w:br/>
        <w:t>宋代</w:t>
        <w:br/>
        <w:t>冯祯颐</w:t>
        <w:br/>
        <w:t>南海古楼珠/28</w:t>
        <w:br/>
        <w:t>甘氏</w:t>
        <w:br/>
        <w:t>?</w:t>
        <w:br/>
        <w:t>?</w:t>
        <w:br/>
        <w:t>甘佑卿</w:t>
        <w:br/>
        <w:t>香山</w:t>
        <w:br/>
        <w:t>殊／29</w:t>
        <w:br/>
        <w:t>高氏</w:t>
        <w:br/>
        <w:t>南宋宝佑？</w:t>
        <w:br/>
        <w:t>高岳维</w:t>
        <w:br/>
        <w:t>香山</w:t>
        <w:br/>
        <w:t>珠／32</w:t>
        <w:br/>
        <w:t>高氏师曾 宋代</w:t>
        <w:br/>
        <w:t>7</w:t>
        <w:br/>
        <w:t>南宋宝佑</w:t>
        <w:br/>
        <w:t>高南洲</w:t>
        <w:br/>
        <w:t>香山城</w:t>
        <w:br/>
        <w:t>珠／32</w:t>
        <w:br/>
        <w:t>关氏南雄公南宋咸淳解州</w:t>
        <w:br/>
        <w:t>南雄珠玑南宋咸淳山西关贞、俊</w:t>
        <w:br/>
        <w:t>南海九江珠/24</w:t>
        <w:br/>
        <w:t>郭氏</w:t>
        <w:br/>
        <w:t>?</w:t>
        <w:br/>
        <w:t>？</w:t>
        <w:br/>
        <w:t>郭原吉</w:t>
        <w:br/>
        <w:t>香山麻洲珠27</w:t>
        <w:br/>
        <w:t>郭氏</w:t>
        <w:br/>
        <w:t>?</w:t>
        <w:br/>
        <w:t>?</w:t>
        <w:br/>
        <w:t>郭致正</w:t>
        <w:br/>
        <w:t>香山麻洲珠27</w:t>
        <w:br/>
        <w:t>韩氏十四世南宋末</w:t>
        <w:br/>
        <w:t>浙江会稽南雄</w:t>
        <w:br/>
        <w:t>元代</w:t>
        <w:br/>
        <w:t>浙江十六世</w:t>
        <w:br/>
        <w:t>番禺古坝珠/31</w:t>
        <w:br/>
        <w:t>何氏</w:t>
        <w:br/>
        <w:t>?</w:t>
        <w:br/>
        <w:t>?</w:t>
        <w:br/>
        <w:t>香山</w:t>
        <w:br/>
        <w:t>株／29</w:t>
        <w:br/>
        <w:t>何氏</w:t>
        <w:br/>
        <w:t>?</w:t>
        <w:br/>
        <w:t>?</w:t>
        <w:br/>
        <w:t>东莞赤冈珠／37</w:t>
        <w:br/>
        <w:t>何氏</w:t>
        <w:br/>
        <w:t>南末</w:t>
        <w:br/>
        <w:t>?</w:t>
        <w:br/>
        <w:t>?</w:t>
        <w:br/>
        <w:t>东莞</w:t>
        <w:br/>
        <w:t>珠/46</w:t>
        <w:br/>
        <w:t>何氏</w:t>
        <w:br/>
        <w:t>?</w:t>
        <w:br/>
        <w:t>贵十郎</w:t>
        <w:br/>
        <w:t>香山</w:t>
        <w:br/>
        <w:t>珠/29</w:t>
        <w:br/>
        <w:t>何氏</w:t>
        <w:br/>
        <w:t>比宋崇宁？</w:t>
        <w:br/>
        <w:t>何宏</w:t>
        <w:br/>
        <w:t>宝安</w:t>
        <w:br/>
        <w:t>珠／37</w:t>
        <w:br/>
        <w:t>何氏</w:t>
        <w:br/>
        <w:t>南宋建炎？</w:t>
        <w:br/>
        <w:t>何文广</w:t>
        <w:br/>
        <w:t>广州城</w:t>
        <w:br/>
        <w:t>珠／46</w:t>
        <w:br/>
        <w:t>何氏何绍基汉武帝时庐江郡</w:t>
        <w:br/>
        <w:t>祯阳大庆</w:t>
        <w:br/>
        <w:t>羊城庐江书院</w:t>
        <w:br/>
        <w:t>全谱</w:t>
        <w:br/>
        <w:t>何氏</w:t>
        <w:br/>
        <w:t>北宋末北方</w:t>
        <w:br/>
        <w:t>南雄珠儿南宋咸淳北方？</w:t>
        <w:br/>
        <w:t>香山小榄珠21</w:t>
        <w:br/>
        <w:t>侯氏</w:t>
        <w:br/>
        <w:t>期代</w:t>
        <w:br/>
        <w:t>?</w:t>
        <w:br/>
        <w:t>侯裔轩</w:t>
        <w:br/>
        <w:t>香山龙头珠／30</w:t>
        <w:br/>
        <w:t>黃氏</w:t>
        <w:br/>
        <w:t>南宋咸淳</w:t>
        <w:br/>
        <w:t>?</w:t>
        <w:br/>
        <w:t>南海龙江珠／47</w:t>
        <w:br/>
        <w:t>黃氏</w:t>
        <w:br/>
        <w:t>南宋景炎？</w:t>
        <w:br/>
        <w:t>黄应科</w:t>
        <w:br/>
        <w:t>南海</w:t>
        <w:br/>
        <w:t>珠／36</w:t>
        <w:br/>
        <w:t>黃氏</w:t>
        <w:br/>
        <w:t>床末</w:t>
        <w:br/>
        <w:t>è .</w:t>
        <w:br/>
        <w:t>黃锦</w:t>
        <w:br/>
        <w:t>惠阳</w:t>
        <w:br/>
        <w:t>珠／38</w:t>
        <w:br/>
        <w:t>黄氏</w:t>
        <w:br/>
        <w:t>宋代</w:t>
        <w:br/>
        <w:t>e</w:t>
        <w:br/>
        <w:t>黃粵南</w:t>
        <w:br/>
        <w:t>番禺化龙珠/37</w:t>
        <w:br/>
        <w:t>黄氏</w:t>
        <w:br/>
        <w:t>宋代</w:t>
        <w:br/>
        <w:t>黄子成</w:t>
        <w:br/>
        <w:t>广州</w:t>
        <w:br/>
        <w:t>珠／34</w:t>
        <w:br/>
        <w:t>黄氏黄迩中南宋绍兴浙江</w:t>
        <w:br/>
        <w:t>南雄珠現南宋淳熙浙江黄允韶</w:t>
        <w:br/>
        <w:t>南海</w:t>
        <w:br/>
        <w:t>珠／47</w:t>
        <w:br/>
        <w:t>霍氏F一郎北宋靖康安徽</w:t>
        <w:br/>
        <w:t>南雄珠玑南宋初</w:t>
        <w:br/>
        <w:t>北方？</w:t>
        <w:br/>
        <w:t>佛山</w:t>
        <w:br/>
        <w:t>9/半</w:t>
        <w:br/>
        <w:t>简氏</w:t>
        <w:br/>
        <w:t>宋末</w:t>
        <w:br/>
        <w:t>?</w:t>
        <w:br/>
        <w:t>简庚</w:t>
        <w:br/>
        <w:t>广州</w:t>
        <w:br/>
        <w:t>珠/41</w:t>
        <w:br/>
        <w:t>简氏</w:t>
        <w:br/>
        <w:t>?</w:t>
        <w:br/>
        <w:t>à.</w:t>
        <w:br/>
        <w:t>简古峰</w:t>
        <w:br/>
        <w:t>香山南便</w:t>
        <w:br/>
        <w:t>珠/32</w:t>
        <w:br/>
        <w:t>简氏</w:t>
        <w:br/>
        <w:t>南宋咸淳</w:t>
        <w:br/>
        <w:t>?</w:t>
        <w:br/>
        <w:t>简际遇</w:t>
        <w:br/>
        <w:t>广州城</w:t>
        <w:br/>
        <w:t>珠/41</w:t>
        <w:br/>
        <w:t>简氏</w:t>
        <w:br/>
        <w:t>明末</w:t>
        <w:br/>
        <w:t>简始德</w:t>
        <w:br/>
        <w:t>南海高村珠/42</w:t>
        <w:br/>
        <w:t>简氏</w:t>
        <w:br/>
        <w:t>明未</w:t>
        <w:br/>
        <w:t>à-</w:t>
        <w:br/>
        <w:t>简万宗</w:t>
        <w:br/>
        <w:t>香山</w:t>
        <w:br/>
        <w:t>珠/42</w:t>
        <w:br/>
        <w:t>简氏</w:t>
        <w:br/>
        <w:t>比末后期</w:t>
        <w:br/>
        <w:t>?</w:t>
        <w:br/>
        <w:t>简致政</w:t>
        <w:br/>
        <w:t>香山</w:t>
        <w:br/>
        <w:t>/8</w:t>
        <w:br/>
        <w:t>194</w:t>
      </w:r>
    </w:p>
    <w:p>
      <w:r>
        <w:br w:type="page"/>
      </w:r>
    </w:p>
    <w:p>
      <w:r>
        <w:t>(续表)</w:t>
        <w:br/>
        <w:t>自外地迁入广东</w:t>
        <w:br/>
        <w:t>经南雄南迁广东各地</w:t>
        <w:br/>
        <w:t>资料来源</w:t>
        <w:br/>
        <w:t>氏族始祖</w:t>
        <w:br/>
        <w:t>迁入时间迁出地</w:t>
        <w:br/>
        <w:t>迁入地</w:t>
        <w:br/>
        <w:t>迁出时间原籍始祖</w:t>
        <w:br/>
        <w:t>迁入地</w:t>
        <w:br/>
        <w:t>简氏</w:t>
        <w:br/>
        <w:t>宋末</w:t>
        <w:br/>
        <w:t>筒赓</w:t>
        <w:br/>
        <w:t>南海</w:t>
        <w:br/>
        <w:t>珠/41</w:t>
        <w:br/>
        <w:t>简氏？</w:t>
        <w:br/>
        <w:t>南宋绍兴江西石城南雄珠玑南宋咸淳江西简世英</w:t>
        <w:br/>
        <w:t>广州</w:t>
        <w:br/>
        <w:t>珠／40</w:t>
        <w:br/>
        <w:t>简氏朝进</w:t>
        <w:br/>
        <w:t>南宋理宗？</w:t>
        <w:br/>
        <w:t>南雄珠玑南宋威淳？简朝进</w:t>
        <w:br/>
        <w:t>南海紫洞珠／41</w:t>
        <w:br/>
        <w:t>简氏梅轩</w:t>
        <w:br/>
        <w:t>?</w:t>
        <w:br/>
        <w:t>江南</w:t>
        <w:br/>
        <w:t>南雄珠玑南宋咸淳南方伯</w:t>
        <w:br/>
        <w:t>新会</w:t>
        <w:br/>
        <w:t>珠/41</w:t>
        <w:br/>
        <w:t>简氏梅轩</w:t>
        <w:br/>
        <w:t>?</w:t>
        <w:br/>
        <w:t>江南南雄珠玑南宋威淳南方仲，叔，</w:t>
        <w:br/>
        <w:t>番禺</w:t>
        <w:br/>
        <w:t>陈／41</w:t>
        <w:br/>
        <w:t>简氏孟英</w:t>
        <w:br/>
        <w:t>北宋末</w:t>
        <w:br/>
        <w:t>?</w:t>
        <w:br/>
        <w:t>南雄沙水北宋靖康？简孟英</w:t>
        <w:br/>
        <w:t>广州城</w:t>
        <w:br/>
        <w:t>珠／40</w:t>
        <w:br/>
        <w:t>简氏荣属</w:t>
        <w:br/>
        <w:t>?</w:t>
        <w:br/>
        <w:t>江西南昌南雄珠玑南宋初 江西？</w:t>
        <w:br/>
        <w:t>广州</w:t>
        <w:br/>
        <w:t>珠／40</w:t>
        <w:br/>
        <w:t>简氏肇基</w:t>
        <w:br/>
        <w:t>南宋</w:t>
        <w:br/>
        <w:t>?</w:t>
        <w:br/>
        <w:t>南雄珠玑南宋咸淳？</w:t>
        <w:br/>
        <w:t>简润传</w:t>
        <w:br/>
        <w:t>南海樵台珠/41</w:t>
        <w:br/>
        <w:t>简氏朱矛父南宋</w:t>
        <w:br/>
        <w:t>江西南昌南雄珠玑南宋咸淳江西尚仁兄弟广州</w:t>
        <w:br/>
        <w:t>珠／41</w:t>
        <w:br/>
        <w:t>子</w:t>
        <w:br/>
        <w:t>简氏？</w:t>
        <w:br/>
        <w:t>?</w:t>
        <w:br/>
        <w:t>范阳</w:t>
        <w:br/>
        <w:t>南雄</w:t>
        <w:br/>
        <w:t>南宋咸淳北方简嵩山</w:t>
        <w:br/>
        <w:t>珠／40</w:t>
        <w:br/>
        <w:t>简氏？</w:t>
        <w:br/>
        <w:t>五代后梁涿州</w:t>
        <w:br/>
        <w:t>南海黎涌</w:t>
        <w:br/>
        <w:t>珠／38</w:t>
        <w:br/>
        <w:t>简氏仲立</w:t>
        <w:br/>
        <w:t>五代天福涿州</w:t>
        <w:br/>
        <w:t>南雄珠玑北宋开宝北方简肖二广州</w:t>
        <w:br/>
        <w:t>珠／38</w:t>
        <w:br/>
        <w:t>邓氏？</w:t>
        <w:br/>
        <w:t>北宋开宝江西吉州香港锦田</w:t>
        <w:br/>
        <w:t>锦田邓氏师俭</w:t>
        <w:br/>
        <w:t>堂家谱</w:t>
        <w:br/>
        <w:t>康氏</w:t>
        <w:br/>
        <w:t>朱末</w:t>
        <w:br/>
        <w:t>？康建元 南海</w:t>
        <w:br/>
        <w:t>珠／47</w:t>
        <w:br/>
        <w:t>孔氏孔昌弼唐末</w:t>
        <w:br/>
        <w:t>山东</w:t>
        <w:br/>
        <w:t>南雄珠现</w:t>
        <w:br/>
        <w:t>五代</w:t>
        <w:br/>
        <w:t>北方昌弼孙子番禺</w:t>
        <w:br/>
        <w:t>／</w:t>
        <w:br/>
        <w:t>蓝氏</w:t>
        <w:br/>
        <w:t>南末威淳？？</w:t>
        <w:br/>
        <w:t>香山麻洲珠26</w:t>
        <w:br/>
        <w:t>雷氏甫潮</w:t>
        <w:br/>
        <w:t>南宋宁宗河南祥符南雄珠玑南宋咸淳北方雷震龙</w:t>
        <w:br/>
        <w:t>开平</w:t>
        <w:br/>
        <w:t>珠／27</w:t>
        <w:br/>
        <w:t>黎氏</w:t>
        <w:br/>
        <w:t>?</w:t>
        <w:br/>
        <w:t>黎宏芳</w:t>
        <w:br/>
        <w:t>南海泮浦珠／33</w:t>
        <w:br/>
        <w:t>黎氏</w:t>
        <w:br/>
        <w:t>南宋</w:t>
        <w:br/>
        <w:t>?</w:t>
        <w:br/>
        <w:t>乐耕公</w:t>
        <w:br/>
        <w:t>番禺板桥珠/5</w:t>
        <w:br/>
        <w:t>黎氏</w:t>
        <w:br/>
        <w:t>南宋咸淳？</w:t>
        <w:br/>
        <w:t>黎应龙</w:t>
        <w:br/>
        <w:t>南海</w:t>
        <w:br/>
        <w:t>珠／35</w:t>
        <w:br/>
        <w:t>黎氏</w:t>
        <w:br/>
        <w:t>?</w:t>
        <w:br/>
        <w:t>?</w:t>
        <w:br/>
        <w:t>致政公</w:t>
        <w:br/>
        <w:t>东莞</w:t>
        <w:br/>
        <w:t>珠/38</w:t>
        <w:br/>
        <w:t>黎氏黎厚芳南宋淳熙赣州</w:t>
        <w:br/>
        <w:t>南雄珠玑</w:t>
        <w:br/>
        <w:t>?</w:t>
        <w:br/>
        <w:t>江西？</w:t>
        <w:br/>
        <w:t>顺德</w:t>
        <w:br/>
        <w:t>珠／36</w:t>
        <w:br/>
        <w:t>黎氏刺史公唐代</w:t>
        <w:br/>
        <w:t>姑苏</w:t>
        <w:br/>
        <w:t>南雄珠杞</w:t>
        <w:br/>
        <w:t>南宋初</w:t>
        <w:br/>
        <w:t>姑苏黎念泗</w:t>
        <w:br/>
        <w:t>番禺礼园珠／38</w:t>
        <w:br/>
        <w:t>黎氏黎念泗南宋初</w:t>
        <w:br/>
        <w:t>?</w:t>
        <w:br/>
        <w:t>南雄珠玑南宋初</w:t>
        <w:br/>
        <w:t>?</w:t>
        <w:br/>
        <w:t>黎念泗</w:t>
        <w:br/>
        <w:t>番禺礼园珠／38</w:t>
        <w:br/>
        <w:t>李氏</w:t>
        <w:br/>
        <w:t>宋末、</w:t>
        <w:br/>
        <w:t>?</w:t>
        <w:br/>
        <w:t>?</w:t>
        <w:br/>
        <w:t>新会</w:t>
        <w:br/>
        <w:t>珠／26</w:t>
        <w:br/>
        <w:t>李氏</w:t>
        <w:br/>
        <w:t>宋末</w:t>
        <w:br/>
        <w:t>2</w:t>
        <w:br/>
        <w:t>?</w:t>
        <w:br/>
        <w:t>新会河塘珠/32</w:t>
        <w:br/>
        <w:t>李氏</w:t>
        <w:br/>
        <w:t>宋末</w:t>
        <w:br/>
        <w:t>?</w:t>
        <w:br/>
        <w:t>东莞</w:t>
        <w:br/>
        <w:t>珠／37</w:t>
        <w:br/>
        <w:t>李氏</w:t>
        <w:br/>
        <w:t>南宋咸淳？</w:t>
        <w:br/>
        <w:t>李必贵</w:t>
        <w:br/>
        <w:t>香山榄都珠26</w:t>
        <w:br/>
        <w:t>李氏</w:t>
        <w:br/>
        <w:t>宋末</w:t>
        <w:br/>
        <w:t>李联</w:t>
        <w:br/>
        <w:t>新宁</w:t>
        <w:br/>
        <w:t>珠／32</w:t>
        <w:br/>
        <w:t>李氏</w:t>
        <w:br/>
        <w:t>末末</w:t>
        <w:br/>
        <w:t>a</w:t>
        <w:br/>
        <w:t>李珣</w:t>
        <w:br/>
        <w:t>香山</w:t>
        <w:br/>
        <w:t>珠／46</w:t>
        <w:br/>
        <w:t>李氏</w:t>
        <w:br/>
        <w:t>宋末</w:t>
        <w:br/>
        <w:t>a</w:t>
        <w:br/>
        <w:t>李佩</w:t>
        <w:br/>
        <w:t>南海</w:t>
        <w:br/>
        <w:t>珠/46</w:t>
        <w:br/>
        <w:t>李氏</w:t>
        <w:br/>
        <w:t>?</w:t>
        <w:br/>
        <w:t>李凝山</w:t>
        <w:br/>
        <w:t>香山</w:t>
        <w:br/>
        <w:t>珠／29</w:t>
        <w:br/>
        <w:t>李氏</w:t>
        <w:br/>
        <w:t>南宋嘉定</w:t>
        <w:br/>
        <w:t>?</w:t>
        <w:br/>
        <w:t>李仕修</w:t>
        <w:br/>
        <w:t>南海</w:t>
        <w:br/>
        <w:t>陈／30</w:t>
        <w:br/>
        <w:t>195</w:t>
      </w:r>
    </w:p>
    <w:p>
      <w:r>
        <w:br w:type="page"/>
      </w:r>
    </w:p>
    <w:p>
      <w:r>
        <w:t>(续表)</w:t>
        <w:br/>
        <w:t>自外地迁入广东</w:t>
        <w:br/>
        <w:t>经南雄南迁广东各地</w:t>
        <w:br/>
        <w:t>资料来源</w:t>
        <w:br/>
        <w:t>氏族始祖</w:t>
        <w:br/>
        <w:t>迁入时间迁出地</w:t>
        <w:br/>
        <w:t>迁入地</w:t>
        <w:br/>
        <w:t>迁出时间原籍始祖</w:t>
        <w:br/>
        <w:t>迁入地</w:t>
        <w:br/>
        <w:t>李氏</w:t>
        <w:br/>
        <w:t>宋末</w:t>
        <w:br/>
        <w:t>李追</w:t>
        <w:br/>
        <w:t>新会</w:t>
        <w:br/>
        <w:t>珠/46</w:t>
        <w:br/>
        <w:t>李氏</w:t>
        <w:br/>
        <w:t>南宋咸淳？</w:t>
        <w:br/>
        <w:t>李威</w:t>
        <w:br/>
        <w:t>南海</w:t>
        <w:br/>
        <w:t>陈/27</w:t>
        <w:br/>
        <w:t>李氏</w:t>
        <w:br/>
        <w:t>宋代</w:t>
        <w:br/>
        <w:t>2</w:t>
        <w:br/>
        <w:t>李原吉</w:t>
        <w:br/>
        <w:t>新会</w:t>
        <w:br/>
        <w:t>珠/26</w:t>
        <w:br/>
        <w:t>李氏</w:t>
        <w:br/>
        <w:t>床元间？？</w:t>
        <w:br/>
        <w:t>李志可</w:t>
        <w:br/>
        <w:t>南海绿潭珠/27</w:t>
        <w:br/>
        <w:t>李氏？</w:t>
        <w:br/>
        <w:t>唐后期 袁州</w:t>
        <w:br/>
        <w:t>南雄</w:t>
        <w:br/>
        <w:t>李氏开先祠更</w:t>
        <w:br/>
        <w:t>修族谱</w:t>
        <w:br/>
        <w:t>李氏李邵</w:t>
        <w:br/>
        <w:t>北宋大观江西泰和南雄溪塘宋末？</w:t>
        <w:br/>
        <w:t>江西李仙之</w:t>
        <w:br/>
        <w:t>广州</w:t>
        <w:br/>
        <w:t>珠／48</w:t>
        <w:br/>
        <w:t>李氏李珠</w:t>
        <w:br/>
        <w:t>北宋靖康？</w:t>
        <w:br/>
        <w:t>南雄珠玑两宋间</w:t>
        <w:br/>
        <w:t>?</w:t>
        <w:br/>
        <w:t>李珠</w:t>
        <w:br/>
        <w:t>广州</w:t>
        <w:br/>
        <w:t>珠／32</w:t>
        <w:br/>
        <w:t>中</w:t>
        <w:br/>
        <w:t>梁氏</w:t>
        <w:br/>
        <w:t>宋代？</w:t>
        <w:br/>
        <w:t>?</w:t>
        <w:br/>
        <w:t>?</w:t>
        <w:br/>
        <w:t>南海</w:t>
        <w:br/>
        <w:t>珠/1</w:t>
        <w:br/>
        <w:t>梁氏</w:t>
        <w:br/>
        <w:t>?</w:t>
        <w:br/>
        <w:t>2</w:t>
        <w:br/>
        <w:t>梁淳化</w:t>
        <w:br/>
        <w:t>香山</w:t>
        <w:br/>
        <w:t>珠/26</w:t>
        <w:br/>
        <w:t>梁氏</w:t>
        <w:br/>
        <w:t>2</w:t>
        <w:br/>
        <w:t>梁定滨</w:t>
        <w:br/>
        <w:t>东莞黄村珠／30</w:t>
        <w:br/>
        <w:t>梁氏</w:t>
        <w:br/>
        <w:t>?</w:t>
        <w:br/>
        <w:t>?</w:t>
        <w:br/>
        <w:t>梁宏益</w:t>
        <w:br/>
        <w:t>香山</w:t>
        <w:br/>
        <w:t>珠/26</w:t>
        <w:br/>
        <w:t>梁氏</w:t>
        <w:br/>
        <w:t>宋代</w:t>
        <w:br/>
        <w:t>梁起宗</w:t>
        <w:br/>
        <w:t>南海瀾石珠/33</w:t>
        <w:br/>
        <w:t>梁氏</w:t>
        <w:br/>
        <w:t>南宋威淳</w:t>
        <w:br/>
        <w:t>梁石</w:t>
        <w:br/>
        <w:t>南海</w:t>
        <w:br/>
        <w:t>珠/30</w:t>
        <w:br/>
        <w:t>梁氏</w:t>
        <w:br/>
        <w:t>?</w:t>
        <w:br/>
        <w:t>2</w:t>
        <w:br/>
        <w:t>梁宣禄</w:t>
        <w:br/>
        <w:t>香山四都珠/29</w:t>
        <w:br/>
        <w:t>梁氏</w:t>
        <w:br/>
        <w:t>宋代</w:t>
        <w:br/>
        <w:t>?</w:t>
        <w:br/>
        <w:t>梁永寿</w:t>
        <w:br/>
        <w:t>恩平</w:t>
        <w:br/>
        <w:t>珠/48</w:t>
        <w:br/>
        <w:t>梁氏</w:t>
        <w:br/>
        <w:t>?</w:t>
        <w:br/>
        <w:t>梁宗道</w:t>
        <w:br/>
        <w:t>南海西樵珠/28</w:t>
        <w:br/>
        <w:t>梁氏司库</w:t>
        <w:br/>
        <w:t>南宋？</w:t>
        <w:br/>
        <w:t>福建</w:t>
        <w:br/>
        <w:t>南雄珠玑</w:t>
        <w:br/>
        <w:t>4</w:t>
        <w:br/>
        <w:t>福建</w:t>
        <w:br/>
        <w:t>?</w:t>
        <w:br/>
        <w:t>無卑</w:t>
        <w:br/>
        <w:t>珠/35</w:t>
        <w:br/>
        <w:t>梁氏梁起</w:t>
        <w:br/>
        <w:t>南宋</w:t>
        <w:br/>
        <w:t>开封</w:t>
        <w:br/>
        <w:t>南海逢简</w:t>
        <w:br/>
        <w:t>珠/31</w:t>
        <w:br/>
        <w:t>林氏</w:t>
        <w:br/>
        <w:t>朱代</w:t>
        <w:br/>
        <w:t>林鼎英</w:t>
        <w:br/>
        <w:t>香山</w:t>
        <w:br/>
        <w:t>珠/28</w:t>
        <w:br/>
        <w:t>林氏</w:t>
        <w:br/>
        <w:t>2</w:t>
        <w:br/>
        <w:t>林省元</w:t>
        <w:br/>
        <w:t>香山过城珠/32</w:t>
        <w:br/>
        <w:t>林氏</w:t>
        <w:br/>
        <w:t>南宋初</w:t>
        <w:br/>
        <w:t>?</w:t>
        <w:br/>
        <w:t>林小三</w:t>
        <w:br/>
        <w:t>香山四都珠/32</w:t>
        <w:br/>
        <w:t>刘氏</w:t>
        <w:br/>
        <w:t>南宋</w:t>
        <w:br/>
        <w:t>?</w:t>
        <w:br/>
        <w:t>?</w:t>
        <w:br/>
        <w:t>高要</w:t>
        <w:br/>
        <w:t>/30</w:t>
        <w:br/>
        <w:t>刘氏</w:t>
        <w:br/>
        <w:t>刘富</w:t>
        <w:br/>
        <w:t>东莞长表珠/38</w:t>
        <w:br/>
        <w:t>刘氏</w:t>
        <w:br/>
        <w:t>2</w:t>
        <w:br/>
        <w:t>?</w:t>
        <w:br/>
        <w:t>刘梅冈</w:t>
        <w:br/>
        <w:t>新会小泽珠/28</w:t>
        <w:br/>
        <w:t>刘氏</w:t>
        <w:br/>
        <w:t>南宋绍兴</w:t>
        <w:br/>
        <w:t>?</w:t>
        <w:br/>
        <w:t>刘汝贤</w:t>
        <w:br/>
        <w:t>香山东乡珠/26</w:t>
        <w:br/>
        <w:t>刘氏</w:t>
        <w:br/>
        <w:t>宋代</w:t>
        <w:br/>
        <w:t>刘中行</w:t>
        <w:br/>
        <w:t>香山城</w:t>
        <w:br/>
        <w:t>陈/28</w:t>
        <w:br/>
        <w:t>刘氏</w:t>
        <w:br/>
        <w:t>宋代</w:t>
        <w:br/>
        <w:t>刘仲明</w:t>
        <w:br/>
        <w:t>增城</w:t>
        <w:br/>
        <w:t>珠／34</w:t>
        <w:br/>
        <w:t>刘氏</w:t>
        <w:br/>
        <w:t>?</w:t>
        <w:br/>
        <w:t>刘梓绶</w:t>
        <w:br/>
        <w:t>香山</w:t>
        <w:br/>
        <w:t>珠/29</w:t>
        <w:br/>
        <w:t>刘氏刘德祖南宋初</w:t>
        <w:br/>
        <w:t>河北真定四会</w:t>
        <w:br/>
        <w:t>广州人物传11</w:t>
        <w:br/>
        <w:t>先</w:t>
        <w:br/>
        <w:t>刘氏宗曾祖北宋靖康山东</w:t>
        <w:br/>
        <w:t>东莞</w:t>
        <w:br/>
        <w:t>宋东莞遗民录</w:t>
        <w:br/>
        <w:t>父</w:t>
        <w:br/>
        <w:t>下</w:t>
        <w:br/>
        <w:t>卢氏</w:t>
        <w:br/>
        <w:t>?</w:t>
        <w:br/>
        <w:t>顺德大良床39</w:t>
        <w:br/>
        <w:t>卢氏</w:t>
        <w:br/>
        <w:t>朱末</w:t>
        <w:br/>
        <w:t>a.</w:t>
        <w:br/>
        <w:t>e.</w:t>
        <w:br/>
        <w:t>南海</w:t>
        <w:br/>
        <w:t>珠／31</w:t>
        <w:br/>
        <w:t>196</w:t>
      </w:r>
    </w:p>
    <w:p>
      <w:r>
        <w:br w:type="page"/>
      </w:r>
    </w:p>
    <w:p>
      <w:r>
        <w:t>(续表)</w:t>
        <w:br/>
        <w:t>自外地迁入广东</w:t>
        <w:br/>
        <w:t>经南雄南迁广东各地</w:t>
        <w:br/>
        <w:t>资料来源</w:t>
        <w:br/>
        <w:t>氏族始祖</w:t>
        <w:br/>
        <w:t>迁入时间迁出地</w:t>
        <w:br/>
        <w:t>迁入地</w:t>
        <w:br/>
        <w:t>迁出时间原籍始祖</w:t>
        <w:br/>
        <w:t>迁入地</w:t>
        <w:br/>
        <w:t>陆氏</w:t>
        <w:br/>
        <w:t>南宋咸淳？</w:t>
        <w:br/>
        <w:t>陆滨</w:t>
        <w:br/>
        <w:t>新会鳌头珠/34</w:t>
        <w:br/>
        <w:t>陆氏</w:t>
        <w:br/>
        <w:t>南宋建炎</w:t>
        <w:br/>
        <w:t>陆顺宗</w:t>
        <w:br/>
        <w:t>新会城社珠／44</w:t>
        <w:br/>
        <w:t>陆氏</w:t>
        <w:br/>
        <w:t>南宋咸淳</w:t>
        <w:br/>
        <w:t>广州北山珠／35</w:t>
        <w:br/>
        <w:t>陆氏</w:t>
        <w:br/>
        <w:t>南宋咸淳？</w:t>
        <w:br/>
        <w:t>陆医保</w:t>
        <w:br/>
        <w:t>顺德</w:t>
        <w:br/>
        <w:t>珠/35</w:t>
        <w:br/>
        <w:t>陆氏陆瑞</w:t>
        <w:br/>
        <w:t>南宋理宗江南</w:t>
        <w:br/>
        <w:t>南雄珠玑南宋咸淳南方陆粤昌</w:t>
        <w:br/>
        <w:t>珠/34</w:t>
        <w:br/>
        <w:t>陆氏陆顺宗南宋</w:t>
        <w:br/>
        <w:t>浙江</w:t>
        <w:br/>
        <w:t>南雄珠玑南宋咸淳浙江陆顺宗</w:t>
        <w:br/>
        <w:t>新会</w:t>
        <w:br/>
        <w:t>珠／44</w:t>
        <w:br/>
        <w:t>吕氏</w:t>
        <w:br/>
        <w:t>宋末</w:t>
        <w:br/>
        <w:t>?</w:t>
        <w:br/>
        <w:t>吕浩然</w:t>
        <w:br/>
        <w:t>新会</w:t>
        <w:br/>
        <w:t>珠/33</w:t>
        <w:br/>
        <w:t>罗氏</w:t>
        <w:br/>
        <w:t>宋末</w:t>
        <w:br/>
        <w:t>?</w:t>
        <w:br/>
        <w:t>?</w:t>
        <w:br/>
        <w:t>冈州大良珠/6</w:t>
        <w:br/>
        <w:t>罗氏</w:t>
        <w:br/>
        <w:t>南宋绍兴？</w:t>
        <w:br/>
        <w:t>?</w:t>
        <w:br/>
        <w:t>新会萌底珠/16</w:t>
        <w:br/>
        <w:t>罗氏</w:t>
        <w:br/>
        <w:t>南宋初</w:t>
        <w:br/>
        <w:t>?</w:t>
        <w:br/>
        <w:t>à.</w:t>
        <w:br/>
        <w:t>宝安</w:t>
        <w:br/>
        <w:t>珠／16</w:t>
        <w:br/>
        <w:t>罗氏</w:t>
        <w:br/>
        <w:t>?</w:t>
        <w:br/>
        <w:t>罗瑋</w:t>
        <w:br/>
        <w:t>新会</w:t>
        <w:br/>
        <w:t>罗氏罗纲</w:t>
        <w:br/>
        <w:t>北宋宣和？</w:t>
        <w:br/>
        <w:t>南雄珠玑南宋初</w:t>
        <w:br/>
        <w:t>?</w:t>
        <w:br/>
        <w:t>罗纲</w:t>
        <w:br/>
        <w:t>南海大良珠/31</w:t>
        <w:br/>
        <w:t>麦氏</w:t>
        <w:br/>
        <w:t>南宋咸淳</w:t>
        <w:br/>
        <w:t>?</w:t>
        <w:br/>
        <w:t>香山县</w:t>
        <w:br/>
        <w:t>床/7</w:t>
        <w:br/>
        <w:t>麦氏</w:t>
        <w:br/>
        <w:t>南宋绍兴</w:t>
        <w:br/>
        <w:t>?</w:t>
        <w:br/>
        <w:t>顺德小搅珠/16</w:t>
        <w:br/>
        <w:t>麦氏</w:t>
        <w:br/>
        <w:t>宋末</w:t>
        <w:br/>
        <w:t>?</w:t>
        <w:br/>
        <w:t>表必达</w:t>
        <w:br/>
        <w:t>香山</w:t>
        <w:br/>
        <w:t>珠/25</w:t>
        <w:br/>
        <w:t>麦氏</w:t>
        <w:br/>
        <w:t>北宋末？？</w:t>
        <w:br/>
        <w:t>麦必荣</w:t>
        <w:br/>
        <w:t>东莞</w:t>
        <w:br/>
        <w:t>珠/25</w:t>
        <w:br/>
        <w:t>麦氏</w:t>
        <w:br/>
        <w:t>南宋后期</w:t>
        <w:br/>
        <w:t>?</w:t>
        <w:br/>
        <w:t>麦必瑞</w:t>
        <w:br/>
        <w:t>新会</w:t>
        <w:br/>
        <w:t>珠／26</w:t>
        <w:br/>
        <w:t>麦氏</w:t>
        <w:br/>
        <w:t>北宋末</w:t>
        <w:br/>
        <w:t>?</w:t>
        <w:br/>
        <w:t>麦必秀</w:t>
        <w:br/>
        <w:t>南海麦村珠／25</w:t>
        <w:br/>
        <w:t>麦氏</w:t>
        <w:br/>
        <w:t>南宋绍兴</w:t>
        <w:br/>
        <w:t>麦茂富</w:t>
        <w:br/>
        <w:t>南海北乡珠／33</w:t>
        <w:br/>
        <w:t>麦氏麦光景南北朝</w:t>
        <w:br/>
        <w:t>浙江松阳保昌</w:t>
        <w:br/>
        <w:t>麦氏族谱</w:t>
        <w:br/>
        <w:t>梅氏</w:t>
        <w:br/>
        <w:t>南宋咸淳？</w:t>
        <w:br/>
        <w:t>胜法兄弟新会</w:t>
        <w:br/>
        <w:t>珠/44</w:t>
        <w:br/>
        <w:t>欧阳欧阳德南宋初</w:t>
        <w:br/>
        <w:t>江西吉州连州</w:t>
        <w:br/>
        <w:t>楼钥(攻愧集)</w:t>
        <w:br/>
        <w:t>氏孺</w:t>
        <w:br/>
        <w:t>52/</w:t>
        <w:br/>
        <w:t>潘氏</w:t>
        <w:br/>
        <w:t>宋末</w:t>
        <w:br/>
        <w:t>昭泉公</w:t>
        <w:br/>
        <w:t>顺德古楼珠/39</w:t>
        <w:br/>
        <w:t>庞氏</w:t>
        <w:br/>
        <w:t>朱代</w:t>
        <w:br/>
        <w:t>?</w:t>
        <w:br/>
        <w:t>?</w:t>
        <w:br/>
        <w:t>南海</w:t>
        <w:br/>
        <w:t>珠／33</w:t>
        <w:br/>
        <w:t>庞氏</w:t>
        <w:br/>
        <w:t>宋末</w:t>
        <w:br/>
        <w:t>?</w:t>
        <w:br/>
        <w:t>十九公</w:t>
        <w:br/>
        <w:t>南海</w:t>
        <w:br/>
        <w:t>珠/36</w:t>
        <w:br/>
        <w:t>庞氏</w:t>
        <w:br/>
        <w:t>南宋样兴？</w:t>
        <w:br/>
        <w:t>庞晏</w:t>
        <w:br/>
        <w:t>南海</w:t>
        <w:br/>
        <w:t>珠／36</w:t>
        <w:br/>
        <w:t>区氏</w:t>
        <w:br/>
        <w:t>?</w:t>
        <w:br/>
        <w:t>?</w:t>
        <w:br/>
        <w:t>南海逢简珠31</w:t>
        <w:br/>
        <w:t>区氏</w:t>
        <w:br/>
        <w:t>南宋前期？</w:t>
        <w:br/>
        <w:t>区镇南</w:t>
        <w:br/>
        <w:t>新会芦冲珠/28</w:t>
        <w:br/>
        <w:t>区氏</w:t>
        <w:br/>
        <w:t>南宋咸淳？</w:t>
        <w:br/>
        <w:t>区竹溪</w:t>
        <w:br/>
        <w:t>新会潮连珠/33</w:t>
        <w:br/>
        <w:t>区氏区泽</w:t>
        <w:br/>
        <w:t>隋大业</w:t>
        <w:br/>
        <w:t>湖南桂阳连州</w:t>
        <w:br/>
        <w:t>南宋初</w:t>
        <w:br/>
        <w:t>湖南区世来</w:t>
        <w:br/>
        <w:t>南海金瓯珠/48</w:t>
        <w:br/>
        <w:t>屈氏？</w:t>
        <w:br/>
        <w:t>?</w:t>
        <w:br/>
        <w:t>楚</w:t>
        <w:br/>
        <w:t>南雄珠玑北宋大观南方屈禹勤</w:t>
        <w:br/>
        <w:t>番禹沙亭珠／45</w:t>
        <w:br/>
        <w:t>任氏</w:t>
        <w:br/>
        <w:t>朱末</w:t>
        <w:br/>
        <w:t>?</w:t>
        <w:br/>
        <w:t>任鸿业</w:t>
        <w:br/>
        <w:t>香山</w:t>
        <w:br/>
        <w:t>珠/30</w:t>
        <w:br/>
        <w:t>容氏容沙</w:t>
        <w:br/>
        <w:t>宋初</w:t>
        <w:br/>
        <w:t>?</w:t>
        <w:br/>
        <w:t>南雄珠玑宋末</w:t>
        <w:br/>
        <w:t>?</w:t>
        <w:br/>
        <w:t>新会容村陈/33</w:t>
        <w:br/>
        <w:t>阮氏</w:t>
        <w:br/>
        <w:t>未末</w:t>
        <w:br/>
        <w:t>阮元辅</w:t>
        <w:br/>
        <w:t>香山</w:t>
        <w:br/>
        <w:t>珠/32</w:t>
        <w:br/>
        <w:t>L61</w:t>
      </w:r>
    </w:p>
    <w:p>
      <w:r>
        <w:br w:type="page"/>
      </w:r>
    </w:p>
    <w:p>
      <w:r>
        <w:t>(续表)</w:t>
        <w:br/>
        <w:t>自外地迁入广东</w:t>
        <w:br/>
        <w:t>经南雄南迁广东各地</w:t>
        <w:br/>
        <w:t>资料来源</w:t>
        <w:br/>
        <w:t>氏族始祖</w:t>
        <w:br/>
        <w:t>迁入时间迁出地</w:t>
        <w:br/>
        <w:t>迁入地</w:t>
        <w:br/>
        <w:t>迁出时间原籍始祖</w:t>
        <w:br/>
        <w:t>迁入地</w:t>
        <w:br/>
        <w:t>阮氏阮逵</w:t>
        <w:br/>
        <w:t>南宋初</w:t>
        <w:br/>
        <w:t>?</w:t>
        <w:br/>
        <w:t>南雄珠玑南宋中期</w:t>
        <w:br/>
        <w:t>7</w:t>
        <w:br/>
        <w:t>阮逵子侄香山冈州珠32</w:t>
        <w:br/>
        <w:t>邵氏</w:t>
        <w:br/>
        <w:t>朱代</w:t>
        <w:br/>
        <w:t>邵荣</w:t>
        <w:br/>
        <w:t>南海</w:t>
        <w:br/>
        <w:t>¥/</w:t>
        <w:br/>
        <w:t>石氏</w:t>
        <w:br/>
        <w:t>?</w:t>
        <w:br/>
        <w:t>4 -</w:t>
        <w:br/>
        <w:t>石联英</w:t>
        <w:br/>
        <w:t>香山</w:t>
        <w:br/>
        <w:t>/</w:t>
        <w:br/>
        <w:t>司徒</w:t>
        <w:br/>
        <w:t>南宋初</w:t>
        <w:br/>
        <w:t>宣翁</w:t>
        <w:br/>
        <w:t>广州</w:t>
        <w:br/>
        <w:t>珠/46</w:t>
        <w:br/>
        <w:t>氏</w:t>
        <w:br/>
        <w:t>苏氏</w:t>
        <w:br/>
        <w:t>南宋绍兴</w:t>
        <w:br/>
        <w:t>?</w:t>
        <w:br/>
        <w:t>?</w:t>
        <w:br/>
        <w:t>南海</w:t>
        <w:br/>
        <w:t>珠／20</w:t>
        <w:br/>
        <w:t>苏氏？</w:t>
        <w:br/>
        <w:t>宋末</w:t>
        <w:br/>
        <w:t>苏晴川南海碧江</w:t>
        <w:br/>
        <w:t>珠／36</w:t>
        <w:br/>
        <w:t>苏氏</w:t>
        <w:br/>
        <w:t>南宋初</w:t>
        <w:br/>
        <w:t>河南许吕广东</w:t>
        <w:br/>
        <w:t>苏氏武功书院</w:t>
        <w:br/>
        <w:t>9</w:t>
        <w:br/>
        <w:t>世谱</w:t>
        <w:br/>
        <w:t>孙氏</w:t>
        <w:br/>
        <w:t>苏永奇</w:t>
        <w:br/>
        <w:t>广州</w:t>
        <w:br/>
        <w:t>珠／29</w:t>
        <w:br/>
        <w:t>谭氏</w:t>
        <w:br/>
        <w:t>南宋咸淳？</w:t>
        <w:br/>
        <w:t>?</w:t>
        <w:br/>
        <w:t>新会天河珠/32</w:t>
        <w:br/>
        <w:t>唐氏</w:t>
        <w:br/>
        <w:t>南宋咸淳</w:t>
        <w:br/>
        <w:t>?</w:t>
        <w:br/>
        <w:t>唐绍尧</w:t>
        <w:br/>
        <w:t>香山唐家珠/31</w:t>
        <w:br/>
        <w:t>唐氏</w:t>
        <w:br/>
        <w:t>宋末</w:t>
        <w:br/>
        <w:t>唐雄源</w:t>
        <w:br/>
        <w:t>新会白石珠/31</w:t>
        <w:br/>
        <w:t>魏氏</w:t>
        <w:br/>
        <w:t>7</w:t>
        <w:br/>
        <w:t>è.</w:t>
        <w:br/>
        <w:t>魏天日</w:t>
        <w:br/>
        <w:t>香山</w:t>
        <w:br/>
        <w:t>珠／32</w:t>
        <w:br/>
        <w:t>文氏应麟</w:t>
        <w:br/>
        <w:t>南宋末</w:t>
        <w:br/>
        <w:t>吉州</w:t>
        <w:br/>
        <w:t>东莞东渚</w:t>
        <w:br/>
        <w:t>道光广东通志</w:t>
        <w:br/>
        <w:t>327/</w:t>
        <w:br/>
        <w:t>吴氏</w:t>
        <w:br/>
        <w:t>?</w:t>
        <w:br/>
        <w:t>é.</w:t>
        <w:br/>
        <w:t>顺德大良珠/29</w:t>
        <w:br/>
        <w:t>吴氏</w:t>
        <w:br/>
        <w:t>南末咸淳？</w:t>
        <w:br/>
        <w:t>吴学士</w:t>
        <w:br/>
        <w:t>香山山场珠/28</w:t>
        <w:br/>
        <w:t>伍氏伍氓</w:t>
        <w:br/>
        <w:t>北宋末开封</w:t>
        <w:br/>
        <w:t>新会</w:t>
        <w:br/>
        <w:t>广东伍氏合族</w:t>
        <w:br/>
        <w:t>总谱</w:t>
        <w:br/>
        <w:t>伍氏伍正</w:t>
        <w:br/>
        <w:t>南宋初开封</w:t>
        <w:br/>
        <w:t>南雄</w:t>
        <w:br/>
        <w:t>朱末</w:t>
        <w:br/>
        <w:t>北方？</w:t>
        <w:br/>
        <w:t>广州</w:t>
        <w:br/>
        <w:t>广东伍氏合族</w:t>
        <w:br/>
        <w:t>总谱</w:t>
        <w:br/>
        <w:t>伍氏伍元</w:t>
        <w:br/>
        <w:t>北末政和开封</w:t>
        <w:br/>
        <w:t>广州人物传11</w:t>
        <w:br/>
        <w:t>蕭氏</w:t>
        <w:br/>
        <w:t>南宋咸淳？</w:t>
        <w:br/>
        <w:t>伍天锡</w:t>
        <w:br/>
        <w:t>新会天河珠/29</w:t>
        <w:br/>
        <w:t>蕭氏？</w:t>
        <w:br/>
        <w:t>楚兰陵</w:t>
        <w:br/>
        <w:t>南雄珠玑南宋淳熙南方萧德隆</w:t>
        <w:br/>
        <w:t>宝安龙溪珠/49</w:t>
        <w:br/>
        <w:t>谢氏</w:t>
        <w:br/>
        <w:t>南宋咸淳？</w:t>
        <w:br/>
        <w:t>谢六郎</w:t>
        <w:br/>
        <w:t>番禺市桥珠／35</w:t>
        <w:br/>
        <w:t>谢氏</w:t>
        <w:br/>
        <w:t>宋末</w:t>
        <w:br/>
        <w:t>?</w:t>
        <w:br/>
        <w:t>番禺市桥珠/6</w:t>
        <w:br/>
        <w:t>严氏</w:t>
        <w:br/>
        <w:t>未</w:t>
        <w:br/>
        <w:t>é.</w:t>
        <w:br/>
        <w:t>严汉臣</w:t>
        <w:br/>
        <w:t>香山东郊珠/29</w:t>
        <w:br/>
        <w:t>杨氏</w:t>
        <w:br/>
        <w:t>南宋咸淳</w:t>
        <w:br/>
        <w:t>杨恒</w:t>
        <w:br/>
        <w:t>南海深湾珠/31</w:t>
        <w:br/>
        <w:t>杨氏</w:t>
        <w:br/>
        <w:t>?</w:t>
        <w:br/>
        <w:t>杨伟准</w:t>
        <w:br/>
        <w:t>香山</w:t>
        <w:br/>
        <w:t>珠／29</w:t>
        <w:br/>
        <w:t>杨氏</w:t>
        <w:br/>
        <w:t>南宋嘉熙</w:t>
        <w:br/>
        <w:t>?</w:t>
        <w:br/>
        <w:t>杨泗儒</w:t>
        <w:br/>
        <w:t>香山平岚珠/27</w:t>
        <w:br/>
        <w:t>姚氏姚节</w:t>
        <w:br/>
        <w:t>宋？</w:t>
        <w:br/>
        <w:t>江西永和保昌</w:t>
        <w:br/>
        <w:t>末末</w:t>
        <w:br/>
        <w:t>江西姚愈中</w:t>
        <w:br/>
        <w:t>南海</w:t>
        <w:br/>
        <w:t>珠／37</w:t>
        <w:br/>
        <w:t>余氏</w:t>
        <w:br/>
        <w:t>?</w:t>
        <w:br/>
        <w:t>余文举</w:t>
        <w:br/>
        <w:t>香山隆都珠26</w:t>
        <w:br/>
        <w:t>袁氏</w:t>
        <w:br/>
        <w:t>南宋绍兴？</w:t>
        <w:br/>
        <w:t>袁祯</w:t>
        <w:br/>
        <w:t>东莞茶园珠/38</w:t>
        <w:br/>
        <w:t>198</w:t>
      </w:r>
    </w:p>
    <w:p>
      <w:r>
        <w:br w:type="page"/>
      </w:r>
    </w:p>
    <w:p>
      <w:r>
        <w:t>(续表)</w:t>
        <w:br/>
        <w:t>自外地迁入广东</w:t>
        <w:br/>
        <w:t>经南雄南迁广东各地</w:t>
        <w:br/>
        <w:t>资料来源</w:t>
        <w:br/>
        <w:t>氏族始祖</w:t>
        <w:br/>
        <w:t>迁入时间迁出地</w:t>
        <w:br/>
        <w:t>迁入地</w:t>
        <w:br/>
        <w:t>迁出时间原籍始祖</w:t>
        <w:br/>
        <w:t>迁入地</w:t>
        <w:br/>
        <w:t>叶氏叶苹</w:t>
        <w:br/>
        <w:t>宋末</w:t>
        <w:br/>
        <w:t>江西吉州南雄</w:t>
        <w:br/>
        <w:t>?</w:t>
        <w:br/>
        <w:t>江西？</w:t>
        <w:br/>
        <w:t>番禺等地南阳叶氏世代</w:t>
        <w:br/>
        <w:t>源流谱</w:t>
        <w:br/>
        <w:t>袁氏？</w:t>
        <w:br/>
        <w:t>南宋</w:t>
        <w:br/>
        <w:t>江西赣州东莞</w:t>
        <w:br/>
        <w:t>续附袁氏五公</w:t>
        <w:br/>
        <w:t>集</w:t>
        <w:br/>
        <w:t>张氏</w:t>
        <w:br/>
        <w:t>宋末</w:t>
        <w:br/>
        <w:t>张世隆</w:t>
        <w:br/>
        <w:t>南海龙江珠／44</w:t>
        <w:br/>
        <w:t>张氏</w:t>
        <w:br/>
        <w:t>南宋威淳？</w:t>
        <w:br/>
        <w:t>张万八</w:t>
        <w:br/>
        <w:t>香山南屏珠28</w:t>
        <w:br/>
        <w:t>张氏</w:t>
        <w:br/>
        <w:t>?</w:t>
        <w:br/>
        <w:t>?</w:t>
        <w:br/>
        <w:t>张文弼</w:t>
        <w:br/>
        <w:t>东莞</w:t>
        <w:br/>
        <w:t>珠／38</w:t>
        <w:br/>
        <w:t>张氏</w:t>
        <w:br/>
        <w:t>床代</w:t>
        <w:br/>
        <w:t>?</w:t>
        <w:br/>
        <w:t>张应秋</w:t>
        <w:br/>
        <w:t>南海西樵珠/27</w:t>
        <w:br/>
        <w:t>赵氏嗣廉 南宋</w:t>
        <w:br/>
        <w:t>中原</w:t>
        <w:br/>
        <w:t>广州沙河</w:t>
        <w:br/>
        <w:t>赵氏玉牒家谱</w:t>
        <w:br/>
        <w:t>赵氏赵若弘南宋</w:t>
        <w:br/>
        <w:t>中原</w:t>
        <w:br/>
        <w:t>英德</w:t>
        <w:br/>
        <w:t>赵氏玉牒家谱</w:t>
        <w:br/>
        <w:t>赵氏嗣文兄？</w:t>
        <w:br/>
        <w:t>中原</w:t>
        <w:br/>
        <w:t>广州</w:t>
        <w:br/>
        <w:t>赵氏玉牒家谱</w:t>
        <w:br/>
        <w:t>弟</w:t>
        <w:br/>
        <w:t>赵氏赵克孝两宋间</w:t>
        <w:br/>
        <w:t>河南</w:t>
        <w:br/>
        <w:t>香山黃梁</w:t>
        <w:br/>
        <w:t>赵氏玉牒家谱</w:t>
        <w:br/>
        <w:t>周氏直卿 宋代</w:t>
        <w:br/>
        <w:t>营道</w:t>
        <w:br/>
        <w:t>番禺</w:t>
        <w:br/>
        <w:t>周天琛编周氏</w:t>
        <w:br/>
        <w:t>族谱</w:t>
        <w:br/>
        <w:t>朱氏</w:t>
        <w:br/>
        <w:t>?</w:t>
        <w:br/>
        <w:t>?</w:t>
        <w:br/>
        <w:t>朱杭清</w:t>
        <w:br/>
        <w:t>香山</w:t>
        <w:br/>
        <w:t>7/</w:t>
        <w:br/>
        <w:t>朱氏</w:t>
        <w:br/>
        <w:t>南宋咸淳？</w:t>
        <w:br/>
        <w:t>朱元龙</w:t>
        <w:br/>
        <w:t>南海城东珠33</w:t>
        <w:br/>
        <w:t>亍氏</w:t>
        <w:br/>
        <w:t>北宋乾德？</w:t>
        <w:br/>
        <w:t>亍迪隆</w:t>
        <w:br/>
        <w:t>东莞文顺跌/37</w:t>
        <w:br/>
        <w:t>洗氏</w:t>
        <w:br/>
        <w:t>南米咸淳？</w:t>
        <w:br/>
        <w:t>洗伯涤</w:t>
        <w:br/>
        <w:t>绥州马冈珠/24</w:t>
        <w:br/>
        <w:t>洗氏</w:t>
        <w:br/>
        <w:t>宋末？</w:t>
        <w:br/>
        <w:t>洗历全</w:t>
        <w:br/>
        <w:t>新会</w:t>
        <w:br/>
        <w:t>珠/24</w:t>
        <w:br/>
        <w:t>洗氏</w:t>
        <w:br/>
        <w:t>比末元丰</w:t>
        <w:br/>
        <w:t>洗荣</w:t>
        <w:br/>
        <w:t>广州</w:t>
        <w:br/>
        <w:t>24</w:t>
        <w:br/>
        <w:t>洗氏</w:t>
        <w:br/>
        <w:t>床</w:t>
        <w:br/>
        <w:t>?</w:t>
        <w:br/>
        <w:t>洗宗皋</w:t>
        <w:br/>
        <w:t>笛畢</w:t>
        <w:br/>
        <w:t>珠/25</w:t>
        <w:br/>
        <w:t>洗氏</w:t>
        <w:br/>
        <w:t>南宋咸淳</w:t>
        <w:br/>
        <w:t>洗文玉</w:t>
        <w:br/>
        <w:t>珠/24</w:t>
        <w:br/>
        <w:t>冼氏</w:t>
        <w:br/>
        <w:t>南宋威淳</w:t>
        <w:br/>
        <w:t>?</w:t>
        <w:br/>
        <w:t>洗衍深</w:t>
        <w:br/>
        <w:t>南海</w:t>
        <w:br/>
        <w:t>珠/25</w:t>
        <w:br/>
        <w:t>洗氏</w:t>
        <w:br/>
        <w:t>南宋咸淳？</w:t>
        <w:br/>
        <w:t>洗源盛</w:t>
        <w:br/>
        <w:t>南海</w:t>
        <w:br/>
        <w:t>珠/25</w:t>
        <w:br/>
        <w:t>宋末</w:t>
        <w:br/>
        <w:t>à.</w:t>
        <w:br/>
        <w:t>洗樵</w:t>
        <w:br/>
        <w:t>南海</w:t>
        <w:br/>
        <w:t>珠/25</w:t>
        <w:br/>
        <w:t>洗氏</w:t>
        <w:br/>
        <w:t>岭南洗氏族谱</w:t>
        <w:br/>
        <w:t>邝氏</w:t>
        <w:br/>
        <w:t>南宋建炎？</w:t>
        <w:br/>
        <w:t>三七公</w:t>
        <w:br/>
        <w:t>南海</w:t>
        <w:br/>
        <w:t>邝氏祠牒</w:t>
        <w:br/>
        <w:t>邝氏一声</w:t>
        <w:br/>
        <w:t>南宋宝佑？</w:t>
        <w:br/>
        <w:t>南雄石羊南宋宝佑？</w:t>
        <w:br/>
        <w:t>邝一声</w:t>
        <w:br/>
        <w:t>新会</w:t>
        <w:br/>
        <w:t>陈／46</w:t>
        <w:br/>
        <w:t>缪氏</w:t>
        <w:br/>
        <w:t>南宋端平？</w:t>
        <w:br/>
        <w:t>缪干一</w:t>
        <w:br/>
        <w:t>香山永原珠/30</w:t>
        <w:br/>
        <w:t>说</w:t>
        <w:br/>
        <w:t>记。</w:t>
        <w:br/>
        <w:t>199</w:t>
      </w:r>
    </w:p>
    <w:p>
      <w:r>
        <w:br w:type="page"/>
      </w:r>
    </w:p>
    <w:p>
      <w:r>
        <w:t>表6-8</w:t>
        <w:br/>
        <w:t>广东客家系移民实例</w:t>
        <w:br/>
        <w:t>氏族</w:t>
        <w:br/>
        <w:t>迁广始祖</w:t>
        <w:br/>
        <w:t>迁移时间</w:t>
        <w:br/>
        <w:t>迁出地</w:t>
        <w:br/>
        <w:t>迁入地</w:t>
        <w:br/>
        <w:t>资料来源</w:t>
        <w:br/>
        <w:t>蔡氏</w:t>
        <w:br/>
        <w:t>宋代</w:t>
        <w:br/>
        <w:t>宁化</w:t>
        <w:br/>
        <w:t>梅州</w:t>
        <w:br/>
        <w:t>宁化客家研究/49</w:t>
        <w:br/>
        <w:t>蔡氏</w:t>
        <w:br/>
        <w:t>南宋</w:t>
        <w:br/>
        <w:t>宁化</w:t>
        <w:br/>
        <w:t>梅州</w:t>
        <w:br/>
        <w:t>崇正同人系谱2/</w:t>
        <w:br/>
        <w:t>陈氏</w:t>
        <w:br/>
        <w:t>陈文公</w:t>
        <w:br/>
        <w:t>元代</w:t>
        <w:br/>
        <w:t>宁化</w:t>
        <w:br/>
        <w:t>兴宁</w:t>
        <w:br/>
        <w:t>客家史料汇篇／84</w:t>
        <w:br/>
        <w:t>陈氏</w:t>
        <w:br/>
        <w:t>陈起四代孙</w:t>
        <w:br/>
        <w:t>明初</w:t>
        <w:br/>
        <w:t>虔州</w:t>
        <w:br/>
        <w:t>兴宁</w:t>
        <w:br/>
        <w:t>客家史料汇篇／79</w:t>
        <w:br/>
        <w:t>陈氏</w:t>
        <w:br/>
        <w:t>孟二、三郎</w:t>
        <w:br/>
        <w:t>明初</w:t>
        <w:br/>
        <w:t>宁化、上杭</w:t>
        <w:br/>
        <w:t>程乡</w:t>
        <w:br/>
        <w:t>崇正同人系谱2/</w:t>
        <w:br/>
        <w:t>陈氏</w:t>
        <w:br/>
        <w:t>德兴</w:t>
        <w:br/>
        <w:t>元代</w:t>
        <w:br/>
        <w:t>宁化</w:t>
        <w:br/>
        <w:t>梅县</w:t>
        <w:br/>
        <w:t>宁化客家研究／48</w:t>
        <w:br/>
        <w:t>陈氏</w:t>
        <w:br/>
        <w:t>陈伦</w:t>
        <w:br/>
        <w:t>明初</w:t>
        <w:br/>
        <w:t>福建南靖</w:t>
        <w:br/>
        <w:t>兴宁</w:t>
        <w:br/>
        <w:t>客家史料汇篇/87</w:t>
        <w:br/>
        <w:t>陈氏</w:t>
        <w:br/>
        <w:t>陈朝奉公</w:t>
        <w:br/>
        <w:t>宋元间</w:t>
        <w:br/>
        <w:t>浙江天台</w:t>
        <w:br/>
        <w:t>博白</w:t>
        <w:br/>
        <w:t>客家史料汇篇/81</w:t>
        <w:br/>
        <w:t>成氏</w:t>
        <w:br/>
        <w:t>?</w:t>
        <w:br/>
        <w:t>?</w:t>
        <w:br/>
        <w:t>虔州</w:t>
        <w:br/>
        <w:t>崇正同人系谱2/</w:t>
        <w:br/>
        <w:t>程氏</w:t>
        <w:br/>
        <w:t>5.</w:t>
        <w:br/>
        <w:t>?</w:t>
        <w:br/>
        <w:t>?</w:t>
        <w:br/>
        <w:t>崇正同人系谱2/</w:t>
        <w:br/>
        <w:t>池氏</w:t>
        <w:br/>
        <w:t>?</w:t>
        <w:br/>
        <w:t>?</w:t>
        <w:br/>
        <w:t>?</w:t>
        <w:br/>
        <w:t>崇正同人系谱2/</w:t>
        <w:br/>
        <w:t>戴氏</w:t>
        <w:br/>
        <w:t>澄逊</w:t>
        <w:br/>
        <w:t>元代</w:t>
        <w:br/>
        <w:t>宁化石壁</w:t>
        <w:br/>
        <w:t>宁化客家研究/48</w:t>
        <w:br/>
        <w:t>戴氏</w:t>
        <w:br/>
        <w:t>?</w:t>
        <w:br/>
        <w:t>?</w:t>
        <w:br/>
        <w:t>?</w:t>
        <w:br/>
        <w:t>崇正同人系谱2/</w:t>
        <w:br/>
        <w:t>邓氏</w:t>
        <w:br/>
        <w:t>邓名世重孙</w:t>
        <w:br/>
        <w:t>南末中期</w:t>
        <w:br/>
        <w:t>连州</w:t>
        <w:br/>
        <w:t>南雄</w:t>
        <w:br/>
        <w:t>客家史料汇篇/268</w:t>
        <w:br/>
        <w:t>邓氏</w:t>
        <w:br/>
        <w:t>邓志斋</w:t>
        <w:br/>
        <w:t>南宋中期</w:t>
        <w:br/>
        <w:t>宁化石璧</w:t>
        <w:br/>
        <w:t>梅县</w:t>
        <w:br/>
        <w:t>安远硝坊邓氏族谱</w:t>
        <w:br/>
        <w:t>邓氏</w:t>
        <w:br/>
        <w:t>何文渊</w:t>
        <w:br/>
        <w:t>南宋中期</w:t>
        <w:br/>
        <w:t>宁化石璧</w:t>
        <w:br/>
        <w:t>程乡松源</w:t>
        <w:br/>
        <w:t>客家史料汇篇/270</w:t>
        <w:br/>
        <w:t>邓氏</w:t>
        <w:br/>
        <w:t>宋元间</w:t>
        <w:br/>
        <w:t>金陵珠班巷</w:t>
        <w:br/>
        <w:t>南雄</w:t>
        <w:br/>
        <w:t>客家史料汇篇／268</w:t>
        <w:br/>
        <w:t>刁氏</w:t>
        <w:br/>
        <w:t>刁清</w:t>
        <w:br/>
        <w:t>明初</w:t>
        <w:br/>
        <w:t>汀州</w:t>
        <w:br/>
        <w:t>潮州兴宁</w:t>
        <w:br/>
        <w:t>客家史料汇篇／210</w:t>
        <w:br/>
        <w:t>刁氏</w:t>
        <w:br/>
        <w:t>刁清</w:t>
        <w:br/>
        <w:t>元代</w:t>
        <w:br/>
        <w:t>宁化石壁</w:t>
        <w:br/>
        <w:t>揭阳</w:t>
        <w:br/>
        <w:t>客家姓氏渊源</w:t>
        <w:br/>
        <w:t>杜氏</w:t>
        <w:br/>
        <w:t>?</w:t>
        <w:br/>
        <w:t>明初</w:t>
        <w:br/>
        <w:t>江西</w:t>
        <w:br/>
        <w:t>崇正同人系谱2/</w:t>
        <w:br/>
        <w:t>樊氏</w:t>
        <w:br/>
        <w:t>?</w:t>
        <w:br/>
        <w:t>?</w:t>
        <w:br/>
        <w:t>?</w:t>
        <w:br/>
        <w:t>崇正同人系谱2/</w:t>
        <w:br/>
        <w:t>范氏</w:t>
        <w:br/>
        <w:t>范元岗</w:t>
        <w:br/>
        <w:t>明代</w:t>
        <w:br/>
        <w:t>宁化石壁</w:t>
        <w:br/>
        <w:t>大埔</w:t>
        <w:br/>
        <w:t>宁化客家研究48</w:t>
        <w:br/>
        <w:t>范氏</w:t>
        <w:br/>
        <w:t>范昌谷</w:t>
        <w:br/>
        <w:t>唐代</w:t>
        <w:br/>
        <w:t>?</w:t>
        <w:br/>
        <w:t>潮州</w:t>
        <w:br/>
        <w:t>崇正同人系谱2/</w:t>
        <w:br/>
        <w:t>方氏</w:t>
        <w:br/>
        <w:t>?</w:t>
        <w:br/>
        <w:t>元代</w:t>
        <w:br/>
        <w:t>莆用</w:t>
        <w:br/>
        <w:t>客家史料汇篇／147</w:t>
        <w:br/>
        <w:t>房氏</w:t>
        <w:br/>
        <w:t>?</w:t>
        <w:br/>
        <w:t>?</w:t>
        <w:br/>
        <w:t>?</w:t>
        <w:br/>
        <w:t>崇正同人系谱2/</w:t>
        <w:br/>
        <w:t>冯氏</w:t>
        <w:br/>
        <w:t>?</w:t>
        <w:br/>
        <w:t>?</w:t>
        <w:br/>
        <w:t>?</w:t>
        <w:br/>
        <w:t>崇正同人系谱2/</w:t>
        <w:br/>
        <w:t>傅氏</w:t>
        <w:br/>
        <w:t>7</w:t>
        <w:br/>
        <w:t>元代</w:t>
        <w:br/>
        <w:t>上杭</w:t>
        <w:br/>
        <w:t>兴宁</w:t>
        <w:br/>
        <w:t>客家史料汇篇/180</w:t>
        <w:br/>
        <w:t>傅氏</w:t>
        <w:br/>
        <w:t>?</w:t>
        <w:br/>
        <w:t>?</w:t>
        <w:br/>
        <w:t>崇正同人人系谱2/</w:t>
        <w:br/>
        <w:t>傅氏</w:t>
        <w:br/>
        <w:t>?</w:t>
        <w:br/>
        <w:t>?</w:t>
        <w:br/>
        <w:t>宁化客家研究/49</w:t>
        <w:br/>
        <w:t>甘氏</w:t>
        <w:br/>
        <w:t>甘仙一郎</w:t>
        <w:br/>
        <w:t>江西信丰</w:t>
        <w:br/>
        <w:t>长乐</w:t>
        <w:br/>
        <w:t>渤海堂甘氏族谱</w:t>
        <w:br/>
        <w:t>高氏</w:t>
        <w:br/>
        <w:t>?</w:t>
        <w:br/>
        <w:t>北宋</w:t>
        <w:br/>
        <w:t>江陵</w:t>
        <w:br/>
        <w:t>?</w:t>
        <w:br/>
        <w:t>崇正同人系谱2/</w:t>
        <w:br/>
        <w:t>龚氏</w:t>
        <w:br/>
        <w:t>?</w:t>
        <w:br/>
        <w:t>?</w:t>
        <w:br/>
        <w:t>?</w:t>
        <w:br/>
        <w:t>崇正同人系谱2/</w:t>
        <w:br/>
        <w:t>辜氏</w:t>
        <w:br/>
        <w:t>?</w:t>
        <w:br/>
        <w:t>?</w:t>
        <w:br/>
        <w:t>泉州</w:t>
        <w:br/>
        <w:t>à.</w:t>
        <w:br/>
        <w:t>崇正同人系谱2/</w:t>
        <w:br/>
        <w:t>古氏</w:t>
        <w:br/>
        <w:t>古全规</w:t>
        <w:br/>
        <w:t>五代</w:t>
        <w:br/>
        <w:t>洪州</w:t>
        <w:br/>
        <w:t>江下</w:t>
        <w:br/>
        <w:t>崇正同人系谱2/</w:t>
        <w:br/>
        <w:t>200</w:t>
      </w:r>
    </w:p>
    <w:p>
      <w:r>
        <w:br w:type="page"/>
      </w:r>
    </w:p>
    <w:p>
      <w:r>
        <w:t>(续表)</w:t>
        <w:br/>
        <w:t>氏族</w:t>
        <w:br/>
        <w:t>迁广始祖</w:t>
        <w:br/>
        <w:t>迁移时间</w:t>
        <w:br/>
        <w:t>迁出地</w:t>
        <w:br/>
        <w:t>迁入地</w:t>
        <w:br/>
        <w:t>资料来源</w:t>
        <w:br/>
        <w:t>古氏</w:t>
        <w:br/>
        <w:t>古全让</w:t>
        <w:br/>
        <w:t>五代</w:t>
        <w:br/>
        <w:t>洪州</w:t>
        <w:br/>
        <w:t>惠州</w:t>
        <w:br/>
        <w:t>崇正同人系谱2/</w:t>
        <w:br/>
        <w:t>古氏</w:t>
        <w:br/>
        <w:t>古全赏</w:t>
        <w:br/>
        <w:t>五代</w:t>
        <w:br/>
        <w:t>洪州</w:t>
        <w:br/>
        <w:t>高州</w:t>
        <w:br/>
        <w:t>崇正同人系谱2/</w:t>
        <w:br/>
        <w:t>古氏</w:t>
        <w:br/>
        <w:t>古全望</w:t>
        <w:br/>
        <w:t>五代</w:t>
        <w:br/>
        <w:t>等都</w:t>
        <w:br/>
        <w:t>增城</w:t>
        <w:br/>
        <w:t>客家史料汇篇/252</w:t>
        <w:br/>
        <w:t>古氏</w:t>
        <w:br/>
        <w:t>古全则</w:t>
        <w:br/>
        <w:t>五代</w:t>
        <w:br/>
        <w:t>洪州</w:t>
        <w:br/>
        <w:t>白沙</w:t>
        <w:br/>
        <w:t>崇正同人系谱2/</w:t>
        <w:br/>
        <w:t>古氏</w:t>
        <w:br/>
        <w:t>古全交</w:t>
        <w:br/>
        <w:t>五代</w:t>
        <w:br/>
        <w:t>洪州</w:t>
        <w:br/>
        <w:t>古云</w:t>
        <w:br/>
        <w:t>崇正同人系谱2/</w:t>
        <w:br/>
        <w:t>关氏</w:t>
        <w:br/>
        <w:t>?</w:t>
        <w:br/>
        <w:t>?</w:t>
        <w:br/>
        <w:t>?</w:t>
        <w:br/>
        <w:t>崇正同人系谱2/</w:t>
        <w:br/>
        <w:t>官氏</w:t>
        <w:br/>
        <w:t>官肤</w:t>
        <w:br/>
        <w:t>元代</w:t>
        <w:br/>
        <w:t>宁化</w:t>
        <w:br/>
        <w:t>海丰</w:t>
        <w:br/>
        <w:t>宁化客家研究/52</w:t>
        <w:br/>
        <w:t>管氏</w:t>
        <w:br/>
        <w:t>?</w:t>
        <w:br/>
        <w:t>?</w:t>
        <w:br/>
        <w:t>?</w:t>
        <w:br/>
        <w:t>崇正同人系谱2/</w:t>
        <w:br/>
        <w:t>郭氏</w:t>
        <w:br/>
        <w:t>郭仲四</w:t>
        <w:br/>
        <w:t>明代</w:t>
        <w:br/>
        <w:t>汀州</w:t>
        <w:br/>
        <w:t>长乐</w:t>
        <w:br/>
        <w:t>崇正同人系谱2/</w:t>
        <w:br/>
        <w:t>郭氏</w:t>
        <w:br/>
        <w:t>郭仲五</w:t>
        <w:br/>
        <w:t>明代</w:t>
        <w:br/>
        <w:t>汀州</w:t>
        <w:br/>
        <w:t>潮州</w:t>
        <w:br/>
        <w:t>崇正同人系谱2/</w:t>
        <w:br/>
        <w:t>郭氏</w:t>
        <w:br/>
        <w:t>?</w:t>
        <w:br/>
        <w:t>?</w:t>
        <w:br/>
        <w:t>?</w:t>
        <w:br/>
        <w:t>英德</w:t>
        <w:br/>
        <w:t>崇正同人系谱2/</w:t>
        <w:br/>
        <w:t>郭氏</w:t>
        <w:br/>
        <w:t>念二郎</w:t>
        <w:br/>
        <w:t>?</w:t>
        <w:br/>
        <w:t>汀州</w:t>
        <w:br/>
        <w:t>肇庆</w:t>
        <w:br/>
        <w:t>崇正同人系谱2/</w:t>
        <w:br/>
        <w:t>郭氏</w:t>
        <w:br/>
        <w:t>仲一、二</w:t>
        <w:br/>
        <w:t>明代</w:t>
        <w:br/>
        <w:t>汀州</w:t>
        <w:br/>
        <w:t>嘉应</w:t>
        <w:br/>
        <w:t>崇正同人系谱2/</w:t>
        <w:br/>
        <w:t>郭氏</w:t>
        <w:br/>
        <w:t>2</w:t>
        <w:br/>
        <w:t>宋末</w:t>
        <w:br/>
        <w:t>上杭</w:t>
        <w:br/>
        <w:t>大埔大麻</w:t>
        <w:br/>
        <w:t>小留竹林郭氏源流考</w:t>
        <w:br/>
        <w:t>韩氏</w:t>
        <w:br/>
        <w:t>韩琦</w:t>
        <w:br/>
        <w:t>明代</w:t>
        <w:br/>
        <w:t>福建龙溪</w:t>
        <w:br/>
        <w:t>惠阳</w:t>
        <w:br/>
        <w:t>崇正同人系谱2/</w:t>
        <w:br/>
        <w:t>何氏</w:t>
        <w:br/>
        <w:t>?</w:t>
        <w:br/>
        <w:t>?</w:t>
        <w:br/>
        <w:t>宁化</w:t>
        <w:br/>
        <w:t>?</w:t>
        <w:br/>
        <w:t>崇正同人系谱2/</w:t>
        <w:br/>
        <w:t>何氏</w:t>
        <w:br/>
        <w:t>大</w:t>
        <w:br/>
        <w:t>五代</w:t>
        <w:br/>
        <w:t>武平</w:t>
        <w:br/>
        <w:t>海丰</w:t>
        <w:br/>
        <w:t>客家史料汇篇/102</w:t>
        <w:br/>
        <w:t>何氏</w:t>
        <w:br/>
        <w:t>八郎</w:t>
        <w:br/>
        <w:t>五代</w:t>
        <w:br/>
        <w:t>武平</w:t>
        <w:br/>
        <w:t>河源</w:t>
        <w:br/>
        <w:t>客家史料汇篇102</w:t>
        <w:br/>
        <w:t>贺氏</w:t>
        <w:br/>
        <w:t>?</w:t>
        <w:br/>
        <w:t>?</w:t>
        <w:br/>
        <w:t>?</w:t>
        <w:br/>
        <w:t>崇正同人系谱2/</w:t>
        <w:br/>
        <w:t>洪氏</w:t>
        <w:br/>
        <w:t>贵生</w:t>
        <w:br/>
        <w:t>?</w:t>
        <w:br/>
        <w:t>宁化石壁</w:t>
        <w:br/>
        <w:t>梅县石坑</w:t>
        <w:br/>
        <w:t>宁化客家研究/49</w:t>
        <w:br/>
        <w:t>洪氏</w:t>
        <w:br/>
        <w:t>?</w:t>
        <w:br/>
        <w:t>?</w:t>
        <w:br/>
        <w:t>江西</w:t>
        <w:br/>
        <w:t>崇正同人系谱2/</w:t>
        <w:br/>
        <w:t>洪氏</w:t>
        <w:br/>
        <w:t>洪贵生</w:t>
        <w:br/>
        <w:t>南宋中期</w:t>
        <w:br/>
        <w:t>泉州</w:t>
        <w:br/>
        <w:t>潮州丰顺</w:t>
        <w:br/>
        <w:t>客家史料汇篇／336</w:t>
        <w:br/>
        <w:t>侯氏</w:t>
        <w:br/>
        <w:t>侯安国</w:t>
        <w:br/>
        <w:t>宋末</w:t>
        <w:br/>
        <w:t>宁化</w:t>
        <w:br/>
        <w:t>梅州</w:t>
        <w:br/>
        <w:t>崇正同人系谱2/</w:t>
        <w:br/>
        <w:t>胡氏</w:t>
        <w:br/>
        <w:t>清代</w:t>
        <w:br/>
        <w:t>江西泰和</w:t>
        <w:br/>
        <w:t>保昌</w:t>
        <w:br/>
        <w:t>客家史料汇篇/292</w:t>
        <w:br/>
        <w:t>胡氏</w:t>
        <w:br/>
        <w:t>?</w:t>
        <w:br/>
        <w:t>?</w:t>
        <w:br/>
        <w:t>?</w:t>
        <w:br/>
        <w:t>崇正同人系谱2/</w:t>
        <w:br/>
        <w:t>黄氏</w:t>
        <w:br/>
        <w:t>黄景升</w:t>
        <w:br/>
        <w:t>唐代</w:t>
        <w:br/>
        <w:t>宁化</w:t>
        <w:br/>
        <w:t>程乡</w:t>
        <w:br/>
        <w:t>崇正同人系谱2/</w:t>
        <w:br/>
        <w:t>黃氏</w:t>
        <w:br/>
        <w:t>黃景辉</w:t>
        <w:br/>
        <w:t>?</w:t>
        <w:br/>
        <w:t>上杭</w:t>
        <w:br/>
        <w:t>始兴</w:t>
        <w:br/>
        <w:t>客家史料汇篇/185</w:t>
        <w:br/>
        <w:t>黄氏</w:t>
        <w:br/>
        <w:t>?</w:t>
        <w:br/>
        <w:t>a.</w:t>
        <w:br/>
        <w:t>?</w:t>
        <w:br/>
        <w:t>崇正同人系谱2</w:t>
        <w:br/>
        <w:t>纪氏</w:t>
        <w:br/>
        <w:t>?</w:t>
        <w:br/>
        <w:t>?</w:t>
        <w:br/>
        <w:t>崇正同人系谱2/</w:t>
        <w:br/>
        <w:t>江氏</w:t>
        <w:br/>
        <w:t>汀州</w:t>
        <w:br/>
        <w:t>崇正同人系谱2/</w:t>
        <w:br/>
        <w:t>江氏</w:t>
        <w:br/>
        <w:t>a.</w:t>
        <w:br/>
        <w:t>2</w:t>
        <w:br/>
        <w:t>?</w:t>
        <w:br/>
        <w:t>宁化客家研究／49</w:t>
        <w:br/>
        <w:t>柯氏</w:t>
        <w:br/>
        <w:t>?</w:t>
        <w:br/>
        <w:t>莆田</w:t>
        <w:br/>
        <w:t>崇正同人系谱2/</w:t>
        <w:br/>
        <w:t>赖氏</w:t>
        <w:br/>
        <w:t>?</w:t>
        <w:br/>
        <w:t>江西宁都</w:t>
        <w:br/>
        <w:t>客家史料汇篇／346</w:t>
        <w:br/>
        <w:t>赖氏</w:t>
        <w:br/>
        <w:t>朝美子孙</w:t>
        <w:br/>
        <w:t>?</w:t>
        <w:br/>
        <w:t>永定</w:t>
        <w:br/>
        <w:t>崇正同人系谱2/</w:t>
        <w:br/>
        <w:t>蓝氏</w:t>
        <w:br/>
        <w:t>?</w:t>
        <w:br/>
        <w:t>元代</w:t>
        <w:br/>
        <w:t>上杭</w:t>
        <w:br/>
        <w:t>惠潮嘉</w:t>
        <w:br/>
        <w:t>崇正同人系谱2/</w:t>
        <w:br/>
        <w:t>201</w:t>
      </w:r>
    </w:p>
    <w:p>
      <w:r>
        <w:br w:type="page"/>
      </w:r>
    </w:p>
    <w:p>
      <w:r>
        <w:t>(续表)</w:t>
        <w:br/>
        <w:t>氏族</w:t>
        <w:br/>
        <w:t>迁广始祖</w:t>
        <w:br/>
        <w:t>迁移时间</w:t>
        <w:br/>
        <w:t>迁出地</w:t>
        <w:br/>
        <w:t>迁入地</w:t>
        <w:br/>
        <w:t>资料来源</w:t>
        <w:br/>
        <w:t>蓝氏</w:t>
        <w:br/>
        <w:t>念六郎</w:t>
        <w:br/>
        <w:t>?</w:t>
        <w:br/>
        <w:t>宁化石壁</w:t>
        <w:br/>
        <w:t>程乡</w:t>
        <w:br/>
        <w:t>五华蓝氏族谱</w:t>
        <w:br/>
        <w:t>雷氏</w:t>
        <w:br/>
        <w:t>?</w:t>
        <w:br/>
        <w:t>?</w:t>
        <w:br/>
        <w:t>?</w:t>
        <w:br/>
        <w:t>崇正同人系谱2/</w:t>
        <w:br/>
        <w:t>黎氏</w:t>
        <w:br/>
        <w:t>天麟公</w:t>
        <w:br/>
        <w:t>宋末</w:t>
        <w:br/>
        <w:t>宁化</w:t>
        <w:br/>
        <w:t>广东</w:t>
        <w:br/>
        <w:t>宁化客家研究/49</w:t>
        <w:br/>
        <w:t>黎氏</w:t>
        <w:br/>
        <w:t>世居</w:t>
        <w:br/>
        <w:t>客家史料汇篇/276</w:t>
        <w:br/>
        <w:t>黎氏</w:t>
        <w:br/>
        <w:t>未说迁人</w:t>
        <w:br/>
        <w:t>崇正同人系谱2/</w:t>
        <w:br/>
        <w:t>李氏</w:t>
        <w:br/>
        <w:t>李敏</w:t>
        <w:br/>
        <w:t>宋代</w:t>
        <w:br/>
        <w:t>?</w:t>
        <w:br/>
        <w:t>长乐</w:t>
        <w:br/>
        <w:t>客家史料汇篇／53</w:t>
        <w:br/>
        <w:t>李氏</w:t>
        <w:br/>
        <w:t>李一郎</w:t>
        <w:br/>
        <w:t>元代</w:t>
        <w:br/>
        <w:t>福宁</w:t>
        <w:br/>
        <w:t>程乡</w:t>
        <w:br/>
        <w:t>客家史料汇篇／49</w:t>
        <w:br/>
        <w:t>李氏</w:t>
        <w:br/>
        <w:t>李仲三郎</w:t>
        <w:br/>
        <w:t>明初</w:t>
        <w:br/>
        <w:t>宁化</w:t>
        <w:br/>
        <w:t>兴梅</w:t>
        <w:br/>
        <w:t>客家史料汇篇／49</w:t>
        <w:br/>
        <w:t>李氏</w:t>
        <w:br/>
        <w:t>李五生</w:t>
        <w:br/>
        <w:t>宋末</w:t>
        <w:br/>
        <w:t>?</w:t>
        <w:br/>
        <w:t>循州</w:t>
        <w:br/>
        <w:t>崇正同人系谱2/</w:t>
        <w:br/>
        <w:t>利氏</w:t>
        <w:br/>
        <w:t>?</w:t>
        <w:br/>
        <w:t>上犹</w:t>
        <w:br/>
        <w:t>?</w:t>
        <w:br/>
        <w:t>崇正同人系谱2/</w:t>
        <w:br/>
        <w:t>练氏</w:t>
        <w:br/>
        <w:t>?</w:t>
        <w:br/>
        <w:t>江西</w:t>
        <w:br/>
        <w:t>?</w:t>
        <w:br/>
        <w:t>崇正同人系谱2</w:t>
        <w:br/>
        <w:t>梁氏</w:t>
        <w:br/>
        <w:t>永元</w:t>
        <w:br/>
        <w:t>末末</w:t>
        <w:br/>
        <w:t>宁化石壁</w:t>
        <w:br/>
        <w:t>程乡永南</w:t>
        <w:br/>
        <w:t>宁化客家研究／49</w:t>
        <w:br/>
        <w:t>梁氏</w:t>
        <w:br/>
        <w:t>?</w:t>
        <w:br/>
        <w:t>?</w:t>
        <w:br/>
        <w:t>?</w:t>
        <w:br/>
        <w:t>崇正同人系谱2</w:t>
        <w:br/>
        <w:t>廖氏</w:t>
        <w:br/>
        <w:t>?</w:t>
        <w:br/>
        <w:t>元代</w:t>
        <w:br/>
        <w:t>上杭</w:t>
        <w:br/>
        <w:t>兴宁</w:t>
        <w:br/>
        <w:t>客家史料汇箱／360</w:t>
        <w:br/>
        <w:t>廖氏</w:t>
        <w:br/>
        <w:t>?</w:t>
        <w:br/>
        <w:t>元代</w:t>
        <w:br/>
        <w:t>宁化石壁</w:t>
        <w:br/>
        <w:t>东莞</w:t>
        <w:br/>
        <w:t>客家史料汇编/359</w:t>
        <w:br/>
        <w:t>廖氏</w:t>
        <w:br/>
        <w:t>?</w:t>
        <w:br/>
        <w:t>?</w:t>
        <w:br/>
        <w:t>宁化石壁</w:t>
        <w:br/>
        <w:t>?</w:t>
        <w:br/>
        <w:t>客家史料汇篇／362</w:t>
        <w:br/>
        <w:t>廖氏</w:t>
        <w:br/>
        <w:t>座德源</w:t>
        <w:br/>
        <w:t>宋代</w:t>
        <w:br/>
        <w:t>江西宁都</w:t>
        <w:br/>
        <w:t>兴宁</w:t>
        <w:br/>
        <w:t>宁化客家研究48/</w:t>
        <w:br/>
        <w:t>林氏</w:t>
        <w:br/>
        <w:t>林奇</w:t>
        <w:br/>
        <w:t>明代</w:t>
        <w:br/>
        <w:t>莆田</w:t>
        <w:br/>
        <w:t>始兴</w:t>
        <w:br/>
        <w:t>客家史料汇篇/208</w:t>
        <w:br/>
        <w:t>林氏</w:t>
        <w:br/>
        <w:t>?</w:t>
        <w:br/>
        <w:t>?</w:t>
        <w:br/>
        <w:t>江西</w:t>
        <w:br/>
        <w:t>镇平</w:t>
        <w:br/>
        <w:t>崇正同人系谱2/</w:t>
        <w:br/>
        <w:t>林氏</w:t>
        <w:br/>
        <w:t>林梁懋</w:t>
        <w:br/>
        <w:t>元代</w:t>
        <w:br/>
        <w:t>莆田</w:t>
        <w:br/>
        <w:t>潮州</w:t>
        <w:br/>
        <w:t>崇正同人系谱2/</w:t>
        <w:br/>
        <w:t>林氏</w:t>
        <w:br/>
        <w:t>林绍坚</w:t>
        <w:br/>
        <w:t>南宋初</w:t>
        <w:br/>
        <w:t>福州</w:t>
        <w:br/>
        <w:t>潮阳</w:t>
        <w:br/>
        <w:t>崇正同人系谱2/</w:t>
        <w:br/>
        <w:t>凌氏</w:t>
        <w:br/>
        <w:t>凌祥</w:t>
        <w:br/>
        <w:t>元代</w:t>
        <w:br/>
        <w:t>江西会昌</w:t>
        <w:br/>
        <w:t>梅州</w:t>
        <w:br/>
        <w:t>客家史料汇篇/375</w:t>
        <w:br/>
        <w:t>凌氏</w:t>
        <w:br/>
        <w:t>隆光</w:t>
        <w:br/>
        <w:t>明代</w:t>
        <w:br/>
        <w:t>会昌</w:t>
        <w:br/>
        <w:t>惠州</w:t>
        <w:br/>
        <w:t>崇正同人系谱2/</w:t>
        <w:br/>
        <w:t>刘氏</w:t>
        <w:br/>
        <w:t>刘样后代</w:t>
        <w:br/>
        <w:t>南宋中期</w:t>
        <w:br/>
        <w:t>宁化</w:t>
        <w:br/>
        <w:t>兴宁</w:t>
        <w:br/>
        <w:t>宁化客家研究47/</w:t>
        <w:br/>
        <w:t>刘氏</w:t>
        <w:br/>
        <w:t>刘诞从</w:t>
        <w:br/>
        <w:t>?</w:t>
        <w:br/>
        <w:t>宁化石壁</w:t>
        <w:br/>
        <w:t>梅州</w:t>
        <w:br/>
        <w:t>奉节刘氏考订谱</w:t>
        <w:br/>
        <w:t>刘氏</w:t>
        <w:br/>
        <w:t>?</w:t>
        <w:br/>
        <w:t>南宋中期</w:t>
        <w:br/>
        <w:t>宁化石壁</w:t>
        <w:br/>
        <w:t>兴宁</w:t>
        <w:br/>
        <w:t>宁化客家研究26</w:t>
        <w:br/>
        <w:t>刘氏</w:t>
        <w:br/>
        <w:t>开七公</w:t>
        <w:br/>
        <w:t>南宋中期</w:t>
        <w:br/>
        <w:t>宁化石壁</w:t>
        <w:br/>
        <w:t>兴宁</w:t>
        <w:br/>
        <w:t>兴宁刘氏族谱</w:t>
        <w:br/>
        <w:t>卢氏</w:t>
        <w:br/>
        <w:t>千四郎</w:t>
        <w:br/>
        <w:t>宋末</w:t>
        <w:br/>
        <w:t>永定</w:t>
        <w:br/>
        <w:t>梅县</w:t>
        <w:br/>
        <w:t>宁化客家研究/49</w:t>
        <w:br/>
        <w:t>卢氏</w:t>
        <w:br/>
        <w:t>?</w:t>
        <w:br/>
        <w:t>?</w:t>
        <w:br/>
        <w:t>宁化石璧</w:t>
        <w:br/>
        <w:t>?</w:t>
        <w:br/>
        <w:t>客家史料汇篇／351</w:t>
        <w:br/>
        <w:t>卢氏</w:t>
        <w:br/>
        <w:t>卢四郎</w:t>
        <w:br/>
        <w:t>宋元间</w:t>
        <w:br/>
        <w:t>宁化石壁</w:t>
        <w:br/>
        <w:t>梅县白渡</w:t>
        <w:br/>
        <w:t>梅县卢氏族谱</w:t>
        <w:br/>
        <w:t>鲁氏</w:t>
        <w:br/>
        <w:t>?</w:t>
        <w:br/>
        <w:t>?</w:t>
        <w:br/>
        <w:t>崇正同人系谱2/</w:t>
        <w:br/>
        <w:t>陆氏</w:t>
        <w:br/>
        <w:t>?</w:t>
        <w:br/>
        <w:t>?</w:t>
        <w:br/>
        <w:t>江西</w:t>
        <w:br/>
        <w:t>崇正同人系谱2/</w:t>
        <w:br/>
        <w:t>陆氏</w:t>
        <w:br/>
        <w:t>陆秀夫后代</w:t>
        <w:br/>
        <w:t>宋末</w:t>
        <w:br/>
        <w:t>江南</w:t>
        <w:br/>
        <w:t>崇正同人系谱2/</w:t>
        <w:br/>
        <w:t>日氏</w:t>
        <w:br/>
        <w:t>?</w:t>
        <w:br/>
        <w:t>?</w:t>
        <w:br/>
        <w:t>2</w:t>
        <w:br/>
        <w:t>崇正同人系谱2/</w:t>
        <w:br/>
        <w:t>罗氏</w:t>
        <w:br/>
        <w:t>罗洪德 18 子 宋末</w:t>
        <w:br/>
        <w:t>江西</w:t>
        <w:br/>
        <w:t>兴宁</w:t>
        <w:br/>
        <w:t>客家史料汇篇／157</w:t>
        <w:br/>
        <w:t>202</w:t>
      </w:r>
    </w:p>
    <w:p>
      <w:r>
        <w:br w:type="page"/>
      </w:r>
    </w:p>
    <w:p>
      <w:r>
        <w:t>(续表)</w:t>
        <w:br/>
        <w:t>氏族</w:t>
        <w:br/>
        <w:t>迁广始祖</w:t>
        <w:br/>
        <w:t>迁移时间</w:t>
        <w:br/>
        <w:t>迁出地</w:t>
        <w:br/>
        <w:t>迁入地</w:t>
        <w:br/>
        <w:t>资料来源</w:t>
        <w:br/>
        <w:t>罗氏</w:t>
        <w:br/>
        <w:t>a</w:t>
        <w:br/>
        <w:t>宋末</w:t>
        <w:br/>
        <w:t>宁化石壁</w:t>
        <w:br/>
        <w:t>兴宁</w:t>
        <w:br/>
        <w:t>客家史料汇篇153</w:t>
        <w:br/>
        <w:t>罗氏</w:t>
        <w:br/>
        <w:t>罗宁</w:t>
        <w:br/>
        <w:t>明初</w:t>
        <w:br/>
        <w:t>宁化</w:t>
        <w:br/>
        <w:t>长乐</w:t>
        <w:br/>
        <w:t>崇正同人系谱2/</w:t>
        <w:br/>
        <w:t>罗氏</w:t>
        <w:br/>
        <w:t>宋代</w:t>
        <w:br/>
        <w:t>宁化石壁</w:t>
        <w:br/>
        <w:t>兴宁</w:t>
        <w:br/>
        <w:t>崇正同人系谱2/</w:t>
        <w:br/>
        <w:t>罗氏</w:t>
        <w:br/>
        <w:t>罗德垂</w:t>
        <w:br/>
        <w:t>?</w:t>
        <w:br/>
        <w:t>宁化石壁</w:t>
        <w:br/>
        <w:t>大埔</w:t>
        <w:br/>
        <w:t>客家史料汇篇169</w:t>
        <w:br/>
        <w:t>罗氏</w:t>
        <w:br/>
        <w:t>安溪尹</w:t>
        <w:br/>
        <w:t>宋代</w:t>
        <w:br/>
        <w:t>吉水</w:t>
        <w:br/>
        <w:t>兴宁</w:t>
        <w:br/>
        <w:t>兴宁高车罗氏家谱</w:t>
        <w:br/>
        <w:t>罗氏</w:t>
        <w:br/>
        <w:t>千九郎</w:t>
        <w:br/>
        <w:t>宋元间</w:t>
        <w:br/>
        <w:t>汀州</w:t>
        <w:br/>
        <w:t>兴宁</w:t>
        <w:br/>
        <w:t>宁化联修罗氏族谱</w:t>
        <w:br/>
        <w:t>马氏</w:t>
        <w:br/>
        <w:t>?</w:t>
        <w:br/>
        <w:t>?</w:t>
        <w:br/>
        <w:t>湖南</w:t>
        <w:br/>
        <w:t>崇正同人系谱2/</w:t>
        <w:br/>
        <w:t>麦氏</w:t>
        <w:br/>
        <w:t>南海土著</w:t>
        <w:br/>
        <w:t>崇正同人系谱2/</w:t>
        <w:br/>
        <w:t>蒙氏</w:t>
        <w:br/>
        <w:t>?</w:t>
        <w:br/>
        <w:t>?</w:t>
        <w:br/>
        <w:t>?</w:t>
        <w:br/>
        <w:t>崇正同人系谱2/</w:t>
        <w:br/>
        <w:t>潘氏</w:t>
        <w:br/>
        <w:t>北宋</w:t>
        <w:br/>
        <w:t>中原</w:t>
        <w:br/>
        <w:t>?</w:t>
        <w:br/>
        <w:t>崇正同人系谱2/</w:t>
        <w:br/>
        <w:t>庞氏</w:t>
        <w:br/>
        <w:t>2</w:t>
        <w:br/>
        <w:t>?</w:t>
        <w:br/>
        <w:t>?</w:t>
        <w:br/>
        <w:t>崇正同人系谱2/</w:t>
        <w:br/>
        <w:t>彭氏</w:t>
        <w:br/>
        <w:t>彭延年</w:t>
        <w:br/>
        <w:t>北宋</w:t>
        <w:br/>
        <w:t>江西庐陵</w:t>
        <w:br/>
        <w:t>揭阳</w:t>
        <w:br/>
        <w:t>崇正同人系谱2/</w:t>
        <w:br/>
        <w:t>秦氏</w:t>
        <w:br/>
        <w:t>?</w:t>
        <w:br/>
        <w:t>?</w:t>
        <w:br/>
        <w:t>?</w:t>
        <w:br/>
        <w:t>崇正同人系谱2/</w:t>
        <w:br/>
        <w:t>丘氏</w:t>
        <w:br/>
        <w:t>梦龙</w:t>
        <w:br/>
        <w:t>明代</w:t>
        <w:br/>
        <w:t>宁化石壁</w:t>
        <w:br/>
        <w:t>梅州</w:t>
        <w:br/>
        <w:t>崇正同人系谱2/</w:t>
        <w:br/>
        <w:t>丘氏</w:t>
        <w:br/>
        <w:t>六十郎</w:t>
        <w:br/>
        <w:t>元代</w:t>
        <w:br/>
        <w:t>宁化</w:t>
        <w:br/>
        <w:t>镇平</w:t>
        <w:br/>
        <w:t>宁化客家研究49/</w:t>
        <w:br/>
        <w:t>丘氏</w:t>
        <w:br/>
        <w:t>丘从龙</w:t>
        <w:br/>
        <w:t>末代</w:t>
        <w:br/>
        <w:t>宁化石壁</w:t>
        <w:br/>
        <w:t>河源</w:t>
        <w:br/>
        <w:t>崇正同人系谱2/</w:t>
        <w:br/>
        <w:t>邱氏</w:t>
        <w:br/>
        <w:t>三四郎公</w:t>
        <w:br/>
        <w:t>宋代</w:t>
        <w:br/>
        <w:t>?</w:t>
        <w:br/>
        <w:t>梅县</w:t>
        <w:br/>
        <w:t>客家史料汇篇/216</w:t>
        <w:br/>
        <w:t>邱氏</w:t>
        <w:br/>
        <w:t>邱梦龙</w:t>
        <w:br/>
        <w:t>宋末</w:t>
        <w:br/>
        <w:t>福建邵武？</w:t>
        <w:br/>
        <w:t>镇平</w:t>
        <w:br/>
        <w:t>客家史料汇篇/219</w:t>
        <w:br/>
        <w:t>屈氏</w:t>
        <w:br/>
        <w:t>?</w:t>
        <w:br/>
        <w:t>?</w:t>
        <w:br/>
        <w:t>湖南</w:t>
        <w:br/>
        <w:t>?</w:t>
        <w:br/>
        <w:t>崇正同人系谱2/</w:t>
        <w:br/>
        <w:t>饶氏</w:t>
        <w:br/>
        <w:t>?</w:t>
        <w:br/>
        <w:t>明代</w:t>
        <w:br/>
        <w:t>上杭</w:t>
        <w:br/>
        <w:t>始兴</w:t>
        <w:br/>
        <w:t>客家史料汇篇/255</w:t>
        <w:br/>
        <w:t>饶氏</w:t>
        <w:br/>
        <w:t>饶四郎</w:t>
        <w:br/>
        <w:t>元代</w:t>
        <w:br/>
        <w:t>汀州</w:t>
        <w:br/>
        <w:t>大埔</w:t>
        <w:br/>
        <w:t>崇正同人系谱2/</w:t>
        <w:br/>
        <w:t>容氏</w:t>
        <w:br/>
        <w:t>a</w:t>
        <w:br/>
        <w:t>2</w:t>
        <w:br/>
        <w:t>?</w:t>
        <w:br/>
        <w:t>崇正同人系谱2/</w:t>
        <w:br/>
        <w:t>阮氏</w:t>
        <w:br/>
        <w:t>2</w:t>
        <w:br/>
        <w:t>?</w:t>
        <w:br/>
        <w:t>崇正同人系谱2/</w:t>
        <w:br/>
        <w:t>申氏</w:t>
        <w:br/>
        <w:t>2</w:t>
        <w:br/>
        <w:t>江西</w:t>
        <w:br/>
        <w:t>崇正同人系谱2/</w:t>
        <w:br/>
        <w:t>沈氏</w:t>
        <w:br/>
        <w:t>元代</w:t>
        <w:br/>
        <w:t>汀州</w:t>
        <w:br/>
        <w:t>?</w:t>
        <w:br/>
        <w:t>崇正同人系谱2/</w:t>
        <w:br/>
        <w:t>宋氏</w:t>
        <w:br/>
        <w:t>?</w:t>
        <w:br/>
        <w:t>?</w:t>
        <w:br/>
        <w:t>?</w:t>
        <w:br/>
        <w:t>崇正同人系谱2/</w:t>
        <w:br/>
        <w:t>苏氏</w:t>
        <w:br/>
        <w:t>?</w:t>
        <w:br/>
        <w:t>?</w:t>
        <w:br/>
        <w:t>?</w:t>
        <w:br/>
        <w:t>崇正同人系谱2/</w:t>
        <w:br/>
        <w:t>孙氏</w:t>
        <w:br/>
        <w:t>孙致纯</w:t>
        <w:br/>
        <w:t>南宋中期</w:t>
        <w:br/>
        <w:t>江西宁都</w:t>
        <w:br/>
        <w:t>韶州</w:t>
        <w:br/>
        <w:t>客家史料汇篇/46</w:t>
        <w:br/>
        <w:t>孙氏</w:t>
        <w:br/>
        <w:t>?</w:t>
        <w:br/>
        <w:t>明代</w:t>
        <w:br/>
        <w:t>宁都</w:t>
        <w:br/>
        <w:t>兴宁</w:t>
        <w:br/>
        <w:t>客家史料汇篇／44</w:t>
        <w:br/>
        <w:t>孙氏</w:t>
        <w:br/>
        <w:t>?</w:t>
        <w:br/>
        <w:t>?</w:t>
        <w:br/>
        <w:t>?</w:t>
        <w:br/>
        <w:t>崇正同人系谱2/</w:t>
        <w:br/>
        <w:t>唐氏</w:t>
        <w:br/>
        <w:t>唐珍祖父</w:t>
        <w:br/>
        <w:t>唐前</w:t>
        <w:br/>
        <w:t>颖川</w:t>
        <w:br/>
        <w:t>连州</w:t>
        <w:br/>
        <w:t>崇正同人系谱2/</w:t>
        <w:br/>
        <w:t>陶氏</w:t>
        <w:br/>
        <w:t>4</w:t>
        <w:br/>
        <w:t>?</w:t>
        <w:br/>
        <w:t>?</w:t>
        <w:br/>
        <w:t>崇正同人系谱2/</w:t>
        <w:br/>
        <w:t>涂氏</w:t>
        <w:br/>
        <w:t>涂四十八</w:t>
        <w:br/>
        <w:t>元末</w:t>
        <w:br/>
        <w:t>汀州</w:t>
        <w:br/>
        <w:t>潮州大埔</w:t>
        <w:br/>
        <w:t>客家史料汇篇/351</w:t>
        <w:br/>
        <w:t>王氏</w:t>
        <w:br/>
        <w:t>王钦哉</w:t>
        <w:br/>
        <w:t>宋末</w:t>
        <w:br/>
        <w:t>开封</w:t>
        <w:br/>
        <w:t>程乡</w:t>
        <w:br/>
        <w:t>客家史料汇篇/34</w:t>
        <w:br/>
        <w:t>魏氏</w:t>
        <w:br/>
        <w:t>魏禧</w:t>
        <w:br/>
        <w:t>清代</w:t>
        <w:br/>
        <w:t>江西宁都</w:t>
        <w:br/>
        <w:t>?</w:t>
        <w:br/>
        <w:t>崇正同人系谱2/</w:t>
        <w:br/>
        <w:t>203</w:t>
      </w:r>
    </w:p>
    <w:p>
      <w:r>
        <w:br w:type="page"/>
      </w:r>
    </w:p>
    <w:p>
      <w:r>
        <w:t>(续表)</w:t>
        <w:br/>
        <w:t>氏族</w:t>
        <w:br/>
        <w:t>迁广始祖</w:t>
        <w:br/>
        <w:t>迁移时间</w:t>
        <w:br/>
        <w:t>迁出地</w:t>
        <w:br/>
        <w:t>迁入地</w:t>
        <w:br/>
        <w:t>资料来源</w:t>
        <w:br/>
        <w:t>温氏</w:t>
        <w:br/>
        <w:t>德兴公</w:t>
        <w:br/>
        <w:t>宋代</w:t>
        <w:br/>
        <w:t>宁化石壁</w:t>
        <w:br/>
        <w:t>白云山</w:t>
        <w:br/>
        <w:t>客家史料汇篇/366</w:t>
        <w:br/>
        <w:t>温氏</w:t>
        <w:br/>
        <w:t>溫禧公</w:t>
        <w:br/>
        <w:t>南宋初</w:t>
        <w:br/>
        <w:t>上杭</w:t>
        <w:br/>
        <w:t>梅县</w:t>
        <w:br/>
        <w:t>崇正同人系谱2/</w:t>
        <w:br/>
        <w:t>文氏</w:t>
        <w:br/>
        <w:t>?</w:t>
        <w:br/>
        <w:t>宋元间</w:t>
        <w:br/>
        <w:t>江西吉水等</w:t>
        <w:br/>
        <w:t>?</w:t>
        <w:br/>
        <w:t>崇正同人系谱2/</w:t>
        <w:br/>
        <w:t>闻氏</w:t>
        <w:br/>
        <w:t>?</w:t>
        <w:br/>
        <w:t>?</w:t>
        <w:br/>
        <w:t>浙江鄞县</w:t>
        <w:br/>
        <w:t>?</w:t>
        <w:br/>
        <w:t>崇正同人系谱2/</w:t>
        <w:br/>
        <w:t>翁氏</w:t>
        <w:br/>
        <w:t>翁林三</w:t>
        <w:br/>
        <w:t>宋代</w:t>
        <w:br/>
        <w:t>永定</w:t>
        <w:br/>
        <w:t>长乐</w:t>
        <w:br/>
        <w:t>崇正同人系谱2</w:t>
        <w:br/>
        <w:t>翁氏</w:t>
        <w:br/>
        <w:t>翁弘光</w:t>
        <w:br/>
        <w:t>明代</w:t>
        <w:br/>
        <w:t>福建</w:t>
        <w:br/>
        <w:t>南雄</w:t>
        <w:br/>
        <w:t>崇正同人系谱2</w:t>
        <w:br/>
        <w:t>巫氏</w:t>
        <w:br/>
        <w:t>大一郎</w:t>
        <w:br/>
        <w:t>南宋初</w:t>
        <w:br/>
        <w:t>宁化</w:t>
        <w:br/>
        <w:t>韶州曲江</w:t>
        <w:br/>
        <w:t>宁化客家研究46</w:t>
        <w:br/>
        <w:t>巫氏</w:t>
        <w:br/>
        <w:t>?</w:t>
        <w:br/>
        <w:t>?</w:t>
        <w:br/>
        <w:t>?</w:t>
        <w:br/>
        <w:t>崇正同人系谱2</w:t>
        <w:br/>
        <w:t>吴氏</w:t>
        <w:br/>
        <w:t>明代</w:t>
        <w:br/>
        <w:t>上杭</w:t>
        <w:br/>
        <w:t>程乡</w:t>
        <w:br/>
        <w:t>客家史料汇篇/60</w:t>
        <w:br/>
        <w:t>吴氏</w:t>
        <w:br/>
        <w:t>?</w:t>
        <w:br/>
        <w:t>?</w:t>
        <w:br/>
        <w:t>福建</w:t>
        <w:br/>
        <w:t>潮嘉间</w:t>
        <w:br/>
        <w:t>崇正同人系谱2/</w:t>
        <w:br/>
        <w:t>伍氏</w:t>
        <w:br/>
        <w:t>伍宋公</w:t>
        <w:br/>
        <w:t>2</w:t>
        <w:br/>
        <w:t>宁化石壁</w:t>
        <w:br/>
        <w:t>程乡松口</w:t>
        <w:br/>
        <w:t>兴宁伍氏家谱</w:t>
        <w:br/>
        <w:t>伍氏</w:t>
        <w:br/>
        <w:t>?</w:t>
        <w:br/>
        <w:t>宋代</w:t>
        <w:br/>
        <w:t>宁化石壁</w:t>
        <w:br/>
        <w:t>程乡松口</w:t>
        <w:br/>
        <w:t>宁化客家研究/50</w:t>
        <w:br/>
        <w:t>伍氏</w:t>
        <w:br/>
        <w:t>伍宗</w:t>
        <w:br/>
        <w:t>元代</w:t>
        <w:br/>
        <w:t>宁化石壁</w:t>
        <w:br/>
        <w:t>梅县</w:t>
        <w:br/>
        <w:t>广东伍氏合族总谱</w:t>
        <w:br/>
        <w:t>伍氏</w:t>
        <w:br/>
        <w:t>?</w:t>
        <w:br/>
        <w:t>元代</w:t>
        <w:br/>
        <w:t>宁化</w:t>
        <w:br/>
        <w:t>梅州</w:t>
        <w:br/>
        <w:t>崇正同人系谱2/</w:t>
        <w:br/>
        <w:t>蕭氏</w:t>
        <w:br/>
        <w:t>蕭九秀</w:t>
        <w:br/>
        <w:t>元代</w:t>
        <w:br/>
        <w:t>江西泰和</w:t>
        <w:br/>
        <w:t>梅州</w:t>
        <w:br/>
        <w:t>客家史料汇篇／191</w:t>
        <w:br/>
        <w:t>蕭氏</w:t>
        <w:br/>
        <w:t>蕭淳</w:t>
        <w:br/>
        <w:t>元代</w:t>
        <w:br/>
        <w:t>江西泰和</w:t>
        <w:br/>
        <w:t>大埔</w:t>
        <w:br/>
        <w:t>客家史料汇篇／191</w:t>
        <w:br/>
        <w:t>蕭氏</w:t>
        <w:br/>
        <w:t>梅轩</w:t>
        <w:br/>
        <w:t>朱末</w:t>
        <w:br/>
        <w:t>宁化石壁</w:t>
        <w:br/>
        <w:t>梅县松源</w:t>
        <w:br/>
        <w:t>客家史料汇篇／191</w:t>
        <w:br/>
        <w:t>蕭氏</w:t>
        <w:br/>
        <w:t>蕭洵</w:t>
        <w:br/>
        <w:t>宋末</w:t>
        <w:br/>
        <w:t>福建龙溪</w:t>
        <w:br/>
        <w:t>潮州</w:t>
        <w:br/>
        <w:t>崇正同人系谱2/</w:t>
        <w:br/>
        <w:t>谢氏</w:t>
        <w:br/>
        <w:t>谢天佑</w:t>
        <w:br/>
        <w:t>元代</w:t>
        <w:br/>
        <w:t>江西宁都</w:t>
        <w:br/>
        <w:t>梅州</w:t>
        <w:br/>
        <w:t>崇正同人系谱2/</w:t>
        <w:br/>
        <w:t>谢氏</w:t>
        <w:br/>
        <w:t>谢朴六</w:t>
        <w:br/>
        <w:t>元代</w:t>
        <w:br/>
        <w:t>宁化石壁</w:t>
        <w:br/>
        <w:t>梅县</w:t>
        <w:br/>
        <w:t>谢氏族谱正德13年序</w:t>
        <w:br/>
        <w:t>谢氏</w:t>
        <w:br/>
        <w:t>谢逢春</w:t>
        <w:br/>
        <w:t>明代</w:t>
        <w:br/>
        <w:t>宁化石壁</w:t>
        <w:br/>
        <w:t>广东大埔</w:t>
        <w:br/>
        <w:t>谢氏族谱正德13年序</w:t>
        <w:br/>
        <w:t>谢氏</w:t>
        <w:br/>
        <w:t>?</w:t>
        <w:br/>
        <w:t>明代</w:t>
        <w:br/>
        <w:t>江西于都</w:t>
        <w:br/>
        <w:t>梅县</w:t>
        <w:br/>
        <w:t>谢氏族谱正德13年序</w:t>
        <w:br/>
        <w:t>徐氏</w:t>
        <w:br/>
        <w:t>徐道隆</w:t>
        <w:br/>
        <w:t>宋末</w:t>
        <w:br/>
        <w:t>江西吉水</w:t>
        <w:br/>
        <w:t>龙川</w:t>
        <w:br/>
        <w:t>客家史料汇篇/297</w:t>
        <w:br/>
        <w:t>徐氏</w:t>
        <w:br/>
        <w:t>?</w:t>
        <w:br/>
        <w:t>明代</w:t>
        <w:br/>
        <w:t>上杭</w:t>
        <w:br/>
        <w:t>丰顺</w:t>
        <w:br/>
        <w:t>客家史料汇编/300</w:t>
        <w:br/>
        <w:t>徐氏</w:t>
        <w:br/>
        <w:t>?</w:t>
        <w:br/>
        <w:t>?</w:t>
        <w:br/>
        <w:t>上杭</w:t>
        <w:br/>
        <w:t>丰顺</w:t>
        <w:br/>
        <w:t>崇正同人系谱2/</w:t>
        <w:br/>
        <w:t>徐氏</w:t>
        <w:br/>
        <w:t>徐真人</w:t>
        <w:br/>
        <w:t>元代</w:t>
        <w:br/>
        <w:t>连城</w:t>
        <w:br/>
        <w:t>长乐</w:t>
        <w:br/>
        <w:t>崇正同人系谱2/</w:t>
        <w:br/>
        <w:t>徐氏</w:t>
        <w:br/>
        <w:t>?</w:t>
        <w:br/>
        <w:t>明代</w:t>
        <w:br/>
        <w:t>宁化</w:t>
        <w:br/>
        <w:t>揭阳</w:t>
        <w:br/>
        <w:t>台湾蓝田徐氏谱</w:t>
        <w:br/>
        <w:t>许氏</w:t>
        <w:br/>
        <w:t>?</w:t>
        <w:br/>
        <w:t>江西</w:t>
        <w:br/>
        <w:t>?</w:t>
        <w:br/>
        <w:t>崇正同人系谱2/</w:t>
        <w:br/>
        <w:t>薛氏</w:t>
        <w:br/>
        <w:t>薛信</w:t>
        <w:br/>
        <w:t>元代</w:t>
        <w:br/>
        <w:t>宁化</w:t>
        <w:br/>
        <w:t>平远</w:t>
        <w:br/>
        <w:t>崇正同人系谱2/</w:t>
        <w:br/>
        <w:t>薛氏</w:t>
        <w:br/>
        <w:t>薛孔礼</w:t>
        <w:br/>
        <w:t>元代</w:t>
        <w:br/>
        <w:t>湖南宜章</w:t>
        <w:br/>
        <w:t>乐昌九峰</w:t>
        <w:br/>
        <w:t>客家史料汇篇／143</w:t>
        <w:br/>
        <w:t>顏氏</w:t>
        <w:br/>
        <w:t>?</w:t>
        <w:br/>
        <w:t>?</w:t>
        <w:br/>
        <w:t>è</w:t>
        <w:br/>
        <w:t>崇正同人系谱2/</w:t>
        <w:br/>
        <w:t>颜氏</w:t>
        <w:br/>
        <w:t>顏瑞明</w:t>
        <w:br/>
        <w:t>明代</w:t>
        <w:br/>
        <w:t>福建龙岩</w:t>
        <w:br/>
        <w:t>连平</w:t>
        <w:br/>
        <w:t>客家史料汇篇203</w:t>
        <w:br/>
        <w:t>杨氏</w:t>
        <w:br/>
        <w:t>远绍公</w:t>
        <w:br/>
        <w:t>元代</w:t>
        <w:br/>
        <w:t>宁化石壁</w:t>
        <w:br/>
        <w:t>程乡</w:t>
        <w:br/>
        <w:t>杨兆清修杨氏族谱</w:t>
        <w:br/>
        <w:t>杨氏</w:t>
        <w:br/>
        <w:t>?</w:t>
        <w:br/>
        <w:t>?</w:t>
        <w:br/>
        <w:t>崇正同人系谱2</w:t>
        <w:br/>
        <w:t>姚氏</w:t>
        <w:br/>
        <w:t>a.</w:t>
        <w:br/>
        <w:t>e,</w:t>
        <w:br/>
        <w:t>崇正同人系谱2/</w:t>
        <w:br/>
        <w:t>204</w:t>
      </w:r>
    </w:p>
    <w:p>
      <w:r>
        <w:br w:type="page"/>
      </w:r>
    </w:p>
    <w:p>
      <w:r>
        <w:t>(续表)</w:t>
        <w:br/>
        <w:t>氏族</w:t>
        <w:br/>
        <w:t>迁广始祖</w:t>
        <w:br/>
        <w:t>迁移时间</w:t>
        <w:br/>
        <w:t>迁出地</w:t>
        <w:br/>
        <w:t>迁入地</w:t>
        <w:br/>
        <w:t>资料来源</w:t>
        <w:br/>
        <w:t>叶氏</w:t>
        <w:br/>
        <w:t>叶大经</w:t>
        <w:br/>
        <w:t>未末</w:t>
        <w:br/>
        <w:t>南方</w:t>
        <w:br/>
        <w:t>梅县</w:t>
        <w:br/>
        <w:t>崇正同人系谱2/</w:t>
        <w:br/>
        <w:t>尤氏</w:t>
        <w:br/>
        <w:t>?</w:t>
        <w:br/>
        <w:t>?</w:t>
        <w:br/>
        <w:t>崇正同人系谱2</w:t>
        <w:br/>
        <w:t>游氏</w:t>
        <w:br/>
        <w:t>?</w:t>
        <w:br/>
        <w:t>?</w:t>
        <w:br/>
        <w:t>崇正同人系谱2/</w:t>
        <w:br/>
        <w:t>余氏</w:t>
        <w:br/>
        <w:t>?</w:t>
        <w:br/>
        <w:t>元代</w:t>
        <w:br/>
        <w:t>江淮间</w:t>
        <w:br/>
        <w:t>崇正同人系谱2/</w:t>
        <w:br/>
        <w:t>愈氏</w:t>
        <w:br/>
        <w:t>愈文俊</w:t>
        <w:br/>
        <w:t>唐代</w:t>
        <w:br/>
        <w:t>?</w:t>
        <w:br/>
        <w:t>崇正同人系谱2</w:t>
        <w:br/>
        <w:t>袁氏</w:t>
        <w:br/>
        <w:t>袁琛</w:t>
        <w:br/>
        <w:t>北宋</w:t>
        <w:br/>
        <w:t>浙江龙游</w:t>
        <w:br/>
        <w:t>潮州</w:t>
        <w:br/>
        <w:t>崇正同人系谱2/</w:t>
        <w:br/>
        <w:t>曾氏</w:t>
        <w:br/>
        <w:t>曾佑</w:t>
        <w:br/>
        <w:t>宋元间</w:t>
        <w:br/>
        <w:t>宁化石壁</w:t>
        <w:br/>
        <w:t>长乐</w:t>
        <w:br/>
        <w:t>客家学研究/57</w:t>
        <w:br/>
        <w:t>曾氏</w:t>
        <w:br/>
        <w:t>?</w:t>
        <w:br/>
        <w:t>宋末</w:t>
        <w:br/>
        <w:t>宁化</w:t>
        <w:br/>
        <w:t>长乐</w:t>
        <w:br/>
        <w:t>客家史料汇篇/268</w:t>
        <w:br/>
        <w:t>曾氏</w:t>
        <w:br/>
        <w:t>曾志诚</w:t>
        <w:br/>
        <w:t>元代</w:t>
        <w:br/>
        <w:t>宁化石璧</w:t>
        <w:br/>
        <w:t>嘉应</w:t>
        <w:br/>
        <w:t>崇正同人系谱2/</w:t>
        <w:br/>
        <w:t>曾氏</w:t>
        <w:br/>
        <w:t>曾桢孙</w:t>
        <w:br/>
        <w:t>宋元间</w:t>
        <w:br/>
        <w:t>宁化</w:t>
        <w:br/>
        <w:t>广东长乐</w:t>
        <w:br/>
        <w:t>梅县曾氏族谱</w:t>
        <w:br/>
        <w:t>张氏</w:t>
        <w:br/>
        <w:t>?</w:t>
        <w:br/>
        <w:t>元代</w:t>
        <w:br/>
        <w:t>上抗</w:t>
        <w:br/>
        <w:t>镇平</w:t>
        <w:br/>
        <w:t>客家史料汇篇113</w:t>
        <w:br/>
        <w:t>张氏</w:t>
        <w:br/>
        <w:t>张君政</w:t>
        <w:br/>
        <w:t>唐代</w:t>
        <w:br/>
        <w:t>范阳</w:t>
        <w:br/>
        <w:t>韶州</w:t>
        <w:br/>
        <w:t>崇正同人系谱2</w:t>
        <w:br/>
        <w:t>张氏</w:t>
        <w:br/>
        <w:t>张淑芳</w:t>
        <w:br/>
        <w:t>宋末</w:t>
        <w:br/>
        <w:t>宁化</w:t>
        <w:br/>
        <w:t>兴宁</w:t>
        <w:br/>
        <w:t>崇正同人系谱2/</w:t>
        <w:br/>
        <w:t>赵氏</w:t>
        <w:br/>
        <w:t>赵陀</w:t>
        <w:br/>
        <w:t>唐前</w:t>
        <w:br/>
        <w:t>真定</w:t>
        <w:br/>
        <w:t>广州</w:t>
        <w:br/>
        <w:t>崇正同人系谱2/</w:t>
        <w:br/>
        <w:t>赵氏</w:t>
        <w:br/>
        <w:t>赵汝愚后代</w:t>
        <w:br/>
        <w:t>南宋</w:t>
        <w:br/>
        <w:t>江西余干</w:t>
        <w:br/>
        <w:t>崇正同人系谱2/</w:t>
        <w:br/>
        <w:t>郑氏</w:t>
        <w:br/>
        <w:t>?</w:t>
        <w:br/>
        <w:t>?</w:t>
        <w:br/>
        <w:t>上杭</w:t>
        <w:br/>
        <w:t>崇正同人系谱2/</w:t>
        <w:br/>
        <w:t>钟氏</w:t>
        <w:br/>
        <w:t>钟瑞龄</w:t>
        <w:br/>
        <w:t>元代</w:t>
        <w:br/>
        <w:t>宁化</w:t>
        <w:br/>
        <w:t>长乐</w:t>
        <w:br/>
        <w:t>崇正同人系谱2/</w:t>
        <w:br/>
        <w:t>钟氏</w:t>
        <w:br/>
        <w:t>钟助</w:t>
        <w:br/>
        <w:t>?</w:t>
        <w:br/>
        <w:t>长汀白虎村</w:t>
        <w:br/>
        <w:t>南海</w:t>
        <w:br/>
        <w:t>宁化客家研究／50</w:t>
        <w:br/>
        <w:t>钟氏</w:t>
        <w:br/>
        <w:t>钟帧龄</w:t>
        <w:br/>
        <w:t>元代</w:t>
        <w:br/>
        <w:t>宁化</w:t>
        <w:br/>
        <w:t>归善</w:t>
        <w:br/>
        <w:t>崇正同人系谱2/</w:t>
        <w:br/>
        <w:t>钟氏</w:t>
        <w:br/>
        <w:t>钟遐龄</w:t>
        <w:br/>
        <w:t>元代</w:t>
        <w:br/>
        <w:t>宁化</w:t>
        <w:br/>
        <w:t>东莞</w:t>
        <w:br/>
        <w:t>崇正同人系谱2/</w:t>
        <w:br/>
        <w:t>钟氏</w:t>
        <w:br/>
        <w:t>钟祥龄</w:t>
        <w:br/>
        <w:t>元代</w:t>
        <w:br/>
        <w:t>宁化</w:t>
        <w:br/>
        <w:t>河源</w:t>
        <w:br/>
        <w:t>崇正同人系谱2/</w:t>
        <w:br/>
        <w:t>钟氏</w:t>
        <w:br/>
        <w:t>钟提龄</w:t>
        <w:br/>
        <w:t>元代</w:t>
        <w:br/>
        <w:t>宁化</w:t>
        <w:br/>
        <w:t>长乐</w:t>
        <w:br/>
        <w:t>崇正同人系谱2</w:t>
        <w:br/>
        <w:t>钟氏</w:t>
        <w:br/>
        <w:t>钟暇龄</w:t>
        <w:br/>
        <w:t>?</w:t>
        <w:br/>
        <w:t>汀州</w:t>
        <w:br/>
        <w:t>紫金</w:t>
        <w:br/>
        <w:t>客家史料汇篇/223</w:t>
        <w:br/>
        <w:t>钟氏</w:t>
        <w:br/>
        <w:t>钟提龄</w:t>
        <w:br/>
        <w:t>?</w:t>
        <w:br/>
        <w:t>汀州</w:t>
        <w:br/>
        <w:t>兴宁</w:t>
        <w:br/>
        <w:t>客家史料汇篇223</w:t>
        <w:br/>
        <w:t>周氏</w:t>
        <w:br/>
        <w:t>周万隆</w:t>
        <w:br/>
        <w:t>?</w:t>
        <w:br/>
        <w:t>永定</w:t>
        <w:br/>
        <w:t>饶平</w:t>
        <w:br/>
        <w:t>汝南周氏族谱</w:t>
        <w:br/>
        <w:t>周氏</w:t>
        <w:br/>
        <w:t>?</w:t>
        <w:br/>
        <w:t>宋代</w:t>
        <w:br/>
        <w:t>(敦颐后代)</w:t>
        <w:br/>
        <w:t>潮阳</w:t>
        <w:br/>
        <w:t>崇正同人系谱2/</w:t>
        <w:br/>
        <w:t>朱氏</w:t>
        <w:br/>
        <w:t>?</w:t>
        <w:br/>
        <w:t>?</w:t>
        <w:br/>
        <w:t>建阳</w:t>
        <w:br/>
        <w:t>?</w:t>
        <w:br/>
        <w:t>崇正同人系谱2/</w:t>
        <w:br/>
        <w:t>卓氏</w:t>
        <w:br/>
        <w:t>仲兴</w:t>
        <w:br/>
        <w:t>明代</w:t>
        <w:br/>
        <w:t>连城</w:t>
        <w:br/>
        <w:t>长乐</w:t>
        <w:br/>
        <w:t>崇正同人系谱2/</w:t>
        <w:br/>
        <w:t>邹氏</w:t>
        <w:br/>
        <w:t>邹孟敬</w:t>
        <w:br/>
        <w:t>元代</w:t>
        <w:br/>
        <w:t>江西</w:t>
        <w:br/>
        <w:t>南雄珠玑</w:t>
        <w:br/>
        <w:t>客家史料汇篇130</w:t>
        <w:br/>
        <w:t>邹氏</w:t>
        <w:br/>
        <w:t>邹元标族人</w:t>
        <w:br/>
        <w:t>明代</w:t>
        <w:br/>
        <w:t>江西吉水</w:t>
        <w:br/>
        <w:t>崇正同人系谱2/</w:t>
        <w:br/>
        <w:t>邹氏</w:t>
        <w:br/>
        <w:t>十郎公</w:t>
        <w:br/>
        <w:t>元代</w:t>
        <w:br/>
        <w:t>福建清溪</w:t>
        <w:br/>
        <w:t>大埔</w:t>
        <w:br/>
        <w:t>客家史料汇篇130</w:t>
        <w:br/>
        <w:t>出</w:t>
        <w:br/>
        <w:t>a.</w:t>
        <w:br/>
        <w:t>?</w:t>
        <w:br/>
        <w:t>宁化石壁</w:t>
        <w:br/>
        <w:t>?</w:t>
        <w:br/>
        <w:t>崇正同人系谱2/</w:t>
        <w:br/>
        <w:t>邬氏</w:t>
        <w:br/>
        <w:t>2.</w:t>
        <w:br/>
        <w:t>?</w:t>
        <w:br/>
        <w:t>宁化石壁</w:t>
        <w:br/>
        <w:t>?</w:t>
        <w:br/>
        <w:t>宁化客家研究/50</w:t>
        <w:br/>
        <w:t>阙氏</w:t>
        <w:br/>
        <w:t>?</w:t>
        <w:br/>
        <w:t>?</w:t>
        <w:br/>
        <w:t>崇正同人系谱2/</w:t>
        <w:br/>
        <w:t>缪氏</w:t>
        <w:br/>
        <w:t>?</w:t>
        <w:br/>
        <w:t>?</w:t>
        <w:br/>
        <w:t>崇正同人系谱2</w:t>
        <w:br/>
        <w:t>说明：资料来源中，“11”指卷数，“29指贞数。</w:t>
        <w:br/>
        <w:t>205</w:t>
      </w:r>
    </w:p>
    <w:p>
      <w:r>
        <w:br w:type="page"/>
      </w:r>
    </w:p>
    <w:p>
      <w:r>
        <w:t>第三节 移民广西</w:t>
        <w:br/>
        <w:t>今广西壮族自治区在宋代属广西路的大部及两湖南路的全</w:t>
        <w:br/>
        <w:t>州。其中，广西是南宋人口增长最快的路，北宋神宗元丰三年</w:t>
        <w:br/>
        <w:t>(1080年)为242109户，南宋宁宗嘉定十六年（1223年)为</w:t>
        <w:br/>
        <w:t>528220户，后者较前者增加118%。同期户数有所增加的南方各</w:t>
        <w:br/>
        <w:t>路，上升幅度分别在3.4一50.6%，皆远远不及广西路(详见本卷附</w:t>
        <w:br/>
        <w:t>表2)。不能将人口的增长皆归之于外来移民的迁人，但移民迁人</w:t>
        <w:br/>
        <w:t>应是原因之一。周去非说广西“四方之奸民萃焉”①，即指广西人</w:t>
        <w:br/>
        <w:t>民中有来自各地的流动人口与移民。</w:t>
        <w:br/>
        <w:t>军事移民是广西移民的一个重要部分。广西与大理、安南两</w:t>
        <w:br/>
        <w:t>国交界，北宋时又发生过侬智高发动的叛乱，因而是宋朝在南方屯</w:t>
        <w:br/>
        <w:t>兵戍边的重点地区。常年驻兵数，静江府(治今桂林市)5000人，</w:t>
        <w:br/>
        <w:t>邕州(治今南宁市)5000人，宣州(治今市)2500人，钦州(治今</w:t>
        <w:br/>
        <w:t>县)500人。②宋朝驻军一般都带家属，如以平均1军人有家属2人</w:t>
        <w:br/>
        <w:t>计，上述军人及家属当有4万人左右，其中相当部分是南方人。如</w:t>
        <w:br/>
        <w:t>此数量的军人与家属分布在广西边地，必然对当地的经济和文化</w:t>
        <w:br/>
        <w:t>造成较大影响。《大明一统志》卷84引《宜阳志》说：宜州“莫氏据</w:t>
        <w:br/>
        <w:t>其控扼，宋赐爵命，遂成市邑，居民颇驯，言语无异中州。”移民在人</w:t>
        <w:br/>
        <w:t>口中占一定比重无疑是“言语无异中州”的主要原因之一。同书卷</w:t>
        <w:br/>
        <w:t>85引元代方志说邕州：“宋狄青平侬贼后，留兵千五百人镇守，皆</w:t>
        <w:br/>
        <w:t>一</w:t>
        <w:br/>
        <w:t>襄汉子弟。至今邑人皆其种类，故语言类襄汉。”虽然此条记载中</w:t>
        <w:br/>
        <w:t>“至今邑人皆其种类”未必符合事实，但仍可说明来自今湖北</w:t>
        <w:br/>
        <w:t>_</w:t>
        <w:br/>
        <w:t>襄阳一带的军事移民在邕州人口中占有相当比重，并留下深刻影</w:t>
        <w:br/>
        <w:t>①&lt;岭外代答)卷3《效用》。</w:t>
        <w:br/>
        <w:t>②</w:t>
        <w:br/>
        <w:t>(岭外代答)卷3&lt;沿边兵)。</w:t>
        <w:br/>
        <w:t>206</w:t>
      </w:r>
    </w:p>
    <w:p>
      <w:r>
        <w:br w:type="page"/>
      </w:r>
    </w:p>
    <w:p>
      <w:r>
        <w:t>响。</w:t>
        <w:br/>
        <w:t>宋代广西著籍户数的增加和非汉族成为编户齐民有关，一些</w:t>
        <w:br/>
        <w:t>非汉族人民人籍后还迁到广西的汉族聚居区。真宗景德二年</w:t>
        <w:br/>
        <w:t>(1005年)，南丹州蛮首领淮勍率族人迁到宜州；大中祥符六年</w:t>
        <w:br/>
        <w:t>(1013年)，抚水州蛮首领蒙但携族迁人桂林；九年，宜州蛮人700</w:t>
        <w:br/>
        <w:t>余户分迁广西汉地和荆湖州军①；都是其中的例子。此外，神宗元</w:t>
        <w:br/>
        <w:t>丰元年(1078年)以后还有较多的安南(在今越南境内)人民迁人</w:t>
        <w:br/>
        <w:t>广西。当年，宋军征安南，建立顺州(治今广平省广渊);次年放弃，</w:t>
        <w:br/>
        <w:t>当地的2万户居民被迁入宋朝境内②。文献未载这些人迁人何</w:t>
        <w:br/>
        <w:t>处，估计广西的可能性最大。</w:t>
        <w:br/>
        <w:t>与此同时，也有不少汉族人民因各种原因迁人广西非汉民族</w:t>
        <w:br/>
        <w:t>地区。孝宗淳熙十年(1183年)全州(治今县)曾向朝廷报告“游民</w:t>
        <w:br/>
        <w:t>恶少之弃本者，商旅之避征税者，盗贼之亡命者”，通过各条道路进</w:t>
        <w:br/>
        <w:t>入所在的非汉民族居住区，“萃为渊薮”③。全州靠近湖南，迁入的</w:t>
        <w:br/>
        <w:t>汉人比较多，今广西的其他一些非汉民族地区可能也有若干汉人</w:t>
        <w:br/>
        <w:t>迁入。</w:t>
        <w:br/>
        <w:t>广西沿海地区多福建籍移民。宋代文献载：钦州(辖今钦</w:t>
        <w:br/>
        <w:t>州、灵山、东兴诸县)民有五种，“四曰射耕人，本福建人射地而</w:t>
        <w:br/>
        <w:t>耕也，子孙尽闽音”④。廉州(治今合浦县)“俗有四民……</w:t>
        <w:br/>
        <w:t>二曰东人，杂处乡村，解闽语，业耕种。”⑤福建移民及其后裔</w:t>
        <w:br/>
        <w:t>已是广西沿海汉人的重要部分，闽南语并是当地的主要语言之</w:t>
        <w:br/>
        <w:t>广西是宋代流放谪官的主要地区之一，不少府州都有流官，</w:t>
        <w:br/>
        <w:t>①(宋史》卷495(蛮夷传》。</w:t>
        <w:br/>
        <w:t>②《宋史)卷341《孙固传》，第10875页。</w:t>
        <w:br/>
        <w:t>③《宋史》卷494《蛮夷传》，第14194页。</w:t>
        <w:br/>
        <w:t>④《岭外代答》卷3(五民》。</w:t>
        <w:br/>
        <w:t>⑤《大明一统志》卷82引宋代《图经》。</w:t>
        <w:br/>
        <w:t>207</w:t>
      </w:r>
    </w:p>
    <w:p>
      <w:r>
        <w:br w:type="page"/>
      </w:r>
    </w:p>
    <w:p>
      <w:r>
        <w:t>仅高宗绍兴二十五年(1155年)十月一次安置的流官，流放地便有</w:t>
        <w:br/>
        <w:t>容州(治今容县)、钦州、宾州(治今宾阳县北)、柳州(治今市)等四</w:t>
        <w:br/>
        <w:t>州。①流官既有来自中原的北方移民，也有南方人，流放时一般都</w:t>
        <w:br/>
        <w:t>携家前往。有的流放时间很长，例如胡铨便住了18年②，这种人</w:t>
        <w:br/>
        <w:t>实际上已成了当地居民，只不过后来又返回岭北罢了。但并不是</w:t>
        <w:br/>
        <w:t>所有的流宫都能生还，有的死在岭南，家属往往无力北返，留居当</w:t>
        <w:br/>
        <w:t>地。</w:t>
        <w:br/>
        <w:t>宋代在广西进行过若干次屯田。最早一次是在北宋仁宗</w:t>
        <w:br/>
        <w:t>嘉祐年间(1056-1063年)，广西转运使李师中以种种优惠条</w:t>
        <w:br/>
        <w:t>件募民垦田，“于是地稍开辟，瘴毒减息”③。神宗熙宁七年</w:t>
        <w:br/>
        <w:t>(1074年)九月，桂州(后改名此)知州刘彝又向朝廷提出募民</w:t>
        <w:br/>
        <w:t>开垦境内荒地的建议，获得同意④，但不知实施情况如何。南</w:t>
        <w:br/>
        <w:t>宋理宗景定三年(1262年)，朝廷又在静江府组织屯田，“小试</w:t>
        <w:br/>
        <w:t>有效”，于是在邕、钦、宜、融(治今融水县)、柳、象、浔(治今桂平</w:t>
        <w:br/>
        <w:t>县)等州布置屯田⑤。文献未载各次屯田者的来源，当时广西</w:t>
        <w:br/>
        <w:t>土著居民农业生产水平较低，又有田可耕，屯田者可能来自南</w:t>
        <w:br/>
        <w:t>方人稠地狭地区。</w:t>
        <w:br/>
        <w:t>第四节 移民浙南</w:t>
        <w:br/>
        <w:t>今浙江南部的温州市及其所属县市以及台州地区的玉环县，</w:t>
        <w:br/>
        <w:t>宋代属温州管辖。因位置较为偏南，温州为两浙路开发较晚的地</w:t>
        <w:br/>
        <w:t>区，沿海平原主要在宋代完成大开发，山区的大开发则要到明</w:t>
        <w:br/>
        <w:t>①《建炎以来系年要录》卷173，绍兴二十六年六月甲戌，第2844页。</w:t>
        <w:br/>
        <w:t>②</w:t>
        <w:br/>
        <w:t>《宋史&gt;卷374《胡铨传》。</w:t>
        <w:br/>
        <w:t>③《续资治通鉴长编》卷197，嘉祐七年七月甲寅。</w:t>
        <w:br/>
        <w:t>④(续资治通鉴长编》卷256。</w:t>
        <w:br/>
        <w:t>⑤(宋史》卷45《理宗纪》，第881页。</w:t>
        <w:br/>
        <w:t>208</w:t>
      </w:r>
    </w:p>
    <w:p>
      <w:r>
        <w:br w:type="page"/>
      </w:r>
    </w:p>
    <w:p>
      <w:r>
        <w:t>代①。就历史上看，温州北面的明(治今宁波市)、越(治今绍兴</w:t>
        <w:br/>
        <w:t>市)、婺(治今金华市)等州对外经济联系主要倾向于北面的江南地</w:t>
        <w:br/>
        <w:t>区，而不是南面的温州和台州、处州(治今丽水市)。另一方面，温</w:t>
        <w:br/>
        <w:t>州位居福建的东北，向为福建特别是福州人民北上江南地区的通</w:t>
        <w:br/>
        <w:t>道之一，无论是走陆路还是走海路，都要经过温州。南宋定都临</w:t>
        <w:br/>
        <w:t>安，温州的交通地位更加重要。由于温州人多地少现象出现的时</w:t>
        <w:br/>
        <w:t>间并不早于福建沿海，一部分福建沿海人民便选择温州为自己的</w:t>
        <w:br/>
        <w:t>迁居地。据清人孙依言《瓯海遗闻》卷31收集宋代以来温州籍人</w:t>
        <w:br/>
        <w:t>士文集中有关自己祖先迁移的资料，相当一部分人自福建迁人，迁</w:t>
        <w:br/>
        <w:t>人时间最早在唐末五代，历宋元明清都有；其中，宋代迁人的福建</w:t>
        <w:br/>
        <w:t>移民占相当部分，分布在北从玉环、南到平阳(其南部今为苍南县)</w:t>
        <w:br/>
        <w:t>的各县。民国《重修浙江通志稿》第12册《民族考》提到近代温州</w:t>
        <w:br/>
        <w:t>主要氏族的来源，据此资料统计共得宋代迁人温州43族，35族来</w:t>
        <w:br/>
        <w:t>自福建，占总数的80%。换言之，即宋代温州外来居民的大多数</w:t>
        <w:br/>
        <w:t>来自福建。福建人民对温州的移民，至少在两宋间已经达到一定</w:t>
        <w:br/>
        <w:t>的规模。据民国《瑞安县志稿·氏族门》的不完全记载，仅瑞安一</w:t>
        <w:br/>
        <w:t>县便有鲍池乡鲍氏(宋初)、汀田尤氏(绍圣间)、上望乡林氏(哲宗</w:t>
        <w:br/>
        <w:t>时)、东山埭头何氏(绍兴间)诸姓。</w:t>
        <w:br/>
        <w:t>宋代福建人民移民温州的高潮，发生在南宋孝宗乾道二年</w:t>
        <w:br/>
        <w:t>(1166年)以后的数年间。乾道二年八月丁亥日，由于强台风登</w:t>
        <w:br/>
        <w:t>陆，带来狂风暴雨和大潮水，形成温州历史上最为严重的大水灾。</w:t>
        <w:br/>
        <w:t>据叶适《水心文集》卷21《宜人郑氏墓志铭》记载，不过吃一顿饭的</w:t>
        <w:br/>
        <w:t>时间，“并海死者数万人”。《宋会要辑稿》食货五九之四三记载此</w:t>
        <w:br/>
        <w:t>事，说温州滨海四县“人户、田亩尽被海水冲荡”。隆庆《平阳县</w:t>
        <w:br/>
        <w:t>志》、嘉靖《瑞安县志》、隆庆《乐清县志》等古方志，无不提到这次大</w:t>
        <w:br/>
        <w:t>① 参见吴松弟《宋代东南沿海丘陵地区的经济开发》，载《历史地理》第7辑，上海人</w:t>
        <w:br/>
        <w:t>民出版社1990年出版。</w:t>
        <w:br/>
        <w:t>608</w:t>
      </w:r>
    </w:p>
    <w:p>
      <w:r>
        <w:br w:type="page"/>
      </w:r>
    </w:p>
    <w:p>
      <w:r>
        <w:t>水灾对这些县村镇、农田和水利设施的破坏情况。在温州沿海平</w:t>
        <w:br/>
        <w:t>原人民大量死亡、土地抛荒的背景下，福建东北部尤其是长溪县</w:t>
        <w:br/>
        <w:t>(治今霞浦县)的人民纷纷迁人垦殖。温州瓯海县永中镇张氏和今</w:t>
        <w:br/>
        <w:t>瑞安市沿海各乡的郑、林、詹、杨、任、翁、池诸姓，祖先均在乾道水</w:t>
        <w:br/>
        <w:t>灾后自福建迁入。①平阳、乐清等沿海县分同为灾区，估计也有一</w:t>
        <w:br/>
        <w:t>定数量的福建移民迁人。</w:t>
        <w:br/>
        <w:t>①</w:t>
        <w:br/>
        <w:t>据嘉靖《温州府志》卷5载张孚敬《张守庵基志铭》；民国《瑞安县志稿·氏族门》：</w:t>
        <w:br/>
        <w:t>瑞安县地名志办公室《瑞安县地名志》(油印本)第339-350页引《郑氏宗谱》、《林</w:t>
        <w:br/>
        <w:t>詹两姓宗谱》、《任氏宗谱》、《翁氏宗谱》。</w:t>
        <w:br/>
        <w:t>210</w:t>
      </w:r>
    </w:p>
    <w:p>
      <w:r>
        <w:br w:type="page"/>
      </w:r>
    </w:p>
    <w:p>
      <w:r>
        <w:t>第七章</w:t>
        <w:br/>
        <w:t>宋代南方地区土著人民的迁移(下)</w:t>
        <w:br/>
        <w:t>第一节移民淮南</w:t>
        <w:br/>
        <w:t>此处所说的淮南地区，系指今安徽、江苏两省的淮河以南、</w:t>
        <w:br/>
        <w:t>长江以北地区，南宋时大致相当淮南东路全境和淮南西路除光</w:t>
        <w:br/>
        <w:t>州、黄州、蕲州以外的州军；因居于长江和淮河之间，本区常常</w:t>
        <w:br/>
        <w:t>又被称为江淮地区。北宋时，包拯说：“淮南幅员数千里，最为</w:t>
        <w:br/>
        <w:t>富庶，财赋错出”①；张方平说：“江淮之境，人稠土狭，田无休易</w:t>
        <w:br/>
        <w:t>可以布屯(田)。”②这些议论，都反映了淮南是当时经济较为发</w:t>
        <w:br/>
        <w:t>达、人口密度不低的地区。因此，迁入垦荒的外地农民为数不</w:t>
        <w:br/>
        <w:t>多，只有扬州、真州等运河沿线的重要城市有一定数量的外来</w:t>
        <w:br/>
        <w:t>人口。</w:t>
        <w:br/>
        <w:t>自隋代连接江南和黄河流域的大运河开通以后，位于长江和</w:t>
        <w:br/>
        <w:t>运河交汇处的扬州发展为重要交通中心和工商业城市，向有一些</w:t>
        <w:br/>
        <w:t>人因任官、经商等原因留居于此，北宋也不例外。欧阳修观察到：</w:t>
        <w:br/>
        <w:t>“(扬)州居南方之会，世之仕宦于南与其死而无归者，皆寓其家于</w:t>
        <w:br/>
        <w:t>扬州，故其子弟杂居民间，往往倚权贵，恃法得赎，出人里巷为</w:t>
        <w:br/>
        <w:t>①《包孝肃奏议集》卷6《弹王逵·第三章》，四库全书本。</w:t>
        <w:br/>
        <w:t>②《乐全集》卷14《刍尧论·食货论·屯田》。</w:t>
        <w:br/>
        <w:t>211</w:t>
      </w:r>
    </w:p>
    <w:p>
      <w:r>
        <w:br w:type="page"/>
      </w:r>
    </w:p>
    <w:p>
      <w:r>
        <w:t>不法。”①这些人因肆行不法，已成为扬州的社会问题。因宋代航</w:t>
        <w:br/>
        <w:t>道改变，真州(今江苏仪征市)当东南航运中心，江、淮、两浙、荆湖</w:t>
        <w:br/>
        <w:t>等路发运使均驻于此，“敖仓、舟楫之所凑者于东南为盛”。“其俗</w:t>
        <w:br/>
        <w:t>少土著”，外来移民特别多，“宿奸巨滑亦往往藏其间”②。</w:t>
        <w:br/>
        <w:t>南宋时期，淮南蒙受严重战乱，当地人口数量急剧下降，大批</w:t>
        <w:br/>
        <w:t>迁人的外来移民成了人口的主体部分。</w:t>
        <w:br/>
        <w:t>南宋初年，淮南因战争破坏，“民去本业，十室而九，其不耕之</w:t>
        <w:br/>
        <w:t>田，千里相望，流移之人，非朝夕可还”③。高宗绍兴十一年(1141</w:t>
        <w:br/>
        <w:t>年)宋金和议以后，人口数量逐渐增多，经济开始恢复。文献载“两</w:t>
        <w:br/>
        <w:t>淮田亩荒芜，愿耕之民多非土著”④，外来移民中既有大批北方难</w:t>
        <w:br/>
        <w:t>民，也有迁自两浙、江西、江东、福建等人稠地狭地区的南方人民。</w:t>
        <w:br/>
        <w:t>十八年，安丰军六安县(治安徽今市)知县王镇便发现“江南猾民，</w:t>
        <w:br/>
        <w:t>冒佃荒田，辄数千亩”⑤。绍兴中汪少卿知舒州(治今安徽潜山县</w:t>
        <w:br/>
        <w:t>北)，“造瓦贷民以易苫盖，并给耕牛。江浙流民多至者”⑥。福建</w:t>
        <w:br/>
        <w:t>也有一定数量的移民迁人淮南，他们称淮南为“乐区”，“负戴而之</w:t>
        <w:br/>
        <w:t>者谓之反(返)淮南”⑦。为了尽快恢复淮南经济，二十年(1150</w:t>
        <w:br/>
        <w:t>年)，庐州知州吴逵提出将人稠地狭地区的人民移往淮南垦荒的建</w:t>
        <w:br/>
        <w:t>议：“两淮之间，平原沃壤，土皆膏腴，宜谷易垦……今欲江、浙、福</w:t>
        <w:br/>
        <w:t>建委监司守臣，劝诱土豪大姓，赴淮南从便开垦”，为朝廷采纳实</w:t>
        <w:br/>
        <w:t>施。</w:t>
        <w:br/>
        <w:t>绍兴三十一年，王之道上奏说：“自经兵火，江北之民，十不存</w:t>
        <w:br/>
        <w:t>①《欧阳修全集·居士集》卷38《许公行状》。</w:t>
        <w:br/>
        <w:t>②</w:t>
        <w:br/>
        <w:t>沈括《长兴集》卷13《太康县君商氏墓志铭》。</w:t>
        <w:br/>
        <w:t>③李心传《建炎以来系年要录》卷40.建炎四年十二月，第749页。</w:t>
        <w:br/>
        <w:t>④《宋会要辑稿》食货六之二〇。</w:t>
        <w:br/>
        <w:t>⑤周必大《文忠集》卷77《王镇基碣》，四库全书本。</w:t>
        <w:br/>
        <w:t>⑥罗愿《新安志》卷7《汪少卿传》，嘉庆刻本。</w:t>
        <w:br/>
        <w:t>⑦1</w:t>
        <w:br/>
        <w:t>叶绍翁《四朝闻见录》戊集《淮民浆枣》，丛书集成初编本。</w:t>
        <w:br/>
        <w:t>⑧《建炎以来系年要录》卷161，绍兴二十年四月癸酉。</w:t>
        <w:br/>
        <w:t>212</w:t>
      </w:r>
    </w:p>
    <w:p>
      <w:r>
        <w:br w:type="page"/>
      </w:r>
    </w:p>
    <w:p>
      <w:r>
        <w:t>一。绍兴以来，生养蕃息，而杂以江、浙等处流徙之人，通计十有三</w:t>
        <w:br/>
        <w:t>四。”①江、浙移民已在淮南人口中占有一定比重。</w:t>
        <w:br/>
        <w:t>绍兴末，金海陵王南侵，部分江、浙移民为避乱又迁回故居。</w:t>
        <w:br/>
        <w:t>绍兴三十二年，提举江东路茶盐公事洪适说：“江乡之民，以旱荒而</w:t>
        <w:br/>
        <w:t>迁徙淮南，比遭敌骑之扰，复还故乡，则所弃之产，已为官司估卖”，</w:t>
        <w:br/>
        <w:t>要求凡二十九年以后州县拍卖的田产，许民以原估价赎回，为高宗</w:t>
        <w:br/>
        <w:t>所同意②。为何二十九年以后之产许民赎回，其前则否？显然是</w:t>
        <w:br/>
        <w:t>由于以前外迁的人早已成为当地的居民，况故乡财产因时间太久</w:t>
        <w:br/>
        <w:t>也无法追回。事实上，在此期间迁入的不少南方移民，此后世代居</w:t>
        <w:br/>
        <w:t>住在淮南，如宋末任江淮招讨使的安丰军人汪立信便是绍兴末迁</w:t>
        <w:br/>
        <w:t>来的徽州人的后裔。③</w:t>
        <w:br/>
        <w:t>在金海陵王南侵和不久发生的宋孝宗隆兴(1163一1164年)</w:t>
        <w:br/>
        <w:t>北伐中，淮南的人口遭到一定程度的损失。在隆兴和约签订以后</w:t>
        <w:br/>
        <w:t>至宁宗开禧二年(1206年)再次北伐之前，宋金之间保持40多年</w:t>
        <w:br/>
        <w:t>的和平局面。同时，人口密度较高地区的人稠地狭矛盾日益尖锐，</w:t>
        <w:br/>
        <w:t>江浙一带“寻常小遇水旱，则累累而北者昼夜不绝”，大批流人淮</w:t>
        <w:br/>
        <w:t>南。④</w:t>
        <w:br/>
        <w:t>孝宗乾道七年(1171年)，江东、西、湖南十余州饥荒严重，</w:t>
        <w:br/>
        <w:t>“江(州，治今江西九江市)、筠州(治今高安县)、隆兴府(治今南</w:t>
        <w:br/>
        <w:t>昌市)为甚，人食草实，流徙淮甸”，进入濠州(治今安徽凤阳县</w:t>
        <w:br/>
        <w:t>东)、安丰军(治今寿县)等地⑤。其实，该年进入淮南的流民远</w:t>
        <w:br/>
        <w:t>不止上述府州。奉命出使淮南的薛季宣向朝廷报告：“江南转</w:t>
        <w:br/>
        <w:t>徙人户来淮甸者，东极温(州，治浙江今市)、台(州，治今浙江临</w:t>
        <w:br/>
        <w:t>① 载《历代名臣奏议》卷222。</w:t>
        <w:br/>
        <w:t>②</w:t>
        <w:br/>
        <w:t>《建炎以来系年要录)卷196，第3306页。</w:t>
        <w:br/>
        <w:t>③见《至大金陵新志》卷13中《人物志》，四库全书本。</w:t>
        <w:br/>
        <w:t>④</w:t>
        <w:br/>
        <w:t>陈造《江湖长翁集》卷24《与奉使袁大著论救荒书》，四库全书本。</w:t>
        <w:br/>
        <w:t>⑤《宋史》卷67《五行志》，第1464页。</w:t>
        <w:br/>
        <w:t>813</w:t>
      </w:r>
    </w:p>
    <w:p>
      <w:r>
        <w:br w:type="page"/>
      </w:r>
    </w:p>
    <w:p>
      <w:r>
        <w:t>海市)，南尽福建，西达赣(州，治江西今市)、吉(州，治今吉安</w:t>
        <w:br/>
        <w:t>市)，往往有之。”①</w:t>
        <w:br/>
        <w:t>此后，凡长江以南地区发生灾荒，都有一定数量的人民迁人淮</w:t>
        <w:br/>
        <w:t>南。乾道七年，赵善俊知庐州(治今安徽合肥市)，“岁旱，浙、江饥</w:t>
        <w:br/>
        <w:t>民麋至”②。淳熙七年(1180年)，江州和兴国军(治今湖北阳新县)</w:t>
        <w:br/>
        <w:t>大旱，“流移之民，多过两淮”③。八年，江、浙等路水旱相继，“细民</w:t>
        <w:br/>
        <w:t>往往流徙江北诸郡”，朝廷采纳臣僚之言，要求江北诸郡“许与诸寺</w:t>
        <w:br/>
        <w:t>院及空闲廨宇安存，如愿种本处官田，即令借给口食，拨田耕</w:t>
        <w:br/>
        <w:t>种”④。</w:t>
        <w:br/>
        <w:t>赵汝愚分析人多地少的江、浙人民灾年向淮南流徙的原因，</w:t>
        <w:br/>
        <w:t>“盖缘其处地广人稀，尚多旷土”。⑤换言之，江、浙人民之所以向淮</w:t>
        <w:br/>
        <w:t>南地区流徙，并不仅仅是临时前去避灾就食，而是要在有大量荒地</w:t>
        <w:br/>
        <w:t>的地方定居下来。因此，移民迁淮南后，虽然在当地生活遇到种种</w:t>
        <w:br/>
        <w:t>困难，但多数人仍留下不走。尤袤《淮民谣》诗便说一位“去年江南</w:t>
        <w:br/>
        <w:t>荒，趁熟过江北”的南方籍移民，到淮南后被强制参加山水寨，虽然</w:t>
        <w:br/>
        <w:t>感到“江北不可住”，但又认为“江南归未得”，最后仍留在当地⑥。</w:t>
        <w:br/>
        <w:t>为了发展当地经济，淮南的地方官也往往采取分田给流民，使</w:t>
        <w:br/>
        <w:t>之定居下来的措施。例如，乾道七年江、浙饥民大量涌人时，庐州</w:t>
        <w:br/>
        <w:t>(治今安徽合肥市)知州赵善俊对他们“竭力周恤，仍括境内荒熟官</w:t>
        <w:br/>
        <w:t>田三万六千余亩，分三十六圩，请凡土著流移，视力均给，而贷以</w:t>
        <w:br/>
        <w:t>牛、种”，并给予房舍，使之定居下来。“庐故土旷人稀”，由于赵招</w:t>
        <w:br/>
        <w:t>①《浪语集)卷16《奉使淮西回上殿札子》。</w:t>
        <w:br/>
        <w:t>②</w:t>
        <w:br/>
        <w:t>周必大《文忠集》卷63《赵善俊神道碑》。</w:t>
        <w:br/>
        <w:t>③《宋会要辑稿》食货六九之六五。</w:t>
        <w:br/>
        <w:t>④《宋会要辑稿》食货六九之六五。</w:t>
        <w:br/>
        <w:t>⑤《乞选江北监司守臣接纳流民耕种疏》，载《历代名臣奏议》卷247。</w:t>
        <w:br/>
        <w:t>⑥ 载厉鹏《宋诗纪事》卷47，上海古籍出版社标点本，第1204-1205页。</w:t>
        <w:br/>
        <w:t>214</w:t>
      </w:r>
    </w:p>
    <w:p>
      <w:r>
        <w:br w:type="page"/>
      </w:r>
    </w:p>
    <w:p>
      <w:r>
        <w:t>抚有方，“主客俱利，户口日增”①。从庐州的事例看来，应有不少</w:t>
        <w:br/>
        <w:t>流民定居在淮南。</w:t>
        <w:br/>
        <w:t>除了灾年流入的移民，东南诸路还有不少人民在平常年份主</w:t>
        <w:br/>
        <w:t>动迁往淮南垦种。由于淮南可耕地较多，土质肥沃，“淮民富实，家</w:t>
        <w:br/>
        <w:t>多盖藏”，江、浙和福建农民“往往有徙而附之者”②。罗愿《新安</w:t>
        <w:br/>
        <w:t>志》卷1《风俗》说，徽州人民“比年(淳熙前后)多徙舒、池(治今贵</w:t>
        <w:br/>
        <w:t>池市)、无为(治今县)界中”。上述三州军，除池州在长江南岸外，</w:t>
        <w:br/>
        <w:t>其余均在淮南。</w:t>
        <w:br/>
        <w:t>因淮南在南宋国防上的重要性，朝廷和地方官也一再采取措</w:t>
        <w:br/>
        <w:t>施，招诱江南人民前往淮南垦种。乾道六年(1170年)闰五月，江</w:t>
        <w:br/>
        <w:t>东诸州圩田遭雨水严重冲损，圩上人户无田可耕，中书门下省建议</w:t>
        <w:br/>
        <w:t>江东路地方宫劝谕，“如有愿往淮西耕田之人，津发前去”③。淳熙</w:t>
        <w:br/>
        <w:t>十一年(1184年)三月，朝廷下令“禁淮民招温、处州(治今浙江丽</w:t>
        <w:br/>
        <w:t>水市)户口”④。如果流入淮南的温、处州人民数量不多，是不会下</w:t>
        <w:br/>
        <w:t>此诏令的。</w:t>
        <w:br/>
        <w:t>由于来自北方和南方两个方向的移民大批迁人，在孝宗、光宗</w:t>
        <w:br/>
        <w:t>和宁宗前期(相当于12世纪60年代到90年代)淮南的人口数量</w:t>
        <w:br/>
        <w:t>有了较大的提高。仲并说淮南各州军“锄耰耨耘皆侨寄之农夫，介</w:t>
        <w:br/>
        <w:t>胄兵戈皆乌合之士卒”⑤，显见移民在当地人口中占了绝大比重。</w:t>
        <w:br/>
        <w:t>：</w:t>
        <w:br/>
        <w:t>原气。近者南、北杂处，渐不如旧。……昨徐子寅者，于淮东创为</w:t>
        <w:br/>
        <w:t>屯田，其名瞻归正之人，而急于多其数，南北人渊萃其中。”又说高</w:t>
        <w:br/>
        <w:t>邮军：“俗淳朴，异他邑。自顷南北杂处，其习庞戾夸竞陵暴，尤嚣</w:t>
        <w:br/>
        <w:t>①周必大《文忠集》卷63《赵善俊神道碑》。</w:t>
        <w:br/>
        <w:t>②</w:t>
        <w:br/>
        <w:t>卫泾《论准民当恤疏》，载《历代名臣奏议》卷109。</w:t>
        <w:br/>
        <w:t>③《宋会要辑稿》食货一之四五。</w:t>
        <w:br/>
        <w:t>④《宋史》卷35(孝宗传)，第681页。</w:t>
        <w:br/>
        <w:t>⑤《浮山集》卷4《蕲州任满陛对札子》，四库全书本。</w:t>
        <w:br/>
        <w:t>215</w:t>
      </w:r>
    </w:p>
    <w:p>
      <w:r>
        <w:br w:type="page"/>
      </w:r>
    </w:p>
    <w:p>
      <w:r>
        <w:t>於田讼，不复承平之旧。”①根据陈造之言及上举史实，很可能乾道</w:t>
        <w:br/>
        <w:t>以前淮南人口以北方移民为主，以后北方籍移民和南方籍移民所</w:t>
        <w:br/>
        <w:t>占比重大致相当。</w:t>
        <w:br/>
        <w:t>宁宗开禧北伐(1206年)以后才过十余年，金军进攻淮南，再</w:t>
        <w:br/>
        <w:t>过十余年蒙古军队又大举攻宋。由于和平时期较短，迁入淮南的</w:t>
        <w:br/>
        <w:t>南方移民人数必然有所减少，而北方籍移民仍源源不断迁人，因此</w:t>
        <w:br/>
        <w:t>南宋后期北方籍移民遂在数量上压过南方籍(详见第十章第三</w:t>
        <w:br/>
        <w:t>节)。尽管这样，仍有一些江南人迁入淮南。例如，嘉定十二年</w:t>
        <w:br/>
        <w:t>(1219年)临安府安置因避战乱进人境内的淮南流民，措施之一是</w:t>
        <w:br/>
        <w:t>“津遣元系严(治今浙江建德市东)、婺(治今金华市)等州及本府属</w:t>
        <w:br/>
        <w:t>县人事欲归本贯之人”②。这些被津遣回原籍的人，无疑是此前迁</w:t>
        <w:br/>
        <w:t>居淮南的两浙移民。</w:t>
        <w:br/>
        <w:t>以上所提到的有较多南方籍移民的府州，计有庐、舒、濠、安</w:t>
        <w:br/>
        <w:t>丰、高邮、无为等州军。其他州军，例如真州(治今江苏仪征市)③，</w:t>
        <w:br/>
        <w:t>都有一定数量的南方移民。可以推测，淮南各州军都应有相当数</w:t>
        <w:br/>
        <w:t>量的南方移民。在那些南方移民较多的地方，例如舒州宿松县，由</w:t>
        <w:br/>
        <w:t>于南宋以前的居民多死于宋金之际的战乱，南宋以后迁人的南方</w:t>
        <w:br/>
        <w:t>移民对后来的历史人口发展产生了重要影响。《中国移民史》第五</w:t>
        <w:br/>
        <w:t>卷《明时期》第三章第二节表明，宋代共有19族迁入县境，其中17</w:t>
        <w:br/>
        <w:t>族迁自南宋；以迁出地论，12族迁自今江西省(饶州占10族)，2族</w:t>
        <w:br/>
        <w:t>迁自今安徽的其他地区。在该县1921年的人口中，宋代移民的后</w:t>
        <w:br/>
        <w:t>裔占20.1%，元末明初移民后裔占79.8%。据此推测，在元末明初</w:t>
        <w:br/>
        <w:t>以前宋代移民及其后裔是宿松人口的主要组成部分。</w:t>
        <w:br/>
        <w:t>①《江湖长翁文集》卷27《上王参政札子》，卷21《孙宰轩亭记》。</w:t>
        <w:br/>
        <w:t>②</w:t>
        <w:br/>
        <w:t>《宋会要辑稿》食货六八之一〇八。</w:t>
        <w:br/>
        <w:t>③</w:t>
        <w:br/>
        <w:t>庐陵（今吉安市)人张汝明、鄱阳(今波阳县)人章甫皆由江西迁此，见《大明一统</w:t>
        <w:br/>
        <w:t>志》卷12扬州府·流寓；栾贵明辑《四库辑本别集拾遗》下集章甫小传，中华书局</w:t>
        <w:br/>
        <w:t>标点本，第711页。</w:t>
        <w:br/>
        <w:t>216</w:t>
      </w:r>
    </w:p>
    <w:p>
      <w:r>
        <w:br w:type="page"/>
      </w:r>
    </w:p>
    <w:p>
      <w:r>
        <w:t>第二节</w:t>
        <w:br/>
        <w:t>移民湖北</w:t>
        <w:br/>
        <w:t>此处所说的湖北，指除今恩施地区以外的湖北全省和河南南</w:t>
        <w:br/>
        <w:t>部的信阳、潢川、固始等市县。宋代荆湖北路除澧州、鼎州、岳州、</w:t>
        <w:br/>
        <w:t>辰州、沅州和靖州以外的各州军，淮南西路的光州、黄州、蕲州，江</w:t>
        <w:br/>
        <w:t>南西路的兴国军，南宋时的京西南路(北宋的京西南路比南宋大，</w:t>
        <w:br/>
        <w:t>其唐、邓、金三州不属本区)，均在本区范围。</w:t>
        <w:br/>
        <w:t>湖北和淮南都位居我国南北两大地域的过渡地带，每当我</w:t>
        <w:br/>
        <w:t>国历史上南北对峙时，这一区域往往沦为南北交兵地带，受战</w:t>
        <w:br/>
        <w:t>乱影响人口数量严重下降，经济残破。唐末五代天下大乱时，</w:t>
        <w:br/>
        <w:t>湖北和两淮的人口数量都有不同程度的下降，湖北因靠近唐代</w:t>
        <w:br/>
        <w:t>都城长安和五代的政治中心洛阳、开封，战祸尤为惨烈，至北宋</w:t>
        <w:br/>
        <w:t>时仍未得到充分恢复。宋人陈亮说：这一地区“本朝二百年之</w:t>
        <w:br/>
        <w:t>间，降为荒落之邦。北连许(州，治今河南许昌市)、汝(州，治今</w:t>
        <w:br/>
        <w:t>汝州市)，民居稀少，土产卑薄，人才之能通姓名于上国者，如晨</w:t>
        <w:br/>
        <w:t>星之相望。”①由于人口密度较稀，北宋中后期成为江西、福建</w:t>
        <w:br/>
        <w:t>等路移民的迁人地之一。例如，蕲州蕲水(今湖北浠水县)“民</w:t>
        <w:br/>
        <w:t>杂江、闽”②，已有若干数量的江西和福建移民。据宣统《黄安</w:t>
        <w:br/>
        <w:t>乡土志·氏族录》记载，清代时的黄安氏族中，2族于北宋时迁</w:t>
        <w:br/>
        <w:t>入，其中1族来自江西南昌。不过，由于当时南方诸路人稠地</w:t>
        <w:br/>
        <w:t>狭问题不很严重，湖北境内南方移民为数不多，因而文献中较</w:t>
        <w:br/>
        <w:t>少提到。</w:t>
        <w:br/>
        <w:t>靖康之乱爆发以后不久，战乱迅速扩大到湖北境内，当地人口</w:t>
        <w:br/>
        <w:t>数量严重下降。文献载：“自鄂渚(指今武汉市武昌一带)至襄阳</w:t>
        <w:br/>
        <w:t>①《宋史》卷436《陈亮传》，第12937页。</w:t>
        <w:br/>
        <w:t>②</w:t>
        <w:br/>
        <w:t>刘挚《忠肃集》卷16《长句送跂之官薪水》，四库全书本。</w:t>
        <w:br/>
        <w:t>217</w:t>
      </w:r>
    </w:p>
    <w:p>
      <w:r>
        <w:br w:type="page"/>
      </w:r>
    </w:p>
    <w:p>
      <w:r>
        <w:t>七百里，经乱离之后，长途莽莽，杳无居民”①；“旧荆南(府，即后之</w:t>
        <w:br/>
        <w:t>江陵府，治今江陵县)户口数十万，寇乱以来几无人迹”②；景象极</w:t>
        <w:br/>
        <w:t>为凄惨。北方移民开始大批迁人，高宗绍兴十一年(1141年)宋金</w:t>
        <w:br/>
        <w:t>和约签订以后南方移民也开始迁人。胡寅赋诗记移民迁入荆南</w:t>
        <w:br/>
        <w:t>府：“流民渡沔来，拽牛负其孥”③。能够带着耕牛迁入的人民，只</w:t>
        <w:br/>
        <w:t>能是来自邻近湖北的江西移民。绍兴二十六年三月，户部言：“蜀</w:t>
        <w:br/>
        <w:t>地狭人夥，而京西、淮南膏腴官田尚多，乞许人承佃，宫贷牛、种，八</w:t>
        <w:br/>
        <w:t>年乃偿。并边免租十年，次边半之，满三年与其业。愿往者给据津</w:t>
        <w:br/>
        <w:t>发。”④六月十五日，户部又上言“荆湖北路见有荒闲田甚多，亦皆</w:t>
        <w:br/>
        <w:t>膏腴，佃耕者绝少”，要求“令四川制置司行下逐路转运司晓谕，如</w:t>
        <w:br/>
        <w:t>愿往湖北请佃开垦官田人户，亦仰即时给据津发前去”，并予以放</w:t>
        <w:br/>
        <w:t>免租课等优惠。两次建议均被朝廷采纳⑤。</w:t>
        <w:br/>
        <w:t>不过，由于江西、江东等路在宋金战争中人口有所下降，境内</w:t>
        <w:br/>
        <w:t>荒地仍多，而四川距湖北较远，且其北部的利州路有大片荒地需招</w:t>
        <w:br/>
        <w:t>民垦殖，绍兴间迁人湖北的移民人数比较有限。孝宗以后，南北维</w:t>
        <w:br/>
        <w:t>持40余年的和局，兼之东南诸路的人多地狭矛盾日趋尖锐，南方</w:t>
        <w:br/>
        <w:t>移民开始大批迁人。</w:t>
        <w:br/>
        <w:t>孝宗乾道七年(1171年)，江东、西、湖南十余州饥荒严重，“人</w:t>
        <w:br/>
        <w:t>食草实，流徙淮甸”，光州(治今河南潢川县)是流民较多的州⑥。</w:t>
        <w:br/>
        <w:t>淳熙三年(1176年)以后，东南诸路人民的迁人达到了新的规模。</w:t>
        <w:br/>
        <w:t>该年，地方官向朝廷报告：由于荆南府和安(治今德安县)、复(治</w:t>
        <w:br/>
        <w:t>今天门县)、鄂(治今武汉市武昌)诸州及汉阳军(治今武汉市汉阳)</w:t>
        <w:br/>
        <w:t>①</w:t>
        <w:br/>
        <w:t>洪迈《夷坚志》支景卷1《阳台虎精》，中华书局点校本。</w:t>
        <w:br/>
        <w:t>②</w:t>
        <w:br/>
        <w:t>李心传《建炎以来系年要录》卷167，绍兴二十四年十一月甲寅，第2731页。</w:t>
        <w:br/>
        <w:t>③</w:t>
        <w:br/>
        <w:t>胡寅《斐然集》卷1(登南纪楼)。</w:t>
        <w:br/>
        <w:t>④</w:t>
        <w:br/>
        <w:t>《宋史》卷173(食货志》，第4173页。</w:t>
        <w:br/>
        <w:t>⑤《宋会要辑稿》食货六之一五。</w:t>
        <w:br/>
        <w:t>⑥《宋史》卷67(五行志》，第1464页。</w:t>
        <w:br/>
        <w:t>218</w:t>
      </w:r>
    </w:p>
    <w:p>
      <w:r>
        <w:br w:type="page"/>
      </w:r>
    </w:p>
    <w:p>
      <w:r>
        <w:t>境内“污莱相望，户口稀少”，“田亩宽而税赋轻”，“江南狭乡百姓，</w:t>
        <w:br/>
        <w:t>扶老携幼，远来请佃”①。十一年，江东路前往黄州(治今市)“请耕</w:t>
        <w:br/>
        <w:t>闲田”的流民甚多②。上举三次迁移，两次为开垦荒地而来，是以</w:t>
        <w:br/>
        <w:t>定居为目的的移民；一次为避灾而迁，据上节所述，流人淮南东、西</w:t>
        <w:br/>
        <w:t>路的灾民大多定居在迁人地，本区不应例外。</w:t>
        <w:br/>
        <w:t>南宋中期，王炎在一封信中提到，荆湖北路原先“荡为瓦砾之</w:t>
        <w:br/>
        <w:t>场，鞠为草莱荆棘之墟”的地区，“比年以来，朝廷宽恤，州县招诱，</w:t>
        <w:br/>
        <w:t>四方之流移者稍稍聚集，而疆畎渐修”③。宁宗以后虽然发生开禧</w:t>
        <w:br/>
        <w:t>北伐、金宣宗南侵等战争，仍有一定数量的南方人民迁人湖北。知</w:t>
        <w:br/>
        <w:t>汉阳军黄榦上奏朝廷，说“湖右之地，皆五方杂处之民”④，即湖北</w:t>
        <w:br/>
        <w:t>人大多是来自北方和南方的移民。</w:t>
        <w:br/>
        <w:t>南方移民在湖北的分布相当广泛，上述有移民的蕲、黄、江陵、</w:t>
        <w:br/>
        <w:t>光、安、复、鄂、汉阳等州已占今湖北枝江以东、天门以南的半个省</w:t>
        <w:br/>
        <w:t>境。在这些州军，南方籍移民可能都已在人口中占相当比重。</w:t>
        <w:br/>
        <w:t>湖北洪湖以下的长江南岸地区，宋代属鄂州和兴国军，明代属</w:t>
        <w:br/>
        <w:t>武昌府。《大明一统志》卷59武昌府下引宋代《图册》：“自往昔军</w:t>
        <w:br/>
        <w:t>兴，土民颇鲜存者，而西北避地者萃焉，东南趋利者辐焉，五方杂</w:t>
        <w:br/>
        <w:t>寓，家自为俗。”显见鄂州的居民主要自外地迁来。宁宗时期鄂州</w:t>
        <w:br/>
        <w:t>估计有人口20万户左右⑤，如以土著居民占十分之二，北方籍和</w:t>
        <w:br/>
        <w:t>东南籍移民各占十分之四计，估计南方籍人口可能有8万户40余</w:t>
        <w:br/>
        <w:t>万人。据张国雄先生的调查，这一带被调查的家族中有26族系宋</w:t>
        <w:br/>
        <w:t>代自外地迁入，其中18族自江西迁人，宋代属鄂州和兴国军的蒲</w:t>
        <w:br/>
        <w:t>①《宋史)卷174《食货志》，第4218页。</w:t>
        <w:br/>
        <w:t>②</w:t>
        <w:br/>
        <w:t>《诚斋集》卷125〈吴煥基志铭》。</w:t>
        <w:br/>
        <w:t>③</w:t>
        <w:br/>
        <w:t>王炎《双溪集》卷19《上林鄂州》，四库全书本。</w:t>
        <w:br/>
        <w:t>④</w:t>
        <w:br/>
        <w:t>载《勉斋集》卷24《汉阳条奏便民五事》，四库全书本。</w:t>
        <w:br/>
        <w:t>⑤《勉斋集》卷28《申制置司乞援鄂州给米》说鄂州人口为汉阳军10倍：另据卷30</w:t>
        <w:br/>
        <w:t>《申京湖制置司办汉阳军采米事》，汉阳军共2万户，则鄂州为20万户左右。</w:t>
        <w:br/>
        <w:t>219</w:t>
      </w:r>
    </w:p>
    <w:p>
      <w:r>
        <w:br w:type="page"/>
      </w:r>
    </w:p>
    <w:p>
      <w:r>
        <w:t>圻、嘉鱼、武昌、江夏、通城等5县都有1族迁入①。其他县，例如</w:t>
        <w:br/>
        <w:t>通山，也有一定数量的江西移民。据民国《通山县乡土志略·民</w:t>
        <w:br/>
        <w:t>族》，宋代有19族自江西迁入。</w:t>
        <w:br/>
        <w:t>湖北东北部山区是南方移民的另一个重要分布区，淳熙十一</w:t>
        <w:br/>
        <w:t>年江东流民累累不断前往“请耕闲田”的黄州即位于此区②。据宣</w:t>
        <w:br/>
        <w:t>统《黄安乡土志·氏族录》，清代当地的家族中有6族系在南宋时</w:t>
        <w:br/>
        <w:t>自今江西境内的南昌、九江、吉安等地迁人。张国雄论文表2-1</w:t>
        <w:br/>
        <w:t>所列宋代迁入的26个氏族中，蕲春有6族，黄冈3族，广济3族，</w:t>
        <w:br/>
        <w:t>麻城2族，红安、黄梅各1族，共占被统计的宋代氏族的62%。显</w:t>
        <w:br/>
        <w:t>然，在宋代鄂东北人口中，江西移民占相当比重。</w:t>
        <w:br/>
        <w:t>该表中，各有1族分别迁入天门、洪湖、石首、京山和郧县，其</w:t>
        <w:br/>
        <w:t>中“江汉平原只有3族”。这些县所在地宋代分别属复州、江陵府、</w:t>
        <w:br/>
        <w:t>郢州和均州，可见不仅湖北东南，其北部和西北地区也有南方移</w:t>
        <w:br/>
        <w:t>民。</w:t>
        <w:br/>
        <w:t>江汉平原主体所在的江陵府及其附近地区也是南方移民的重</w:t>
        <w:br/>
        <w:t>要迁人地，上引胡寅“流民渡沔来，拽牛负其孥”已提示迁入的南</w:t>
        <w:br/>
        <w:t>方移民人数不少。南宋初，江陵府因战乱人口剧减，“旧荆南户口</w:t>
        <w:br/>
        <w:t>数十万，寇乱以来几无人迹”③。但到乾道年间主客户已达42000</w:t>
        <w:br/>
        <w:t>余户④，约二三十万人。陆游在人蜀经荆南境时听僧人说：“沿路</w:t>
        <w:br/>
        <w:t>居民大抵多四方人，土著才十一也”⑤，外来移民在当地人口中已</w:t>
        <w:br/>
        <w:t>占了多数。既然“湖右之地，皆五方杂处之民”(见上)，南方籍移民</w:t>
        <w:br/>
        <w:t>也应在江陵府占相当比重。荆门军(治今荆门市)虽然未有南方移</w:t>
        <w:br/>
        <w:t>民的记载和家谱材料，但《方舆胜览》卷29却说其“五方杂处，</w:t>
        <w:br/>
        <w:t>①</w:t>
        <w:br/>
        <w:t>《明清时期两湖移民研究》表2-1，武汉人学博士论文，油印稿，1992年。</w:t>
        <w:br/>
        <w:t>《诚斋集》卷125《吴燠墓志铭》。</w:t>
        <w:br/>
        <w:t>③《建炎以来系年要录》卷167，绍兴二十四年十一月甲寅，第2731页。</w:t>
        <w:br/>
        <w:t>④</w:t>
        <w:br/>
        <w:t>李心传《建炎以来朝野杂记》卷18《荆鄂义勇民兵》。</w:t>
        <w:br/>
        <w:t>⑤《陆放翁全集·渭南文集》卷47《人蜀记》。</w:t>
        <w:br/>
        <w:t>220</w:t>
      </w:r>
    </w:p>
    <w:p>
      <w:r>
        <w:br w:type="page"/>
      </w:r>
    </w:p>
    <w:p>
      <w:r>
        <w:t>受廛多鸿雁之民”，表明也有一定数量的南、北方移民。</w:t>
        <w:br/>
        <w:t>据上所述，湖北的南方移民来自江西、江东、福建和四川诸路，</w:t>
        <w:br/>
        <w:t>以今江西省境人数最多。</w:t>
        <w:br/>
        <w:t>此外，两宋时在长江沿岸各城市，还有一些因经商或仕宦东南</w:t>
        <w:br/>
        <w:t>而留居于此的四川移民。成书于英宗治平甲辰年(1064年)的《荆</w:t>
        <w:br/>
        <w:t>南府图序》说江陵：“自二广、湖湘以往来京师者，此为咽喉。又两</w:t>
        <w:br/>
        <w:t>蜀之人出而宦游者，多家于此。是以今最盛，为西南一都会。”①陆</w:t>
        <w:br/>
        <w:t>游入四川时，在沙市发现：“沙市堤上，居者大抵皆蜀人，不然则与</w:t>
        <w:br/>
        <w:t>蜀人为婚姻者也。”②南宋端平以后，四川蒙受战乱，人民大量东</w:t>
        <w:br/>
        <w:t>迁，也有一些人定居在湖北(详下)。南宋时鄂州等地还有一些被</w:t>
        <w:br/>
        <w:t>江西歹徒拐卖来的广东人，罗愿说：“臣今假守鄂州，又见民间所须</w:t>
        <w:br/>
        <w:t>僮奴多籍江西贩到，其小者或才十岁左右。”③</w:t>
        <w:br/>
        <w:t>第三节 移民湖南</w:t>
        <w:br/>
        <w:t>此处所说的湖南指今湖南省境，宋代相当于荆湖南路(除全</w:t>
        <w:br/>
        <w:t>州)和荆湖北路的岳、鼎(后改称常德府)、澧、辰、沅、靖六州。</w:t>
        <w:br/>
        <w:t>宋代是湖南人口增长较快的时期。北宋太宗太平兴国五年至</w:t>
        <w:br/>
        <w:t>神宗元丰三年(980年一1080年)，湖南全路户年平均增长率高达</w:t>
        <w:br/>
        <w:t>19.5%o，不仅远远高于全国(9.4%)，而且远远高于南方地区的平</w:t>
        <w:br/>
        <w:t>均水平(10.2%)④。在元丰前几年的熙宁六年(1073年)，章惇排</w:t>
        <w:br/>
        <w:t>定湖南保甲，便“究见户口之众，数倍前日”⑤。元丰以后湖南人口</w:t>
        <w:br/>
        <w:t>①载刘挚《忠肃集》卷10。</w:t>
        <w:br/>
        <w:t>②《陆放翁全集·渭南文集》卷46《人蜀记》。</w:t>
        <w:br/>
        <w:t>③载《历代名臣奏议》卷50。</w:t>
        <w:br/>
        <w:t>④ 户数见附表1。</w:t>
        <w:br/>
        <w:t>⑤《续资治通鉴长编》卷247，熙宁六年九月辛已。</w:t>
        <w:br/>
        <w:t>221</w:t>
      </w:r>
    </w:p>
    <w:p>
      <w:r>
        <w:br w:type="page"/>
      </w:r>
    </w:p>
    <w:p>
      <w:r>
        <w:t>仍继续增长，由87.1万户上升到95.2万户①。首府所在的潭州</w:t>
        <w:br/>
        <w:t>(治今长沙市)于北宋中期已被人认为“土广民稠”②。人们认为它</w:t>
        <w:br/>
        <w:t>与江西吉州都是人口增长最快的州，元丰三年潭州主客户35万</w:t>
        <w:br/>
        <w:t>户，户数还超过吉州③。南宋初期湖南北部曾受到宋金战争的影</w:t>
        <w:br/>
        <w:t>响，绍兴五六年以后开始得到较快的恢复和增长。孝宗前后周必</w:t>
        <w:br/>
        <w:t>大作《潭州劝农文》，说“重湖以南，地广人众”④。虽然这些话主要</w:t>
        <w:br/>
        <w:t>针对潭州而言，但事实证明其他州的人口也有较快的增长。例如</w:t>
        <w:br/>
        <w:t>衡州(治今衡阳市)“由中兴以来，版籍日登”，下属各县“皆万户县</w:t>
        <w:br/>
        <w:t>也”⑤。</w:t>
        <w:br/>
        <w:t>宋代湖南人口的较快增长，主要有三个原因：第一，一般说</w:t>
        <w:br/>
        <w:t>来，处于开发中的地区对劳动力要求比较迫切，加之耕地较多，有</w:t>
        <w:br/>
        <w:t>条件保持较高的人口自然繁衍速度。第二，宋代采取许多措施，在</w:t>
        <w:br/>
        <w:t>湖南境内的非汉族地区设置州县，使许多原先并不承担赋税的非</w:t>
        <w:br/>
        <w:t>汉族成员成为编户齐民，遂使得官方统计的户数显著增加。例如，</w:t>
        <w:br/>
        <w:t>北宋神宗熙宁五年(1072年)开梅山蛮，便增加主客户14809</w:t>
        <w:br/>
        <w:t>户⑥。第三，即外来移民，特别是来自江西等地区的南方移民的迁</w:t>
        <w:br/>
        <w:t>人。《宋史·地理志》指出：“荆湖……南路有袁、吉接壤者，其民往</w:t>
        <w:br/>
        <w:t>往迁徙自占。</w:t>
        <w:br/>
        <w:t>谭其骧师依据几种地方志中的氏族志，对湖南七县的人口来</w:t>
        <w:br/>
        <w:t>源作了精细的分析，与其他历史文献印证后，得出结论：“五代以</w:t>
        <w:br/>
        <w:t>前，湖南人多来自北方；五代以后，湖南人多来自东方。南宋以前，</w:t>
        <w:br/>
        <w:t>移民之祖籍单纯，几尽是江西人；南宋以后，移民的祖籍渐臻繁，始</w:t>
        <w:br/>
        <w:t>①</w:t>
        <w:br/>
        <w:t>崇宁户数据《宋史》卷88《地理志》统计。</w:t>
        <w:br/>
        <w:t>②</w:t>
        <w:br/>
        <w:t>郑獬《郧溪集》卷4《兵部郎中知潭州制》，四库全书本。</w:t>
        <w:br/>
        <w:t>③刘弇《送吉守盛公归朝序》，载《舆地纪胜》卷31。</w:t>
        <w:br/>
        <w:t>④ 《文忠集》卷37。</w:t>
        <w:br/>
        <w:t>⑤廖行之《省斋集》卷5《统县本末札子》，四库全书本。</w:t>
        <w:br/>
        <w:t>⑥参见(宋史&gt;卷494《蛮夷传》，第14197页。</w:t>
        <w:br/>
        <w:t>222</w:t>
      </w:r>
    </w:p>
    <w:p>
      <w:r>
        <w:br w:type="page"/>
      </w:r>
    </w:p>
    <w:p>
      <w:r>
        <w:t>多苏、豫、闽、皖之人。”①曹树基先生依据所访读的27个县(占全</w:t>
        <w:br/>
        <w:t>省县数的32%)的大批氏族资料，也指出湖南的外来移民，包括宋</w:t>
        <w:br/>
        <w:t>代的移民，主要来自江西②。</w:t>
        <w:br/>
        <w:t>兹依据曹树基论文，将两宋迁人的南方氏族分州军归纳为下</w:t>
        <w:br/>
        <w:t>列二表，并依据文献参考此二表论述湖南境内的南方移民问题。</w:t>
        <w:br/>
        <w:t>潭州一带在宋元之际曾因战乱人口严重下降，表7一2所列百</w:t>
        <w:br/>
        <w:t>表7-1</w:t>
        <w:br/>
        <w:t>宋代迁入湖南的南方氏族分县统计表</w:t>
        <w:br/>
        <w:t>州名</w:t>
        <w:br/>
        <w:t>县名</w:t>
        <w:br/>
        <w:t>北宋南宋</w:t>
        <w:br/>
        <w:t>州名</w:t>
        <w:br/>
        <w:t>县名</w:t>
        <w:br/>
        <w:t>北宋南宋</w:t>
        <w:br/>
        <w:t>州名</w:t>
        <w:br/>
        <w:t>县名</w:t>
        <w:br/>
        <w:t>北宋南宋</w:t>
        <w:br/>
        <w:t>渾州</w:t>
        <w:br/>
        <w:t>湘阴</w:t>
        <w:br/>
        <w:t>3</w:t>
        <w:br/>
        <w:t>6(6)</w:t>
        <w:br/>
        <w:t>郴州</w:t>
        <w:br/>
        <w:t>汝城</w:t>
        <w:br/>
        <w:t>9(8)</w:t>
        <w:br/>
        <w:t>19(14)</w:t>
        <w:br/>
        <w:t>桂阳</w:t>
        <w:br/>
        <w:t>嘉禾</w:t>
        <w:br/>
        <w:t>10(10) 14(10)</w:t>
        <w:br/>
        <w:t>醴陵</w:t>
        <w:br/>
        <w:t>3(3)</w:t>
        <w:br/>
        <w:t>13(9)</w:t>
        <w:br/>
        <w:t>宜章</w:t>
        <w:br/>
        <w:t>1(1)</w:t>
        <w:br/>
        <w:t>19(8)</w:t>
        <w:br/>
        <w:t>军</w:t>
        <w:br/>
        <w:t>蓝山</w:t>
        <w:br/>
        <w:t>11(8) 16(12)</w:t>
        <w:br/>
        <w:t>长沙</w:t>
        <w:br/>
        <w:t>1(1)</w:t>
        <w:br/>
        <w:t>邵州</w:t>
        <w:br/>
        <w:t>邵阳</w:t>
        <w:br/>
        <w:t>6(4)</w:t>
        <w:br/>
        <w:t>11(11)</w:t>
        <w:br/>
        <w:t>岳州</w:t>
        <w:br/>
        <w:t>岳阳</w:t>
        <w:br/>
        <w:t>5(4). 11(11)</w:t>
        <w:br/>
        <w:t>武冈城步</w:t>
        <w:br/>
        <w:t>1(1)</w:t>
        <w:br/>
        <w:t>新化</w:t>
        <w:br/>
        <w:t>19(19) 8(8)</w:t>
        <w:br/>
        <w:t>平江</w:t>
        <w:br/>
        <w:t>10(6) 11(17)</w:t>
        <w:br/>
        <w:t>军</w:t>
        <w:br/>
        <w:t>南县</w:t>
        <w:br/>
        <w:t>4(3)</w:t>
        <w:br/>
        <w:t>辰州</w:t>
        <w:br/>
        <w:t>激浦</w:t>
        <w:br/>
        <w:t>3(3)</w:t>
        <w:br/>
        <w:t>16(13)</w:t>
        <w:br/>
        <w:t>靖州</w:t>
        <w:br/>
        <w:t>靖州</w:t>
        <w:br/>
        <w:t>1</w:t>
        <w:br/>
        <w:t>10(4)</w:t>
        <w:br/>
        <w:t>澧州</w:t>
        <w:br/>
        <w:t>石门</w:t>
        <w:br/>
        <w:t>2(2)</w:t>
        <w:br/>
        <w:t>说明：括号中数字系来自江西的氏族。</w:t>
        <w:br/>
        <w:t>表7-2</w:t>
        <w:br/>
        <w:t>湖南各州军宋代迁入的南方氏族数目及占全路比重</w:t>
        <w:br/>
        <w:t>总计</w:t>
        <w:br/>
        <w:t>潭州</w:t>
        <w:br/>
        <w:t>郴州</w:t>
        <w:br/>
        <w:t>桂阳军</w:t>
        <w:br/>
        <w:t>邵州</w:t>
        <w:br/>
        <w:t>岳州</w:t>
        <w:br/>
        <w:t>辰、靖、武冈军</w:t>
        <w:br/>
        <w:t>澧州</w:t>
        <w:br/>
        <w:t>①</w:t>
        <w:br/>
        <w:t>②</w:t>
        <w:br/>
        <w:t>①</w:t>
        <w:br/>
        <w:t>②</w:t>
        <w:br/>
        <w:t>①</w:t>
        <w:br/>
        <w:t>①</w:t>
        <w:br/>
        <w:t>②</w:t>
        <w:br/>
        <w:t>①</w:t>
        <w:br/>
        <w:t>②</w:t>
        <w:br/>
        <w:t>①</w:t>
        <w:br/>
        <w:t>②</w:t>
        <w:br/>
        <w:t>①</w:t>
        <w:br/>
        <w:t>2</w:t>
        <w:br/>
        <w:t>①</w:t>
        <w:br/>
        <w:t>②</w:t>
        <w:br/>
        <w:t>北宋</w:t>
        <w:br/>
        <w:t>8</w:t>
        <w:br/>
        <w:t>100</w:t>
        <w:br/>
        <w:t>6</w:t>
        <w:br/>
        <w:t>7.4</w:t>
        <w:br/>
        <w:t>10</w:t>
        <w:br/>
        <w:t>12.3</w:t>
        <w:br/>
        <w:t>21</w:t>
        <w:br/>
        <w:t>5.9</w:t>
        <w:br/>
        <w:t>25 30.9</w:t>
        <w:br/>
        <w:t>15 18.5</w:t>
        <w:br/>
        <w:t>4</w:t>
        <w:br/>
        <w:t>4.9</w:t>
        <w:br/>
        <w:t>南末173 100</w:t>
        <w:br/>
        <w:t>20</w:t>
        <w:br/>
        <w:t>11.6</w:t>
        <w:br/>
        <w:t>38</w:t>
        <w:br/>
        <w:t>22</w:t>
        <w:br/>
        <w:t>30</w:t>
        <w:br/>
        <w:t>17.3</w:t>
        <w:br/>
        <w:t>19</w:t>
        <w:br/>
        <w:t>11</w:t>
        <w:br/>
        <w:t>37 21.4</w:t>
        <w:br/>
        <w:t>27</w:t>
        <w:br/>
        <w:t>15.6</w:t>
        <w:br/>
        <w:t>2</w:t>
        <w:br/>
        <w:t>1.2</w:t>
        <w:br/>
        <w:t>说明：①族数</w:t>
        <w:br/>
        <w:t>②%</w:t>
        <w:br/>
        <w:t>T</w:t>
        <w:br/>
        <w:t>《湖南人由来考》，《方志月刊》第6卷第9期。</w:t>
        <w:br/>
        <w:t>T</w:t>
        <w:br/>
        <w:t>《湖南人由来新考》，《历史地理》第9辑，上海人民出版社1990年出版。</w:t>
        <w:br/>
        <w:t>223</w:t>
      </w:r>
    </w:p>
    <w:p>
      <w:r>
        <w:br w:type="page"/>
      </w:r>
    </w:p>
    <w:p>
      <w:r>
        <w:t>分比和其面积颇不相称，原因之一可能在此。同时，文献中关于潭</w:t>
        <w:br/>
        <w:t>州的南方移民的记载并不多见，潭州在北宋中后期既已被称为“土</w:t>
        <w:br/>
        <w:t>广民稠”，显然不可能有大片的可耕地可供外来移民，当地的南方</w:t>
        <w:br/>
        <w:t>移民较少似也符合事实。综合文献记载，宋代湖南的开发，主要方</w:t>
        <w:br/>
        <w:t>向是向南(开发湘南瑶族生活地区)、向西(开发梅山蛮、南江蛮地</w:t>
        <w:br/>
        <w:t>区)和向北(开发洞庭湖西南岸地区)，这也是南方移民的主要迁人</w:t>
        <w:br/>
        <w:t>方向所在。</w:t>
        <w:br/>
        <w:t>早在北宋中期，江西移民已在湖南南部诸州具有一定势力。</w:t>
        <w:br/>
        <w:t>仁宗庆历三年(1043年)，宋军在桂阳监(后改军，治今桂阳县)和</w:t>
        <w:br/>
        <w:t>郴州(治今市)一带用兵。《宋史·蛮夷传》载此事：“初有吉州黄捉</w:t>
        <w:br/>
        <w:t>鬼兄弟数人，皆习蛮法，往来常宁，出人溪峒。诱蛮众数百人，盗贩</w:t>
        <w:br/>
        <w:t>盐，杀官军，逃匿洞中，既招出而杀之，又徙山下民他处。至是，其</w:t>
        <w:br/>
        <w:t>党遂合五千人。”王安石叙此事，则说：“中国人通逃其中，冒称夷</w:t>
        <w:br/>
        <w:t>人，数出寇常宁诸邑。”①可见黄捉鬼“其党”5000余人中，除了一</w:t>
        <w:br/>
        <w:t>批被“诱”的徭人，汉人应占相当比重。</w:t>
        <w:br/>
        <w:t>由于缺少史料，无从得知南宋时期湘南地区的南方移民状况。</w:t>
        <w:br/>
        <w:t>高宗绍兴二十一年(1151年)八月，右朝请郎吕稽中知邵州还，上</w:t>
        <w:br/>
        <w:t>言“湖南沿边连接广西一带，闲田甚多。或为兼并之家占据阡陌，</w:t>
        <w:br/>
        <w:t>而其租税终不人官，田野小民，未必蒙被恩惠”，要求“轻立租米，广</w:t>
        <w:br/>
        <w:t>召百姓耕佃，每夫只给五十亩”，为朝廷所同意②。在这种背景下，</w:t>
        <w:br/>
        <w:t>会有一定数量的江西移民迁入。欧阳守道《与王吉州论郡政书》</w:t>
        <w:br/>
        <w:t>说：“邻郡向上深僻去处，佣奴妾婢常多吉州人。”③此处所说的吉</w:t>
        <w:br/>
        <w:t>州的邻郡，应主要是湘南地区。</w:t>
        <w:br/>
        <w:t>据表7一1，被选为样本的湘南氏族中，汝城、宜章、蓝山、嘉禾</w:t>
        <w:br/>
        <w:t>①</w:t>
        <w:br/>
        <w:t>《临川集)卷88(陈公神道碑》。</w:t>
        <w:br/>
        <w:t>2</w:t>
        <w:br/>
        <w:t>李心传《建炎以来系年要录》卷162。</w:t>
        <w:br/>
        <w:t>③</w:t>
        <w:br/>
        <w:t>《巽斋文集》卷4，四库全书本。</w:t>
        <w:br/>
        <w:t>224</w:t>
      </w:r>
    </w:p>
    <w:p>
      <w:r>
        <w:br w:type="page"/>
      </w:r>
    </w:p>
    <w:p>
      <w:r>
        <w:t>四县均有宋代迁入的氏族，且大多来自江西。又，光绪《耒阳县乡</w:t>
        <w:br/>
        <w:t>土志》载，当地24个大族中，2族在北宋迁人，3族在南宋迁入，多</w:t>
        <w:br/>
        <w:t>为江西人。</w:t>
        <w:br/>
        <w:t>曹树基研究称，明初的湘南氏族中，宋代以前迁人氏族占</w:t>
        <w:br/>
        <w:t>8.9%，宋代氏族占42.5%，元代氏族占13.8%，洪武氏族占</w:t>
        <w:br/>
        <w:t>34.7%。就移民原籍而论，湘南宋代的大多数氏族来自江西中部</w:t>
        <w:br/>
        <w:t>的吉安和泰和，许多氏族自称来自吉安或泰和的“鹅颈邱”或“鹅颈</w:t>
        <w:br/>
        <w:t>塘”；在汝城县，也有几个宋元之际氏族自称来自吉安的“白鹭</w:t>
        <w:br/>
        <w:t>洲”。如果这一结论能够成立，可以认为江西移民在宋代已成为湘</w:t>
        <w:br/>
        <w:t>南人口的重要组成部分。</w:t>
        <w:br/>
        <w:t>今湖南西部的雪峰山和武陵山山区，宋代为梅山蛮和南江蛮</w:t>
        <w:br/>
        <w:t>等非汉族的生活地区，北宋神宗熙宁五年(1072年)以后，宋朝在</w:t>
        <w:br/>
        <w:t>此用兵，设置州县。五年，用兵梅山蛮地区，设新化(治今县)、安化</w:t>
        <w:br/>
        <w:t>(治今县东南)等县。七年，用兵南江蛮地区，设沅州(治今芷江</w:t>
        <w:br/>
        <w:t>县)，下辖卢阳、麻阳、黔阳三县和安江、托口二寨，后又置诚州(后</w:t>
        <w:br/>
        <w:t>改为渠阳军、靖州，治今靖县)①。</w:t>
        <w:br/>
        <w:t>本来，按照宋朝政府的规定，汉人不能随意在非汉族的生活地</w:t>
        <w:br/>
        <w:t>区“耕垦出入”，但仍有一些人“公然冒法”进入。梅山蛮和南江蛮</w:t>
        <w:br/>
        <w:t>两区域都有一些违禁迁入的汉人，北宋人有关这方面的记载甚多。</w:t>
        <w:br/>
        <w:t>刘挚说梅山蛮“又稍招萃流浪”②。沈括记载：“梅山久为徭人所</w:t>
        <w:br/>
        <w:t>据，招合亡命，时出为盗。”③王安石说：南江蛮“诸溪洞负罪逃亡</w:t>
        <w:br/>
        <w:t>人不少”，经略此地须先争取这些人，“若此辈利自归，则诱导蛮人</w:t>
        <w:br/>
        <w:t>使向化甚易也”④。由于南江蛮中“多有向时亡命之人阻隔”，朝廷</w:t>
        <w:br/>
        <w:t>①</w:t>
        <w:br/>
        <w:t>参见《宋史》卷493、494《蛮夷传》。</w:t>
        <w:br/>
        <w:t>②</w:t>
        <w:br/>
        <w:t>(忠肃集)卷12《蔡君基志铭》。</w:t>
        <w:br/>
        <w:t>③</w:t>
        <w:br/>
        <w:t>(长兴集)卷17(张葬基志铭》。</w:t>
        <w:br/>
        <w:t>①</w:t>
        <w:br/>
        <w:t>李表《续资治通鉴长编》卷236，熙宁五年闰七月庚戌。</w:t>
        <w:br/>
        <w:t>225</w:t>
      </w:r>
    </w:p>
    <w:p>
      <w:r>
        <w:br w:type="page"/>
      </w:r>
    </w:p>
    <w:p>
      <w:r>
        <w:t>在用兵南江蛮前不得不先发一诏令：“荆湖溪洞中亡命之人，今日</w:t>
        <w:br/>
        <w:t>以前罪无轻重，皆释之。如愿居本处或欲归本乡，各从其便。如能</w:t>
        <w:br/>
        <w:t>自效显有劳绩，令章惇等保明等第酬奖，若敢创造事端，扇摇人户，</w:t>
        <w:br/>
        <w:t>即捕斩以闻。”①用兵梅山蛮后，14809户成为政府的编户齐民，其</w:t>
        <w:br/>
        <w:t>中当有一定数量的汉人逃户。由于地理近便的关系，这些逃户一</w:t>
        <w:br/>
        <w:t>般说来大多来自南方地区。</w:t>
        <w:br/>
        <w:t>熙宁年间在湘西广设州县以后，政府又“设官屯兵，布列砦县，</w:t>
        <w:br/>
        <w:t>募役人，调戍兵”，前往驻守，并修筑道路②，以巩固开疆拓土的成</w:t>
        <w:br/>
        <w:t>果。在这种背景下，又有一些南方移民因守边、屯垦和逃亡等原因</w:t>
        <w:br/>
        <w:t>迁人湘西。</w:t>
        <w:br/>
        <w:t>北宋后期驻守湘西的戍兵人数，辰州为1400余人，靖州为</w:t>
        <w:br/>
        <w:t>3000人，沅州大约有3000人左右，武冈军约2000人，如加上</w:t>
        <w:br/>
        <w:t>鼎、澧、邵等州的驻军，总人数可达一万五六千人左右。宋朝在各</w:t>
        <w:br/>
        <w:t>地的驻军一般都携带家属，连其家属可达四五万人③。由于长期</w:t>
        <w:br/>
        <w:t>驻守，相当一部分人定居于此。谭其骧师依据氏族志中的材料，指</w:t>
        <w:br/>
        <w:t>出：“湖南之西南诸郡壤接溪峒，故又为历代蛮防之要地。自宋以</w:t>
        <w:br/>
        <w:t>来，征令时出，军旅迭经，以是而将吏之因从征而落籍其地者，亦不</w:t>
        <w:br/>
        <w:t>在少。如靖州之黄、姚、潘、明、蒙五姓，皆南宋中以征蛮而来，事定</w:t>
        <w:br/>
        <w:t>留居，是其例也。”④</w:t>
        <w:br/>
        <w:t>在辰、澧、邵、道、永诸州，还通过组织弓弩手的形式，招募外地</w:t>
        <w:br/>
        <w:t>移民前往原非汉族地区屯田。弓弩手系湘西民兵的名称，“盖溪洞</w:t>
        <w:br/>
        <w:t>诸蛮，保据岩险，叛服不常，其控制须土人，故置是军。皆选自户</w:t>
        <w:br/>
        <w:t>①《续资治通鉴长编》卷241，熙宁五年十二月丙子。</w:t>
        <w:br/>
        <w:t>②(宋史)卷493(蛮爽志》。</w:t>
        <w:br/>
        <w:t>③</w:t>
        <w:br/>
        <w:t>据《宋史·蛮夷志》;《方舆胜览》卷31沅州下引陶弼《寄新沅守谢麟诗》“三千戍卒</w:t>
        <w:br/>
        <w:t>今无儿，十万屯旧古末耕”：卷26武冈军“四六”说“瞻二千众之戍兵，尤难供亿”。</w:t>
        <w:br/>
        <w:t>①</w:t>
        <w:br/>
        <w:t>《湖南人由来考》。</w:t>
        <w:br/>
        <w:t>226</w:t>
      </w:r>
    </w:p>
    <w:p>
      <w:r>
        <w:br w:type="page"/>
      </w:r>
    </w:p>
    <w:p>
      <w:r>
        <w:t>籍，蠲免徭赋，番戍砦栅”①。关于弓弩手的构成，可以沅州为例进</w:t>
        <w:br/>
        <w:t>行分析。《宋会要辑稿》食货二之七载：</w:t>
        <w:br/>
        <w:t>高宗绍兴元年五月二十三日，沅州言：本州熙宁七</w:t>
        <w:br/>
        <w:t>年创置为郡，自后拘籍地土，拨充屯田，作营田，其余召人</w:t>
        <w:br/>
        <w:t>请佃，租米约有万计。遂指画刮系官田，标给分数，招置</w:t>
        <w:br/>
        <w:t>弓弩手，共十三指挥、四千二百八十一人。自靖康调发，</w:t>
        <w:br/>
        <w:t>往往不还。自建炎四年至今，并无颗料应付支遣。今将</w:t>
        <w:br/>
        <w:t>阙额刀弩手荒闲田，权召承佃，济助岁计。乞许本州拣选</w:t>
        <w:br/>
        <w:t>招填补及二千人，教习武艺，防遏边疆，候将来承佃，安居</w:t>
        <w:br/>
        <w:t>乐业，别具条陈。从之。</w:t>
        <w:br/>
        <w:t>上条史料虽然未明确说明弓弩手来源，但设立的目的既是弹</w:t>
        <w:br/>
        <w:t>压当地非汉族，其主要成员显然只能来自汉人。黄庭坚《山谷集》</w:t>
        <w:br/>
        <w:t>卷17《黔州黔江县题名记》为此事提供了一个旁证。文载：黔江</w:t>
        <w:br/>
        <w:t>县“其义军二千九百，招谕夷自将其众者五百七十。”“夷自将其众</w:t>
        <w:br/>
        <w:t>者”来自非汉民族，义军则是汉人。由于湘西“边州人烟稀少不能</w:t>
        <w:br/>
        <w:t>敷足”②，汉人不多，只能招募外地人民迁居其地垦种，担任弓弩</w:t>
        <w:br/>
        <w:t>手。因此，熙宁后组织弓弩手的过程，也就是招募外地汉人进行屯</w:t>
        <w:br/>
        <w:t>田营田的过程。《续资治通鉴长编》熙宁七年九月丁酉日载，沅州</w:t>
        <w:br/>
        <w:t>制定屯田之法，招募人民耕垦旷土，但此后有关文献均不提屯垦，</w:t>
        <w:br/>
        <w:t>却多载弓弩手事，显然两者为同一件事。</w:t>
        <w:br/>
        <w:t>熙宁(1068一1077年)以后鼎、澧(治今澧县)、辰(治今沅陵</w:t>
        <w:br/>
        <w:t>县)、沅、靖五州共有弓弩手13000人③，如以每一弓弩手所在的</w:t>
        <w:br/>
        <w:t>① 《宋史》卷191(兵志》，第4741页。</w:t>
        <w:br/>
        <w:t>②</w:t>
        <w:br/>
        <w:t>曹彦约《昌谷集》卷11《辰州议刀弩手及上军利害札子》，四库全书本。</w:t>
        <w:br/>
        <w:t>③《宋史》卷192《兵志》，第4791页。</w:t>
        <w:br/>
        <w:t>227</w:t>
      </w:r>
    </w:p>
    <w:p>
      <w:r>
        <w:br w:type="page"/>
      </w:r>
    </w:p>
    <w:p>
      <w:r>
        <w:t>家庭平均人口5口计，约有五六万口。靖康之乱以后弓弩手被</w:t>
        <w:br/>
        <w:t>调去河东作战，全军陷没，因此张觜又在辰、沅、澧和靖州重新</w:t>
        <w:br/>
        <w:t>组织，共3500人，“量给土田，训练以时”，并将所余官田募人</w:t>
        <w:br/>
        <w:t>耕作，由政府收租以解决财政来源①。应募之人无疑大多是外</w:t>
        <w:br/>
        <w:t>地移民。</w:t>
        <w:br/>
        <w:t>自南宋时起，湘西地区汉人与非汉族人民之间因互相争夺耕</w:t>
        <w:br/>
        <w:t>地而发生的争端日渐增多。沅陵浦口的汉人水田为徭人侵掠，“民</w:t>
        <w:br/>
        <w:t>皆转徙而田野荒秽”②。田地的争端往往导致宋军和非汉族人民</w:t>
        <w:br/>
        <w:t>的冲突。产生耕地争端的原因不一，除了因宋军守备力量削弱诸</w:t>
        <w:br/>
        <w:t>蛮乘机扩张这一因素，也与进人非汉族地区汉人的不断增多有关。</w:t>
        <w:br/>
        <w:t>全州(治广西今县)宋代属荆湖南路，地方官汇报本地冲突原因时，</w:t>
        <w:br/>
        <w:t>强调指出：湖南和广西各地通往全州溪峒的道路众多，“游民恶少</w:t>
        <w:br/>
        <w:t>之弃本者，商旅之避征税者，盗贼之亡命者，往往由之以人入，萃为渊</w:t>
        <w:br/>
        <w:t>薮，交相鼓扇，深为边患”。并认为，武冈军杨再兴和桂阳军陈峒相</w:t>
        <w:br/>
        <w:t>继为乱，原因也在于此③。</w:t>
        <w:br/>
        <w:t>据表7一1，新化县北宋迁人的氏族多于南宋迁人者。谭其骧</w:t>
        <w:br/>
        <w:t>师对其中11族的迁人时间进行研究，发现“皆系徙自熙宁、元丰年</w:t>
        <w:br/>
        <w:t>间者”。曹树基也发现，安化县宋代氏族在当地氏族总数中所占的</w:t>
        <w:br/>
        <w:t>比例高于长沙、醴陵、益阳等非湘西地区，高达28.6%，宝庆府(相</w:t>
        <w:br/>
        <w:t>当于宋代邵州和武冈军)宋代氏族所占比例更高达30%。这些人</w:t>
        <w:br/>
        <w:t>口，无疑都是宋代开梅山蛮和南江蛮以后，汉族人口大量移入留下</w:t>
        <w:br/>
        <w:t>的痕迹。虽然今家谱多载祖先迁自江西，但显然还有一些移民来</w:t>
        <w:br/>
        <w:t>自邻近的湖南州县，例如熙宁九年蒲宗孟在提到沅州垦荒情况时，</w:t>
        <w:br/>
        <w:t>便说“闻全、永、道、邵州人户往请射”④。</w:t>
        <w:br/>
        <w:t>①</w:t>
        <w:br/>
        <w:t>《宋史》卷494《蛮夷志》.第14188页。</w:t>
        <w:br/>
        <w:t>②</w:t>
        <w:br/>
        <w:t>《宋史》卷494《蛮夷志》，第14192页。</w:t>
        <w:br/>
        <w:t>③《宋史》卷494《蛮夷志》.第14194页。</w:t>
        <w:br/>
        <w:t>3《续资治通鉴长编》卷274，熙宁九年四月庚寅。</w:t>
        <w:br/>
        <w:t>228</w:t>
      </w:r>
    </w:p>
    <w:p>
      <w:r>
        <w:br w:type="page"/>
      </w:r>
    </w:p>
    <w:p>
      <w:r>
        <w:t>位今湖南洞庭湖西南岸的常德府和澧州，在南宋初战乱中人</w:t>
        <w:br/>
        <w:t>口数量严重下降，“井邑萧条，居民稀少”①。但在孝宗年间，却是</w:t>
        <w:br/>
        <w:t>湖北路人口恢复较快、耕地开垦较多的府州。司农卿李椿说湖北</w:t>
        <w:br/>
        <w:t>垦田情况：“惟常德府已耕垦及九分以上，澧州及七分以上，其余</w:t>
        <w:br/>
        <w:t>州郡亦五分以上下。”②根据淳熙三年(1176年)大臣们的分析，两</w:t>
        <w:br/>
        <w:t>州“垦田稍多”的主要原因之一，是“江南狭乡百姓，扶老携幼，远来</w:t>
        <w:br/>
        <w:t>请佃”③。表7-1表明，岳阳、平江、南、石门诸县都有宋代迁入的</w:t>
        <w:br/>
        <w:t>氏族，大多来自江西，并且南宋入居的氏族数量远远大于北宋迁人</w:t>
        <w:br/>
        <w:t>者。</w:t>
        <w:br/>
        <w:t>据上所述，宋代湖南境内的南方移民分布相当广泛，但潭州人</w:t>
        <w:br/>
        <w:t>数可能比较少，主要集中在湘西、湘南和湘北洞庭湖平原地区。以</w:t>
        <w:br/>
        <w:t>时代论，北宋中期已开始迁入湘南一带，熙宁开梅山蛮和南江蛮以</w:t>
        <w:br/>
        <w:t>后大批迁人湘西，南宋以后洞庭湖平原一带开始有较多的移民。</w:t>
        <w:br/>
        <w:t>移民主要迁自江西，此外还迁自其他的东南地区。以总人数而论，</w:t>
        <w:br/>
        <w:t>南宋又多于北宋。</w:t>
        <w:br/>
        <w:t>第四节移民四川的北部和非汉族地区</w:t>
        <w:br/>
        <w:t>本节所说的四川，指今四川省境的四川盆地和陕西、甘肃二省</w:t>
        <w:br/>
        <w:t>的秦岭以南地区，以及湖北恩施地区与贵州大部，宋代相当于成都</w:t>
        <w:br/>
        <w:t>府、梓州(后改梓潼府)、夔州和利州(曾分成利州东、西两路)四路。</w:t>
        <w:br/>
        <w:t>利州路北部(相当今陕、甘两省的秦岭以南地区)居四川和中</w:t>
        <w:br/>
        <w:t>原交通的连接地带，具有重要的战略地位。特别是今汉中所在的</w:t>
        <w:br/>
        <w:t>兴元府，不仅“正当秦、蜀出人之会”，而且“平陆延袤凡数百里，壤</w:t>
        <w:br/>
        <w:t>①洪迈《夷坚志》支戊卷8(龙阳章令》。</w:t>
        <w:br/>
        <w:t>2</w:t>
        <w:br/>
        <w:t>《历代名臣奏议》卷258。</w:t>
        <w:br/>
        <w:t>3</w:t>
        <w:br/>
        <w:t>《宋史&gt;卷174《食货志&gt;.第4218页。</w:t>
        <w:br/>
        <w:t>229</w:t>
      </w:r>
    </w:p>
    <w:p>
      <w:r>
        <w:br w:type="page"/>
      </w:r>
    </w:p>
    <w:p>
      <w:r>
        <w:t>土衍沃，堰埭棋布，桑麻粳梗稻之富引望不及”，农业条件不错。北宋</w:t>
        <w:br/>
        <w:t>初曾下令“中州之人不得久居于此”，因而外来移民较少。北宋中</w:t>
        <w:br/>
        <w:t>期弛禁，“一切不问”，“四方来者颇自占业”，形成“殊习异尚，杂处</w:t>
        <w:br/>
        <w:t>闾里”这种文化现象，城市人口增加，商业日趋繁荣①。由于地理</w:t>
        <w:br/>
        <w:t>位置的关系，迁入兴元府的移民可能兼有南(四川)、北方(主要是</w:t>
        <w:br/>
        <w:t>关中)之人。</w:t>
        <w:br/>
        <w:t>南宋时利州路北部因居宋、金两国接壤地带，战时往往沦为战</w:t>
        <w:br/>
        <w:t>场，导致经济破坏人口剧减。例如，高宗绍兴初年(1131年)，“金</w:t>
        <w:br/>
        <w:t>州(治今陕西安康市)残弊特甚，户口无几”②；梁(治今汉中市)洋</w:t>
        <w:br/>
        <w:t>(治今洋县)“两州之民，往往逃绝”③。为了恢复经济，在战争结束</w:t>
        <w:br/>
        <w:t>以后，南宋政府往往采取移民政策，将北方移民和四川境内人多地</w:t>
        <w:br/>
        <w:t>少地区的人民迁至利州路北部，移民成为当地人口的重要部分。</w:t>
        <w:br/>
        <w:t>绍兴十六年，成州“自兵火之后，荒田多是召人请射耕垦”④，即是</w:t>
        <w:br/>
        <w:t>一个证明。此时距宋金和约签订已有五年时间，几年来并无北方</w:t>
        <w:br/>
        <w:t>移民南迁，前去成州及其所在的利州路北部请射耕垦的农民只能</w:t>
        <w:br/>
        <w:t>来自四川。</w:t>
        <w:br/>
        <w:t>宁宗嘉定十六年(1223年)，由于靠近宋金边境的利州路荒地</w:t>
        <w:br/>
        <w:t>甚多，四川其他三路有很多“土豪之为忠义者”，愿意“自备费用，自</w:t>
        <w:br/>
        <w:t>治农器，自办耕牛，自用土人”，前往垦种。某些州这种移民人数不</w:t>
        <w:br/>
        <w:t>少，如西和州(治今甘肃南部西和县)“愿耕者云合风从，动以千</w:t>
        <w:br/>
        <w:t>数”。因此，四川制置使魏了翁要求朝廷下令利州路提转司趁时安</w:t>
        <w:br/>
        <w:t>排移民屯种，为朝廷批准⑤。由于四川人民有赴边地屯垦的积极</w:t>
        <w:br/>
        <w:t>性，朝廷移民屯垦边地的举动可能会取得一定成功。不过，由于文</w:t>
        <w:br/>
        <w:t>①</w:t>
        <w:br/>
        <w:t>文同《丹渊集》卷34《奏为乞修兴元府城及添兵状》。</w:t>
        <w:br/>
        <w:t>2</w:t>
        <w:br/>
        <w:t>《宋史)卷367《郭浩传》，页11442。</w:t>
        <w:br/>
        <w:t>《宋会要辑稿》兵二九之二八。</w:t>
        <w:br/>
        <w:t>《宋会要辑稿》食货一之三八。</w:t>
        <w:br/>
        <w:t>《宋会要辑稿》食货六之三二、之三四。</w:t>
        <w:br/>
        <w:t>230</w:t>
      </w:r>
    </w:p>
    <w:p>
      <w:r>
        <w:br w:type="page"/>
      </w:r>
    </w:p>
    <w:p>
      <w:r>
        <w:t>献阙载，移民的迁移过程和分布状况均已无法得知。以情理推论，</w:t>
        <w:br/>
        <w:t>由于道路远近的关系，赴利州路北部垦荒的移民数量应远远多于</w:t>
        <w:br/>
        <w:t>赴京西南路和两淮东、西路。此外，四川盆地东部、南部和西部山</w:t>
        <w:br/>
        <w:t>区人口较少，开垦未尽，成都府路的无地人口可以向这些地区迁</w:t>
        <w:br/>
        <w:t>移，赴边境屯垦的移民数量不可能很多。</w:t>
        <w:br/>
        <w:t>四川盆地的西南部是我国古代井盐的主要产地，宋代盐的生</w:t>
        <w:br/>
        <w:t>产达到相当规模，吸引了许多无地少地的农民。陵州井研县(今井</w:t>
        <w:br/>
        <w:t>研县)以采盐为业者百余家，每家需要役使工匠二三十人至四五十</w:t>
        <w:br/>
        <w:t>人。这些工匠大多来自外地，“皆是他州别县浮浪无根著之徒”。</w:t>
        <w:br/>
        <w:t>其中一部分是“抵罪逋逃”的人，他们“变易名姓，尽来就此佣身赁</w:t>
        <w:br/>
        <w:t>力”。采盐业发达的嘉州(治今乐山市)和荣州(治今荣县)等州，盐</w:t>
        <w:br/>
        <w:t>井“连接溪谷，灶居鳞次”，外地工匠人数也很多①。</w:t>
        <w:br/>
        <w:t>夔州、梓州两路的南部及成都府路西部的沿边山区，北宋初主</w:t>
        <w:br/>
        <w:t>要是非汉族生活地区。有的非汉族单独居住在某一区域，有的则</w:t>
        <w:br/>
        <w:t>与汉族杂居。《太平寰宇记》载：北宋初期，戎州(治今宜宾市)“夷</w:t>
        <w:br/>
        <w:t>夏杂居，风俗各异”(卷79);荣州(治今荣县)“夏人少，蛮獠多”(卷</w:t>
        <w:br/>
        <w:t>95);泸州(治今市)除汉主户2047户以外，还有“獠户二千四百一</w:t>
        <w:br/>
        <w:t>十五”(卷88)；霸州(治今汶川县西北)“汉一百七十余，外并蕃</w:t>
        <w:br/>
        <w:t>户”(卷80)。甚至位居盆地腹心的渝州(治今重庆市)，也“边蛮</w:t>
        <w:br/>
        <w:t>界，乡村有獠户”(卷136);昌州(治今大足县)“无夏风，有獠风，悉</w:t>
        <w:br/>
        <w:t>住丛菁，悬虚构屋，号阑阑。男则蓬头跣足，女则椎髻穿耳”(卷</w:t>
        <w:br/>
        <w:t>88)，简直就是纯非汉族生活地区。</w:t>
        <w:br/>
        <w:t>自太平兴国至元丰三年(976一1080年)的一百余年间，四川</w:t>
        <w:br/>
        <w:t>沿边诸州军的户数有了较大的增长。户年平均增长率，成都府路</w:t>
        <w:br/>
        <w:t>的黎州(治今汉源县北)为16.7%，维州(后改名威州，治今理县</w:t>
        <w:br/>
        <w:t>①文同《丹渊集》卷34《奏为乞差京朝官知井研县事》。</w:t>
        <w:br/>
        <w:t>231</w:t>
      </w:r>
    </w:p>
    <w:p>
      <w:r>
        <w:br w:type="page"/>
      </w:r>
    </w:p>
    <w:p>
      <w:r>
        <w:t>北）为34.9%；梓州路的昌州为9.13%，戎州为11.8%，泸州为</w:t>
        <w:br/>
        <w:t>28.8%，富顺监为7.3%;夔州路的渝州和南平军为8.1%;皆远远</w:t>
        <w:br/>
        <w:t>超过所在路的年平均增长率①。</w:t>
        <w:br/>
        <w:t>边州人口的迅速增长，除了非汉民族入籍这一因素以外，和汉</w:t>
        <w:br/>
        <w:t>族人口的迁入有关。北宋后期许襄说泸州：“华戎错居，土多旷而</w:t>
        <w:br/>
        <w:t>弗耕，俗率旷而未扰。比召边吏，募民为兵，授田以籍，教之耕战，</w:t>
        <w:br/>
        <w:t>使财用内足于边陲，而声威外震于蛮貊。”②其中，泸州南部原为非</w:t>
        <w:br/>
        <w:t>汉族地区，熙宁用兵后设置二寨招民屯垦，至七年(1074年)“凡得</w:t>
        <w:br/>
        <w:t>夷所献地二百四十里、均已募人垦耕”③。熙宁四年(1071年)，位</w:t>
        <w:br/>
        <w:t>于渝州的南川(治今綦江县南)和巴县(治今重庆市)境的夷人李光</w:t>
        <w:br/>
        <w:t>吉、王兖、梁承秀三族“各有地客数千家”，并且“间以威势诱胁汉</w:t>
        <w:br/>
        <w:t>户，不从者屠之，没人土田，往往投充客户”④。这些汉户应该都是</w:t>
        <w:br/>
        <w:t>新迁人的移民，而人数众多的“地客”中相当部分也是汉族移民。</w:t>
        <w:br/>
        <w:t>黎州的邛部蛮“招集蕃汉亡命”⑤，也应有一定的汉人迁人。此外，</w:t>
        <w:br/>
        <w:t>还有一些川、陕商人携家属前往威州、茂州经商，甚至可能有人“移</w:t>
        <w:br/>
        <w:t>家住居”⑥。</w:t>
        <w:br/>
        <w:t>南宋时期，汉族人民向边地的迁移达到更大的规模。早在北</w:t>
        <w:br/>
        <w:t>宋治平、元丰年间(1064-1085年)，为了确保汉区的安宁，成都府</w:t>
        <w:br/>
        <w:t>路在今青城山以西汉族与非汉族分布区交界处设立禁山，禁止汉</w:t>
        <w:br/>
        <w:t>民进人非汉族地区伐木和垦种。此外，梓州路和夔州路也先后设</w:t>
        <w:br/>
        <w:t>立禁山。但汉族农民不顾禁令，“侵开日广”，青城山以西地区“弥</w:t>
        <w:br/>
        <w:t>①</w:t>
        <w:br/>
        <w:t>各州、监的年平均增长率据附表1的数据计算。据此表的数据计算，年平均增长</w:t>
        <w:br/>
        <w:t>率成都府路为3.7%，梓州路为4.7%，夔州路为8.4%。</w:t>
        <w:br/>
        <w:t>②</w:t>
        <w:br/>
        <w:t>《襄陵文集》卷1《张域转官制》，四库全书本。</w:t>
        <w:br/>
        <w:t>③《续资治通鉴长编》卷249，熙宁七年正月甲子。</w:t>
        <w:br/>
        <w:t>④《续资治通鉴长编》卷219、熙宁四年正月乙未。</w:t>
        <w:br/>
        <w:t>⑤《宋史》卷496《蛮夷志》，第14231页。</w:t>
        <w:br/>
        <w:t>⑥《续资治通鉴长编》卷277，熙宁九年九月甲寅朔。</w:t>
        <w:br/>
        <w:t>232</w:t>
      </w:r>
    </w:p>
    <w:p>
      <w:r>
        <w:br w:type="page"/>
      </w:r>
    </w:p>
    <w:p>
      <w:r>
        <w:t>望田苗，几撤蕃界”。到南宋淳熙(1174一1189年)年间，文(治今</w:t>
        <w:br/>
        <w:t>甘肃文县)、龙(治今四川江油市北)、威、茂(治今茂汶县)、嘉(治今</w:t>
        <w:br/>
        <w:t>乐山市)、叙(即戎州)、恭(即渝州)、涪(治今涪陵市)、施(治今湖北</w:t>
        <w:br/>
        <w:t>恩施市)、黔(治今四川彭水县)等边州的禁山，由于“居民垦辟、采</w:t>
        <w:br/>
        <w:t>伐”，已“耗蠹无几”①，标志着一定数量的汉族人民已迁入非汉族</w:t>
        <w:br/>
        <w:t>地区。</w:t>
        <w:br/>
        <w:t>由于移民的迁入，南宋时边地的经济文化面貌有了很大改变。</w:t>
        <w:br/>
        <w:t>真德秀说：“南平(治今綦江县南)，故汉巴渝地，至唐犹以獠名。我</w:t>
        <w:br/>
        <w:t>朝元丰中声教远浃，始即其地置军焉。百三四十年间，浸以道德，</w:t>
        <w:br/>
        <w:t>薰以诗书，彬彬焉，与东西州等。”②今贵州务川及其周围诸县，宋</w:t>
        <w:br/>
        <w:t>代属思州，是相当偏僻的边区，“地在荒徽之外，蛮獠杂居，言语各</w:t>
        <w:br/>
        <w:t>异”③。元代改名播州，经济文化面貌已发生巨大变化。“汉民尚</w:t>
        <w:br/>
        <w:t>朴，婚聚礼仪、服食体制与中州多同”：“夷獠渐被德化，俗效中华，</w:t>
        <w:br/>
        <w:t>务本力穑”④。思州由蛮獠杂居发展到汉族与夷獠杂居，并且夷獠</w:t>
        <w:br/>
        <w:t>渐被汉族同化，主要是南宋至元代汉族人民迁入的结果。据研究，</w:t>
        <w:br/>
        <w:t>原广泛分布四川南部各地的獠人，南宋时已大致完成与汉族或其</w:t>
        <w:br/>
        <w:t>他非汉族的融合过程⑤。獠族的主要部分与汉族相融合无疑是汉</w:t>
        <w:br/>
        <w:t>族大批迁入边地的结果。</w:t>
        <w:br/>
        <w:t>第五节 南宋后期四川难民的东迁</w:t>
        <w:br/>
        <w:t>南宋理宗宝庆三年(1227年)，蒙古军队攻灭西夏，乘胜攻占</w:t>
        <w:br/>
        <w:t>四川的关外诸州。绍定四、五年(1231年、1232年)间，又曾抄掠入</w:t>
        <w:br/>
        <w:t>①《宋会要辑稿》食货二九之四一。</w:t>
        <w:br/>
        <w:t>②《西山文集》卷28《送南平江守序》，四部丛刊本。</w:t>
        <w:br/>
        <w:t>③乐史《太平寰宇记》卷122。</w:t>
        <w:br/>
        <w:t>①《大明一统志》卷88思州引《元志》，第1352页。</w:t>
        <w:br/>
        <w:t>⑤ 参见蒙默、刘琳等《四川古代史稿》，四川人民出版社1989年版，第303页。</w:t>
        <w:br/>
        <w:t>288</w:t>
      </w:r>
    </w:p>
    <w:p>
      <w:r>
        <w:br w:type="page"/>
      </w:r>
    </w:p>
    <w:p>
      <w:r>
        <w:t>川，若入无人之境。端平元年(1234年)金朝灭亡，此后蒙古军队</w:t>
        <w:br/>
        <w:t>全力攻宋，西路于次年大举入蜀，横扫四川，成都府也被攻占，不久</w:t>
        <w:br/>
        <w:t>又离去。嘉熙元年(1237年)，蒙古军开始旨在攻占四川的大规模</w:t>
        <w:br/>
        <w:t>军事行动。四川人民坚持抗击蒙、元军队达半个世纪，直到南宋末</w:t>
        <w:br/>
        <w:t>全境被攻占。</w:t>
        <w:br/>
        <w:t>蒙古军队进入四川后，大肆屠杀平民，仅成都城中的尸骸便达</w:t>
        <w:br/>
        <w:t>140万具，城外尚不计在内①。元代史官虞集回顾南宋后期蜀事：</w:t>
        <w:br/>
        <w:t>“蜀人受祸惨甚，死伤殆尽，千百不存一二。”②这些记载可能有夸</w:t>
        <w:br/>
        <w:t>大之处，但蒙军大量屠杀四川人民则无庸置疑。此外，蒙古军队还</w:t>
        <w:br/>
        <w:t>大量掳掠四川人民到北方充当奴隶。当时，蒙古统治下的关中多</w:t>
        <w:br/>
        <w:t>四川籍奴仆，“岐、雍民家皆蜀俘”；同州大荔县也有“川蜀之士奴于</w:t>
        <w:br/>
        <w:t>人者”③。</w:t>
        <w:br/>
        <w:t>为了逃避这场四川历史上少有的劫难，幸存者纷纷逃入</w:t>
        <w:br/>
        <w:t>偏远的山区。位居川东的大宁监(治今巫溪县)因远离战场，</w:t>
        <w:br/>
        <w:t>“世号桃源”，“流移辐辏”，以致“生者寡而食者众”④，便是一</w:t>
        <w:br/>
        <w:t>证。</w:t>
        <w:br/>
        <w:t>更多的遗民，特别是衣冠士族，则顺长江东下，迁入长江中下</w:t>
        <w:br/>
        <w:t>游和东南地区。一位叫安如山的移民，东迁时作《下瞿塘》诗，叙自</w:t>
        <w:br/>
        <w:t>己的激愤心情和沿途所见：“去去如奔马，来来无尽船。人心似江</w:t>
        <w:br/>
        <w:t>水，日夜向吴天。”⑤宋末人刘克庄说：“自蜀有狄难，士大夫避地东</w:t>
        <w:br/>
        <w:t>南者众，几置乡国于度外矣。”⑥可见被迫东迁的世家大族人数不</w:t>
        <w:br/>
        <w:t>少。宋代四川的一些大族，如眉州的史氏，阆州的蒲氏，隆州的</w:t>
        <w:br/>
        <w:t>①袁桷《清容居：士:集》卷34《史母程氏传》。</w:t>
        <w:br/>
        <w:t>②</w:t>
        <w:br/>
        <w:t>虞集《道园学古录》卷20《史氏程夫人基志铭》，四部丛刊本。</w:t>
        <w:br/>
        <w:t>③ 姚遂《牧庵集》卷24《程公神道碑》，卷27《安西路同州儒学正潘君阡表》。</w:t>
        <w:br/>
        <w:t>④</w:t>
        <w:br/>
        <w:t>阳枋《字溪集》卷9《大宁监劝农文》，四库全书本。</w:t>
        <w:br/>
        <w:t>⑤载《宋诗纪事》卷64，第1620页。</w:t>
        <w:br/>
        <w:t>⑥</w:t>
        <w:br/>
        <w:t>《后村集》卷66《何逢吉叙朝散大夫利路运判兼四川制参制》。</w:t>
        <w:br/>
        <w:t>234</w:t>
      </w:r>
    </w:p>
    <w:p>
      <w:r>
        <w:br w:type="page"/>
      </w:r>
    </w:p>
    <w:p>
      <w:r>
        <w:t>_</w:t>
        <w:br/>
        <w:t>虞氏，均在此时散居东南各地①。甚至一些僧侣，例如成都大慈寺</w:t>
        <w:br/>
        <w:t>主华严教僧，也赴东南避难②。</w:t>
        <w:br/>
        <w:t>古代的长江航运十分艰险，触礁沉船时有发生，东迁的难民有</w:t>
        <w:br/>
        <w:t>的还未到达目的地便已葬身鱼腹。一位难民回顾说：“端平三年，</w:t>
        <w:br/>
        <w:t>蜀破，衣冠大姓顺流下东南。至江陵，十不存一，皆舟触岩崿，瞬息</w:t>
        <w:br/>
        <w:t>以死。”并说，淳祐三年(1243年)那次迁移，“其物故与端平无</w:t>
        <w:br/>
        <w:t>异”③。即使安全到达东南，往往也过着漂泊不定的艰难生活，“所</w:t>
        <w:br/>
        <w:t>至如羁臣逐客，呻噸无聊”，甚至“幸而仕且贵者，往往无由以周其</w:t>
        <w:br/>
        <w:t>家”④。一般平民的生活自是可想而知，“艰虞六十载，蜀客无完</w:t>
        <w:br/>
        <w:t>居”便是一位移民漂泊生活的写照⑤。</w:t>
        <w:br/>
        <w:t>这些蜀籍人士在他乡定居以后，往往要将故乡的亲人接来。</w:t>
        <w:br/>
        <w:t>例如，牟子才不仅将一家接出，定居在湖州，也将在眉山的妹妹一</w:t>
        <w:br/>
        <w:t>家接来⑥。东来避难的亲戚、族人，往往也要投奔他们。程公许居</w:t>
        <w:br/>
        <w:t>湖州，“族姻奔东南者多依公许以居”⑦。姚希得居东南，“蜀之亲</w:t>
        <w:br/>
        <w:t>族姻旧相依者数十家，希得廪之终身”，由于人口众多，不得不计口</w:t>
        <w:br/>
        <w:t>授田⑧。因此，蜀籍士大夫定居的地方，往往成为四川移民的定居</w:t>
        <w:br/>
        <w:t>中心。</w:t>
        <w:br/>
        <w:t>宋元间人黄仲元于《四如集》卷4《刘君墓志铭》说：“鸣呼！丙</w:t>
        <w:br/>
        <w:t>申(端平三年，即1236年)之难，岷峨凄怆，衣冠屑播于江、浙、湖广</w:t>
        <w:br/>
        <w:t>者夥，独闽最鲜。”据此看来，四川移民的大举东迁，应自端平三年</w:t>
        <w:br/>
        <w:t>① 史氏见袁桷《史母程氏传》；蒲氏见刘岳申《申斋集》卷2《赠蒲学正序》，四库全书</w:t>
        <w:br/>
        <w:t>本；虞氏见虞集《道园学古录》卷32《送太平文学黄敬则之官序》。</w:t>
        <w:br/>
        <w:t>②袁桷《清容居士集》卷31《天童日禅师塔铭》。</w:t>
        <w:br/>
        <w:t>③《清容居士集》卷30《许世茂基志铭》。</w:t>
        <w:br/>
        <w:t>④邓文原《巴西集》卷上《送蒲廷瑞北游序》，四库全书本。</w:t>
        <w:br/>
        <w:t>⑤《清容居士集》卷3《送许世茂归武昌二首》。</w:t>
        <w:br/>
        <w:t>⑥《宋史》卷411《牟子才传》，第12361页。</w:t>
        <w:br/>
        <w:t>⑦《宋史》卷415《程公许传》，第12459页。</w:t>
        <w:br/>
        <w:t>③《宋史)卷421《姚希得传》，第12591页。</w:t>
        <w:br/>
        <w:t>235</w:t>
      </w:r>
    </w:p>
    <w:p>
      <w:r>
        <w:br w:type="page"/>
      </w:r>
    </w:p>
    <w:p>
      <w:r>
        <w:t>开始。此后的半个世纪中，四川战火不息，每当战乱向新的地区扩</w:t>
        <w:br/>
        <w:t>大时，总有移民被迫东迁，移民东迁持续了四五十年，直到南宋灭</w:t>
        <w:br/>
        <w:t>亡。例如，王某兄弟就是在恭帝德祐元年(1275年)自蜀外迁，避</w:t>
        <w:br/>
        <w:t>地到澧州慈利县(湖南今县)的①。</w:t>
        <w:br/>
        <w:t>随着移民人数的增多，广大的东南地区，除比较偏远的广东、</w:t>
        <w:br/>
        <w:t>广西与战火未息的江淮，都有一定数量的四川移民分布(详表7一</w:t>
        <w:br/>
        <w:t>3与图7-1)。</w:t>
        <w:br/>
        <w:t>今湖北和湖南两省分居长江中游，为四川移民东迁首先经</w:t>
        <w:br/>
        <w:t>过之地，移民较多。理宗嘉熙元年(1237年)蒙古军分兵两路，</w:t>
        <w:br/>
        <w:t>大举进攻四川和襄阳，“襄、蜀之人，十九血于虎口，其幸而免</w:t>
        <w:br/>
        <w:t>者，率聚于荆(即江陵府，治今江陵县)、鄂(治今武汉市武昌)之</w:t>
        <w:br/>
        <w:t>间”②，两府州之间的长江两岸成为蜀、襄难民云集的地区。表</w:t>
        <w:br/>
        <w:t>7一3所列的移民中，居湖北共6人，分别居住在公安、江陵、武</w:t>
        <w:br/>
        <w:t>昌、沔阳等地，显然江陵一鄂州一线是今湖北境内四川移民的</w:t>
        <w:br/>
        <w:t>基本分布区。关于移民的人数，已无法得知。当时，孟珙在公</w:t>
        <w:br/>
        <w:t>安县(今县北)设公安书院以供蜀地120名士人读书③，公安一</w:t>
        <w:br/>
        <w:t>地的四川移民数量当在数千至万余人间，湖北全境的全部四川</w:t>
        <w:br/>
        <w:t>移民数当是此数的几倍。</w:t>
        <w:br/>
        <w:t>今湖南省境的四川移民主要集中在西北部。位于洞庭湖西岸</w:t>
        <w:br/>
        <w:t>的常德府龙阳县(今汉寿县)，由于“南宋时，蜀之贤士大夫居官避</w:t>
        <w:br/>
        <w:t>难者多家焉”，到元代“故家巨室率多蜀人”④。澧州慈利县(治今</w:t>
        <w:br/>
        <w:t>县)西150里的天门山，虽是离长江较远的偏远山区，也有若干可</w:t>
        <w:br/>
        <w:t>能自夔州路经山路迁入的四川移民。先有田著的先人来居，德祐</w:t>
        <w:br/>
        <w:t>元年(1275年)王姓兄弟又自蜀避难来此，靠“开门授徒以自</w:t>
        <w:br/>
        <w:t>① 虞集《道园学古录》卷9《慈利州天门书院记》。</w:t>
        <w:br/>
        <w:t>② 高斯得《耻堂存稿》卷4《公安南阳二书院记》，丛书集成初编本。</w:t>
        <w:br/>
        <w:t>③高斯得《耻堂存稿》卷4《公安南阳二书院记》。</w:t>
        <w:br/>
        <w:t>①李祁《云阳集》卷4《送易玉田之龙阳学正序》，四库全书本。</w:t>
        <w:br/>
        <w:t>236</w:t>
      </w:r>
    </w:p>
    <w:p>
      <w:r>
        <w:br w:type="page"/>
      </w:r>
    </w:p>
    <w:p>
      <w:r>
        <w:t>给”①。此外，今湖南东部湘江河谷的衡阳、攸县、湘乡诸县也都有</w:t>
        <w:br/>
        <w:t>四川移民(详表7-3)。</w:t>
        <w:br/>
        <w:t>自两湖东下，便进人今江西、安徽两省境。笔者至今尚未发现</w:t>
        <w:br/>
        <w:t>今安徽境内的四川移民资料，但江西境内却很多，反映了这带移</w:t>
        <w:br/>
        <w:t>民的分布特点。江州(治今九江市)是移民进入江西的上岸地，南</w:t>
        <w:br/>
        <w:t>宋末在此避难的四川及两淮难民很多，以致当地“户口日增”，地方</w:t>
        <w:br/>
        <w:t>官除予安置外还建景星精舍以供士人读书②，黄骥子、黄仪可兄弟</w:t>
        <w:br/>
        <w:t>及其家人也定居于此。一些移民还溯赣江及其支流，迁人临川、崇</w:t>
        <w:br/>
        <w:t>仁、安福、南康等地(皆详表7-3)。</w:t>
        <w:br/>
        <w:t>今浙江省、上海市和江苏省的长江以南地区，南宋属两浙路，</w:t>
        <w:br/>
        <w:t>为全国政治文化中心，在此任官的蜀籍士人夫数量不少，大多定居</w:t>
        <w:br/>
        <w:t>于此。表7-3所列的移民共42人，21人定居本区，占移民总数</w:t>
        <w:br/>
        <w:t>的一半。由于蜀籍士大夫定居地往往也是移民聚居中心，迁居本</w:t>
        <w:br/>
        <w:t>区的下层移民应有相当数量。</w:t>
        <w:br/>
        <w:t>四川士人东迁以后，纷纷在定居地建梓潼帝君庙(一称文昌</w:t>
        <w:br/>
        <w:t>宫)。江南的临安、严州(治今浙江建德市东)、明州奉化县(今浙江</w:t>
        <w:br/>
        <w:t>奉化市)、常州、丹阳、金陵(今南京市)等府州，均建有庙宇(详</w:t>
        <w:br/>
        <w:t>下)。吴自牧《梦粱录》卷19《社会》条载：每逢二月初三日梓潼帝</w:t>
        <w:br/>
        <w:t>君诞辰日，“川蜀仕宦之人，就观建会”，举行宗教活动。类似记载</w:t>
        <w:br/>
        <w:t>提示我们，凡有梓潼帝君庙的地方，便应有蜀籍移民。上述府州和</w:t>
        <w:br/>
        <w:t>表7一3所举之苏州、嘉兴府、湖州、绍兴府(治今绍兴市)、明州鄞</w:t>
        <w:br/>
        <w:t>县(今宁波市)、台州临海县(今市)，均是四川移民的定居地。</w:t>
        <w:br/>
        <w:t>刘克庄说：“自蜀有狄难，而衣冠名族避地者布满于荆楚、江、</w:t>
        <w:br/>
        <w:t>浙，然南辕者尚少。”③即使这样，仍有少数因任官而留居在今福</w:t>
        <w:br/>
        <w:t>①虞集《道园学古录》卷9慈利天门书院记》。</w:t>
        <w:br/>
        <w:t>② 刘岳申《申斋集》卷11《张元英墓志铭》。</w:t>
        <w:br/>
        <w:t>③《后村集》157《冯巽甫墓志铭》。</w:t>
        <w:br/>
        <w:t>287</w:t>
      </w:r>
    </w:p>
    <w:p>
      <w:r>
        <w:br w:type="page"/>
      </w:r>
    </w:p>
    <w:p>
      <w:r>
        <w:t>丹阳缺</w:t>
        <w:br/>
        <w:t>州</w:t>
        <w:br/>
        <w:t>华事县</w:t>
        <w:br/>
        <w:t>桐州</w:t>
        <w:br/>
        <w:t>大宁算0</w:t>
        <w:br/>
        <w:t>基兴府</w:t>
        <w:br/>
        <w:t>临安府人</w:t>
        <w:br/>
        <w:t>国都府</w:t>
        <w:br/>
        <w:t>支无内</w:t>
        <w:br/>
        <w:t>产州</w:t>
        <w:br/>
        <w:t>把兴府</w:t>
        <w:br/>
        <w:t>化</w:t>
        <w:br/>
        <w:t>隆兴府</w:t>
        <w:br/>
        <w:t>元龙阳县</w:t>
        <w:br/>
        <w:t>澳州</w:t>
        <w:br/>
        <w:t>郴州</w:t>
        <w:br/>
        <w:t>MS县</w:t>
        <w:br/>
        <w:t>古州</w:t>
        <w:br/>
        <w:t>置田星</w:t>
        <w:br/>
        <w:t>唐注房</w:t>
        <w:br/>
        <w:t>例</w:t>
        <w:br/>
        <w:t>移民迁人地</w:t>
        <w:br/>
        <w:t>0</w:t>
        <w:br/>
        <w:t>其他府、州·军</w:t>
        <w:br/>
        <w:t>迁出区东界</w:t>
        <w:br/>
        <w:t>南海</w:t>
        <w:br/>
        <w:t>联权部族界</w:t>
        <w:br/>
        <w:t>图7-1</w:t>
        <w:br/>
        <w:t>南宋后期四川难民的东迁</w:t>
        <w:br/>
        <w:t>238</w:t>
      </w:r>
    </w:p>
    <w:p>
      <w:r>
        <w:br w:type="page"/>
      </w:r>
    </w:p>
    <w:p>
      <w:r>
        <w:t>表7-3</w:t>
        <w:br/>
        <w:t>南宋末四川对外移民实例</w:t>
        <w:br/>
        <w:t>姓名</w:t>
        <w:br/>
        <w:t>迁移时间</w:t>
        <w:br/>
        <w:t>迁出地</w:t>
        <w:br/>
        <w:t>迁入地</w:t>
        <w:br/>
        <w:t>今省</w:t>
        <w:br/>
        <w:t>资料来源</w:t>
        <w:br/>
        <w:t>备注</w:t>
        <w:br/>
        <w:t>施道州</w:t>
        <w:br/>
        <w:t>端平</w:t>
        <w:br/>
        <w:t>益州</w:t>
        <w:br/>
        <w:t>衡阳</w:t>
        <w:br/>
        <w:t>湖南</w:t>
        <w:br/>
        <w:t>后村集13/</w:t>
        <w:br/>
        <w:t>刘宗说祖父</w:t>
        <w:br/>
        <w:t>宋末</w:t>
        <w:br/>
        <w:t>华阳</w:t>
        <w:br/>
        <w:t>攸县</w:t>
        <w:br/>
        <w:t>湖南</w:t>
        <w:br/>
        <w:t>圭斋文集10/(1)</w:t>
        <w:br/>
        <w:t>邓得遇</w:t>
        <w:br/>
        <w:t>宋末</w:t>
        <w:br/>
        <w:t>邛州</w:t>
        <w:br/>
        <w:t>湘乡</w:t>
        <w:br/>
        <w:t>湖南</w:t>
        <w:br/>
        <w:t>大明一统志63/23</w:t>
        <w:br/>
        <w:t>田著</w:t>
        <w:br/>
        <w:t>宋末</w:t>
        <w:br/>
        <w:t>蜀</w:t>
        <w:br/>
        <w:t>慈利</w:t>
        <w:br/>
        <w:t>湖南</w:t>
        <w:br/>
        <w:t>道园学古录9</w:t>
        <w:br/>
        <w:t>王某兄弟</w:t>
        <w:br/>
        <w:t>德佑元年</w:t>
        <w:br/>
        <w:t>蜀</w:t>
        <w:br/>
        <w:t>慈利</w:t>
        <w:br/>
        <w:t>湖南</w:t>
        <w:br/>
        <w:t>道园学古录9/</w:t>
        <w:br/>
        <w:t>牟子方</w:t>
        <w:br/>
        <w:t>宋末</w:t>
        <w:br/>
        <w:t>井研</w:t>
        <w:br/>
        <w:t>公安</w:t>
        <w:br/>
        <w:t>大明一统志40/20 兄子才</w:t>
        <w:br/>
        <w:t>谢端祖先</w:t>
        <w:br/>
        <w:t>宋末</w:t>
        <w:br/>
        <w:t>遂州</w:t>
        <w:br/>
        <w:t>江陵</w:t>
        <w:br/>
        <w:t>湖北</w:t>
        <w:br/>
        <w:t>滋溪文稿13/</w:t>
        <w:br/>
        <w:t>宋末</w:t>
        <w:br/>
        <w:t>遂州</w:t>
        <w:br/>
        <w:t>武昌</w:t>
        <w:br/>
        <w:t>湖北</w:t>
        <w:br/>
        <w:t>滋溪文稿13/</w:t>
        <w:br/>
        <w:t>原居江陵</w:t>
        <w:br/>
        <w:t>赵吉甫</w:t>
        <w:br/>
        <w:t>宋末</w:t>
        <w:br/>
        <w:t>蜀</w:t>
        <w:br/>
        <w:t>沔阳</w:t>
        <w:br/>
        <w:t>大明一统志66/6</w:t>
        <w:br/>
        <w:t>高定子</w:t>
        <w:br/>
        <w:t>宋末</w:t>
        <w:br/>
        <w:t>苏州</w:t>
        <w:br/>
        <w:t>江苏</w:t>
        <w:br/>
        <w:t>宋史409／12322</w:t>
        <w:br/>
        <w:t>魏了翁</w:t>
        <w:br/>
        <w:t>宋末</w:t>
        <w:br/>
        <w:t>邛州</w:t>
        <w:br/>
        <w:t>苏州</w:t>
        <w:br/>
        <w:t>江苏</w:t>
        <w:br/>
        <w:t>宋史437／12970</w:t>
        <w:br/>
        <w:t>袁介祖先</w:t>
        <w:br/>
        <w:t>宋末</w:t>
        <w:br/>
        <w:t>蜀</w:t>
        <w:br/>
        <w:t>华亭</w:t>
        <w:br/>
        <w:t>上海</w:t>
        <w:br/>
        <w:t>元诗纪事 23/544(2)</w:t>
        <w:br/>
        <w:t>邓漳</w:t>
        <w:br/>
        <w:t>宋末</w:t>
        <w:br/>
        <w:t>绵州</w:t>
        <w:br/>
        <w:t>钱塘</w:t>
        <w:br/>
        <w:t>浙江</w:t>
        <w:br/>
        <w:t>元史172／4023</w:t>
        <w:br/>
        <w:t>杨文仲</w:t>
        <w:br/>
        <w:t>宝佑</w:t>
        <w:br/>
        <w:t>眉州</w:t>
        <w:br/>
        <w:t>余杭</w:t>
        <w:br/>
        <w:t>浙江</w:t>
        <w:br/>
        <w:t>宋史425/12684</w:t>
        <w:br/>
        <w:t>史氏</w:t>
        <w:br/>
        <w:t>宋末</w:t>
        <w:br/>
        <w:t>眉州</w:t>
        <w:br/>
        <w:t>湖州</w:t>
        <w:br/>
        <w:t>浙江</w:t>
        <w:br/>
        <w:t>清容居士集34/</w:t>
        <w:br/>
        <w:t>牟子才</w:t>
        <w:br/>
        <w:t>未</w:t>
        <w:br/>
        <w:t>湖州</w:t>
        <w:br/>
        <w:t>浙江</w:t>
        <w:br/>
        <w:t>全宋词4/2718(3)</w:t>
        <w:br/>
        <w:t>牟氏</w:t>
        <w:br/>
        <w:t>宋末</w:t>
        <w:br/>
        <w:t>眉山</w:t>
        <w:br/>
        <w:t>湖州</w:t>
        <w:br/>
        <w:t>浙江</w:t>
        <w:br/>
        <w:t>宋史411／12361</w:t>
        <w:br/>
        <w:t>兄子才</w:t>
        <w:br/>
        <w:t>牟献</w:t>
        <w:br/>
        <w:t>宋末</w:t>
        <w:br/>
        <w:t>并研</w:t>
        <w:br/>
        <w:t>湖州</w:t>
        <w:br/>
        <w:t>浙江</w:t>
        <w:br/>
        <w:t>宋诗纪事76/1856</w:t>
        <w:br/>
        <w:t>父子才</w:t>
        <w:br/>
        <w:t>牟伯成</w:t>
        <w:br/>
        <w:t>隆州</w:t>
        <w:br/>
        <w:t>吴兴</w:t>
        <w:br/>
        <w:t>浙江</w:t>
        <w:br/>
        <w:t>道园学古录15/</w:t>
        <w:br/>
        <w:t>程公许</w:t>
        <w:br/>
        <w:t>宋末</w:t>
        <w:br/>
        <w:t>叙州</w:t>
        <w:br/>
        <w:t>湖州</w:t>
        <w:br/>
        <w:t>浙江</w:t>
        <w:br/>
        <w:t>宋史415/12495</w:t>
        <w:br/>
        <w:t>赵械</w:t>
        <w:br/>
        <w:t>宋末</w:t>
        <w:br/>
        <w:t>?</w:t>
        <w:br/>
        <w:t>杭州</w:t>
        <w:br/>
        <w:t>浙江</w:t>
        <w:br/>
        <w:t>道园学古录19</w:t>
        <w:br/>
        <w:t>文及翁</w:t>
        <w:br/>
        <w:t>宋末</w:t>
        <w:br/>
        <w:t>州</w:t>
        <w:br/>
        <w:t>浙江</w:t>
        <w:br/>
        <w:t>全宋词5/3138</w:t>
        <w:br/>
        <w:t>高斯得</w:t>
        <w:br/>
        <w:t>宋末</w:t>
        <w:br/>
        <w:t>邛州</w:t>
        <w:br/>
        <w:t>湖州</w:t>
        <w:br/>
        <w:t>浙江</w:t>
        <w:br/>
        <w:t>耻堂存稿·原序</w:t>
        <w:br/>
        <w:t>李鸣复</w:t>
        <w:br/>
        <w:t>理宗时</w:t>
        <w:br/>
        <w:t>泸州</w:t>
        <w:br/>
        <w:t>嘉兴</w:t>
        <w:br/>
        <w:t>浙江</w:t>
        <w:br/>
        <w:t>大明一统志39/17</w:t>
        <w:br/>
        <w:t>虞珏</w:t>
        <w:br/>
        <w:t>宋末</w:t>
        <w:br/>
        <w:t>仁寿</w:t>
        <w:br/>
        <w:t>会稽</w:t>
        <w:br/>
        <w:t>浙江</w:t>
        <w:br/>
        <w:t>全宋词42961</w:t>
        <w:br/>
        <w:t>安如山</w:t>
        <w:br/>
        <w:t>端平二年</w:t>
        <w:br/>
        <w:t>广汉</w:t>
        <w:br/>
        <w:t>会稽</w:t>
        <w:br/>
        <w:t>浙江</w:t>
        <w:br/>
        <w:t>宋诗纪事64/1619</w:t>
        <w:br/>
        <w:t>谢昌元</w:t>
        <w:br/>
        <w:t>宋末</w:t>
        <w:br/>
        <w:t>资州</w:t>
        <w:br/>
        <w:t>鄭县</w:t>
        <w:br/>
        <w:t>浙江</w:t>
        <w:br/>
        <w:t>清容居士集33</w:t>
        <w:br/>
        <w:t>华严教僧</w:t>
        <w:br/>
        <w:t>宋末</w:t>
        <w:br/>
        <w:t>成都</w:t>
        <w:br/>
        <w:t>明州</w:t>
        <w:br/>
        <w:t>浙江</w:t>
        <w:br/>
        <w:t>清容居土集31</w:t>
        <w:br/>
        <w:t>杨栋</w:t>
        <w:br/>
        <w:t>宋末</w:t>
        <w:br/>
        <w:t>眉州</w:t>
        <w:br/>
        <w:t>临海</w:t>
        <w:br/>
        <w:t>浙江</w:t>
        <w:br/>
        <w:t>宋史421/12586</w:t>
        <w:br/>
        <w:t>张瀛</w:t>
        <w:br/>
        <w:t>宋末</w:t>
        <w:br/>
        <w:t>导江</w:t>
        <w:br/>
        <w:t>?</w:t>
        <w:br/>
        <w:t>浙江</w:t>
        <w:br/>
        <w:t>吴文正集73/</w:t>
        <w:br/>
        <w:t>虞汲</w:t>
        <w:br/>
        <w:t>宋末</w:t>
        <w:br/>
        <w:t>隆州</w:t>
        <w:br/>
        <w:t>崇仁</w:t>
        <w:br/>
        <w:t>江西</w:t>
        <w:br/>
        <w:t>元史181／4174</w:t>
        <w:br/>
        <w:t>师氏</w:t>
        <w:br/>
        <w:t>宋末</w:t>
        <w:br/>
        <w:t>眉州</w:t>
        <w:br/>
        <w:t>崇仁</w:t>
        <w:br/>
        <w:t>江西</w:t>
        <w:br/>
        <w:t>吴文正集66/</w:t>
        <w:br/>
        <w:t>黃骥子</w:t>
        <w:br/>
        <w:t>宋末</w:t>
        <w:br/>
        <w:t>蜀</w:t>
        <w:br/>
        <w:t>九江</w:t>
        <w:br/>
        <w:t>江西</w:t>
        <w:br/>
        <w:t>大明一统志52/27</w:t>
        <w:br/>
        <w:t>黄仪可</w:t>
        <w:br/>
        <w:t>宋末</w:t>
        <w:br/>
        <w:t>九江</w:t>
        <w:br/>
        <w:t>江西</w:t>
        <w:br/>
        <w:t>大明一统志52／27</w:t>
        <w:br/>
        <w:t>兄骥子</w:t>
        <w:br/>
        <w:t>239</w:t>
      </w:r>
    </w:p>
    <w:p>
      <w:r>
        <w:br w:type="page"/>
      </w:r>
    </w:p>
    <w:p>
      <w:r>
        <w:t>(续表)</w:t>
        <w:br/>
        <w:t>姓名</w:t>
        <w:br/>
        <w:t>迁移时间 迁出地 迁入地 今省</w:t>
        <w:br/>
        <w:t>资料来源</w:t>
        <w:br/>
        <w:t>备注</w:t>
        <w:br/>
        <w:t>陈徽</w:t>
        <w:br/>
        <w:t>宋末</w:t>
        <w:br/>
        <w:t>闽州</w:t>
        <w:br/>
        <w:t>南康</w:t>
        <w:br/>
        <w:t>江西</w:t>
        <w:br/>
        <w:t>大明一统志8/20</w:t>
        <w:br/>
        <w:t>樊氏</w:t>
        <w:br/>
        <w:t>末末</w:t>
        <w:br/>
        <w:t>临邛</w:t>
        <w:br/>
        <w:t>临川</w:t>
        <w:br/>
        <w:t>江西</w:t>
        <w:br/>
        <w:t>吴文正集54/</w:t>
        <w:br/>
        <w:t>范元镇</w:t>
        <w:br/>
        <w:t>宋末</w:t>
        <w:br/>
        <w:t>安福</w:t>
        <w:br/>
        <w:t>江西</w:t>
        <w:br/>
        <w:t>揭溪斯全集·文集补</w:t>
        <w:br/>
        <w:t>遗438(4)</w:t>
        <w:br/>
        <w:t>陈定叟</w:t>
        <w:br/>
        <w:t>宋末</w:t>
        <w:br/>
        <w:t>蜀</w:t>
        <w:br/>
        <w:t>江南</w:t>
        <w:br/>
        <w:t>青山集1/(5)</w:t>
        <w:br/>
        <w:t>后迁庐陵永和</w:t>
        <w:br/>
        <w:t>冯巽甫</w:t>
        <w:br/>
        <w:t>宋末</w:t>
        <w:br/>
        <w:t>蜀</w:t>
        <w:br/>
        <w:t>莆田</w:t>
        <w:br/>
        <w:t>福建</w:t>
        <w:br/>
        <w:t>后村集157/</w:t>
        <w:br/>
        <w:t>马壁</w:t>
        <w:br/>
        <w:t>宕昌</w:t>
        <w:br/>
        <w:t>静江</w:t>
        <w:br/>
        <w:t>广西</w:t>
        <w:br/>
        <w:t>宋史451/13270</w:t>
        <w:br/>
        <w:t>牟氏</w:t>
        <w:br/>
        <w:t>宋末</w:t>
        <w:br/>
        <w:t>?</w:t>
        <w:br/>
        <w:t>?</w:t>
        <w:br/>
        <w:t>历代名臣奏议64/</w:t>
        <w:br/>
        <w:t>姚希得</w:t>
        <w:br/>
        <w:t>宋末</w:t>
        <w:br/>
        <w:t>潼川</w:t>
        <w:br/>
        <w:t>.</w:t>
        <w:br/>
        <w:t>宋史421/12587</w:t>
        <w:br/>
        <w:t>说</w:t>
        <w:br/>
        <w:t>明：资料来源中，类6323”者，前一数是卷数，后一数是页数。(1)欧阳</w:t>
        <w:br/>
        <w:t>玄著，四部丛刊本。(2)陈衍编，上海古籍出版社点校本。(3)唐圭璋编，中</w:t>
        <w:br/>
        <w:t>华书局本。(4)揭溪斯著，上海古籍出版社点校本。(5)赵文著，四库全书</w:t>
        <w:br/>
        <w:t>本。</w:t>
        <w:br/>
        <w:t>建和岭南境内的四川移民，表7一3所列的冯巽甫和马垦便是他们</w:t>
        <w:br/>
        <w:t>的代表。景炎元年(1276年)元军攻占江浙以后，一些原居住这些</w:t>
        <w:br/>
        <w:t>地区的蜀籍移民，又迁入今福建境内。四川移民刘山岳及其学生，</w:t>
        <w:br/>
        <w:t>当时便“奔凑于七闽”③。这些人中，可能会有一些人定居下来。</w:t>
        <w:br/>
        <w:t>第六节 移民与区域经济开发和文化发展</w:t>
        <w:br/>
        <w:t>宋代是我国南方地区经济开发的重要历史时期，在此期间发</w:t>
        <w:br/>
        <w:t>生的北方人口的大规模南迁促进了总体水平的提高，而南方土著</w:t>
        <w:br/>
        <w:t>居民自人多地少地区向地广人稀地区的迁移则促进了落后地区的</w:t>
        <w:br/>
        <w:t>开发。当时，南方落后地区著籍户数的增加，除了自然增长和非汉</w:t>
        <w:br/>
        <w:t>族入籍等原因，主要是移民迁入的结果。除了江淮、湖北和四川北</w:t>
        <w:br/>
        <w:t>部等地区北方人在移民中占比重较大以外，今湖南、广东、广西和</w:t>
        <w:br/>
        <w:t>D</w:t>
        <w:br/>
        <w:t>黄仲元《四如集》卷4《刘君墓志铭》，四部丛刊本。</w:t>
        <w:br/>
        <w:t>240</w:t>
      </w:r>
    </w:p>
    <w:p>
      <w:r>
        <w:br w:type="page"/>
      </w:r>
    </w:p>
    <w:p>
      <w:r>
        <w:t>四川沿边地区的移民主要是南方人民。</w:t>
        <w:br/>
        <w:t>在以手工劳动为主的情况下，一定的人口数量是区域开发的</w:t>
        <w:br/>
        <w:t>基本动力。南方籍移民对各区域经济开发的作用，大致分两种类</w:t>
        <w:br/>
        <w:t>型。一种是在江淮、湖北的长江以北地区和四川的北部沿边区域，</w:t>
        <w:br/>
        <w:t>受宋金、宋蒙(元)战争影响经济发展相当曲折，和平时期的经济恢</w:t>
        <w:br/>
        <w:t>复基本依赖于南、北籍移民的迁人(详本卷第十三章第一节)。一</w:t>
        <w:br/>
        <w:t>种是湖南、广东、广西和湖北长江以南等地区，原先人口密度不高，</w:t>
        <w:br/>
        <w:t>经济水平有限，为东南和四川无地少地人口的主要迁人地，南方籍</w:t>
        <w:br/>
        <w:t>移民迁人是区域经济发展的重要动力。</w:t>
        <w:br/>
        <w:t>移民较多的湖南路是这方面最为典型的例子。不仅洞庭湖和</w:t>
        <w:br/>
        <w:t>湘江河谷平原，湘西山区也发展较快。例如，武冈军(治今武冈县)</w:t>
        <w:br/>
        <w:t>虽位于西南山区，且靠近非汉族地区，北宋徽宗崇宁五年(1106</w:t>
        <w:br/>
        <w:t>年)却因“疆境阔，户口繁，市井稠密，商旅往返”，由县升为军；南宋</w:t>
        <w:br/>
        <w:t>高宗绍兴十六年(1146年)又由于社会安定，知军由武将改用文</w:t>
        <w:br/>
        <w:t>臣①。广西的人口增长也很快。漆侠先生认为：“宋代经济除在全</w:t>
        <w:br/>
        <w:t>国各地区继续发展外，有一个较明显的趋势是向湘江以西的湘西</w:t>
        <w:br/>
        <w:t>和广南西路这一西南方向发展，两路人口都有较大的增长，正是这</w:t>
        <w:br/>
        <w:t>一趋势的极好的说明。”②南宋时期鄂州、长沙等城市都得到较大</w:t>
        <w:br/>
        <w:t>的发展，鄂州并取代江陵，成为长江中游最大的城市。虽然广东、</w:t>
        <w:br/>
        <w:t>广西未完成区域经济开发，但宋代却为元明清的发展奠定可靠的</w:t>
        <w:br/>
        <w:t>基础。</w:t>
        <w:br/>
        <w:t>移民也促进今浙江、江西、福建以及四川盆地沿边山区的开</w:t>
        <w:br/>
        <w:t>发。像福建汀州、四川泸州等位置偏僻、交通闭塞的州军，也都达</w:t>
        <w:br/>
        <w:t>到相当程度的开发。南宋庆元年间(1195一1200年)汀州的人口</w:t>
        <w:br/>
        <w:t>密度达每平方公里12.5户，已接近全路治所所在的福州十几年前</w:t>
        <w:br/>
        <w:t>①祝穆《方舆胜览》卷26。</w:t>
        <w:br/>
        <w:t>②《宋代经济史》，上海人民出版社1987年版，第71页。</w:t>
        <w:br/>
        <w:t>241</w:t>
      </w:r>
    </w:p>
    <w:p>
      <w:r>
        <w:br w:type="page"/>
      </w:r>
    </w:p>
    <w:p>
      <w:r>
        <w:t>的水平(13.4户)①。由于丘陵已得到比较充分的开发，移民还深</w:t>
        <w:br/>
        <w:t>入海拔较高的山区。福建一些“深山穷谷，人迹所不到”的地方，也</w:t>
        <w:br/>
        <w:t>得到开发，“往往有民居，田园水竹，鸡犬之音相闻”②。可以说，在</w:t>
        <w:br/>
        <w:t>浙、闽、赣等地区，凡可以种植水稻的地方南宋都已得到开发，只有</w:t>
        <w:br/>
        <w:t>不适合水稻种植的高寒山区有待明清时期美洲作物传入后的大开</w:t>
        <w:br/>
        <w:t>发。</w:t>
        <w:br/>
        <w:t>汉族移民向边远山区的迁移，还促进与主要居住山区的非汉</w:t>
        <w:br/>
        <w:t>族人民的联系，有助于他们经济文化的发展，从而加速民族融合的</w:t>
        <w:br/>
        <w:t>进程。南宋时期，四川的獠人已基本融合于汉族和其他非汉民族，</w:t>
        <w:br/>
        <w:t>海南黎族中的熟黎汉化程度已相当高。关于湖南、湖北的非汉民</w:t>
        <w:br/>
        <w:t>族，可以居住靖州的人民为例：“初，夷人散居溪谷间，各为酋长。</w:t>
        <w:br/>
        <w:t>及上版图职方氏，为王民，与彼之山川壤比疆连犬牙相入也，岁久</w:t>
        <w:br/>
        <w:t>声教所覃，去椎髻之俗而饰冠巾，转侏儕之音而通字画，官吏约束</w:t>
        <w:br/>
        <w:t>一如中州。”③</w:t>
        <w:br/>
        <w:t>南方籍移民的迁移，不仅促进地广人稀地区的开发，同时也大</w:t>
        <w:br/>
        <w:t>大缓减人多地少地区的人口压力。在当时，人多地少地区相对过</w:t>
        <w:br/>
        <w:t>剩人口的基本出路，不是进入工商业和其他非农业部门，就是迁往</w:t>
        <w:br/>
        <w:t>地广人稀地区。在福建等人口压力特别严重的地区，对外迁移已</w:t>
        <w:br/>
        <w:t>成为人民的基本生活出路之一。在一定的条件下，适当降低人口</w:t>
        <w:br/>
        <w:t>压力，有益于移民迁出地区的人民保持较高的生活水平和社会安</w:t>
        <w:br/>
        <w:t>定。</w:t>
        <w:br/>
        <w:t>移民是文化的载体。由于移民基本来自较为发达的地区，他</w:t>
        <w:br/>
        <w:t>们的迁人极大改变了落后地区的文化面貌。宋末四川难民的东</w:t>
        <w:br/>
        <w:t>迁，便对湖南、湖北等地区的文化发展起了很大的推动作用。湖南</w:t>
        <w:br/>
        <w:t>①</w:t>
        <w:br/>
        <w:t>参见吴松弟《宋代福建人口研究》，载《中国史研究》1995年第2期。</w:t>
        <w:br/>
        <w:t>②</w:t>
        <w:br/>
        <w:t>李纲(梁溪集》卷12(桃源行并序)。</w:t>
        <w:br/>
        <w:t>③</w:t>
        <w:br/>
        <w:t>《方舆胜览》卷31，引汪彦章《靖州营造记》。</w:t>
        <w:br/>
        <w:t>242</w:t>
      </w:r>
    </w:p>
    <w:p>
      <w:r>
        <w:br w:type="page"/>
      </w:r>
    </w:p>
    <w:p>
      <w:r>
        <w:t>慈利的天门书院，就是四川王姓兄弟迁入后始建的。有关文献在</w:t>
        <w:br/>
        <w:t>谈到四川移民时，往往都提到他们对当地文化建设的积极作用。</w:t>
        <w:br/>
        <w:t>李祁说龙阳“今其故家巨室，率多蜀人，故其士皆文以雅”①，便是</w:t>
        <w:br/>
        <w:t>一证。</w:t>
        <w:br/>
        <w:t>移民往往将故乡的习俗带人新居地，从而导致文化现象的迁</w:t>
        <w:br/>
        <w:t>移。宋代南方籍移民在这方面的影响，以偶象崇拜最为显著。随</w:t>
        <w:br/>
        <w:t>着移民的迁移，天妃崇拜、许真君崇拜和梓潼君崇拜在南方地区扩</w:t>
        <w:br/>
        <w:t>大开来。</w:t>
        <w:br/>
        <w:t>天妃(又称妈祖)崇拜来源于福建沿海的莆田。据说妈祖是莆</w:t>
        <w:br/>
        <w:t>田人，是五代时闽王统军兵马使林愿的第六女，因得道术，能通变</w:t>
        <w:br/>
        <w:t>化，驱邪救世，常在海上救危扶难，平波息困，被人尊奉为海上保护</w:t>
        <w:br/>
        <w:t>神。宋代以后历受封赠，被称为“天妃”或“天后”，深受福建沿海特</w:t>
        <w:br/>
        <w:t>别是闽南人民的崇拜。闽南沿海人民往外迁移，往往要在新住地</w:t>
        <w:br/>
        <w:t>建造天妃宫(或称妈祖庙)，以祈求庇佑保护。自南宋中期起，天妃</w:t>
        <w:br/>
        <w:t>崇拜逐渐流传，“始莆，遍闽、浙”，沿海纷纷立庙祭祀②。刘克庄</w:t>
        <w:br/>
        <w:t>说：“余北游边，南使粤，见承楚、番禺之人祀妃尤谨，而都人亦</w:t>
        <w:br/>
        <w:t>然。”③潮州是福建移民最多的地方，也是天妃宫最多的地方。仅</w:t>
        <w:br/>
        <w:t>潮阳县便有多所，清人说这些庙年代久远，“其创造年代俱无考，大</w:t>
        <w:br/>
        <w:t>约始于宋元”④。</w:t>
        <w:br/>
        <w:t>梓潼君崇拜发源于四川。宋代的四川士人，认为梓潼县七曲</w:t>
        <w:br/>
        <w:t>山的土神张亚子是主管科第和文官职位的神仙，为求在前景难卜</w:t>
        <w:br/>
        <w:t>的科举中高中，对其虔诚信仰，顶礼膜拜。移民东迁后，纷纷在定</w:t>
        <w:br/>
        <w:t>居地建梓潼帝君庙(一称文昌宫)。马廷鸾说：“自吾有敌难，岷峨</w:t>
        <w:br/>
        <w:t>①《云阳集》卷4《送易玉田之龙阳学正序》。</w:t>
        <w:br/>
        <w:t>2</w:t>
        <w:br/>
        <w:t>程端学《积斋集》卷4《灵济庙事迹记》，四库全书本。</w:t>
        <w:br/>
        <w:t>③(后村集)卷91(风亭新建妃庙记)。</w:t>
        <w:br/>
        <w:t>④《乾隆潮州府志》卷25《天妃庙》。</w:t>
        <w:br/>
        <w:t>243</w:t>
      </w:r>
    </w:p>
    <w:p>
      <w:r>
        <w:br w:type="page"/>
      </w:r>
    </w:p>
    <w:p>
      <w:r>
        <w:t>凄怆，君之灵与江俱东。今东南丛祠，所在崇建，自行朝之。”①反</w:t>
        <w:br/>
        <w:t>映了梓潼帝君崇拜这种四川特有的文化现象，已随着移民东迁传</w:t>
        <w:br/>
        <w:t>播到长江中下游和东南各地。位今浙江和江苏南部的不少府州，</w:t>
        <w:br/>
        <w:t>例如临安、严州、明州奉化县、常州、丹阳县(江苏今市)和金陵(今</w:t>
        <w:br/>
        <w:t>南京市)，均有梓潼帝君庙②。元代以后，朝廷正式封其为帝君，</w:t>
        <w:br/>
        <w:t>“而天下学校亦有祠祭者”③，对梓潼帝君的信仰遂流传到全国各</w:t>
        <w:br/>
        <w:t>地。</w:t>
        <w:br/>
        <w:t>许真君为江西地方的俗神，名许逊，晋代道士，据说他在江</w:t>
        <w:br/>
        <w:t>西镇蛟除害，被称为“许真君”，历来为江西人所崇拜。凡江西</w:t>
        <w:br/>
        <w:t>外出移民所至，均建立许真君庙，又称万寿宫。谭其骧先生在</w:t>
        <w:br/>
        <w:t>研究湖南人口由来后，指出“江西人好祀许逊，以是许祖行宫、</w:t>
        <w:br/>
        <w:t>许真君庙，亦遍于湖南。……许祖行宫一名许真君庙，俗名万</w:t>
        <w:br/>
        <w:t>寿宫。以其为江西人特有信仰之故，故所在万寿宫即成为实际</w:t>
        <w:br/>
        <w:t>上之江西会馆。”④</w:t>
        <w:br/>
        <w:t>先进地区的移民迁人落后地区，对其经济文化发展的促进</w:t>
        <w:br/>
        <w:t>作用已如上述。耐人寻昧的是，落后地区的落后文化，在开发</w:t>
        <w:br/>
        <w:t>过程中对先进地区的文化是否也会有影响？例如，杀人祭鬼这</w:t>
        <w:br/>
        <w:t>-丑陋习俗，北宋时仅流行于湖南、湖北、岭南等非汉民族较多</w:t>
        <w:br/>
        <w:t>的地区，但到南宋时却悄悄影响到江西、两浙等经济文化发达</w:t>
        <w:br/>
        <w:t>的汉族地区。南宋初洪迈说：“杀人祭祀之风，湖北最甚……</w:t>
        <w:br/>
        <w:t>此风浸淫被于江西抚州。”⑤到宁宗嘉泰(1201—1204年)以前，</w:t>
        <w:br/>
        <w:t>①《碧梧玩芳集》卷17(梓潼帝君祠记》，四库全书本。</w:t>
        <w:br/>
        <w:t>②</w:t>
        <w:br/>
        <w:t>见《咸淳临安志》卷73，《景定严州续志》卷4，姚勉《雪坡集》(四库全书本)卷33《明</w:t>
        <w:br/>
        <w:t>州奉化县梓潼帝君殿记》.《咸淳毗陵志》卷14，《至顺镇江志》卷8和《至大金陵新</w:t>
        <w:br/>
        <w:t>志卷11上。</w:t>
        <w:br/>
        <w:t>③</w:t>
        <w:br/>
        <w:t>《明史》卷50《礼四》，中华书局点校本，第1308页。</w:t>
        <w:br/>
        <w:t>④</w:t>
        <w:br/>
        <w:t>《湖南人由来考》，《长水集》上册，第353页。</w:t>
        <w:br/>
        <w:t>⑤</w:t>
        <w:br/>
        <w:t>《夷坚三志》壬卷第四《湖北稜睁鬼》。</w:t>
        <w:br/>
        <w:t>244</w:t>
      </w:r>
    </w:p>
    <w:p>
      <w:r>
        <w:br w:type="page"/>
      </w:r>
    </w:p>
    <w:p>
      <w:r>
        <w:t>与临安近在咫尺的湖州也开始杀人祭鬼，数月间杀49人，“而邻里</w:t>
        <w:br/>
        <w:t>掩盖不以闻者不预焉”①。终南宋一代，朝廷不断发布诏令严禁杀</w:t>
        <w:br/>
        <w:t>人祭鬼之风，地方官也积极采取措施，但此风仍未明显刹住，到元</w:t>
        <w:br/>
        <w:t>代以后有关记载才较少见到。杀人祭鬼陋俗地区扩大的原因，至</w:t>
        <w:br/>
        <w:t>今尚无令人信服的解释。笔者以为，此陋俗扩大的过程，正是湖</w:t>
        <w:br/>
        <w:t>南、岭南等落后地区移民迁入、开发不断扩大的过程，也是有关区</w:t>
        <w:br/>
        <w:t>域对外联系扩大的过程。区内外联系的扩大，既便于先进文化的</w:t>
        <w:br/>
        <w:t>交流，也便于落后文化的传播，何况南方地区自古信鬼好巫，有接</w:t>
        <w:br/>
        <w:t>受杀人祭鬼这一陋俗的广泛的群众心理基础。</w:t>
        <w:br/>
        <w:t>①</w:t>
        <w:br/>
        <w:t>《宋会要辑稿·刑法二》之一三一。</w:t>
        <w:br/>
        <w:t>245</w:t>
      </w:r>
    </w:p>
    <w:p>
      <w:r>
        <w:br w:type="page"/>
      </w:r>
    </w:p>
    <w:p>
      <w:r>
        <w:t>第八章</w:t>
        <w:br/>
        <w:t>靖康乱后北方人民的南迁：迁移过程</w:t>
        <w:br/>
        <w:t>发生在北宋末靖康之乱以后的北方人口的大规模南迁，是对</w:t>
        <w:br/>
        <w:t>我国南方地区开发和经济发展产生重大影响的三次北方人口大规</w:t>
        <w:br/>
        <w:t>模南迁浪潮之一。与西晋永嘉之乱以后和唐后期五代这两次移民</w:t>
        <w:br/>
        <w:t>浪潮相比，本次移民潮迁移规模最大，距今最近，对近现代经济文</w:t>
        <w:br/>
        <w:t>化的影响最为深远。因此，研究这次移民，无疑具有重要意义①。</w:t>
        <w:br/>
        <w:t>虽然南宋和金及其后的蒙元之间边界屡有变迁，但在大多数</w:t>
        <w:br/>
        <w:t>时间都稳定在今天的秦岭、淮河一线，本卷有关各章所说的靖康乱</w:t>
        <w:br/>
        <w:t>①</w:t>
        <w:br/>
        <w:t>在本课题的研究上，张家驹先生是主要的开拓者，并已取得重要的成果。张先生</w:t>
        <w:br/>
        <w:t>这方面的论著有：（一)《靖康之乱与北方人口的南迁》，载《文史杂志》第二卷第三</w:t>
        <w:br/>
        <w:t>期，1942年。（二)两宋经济重心的南移》，湖北人民出版社1957年出版。1977</w:t>
        <w:br/>
        <w:t>年黄宽重先生发表的《略论南宋时代的归正人(载台湾《食货月刊》复刊第七卷第</w:t>
        <w:br/>
        <w:t>三期至第四期)是有关这方面的第三篇重要论文，此后黄先生发表的《南宋时代抗</w:t>
        <w:br/>
        <w:t>金的义军》(台湾联经出版事业公司1988年出版)也涉及到这一问题。上述论著</w:t>
        <w:br/>
        <w:t>以及其他区域或专题研究论文对本课题的研究不无裨益，但尚未反映移民的基本</w:t>
        <w:br/>
        <w:t>面貌。笔者博士论文《北方移民与南宋社会变迁》(台湾文津出版社1993年版)，</w:t>
        <w:br/>
        <w:t>共8章，25万字，比较深入全面研究了移民过程、分布和影响的各方面问题，本书</w:t>
        <w:br/>
        <w:t>有关靖康乱后北方人口南迁与影响各章主要在此书基础上修改而成。本书在修</w:t>
        <w:br/>
        <w:t>改时，有几处吸收了邹康达、黄宽重《吴松弟著〈北方移民与南宋杜会变迁）(载</w:t>
        <w:br/>
        <w:t>《新史学》第五卷第二期，台北1994年6月出版)和朱瑞熙《宋史和中国移民史研</w:t>
        <w:br/>
        <w:t>究的重要收获一评&lt;北方移民与南宋社会变迁&gt;（载《历史研究》1995年第2期）</w:t>
        <w:br/>
        <w:t>两书评的批评意见。以下如非直接引用，不另注明。</w:t>
        <w:br/>
        <w:t>246</w:t>
      </w:r>
    </w:p>
    <w:p>
      <w:r>
        <w:br w:type="page"/>
      </w:r>
    </w:p>
    <w:p>
      <w:r>
        <w:t>后北方人民南迁，即指移民迁入此线以南区域。位于四川盆地以</w:t>
        <w:br/>
        <w:t>东、淮河以南、长江以北的江淮地区，是宋金主要交兵地带，这一地</w:t>
        <w:br/>
        <w:t>区既接纳一定数量的北方移民，也有大量的当地人口迁往长江以</w:t>
        <w:br/>
        <w:t>南，后者也在研究范围。</w:t>
        <w:br/>
        <w:t>考虑到此次移民运动的特殊性，凡靖康乱前因任官、流放、当</w:t>
        <w:br/>
        <w:t>兵、经商等原因前往南方，乱后无法返乡而留居的北方人民亦属于</w:t>
        <w:br/>
        <w:t>研究范围。由于迁出地指原居地，非指籍贯，凡籍贯南方而长期居</w:t>
        <w:br/>
        <w:t>住在北方的人，也属于北方人民。</w:t>
        <w:br/>
        <w:t>靖康之乱以后北方人口的南迁断断续续持续了一个半世纪，</w:t>
        <w:br/>
        <w:t>若以移民不同的背景作为划分时期的标准的话，约可分靖康之乱、</w:t>
        <w:br/>
        <w:t>南宋金对峙、南宋蒙元对峙三个时期；若以连续若干年的移民浪潮</w:t>
        <w:br/>
        <w:t>视为一个阶段的话，可分为七个阶段。试分时期简述各阶段的北</w:t>
        <w:br/>
        <w:t>方人口迁移过程。</w:t>
        <w:br/>
        <w:t>第一节 靖康之乱时期北方人民的南迁</w:t>
        <w:br/>
        <w:t>张家驹先生说：“所谓靖康之乱，亦应包括和约订立以前的全</w:t>
        <w:br/>
        <w:t>部战争，前后共十七年(1125——1142)。”①这是很有见地的。宣</w:t>
        <w:br/>
        <w:t>和末年金军开始大举进攻北宋，南宋建立并迁到长江以南之后金</w:t>
        <w:br/>
        <w:t>军过江追击，后虽北撤，但金军和刘豫军队旨在消灭南宋的战争与</w:t>
        <w:br/>
        <w:t>南宋军队的北伐战争持续不断，长达十余年。直到绍兴和约签订</w:t>
        <w:br/>
        <w:t>以后大规模战争暂告结束，北方人口南迁的第一个阶段即靖康之</w:t>
        <w:br/>
        <w:t>役阶段随之告终。</w:t>
        <w:br/>
        <w:t>南迁之始</w:t>
        <w:br/>
        <w:t>北宋徽宗宣和三年(1121年，辽保大元年，金天辅五年)，金太</w:t>
        <w:br/>
        <w:t>①《靖康之乱与北方人口的南迁》。</w:t>
        <w:br/>
        <w:t>247</w:t>
      </w:r>
    </w:p>
    <w:p>
      <w:r>
        <w:br w:type="page"/>
      </w:r>
    </w:p>
    <w:p>
      <w:r>
        <w:t>祖率军进攻辽国。七年(金天会三年)二月，金军擒捉天祚帝，辽</w:t>
        <w:br/>
        <w:t>亡。十月，金下诏攻宋，大将宗翰(粘罕)自西京(今山西大同市)攻</w:t>
        <w:br/>
        <w:t>太原，宗望(斡离不)自南京(今河北卢龙县)攻燕山(今北京市)，金</w:t>
        <w:br/>
        <w:t>军进军迅速，宋军望风披靡。</w:t>
        <w:br/>
        <w:t>同年十二月，宋徽宗匆忙让位于太子赵桓，是为钦宗。靖康元</w:t>
        <w:br/>
        <w:t>年(1126年)正月，金兵攻至黄河北岸，京师告急。徽宗慌忙带着</w:t>
        <w:br/>
        <w:t>一帮亲信大臣南下避难，才到亳州(今属安徽)，已“百官多潜</w:t>
        <w:br/>
        <w:t>遁”①。当时开封“城中既无将，又无兵，独有健勇二万……往往上</w:t>
        <w:br/>
        <w:t>马以两手捉鞍，不能施巧，大凡仓猝如此，不暇悉数。而太平之久，</w:t>
        <w:br/>
        <w:t>人不知战，又不善守”②。城中的居民也开始南迁避难，“男子妇人</w:t>
        <w:br/>
        <w:t>老幼，相携出东水门沿河而走者数万，遇金人杀掠者几半”③。但</w:t>
        <w:br/>
        <w:t>也有一部分人到达淮河以南，胡舜申《乙已泗州录》载其于泗州(治</w:t>
        <w:br/>
        <w:t>今江苏盱眙县北)所见：“又旬日，上皇移幸而南(赴镇江)。自是</w:t>
        <w:br/>
        <w:t>京师士民来者日夕继踵”④。不久，宋援军前来，金军解围北撤，徽</w:t>
        <w:br/>
        <w:t>宗还京师。</w:t>
        <w:br/>
        <w:t>八月，金军再次由宗望、宗翰统帅，分东、西两路大举攻宋。宋</w:t>
        <w:br/>
        <w:t>军在河东作战失利，“威胜(军，治今山西沁县)、隆德(府，治今长治</w:t>
        <w:br/>
        <w:t>市)、汾(州，治今西河县)、晋(州，治今临汾市)、泽(州，治今晋城</w:t>
        <w:br/>
        <w:t>市)、绛(州，治今新绛县)民皆渡河南奔，州县皆空”⑤。在河北，金</w:t>
        <w:br/>
        <w:t>军破真定(今河北正定县)，攻中山府(今定州市)。至十一月，两路</w:t>
        <w:br/>
        <w:t>金军进逼开封。沿途官吏多弃城而逃，百姓也纷纷避难，“土庶携</w:t>
        <w:br/>
        <w:t>老提幼，适汝(州，治今河南汝州市)、颖(州，治今河南许昌市)、襄</w:t>
        <w:br/>
        <w:t>(阳府，治今湖北襄樊市)、邓(州，治今河南邓县)逃避者莫知其</w:t>
        <w:br/>
        <w:t>①《宋史》卷23《钦宗纪》，第423页。</w:t>
        <w:br/>
        <w:t>②</w:t>
        <w:br/>
        <w:t>徐梦莘（三朝北盟会编》卷27，靖康中帙二。</w:t>
        <w:br/>
        <w:t>③《三朝北盟会编》卷28，靖康中帙三。</w:t>
        <w:br/>
        <w:t>④ 王明清《玉照新志》卷3，上海古籍出版社点校本，第49页。</w:t>
        <w:br/>
        <w:t>⑤《宋史》卷23《钦宗纪》，第430页。</w:t>
        <w:br/>
        <w:t>248</w:t>
      </w:r>
    </w:p>
    <w:p>
      <w:r>
        <w:br w:type="page"/>
      </w:r>
    </w:p>
    <w:p>
      <w:r>
        <w:t>数”①。朝廷于当月下令：“河北、河东、京畿清野，令流民得占官舍</w:t>
        <w:br/>
        <w:t>寺观以居。”②</w:t>
        <w:br/>
        <w:t>闰十一月二十六日，金军攻陷开封，军民十数万人（一说4万</w:t>
        <w:br/>
        <w:t>人)夺万胜门出逃，后在城郊被金军驱散，“有得脱者，悉走京西(指</w:t>
        <w:br/>
        <w:t>京西南路，约当今湖北北部)，聚为盗贼，李孝忠、党忠、祝进、薛广、</w:t>
        <w:br/>
        <w:t>曹端、王在之徒皆是也”③，标志着以流民溃兵为主体的所谓北方</w:t>
        <w:br/>
        <w:t>盗贼开始进入南方地区。</w:t>
        <w:br/>
        <w:t>金军占领开封以后，徽宗和钦宗沦为俘虏。靖康二年三月，金</w:t>
        <w:br/>
        <w:t>人立张邦昌为楚帝。四月，挟徽、钦二帝和在京宗室、大批工匠北</w:t>
        <w:br/>
        <w:t>归。五月，宋徽宗第九子赵构即位于南京(今河南商丘县南)，改元</w:t>
        <w:br/>
        <w:t>建炎，是为高宗，开始建立南宋政权。原在开封的元祐太后(后改</w:t>
        <w:br/>
        <w:t>称隆祐太后)及未被金人带走的一些大臣不久也迁到南京。</w:t>
        <w:br/>
        <w:t>二 高宗南迁和移民浪潮的形成</w:t>
        <w:br/>
        <w:t>鉴于北方局势的不断恶化，高宗即位不久即为南迁江南作准</w:t>
        <w:br/>
        <w:t>备，拨钞盐钱10万缗，“使修江宁城(今江苏南京市)及缮治宫室，</w:t>
        <w:br/>
        <w:t>以备巡幸”④。同年八月，移宗室于江宁、镇江、扬州⑤；隆祐太后率</w:t>
        <w:br/>
        <w:t>领“六宫及卫士家属”，在军队护卫下迁往江宁避难⑥。高宗宣布</w:t>
        <w:br/>
        <w:t>太后南迁的诏令说：“朕当独留中原，与金人决战。”但是，南京</w:t>
        <w:br/>
        <w:t>等地的士大夫仍人心浮动，纷纷南迁，“乞去，则必以东南为请；召</w:t>
        <w:br/>
        <w:t>用，则必以疾病为辞；沿流以自便者，相望于道途；避寇而去官者，</w:t>
        <w:br/>
        <w:t>①《三朝北盟会编》卷64，靖康中帙三九。</w:t>
        <w:br/>
        <w:t>②《宋史)卷23(钦宗纪》，第433页。</w:t>
        <w:br/>
        <w:t>③《三朝北盟会编》卷70，靖康中蚨四十五，引《遗史》。</w:t>
        <w:br/>
        <w:t>④李心传《建炎以来系年要录》卷5，建炎元年五月辛卯，第118页。</w:t>
        <w:br/>
        <w:t>⑤《建炎以来系年要录》卷8，建炎元年八月戊午朔，第196页。</w:t>
        <w:br/>
        <w:t>⑥《宋史》卷24《高宗纪》，第447页、448页。</w:t>
        <w:br/>
        <w:t>⑦《宋史》卷24(高宗纪》，第447页。</w:t>
        <w:br/>
        <w:t>249</w:t>
      </w:r>
    </w:p>
    <w:p>
      <w:r>
        <w:br w:type="page"/>
      </w:r>
    </w:p>
    <w:p>
      <w:r>
        <w:t>日形于奏牍；甚者至假托亲疾，不候告下，挈家而远遁”①。就在此</w:t>
        <w:br/>
        <w:t>前后，山东等地的士大夫“率鬻田宅，去乡里”，也开始迁徙②。</w:t>
        <w:br/>
        <w:t>_</w:t>
        <w:br/>
        <w:t>十月一日，高宗登舟，开始沿运河南迁，“宰执、侍从、三司、百</w:t>
        <w:br/>
        <w:t>卫禁旅、御营使司、五军将佐，扈卫以行”③。同月，隆祐太后和高</w:t>
        <w:br/>
        <w:t>宗都到达扬州。</w:t>
        <w:br/>
        <w:t>一</w:t>
        <w:br/>
        <w:t>自金军攻宋以来短短几年间，战火几乎烧遍整个黄河中下</w:t>
        <w:br/>
        <w:t>游地区，给北方人民带来惨重的战争灾难。庄绰说：“建炎元年</w:t>
        <w:br/>
        <w:t>秋，余自穰下(指今河南南阳市)由许昌以趋宋城(今商丘县)，几</w:t>
        <w:br/>
        <w:t>千里无复鸡犬。”④河北、河东、山东等地区也好不了多少。“初，</w:t>
        <w:br/>
        <w:t>敌纵兵四掠，东及沂(治今山东临沂市)、密(治今诸城市)，西至</w:t>
        <w:br/>
        <w:t>曹(治今定陶县西)、濮(治今河南濮阳市)、兖(治今山东兖州</w:t>
        <w:br/>
        <w:t>市)、郓(治今东平县)，南至陈(治今河南淮阳县)、蔡(治今汝南</w:t>
        <w:br/>
        <w:t>县)、汝、颖(治今许昌市)，北至河朔(指宋代黄河以北地区)，皆</w:t>
        <w:br/>
        <w:t>被其害，杀人如刈麻，臭闻数百里，淮泗之间亦荡然矣。⑤金军</w:t>
        <w:br/>
        <w:t>还驱掠大批人民进人今东北等地，仅在开封一地“华人男女，驱</w:t>
        <w:br/>
        <w:t>而北者，无虑十余万”⑥。</w:t>
        <w:br/>
        <w:t>为了生存，中原人民开始向安全的地方迁移。当时，金军尚未</w:t>
        <w:br/>
        <w:t>进入淮河以南，南方地区相对比较安全，又逢丰收年景，无疑是避</w:t>
        <w:br/>
        <w:t>难的好地方。李纲赋诗说：“连年兵甲兴，犹幸东南稔，食足无叛</w:t>
        <w:br/>
        <w:t>民，间里得安枕。”⑦在求生的欲望驱使下，不仅仅皇室、宫僚、士大</w:t>
        <w:br/>
        <w:t>夫，平民百姓也纷纷向南方地区迁移。</w:t>
        <w:br/>
        <w:t>①《三朝北盟会编》卷112，炎兴下峡十二。</w:t>
        <w:br/>
        <w:t>汪藻《浮溪集》卷28《王夫人墓志铭》，四部丛刊本。</w:t>
        <w:br/>
        <w:t>③《三朝北盟会编》卷113，炎兴下帙十三。</w:t>
        <w:br/>
        <w:t>④《鸡肋编》卷上，第21页。</w:t>
        <w:br/>
        <w:t>⑤李心传《建炎以来系年要录》卷4，建炎四年庚申朔，第87页。</w:t>
        <w:br/>
        <w:t>⑥《建炎以来系年要录》卷4，建炎元年四月辛酉，第92页。</w:t>
        <w:br/>
        <w:t>⑦李纲《梁溪集》卷20《崇阳道中作四首》。</w:t>
        <w:br/>
        <w:t>250</w:t>
      </w:r>
    </w:p>
    <w:p>
      <w:r>
        <w:br w:type="page"/>
      </w:r>
    </w:p>
    <w:p>
      <w:r>
        <w:t>建炎元年(1127年)十一-月，张遇率领北方流民渡过长江，进</w:t>
        <w:br/>
        <w:t>入池州(治今安徽贵池市)①，标志着北方流民武装集团开始进入</w:t>
        <w:br/>
        <w:t>江南。十二月，西京(今河南洛阳市)留守孙昭远引余兵南迁；河东</w:t>
        <w:br/>
        <w:t>经制使王璎率领残部打算由商(治今陕西商县)、金州(治今安康</w:t>
        <w:br/>
        <w:t>市)进入四川，被安置在兴元府(治今陕西汉中市)②，西北军队开</w:t>
        <w:br/>
        <w:t>始长驻今陕南地区。</w:t>
        <w:br/>
        <w:t>二年正月，由于迁人黄河两岸的河北、河东流民众多，高宗在</w:t>
        <w:br/>
        <w:t>扬州颁发诏令，要求河北、京西、陕西官员悉心措置，将流民安排在</w:t>
        <w:br/>
        <w:t>沿河的州县③。不过，从以后的情况来看，两河流民定居在黄河沿</w:t>
        <w:br/>
        <w:t>岸的并不多，大多仍继续南迁。与此同时，金军在各个方向向宋军</w:t>
        <w:br/>
        <w:t>发起进攻。在东线，金军进攻山东，“而(宋军)京东无帅，士大夫亦</w:t>
        <w:br/>
        <w:t>皆避地”④。由于扬州是金军进攻的主要目标，朝廷将迁到扬州的</w:t>
        <w:br/>
        <w:t>宗室疏散到泰州和高邮军(治江苏今市)避难⑤。在中线，正月二</w:t>
        <w:br/>
        <w:t>日，金军攻陷邓州，邓州军民南迁，“人房州(治今湖北房县)，往襄</w:t>
        <w:br/>
        <w:t>去”⑦。原东平府(治今山东东平县)兵马铃辖孔彦舟率领大批北</w:t>
        <w:br/>
        <w:t>方流民渡过淮河，进入黄州(治湖北今市)一带⑧。在西线，为了确</w:t>
        <w:br/>
        <w:t>保四川的安全和稳定，朝廷“禁诸将引溃兵入蜀，置大散关使以审</w:t>
        <w:br/>
        <w:t>验之”⑨。为了瓦解北方流民武装集团，朝廷下令“流民、溃兵之为</w:t>
        <w:br/>
        <w:t>①《建炎以来系年要录》卷10，建炎元年十一月戊子，第239页。</w:t>
        <w:br/>
        <w:t>②</w:t>
        <w:br/>
        <w:t>《建炎以来系年要录》卷11，建炎元年十二月癸亥，第249页：建炎元年十二月甲</w:t>
        <w:br/>
        <w:t>戌，第255页。</w:t>
        <w:br/>
        <w:t>③</w:t>
        <w:br/>
        <w:t>《宋会要辑稿》食货六九之四六。</w:t>
        <w:br/>
        <w:t>①</w:t>
        <w:br/>
        <w:t>《建炎以来系年要录》卷12，建炎二年正月癸卯，第273页。</w:t>
        <w:br/>
        <w:t>⑤《建炎以来系年要录)卷12.建炎二年正月甲午，第267页。</w:t>
        <w:br/>
        <w:t>⑥</w:t>
        <w:br/>
        <w:t>《三朝北盟会编》卷114，炎兴下帙十四。</w:t>
        <w:br/>
        <w:t>⑦《三朝北盟会编》卷114，炎兴下帙十四。</w:t>
        <w:br/>
        <w:t>⑧《宋史》卷25&lt;高宗纪》，第453页。</w:t>
        <w:br/>
        <w:t>⑨《宋史》卷25(高宗纪》.第454页。</w:t>
        <w:br/>
        <w:t>251</w:t>
      </w:r>
    </w:p>
    <w:p>
      <w:r>
        <w:br w:type="page"/>
      </w:r>
    </w:p>
    <w:p>
      <w:r>
        <w:t>盗贼者，释其罪”①。</w:t>
        <w:br/>
        <w:t>四月，御营左翼军统制官韩世忠在西京作战失利，率余兵数千</w:t>
        <w:br/>
        <w:t>人南撤②。六月，宣义郎王择仁率兵万余人，自关中经商州退人襄</w:t>
        <w:br/>
        <w:t>阳③。七月，长江以南的归朝官(指从金朝统治区迁人南宋统治区</w:t>
        <w:br/>
        <w:t>的官吏)很多，甚至荆湖南路的永州(治湖南今市)、道州(治今道</w:t>
        <w:br/>
        <w:t>县)也有分布④。十二月，隆祐太后在苗傅统领的西北籍军队护卫</w:t>
        <w:br/>
        <w:t>下，自扬州渡过长江，进入杭州⑤。</w:t>
        <w:br/>
        <w:t>三南渡长江</w:t>
        <w:br/>
        <w:t>建炎三年正月，金军进人淮南。二月初，高宗下令“听士民从</w:t>
        <w:br/>
        <w:t>便避兵”，并令刘正彦部兵护卫皇子和六宫自扬州迁杭州⑥。三</w:t>
        <w:br/>
        <w:t>日，金军陷天长，离扬州只有百里，高宗闻讯大惊，匆匆忙忙带五六</w:t>
        <w:br/>
        <w:t>内侍和亲军数人乘小渡船渡过长江⑦，百官和百姓约有数万人纷</w:t>
        <w:br/>
        <w:t>纷跟随南渡⑧。在二月的其他日子里，北方移民仍继续自各长江</w:t>
        <w:br/>
        <w:t>渡口进人南方，朝廷也“令有司具舟常(常州)、润(今镇江)，迎济衣</w:t>
        <w:br/>
        <w:t>冠、军民家属”⑨。为加快摆渡速度，朝廷命令将领“多以绢帛堆垛</w:t>
        <w:br/>
        <w:t>江口赏募，日夜济渡”。史载“高宗南渡，民之从者如归市”①，即</w:t>
        <w:br/>
        <w:t>是对建炎南渡情形的写照。</w:t>
        <w:br/>
        <w:t>由于无法与金军对抗，宋军在北方的残余部队除了在个别地</w:t>
        <w:br/>
        <w:t>①《宋史》卷25(高宗纪》，第454页。</w:t>
        <w:br/>
        <w:t>②《建炎以来系年要录》卷15，建炎二年四月丙寅，第311页。</w:t>
        <w:br/>
        <w:t>③《建炎以来系年要录》卷27，建炎三年八月乙巳，第552页。</w:t>
        <w:br/>
        <w:t>④《宋会要辑稿》兵一五之一。</w:t>
        <w:br/>
        <w:t>⑤《建炎以来系年要录》卷18，建炎二年十二月乙卯、第372页。</w:t>
        <w:br/>
        <w:t>⑥《宋史&gt;卷25《高宗纪》，第460页。</w:t>
        <w:br/>
        <w:t>⑦《三朝北盟会编》卷121，炎兴下帙二十一。</w:t>
        <w:br/>
        <w:t>⑧ 见《宋史》卷 370《赵密传》。</w:t>
        <w:br/>
        <w:t>⑨《宋史)卷25《高宗纪》，第461页。</w:t>
        <w:br/>
        <w:t>《三朝北盟会编》卷122，炎兴下帙二十二。</w:t>
        <w:br/>
        <w:t>①《宋史》卷178《食货志》，第4340页。</w:t>
        <w:br/>
        <w:t>252</w:t>
      </w:r>
    </w:p>
    <w:p>
      <w:r>
        <w:br w:type="page"/>
      </w:r>
    </w:p>
    <w:p>
      <w:r>
        <w:t>方仍坚持作战以外，其余纷纷南迁。二月，知沧州刘锡率马军数百</w:t>
        <w:br/>
        <w:t>人千里迢迢经山东退往江南①。三月，阁门祗候张昱自陕府(今河</w:t>
        <w:br/>
        <w:t>南三门峡市西)弃城引兵南撤，进人和州(治今安徽和县)②。四</w:t>
        <w:br/>
        <w:t>月，御营平寇前将军范琼自寿春(今安徽寿县)渡过淮河，又经蕲州</w:t>
        <w:br/>
        <w:t>(治今湖北蕲春县北)过长江，进人洪州(治今江西南昌市)③。六</w:t>
        <w:br/>
        <w:t>月，河北人耿坚率所部义军迁人淮南；东京留守杜充引开封军队迁</w:t>
        <w:br/>
        <w:t>入南方④。七月，东京副留守郭仲荀也因缺少粮食率余兵赴行在</w:t>
        <w:br/>
        <w:t>(时在今江苏南京市)，开封居民万余人随行，“自此京师人来者遂</w:t>
        <w:br/>
        <w:t>绝矣”⑤。十二月，知徐州赵立率亲兵、禁兵、民兵约3万人迁人楚</w:t>
        <w:br/>
        <w:t>州(今江苏淮安市)。</w:t>
        <w:br/>
        <w:t>开封居民和徐州民兵(其实也是民)随军队南迁的史实，说明</w:t>
        <w:br/>
        <w:t>在一般移民的心目中，与军队同行无疑要比单独迁移安全得多，很</w:t>
        <w:br/>
        <w:t>可能在上述这些军队南迁时都有一定数量的北方人民同行。半年</w:t>
        <w:br/>
        <w:t>后程昌寓率蔡州军队南迁，便有一定数量的避难百姓同行(详</w:t>
        <w:br/>
        <w:t>下)。由于移民众多，大臣吕颐浩、张浚曾经商议，要将中原人民尽</w:t>
        <w:br/>
        <w:t>徙于东南⑦。不过，在当时形势下，这显然是做不到的。</w:t>
        <w:br/>
        <w:t>为了消灭南宋政权，金朝大起燕云和河北之民为兵，南下攻</w:t>
        <w:br/>
        <w:t>宋，兵锋直指江南。南宋朝廷和皇室被迫分成两支，一支由隆祐太</w:t>
        <w:br/>
        <w:t>后率领迁人江西，一支由高宗率领，向浙东转移。</w:t>
        <w:br/>
        <w:t>建炎三年七月，高宗安排隆祐太后率领六宫迁往江西，“且奉</w:t>
        <w:br/>
        <w:t>太庙神主、景灵宫祖宗神御以行”：并下令“百司非预军旅之事者悉</w:t>
        <w:br/>
        <w:t>①《三朝北盟会编》卷121，炎兴下秩二十一。</w:t>
        <w:br/>
        <w:t>②《建炎以来系年要录》卷21，建炎三年三月癸巳，第436页。</w:t>
        <w:br/>
        <w:t>③《建炎以来系年要录》卷22，建炎三年四月，第478页。</w:t>
        <w:br/>
        <w:t>④《建炎以来系年要录》卷24，建炎三年六月戊申朔，第491页。</w:t>
        <w:br/>
        <w:t>⑤《建炎以来系年要录》卷26，建炎三年七月庚子，第515页；八月乙丑，第523页。</w:t>
        <w:br/>
        <w:t>⑥《建炎以来系年要录》卷30，建炎三年十二月己亥，第593页。</w:t>
        <w:br/>
        <w:t>⑦《建炎以来系年要录》卷23，建炎三年五月戊寅朔，第481页。</w:t>
        <w:br/>
        <w:t>253</w:t>
      </w:r>
    </w:p>
    <w:p>
      <w:r>
        <w:br w:type="page"/>
      </w:r>
    </w:p>
    <w:p>
      <w:r>
        <w:t>从”隆祐迁移①。十一月，金军自黄州一带渡过长江，从大冶抄捷</w:t>
        <w:br/>
        <w:t>迳袭击隆祐太后所在的洪州。隆祐急忙溯赣江河谷而逃，进入虔</w:t>
        <w:br/>
        <w:t>州。金军尾随追击，直至太和县而止②。隆祐于次年八月返回两</w:t>
        <w:br/>
        <w:t>浙，那些随之逃难的移民，一般都没有北归，有的定居在江西，有的</w:t>
        <w:br/>
        <w:t>复自虔州翻越五岭进人岭南(详第九章第二节)。</w:t>
        <w:br/>
        <w:t>高宗于十月率朝官渡过钱塘江以后，便向浙东进发③。十一</w:t>
        <w:br/>
        <w:t>月，金军过长江，向东追击高宗。高宗自越州(治今浙江绍兴市)退</w:t>
        <w:br/>
        <w:t>到明州(治今宁波市)，最后在明州下海逃至温州，金军直追到沈家</w:t>
        <w:br/>
        <w:t>门(今舟山)④。跟随高宗东迁避难的百官家属和大批流民，因无</w:t>
        <w:br/>
        <w:t>法渡海，一部分留居在越州和明州，一部分人继续南迁，进入台州、</w:t>
        <w:br/>
        <w:t>温州和福建。</w:t>
        <w:br/>
        <w:t>在金军过江作战前后，北方人民仍源源不断地向南迁移。</w:t>
        <w:br/>
        <w:t>建炎四年六月，秦帅辛兴宗统所募秦(治今甘肃天水市)、凤</w:t>
        <w:br/>
        <w:t>(凤翔府，治今陕西凤翔县)诸州“良家子”赴江南；密州人徐文统</w:t>
        <w:br/>
        <w:t>所部反金武装5000人泛海南归，到达两渐⑦。</w:t>
        <w:br/>
        <w:t>八月，光州(治今河南潢川县)守将刘绍先引所部迁至江西九</w:t>
        <w:br/>
        <w:t>江⑧;濠州(治今安徽凤阳东)守将刘纲因缺粮率兵迁往溧阳(今属</w:t>
        <w:br/>
        <w:t>江苏)⑨。原在淮南的归正人，由于朝廷担心“人情猜忌，妄生事</w:t>
        <w:br/>
        <w:t>端”，也被迁到长江以南。</w:t>
        <w:br/>
        <w:t>①《建炎以来系年要录》卷25，建炎三年七月壬寅，第515页。</w:t>
        <w:br/>
        <w:t>②《建炎以来系年要录》卷29，建炎三年十一月，第572页；丁卯，第577页。</w:t>
        <w:br/>
        <w:t>③《末史》卷25《高宗纪》、第469页。</w:t>
        <w:br/>
        <w:t>④《三朝北盟会编》卷136，炎兴下帙三十六。</w:t>
        <w:br/>
        <w:t>⑤《建炎以来系年要录》卷30，建炎三年十二月己丑，第587页；《宋会要辑稿》刑法二</w:t>
        <w:br/>
        <w:t>之一〇三。</w:t>
        <w:br/>
        <w:t>⑥《建炎以来系年要录》卷34，建炎四年六月乙亥，第659页。</w:t>
        <w:br/>
        <w:t>⑦《建炎以来系年要录》卷34，建炎四年六月壬辰，第668页。</w:t>
        <w:br/>
        <w:t>⑧《建炎以来系年要录》卷36，建炎四年八月丙戌，第694页。</w:t>
        <w:br/>
        <w:t>⑨《宋史》卷26&lt;高宗纪》，第482页。</w:t>
        <w:br/>
        <w:t>《建炎以来系年要录》卷33，建炎四年五月乙巳，第640页。</w:t>
        <w:br/>
        <w:t>254</w:t>
      </w:r>
    </w:p>
    <w:p>
      <w:r>
        <w:br w:type="page"/>
      </w:r>
    </w:p>
    <w:p>
      <w:r>
        <w:t>同年，知蔡州程昌寓率“竭城人民、军兵”，自河南迁人鼎州(治</w:t>
        <w:br/>
        <w:t>今湖南常德市)①。</w:t>
        <w:br/>
        <w:t>绍兴元年(1131年)三月，朝廷要求常州、平江府赈济淮南、京</w:t>
        <w:br/>
        <w:t>东西等路“避寇渡江流移失业之民”②，这部分人可能就是金军北</w:t>
        <w:br/>
        <w:t>撤后迁人江南的移民。</w:t>
        <w:br/>
        <w:t>自金军南侵以来，江淮地区沦为战场。为了保全人民性命，地</w:t>
        <w:br/>
        <w:t>方官纷纷组织所在州县的人民向长江以南迁移。其中，黄州和无</w:t>
        <w:br/>
        <w:t>为军(治今安徽无为县)的军民分别撤往武昌(今湖北武汉市武昌)</w:t>
        <w:br/>
        <w:t>和江南③；真州(治今江苏仪征市)军民在守臣王冠率领下渡江，</w:t>
        <w:br/>
        <w:t>“驻于溧水、溧阳之间”④。</w:t>
        <w:br/>
        <w:t>在金军过江期间，韩世忠、岳飞等部宋军数次击败金军，</w:t>
        <w:br/>
        <w:t>俘获部分士兵。那些被强迫而来称之为签军的两河人民，往</w:t>
        <w:br/>
        <w:t>往主动投降，仅在建康、镇江两地为韩、岳所招降的便“无虑</w:t>
        <w:br/>
        <w:t>万人”。鉴于这种状况，大臣汪藻建议仿照六朝侨寓法，在江</w:t>
        <w:br/>
        <w:t>南广设侨州侨县，以招徕北方流民⑤。不过，这一建议未被</w:t>
        <w:br/>
        <w:t>采纳。</w:t>
        <w:br/>
        <w:t>建炎四年(1130年)五六月间，侵人江南的金军相继北归，不</w:t>
        <w:br/>
        <w:t>久主力又渡过淮河，回到华北。但在淮南仍留有一支军队，准备长</w:t>
        <w:br/>
        <w:t>驻。宋将刘光世“知其去国久戍远方，其众思归而有嗟怨之声也，</w:t>
        <w:br/>
        <w:t>谓可以离间其心”，特铸上刻有“招纳信宝”的铜钱，让故意放回的</w:t>
        <w:br/>
        <w:t>俘虏带回军营，凡要投宋的人以铜钱作凭证。“未几，得女真、契</w:t>
        <w:br/>
        <w:t>丹、渤海、汉儿万人，无室家者则为之取妇，给粮马器仗”，创奇兵、</w:t>
        <w:br/>
        <w:t>①</w:t>
        <w:br/>
        <w:t>岳珂《金陀续编》卷25《鼎澧逸民叙述杨么事迹》，四库全书本。</w:t>
        <w:br/>
        <w:t>②</w:t>
        <w:br/>
        <w:t>《咸淳毗陵志》卷4《诏敕》，道光钱塘汪氏振绮堂刊本。</w:t>
        <w:br/>
        <w:t>③</w:t>
        <w:br/>
        <w:t>《三朝北盟会编》卷133，炎兴下軼三三；《建炎以来系年要录》卷29.建炎三年十一</w:t>
        <w:br/>
        <w:t>月己酉，第671页。</w:t>
        <w:br/>
        <w:t>④</w:t>
        <w:br/>
        <w:t>《建炎以来系年要录》卷33，建炎四年五月壬子，第644页。</w:t>
        <w:br/>
        <w:t>⑤汪藻《浮溪集》卷2《论侨寓州郡札子)。</w:t>
        <w:br/>
        <w:t>255</w:t>
      </w:r>
    </w:p>
    <w:p>
      <w:r>
        <w:br w:type="page"/>
      </w:r>
    </w:p>
    <w:p>
      <w:r>
        <w:t>赤心两军；驻淮南的金军因军心瓦解，不久北归①。</w:t>
        <w:br/>
        <w:t>史书关于建炎三、四年北方移民进入四川四路的记载较少，但</w:t>
        <w:br/>
        <w:t>这不能证明四川没有移民或移民很少。因为宋代史书关于移民的</w:t>
        <w:br/>
        <w:t>记载，基本只反映军队、皇室重要成员和一定规模的武装集团的迁</w:t>
        <w:br/>
        <w:t>移，一般百姓的单独迁移往往缺载，而在此期间并无上述三类人物</w:t>
        <w:br/>
        <w:t>迁入四川。建炎四年九月张浚统领的宋军败退秦岭以南，此后有</w:t>
        <w:br/>
        <w:t>关移民的记载开始增多。不久，耀州(治今陕西耀县)守李师颜率</w:t>
        <w:br/>
        <w:t>所部迁入四川②。</w:t>
        <w:br/>
        <w:t>建炎和绍兴初年，另一种形式的移民——被称之为盗贼溃兵</w:t>
        <w:br/>
        <w:t>的流民武装集团的南迁也在持续进行着。建炎三年正月朝廷迁入</w:t>
        <w:br/>
        <w:t>江南以后，今四川以东、淮河以南、长江以北的广大地区，几成为流</w:t>
        <w:br/>
        <w:t>民武装集团的天下。综合《宋史》卷25、26《高宗纪》和《建炎以来</w:t>
        <w:br/>
        <w:t>系年要录》、《三朝北盟会编》建炎三、四年各卷的记载，有张用、王</w:t>
        <w:br/>
        <w:t>善、宋进、刘文舜、薛庆、郭仲威、靳赛、刘忠、张荣、李成、邵青、孔彦</w:t>
        <w:br/>
        <w:t>舟、桑仲等武装集团，每一集团少者几千人上万人，多者十几万人。</w:t>
        <w:br/>
        <w:t>建炎三年十月，郭仲威部几万人渡过长江，进人平江府③。此后，</w:t>
        <w:br/>
        <w:t>力量较强的武装集团纷纷过江。四年，孔彦舟部进入洞庭湖以南</w:t>
        <w:br/>
        <w:t>地区④。绍兴元年二月，李成部进人江西，连陷数州军，几席卷江</w:t>
        <w:br/>
        <w:t>西⑤。八月，曹成部进入湖南，之后向岭南发展，直进到贺州(治今</w:t>
        <w:br/>
        <w:t>广西贺县)。当时在江南还有许多其他武装集团，控制的北方流</w:t>
        <w:br/>
        <w:t>民当不下百余万人。绍兴元年以后，宋军以主要精力对付流民武</w:t>
        <w:br/>
        <w:t>装集团，经二三年时间才次第平定(详第十二章第一节)。</w:t>
        <w:br/>
        <w:t>①（三朝北盟会编》卷145，类兴下铁四十五。</w:t>
        <w:br/>
        <w:t>《建炎以来系年要录》卷50，绍兴元年十二月辛未，第886页。</w:t>
        <w:br/>
        <w:t>③《建炎以来系年要录》卷28，建炎三年十月庚寅，第562页。</w:t>
        <w:br/>
        <w:t>④《建炎以来系年要录》卷31，建炎四年正月甲午，第613页。</w:t>
        <w:br/>
        <w:t>⑤《宋史》卷26《高宗纪》，第485页。马进、邵友均是李成部下。</w:t>
        <w:br/>
        <w:t>⑥《宋史》卷26、27《高宗纪》，第490页、497页。</w:t>
        <w:br/>
        <w:t>256</w:t>
      </w:r>
    </w:p>
    <w:p>
      <w:r>
        <w:br w:type="page"/>
      </w:r>
    </w:p>
    <w:p>
      <w:r>
        <w:t>四 向山区和边远地区的迁移</w:t>
        <w:br/>
        <w:t>建炎三、四年和绍兴初年，由于金军和北方流民武装集团在长</w:t>
        <w:br/>
        <w:t>江以南的平原地带作战，这一带已无安全可言。时人邓肃说自己</w:t>
        <w:br/>
        <w:t>一家：“天宇如许大，八口无处藏，空山四十日，画饼逛饥肠。”①只</w:t>
        <w:br/>
        <w:t>有四川、岭南、福建以及江、浙、两湖的山区比较安全一些，迫使部</w:t>
        <w:br/>
        <w:t>分移民及一些南方人向这些地区迁移。建炎三年七月，在安排隆</w:t>
        <w:br/>
        <w:t>祐太后南迁时，高宗特意下诏：“应官吏士民家属南去者，官司毋得</w:t>
        <w:br/>
        <w:t>禁。”②</w:t>
        <w:br/>
        <w:t>有关北方移民进人江南以后再次向偏远地区迁移的材料甚</w:t>
        <w:br/>
        <w:t>多。开封人万俟离原避难在荆湖间，由于曹成部的活动，只好进入</w:t>
        <w:br/>
        <w:t>僻远的沅州(今湖南芷江县)③。中原人王子钦兄弟三人，原避地</w:t>
        <w:br/>
        <w:t>襄汉，未几，襄汉大乱，一人南下桂阳(今属湖南)，一人西人夔州</w:t>
        <w:br/>
        <w:t>(今四川奉节县)，一人死于途中④。衢州开化(浙江今县)是“万山</w:t>
        <w:br/>
        <w:t>所环，路不通驿，部使者率数十年不到”的山区，当时却是“居人流</w:t>
        <w:br/>
        <w:t>寓，恃以安处”⑤。原居荆门(湖北今市)的理学家胡安国一家，靖</w:t>
        <w:br/>
        <w:t>康乱后寓居湖南湘潭，湖南北部乱后复向南部的邵州(今邵阳市)</w:t>
        <w:br/>
        <w:t>迁移，此后更进人全州灌阳县(今属广西)⑥。</w:t>
        <w:br/>
        <w:t>包括今广东、广西和海南三省区的岭南地区虽比较偏远，因远</w:t>
        <w:br/>
        <w:t>离战争也是北方人民避难的乐园。管理宗室成员的大宗正司先自</w:t>
        <w:br/>
        <w:t>开封迁到虔州，建炎四年三月再向南迁人广州⑦。“时中原士大夫</w:t>
        <w:br/>
        <w:t>①</w:t>
        <w:br/>
        <w:t>《拼榈集》卷9《玉山避寇》.四库全书本。</w:t>
        <w:br/>
        <w:t>②</w:t>
        <w:br/>
        <w:t>《建炎以来系年要录》卷24，建炎三年六月乙亥，第502页。</w:t>
        <w:br/>
        <w:t>③《宋史》卷474《万俟离传》，第13769页。</w:t>
        <w:br/>
        <w:t>④孙规《鸿庆居士集》卷31《送王子钦归夔子序》，四库全书本。</w:t>
        <w:br/>
        <w:t>⑤庄绰《鸡肋编》卷中、第64页。</w:t>
        <w:br/>
        <w:t>⑥见胡寅(斐然集》卷20《悼亡别记》。</w:t>
        <w:br/>
        <w:t>⑦《建炎以来系年要录》卷32，建炎四年三月丁卯、第626页。</w:t>
        <w:br/>
        <w:t>257</w:t>
      </w:r>
    </w:p>
    <w:p>
      <w:r>
        <w:br w:type="page"/>
      </w:r>
    </w:p>
    <w:p>
      <w:r>
        <w:t>避难者多在岭南”，连广西非汉民族居住的沿边13州也有北方移</w:t>
        <w:br/>
        <w:t>民①。</w:t>
        <w:br/>
        <w:t>曾在各地流徙的北方诗人张嵲记当时的情景：“十年敌骑遍寰</w:t>
        <w:br/>
        <w:t>海，北客走到天南陬。天高地迥岂不广，南来北去皆离忧。”②《鸡</w:t>
        <w:br/>
        <w:t>肋编》卷上说：“建炎之后，江、浙、湖、湘、闽、广，西北流寓之人遍</w:t>
        <w:br/>
        <w:t>满。”都反映了当时北方移民遍布南方的历史事实。</w:t>
        <w:br/>
        <w:t>不过，进人偏远地区的移民，一部分人在局势稳定以后又重新</w:t>
        <w:br/>
        <w:t>迁回江南地区。如原在广州和吉州(今江西吉安市)的宗室，于绍</w:t>
        <w:br/>
        <w:t>兴三年和四年分别迁回临安(今杭州市)和绍兴府(以越州改</w:t>
        <w:br/>
        <w:t>名)③。又如前述的王子钦迁到江东④，原在岭南的长安(今陕西西</w:t>
        <w:br/>
        <w:t>安市)人李龟朋迁到台州(今浙江临海市)⑤。本卷九、十两章《靖</w:t>
        <w:br/>
        <w:t>康乱后南迁的北方移民实例》各部分所列，自偏远地区迁回江南的</w:t>
        <w:br/>
        <w:t>移民的迁移背景和原因，一般都同于他们。</w:t>
        <w:br/>
        <w:t>综上所述，靖康元年至建炎四年(1126一1130年)的北方人口</w:t>
        <w:br/>
        <w:t>南迁，大约有三个浪潮。金军攻人河北、河东以后，移民进入河南</w:t>
        <w:br/>
        <w:t>和淮南；攻人淮南以后，移民进人江南；攻人江南以后，一些移民进</w:t>
        <w:br/>
        <w:t>人岭南、福建以及其他山区。当然，这种总结只是指出了主要趋</w:t>
        <w:br/>
        <w:t>势，未能代表所有的移民的活动，至少未包括四川的移民在内。</w:t>
        <w:br/>
        <w:t>五 余波犹兴：绍兴元年至十一年的移民</w:t>
        <w:br/>
        <w:t>自建炎四年金军北撤以后，金朝开始有效控制华北，除了接近</w:t>
        <w:br/>
        <w:t>南宋的沿边和沿海地区的人民因地理位置的方便有机会南迁外，</w:t>
        <w:br/>
        <w:t>①</w:t>
        <w:br/>
        <w:t>《建炎以来系年要录》卷63，绍兴三年三月癸未，第1084页。</w:t>
        <w:br/>
        <w:t>2</w:t>
        <w:br/>
        <w:t>《紫微集》卷5《行建溪上是晚同宿小桥感怀书事》。</w:t>
        <w:br/>
        <w:t>③</w:t>
        <w:br/>
        <w:t>《建炎以来系年要录》卷62，绍兴三年正月庚午，第1061页：卷76，绍兴四年五月</w:t>
        <w:br/>
        <w:t>辛酉，第1255页。</w:t>
        <w:br/>
        <w:t>④</w:t>
        <w:br/>
        <w:t>《鸿庆居士集》卷31《送王子钦归美子序》。</w:t>
        <w:br/>
        <w:t>5</w:t>
        <w:br/>
        <w:t>楼钥《攻愧集》卷52《静斋迁论序》，第724页。</w:t>
        <w:br/>
        <w:t>258</w:t>
      </w:r>
    </w:p>
    <w:p>
      <w:r>
        <w:br w:type="page"/>
      </w:r>
    </w:p>
    <w:p>
      <w:r>
        <w:t>其余地区的人民南迁已有一定的困难。为了能够讲和，南宋在局</w:t>
        <w:br/>
        <w:t>势稳定时也采取一些限制移民进入的措施。因此，此后的北方人</w:t>
        <w:br/>
        <w:t>口南迁往往时断时续，且大多和军事行动联系在一起。</w:t>
        <w:br/>
        <w:t>高宗绍兴元年(1131年)四月，北方流民武装桑仲部攻陷邓</w:t>
        <w:br/>
        <w:t>州，知州谭兖“率众突围出奔入川中”①。六月，知虢州邵兴在卢氏</w:t>
        <w:br/>
        <w:t>(治河南今县)作战失败，率部众退入兴元府(治今陕西汉中市)②，</w:t>
        <w:br/>
        <w:t>可能也有部分迁人四川。十二月，金朝建立的刘豫齐政权的海州</w:t>
        <w:br/>
        <w:t>(治今江苏连云港市西)知州薛安靖杀巡检使王企中，“率军民以城</w:t>
        <w:br/>
        <w:t>来归”③。</w:t>
        <w:br/>
        <w:t>二年四月，齐宿州(治今安徽宿县市)都统吴青率军人百姓数</w:t>
        <w:br/>
        <w:t>千余口，统领王资率人兵2000余人，灵璧(安徽今县)官员粟宏和</w:t>
        <w:br/>
        <w:t>宿州柘塘巡检司周明分别率几百人，渡淮迁人南宋④。在淮东宣</w:t>
        <w:br/>
        <w:t>抚使刘光世的招纳下，“蕃汉及淮北人民来归者不绝”；江东安抚大</w:t>
        <w:br/>
        <w:t>使叶梦得“亦招宿州人陆清等率众来归”⑤。九月，由于金朝以河</w:t>
        <w:br/>
        <w:t>北、河东、陕西、京东西等路人民所组成的签军“近来往往复归本</w:t>
        <w:br/>
        <w:t>朝”，朝廷发布诏令，要求各路加以存恤安置。</w:t>
        <w:br/>
        <w:t>随着金朝在北方统治的日趋稳定，反金义军难以继续生存下</w:t>
        <w:br/>
        <w:t>去，一些人不得不率部分百姓南迁。绍兴二年八月，原在莱州福岛</w:t>
        <w:br/>
        <w:t>(今山东崂山县东南大福岛)的范温部2600余人泛海南迁⑦。三</w:t>
        <w:br/>
        <w:t>年四月，董先率余兵和百姓7000余人自虢州退往襄阳⑧。长期</w:t>
        <w:br/>
        <w:t>①《三朝北盟会编》卷146，炎兴下蚨四十六。</w:t>
        <w:br/>
        <w:t>②《建炎以来系年要录》卷45.绍兴元年六月甲午：卷48，绍兴元年十月乙亥。</w:t>
        <w:br/>
        <w:t>③《宋史)卷26(高宗纪》，第493页。</w:t>
        <w:br/>
        <w:t>④《宋会要辑稿》兵一五之一，兵一五之二。</w:t>
        <w:br/>
        <w:t>⑤《建炎以来系年要录)卷53，绍兴二年闰四月丙午，第943页。</w:t>
        <w:br/>
        <w:t>⑥《宋会要辑稿》兵一五之二。</w:t>
        <w:br/>
        <w:t>⑦《建炎以来系年要录》卷57，绍兴二年八月辛亥，第998页。</w:t>
        <w:br/>
        <w:t>⑧《建炎以来系年要录》卷64，绍兴三年四月丙申，第1092页：卷67，绍兴三年七月</w:t>
        <w:br/>
        <w:t>乙未，第1137页。</w:t>
        <w:br/>
        <w:t>259</w:t>
      </w:r>
    </w:p>
    <w:p>
      <w:r>
        <w:br w:type="page"/>
      </w:r>
    </w:p>
    <w:p>
      <w:r>
        <w:t>在洛阳附近坚持抗金的翟琮部，不久也自伊阳凤牛山(今河南伊阳</w:t>
        <w:br/>
        <w:t>境)退入襄阳①。</w:t>
        <w:br/>
        <w:t>四年十月，金和伪齐合兵50万，攻人南宋的京西南路和湖北</w:t>
        <w:br/>
        <w:t>路，次年九月又攻人淮南东路和淮南西路。由于屡遭宋军的沉重</w:t>
        <w:br/>
        <w:t>打击，同年十二月退军。显然，经过近十年战斗，宋金双方的力</w:t>
        <w:br/>
        <w:t>量对比已发生变化，由金强宋弱逐渐转为均势。这种局势无疑鼓</w:t>
        <w:br/>
        <w:t>舞了北方的宋朝遗民，此后复大批迁入南方。五年二月，朝廷“诏</w:t>
        <w:br/>
        <w:t>淮南宣抚司抚存淮北来归官吏军民”③;四月，“三省言：淮北官吏</w:t>
        <w:br/>
        <w:t>军民不忘朝廷涵养之恩，日来归附”④；七月，高宗说：“淮北之民</w:t>
        <w:br/>
        <w:t>襁负而至”⑤；这些言论、诏令反映出移民不少。六年二月，宋将韩</w:t>
        <w:br/>
        <w:t>世忠从一度攻占的淮北退兵，淮北民从而南归者达万余人⑥。</w:t>
        <w:br/>
        <w:t>七年十一月，金废刘豫齐政权，直接占领河南、陕西等地。这</w:t>
        <w:br/>
        <w:t>一行动加重了北方人民的恐惧感，南宋趁机进行招抚。次年春，金</w:t>
        <w:br/>
        <w:t>的“寿、毫、陈、蔡之间，往往举城或率部曲来归”⑦。其他地方的中</w:t>
        <w:br/>
        <w:t>原士庶也“多有挈老小来江南”，由于移民众多，“沿淮诸州皆招纳</w:t>
        <w:br/>
        <w:t>应接之不暇矣”⑧。八年，知庐州(治今安徽合肥市)刘錡估计这一</w:t>
        <w:br/>
        <w:t>区域大约能收到来归正的淮北兵四五万人⑨。由于“西北之</w:t>
        <w:br/>
        <w:t>民………襁负而归，相属于路”，右正言李谊建议于淮南、荆襄侨建西</w:t>
        <w:br/>
        <w:t>北州郡，安置北方移民。</w:t>
        <w:br/>
        <w:t>①</w:t>
        <w:br/>
        <w:t>《建炎以来系年要录》卷67，绍兴三年四月丙申，第1137页。</w:t>
        <w:br/>
        <w:t>②</w:t>
        <w:br/>
        <w:t>《宋史》卷27《高宗纪》，第512—514页。</w:t>
        <w:br/>
        <w:t>③</w:t>
        <w:br/>
        <w:t>《宋史》卷28《高宗纪》，第518页。</w:t>
        <w:br/>
        <w:t>④</w:t>
        <w:br/>
        <w:t>《宋会要辑稿》兵一五之五。</w:t>
        <w:br/>
        <w:t>《宋史)卷173《食货志》，第4171页。</w:t>
        <w:br/>
        <w:t>《建炎以来系年要录》卷98，绍兴六年二月辛酉，第1619页。</w:t>
        <w:br/>
        <w:t>⑦《宋史》卷360(赵鼎传》，第11292页。</w:t>
        <w:br/>
        <w:t>⑧</w:t>
        <w:br/>
        <w:t>《三朝北盟会编》卷183，炎兴下铁八十三。</w:t>
        <w:br/>
        <w:t>⑨《建炎以来系年要录》卷118，绍兴八年二月戊午，第1903页。</w:t>
        <w:br/>
        <w:t>《建炎以来系年要录》卷118，绍兴八年三月戊申，第1915一1916页。</w:t>
        <w:br/>
        <w:t>260</w:t>
      </w:r>
    </w:p>
    <w:p>
      <w:r>
        <w:br w:type="page"/>
      </w:r>
    </w:p>
    <w:p>
      <w:r>
        <w:t>九年正月，金朝同意将黄河以南归还宋朝，宋军进人河南、陕</w:t>
        <w:br/>
        <w:t>西等地。次年五月，金军重新占领黄河以南地区，宋军退到南方。</w:t>
        <w:br/>
        <w:t>在宋军进出河南、陕西的过程中，再次触发北方人民南迁的浪潮。</w:t>
        <w:br/>
        <w:t>郑亿年、张中孚、张中彦等一批归附刘豫政权的叛将叛臣复归宋</w:t>
        <w:br/>
        <w:t>朝①，刘豫政权驻守东京(今河南开封市)的军人大约5700人在</w:t>
        <w:br/>
        <w:t>郭仲荀的带领下迁人镇江②。在宋军南撤时，河南淮北的人民不</w:t>
        <w:br/>
        <w:t>甘重受金朝统治，纷纷随其迁人南宋。随岳飞部队“从而南者如</w:t>
        <w:br/>
        <w:t>市”③，与宋军一同迁入四川的关中人大约有13000人④。十一年</w:t>
        <w:br/>
        <w:t>六月，宋军放弃最后几个州县。在这种形势下，坚守洛阳白马山的</w:t>
        <w:br/>
        <w:t>宋将李兴“统率军民几万人南归”，海州(今江苏连云港市境)人民</w:t>
        <w:br/>
        <w:t>被举城迁到镇江⑤。</w:t>
        <w:br/>
        <w:t>十一年十一月，宋金达成和议，规定双方以淮河中流为界，唐、</w:t>
        <w:br/>
        <w:t>邓二州属金，各守境土，宋朝不得招收南迁的北人⑥。和议签定后</w:t>
        <w:br/>
        <w:t>的十余年间，两国大致相安无事，大规模的北方人口南迁告一段</w:t>
        <w:br/>
        <w:t>落。</w:t>
        <w:br/>
        <w:t>第二节 南宋金对峙时期北方人民的南迁</w:t>
        <w:br/>
        <w:t>宋金绍兴和约的正式签定，标志着两国开始进人南北对峙时</w:t>
        <w:br/>
        <w:t>期，这一时期一直继续到金亡。这一时期(1141-1234年)，宋金</w:t>
        <w:br/>
        <w:t>双方都曾发动过大规模战争，但往往几年便告结束，双方仍维持秦</w:t>
        <w:br/>
        <w:t>岭—淮河这一分界线。每一次北方人口南迁都与战争相联系，</w:t>
        <w:br/>
        <w:t>①(宋史)卷29《高宗纪》，第539页、540页。</w:t>
        <w:br/>
        <w:t>②</w:t>
        <w:br/>
        <w:t>《建炎以来系年要录》卷132，绍兴九年十月己亥，第2122页。</w:t>
        <w:br/>
        <w:t>《宋史》卷365&lt;岳飞传》，第11391页。</w:t>
        <w:br/>
        <w:t>④《建炎以来系年要录》卷137，绍兴十年七月辛未，第2206页。</w:t>
        <w:br/>
        <w:t>⑤《三朝北盟会编》卷206，炎兴下帙一百六。</w:t>
        <w:br/>
        <w:t>⑥《建炎以来系年要录》卷142，绍兴十一年十一月庚申，第2292页。</w:t>
        <w:br/>
        <w:t>261</w:t>
      </w:r>
    </w:p>
    <w:p>
      <w:r>
        <w:br w:type="page"/>
      </w:r>
    </w:p>
    <w:p>
      <w:r>
        <w:t>往往在战争酝酿时期开始，战争结束不久便告终结。在此期间的</w:t>
        <w:br/>
        <w:t>北方人口南迁，可分为海陵南侵之役、开禧北伐之役、宣宗南侵之</w:t>
        <w:br/>
        <w:t>役、宋蒙灭金之役等四个阶段。</w:t>
        <w:br/>
        <w:t>海陵南侵之役</w:t>
        <w:br/>
        <w:t>绍兴三十一年(金正隆六年，1161年)四月，金海陵王为了实</w:t>
        <w:br/>
        <w:t>现灭宋的图谋，率文武大臣进人河南，准备南侵。在这种情况下，</w:t>
        <w:br/>
        <w:t>宋朝开始接纳北方移民。</w:t>
        <w:br/>
        <w:t>六月，淮北民兵崔唯夫、董臻等率领万余人南迁①。九月，均</w:t>
        <w:br/>
        <w:t>州武钜招纳到来自金界的忠义、归明人(均是南宋对自金界南迁者</w:t>
        <w:br/>
        <w:t>的称呼)2万余人并老小数万口②;泗州的官吏百姓渡过淮河，进入</w:t>
        <w:br/>
        <w:t>宋境③。十月九日，高宗下令招谕北方人民；中书门下省报告说：</w:t>
        <w:br/>
        <w:t>“淮北军民老小不住归正，前来淮南”，有许多人迁入两浙和江东、</w:t>
        <w:br/>
        <w:t>西④。十一月，邓州人苏铸率家属和客户4000余人迁人湖北⑤；</w:t>
        <w:br/>
        <w:t>淮宁府民陈亨祖执同知完颜耶鲁，“以其城来归”⑥。</w:t>
        <w:br/>
        <w:t>与此同时，海陵王统帅的金军进入淮南、扬州、滁州(治今安徽</w:t>
        <w:br/>
        <w:t>滁州市）、真州、和州等地人民开始大批迁入长江以南⑦。金军的</w:t>
        <w:br/>
        <w:t>大举南侵在江南也引起骚动，一些城市人民开始进入偏僻的农村</w:t>
        <w:br/>
        <w:t>避难，个别人甚至就定居在那里，杨简的父亲就是那时自鄞县迁人</w:t>
        <w:br/>
        <w:t>慈溪的③。</w:t>
        <w:br/>
        <w:t>①《宋史》卷32&lt;高宗纪》，第601页。</w:t>
        <w:br/>
        <w:t>②《宋会要辑稿》兵一五之九。</w:t>
        <w:br/>
        <w:t>③《三朝北盟会编》卷231，炎兴下帙一百三十一。</w:t>
        <w:br/>
        <w:t>④《宋会要辑稿》兵一五之九，一五之一〇。</w:t>
        <w:br/>
        <w:t>(⑤《宋会要辑稿》兵一五之一○。</w:t>
        <w:br/>
        <w:t>6</w:t>
        <w:br/>
        <w:t>《宋史》卷32(高宗纪》，第606页。</w:t>
        <w:br/>
        <w:t>⑦</w:t>
        <w:br/>
        <w:t>见《宋史》卷366《刘绮传》，第11407页；(建炎以来系年要录》卷193，绍兴三十一</w:t>
        <w:br/>
        <w:t>年十月辛西，第3247页；叶适《叶适集·水心文集》卷18《蒋公基志铭》，第352页。</w:t>
        <w:br/>
        <w:t>⑧</w:t>
        <w:br/>
        <w:t>杨简《慈湖遗书》附录《慈湖先生行状》，四库全书本。</w:t>
        <w:br/>
        <w:t>262</w:t>
      </w:r>
    </w:p>
    <w:p>
      <w:r>
        <w:br w:type="page"/>
      </w:r>
    </w:p>
    <w:p>
      <w:r>
        <w:t>这次南侵只持续了半年左右。十一月，金军在采石的渡江作</w:t>
        <w:br/>
        <w:t>战失败，不久海陵王在一场兵变中被杀。十二月，侵人淮南的金军</w:t>
        <w:br/>
        <w:t>全部北撤①。</w:t>
        <w:br/>
        <w:t>金军撤退以后，宋朝利用暂时的优势，加紧招纳金朝统治区的</w:t>
        <w:br/>
        <w:t>人民(宋朝称其为归正人)。在东线，宋军戚方部收到归正人和金</w:t>
        <w:br/>
        <w:t>兵4000余人②，蒙县民倪震率4000余人渡淮进入南宋③，来自</w:t>
        <w:br/>
        <w:t>淮北的大批归正人进人楚州④，著名词人辛弃疾率部分耿京领导</w:t>
        <w:br/>
        <w:t>的山东义军南下⑤，淮西一带招到愿意屯田的归正人大约17000</w:t>
        <w:br/>
        <w:t>名⑥。此外，宋军在海州招募到山东义军4000余人，且每人各有</w:t>
        <w:br/>
        <w:t>家小，多者达十余口⑦。在中线，迁人荆襄地区的“西北来归之人</w:t>
        <w:br/>
        <w:t>甚众”⑧。赵撙率蔡州人民举城南迁，除一部分途中战死，其余的</w:t>
        <w:br/>
        <w:t>人都迁人荆襄⑨。在西线，宋军收复位今甘肃南部的秦洮路，招到</w:t>
        <w:br/>
        <w:t>正弓箭手1万人。</w:t>
        <w:br/>
        <w:t>孝宗隆兴元年(1163年)五月，南宋军队渡过淮河，夺取金的</w:t>
        <w:br/>
        <w:t>灵璧、虹县两城，金将蒲察徒穆、大周仁等万余人投降，继而萧琦率</w:t>
        <w:br/>
        <w:t>部分兵马自宿州归宋。七月，寿春府军民士庶万余户归宋。一</w:t>
        <w:br/>
        <w:t>时间，“中原之民翕然来归，扶老携幼相属于道”。十月间，金军</w:t>
        <w:br/>
        <w:t>①</w:t>
        <w:br/>
        <w:t>见《宋史)卷32《高宗纪》，第606页、607页。</w:t>
        <w:br/>
        <w:t>②</w:t>
        <w:br/>
        <w:t>《三朝北盟会编》卷249，炎兴下帐一百四十九。</w:t>
        <w:br/>
        <w:t>③《宋会要辑稿》兵一五之一○。</w:t>
        <w:br/>
        <w:t>④《宋会要辑稿》兵一五之一一。</w:t>
        <w:br/>
        <w:t>⑤《宋史》卷401&lt;辛弃疾传》，第12162页。</w:t>
        <w:br/>
        <w:t>⑥《建炎以来系年要录》卷198，绍兴三十二年三月戊申，第3345页。</w:t>
        <w:br/>
        <w:t>⑦《宋会要辑稿》兵一五之一二。</w:t>
        <w:br/>
        <w:t>⑧《建炎以来系年要录》卷198，绍兴三十二年闰二月壬辰，第3337页。</w:t>
        <w:br/>
        <w:t>⑨《三朝北盟会编》卷249，炎兴下帙一百四十九。</w:t>
        <w:br/>
        <w:t>《建炎以来系年要录》卷199，绍兴三十二年四月申戌，第3359页。</w:t>
        <w:br/>
        <w:t>《宋会要辑稿》兵一七之二八。</w:t>
        <w:br/>
        <w:t>《宋会要辑稿》兵一六之二。</w:t>
        <w:br/>
        <w:t>《宋史》卷390《周淙传》.第11958页。</w:t>
        <w:br/>
        <w:t>263</w:t>
      </w:r>
    </w:p>
    <w:p>
      <w:r>
        <w:br w:type="page"/>
      </w:r>
    </w:p>
    <w:p>
      <w:r>
        <w:t>反攻，进人淮南，当地人民被迫撤往江南避乱，数十万流民进人江</w:t>
        <w:br/>
        <w:t>南①。流民主要上岸地镇江一带“流徙蔽野，兵民参错”②。</w:t>
        <w:br/>
        <w:t>十二月，宋使节赴金讲和，许割商、秦二州之地，改岁贡为岁</w:t>
        <w:br/>
        <w:t>币，银绢各减5万。宋金战争状态结束，北方人口南迁告一段落。</w:t>
        <w:br/>
        <w:t>隆兴二年袁说友说：“今江之南北、淮之东西，皆此辈(北方移</w:t>
        <w:br/>
        <w:t>民)安养之地”③，可见本阶段移民主要分布在长江南北和两淮地</w:t>
        <w:br/>
        <w:t>区。</w:t>
        <w:br/>
        <w:t>二 开禧北伐之役</w:t>
        <w:br/>
        <w:t>隆兴和议以后，宋金双方维持了40多年的和平局面，至宁宗</w:t>
        <w:br/>
        <w:t>开禧二年(1206年)南宋权臣韩侂胄发动北伐，开始打破这种局</w:t>
        <w:br/>
        <w:t>面，并重新掀起北方人口南迁的浪潮。</w:t>
        <w:br/>
        <w:t>开禧二年四月，宋军渡过淮河，攻占泗州和蔡州的新息等</w:t>
        <w:br/>
        <w:t>地④。在这种形势下，淮北的王皋、康源等人率众捕杀女真海口巡</w:t>
        <w:br/>
        <w:t>检夹古阿打投宋⑤，某县知县王立开城门迎降，孙瑄、吾也、纳合</w:t>
        <w:br/>
        <w:t>道、康宁等人也率部或单独降宋⑥。战争爆发前，金朝饥荒，数十</w:t>
        <w:br/>
        <w:t>万饥民流徙在淮北的唐、邓、颖、蔡、寿、亳诸州之间⑦。由于“淮北</w:t>
        <w:br/>
        <w:t>流民有愿过淮者”⑧，一部分人很可能趁此机会迁入南宋。</w:t>
        <w:br/>
        <w:t>南宋对金全面开战以后，各路军队大多失利，金军开始反攻，</w:t>
        <w:br/>
        <w:t>进入宋境，江淮人民再次被迫南迁。仅淮南的安丰(治今安徽寿</w:t>
        <w:br/>
        <w:t>①韩元吉《南涧甲乙稿》卷21《方滋墓志铭》，丛书集成初编本。</w:t>
        <w:br/>
        <w:t>②</w:t>
        <w:br/>
        <w:t>《至顺镇江志)卷8，道光丹徒包氏刻本。</w:t>
        <w:br/>
        <w:t>③</w:t>
        <w:br/>
        <w:t>《东塘集·论降虏当分其势》，《四库辑本别集拾遗》第246页。</w:t>
        <w:br/>
        <w:t>④《宋史》卷38(宁宗纪》，第740页。</w:t>
        <w:br/>
        <w:t>5</w:t>
        <w:br/>
        <w:t>卫泾《后乐集·江淮宣抚司契勘王奉、康源……各与补承节郎制》，《四库辑本别集</w:t>
        <w:br/>
        <w:t>拾遗)，第273页。</w:t>
        <w:br/>
        <w:t>《宋会要辑稿》兵一六之一三。</w:t>
        <w:br/>
        <w:t>⑦真德秀《西山文集》卷41《李公神道碑》。</w:t>
        <w:br/>
        <w:t>⑥《两朝纲目备要》卷9。</w:t>
        <w:br/>
        <w:t>264</w:t>
      </w:r>
    </w:p>
    <w:p>
      <w:r>
        <w:br w:type="page"/>
      </w:r>
    </w:p>
    <w:p>
      <w:r>
        <w:t>县）、濠、盱眙、楚、庐、和、扬七州军，“其民奔进渡江求活者几二十</w:t>
        <w:br/>
        <w:t>万家”①。直到嘉定元年(1208年)宋金和议成立、金军北撤以后，</w:t>
        <w:br/>
        <w:t>人口南迁浪潮始告终结。</w:t>
        <w:br/>
        <w:t>据开禧二年十一月枢密院报告，两淮渡江人民主要分布在镇</w:t>
        <w:br/>
        <w:t>江、平江、建康、江阴、广德、嘉兴、湖、常、衢、婺、信、饶等府州</w:t>
        <w:br/>
        <w:t>军②。又，《四朝闻见录》载：“自开禧兵变，淮民稍徙入于浙、于</w:t>
        <w:br/>
        <w:t>闽”③，福建也有一-定数量的两淮移民。</w:t>
        <w:br/>
        <w:t>三 宣宗南侵之役</w:t>
        <w:br/>
        <w:t>当开禧年间金朝在江淮与南宋交战时，成吉思汗统一蒙古各</w:t>
        <w:br/>
        <w:t>部，开始成为金朝北面的劲敌。南宋宁宗嘉定四年(1211年，金大</w:t>
        <w:br/>
        <w:t>安三年，蒙古成吉思汗六年)秋，蒙古开始攻金，几年间大掠两河、</w:t>
        <w:br/>
        <w:t>山东，威逼中都(今北京市)。嘉定七年，金宣宗被迫迁都南京(今</w:t>
        <w:br/>
        <w:t>开封市)，国土范围大减，只据有河南、陕西等地区。为了取南宋的</w:t>
        <w:br/>
        <w:t>土地财产以弥补损失，“遂有南窥淮汉之谋，兵端复起矣”④。十年</w:t>
        <w:br/>
        <w:t>(1217年)四月，金军开始攻宋。</w:t>
        <w:br/>
        <w:t>嘉定十二年二月，金军攻人陕南。闰三月，攻人荆襄和淮南，</w:t>
        <w:br/>
        <w:t>进逼长江北岸。“淮南流民避乱渡江，诸城悉闭”⑤；“汉南(指汉水</w:t>
        <w:br/>
        <w:t>以南）自荆门、江陵以至汉阳，江南自岳阳、鄂渚以至武昌县，流移</w:t>
        <w:br/>
        <w:t>军民布满境内”⑥。至十四年春，金军开始撤离宋境，十七年金向</w:t>
        <w:br/>
        <w:t>宋求和，派官至光州声明更不南下。</w:t>
        <w:br/>
        <w:t>蒙古军攻人中原以后，北方人民纷纷自相团结，组织地方武</w:t>
        <w:br/>
        <w:t>①叶适《叶适集.水心文集》卷2《安集两淮申省状》，第10页。</w:t>
        <w:br/>
        <w:t>②</w:t>
        <w:br/>
        <w:t>《宋会要辑稿》食货六八之一○三。</w:t>
        <w:br/>
        <w:t>③叶绍翁著，卷5《准民浆枣》。</w:t>
        <w:br/>
        <w:t>④</w:t>
        <w:br/>
        <w:t>《两朝纲目备要》卷15。</w:t>
        <w:br/>
        <w:t>⑤《宋史》卷40(宁宗纪》，第772页。</w:t>
        <w:br/>
        <w:t>⑥魏了翁《鹤山集》卷30《缴奏奉使复命十事》，四部丛刊本。</w:t>
        <w:br/>
        <w:t>265</w:t>
      </w:r>
    </w:p>
    <w:p>
      <w:r>
        <w:br w:type="page"/>
      </w:r>
    </w:p>
    <w:p>
      <w:r>
        <w:t>装，以求自保，强悍不甘异族统治者则趁机揭竿而起。其中，以活</w:t>
        <w:br/>
        <w:t>跃在山东和淮北的红袄军势力最大。贞祐南迁以后，金开始全力</w:t>
        <w:br/>
        <w:t>对付义军。加之北方“赤地千里，人烟断绝”①，严重缺粮，义军只</w:t>
        <w:br/>
        <w:t>得向南移动，寻求南宋的支援②。在金军攻宋之前，金界邻近南宋</w:t>
        <w:br/>
        <w:t>地区已聚集了大批企图迁入南宋，躲避战乱和饥荒的北方平民和</w:t>
        <w:br/>
        <w:t>义军，都被南宋拒之于门外。金军攻宋之后，南宋改变态度，开始</w:t>
        <w:br/>
        <w:t>招纳。</w:t>
        <w:br/>
        <w:t>嘉定十年，朝廷授山东红袄军首领李全为武翼大夫、京东</w:t>
        <w:br/>
        <w:t>副总管，不久李全部进人淮南。当时，分布在淮河南北的还有</w:t>
        <w:br/>
        <w:t>石珪、葛平、杨友、刘全等山东地方武装。仅聚集在山阳(今江</w:t>
        <w:br/>
        <w:t>苏淮安市)的“山东忠义”便达10万人④。此后，李全以楚州为</w:t>
        <w:br/>
        <w:t>基地，进出山东。</w:t>
        <w:br/>
        <w:t>十一年二月，利州将麻仲率边外忠义人在秦州(治今甘肃天水</w:t>
        <w:br/>
        <w:t>市)作战。不久，忠义军大溃，流入南宋的利州路北部作乱。“于是</w:t>
        <w:br/>
        <w:t>西和(治今甘肃西和县)、成州(治今成县)及河池(今徽县)、栗亭</w:t>
        <w:br/>
        <w:t>(今徽县西)、将利(今康县北)、大潭县(今西和南)莽为盗区”⑤。</w:t>
        <w:br/>
        <w:t>沔州(治今陕西略阳县)也是北方流民的世界，“关外五州流民不下</w:t>
        <w:br/>
        <w:t>数十万，溃卒满野，以青黄红白巾为识，时出抄掠”⑥。此外，金万</w:t>
        <w:br/>
        <w:t>户呼延械等也人洋州(治今陕西洋县)归宋，其下千余人被宋军收</w:t>
        <w:br/>
        <w:t>编⑦。</w:t>
        <w:br/>
        <w:t>在这期间迁入荆襄一带的移民也很多。例如，荆鄂都统制孟</w:t>
        <w:br/>
        <w:t>①</w:t>
        <w:br/>
        <w:t>宇文懋昭《大金国志》卷25。</w:t>
        <w:br/>
        <w:t>②</w:t>
        <w:br/>
        <w:t>参见黄宽重《南宋时代抗金的义军》第四章第一节。</w:t>
        <w:br/>
        <w:t>③</w:t>
        <w:br/>
        <w:t>《宋史)卷403(贾涉传》，第12207页。</w:t>
        <w:br/>
        <w:t>④</w:t>
        <w:br/>
        <w:t>《叶适集.水心别集》卷16《后总》，第846页。</w:t>
        <w:br/>
        <w:t>魏了翁《鹤山集》卷69《许奕神道碑》。</w:t>
        <w:br/>
        <w:t>《鹤山集》卷79《知达州李君墓志铭》。</w:t>
        <w:br/>
        <w:t>⑦</w:t>
        <w:br/>
        <w:t>《末史》卷406《崔与之传》，第12260页。</w:t>
        <w:br/>
        <w:t>266</w:t>
      </w:r>
    </w:p>
    <w:p>
      <w:r>
        <w:br w:type="page"/>
      </w:r>
    </w:p>
    <w:p>
      <w:r>
        <w:t>宗政守枣阳(湖北今市)，“中原遗民来归者以万数”①，后孟宗政以</w:t>
        <w:br/>
        <w:t>“所招唐、邓、蔡三郡壮士二万余人”组成忠顺军②。</w:t>
        <w:br/>
        <w:t>本阶段移民浪潮约持续七八年。由于土著居民南迁和金界人</w:t>
        <w:br/>
        <w:t>民大批迁人，到嘉定末年陕南、汉南、淮南等“三边之地”已形成“民</w:t>
        <w:br/>
        <w:t>夷(指来自金界的汉族移民)杂居”，“客主不敌”的局面③。</w:t>
        <w:br/>
        <w:t>四宋蒙灭金之役</w:t>
        <w:br/>
        <w:t>理宗绍定五年(1232年，金天兴元年，蒙古窝阔台汗四年)，应</w:t>
        <w:br/>
        <w:t>蒙古之约，南宋派兵与蒙古军一起合围金都汴京，金主东逃归德府</w:t>
        <w:br/>
        <w:t>(今河南商丘县南)，寻又南逃蔡州。不久，宋、蒙军攻破蔡州城，金</w:t>
        <w:br/>
        <w:t>亡。</w:t>
        <w:br/>
        <w:t>刘因说：“金崇庆末(1213年)，河朔大乱，凡二十余年，数千</w:t>
        <w:br/>
        <w:t>里间，人民杀戮几尽，其存者以户口计，千百不一余……其存焉者，</w:t>
        <w:br/>
        <w:t>又多转徙南北。”④由于南宋和蒙古联合灭金并接纳金朝遗民，大</w:t>
        <w:br/>
        <w:t>批北方人民复迁人南方。在宋蒙联合灭金的前后，又出现一次北</w:t>
        <w:br/>
        <w:t>方人口南迁的浪潮。如淄州人杨弘道、平州人王元粹都在金末避</w:t>
        <w:br/>
        <w:t>乱于襄汉⑤。绍定四年，襄阳府九华寺有数百名北方难民暂寓其</w:t>
        <w:br/>
        <w:t>内。一寺收容难民竟达数百名，全城、全京西南路数量当相当可</w:t>
        <w:br/>
        <w:t>观。除了迁人荆襄，还有一部分人迁入四川和江淮地区。长安人</w:t>
        <w:br/>
        <w:t>焦永便是在金将亡时“率里閈孥属二百九人，道金、洋，入蜀</w:t>
        <w:br/>
        <w:t>门”。相州人梁栋金亡后迁人南宋，先居住在鄂州，后又迁镇</w:t>
        <w:br/>
        <w:t>①《宋史&gt;卷403《孟宗政传》，第12213页。</w:t>
        <w:br/>
        <w:t>②</w:t>
        <w:br/>
        <w:t>刘克庄《后村集》卷143(孟少保神道碑》。</w:t>
        <w:br/>
        <w:t>魏了翁《鹤山集》卷19《被诏除礼部尚书内引奏事第四札》，卷16《值前奏事札子</w:t>
        <w:br/>
        <w:t>二&gt;。</w:t>
        <w:br/>
        <w:t>④</w:t>
        <w:br/>
        <w:t>《静修集》卷17《孙君墓铭》。</w:t>
        <w:br/>
        <w:t>5</w:t>
        <w:br/>
        <w:t>陈衍《元诗纪事》卷30，第702页：卷33，第748页。</w:t>
        <w:br/>
        <w:t>⑥张端义《贵耳集》卷下，四库全书本。</w:t>
        <w:br/>
        <w:t>⑦ 袁桷《清容居士集》卷29(焦君墓志铭》。</w:t>
        <w:br/>
        <w:t>267</w:t>
      </w:r>
    </w:p>
    <w:p>
      <w:r>
        <w:br w:type="page"/>
      </w:r>
    </w:p>
    <w:p>
      <w:r>
        <w:t>江①。南宋的淮安军(治今安徽五河县南)，本泗州五河河口，端平</w:t>
        <w:br/>
        <w:t>二年(1235年)金遗民迁来，在此屯田②。</w:t>
        <w:br/>
        <w:t>绍定六年，孟珙统率宋军在河南作战，先后俘获金朝军人和民</w:t>
        <w:br/>
        <w:t>户甚多。第一次是120020户；第二次是32000人;第三次是军</w:t>
        <w:br/>
        <w:t>士15 500人，民户35300户、125553人；第四次是壮士老小</w:t>
        <w:br/>
        <w:t>12300人③。这些人民最初留在唐、邓，不久蒙古军大举攻宋，他</w:t>
        <w:br/>
        <w:t>们中的一些人便随宋军南迁。例如，金邓州守将移刺瑗便居住在</w:t>
        <w:br/>
        <w:t>襄阳④。端平元年(1134年)十一月，京湖制置司以孟琪“所招中原</w:t>
        <w:br/>
        <w:t>精锐百战之士万五千余人”组成镇北军⑤，这些人可能就是此前迁</w:t>
        <w:br/>
        <w:t>人的移民。</w:t>
        <w:br/>
        <w:t>第三节 南宋蒙元对峙时期北方人民的南迁</w:t>
        <w:br/>
        <w:t>理宗端平元年正月，蒙古和宋联合灭金。次年，蒙古军挥师南</w:t>
        <w:br/>
        <w:t>下，分三路攻打南宋的四川、荆襄和淮南地区，宋蒙战争全面展开。</w:t>
        <w:br/>
        <w:t>战争持续了20余年，到景定元年(1260年，蒙古中统元年)因蒙古</w:t>
        <w:br/>
        <w:t>统帅忽必烈北归争夺皇位，战局暂时缓和下来。度宗咸淳十年</w:t>
        <w:br/>
        <w:t>(1274年)战火又起，元军全力攻宋，恭帝德祐二年(1276年，元至</w:t>
        <w:br/>
        <w:t>元十三年)宋亡，三年后(1279年)帝昺蹈海，南宋残部彻底覆灭。</w:t>
        <w:br/>
        <w:t>根据战争进展，在此期间的移民，可分为蒙元攻宋之役(端平元年</w:t>
        <w:br/>
        <w:t>至景定元年，1234-1260年)和蒙元灭宋之役(咸淳四年至帝昺祥</w:t>
        <w:br/>
        <w:t>兴二年，1268一1279年)两个阶段。</w:t>
        <w:br/>
        <w:t>① 《至大金陵新志》卷14《摭遗》。</w:t>
        <w:br/>
        <w:t>②《宋史》卷88(地理志》，第2182页。</w:t>
        <w:br/>
        <w:t>③《宋史》卷412《孟琪传》，第12370一12371页。</w:t>
        <w:br/>
        <w:t>④ 刘祁《归潜志》卷6。</w:t>
        <w:br/>
        <w:t>⑤《宋史》卷412(孟琪传》，第12374页。</w:t>
        <w:br/>
        <w:t>268</w:t>
      </w:r>
    </w:p>
    <w:p>
      <w:r>
        <w:br w:type="page"/>
      </w:r>
    </w:p>
    <w:p>
      <w:r>
        <w:t>蒙元攻宋之役</w:t>
        <w:br/>
        <w:t>端平二年蒙古军全面攻宋以后，荆襄和淮南一带重新沦为战</w:t>
        <w:br/>
        <w:t>场，南宋政府下令江淮清野，淮南百姓为避难纷纷南迁。</w:t>
        <w:br/>
        <w:t>淮南百姓主要迁人长江以南，嘉熙元年(1237年)“淮民避兵，</w:t>
        <w:br/>
        <w:t>扶老携幼渡江而南无虑数十百万”①。淮民自镇江上岸以后，旬日</w:t>
        <w:br/>
        <w:t>之间即向常州流徙，并继续向东迁移，“自毗陵(即常州)而苏(州)、</w:t>
        <w:br/>
        <w:t>湖(州)，自苏、湖而杭(州)、秀(州)”②。此外，江阴军、建康府、太</w:t>
        <w:br/>
        <w:t>平州、池州、江州、兴国军、鄂州、宁国府等地也有不少淮民③，连长</w:t>
        <w:br/>
        <w:t>江中的沙洲也是淮民糜集的地方④。同年，京西南路各州军丧失，</w:t>
        <w:br/>
        <w:t>士人多迁居江陵和鄂州⑤。鄂州武昌县(治今鄂州市)从流人境内</w:t>
        <w:br/>
        <w:t>的难民中招收3000人为雄淮军⑥，可见流人鄂州和江陵府的不</w:t>
        <w:br/>
        <w:t>仅有士人，更有大量的平民百姓。</w:t>
        <w:br/>
        <w:t>由于宋蒙在江淮之间的争夺战持续二三十年，过江的淮民可</w:t>
        <w:br/>
        <w:t>能都没有返回故居，而且还不断有新的淮民南迁。例如镇江附近</w:t>
        <w:br/>
        <w:t>的练湖，自流民进入江南以后渐被围垦，而且“自淳祐(1241年)以</w:t>
        <w:br/>
        <w:t>来，又为流民侵占愈广，遂至湖水狭小湮塞者多”⑦。淳祐五年七</w:t>
        <w:br/>
        <w:t>月，朝廷鉴于江南地区新迁人的北方移民众多，“诏监司守臣及沿</w:t>
        <w:br/>
        <w:t>江诸郡安集流民”®。</w:t>
        <w:br/>
        <w:t>当蒙古军在荆襄和淮南屡屡受挫时，在四川却获得意外的成</w:t>
        <w:br/>
        <w:t>功，到嘉熙三年四川的一些重要府州包括成都在内都被蒙军占领。</w:t>
        <w:br/>
        <w:t>①杜范《清献集》卷8《便民五事奏札》，四库全书本。</w:t>
        <w:br/>
        <w:t>②《历代名臣奏议》卷62，牟子才奏文。</w:t>
        <w:br/>
        <w:t>③《宋史》卷42《理宗纪》，第412页。</w:t>
        <w:br/>
        <w:t>④《景定建康志》卷14，嘉庆金陵孙忠愍祠刻本。</w:t>
        <w:br/>
        <w:t>⑤《宋史)卷156(选举志》，第3641页。</w:t>
        <w:br/>
        <w:t>⑥《寿昌乘》尺籍”，光绪武昌柯氏息园刻本。</w:t>
        <w:br/>
        <w:t>⑦（至顺镇江志》卷7。</w:t>
        <w:br/>
        <w:t>⑧《宋史)卷43《理宗纪》，第833页。</w:t>
        <w:br/>
        <w:t>269</w:t>
      </w:r>
    </w:p>
    <w:p>
      <w:r>
        <w:br w:type="page"/>
      </w:r>
    </w:p>
    <w:p>
      <w:r>
        <w:t>为了逃避蒙古军的屠杀，四川人民纷纷顺长江而下东迁(详见第七</w:t>
        <w:br/>
        <w:t>章第五节)。在东迁的四川人中，有一些是靖康之乱以后南迁的北</w:t>
        <w:br/>
        <w:t>人的后裔。例如，南渡后子孙分布成都、新繁等五六个县的河南籍</w:t>
        <w:br/>
        <w:t>移民李氏，战乱中诸族“音信尽绝，所存几稀”，只有柳州一支因迁</w:t>
        <w:br/>
        <w:t>东南幸免于难①。施道州祖先在南宋初“家自长安徙益州”，此时</w:t>
        <w:br/>
        <w:t>也东迁定居在衡山②。</w:t>
        <w:br/>
        <w:t>蒙古军队占领北方以后，滥杀无辜，其凶暴超过当年的女真</w:t>
        <w:br/>
        <w:t>人，追使北方人民大量迁入南方。因此，在江淮人民南迁和四川人</w:t>
        <w:br/>
        <w:t>民东迁的同时，黄河流域的人民也源源不断迁入南宋特别是江淮</w:t>
        <w:br/>
        <w:t>地区尚在南宋控制下的地方。</w:t>
        <w:br/>
        <w:t>端平三年，进入黄州的边境人民“日以千计”，当地造屋3万间</w:t>
        <w:br/>
        <w:t>供他们居住③。淳祐四年(1244年)，孟琪在荆襄“招河南八郡来</w:t>
        <w:br/>
        <w:t>归”，并招中原移民和“江淮失业人”组成武胜军④。开庆元年</w:t>
        <w:br/>
        <w:t>(1259年)，李庭芝在扬州于平山堂外筑大城，驻扎来自开封以南</w:t>
        <w:br/>
        <w:t>的移民2万人⑤。景定初，因蒙古大将李璮降宋，其辖下的涟水三</w:t>
        <w:br/>
        <w:t>城的人民被迁人通州(治今江苏南通市)和泰州之间⑥;宋军乘机</w:t>
        <w:br/>
        <w:t>出击，“尽俘邳(州，治今江苏邳县南)人”，其中一部分人安置在楚</w:t>
        <w:br/>
        <w:t>州(治今淮安市)⑦。</w:t>
        <w:br/>
        <w:t>此后直至宋亡，北方人民的南迁陆陆续续都在进行着。位于</w:t>
        <w:br/>
        <w:t>江淮地区的京西南、淮南东、淮南西、荆湖北四路，在被元军占领之</w:t>
        <w:br/>
        <w:t>年(元至元十二或十三年，1275或1276年)的户数比南宋嘉定十</w:t>
        <w:br/>
        <w:t>六年(1223年)增加很多，百分比远远高于长江以南各路，改变</w:t>
        <w:br/>
        <w:t>①李增伯《可斋续稿》卷6(赠杨户曹》，四库全书本。</w:t>
        <w:br/>
        <w:t>②《后村集》卷13《赠施道州三首》。</w:t>
        <w:br/>
        <w:t>③《宋史&gt;卷412（孟琪传》，第12374页。</w:t>
        <w:br/>
        <w:t>④《宋季三朝政要》卷2。</w:t>
        <w:br/>
        <w:t>⑤《宋史》卷421（李庭芝传》，第12600页。</w:t>
        <w:br/>
        <w:t>⑥《宋史》卷421《李庭芝传》，第12600页。</w:t>
        <w:br/>
        <w:t>⑦程钜夫《雪楼集》卷5《匡氏褒德之碑》。</w:t>
        <w:br/>
        <w:t>270</w:t>
      </w:r>
    </w:p>
    <w:p>
      <w:r>
        <w:br w:type="page"/>
      </w:r>
    </w:p>
    <w:p>
      <w:r>
        <w:t>了嘉定以前户口下降的趋势(见本卷末附表2)。北方人口的迁人</w:t>
        <w:br/>
        <w:t>应是四路人口增加的一个重要原因。</w:t>
        <w:br/>
        <w:t>二蒙元灭宋之役</w:t>
        <w:br/>
        <w:t>在蒙元灭宋战争期间，除了北方人民迁入江淮和江淮人民迁</w:t>
        <w:br/>
        <w:t>入江南这两种移民浪潮仍在继续外，南宋残部也大批迁入闽广。</w:t>
        <w:br/>
        <w:t>宋德祐二年(1276年)正月，元军兵临临安城下，南宋恭帝和</w:t>
        <w:br/>
        <w:t>太后降元，南宋亡。当晚，不愿降元的丞相陈宜中逃归温州，将领</w:t>
        <w:br/>
        <w:t>张世杰也率所部离开临安①。次日，驸马杨镇，将领苏刘义、张亮</w:t>
        <w:br/>
        <w:t>节、张全等人，奉度宗儿子益王赵是、广王赵昺和二王之母杨氏、俞</w:t>
        <w:br/>
        <w:t>氏南行，进入温州②。二三月间，大臣文天祥、陆秀夫相继来到温</w:t>
        <w:br/>
        <w:t>州，张世杰也从定海带所部兵前来温州③。不久，这些人自温州退</w:t>
        <w:br/>
        <w:t>入福州。五月，于福州立年仅九岁的赵是为宋主，改元景炎，筹划</w:t>
        <w:br/>
        <w:t>在东南抗元事项。福建、两浙、广东等地的南宋残余势力纷纷响</w:t>
        <w:br/>
        <w:t>应。十一月，元军进入福建，陈宜中、张世杰等人奉帝是自福州乘</w:t>
        <w:br/>
        <w:t>船经泉州、潮州、惠州南走，由于广州已被元军占领，船只停泊在井</w:t>
        <w:br/>
        <w:t>澳(今中山市南大横琴岛下)。景炎三年四月，赵是病死，陆秀夫等</w:t>
        <w:br/>
        <w:t>人立赵昺为宋主，不久迁居新会之厘山(今新会南)。次年二月，宋</w:t>
        <w:br/>
        <w:t>元海军展开决战，宋军大败，陆秀夫负幼帝投海死，张世杰不久也</w:t>
        <w:br/>
        <w:t>溺水死，南宋残部灭亡④。随二王人广的幸存者中，除陈宜中、曾</w:t>
        <w:br/>
        <w:t>渊子等少数文武臣子流落海外⑤，相当一部分人北归⑥，另有少数</w:t>
        <w:br/>
        <w:t>①</w:t>
        <w:br/>
        <w:t>《宋史》卷47《瀛国公纪)，第938页。</w:t>
        <w:br/>
        <w:t>②</w:t>
        <w:br/>
        <w:t>周密《癸辛杂识》续集卷上《二王入闽大略》。</w:t>
        <w:br/>
        <w:t>③</w:t>
        <w:br/>
        <w:t>陈邦瞻《宋史纪事本末》卷108(二王之立》。</w:t>
        <w:br/>
        <w:t>④</w:t>
        <w:br/>
        <w:t>关于南宋残部自福建退人广东事，详见《宋史》卷47《瀛国公纪》。</w:t>
        <w:br/>
        <w:t>郑思肖《郑思肖集·大义略叙》，第173页。</w:t>
        <w:br/>
        <w:t>⑥</w:t>
        <w:br/>
        <w:t>虞集《道园学古录》卷43《杨君基志铭》提到四川的移民南下情况：“蜀人士大夫在</w:t>
        <w:br/>
        <w:t>故乡时深苦兵寇之祸，故在东南者皆走岭海。及知世祖皇帝神武不杀，稍稍北</w:t>
        <w:br/>
        <w:t>还。”四川的士大夫是南迁岭南士大夫的个缩影。</w:t>
        <w:br/>
        <w:t>271</w:t>
      </w:r>
    </w:p>
    <w:p>
      <w:r>
        <w:br w:type="page"/>
      </w:r>
    </w:p>
    <w:p>
      <w:r>
        <w:t>人留居广东(详见第六章第二节)。</w:t>
        <w:br/>
        <w:t>关于随二王迁闽广的人数，《宋史》阙载，《宋季三朝政要》载自</w:t>
        <w:br/>
        <w:t>福州发舟入海时，计有正军17万、民兵30万有奇，内淮兵1</w:t>
        <w:br/>
        <w:t>万①。《宋史纪事本末》卷108《二王之立》章取此说，又载赵昺迁厘</w:t>
        <w:br/>
        <w:t>山时官、民、兵还有20万人；厓山兵败后宋军“尸浮海上者十余万</w:t>
        <w:br/>
        <w:t>人”(《宋史·瀛国公纪》同此说)。根据此记载，大约有二三十万</w:t>
        <w:br/>
        <w:t>宫、民、兵自福州南行。</w:t>
        <w:br/>
        <w:t>这些人，一部分是南迁的北方移民或后裔。二王、赵时赏、陆</w:t>
        <w:br/>
        <w:t>秀夫都是北人后裔，刘师勇庐州人，张世杰则金末才从范阳迁</w:t>
        <w:br/>
        <w:t>宋。庐州籍将士300人自厓山降元时，对元将说：“张少保所部</w:t>
        <w:br/>
        <w:t>兵独有淮兵千五百人精勇无前，余皆民兵，无足畏”③，张世杰为宋</w:t>
        <w:br/>
        <w:t>军统帅，可见崖山宋军的精锐为淮南人组成的淮兵。此外，《宋季</w:t>
        <w:br/>
        <w:t>三朝政要》所载的30万民兵中也有1万淮兵。</w:t>
        <w:br/>
        <w:t>第四节 迁移过程总结</w:t>
        <w:br/>
        <w:t>综上所述，靖康之乱以后北方人口南迁可分为7个阶段。靖</w:t>
        <w:br/>
        <w:t>康之乱时期一个阶段，即靖康之役阶段，自北宋靖康元年至南宋绍</w:t>
        <w:br/>
        <w:t>兴十一年(1126-1141年)，持续16年。南宋金对峙时期4个阶</w:t>
        <w:br/>
        <w:t>段，即：海陵南侵阶段，自绍兴三十一年至隆兴二年(1161一1164</w:t>
        <w:br/>
        <w:t>年)，持续4年；开禧北伐阶段，自开禧二年至嘉定元年(1206一</w:t>
        <w:br/>
        <w:t>1208年)，持续3年；宣宗南侵阶段，自嘉定十年至十七年(1217一</w:t>
        <w:br/>
        <w:t>1224年)，持续8年；宋蒙灭金阶段，约自绍定五年至端平元年</w:t>
        <w:br/>
        <w:t>(1232-1234年)，持续3年。南宋和蒙元对峙时期2个阶段，即：</w:t>
        <w:br/>
        <w:t>①《宋季三朝政要》附录卷6《广王本末》。</w:t>
        <w:br/>
        <w:t>②</w:t>
        <w:br/>
        <w:t>分别见《宋史》卷454《赵时赏传》，第13341页；卷451《陆秀夫传》，第13275页：同</w:t>
        <w:br/>
        <w:t>卷《张世杰传》，第13274页，第13272页。</w:t>
        <w:br/>
        <w:t>③</w:t>
        <w:br/>
        <w:t>《郑思肖集·大义略叙》，第172页。</w:t>
        <w:br/>
        <w:t>272</w:t>
      </w:r>
    </w:p>
    <w:p>
      <w:r>
        <w:br w:type="page"/>
      </w:r>
    </w:p>
    <w:p>
      <w:r>
        <w:t>蒙元攻宋阶段，自端平二年至景定元年(1235-1260年)，持续26</w:t>
        <w:br/>
        <w:t>年；蒙元灭宋阶段，自咸淳十年至元至元十六年(1274一1279年)，</w:t>
        <w:br/>
        <w:t>持续6年。7个阶段共66年，也就是说移民发生年数占3个时期</w:t>
        <w:br/>
        <w:t>(宣和七年至元至元十六年，1125一1279年)155年的43%。</w:t>
        <w:br/>
        <w:t>靖康之役阶段虽只占移民发生年数的24.2%，却是移民人数</w:t>
        <w:br/>
        <w:t>最多的阶段。据表8-1，占列表始迁者的89%①，其他阶段合计</w:t>
        <w:br/>
        <w:t>只占6%左右(另5%年代不明)。</w:t>
        <w:br/>
        <w:t>靖康之乱阶段的北方人口南迁，其规模之大，迁入人口之多，</w:t>
        <w:br/>
        <w:t>影响之深远，无疑要超过以后的任何一个时期和任何一个阶段。</w:t>
        <w:br/>
        <w:t>表8-1列表始迁者的阶段分布</w:t>
        <w:br/>
        <w:t>阶段名</w:t>
        <w:br/>
        <w:t>年代</w:t>
        <w:br/>
        <w:t>始迁人數</w:t>
        <w:br/>
        <w:t>阶段名</w:t>
        <w:br/>
        <w:t>年代</w:t>
        <w:br/>
        <w:t>始迁人数</w:t>
        <w:br/>
        <w:t>72</w:t>
        <w:br/>
        <w:t>宋蒙</w:t>
        <w:br/>
        <w:t>金末</w:t>
        <w:br/>
        <w:t>5</w:t>
        <w:br/>
        <w:t>靖康</w:t>
        <w:br/>
        <w:t>建炎</w:t>
        <w:br/>
        <w:t>532</w:t>
        <w:br/>
        <w:t>灭金</w:t>
        <w:br/>
        <w:t>绍兴初</w:t>
        <w:br/>
        <w:t>12</w:t>
        <w:br/>
        <w:t>金亡以后</w:t>
        <w:br/>
        <w:t>3</w:t>
        <w:br/>
        <w:t>之役</w:t>
        <w:br/>
        <w:t>绍兴</w:t>
        <w:br/>
        <w:t>14</w:t>
        <w:br/>
        <w:t>蒙元</w:t>
        <w:br/>
        <w:t>端平</w:t>
        <w:br/>
        <w:t>2</w:t>
        <w:br/>
        <w:t>建绍间</w:t>
        <w:br/>
        <w:t>294</w:t>
        <w:br/>
        <w:t>淳祐</w:t>
        <w:br/>
        <w:t>2</w:t>
        <w:br/>
        <w:t>合计</w:t>
        <w:br/>
        <w:t>924</w:t>
        <w:br/>
        <w:t>攻宋</w:t>
        <w:br/>
        <w:t>理宗</w:t>
        <w:br/>
        <w:t>4</w:t>
        <w:br/>
        <w:t>绍兴末</w:t>
        <w:br/>
        <w:t>19</w:t>
        <w:br/>
        <w:t>合计</w:t>
        <w:br/>
        <w:t>11</w:t>
        <w:br/>
        <w:t>海陵</w:t>
        <w:br/>
        <w:t>隆兴</w:t>
        <w:br/>
        <w:t>1</w:t>
        <w:br/>
        <w:t>蒙元</w:t>
        <w:br/>
        <w:t>宋末</w:t>
        <w:br/>
        <w:t>15</w:t>
        <w:br/>
        <w:t>南侵</w:t>
        <w:br/>
        <w:t>淳熙</w:t>
        <w:br/>
        <w:t>2</w:t>
        <w:br/>
        <w:t>灭宋</w:t>
        <w:br/>
        <w:t>合计</w:t>
        <w:br/>
        <w:t>22</w:t>
        <w:br/>
        <w:t>时代</w:t>
        <w:br/>
        <w:t>48</w:t>
        <w:br/>
        <w:t>开禧</w:t>
        <w:br/>
        <w:t>南宋中期</w:t>
        <w:br/>
        <w:t>2</w:t>
        <w:br/>
        <w:t>不明</w:t>
        <w:br/>
        <w:t>北伐</w:t>
        <w:br/>
        <w:t>总计</w:t>
        <w:br/>
        <w:t>1006</w:t>
        <w:br/>
        <w:t>宣宗</w:t>
        <w:br/>
        <w:t>嘉定</w:t>
        <w:br/>
        <w:t>5</w:t>
        <w:br/>
        <w:t>南侵</w:t>
        <w:br/>
        <w:t>Φ</w:t>
        <w:br/>
        <w:t>为了能达到较细致的研究，本卷将移民(始迁者)和其后裔加以区别、凡从北方迁</w:t>
        <w:br/>
        <w:t>入南方的移民称为始迁者，所生子女概视为后裔。不过，某些人由於史料缺乏可</w:t>
        <w:br/>
        <w:t>能会有出人。</w:t>
        <w:br/>
        <w:t>273</w:t>
      </w:r>
    </w:p>
    <w:p>
      <w:r>
        <w:br w:type="page"/>
      </w:r>
    </w:p>
    <w:p>
      <w:r>
        <w:t>文献载：“是时西北衣冠与百姓奔赴东南者，络绎道路”①；“渡江</w:t>
        <w:br/>
        <w:t>之民，溢于道路”②；均反映了移民规模之大和人数之多。不过，上</w:t>
        <w:br/>
        <w:t>表本阶段所占百分比无疑大大高于实际状况，因为此表所依据的</w:t>
        <w:br/>
        <w:t>《靖康乱后南迁的北方移民实例》各部分基本只反映上层人士的迁</w:t>
        <w:br/>
        <w:t>移情况③，而在南未政权中执掌大权的大多是靖康之乱时期随高</w:t>
        <w:br/>
        <w:t>宗南迁的上层移民及其后裔。因此，从这一角度看，这一数字反映</w:t>
        <w:br/>
        <w:t>了本阶段的重要性。整个南宋时期的政治、经济、文化格局主要是</w:t>
        <w:br/>
        <w:t>在高宗期间奠定的，本阶段的上层移民是重要的奠基者。由于本</w:t>
        <w:br/>
        <w:t>阶段的移民的素质较高，迁人时间又最早，对南宋文化的贡献也超</w:t>
        <w:br/>
        <w:t>过以后各阶段，南宋迁自北方的重要的思想家、艺术家和文学家多</w:t>
        <w:br/>
        <w:t>在本阶段迁人。</w:t>
        <w:br/>
        <w:t>虽然靖康以后的各阶段移民人数在表中占比例较低，但这并</w:t>
        <w:br/>
        <w:t>不表明迁人移民人数很少(关于这一点，以上各阶段移民状况的论</w:t>
        <w:br/>
        <w:t>述已作了充分证明)，只表明这些阶段移民中上层人士较之靖康之</w:t>
        <w:br/>
        <w:t>乱阶段要少得多。例如，海陵南侵前后的北方人口南迁不过四年</w:t>
        <w:br/>
        <w:t>时间，但移民规模却相当可观。绍兴三十二年七月高宗诏书说：</w:t>
        <w:br/>
        <w:t>“中原归正人源源不绝，纳之则东南力不能给，否则绝向化之</w:t>
        <w:br/>
        <w:t>心。”④显然移民为数不少，由于增加巨额的财政支出已引起朝廷</w:t>
        <w:br/>
        <w:t>忧虑。隆兴二年工部尚书张阐说：“臣比见两淮归正之民，动以万</w:t>
        <w:br/>
        <w:t>计”⑤，可见该年移民仍具相当规模。宣宗南侵阶段不过八年，但</w:t>
        <w:br/>
        <w:t>通过这次移民浪潮，淮南、荆襄和今之陕南、陇南等三边之地形成</w:t>
        <w:br/>
        <w:t>“华夷杂居”，“客主不敌”的局面(见上)，可见移民数量很不少。南</w:t>
        <w:br/>
        <w:t>①《三朝北盟会编》卷134，炎兴下帙三十四。</w:t>
        <w:br/>
        <w:t>②《宋会要辑稿》食货尤九之二一。</w:t>
        <w:br/>
        <w:t>这些表主要依据宋元文集中的墓志铭和神道碑而制，一般说来只有有地位的人死</w:t>
        <w:br/>
        <w:t>后才有墓志铭和神道碑。</w:t>
        <w:br/>
        <w:t>④</w:t>
        <w:br/>
        <w:t>刘时举《续宋编年资治通鉴》，丛书集成初编本，卷7。</w:t>
        <w:br/>
        <w:t>⑤</w:t>
        <w:br/>
        <w:t>马端临《文献通考》卷7。</w:t>
        <w:br/>
        <w:t>274</w:t>
      </w:r>
    </w:p>
    <w:p>
      <w:r>
        <w:br w:type="page"/>
      </w:r>
    </w:p>
    <w:p>
      <w:r>
        <w:t>宋末期江淮地区的京西南、淮南东、淮南西和荆湖北四路的人口有</w:t>
        <w:br/>
        <w:t>了较大的增长(见上)，这主要是北方人口迁入的结果，显然在南宋</w:t>
        <w:br/>
        <w:t>和蒙元对峙时期也有不少移民迁人。</w:t>
        <w:br/>
        <w:t>就分布地域而言，靖康之乱时期的移民分布面较广，遍及南宋</w:t>
        <w:br/>
        <w:t>各路，以后各阶段的移民主要分布在长江以南离长江不太远的地</w:t>
        <w:br/>
        <w:t>区，以及淮南、荆襄与四川的北部，只有在蒙元灭宋阶段才有一些</w:t>
        <w:br/>
        <w:t>北方移民或其后裔随二王迁人广东。</w:t>
        <w:br/>
        <w:t>275</w:t>
      </w:r>
    </w:p>
    <w:p>
      <w:r>
        <w:br w:type="page"/>
      </w:r>
    </w:p>
    <w:p>
      <w:r>
        <w:t>第九章</w:t>
        <w:br/>
        <w:t>靖康乱后北方人民的南迁：分布地区(上)</w:t>
        <w:br/>
        <w:t>靖康乱后南迁的北方移民分布在南方广大地区，其中江南、江</w:t>
        <w:br/>
        <w:t>西和福建吸引了最大量的移民，为移民的主要分布区域。</w:t>
        <w:br/>
        <w:t>江南、江西和福建位于南宋版图的东南部，是宋代经济文化比</w:t>
        <w:br/>
        <w:t>较发达的区域，南宋立国根本之地。由于长江天堑的阻隔，在自绍</w:t>
        <w:br/>
        <w:t>兴元年至元灭宋战争开始以前的百余年中，战争的烽火皆未燃烧</w:t>
        <w:br/>
        <w:t>到长江以南。比较安宁的环境便于移民的生活和生产，因此移民</w:t>
        <w:br/>
        <w:t>定居下来以后一般很少再向外区域迁移。而且，不仅长江以北的</w:t>
        <w:br/>
        <w:t>移民主要迁入此三区域，南宋初迁往其他地区的一些移民在局势</w:t>
        <w:br/>
        <w:t>平静以后也陆续迁人上述地区。</w:t>
        <w:br/>
        <w:t>第一节江南</w:t>
        <w:br/>
        <w:t>此处所说的江南，指今江苏、安徽二省的长江以南部分和上海</w:t>
        <w:br/>
        <w:t>市与浙江省，南宋属两浙路和江南东路的建康府、宁国府、太平州、</w:t>
        <w:br/>
        <w:t>池州、徽州和广德军。本区既是南方经济最发达的地区，又是首都</w:t>
        <w:br/>
        <w:t>所在，与作为大部分北方移民必经之地和移民重要迁出地的淮南</w:t>
        <w:br/>
        <w:t>仅一江之隔，涌人移民最多。记载南宋移民的文献，无论反映任何</w:t>
        <w:br/>
        <w:t>阶段的情况，都视江南为最重要的移民分布区，类似记载录不胜</w:t>
        <w:br/>
        <w:t>录，仅摘引几段以见一斑。如载：“平江、常、润、湖、杭、明、越，号</w:t>
        <w:br/>
        <w:t>276</w:t>
      </w:r>
    </w:p>
    <w:p>
      <w:r>
        <w:br w:type="page"/>
      </w:r>
    </w:p>
    <w:p>
      <w:r>
        <w:t>为士大夫渊薮，天下贤俊多避地于此”(建炎间郑毂言)①；“两淮之</w:t>
        <w:br/>
        <w:t>民，自虏骑人境，迁移渡江，散处浙西、江东诸郡”(隆兴二年臣僚</w:t>
        <w:br/>
        <w:t>言)②：“自开禧兵变，淮民稍徙人于浙、于闽”③；嘉熙元年“两淮、</w:t>
        <w:br/>
        <w:t>荆襄之民，避地江南”，有10个州军流民较多需官府振恤，其中5</w:t>
        <w:br/>
        <w:t>个位于本区(嘉熙元年诏令)④。《靖康乱后南迁的北方移民实例》</w:t>
        <w:br/>
        <w:t>各部分已知迁入地的列表移民共1391人，本区808人，占58%；</w:t>
        <w:br/>
        <w:t>始迁者为1006人，本区453人，占45%。另外，居住地不详的移</w:t>
        <w:br/>
        <w:t>民共311人，相当一部分也住在江南。详见表9-2、表9-3，虽然</w:t>
        <w:br/>
        <w:t>有关数字不等于占实际移民的比例，但仍可看出本区移民在南宋</w:t>
        <w:br/>
        <w:t>所占的主要地位。</w:t>
        <w:br/>
        <w:t>表9-1反映了各府州列表移民数量的差异。它和文献资料</w:t>
        <w:br/>
        <w:t>表9-1</w:t>
        <w:br/>
        <w:t>江南各府州列表北方移民分布</w:t>
        <w:br/>
        <w:t>府州名</w:t>
        <w:br/>
        <w:t>移民总数</w:t>
        <w:br/>
        <w:t>始迁者</w:t>
        <w:br/>
        <w:t>府州名</w:t>
        <w:br/>
        <w:t>移民总数</w:t>
        <w:br/>
        <w:t>始迁者</w:t>
        <w:br/>
        <w:t>临安府</w:t>
        <w:br/>
        <w:t>145</w:t>
        <w:br/>
        <w:t>94</w:t>
        <w:br/>
        <w:t>常州</w:t>
        <w:br/>
        <w:t>15</w:t>
        <w:br/>
        <w:t>11</w:t>
        <w:br/>
        <w:t>平江府</w:t>
        <w:br/>
        <w:t>82</w:t>
        <w:br/>
        <w:t>55</w:t>
        <w:br/>
        <w:t>温州</w:t>
        <w:br/>
        <w:t>26</w:t>
        <w:br/>
        <w:t>11</w:t>
        <w:br/>
        <w:t>镇江府</w:t>
        <w:br/>
        <w:t>82</w:t>
        <w:br/>
        <w:t>44</w:t>
        <w:br/>
        <w:t>处州</w:t>
        <w:br/>
        <w:t>10</w:t>
        <w:br/>
        <w:t>7</w:t>
        <w:br/>
        <w:t>台州</w:t>
        <w:br/>
        <w:t>111</w:t>
        <w:br/>
        <w:t>44</w:t>
        <w:br/>
        <w:t>徽州</w:t>
        <w:br/>
        <w:t>17</w:t>
        <w:br/>
        <w:t>绍兴府</w:t>
        <w:br/>
        <w:t>56</w:t>
        <w:br/>
        <w:t>30</w:t>
        <w:br/>
        <w:t>池州</w:t>
        <w:br/>
        <w:t>8</w:t>
        <w:br/>
        <w:t>5</w:t>
        <w:br/>
        <w:t>明州</w:t>
        <w:br/>
        <w:t>74</w:t>
        <w:br/>
        <w:t>37</w:t>
        <w:br/>
        <w:t>太平州</w:t>
        <w:br/>
        <w:t>7</w:t>
        <w:br/>
        <w:t>5</w:t>
        <w:br/>
        <w:t>秀州</w:t>
        <w:br/>
        <w:t>51</w:t>
        <w:br/>
        <w:t>28</w:t>
        <w:br/>
        <w:t>严州</w:t>
        <w:br/>
        <w:t>1</w:t>
        <w:br/>
        <w:t>建康府</w:t>
        <w:br/>
        <w:t>29</w:t>
        <w:br/>
        <w:t>26</w:t>
        <w:br/>
        <w:t>宣州</w:t>
        <w:br/>
        <w:t>2</w:t>
        <w:br/>
        <w:t>2</w:t>
        <w:br/>
        <w:t>婺州</w:t>
        <w:br/>
        <w:t>36</w:t>
        <w:br/>
        <w:t>20</w:t>
        <w:br/>
        <w:t>江阴军</w:t>
        <w:br/>
        <w:t>1</w:t>
        <w:br/>
        <w:t>衢州</w:t>
        <w:br/>
        <w:t>22</w:t>
        <w:br/>
        <w:t>15</w:t>
        <w:br/>
        <w:t>合计</w:t>
        <w:br/>
        <w:t>808</w:t>
        <w:br/>
        <w:t>53</w:t>
        <w:br/>
        <w:t>湖州</w:t>
        <w:br/>
        <w:t>29</w:t>
        <w:br/>
        <w:t>12</w:t>
        <w:br/>
        <w:t>资料来源：据表9-2。</w:t>
        <w:br/>
        <w:t>①</w:t>
        <w:br/>
        <w:t>李心传《建炎以来系年要录》卷20，建炎三年二月庚午，第405页。</w:t>
        <w:br/>
        <w:t>2</w:t>
        <w:br/>
        <w:t>《宋会要辑稿》兵一三之二四。</w:t>
        <w:br/>
        <w:t>③</w:t>
        <w:br/>
        <w:t>叶绍翁《四朝闻见录》卷5《淮民浆枣》。</w:t>
        <w:br/>
        <w:t>《宋史)卷42(理宗纪》，第812页。</w:t>
        <w:br/>
        <w:t>277</w:t>
      </w:r>
    </w:p>
    <w:p>
      <w:r>
        <w:br w:type="page"/>
      </w:r>
    </w:p>
    <w:p>
      <w:r>
        <w:t>反映的移民分布的差异大体是一致的，只有建康府和台州略有出</w:t>
        <w:br/>
        <w:t>入。</w:t>
        <w:br/>
        <w:t>一临安府</w:t>
        <w:br/>
        <w:t>临安在建炎中曾为高宗驻跸地，绍兴二年高宗率文武百官迁</w:t>
        <w:br/>
        <w:t>人，八年正式以临安为行在所，定都于此。临安周围经济发达，湖</w:t>
        <w:br/>
        <w:t>光山色冠绝海内，作为南宋政治中心更对北方移民具有极大的吸</w:t>
        <w:br/>
        <w:t>引力，遂成为移民分布中心。文献载：“西北人以驻跸之地，辐辏</w:t>
        <w:br/>
        <w:t>人物悉会于行在”③；“西北士大夫多在钱塘”④。据表9-1，临安</w:t>
        <w:br/>
        <w:t>府列表移民共145名，其中始迁者94名，二项数字皆高于其他府</w:t>
        <w:br/>
        <w:t>州。此外，表9-3所列迁入地不详的移民311人，相当一部分(如</w:t>
        <w:br/>
        <w:t>宗子与外戚)也可能是住在临安。上述文献记载表明临安是移民</w:t>
        <w:br/>
        <w:t>最多的府。</w:t>
        <w:br/>
        <w:t>临安在两宋之际曾遭方腊起义和金兵南下等战争破坏，人口</w:t>
        <w:br/>
        <w:t>下降很多。徽宗宣和二年(1120年)年底，方腊军进占杭州，据说</w:t>
        <w:br/>
        <w:t>“宫吏居民死者十二三”⑤。高宗建炎四年，金军血洗临安，七日下</w:t>
        <w:br/>
        <w:t>令洗城，自州门开始杀人，四面放火，十四日才撤离⑥，仅在清波门</w:t>
        <w:br/>
        <w:t>竹园山一带即杀死万人⑦。建炎以来特别是定都以后，临安人口</w:t>
        <w:br/>
        <w:t>数量开始恢复和增加，城市获得发展。时人曹勋说：“临安在东</w:t>
        <w:br/>
        <w:t>①</w:t>
        <w:br/>
        <w:t>《建炎以来系年要录》卷173，绍兴二十六年七月丁巳，第2858页。</w:t>
        <w:br/>
        <w:t>陆游《老学庵笔记》卷8，中华书局点校本，第104页。</w:t>
        <w:br/>
        <w:t>③</w:t>
        <w:br/>
        <w:t>陆游《陆放翁全集·渭南文集》卷15《傅给事外制集序》。</w:t>
        <w:br/>
        <w:t>④</w:t>
        <w:br/>
        <w:t>《宋史)卷437《程退传》，第12949页。</w:t>
        <w:br/>
        <w:t>⑤</w:t>
        <w:br/>
        <w:t>方勺《泊宅篇》卷5，中华书局点校本，第29页。</w:t>
        <w:br/>
        <w:t>6</w:t>
        <w:br/>
        <w:t>赵鼎《忠正德文集》卷7《建炎笔录》。</w:t>
        <w:br/>
        <w:t>⑦</w:t>
        <w:br/>
        <w:t>《泊宅篇》卷6，第35页。</w:t>
        <w:br/>
        <w:t>278</w:t>
      </w:r>
    </w:p>
    <w:p>
      <w:r>
        <w:br w:type="page"/>
      </w:r>
    </w:p>
    <w:p>
      <w:r>
        <w:t>南，自昔号一都会。建炎及绍兴间三经兵烬，城之内外所向墟落，</w:t>
        <w:br/>
        <w:t>不复井邑。继大驾巡幸，驻跸吴、会，以临浙江之潮，于是士民稍稍</w:t>
        <w:br/>
        <w:t>来归，商旅复业，通衢舍屋渐就伦序。至天子建翠凤之旗，萃虎貔</w:t>
        <w:br/>
        <w:t>之旅，观阙崇峻，官舍相望，日闻将相之传呼，法从之朝会，贡输相</w:t>
        <w:br/>
        <w:t>属，梯航踵至，翼翼为帝所神都矣。”①</w:t>
        <w:br/>
        <w:t>临安的新移民主要来自北方。绍兴二十六年(1156年)起居</w:t>
        <w:br/>
        <w:t>舍人凌景夏说：“切见临安府自累经兵火以后，户口所存，裁十二</w:t>
        <w:br/>
        <w:t>三，而西北人以驻跸之地，辐凑并集，数倍土著，今之富室大贾，往</w:t>
        <w:br/>
        <w:t>往而是。”②依崇宁元年(1102年)杭州户数及其后28年年平均增</w:t>
        <w:br/>
        <w:t>长率3.8%计算，再扣除方腊起义可能减少的人数③，建炎四年金</w:t>
        <w:br/>
        <w:t>兵未侵入前应有户20.4万，如以十分之三比例折算，屠后应余6.1</w:t>
        <w:br/>
        <w:t>万户。据《乾道临安志》卷2，乾道五年(1169年)前后有户26万，</w:t>
        <w:br/>
        <w:t>扣除当地土著人户7.1万④，外来移民及其后裔约18.9万户左右。</w:t>
        <w:br/>
        <w:t>此数与凌景夏言西北人数倍土著人口之事实相符。如认为凌景夏</w:t>
        <w:br/>
        <w:t>话可能有误差，以十分之四比例折算金兵过后所余人户，移民及其</w:t>
        <w:br/>
        <w:t>后裔亦当有16.5万户左右。</w:t>
        <w:br/>
        <w:t>在绍兴末以后各阶段，移民仍源源不断迁人临安。例如，孝宗</w:t>
        <w:br/>
        <w:t>乾道以后由于大量涌入的北方归正人仍着金朝服装，“兼音乐杂以</w:t>
        <w:br/>
        <w:t>①(松隐集)卷31《仙林寺记)。</w:t>
        <w:br/>
        <w:t>②</w:t>
        <w:br/>
        <w:t>《建炎以来系年要录》卷173，绍兴二十六年七月丁巳，第2858页。</w:t>
        <w:br/>
        <w:t>③</w:t>
        <w:br/>
        <w:t>据《宋史》卷85《地理志》，崇宁元年全国户2026.4万，大观四年(1110年)2088.2</w:t>
        <w:br/>
        <w:t>万，年平均增长率为3.8%。据《元丰九域志》卷5，元丰三年(1080年)杭州户</w:t>
        <w:br/>
        <w:t>202816:据《宋史》卷88《地理志》，崇宁元年杭州户203 574，年平均增长率仅为</w:t>
        <w:br/>
        <w:t>0.2%，疑有误，故不用。依3.8%的增长率，宣和二年方腊进入杭州前应有户21.8</w:t>
        <w:br/>
        <w:t>万，如估计乱时居民死十分之二，乱后另有十分之一的居民从外地迁入，则应有</w:t>
        <w:br/>
        <w:t>19.6万户。此后至建炎四年又有十年时间。</w:t>
        <w:br/>
        <w:t>④</w:t>
        <w:br/>
        <w:t>以建炎屠后剩余人数为基数，建炎四年至乾道五年年平均增长率仍取3.8%。《乾</w:t>
        <w:br/>
        <w:t>道临安志》成书年代不明，按同志卷3，周淙于乾道三年初任知府，五年再任，姑作</w:t>
        <w:br/>
        <w:t>五年成书。</w:t>
        <w:br/>
        <w:t>279</w:t>
      </w:r>
    </w:p>
    <w:p>
      <w:r>
        <w:br w:type="page"/>
      </w:r>
    </w:p>
    <w:p>
      <w:r>
        <w:t>女真”，导致临安府“士庶服饰乱常，声音乱雅”①。宁宗嘉定六年</w:t>
        <w:br/>
        <w:t>(1213年)，临安府流民众多，朝廷“诏临安府赈给流民”②。</w:t>
        <w:br/>
        <w:t>南宋在临安屯驻大量军队。绍兴初年宿卫神武右军中军为</w:t>
        <w:br/>
        <w:t>72800人，神武中军后隶于殿前司，驻扎在临安一带③。南宋军队</w:t>
        <w:br/>
        <w:t>(特别是前期)主要来自北方(详第十二章第二节)，如以1军人有</w:t>
        <w:br/>
        <w:t>家属2口计，军人和家属约可达20万人左右④。</w:t>
        <w:br/>
        <w:t>据表9-2，临安移民的76%来自今河南，其中绝大多数又来</w:t>
        <w:br/>
        <w:t>自开封，并往往是在南宋初年随高宗迁入的。受开封移民影响，临</w:t>
        <w:br/>
        <w:t>安在经济生活、社会风俗和语言等方面都极像开封，似乎是将开封</w:t>
        <w:br/>
        <w:t>城搬到临安(详第十四章第三、四、五节)。此外，移民还来自今之</w:t>
        <w:br/>
        <w:t>山东、山西、河北、陕西，以及江苏与安徽之长江以北地区。</w:t>
        <w:br/>
        <w:t>平江、建康、镇江三府</w:t>
        <w:br/>
        <w:t>平江、建康、镇江三府是江南仅次于临安的移民较多的府州。</w:t>
        <w:br/>
        <w:t>①（宋会要辑稿》兵一五之一二。</w:t>
        <w:br/>
        <w:t>②</w:t>
        <w:br/>
        <w:t>(宋史)卷39&lt;宁宗纪)，第749页。</w:t>
        <w:br/>
        <w:t>③</w:t>
        <w:br/>
        <w:t>李心传《建炎以来朝野杂记)甲集卷18(绍兴内外大军数》，中华书局排印本。</w:t>
        <w:br/>
        <w:t>④</w:t>
        <w:br/>
        <w:t>南宋军队在和平时期往往较长时间驻于一地，陈傅良说：“自州军各有禁军，而三</w:t>
        <w:br/>
        <w:t>司之卒不出……。若今屯所诸军亦何异本城军哉，特以三总领馈之而不节制于长</w:t>
        <w:br/>
        <w:t>吏为差异耳。昔之所谓韩家军者，今为京口人矣：刘家军者，今为建康、池阳人矣；</w:t>
        <w:br/>
        <w:t>岳家军者，今为鄂渚、江陵人矣。(《历代名臣奏议》卷223《拟进札子》)不仅建康、</w:t>
        <w:br/>
        <w:t>江陵等屯兵要地如此，其他地方的一些驻军也大体如此，吉州崇仁夏氏本为驻军</w:t>
        <w:br/>
        <w:t>夏镇抚基志铭》)。因此，在大多数情况下可视驻军为当地的移民。南宋军队调</w:t>
        <w:br/>
        <w:t>防，往往家小随行，甚至连绍兴十年刘錡带兵前往金军刚刚退走的开封也带家小</w:t>
        <w:br/>
        <w:t>(《三朝北盟会编》卷201，炎兴下帙一百一。)。随军队同行的家属一般人数不少，</w:t>
        <w:br/>
        <w:t>“今每出师，则水舟陆车，累累随行，谓之老小，其实皆妇女，故师之数，妇女必倍</w:t>
        <w:br/>
        <w:t>之。"(张守《毗陵集·论军兵老小札子)，载《四库辑本别集拾遗》第81页)。淳熙</w:t>
        <w:br/>
        <w:t>六年(1179年)孝宗“诏诸军五口以上增给缉钱”(《宋史》卷35《孝宗纪》，第671</w:t>
        <w:br/>
        <w:t>页），说明军人中5口之家已有一定数量。考虑到还有部分士兵无家室，故平均每</w:t>
        <w:br/>
        <w:t>一军人家口以2人计。</w:t>
        <w:br/>
        <w:t>280</w:t>
      </w:r>
    </w:p>
    <w:p>
      <w:r>
        <w:br w:type="page"/>
      </w:r>
    </w:p>
    <w:p>
      <w:r>
        <w:t>平江府(治今苏州市)为江南另一经济发达、风景秀丽的地</w:t>
        <w:br/>
        <w:t>区，与临安府齐名，人称“天上天堂，地下苏(平江府)杭”①。由</w:t>
        <w:br/>
        <w:t>于紧靠都城临安，被视为汉朝之三辅和唐代的同、华二州，“衣冠</w:t>
        <w:br/>
        <w:t>之所鳞集，甲兵之所云萃，一都之会，五方之聚，上腴沃壤，占籍</w:t>
        <w:br/>
        <w:t>者众”②。每次北方人口南下时都有一定数量的移民迁入平江</w:t>
        <w:br/>
        <w:t>府。建炎三年高宗下诏要江南减价巢米给东北流寓之人的府</w:t>
        <w:br/>
        <w:t>州，郑毂提到“天下贤俊多避地于此”的府州，其中都有平江</w:t>
        <w:br/>
        <w:t>府③。绍兴元年，由于常州和平江府多“淮南、京东西等路避寇</w:t>
        <w:br/>
        <w:t>渡江流移失业之民”，朝廷要求“措置赈恤”④，可以推测此次迁</w:t>
        <w:br/>
        <w:t>人移民不少。自孝宗乾道八年(1172年)以来的七八年间，平江</w:t>
        <w:br/>
        <w:t>府每年都要拨20余万贯，供养南迁不久的归正官及拣汰使</w:t>
        <w:br/>
        <w:t>臣⑤，这在当时是一笔不小的支出。开禧二年(1206年)朝廷将</w:t>
        <w:br/>
        <w:t>两淮南迁人民安排在南方12府州居住，其中也有平江府。据</w:t>
        <w:br/>
        <w:t>表9-1，本府始迁者人数仅次于临安府。</w:t>
        <w:br/>
        <w:t>平江府于建炎年间遭金兵屠杀，“士民前后迁避得脱者，十之</w:t>
        <w:br/>
        <w:t>二三；迁避不及或杀者，十之六七”；又逢疾疫和饥荒，“横尸枕籍，</w:t>
        <w:br/>
        <w:t>道路泾港为实”⑦。可能连疾疫饥荒死者在内，“城中死者五十余</w:t>
        <w:br/>
        <w:t>万”⑧。李心传也说：“死者近五十万人，得脱者十之一二而已。”⑨</w:t>
        <w:br/>
        <w:t>此“十之一二”比例可能反映了平江城实况，乡村则未必如此低。</w:t>
        <w:br/>
        <w:t>据《宋史·地理志》，徽宗崇宁元年(1102年)户15.3万不到，</w:t>
        <w:br/>
        <w:t>①《吴郡志》卷50《杂志》，江苏古籍出版社点校本。</w:t>
        <w:br/>
        <w:t>②</w:t>
        <w:br/>
        <w:t>(吴郡志)卷38(县记》。</w:t>
        <w:br/>
        <w:t>③《建炎以来系年要录》卷20，建炎三年二月戊辰，第403页：庚午，第405页。</w:t>
        <w:br/>
        <w:t>④《咸淳毗陵志)卷4.嘉庆赵怀玉刻李兆洛本。</w:t>
        <w:br/>
        <w:t>⑤《宋会要辑稿》兵一六之四。</w:t>
        <w:br/>
        <w:t>⑥《宋会要辑稿》食货六八之一〇三。</w:t>
        <w:br/>
        <w:t>⑦ 王明清《挥录》后录卷10，中华书局点校本，第202—206页。</w:t>
        <w:br/>
        <w:t>⑧(宋史》卷460&lt;列女传&gt;，第13482页。</w:t>
        <w:br/>
        <w:t>⑨《建炎以来系年要录》卷32，建炎四年三月丁未，第620页。</w:t>
        <w:br/>
        <w:t>281</w:t>
      </w:r>
    </w:p>
    <w:p>
      <w:r>
        <w:br w:type="page"/>
      </w:r>
    </w:p>
    <w:p>
      <w:r>
        <w:t>如以崇宁以后全国平均增长率3.8%计，建炎四年(1130年)屠城</w:t>
        <w:br/>
        <w:t>前应有17万户。如以十分之四的比例(较李心传言高一倍)折算，</w:t>
        <w:br/>
        <w:t>屠后全城应余6.8万户。孝宗淳熙十一年(1184年)有户17.3万</w:t>
        <w:br/>
        <w:t>余①，建炎四年至该年年平均增长率高达17.1%，远高于南宋平均</w:t>
        <w:br/>
        <w:t>水平(见附表4)，人口大量增加只能是外来移民涌入的结果。按</w:t>
        <w:br/>
        <w:t>3.8%的户年平均增长率计算，淳熙十一年土著居民约8.3万户，</w:t>
        <w:br/>
        <w:t>外来移民及其后裔约9万户，北方移民占当地人口总数的52%左</w:t>
        <w:br/>
        <w:t>右。韩滤诗“太湖渺渺浸苏台，云白天青万里开。莫道吴中非乐</w:t>
        <w:br/>
        <w:t>土，南人多是北人来”②，形象地反映了平江府居民半数以上迁自</w:t>
        <w:br/>
        <w:t>北方这一事实。</w:t>
        <w:br/>
        <w:t>建康府(治今南京市)是江南东路的首府，居江淮之交，向为北</w:t>
        <w:br/>
        <w:t>方人民渡江登陆之地。由于其重要的地理位置，南宋初一度作过</w:t>
        <w:br/>
        <w:t>高宗的驻跸地，定都临安后又以其为留都，并在此屯驻重兵，因此</w:t>
        <w:br/>
        <w:t>北方移民较多。</w:t>
        <w:br/>
        <w:t>每个阶段的移民浪潮都冲击到建康。建炎三、四年间，在建康</w:t>
        <w:br/>
        <w:t>和镇江为韩世忠、岳飞招降的金朝签军军士达万人以上③。绍兴</w:t>
        <w:br/>
        <w:t>七年高宗移跸建康，一些官民随之迁人④。孝宗隆兴二年(1164</w:t>
        <w:br/>
        <w:t>年)，张浚招山东、淮北人以实建康、镇江两军，共12000余人，此</w:t>
        <w:br/>
        <w:t>外又招淮南人和江西人为万弩营⑤。宁宗开禧二年(1206年)，金</w:t>
        <w:br/>
        <w:t>军进犯，淮南人民渡江，数十万人涌入建康⑥。建康为理宗嘉熙年</w:t>
        <w:br/>
        <w:t>间(1237-1240年)江淮人民迁入避难的10个府州之一⑦。度宗</w:t>
        <w:br/>
        <w:t>咸淳十年(1274年)，朝廷“命建康府、太平州、池州振避兵淮</w:t>
        <w:br/>
        <w:t>①(吴郡志)卷1。</w:t>
        <w:br/>
        <w:t>②《涧泉集》卷17《次韵》，四库全书本。</w:t>
        <w:br/>
        <w:t>③《景定建康志》卷14.引汪藻言。</w:t>
        <w:br/>
        <w:t>④《三朝北盟会编》卷179，炎兴下帙七十九。</w:t>
        <w:br/>
        <w:t>⑤刘时举《续宋编年资治通鉴》卷7。</w:t>
        <w:br/>
        <w:t>⑥《叶适集·水心文集》卷21《徐谊基志铭》，第404页。</w:t>
        <w:br/>
        <w:t>⑦《宋史)卷42《理宗纪》，第812页。</w:t>
        <w:br/>
        <w:t>282</w:t>
      </w:r>
    </w:p>
    <w:p>
      <w:r>
        <w:br w:type="page"/>
      </w:r>
    </w:p>
    <w:p>
      <w:r>
        <w:t>民”①。上述各次进入建康避难的人民难免有一些人要定居于此。</w:t>
        <w:br/>
        <w:t>除府城外，溧阳诸县移民也很多。《景定建康志》卷42说：“名儒</w:t>
        <w:br/>
        <w:t>胜士多因避地来寓溧上，往往乐其风土而定居焉。”绍兴八年(1138</w:t>
        <w:br/>
        <w:t>年)左右李朝正知溧水县，“到官二年，招集归业人户万余”②，当有</w:t>
        <w:br/>
        <w:t>些是北方移民。</w:t>
        <w:br/>
        <w:t>建康为江防重地，南宋在此屯驻重兵。绍兴初驻扎御前禁军</w:t>
        <w:br/>
        <w:t>5万人，乾道后建康都统司亦辖5万人③。《至大金陵新志》卷1</w:t>
        <w:br/>
        <w:t>甚至说南宋在建康屯军达15万人，“营寨参错府城内外，于管属沿</w:t>
        <w:br/>
        <w:t>江要害去处设八屯”。按此15万人应包括家属，因为都统司辖5</w:t>
        <w:br/>
        <w:t>万人，按每一军士有家属2人计，军人和家属恰好约有15万人。</w:t>
        <w:br/>
        <w:t>金兵未过江时，建康府城有17万人，流动人口尚不在内；建炎</w:t>
        <w:br/>
        <w:t>末金兵在此大屠杀，退后曾掩埋尸体完整者4687具，残缺不全者</w:t>
        <w:br/>
        <w:t>七八万件；另有占人口十分之四的人被驱而北去，幸免于难者只占</w:t>
        <w:br/>
        <w:t>当地人口的十分之一④。高宗甚至说：“建康兵火之后，遗民无</w:t>
        <w:br/>
        <w:t>几。”⑤由于土著人口不多，北方移民遂成为居民主体，府城所属的</w:t>
        <w:br/>
        <w:t>江宁、上元二县“人户多是流寓”⑥。嘉定五年(1212年)黄度奏文</w:t>
        <w:br/>
        <w:t>也说：“留都繁会之地，四方失所流徙之民往往多聚于此。”北方</w:t>
        <w:br/>
        <w:t>移民甚至影响了当地风俗，《至大金陵新志》卷8引戚氏语：“在宋</w:t>
        <w:br/>
        <w:t>建炎中，绝城境为墟，来居者多汴、洛力能远迁巨族仕家。视东晋，</w:t>
        <w:br/>
        <w:t>至此又为一变。岁时礼节、饮食、市井负衒讴歌，尚传京城故</w:t>
        <w:br/>
        <w:t>事……气习大率有近中原。”其《民俗志》又说：这一带风俗淳厚，</w:t>
        <w:br/>
        <w:t>“士民交际、衣服、饮食多中原遗俗”。</w:t>
        <w:br/>
        <w:t>①《宋史》卷47《瀛国公纪》，第924页。</w:t>
        <w:br/>
        <w:t>②《建炎以来系年要录》卷135，绍兴十年四月丁未，第2161页。</w:t>
        <w:br/>
        <w:t>③《景定建康志》卷39;李心传《建炎以来朝野杂记》甲集卷18《乾道内外大军数》。</w:t>
        <w:br/>
        <w:t>④叶梦得(建康集》卷4《建康掩骼记》。</w:t>
        <w:br/>
        <w:t>⑤《景定建康志》卷14。</w:t>
        <w:br/>
        <w:t>⑥《景定建康志》卷41。</w:t>
        <w:br/>
        <w:t>⑦</w:t>
        <w:br/>
        <w:t>《景定建康志》卷23。</w:t>
        <w:br/>
        <w:t>283</w:t>
      </w:r>
    </w:p>
    <w:p>
      <w:r>
        <w:br w:type="page"/>
      </w:r>
    </w:p>
    <w:p>
      <w:r>
        <w:t>镇江府(治今镇江市)与淮南首府扬州隔江相望，并居大运</w:t>
        <w:br/>
        <w:t>河入江处，为移民重要登陆地，北方移民甚多。《至顺镇江志》卷</w:t>
        <w:br/>
        <w:t>19总结南宋移民情况，说：宋室南渡，“中原士大夫又多侨寓于</w:t>
        <w:br/>
        <w:t>此”。</w:t>
        <w:br/>
        <w:t>建炎三年(1129年)，本府是郑毂所称“天下贤俊多避地于此</w:t>
        <w:br/>
        <w:t>的江南七府州之一。建炎四年，建康和镇江二地有万余名为宋军</w:t>
        <w:br/>
        <w:t>招纳的金朝签军军士。绍兴十一年(1141年)宋军退出海州，举城</w:t>
        <w:br/>
        <w:t>之民均被迁到镇江①。《宋史·五行志》载“悉空其民”，移民大约</w:t>
        <w:br/>
        <w:t>有几千人。绍兴三十一年海陵王南侵，“淮人率奔京口（即镇</w:t>
        <w:br/>
        <w:t>江)”②。乾道五年(1169年)，全府新迁入的归正人中需赈济的有</w:t>
        <w:br/>
        <w:t>312户，其中顾政、高踪等269户有1346人③。第二年，需赈济的</w:t>
        <w:br/>
        <w:t>归正人又增加了249户④。开禧二年(1206年)十一月枢密院将两</w:t>
        <w:br/>
        <w:t>淮北来人分拨12个府州安泊，镇江居其一⑤。端平(1234-1236</w:t>
        <w:br/>
        <w:t>年)以后“淮士多避地京口”，太常少卿龚基先创淮海书院以教养</w:t>
        <w:br/>
        <w:t>之⑥。《宋史》卷424《孙子秀传》载，孙知金坛县，“淮民流人以万</w:t>
        <w:br/>
        <w:t>计”，孙“振给抚恤，树庐舍，括田使耕”，使流民定居于此。镇江府</w:t>
        <w:br/>
        <w:t>共辖三县，如以金坛县规模推算，此次涌人的淮民应有3万人以</w:t>
        <w:br/>
        <w:t>上。淳祐以后北方移民仍“扶老携幼而来”，在他们的围垦下丹阳</w:t>
        <w:br/>
        <w:t>县北的练湖逐渐湮塞⑦。</w:t>
        <w:br/>
        <w:t>镇江与武昌、建康同为南宋三大屯兵要地，乾道二年(1166</w:t>
        <w:br/>
        <w:t>年)朝廷确定镇江府都统司统兵数为47000人⑧。如以每一军人</w:t>
        <w:br/>
        <w:t>①徐梦莘《三朝北盟会编》卷206，炎兴下帙一百六。</w:t>
        <w:br/>
        <w:t>②洪迈《夷坚志》支丁卷9《淮阴张生妻》。</w:t>
        <w:br/>
        <w:t>③《宋会要辑稿》食货五八之五。</w:t>
        <w:br/>
        <w:t>④《宋会要辑稿》兵一五之二〇。</w:t>
        <w:br/>
        <w:t>⑤《朱会要辑稿》食货六八之一〇三。</w:t>
        <w:br/>
        <w:t>⑥《至顺镇江志》卷11《书院》。</w:t>
        <w:br/>
        <w:t>《至顺镇江志》卷7。</w:t>
        <w:br/>
        <w:t>⑧《建炎以来朝野杂记》中集卷18《乾道内外大军数》。</w:t>
        <w:br/>
        <w:t>284</w:t>
      </w:r>
    </w:p>
    <w:p>
      <w:r>
        <w:br w:type="page"/>
      </w:r>
    </w:p>
    <w:p>
      <w:r>
        <w:t>有家属2人计，军人与家属应有14万人左右。《嘉定镇江志》卷</w:t>
        <w:br/>
        <w:t>21《杂录》说：“绍兴罢兵，屯大军于江上，向时公卿甲第与夫名胜</w:t>
        <w:br/>
        <w:t>者皆有寨屋以处之，动以千计。”这些记载都表明军人及其家属人</w:t>
        <w:br/>
        <w:t>数众多。</w:t>
        <w:br/>
        <w:t>南宋初年镇江的人口损失较临安、平江和建康三府要小得多，</w:t>
        <w:br/>
        <w:t>估计土著仍在当地人口中占多数。《至顺镇江志》卷18、卷19人</w:t>
        <w:br/>
        <w:t>物传所载南宋时期科举、仕进、节义、孝义、隐逸等五类人物共248</w:t>
        <w:br/>
        <w:t>人，自北方迁入或祖籍北方的48人，占19.4%。北方籍占当地人</w:t>
        <w:br/>
        <w:t>口五分之一左右应无问题。</w:t>
        <w:br/>
        <w:t>镇江移民主要来自今河南、山东和江苏与安徽二省的长江以</w:t>
        <w:br/>
        <w:t>北部分(见表9-2)。反映在当地庙宇上，不仅有开封籍人建的皮</w:t>
        <w:br/>
        <w:t>场庙和韩世忠部下建的旌忠庙、奉真道院等，还有山东人建的褒忠</w:t>
        <w:br/>
        <w:t>庙(祭魏胜)①。</w:t>
        <w:br/>
        <w:t>三 北部地区的其他府州</w:t>
        <w:br/>
        <w:t>在绍兴府(原称越州)、明州(后改名庆元府)、秀州(后改名嘉</w:t>
        <w:br/>
        <w:t>兴府）、常州、湖州、池州、太平州、江阴军等府州，北方移民也有相</w:t>
        <w:br/>
        <w:t>当的数量。</w:t>
        <w:br/>
        <w:t>绍兴府(治今绍兴市)在建炎三年(1129年)一度成为高宗的</w:t>
        <w:br/>
        <w:t>驻跸地，当年十二月为金兵占领，次年复为驻跸地，担任南宋政治</w:t>
        <w:br/>
        <w:t>中心一年另八个月。宋室驻绍兴虽然为时不长，但正值北方移民</w:t>
        <w:br/>
        <w:t>随高宗渡钱塘江东逃，有的便定居于此。</w:t>
        <w:br/>
        <w:t>建炎三年十月，高宗率文武百官进入越州，十一月因金兵追击</w:t>
        <w:br/>
        <w:t>继续东逃。由于随行的“皇族百司官吏兵卫家小甚众”，可能影响</w:t>
        <w:br/>
        <w:t>①《至顺镇江志》卷8、卷10。</w:t>
        <w:br/>
        <w:t>285</w:t>
      </w:r>
    </w:p>
    <w:p>
      <w:r>
        <w:br w:type="page"/>
      </w:r>
    </w:p>
    <w:p>
      <w:r>
        <w:t>东逃，高宗接受吕颐浩只带少数人东迁的建议，“于是郎官以下，或</w:t>
        <w:br/>
        <w:t>留越，或径归者多矣”①。四年十月，高宗“诏诸处流移百姓所在孤</w:t>
        <w:br/>
        <w:t>苦无依者，并仰越州安泊赈济，务在全活”②。十二月，都省报告</w:t>
        <w:br/>
        <w:t>说：“诸处流移老弱到行在，无所得食”，已发钱米赈济，并令当地</w:t>
        <w:br/>
        <w:t>腾出官崖收养孤身和病患之人③。</w:t>
        <w:br/>
        <w:t>迁都临安以后，绍兴府号称三辅之地，皇陵亦置于此，地位十</w:t>
        <w:br/>
        <w:t>分重要。时人说：“中原未清，今天下巨镇，惟金陵与会稽耳，荆、</w:t>
        <w:br/>
        <w:t>扬、梁、益、潭、广皆莫敢望也。”④一部分宗室居住于此，并置绍兴</w:t>
        <w:br/>
        <w:t>府宗正司管辖之，直到乾道七年以后才撤消⑤。此外，还有一些皇</w:t>
        <w:br/>
        <w:t>亲国戚。迁人的北方士大夫也很多，陆游(绍兴人)说：“予少时犹</w:t>
        <w:br/>
        <w:t>及见赵、魏、秦、晋、齐、鲁士大夫之渡江者。”⑥有的移民及其后裔</w:t>
        <w:br/>
        <w:t>的家庭人口很多，例如居住新昌、嵊县一带的郑望之的后裔上下达</w:t>
        <w:br/>
        <w:t>150人左右。</w:t>
        <w:br/>
        <w:t>明州(治今宁波市)也是建炎年间“天下贤俊多避地于此”的江</w:t>
        <w:br/>
        <w:t>南七府州之一。建炎三年高宗带大批官吏军士东逃明州，后登舟</w:t>
        <w:br/>
        <w:t>下海，“诏止亲兵三千人自随，百宫有司随便寓浙东诸郡”⑧，有的</w:t>
        <w:br/>
        <w:t>以后定居于此。移民在明州分布比较广泛，连位于舟山岛上的昌</w:t>
        <w:br/>
        <w:t>国县(治今舟山市)也有，河南人郭维便迁居于此(见表9一2)。</w:t>
        <w:br/>
        <w:t>《宝庆四明志》卷10载明州历年进士人数及其籍贯，自建炎二年至</w:t>
        <w:br/>
        <w:t>开庆元年共713名，155人自北方迁人或祖籍北方，约占总数的</w:t>
        <w:br/>
        <w:t>①《建炎以来系年要录》卷29，建炎三年十一月己巳，第578--579页。</w:t>
        <w:br/>
        <w:t>②《宋会要辑稿》食货五九之二二。</w:t>
        <w:br/>
        <w:t>③《宋会要辑稿》食货六九之四八。</w:t>
        <w:br/>
        <w:t>④陆游《陆放翁全集·渭南文集》卷14《会稽志序》。</w:t>
        <w:br/>
        <w:t>⑤《末史》卷164《职官志》，第3889页。</w:t>
        <w:br/>
        <w:t>⑥《陆放翁全集·调南文集》卷34《杨夫人墓志铭》。</w:t>
        <w:br/>
        <w:t>⑦叶适《叶适集·水心文集》卷21《宜人郑氏基志铭》，第401页。</w:t>
        <w:br/>
        <w:t>《建炎以来系年要录》卷30，建炎三年十二月己丑，第587页。</w:t>
        <w:br/>
        <w:t>286</w:t>
      </w:r>
    </w:p>
    <w:p>
      <w:r>
        <w:br w:type="page"/>
      </w:r>
    </w:p>
    <w:p>
      <w:r>
        <w:t>21.7%。如考虑到南宋中后期一些北方人后裔已不用北方籍贯，</w:t>
        <w:br/>
        <w:t>比例还应有所提高。</w:t>
        <w:br/>
        <w:t>常州(治今市)濒临长江，在此登陆的北方移民很多，建炎三年</w:t>
        <w:br/>
        <w:t>高宗曾“令杭州守臣具舟往常州迎济衣冠、军民家属”①。由于定</w:t>
        <w:br/>
        <w:t>居于此的移民不少，故郑毂列常州为移民较多的州之一。其中也</w:t>
        <w:br/>
        <w:t>有宗室移民，当年三月，当苗傅等人发动政变推翻高宗时，监常州</w:t>
        <w:br/>
        <w:t>赵隽之便率宗室数十人赴秀州要求勤王②。北宋时南方没有宗室</w:t>
        <w:br/>
        <w:t>成员，这些人皆应在建炎时迁入常州。绍兴元年(1131年)，由于</w:t>
        <w:br/>
        <w:t>“淮南、京东西民流常州、平江府者多殍死”③，朝廷分别降度牒100</w:t>
        <w:br/>
        <w:t>道和200道帮助二府进行赈济④。开禧二年(1206年)，朝廷将江</w:t>
        <w:br/>
        <w:t>北移民安排在江南12个府州，常州居其一。宝佑六年(1258年)，</w:t>
        <w:br/>
        <w:t>“诏常州、江阴、镇江发米振赡淮民”⑤，如果人数不多，朝廷是不会</w:t>
        <w:br/>
        <w:t>下此诏令的。</w:t>
        <w:br/>
        <w:t>湖州(治浙江今市)是南宋初年少数“不被寇”的江南府州之</w:t>
        <w:br/>
        <w:t>一，加之知州葛仲胜采取保境安民和赈济饥民等措施，“傍郡之饥</w:t>
        <w:br/>
        <w:t>者，闻公荒政，咸襁负而来，至无以容”。由于安置有方，“蒙全活者</w:t>
        <w:br/>
        <w:t>不可胜计”⑥。当时北方移民大批涌人江南，不可能不迁人这块乐</w:t>
        <w:br/>
        <w:t>土。定都临安以后，近在咫尺的湖州“实为行都辅郡”，“四方士大</w:t>
        <w:br/>
        <w:t>夫乐山水之胜者鼎来卜居”，成为“五方杂处，户口繁庶”的地</w:t>
        <w:br/>
        <w:t>区⑦。移民中有一些人是地位显赫的宗室成员，高宗族兄、孝宗亲</w:t>
        <w:br/>
        <w:t>生父亲赵子偁及其子孙几代人便居住在湖州(见表9-2)。史载</w:t>
        <w:br/>
        <w:t>①《建炎以来系年要录》卷20，建炎三年十二月壬戌，第401页。</w:t>
        <w:br/>
        <w:t>《建炎以来系年要录》卷21，建炎三年三月丁酉，第441页。</w:t>
        <w:br/>
        <w:t>③《宋史》卷67《五行志》，第1463页。</w:t>
        <w:br/>
        <w:t>④《咸淳毗陵志》卷4。</w:t>
        <w:br/>
        <w:t>⑤《宋史》卷44《理宗纪》，第863页。</w:t>
        <w:br/>
        <w:t>⑥葛仲胜《丹阳集》卷24《葛公行状》，四库全书本。</w:t>
        <w:br/>
        <w:t>⑦，《嘉泰吴兴志》卷20《风俗》、《物产》，民国吴兴丛书本。</w:t>
        <w:br/>
        <w:t>287</w:t>
      </w:r>
    </w:p>
    <w:p>
      <w:r>
        <w:br w:type="page"/>
      </w:r>
    </w:p>
    <w:p>
      <w:r>
        <w:t>孝宗时“归附从军而廩于湖者众”①，此外湖州还是开禧二年朝廷</w:t>
        <w:br/>
        <w:t>安置两淮移民的12个府州之一，显然，绍兴末年以后仍有移民迁</w:t>
        <w:br/>
        <w:t>入。</w:t>
        <w:br/>
        <w:t>秀州(治今嘉兴市)位于临安的北面，是移民过江向临安和浙</w:t>
        <w:br/>
        <w:t>东迁移的必经之路，因此每个阶段都有移民迁入。建炎三年朝廷</w:t>
        <w:br/>
        <w:t>令减价巢米予东北流寓的5府州，开禧二年安置两淮移民的12府</w:t>
        <w:br/>
        <w:t>州，其中都有秀州，移民数量必相当可观。绍兴末年员兴宗报告</w:t>
        <w:br/>
        <w:t>说：“臣前自上流过松江诸郡，归正之士往往得见。”②崇德县(治</w:t>
        <w:br/>
        <w:t>今桐乡县南)是上层移民较多的地方之一，仅洲钱市一地“南渡初</w:t>
        <w:br/>
        <w:t>士大夫来寓者殆二十家”，宗室赵不求父子在此居住十多年，宁宗</w:t>
        <w:br/>
        <w:t>时宰相赵汝愚之父赵彦远也居于此。他们常和北方士大夫聚集在</w:t>
        <w:br/>
        <w:t>一起吟诗作文，留下一段风雅佳话③。华亭(治今上海市松江县)</w:t>
        <w:br/>
        <w:t>“自有宋南渡后”迁入的“中州冠冕之族”也很多。顾清说：“其在</w:t>
        <w:br/>
        <w:t>吾松，吴会则魏国王公旦之孙太常少卿逖，赵屯则正献杜公衍之后</w:t>
        <w:br/>
        <w:t>提干九成，贞溪则忠肃刘公挚之后希孟，先生世贤盖尤著者。”④</w:t>
        <w:br/>
        <w:t>池州(治今安徽贵池市)、太平州(治今安徽当涂县)和江阴军</w:t>
        <w:br/>
        <w:t>(治今江苏江阴市)濒长江南岸，为北方移民的登陆地之一，有的人</w:t>
        <w:br/>
        <w:t>留居于此。和州(治今安徽和县)人张孝祥便是在绍兴初因金军进</w:t>
        <w:br/>
        <w:t>逼随父迁居太平州芜湖的，当时宗戚渡江居芜湖者甚多⑤。绍兴</w:t>
        <w:br/>
        <w:t>初刘光世大军“一军老小尽寓太平、宣城”⑥。绍兴二年，太平州知</w:t>
        <w:br/>
        <w:t>州“招诱人户归业，趁时耕种”，当年收到稻米9万余石⑦，其中一</w:t>
        <w:br/>
        <w:t>①《宋史》卷244《赵子偁传》，第8689页。</w:t>
        <w:br/>
        <w:t>②《九华集》卷5《恤归附札子》，四库全书本。</w:t>
        <w:br/>
        <w:t>③《至元嘉禾志》卷3，道光十九年刻本。</w:t>
        <w:br/>
        <w:t>④《东江家藏集》卷29《刘翁配凤孺人合葬基表》，四库全书本。</w:t>
        <w:br/>
        <w:t>⑤张孝样(于湖集》附《宣城张氏信谱传》，四部丛刊本。</w:t>
        <w:br/>
        <w:t>⑥李纲《梁溪集》卷99《论淮西军变札子》。</w:t>
        <w:br/>
        <w:t>⑦《宋会要辑稿》食货一之三六。</w:t>
        <w:br/>
        <w:t>288</w:t>
      </w:r>
    </w:p>
    <w:p>
      <w:r>
        <w:br w:type="page"/>
      </w:r>
    </w:p>
    <w:p>
      <w:r>
        <w:t>些归业的人民可能来自北方。池州是南宋的屯兵地之一，初期的</w:t>
        <w:br/>
        <w:t>军人主要是自临安军中淘汰下来的“三衙之疲弱者”①。开禧二年</w:t>
        <w:br/>
        <w:t>江阴被枢密院列为安置北方移民的12个府州之一。</w:t>
        <w:br/>
        <w:t>理宗以后，池州、太平州和江阴军为北方移民过江的主要登陆</w:t>
        <w:br/>
        <w:t>地之一，人境的移民日益增多。嘉熙元年(1237年)朝廷下诏要求</w:t>
        <w:br/>
        <w:t>沿江十府州招集赈恤北方流民，三州军皆在其列②，仅太平州境内</w:t>
        <w:br/>
        <w:t>的两淮流民便达40余万人③，可能会有人定居于此。此后淮民仍</w:t>
        <w:br/>
        <w:t>不断涌入，以至于宝祐六年(1258年)朝廷要求江阴军“发米振赡</w:t>
        <w:br/>
        <w:t>淮民”，咸淳十年(1274年)十二月又“命建康府、太平州、池州振</w:t>
        <w:br/>
        <w:t>避兵淮民”。</w:t>
        <w:br/>
        <w:t>据表9-2，池、太平、江阴三州军列表移民主要来自今河南和</w:t>
        <w:br/>
        <w:t>江苏、安徽二省的长江以北部分。南宋人葛鄧说江阴军：“有淮</w:t>
        <w:br/>
        <w:t>楚之风，故其人愿而循理”④，如没有相当数量的来自淮河南北的</w:t>
        <w:br/>
        <w:t>移民是决不会“有淮楚之风”的。</w:t>
        <w:br/>
        <w:t>四南部各府州</w:t>
        <w:br/>
        <w:t>上述府州基本分布在长江沿岸、江南平原和宁绍平原，其南便</w:t>
        <w:br/>
        <w:t>是山岭起伏、河谷盆地错落的东南山区。南宋初期金军在平原作</w:t>
        <w:br/>
        <w:t>战，基本没有进人南部地区，相对安全的南部各府州成为部分北方</w:t>
        <w:br/>
        <w:t>移民的栖身之地，而且以后阶段仍有移民迁人。</w:t>
        <w:br/>
        <w:t>自临安南行进入另一个移民较多的区域江西，一般要经过婺</w:t>
        <w:br/>
        <w:t>州(治今浙江金华市)和衢州，不少人就在此二州定居。明初方孝</w:t>
        <w:br/>
        <w:t>儒说：“宋之迁于江南，婺去国都为甚迩，其地宽衍饶沃，有中州</w:t>
        <w:br/>
        <w:t>①《建炎以来朝野杂记》甲集卷18《绍兴内外大军数》，第262页。</w:t>
        <w:br/>
        <w:t>②</w:t>
        <w:br/>
        <w:t>《未史)卷42(理宗纪)，第812页。</w:t>
        <w:br/>
        <w:t>③《来史》卷416(吴渊传》，第12467页。</w:t>
        <w:br/>
        <w:t>④《大明一统志》卷10《风俗》。</w:t>
        <w:br/>
        <w:t>289</w:t>
      </w:r>
    </w:p>
    <w:p>
      <w:r>
        <w:br w:type="page"/>
      </w:r>
    </w:p>
    <w:p>
      <w:r>
        <w:t>之风，故士之自北至者多于婺家焉。”①婺州的北方家族以吕氏和</w:t>
        <w:br/>
        <w:t>巩氏最著名，“巩至自东平(今山东东平县)，吕至自东莱(今山东莱</w:t>
        <w:br/>
        <w:t>州市)，爱宝婺溪山之胜，家焉”②。南宋初衢州的北方人民很多，</w:t>
        <w:br/>
        <w:t>即使界三州之间的开化山区，也是“居人流寓，恃以安处”③。绍兴</w:t>
        <w:br/>
        <w:t>初年的宰相赵鼎和孔子后裔孔玠(后封为衍圣公)都在此时迁人衢</w:t>
        <w:br/>
        <w:t>州，孔氏并长期定居于此(见表9-2)。绍兴末以后仍有移民迁人</w:t>
        <w:br/>
        <w:t>二州，开禧二年朝廷安泊北人的12府州便有此二州。</w:t>
        <w:br/>
        <w:t>《民国龙游县志》卷首说：龙游县五代以来的氏族变化共有四</w:t>
        <w:br/>
        <w:t>次，第一次即南宋北方人迁人：“吾乡五季以前，旧族今存者徐、</w:t>
        <w:br/>
        <w:t>汪、季、袁、曹、董、刘、严八姓而已，盖自经宋方腊之乱，旧族大半灭</w:t>
        <w:br/>
        <w:t>亡，于是随高宗南渡辗转迁来者颇众，是为氏族第一次变迁。其时</w:t>
        <w:br/>
        <w:t>迁来者率多衣冠之族，故其后人文迭起，为今日县中著姓焉。”如果</w:t>
        <w:br/>
        <w:t>这一评论言之有据，则南宋时北方移民在当地人口中已占有一定</w:t>
        <w:br/>
        <w:t>的比重，民国时龙游的著姓多为他们的后裔。与龙游地理、历史背</w:t>
        <w:br/>
        <w:t>景相似的周围县分，其历史人口发展状况应大体相似。</w:t>
        <w:br/>
        <w:t>台州(治今临海市)、温州位于临安经绍兴、明州通往福建的滨</w:t>
        <w:br/>
        <w:t>海交通线上，建炎三年由于东迁的六曹、百司官吏无法随高宗下</w:t>
        <w:br/>
        <w:t>海，高宗下令“并以明、越、温、台从便居住”④。四年正月，张俊率</w:t>
        <w:br/>
        <w:t>宋军自明州退入台州⑤，原在浙东沿海的移民复向福建迁移，但因</w:t>
        <w:br/>
        <w:t>所至守隘之人，以搜检为名，拘留行李……至有被害者”，复还温、</w:t>
        <w:br/>
        <w:t>台。高宗下诏要求二州予以安排，“不得辄有邀阻”⑥，这些人应大</w:t>
        <w:br/>
        <w:t>部分居住在温州和台州。此外，建炎三年高宗曾率主要将相</w:t>
        <w:br/>
        <w:t>①《逊志斋集》卷13《吴氏宗谱序》，四部丛刊本。</w:t>
        <w:br/>
        <w:t>② 洪咨夔《平斋集》卷31《吏部巩公基志铭》，四库全书本。</w:t>
        <w:br/>
        <w:t>③庄绰《鸡肋编》卷中，第64页。</w:t>
        <w:br/>
        <w:t>④《三朝北盟会编》卷134，炎兴下帙三卜四。</w:t>
        <w:br/>
        <w:t>《建炎以来系年要录》卷31，建炎四年正月庚戌，第599页。</w:t>
        <w:br/>
        <w:t>⑥《宋会要辑稿》刑法二之一三。</w:t>
        <w:br/>
        <w:t>290</w:t>
      </w:r>
    </w:p>
    <w:p>
      <w:r>
        <w:br w:type="page"/>
      </w:r>
    </w:p>
    <w:p>
      <w:r>
        <w:t>及部分卫士避难温州，绍兴元年知西外宗正事赵士从自衡州移司</w:t>
        <w:br/>
        <w:t>温州①，太庙景灵宫的神像也一度迁往温州②，难免会有部分宗</w:t>
        <w:br/>
        <w:t>子、卫士和神像的护送人员留居，表9一2所列宗子可能就是此时</w:t>
        <w:br/>
        <w:t>迁人的。台州的移民多大臣和宗室，哲宗女儿秦国大长公主一家，</w:t>
        <w:br/>
        <w:t>高宗朝宰相范宗尹、吕颐浩都居住于此(见表9-2)。由于《嘉定</w:t>
        <w:br/>
        <w:t>赤城志》流寓、科举各志详载移民情况，故表9一2中台州的列表移</w:t>
        <w:br/>
        <w:t>民人数特别多。</w:t>
        <w:br/>
        <w:t>严州(治今浙江建德市境)、徽州(治今安徽歙县)、宣州(后改</w:t>
        <w:br/>
        <w:t>名宁国府，治今宣州市)、广德军(治今安徽广德县)和处州(治今浙</w:t>
        <w:br/>
        <w:t>江丽水市)虽不在交通要道上，也有北方移民分布。绍兴年间严州</w:t>
        <w:br/>
        <w:t>科举解额为18人，其中流寓2人，占11%③。严州桐庐县多宗室</w:t>
        <w:br/>
        <w:t>成员，由于这些人横行不法，故“持县事无有善去者”④。处州列表</w:t>
        <w:br/>
        <w:t>移民10人，是两浙路移民较少的州，但分布相当广泛，大多数县都</w:t>
        <w:br/>
        <w:t>有(见表9一2)。徽州南部的婺源县虽地居深山，也有不少移民，</w:t>
        <w:br/>
        <w:t>除表9-2所列的8位移民，马氏、权氏、掌氏、鱼氏均于南宋时自</w:t>
        <w:br/>
        <w:t>北方迁来⑤。宣州与南宋后期移民重要登陆地太平州相隔不远，</w:t>
        <w:br/>
        <w:t>境内常有移民，嘉熙二年散布在府城外的两淮饥民便达3000余</w:t>
        <w:br/>
        <w:t>人⑥。绍兴二年，广德军招诱人民耕种官田⑦，此外广德军还是开</w:t>
        <w:br/>
        <w:t>禧二年朝廷安置两淮移民的12个府州之一，显然也有一定数量的</w:t>
        <w:br/>
        <w:t>北方移民。</w:t>
        <w:br/>
        <w:t>①《建炎以来系年要录》卷46，绍兴元年七月壬申，第832页。</w:t>
        <w:br/>
        <w:t>②《建炎以来系年要录》卷49，绍兴元年十一月甲午朔，第869页。</w:t>
        <w:br/>
        <w:t>③《淳熙严州图经》卷1.光绪渐西村舍刊本。</w:t>
        <w:br/>
        <w:t>④《宋史》卷415（袁韶传》，第12451页。</w:t>
        <w:br/>
        <w:t>⑤吴师道《礼部集》卷17《马氏家谱后跋》，四库全书本。</w:t>
        <w:br/>
        <w:t>⑥（宋史》卷407《杜范传》，第12283页。</w:t>
        <w:br/>
        <w:t>⑦《宋会要辑稿》食货一之三五。</w:t>
        <w:br/>
        <w:t>291</w:t>
      </w:r>
    </w:p>
    <w:p>
      <w:r>
        <w:br w:type="page"/>
      </w:r>
    </w:p>
    <w:p>
      <w:r>
        <w:t>表9-2 靖康乱后南迁的北方移民实例(江南部分)</w:t>
        <w:br/>
        <w:t>说明</w:t>
        <w:br/>
        <w:t>1.《实例》共分八部分，每部分均按府、州军分类排列，以便查阅。</w:t>
        <w:br/>
        <w:t>2. 凡加号者均为移民后裔。由于资料缺乏，少数移民(即始</w:t>
        <w:br/>
        <w:t>迁者)可能会作为后裔或误将后裔作始迁者。</w:t>
        <w:br/>
        <w:t>3. 各移民迁移时间，在文献中有的有明确记载，有的不明确，已</w:t>
        <w:br/>
        <w:t>略作考证。考证过程一律省略。某些在建炎、绍兴年间迁入但又无</w:t>
        <w:br/>
        <w:t>法明确年代的，姑作“建绍间”。个别确无法考证者，用“？”。凡靖康</w:t>
        <w:br/>
        <w:t>之乱前在南方任职、流放、从军，乱后不能北归者，其迁移时间皆作</w:t>
        <w:br/>
        <w:t>“靖康”。</w:t>
        <w:br/>
        <w:t>4. 迁出地指迁出前居住地，少数因不明迁出地者，姑取其籍贯。</w:t>
        <w:br/>
        <w:t>5. 迁入地一般指较长期安家之地，但因史料缺乏少数人的迁入</w:t>
        <w:br/>
        <w:t>地可能不是长期安家之地。如曾在几个地方长期住过，分别列于有</w:t>
        <w:br/>
        <w:t>关府州或地区所在的表中，并于备注中说明之，这部分人大约只占列</w:t>
        <w:br/>
        <w:t>表移民总数的1%。</w:t>
        <w:br/>
        <w:t>6. 凡迁入地与府州名一致或系迁入府州附郭县者，为省事起见</w:t>
        <w:br/>
        <w:t>迁入地一栏皆空白。迁入地的府州县名概取南宋较长期使用之名，</w:t>
        <w:br/>
        <w:t>因此表中某些迁入地并非当时原名。</w:t>
        <w:br/>
        <w:t>7. 限于篇幅，资料来源只取一种(多数与迁入地有关)。凡采用</w:t>
        <w:br/>
        <w:t>标点本的文献均注明卷数和页码，如“宋史368/11451”，前一数是卷</w:t>
        <w:br/>
        <w:t>数，后一数是页码。唯《全宋词》无卷数，其前一数指册数。以下一些</w:t>
        <w:br/>
        <w:t>文献因书名过长，只取其简称：《建炎以来系年要录》称《系年要录》，</w:t>
        <w:br/>
        <w:t>《宋宰辅编年录校补》称《宰辅编年》，《四库辑本别集拾遗》简称《四库</w:t>
        <w:br/>
        <w:t>拾遗》，《叶适集·水心文集》和《叶适集·水心别集》只称《水心文集》</w:t>
        <w:br/>
        <w:t>和《水心别集》，《南宋馆阁录》和《南宋馆阁续录》只称《馆阁录》和《馆</w:t>
        <w:br/>
        <w:t>阁续录》，《陆放翁全集·渭南文集》只称《渭南文集》。资料来源末尾</w:t>
        <w:br/>
        <w:t>标有表注序列，如(1)、(2)、(3)……在表后分别注明其版本。</w:t>
        <w:br/>
        <w:t>292</w:t>
      </w:r>
    </w:p>
    <w:p>
      <w:r>
        <w:br w:type="page"/>
      </w:r>
    </w:p>
    <w:p>
      <w:r>
        <w:t>8. 《靖康乱后南迁的北方移民实例》其他部分的列表项目均同于</w:t>
        <w:br/>
        <w:t>江南部分，不再说明。</w:t>
        <w:br/>
        <w:t>临安府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王定国</w:t>
        <w:br/>
        <w:t>建炎</w:t>
        <w:br/>
        <w:t>开封</w:t>
        <w:br/>
        <w:t>河南</w:t>
        <w:br/>
        <w:t>图绘宝鉴 4/(1)</w:t>
        <w:br/>
        <w:t>朱光普</w:t>
        <w:br/>
        <w:t>建绍间</w:t>
        <w:br/>
        <w:t>开封</w:t>
        <w:br/>
        <w:t>河南</w:t>
        <w:br/>
        <w:t>同上</w:t>
        <w:br/>
        <w:t>朱氏</w:t>
        <w:br/>
        <w:t>建炎</w:t>
        <w:br/>
        <w:t>开封</w:t>
        <w:br/>
        <w:t>河南</w:t>
        <w:br/>
        <w:t>系年要录57/1000</w:t>
        <w:br/>
        <w:t>李端</w:t>
        <w:br/>
        <w:t>建绍间</w:t>
        <w:br/>
        <w:t>开封</w:t>
        <w:br/>
        <w:t>河南</w:t>
        <w:br/>
        <w:t>图绘宝鉴4/</w:t>
        <w:br/>
        <w:t>李安中</w:t>
        <w:br/>
        <w:t>建炎</w:t>
        <w:br/>
        <w:t>开封</w:t>
        <w:br/>
        <w:t>河南</w:t>
        <w:br/>
        <w:t>同上</w:t>
        <w:br/>
        <w:t>李佑之</w:t>
        <w:br/>
        <w:t>建绍间</w:t>
        <w:br/>
        <w:t>开封</w:t>
        <w:br/>
        <w:t>河南</w:t>
        <w:br/>
        <w:t>同上</w:t>
        <w:br/>
        <w:t>李从训</w:t>
        <w:br/>
        <w:t>建绍间</w:t>
        <w:br/>
        <w:t>开封</w:t>
        <w:br/>
        <w:t>河南</w:t>
        <w:br/>
        <w:t>同上</w:t>
        <w:br/>
        <w:t>邢澄</w:t>
        <w:br/>
        <w:t>建绍间</w:t>
        <w:br/>
        <w:t>开封</w:t>
        <w:br/>
        <w:t>河南</w:t>
        <w:br/>
        <w:t>攻愧集79/</w:t>
        <w:br/>
        <w:t>吴近</w:t>
        <w:br/>
        <w:t>建炎</w:t>
        <w:br/>
        <w:t>开封</w:t>
        <w:br/>
        <w:t>河南</w:t>
        <w:br/>
        <w:t>松隐集 35/</w:t>
        <w:br/>
        <w:t>吴皇后</w:t>
        <w:br/>
        <w:t>建炎</w:t>
        <w:br/>
        <w:t>开封</w:t>
        <w:br/>
        <w:t>河南</w:t>
        <w:br/>
        <w:t>宋史 243/8646</w:t>
        <w:br/>
        <w:t>父近</w:t>
        <w:br/>
        <w:t>吴益</w:t>
        <w:br/>
        <w:t>建炎</w:t>
        <w:br/>
        <w:t>开封</w:t>
        <w:br/>
        <w:t>河南</w:t>
        <w:br/>
        <w:t>松隐集35/</w:t>
        <w:br/>
        <w:t>同上</w:t>
        <w:br/>
        <w:t>吴政</w:t>
        <w:br/>
        <w:t>建炎</w:t>
        <w:br/>
        <w:t>开封</w:t>
        <w:br/>
        <w:t>河南</w:t>
        <w:br/>
        <w:t>同上</w:t>
        <w:br/>
        <w:t>同上</w:t>
        <w:br/>
        <w:t>吴盖</w:t>
        <w:br/>
        <w:t>建炎</w:t>
        <w:br/>
        <w:t>开封</w:t>
        <w:br/>
        <w:t>河南</w:t>
        <w:br/>
        <w:t>同上</w:t>
        <w:br/>
        <w:t>同上</w:t>
        <w:br/>
        <w:t>吴琚</w:t>
        <w:br/>
        <w:t>建炎</w:t>
        <w:br/>
        <w:t>开封</w:t>
        <w:br/>
        <w:t>河南</w:t>
        <w:br/>
        <w:t>宋史 465/13592</w:t>
        <w:br/>
        <w:t>祖近</w:t>
        <w:br/>
        <w:t>邢氏</w:t>
        <w:br/>
        <w:t>建炎</w:t>
        <w:br/>
        <w:t>开封</w:t>
        <w:br/>
        <w:t>河南</w:t>
        <w:br/>
        <w:t>宋史 243/8646</w:t>
        <w:br/>
        <w:t>近孙媳</w:t>
        <w:br/>
        <w:t>吴琅</w:t>
        <w:br/>
        <w:t>宋史 465/13592</w:t>
        <w:br/>
        <w:t>祖近</w:t>
        <w:br/>
        <w:t>吴琦</w:t>
        <w:br/>
        <w:t>本</w:t>
        <w:br/>
        <w:t>岡上</w:t>
        <w:br/>
        <w:t>祖近</w:t>
        <w:br/>
        <w:t>吴珣</w:t>
        <w:br/>
        <w:t>建炎</w:t>
        <w:br/>
        <w:t>开封</w:t>
        <w:br/>
        <w:t>河南</w:t>
        <w:br/>
        <w:t>宋史 243/8646</w:t>
        <w:br/>
        <w:t>祖近</w:t>
        <w:br/>
        <w:t>邢氏</w:t>
        <w:br/>
        <w:t>建炎</w:t>
        <w:br/>
        <w:t>开封</w:t>
        <w:br/>
        <w:t>河南</w:t>
        <w:br/>
        <w:t>同上</w:t>
        <w:br/>
        <w:t>近孙媳</w:t>
        <w:br/>
        <w:t>吕震</w:t>
        <w:br/>
        <w:t>靖康</w:t>
        <w:br/>
        <w:t>开封</w:t>
        <w:br/>
        <w:t>河南</w:t>
        <w:br/>
        <w:t>江湖长翁文集35/</w:t>
        <w:br/>
        <w:t>吕安道</w:t>
        <w:br/>
        <w:t>靖康</w:t>
        <w:br/>
        <w:t>开封</w:t>
        <w:br/>
        <w:t>河南</w:t>
        <w:br/>
        <w:t>同上</w:t>
        <w:br/>
        <w:t>父震</w:t>
        <w:br/>
        <w:t>昌兴租</w:t>
        <w:br/>
        <w:t>靖康</w:t>
        <w:br/>
        <w:t>开封</w:t>
        <w:br/>
        <w:t>河南</w:t>
        <w:br/>
        <w:t>同上</w:t>
        <w:br/>
        <w:t>祖震</w:t>
        <w:br/>
        <w:t>吕思恭*</w:t>
        <w:br/>
        <w:t>同上</w:t>
        <w:br/>
        <w:t>曾祖震</w:t>
        <w:br/>
        <w:t>岳山祖先</w:t>
        <w:br/>
        <w:t>建炎</w:t>
        <w:br/>
        <w:t>开封</w:t>
        <w:br/>
        <w:t>东江家藏集31/</w:t>
        <w:br/>
        <w:t>間询</w:t>
        <w:br/>
        <w:t>靖康</w:t>
        <w:br/>
        <w:t>开封</w:t>
        <w:br/>
        <w:t>河南</w:t>
        <w:br/>
        <w:t>新城</w:t>
        <w:br/>
        <w:t>文宪集 34/(2)</w:t>
        <w:br/>
        <w:t>孟皇后</w:t>
        <w:br/>
        <w:t>建炎</w:t>
        <w:br/>
        <w:t>开封</w:t>
        <w:br/>
        <w:t>河南</w:t>
        <w:br/>
        <w:t>宋史 243/8635</w:t>
        <w:br/>
        <w:t>周仪</w:t>
        <w:br/>
        <w:t>建绍间</w:t>
        <w:br/>
        <w:t>开封</w:t>
        <w:br/>
        <w:t>河南</w:t>
        <w:br/>
        <w:t>图绘宝鉴4/</w:t>
        <w:br/>
        <w:t>韦贤妃</w:t>
        <w:br/>
        <w:t>绍兴12年</w:t>
        <w:br/>
        <w:t>开封</w:t>
        <w:br/>
        <w:t>河南</w:t>
        <w:br/>
        <w:t>宋史 243/8642</w:t>
        <w:br/>
        <w:t>倪南</w:t>
        <w:br/>
        <w:t>靖康</w:t>
        <w:br/>
        <w:t>开封</w:t>
        <w:br/>
        <w:t>黄文献集9上 /(3)</w:t>
        <w:br/>
        <w:t>秦妙观</w:t>
        <w:br/>
        <w:t>建绍间</w:t>
        <w:br/>
        <w:t>开封</w:t>
        <w:br/>
        <w:t>河南</w:t>
        <w:br/>
        <w:t>玉照新志2/24</w:t>
        <w:br/>
        <w:t>郭皇后</w:t>
        <w:br/>
        <w:t>建绍间</w:t>
        <w:br/>
        <w:t>开封</w:t>
        <w:br/>
        <w:t>河南</w:t>
        <w:br/>
        <w:t>宋史243/8650</w:t>
        <w:br/>
        <w:t>293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张通</w:t>
        <w:br/>
        <w:t>建炎</w:t>
        <w:br/>
        <w:t>开封</w:t>
        <w:br/>
        <w:t>河南</w:t>
        <w:br/>
        <w:t>侨吴集12/(4)</w:t>
        <w:br/>
        <w:t>张决</w:t>
        <w:br/>
        <w:t>建绍间</w:t>
        <w:br/>
        <w:t>开封</w:t>
        <w:br/>
        <w:t>河南</w:t>
        <w:br/>
        <w:t>图绘宝鉴4/</w:t>
        <w:br/>
        <w:t>张夫人</w:t>
        <w:br/>
        <w:t>建炎</w:t>
        <w:br/>
        <w:t>开封</w:t>
        <w:br/>
        <w:t>河南</w:t>
        <w:br/>
        <w:t>宋诗纪事84/2028</w:t>
        <w:br/>
        <w:t>张贤妃</w:t>
        <w:br/>
        <w:t>建炎</w:t>
        <w:br/>
        <w:t>开封</w:t>
        <w:br/>
        <w:t>河南</w:t>
        <w:br/>
        <w:t>宋史243/8649</w:t>
        <w:br/>
        <w:t>冯益</w:t>
        <w:br/>
        <w:t>建炎</w:t>
        <w:br/>
        <w:t>开封</w:t>
        <w:br/>
        <w:t>河南</w:t>
        <w:br/>
        <w:t>宋史 469/13670</w:t>
        <w:br/>
        <w:t>冯志学</w:t>
        <w:br/>
        <w:t>?</w:t>
        <w:br/>
        <w:t>陈留</w:t>
        <w:br/>
        <w:t>河南</w:t>
        <w:br/>
        <w:t>富阳</w:t>
        <w:br/>
        <w:t>东维子集25/(5)</w:t>
        <w:br/>
        <w:t>曾规</w:t>
        <w:br/>
        <w:t>建炎</w:t>
        <w:br/>
        <w:t>开封</w:t>
        <w:br/>
        <w:t>河南</w:t>
        <w:br/>
        <w:t>宋史470/13688</w:t>
        <w:br/>
        <w:t>焦錫</w:t>
        <w:br/>
        <w:t>建绍间</w:t>
        <w:br/>
        <w:t>开封</w:t>
        <w:br/>
        <w:t>河南</w:t>
        <w:br/>
        <w:t>图绘宝鉴4/</w:t>
        <w:br/>
        <w:t>贾师古</w:t>
        <w:br/>
        <w:t>建绍间</w:t>
        <w:br/>
        <w:t>开封</w:t>
        <w:br/>
        <w:t>河南</w:t>
        <w:br/>
        <w:t>图绘宝鉴4/</w:t>
        <w:br/>
        <w:t>赵紫真</w:t>
        <w:br/>
        <w:t>建炎</w:t>
        <w:br/>
        <w:t>开封</w:t>
        <w:br/>
        <w:t>河南</w:t>
        <w:br/>
        <w:t>鸿庆居士集41/</w:t>
        <w:br/>
        <w:t>存中妻</w:t>
        <w:br/>
        <w:t>刘氏</w:t>
        <w:br/>
        <w:t>建炎</w:t>
        <w:br/>
        <w:t>开封</w:t>
        <w:br/>
        <w:t>河南</w:t>
        <w:br/>
        <w:t>苕溪集48/i6;</w:t>
        <w:br/>
        <w:t>存中母</w:t>
        <w:br/>
        <w:t>杨侦</w:t>
        <w:br/>
        <w:t>建炎</w:t>
        <w:br/>
        <w:t>开封</w:t>
        <w:br/>
        <w:t>河南</w:t>
        <w:br/>
        <w:t>宋史 367/11440</w:t>
        <w:br/>
        <w:t>父存中</w:t>
        <w:br/>
        <w:t>杨锲*</w:t>
        <w:br/>
        <w:t>宋诗纪事47/1200</w:t>
        <w:br/>
        <w:t>父存中</w:t>
        <w:br/>
        <w:t>杨俱</w:t>
        <w:br/>
        <w:t>建炎</w:t>
        <w:br/>
        <w:t>开封</w:t>
        <w:br/>
        <w:t>咸淳临安志61/</w:t>
        <w:br/>
        <w:t>父存中</w:t>
        <w:br/>
        <w:t>杨伯品</w:t>
        <w:br/>
        <w:t>全宋词4/2968</w:t>
        <w:br/>
        <w:t>祖存中</w:t>
        <w:br/>
        <w:t>杨瓒*</w:t>
        <w:br/>
        <w:t>图绘宝鉴4/</w:t>
        <w:br/>
        <w:t>祖渐居绍兴府上虞</w:t>
        <w:br/>
        <w:t>杨奉直</w:t>
        <w:br/>
        <w:t>建炎</w:t>
        <w:br/>
        <w:t>开封</w:t>
        <w:br/>
        <w:t>河南</w:t>
        <w:br/>
        <w:t>临安</w:t>
        <w:br/>
        <w:t>咸淳临安志67/</w:t>
        <w:br/>
        <w:t>杨奉直妻</w:t>
        <w:br/>
        <w:t>建炎</w:t>
        <w:br/>
        <w:t>开封</w:t>
        <w:br/>
        <w:t>河南</w:t>
        <w:br/>
        <w:t>临安</w:t>
        <w:br/>
        <w:t>同上</w:t>
        <w:br/>
        <w:t>后迁盐官</w:t>
        <w:br/>
        <w:t>杨由义</w:t>
        <w:br/>
        <w:t>建炎</w:t>
        <w:br/>
        <w:t>拜f</w:t>
        <w:br/>
        <w:t>河南</w:t>
        <w:br/>
        <w:t>临安</w:t>
        <w:br/>
        <w:t>同上</w:t>
        <w:br/>
        <w:t>父奉直，后迁盐官</w:t>
        <w:br/>
        <w:t>杨奉直女儿建炎</w:t>
        <w:br/>
        <w:t>开封</w:t>
        <w:br/>
        <w:t>河南</w:t>
        <w:br/>
        <w:t>临安</w:t>
        <w:br/>
        <w:t>回</w:t>
        <w:br/>
        <w:t>后迁盐宫</w:t>
        <w:br/>
        <w:t>杨九鼎*</w:t>
        <w:br/>
        <w:t>盐官</w:t>
        <w:br/>
        <w:t>同上</w:t>
        <w:br/>
        <w:t>父由义</w:t>
        <w:br/>
        <w:t>杨士贤</w:t>
        <w:br/>
        <w:t>建绍间</w:t>
        <w:br/>
        <w:t>开封</w:t>
        <w:br/>
        <w:t>河南</w:t>
        <w:br/>
        <w:t>图绘宝鉴4/</w:t>
        <w:br/>
        <w:t>赵构</w:t>
        <w:br/>
        <w:t>建炎</w:t>
        <w:br/>
        <w:t>开封</w:t>
        <w:br/>
        <w:t>河南</w:t>
        <w:br/>
        <w:t>宋史27/502</w:t>
        <w:br/>
        <w:t>赵育</w:t>
        <w:br/>
        <w:t>建炎</w:t>
        <w:br/>
        <w:t>开封</w:t>
        <w:br/>
        <w:t>河南</w:t>
        <w:br/>
        <w:t>宋史33/615</w:t>
        <w:br/>
        <w:t>赵惇*</w:t>
        <w:br/>
        <w:t>宋史 36/693</w:t>
        <w:br/>
        <w:t>父</w:t>
        <w:br/>
        <w:t>赵扩*</w:t>
        <w:br/>
        <w:t>宋史37/713</w:t>
        <w:br/>
        <w:t>祖</w:t>
        <w:br/>
        <w:t>赵询*</w:t>
        <w:br/>
        <w:t>宋史 246/8734</w:t>
        <w:br/>
        <w:t>曾祖</w:t>
        <w:br/>
        <w:t>赵昀*</w:t>
        <w:br/>
        <w:t>宋史41/783</w:t>
        <w:br/>
        <w:t>赵基*</w:t>
        <w:br/>
        <w:t>宋史46/891</w:t>
        <w:br/>
        <w:t>赵是*</w:t>
        <w:br/>
        <w:t>末史47/921</w:t>
        <w:br/>
        <w:t>赵昺*</w:t>
        <w:br/>
        <w:t>宋史47/939</w:t>
        <w:br/>
        <w:t>赵县本</w:t>
        <w:br/>
        <w:t>同上</w:t>
        <w:br/>
        <w:t>赵彦*</w:t>
        <w:br/>
        <w:t>咸淳临安志61/</w:t>
        <w:br/>
        <w:t>原籍开封</w:t>
        <w:br/>
        <w:t>赵彦</w:t>
        <w:br/>
        <w:t>建绍间</w:t>
        <w:br/>
        <w:t>开封</w:t>
        <w:br/>
        <w:t>河南</w:t>
        <w:br/>
        <w:t>图绘宝鉴4/</w:t>
        <w:br/>
        <w:t>赵兹*</w:t>
        <w:br/>
        <w:t>宋史 246/8735</w:t>
        <w:br/>
        <w:t>父希瞿</w:t>
        <w:br/>
        <w:t>赵士圃</w:t>
        <w:br/>
        <w:t>靖康</w:t>
        <w:br/>
        <w:t>河南</w:t>
        <w:br/>
        <w:t>水心文集26/572</w:t>
        <w:br/>
        <w:t>294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赵不息</w:t>
        <w:br/>
        <w:t>余杭</w:t>
        <w:br/>
        <w:t>同上书26/521</w:t>
        <w:br/>
        <w:t>于</w:t>
        <w:br/>
        <w:t>赵善防*</w:t>
        <w:br/>
        <w:t>余杭</w:t>
        <w:br/>
        <w:t>咸淳临安志48/</w:t>
        <w:br/>
        <w:t>祖士圃</w:t>
        <w:br/>
        <w:t>赵善临*</w:t>
        <w:br/>
        <w:t>余抗</w:t>
        <w:br/>
        <w:t>水心文集24/467</w:t>
        <w:br/>
        <w:t>祖士圃</w:t>
        <w:br/>
        <w:t>赵汝谈*</w:t>
        <w:br/>
        <w:t>余杭</w:t>
        <w:br/>
        <w:t>同上</w:t>
        <w:br/>
        <w:t>曾想士圃</w:t>
        <w:br/>
        <w:t>赵汝當*</w:t>
        <w:br/>
        <w:t>余杭</w:t>
        <w:br/>
        <w:t>咸淳临安志67/</w:t>
        <w:br/>
        <w:t>曾祖士圃</w:t>
        <w:br/>
        <w:t>赵必拆</w:t>
        <w:br/>
        <w:t>宋诗纪事85/2067</w:t>
        <w:br/>
        <w:t>赵汝是本</w:t>
        <w:br/>
        <w:t>余杭</w:t>
        <w:br/>
        <w:t>同上书85/2057</w:t>
        <w:br/>
        <w:t>赵仲温</w:t>
        <w:br/>
        <w:t>建炎</w:t>
        <w:br/>
        <w:t>河南</w:t>
        <w:br/>
        <w:t>系年要录79/1292</w:t>
        <w:br/>
        <w:t>前居广西</w:t>
        <w:br/>
        <w:t>赵克勤</w:t>
        <w:br/>
        <w:t>建绍间</w:t>
        <w:br/>
        <w:t>河南</w:t>
        <w:br/>
        <w:t>后村集158/</w:t>
        <w:br/>
        <w:t>赵崇瓒*</w:t>
        <w:br/>
        <w:t>余杭</w:t>
        <w:br/>
        <w:t>宋诗纪事 85/2065</w:t>
        <w:br/>
        <w:t>裴节使</w:t>
        <w:br/>
        <w:t>建炎</w:t>
        <w:br/>
        <w:t>开封</w:t>
        <w:br/>
        <w:t>河南</w:t>
        <w:br/>
        <w:t>图绘宝鉴4/</w:t>
        <w:br/>
        <w:t>裴叔异*</w:t>
        <w:br/>
        <w:t>同上</w:t>
        <w:br/>
        <w:t>父节使</w:t>
        <w:br/>
        <w:t>潘贤妃</w:t>
        <w:br/>
        <w:t>建炎</w:t>
        <w:br/>
        <w:t>开封</w:t>
        <w:br/>
        <w:t>河南</w:t>
        <w:br/>
        <w:t>宋史243/8648</w:t>
        <w:br/>
        <w:t>郑梦得</w:t>
        <w:br/>
        <w:t>建炎</w:t>
        <w:br/>
        <w:t>开封</w:t>
        <w:br/>
        <w:t>河南</w:t>
        <w:br/>
        <w:t>松隐集36/</w:t>
        <w:br/>
        <w:t>刘宗古</w:t>
        <w:br/>
        <w:t>靖康</w:t>
        <w:br/>
        <w:t>开封</w:t>
        <w:br/>
        <w:t>河南</w:t>
        <w:br/>
        <w:t>图绘宝鉴4/</w:t>
        <w:br/>
        <w:t>樊光远</w:t>
        <w:br/>
        <w:t>建炎</w:t>
        <w:br/>
        <w:t>开封</w:t>
        <w:br/>
        <w:t>河南</w:t>
        <w:br/>
        <w:t>咸淳临安志61/</w:t>
        <w:br/>
        <w:t>樊抑*</w:t>
        <w:br/>
        <w:t>同上</w:t>
        <w:br/>
        <w:t>父光远</w:t>
        <w:br/>
        <w:t>樊广*</w:t>
        <w:br/>
        <w:t>同上</w:t>
        <w:br/>
        <w:t>父光远</w:t>
        <w:br/>
        <w:t>阎仲</w:t>
        <w:br/>
        <w:t>建绍间</w:t>
        <w:br/>
        <w:t>开封</w:t>
        <w:br/>
        <w:t>河南</w:t>
        <w:br/>
        <w:t>图绘宝鉴4/</w:t>
        <w:br/>
        <w:t>阎次平</w:t>
        <w:br/>
        <w:t>父仲</w:t>
        <w:br/>
        <w:t>间次于</w:t>
        <w:br/>
        <w:t>*</w:t>
        <w:br/>
        <w:t>同上</w:t>
        <w:br/>
        <w:t>父仲</w:t>
        <w:br/>
        <w:t>应确</w:t>
        <w:br/>
        <w:t>建炎</w:t>
        <w:br/>
        <w:t>开封</w:t>
        <w:br/>
        <w:t>河南</w:t>
        <w:br/>
        <w:t>黄文献集10下</w:t>
        <w:br/>
        <w:t>顾亮</w:t>
        <w:br/>
        <w:t>?</w:t>
        <w:br/>
        <w:t>开封</w:t>
        <w:br/>
        <w:t>河南</w:t>
        <w:br/>
        <w:t>图绘宝鉴4</w:t>
        <w:br/>
        <w:t>韩公裔</w:t>
        <w:br/>
        <w:t>建炎</w:t>
        <w:br/>
        <w:t>开封</w:t>
        <w:br/>
        <w:t>河南</w:t>
        <w:br/>
        <w:t>末史379/11704</w:t>
        <w:br/>
        <w:t>苏汉臣</w:t>
        <w:br/>
        <w:t>建绍间</w:t>
        <w:br/>
        <w:t>开封</w:t>
        <w:br/>
        <w:t>图绘宝鉴4/</w:t>
        <w:br/>
        <w:t>王继先</w:t>
        <w:br/>
        <w:t>建炎</w:t>
        <w:br/>
        <w:t>河南</w:t>
        <w:br/>
        <w:t>河南</w:t>
        <w:br/>
        <w:t>宋史470/13686</w:t>
        <w:br/>
        <w:t>后迁福州</w:t>
        <w:br/>
        <w:t>史沂*</w:t>
        <w:br/>
        <w:t>咸淳临安志61/</w:t>
        <w:br/>
        <w:t>原籍开封</w:t>
        <w:br/>
        <w:t>李唐</w:t>
        <w:br/>
        <w:t>建炎</w:t>
        <w:br/>
        <w:t>河阳</w:t>
        <w:br/>
        <w:t>河南</w:t>
        <w:br/>
        <w:t>图绘宝鉴4/</w:t>
        <w:br/>
        <w:t>李迪</w:t>
        <w:br/>
        <w:t>建炎</w:t>
        <w:br/>
        <w:t>河阳</w:t>
        <w:br/>
        <w:t>河南</w:t>
        <w:br/>
        <w:t>同上</w:t>
        <w:br/>
        <w:t>李德茂*</w:t>
        <w:br/>
        <w:t>同上</w:t>
        <w:br/>
        <w:t>迪后裔</w:t>
        <w:br/>
        <w:t>林坚祖先</w:t>
        <w:br/>
        <w:t>建炎</w:t>
        <w:br/>
        <w:t>光州</w:t>
        <w:br/>
        <w:t>河南</w:t>
        <w:br/>
        <w:t>滋溪文稿21/</w:t>
        <w:br/>
        <w:t>姚兴</w:t>
        <w:br/>
        <w:t>建炎</w:t>
        <w:br/>
        <w:t>相州</w:t>
        <w:br/>
        <w:t>河南</w:t>
        <w:br/>
        <w:t>新城</w:t>
        <w:br/>
        <w:t>宋史453/13326</w:t>
        <w:br/>
        <w:t>唐氏</w:t>
        <w:br/>
        <w:t>建绍间</w:t>
        <w:br/>
        <w:t>颖昌府</w:t>
        <w:br/>
        <w:t>河南</w:t>
        <w:br/>
        <w:t>松隐集36/</w:t>
        <w:br/>
        <w:t>康与之</w:t>
        <w:br/>
        <w:t>建炎</w:t>
        <w:br/>
        <w:t>宛丘</w:t>
        <w:br/>
        <w:t>河南</w:t>
        <w:br/>
        <w:t>山房集4</w:t>
        <w:br/>
        <w:t>陈氏</w:t>
        <w:br/>
        <w:t>靖康</w:t>
        <w:br/>
        <w:t>许州</w:t>
        <w:br/>
        <w:t>河南</w:t>
        <w:br/>
        <w:t>巴西文集上</w:t>
        <w:br/>
        <w:t>刘兴</w:t>
        <w:br/>
        <w:t>建炎</w:t>
        <w:br/>
        <w:t>杞县</w:t>
        <w:br/>
        <w:t>河南</w:t>
        <w:br/>
        <w:t>九灵山房集23/17:</w:t>
        <w:br/>
        <w:t>295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李皇后</w:t>
        <w:br/>
        <w:t>宋史243/8653</w:t>
        <w:br/>
        <w:t>父道迁入地不明</w:t>
        <w:br/>
        <w:t>韩臺店*</w:t>
        <w:br/>
        <w:t>宋史 243/8656</w:t>
        <w:br/>
        <w:t>祖肖胄居绍兴</w:t>
        <w:br/>
        <w:t>王训成</w:t>
        <w:br/>
        <w:t>建绍间</w:t>
        <w:br/>
        <w:t>山东</w:t>
        <w:br/>
        <w:t>山东</w:t>
        <w:br/>
        <w:t>图绘宝鉴4/</w:t>
        <w:br/>
        <w:t>何直方</w:t>
        <w:br/>
        <w:t>?</w:t>
        <w:br/>
        <w:t>东平</w:t>
        <w:br/>
        <w:t>山东</w:t>
        <w:br/>
        <w:t>东维子集24</w:t>
        <w:br/>
        <w:t>李清照</w:t>
        <w:br/>
        <w:t>建炎</w:t>
        <w:br/>
        <w:t>济南</w:t>
        <w:br/>
        <w:t>山东</w:t>
        <w:br/>
        <w:t>李清照集校</w:t>
        <w:br/>
        <w:t>附事迹编年</w:t>
        <w:br/>
        <w:t>梁楷*</w:t>
        <w:br/>
        <w:t>图绘宝鉴4/</w:t>
        <w:br/>
        <w:t>原籍东平</w:t>
        <w:br/>
        <w:t>毛松</w:t>
        <w:br/>
        <w:t>建绍间</w:t>
        <w:br/>
        <w:t>徐州</w:t>
        <w:br/>
        <w:t>江苏</w:t>
        <w:br/>
        <w:t>图绘宝鉴4/</w:t>
        <w:br/>
        <w:t>毛益*</w:t>
        <w:br/>
        <w:t>同上</w:t>
        <w:br/>
        <w:t>父松</w:t>
        <w:br/>
        <w:t>毛允升</w:t>
        <w:br/>
        <w:t>同上</w:t>
        <w:br/>
        <w:t>祖松</w:t>
        <w:br/>
        <w:t>周煇</w:t>
        <w:br/>
        <w:t>建绍间</w:t>
        <w:br/>
        <w:t>海陵</w:t>
        <w:br/>
        <w:t>江苏</w:t>
        <w:br/>
        <w:t>宋诗纪事58/1464</w:t>
        <w:br/>
        <w:t>朱锐</w:t>
        <w:br/>
        <w:t>建绍间</w:t>
        <w:br/>
        <w:t>河北</w:t>
        <w:br/>
        <w:t>河北</w:t>
        <w:br/>
        <w:t>图绘宅鉴4/</w:t>
        <w:br/>
        <w:t>朱森</w:t>
        <w:br/>
        <w:t>建绍间</w:t>
        <w:br/>
        <w:t>河北</w:t>
        <w:br/>
        <w:t>河北</w:t>
        <w:br/>
        <w:t>同上</w:t>
        <w:br/>
        <w:t>锐弟</w:t>
        <w:br/>
        <w:t>柳铸</w:t>
        <w:br/>
        <w:t>建炎</w:t>
        <w:br/>
        <w:t>河东</w:t>
        <w:br/>
        <w:t>山西</w:t>
        <w:br/>
        <w:t>文宪集41/</w:t>
        <w:br/>
        <w:t>马兴祖</w:t>
        <w:br/>
        <w:t>建绍间</w:t>
        <w:br/>
        <w:t>河中</w:t>
        <w:br/>
        <w:t>山西</w:t>
        <w:br/>
        <w:t>图绘宝鉴4</w:t>
        <w:br/>
        <w:t>马公显</w:t>
        <w:br/>
        <w:t>建绍间</w:t>
        <w:br/>
        <w:t>中</w:t>
        <w:br/>
        <w:t>山西</w:t>
        <w:br/>
        <w:t>同上</w:t>
        <w:br/>
        <w:t>父兴祖</w:t>
        <w:br/>
        <w:t>马世荣</w:t>
        <w:br/>
        <w:t>建绍间</w:t>
        <w:br/>
        <w:t>河中</w:t>
        <w:br/>
        <w:t>山西</w:t>
        <w:br/>
        <w:t>同上</w:t>
        <w:br/>
        <w:t>父兴祖</w:t>
        <w:br/>
        <w:t>马速*</w:t>
        <w:br/>
        <w:t>同上</w:t>
        <w:br/>
        <w:t>祖兴祖</w:t>
        <w:br/>
        <w:t>马远*</w:t>
        <w:br/>
        <w:t>同上</w:t>
        <w:br/>
        <w:t>祖兴祖</w:t>
        <w:br/>
        <w:t>*雜包</w:t>
        <w:br/>
        <w:t>同上</w:t>
        <w:br/>
        <w:t>曾祖兴祖</w:t>
        <w:br/>
        <w:t>杨存中</w:t>
        <w:br/>
        <w:t>建炎</w:t>
        <w:br/>
        <w:t>代州</w:t>
        <w:br/>
        <w:t>山西</w:t>
        <w:br/>
        <w:t>宋史367/11440</w:t>
        <w:br/>
        <w:t>解贯祖先</w:t>
        <w:br/>
        <w:t>建绍间</w:t>
        <w:br/>
        <w:t>解州</w:t>
        <w:br/>
        <w:t>山西</w:t>
        <w:br/>
        <w:t>黄文献集10下</w:t>
        <w:br/>
        <w:t>蕭照</w:t>
        <w:br/>
        <w:t>建炎</w:t>
        <w:br/>
        <w:t>山西</w:t>
        <w:br/>
        <w:t>图绘宝鉴4/</w:t>
        <w:br/>
        <w:t>张俊</w:t>
        <w:br/>
        <w:t>建炎</w:t>
        <w:br/>
        <w:t>成纪</w:t>
        <w:br/>
        <w:t>甘肃</w:t>
        <w:br/>
        <w:t>宋史 369/11475</w:t>
        <w:br/>
        <w:t>张仲实*</w:t>
        <w:br/>
        <w:t>剡源集8</w:t>
        <w:br/>
        <w:t>俊后商</w:t>
        <w:br/>
        <w:t>张枢*</w:t>
        <w:br/>
        <w:t>全宋词4/3029</w:t>
        <w:br/>
        <w:t>俊后裔</w:t>
        <w:br/>
        <w:t>张祺</w:t>
        <w:br/>
        <w:t>渭南文集36/</w:t>
        <w:br/>
        <w:t>曾祖俊</w:t>
        <w:br/>
        <w:t>张鐵*</w:t>
        <w:br/>
        <w:t>宋诗纪事57/1438</w:t>
        <w:br/>
        <w:t>曾祖俊</w:t>
        <w:br/>
        <w:t>张炎*</w:t>
        <w:br/>
        <w:t>宋诗纪事80/1945</w:t>
        <w:br/>
        <w:t>俊后裔</w:t>
        <w:br/>
        <w:t>王彦深*</w:t>
        <w:br/>
        <w:t>咸淳临安志61/</w:t>
        <w:br/>
        <w:t>原籍庆阳</w:t>
        <w:br/>
        <w:t>陈龟年</w:t>
        <w:br/>
        <w:t>建绍间</w:t>
        <w:br/>
        <w:t>熙州</w:t>
        <w:br/>
        <w:t>甘肃</w:t>
        <w:br/>
        <w:t>龙川集28/(8)</w:t>
        <w:br/>
        <w:t>韩玉父</w:t>
        <w:br/>
        <w:t>建绍间</w:t>
        <w:br/>
        <w:t>秦</w:t>
        <w:br/>
        <w:t>甘肃</w:t>
        <w:br/>
        <w:t>末诗纪事87/2100</w:t>
        <w:br/>
        <w:t>陈旦</w:t>
        <w:br/>
        <w:t>建绍间</w:t>
        <w:br/>
        <w:t>襄阳</w:t>
        <w:br/>
        <w:t>湖北</w:t>
        <w:br/>
        <w:t>文宪集23/</w:t>
        <w:br/>
        <w:t>韩世忠</w:t>
        <w:br/>
        <w:t>建炎</w:t>
        <w:br/>
        <w:t>延安</w:t>
        <w:br/>
        <w:t>陕西</w:t>
        <w:br/>
        <w:t>宰辅编年16/1067(9)</w:t>
        <w:br/>
        <w:t>韩彥直</w:t>
        <w:br/>
        <w:t>建炎</w:t>
        <w:br/>
        <w:t>延安</w:t>
        <w:br/>
        <w:t>陕西</w:t>
        <w:br/>
        <w:t>宋史 364/11368</w:t>
        <w:br/>
        <w:t>父世忠</w:t>
        <w:br/>
        <w:t>韩彦古</w:t>
        <w:br/>
        <w:t>建炎</w:t>
        <w:br/>
        <w:t>延安</w:t>
        <w:br/>
        <w:t>陕西</w:t>
        <w:br/>
        <w:t>同上</w:t>
        <w:br/>
        <w:t>同上</w:t>
        <w:br/>
        <w:t>296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韩彦质</w:t>
        <w:br/>
        <w:t>建炎</w:t>
        <w:br/>
        <w:t>延安</w:t>
        <w:br/>
        <w:t>陕西</w:t>
        <w:br/>
        <w:t>同上</w:t>
        <w:br/>
        <w:t>同上</w:t>
        <w:br/>
        <w:t>李显忠</w:t>
        <w:br/>
        <w:t>绍兴九年</w:t>
        <w:br/>
        <w:t>绥德军</w:t>
        <w:br/>
        <w:t>陕西</w:t>
        <w:br/>
        <w:t>宋史367/11433</w:t>
        <w:br/>
        <w:t>白显*</w:t>
        <w:br/>
        <w:t>文完集19/</w:t>
        <w:br/>
        <w:t>祖翼迁人地不明</w:t>
        <w:br/>
        <w:t>丘球*</w:t>
        <w:br/>
        <w:t>安雅堂集12/</w:t>
        <w:br/>
        <w:t>曾祖父居台州</w:t>
        <w:br/>
        <w:t>张贵妃</w:t>
        <w:br/>
        <w:t>宋史243/8650</w:t>
        <w:br/>
        <w:t>彦辅*</w:t>
        <w:br/>
        <w:t>咸淳临安志61/</w:t>
        <w:br/>
        <w:t>冯天锡*</w:t>
        <w:br/>
        <w:t>咸淳临安志65/</w:t>
        <w:br/>
        <w:t>平江府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尹焯</w:t>
        <w:br/>
        <w:t>建炎</w:t>
        <w:br/>
        <w:t>洛阳</w:t>
        <w:br/>
        <w:t>河南</w:t>
        <w:br/>
        <w:t>系年要录134/2148前居涪州</w:t>
        <w:br/>
        <w:t>王述</w:t>
        <w:br/>
        <w:t>建炎</w:t>
        <w:br/>
        <w:t>开封</w:t>
        <w:br/>
        <w:t>河南</w:t>
        <w:br/>
        <w:t>攻愧集95/</w:t>
        <w:br/>
        <w:t>父伦迁人地不明</w:t>
        <w:br/>
        <w:t>王逸</w:t>
        <w:br/>
        <w:t>建炎</w:t>
        <w:br/>
        <w:t>开封</w:t>
        <w:br/>
        <w:t>河南</w:t>
        <w:br/>
        <w:t>同上</w:t>
        <w:br/>
        <w:t>同上</w:t>
        <w:br/>
        <w:t>王万</w:t>
        <w:br/>
        <w:t>理宗</w:t>
        <w:br/>
        <w:t>濠州</w:t>
        <w:br/>
        <w:t>安徽</w:t>
        <w:br/>
        <w:t>常熟</w:t>
        <w:br/>
        <w:t>重修琴川志8</w:t>
        <w:br/>
        <w:t>王绹</w:t>
        <w:br/>
        <w:t>建炎</w:t>
        <w:br/>
        <w:t>开封</w:t>
        <w:br/>
        <w:t>河南</w:t>
        <w:br/>
        <w:t>昆山</w:t>
        <w:br/>
        <w:t>毗陵集13/</w:t>
        <w:br/>
        <w:t>王文儒</w:t>
        <w:br/>
        <w:t>建炎</w:t>
        <w:br/>
        <w:t>洛阳</w:t>
        <w:br/>
        <w:t>河南</w:t>
        <w:br/>
        <w:t>宋诗纪事33/864</w:t>
        <w:br/>
        <w:t>王友直</w:t>
        <w:br/>
        <w:t>绍兴32年</w:t>
        <w:br/>
        <w:t>博州</w:t>
        <w:br/>
        <w:t>山东</w:t>
        <w:br/>
        <w:t>末史370/11499</w:t>
        <w:br/>
        <w:t>孔道</w:t>
        <w:br/>
        <w:t>建炎</w:t>
        <w:br/>
        <w:t>商河</w:t>
        <w:br/>
        <w:t>山东</w:t>
        <w:br/>
        <w:t>漫塘集35/</w:t>
        <w:br/>
        <w:t>孔元忠</w:t>
        <w:br/>
        <w:t>同上</w:t>
        <w:br/>
        <w:t>父道</w:t>
        <w:br/>
        <w:t>丘砺</w:t>
        <w:br/>
        <w:t>建绍间</w:t>
        <w:br/>
        <w:t>朐山</w:t>
        <w:br/>
        <w:t>山东</w:t>
        <w:br/>
        <w:t>常熟</w:t>
        <w:br/>
        <w:t>重修琴川志8/</w:t>
        <w:br/>
        <w:t>丘耒*</w:t>
        <w:br/>
        <w:t>同上</w:t>
        <w:br/>
        <w:t>祖砺</w:t>
        <w:br/>
        <w:t>丘岳</w:t>
        <w:br/>
        <w:t>端平间</w:t>
        <w:br/>
        <w:t>胸山</w:t>
        <w:br/>
        <w:t>山东</w:t>
        <w:br/>
        <w:t>常熟</w:t>
        <w:br/>
        <w:t>重修琴川志·丘序</w:t>
        <w:br/>
        <w:t>米友仁</w:t>
        <w:br/>
        <w:t>建绍间</w:t>
        <w:br/>
        <w:t>襄州</w:t>
        <w:br/>
        <w:t>湖北</w:t>
        <w:br/>
        <w:t>宋诗纪事45/1157</w:t>
        <w:br/>
        <w:t>印应飞</w:t>
        <w:br/>
        <w:t>理宗</w:t>
        <w:br/>
        <w:t>通州</w:t>
        <w:br/>
        <w:t>江苏</w:t>
        <w:br/>
        <w:t>耻堂存稿4/</w:t>
        <w:br/>
        <w:t>印应雷</w:t>
        <w:br/>
        <w:t>理宗</w:t>
        <w:br/>
        <w:t>通州</w:t>
        <w:br/>
        <w:t>江苏</w:t>
        <w:br/>
        <w:t>常熟</w:t>
        <w:br/>
        <w:t>同上</w:t>
        <w:br/>
        <w:t>沈集</w:t>
        <w:br/>
        <w:t>建炎</w:t>
        <w:br/>
        <w:t>开封</w:t>
        <w:br/>
        <w:t>河南</w:t>
        <w:br/>
        <w:t>东江家藏集29/</w:t>
        <w:br/>
        <w:t>宋无</w:t>
        <w:br/>
        <w:t>宋末</w:t>
        <w:br/>
        <w:t>襄阳</w:t>
        <w:br/>
        <w:t>湖北</w:t>
        <w:br/>
        <w:t>宋季忠义录15</w:t>
        <w:br/>
        <w:t>成闵</w:t>
        <w:br/>
        <w:t>建炎</w:t>
        <w:br/>
        <w:t>邢州</w:t>
        <w:br/>
        <w:t>河北</w:t>
        <w:br/>
        <w:t>宋史 370/11503</w:t>
        <w:br/>
        <w:t>李衡</w:t>
        <w:br/>
        <w:t>建绍间</w:t>
        <w:br/>
        <w:t>扬州</w:t>
        <w:br/>
        <w:t>江苏</w:t>
        <w:br/>
        <w:t>昆山</w:t>
        <w:br/>
        <w:t>宋诗纪事44/1124</w:t>
        <w:br/>
        <w:t>李从之</w:t>
        <w:br/>
        <w:t>建炎</w:t>
        <w:br/>
        <w:t>开封</w:t>
        <w:br/>
        <w:t>河南</w:t>
        <w:br/>
        <w:t>鸿庆居士集39/</w:t>
        <w:br/>
        <w:t>李彦平</w:t>
        <w:br/>
        <w:t>绍兴初</w:t>
        <w:br/>
        <w:t>江都</w:t>
        <w:br/>
        <w:t>江苏</w:t>
        <w:br/>
        <w:t>昆山</w:t>
        <w:br/>
        <w:t>中吴纪闻6</w:t>
        <w:br/>
        <w:t>吴仁杰</w:t>
        <w:br/>
        <w:t>宋元学案69/2277 原籍河南</w:t>
        <w:br/>
        <w:t>沈焘祖先</w:t>
        <w:br/>
        <w:t>建炎</w:t>
        <w:br/>
        <w:t>开封</w:t>
        <w:br/>
        <w:t>河南</w:t>
        <w:br/>
        <w:t>东江家藏集29/</w:t>
        <w:br/>
        <w:t>向执礼</w:t>
        <w:br/>
        <w:t>建绍间</w:t>
        <w:br/>
        <w:t>淮阳</w:t>
        <w:br/>
        <w:t>江苏</w:t>
        <w:br/>
        <w:t>程史3/33</w:t>
        <w:br/>
        <w:t>向蓑衣道人本</w:t>
        <w:br/>
        <w:t>同上</w:t>
        <w:br/>
        <w:t>父执礼</w:t>
        <w:br/>
        <w:t>297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何氏</w:t>
        <w:br/>
        <w:t>绍兴初</w:t>
        <w:br/>
        <w:t>山阳</w:t>
        <w:br/>
        <w:t>江苏</w:t>
        <w:br/>
        <w:t>山房集5</w:t>
        <w:br/>
        <w:t>孟忠罩</w:t>
        <w:br/>
        <w:t>建炎</w:t>
        <w:br/>
        <w:t>洺州</w:t>
        <w:br/>
        <w:t>河北</w:t>
        <w:br/>
        <w:t>攻愧集108/</w:t>
        <w:br/>
        <w:t>王氏</w:t>
        <w:br/>
        <w:t>建炎</w:t>
        <w:br/>
        <w:t>洛州</w:t>
        <w:br/>
        <w:t>河北</w:t>
        <w:br/>
        <w:t>鸿庆居士集40/</w:t>
        <w:br/>
        <w:t>忠厚妻</w:t>
        <w:br/>
        <w:t>孟嵩*</w:t>
        <w:br/>
        <w:t>攻愧集108</w:t>
        <w:br/>
        <w:t>父忠厚</w:t>
        <w:br/>
        <w:t>孟猷</w:t>
        <w:br/>
        <w:t>水心文集22/432</w:t>
        <w:br/>
        <w:t>祖忠厚</w:t>
        <w:br/>
        <w:t>孟导</w:t>
        <w:br/>
        <w:t>水心文集25/495</w:t>
        <w:br/>
        <w:t>祖忠厚</w:t>
        <w:br/>
        <w:t>孟文</w:t>
        <w:br/>
        <w:t>宋季忠义录15/</w:t>
        <w:br/>
        <w:t>曾祖忠厚</w:t>
        <w:br/>
        <w:t>金铸</w:t>
        <w:br/>
        <w:t>开封</w:t>
        <w:br/>
        <w:t>河南</w:t>
        <w:br/>
        <w:t>九灵山房集14/</w:t>
        <w:br/>
        <w:t>金钥</w:t>
        <w:br/>
        <w:t>2.</w:t>
        <w:br/>
        <w:t>开封</w:t>
        <w:br/>
        <w:t>河南</w:t>
        <w:br/>
        <w:t>同上</w:t>
        <w:br/>
        <w:t>邵光祖*</w:t>
        <w:br/>
        <w:t>大明一统志8/</w:t>
        <w:br/>
        <w:t>祖伯温居四川健为</w:t>
        <w:br/>
        <w:t>周虎祖先</w:t>
        <w:br/>
        <w:t>靖康</w:t>
        <w:br/>
        <w:t>临淮</w:t>
        <w:br/>
        <w:t>江苏</w:t>
        <w:br/>
        <w:t>漫塘集32/</w:t>
        <w:br/>
        <w:t>周虎*</w:t>
        <w:br/>
        <w:t>重修琴川志8/</w:t>
        <w:br/>
        <w:t>周彦恭</w:t>
        <w:br/>
        <w:t>建炎</w:t>
        <w:br/>
        <w:t>东平</w:t>
        <w:br/>
        <w:t>山东</w:t>
        <w:br/>
        <w:t>山房集4/</w:t>
        <w:br/>
        <w:t>倪维德祖先靖康</w:t>
        <w:br/>
        <w:t>开封</w:t>
        <w:br/>
        <w:t>河南</w:t>
        <w:br/>
        <w:t>文宪集25/</w:t>
        <w:br/>
        <w:t>袁德吕祖先建炎</w:t>
        <w:br/>
        <w:t>开封</w:t>
        <w:br/>
        <w:t>河南</w:t>
        <w:br/>
        <w:t>夷白斋稿33/</w:t>
        <w:br/>
        <w:t>徐兢</w:t>
        <w:br/>
        <w:t>建绍间</w:t>
        <w:br/>
        <w:t>和州</w:t>
        <w:br/>
        <w:t>安徽</w:t>
        <w:br/>
        <w:t>宣和奉使高丽图经·附行状</w:t>
        <w:br/>
        <w:t>康与之</w:t>
        <w:br/>
        <w:t>建炎</w:t>
        <w:br/>
        <w:t>宛丘</w:t>
        <w:br/>
        <w:t>河南</w:t>
        <w:br/>
        <w:t>山房集4/</w:t>
        <w:br/>
        <w:t>前住广东</w:t>
        <w:br/>
        <w:t>郭大任</w:t>
        <w:br/>
        <w:t>建炎</w:t>
        <w:br/>
        <w:t>淄州</w:t>
        <w:br/>
        <w:t>山东</w:t>
        <w:br/>
        <w:t>山房集5</w:t>
        <w:br/>
        <w:t>郭麗</w:t>
        <w:br/>
        <w:t>同上</w:t>
        <w:br/>
        <w:t>父大任</w:t>
        <w:br/>
        <w:t>许仲容*</w:t>
        <w:br/>
        <w:t>宋季忠义录12/</w:t>
        <w:br/>
        <w:t>原籍陕西</w:t>
        <w:br/>
        <w:t>曹林后商</w:t>
        <w:br/>
        <w:t>建绍间</w:t>
        <w:br/>
        <w:t>开封</w:t>
        <w:br/>
        <w:t>河南</w:t>
        <w:br/>
        <w:t>黄文献集9下/</w:t>
        <w:br/>
        <w:t>张汇</w:t>
        <w:br/>
        <w:t>建绍间</w:t>
        <w:br/>
        <w:t>濮阳</w:t>
        <w:br/>
        <w:t>河南</w:t>
        <w:br/>
        <w:t>昆山</w:t>
        <w:br/>
        <w:t>E峰续志</w:t>
        <w:br/>
        <w:t>张端义*</w:t>
        <w:br/>
        <w:t>贵耳集上</w:t>
        <w:br/>
        <w:t>原居韶州，父某迁</w:t>
        <w:br/>
        <w:t>人地不明</w:t>
        <w:br/>
        <w:t>陈泷*</w:t>
        <w:br/>
        <w:t>宋诗纪事 65/1631</w:t>
        <w:br/>
        <w:t>原籍开封</w:t>
        <w:br/>
        <w:t>陈桂发祖先？</w:t>
        <w:br/>
        <w:t>高邮</w:t>
        <w:br/>
        <w:t>江苏</w:t>
        <w:br/>
        <w:t>至顺镇汇志19/</w:t>
        <w:br/>
        <w:t>陈膺</w:t>
        <w:br/>
        <w:t>宋末</w:t>
        <w:br/>
        <w:t>海陵</w:t>
        <w:br/>
        <w:t>江苏</w:t>
        <w:br/>
        <w:t>同上</w:t>
        <w:br/>
        <w:t>庄绰</w:t>
        <w:br/>
        <w:t>建炎</w:t>
        <w:br/>
        <w:t>颖昌府</w:t>
        <w:br/>
        <w:t>河南</w:t>
        <w:br/>
        <w:t>鸡肋编·附录二</w:t>
        <w:br/>
        <w:t>富元衡</w:t>
        <w:br/>
        <w:t>建炎</w:t>
        <w:br/>
        <w:t>开封</w:t>
        <w:br/>
        <w:t>河南</w:t>
        <w:br/>
        <w:t>常熟</w:t>
        <w:br/>
        <w:t>重修琴川志8/</w:t>
        <w:br/>
        <w:t>富嘉谋串</w:t>
        <w:br/>
        <w:t>常熟</w:t>
        <w:br/>
        <w:t>同上</w:t>
        <w:br/>
        <w:t>原籍河南</w:t>
        <w:br/>
        <w:t>曾怀</w:t>
        <w:br/>
        <w:t>建炎</w:t>
        <w:br/>
        <w:t>开封</w:t>
        <w:br/>
        <w:t>河南</w:t>
        <w:br/>
        <w:t>常熱</w:t>
        <w:br/>
        <w:t>同上</w:t>
        <w:br/>
        <w:t>开赵</w:t>
        <w:br/>
        <w:t>绍兴29年</w:t>
        <w:br/>
        <w:t>沂州</w:t>
        <w:br/>
        <w:t>山东</w:t>
        <w:br/>
        <w:t>宋会要辑稿/7030</w:t>
        <w:br/>
        <w:t>程咏之*</w:t>
        <w:br/>
        <w:t>吴中旧事</w:t>
        <w:br/>
        <w:t>原籍河南</w:t>
        <w:br/>
        <w:t>董仲永</w:t>
        <w:br/>
        <w:t>建炎</w:t>
        <w:br/>
        <w:t>开封</w:t>
        <w:br/>
        <w:t>河南</w:t>
        <w:br/>
        <w:t>松隐集36/</w:t>
        <w:br/>
        <w:t>赵思</w:t>
        <w:br/>
        <w:t>建绍间</w:t>
        <w:br/>
        <w:t>河南</w:t>
        <w:br/>
        <w:t>重修琴川志8/</w:t>
        <w:br/>
        <w:t>赵监*</w:t>
        <w:br/>
        <w:t>昆山</w:t>
        <w:br/>
        <w:t>玉峰续志</w:t>
        <w:br/>
        <w:t>祖鼎居衢州</w:t>
        <w:br/>
        <w:t>298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赵綝*</w:t>
        <w:br/>
        <w:t>昆山</w:t>
        <w:br/>
        <w:t>同上</w:t>
        <w:br/>
        <w:t>曾祖鼎居衢州</w:t>
        <w:br/>
        <w:t>赵侁之</w:t>
        <w:br/>
        <w:t>建炎</w:t>
        <w:br/>
        <w:t>河南</w:t>
        <w:br/>
        <w:t>常熱</w:t>
        <w:br/>
        <w:t>絜斋集17/</w:t>
        <w:br/>
        <w:t>赵公升*</w:t>
        <w:br/>
        <w:t>同上</w:t>
        <w:br/>
        <w:t>父侁之</w:t>
        <w:br/>
        <w:t>赵公豫</w:t>
        <w:br/>
        <w:t>建炎</w:t>
        <w:br/>
        <w:t>河南</w:t>
        <w:br/>
        <w:t>燕堂诗稿·附本传(21)</w:t>
        <w:br/>
        <w:t>赵公义</w:t>
        <w:br/>
        <w:t>建炎</w:t>
        <w:br/>
        <w:t>河南</w:t>
        <w:br/>
        <w:t>常熟</w:t>
        <w:br/>
        <w:t>絜斋集17/</w:t>
        <w:br/>
        <w:t>赵彦献*</w:t>
        <w:br/>
        <w:t>常熟</w:t>
        <w:br/>
        <w:t>同上</w:t>
        <w:br/>
        <w:t>父公义</w:t>
        <w:br/>
        <w:t>赵伸夫*</w:t>
        <w:br/>
        <w:t>常熟</w:t>
        <w:br/>
        <w:t>同上</w:t>
        <w:br/>
        <w:t>租公义</w:t>
        <w:br/>
        <w:t>赵蟠老</w:t>
        <w:br/>
        <w:t>?</w:t>
        <w:br/>
        <w:t>东平</w:t>
        <w:br/>
        <w:t>山东</w:t>
        <w:br/>
        <w:t>吴江</w:t>
        <w:br/>
        <w:t>咸淳临安志48j</w:t>
        <w:br/>
        <w:t>郑准祖父</w:t>
        <w:br/>
        <w:t>建绍间</w:t>
        <w:br/>
        <w:t>开封</w:t>
        <w:br/>
        <w:t>河南</w:t>
        <w:br/>
        <w:t>昆山</w:t>
        <w:br/>
        <w:t>玉峰志中(22)</w:t>
        <w:br/>
        <w:t>郑准父亲*</w:t>
        <w:br/>
        <w:t>昆山</w:t>
        <w:br/>
        <w:t>同上</w:t>
        <w:br/>
        <w:t>父某</w:t>
        <w:br/>
        <w:t>郑准*</w:t>
        <w:br/>
        <w:t>昆山</w:t>
        <w:br/>
        <w:t>同上</w:t>
        <w:br/>
        <w:t>祖某</w:t>
        <w:br/>
        <w:t>郑竑*</w:t>
        <w:br/>
        <w:t>昆山</w:t>
        <w:br/>
        <w:t>同上</w:t>
        <w:br/>
        <w:t>曾祖某</w:t>
        <w:br/>
        <w:t>**</w:t>
        <w:br/>
        <w:t>昆山</w:t>
        <w:br/>
        <w:t>同上</w:t>
        <w:br/>
        <w:t>四代祖某</w:t>
        <w:br/>
        <w:t>乐备</w:t>
        <w:br/>
        <w:t>建紹间</w:t>
        <w:br/>
        <w:t>淮海</w:t>
        <w:br/>
        <w:t>江苏</w:t>
        <w:br/>
        <w:t>昆山</w:t>
        <w:br/>
        <w:t>玉峰志中</w:t>
        <w:br/>
        <w:t>滕成</w:t>
        <w:br/>
        <w:t>?</w:t>
        <w:br/>
        <w:t>北方</w:t>
        <w:br/>
        <w:t>水心文集24/469</w:t>
        <w:br/>
        <w:t>集锴</w:t>
        <w:br/>
        <w:t>建炎</w:t>
        <w:br/>
        <w:t>胸山</w:t>
        <w:br/>
        <w:t>山东</w:t>
        <w:br/>
        <w:t>登科录(23)</w:t>
        <w:br/>
        <w:t>糜师旦</w:t>
        <w:br/>
        <w:t>建炎</w:t>
        <w:br/>
        <w:t>朐山</w:t>
        <w:br/>
        <w:t>山东</w:t>
        <w:br/>
        <w:t>同上</w:t>
        <w:br/>
        <w:t>父错</w:t>
        <w:br/>
        <w:t>瞿氏</w:t>
        <w:br/>
        <w:t>宋末</w:t>
        <w:br/>
        <w:t>通州</w:t>
        <w:br/>
        <w:t>江苏</w:t>
        <w:br/>
        <w:t>常熱</w:t>
        <w:br/>
        <w:t>文宪集24/</w:t>
        <w:br/>
        <w:t>祖某居通州</w:t>
        <w:br/>
        <w:t>龚颐正</w:t>
        <w:br/>
        <w:t>和州</w:t>
        <w:br/>
        <w:t>安徽</w:t>
        <w:br/>
        <w:t>吴中人物志4/(24)</w:t>
        <w:br/>
        <w:t>边恨</w:t>
        <w:br/>
        <w:t>建绍间</w:t>
        <w:br/>
        <w:t>开封</w:t>
        <w:br/>
        <w:t>河南</w:t>
        <w:br/>
        <w:t>平江</w:t>
        <w:br/>
        <w:t>玉峰志中</w:t>
        <w:br/>
        <w:t>边淳德*</w:t>
        <w:br/>
        <w:t>昆山</w:t>
        <w:br/>
        <w:t>同上</w:t>
        <w:br/>
        <w:t>祖恨</w:t>
        <w:br/>
        <w:t>边实*</w:t>
        <w:br/>
        <w:t>昆山</w:t>
        <w:br/>
        <w:t>同上.</w:t>
        <w:br/>
        <w:t>曾祖氓</w:t>
        <w:br/>
        <w:t>建康府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王子清祖父</w:t>
        <w:br/>
        <w:t>*</w:t>
        <w:br/>
        <w:t>吴文正集76/</w:t>
        <w:br/>
        <w:t>父某居湖州</w:t>
        <w:br/>
        <w:t>王仲和祖先</w:t>
        <w:br/>
        <w:t>建炎</w:t>
        <w:br/>
        <w:t>开封</w:t>
        <w:br/>
        <w:t>河南</w:t>
        <w:br/>
        <w:t>溧水</w:t>
        <w:br/>
        <w:t>文宪集10/</w:t>
        <w:br/>
        <w:t>王璋</w:t>
        <w:br/>
        <w:t>建绍间</w:t>
        <w:br/>
        <w:t>成纪</w:t>
        <w:br/>
        <w:t>甘肃</w:t>
        <w:br/>
        <w:t>景定建康志43/</w:t>
        <w:br/>
        <w:t>盛新</w:t>
        <w:br/>
        <w:t>建炎</w:t>
        <w:br/>
        <w:t>亳州</w:t>
        <w:br/>
        <w:t>安徽</w:t>
        <w:br/>
        <w:t>同上</w:t>
        <w:br/>
        <w:t>王逖</w:t>
        <w:br/>
        <w:t>靖康</w:t>
        <w:br/>
        <w:t>大名</w:t>
        <w:br/>
        <w:t>河北</w:t>
        <w:br/>
        <w:t>松雪斋集8/</w:t>
        <w:br/>
        <w:t>王孝宗</w:t>
        <w:br/>
        <w:t>建炎</w:t>
        <w:br/>
        <w:t>东平</w:t>
        <w:br/>
        <w:t>山东</w:t>
        <w:br/>
        <w:t>全宋词3/1465</w:t>
        <w:br/>
        <w:t>王端朝</w:t>
        <w:br/>
        <w:t>建绍间</w:t>
        <w:br/>
        <w:t>澧渊</w:t>
        <w:br/>
        <w:t>河南</w:t>
        <w:br/>
        <w:t>溧阳</w:t>
        <w:br/>
        <w:t>大明一统志6</w:t>
        <w:br/>
        <w:t>田宗源</w:t>
        <w:br/>
        <w:t>?</w:t>
        <w:br/>
        <w:t>开封</w:t>
        <w:br/>
        <w:t>河南</w:t>
        <w:br/>
        <w:t>图绘宝鉴4/</w:t>
        <w:br/>
        <w:t>李子英</w:t>
        <w:br/>
        <w:t>宋末</w:t>
        <w:br/>
        <w:t>和州</w:t>
        <w:br/>
        <w:t>安徽</w:t>
        <w:br/>
        <w:t>溧阳</w:t>
        <w:br/>
        <w:t>巴西文集上/</w:t>
        <w:br/>
        <w:t>李处全</w:t>
        <w:br/>
        <w:t>?</w:t>
        <w:br/>
        <w:t>音丰</w:t>
        <w:br/>
        <w:t>江苏</w:t>
        <w:br/>
        <w:t>溧阳</w:t>
        <w:br/>
        <w:t>四库全书总目提要·崧庵集</w:t>
        <w:br/>
        <w:t>299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吴坚</w:t>
        <w:br/>
        <w:t>南宋中期</w:t>
        <w:br/>
        <w:t>汝南</w:t>
        <w:br/>
        <w:t>河南</w:t>
        <w:br/>
        <w:t>松雪斋集8/</w:t>
        <w:br/>
        <w:t>吴是</w:t>
        <w:br/>
        <w:t>南宋中期</w:t>
        <w:br/>
        <w:t>汝南</w:t>
        <w:br/>
        <w:t>河南</w:t>
        <w:br/>
        <w:t>同上</w:t>
        <w:br/>
        <w:t>吕宣问</w:t>
        <w:br/>
        <w:t>建绍间</w:t>
        <w:br/>
        <w:t>开封</w:t>
        <w:br/>
        <w:t>河南</w:t>
        <w:br/>
        <w:t>溧阳</w:t>
        <w:br/>
        <w:t>景定建康志48/</w:t>
        <w:br/>
        <w:t>吕希员</w:t>
        <w:br/>
        <w:t>建绍间</w:t>
        <w:br/>
        <w:t>开封</w:t>
        <w:br/>
        <w:t>河南</w:t>
        <w:br/>
        <w:t>同上</w:t>
        <w:br/>
        <w:t>柴氏</w:t>
        <w:br/>
        <w:t>?</w:t>
        <w:br/>
        <w:t>开封</w:t>
        <w:br/>
        <w:t>河南</w:t>
        <w:br/>
        <w:t>盘斋铅刀编28/(25)</w:t>
        <w:br/>
        <w:t>张氏</w:t>
        <w:br/>
        <w:t>建炎</w:t>
        <w:br/>
        <w:t>清河</w:t>
        <w:br/>
        <w:t>河北</w:t>
        <w:br/>
        <w:t>句容</w:t>
        <w:br/>
        <w:t>墙东类稿13</w:t>
        <w:br/>
        <w:t>张保</w:t>
        <w:br/>
        <w:t>建炎</w:t>
        <w:br/>
        <w:t>成纪</w:t>
        <w:br/>
        <w:t>景定建康志43/</w:t>
        <w:br/>
        <w:t>陈氏</w:t>
        <w:br/>
        <w:t>建炎</w:t>
        <w:br/>
        <w:t>北方</w:t>
        <w:br/>
        <w:t>溧阳</w:t>
        <w:br/>
        <w:t>巴西文集下！</w:t>
        <w:br/>
        <w:t>崔敦诗</w:t>
        <w:br/>
        <w:t>绍兴</w:t>
        <w:br/>
        <w:t>通州</w:t>
        <w:br/>
        <w:t>江苏</w:t>
        <w:br/>
        <w:t>溧阳</w:t>
        <w:br/>
        <w:t>南洞甲乙稿21/</w:t>
        <w:br/>
        <w:t>崔敦礼</w:t>
        <w:br/>
        <w:t>绍兴</w:t>
        <w:br/>
        <w:t>通州</w:t>
        <w:br/>
        <w:t>江苏</w:t>
        <w:br/>
        <w:t>溧阳</w:t>
        <w:br/>
        <w:t>宫教集6/(26)</w:t>
        <w:br/>
        <w:t>杨千乙*</w:t>
        <w:br/>
        <w:t>溧水</w:t>
        <w:br/>
        <w:t>东江家藏集31/</w:t>
        <w:br/>
        <w:t>祖正八居太平州</w:t>
        <w:br/>
        <w:t>端某</w:t>
        <w:br/>
        <w:t>建绍间</w:t>
        <w:br/>
        <w:t>开封</w:t>
        <w:br/>
        <w:t>河南</w:t>
        <w:br/>
        <w:t>文宪集1</w:t>
        <w:br/>
        <w:t>端某*</w:t>
        <w:br/>
        <w:t>溧阳</w:t>
        <w:br/>
        <w:t>同上</w:t>
        <w:br/>
        <w:t>父某居建康</w:t>
        <w:br/>
        <w:t>赵彦</w:t>
        <w:br/>
        <w:t>建炎</w:t>
        <w:br/>
        <w:t>祁州</w:t>
        <w:br/>
        <w:t>河北</w:t>
        <w:br/>
        <w:t>景定建康志43/</w:t>
        <w:br/>
        <w:t>赵士旰</w:t>
        <w:br/>
        <w:t>绍兴已末</w:t>
        <w:br/>
        <w:t>开封</w:t>
        <w:br/>
        <w:t>河南</w:t>
        <w:br/>
        <w:t>同上</w:t>
        <w:br/>
        <w:t>赵明诚</w:t>
        <w:br/>
        <w:t>建炎</w:t>
        <w:br/>
        <w:t>济南</w:t>
        <w:br/>
        <w:t>山东</w:t>
        <w:br/>
        <w:t>李清照集校·附事迹编年</w:t>
        <w:br/>
        <w:t>蒋成祖光</w:t>
        <w:br/>
        <w:t>建炎</w:t>
        <w:br/>
        <w:t>开封</w:t>
        <w:br/>
        <w:t>河南</w:t>
        <w:br/>
        <w:t>文宪集24</w:t>
        <w:br/>
        <w:t>萧琦</w:t>
        <w:br/>
        <w:t>隆兴</w:t>
        <w:br/>
        <w:t>契丹</w:t>
        <w:br/>
        <w:t>东北</w:t>
        <w:br/>
        <w:t>于湖集18/</w:t>
        <w:br/>
        <w:t>镇</w:t>
        <w:br/>
        <w:t>江府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王沔</w:t>
        <w:br/>
        <w:t>安丰</w:t>
        <w:br/>
        <w:t>安徽</w:t>
        <w:br/>
        <w:t>至顺镇江志19/</w:t>
        <w:br/>
        <w:t>王西发*</w:t>
        <w:br/>
        <w:t>同上</w:t>
        <w:br/>
        <w:t>父沔</w:t>
        <w:br/>
        <w:t>王秀</w:t>
        <w:br/>
        <w:t>绍兴32年.博州</w:t>
        <w:br/>
        <w:t>山东</w:t>
        <w:br/>
        <w:t>渭南文集43</w:t>
        <w:br/>
        <w:t>王邦显</w:t>
        <w:br/>
        <w:t>东江家藏集31/</w:t>
        <w:br/>
        <w:t>父三乙居扬州</w:t>
        <w:br/>
        <w:t>王朝孙*</w:t>
        <w:br/>
        <w:t>同上</w:t>
        <w:br/>
        <w:t>原籍陕西</w:t>
        <w:br/>
        <w:t>孔璿</w:t>
        <w:br/>
        <w:t>建炎</w:t>
        <w:br/>
        <w:t>曲阜</w:t>
        <w:br/>
        <w:t>山东</w:t>
        <w:br/>
        <w:t>嘉定镇江志11/(27)</w:t>
        <w:br/>
        <w:t>孔珪</w:t>
        <w:br/>
        <w:t>建炎</w:t>
        <w:br/>
        <w:t>曲皂</w:t>
        <w:br/>
        <w:t>山东</w:t>
        <w:br/>
        <w:t>同上</w:t>
        <w:br/>
        <w:t>石介*</w:t>
        <w:br/>
        <w:t>至顺镇江志18/</w:t>
        <w:br/>
        <w:t>原籍河北</w:t>
        <w:br/>
        <w:t>田文虎*</w:t>
        <w:br/>
        <w:t>同上</w:t>
        <w:br/>
        <w:t>原籍淮南</w:t>
        <w:br/>
        <w:t>史正志</w:t>
        <w:br/>
        <w:t>建炎</w:t>
        <w:br/>
        <w:t>扬州</w:t>
        <w:br/>
        <w:t>江苏</w:t>
        <w:br/>
        <w:t>嘉定镇江志19/</w:t>
        <w:br/>
        <w:t>史祥祖先</w:t>
        <w:br/>
        <w:t>建炎</w:t>
        <w:br/>
        <w:t>开封</w:t>
        <w:br/>
        <w:t>河南</w:t>
        <w:br/>
        <w:t>至顺镇江志19/</w:t>
        <w:br/>
        <w:t>戈文祖先</w:t>
        <w:br/>
        <w:t>?</w:t>
        <w:br/>
        <w:t>徐州</w:t>
        <w:br/>
        <w:t>江苏</w:t>
        <w:br/>
        <w:t>同上</w:t>
        <w:br/>
        <w:t>邱琚</w:t>
        <w:br/>
        <w:t>绍兴中</w:t>
        <w:br/>
        <w:t>海州</w:t>
        <w:br/>
        <w:t>江苏</w:t>
        <w:br/>
        <w:t>至顺镇江志18</w:t>
        <w:br/>
        <w:t>前居高邮</w:t>
        <w:br/>
        <w:t>邱伯松</w:t>
        <w:br/>
        <w:t>绍兴中</w:t>
        <w:br/>
        <w:t>海州</w:t>
        <w:br/>
        <w:t>江苏</w:t>
        <w:br/>
        <w:t>同上</w:t>
        <w:br/>
        <w:t>前居高邮、父琚</w:t>
        <w:br/>
        <w:t>300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邱岳*</w:t>
        <w:br/>
        <w:t>同上</w:t>
        <w:br/>
        <w:t>祖琚</w:t>
        <w:br/>
        <w:t>向子莘</w:t>
        <w:br/>
        <w:t>建绍间</w:t>
        <w:br/>
        <w:t>河内</w:t>
        <w:br/>
        <w:t>河南</w:t>
        <w:br/>
        <w:t>嘉定镇江志19/</w:t>
        <w:br/>
        <w:t>向沟*</w:t>
        <w:br/>
        <w:t>同上</w:t>
        <w:br/>
        <w:t>父子莘</w:t>
        <w:br/>
        <w:t xml:space="preserve">* </w:t>
        <w:br/>
        <w:t>至顺镇江志19/</w:t>
        <w:br/>
        <w:t>同上</w:t>
        <w:br/>
        <w:t>向涂*</w:t>
        <w:br/>
        <w:t>嘉定镇江志19/</w:t>
        <w:br/>
        <w:t>同上</w:t>
        <w:br/>
        <w:t>向士裴*</w:t>
        <w:br/>
        <w:t>同上</w:t>
        <w:br/>
        <w:t>祖子莘</w:t>
        <w:br/>
        <w:t>辛次膺母亲</w:t>
        <w:br/>
        <w:t>建炎</w:t>
        <w:br/>
        <w:t>莱州</w:t>
        <w:br/>
        <w:t>山东</w:t>
        <w:br/>
        <w:t>大明一统志11/</w:t>
        <w:br/>
        <w:t>辛次膺</w:t>
        <w:br/>
        <w:t>建炎</w:t>
        <w:br/>
        <w:t>莱州</w:t>
        <w:br/>
        <w:t>山东</w:t>
        <w:br/>
        <w:t>同上</w:t>
        <w:br/>
        <w:t>李健</w:t>
        <w:br/>
        <w:t>建炎</w:t>
        <w:br/>
        <w:t>泗州</w:t>
        <w:br/>
        <w:t>江苏</w:t>
        <w:br/>
        <w:t>金坛</w:t>
        <w:br/>
        <w:t>京口普旧传7/(28)</w:t>
        <w:br/>
        <w:t>李公彦</w:t>
        <w:br/>
        <w:t>建绍间</w:t>
        <w:br/>
        <w:t>密州</w:t>
        <w:br/>
        <w:t>山东</w:t>
        <w:br/>
        <w:t>金坛</w:t>
        <w:br/>
        <w:t>京口耆旧传7</w:t>
        <w:br/>
        <w:t>邢文英</w:t>
        <w:br/>
        <w:t>宋末</w:t>
        <w:br/>
        <w:t>光州</w:t>
        <w:br/>
        <w:t>河南</w:t>
        <w:br/>
        <w:t>至顺镇江志19/</w:t>
        <w:br/>
        <w:t>邢呆</w:t>
        <w:br/>
        <w:t>宋末</w:t>
        <w:br/>
        <w:t>光州</w:t>
        <w:br/>
        <w:t>河南</w:t>
        <w:br/>
        <w:t>同上</w:t>
        <w:br/>
        <w:t>昔橫祖先</w:t>
        <w:br/>
        <w:t>建炎</w:t>
        <w:br/>
        <w:t>开封</w:t>
        <w:br/>
        <w:t>河南</w:t>
        <w:br/>
        <w:t>金坛</w:t>
        <w:br/>
        <w:t>漫塘集34/</w:t>
        <w:br/>
        <w:t>昔横*</w:t>
        <w:br/>
        <w:t>金坛</w:t>
        <w:br/>
        <w:t>同上</w:t>
        <w:br/>
        <w:t>祖先昔某</w:t>
        <w:br/>
        <w:t>周孚</w:t>
        <w:br/>
        <w:t>济南</w:t>
        <w:br/>
        <w:t>山东</w:t>
        <w:br/>
        <w:t>宋诗纪事 53/1363</w:t>
        <w:br/>
        <w:t>周方权本</w:t>
        <w:br/>
        <w:t>至顺镇江志19/</w:t>
        <w:br/>
        <w:t>原籍高邮</w:t>
        <w:br/>
        <w:t>范震祖先*</w:t>
        <w:br/>
        <w:t>同上</w:t>
        <w:br/>
        <w:t>原籍河北</w:t>
        <w:br/>
        <w:t>范邦彦</w:t>
        <w:br/>
        <w:t>绍兴32年</w:t>
        <w:br/>
        <w:t>蔡州</w:t>
        <w:br/>
        <w:t>漫塘集34</w:t>
        <w:br/>
        <w:t>范如山</w:t>
        <w:br/>
        <w:t>绍兴32年</w:t>
        <w:br/>
        <w:t>蔡州</w:t>
        <w:br/>
        <w:t>河南</w:t>
        <w:br/>
        <w:t>同上</w:t>
        <w:br/>
        <w:t>父邦彦</w:t>
        <w:br/>
        <w:t>范炎</w:t>
        <w:br/>
        <w:t>绍兴32年</w:t>
        <w:br/>
        <w:t>蔡州</w:t>
        <w:br/>
        <w:t>河南</w:t>
        <w:br/>
        <w:t>同上</w:t>
        <w:br/>
        <w:t>祖邦彦</w:t>
        <w:br/>
        <w:t>侯恪</w:t>
        <w:br/>
        <w:t>建炎</w:t>
        <w:br/>
        <w:t>京兆</w:t>
        <w:br/>
        <w:t>陕西</w:t>
        <w:br/>
        <w:t>金坛</w:t>
        <w:br/>
        <w:t>京口書旧传9</w:t>
        <w:br/>
        <w:t>侯晏</w:t>
        <w:br/>
        <w:t>金坛</w:t>
        <w:br/>
        <w:t>同上</w:t>
        <w:br/>
        <w:t>父恪</w:t>
        <w:br/>
        <w:t>高贵*</w:t>
        <w:br/>
        <w:t>大明一统志11/</w:t>
        <w:br/>
        <w:t>原籍开封</w:t>
        <w:br/>
        <w:t>高皓孙祖先</w:t>
        <w:br/>
        <w:t>?</w:t>
        <w:br/>
        <w:t>开封</w:t>
        <w:br/>
        <w:t>河南</w:t>
        <w:br/>
        <w:t>至顺镇江志19/</w:t>
        <w:br/>
        <w:t>袁秀发</w:t>
        <w:br/>
        <w:t>e.</w:t>
        <w:br/>
        <w:t>泰州</w:t>
        <w:br/>
        <w:t>江苏</w:t>
        <w:br/>
        <w:t>至顺镇江志18/</w:t>
        <w:br/>
        <w:t>袁架*</w:t>
        <w:br/>
        <w:t>同土</w:t>
        <w:br/>
        <w:t>父秀发</w:t>
        <w:br/>
        <w:t>孙虎臣</w:t>
        <w:br/>
        <w:t>亳州</w:t>
        <w:br/>
        <w:t>安徽</w:t>
        <w:br/>
        <w:t>至顺镇江志19/</w:t>
        <w:br/>
        <w:t>孙应凤</w:t>
        <w:br/>
        <w:t>同上书18/</w:t>
        <w:br/>
        <w:t>原籍滁州</w:t>
        <w:br/>
        <w:t>孙附凤*</w:t>
        <w:br/>
        <w:t>同上</w:t>
        <w:br/>
        <w:t>同上</w:t>
        <w:br/>
        <w:t>孙吴会</w:t>
        <w:br/>
        <w:t>至顺镇江志19/</w:t>
        <w:br/>
        <w:t>原籍淮安</w:t>
        <w:br/>
        <w:t>孙规*</w:t>
        <w:br/>
        <w:t>同上</w:t>
        <w:br/>
        <w:t>原籍淮西</w:t>
        <w:br/>
        <w:t>孙矩*</w:t>
        <w:br/>
        <w:t>同上</w:t>
        <w:br/>
        <w:t>同上</w:t>
        <w:br/>
        <w:t>时光</w:t>
        <w:br/>
        <w:t>e.</w:t>
        <w:br/>
        <w:t>大名</w:t>
        <w:br/>
        <w:t>河北</w:t>
        <w:br/>
        <w:t>图绘宝鉴4/</w:t>
        <w:br/>
        <w:t>章垚*</w:t>
        <w:br/>
        <w:t>同上书4</w:t>
        <w:br/>
        <w:t>原籍淮南</w:t>
        <w:br/>
        <w:t>章瑢*</w:t>
        <w:br/>
        <w:t>同上</w:t>
        <w:br/>
        <w:t>父垚</w:t>
        <w:br/>
        <w:t>章琰</w:t>
        <w:br/>
        <w:t>同上</w:t>
        <w:br/>
        <w:t>父垚</w:t>
        <w:br/>
        <w:t>301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梁栋</w:t>
        <w:br/>
        <w:t>金亡后</w:t>
        <w:br/>
        <w:t>相州</w:t>
        <w:br/>
        <w:t>河南</w:t>
        <w:br/>
        <w:t>至大金陵新志14/</w:t>
        <w:br/>
        <w:t>前居鄂州</w:t>
        <w:br/>
        <w:t>张态</w:t>
        <w:br/>
        <w:t>建炎</w:t>
        <w:br/>
        <w:t>河间</w:t>
        <w:br/>
        <w:t>河北</w:t>
        <w:br/>
        <w:t>金坛</w:t>
        <w:br/>
        <w:t>京口耆旧传3</w:t>
        <w:br/>
        <w:t>张元祖先*</w:t>
        <w:br/>
        <w:t>至顺镇江志19/</w:t>
        <w:br/>
        <w:t>原籍滁州</w:t>
        <w:br/>
        <w:t>陆秀夫</w:t>
        <w:br/>
        <w:t>理宗</w:t>
        <w:br/>
        <w:t>盐城</w:t>
        <w:br/>
        <w:t>江苏</w:t>
        <w:br/>
        <w:t>宋史 451/13275</w:t>
        <w:br/>
        <w:t>莫仑</w:t>
        <w:br/>
        <w:t>?</w:t>
        <w:br/>
        <w:t>扬州</w:t>
        <w:br/>
        <w:t>江苏</w:t>
        <w:br/>
        <w:t>宋诗纪事75/1836</w:t>
        <w:br/>
        <w:t>汤克昭</w:t>
        <w:br/>
        <w:t>?</w:t>
        <w:br/>
        <w:t>山阳</w:t>
        <w:br/>
        <w:t>汇苏</w:t>
        <w:br/>
        <w:t>至顺镇江志19/</w:t>
        <w:br/>
        <w:t>祖某自郓州迁山阳</w:t>
        <w:br/>
        <w:t>汤执忠*</w:t>
        <w:br/>
        <w:t>同上</w:t>
        <w:br/>
        <w:t>父克昭</w:t>
        <w:br/>
        <w:t>汤元孙*</w:t>
        <w:br/>
        <w:t>同上</w:t>
        <w:br/>
        <w:t>祖克昭</w:t>
        <w:br/>
        <w:t>汤仲孙*</w:t>
        <w:br/>
        <w:t>同上</w:t>
        <w:br/>
        <w:t>同上</w:t>
        <w:br/>
        <w:t>汤孝信</w:t>
        <w:br/>
        <w:t>山阳</w:t>
        <w:br/>
        <w:t>江苏</w:t>
        <w:br/>
        <w:t>同上</w:t>
        <w:br/>
        <w:t>汤逢龙祖先</w:t>
        <w:br/>
        <w:t>?</w:t>
        <w:br/>
        <w:t>宝应</w:t>
        <w:br/>
        <w:t>江苏</w:t>
        <w:br/>
        <w:t>同上</w:t>
        <w:br/>
        <w:t>尧克恭祖先</w:t>
        <w:br/>
        <w:t>淳祐</w:t>
        <w:br/>
        <w:t>海陵</w:t>
        <w:br/>
        <w:t>江苏</w:t>
        <w:br/>
        <w:t>同上</w:t>
        <w:br/>
        <w:t>尧克恭</w:t>
        <w:br/>
        <w:t>淳祐</w:t>
        <w:br/>
        <w:t>海陵</w:t>
        <w:br/>
        <w:t>江苏</w:t>
        <w:br/>
        <w:t>同上</w:t>
        <w:br/>
        <w:t>翟起宗祖先</w:t>
        <w:br/>
        <w:t>济州</w:t>
        <w:br/>
        <w:t>山东</w:t>
        <w:br/>
        <w:t>金坛</w:t>
        <w:br/>
        <w:t>漫埔集30</w:t>
        <w:br/>
        <w:t>翟起宗</w:t>
        <w:br/>
        <w:t>金坛</w:t>
        <w:br/>
        <w:t>同上</w:t>
        <w:br/>
        <w:t>赵时侃*</w:t>
        <w:br/>
        <w:t>金坛</w:t>
        <w:br/>
        <w:t>至顺镇江志18/</w:t>
        <w:br/>
        <w:t>相公称、父彦恂迁</w:t>
        <w:br/>
        <w:t>入地不明</w:t>
        <w:br/>
        <w:t>赵时佐*</w:t>
        <w:br/>
        <w:t>金坛</w:t>
        <w:br/>
        <w:t>漫塘集32/</w:t>
        <w:br/>
        <w:t>同上</w:t>
        <w:br/>
        <w:t>赵若玮*</w:t>
        <w:br/>
        <w:t>金坛</w:t>
        <w:br/>
        <w:t>同上书22/</w:t>
        <w:br/>
        <w:t>父时侃</w:t>
        <w:br/>
        <w:t>赵崇悉*</w:t>
        <w:br/>
        <w:t>丹阳</w:t>
        <w:br/>
        <w:t>同上书31/</w:t>
        <w:br/>
        <w:t>赵善泽*</w:t>
        <w:br/>
        <w:t>金坛</w:t>
        <w:br/>
        <w:t>至顺镇江志18/</w:t>
        <w:br/>
        <w:t>赵英*</w:t>
        <w:br/>
        <w:t>同上书19/</w:t>
        <w:br/>
        <w:t>原籍淮西</w:t>
        <w:br/>
        <w:t>赵纪祥*</w:t>
        <w:br/>
        <w:t>同上</w:t>
        <w:br/>
        <w:t>原籍淮北</w:t>
        <w:br/>
        <w:t>赵若琪*</w:t>
        <w:br/>
        <w:t>同上书18/</w:t>
        <w:br/>
        <w:t>原籍河南</w:t>
        <w:br/>
        <w:t>相镇*</w:t>
        <w:br/>
        <w:t>同上书19/</w:t>
        <w:br/>
        <w:t>原籍濠州</w:t>
        <w:br/>
        <w:t>闯丘仲时</w:t>
        <w:br/>
        <w:t>建绍间</w:t>
        <w:br/>
        <w:t>济南</w:t>
        <w:br/>
        <w:t>山东</w:t>
        <w:br/>
        <w:t>蠢斋铅刀编2/</w:t>
        <w:br/>
        <w:t>龚炳</w:t>
        <w:br/>
        <w:t>宋末</w:t>
        <w:br/>
        <w:t>高邮</w:t>
        <w:br/>
        <w:t>江苏</w:t>
        <w:br/>
        <w:t>黄文献集8上</w:t>
        <w:br/>
        <w:t>龚基先</w:t>
        <w:br/>
        <w:t>宋末</w:t>
        <w:br/>
        <w:t>高邮</w:t>
        <w:br/>
        <w:t>江苏</w:t>
        <w:br/>
        <w:t>至顺镇江志18/</w:t>
        <w:br/>
        <w:t>父炳</w:t>
        <w:br/>
        <w:t>龚洙</w:t>
        <w:br/>
        <w:t>宋末</w:t>
        <w:br/>
        <w:t>高邮</w:t>
        <w:br/>
        <w:t>江苏</w:t>
        <w:br/>
        <w:t>宋诗纪事75/1876</w:t>
        <w:br/>
        <w:t>祖炳</w:t>
        <w:br/>
        <w:t>萧汉杰</w:t>
        <w:br/>
        <w:t>?</w:t>
        <w:br/>
        <w:t>至顺镇江志19</w:t>
        <w:br/>
        <w:t>原籍山东</w:t>
        <w:br/>
        <w:t>焦札祖先</w:t>
        <w:br/>
        <w:t>?</w:t>
        <w:br/>
        <w:t>高邮</w:t>
        <w:br/>
        <w:t>江苏</w:t>
        <w:br/>
        <w:t>同上</w:t>
        <w:br/>
        <w:t>梁栋祖先</w:t>
        <w:br/>
        <w:t>同上</w:t>
        <w:br/>
        <w:t>原籍河南</w:t>
        <w:br/>
        <w:t>林伯俊*</w:t>
        <w:br/>
        <w:t>同上</w:t>
        <w:br/>
        <w:t>曾祖庸居福建</w:t>
        <w:br/>
        <w:t>302</w:t>
      </w:r>
    </w:p>
    <w:p>
      <w:r>
        <w:br w:type="page"/>
      </w:r>
    </w:p>
    <w:p>
      <w:r>
        <w:t>(续表)</w:t>
        <w:br/>
        <w:t>绍兴府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王衣</w:t>
        <w:br/>
        <w:t>建炎</w:t>
        <w:br/>
        <w:t>济南</w:t>
        <w:br/>
        <w:t>山东</w:t>
        <w:br/>
        <w:t>北海集35/(29)</w:t>
        <w:br/>
        <w:t>王俣</w:t>
        <w:br/>
        <w:t>建炎</w:t>
        <w:br/>
        <w:t>宛丘</w:t>
        <w:br/>
        <w:t>河南</w:t>
        <w:br/>
        <w:t>余姚</w:t>
        <w:br/>
        <w:t>攻愧集90</w:t>
        <w:br/>
        <w:t>王速</w:t>
        <w:br/>
        <w:t>绍兴8年</w:t>
        <w:br/>
        <w:t>宛丘</w:t>
        <w:br/>
        <w:t>河南</w:t>
        <w:br/>
        <w:t>余姚</w:t>
        <w:br/>
        <w:t>同上</w:t>
        <w:br/>
        <w:t>父俣</w:t>
        <w:br/>
        <w:t>王远</w:t>
        <w:br/>
        <w:t>绍兴</w:t>
        <w:br/>
        <w:t>宛丘</w:t>
        <w:br/>
        <w:t>河南</w:t>
        <w:br/>
        <w:t>余姚</w:t>
        <w:br/>
        <w:t>絮斋集19</w:t>
        <w:br/>
        <w:t>父俣</w:t>
        <w:br/>
        <w:t>王中行*</w:t>
        <w:br/>
        <w:t>同上</w:t>
        <w:br/>
        <w:t>祖俣</w:t>
        <w:br/>
        <w:t>王中*</w:t>
        <w:br/>
        <w:t>渭南文集39/</w:t>
        <w:br/>
        <w:t>父嵎居湖州</w:t>
        <w:br/>
        <w:t>王鲜</w:t>
        <w:br/>
        <w:t>建绍间</w:t>
        <w:br/>
        <w:t>汝阳</w:t>
        <w:br/>
        <w:t>安徽</w:t>
        <w:br/>
        <w:t>南宋文范·作者考上(30)</w:t>
        <w:br/>
        <w:t>王彦国</w:t>
        <w:br/>
        <w:t>建炎</w:t>
        <w:br/>
        <w:t>招信</w:t>
        <w:br/>
        <w:t>安徽</w:t>
        <w:br/>
        <w:t>余姚</w:t>
        <w:br/>
        <w:t>玉照新志3/48</w:t>
        <w:br/>
        <w:t>司马遵</w:t>
        <w:br/>
        <w:t>建绍间</w:t>
        <w:br/>
        <w:t>夏县</w:t>
        <w:br/>
        <w:t>山西</w:t>
        <w:br/>
        <w:t>渭南文集39/</w:t>
        <w:br/>
        <w:t>宋驹父亲</w:t>
        <w:br/>
        <w:t>建绍间</w:t>
        <w:br/>
        <w:t>赵州</w:t>
        <w:br/>
        <w:t>河北</w:t>
        <w:br/>
        <w:t>水心文集25/1</w:t>
        <w:br/>
        <w:t>宋驹*</w:t>
        <w:br/>
        <w:t>同上</w:t>
        <w:br/>
        <w:t>父某</w:t>
        <w:br/>
        <w:t>宋绍恭父亲靖康</w:t>
        <w:br/>
        <w:t>开封</w:t>
        <w:br/>
        <w:t>河南</w:t>
        <w:br/>
        <w:t>同上书22/429</w:t>
        <w:br/>
        <w:t>宋绍恭*</w:t>
        <w:br/>
        <w:t>同上</w:t>
        <w:br/>
        <w:t>父某</w:t>
        <w:br/>
        <w:t>李易</w:t>
        <w:br/>
        <w:t>建炎</w:t>
        <w:br/>
        <w:t>扬州</w:t>
        <w:br/>
        <w:t>江苏</w:t>
        <w:br/>
        <w:t>嵊县</w:t>
        <w:br/>
        <w:t>宋诗纪事43/1096</w:t>
        <w:br/>
        <w:t>李宽妻子</w:t>
        <w:br/>
        <w:t>*</w:t>
        <w:br/>
        <w:t>水心文集41/201</w:t>
        <w:br/>
        <w:t>原籍徐州</w:t>
        <w:br/>
        <w:t>邢佐</w:t>
        <w:br/>
        <w:t>建绍间</w:t>
        <w:br/>
        <w:t>开封</w:t>
        <w:br/>
        <w:t>河南</w:t>
        <w:br/>
        <w:t>东莱集12/</w:t>
        <w:br/>
        <w:t>邢世才父亲建绍间</w:t>
        <w:br/>
        <w:t>青州</w:t>
        <w:br/>
        <w:t>山东</w:t>
        <w:br/>
        <w:t>东莱集12</w:t>
        <w:br/>
        <w:t>邢世才</w:t>
        <w:br/>
        <w:t>同上</w:t>
        <w:br/>
        <w:t>父某</w:t>
        <w:br/>
        <w:t>邢邦杰</w:t>
        <w:br/>
        <w:t>同上</w:t>
        <w:br/>
        <w:t>父某</w:t>
        <w:br/>
        <w:t>关炯</w:t>
        <w:br/>
        <w:t>建炎</w:t>
        <w:br/>
        <w:t>开封</w:t>
        <w:br/>
        <w:t>河南</w:t>
        <w:br/>
        <w:t>四库全书总目提要·五总志</w:t>
        <w:br/>
        <w:t>日亿</w:t>
        <w:br/>
        <w:t>靖康</w:t>
        <w:br/>
        <w:t>青州</w:t>
        <w:br/>
        <w:t>山东</w:t>
        <w:br/>
        <w:t>新昌</w:t>
        <w:br/>
        <w:t>东江家藏集30/</w:t>
        <w:br/>
        <w:t>吕夔友*</w:t>
        <w:br/>
        <w:t>蒙斋集18/(31)</w:t>
        <w:br/>
        <w:t>曾祖颐浩居婺州</w:t>
        <w:br/>
        <w:t>姚公烈祖光建绍间</w:t>
        <w:br/>
        <w:t>潍州</w:t>
        <w:br/>
        <w:t>山东</w:t>
        <w:br/>
        <w:t>新昌</w:t>
        <w:br/>
        <w:t>雪坡集49/</w:t>
        <w:br/>
        <w:t>马纯</w:t>
        <w:br/>
        <w:t>建炎</w:t>
        <w:br/>
        <w:t>单州</w:t>
        <w:br/>
        <w:t>山东</w:t>
        <w:br/>
        <w:t>陶未新录·序(32)</w:t>
        <w:br/>
        <w:t>孙螭</w:t>
        <w:br/>
        <w:t>建绍间</w:t>
        <w:br/>
        <w:t>开封</w:t>
        <w:br/>
        <w:t>宋诗纪事51/1289</w:t>
        <w:br/>
        <w:t>陈志*</w:t>
        <w:br/>
        <w:t>诸暨</w:t>
        <w:br/>
        <w:t>文宪集23/</w:t>
        <w:br/>
        <w:t>父旦居临安</w:t>
        <w:br/>
        <w:t>程過</w:t>
        <w:br/>
        <w:t>靖康</w:t>
        <w:br/>
        <w:t>宁陵</w:t>
        <w:br/>
        <w:t>河南</w:t>
        <w:br/>
        <w:t>余姚</w:t>
        <w:br/>
        <w:t>宋史437/12949</w:t>
        <w:br/>
        <w:t>嵇琬</w:t>
        <w:br/>
        <w:t>建绍间</w:t>
        <w:br/>
        <w:t>应天府</w:t>
        <w:br/>
        <w:t>河南</w:t>
        <w:br/>
        <w:t>L虞</w:t>
        <w:br/>
        <w:t>水心文集13/235</w:t>
        <w:br/>
        <w:t>嵇居易</w:t>
        <w:br/>
        <w:t>建绍间</w:t>
        <w:br/>
        <w:t>应天府</w:t>
        <w:br/>
        <w:t>河南</w:t>
        <w:br/>
        <w:t>上虞</w:t>
        <w:br/>
        <w:t>同上</w:t>
        <w:br/>
        <w:t>父瑰</w:t>
        <w:br/>
        <w:t>杨渐</w:t>
        <w:br/>
        <w:t>建炎</w:t>
        <w:br/>
        <w:t>开封</w:t>
        <w:br/>
        <w:t>河南</w:t>
        <w:br/>
        <w:t>上虞</w:t>
        <w:br/>
        <w:t>宋史 465/13595</w:t>
        <w:br/>
        <w:t>杨次山*</w:t>
        <w:br/>
        <w:t>同上</w:t>
        <w:br/>
        <w:t>祖渐</w:t>
        <w:br/>
        <w:t>杨谷*</w:t>
        <w:br/>
        <w:t>末史 465/13596</w:t>
        <w:br/>
        <w:t>曾祖渐</w:t>
        <w:br/>
        <w:t>杨石*</w:t>
        <w:br/>
        <w:t>同上</w:t>
        <w:br/>
        <w:t>同上</w:t>
        <w:br/>
        <w:t>赵子嶙</w:t>
        <w:br/>
        <w:t>建绍间</w:t>
        <w:br/>
        <w:t>河南 诸暨</w:t>
        <w:br/>
        <w:t>浮山集4/</w:t>
        <w:br/>
        <w:t>303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赵不晦</w:t>
        <w:br/>
        <w:t>建炎</w:t>
        <w:br/>
        <w:t>河南</w:t>
        <w:br/>
        <w:t>攻愧集102/</w:t>
        <w:br/>
        <w:t>赵善誉、*</w:t>
        <w:br/>
        <w:t>攻愧集102/</w:t>
        <w:br/>
        <w:t>父不晦</w:t>
        <w:br/>
        <w:t>赵令眼</w:t>
        <w:br/>
        <w:t>建炎</w:t>
        <w:br/>
        <w:t>河南</w:t>
        <w:br/>
        <w:t>诸暨</w:t>
        <w:br/>
        <w:t>文宪集32/</w:t>
        <w:br/>
        <w:t>赵汝謎*</w:t>
        <w:br/>
        <w:t>馆阁续录8/(33)</w:t>
        <w:br/>
        <w:t>原籍河南</w:t>
        <w:br/>
        <w:t>赵良埃*</w:t>
        <w:br/>
        <w:t>登科录</w:t>
        <w:br/>
        <w:t>原籍河南</w:t>
        <w:br/>
        <w:t>赵希理*</w:t>
        <w:br/>
        <w:t>宋史41/783</w:t>
        <w:br/>
        <w:t>父师意</w:t>
        <w:br/>
        <w:t>赵孟策*</w:t>
        <w:br/>
        <w:t>宋史454/13357</w:t>
        <w:br/>
        <w:t>曾祖师意</w:t>
        <w:br/>
        <w:t>赵彦贞*</w:t>
        <w:br/>
        <w:t>吴中人物志3/</w:t>
        <w:br/>
        <w:t>赵彦械*</w:t>
        <w:br/>
        <w:t>余姚</w:t>
        <w:br/>
        <w:t>馆阁续录7</w:t>
        <w:br/>
        <w:t>赵时溱*</w:t>
        <w:br/>
        <w:t>余姚</w:t>
        <w:br/>
        <w:t>登科录</w:t>
        <w:br/>
        <w:t>赵伯述</w:t>
        <w:br/>
        <w:t>建炎</w:t>
        <w:br/>
        <w:t>河南</w:t>
        <w:br/>
        <w:t>余姚</w:t>
        <w:br/>
        <w:t>攻愧集102j</w:t>
        <w:br/>
        <w:t>赵师龙</w:t>
        <w:br/>
        <w:t>牛</w:t>
        <w:br/>
        <w:t>同上</w:t>
        <w:br/>
        <w:t>父伯述</w:t>
        <w:br/>
        <w:t>赵浚</w:t>
        <w:br/>
        <w:t>建炎</w:t>
        <w:br/>
        <w:t>密州</w:t>
        <w:br/>
        <w:t>山东</w:t>
        <w:br/>
        <w:t>攻愧集98/</w:t>
        <w:br/>
        <w:t>赵粹中</w:t>
        <w:br/>
        <w:t>建炎</w:t>
        <w:br/>
        <w:t>密州</w:t>
        <w:br/>
        <w:t>山东</w:t>
        <w:br/>
        <w:t>同上</w:t>
        <w:br/>
        <w:t>父浚</w:t>
        <w:br/>
        <w:t>应洙*</w:t>
        <w:br/>
        <w:t>余姚</w:t>
        <w:br/>
        <w:t>原籍河南</w:t>
        <w:br/>
        <w:t>韩肖胄</w:t>
        <w:br/>
        <w:t>建炎</w:t>
        <w:br/>
        <w:t>安阳</w:t>
        <w:br/>
        <w:t>河南</w:t>
        <w:br/>
        <w:t>宋史379/11692</w:t>
        <w:br/>
        <w:t>韩膺胄</w:t>
        <w:br/>
        <w:t>建炎</w:t>
        <w:br/>
        <w:t>安阳</w:t>
        <w:br/>
        <w:t>河南</w:t>
        <w:br/>
        <w:t>同上</w:t>
        <w:br/>
        <w:t>韩同卿*</w:t>
        <w:br/>
        <w:t>宋史 243/8656</w:t>
        <w:br/>
        <w:t>祖肖胃</w:t>
        <w:br/>
        <w:t>韩皇后*</w:t>
        <w:br/>
        <w:t>同上</w:t>
        <w:br/>
        <w:t>曾祖肖肯</w:t>
        <w:br/>
        <w:t>韩诚*</w:t>
        <w:br/>
        <w:t>宋史 474/13771</w:t>
        <w:br/>
        <w:t>原籍河南</w:t>
        <w:br/>
        <w:t>韩侂胃*</w:t>
        <w:br/>
        <w:t>同上</w:t>
        <w:br/>
        <w:t>父诚</w:t>
        <w:br/>
        <w:t>薛安靖</w:t>
        <w:br/>
        <w:t>绍兴3年</w:t>
        <w:br/>
        <w:t>海州</w:t>
        <w:br/>
        <w:t>江苏</w:t>
        <w:br/>
        <w:t>宋会要辑稿8/7018</w:t>
        <w:br/>
        <w:t>明</w:t>
        <w:br/>
        <w:t>州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卞大亨</w:t>
        <w:br/>
        <w:t>靖康</w:t>
        <w:br/>
        <w:t>泰州</w:t>
        <w:br/>
        <w:t>江苏</w:t>
        <w:br/>
        <w:t>象山</w:t>
        <w:br/>
        <w:t>宝庆四明志9/(34)</w:t>
        <w:br/>
        <w:t>卞國</w:t>
        <w:br/>
        <w:t>靖康</w:t>
        <w:br/>
        <w:t>泰州</w:t>
        <w:br/>
        <w:t>江苏</w:t>
        <w:br/>
        <w:t>象山</w:t>
        <w:br/>
        <w:t>同上</w:t>
        <w:br/>
        <w:t>父大亨</w:t>
        <w:br/>
        <w:t>王仰</w:t>
        <w:br/>
        <w:t>建炎</w:t>
        <w:br/>
        <w:t>开封</w:t>
        <w:br/>
        <w:t>河南</w:t>
        <w:br/>
        <w:t>攻愧集107/</w:t>
        <w:br/>
        <w:t>王从半</w:t>
        <w:br/>
        <w:t>同上</w:t>
        <w:br/>
        <w:t>父仰</w:t>
        <w:br/>
        <w:t>王氏</w:t>
        <w:br/>
        <w:t>同上</w:t>
        <w:br/>
        <w:t>祖仰</w:t>
        <w:br/>
        <w:t>王晞亮祖先建绍间</w:t>
        <w:br/>
        <w:t>开封</w:t>
        <w:br/>
        <w:t>河南</w:t>
        <w:br/>
        <w:t>王晞亮*</w:t>
        <w:br/>
        <w:t>同上</w:t>
        <w:br/>
        <w:t>祖先王某</w:t>
        <w:br/>
        <w:t>王揭*</w:t>
        <w:br/>
        <w:t>同上</w:t>
        <w:br/>
        <w:t>父晞亮</w:t>
        <w:br/>
        <w:t>王应麟*</w:t>
        <w:br/>
        <w:t>同上</w:t>
        <w:br/>
        <w:t>祖晞亮</w:t>
        <w:br/>
        <w:t>王应凤</w:t>
        <w:br/>
        <w:t>同上</w:t>
        <w:br/>
        <w:t>祖晞亮</w:t>
        <w:br/>
        <w:t>304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王次翁</w:t>
        <w:br/>
        <w:t>建炎</w:t>
        <w:br/>
        <w:t>济南</w:t>
        <w:br/>
        <w:t>山东</w:t>
        <w:br/>
        <w:t>攻愧集90/</w:t>
        <w:br/>
        <w:t>王伯庠</w:t>
        <w:br/>
        <w:t>建炎</w:t>
        <w:br/>
        <w:t>济南</w:t>
        <w:br/>
        <w:t>山东</w:t>
        <w:br/>
        <w:t>同上</w:t>
        <w:br/>
        <w:t>父次翁</w:t>
        <w:br/>
        <w:t>王伯序</w:t>
        <w:br/>
        <w:t>建炎</w:t>
        <w:br/>
        <w:t>济南</w:t>
        <w:br/>
        <w:t>山东</w:t>
        <w:br/>
        <w:t>同上</w:t>
        <w:br/>
        <w:t>父次翁</w:t>
        <w:br/>
        <w:t>王語</w:t>
        <w:br/>
        <w:t>清容居上集33/</w:t>
        <w:br/>
        <w:t>祖先次翁</w:t>
        <w:br/>
        <w:t>王安道</w:t>
        <w:br/>
        <w:t>建炎</w:t>
        <w:br/>
        <w:t>开封</w:t>
        <w:br/>
        <w:t>河南</w:t>
        <w:br/>
        <w:t>黃文献集8下</w:t>
        <w:br/>
        <w:t>王端叔</w:t>
        <w:br/>
        <w:t>建炎</w:t>
        <w:br/>
        <w:t>北方</w:t>
        <w:br/>
        <w:t>奉化</w:t>
        <w:br/>
        <w:t>剡源集18/</w:t>
        <w:br/>
        <w:t>安时</w:t>
        <w:br/>
        <w:t>建炎</w:t>
        <w:br/>
        <w:t>开封</w:t>
        <w:br/>
        <w:t>河南</w:t>
        <w:br/>
        <w:t>攻愧集104/</w:t>
        <w:br/>
        <w:t>安昭祖*</w:t>
        <w:br/>
        <w:t>同上</w:t>
        <w:br/>
        <w:t>父时</w:t>
        <w:br/>
        <w:t>安刘*</w:t>
        <w:br/>
        <w:t>清容居士集33/</w:t>
        <w:br/>
        <w:t>原籍河南</w:t>
        <w:br/>
        <w:t>朱翌</w:t>
        <w:br/>
        <w:t>建绍间</w:t>
        <w:br/>
        <w:t>舒州</w:t>
        <w:br/>
        <w:t>安徽</w:t>
        <w:br/>
        <w:t>宋诗纪事39/1009</w:t>
        <w:br/>
        <w:t>前住严州</w:t>
        <w:br/>
        <w:t>李璜</w:t>
        <w:br/>
        <w:t>建绍间</w:t>
        <w:br/>
        <w:t>扬州</w:t>
        <w:br/>
        <w:t>江苏</w:t>
        <w:br/>
        <w:t>宋诗纪事50/1253</w:t>
        <w:br/>
        <w:t>李宗质</w:t>
        <w:br/>
        <w:t>建炎</w:t>
        <w:br/>
        <w:t>洛阳</w:t>
        <w:br/>
        <w:t>河南</w:t>
        <w:br/>
        <w:t>攻愧集101/</w:t>
        <w:br/>
        <w:t>李十鉴</w:t>
        <w:br/>
        <w:t>同上</w:t>
        <w:br/>
        <w:t>父宗质</w:t>
        <w:br/>
        <w:t>吕宝之*</w:t>
        <w:br/>
        <w:t>九灵山房集37/</w:t>
        <w:br/>
        <w:t>原籍开封</w:t>
        <w:br/>
        <w:t>姜浩</w:t>
        <w:br/>
        <w:t>靖康</w:t>
        <w:br/>
        <w:t>开封</w:t>
        <w:br/>
        <w:t>河南</w:t>
        <w:br/>
        <w:t>攻愧集106/</w:t>
        <w:br/>
        <w:t>姜涛</w:t>
        <w:br/>
        <w:t>靖康</w:t>
        <w:br/>
        <w:t>开封</w:t>
        <w:br/>
        <w:t>河南</w:t>
        <w:br/>
        <w:t>宝庆四明志9/</w:t>
        <w:br/>
        <w:t>父浩</w:t>
        <w:br/>
        <w:t>姜柄*</w:t>
        <w:br/>
        <w:t>攻愧集106/</w:t>
        <w:br/>
        <w:t>父浩</w:t>
        <w:br/>
        <w:t>姜宽</w:t>
        <w:br/>
        <w:t>靖康</w:t>
        <w:br/>
        <w:t>开封</w:t>
        <w:br/>
        <w:t>河南</w:t>
        <w:br/>
        <w:t>同上</w:t>
        <w:br/>
        <w:t>高世</w:t>
        <w:br/>
        <w:t>建炎</w:t>
        <w:br/>
        <w:t>开封</w:t>
        <w:br/>
        <w:t>河南</w:t>
        <w:br/>
        <w:t>攻愧集103/</w:t>
        <w:br/>
        <w:t>高元之</w:t>
        <w:br/>
        <w:t>建绍间</w:t>
        <w:br/>
        <w:t>开封</w:t>
        <w:br/>
        <w:t>河南</w:t>
        <w:br/>
        <w:t>宋诗纪事 48/1230</w:t>
        <w:br/>
        <w:t>徐立之</w:t>
        <w:br/>
        <w:t>建炎</w:t>
        <w:br/>
        <w:t>登州</w:t>
        <w:br/>
        <w:t>山东</w:t>
        <w:br/>
        <w:t>攻愧集91</w:t>
        <w:br/>
        <w:t>徐子寅</w:t>
        <w:br/>
        <w:t>同上</w:t>
        <w:br/>
        <w:t>父立之</w:t>
        <w:br/>
        <w:t>郭维</w:t>
        <w:br/>
        <w:t>建绍间</w:t>
        <w:br/>
        <w:t>河南</w:t>
        <w:br/>
        <w:t>河南</w:t>
        <w:br/>
        <w:t>昌国</w:t>
        <w:br/>
        <w:t>大德昌国志6/(35)</w:t>
        <w:br/>
        <w:t>张良臣</w:t>
        <w:br/>
        <w:t>建绍间</w:t>
        <w:br/>
        <w:t>襄邑</w:t>
        <w:br/>
        <w:t>宋诗纪事53/1334</w:t>
        <w:br/>
        <w:t>张孝忠</w:t>
        <w:br/>
        <w:t>建炎</w:t>
        <w:br/>
        <w:t>历阳</w:t>
        <w:br/>
        <w:t>安徽</w:t>
        <w:br/>
        <w:t>宋史 373/11557</w:t>
        <w:br/>
        <w:t>冯湛</w:t>
        <w:br/>
        <w:t>建炎</w:t>
        <w:br/>
        <w:t>秦州</w:t>
        <w:br/>
        <w:t>甘肃</w:t>
        <w:br/>
        <w:t>奉化</w:t>
        <w:br/>
        <w:t>絜斋集15/</w:t>
        <w:br/>
        <w:t>宛丘</w:t>
        <w:br/>
        <w:t>河南</w:t>
        <w:br/>
        <w:t>奉化</w:t>
        <w:br/>
        <w:t>文忠集33/</w:t>
        <w:br/>
        <w:t>焦瑗</w:t>
        <w:br/>
        <w:t>建炎</w:t>
        <w:br/>
        <w:t>山东</w:t>
        <w:br/>
        <w:t>宋元学案30/1076</w:t>
        <w:br/>
        <w:t>路覲</w:t>
        <w:br/>
        <w:t>建绍间</w:t>
        <w:br/>
        <w:t>河南</w:t>
        <w:br/>
        <w:t>河南</w:t>
        <w:br/>
        <w:t>象山</w:t>
        <w:br/>
        <w:t>黎斋集20/</w:t>
        <w:br/>
        <w:t>路康本</w:t>
        <w:br/>
        <w:t>同上</w:t>
        <w:br/>
        <w:t>父戴</w:t>
        <w:br/>
        <w:t>赵偕*</w:t>
        <w:br/>
        <w:t>慈溪</w:t>
        <w:br/>
        <w:t>宋元学案92/3098</w:t>
        <w:br/>
        <w:t>原籍河南</w:t>
        <w:br/>
        <w:t>赵蹲*</w:t>
        <w:br/>
        <w:t>宝庆四明志9/</w:t>
        <w:br/>
        <w:t>原籍山东</w:t>
        <w:br/>
        <w:t>赵善悉*</w:t>
        <w:br/>
        <w:t>定海</w:t>
        <w:br/>
        <w:t>宋史 247/8757</w:t>
        <w:br/>
        <w:t>父不尤迁人地不明</w:t>
        <w:br/>
        <w:t>赵不陋</w:t>
        <w:br/>
        <w:t>建炎</w:t>
        <w:br/>
        <w:t>河南</w:t>
        <w:br/>
        <w:t>宋史413/12400</w:t>
        <w:br/>
        <w:t>赵普湘*</w:t>
        <w:br/>
        <w:t>同上</w:t>
        <w:br/>
        <w:t>父不陋</w:t>
        <w:br/>
        <w:t>赵汝煤*</w:t>
        <w:br/>
        <w:t>宋诗纪事85/2061</w:t>
        <w:br/>
        <w:t>祖不陋</w:t>
        <w:br/>
        <w:t>305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赵与懽*</w:t>
        <w:br/>
        <w:t>宋史247/8751</w:t>
        <w:br/>
        <w:t>祖先令惠迁人地不明</w:t>
        <w:br/>
        <w:t>赵善待</w:t>
        <w:br/>
        <w:t>建炎</w:t>
        <w:br/>
        <w:t>河南</w:t>
        <w:br/>
        <w:t>絜斋集17/</w:t>
        <w:br/>
        <w:t>父不柔迁人地不明</w:t>
        <w:br/>
        <w:t>崔氏*</w:t>
        <w:br/>
        <w:t>同上</w:t>
        <w:br/>
        <w:t>善待妻，原籍开封</w:t>
        <w:br/>
        <w:t>李氏*</w:t>
        <w:br/>
        <w:t>同上</w:t>
        <w:br/>
        <w:t>善待继室，原籍山东</w:t>
        <w:br/>
        <w:t>赵汝述*</w:t>
        <w:br/>
        <w:t>馆阁续录7</w:t>
        <w:br/>
        <w:t>祖不柔迁人地不明</w:t>
        <w:br/>
        <w:t>赵希彰*</w:t>
        <w:br/>
        <w:t>宋诗纪事85/2048</w:t>
        <w:br/>
        <w:t>原籍河南</w:t>
        <w:br/>
        <w:t>赵政夫*</w:t>
        <w:br/>
        <w:t>宋诗纪事85/2070</w:t>
        <w:br/>
        <w:t>父彦逾迁入地不明</w:t>
        <w:br/>
        <w:t>赵若祺</w:t>
        <w:br/>
        <w:t>象山</w:t>
        <w:br/>
        <w:t>登科录</w:t>
        <w:br/>
        <w:t>原籍河南</w:t>
        <w:br/>
        <w:t>赵时格本</w:t>
        <w:br/>
        <w:t>昌国</w:t>
        <w:br/>
        <w:t>大德昌国志6/</w:t>
        <w:br/>
        <w:t>原籍河南</w:t>
        <w:br/>
        <w:t>赵浚</w:t>
        <w:br/>
        <w:t>建绍间</w:t>
        <w:br/>
        <w:t>密州</w:t>
        <w:br/>
        <w:t>山东</w:t>
        <w:br/>
        <w:t>宝庆四明志9/</w:t>
        <w:br/>
        <w:t>赵粹中*</w:t>
        <w:br/>
        <w:t>同上</w:t>
        <w:br/>
        <w:t>父漫</w:t>
        <w:br/>
        <w:t>赵大猷*</w:t>
        <w:br/>
        <w:t>同上</w:t>
        <w:br/>
        <w:t>同上</w:t>
        <w:br/>
        <w:t>韩永德*</w:t>
        <w:br/>
        <w:t>同上</w:t>
        <w:br/>
        <w:t>原籍开封</w:t>
        <w:br/>
        <w:t>魏杞</w:t>
        <w:br/>
        <w:t>建绍间</w:t>
        <w:br/>
        <w:t>寿春</w:t>
        <w:br/>
        <w:t>安徽</w:t>
        <w:br/>
        <w:t>宋元学案25/979</w:t>
        <w:br/>
        <w:t>赵若诚*</w:t>
        <w:br/>
        <w:t>昌国</w:t>
        <w:br/>
        <w:t>宝庆四明志9/</w:t>
        <w:br/>
        <w:t>原籍河南</w:t>
        <w:br/>
        <w:t>赵时髓*</w:t>
        <w:br/>
        <w:t>昌国</w:t>
        <w:br/>
        <w:t>大德昌国志6/</w:t>
        <w:br/>
        <w:t>原籍河南</w:t>
        <w:br/>
        <w:t>赵时慄*</w:t>
        <w:br/>
        <w:t>昌国</w:t>
        <w:br/>
        <w:t>同上</w:t>
        <w:br/>
        <w:t>原籍河南</w:t>
        <w:br/>
        <w:t>赵伯退*</w:t>
        <w:br/>
        <w:t>建炎</w:t>
        <w:br/>
        <w:t>河南</w:t>
        <w:br/>
        <w:t>攻槐集104/</w:t>
        <w:br/>
        <w:t>赵师浔*</w:t>
        <w:br/>
        <w:t>同上</w:t>
        <w:br/>
        <w:t>父伯迟</w:t>
        <w:br/>
        <w:t>赵崇回*</w:t>
        <w:br/>
        <w:t>登科录</w:t>
        <w:br/>
        <w:t>原籍河南</w:t>
        <w:br/>
        <w:t>赵与涝*</w:t>
        <w:br/>
        <w:t>宋诗纪事85/2046</w:t>
        <w:br/>
        <w:t>原籍河南</w:t>
        <w:br/>
        <w:t>赵与葺本</w:t>
        <w:br/>
        <w:t>奉化</w:t>
        <w:br/>
        <w:t>剡源集16/</w:t>
        <w:br/>
        <w:t>原籍河南</w:t>
        <w:br/>
        <w:t>潘致尧</w:t>
        <w:br/>
        <w:t>建炎</w:t>
        <w:br/>
        <w:t>济南</w:t>
        <w:br/>
        <w:t>山东</w:t>
        <w:br/>
        <w:t>攻愧集75</w:t>
        <w:br/>
        <w:t>潘致祥</w:t>
        <w:br/>
        <w:t>建炎</w:t>
        <w:br/>
        <w:t>山东</w:t>
        <w:br/>
        <w:t>黎斋集21/</w:t>
        <w:br/>
        <w:t>潘致祥儿子建炎</w:t>
        <w:br/>
        <w:t>济南</w:t>
        <w:br/>
        <w:t>山东</w:t>
        <w:br/>
        <w:t>同上</w:t>
        <w:br/>
        <w:t>潘妙静</w:t>
        <w:br/>
        <w:t>建炎</w:t>
        <w:br/>
        <w:t>济南</w:t>
        <w:br/>
        <w:t>山东</w:t>
        <w:br/>
        <w:t>奉化</w:t>
        <w:br/>
        <w:t>同上</w:t>
        <w:br/>
        <w:t>父致祥</w:t>
        <w:br/>
        <w:t>蒋克勤</w:t>
        <w:br/>
        <w:t>宋末</w:t>
        <w:br/>
        <w:t>光州</w:t>
        <w:br/>
        <w:t>河南</w:t>
        <w:br/>
        <w:t>象山</w:t>
        <w:br/>
        <w:t>雪楼集17/</w:t>
        <w:br/>
        <w:t>韩居仁</w:t>
        <w:br/>
        <w:t>建绍间</w:t>
        <w:br/>
        <w:t>开封</w:t>
        <w:br/>
        <w:t>河南</w:t>
        <w:br/>
        <w:t>宋元学案70/2347</w:t>
        <w:br/>
        <w:t>湖</w:t>
        <w:br/>
        <w:t>州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王子清曾祖建绍间</w:t>
        <w:br/>
        <w:t>开封</w:t>
        <w:br/>
        <w:t>河南</w:t>
        <w:br/>
        <w:t>吴文正集76/</w:t>
        <w:br/>
        <w:t>父</w:t>
        <w:br/>
        <w:t>王嵎</w:t>
        <w:br/>
        <w:t>建绍间</w:t>
        <w:br/>
        <w:t>山东</w:t>
        <w:br/>
        <w:t>宋诗纪事51/1302</w:t>
        <w:br/>
        <w:t>朱胜非</w:t>
        <w:br/>
        <w:t>建炎</w:t>
        <w:br/>
        <w:t>蔡州</w:t>
        <w:br/>
        <w:t>幸辅编年15/999</w:t>
        <w:br/>
        <w:t>306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</w:t>
        <w:br/>
        <w:t>迁入地资料来源</w:t>
        <w:br/>
        <w:t>备注</w:t>
        <w:br/>
        <w:t>朱胜非母亲建炎</w:t>
        <w:br/>
        <w:t>蔡州</w:t>
        <w:br/>
        <w:t>河南</w:t>
        <w:br/>
        <w:t>斐然集15/</w:t>
        <w:br/>
        <w:t>前居宾州</w:t>
        <w:br/>
        <w:t>朱存之</w:t>
        <w:br/>
        <w:t>建绍问</w:t>
        <w:br/>
        <w:t>扬州</w:t>
        <w:br/>
        <w:t>江苏</w:t>
        <w:br/>
        <w:t>陵阳集24/(36)</w:t>
        <w:br/>
        <w:t>朱雪崖本</w:t>
        <w:br/>
        <w:t>同上</w:t>
        <w:br/>
        <w:t>父存之</w:t>
        <w:br/>
        <w:t>李迎</w:t>
        <w:br/>
        <w:t>建炎</w:t>
        <w:br/>
        <w:t>济源</w:t>
        <w:br/>
        <w:t>德清</w:t>
        <w:br/>
        <w:t>文忠集75/</w:t>
        <w:br/>
        <w:t>李洪</w:t>
        <w:br/>
        <w:t>建炎</w:t>
        <w:br/>
        <w:t>扬州</w:t>
        <w:br/>
        <w:t>江苏</w:t>
        <w:br/>
        <w:t>四库全书总目·芸庵类稿</w:t>
        <w:br/>
        <w:t>前居海盐</w:t>
        <w:br/>
        <w:t>何彦猷</w:t>
        <w:br/>
        <w:t>建绍间</w:t>
        <w:br/>
        <w:t>高唐</w:t>
        <w:br/>
        <w:t>山东</w:t>
        <w:br/>
        <w:t>德清</w:t>
        <w:br/>
        <w:t>大明一统志40/</w:t>
        <w:br/>
        <w:t>周晋*</w:t>
        <w:br/>
        <w:t>全宋词4/2725</w:t>
        <w:br/>
        <w:t>原籍山东</w:t>
        <w:br/>
        <w:t>周虎*</w:t>
        <w:br/>
        <w:t>宋诗纪事80/1955</w:t>
        <w:br/>
        <w:t>父晋</w:t>
        <w:br/>
        <w:t>胡舜申</w:t>
        <w:br/>
        <w:t>靖康</w:t>
        <w:br/>
        <w:t>泗州</w:t>
        <w:br/>
        <w:t>江苏</w:t>
        <w:br/>
        <w:t>玉照新志3/50</w:t>
        <w:br/>
        <w:t>张岩</w:t>
        <w:br/>
        <w:t>绍兴32年</w:t>
        <w:br/>
        <w:t>开封</w:t>
        <w:br/>
        <w:t>河南</w:t>
        <w:br/>
        <w:t>宋史396/12080</w:t>
        <w:br/>
        <w:t>前居扬州</w:t>
        <w:br/>
        <w:t>赵子偁</w:t>
        <w:br/>
        <w:t>建炎</w:t>
        <w:br/>
        <w:t>河南</w:t>
        <w:br/>
        <w:t>松雪斋集8/</w:t>
        <w:br/>
        <w:t>赵伯圭</w:t>
        <w:br/>
        <w:t>建炎</w:t>
        <w:br/>
        <w:t>河南</w:t>
        <w:br/>
        <w:t>末史244/8688</w:t>
        <w:br/>
        <w:t>父子偶</w:t>
        <w:br/>
        <w:t>赵师夔*</w:t>
        <w:br/>
        <w:t>同上</w:t>
        <w:br/>
        <w:t>祖子偁</w:t>
        <w:br/>
        <w:t>赵师弥*</w:t>
        <w:br/>
        <w:t>同上</w:t>
        <w:br/>
        <w:t>祖子偁</w:t>
        <w:br/>
        <w:t>赵师揆</w:t>
        <w:br/>
        <w:t>同上</w:t>
        <w:br/>
        <w:t>祖子偁</w:t>
        <w:br/>
        <w:t>赵师垂*</w:t>
        <w:br/>
        <w:t>同上</w:t>
        <w:br/>
        <w:t>祖子偁</w:t>
        <w:br/>
        <w:t>赵师禹*</w:t>
        <w:br/>
        <w:t>同上</w:t>
        <w:br/>
        <w:t>祖子偁</w:t>
        <w:br/>
        <w:t>赵希永*</w:t>
        <w:br/>
        <w:t>松雪斋集8/</w:t>
        <w:br/>
        <w:t>曾祖子偁</w:t>
        <w:br/>
        <w:t>赵与嵩*</w:t>
        <w:br/>
        <w:t>同上</w:t>
        <w:br/>
        <w:t>四代祖子偁</w:t>
        <w:br/>
        <w:t>赵孟類*</w:t>
        <w:br/>
        <w:t>同上书16/</w:t>
        <w:br/>
        <w:t>五代祖子偁</w:t>
        <w:br/>
        <w:t>赵孟頻*</w:t>
        <w:br/>
        <w:t>同上书附行状</w:t>
        <w:br/>
        <w:t>同上</w:t>
        <w:br/>
        <w:t>赵与慧*</w:t>
        <w:br/>
        <w:t>宋史423/12641</w:t>
        <w:br/>
        <w:t>原籍河南</w:t>
        <w:br/>
        <w:t>赵孟奎*</w:t>
        <w:br/>
        <w:t>图绘宝鉴4/</w:t>
        <w:br/>
        <w:t>父与憲</w:t>
        <w:br/>
        <w:t>赵彦博*</w:t>
        <w:br/>
        <w:t>武康</w:t>
        <w:br/>
        <w:t>文忠集51/</w:t>
        <w:br/>
        <w:t>原籍河南</w:t>
        <w:br/>
        <w:t>赵崇禅*</w:t>
        <w:br/>
        <w:t>武康</w:t>
        <w:br/>
        <w:t>黄氏日抄97/(37)</w:t>
        <w:br/>
        <w:t>原籍河南</w:t>
        <w:br/>
        <w:t>赵与时*</w:t>
        <w:br/>
        <w:t>彝斋文编4/(38)</w:t>
        <w:br/>
        <w:t>原籍河南</w:t>
        <w:br/>
        <w:t>秀</w:t>
        <w:br/>
        <w:t>州</w:t>
        <w:br/>
        <w:t>姓名</w:t>
        <w:br/>
        <w:t>迁移时间</w:t>
        <w:br/>
        <w:t>迁出地今省</w:t>
        <w:br/>
        <w:t>迁入地资料来源</w:t>
        <w:br/>
        <w:t>备注</w:t>
        <w:br/>
        <w:t>丁益*</w:t>
        <w:br/>
        <w:t>华亭</w:t>
        <w:br/>
        <w:t>九灵山房集14/</w:t>
        <w:br/>
        <w:t>祖先麟飞居德清</w:t>
        <w:br/>
        <w:t>王升</w:t>
        <w:br/>
        <w:t>建绍间</w:t>
        <w:br/>
        <w:t>开封</w:t>
        <w:br/>
        <w:t>河南</w:t>
        <w:br/>
        <w:t>崇德</w:t>
        <w:br/>
        <w:t>至元嘉禾志13/</w:t>
        <w:br/>
        <w:t>王逖</w:t>
        <w:br/>
        <w:t>靖康</w:t>
        <w:br/>
        <w:t>大名</w:t>
        <w:br/>
        <w:t>河北</w:t>
        <w:br/>
        <w:t>华亭</w:t>
        <w:br/>
        <w:t>松雪斋集8/</w:t>
        <w:br/>
        <w:t>前居建康</w:t>
        <w:br/>
        <w:t>王明清</w:t>
        <w:br/>
        <w:t>建炎</w:t>
        <w:br/>
        <w:t>汝阴</w:t>
        <w:br/>
        <w:t>安徽</w:t>
        <w:br/>
        <w:t>宋诗纪事58/1484</w:t>
        <w:br/>
        <w:t>王用亨*</w:t>
        <w:br/>
        <w:t>崇德</w:t>
        <w:br/>
        <w:t>宋诗纪事57/1454</w:t>
        <w:br/>
        <w:t>原籍开封</w:t>
        <w:br/>
        <w:t>王希吕</w:t>
        <w:br/>
        <w:t>绍兴</w:t>
        <w:br/>
        <w:t>宿州</w:t>
        <w:br/>
        <w:t>安徽</w:t>
        <w:br/>
        <w:t>宋史388/11900</w:t>
        <w:br/>
        <w:t>307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王观国*</w:t>
        <w:br/>
        <w:t>华亭</w:t>
        <w:br/>
        <w:t>云间志中(39)</w:t>
        <w:br/>
        <w:t>王正纲*</w:t>
        <w:br/>
        <w:t>华亭</w:t>
        <w:br/>
        <w:t>同上</w:t>
        <w:br/>
        <w:t>木盈</w:t>
        <w:br/>
        <w:t>建炎</w:t>
        <w:br/>
        <w:t>济南</w:t>
        <w:br/>
        <w:t>山东</w:t>
        <w:br/>
        <w:t>崇德</w:t>
        <w:br/>
        <w:t>至元嘉禾志13/</w:t>
        <w:br/>
        <w:t>白良辅*</w:t>
        <w:br/>
        <w:t>文宪集19/</w:t>
        <w:br/>
        <w:t>父翼迁入地不明</w:t>
        <w:br/>
        <w:t>朱敦儒</w:t>
        <w:br/>
        <w:t>建炎</w:t>
        <w:br/>
        <w:t>洛阳</w:t>
        <w:br/>
        <w:t>河南</w:t>
        <w:br/>
        <w:t>宋诗纪事44/1131</w:t>
        <w:br/>
        <w:t>前居广东</w:t>
        <w:br/>
        <w:t>李正民</w:t>
        <w:br/>
        <w:t>建炎</w:t>
        <w:br/>
        <w:t>扬州</w:t>
        <w:br/>
        <w:t>江苏</w:t>
        <w:br/>
        <w:t>大隐集9/(40)</w:t>
        <w:br/>
        <w:t>李长民</w:t>
        <w:br/>
        <w:t>建炎</w:t>
        <w:br/>
        <w:t>扬州</w:t>
        <w:br/>
        <w:t>江苏</w:t>
        <w:br/>
        <w:t>宋诗纪事40/1041</w:t>
        <w:br/>
        <w:t>李洪</w:t>
        <w:br/>
        <w:t>建炎</w:t>
        <w:br/>
        <w:t>扬州</w:t>
        <w:br/>
        <w:t>江苏</w:t>
        <w:br/>
        <w:t>四库全书总目·芸庵类稿</w:t>
        <w:br/>
        <w:t>李曾伯*</w:t>
        <w:br/>
        <w:t>宋史420/12574</w:t>
        <w:br/>
        <w:t>曾祖邦彦居广西</w:t>
        <w:br/>
        <w:t>吴泽*</w:t>
        <w:br/>
        <w:t>松需斋集8</w:t>
        <w:br/>
        <w:t>父寔居建康</w:t>
        <w:br/>
        <w:t>吕濛*</w:t>
        <w:br/>
        <w:t>水心文集14/260</w:t>
        <w:br/>
        <w:t>原籍山东</w:t>
        <w:br/>
        <w:t>姜氏*</w:t>
        <w:br/>
        <w:t>同上</w:t>
        <w:br/>
        <w:t>原籍山东</w:t>
        <w:br/>
        <w:t>岳珂*</w:t>
        <w:br/>
        <w:t>南宋文范·作者考祖飞居江州</w:t>
        <w:br/>
        <w:t>周枢</w:t>
        <w:br/>
        <w:t>建炎</w:t>
        <w:br/>
        <w:t>济南</w:t>
        <w:br/>
        <w:t>山东</w:t>
        <w:br/>
        <w:t>海盐</w:t>
        <w:br/>
        <w:t>文忠集62</w:t>
        <w:br/>
        <w:t>王氏</w:t>
        <w:br/>
        <w:t>建炎</w:t>
        <w:br/>
        <w:t>安阳</w:t>
        <w:br/>
        <w:t>河南</w:t>
        <w:br/>
        <w:t>海盐</w:t>
        <w:br/>
        <w:t>同上</w:t>
        <w:br/>
        <w:t>许克昌</w:t>
        <w:br/>
        <w:t>建绍间</w:t>
        <w:br/>
        <w:t>拱州</w:t>
        <w:br/>
        <w:t>河南</w:t>
        <w:br/>
        <w:t>华亭</w:t>
        <w:br/>
        <w:t>云间志中</w:t>
        <w:br/>
        <w:t>洪应辰*</w:t>
        <w:br/>
        <w:t>华亭</w:t>
        <w:br/>
        <w:t>秋声集5/(41)</w:t>
        <w:br/>
        <w:t>原籍河南</w:t>
        <w:br/>
        <w:t>陈铸</w:t>
        <w:br/>
        <w:t>建绍间</w:t>
        <w:br/>
        <w:t>泰州</w:t>
        <w:br/>
        <w:t>江苏</w:t>
        <w:br/>
        <w:t>华亭</w:t>
        <w:br/>
        <w:t>云间志中！</w:t>
        <w:br/>
        <w:t>姜处恭*</w:t>
        <w:br/>
        <w:t>水心文集25/449</w:t>
        <w:br/>
        <w:t>曾祖筠居台州</w:t>
        <w:br/>
        <w:t>孙朝彦</w:t>
        <w:br/>
        <w:t>建绍间</w:t>
        <w:br/>
        <w:t>开封</w:t>
        <w:br/>
        <w:t>河南</w:t>
        <w:br/>
        <w:t>华亭</w:t>
        <w:br/>
        <w:t>云间志中</w:t>
        <w:br/>
        <w:t>曹利用后裔建绍间</w:t>
        <w:br/>
        <w:t>开封</w:t>
        <w:br/>
        <w:t>河南</w:t>
        <w:br/>
        <w:t>华亭</w:t>
        <w:br/>
        <w:t>东江家藏集4</w:t>
        <w:br/>
        <w:t>陆峻</w:t>
        <w:br/>
        <w:t>建绍间</w:t>
        <w:br/>
        <w:t>高邮</w:t>
        <w:br/>
        <w:t>江苏</w:t>
        <w:br/>
        <w:t>崇德</w:t>
        <w:br/>
        <w:t>漫塘集28/</w:t>
        <w:br/>
        <w:t>辅逵</w:t>
        <w:br/>
        <w:t>建炎</w:t>
        <w:br/>
        <w:t>赵州</w:t>
        <w:br/>
        <w:t>河北</w:t>
        <w:br/>
        <w:t>崇德</w:t>
        <w:br/>
        <w:t>大明一统志39/</w:t>
        <w:br/>
        <w:t>辅广*</w:t>
        <w:br/>
        <w:t>崇德</w:t>
        <w:br/>
        <w:t>至元嘉禾志13/</w:t>
        <w:br/>
        <w:t>父逵</w:t>
        <w:br/>
        <w:t>吴伯凯*</w:t>
        <w:br/>
        <w:t>华亭</w:t>
        <w:br/>
        <w:t>云间志中</w:t>
        <w:br/>
        <w:t>原籍开封</w:t>
        <w:br/>
        <w:t>任岩梁*</w:t>
        <w:br/>
        <w:t>华亭</w:t>
        <w:br/>
        <w:t>同上</w:t>
        <w:br/>
        <w:t>原籍通州</w:t>
        <w:br/>
        <w:t>葛温卿</w:t>
        <w:br/>
        <w:t>建绍间</w:t>
        <w:br/>
        <w:t>开封</w:t>
        <w:br/>
        <w:t>河南</w:t>
        <w:br/>
        <w:t>华亭</w:t>
        <w:br/>
        <w:t>云间志中！</w:t>
        <w:br/>
        <w:t>赵不求</w:t>
        <w:br/>
        <w:t>建炎</w:t>
        <w:br/>
        <w:t>开封</w:t>
        <w:br/>
        <w:t>河南</w:t>
        <w:br/>
        <w:t>崇德</w:t>
        <w:br/>
        <w:t>至元嘉禾志3/</w:t>
        <w:br/>
        <w:t>赵君谊</w:t>
        <w:br/>
        <w:t>登科录</w:t>
        <w:br/>
        <w:t>原籍河南</w:t>
        <w:br/>
        <w:t>赵孟坚*</w:t>
        <w:br/>
        <w:t>海盐</w:t>
        <w:br/>
        <w:t>彝斋文编4</w:t>
        <w:br/>
        <w:t>同上</w:t>
        <w:br/>
        <w:t>赵孟淳*</w:t>
        <w:br/>
        <w:t>图绘宝鉴4/</w:t>
        <w:br/>
        <w:t>同上</w:t>
        <w:br/>
        <w:t>赵时贤*</w:t>
        <w:br/>
        <w:t>崇德</w:t>
        <w:br/>
        <w:t>浣川集10/(42)</w:t>
        <w:br/>
        <w:t>同上</w:t>
        <w:br/>
        <w:t>赵善诛</w:t>
        <w:br/>
        <w:t>建绍间</w:t>
        <w:br/>
        <w:t>开封</w:t>
        <w:br/>
        <w:t>河南</w:t>
        <w:br/>
        <w:t>华亭</w:t>
        <w:br/>
        <w:t>云间志中！</w:t>
        <w:br/>
        <w:t>赵善调</w:t>
        <w:br/>
        <w:t>华亭</w:t>
        <w:br/>
        <w:t>同上</w:t>
        <w:br/>
        <w:t>原籍河南</w:t>
        <w:br/>
        <w:t>盖经父亲</w:t>
        <w:br/>
        <w:t>建炎</w:t>
        <w:br/>
        <w:t>开封</w:t>
        <w:br/>
        <w:t>河南</w:t>
        <w:br/>
        <w:t>华亭</w:t>
        <w:br/>
        <w:t>后乐集17/(43)</w:t>
        <w:br/>
        <w:t>盖经母亲</w:t>
        <w:br/>
        <w:t>建炎</w:t>
        <w:br/>
        <w:t>开封</w:t>
        <w:br/>
        <w:t>河南</w:t>
        <w:br/>
        <w:t>华亭</w:t>
        <w:br/>
        <w:t>同上</w:t>
        <w:br/>
        <w:t>308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盖经</w:t>
        <w:br/>
        <w:t>建炎</w:t>
        <w:br/>
        <w:t>开封</w:t>
        <w:br/>
        <w:t>河南</w:t>
        <w:br/>
        <w:t>华亭</w:t>
        <w:br/>
        <w:t>同上</w:t>
        <w:br/>
        <w:t>郑简</w:t>
        <w:br/>
        <w:t>建绍间</w:t>
        <w:br/>
        <w:t>开封</w:t>
        <w:br/>
        <w:t>河南</w:t>
        <w:br/>
        <w:t>华亭</w:t>
        <w:br/>
        <w:t>大明一统志9/</w:t>
        <w:br/>
        <w:t>赵师慄书</w:t>
        <w:br/>
        <w:t>华亭</w:t>
        <w:br/>
        <w:t>同上</w:t>
        <w:br/>
        <w:t>云间志中</w:t>
        <w:br/>
        <w:t>原籍河南</w:t>
        <w:br/>
        <w:t>赵汝澄*</w:t>
        <w:br/>
        <w:t>华亭</w:t>
        <w:br/>
        <w:t>同上书中</w:t>
        <w:br/>
        <w:t>原籍河南</w:t>
        <w:br/>
        <w:t>赵汝邮</w:t>
        <w:br/>
        <w:t>华亭</w:t>
        <w:br/>
        <w:t>同上</w:t>
        <w:br/>
        <w:t>原籍河南</w:t>
        <w:br/>
        <w:t>刘希孟</w:t>
        <w:br/>
        <w:t>s.</w:t>
        <w:br/>
        <w:t>东光</w:t>
        <w:br/>
        <w:t>山东</w:t>
        <w:br/>
        <w:t>华亭</w:t>
        <w:br/>
        <w:t>东江家藏集29/</w:t>
        <w:br/>
        <w:t>钱抚祖先</w:t>
        <w:br/>
        <w:t>建炎</w:t>
        <w:br/>
        <w:t>开封</w:t>
        <w:br/>
        <w:t>河南</w:t>
        <w:br/>
        <w:t>菖窗集8/(44)</w:t>
        <w:br/>
        <w:t>郑闻</w:t>
        <w:br/>
        <w:t>建绍间</w:t>
        <w:br/>
        <w:t>开封</w:t>
        <w:br/>
        <w:t>河南</w:t>
        <w:br/>
        <w:t>华亭</w:t>
        <w:br/>
        <w:t>云间志中/</w:t>
        <w:br/>
        <w:t>过璘祖先</w:t>
        <w:br/>
        <w:t>靖康</w:t>
        <w:br/>
        <w:t>开封</w:t>
        <w:br/>
        <w:t>河南</w:t>
        <w:br/>
        <w:t>东江家藏集29/</w:t>
        <w:br/>
        <w:t>常州和江阴军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吕祖泰*</w:t>
        <w:br/>
        <w:t>常州宜兴</w:t>
        <w:br/>
        <w:t>宋史455/13371</w:t>
        <w:br/>
        <w:t>祖好问居婺州</w:t>
        <w:br/>
        <w:t>胡松年</w:t>
        <w:br/>
        <w:t>建炎</w:t>
        <w:br/>
        <w:t>海州</w:t>
        <w:br/>
        <w:t>江苏</w:t>
        <w:br/>
        <w:t>常州宜兴</w:t>
        <w:br/>
        <w:t>宋史379/11699</w:t>
        <w:br/>
        <w:t>倪益</w:t>
        <w:br/>
        <w:t>建炎</w:t>
        <w:br/>
        <w:t>开封</w:t>
        <w:br/>
        <w:t>河南</w:t>
        <w:br/>
        <w:t>常州无锡</w:t>
        <w:br/>
        <w:t>道园学古录50/</w:t>
        <w:br/>
        <w:t>郗浙</w:t>
        <w:br/>
        <w:t>建炎</w:t>
        <w:br/>
        <w:t>大名</w:t>
        <w:br/>
        <w:t>河北</w:t>
        <w:br/>
        <w:t>常州无锡</w:t>
        <w:br/>
        <w:t>鸿庆居士:集40/</w:t>
        <w:br/>
        <w:t>傅氏</w:t>
        <w:br/>
        <w:t>建炎</w:t>
        <w:br/>
        <w:t>大名</w:t>
        <w:br/>
        <w:t>河北</w:t>
        <w:br/>
        <w:t>常州无锡</w:t>
        <w:br/>
        <w:t>同上</w:t>
        <w:br/>
        <w:t>華舉</w:t>
        <w:br/>
        <w:t>庄安常</w:t>
        <w:br/>
        <w:t>建绍间</w:t>
        <w:br/>
        <w:t>扬州</w:t>
        <w:br/>
        <w:t>江苏</w:t>
        <w:br/>
        <w:t>常州宜兴</w:t>
        <w:br/>
        <w:t>浮溪集27/</w:t>
        <w:br/>
        <w:t>过孟玉祖先建炎</w:t>
        <w:br/>
        <w:t>和州</w:t>
        <w:br/>
        <w:t>安徽</w:t>
        <w:br/>
        <w:t>常州无锡</w:t>
        <w:br/>
        <w:t>宋诗纪事补遗(45)</w:t>
        <w:br/>
        <w:t>过盂玉</w:t>
        <w:br/>
        <w:t>常州无锡</w:t>
        <w:br/>
        <w:t>同上</w:t>
        <w:br/>
        <w:t>赵士彰</w:t>
        <w:br/>
        <w:t>建绍间</w:t>
        <w:br/>
        <w:t>河南</w:t>
        <w:br/>
        <w:t>常州</w:t>
        <w:br/>
        <w:t>鸿庆居士集38/</w:t>
        <w:br/>
        <w:t>赵必矿*</w:t>
        <w:br/>
        <w:t>常州</w:t>
        <w:br/>
        <w:t>蔡科录</w:t>
        <w:br/>
        <w:t>原籍河南</w:t>
        <w:br/>
        <w:t>苏迫</w:t>
        <w:br/>
        <w:t>建绍间</w:t>
        <w:br/>
        <w:t>许昌</w:t>
        <w:br/>
        <w:t>河南</w:t>
        <w:br/>
        <w:t>常州宜兴</w:t>
        <w:br/>
        <w:t>文忠集168/</w:t>
        <w:br/>
        <w:t>欧阳氏</w:t>
        <w:br/>
        <w:t>建绍间</w:t>
        <w:br/>
        <w:t>许昌</w:t>
        <w:br/>
        <w:t>河南</w:t>
        <w:br/>
        <w:t>常州宜兴</w:t>
        <w:br/>
        <w:t>同上</w:t>
        <w:br/>
        <w:t>迨妻</w:t>
        <w:br/>
        <w:t>苏峤*</w:t>
        <w:br/>
        <w:t>常州宜兴</w:t>
        <w:br/>
        <w:t>同上</w:t>
        <w:br/>
        <w:t>父迨</w:t>
        <w:br/>
        <w:t>喻持</w:t>
        <w:br/>
        <w:t>建炎</w:t>
        <w:br/>
        <w:t>开封</w:t>
        <w:br/>
        <w:t>河南</w:t>
        <w:br/>
        <w:t>常州无锡</w:t>
        <w:br/>
        <w:t>无锡县志3上/</w:t>
        <w:br/>
        <w:t>建绍间</w:t>
        <w:br/>
        <w:t>开封</w:t>
        <w:br/>
        <w:t>河南</w:t>
        <w:br/>
        <w:t>常州无锡</w:t>
        <w:br/>
        <w:t>无锡县志4下</w:t>
        <w:br/>
        <w:t>光蓝</w:t>
        <w:br/>
        <w:t>建炎</w:t>
        <w:br/>
        <w:t>开封</w:t>
        <w:br/>
        <w:t>河南</w:t>
        <w:br/>
        <w:t>江阴军</w:t>
        <w:br/>
        <w:t>墙东类稿13/</w:t>
        <w:br/>
        <w:t>皖南诸州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丁执中</w:t>
        <w:br/>
        <w:t>靖康</w:t>
        <w:br/>
        <w:t>徐州</w:t>
        <w:br/>
        <w:t>江苏</w:t>
        <w:br/>
        <w:t>池州石埭</w:t>
        <w:br/>
        <w:t>鹤山集81/</w:t>
        <w:br/>
        <w:t>丁速</w:t>
        <w:br/>
        <w:t>建炎</w:t>
        <w:br/>
        <w:t>徐州</w:t>
        <w:br/>
        <w:t>江苏</w:t>
        <w:br/>
        <w:t>池州石埭</w:t>
        <w:br/>
        <w:t>同上</w:t>
        <w:br/>
        <w:t>父执中</w:t>
        <w:br/>
        <w:t>丁泰亨*</w:t>
        <w:br/>
        <w:t>池州石埭</w:t>
        <w:br/>
        <w:t>同上</w:t>
        <w:br/>
        <w:t>祖执中</w:t>
        <w:br/>
        <w:t>309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丁黻*</w:t>
        <w:br/>
        <w:t>池州石埭</w:t>
        <w:br/>
        <w:t>同上</w:t>
        <w:br/>
        <w:t>曾祖执中</w:t>
        <w:br/>
        <w:t>程端中</w:t>
        <w:br/>
        <w:t>建绍间</w:t>
        <w:br/>
        <w:t>河南府</w:t>
        <w:br/>
        <w:t>河南</w:t>
        <w:br/>
        <w:t>池州</w:t>
        <w:br/>
        <w:t>宋元学案16/654</w:t>
        <w:br/>
        <w:t>程易</w:t>
        <w:br/>
        <w:t>建绍间</w:t>
        <w:br/>
        <w:t>河南府</w:t>
        <w:br/>
        <w:t>河南</w:t>
        <w:br/>
        <w:t>池州</w:t>
        <w:br/>
        <w:t>新安文献志(46)</w:t>
        <w:br/>
        <w:t>父端中</w:t>
        <w:br/>
        <w:t>程源</w:t>
        <w:br/>
        <w:t>建绍间</w:t>
        <w:br/>
        <w:t>河南府</w:t>
        <w:br/>
        <w:t>河南</w:t>
        <w:br/>
        <w:t>池州</w:t>
        <w:br/>
        <w:t>四朝闻见录3/</w:t>
        <w:br/>
        <w:t>曾祖端中</w:t>
        <w:br/>
        <w:t>程孙*</w:t>
        <w:br/>
        <w:t>池州</w:t>
        <w:br/>
        <w:t>景定建康志43/</w:t>
        <w:br/>
        <w:t>吕和间</w:t>
        <w:br/>
        <w:t>建绍间</w:t>
        <w:br/>
        <w:t>开封</w:t>
        <w:br/>
        <w:t>河南</w:t>
        <w:br/>
        <w:t>宣州太平</w:t>
        <w:br/>
        <w:t>晦庵集82/(47)</w:t>
        <w:br/>
        <w:t>吕广问</w:t>
        <w:br/>
        <w:t>靖康</w:t>
        <w:br/>
        <w:t>开封</w:t>
        <w:br/>
        <w:t>河南</w:t>
        <w:br/>
        <w:t>宣州太平</w:t>
        <w:br/>
        <w:t>南涧甲乙稿20/</w:t>
        <w:br/>
        <w:t>吕康年半</w:t>
        <w:br/>
        <w:t>徽州婺源</w:t>
        <w:br/>
        <w:t>宋元学案</w:t>
        <w:br/>
        <w:t>原籍开封</w:t>
        <w:br/>
        <w:t>黄某</w:t>
        <w:br/>
        <w:t>建炎</w:t>
        <w:br/>
        <w:t>寿春</w:t>
        <w:br/>
        <w:t>安徽</w:t>
        <w:br/>
        <w:t>洛水集10/(48)</w:t>
        <w:br/>
        <w:t>程珌*</w:t>
        <w:br/>
        <w:t>徽州休宁</w:t>
        <w:br/>
        <w:t>宋诗纪事58/1463</w:t>
        <w:br/>
        <w:t>原籍河北</w:t>
        <w:br/>
        <w:t>程洙*</w:t>
        <w:br/>
        <w:t>徽州休宁</w:t>
        <w:br/>
        <w:t>宋诗纪事66/1699</w:t>
        <w:br/>
        <w:t>父</w:t>
        <w:br/>
        <w:t>程彻*</w:t>
        <w:br/>
        <w:t>徽州休宁</w:t>
        <w:br/>
        <w:t>宋诗纪事补遗</w:t>
        <w:br/>
        <w:t>祖秘</w:t>
        <w:br/>
        <w:t>赵子晖</w:t>
        <w:br/>
        <w:t>靖康</w:t>
        <w:br/>
        <w:t>开封</w:t>
        <w:br/>
        <w:t>河南</w:t>
        <w:br/>
        <w:t>徽州婺源</w:t>
        <w:br/>
        <w:t>攻愧集102/</w:t>
        <w:br/>
        <w:t>赵伯撼</w:t>
        <w:br/>
        <w:t>靖康</w:t>
        <w:br/>
        <w:t>开封</w:t>
        <w:br/>
        <w:t>河南</w:t>
        <w:br/>
        <w:t>徽州婺源</w:t>
        <w:br/>
        <w:t>同上</w:t>
        <w:br/>
        <w:t>父子晖</w:t>
        <w:br/>
        <w:t>赵公迈</w:t>
        <w:br/>
        <w:t>建绍间</w:t>
        <w:br/>
        <w:t>河南</w:t>
        <w:br/>
        <w:t>徽州</w:t>
        <w:br/>
        <w:t>复斋集21/</w:t>
        <w:br/>
        <w:t>赵必赞*</w:t>
        <w:br/>
        <w:t>徽州休宁</w:t>
        <w:br/>
        <w:t>新安文献志93/</w:t>
        <w:br/>
        <w:t>原籍河南</w:t>
        <w:br/>
        <w:t>赵良金</w:t>
        <w:br/>
        <w:t>徽州婺源</w:t>
        <w:br/>
        <w:t>新安文献志93/</w:t>
        <w:br/>
        <w:t>原籍河南</w:t>
        <w:br/>
        <w:t>赵汝盥</w:t>
        <w:br/>
        <w:t>徽州休宁</w:t>
        <w:br/>
        <w:t>复斋集22/</w:t>
        <w:br/>
        <w:t>原籍河南</w:t>
        <w:br/>
        <w:t>赵良铨*</w:t>
        <w:br/>
        <w:t>徽州</w:t>
        <w:br/>
        <w:t>登科录</w:t>
        <w:br/>
        <w:t>原籍河南</w:t>
        <w:br/>
        <w:t>赵希衢*</w:t>
        <w:br/>
        <w:t>徽州婺源</w:t>
        <w:br/>
        <w:t>新安文献志93/</w:t>
        <w:br/>
        <w:t>原籍河南</w:t>
        <w:br/>
        <w:t>赵与意*</w:t>
        <w:br/>
        <w:t>徽州婺源</w:t>
        <w:br/>
        <w:t>同上</w:t>
        <w:br/>
        <w:t>父希衛</w:t>
        <w:br/>
        <w:t>赵孟樵*</w:t>
        <w:br/>
        <w:t>徽州婺源</w:t>
        <w:br/>
        <w:t>同上</w:t>
        <w:br/>
        <w:t>祖希衛</w:t>
        <w:br/>
        <w:t>赵时堕*</w:t>
        <w:br/>
        <w:t>徽州</w:t>
        <w:br/>
        <w:t>同上</w:t>
        <w:br/>
        <w:t>原籍河南</w:t>
        <w:br/>
        <w:t>权邦彦</w:t>
        <w:br/>
        <w:t>建炎</w:t>
        <w:br/>
        <w:t>河间，</w:t>
        <w:br/>
        <w:t>河北</w:t>
        <w:br/>
        <w:t>徽州婺源</w:t>
        <w:br/>
        <w:t>诚斋集124/</w:t>
        <w:br/>
        <w:t>张孝样</w:t>
        <w:br/>
        <w:t>绍兴初</w:t>
        <w:br/>
        <w:t>和州</w:t>
        <w:br/>
        <w:t>安徽</w:t>
        <w:br/>
        <w:t>太平州芜湖</w:t>
        <w:br/>
        <w:t>于湖集附传</w:t>
        <w:br/>
        <w:t>陆同</w:t>
        <w:br/>
        <w:t>建炎</w:t>
        <w:br/>
        <w:t>和州</w:t>
        <w:br/>
        <w:t>安徽</w:t>
        <w:br/>
        <w:t>太平州芜湖</w:t>
        <w:br/>
        <w:t>大明一统志15/</w:t>
        <w:br/>
        <w:t>杨正八</w:t>
        <w:br/>
        <w:t>建炎</w:t>
        <w:br/>
        <w:t>开封</w:t>
        <w:br/>
        <w:t>河南</w:t>
        <w:br/>
        <w:t>太平州</w:t>
        <w:br/>
        <w:t>东江家截集31/</w:t>
        <w:br/>
        <w:t>杨正八子*</w:t>
        <w:br/>
        <w:t>太平州同上</w:t>
        <w:br/>
        <w:t>父正八</w:t>
        <w:br/>
        <w:t>赵时赏*</w:t>
        <w:br/>
        <w:t>太平州</w:t>
        <w:br/>
        <w:t>宋史454/13341</w:t>
        <w:br/>
        <w:t>原籍河南</w:t>
        <w:br/>
        <w:t>韩元象</w:t>
        <w:br/>
        <w:t>建绍间</w:t>
        <w:br/>
        <w:t>颖川</w:t>
        <w:br/>
        <w:t>河南</w:t>
        <w:br/>
        <w:t>太平州芜湖</w:t>
        <w:br/>
        <w:t>宋诗纪事补遗</w:t>
        <w:br/>
        <w:t>韩元杰</w:t>
        <w:br/>
        <w:t>建绍间</w:t>
        <w:br/>
        <w:t>颖川</w:t>
        <w:br/>
        <w:t>河南</w:t>
        <w:br/>
        <w:t>太平州芜湖</w:t>
        <w:br/>
        <w:t>同上</w:t>
        <w:br/>
        <w:t>台</w:t>
        <w:br/>
        <w:t>州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于恕父亲</w:t>
        <w:br/>
        <w:t>建绍间</w:t>
        <w:br/>
        <w:t>诸城</w:t>
        <w:br/>
        <w:t>山东</w:t>
        <w:br/>
        <w:t>黄岩</w:t>
        <w:br/>
        <w:t>嘉定赤城志34/</w:t>
        <w:br/>
        <w:t>310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于恕本</w:t>
        <w:br/>
        <w:t>黃岩</w:t>
        <w:br/>
        <w:t>同上</w:t>
        <w:br/>
        <w:t>父某</w:t>
        <w:br/>
        <w:t>于宪*</w:t>
        <w:br/>
        <w:t>黃岩</w:t>
        <w:br/>
        <w:t>同上</w:t>
        <w:br/>
        <w:t>父某</w:t>
        <w:br/>
        <w:t>王之望</w:t>
        <w:br/>
        <w:t>建炎</w:t>
        <w:br/>
        <w:t>谷城</w:t>
        <w:br/>
        <w:t>湖北</w:t>
        <w:br/>
        <w:t>宋史372/11537</w:t>
        <w:br/>
        <w:t>王学可</w:t>
        <w:br/>
        <w:t>宋诗纪事66/1668</w:t>
        <w:br/>
        <w:t>祖之望</w:t>
        <w:br/>
        <w:t>王思正</w:t>
        <w:br/>
        <w:t>建炎</w:t>
        <w:br/>
        <w:t>开封</w:t>
        <w:br/>
        <w:t>河南</w:t>
        <w:br/>
        <w:t>攻愧集102/</w:t>
        <w:br/>
        <w:t>王卿月本</w:t>
        <w:br/>
        <w:t>同上</w:t>
        <w:br/>
        <w:t>父思正</w:t>
        <w:br/>
        <w:t>丘寿曾祖父建炎</w:t>
        <w:br/>
        <w:t>陈留</w:t>
        <w:br/>
        <w:t>河南</w:t>
        <w:br/>
        <w:t>安雅堂集12/</w:t>
        <w:br/>
        <w:t>成大亨</w:t>
        <w:br/>
        <w:t>建绍间</w:t>
        <w:br/>
        <w:t>河间</w:t>
        <w:br/>
        <w:t>河北</w:t>
        <w:br/>
        <w:t>天台</w:t>
        <w:br/>
        <w:t>嘉定赤城志34/</w:t>
        <w:br/>
        <w:t>卢知原</w:t>
        <w:br/>
        <w:t>绍兴中</w:t>
        <w:br/>
        <w:t>山东</w:t>
        <w:br/>
        <w:t>嘉定赤城志34/</w:t>
        <w:br/>
        <w:t>卢子章*</w:t>
        <w:br/>
        <w:t>同上</w:t>
        <w:br/>
        <w:t>祖知原</w:t>
        <w:br/>
        <w:t>吕颐浩</w:t>
        <w:br/>
        <w:t>靖康</w:t>
        <w:br/>
        <w:t>乐陵</w:t>
        <w:br/>
        <w:t>山东</w:t>
        <w:br/>
        <w:t>宰辅年表15/991</w:t>
        <w:br/>
        <w:t>前居扬州</w:t>
        <w:br/>
        <w:t>吕捐</w:t>
        <w:br/>
        <w:t>靖康</w:t>
        <w:br/>
        <w:t>乐陵</w:t>
        <w:br/>
        <w:t>山东</w:t>
        <w:br/>
        <w:t>嘉定赤城志34/</w:t>
        <w:br/>
        <w:t>父颐浩</w:t>
        <w:br/>
        <w:t>吕昭远半</w:t>
        <w:br/>
        <w:t>同上</w:t>
        <w:br/>
        <w:t>祖颐浩</w:t>
        <w:br/>
        <w:t>林宪</w:t>
        <w:br/>
        <w:t>建绍间</w:t>
        <w:br/>
        <w:t>山东</w:t>
        <w:br/>
        <w:t>宋元学案27/1032</w:t>
        <w:br/>
        <w:t>林表民</w:t>
        <w:br/>
        <w:t>?</w:t>
        <w:br/>
        <w:t>山东</w:t>
        <w:br/>
        <w:t>全宋词4/2344</w:t>
        <w:br/>
        <w:t>姜筠</w:t>
        <w:br/>
        <w:t>建炎</w:t>
        <w:br/>
        <w:t>淄州</w:t>
        <w:br/>
        <w:t>山东</w:t>
        <w:br/>
        <w:t>水心文集14/259</w:t>
        <w:br/>
        <w:t>姜仲思</w:t>
        <w:br/>
        <w:t>建炎</w:t>
        <w:br/>
        <w:t>淄州</w:t>
        <w:br/>
        <w:t>山东</w:t>
        <w:br/>
        <w:t>同上</w:t>
        <w:br/>
        <w:t>父筠</w:t>
        <w:br/>
        <w:t>姜訖*</w:t>
        <w:br/>
        <w:t>同上</w:t>
        <w:br/>
        <w:t>粗筠</w:t>
        <w:br/>
        <w:t>姜铣*</w:t>
        <w:br/>
        <w:t>同上</w:t>
        <w:br/>
        <w:t>祖筠</w:t>
        <w:br/>
        <w:t>姜注</w:t>
        <w:br/>
        <w:t>嘉定赤城志34/</w:t>
        <w:br/>
        <w:t>祖先筠</w:t>
        <w:br/>
        <w:t>姜处度本</w:t>
        <w:br/>
        <w:t>水心文集25/49</w:t>
        <w:br/>
        <w:t>曾祖筠</w:t>
        <w:br/>
        <w:t>范宗尹</w:t>
        <w:br/>
        <w:t>建炎</w:t>
        <w:br/>
        <w:t>襄阳</w:t>
        <w:br/>
        <w:t>湖北</w:t>
        <w:br/>
        <w:t>天台</w:t>
        <w:br/>
        <w:t>大明一统志47</w:t>
        <w:br/>
        <w:t>桑庄</w:t>
        <w:br/>
        <w:t>建炎</w:t>
        <w:br/>
        <w:t>高邮</w:t>
        <w:br/>
        <w:t>江苏</w:t>
        <w:br/>
        <w:t>天台</w:t>
        <w:br/>
        <w:t>渭南文集32/</w:t>
        <w:br/>
        <w:t>桑世昌*</w:t>
        <w:br/>
        <w:t>天台</w:t>
        <w:br/>
        <w:t>宋诗纪事63/1581</w:t>
        <w:br/>
        <w:t>父庄</w:t>
        <w:br/>
        <w:t>郭仲荀</w:t>
        <w:br/>
        <w:t>建绍间</w:t>
        <w:br/>
        <w:t>洛阳</w:t>
        <w:br/>
        <w:t>河南</w:t>
        <w:br/>
        <w:t>嘉定赤城志34</w:t>
        <w:br/>
        <w:t>曹助</w:t>
        <w:br/>
        <w:t>建炎</w:t>
        <w:br/>
        <w:t>阳翟</w:t>
        <w:br/>
        <w:t>河南</w:t>
        <w:br/>
        <w:t>天台</w:t>
        <w:br/>
        <w:t>攻愧集103/</w:t>
        <w:br/>
        <w:t>王氏</w:t>
        <w:br/>
        <w:t>建炎</w:t>
        <w:br/>
        <w:t>阳翟</w:t>
        <w:br/>
        <w:t>河南</w:t>
        <w:br/>
        <w:t>天台</w:t>
        <w:br/>
        <w:t>文忠集97/</w:t>
        <w:br/>
        <w:t>勋母</w:t>
        <w:br/>
        <w:t>王氏</w:t>
        <w:br/>
        <w:t>建炎</w:t>
        <w:br/>
        <w:t>阳翟</w:t>
        <w:br/>
        <w:t>河南</w:t>
        <w:br/>
        <w:t>天台</w:t>
        <w:br/>
        <w:t>同上</w:t>
        <w:br/>
        <w:t>勋妻</w:t>
        <w:br/>
        <w:t>曹耜*</w:t>
        <w:br/>
        <w:t>大台</w:t>
        <w:br/>
        <w:t>同上</w:t>
        <w:br/>
        <w:t>父勋</w:t>
        <w:br/>
        <w:t>曹耘*</w:t>
        <w:br/>
        <w:t>天台</w:t>
        <w:br/>
        <w:t>嘉定赤城志34/</w:t>
        <w:br/>
        <w:t>父勋</w:t>
        <w:br/>
        <w:t>张煜</w:t>
        <w:br/>
        <w:t>建炎</w:t>
        <w:br/>
        <w:t>洛阳</w:t>
        <w:br/>
        <w:t>河南</w:t>
        <w:br/>
        <w:t>天台</w:t>
        <w:br/>
        <w:t>文宪集50/</w:t>
        <w:br/>
        <w:t>张师正</w:t>
        <w:br/>
        <w:t>建绍间</w:t>
        <w:br/>
        <w:t>开封</w:t>
        <w:br/>
        <w:t>河南</w:t>
        <w:br/>
        <w:t>嘉定赤城志34/</w:t>
        <w:br/>
        <w:t>贺允中</w:t>
        <w:br/>
        <w:t>建炎</w:t>
        <w:br/>
        <w:t>蔡州</w:t>
        <w:br/>
        <w:t>河南</w:t>
        <w:br/>
        <w:t>天台</w:t>
        <w:br/>
        <w:t>南涧甲乙稿20/</w:t>
        <w:br/>
        <w:t>前居潭州</w:t>
        <w:br/>
        <w:t>邓氏</w:t>
        <w:br/>
        <w:t>建炎</w:t>
        <w:br/>
        <w:t>蔡州</w:t>
        <w:br/>
        <w:t>河南</w:t>
        <w:br/>
        <w:t>天台</w:t>
        <w:br/>
        <w:t>同上</w:t>
        <w:br/>
        <w:t>同上，允中妻</w:t>
        <w:br/>
        <w:t>綦崇礼</w:t>
        <w:br/>
        <w:t>建炎</w:t>
        <w:br/>
        <w:t>北海</w:t>
        <w:br/>
        <w:t>山东</w:t>
        <w:br/>
        <w:t>宋史378/11682</w:t>
        <w:br/>
        <w:t>綦氏</w:t>
        <w:br/>
        <w:t>建炎</w:t>
        <w:br/>
        <w:t>北海</w:t>
        <w:br/>
        <w:t>山东</w:t>
        <w:br/>
        <w:t>北海集36/</w:t>
        <w:br/>
        <w:t>父崇礼</w:t>
        <w:br/>
        <w:t>311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各注</w:t>
        <w:br/>
        <w:t>赵子英</w:t>
        <w:br/>
        <w:t>建炎</w:t>
        <w:br/>
        <w:t>开封</w:t>
        <w:br/>
        <w:t>河南</w:t>
        <w:br/>
        <w:t>黃岩</w:t>
        <w:br/>
        <w:t>清容居土集32/</w:t>
        <w:br/>
        <w:t>赵伯诛</w:t>
        <w:br/>
        <w:t>建炎</w:t>
        <w:br/>
        <w:t>开封</w:t>
        <w:br/>
        <w:t>河南</w:t>
        <w:br/>
        <w:t>黃岩</w:t>
        <w:br/>
        <w:t>同上</w:t>
        <w:br/>
        <w:t>父子英</w:t>
        <w:br/>
        <w:t>赵伯淮</w:t>
        <w:br/>
        <w:t>建炎</w:t>
        <w:br/>
        <w:t>开封</w:t>
        <w:br/>
        <w:t>河南</w:t>
        <w:br/>
        <w:t>黃岩</w:t>
        <w:br/>
        <w:t>同上</w:t>
        <w:br/>
        <w:t>同上</w:t>
        <w:br/>
        <w:t>赵伯道</w:t>
        <w:br/>
        <w:t>建炎</w:t>
        <w:br/>
        <w:t>开封</w:t>
        <w:br/>
        <w:t>河南</w:t>
        <w:br/>
        <w:t>黄岩</w:t>
        <w:br/>
        <w:t>嘉定赤城志34/</w:t>
        <w:br/>
        <w:t>同上</w:t>
        <w:br/>
        <w:t>赵师渊*</w:t>
        <w:br/>
        <w:t>同上</w:t>
        <w:br/>
        <w:t>祖子英</w:t>
        <w:br/>
        <w:t>赵师蔵*</w:t>
        <w:br/>
        <w:t>同上</w:t>
        <w:br/>
        <w:t>同上</w:t>
        <w:br/>
        <w:t>赵师雍</w:t>
        <w:br/>
        <w:t>黄岩</w:t>
        <w:br/>
        <w:t>嘉定赤城志34/</w:t>
        <w:br/>
        <w:t>同上</w:t>
        <w:br/>
        <w:t>赵师夏*</w:t>
        <w:br/>
        <w:t>同上</w:t>
        <w:br/>
        <w:t>同上</w:t>
        <w:br/>
        <w:t>赵子佑</w:t>
        <w:br/>
        <w:t>建炎</w:t>
        <w:br/>
        <w:t>河南</w:t>
        <w:br/>
        <w:t>攻愧集103/</w:t>
        <w:br/>
        <w:t>赵伯直</w:t>
        <w:br/>
        <w:t>建炎</w:t>
        <w:br/>
        <w:t>河南</w:t>
        <w:br/>
        <w:t>同上</w:t>
        <w:br/>
        <w:t>父子佑</w:t>
        <w:br/>
        <w:t>赵师期</w:t>
        <w:br/>
        <w:t>嘉定赤城志34/</w:t>
        <w:br/>
        <w:t>祖子佑</w:t>
        <w:br/>
        <w:t>赵善结</w:t>
        <w:br/>
        <w:t>建炎</w:t>
        <w:br/>
        <w:t>河南</w:t>
        <w:br/>
        <w:t>苕溪集51/</w:t>
        <w:br/>
        <w:t>赵汝俞*</w:t>
        <w:br/>
        <w:t>嘉定赤城志34</w:t>
        <w:br/>
        <w:t>原籍河南</w:t>
        <w:br/>
        <w:t>赵汝简本</w:t>
        <w:br/>
        <w:t>同上</w:t>
        <w:br/>
        <w:t>同上</w:t>
        <w:br/>
        <w:t>赵师开</w:t>
        <w:br/>
        <w:t>黃岩</w:t>
        <w:br/>
        <w:t>同上</w:t>
        <w:br/>
        <w:t>同上</w:t>
        <w:br/>
        <w:t>赵师羽*</w:t>
        <w:br/>
        <w:t>黃岩</w:t>
        <w:br/>
        <w:t>同上</w:t>
        <w:br/>
        <w:t>丁回</w:t>
        <w:br/>
        <w:t>赵师耕*</w:t>
        <w:br/>
        <w:t>黃岩</w:t>
        <w:br/>
        <w:t>同上</w:t>
        <w:br/>
        <w:t>同上</w:t>
        <w:br/>
        <w:t>赵伯浒*</w:t>
        <w:br/>
        <w:t>黃岩</w:t>
        <w:br/>
        <w:t>同上</w:t>
        <w:br/>
        <w:t>同上</w:t>
        <w:br/>
        <w:t>赵孟调*</w:t>
        <w:br/>
        <w:t>黃岩</w:t>
        <w:br/>
        <w:t>大明一统志9/</w:t>
        <w:br/>
        <w:t>同上</w:t>
        <w:br/>
        <w:t>赵彦敏*</w:t>
        <w:br/>
        <w:t>仙居</w:t>
        <w:br/>
        <w:t>嘉定赤城志34/</w:t>
        <w:br/>
        <w:t>同上</w:t>
        <w:br/>
        <w:t>赵彦儋</w:t>
        <w:br/>
        <w:t>建绍间</w:t>
        <w:br/>
        <w:t>河南</w:t>
        <w:br/>
        <w:t>同上</w:t>
        <w:br/>
        <w:t>赵汝翼*</w:t>
        <w:br/>
        <w:t>同上</w:t>
        <w:br/>
        <w:t>赵瑕夫</w:t>
        <w:br/>
        <w:t>同上</w:t>
        <w:br/>
        <w:t>父彦儋</w:t>
        <w:br/>
        <w:t>赵彦请本</w:t>
        <w:br/>
        <w:t>黄岩</w:t>
        <w:br/>
        <w:t>同上</w:t>
        <w:br/>
        <w:t>原籍河南</w:t>
        <w:br/>
        <w:t>赵彦瑷本</w:t>
        <w:br/>
        <w:t>仙居</w:t>
        <w:br/>
        <w:t>同上</w:t>
        <w:br/>
        <w:t>同上</w:t>
        <w:br/>
        <w:t>赵时栗*</w:t>
        <w:br/>
        <w:t>仙居</w:t>
        <w:br/>
        <w:t>宋季忠义录8/</w:t>
        <w:br/>
        <w:t>同上</w:t>
        <w:br/>
        <w:t>赵时望*</w:t>
        <w:br/>
        <w:t>天台</w:t>
        <w:br/>
        <w:t>嘉定赤城志34</w:t>
        <w:br/>
        <w:t>同上</w:t>
        <w:br/>
        <w:t>赵师誉本</w:t>
        <w:br/>
        <w:t>宁海</w:t>
        <w:br/>
        <w:t>同上</w:t>
        <w:br/>
        <w:t>同上</w:t>
        <w:br/>
        <w:t>赵师另半</w:t>
        <w:br/>
        <w:t>宁海</w:t>
        <w:br/>
        <w:t>同上</w:t>
        <w:br/>
        <w:t>同上</w:t>
        <w:br/>
        <w:t>赵师宰事</w:t>
        <w:br/>
        <w:t>图绘宝鉴4/</w:t>
        <w:br/>
        <w:t>同上</w:t>
        <w:br/>
        <w:t>赵师端*</w:t>
        <w:br/>
        <w:t>黃岩</w:t>
        <w:br/>
        <w:t>嘉定赤城志34/</w:t>
        <w:br/>
        <w:t>同上</w:t>
        <w:br/>
        <w:t>赵善員本</w:t>
        <w:br/>
        <w:t>同.上.</w:t>
        <w:br/>
        <w:t>同上</w:t>
        <w:br/>
        <w:t>赵汝孙丰</w:t>
        <w:br/>
        <w:t>同上</w:t>
        <w:br/>
        <w:t>父善</w:t>
        <w:br/>
        <w:t>赵善諱*</w:t>
        <w:br/>
        <w:t>同上</w:t>
        <w:br/>
        <w:t>原籍河南</w:t>
        <w:br/>
        <w:t>赵崇意*</w:t>
        <w:br/>
        <w:t>黃岩</w:t>
        <w:br/>
        <w:t>同上</w:t>
        <w:br/>
        <w:t>同上</w:t>
        <w:br/>
        <w:t>赵崇岳*</w:t>
        <w:br/>
        <w:t>黃岩</w:t>
        <w:br/>
        <w:t>同上</w:t>
        <w:br/>
        <w:t>同上</w:t>
        <w:br/>
        <w:t>312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赵崇德本</w:t>
        <w:br/>
        <w:t>黄岩</w:t>
        <w:br/>
        <w:t>同上书34/</w:t>
        <w:br/>
        <w:t>同上</w:t>
        <w:br/>
        <w:t>赵崇琰*</w:t>
        <w:br/>
        <w:t>黄岩</w:t>
        <w:br/>
        <w:t>同上</w:t>
        <w:br/>
        <w:t>同上</w:t>
        <w:br/>
        <w:t>赵崇禹*</w:t>
        <w:br/>
        <w:t>同上</w:t>
        <w:br/>
        <w:t>同上</w:t>
        <w:br/>
        <w:t>赵崇中</w:t>
        <w:br/>
        <w:t>黃岩</w:t>
        <w:br/>
        <w:t>同上</w:t>
        <w:br/>
        <w:t>同上</w:t>
        <w:br/>
        <w:t>赵崇正*</w:t>
        <w:br/>
        <w:t>同上</w:t>
        <w:br/>
        <w:t>同上</w:t>
        <w:br/>
        <w:t>赵崇誉</w:t>
        <w:br/>
        <w:t>同上</w:t>
        <w:br/>
        <w:t>同上</w:t>
        <w:br/>
        <w:t>赵崇礼*</w:t>
        <w:br/>
        <w:t>同上</w:t>
        <w:br/>
        <w:t>同上</w:t>
        <w:br/>
        <w:t>赵崇哲本</w:t>
        <w:br/>
        <w:t>同上</w:t>
        <w:br/>
        <w:t>同上</w:t>
        <w:br/>
        <w:t>赵崇学*</w:t>
        <w:br/>
        <w:t>同上</w:t>
        <w:br/>
        <w:t>同上</w:t>
        <w:br/>
        <w:t>赵潭夫*</w:t>
        <w:br/>
        <w:t>同上</w:t>
        <w:br/>
        <w:t>同上</w:t>
        <w:br/>
        <w:t>赵斡夫*</w:t>
        <w:br/>
        <w:t>宁海</w:t>
        <w:br/>
        <w:t>同上</w:t>
        <w:br/>
        <w:t>同上</w:t>
        <w:br/>
        <w:t>赵与种*</w:t>
        <w:br/>
        <w:t>登科录</w:t>
        <w:br/>
        <w:t>同上</w:t>
        <w:br/>
        <w:t>赵与黑*</w:t>
        <w:br/>
        <w:t>黃岩</w:t>
        <w:br/>
        <w:t>清容居士集28/</w:t>
        <w:br/>
        <w:t>同上</w:t>
        <w:br/>
        <w:t>赵潜夫*</w:t>
        <w:br/>
        <w:t>黃岩</w:t>
        <w:br/>
        <w:t>嘉定赤城志34/</w:t>
        <w:br/>
        <w:t>同上</w:t>
        <w:br/>
        <w:t>赵希尹*</w:t>
        <w:br/>
        <w:t>同上</w:t>
        <w:br/>
        <w:t>同上</w:t>
        <w:br/>
        <w:t>赵希亮</w:t>
        <w:br/>
        <w:t>黃岩</w:t>
        <w:br/>
        <w:t>同上</w:t>
        <w:br/>
        <w:t>同上</w:t>
        <w:br/>
        <w:t>赵希廙半</w:t>
        <w:br/>
        <w:t>黄岩</w:t>
        <w:br/>
        <w:t>同上</w:t>
        <w:br/>
        <w:t>同上</w:t>
        <w:br/>
        <w:t>赵希悦*</w:t>
        <w:br/>
        <w:t>黄岩</w:t>
        <w:br/>
        <w:t>同上</w:t>
        <w:br/>
        <w:t>同上</w:t>
        <w:br/>
        <w:t>赵希瑀*</w:t>
        <w:br/>
        <w:t>同上</w:t>
        <w:br/>
        <w:t>同上</w:t>
        <w:br/>
        <w:t>赵允夫*</w:t>
        <w:br/>
        <w:t>黄岩</w:t>
        <w:br/>
        <w:t>同上</w:t>
        <w:br/>
        <w:t>同.上</w:t>
        <w:br/>
        <w:t>赵时著*</w:t>
        <w:br/>
        <w:t>宁海</w:t>
        <w:br/>
        <w:t>同上</w:t>
        <w:br/>
        <w:t>同上</w:t>
        <w:br/>
        <w:t>赵时杲*</w:t>
        <w:br/>
        <w:t>同t</w:t>
        <w:br/>
        <w:t>同上</w:t>
        <w:br/>
        <w:t>赵时恭*</w:t>
        <w:br/>
        <w:t>同上</w:t>
        <w:br/>
        <w:t>同上</w:t>
        <w:br/>
        <w:t>赵与龄*</w:t>
        <w:br/>
        <w:t>同上</w:t>
        <w:br/>
        <w:t>同上</w:t>
        <w:br/>
        <w:t>蔡向</w:t>
        <w:br/>
        <w:t>建炎</w:t>
        <w:br/>
        <w:t>东</w:t>
        <w:br/>
        <w:t>山东</w:t>
        <w:br/>
        <w:t>同上</w:t>
        <w:br/>
        <w:t>钱忱</w:t>
        <w:br/>
        <w:t>建炎</w:t>
        <w:br/>
        <w:t>开封</w:t>
        <w:br/>
        <w:t>同上</w:t>
        <w:br/>
        <w:t>钱忱母亲</w:t>
        <w:br/>
        <w:t>建炎</w:t>
        <w:br/>
        <w:t>开封</w:t>
        <w:br/>
        <w:t>河南</w:t>
        <w:br/>
        <w:t>末史248/8777</w:t>
        <w:br/>
        <w:t>钱端礼</w:t>
        <w:br/>
        <w:t>建炎</w:t>
        <w:br/>
        <w:t>开封</w:t>
        <w:br/>
        <w:t>河南</w:t>
        <w:br/>
        <w:t>攻愧集92/</w:t>
        <w:br/>
        <w:t>父忱</w:t>
        <w:br/>
        <w:t>钱端仁*</w:t>
        <w:br/>
        <w:t>嘉定赤城志34</w:t>
        <w:br/>
        <w:t>父忧</w:t>
        <w:br/>
        <w:t>钱象扭</w:t>
        <w:br/>
        <w:t>同上</w:t>
        <w:br/>
        <w:t>曾祖忱</w:t>
        <w:br/>
        <w:t>钱稔</w:t>
        <w:br/>
        <w:t>建炎</w:t>
        <w:br/>
        <w:t>开封</w:t>
        <w:br/>
        <w:t>河南</w:t>
        <w:br/>
        <w:t>天台</w:t>
        <w:br/>
        <w:t>同上</w:t>
        <w:br/>
        <w:t>钱徽仁</w:t>
        <w:br/>
        <w:t>建炎</w:t>
        <w:br/>
        <w:t>开封</w:t>
        <w:br/>
        <w:t>河南</w:t>
        <w:br/>
        <w:t>天台</w:t>
        <w:br/>
        <w:t>同上</w:t>
        <w:br/>
        <w:t>父稳</w:t>
        <w:br/>
        <w:t>谢克念</w:t>
        <w:br/>
        <w:t>建炎</w:t>
        <w:br/>
        <w:t>上蔡</w:t>
        <w:br/>
        <w:t>河南</w:t>
        <w:br/>
        <w:t>水心文集10/165</w:t>
        <w:br/>
        <w:t>谢偕</w:t>
        <w:br/>
        <w:t>建炎</w:t>
        <w:br/>
        <w:t>上蔡</w:t>
        <w:br/>
        <w:t>河南</w:t>
        <w:br/>
        <w:t>同上</w:t>
        <w:br/>
        <w:t>父克念</w:t>
        <w:br/>
        <w:t>谢克家</w:t>
        <w:br/>
        <w:t>建炎</w:t>
        <w:br/>
        <w:t>上蔡</w:t>
        <w:br/>
        <w:t>河南</w:t>
        <w:br/>
        <w:t>黃岩</w:t>
        <w:br/>
        <w:t>嘉定赤城志9/</w:t>
        <w:br/>
        <w:t>谢伋</w:t>
        <w:br/>
        <w:t>建炎</w:t>
        <w:br/>
        <w:t>上蔡</w:t>
        <w:br/>
        <w:t>河南</w:t>
        <w:br/>
        <w:t>黃岩</w:t>
        <w:br/>
        <w:t>宋诗纪事44/1121</w:t>
        <w:br/>
        <w:t>父克家</w:t>
        <w:br/>
        <w:t>818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建绍间</w:t>
        <w:br/>
        <w:t>真定</w:t>
        <w:br/>
        <w:t>河北</w:t>
        <w:br/>
        <w:t>天台</w:t>
        <w:br/>
        <w:t>嘉定赤城志34/</w:t>
        <w:br/>
        <w:t>温州和处州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吕光远</w:t>
        <w:br/>
        <w:t>建绍间</w:t>
        <w:br/>
        <w:t>河南府</w:t>
        <w:br/>
        <w:t>河南</w:t>
        <w:br/>
        <w:t>温州</w:t>
        <w:br/>
        <w:t>东江家藏集30/</w:t>
        <w:br/>
        <w:t>高世则</w:t>
        <w:br/>
        <w:t>建炎</w:t>
        <w:br/>
        <w:t>亳州</w:t>
        <w:br/>
        <w:t>安徽</w:t>
        <w:br/>
        <w:t>温州</w:t>
        <w:br/>
        <w:t>水心文集16/307</w:t>
        <w:br/>
        <w:t>高百之</w:t>
        <w:br/>
        <w:t>建炎</w:t>
        <w:br/>
        <w:t>亳州</w:t>
        <w:br/>
        <w:t>安徽</w:t>
        <w:br/>
        <w:t>温州</w:t>
        <w:br/>
        <w:t>同上</w:t>
        <w:br/>
        <w:t>父世则</w:t>
        <w:br/>
        <w:t>高宗之*</w:t>
        <w:br/>
        <w:t>同上书22/433</w:t>
        <w:br/>
        <w:t>同上</w:t>
        <w:br/>
        <w:t>高子溶*</w:t>
        <w:br/>
        <w:t>同上书16/307</w:t>
        <w:br/>
        <w:t>同上</w:t>
        <w:br/>
        <w:t>高子润*</w:t>
        <w:br/>
        <w:t>同上</w:t>
        <w:br/>
        <w:t>同上</w:t>
        <w:br/>
        <w:t>高世定</w:t>
        <w:br/>
        <w:t>建炎</w:t>
        <w:br/>
        <w:t>亳州</w:t>
        <w:br/>
        <w:t>安徽</w:t>
        <w:br/>
        <w:t>温州</w:t>
        <w:br/>
        <w:t>水心文集15/293</w:t>
        <w:br/>
        <w:t>高本之</w:t>
        <w:br/>
        <w:t>建炎</w:t>
        <w:br/>
        <w:t>亳州</w:t>
        <w:br/>
        <w:t>安徽</w:t>
        <w:br/>
        <w:t>温州</w:t>
        <w:br/>
        <w:t>同上</w:t>
        <w:br/>
        <w:t>父世定</w:t>
        <w:br/>
        <w:t>高之莫*</w:t>
        <w:br/>
        <w:t>同上</w:t>
        <w:br/>
        <w:t>祖世定</w:t>
        <w:br/>
        <w:t>高氏*</w:t>
        <w:br/>
        <w:t>同上</w:t>
        <w:br/>
        <w:t>祖世定</w:t>
        <w:br/>
        <w:t>康执权</w:t>
        <w:br/>
        <w:t>建绍间</w:t>
        <w:br/>
        <w:t>开封</w:t>
        <w:br/>
        <w:t>河南</w:t>
        <w:br/>
        <w:t>温州</w:t>
        <w:br/>
        <w:t>卢溪集44/(49)</w:t>
        <w:br/>
        <w:t>赵汝铎*</w:t>
        <w:br/>
        <w:t>温州乐清水心文集21/419</w:t>
        <w:br/>
        <w:t>祖不尤迁人地不明</w:t>
        <w:br/>
        <w:t>赵立夫*</w:t>
        <w:br/>
        <w:t>温州乐清宋诗纪事85/2070</w:t>
        <w:br/>
        <w:t>原籍河南</w:t>
        <w:br/>
        <w:t>赵师秀本</w:t>
        <w:br/>
        <w:t>温州</w:t>
        <w:br/>
        <w:t>同上书85/2039</w:t>
        <w:br/>
        <w:t>同上</w:t>
        <w:br/>
        <w:t>赵崇查</w:t>
        <w:br/>
        <w:t>温州</w:t>
        <w:br/>
        <w:t>同上书85/2063</w:t>
        <w:br/>
        <w:t>同上</w:t>
        <w:br/>
        <w:t>赵珍夫*</w:t>
        <w:br/>
        <w:t>温州</w:t>
        <w:br/>
        <w:t>登科录</w:t>
        <w:br/>
        <w:t>同上</w:t>
        <w:br/>
        <w:t>赵必撞*</w:t>
        <w:br/>
        <w:t>温州</w:t>
        <w:br/>
        <w:t>宋诗纪事85/2067</w:t>
        <w:br/>
        <w:t>同上</w:t>
        <w:br/>
        <w:t>赵希迈*</w:t>
        <w:br/>
        <w:t>温州</w:t>
        <w:br/>
        <w:t>同上86/2042</w:t>
        <w:br/>
        <w:t>同上</w:t>
        <w:br/>
        <w:t>赵汝连*</w:t>
        <w:br/>
        <w:t>温州乐清同上85/2059</w:t>
        <w:br/>
        <w:t>同上</w:t>
        <w:br/>
        <w:t>赵汝回*</w:t>
        <w:br/>
        <w:t>温州</w:t>
        <w:br/>
        <w:t>同上</w:t>
        <w:br/>
        <w:t>刘光世</w:t>
        <w:br/>
        <w:t>建炎</w:t>
        <w:br/>
        <w:t>保安军</w:t>
        <w:br/>
        <w:t>陕西</w:t>
        <w:br/>
        <w:t>温州</w:t>
        <w:br/>
        <w:t>系年要录110/1781</w:t>
        <w:br/>
        <w:t>刘尧佐</w:t>
        <w:br/>
        <w:t>建炎</w:t>
        <w:br/>
        <w:t>保安军</w:t>
        <w:br/>
        <w:t>陕西</w:t>
        <w:br/>
        <w:t>温州</w:t>
        <w:br/>
        <w:t>同上书147/2360</w:t>
        <w:br/>
        <w:t>父光世</w:t>
        <w:br/>
        <w:t>刘尧仁</w:t>
        <w:br/>
        <w:t>建炎</w:t>
        <w:br/>
        <w:t>保安军</w:t>
        <w:br/>
        <w:t>陕西</w:t>
        <w:br/>
        <w:t>温州</w:t>
        <w:br/>
        <w:t>同上</w:t>
        <w:br/>
        <w:t>同上</w:t>
        <w:br/>
        <w:t>刘正平</w:t>
        <w:br/>
        <w:t>建炎</w:t>
        <w:br/>
        <w:t>保安军</w:t>
        <w:br/>
        <w:t>陕西</w:t>
        <w:br/>
        <w:t>温州</w:t>
        <w:br/>
        <w:t>同上</w:t>
        <w:br/>
        <w:t>同上</w:t>
        <w:br/>
        <w:t>鲍同孙*</w:t>
        <w:br/>
        <w:t>温州</w:t>
        <w:br/>
        <w:t>登科录</w:t>
        <w:br/>
        <w:t>原籍扬州</w:t>
        <w:br/>
        <w:t>赖氏</w:t>
        <w:br/>
        <w:t>建绍间</w:t>
        <w:br/>
        <w:t>开封</w:t>
        <w:br/>
        <w:t>河南</w:t>
        <w:br/>
        <w:t>温州</w:t>
        <w:br/>
        <w:t>文宪集35/</w:t>
        <w:br/>
        <w:t>王毅祖先</w:t>
        <w:br/>
        <w:t>?</w:t>
        <w:br/>
        <w:t>琅琊</w:t>
        <w:br/>
        <w:t>山东</w:t>
        <w:br/>
        <w:t>处州龙泉文宪集48/</w:t>
        <w:br/>
        <w:t>许尹</w:t>
        <w:br/>
        <w:t>宣和</w:t>
        <w:br/>
        <w:t>淮安</w:t>
        <w:br/>
        <w:t>江苏</w:t>
        <w:br/>
        <w:t>处州缙云乾隆缙云县志6/</w:t>
        <w:br/>
        <w:t>黄定</w:t>
        <w:br/>
        <w:t>末末</w:t>
        <w:br/>
        <w:t>六台</w:t>
        <w:br/>
        <w:t>江苏</w:t>
        <w:br/>
        <w:t>处州龙泉文宪集12/</w:t>
        <w:br/>
        <w:t>赵期</w:t>
        <w:br/>
        <w:t>建炎</w:t>
        <w:br/>
        <w:t>亳州</w:t>
        <w:br/>
        <w:t>安徽</w:t>
        <w:br/>
        <w:t>处州缙云文献集10下/</w:t>
        <w:br/>
        <w:t>赵彦堪</w:t>
        <w:br/>
        <w:t>建绍间</w:t>
        <w:br/>
        <w:t>河南</w:t>
        <w:br/>
        <w:t>处州</w:t>
        <w:br/>
        <w:t>南涧甲乙稿22/</w:t>
        <w:br/>
        <w:t>314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赵若神</w:t>
        <w:br/>
        <w:t>处州龙泉登科录</w:t>
        <w:br/>
        <w:t>原籍河南</w:t>
        <w:br/>
        <w:t>赵汝</w:t>
        <w:br/>
        <w:t>处州龙泉同上</w:t>
        <w:br/>
        <w:t>同上</w:t>
        <w:br/>
        <w:t>赵时垦*</w:t>
        <w:br/>
        <w:t>处州</w:t>
        <w:br/>
        <w:t>登科录</w:t>
        <w:br/>
        <w:t>同上</w:t>
        <w:br/>
        <w:t>郑桂</w:t>
        <w:br/>
        <w:t>?</w:t>
        <w:br/>
        <w:t>山阳</w:t>
        <w:br/>
        <w:t>江苏</w:t>
        <w:br/>
        <w:t>处州缙云光绪处州府志13/</w:t>
        <w:br/>
        <w:t>刘一先</w:t>
        <w:br/>
        <w:t>建炎</w:t>
        <w:br/>
        <w:t>开封</w:t>
        <w:br/>
        <w:t>河南</w:t>
        <w:br/>
        <w:t>处州松阳光绪松阳县志9/</w:t>
        <w:br/>
        <w:t>婺州、衢州和严州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赵士融*</w:t>
        <w:br/>
        <w:t>建绍间</w:t>
        <w:br/>
        <w:t>河南</w:t>
        <w:br/>
        <w:t>严州</w:t>
        <w:br/>
        <w:t>文宪集31/</w:t>
        <w:br/>
        <w:t>赵必范</w:t>
        <w:br/>
        <w:t>严州桐庐宋诗纪事85/2066</w:t>
        <w:br/>
        <w:t>原籍河南</w:t>
        <w:br/>
        <w:t>赵彦肃*</w:t>
        <w:br/>
        <w:t>严州</w:t>
        <w:br/>
        <w:t>景定严州续志3/(50)</w:t>
        <w:br/>
        <w:t>原籍河南</w:t>
        <w:br/>
        <w:t>赵时赛*</w:t>
        <w:br/>
        <w:t>严州寿昌婺科录</w:t>
        <w:br/>
        <w:t>同上</w:t>
        <w:br/>
        <w:t>赵与东*</w:t>
        <w:br/>
        <w:t>严州</w:t>
        <w:br/>
        <w:t>登科录</w:t>
        <w:br/>
        <w:t>原籍河南</w:t>
        <w:br/>
        <w:t>王浚明</w:t>
        <w:br/>
        <w:t>建炎</w:t>
        <w:br/>
        <w:t>应天府</w:t>
        <w:br/>
        <w:t>河南</w:t>
        <w:br/>
        <w:t>婺州兰溪双溪集15/</w:t>
        <w:br/>
        <w:t>王良儒</w:t>
        <w:br/>
        <w:t>建绍间</w:t>
        <w:br/>
        <w:t>大名</w:t>
        <w:br/>
        <w:t>河北</w:t>
        <w:br/>
        <w:t>婺州武义大明一统志42/</w:t>
        <w:br/>
        <w:t>王涣之</w:t>
        <w:br/>
        <w:t>建绍间</w:t>
        <w:br/>
        <w:t>大名</w:t>
        <w:br/>
        <w:t>河北</w:t>
        <w:br/>
        <w:t>婺州武义同上</w:t>
        <w:br/>
        <w:t>父良儒</w:t>
        <w:br/>
        <w:t>李压</w:t>
        <w:br/>
        <w:t>a</w:t>
        <w:br/>
        <w:t>山阳</w:t>
        <w:br/>
        <w:t>江苏</w:t>
        <w:br/>
        <w:t>婺州</w:t>
        <w:br/>
        <w:t>东牟集14/(51)</w:t>
        <w:br/>
        <w:t>吴克立</w:t>
        <w:br/>
        <w:t>建绍间</w:t>
        <w:br/>
        <w:t>新郑</w:t>
        <w:br/>
        <w:t>河南</w:t>
        <w:br/>
        <w:t>婺州武义文献集9下/</w:t>
        <w:br/>
        <w:t>吕好问</w:t>
        <w:br/>
        <w:t>建炎</w:t>
        <w:br/>
        <w:t>开封</w:t>
        <w:br/>
        <w:t>河南</w:t>
        <w:br/>
        <w:t>婺州</w:t>
        <w:br/>
        <w:t>宋诗纪事52/1319</w:t>
        <w:br/>
        <w:t>目本中</w:t>
        <w:br/>
        <w:t>建炎</w:t>
        <w:br/>
        <w:t>开封</w:t>
        <w:br/>
        <w:t>河南</w:t>
        <w:br/>
        <w:t>婺州</w:t>
        <w:br/>
        <w:t>宋史376/11635</w:t>
        <w:br/>
        <w:t>父好问</w:t>
        <w:br/>
        <w:t>昌大器</w:t>
        <w:br/>
        <w:t>建炎</w:t>
        <w:br/>
        <w:t>河南</w:t>
        <w:br/>
        <w:t>婺州</w:t>
        <w:br/>
        <w:t>宋诗纪事52/1319</w:t>
        <w:br/>
        <w:t>祖好问</w:t>
        <w:br/>
        <w:t>吕祖谦*</w:t>
        <w:br/>
        <w:t>婺州</w:t>
        <w:br/>
        <w:t>宋史434/12872</w:t>
        <w:br/>
        <w:t>祖好问</w:t>
        <w:br/>
        <w:t>吕祖俭*</w:t>
        <w:br/>
        <w:t>婺州</w:t>
        <w:br/>
        <w:t>宋史455/13368</w:t>
        <w:br/>
        <w:t>祖好问</w:t>
        <w:br/>
        <w:t>日延年*</w:t>
        <w:br/>
        <w:t>婺州</w:t>
        <w:br/>
        <w:t>宋史434/12874</w:t>
        <w:br/>
        <w:t>曾祖好间</w:t>
        <w:br/>
        <w:t>金硕德</w:t>
        <w:br/>
        <w:t>4.</w:t>
        <w:br/>
        <w:t>徐州</w:t>
        <w:br/>
        <w:t>江苏</w:t>
        <w:br/>
        <w:t>婺州浦江文宪集50/</w:t>
        <w:br/>
        <w:t>孙惟信*</w:t>
        <w:br/>
        <w:t>婺州</w:t>
        <w:br/>
        <w:t>后村集150/</w:t>
        <w:br/>
        <w:t>张勰</w:t>
        <w:br/>
        <w:t>建炎</w:t>
        <w:br/>
        <w:t>开封</w:t>
        <w:br/>
        <w:t>河南</w:t>
        <w:br/>
        <w:t>婺州</w:t>
        <w:br/>
        <w:t>东莱集11/</w:t>
        <w:br/>
        <w:t>解森*</w:t>
        <w:br/>
        <w:t>婺州浦江文献集10下/</w:t>
        <w:br/>
        <w:t>父某居临安</w:t>
        <w:br/>
        <w:t>赵不玷*</w:t>
        <w:br/>
        <w:t>婺州浦江文宪集31/</w:t>
        <w:br/>
        <w:t>父士翮居严州</w:t>
        <w:br/>
        <w:t>赵必偶*</w:t>
        <w:br/>
        <w:t>婺州永康登科录</w:t>
        <w:br/>
        <w:t>原籍河南</w:t>
        <w:br/>
        <w:t>赵孟瀾*</w:t>
        <w:br/>
        <w:t>婺州兰溪登科录</w:t>
        <w:br/>
        <w:t>原籍河南</w:t>
        <w:br/>
        <w:t>赵彦税*</w:t>
        <w:br/>
        <w:t>婺州东阳南润甲乙稿16/</w:t>
        <w:br/>
        <w:t>原籍河南</w:t>
        <w:br/>
        <w:t>赵若恢*</w:t>
        <w:br/>
        <w:t>婺州东阳同上书56/</w:t>
        <w:br/>
        <w:t>原籍河南</w:t>
        <w:br/>
        <w:t>赵淦夫*</w:t>
        <w:br/>
        <w:t>婺州东阳宋元学案补遗7/(62)</w:t>
        <w:br/>
        <w:t>赵汝鲁*</w:t>
        <w:br/>
        <w:t>婺州江山登科录</w:t>
        <w:br/>
        <w:t>原籍河南</w:t>
        <w:br/>
        <w:t>315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赵时悬</w:t>
        <w:br/>
        <w:t>婺州</w:t>
        <w:br/>
        <w:t>登科录</w:t>
        <w:br/>
        <w:t>原籍河南</w:t>
        <w:br/>
        <w:t>赵崇湘*</w:t>
        <w:br/>
        <w:t>婺州东阳登科录</w:t>
        <w:br/>
        <w:t>同上</w:t>
        <w:br/>
        <w:t>潘正夫</w:t>
        <w:br/>
        <w:t>建炎</w:t>
        <w:br/>
        <w:t>河南府</w:t>
        <w:br/>
        <w:t>河南</w:t>
        <w:br/>
        <w:t>婺州</w:t>
        <w:br/>
        <w:t>宋史248/8782</w:t>
        <w:br/>
        <w:t>赵氏</w:t>
        <w:br/>
        <w:t>建炎</w:t>
        <w:br/>
        <w:t>河南府</w:t>
        <w:br/>
        <w:t>河南</w:t>
        <w:br/>
        <w:t>婺州</w:t>
        <w:br/>
        <w:t>同上</w:t>
        <w:br/>
        <w:t>正夫妻</w:t>
        <w:br/>
        <w:t>潘清卿</w:t>
        <w:br/>
        <w:t>建炎</w:t>
        <w:br/>
        <w:t>河南府</w:t>
        <w:br/>
        <w:t>河南</w:t>
        <w:br/>
        <w:t>婺州</w:t>
        <w:br/>
        <w:t>同上</w:t>
        <w:br/>
        <w:t>父正夫</w:t>
        <w:br/>
        <w:t>潘温卿</w:t>
        <w:br/>
        <w:t>建炎</w:t>
        <w:br/>
        <w:t>河南府</w:t>
        <w:br/>
        <w:t>河南</w:t>
        <w:br/>
        <w:t>婺州</w:t>
        <w:br/>
        <w:t>同上</w:t>
        <w:br/>
        <w:t>父正夫</w:t>
        <w:br/>
        <w:t>潘长卿</w:t>
        <w:br/>
        <w:t>建炎</w:t>
        <w:br/>
        <w:t>河南府</w:t>
        <w:br/>
        <w:t>河南</w:t>
        <w:br/>
        <w:t>婺州</w:t>
        <w:br/>
        <w:t>同上</w:t>
        <w:br/>
        <w:t>父正夫</w:t>
        <w:br/>
        <w:t>建炎</w:t>
        <w:br/>
        <w:t>河南府</w:t>
        <w:br/>
        <w:t>河南</w:t>
        <w:br/>
        <w:t>婺州</w:t>
        <w:br/>
        <w:t>同上</w:t>
        <w:br/>
        <w:t>父正夫</w:t>
        <w:br/>
        <w:t>潘墨卿</w:t>
        <w:br/>
        <w:t>建炎</w:t>
        <w:br/>
        <w:t>河南府</w:t>
        <w:br/>
        <w:t>河南</w:t>
        <w:br/>
        <w:t>婺州</w:t>
        <w:br/>
        <w:t>同上</w:t>
        <w:br/>
        <w:t>父正夫</w:t>
        <w:br/>
        <w:t>潘才卿</w:t>
        <w:br/>
        <w:t>建炎</w:t>
        <w:br/>
        <w:t>河南府</w:t>
        <w:br/>
        <w:t>河南</w:t>
        <w:br/>
        <w:t>婺州</w:t>
        <w:br/>
        <w:t>同上</w:t>
        <w:br/>
        <w:t>父正夫</w:t>
        <w:br/>
        <w:t>巩庭芝</w:t>
        <w:br/>
        <w:t>建炎</w:t>
        <w:br/>
        <w:t>郭州</w:t>
        <w:br/>
        <w:t>山东</w:t>
        <w:br/>
        <w:t>婺州武义水心文集14/260</w:t>
        <w:br/>
        <w:t>巩湘</w:t>
        <w:br/>
        <w:t>建炎</w:t>
        <w:br/>
        <w:t>郭州</w:t>
        <w:br/>
        <w:t>山东</w:t>
        <w:br/>
        <w:t>婺州武义同上</w:t>
        <w:br/>
        <w:t>祖庭芝</w:t>
        <w:br/>
        <w:t>巩嵘*</w:t>
        <w:br/>
        <w:t>婺州武义平斋文集31</w:t>
        <w:br/>
        <w:t>同上</w:t>
        <w:br/>
        <w:t>巩丰*</w:t>
        <w:br/>
        <w:t>婺州武义水心文集22/260</w:t>
        <w:br/>
        <w:t>同上</w:t>
        <w:br/>
        <w:t>马伸</w:t>
        <w:br/>
        <w:t>建炎</w:t>
        <w:br/>
        <w:t>东平</w:t>
        <w:br/>
        <w:t>山东</w:t>
        <w:br/>
        <w:t>衢州龙游大明一统志43/</w:t>
        <w:br/>
        <w:t>张世杰</w:t>
        <w:br/>
        <w:t>金末</w:t>
        <w:br/>
        <w:t>范阳</w:t>
        <w:br/>
        <w:t>北京</w:t>
        <w:br/>
        <w:t>衢州</w:t>
        <w:br/>
        <w:t>宋季三朝政要5/</w:t>
        <w:br/>
        <w:t>张淑坚</w:t>
        <w:br/>
        <w:t>建绍间</w:t>
        <w:br/>
        <w:t>开封</w:t>
        <w:br/>
        <w:t>河南</w:t>
        <w:br/>
        <w:t>衢州</w:t>
        <w:br/>
        <w:t>东莱集13/</w:t>
        <w:br/>
        <w:t>王珉</w:t>
        <w:br/>
        <w:t>建绍间</w:t>
        <w:br/>
        <w:t>大名</w:t>
        <w:br/>
        <w:t>河北</w:t>
        <w:br/>
        <w:t>衢州</w:t>
        <w:br/>
        <w:t>宋诗纪事39/994</w:t>
        <w:br/>
        <w:t>孔端友</w:t>
        <w:br/>
        <w:t>建炎</w:t>
        <w:br/>
        <w:t>曲皇</w:t>
        <w:br/>
        <w:t>山东</w:t>
        <w:br/>
        <w:t>衢州</w:t>
        <w:br/>
        <w:t>大明一统志43/</w:t>
        <w:br/>
        <w:t>孔玠</w:t>
        <w:br/>
        <w:t>建炎</w:t>
        <w:br/>
        <w:t>曲阜</w:t>
        <w:br/>
        <w:t>山东</w:t>
        <w:br/>
        <w:t>衢州</w:t>
        <w:br/>
        <w:t>同上</w:t>
        <w:br/>
        <w:t>父端友</w:t>
        <w:br/>
        <w:t>孔措</w:t>
        <w:br/>
        <w:t>建炎</w:t>
        <w:br/>
        <w:t>曲阜</w:t>
        <w:br/>
        <w:t>山东</w:t>
        <w:br/>
        <w:t>衢州</w:t>
        <w:br/>
        <w:t>系年要录166/2716</w:t>
        <w:br/>
        <w:t>祖端友</w:t>
        <w:br/>
        <w:t>孔元龙*</w:t>
        <w:br/>
        <w:t>衢州</w:t>
        <w:br/>
        <w:t>宋元学案81</w:t>
        <w:br/>
        <w:t>原籍山东</w:t>
        <w:br/>
        <w:t>孟若蒙</w:t>
        <w:br/>
        <w:t>建绍间</w:t>
        <w:br/>
        <w:t>南京</w:t>
        <w:br/>
        <w:t>河南</w:t>
        <w:br/>
        <w:t>衢州</w:t>
        <w:br/>
        <w:t>挥塵录1/</w:t>
        <w:br/>
        <w:t>柳城</w:t>
        <w:br/>
        <w:t>建绍间</w:t>
        <w:br/>
        <w:t>合肥</w:t>
        <w:br/>
        <w:t>安徽</w:t>
        <w:br/>
        <w:t>衢州江山鸿庆居上集33</w:t>
        <w:br/>
        <w:t>赵鼎</w:t>
        <w:br/>
        <w:t>建炎</w:t>
        <w:br/>
        <w:t>州辉</w:t>
        <w:br/>
        <w:t>山西</w:t>
        <w:br/>
        <w:t>衢州常山忠正德文集10</w:t>
        <w:br/>
        <w:t>赵子昼</w:t>
        <w:br/>
        <w:t>建炎</w:t>
        <w:br/>
        <w:t>河南</w:t>
        <w:br/>
        <w:t>衢州开化后村集155/</w:t>
        <w:br/>
        <w:t>赵令衿</w:t>
        <w:br/>
        <w:t>建炎</w:t>
        <w:br/>
        <w:t>河南</w:t>
        <w:br/>
        <w:t>衢州</w:t>
        <w:br/>
        <w:t>宋史244/8684</w:t>
        <w:br/>
        <w:t>赵希館*</w:t>
        <w:br/>
        <w:t>衢州常山鹤山集73/</w:t>
        <w:br/>
        <w:t>原籍河南</w:t>
        <w:br/>
        <w:t>赵希游*</w:t>
        <w:br/>
        <w:t>衢州</w:t>
        <w:br/>
        <w:t>后村集155/</w:t>
        <w:br/>
        <w:t>原籍河南</w:t>
        <w:br/>
        <w:t>赵孟俨</w:t>
        <w:br/>
        <w:t>衢州</w:t>
        <w:br/>
        <w:t>原籍河南</w:t>
        <w:br/>
        <w:t>赵若砼*</w:t>
        <w:br/>
        <w:t>衢州江山登科录</w:t>
        <w:br/>
        <w:t>原籍河南</w:t>
        <w:br/>
        <w:t>赵崇珀*</w:t>
        <w:br/>
        <w:t>衢州</w:t>
        <w:br/>
        <w:t>登科录</w:t>
        <w:br/>
        <w:t>原籍河南</w:t>
        <w:br/>
        <w:t>赵坚之</w:t>
        <w:br/>
        <w:t>建炎</w:t>
        <w:br/>
        <w:t>开封</w:t>
        <w:br/>
        <w:t>河南</w:t>
        <w:br/>
        <w:t>衢州</w:t>
        <w:br/>
        <w:t>文献集9F</w:t>
        <w:br/>
        <w:t>赵嗣漳*</w:t>
        <w:br/>
        <w:t>衢州</w:t>
        <w:br/>
        <w:t>登科录</w:t>
        <w:br/>
        <w:t>原籍河南</w:t>
        <w:br/>
        <w:t>樊清</w:t>
        <w:br/>
        <w:t>建炎</w:t>
        <w:br/>
        <w:t>南阳</w:t>
        <w:br/>
        <w:t>河南</w:t>
        <w:br/>
        <w:t>衢州常山东江家藏集28/</w:t>
        <w:br/>
        <w:t>樊湍</w:t>
        <w:br/>
        <w:t>建炎</w:t>
        <w:br/>
        <w:t>南阳</w:t>
        <w:br/>
        <w:t>河南</w:t>
        <w:br/>
        <w:t>衢州常山同上</w:t>
        <w:br/>
        <w:t>父清</w:t>
        <w:br/>
        <w:t>316</w:t>
      </w:r>
    </w:p>
    <w:p>
      <w:r>
        <w:br w:type="page"/>
      </w:r>
    </w:p>
    <w:p>
      <w:r>
        <w:t>表注：(1)夏文彦著，丛书集成初编本。(2)末濂著，四部备要本。(3)黄溍著，丛书集</w:t>
        <w:br/>
        <w:t>成初编本。(4)郑元璎著，四库全书本。(5)杨维桢著，四部丛刊本。(6)刘一止</w:t>
        <w:br/>
        <w:t>著，四库全书本。(7)戴良著，四部丛刊本。(8)陈亮著，四部备要本。(9)徐自</w:t>
        <w:br/>
        <w:t>明撰，王瑞来校补、中华书局出版。（10)陈旅著，四库全书本。（11）毛氏汲古阁</w:t>
        <w:br/>
        <w:t>本。（12）张守著，四库全书本。（13）刘宰著，四库全书本。（14）万斯同著，四明</w:t>
        <w:br/>
        <w:t>丛书本。（15)龚明之著，上海古籍出版社点校本。（16)黄宗羲等著，中华书局</w:t>
        <w:br/>
        <w:t>点校本。（(17)岳珂著，中华书局点校本。（18)陈基著，四部丛刊本。（19)徐兢</w:t>
        <w:br/>
        <w:t>著，丛书集成初编本。（20)边实著，太仓旧志五种本。(21)赵公豫著、四库全书</w:t>
        <w:br/>
        <w:t>本。(22)凌万顷著，太仓旧志五种本。(23)不著撰人，丛书集成初编本。(24)张</w:t>
        <w:br/>
        <w:t>{仁著，隆庆校刊本。(25)周孚著，四库全书本。(26)崔教礼著，四库全书本。</w:t>
        <w:br/>
        <w:t>(27)道光丹徒包氏刻本。(28)不著撰人，粤雅堂丛书本。(29)綦崇礼著，四库全</w:t>
        <w:br/>
        <w:t>书本。(30)庄仲方编，光绪戊子江南书局本。(31)袁甫著，四库全书本。(32)马</w:t>
        <w:br/>
        <w:t>纯著，四库全书本。(33)不著撰人，四库全书本。(34)末元四明六志本。(35)宋</w:t>
        <w:br/>
        <w:t>元四明六志本。(36)牟毗著、四库全书本。(37)黄震著，四库全书本。(38)赵孟</w:t>
        <w:br/>
        <w:t>坚著、四库全书本。(39)杨潜著，宛委别藏。(40)李正民著，四库全书本。(41)</w:t>
        <w:br/>
        <w:t>卫宗武著，四库全书本。(42)戴栩著，四库全书本。(43)卫泾著，四库全书本。</w:t>
        <w:br/>
        <w:t>(44)陈耆卿著，四库全书本。(45)陆心源编，台湾鼎文书局本。(46)程敏政著，</w:t>
        <w:br/>
        <w:t>四库全书本。(47)朱熹著，四部丛刊本。(48)程珌著，四库全书本。(49)王庭珪</w:t>
        <w:br/>
        <w:t>著，四库全书本。(50)丛书集成初编本：(51)王洋著，四库全书本。(52)王梓材</w:t>
        <w:br/>
        <w:t>著.冯云濠辑，四明丛书本。</w:t>
        <w:br/>
        <w:t>317</w:t>
      </w:r>
    </w:p>
    <w:p>
      <w:r>
        <w:br w:type="page"/>
      </w:r>
    </w:p>
    <w:p>
      <w:r>
        <w:t>表9-3</w:t>
        <w:br/>
        <w:t>靖康乱后南迁的北方移民实例(迁入地不明部分)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奇注</w:t>
        <w:br/>
        <w:t>王炎*</w:t>
        <w:br/>
        <w:t>全宋词 2/1359</w:t>
        <w:br/>
        <w:t>父绚居无为军</w:t>
        <w:br/>
        <w:t>王迎丰</w:t>
        <w:br/>
        <w:t>建绍间</w:t>
        <w:br/>
        <w:t>砀郡</w:t>
        <w:br/>
        <w:t>安徽</w:t>
        <w:br/>
        <w:t>馆阁录 7/(1)</w:t>
        <w:br/>
        <w:t>王佾</w:t>
        <w:br/>
        <w:t>建炎</w:t>
        <w:br/>
        <w:t>淄川</w:t>
        <w:br/>
        <w:t>山东</w:t>
        <w:br/>
        <w:t>芦浦笔记 8/(2)</w:t>
        <w:br/>
        <w:t>王彦</w:t>
        <w:br/>
        <w:t>建炎</w:t>
        <w:br/>
        <w:t>上党</w:t>
        <w:br/>
        <w:t>山西</w:t>
        <w:br/>
        <w:t>宋史 368/11451</w:t>
        <w:br/>
        <w:t>王伦</w:t>
        <w:br/>
        <w:t>绍兴二年</w:t>
        <w:br/>
        <w:t>开封</w:t>
        <w:br/>
        <w:t>河南</w:t>
        <w:br/>
        <w:t>宋史 371/11523</w:t>
        <w:br/>
        <w:t>王柟*</w:t>
        <w:br/>
        <w:t>宋史 395/12062</w:t>
        <w:br/>
        <w:t>父伦</w:t>
        <w:br/>
        <w:t>王渊</w:t>
        <w:br/>
        <w:t>建炎</w:t>
        <w:br/>
        <w:t>环州</w:t>
        <w:br/>
        <w:t>甘肃</w:t>
        <w:br/>
        <w:t>宋史 369/11486</w:t>
        <w:br/>
        <w:t>王之道</w:t>
        <w:br/>
        <w:t>建炎</w:t>
        <w:br/>
        <w:t>庆阳</w:t>
        <w:br/>
        <w:t>甘肃</w:t>
        <w:br/>
        <w:t>诚斋集 130/</w:t>
        <w:br/>
        <w:t>父庶居南康军</w:t>
        <w:br/>
        <w:t>王湘</w:t>
        <w:br/>
        <w:t>?</w:t>
        <w:br/>
        <w:t>开封</w:t>
        <w:br/>
        <w:t>河南</w:t>
        <w:br/>
        <w:t>嵩山居士集 53/(3)</w:t>
        <w:br/>
        <w:t>王挥</w:t>
        <w:br/>
        <w:t>靖康</w:t>
        <w:br/>
        <w:t>睢阳</w:t>
        <w:br/>
        <w:t>河南</w:t>
        <w:br/>
        <w:t>浪语集 33/</w:t>
        <w:br/>
        <w:t>王章</w:t>
        <w:br/>
        <w:t>建绍间</w:t>
        <w:br/>
        <w:t>永兴军</w:t>
        <w:br/>
        <w:t>陕西</w:t>
        <w:br/>
        <w:t>题名录(4)</w:t>
        <w:br/>
        <w:t>王赏</w:t>
        <w:br/>
        <w:t>建绍间</w:t>
        <w:br/>
        <w:t>开封</w:t>
        <w:br/>
        <w:t>河南</w:t>
        <w:br/>
        <w:t>馆阁录8/</w:t>
        <w:br/>
        <w:t>王穌*</w:t>
        <w:br/>
        <w:t>建绍间</w:t>
        <w:br/>
        <w:t>许昌</w:t>
        <w:br/>
        <w:t>河南</w:t>
        <w:br/>
        <w:t>同上</w:t>
        <w:br/>
        <w:t>王壁</w:t>
        <w:br/>
        <w:t>同上书7/</w:t>
        <w:br/>
        <w:t>王德</w:t>
        <w:br/>
        <w:t>建炎</w:t>
        <w:br/>
        <w:t>通远军</w:t>
        <w:br/>
        <w:t>甘肃</w:t>
        <w:br/>
        <w:t>宋史 368/11448</w:t>
        <w:br/>
        <w:t>王廉清</w:t>
        <w:br/>
        <w:t>建炎</w:t>
        <w:br/>
        <w:t>汝阴</w:t>
        <w:br/>
        <w:t>安徽</w:t>
        <w:br/>
        <w:t>宋诗纪事 58/1480 父蛭居江州</w:t>
        <w:br/>
        <w:t>王觉</w:t>
        <w:br/>
        <w:t>建炎</w:t>
        <w:br/>
        <w:t>鲁郡</w:t>
        <w:br/>
        <w:t>山东</w:t>
        <w:br/>
        <w:t>馆阁录8/</w:t>
        <w:br/>
        <w:t>王孝迪</w:t>
        <w:br/>
        <w:t>建炎</w:t>
        <w:br/>
        <w:t>下蔡</w:t>
        <w:br/>
        <w:t>河南</w:t>
        <w:br/>
        <w:t>宰辅编年14/926</w:t>
        <w:br/>
        <w:t>王清叔*</w:t>
        <w:br/>
        <w:t>图绘宝鉴4/</w:t>
        <w:br/>
        <w:t>原籍开封</w:t>
        <w:br/>
        <w:t>孔端朝</w:t>
        <w:br/>
        <w:t>建绍间</w:t>
        <w:br/>
        <w:t>曲阜</w:t>
        <w:br/>
        <w:t>山东</w:t>
        <w:br/>
        <w:t>馆阁录7/</w:t>
        <w:br/>
        <w:t>牛皋</w:t>
        <w:br/>
        <w:t>绍兴初</w:t>
        <w:br/>
        <w:t>汝州</w:t>
        <w:br/>
        <w:t>河南</w:t>
        <w:br/>
        <w:t>宋史 368/11465</w:t>
        <w:br/>
        <w:t>仇念</w:t>
        <w:br/>
        <w:t>建炎</w:t>
        <w:br/>
        <w:t>益都</w:t>
        <w:br/>
        <w:t>山东</w:t>
        <w:br/>
        <w:t>宋史 399/12124</w:t>
        <w:br/>
        <w:t>石才儒</w:t>
        <w:br/>
        <w:t>建绍间</w:t>
        <w:br/>
        <w:t>郑州</w:t>
        <w:br/>
        <w:t>河南</w:t>
        <w:br/>
        <w:t>题名录</w:t>
        <w:br/>
        <w:t>司马倬</w:t>
        <w:br/>
        <w:t>文忠集96/</w:t>
        <w:br/>
        <w:t>原籍山西</w:t>
        <w:br/>
        <w:t>甘焯</w:t>
        <w:br/>
        <w:t>建绍间</w:t>
        <w:br/>
        <w:t>开封</w:t>
        <w:br/>
        <w:t>河南</w:t>
        <w:br/>
        <w:t>题名录</w:t>
        <w:br/>
        <w:t>田亘</w:t>
        <w:br/>
        <w:t>建炎</w:t>
        <w:br/>
        <w:t>阳翟</w:t>
        <w:br/>
        <w:t>河南</w:t>
        <w:br/>
        <w:t>宋诗纪事41/1056</w:t>
        <w:br/>
        <w:t>田琳*</w:t>
        <w:br/>
        <w:t>渭南文集21/</w:t>
        <w:br/>
        <w:t>原籍开封</w:t>
        <w:br/>
        <w:t>史达祖*</w:t>
        <w:br/>
        <w:t>全末词4/2325</w:t>
        <w:br/>
        <w:t>原籍开封</w:t>
        <w:br/>
        <w:t>白翼</w:t>
        <w:br/>
        <w:t>建炎</w:t>
        <w:br/>
        <w:t>文水</w:t>
        <w:br/>
        <w:t>山西</w:t>
        <w:br/>
        <w:t>文宪集 19/245</w:t>
        <w:br/>
        <w:t>皮龙荣*</w:t>
        <w:br/>
        <w:t>宰辅编年13/1660 原籍陕西</w:t>
        <w:br/>
        <w:t>左建*</w:t>
        <w:br/>
        <w:t>图绘宝鉴4/</w:t>
        <w:br/>
        <w:t>原籍河南</w:t>
        <w:br/>
        <w:t>曲端</w:t>
        <w:br/>
        <w:t>建炎</w:t>
        <w:br/>
        <w:t>镇戎军</w:t>
        <w:br/>
        <w:t>宁夏</w:t>
        <w:br/>
        <w:t>宋史 369/11489</w:t>
        <w:br/>
        <w:t>朱轩</w:t>
        <w:br/>
        <w:t>建炎</w:t>
        <w:br/>
        <w:t>东平</w:t>
        <w:br/>
        <w:t>山东</w:t>
        <w:br/>
        <w:t>太仓梯米集52/(5)</w:t>
        <w:br/>
        <w:t>李结</w:t>
        <w:br/>
        <w:t>?</w:t>
        <w:br/>
        <w:t>田里</w:t>
        <w:br/>
        <w:t>河南</w:t>
        <w:br/>
        <w:t>全宋词 3/1516</w:t>
        <w:br/>
        <w:t>318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李迨</w:t>
        <w:br/>
        <w:t>建炎</w:t>
        <w:br/>
        <w:t>开封</w:t>
        <w:br/>
        <w:t>河南</w:t>
        <w:br/>
        <w:t>宋史 374/11593</w:t>
        <w:br/>
        <w:t>李昭</w:t>
        <w:br/>
        <w:t>建绍间</w:t>
        <w:br/>
        <w:t>鄄城</w:t>
        <w:br/>
        <w:t>山东</w:t>
        <w:br/>
        <w:t>图绘宝鉴4/</w:t>
        <w:br/>
        <w:t>李宽本</w:t>
        <w:br/>
        <w:t>水心文集 21/401</w:t>
        <w:br/>
        <w:t>原籍河南</w:t>
        <w:br/>
        <w:t>李道</w:t>
        <w:br/>
        <w:t>建炎</w:t>
        <w:br/>
        <w:t>相州</w:t>
        <w:br/>
        <w:t>河南</w:t>
        <w:br/>
        <w:t>宋史 465/13592</w:t>
        <w:br/>
        <w:t>李璟</w:t>
        <w:br/>
        <w:t>建炎</w:t>
        <w:br/>
        <w:t>开封</w:t>
        <w:br/>
        <w:t>河南</w:t>
        <w:br/>
        <w:t>宋史 376/11654</w:t>
        <w:br/>
        <w:t>李兴</w:t>
        <w:br/>
        <w:t>绍兴</w:t>
        <w:br/>
        <w:t>河北</w:t>
        <w:br/>
        <w:t>宋史 370/11499</w:t>
        <w:br/>
        <w:t>李膜本</w:t>
        <w:br/>
        <w:t>图绘宝鉴4/</w:t>
        <w:br/>
        <w:t>父安中居临安</w:t>
        <w:br/>
        <w:t>李公茂*</w:t>
        <w:br/>
        <w:t>同上</w:t>
        <w:br/>
        <w:t>同上</w:t>
        <w:br/>
        <w:t>李蔼</w:t>
        <w:br/>
        <w:t>建绍间</w:t>
        <w:br/>
        <w:t>睢阳</w:t>
        <w:br/>
        <w:t>河南</w:t>
        <w:br/>
        <w:t>馆阁录7/</w:t>
        <w:br/>
        <w:t>李献半</w:t>
        <w:br/>
        <w:t>馆阁续录8/</w:t>
        <w:br/>
        <w:t>原籍山东</w:t>
        <w:br/>
        <w:t>李山节</w:t>
        <w:br/>
        <w:t>金亡以后</w:t>
        <w:br/>
        <w:t>汾州</w:t>
        <w:br/>
        <w:t>山西</w:t>
        <w:br/>
        <w:t>宋诗纪事 65/1628</w:t>
        <w:br/>
        <w:t>李邦献</w:t>
        <w:br/>
        <w:t>建炎</w:t>
        <w:br/>
        <w:t>怀州</w:t>
        <w:br/>
        <w:t>河南</w:t>
        <w:br/>
        <w:t>全宋词 2/985</w:t>
        <w:br/>
        <w:t>沈文</w:t>
        <w:br/>
        <w:t>建绍间</w:t>
        <w:br/>
        <w:t>开封</w:t>
        <w:br/>
        <w:t>河南</w:t>
        <w:br/>
        <w:t>题名录</w:t>
        <w:br/>
        <w:t>目切问</w:t>
        <w:br/>
        <w:t>建炎</w:t>
        <w:br/>
        <w:t>开封</w:t>
        <w:br/>
        <w:t>河南</w:t>
        <w:br/>
        <w:t>宋元学案 23/911</w:t>
        <w:br/>
        <w:t>水心文集14/260</w:t>
        <w:br/>
        <w:t>原籍山东</w:t>
        <w:br/>
        <w:t>吕大同</w:t>
        <w:br/>
        <w:t>开封</w:t>
        <w:br/>
        <w:t>河南</w:t>
        <w:br/>
        <w:t>宋元学案 36/1243</w:t>
        <w:br/>
        <w:t>祖好问父弸中居婺</w:t>
        <w:br/>
        <w:t>州</w:t>
        <w:br/>
        <w:t>吕大伦</w:t>
        <w:br/>
        <w:t>?</w:t>
        <w:br/>
        <w:t>开封</w:t>
        <w:br/>
        <w:t>河南</w:t>
        <w:br/>
        <w:t>同上</w:t>
        <w:br/>
        <w:t>同上</w:t>
        <w:br/>
        <w:t>吕大猷</w:t>
        <w:br/>
        <w:t>?</w:t>
        <w:br/>
        <w:t>开封</w:t>
        <w:br/>
        <w:t>河南</w:t>
        <w:br/>
        <w:t>同上</w:t>
        <w:br/>
        <w:t>同上</w:t>
        <w:br/>
        <w:t>吕存中</w:t>
        <w:br/>
        <w:t>建绍间</w:t>
        <w:br/>
        <w:t>开封</w:t>
        <w:br/>
        <w:t>河南</w:t>
        <w:br/>
        <w:t>同上</w:t>
        <w:br/>
        <w:t>吕行中</w:t>
        <w:br/>
        <w:t>建绍间</w:t>
        <w:br/>
        <w:t>东平</w:t>
        <w:br/>
        <w:t>山东</w:t>
        <w:br/>
        <w:t>宋元学案 27/1010</w:t>
        <w:br/>
        <w:t>吕坚中</w:t>
        <w:br/>
        <w:t>建炎</w:t>
        <w:br/>
        <w:t>开封</w:t>
        <w:br/>
        <w:t>河南</w:t>
        <w:br/>
        <w:t>同上</w:t>
        <w:br/>
        <w:t>吕膺</w:t>
        <w:br/>
        <w:t>金末</w:t>
        <w:br/>
        <w:t>开封</w:t>
        <w:br/>
        <w:t>河南</w:t>
        <w:br/>
        <w:t>滋溪文稿7/</w:t>
        <w:br/>
        <w:t>吕伟</w:t>
        <w:br/>
        <w:t>金末</w:t>
        <w:br/>
        <w:t>开封</w:t>
        <w:br/>
        <w:t>河南</w:t>
        <w:br/>
        <w:t>同上</w:t>
        <w:br/>
        <w:t>何腾</w:t>
        <w:br/>
        <w:t>建绍间</w:t>
        <w:br/>
        <w:t>开封</w:t>
        <w:br/>
        <w:t>河南</w:t>
        <w:br/>
        <w:t>题名录</w:t>
        <w:br/>
        <w:t>何藓</w:t>
        <w:br/>
        <w:t>建绍间</w:t>
        <w:br/>
        <w:t>开封</w:t>
        <w:br/>
        <w:t>河南</w:t>
        <w:br/>
        <w:t>宋史357/11227</w:t>
        <w:br/>
        <w:t>孟庾</w:t>
        <w:br/>
        <w:t>建绍间</w:t>
        <w:br/>
        <w:t>濮州</w:t>
        <w:br/>
        <w:t>河南</w:t>
        <w:br/>
        <w:t>宰辅编年 15/973</w:t>
        <w:br/>
        <w:t>孟彦卿</w:t>
        <w:br/>
        <w:t>建炎</w:t>
        <w:br/>
        <w:t>洺州</w:t>
        <w:br/>
        <w:t>宋史 453/13336</w:t>
        <w:br/>
        <w:t>孟致诚</w:t>
        <w:br/>
        <w:t>建绍间</w:t>
        <w:br/>
        <w:t>顺昌府</w:t>
        <w:br/>
        <w:t>河南</w:t>
        <w:br/>
        <w:t>题名录</w:t>
        <w:br/>
        <w:t>武克温</w:t>
        <w:br/>
        <w:t>建绍间</w:t>
        <w:br/>
        <w:t>开封</w:t>
        <w:br/>
        <w:t>河南</w:t>
        <w:br/>
        <w:t>图绘宝鉴4/</w:t>
        <w:br/>
        <w:t>周弼*</w:t>
        <w:br/>
        <w:t>全宋词 4/2781</w:t>
        <w:br/>
        <w:t>原籍山东</w:t>
        <w:br/>
        <w:t>姜才</w:t>
        <w:br/>
        <w:t>南宋末</w:t>
        <w:br/>
        <w:t>河北</w:t>
        <w:br/>
        <w:t>河北</w:t>
        <w:br/>
        <w:t>宋史 451/13267</w:t>
        <w:br/>
        <w:t>宣亨</w:t>
        <w:br/>
        <w:t>建绍间</w:t>
        <w:br/>
        <w:t>开封</w:t>
        <w:br/>
        <w:t>河南</w:t>
        <w:br/>
        <w:t>画史会要 2/(6)</w:t>
        <w:br/>
        <w:t>韦渊</w:t>
        <w:br/>
        <w:t>建炎</w:t>
        <w:br/>
        <w:t>开封</w:t>
        <w:br/>
        <w:t>河南</w:t>
        <w:br/>
        <w:t>宋史 465/13587</w:t>
        <w:br/>
        <w:t>韦讯</w:t>
        <w:br/>
        <w:t>建炎</w:t>
        <w:br/>
        <w:t>开封</w:t>
        <w:br/>
        <w:t>河南</w:t>
        <w:br/>
        <w:t>末史 465/13588</w:t>
        <w:br/>
        <w:t>父渊</w:t>
        <w:br/>
        <w:t>韦谦</w:t>
        <w:br/>
        <w:t>建炎</w:t>
        <w:br/>
        <w:t>开封</w:t>
        <w:br/>
        <w:t>河南</w:t>
        <w:br/>
        <w:t>宋史 465/13588</w:t>
        <w:br/>
        <w:t>同上</w:t>
        <w:br/>
        <w:t>319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鲁注</w:t>
        <w:br/>
        <w:t>韦说</w:t>
        <w:br/>
        <w:t>建炎</w:t>
        <w:br/>
        <w:t>开封</w:t>
        <w:br/>
        <w:t>河南</w:t>
        <w:br/>
        <w:t>宋史 465/13588</w:t>
        <w:br/>
        <w:t>同上</w:t>
        <w:br/>
        <w:t>韦璞</w:t>
        <w:br/>
        <w:t>建炎</w:t>
        <w:br/>
        <w:t>开封</w:t>
        <w:br/>
        <w:t>河南</w:t>
        <w:br/>
        <w:t>宋史 465/13588</w:t>
        <w:br/>
        <w:t>祖父渊</w:t>
        <w:br/>
        <w:t>胡因休</w:t>
        <w:br/>
        <w:t>建炎</w:t>
        <w:br/>
        <w:t>开封</w:t>
        <w:br/>
        <w:t>河南</w:t>
        <w:br/>
        <w:t>宋史 368/11467</w:t>
        <w:br/>
        <w:t>胡佑</w:t>
        <w:br/>
        <w:t>建绍间</w:t>
        <w:br/>
        <w:t>积石军</w:t>
        <w:br/>
        <w:t>青海</w:t>
        <w:br/>
        <w:t>题名录</w:t>
        <w:br/>
        <w:t>苗傅</w:t>
        <w:br/>
        <w:t>建炎</w:t>
        <w:br/>
        <w:t>上党</w:t>
        <w:br/>
        <w:t>山西</w:t>
        <w:br/>
        <w:t>宋史 457/13802</w:t>
        <w:br/>
        <w:t>范琼</w:t>
        <w:br/>
        <w:t>建炎</w:t>
        <w:br/>
        <w:t>开封</w:t>
        <w:br/>
        <w:t>河南</w:t>
        <w:br/>
        <w:t>系年要录 25/509</w:t>
        <w:br/>
        <w:t>范冲较</w:t>
        <w:br/>
        <w:t>建绍间</w:t>
        <w:br/>
        <w:t>开封</w:t>
        <w:br/>
        <w:t>题名录</w:t>
        <w:br/>
        <w:t>范仲徽</w:t>
        <w:br/>
        <w:t>建绍间</w:t>
        <w:br/>
        <w:t>开封</w:t>
        <w:br/>
        <w:t>河南</w:t>
        <w:br/>
        <w:t>同上</w:t>
        <w:br/>
        <w:t>皇甫斌</w:t>
        <w:br/>
        <w:t>?</w:t>
        <w:br/>
        <w:t>华山</w:t>
        <w:br/>
        <w:t>陕西</w:t>
        <w:br/>
        <w:t>宋元学案 97/3222</w:t>
        <w:br/>
        <w:t>高布</w:t>
        <w:br/>
        <w:t>建绍间</w:t>
        <w:br/>
        <w:t>济阴</w:t>
        <w:br/>
        <w:t>山东</w:t>
        <w:br/>
        <w:t>馆阁录8/</w:t>
        <w:br/>
        <w:t>高严</w:t>
        <w:br/>
        <w:t>建绍间</w:t>
        <w:br/>
        <w:t>大名</w:t>
        <w:br/>
        <w:t>河北</w:t>
        <w:br/>
        <w:t>同上书7</w:t>
        <w:br/>
        <w:t>高世吏</w:t>
        <w:br/>
        <w:t>建炎</w:t>
        <w:br/>
        <w:t>亳州</w:t>
        <w:br/>
        <w:t>安徽</w:t>
        <w:br/>
        <w:t>糖庵集 31/(7)</w:t>
        <w:br/>
        <w:t>高若拙*</w:t>
        <w:br/>
        <w:t>登科录</w:t>
        <w:br/>
        <w:t>原籍河南</w:t>
        <w:br/>
        <w:t>席益</w:t>
        <w:br/>
        <w:t>建炎</w:t>
        <w:br/>
        <w:t>河南</w:t>
        <w:br/>
        <w:t>河南</w:t>
        <w:br/>
        <w:t>宋史 347/11017</w:t>
        <w:br/>
        <w:t>耿南仲</w:t>
        <w:br/>
        <w:t>建炎</w:t>
        <w:br/>
        <w:t>开封</w:t>
        <w:br/>
        <w:t>河南</w:t>
        <w:br/>
        <w:t>宰辅编年 14/889</w:t>
        <w:br/>
        <w:t>徐大用</w:t>
        <w:br/>
        <w:t>?</w:t>
        <w:br/>
        <w:t>东武</w:t>
        <w:br/>
        <w:t>山东</w:t>
        <w:br/>
        <w:t>渭南文集14</w:t>
        <w:br/>
        <w:t>康腫</w:t>
        <w:br/>
        <w:t>建炎</w:t>
        <w:br/>
        <w:t>开封</w:t>
        <w:br/>
        <w:t>河南</w:t>
        <w:br/>
        <w:t>宋史 469/13668</w:t>
        <w:br/>
        <w:t>#</w:t>
        <w:br/>
        <w:t>建炎</w:t>
        <w:br/>
        <w:t>德顺军</w:t>
        <w:br/>
        <w:t>甘肃</w:t>
        <w:br/>
        <w:t>宋史 367/11441</w:t>
        <w:br/>
        <w:t>郭见义</w:t>
        <w:br/>
        <w:t>南润甲乙稿10</w:t>
        <w:br/>
        <w:t>原籍河南</w:t>
        <w:br/>
        <w:t>许仲</w:t>
        <w:br/>
        <w:t>建炎</w:t>
        <w:br/>
        <w:t>钜野</w:t>
        <w:br/>
        <w:t>山东</w:t>
        <w:br/>
        <w:t>卢溪集43/</w:t>
        <w:br/>
        <w:t>许克昌</w:t>
        <w:br/>
        <w:t>?</w:t>
        <w:br/>
        <w:t>襄邑</w:t>
        <w:br/>
        <w:t>河南</w:t>
        <w:br/>
        <w:t>馆阁录7/</w:t>
        <w:br/>
        <w:t>张用</w:t>
        <w:br/>
        <w:t>建炎</w:t>
        <w:br/>
        <w:t>相州</w:t>
        <w:br/>
        <w:t>河南</w:t>
        <w:br/>
        <w:t>系年要录 46/830</w:t>
        <w:br/>
        <w:t>张戎</w:t>
        <w:br/>
        <w:t>建绍间</w:t>
        <w:br/>
        <w:t>絳州</w:t>
        <w:br/>
        <w:t>山西</w:t>
        <w:br/>
        <w:t>馆阁录7/</w:t>
        <w:br/>
        <w:t>张珀</w:t>
        <w:br/>
        <w:t>绍兴</w:t>
        <w:br/>
        <w:t>渑池</w:t>
        <w:br/>
        <w:t>河南</w:t>
        <w:br/>
        <w:t>宋史 453/13328</w:t>
        <w:br/>
        <w:t>张世雄</w:t>
        <w:br/>
        <w:t>绍兴</w:t>
        <w:br/>
        <w:t>渑池</w:t>
        <w:br/>
        <w:t>河南</w:t>
        <w:br/>
        <w:t>朱史 453/13329</w:t>
        <w:br/>
        <w:t>父玘</w:t>
        <w:br/>
        <w:t>张所</w:t>
        <w:br/>
        <w:t>建炎</w:t>
        <w:br/>
        <w:t>青州</w:t>
        <w:br/>
        <w:t>山东</w:t>
        <w:br/>
        <w:t>宋史 363/11348</w:t>
        <w:br/>
        <w:t>张宗本</w:t>
        <w:br/>
        <w:t>建炎</w:t>
        <w:br/>
        <w:t>青州</w:t>
        <w:br/>
        <w:t>山东</w:t>
        <w:br/>
        <w:t>宋史 363/11349</w:t>
        <w:br/>
        <w:t>父所</w:t>
        <w:br/>
        <w:t>张宗元</w:t>
        <w:br/>
        <w:t>建炎</w:t>
        <w:br/>
        <w:t>成纪</w:t>
        <w:br/>
        <w:t>甘肃</w:t>
        <w:br/>
        <w:t>题名录</w:t>
        <w:br/>
        <w:t>祖俊居临安</w:t>
        <w:br/>
        <w:t>张桂*</w:t>
        <w:br/>
        <w:t>全宋词 4/3029</w:t>
        <w:br/>
        <w:t>先祖俊居临安</w:t>
        <w:br/>
        <w:t>张修</w:t>
        <w:br/>
        <w:t>?</w:t>
        <w:br/>
        <w:t>无棣</w:t>
        <w:br/>
        <w:t>山东</w:t>
        <w:br/>
        <w:t>斐然集20/</w:t>
        <w:br/>
        <w:t>张抢</w:t>
        <w:br/>
        <w:t>建绍间</w:t>
        <w:br/>
        <w:t>开封</w:t>
        <w:br/>
        <w:t>河南</w:t>
        <w:br/>
        <w:t>全宋词 3/1409</w:t>
        <w:br/>
        <w:t>张宁</w:t>
        <w:br/>
        <w:t>建绍间</w:t>
        <w:br/>
        <w:t>太原</w:t>
        <w:br/>
        <w:t>山西</w:t>
        <w:br/>
        <w:t>滄庵集27/</w:t>
        <w:br/>
        <w:t>张公裕</w:t>
        <w:br/>
        <w:t>建炎</w:t>
        <w:br/>
        <w:t>开封</w:t>
        <w:br/>
        <w:t>河南</w:t>
        <w:br/>
        <w:t>宋史 470/13692</w:t>
        <w:br/>
        <w:t>张尧臣</w:t>
        <w:br/>
        <w:t>建绍间</w:t>
        <w:br/>
        <w:t>陈留</w:t>
        <w:br/>
        <w:t>河南</w:t>
        <w:br/>
        <w:t>宋诗纪事 48/1232</w:t>
        <w:br/>
        <w:t>张子盖</w:t>
        <w:br/>
        <w:t>建炎</w:t>
        <w:br/>
        <w:t>成纪</w:t>
        <w:br/>
        <w:t>甘肃</w:t>
        <w:br/>
        <w:t>宋史 396/11476</w:t>
        <w:br/>
        <w:t>张宪</w:t>
        <w:br/>
        <w:t>建炎</w:t>
        <w:br/>
        <w:t>相州</w:t>
        <w:br/>
        <w:t>河南</w:t>
        <w:br/>
        <w:t>宋史 368/11462</w:t>
        <w:br/>
        <w:t>320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张端义祖父</w:t>
        <w:br/>
        <w:t>建绍间</w:t>
        <w:br/>
        <w:t>郑州</w:t>
        <w:br/>
        <w:t>贵耳集上</w:t>
        <w:br/>
        <w:t>张端义父*</w:t>
        <w:br/>
        <w:t>同上</w:t>
        <w:br/>
        <w:t>张士儋</w:t>
        <w:br/>
        <w:t>建绍间</w:t>
        <w:br/>
        <w:t>开封</w:t>
        <w:br/>
        <w:t>河南</w:t>
        <w:br/>
        <w:t>题名录</w:t>
        <w:br/>
        <w:t>张宗顏</w:t>
        <w:br/>
        <w:t>建炎</w:t>
        <w:br/>
        <w:t>延安</w:t>
        <w:br/>
        <w:t>陕西</w:t>
        <w:br/>
        <w:t>宋史 369/11477</w:t>
        <w:br/>
        <w:t>张表臣</w:t>
        <w:br/>
        <w:t>建绍间</w:t>
        <w:br/>
        <w:t>单父</w:t>
        <w:br/>
        <w:t>山东</w:t>
        <w:br/>
        <w:t>全宋词 2/1175</w:t>
        <w:br/>
        <w:t>张萃</w:t>
        <w:br/>
        <w:t>建炎</w:t>
        <w:br/>
        <w:t>开封</w:t>
        <w:br/>
        <w:t>河南</w:t>
        <w:br/>
        <w:t>宋史243/8649</w:t>
        <w:br/>
        <w:t>张节夫</w:t>
        <w:br/>
        <w:t>建炎</w:t>
        <w:br/>
        <w:t>河北</w:t>
        <w:br/>
        <w:t>河北</w:t>
        <w:br/>
        <w:t>南宋文范·作者考</w:t>
        <w:br/>
        <w:t>陈恬</w:t>
        <w:br/>
        <w:t>建炎</w:t>
        <w:br/>
        <w:t>阳翟</w:t>
        <w:br/>
        <w:t>河南</w:t>
        <w:br/>
        <w:t>宋诗纪事 37/948</w:t>
        <w:br/>
        <w:t>陈规</w:t>
        <w:br/>
        <w:t>靖康</w:t>
        <w:br/>
        <w:t>密县</w:t>
        <w:br/>
        <w:t>山东</w:t>
        <w:br/>
        <w:t>宋史 377/11642</w:t>
        <w:br/>
        <w:t>陈鹃</w:t>
        <w:br/>
        <w:t>建绍间</w:t>
        <w:br/>
        <w:t>南阳</w:t>
        <w:br/>
        <w:t>河南</w:t>
        <w:br/>
        <w:t>全宋词 3/2322</w:t>
        <w:br/>
        <w:t>陈公绪</w:t>
        <w:br/>
        <w:t>绍兴 32 年</w:t>
        <w:br/>
        <w:t>海州</w:t>
        <w:br/>
        <w:t>江苏</w:t>
        <w:br/>
        <w:t>宋史 463/13483</w:t>
        <w:br/>
        <w:t>陈庚</w:t>
        <w:br/>
        <w:t>绍兴32年</w:t>
        <w:br/>
        <w:t>海州</w:t>
        <w:br/>
        <w:t>江苏</w:t>
        <w:br/>
        <w:t>同上</w:t>
        <w:br/>
        <w:t>父公绪</w:t>
        <w:br/>
        <w:t>刘氏</w:t>
        <w:br/>
        <w:t>海州</w:t>
        <w:br/>
        <w:t>江苏</w:t>
        <w:br/>
        <w:t>同上</w:t>
        <w:br/>
        <w:t>公绪妻</w:t>
        <w:br/>
        <w:t>陆升之</w:t>
        <w:br/>
        <w:t>建绍间</w:t>
        <w:br/>
        <w:t>开封</w:t>
        <w:br/>
        <w:t>河南</w:t>
        <w:br/>
        <w:t>题名录</w:t>
        <w:br/>
        <w:t>毕进</w:t>
        <w:br/>
        <w:t>建炎</w:t>
        <w:br/>
        <w:t>兖州</w:t>
        <w:br/>
        <w:t>山东</w:t>
        <w:br/>
        <w:t>宋史 402/12184</w:t>
        <w:br/>
        <w:t>冯忠恕</w:t>
        <w:br/>
        <w:t>建炎</w:t>
        <w:br/>
        <w:t>汝阳</w:t>
        <w:br/>
        <w:t>河南</w:t>
        <w:br/>
        <w:t>宋元学案 27/1011</w:t>
        <w:br/>
        <w:t>冯忠嘉</w:t>
        <w:br/>
        <w:t>建绍间</w:t>
        <w:br/>
        <w:t>汝州</w:t>
        <w:br/>
        <w:t>题名录</w:t>
        <w:br/>
        <w:t>富直柔</w:t>
        <w:br/>
        <w:t>建炎</w:t>
        <w:br/>
        <w:t>河南</w:t>
        <w:br/>
        <w:t>河南</w:t>
        <w:br/>
        <w:t>宰辅编年15/975</w:t>
        <w:br/>
        <w:t>富捕本</w:t>
        <w:br/>
        <w:t>全宋词 3/1768</w:t>
        <w:br/>
        <w:t>直柔后商</w:t>
        <w:br/>
        <w:t>曾丰</w:t>
        <w:br/>
        <w:t>2</w:t>
        <w:br/>
        <w:t>乐安</w:t>
        <w:br/>
        <w:t>山东</w:t>
        <w:br/>
        <w:t>四库拾遗下/692</w:t>
        <w:br/>
        <w:t>建炎</w:t>
        <w:br/>
        <w:t>河南</w:t>
        <w:br/>
        <w:t>回</w:t>
        <w:br/>
        <w:t>宋史 382/11768</w:t>
        <w:br/>
        <w:t>曾开</w:t>
        <w:br/>
        <w:t>建炎</w:t>
        <w:br/>
        <w:t>河南</w:t>
        <w:br/>
        <w:t>河南</w:t>
        <w:br/>
        <w:t>宋史 382/11767</w:t>
        <w:br/>
        <w:t>曾槃*</w:t>
        <w:br/>
        <w:t>宋诗纪事 62/1565</w:t>
        <w:br/>
        <w:t>祖几居信州</w:t>
        <w:br/>
        <w:t>曾集</w:t>
        <w:br/>
        <w:t>宋元学案 26/998</w:t>
        <w:br/>
        <w:t>先祖儿居信州</w:t>
        <w:br/>
        <w:t>程沂</w:t>
        <w:br/>
        <w:t>建绍间</w:t>
        <w:br/>
        <w:t>河南</w:t>
        <w:br/>
        <w:t>河南</w:t>
        <w:br/>
        <w:t>至正昆山郡志2(8)</w:t>
        <w:br/>
        <w:t>贾若思</w:t>
        <w:br/>
        <w:t>河北</w:t>
        <w:br/>
        <w:t>河北</w:t>
        <w:br/>
        <w:t>渭南文集25/</w:t>
        <w:br/>
        <w:t>雷行之</w:t>
        <w:br/>
        <w:t>建绍间</w:t>
        <w:br/>
        <w:t>鄜州</w:t>
        <w:br/>
        <w:t>陕西</w:t>
        <w:br/>
        <w:t>题名录</w:t>
        <w:br/>
        <w:t>杨政</w:t>
        <w:br/>
        <w:t>建炎</w:t>
        <w:br/>
        <w:t>原州</w:t>
        <w:br/>
        <w:t>甘肃</w:t>
        <w:br/>
        <w:t>朱史 367/11443</w:t>
        <w:br/>
        <w:t>扬再兴</w:t>
        <w:br/>
        <w:t>建炎</w:t>
        <w:br/>
        <w:t>河南</w:t>
        <w:br/>
        <w:t>宋史 368/11463</w:t>
        <w:br/>
        <w:t>杨毒</w:t>
        <w:br/>
        <w:t>建绍间</w:t>
        <w:br/>
        <w:t>河东</w:t>
        <w:br/>
        <w:t>山西</w:t>
        <w:br/>
        <w:t>题名录</w:t>
        <w:br/>
        <w:t>解元</w:t>
        <w:br/>
        <w:t>建炎</w:t>
        <w:br/>
        <w:t>保安军</w:t>
        <w:br/>
        <w:t>陕西</w:t>
        <w:br/>
        <w:t>囊斋铅刀编28/</w:t>
        <w:br/>
        <w:t>路允迪</w:t>
        <w:br/>
        <w:t>建炎</w:t>
        <w:br/>
        <w:t>宋城</w:t>
        <w:br/>
        <w:t>河南</w:t>
        <w:br/>
        <w:t>宰辅编年19/413</w:t>
        <w:br/>
        <w:t>葛立中</w:t>
        <w:br/>
        <w:t>建绍间</w:t>
        <w:br/>
        <w:t>开封</w:t>
        <w:br/>
        <w:t>河南</w:t>
        <w:br/>
        <w:t>题名录</w:t>
        <w:br/>
        <w:t>葛邰</w:t>
        <w:br/>
        <w:t>建绍间</w:t>
        <w:br/>
        <w:t>开封</w:t>
        <w:br/>
        <w:t>河南</w:t>
        <w:br/>
        <w:t>题名录</w:t>
        <w:br/>
        <w:t>父立中</w:t>
        <w:br/>
        <w:t>顿起</w:t>
        <w:br/>
        <w:t>建绍间</w:t>
        <w:br/>
        <w:t>汝南</w:t>
        <w:br/>
        <w:t>河南</w:t>
        <w:br/>
        <w:t>宋诗纪事 46/1170</w:t>
        <w:br/>
        <w:t>廖俣</w:t>
        <w:br/>
        <w:t>?</w:t>
        <w:br/>
        <w:t>开封</w:t>
        <w:br/>
        <w:t>河南</w:t>
        <w:br/>
        <w:t>馆阁续录9/</w:t>
        <w:br/>
        <w:t>321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每注</w:t>
        <w:br/>
        <w:t>赵密</w:t>
        <w:br/>
        <w:t>建炎</w:t>
        <w:br/>
        <w:t>太原</w:t>
        <w:br/>
        <w:t>山西</w:t>
        <w:br/>
        <w:t>宋史 370/11503</w:t>
        <w:br/>
        <w:t>赵纶半</w:t>
        <w:br/>
        <w:t>鶴山集 73/</w:t>
        <w:br/>
        <w:t>祖鼎居衢州</w:t>
        <w:br/>
        <w:t>赵職</w:t>
        <w:br/>
        <w:t>建炎</w:t>
        <w:br/>
        <w:t>河南</w:t>
        <w:br/>
        <w:t>宋史 246/8731</w:t>
        <w:br/>
        <w:t>赵师淳*</w:t>
        <w:br/>
        <w:t>同上</w:t>
        <w:br/>
        <w:t>父璩</w:t>
        <w:br/>
        <w:t>赵子彤車</w:t>
        <w:br/>
        <w:t>末史 244/8685</w:t>
        <w:br/>
        <w:t>赵子厚</w:t>
        <w:br/>
        <w:t>建绍间</w:t>
        <w:br/>
        <w:t>河南</w:t>
        <w:br/>
        <w:t>图绘宝鉴4/</w:t>
        <w:br/>
        <w:t>赵子恭</w:t>
        <w:br/>
        <w:t>宋史 244/8685</w:t>
        <w:br/>
        <w:t>赵子砥</w:t>
        <w:br/>
        <w:t>建炎</w:t>
        <w:br/>
        <w:t>河南</w:t>
        <w:br/>
        <w:t>宋史 247/8745</w:t>
        <w:br/>
        <w:t>赵子修</w:t>
        <w:br/>
        <w:t>建绍间</w:t>
        <w:br/>
        <w:t>河南</w:t>
        <w:br/>
        <w:t>题名录</w:t>
        <w:br/>
        <w:t>赵子疽</w:t>
        <w:br/>
        <w:t>靖康</w:t>
        <w:br/>
        <w:t>洛阳</w:t>
        <w:br/>
        <w:t>河南</w:t>
        <w:br/>
        <w:t>宋史 247/8742</w:t>
        <w:br/>
        <w:t>赵子栋</w:t>
        <w:br/>
        <w:t>建绍间</w:t>
        <w:br/>
        <w:t>河南</w:t>
        <w:br/>
        <w:t>宋史 244/8684</w:t>
        <w:br/>
        <w:t>赵子栎</w:t>
        <w:br/>
        <w:t>建绍间</w:t>
        <w:br/>
        <w:t>河南</w:t>
        <w:br/>
        <w:t>宋史 247/8745</w:t>
        <w:br/>
        <w:t>赵子觉</w:t>
        <w:br/>
        <w:t>建炎</w:t>
        <w:br/>
        <w:t>河南</w:t>
        <w:br/>
        <w:t>宋诗纪事 85/203</w:t>
        <w:br/>
        <w:t>父令衿居衞州</w:t>
        <w:br/>
        <w:t>赵令晟</w:t>
        <w:br/>
        <w:t>建炎</w:t>
        <w:br/>
        <w:t>河南</w:t>
        <w:br/>
        <w:t>宋史 447/13184</w:t>
        <w:br/>
        <w:t>赵子昏</w:t>
        <w:br/>
        <w:t>建炎</w:t>
        <w:br/>
        <w:t>河南</w:t>
        <w:br/>
        <w:t>宋史 247/8746</w:t>
        <w:br/>
        <w:t>赵师夔</w:t>
        <w:br/>
        <w:t>*</w:t>
        <w:br/>
        <w:t>宋史 244/8689</w:t>
        <w:br/>
        <w:t>祖子偁居湖州</w:t>
        <w:br/>
        <w:t>赵师弥丰</w:t>
        <w:br/>
        <w:t>同上</w:t>
        <w:br/>
        <w:t>同上</w:t>
        <w:br/>
        <w:t>赵子濛</w:t>
        <w:br/>
        <w:t>吴郡志7/</w:t>
        <w:br/>
        <w:t>建绍间</w:t>
        <w:br/>
        <w:t>河南</w:t>
        <w:br/>
        <w:t>宋史 245/8715</w:t>
        <w:br/>
        <w:t>赵不祛</w:t>
        <w:br/>
        <w:t>車</w:t>
        <w:br/>
        <w:t>宋史245/8716</w:t>
        <w:br/>
        <w:t>原籍河南</w:t>
        <w:br/>
        <w:t>赵士表</w:t>
        <w:br/>
        <w:t>市</w:t>
        <w:br/>
        <w:t>图绘宝鉴4/</w:t>
        <w:br/>
        <w:t>赵仲湜</w:t>
        <w:br/>
        <w:t>建炎</w:t>
        <w:br/>
        <w:t>河南</w:t>
        <w:br/>
        <w:t>宋史 245/8714</w:t>
        <w:br/>
        <w:t>赵士从</w:t>
        <w:br/>
        <w:t>建炎</w:t>
        <w:br/>
        <w:t>河南</w:t>
        <w:br/>
        <w:t>宋史 245/8714</w:t>
        <w:br/>
        <w:t>父仲湜</w:t>
        <w:br/>
        <w:t>赵士衎</w:t>
        <w:br/>
        <w:t>建炎</w:t>
        <w:br/>
        <w:t>河南</w:t>
        <w:br/>
        <w:t>宋史 245/8714</w:t>
        <w:br/>
        <w:t>同上</w:t>
        <w:br/>
        <w:t>赵士街</w:t>
        <w:br/>
        <w:t>建炎</w:t>
        <w:br/>
        <w:t>河南</w:t>
        <w:br/>
        <w:t>宋史 245/8714</w:t>
        <w:br/>
        <w:t>同上</w:t>
        <w:br/>
        <w:t>赵士幌</w:t>
        <w:br/>
        <w:t>本</w:t>
        <w:br/>
        <w:t>攻愧集 36/</w:t>
        <w:br/>
        <w:t>赵不佟</w:t>
        <w:br/>
        <w:t>同上</w:t>
        <w:br/>
        <w:t>父士规</w:t>
        <w:br/>
        <w:t>赵士暢</w:t>
        <w:br/>
        <w:t>建绍间</w:t>
        <w:br/>
        <w:t>河南</w:t>
        <w:br/>
        <w:t>宋史 245/8716</w:t>
        <w:br/>
        <w:t>赵不流</w:t>
        <w:br/>
        <w:t>宋史 247/8762</w:t>
        <w:br/>
        <w:t>父士晤居泉州</w:t>
        <w:br/>
        <w:t>赵士崎</w:t>
        <w:br/>
        <w:t>建炎</w:t>
        <w:br/>
        <w:t>河南</w:t>
        <w:br/>
        <w:t>宋史 247/8754</w:t>
        <w:br/>
        <w:t>赵上道</w:t>
        <w:br/>
        <w:t>建炎</w:t>
        <w:br/>
        <w:t>河南</w:t>
        <w:br/>
        <w:t>宋史 452/13293</w:t>
        <w:br/>
        <w:t>赵士遵</w:t>
        <w:br/>
        <w:t>建绍间</w:t>
        <w:br/>
        <w:t>河南</w:t>
        <w:br/>
        <w:t>图绘宝鉴4</w:t>
        <w:br/>
        <w:t>赵士暕</w:t>
        <w:br/>
        <w:t>建绍间</w:t>
        <w:br/>
        <w:t>河南</w:t>
        <w:br/>
        <w:t>全宋词 2/782</w:t>
        <w:br/>
        <w:t>赵不泯*</w:t>
        <w:br/>
        <w:t>艾轩集 9/(9)</w:t>
        <w:br/>
        <w:t>赵士晴</w:t>
        <w:br/>
        <w:t>建绍间</w:t>
        <w:br/>
        <w:t>河南</w:t>
        <w:br/>
        <w:t>宋史 247/8755</w:t>
        <w:br/>
        <w:t>赵士蔭</w:t>
        <w:br/>
        <w:t>建炎</w:t>
        <w:br/>
        <w:t>河南</w:t>
        <w:br/>
        <w:t>宋史 452/13291</w:t>
        <w:br/>
        <w:t>322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赵士医</w:t>
        <w:br/>
        <w:t>建炎</w:t>
        <w:br/>
        <w:t>河南</w:t>
        <w:br/>
        <w:t>宋史 452/13292</w:t>
        <w:br/>
        <w:t>赵不凡</w:t>
        <w:br/>
        <w:t>建炎</w:t>
        <w:br/>
        <w:t>河南</w:t>
        <w:br/>
        <w:t>宋史 247/8754</w:t>
        <w:br/>
        <w:t>父士褒居建州</w:t>
        <w:br/>
        <w:t>赵不尤</w:t>
        <w:br/>
        <w:t>建炎</w:t>
        <w:br/>
        <w:t>河南</w:t>
        <w:br/>
        <w:t>水心文集21/418</w:t>
        <w:br/>
        <w:t>赵不悔</w:t>
        <w:br/>
        <w:t>建炎</w:t>
        <w:br/>
        <w:t>河南</w:t>
        <w:br/>
        <w:t>题名录</w:t>
        <w:br/>
        <w:t>赵不敏半</w:t>
        <w:br/>
        <w:t>宋诗纪事 80/2050</w:t>
        <w:br/>
        <w:t>赵不虑</w:t>
        <w:br/>
        <w:t>后村集 150/</w:t>
        <w:br/>
        <w:t>赵不覺</w:t>
        <w:br/>
        <w:t>*</w:t>
        <w:br/>
        <w:t>宋史 245/8716</w:t>
        <w:br/>
        <w:t>赵不斂</w:t>
        <w:br/>
        <w:t>建绍间</w:t>
        <w:br/>
        <w:t>河南</w:t>
        <w:br/>
        <w:t>题名录</w:t>
        <w:br/>
        <w:t>赵不弃</w:t>
        <w:br/>
        <w:t>建绍间</w:t>
        <w:br/>
        <w:t>河南</w:t>
        <w:br/>
        <w:t>宋史 247/8756</w:t>
        <w:br/>
        <w:t>赵不愧</w:t>
        <w:br/>
        <w:t>建绍间</w:t>
        <w:br/>
        <w:t>河南</w:t>
        <w:br/>
        <w:t>题名录</w:t>
        <w:br/>
        <w:t>赵不群</w:t>
        <w:br/>
        <w:t>建炎</w:t>
        <w:br/>
        <w:t>河南</w:t>
        <w:br/>
        <w:t>宋史 247/8756</w:t>
        <w:br/>
        <w:t>赵不遏</w:t>
        <w:br/>
        <w:t>止斋集18/</w:t>
        <w:br/>
        <w:t>赵不嫌</w:t>
        <w:br/>
        <w:t>本</w:t>
        <w:br/>
        <w:t>宋史 245/8716</w:t>
        <w:br/>
        <w:t>赵不铸</w:t>
        <w:br/>
        <w:t>宋史 245/8716</w:t>
        <w:br/>
        <w:t>赵友焕</w:t>
        <w:br/>
        <w:t>登科录</w:t>
        <w:br/>
        <w:t>赵训之</w:t>
        <w:br/>
        <w:t>建炎</w:t>
        <w:br/>
        <w:t>河南</w:t>
        <w:br/>
        <w:t>宋史 452/13294</w:t>
        <w:br/>
        <w:t>赵公涣</w:t>
        <w:br/>
        <w:t>建炎</w:t>
        <w:br/>
        <w:t>河南</w:t>
        <w:br/>
        <w:t>水心文集 23/451</w:t>
        <w:br/>
        <w:t>父训之</w:t>
        <w:br/>
        <w:t>赵公称</w:t>
        <w:br/>
        <w:t>建绍间</w:t>
        <w:br/>
        <w:t>河南</w:t>
        <w:br/>
        <w:t>诚斋集101/</w:t>
        <w:br/>
        <w:t>赵彦恂</w:t>
        <w:br/>
        <w:t>建绍间</w:t>
        <w:br/>
        <w:t>河南</w:t>
        <w:br/>
        <w:t>题名录</w:t>
        <w:br/>
        <w:t>父公称</w:t>
        <w:br/>
        <w:t>赵公广*</w:t>
        <w:br/>
        <w:t>水心文集 23/446</w:t>
        <w:br/>
        <w:t>赵彦谈*</w:t>
        <w:br/>
        <w:t>宋史 247/8765</w:t>
        <w:br/>
        <w:t>父公广</w:t>
        <w:br/>
        <w:t>赵公旦</w:t>
        <w:br/>
        <w:t>建炎</w:t>
        <w:br/>
        <w:t>河南</w:t>
        <w:br/>
        <w:t>南洞甲乙稿21/</w:t>
        <w:br/>
        <w:t>赵公赦</w:t>
        <w:br/>
        <w:t>建绍间</w:t>
        <w:br/>
        <w:t>开封</w:t>
        <w:br/>
        <w:t>河南</w:t>
        <w:br/>
        <w:t>题名录</w:t>
        <w:br/>
        <w:t>赵公硕</w:t>
        <w:br/>
        <w:t>建绍间</w:t>
        <w:br/>
        <w:t>开封</w:t>
        <w:br/>
        <w:t>河南</w:t>
        <w:br/>
        <w:t>宋诗纪事 85/2068</w:t>
        <w:br/>
        <w:t>郭氏</w:t>
        <w:br/>
        <w:t>建绍间</w:t>
        <w:br/>
        <w:t>开封</w:t>
        <w:br/>
        <w:t>河南</w:t>
        <w:br/>
        <w:t>南涧甲乙稿22/</w:t>
        <w:br/>
        <w:t>父公硬</w:t>
        <w:br/>
        <w:t>赵公懋</w:t>
        <w:br/>
        <w:t>建绍间</w:t>
        <w:br/>
        <w:t>题名录</w:t>
        <w:br/>
        <w:t>赵崇皤祖先建炎</w:t>
        <w:br/>
        <w:t>河南</w:t>
        <w:br/>
        <w:t>宋诗纪事 85/2063</w:t>
        <w:br/>
        <w:t>赵必威*</w:t>
        <w:br/>
        <w:t>登科录</w:t>
        <w:br/>
        <w:t>赵必附*</w:t>
        <w:br/>
        <w:t>同上</w:t>
        <w:br/>
        <w:t>赵必畊半</w:t>
        <w:br/>
        <w:t>同上</w:t>
        <w:br/>
        <w:t>赵必煌*</w:t>
        <w:br/>
        <w:t>题名录</w:t>
        <w:br/>
        <w:t>赵必膜*</w:t>
        <w:br/>
        <w:t>登科录</w:t>
        <w:br/>
        <w:t>赵必寰*</w:t>
        <w:br/>
        <w:t>同上</w:t>
        <w:br/>
        <w:t>赵必铮*</w:t>
        <w:br/>
        <w:t>同上</w:t>
        <w:br/>
        <w:t>赵必聪</w:t>
        <w:br/>
        <w:t>同上</w:t>
        <w:br/>
        <w:t>赵必璟*</w:t>
        <w:br/>
        <w:t>同上</w:t>
        <w:br/>
        <w:t>828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赵必臆*</w:t>
        <w:br/>
        <w:t>同上</w:t>
        <w:br/>
        <w:t>赵令矼</w:t>
        <w:br/>
        <w:t>建绍间</w:t>
        <w:br/>
        <w:t>河南</w:t>
        <w:br/>
        <w:t>宋史 244/8682</w:t>
        <w:br/>
        <w:t>赵令话</w:t>
        <w:br/>
        <w:t>建炎</w:t>
        <w:br/>
        <w:t>河南</w:t>
        <w:br/>
        <w:t>宋史 244/8684</w:t>
        <w:br/>
        <w:t>赵令應</w:t>
        <w:br/>
        <w:t>建炎</w:t>
        <w:br/>
        <w:t>河南</w:t>
        <w:br/>
        <w:t>宋史 244/8682</w:t>
        <w:br/>
        <w:t>赵希言*</w:t>
        <w:br/>
        <w:t>宋史 247/8750</w:t>
        <w:br/>
        <w:t>曾祖令息</w:t>
        <w:br/>
        <w:t>赵孟传</w:t>
        <w:br/>
        <w:t>延佑四明志5/</w:t>
        <w:br/>
        <w:t>祖先令應</w:t>
        <w:br/>
        <w:t>赵不柔</w:t>
        <w:br/>
        <w:t>建炎</w:t>
        <w:br/>
        <w:t>河南</w:t>
        <w:br/>
        <w:t>絜斋集17/</w:t>
        <w:br/>
        <w:t>郭氏</w:t>
        <w:br/>
        <w:t>建炎</w:t>
        <w:br/>
        <w:t>河南</w:t>
        <w:br/>
        <w:t>不柔妻</w:t>
        <w:br/>
        <w:t>赵汝斑*</w:t>
        <w:br/>
        <w:t>登科录</w:t>
        <w:br/>
        <w:t>赵仲儡</w:t>
        <w:br/>
        <w:t>建炎</w:t>
        <w:br/>
        <w:t>宋史 245/8715</w:t>
        <w:br/>
        <w:t>赵良茝丰</w:t>
        <w:br/>
        <w:t>登科录</w:t>
        <w:br/>
        <w:t>赵良环*</w:t>
        <w:br/>
        <w:t>同上</w:t>
        <w:br/>
        <w:t>赵希苍*</w:t>
        <w:br/>
        <w:t>水心文集11/201</w:t>
        <w:br/>
        <w:t>赵希择*</w:t>
        <w:br/>
        <w:t>宋史 247/8751</w:t>
        <w:br/>
        <w:t>赵伯仁</w:t>
        <w:br/>
        <w:t>建绍间</w:t>
        <w:br/>
        <w:t>北方</w:t>
        <w:br/>
        <w:t>西山文集45/</w:t>
        <w:br/>
        <w:t>赵师虚</w:t>
        <w:br/>
        <w:t>建绍间</w:t>
        <w:br/>
        <w:t>北方</w:t>
        <w:br/>
        <w:t>同t</w:t>
        <w:br/>
        <w:t>父伯仁</w:t>
        <w:br/>
        <w:t>赵与汶*</w:t>
        <w:br/>
        <w:t>馆阁续录8/</w:t>
        <w:br/>
        <w:t>原籍河南</w:t>
        <w:br/>
        <w:t>赵伯茂</w:t>
        <w:br/>
        <w:t>建绍间</w:t>
        <w:br/>
        <w:t>河南</w:t>
        <w:br/>
        <w:t>题名录</w:t>
        <w:br/>
        <w:t>赵伯晟*</w:t>
        <w:br/>
        <w:t>宋诗纪事 85/2038</w:t>
        <w:br/>
        <w:t>赵伯琳*</w:t>
        <w:br/>
        <w:t>同上书 85/2037</w:t>
        <w:br/>
        <w:t>赵伯驹</w:t>
        <w:br/>
        <w:t>建炎</w:t>
        <w:br/>
        <w:t>河南</w:t>
        <w:br/>
        <w:t>图绘宝鉴4/</w:t>
        <w:br/>
        <w:t>赵伯骗</w:t>
        <w:br/>
        <w:t>建炎</w:t>
        <w:br/>
        <w:t>河南</w:t>
        <w:br/>
        <w:t>同上</w:t>
        <w:br/>
        <w:t>赵伯瑷</w:t>
        <w:br/>
        <w:t>建绍间</w:t>
        <w:br/>
        <w:t>河南</w:t>
        <w:br/>
        <w:t>题名录</w:t>
        <w:br/>
        <w:t>赵性夫</w:t>
        <w:br/>
        <w:t>*</w:t>
        <w:br/>
        <w:t>淳熙三山志31/</w:t>
        <w:br/>
        <w:t>赵盂涔*</w:t>
        <w:br/>
        <w:t>登科录</w:t>
        <w:br/>
        <w:t>赵与擇*</w:t>
        <w:br/>
        <w:t>宋史 450/13262</w:t>
        <w:br/>
        <w:t>赵孟铸*</w:t>
        <w:br/>
        <w:t>登科录</w:t>
        <w:br/>
        <w:t>赵孟钻</w:t>
        <w:br/>
        <w:t>登科录</w:t>
        <w:br/>
        <w:t>赵彦文*</w:t>
        <w:br/>
        <w:t>题名录</w:t>
        <w:br/>
        <w:t>赵彦中</w:t>
        <w:br/>
        <w:t>馆阁续录8/</w:t>
        <w:br/>
        <w:t>赵彦相*</w:t>
        <w:br/>
        <w:t>漫塘集 23/</w:t>
        <w:br/>
        <w:t>赵彦仞*</w:t>
        <w:br/>
        <w:t>淳熙三山志31/</w:t>
        <w:br/>
        <w:t>赵彦真*</w:t>
        <w:br/>
        <w:t>渭南文集34/</w:t>
        <w:br/>
        <w:t>赵彦逾</w:t>
        <w:br/>
        <w:t>2</w:t>
        <w:br/>
        <w:t>宋史 247/8767</w:t>
        <w:br/>
        <w:t>赵彦龄</w:t>
        <w:br/>
        <w:t>建绍间</w:t>
        <w:br/>
        <w:t>河南</w:t>
        <w:br/>
        <w:t>题名录</w:t>
        <w:br/>
        <w:t>赵若理*</w:t>
        <w:br/>
        <w:t>登科录</w:t>
        <w:br/>
        <w:t>324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今省迁入地</w:t>
        <w:br/>
        <w:t>资料来源</w:t>
        <w:br/>
        <w:t>备注</w:t>
        <w:br/>
        <w:t>赵若焯*</w:t>
        <w:br/>
        <w:t>登科录</w:t>
        <w:br/>
        <w:t>赵若虚</w:t>
        <w:br/>
        <w:t>建绍间</w:t>
        <w:br/>
        <w:t>河南</w:t>
        <w:br/>
        <w:t>相山集23/</w:t>
        <w:br/>
        <w:t>赵时林本</w:t>
        <w:br/>
        <w:t>登科录</w:t>
        <w:br/>
        <w:t>赵时洮*</w:t>
        <w:br/>
        <w:t>登科录</w:t>
        <w:br/>
        <w:t>赵时逢*</w:t>
        <w:br/>
        <w:t>馆阁续录9/</w:t>
        <w:br/>
        <w:t>赵时埔*</w:t>
        <w:br/>
        <w:t>登科录</w:t>
        <w:br/>
        <w:t>赵时儋*</w:t>
        <w:br/>
        <w:t>宋诗纪事 85/2074</w:t>
        <w:br/>
        <w:t>赵时嫦</w:t>
        <w:br/>
        <w:t>登科录</w:t>
        <w:br/>
        <w:t>赵师训</w:t>
        <w:br/>
        <w:t>建绍间</w:t>
        <w:br/>
        <w:t>河南</w:t>
        <w:br/>
        <w:t>馆阁续录7/</w:t>
        <w:br/>
        <w:t>赵师恕</w:t>
        <w:br/>
        <w:t>宋诗纪事 85/2038</w:t>
        <w:br/>
        <w:t>赵师谐*</w:t>
        <w:br/>
        <w:t>馆阁录7/</w:t>
        <w:br/>
        <w:t>赵崇回*</w:t>
        <w:br/>
        <w:t>登科录</w:t>
        <w:br/>
        <w:t>赵崇錦*</w:t>
        <w:br/>
        <w:t>宋诗纪事 85/2064</w:t>
        <w:br/>
        <w:t>赵崇璟*</w:t>
        <w:br/>
        <w:t>登科录</w:t>
        <w:br/>
        <w:t>赵崇嗷*</w:t>
        <w:br/>
        <w:t>宋诗纪事 85/2065</w:t>
        <w:br/>
        <w:t>赵普沛*</w:t>
        <w:br/>
        <w:t>同.上书 85/2051</w:t>
        <w:br/>
        <w:t>赵善仍*</w:t>
        <w:br/>
        <w:t>同.1:书 85/2052</w:t>
        <w:br/>
        <w:t>赵普珏</w:t>
        <w:br/>
        <w:t>建绍间</w:t>
        <w:br/>
        <w:t>河南</w:t>
        <w:br/>
        <w:t>题名录</w:t>
        <w:br/>
        <w:t>赵普伦</w:t>
        <w:br/>
        <w:t>未诗纪事 85/2052</w:t>
        <w:br/>
        <w:t>赵善谈</w:t>
        <w:br/>
        <w:t>*</w:t>
        <w:br/>
        <w:t>末元学案 73/2446</w:t>
        <w:br/>
        <w:t>赵善赣</w:t>
        <w:br/>
        <w:t>宋诗纪事 85/2051</w:t>
        <w:br/>
        <w:t>赵与仁</w:t>
        <w:br/>
        <w:t>非</w:t>
        <w:br/>
        <w:t>全宋词 5/3259</w:t>
        <w:br/>
        <w:t>赵与杆*</w:t>
        <w:br/>
        <w:t>宋诗纪事 85/2045</w:t>
        <w:br/>
        <w:t>赵与洽</w:t>
        <w:br/>
        <w:t>全宋词 4/2469</w:t>
        <w:br/>
        <w:t>赵与得</w:t>
        <w:br/>
        <w:t>登科录</w:t>
        <w:br/>
        <w:t>赵与锯</w:t>
        <w:br/>
        <w:t>牛</w:t>
        <w:br/>
        <w:t>同上</w:t>
        <w:br/>
        <w:t>赵与摘</w:t>
        <w:br/>
        <w:t>同上</w:t>
        <w:br/>
        <w:t>赵耕之</w:t>
        <w:br/>
        <w:t>建绍间</w:t>
        <w:br/>
        <w:t>河南</w:t>
        <w:br/>
        <w:t>南洞甲乙稿20/</w:t>
        <w:br/>
        <w:t>赵俨之</w:t>
        <w:br/>
        <w:t>建绍间</w:t>
        <w:br/>
        <w:t>河南</w:t>
        <w:br/>
        <w:t>题名录</w:t>
        <w:br/>
        <w:t>潘永思</w:t>
        <w:br/>
        <w:t>建炎</w:t>
        <w:br/>
        <w:t>开封</w:t>
        <w:br/>
        <w:t>河南</w:t>
        <w:br/>
        <w:t>宋史 465/13595</w:t>
        <w:br/>
        <w:t>郑蕃</w:t>
        <w:br/>
        <w:t>建炎</w:t>
        <w:br/>
        <w:t>开封</w:t>
        <w:br/>
        <w:t>宋史 465/13593</w:t>
        <w:br/>
        <w:t>郑兴裔</w:t>
        <w:br/>
        <w:t>建炎</w:t>
        <w:br/>
        <w:t>开封</w:t>
        <w:br/>
        <w:t>河南</w:t>
        <w:br/>
        <w:t>同上</w:t>
        <w:br/>
        <w:t>父蕃</w:t>
        <w:br/>
        <w:t>郑挺</w:t>
        <w:br/>
        <w:t>宋史 465/13595</w:t>
        <w:br/>
        <w:t>郑损</w:t>
        <w:br/>
        <w:t>同上</w:t>
        <w:br/>
        <w:t>郑闻</w:t>
        <w:br/>
        <w:t>建绍间</w:t>
        <w:br/>
        <w:t>开封</w:t>
        <w:br/>
        <w:t>河南</w:t>
        <w:br/>
        <w:t>馆阁录7/</w:t>
        <w:br/>
        <w:t>郑临</w:t>
        <w:br/>
        <w:t>文忠集5/</w:t>
        <w:br/>
        <w:t>325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資料來源</w:t>
        <w:br/>
        <w:t>备注</w:t>
        <w:br/>
        <w:t>郑藻</w:t>
        <w:br/>
        <w:t>建绍间</w:t>
        <w:br/>
        <w:t>开封</w:t>
        <w:br/>
        <w:t>河南</w:t>
        <w:br/>
        <w:t>宋史 243/8640</w:t>
        <w:br/>
        <w:t>郑景纯</w:t>
        <w:br/>
        <w:t>建炎</w:t>
        <w:br/>
        <w:t>开封</w:t>
        <w:br/>
        <w:t>河南</w:t>
        <w:br/>
        <w:t>松隐集 36/</w:t>
        <w:br/>
        <w:t>环中</w:t>
        <w:br/>
        <w:t>建炎</w:t>
        <w:br/>
        <w:t>淮阳</w:t>
        <w:br/>
        <w:t>河南</w:t>
        <w:br/>
        <w:t>馆阁录7/</w:t>
        <w:br/>
        <w:t>樊光远</w:t>
        <w:br/>
        <w:t>建绍间</w:t>
        <w:br/>
        <w:t>开封</w:t>
        <w:br/>
        <w:t>河南</w:t>
        <w:br/>
        <w:t>同上</w:t>
        <w:br/>
        <w:t>滕庾</w:t>
        <w:br/>
        <w:t>建炎</w:t>
        <w:br/>
        <w:t>应天府</w:t>
        <w:br/>
        <w:t>河南</w:t>
        <w:br/>
        <w:t>文忠集29/</w:t>
        <w:br/>
        <w:t>刘芮</w:t>
        <w:br/>
        <w:t>建绍间</w:t>
        <w:br/>
        <w:t>东平</w:t>
        <w:br/>
        <w:t>山东</w:t>
        <w:br/>
        <w:t>宋元学案 20/839</w:t>
        <w:br/>
        <w:t>刘蒙</w:t>
        <w:br/>
        <w:t>建绍间</w:t>
        <w:br/>
        <w:t>冀城</w:t>
        <w:br/>
        <w:t>河北</w:t>
        <w:br/>
        <w:t>题名录</w:t>
        <w:br/>
        <w:t>刘整</w:t>
        <w:br/>
        <w:t>金末</w:t>
        <w:br/>
        <w:t>河南</w:t>
        <w:br/>
        <w:t>元史161/3785</w:t>
        <w:br/>
        <w:t>刘晏</w:t>
        <w:br/>
        <w:t>建炎</w:t>
        <w:br/>
        <w:t>开封</w:t>
        <w:br/>
        <w:t>河南</w:t>
        <w:br/>
        <w:t>宋史 453/13385</w:t>
        <w:br/>
        <w:t>刘师勇*</w:t>
        <w:br/>
        <w:t>元诗纪事 26/637</w:t>
        <w:br/>
        <w:t>刘季斐</w:t>
        <w:br/>
        <w:t>建绍间</w:t>
        <w:br/>
        <w:t>开封</w:t>
        <w:br/>
        <w:t>河南</w:t>
        <w:br/>
        <w:t>题名录</w:t>
        <w:br/>
        <w:t>卫博</w:t>
        <w:br/>
        <w:t>南宋文范·作者考</w:t>
        <w:br/>
        <w:t>钱秉之</w:t>
        <w:br/>
        <w:t>建绍间</w:t>
        <w:br/>
        <w:t>开封</w:t>
        <w:br/>
        <w:t>河南</w:t>
        <w:br/>
        <w:t>馆阁录7/</w:t>
        <w:br/>
        <w:t>谢杰</w:t>
        <w:br/>
        <w:t>建炎</w:t>
        <w:br/>
        <w:t>上蔡</w:t>
        <w:br/>
        <w:t>河南</w:t>
        <w:br/>
        <w:t>攻愧集83/</w:t>
        <w:br/>
        <w:t>谢懋</w:t>
        <w:br/>
        <w:t>建绍间</w:t>
        <w:br/>
        <w:t>洛阳</w:t>
        <w:br/>
        <w:t>河南</w:t>
        <w:br/>
        <w:t>全宋词 3/1633</w:t>
        <w:br/>
        <w:t>隆兴初</w:t>
        <w:br/>
        <w:t>金</w:t>
        <w:br/>
        <w:t>北方</w:t>
        <w:br/>
        <w:t>同上书3/2054</w:t>
        <w:br/>
        <w:t>建炎</w:t>
        <w:br/>
        <w:t>开封</w:t>
        <w:br/>
        <w:t>車區</w:t>
        <w:br/>
        <w:t>盘洲文集75/</w:t>
        <w:br/>
        <w:t>韩框本</w:t>
        <w:br/>
        <w:t>宋诗纪事 58/1159 祖父世忠居临安</w:t>
        <w:br/>
        <w:t>蓝珪</w:t>
        <w:br/>
        <w:t>建炎</w:t>
        <w:br/>
        <w:t>开封</w:t>
        <w:br/>
        <w:t>河南</w:t>
        <w:br/>
        <w:t>宋史 469/13668</w:t>
        <w:br/>
        <w:t>魏燮</w:t>
        <w:br/>
        <w:t>建绍间</w:t>
        <w:br/>
        <w:t>北方</w:t>
        <w:br/>
        <w:t>图绘宝鉴4/</w:t>
        <w:br/>
        <w:t>罗仲通</w:t>
        <w:br/>
        <w:t>建绍间</w:t>
        <w:br/>
        <w:t>开封</w:t>
        <w:br/>
        <w:t>河南</w:t>
        <w:br/>
        <w:t>图绘宝鉴4/</w:t>
        <w:br/>
        <w:t>苏晋卿</w:t>
        <w:br/>
        <w:t>建绍间</w:t>
        <w:br/>
        <w:t>开封</w:t>
        <w:br/>
        <w:t>河南</w:t>
        <w:br/>
        <w:t>南宋院画录2</w:t>
        <w:br/>
        <w:t>苏焯*</w:t>
        <w:br/>
        <w:t>南宋院画录4/</w:t>
        <w:br/>
        <w:t>苏坚</w:t>
        <w:br/>
        <w:t>画史会要3/</w:t>
        <w:br/>
        <w:t>父焯</w:t>
        <w:br/>
        <w:t>表注：(1)陈骚著，四库全书本。(2)刘昌诗著，丛书集成初编本。(3)晁公遗著，四库</w:t>
        <w:br/>
        <w:t>全书本。（4)不著撰人，丛书集成初编本。(5)周紫芝著，四库全书本。(6)陶宗</w:t>
        <w:br/>
        <w:t>仪著，四库全书本。(7)胡铨著，宋庐陵四忠集。(8)太仓旧志五种本。(9)林光</w:t>
        <w:br/>
        <w:t>朝著，四库全书本。（10)陈傅良著，四部丛刊本。（11)宋元四明六志本。（12）</w:t>
        <w:br/>
        <w:t>王之道著，四库全书本。(13)洪适著，四部丛刊本。(14)厉鹗著，武林掌故丛编</w:t>
        <w:br/>
        <w:t>本。</w:t>
        <w:br/>
        <w:t>326</w:t>
      </w:r>
    </w:p>
    <w:p>
      <w:r>
        <w:br w:type="page"/>
      </w:r>
    </w:p>
    <w:p>
      <w:r>
        <w:t>第二节 江西</w:t>
        <w:br/>
        <w:t>此处所说的江西，指今江西省，南宋属江南西路以及江南东路</w:t>
        <w:br/>
        <w:t>的信州、饶州与南康军。今赣东北的婺源县当时属徽州，为在叙述</w:t>
        <w:br/>
        <w:t>时保持一州的完整，已在江南地区的徽州论及。</w:t>
        <w:br/>
        <w:t>江西是经济比较发达的地区，距首都临安较近，交通方便，是</w:t>
        <w:br/>
        <w:t>适宜移民定居的好地方。《靖康乱后南迁的北方移民实例》各部分</w:t>
        <w:br/>
        <w:t>已知迁人地的列表移民的15.4%，和始迁者的14.2%，分布在江</w:t>
        <w:br/>
        <w:t>西，以地区论所占比重仅次于江南。南宋初期移民甚多，时人称</w:t>
        <w:br/>
        <w:t>“东北流移之人，布满江西”①。</w:t>
        <w:br/>
        <w:t>概说</w:t>
        <w:br/>
        <w:t>北方流民武装集团大批涌人是南宋初江西境内移民众多的重</w:t>
        <w:br/>
        <w:t>要原因。建炎三年(1129年)，驻扎在南昌的宋将范琼，称“招到淮</w:t>
        <w:br/>
        <w:t>南、京东盗贼十九万人”②，此数字可能有所夸大，也不一定都在江</w:t>
        <w:br/>
        <w:t>西，但境内有相当多的北方流民武装集团成员应无问题。绍兴初</w:t>
        <w:br/>
        <w:t>年张用、李成等人分别率领人数众多的流民武装涌入江西，后被宋</w:t>
        <w:br/>
        <w:t>军击溃或招安。张用在分宁(今修水县)冷家庄受岳飞招安，“张俊</w:t>
        <w:br/>
        <w:t>往瑞昌亲拣其军五万，强壮者留之，余放逐，便令去”③。岳飞在洪</w:t>
        <w:br/>
        <w:t>州生米渡(今南昌市南)破李成部，“降其卒五万”，在筠州(治今高</w:t>
        <w:br/>
        <w:t>安县)城东又破之，降8万，后在楼子庄(今地不详)和至江州的道</w:t>
        <w:br/>
        <w:t>中又降其5万余人④。跟随张用和李成的大批老弱和妇女，可能</w:t>
        <w:br/>
        <w:t>①李纲《梁溪集》卷101《条具防冬利害事件奏状》。</w:t>
        <w:br/>
        <w:t>②</w:t>
        <w:br/>
        <w:t>《建炎以来系年要录》卷25，建炎三年七月丙戌，第509页。</w:t>
        <w:br/>
        <w:t>③</w:t>
        <w:br/>
        <w:t>《三朝北盟会编》卷147，炎兴下軼四十七。</w:t>
        <w:br/>
        <w:t>④</w:t>
        <w:br/>
        <w:t>岳珂(金陀粹编)卷5。</w:t>
        <w:br/>
        <w:t>327</w:t>
      </w:r>
    </w:p>
    <w:p>
      <w:r>
        <w:br w:type="page"/>
      </w:r>
    </w:p>
    <w:p>
      <w:r>
        <w:t>大部分都定居在江西。</w:t>
        <w:br/>
        <w:t>江西移民较多还和隆祐太后率宫民迁人有关。建炎三年</w:t>
        <w:br/>
        <w:t>七月，由于金兵即将大举人侵，高宗安排“隆祐皇太后率六宫宗</w:t>
        <w:br/>
        <w:t>室近属，迎奉神主，前去江表”①，并派一万名军人护送。高宗要</w:t>
        <w:br/>
        <w:t>求“百司非预军旅之事者悉从”，并以参知政事李邴、签书枢密</w:t>
        <w:br/>
        <w:t>院事滕康同行，在洪州设立三省和枢密院的分部处理日常事</w:t>
        <w:br/>
        <w:t>务②。朝廷规定：“今后除官员系堂除得替人许到都堂见宰执陈</w:t>
        <w:br/>
        <w:t>乞差遣外，其余词状如系军期边防急切机密公事许诣尚书省陈</w:t>
        <w:br/>
        <w:t>乞，余更不收接，并赴洪州三省枢密院披诉。”③简言之，洪州成</w:t>
        <w:br/>
        <w:t>了南宋后方政府所在地，除军事要务外皆在洪州处理。除大批</w:t>
        <w:br/>
        <w:t>宗室和文官随太后迁人江西，朝廷下令“官吏士民家属南去者，</w:t>
        <w:br/>
        <w:t>有司毋禁”④，大批百姓亦随之人江西。陈乐素先生认为，建炎</w:t>
        <w:br/>
        <w:t>南渡的官吏士民大部分随隆佑太后进人江西⑤。此“大部分”之</w:t>
        <w:br/>
        <w:t>比例正确与否已很难考证，但靖康南渡之官吏士民相当一部分</w:t>
        <w:br/>
        <w:t>进入江西应无问题。</w:t>
        <w:br/>
        <w:t>进人洪州(今南昌市)不久，因金军渡江袭击，隆祐沿赣江逃往</w:t>
        <w:br/>
        <w:t>吉州(治今吉安市)，在金军追击下复又逃人虔州(治今赣州市)。</w:t>
        <w:br/>
        <w:t>在中途(吉州太和)护送军队叛变，隆祐狼狈逃窜，除她与贤妃、周</w:t>
        <w:br/>
        <w:t>夫人、莫夫人外，其余舟船都未能到达虔州，仅宫人便丢失160</w:t>
        <w:br/>
        <w:t>人⑥。随隆祐人江西的北方人民，也可能分散在江西各地。隆祐</w:t>
        <w:br/>
        <w:t>返回临安后，大部分人都无法返回江南，除了在虔州的那部分人会</w:t>
        <w:br/>
        <w:t>翻越大庾岭进人岭南(原在虔州的大宗正司便在次年三月迁广</w:t>
        <w:br/>
        <w:t>①《建炎以来系年要录》卷24，建炎三年六月乙亥，第502页。</w:t>
        <w:br/>
        <w:t>②《建炎以来系年要录》卷25，建炎三年七月壬寅，第515页。</w:t>
        <w:br/>
        <w:t>③《宋会要辑稿》职官一之四七。</w:t>
        <w:br/>
        <w:t>一</w:t>
        <w:br/>
        <w:t>④《宋史&gt;卷25《高宗纪》，第466页。</w:t>
        <w:br/>
        <w:t>⑤《珠玑巷史事》，(学术研究》(广东)1982年第6期。</w:t>
        <w:br/>
        <w:t>⑥赵鼎《忠正德文集)卷7(建炎笔录》。</w:t>
        <w:br/>
        <w:t>328</w:t>
      </w:r>
    </w:p>
    <w:p>
      <w:r>
        <w:br w:type="page"/>
      </w:r>
    </w:p>
    <w:p>
      <w:r>
        <w:t>州①)，其余都应定居在江西。奔仕能和夏泽便是在这种背景下在</w:t>
        <w:br/>
        <w:t>江西安家的。奔仕能开封人，事宋徽宗为侍御，“靖康之乱从隆祐</w:t>
        <w:br/>
        <w:t>太后至安成(今安福)，家焉”②；夏泽原家在金陵，“以刑部司门郎</w:t>
        <w:br/>
        <w:t>从孟太后(即隆祐太后)南迁至吉水，因家焉”③。</w:t>
        <w:br/>
        <w:t>虽然以后各阶段迁入的移民数量都无法与靖康之役阶段相</w:t>
        <w:br/>
        <w:t>比，但江西仍是重要的迁入地之一。绍兴三十一年(1161年)十</w:t>
        <w:br/>
        <w:t>月，中书门下省报告“淮北军民老小不住归正前来”，迁入淮南和江</w:t>
        <w:br/>
        <w:t>南，高宗颁令要求两浙和和江东、西属州予以安置④。淳熙以来一</w:t>
        <w:br/>
        <w:t>些归正北军退役人员居住江西，如十四年自江州军中退役的归正</w:t>
        <w:br/>
        <w:t>北军大多愿居住在江西⑤。蒙古军进攻两淮地区以后，淮南人民</w:t>
        <w:br/>
        <w:t>大批进人江西，仅嘉熙三年(1239年)秋天经江州进入的移民便达</w:t>
        <w:br/>
        <w:t>十余万人⑥。</w:t>
        <w:br/>
        <w:t>表9-4 江西各府州列表北方移民分布</w:t>
        <w:br/>
        <w:t>府州名</w:t>
        <w:br/>
        <w:t>移民总数</w:t>
        <w:br/>
        <w:t>始迁者</w:t>
        <w:br/>
        <w:t>府州名</w:t>
        <w:br/>
        <w:t>移民总数</w:t>
        <w:br/>
        <w:t>始迁者</w:t>
        <w:br/>
        <w:t>吉州</w:t>
        <w:br/>
        <w:t>52</w:t>
        <w:br/>
        <w:t>40</w:t>
        <w:br/>
        <w:t>临江军</w:t>
        <w:br/>
        <w:t>9</w:t>
        <w:br/>
        <w:t>5</w:t>
        <w:br/>
        <w:t>信州</w:t>
        <w:br/>
        <w:t>38</w:t>
        <w:br/>
        <w:t>28</w:t>
        <w:br/>
        <w:t>南康军</w:t>
        <w:br/>
        <w:t>5</w:t>
        <w:br/>
        <w:t>3</w:t>
        <w:br/>
        <w:t>江州</w:t>
        <w:br/>
        <w:t>17</w:t>
        <w:br/>
        <w:t>17</w:t>
        <w:br/>
        <w:t>筠州</w:t>
        <w:br/>
        <w:t>2</w:t>
        <w:br/>
        <w:t>2</w:t>
        <w:br/>
        <w:t>抚州</w:t>
        <w:br/>
        <w:t>20</w:t>
        <w:br/>
        <w:t>15</w:t>
        <w:br/>
        <w:t>建昌军</w:t>
        <w:br/>
        <w:t>8</w:t>
        <w:br/>
        <w:t>2</w:t>
        <w:br/>
        <w:t>饶州</w:t>
        <w:br/>
        <w:t>29</w:t>
        <w:br/>
        <w:t>13</w:t>
        <w:br/>
        <w:t>贛州</w:t>
        <w:br/>
        <w:t>1</w:t>
        <w:br/>
        <w:t>1</w:t>
        <w:br/>
        <w:t>洪州</w:t>
        <w:br/>
        <w:t>19</w:t>
        <w:br/>
        <w:t>10</w:t>
        <w:br/>
        <w:t>南安军</w:t>
        <w:br/>
        <w:t>2</w:t>
        <w:br/>
        <w:t>1</w:t>
        <w:br/>
        <w:t>袁州</w:t>
        <w:br/>
        <w:t>13</w:t>
        <w:br/>
        <w:t>6</w:t>
        <w:br/>
        <w:t>合计</w:t>
        <w:br/>
        <w:t>215</w:t>
        <w:br/>
        <w:t>143</w:t>
        <w:br/>
        <w:t>资料来源：据表9-5。</w:t>
        <w:br/>
        <w:t>①</w:t>
        <w:br/>
        <w:t>《建炎以来系年要录》卷32，建炎四年三月丁卯，第626页。</w:t>
        <w:br/>
        <w:t>②</w:t>
        <w:br/>
        <w:t>揭傒斯《揭傒斯全集》卷7《奔清甫基志铭》，第392页。</w:t>
        <w:br/>
        <w:t>③</w:t>
        <w:br/>
        <w:t>王礼《麟原集》前集卷3《教授夏道存行状》，四库全书本。</w:t>
        <w:br/>
        <w:t>《宋会要辑稿》兵一五之一○。</w:t>
        <w:br/>
        <w:t>⑤</w:t>
        <w:br/>
        <w:t>《宋会要辑稿》兵一六之五。</w:t>
        <w:br/>
        <w:t>⑥</w:t>
        <w:br/>
        <w:t>《宋史)卷414《董槐传》，第12429页。</w:t>
        <w:br/>
        <w:t>329</w:t>
      </w:r>
    </w:p>
    <w:p>
      <w:r>
        <w:br w:type="page"/>
      </w:r>
    </w:p>
    <w:p>
      <w:r>
        <w:t>二吉州、信州、江州和饶州</w:t>
        <w:br/>
        <w:t>吉州、信州、江州和饶州是本区移民较多的州。</w:t>
        <w:br/>
        <w:t>吉州是南宋初期江西南迁移民进出的中心，如上所述，跟随</w:t>
        <w:br/>
        <w:t>隆祐太后溯赣江迁移的移民就是在吉州太和被叛将冲散的，奔</w:t>
        <w:br/>
        <w:t>仕能和夏泽定居的安福、吉水二县均属吉州。安福位于吉州西</w:t>
        <w:br/>
        <w:t>北，“当吉、袁(治今宜春市)之冲径路也。方艰难时，东北士大夫</w:t>
        <w:br/>
        <w:t>奔荆湖、交广者必取道于是”①。那些自吉州经安福人荆湖和广</w:t>
        <w:br/>
        <w:t>东、广西的移民，很可能也是跟随隆祐太后被冲散的，否则难以</w:t>
        <w:br/>
        <w:t>理解移民为何不经平坦的袁州一萍乡大路，却南下吉州复西北</w:t>
        <w:br/>
        <w:t>经安福山路人湘。建炎年间同知大宗正事赵士褒率部分宗室迁</w:t>
        <w:br/>
        <w:t>吉州，绍兴四年复迁绍兴府②。但宗室并未迁尽，表9一5吉州</w:t>
        <w:br/>
        <w:t>的宗室可能就是当时留居的。宁宗时名相周必大的祖父周诜靖</w:t>
        <w:br/>
        <w:t>康前任官江西，后因北方乱不得归，留居吉州。周氏本为郑州大</w:t>
        <w:br/>
        <w:t>族，“内外百口”，南渡后“遭家多难，遗孤满目”③，但一家数十口</w:t>
        <w:br/>
        <w:t>人无论如何还是有的。迁入吉州的下层移民人数应比上层移民</w:t>
        <w:br/>
        <w:t>多得多，山东人李某便是其中之一。李氏于靖康之乱后迁人吉</w:t>
        <w:br/>
        <w:t>州，“出力辟旷土，得田四百亩”，后世代居此④。</w:t>
        <w:br/>
        <w:t>信州(治今上饶市)和饶州(治今波阳县)邻近江南和长江沿</w:t>
        <w:br/>
        <w:t>岸，交通方便，信州并居江西通往临安大道两侧。南宋初年江南、</w:t>
        <w:br/>
        <w:t>江西平原地带战乱纷纷，独两平原交接处的信州、饶州和衢州、婺</w:t>
        <w:br/>
        <w:t>州相对平静，成为北方移民躲避战乱的好去处。并且，自绍兴末年</w:t>
        <w:br/>
        <w:t>以来北方移民仍有进人，例如，开禧二年，信州和饶州是朝廷安置</w:t>
        <w:br/>
        <w:t>王庭珪《卢溪集》卷46《刘君基志铭》。</w:t>
        <w:br/>
        <w:t>②</w:t>
        <w:br/>
        <w:t>《建炎以来系年要录》卷76，绍兴四年五月辛西，第1255页。</w:t>
        <w:br/>
        <w:t>③周必大《文忠集》卷36《尚氏墓志铭》。</w:t>
        <w:br/>
        <w:t>④吴澄《吴文正集》卷63《题李氏世业田碑后》。</w:t>
        <w:br/>
        <w:t>330</w:t>
      </w:r>
    </w:p>
    <w:p>
      <w:r>
        <w:br w:type="page"/>
      </w:r>
    </w:p>
    <w:p>
      <w:r>
        <w:t>两淮移民的12个府州之一①；嘉定八年“安庆(治今安徽潜山)、</w:t>
        <w:br/>
        <w:t>光州(治今河南潢川县)流民自池州渡江而趋饶、信者，前后相</w:t>
        <w:br/>
        <w:t>续”②。因此，信州、饶州是江西北方移民较多的地区。</w:t>
        <w:br/>
        <w:t>宋元人对信州北方移民之多曾有许多记载。韩元吉说：“北</w:t>
        <w:br/>
        <w:t>来之渡江者，爱而多寓焉。”③袁桷说：“建炎初，中原缙绅家多居</w:t>
        <w:br/>
        <w:t>是州。”④戴表元说：“广信(信州别称)为江、闽、二浙往来之交，异</w:t>
        <w:br/>
        <w:t>时中原贤士大夫南徙，多侨居焉。”⑤移民中士大夫较多，一次集聚</w:t>
        <w:br/>
        <w:t>在一起赋“破贼保城诗”的“寓公寄客”便达数十人。韩元吉、吕</w:t>
        <w:br/>
        <w:t>本中、曾几、郑望之、晁谦之等人皆一时名士，绍兴末年辛弃疾又迁</w:t>
        <w:br/>
        <w:t>居信州(见表9一5)。直到南宋中后期，信州北方移民的后裔仍彼</w:t>
        <w:br/>
        <w:t>此来往。韩元吉后裔韩滤赋诗说：“因过竹院酒，共看竹院书。坐</w:t>
        <w:br/>
        <w:t>中半北客，南渡百年余。”⑦</w:t>
        <w:br/>
        <w:t>饶州移民总数不及信州，但多宗室成员。元代虞伯生说：“故</w:t>
        <w:br/>
        <w:t>宋南渡，阻江以为国，番之余在江之东、西之间，重湖之表，郡完地</w:t>
        <w:br/>
        <w:t>博，土沃而民安，去临安近而无险，是以贵臣大家多居之。轩盖门</w:t>
        <w:br/>
        <w:t>戟相接，至今旧名犹存，过者式之。”⑧定居余干的宗室赵不求的后</w:t>
        <w:br/>
        <w:t>裔赵汝愚为宁宗时名相，赵汝愚聚族而居，有300余口⑨。德兴等</w:t>
        <w:br/>
        <w:t>县也有宗子(见表9-5)。</w:t>
        <w:br/>
        <w:t>江州(治今九江市)为长江中游重要港口，北方移民由淮南渡</w:t>
        <w:br/>
        <w:t>江入江西多在此登陆。建炎四年八月统制官刘绍光率光州军民南</w:t>
        <w:br/>
        <w:t>①《宋会要辑稿》食货六八之一○三。</w:t>
        <w:br/>
        <w:t>《历代名臣奏议》卷259，真德秀奏文。</w:t>
        <w:br/>
        <w:t>③《南洞申乙稿》卷15《两贤堂记》。</w:t>
        <w:br/>
        <w:t>①《清容居士集》卷20《梅亭记》。</w:t>
        <w:br/>
        <w:t>⑤</w:t>
        <w:br/>
        <w:t>《到源集》卷1《稼轩书院兴造记》。</w:t>
        <w:br/>
        <w:t>⑥王炎《双溪集&gt;卷25《二堂先生文集序》。</w:t>
        <w:br/>
        <w:t>⑦《涧泉集》卷4《晁十哥出旧藏书画》。</w:t>
        <w:br/>
        <w:t>⑧《世美堂记》，载《康熙饶州府志》卷7。</w:t>
        <w:br/>
        <w:t>⑨(宋史》卷392《赵汝愿传》，第11989页。</w:t>
        <w:br/>
        <w:t>331</w:t>
      </w:r>
    </w:p>
    <w:p>
      <w:r>
        <w:br w:type="page"/>
      </w:r>
    </w:p>
    <w:p>
      <w:r>
        <w:t>迁，渡江后进入江州，后光州军队驻扎于此①，可能也有百姓一同</w:t>
        <w:br/>
        <w:t>迁入。绍兴元年(1131年)，李成等部流民武装集团数万人在江州</w:t>
        <w:br/>
        <w:t>以南被击溃，难免有流民定居在江州。嘉熙元年(1237年)，“两</w:t>
        <w:br/>
        <w:t>淮、荆襄之民避地江南”，江州为朝廷指令妥善招恤移民的十个府</w:t>
        <w:br/>
        <w:t>州之一②。南宋末年，蕲州(治今湖北蕲春县北)人民大批迁人江</w:t>
        <w:br/>
        <w:t>州，使得江州“户口日增”，张俊大就是此时自蕲州迁居的③。南宋</w:t>
        <w:br/>
        <w:t>末由于来自淮南和四川的移民众多，江州“建景星精舍以养淮、蜀</w:t>
        <w:br/>
        <w:t>±”①。</w:t>
        <w:br/>
        <w:t>江州为南宋江防要地之一，早期驻扎这里的岳飞部队及后归</w:t>
        <w:br/>
        <w:t>岳飞统辖的李道、牛皋等部多为北方人⑤。以后军队虽然有所调</w:t>
        <w:br/>
        <w:t>动，但江州仍是岳飞及其一些部将的安家之地。岳飞一家所住的</w:t>
        <w:br/>
        <w:t>地方被称为岳家市，南宋中期此地还住着自原岳家军中退下来的</w:t>
        <w:br/>
        <w:t>部曲，董嗣杲《过岳家市》诗“鄂侯遗部曲，多岁此为农”⑥，即是一</w:t>
        <w:br/>
        <w:t>证。直到元代，岳飞六世孙士迪仍居江州⑦。</w:t>
        <w:br/>
        <w:t>南宋初期，因金军和李成等部大肆杀掠，江州人口下降很多，</w:t>
        <w:br/>
        <w:t>到绍兴五年全州户口仍“十损七八”⑧。当时江西的其他地区因战</w:t>
        <w:br/>
        <w:t>争人口均有减少，“如洪州分宁、奉新等县，人户所存才有十之三</w:t>
        <w:br/>
        <w:t>四，其余县分号为多处，不过十之六七，通一路计之，多寡相补，才</w:t>
        <w:br/>
        <w:t>及承平之半”，因此全路“田土荒废尚多”⑨。在这种状况下，江州</w:t>
        <w:br/>
        <w:t>新补充的人口只能主要来自北方移民，北方移民可能已在人口中</w:t>
        <w:br/>
        <w:t>①《建炎以来系年要录》卷36，建炎四年八月丙戌，第694页。</w:t>
        <w:br/>
        <w:t>②《宋史》卷42《理宗纪》，第811页。</w:t>
        <w:br/>
        <w:t>③刘岳申《申斋集》卷11《张元英墓志铭》。</w:t>
        <w:br/>
        <w:t>④《申斋集》卷11(张元英墓志铭》。</w:t>
        <w:br/>
        <w:t>⑤《建炎以来系年要录》卷71，绍兴三年十二月甲午，第1191页。</w:t>
        <w:br/>
        <w:t>⑥《庐山集》卷3，四库全书本。</w:t>
        <w:br/>
        <w:t>⑦田汝成《西湖游览志》卷9，四库全书本。</w:t>
        <w:br/>
        <w:t>⑧《建炎以来系年要录》卷87，绍兴五年三月丁丑，第1439页。</w:t>
        <w:br/>
        <w:t>⑨李纲《梁溪集》卷96《准省札催诸州军起发大军米奏状》。</w:t>
        <w:br/>
        <w:t>332</w:t>
      </w:r>
    </w:p>
    <w:p>
      <w:r>
        <w:br w:type="page"/>
      </w:r>
    </w:p>
    <w:p>
      <w:r>
        <w:t>占有相当的比例。</w:t>
        <w:br/>
        <w:t>三洪州和其他府州</w:t>
        <w:br/>
        <w:t>洪州(后改名隆兴府)为江西路治所。有关洪州的移民材料较</w:t>
        <w:br/>
        <w:t>少，列表移民不多，但不能据此得出洪州移民数量较少的结论。建</w:t>
        <w:br/>
        <w:t>炎三年十二月金军占领洪州，屠城，“杀城中老小七万余人”①，当</w:t>
        <w:br/>
        <w:t>地人口数量严重下降，绍兴末年“始复太平之旧”②。如前所述，江</w:t>
        <w:br/>
        <w:t>南的临安、平江、建康等金兵屠过城的府，南宋初新补充的人口主</w:t>
        <w:br/>
        <w:t>要来自北方移民，由于当时江西其他地区不可能向洪州大量输出</w:t>
        <w:br/>
        <w:t>人口，当地新补充的人口中相当一部分也应当来自北方。</w:t>
        <w:br/>
        <w:t>洪州周围是北方流民武装集团主要活动地区之一，在这一带</w:t>
        <w:br/>
        <w:t>被击溃的李成部的十余万人和受招安的张用部的数万人，必然有</w:t>
        <w:br/>
        <w:t>些人要选择洪州为安身立命之地。隆祐太后率大批官民入洪</w:t>
        <w:br/>
        <w:t>州，离开时不可能所有官民都随其南迁，郎官侯懋、李几等三人当</w:t>
        <w:br/>
        <w:t>时便“仓卒之际果不克奔”③。范琼、李横、董先、牛皋等宋将率北</w:t>
        <w:br/>
        <w:t>方兵民南迁时都在洪州驻扎过，难免有人要留居于此。据表</w:t>
        <w:br/>
        <w:t>9一5，洪州除了州治和鄱阳湖平原的进贤、奉新二县，赣西北山区</w:t>
        <w:br/>
        <w:t>的分宁(今修水县)也有移民，分布面较广。</w:t>
        <w:br/>
        <w:t>江西的其他府州也有一定数量的北方移民。</w:t>
        <w:br/>
        <w:t>筠州(治今高安县)在南宋初为北方流民武装集团的活动地区</w:t>
        <w:br/>
        <w:t>之一，岳飞曾在城东击溃李成部，降其8万人，其中一些人可能会</w:t>
        <w:br/>
        <w:t>定居于此。嘉泰三年(1203年)筠州建乐善书院，供居住此地的宗</w:t>
        <w:br/>
        <w:t>子读书，“选宗了幼而未命者，以二十人为额”④。若以一家有两个</w:t>
        <w:br/>
        <w:t>① 赵鼎《忠正德文集》卷7《建炎笔录》。</w:t>
        <w:br/>
        <w:t>② 曾丰《缘督集》卷17《隆兴府纂修图经序》。</w:t>
        <w:br/>
        <w:t>③蔡像《铁围山丛谈》卷4，中华书局点校本，第68页。</w:t>
        <w:br/>
        <w:t>④周必大《文忠集》卷60《筠州乐善书院记》。</w:t>
        <w:br/>
        <w:t>333</w:t>
      </w:r>
    </w:p>
    <w:p>
      <w:r>
        <w:br w:type="page"/>
      </w:r>
    </w:p>
    <w:p>
      <w:r>
        <w:t>幼童计，当地宗子家庭至少有十家。建炎初，宛丘(今河南淮阳)人</w:t>
        <w:br/>
        <w:t>向子湮“因中原椒扰，故庐不得返”，迁居临江军清江①。此外，居</w:t>
        <w:br/>
        <w:t>住这一带的还有晁叔异、刘子驹兄弟等北方人②。据表9一5，袁州</w:t>
        <w:br/>
        <w:t>列表移民13人，始迁者6人，不仅有中原士大夫，也有宗室成员。</w:t>
        <w:br/>
        <w:t>抚州(治今市)列表移民20人，始迁者15人，居江西各府州第四</w:t>
        <w:br/>
        <w:t>位。原山东福岛义军首领范温以江西路兵马铃辖身份驻扎在抚</w:t>
        <w:br/>
        <w:t>州，朝廷同意“任满更不差人”③，因此也成为抚州的新居民。建昌</w:t>
        <w:br/>
        <w:t>军南丰县为宗子分布地之一，元代南丰人赵与侪《述祖诗》叙家族</w:t>
        <w:br/>
        <w:t>自开封迁移“中罹多难，南历江沱。眷焉吾宗，丰水居多”④。江西</w:t>
        <w:br/>
        <w:t>最南端的南安军(治今大余县)也有北方移民，家住南康的田豫的</w:t>
        <w:br/>
        <w:t>妻子尚氏便是原籍相州安阳的北方人⑤，陕西籍大将解潜也曾谪</w:t>
        <w:br/>
        <w:t>居南安十余年⑥。赣州的移民放本章第四节论述。</w:t>
        <w:br/>
        <w:t>表 9-5 靖康乱后南迁的北方移民实例(江西部分)</w:t>
        <w:br/>
        <w:t>信州和饶州</w:t>
        <w:br/>
        <w:t>姓名</w:t>
        <w:br/>
        <w:t>迁移时间迁出地今省</w:t>
        <w:br/>
        <w:t>迁入地资料来源</w:t>
        <w:br/>
        <w:t>备注</w:t>
        <w:br/>
        <w:t>尹穡</w:t>
        <w:br/>
        <w:t>建炎</w:t>
        <w:br/>
        <w:t>兖州</w:t>
        <w:br/>
        <w:t>山东</w:t>
        <w:br/>
        <w:t>信州玉山宋诗纪事 52/1311</w:t>
        <w:br/>
        <w:t>王次张</w:t>
        <w:br/>
        <w:t>建炎</w:t>
        <w:br/>
        <w:t>济南</w:t>
        <w:br/>
        <w:t>山东</w:t>
        <w:br/>
        <w:t>信州</w:t>
        <w:br/>
        <w:t>南涧甲乙稿21/</w:t>
        <w:br/>
        <w:t>前居越州</w:t>
        <w:br/>
        <w:t>田有嘉</w:t>
        <w:br/>
        <w:t>建炎</w:t>
        <w:br/>
        <w:t>开封</w:t>
        <w:br/>
        <w:t>河南</w:t>
        <w:br/>
        <w:t>信州贵溪斐然集26/</w:t>
        <w:br/>
        <w:t>辛弃疾</w:t>
        <w:br/>
        <w:t>绍兴 32 年 济南</w:t>
        <w:br/>
        <w:t>山东</w:t>
        <w:br/>
        <w:t>信州铅山大明一统志δ1/</w:t>
        <w:br/>
        <w:t>未孝先</w:t>
        <w:br/>
        <w:t>建绍间</w:t>
        <w:br/>
        <w:t>陈州</w:t>
        <w:br/>
        <w:t>河南</w:t>
        <w:br/>
        <w:t>信州</w:t>
        <w:br/>
        <w:t>南涧甲乙稿22/</w:t>
        <w:br/>
        <w:t>宋健*</w:t>
        <w:br/>
        <w:t>信州</w:t>
        <w:br/>
        <w:t>同.上</w:t>
        <w:br/>
        <w:t>父孝先</w:t>
        <w:br/>
        <w:t>李逊*</w:t>
        <w:br/>
        <w:t>信州玉山东江家藏集30/</w:t>
        <w:br/>
        <w:t>父显忠居临安</w:t>
        <w:br/>
        <w:t>①</w:t>
        <w:br/>
        <w:t>向子湮《西江月》，《全宋词》第959页。</w:t>
        <w:br/>
        <w:t>②</w:t>
        <w:br/>
        <w:t>向子湮《水龙吟》，《全宋词》第953页。</w:t>
        <w:br/>
        <w:t>③</w:t>
        <w:br/>
        <w:t>《宋会要辑稿》兵一五之四。</w:t>
        <w:br/>
        <w:t>④</w:t>
        <w:br/>
        <w:t>陈衍《元诗纪事》卷12，第266页。</w:t>
        <w:br/>
        <w:t>⑤</w:t>
        <w:br/>
        <w:t>周必大《文忠集》卷76《尚氏扩志》。</w:t>
        <w:br/>
        <w:t>6</w:t>
        <w:br/>
        <w:t>《大明一统志》卷58。</w:t>
        <w:br/>
        <w:t>334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折彦质</w:t>
        <w:br/>
        <w:t>建炎</w:t>
        <w:br/>
        <w:t>河东</w:t>
        <w:br/>
        <w:t>信州</w:t>
        <w:br/>
        <w:t>系年要录 154/2488</w:t>
        <w:br/>
        <w:t>前居柳州</w:t>
        <w:br/>
        <w:t>周韦</w:t>
        <w:br/>
        <w:t>建绍间</w:t>
        <w:br/>
        <w:t>青州</w:t>
        <w:br/>
        <w:t>山东</w:t>
        <w:br/>
        <w:t>信州</w:t>
        <w:br/>
        <w:t>大明一统志51/</w:t>
        <w:br/>
        <w:t>范仲彪</w:t>
        <w:br/>
        <w:t>建绍间</w:t>
        <w:br/>
        <w:t>洛阳</w:t>
        <w:br/>
        <w:t>河南</w:t>
        <w:br/>
        <w:t>信州</w:t>
        <w:br/>
        <w:t>宋元学案补遗21/</w:t>
        <w:br/>
        <w:t>马永卿</w:t>
        <w:br/>
        <w:t>绍兴间</w:t>
        <w:br/>
        <w:t>扬州</w:t>
        <w:br/>
        <w:t>江苏</w:t>
        <w:br/>
        <w:t>信州铅山四库全书总目·元语语录</w:t>
        <w:br/>
        <w:t>晁谦之</w:t>
        <w:br/>
        <w:t>建炎</w:t>
        <w:br/>
        <w:t>澶州</w:t>
        <w:br/>
        <w:t>河南</w:t>
        <w:br/>
        <w:t>信州铅山大明一统志51/</w:t>
        <w:br/>
        <w:t>晁公聘</w:t>
        <w:br/>
        <w:t>建炎</w:t>
        <w:br/>
        <w:t>清州</w:t>
        <w:br/>
        <w:t>河南</w:t>
        <w:br/>
        <w:t>信州铅山攻愧集 108/</w:t>
        <w:br/>
        <w:t>晁升之</w:t>
        <w:br/>
        <w:t>建绍间</w:t>
        <w:br/>
        <w:t>北方</w:t>
        <w:br/>
        <w:t>信州盱江文忠集47/</w:t>
        <w:br/>
        <w:t>庄绰</w:t>
        <w:br/>
        <w:t>建炎</w:t>
        <w:br/>
        <w:t>颖州</w:t>
        <w:br/>
        <w:t>河南</w:t>
        <w:br/>
        <w:t>信州</w:t>
        <w:br/>
        <w:t>鸡肋编附录二</w:t>
        <w:br/>
        <w:t>前居平江</w:t>
        <w:br/>
        <w:t>冯显</w:t>
        <w:br/>
        <w:t>建炎</w:t>
        <w:br/>
        <w:t>河南府</w:t>
        <w:br/>
        <w:t>河南</w:t>
        <w:br/>
        <w:t>信州</w:t>
        <w:br/>
        <w:t>南润甲乙稿21/</w:t>
        <w:br/>
        <w:t>曾几</w:t>
        <w:br/>
        <w:t>建炎</w:t>
        <w:br/>
        <w:t>河南府</w:t>
        <w:br/>
        <w:t>河南</w:t>
        <w:br/>
        <w:t>信州</w:t>
        <w:br/>
        <w:t>渭南文集32/</w:t>
        <w:br/>
        <w:t>前居广西</w:t>
        <w:br/>
        <w:t>曾逢</w:t>
        <w:br/>
        <w:t>建炎</w:t>
        <w:br/>
        <w:t>河南府</w:t>
        <w:br/>
        <w:t>河南</w:t>
        <w:br/>
        <w:t>信州</w:t>
        <w:br/>
        <w:t>宋史 382/11769</w:t>
        <w:br/>
        <w:t>父几</w:t>
        <w:br/>
        <w:t>曾達</w:t>
        <w:br/>
        <w:t>建炎</w:t>
        <w:br/>
        <w:t>河南府</w:t>
        <w:br/>
        <w:t>河南</w:t>
        <w:br/>
        <w:t>信州</w:t>
        <w:br/>
        <w:t>同上</w:t>
        <w:br/>
        <w:t>同上</w:t>
        <w:br/>
        <w:t>赵暘</w:t>
        <w:br/>
        <w:t>建炎</w:t>
        <w:br/>
        <w:t>郑州</w:t>
        <w:br/>
        <w:t>河南</w:t>
        <w:br/>
        <w:t>信州玉山章泉稿附基表(1)</w:t>
        <w:br/>
        <w:t>赵泽</w:t>
        <w:br/>
        <w:t>建炎</w:t>
        <w:br/>
        <w:t>郑州</w:t>
        <w:br/>
        <w:t>河南</w:t>
        <w:br/>
        <w:t>信州玉山同上</w:t>
        <w:br/>
        <w:t>父暘</w:t>
        <w:br/>
        <w:t>赵换</w:t>
        <w:br/>
        <w:t>建炎</w:t>
        <w:br/>
        <w:t>郑州</w:t>
        <w:br/>
        <w:t>河南</w:t>
        <w:br/>
        <w:t>信州玉山同上</w:t>
        <w:br/>
        <w:t>祖暘</w:t>
        <w:br/>
        <w:t>赵蕃*</w:t>
        <w:br/>
        <w:t>信州玉山同上</w:t>
        <w:br/>
        <w:t>曾祖暘</w:t>
        <w:br/>
        <w:t>赵遂*</w:t>
        <w:br/>
        <w:t>信州玉山后村集161/</w:t>
        <w:br/>
        <w:t>四代祖暘</w:t>
        <w:br/>
        <w:t>赵士衿</w:t>
        <w:br/>
        <w:t>建炎</w:t>
        <w:br/>
        <w:t>河南</w:t>
        <w:br/>
        <w:t>信州铅山克斋集12/(2)</w:t>
        <w:br/>
        <w:t>赵不運</w:t>
        <w:br/>
        <w:t>*</w:t>
        <w:br/>
        <w:t>信州铅山同上</w:t>
        <w:br/>
        <w:t>父士衿</w:t>
        <w:br/>
        <w:t>向氏</w:t>
        <w:br/>
        <w:t>信州铅山同上</w:t>
        <w:br/>
        <w:t>不巡妻</w:t>
        <w:br/>
        <w:t>赵彦孟</w:t>
        <w:br/>
        <w:t>建炎</w:t>
        <w:br/>
        <w:t>河南</w:t>
        <w:br/>
        <w:t>信州铅山絜斋集18/</w:t>
        <w:br/>
        <w:t>赵充夫*</w:t>
        <w:br/>
        <w:t>信州铅山同上</w:t>
        <w:br/>
        <w:t>父彦盂</w:t>
        <w:br/>
        <w:t>赵崇挺*</w:t>
        <w:br/>
        <w:t>信州玉山登科录</w:t>
        <w:br/>
        <w:t>原籍河南</w:t>
        <w:br/>
        <w:t>赵孟周</w:t>
        <w:br/>
        <w:t>建炎</w:t>
        <w:br/>
        <w:t>河南</w:t>
        <w:br/>
        <w:t>信州弋阳晦庵集91/</w:t>
        <w:br/>
        <w:t>管南*</w:t>
        <w:br/>
        <w:t>信州永丰登科录</w:t>
        <w:br/>
        <w:t>原籍开封</w:t>
        <w:br/>
        <w:t>郑望之</w:t>
        <w:br/>
        <w:t>建炎</w:t>
        <w:br/>
        <w:t>彭城</w:t>
        <w:br/>
        <w:t>河南</w:t>
        <w:br/>
        <w:t>信州</w:t>
        <w:br/>
        <w:t>浮溪集 19/</w:t>
        <w:br/>
        <w:t>刘靖</w:t>
        <w:br/>
        <w:t>建炎</w:t>
        <w:br/>
        <w:t>东明</w:t>
        <w:br/>
        <w:t>河南</w:t>
        <w:br/>
        <w:t>信州贵溪东牟集14/</w:t>
        <w:br/>
        <w:t>韩元吉</w:t>
        <w:br/>
        <w:t>建炎</w:t>
        <w:br/>
        <w:t>开封</w:t>
        <w:br/>
        <w:t>河南</w:t>
        <w:br/>
        <w:t>信州</w:t>
        <w:br/>
        <w:t>大明一统志51/</w:t>
        <w:br/>
        <w:t>韩號*</w:t>
        <w:br/>
        <w:t>信州</w:t>
        <w:br/>
        <w:t>宋诗纪事59/1488 父元吉</w:t>
        <w:br/>
        <w:t>韩洙</w:t>
        <w:br/>
        <w:t>建绍间</w:t>
        <w:br/>
        <w:t>洺州</w:t>
        <w:br/>
        <w:t>河北</w:t>
        <w:br/>
        <w:t>信州弋阳舆地纪胜21/</w:t>
        <w:br/>
        <w:t>萧性渊祖先建绍间</w:t>
        <w:br/>
        <w:t>嵩州</w:t>
        <w:br/>
        <w:t>河南</w:t>
        <w:br/>
        <w:t>饶州</w:t>
        <w:br/>
        <w:t>揭傒斯集7/196</w:t>
        <w:br/>
        <w:t>徐度</w:t>
        <w:br/>
        <w:t>建炎</w:t>
        <w:br/>
        <w:t>谷熱</w:t>
        <w:br/>
        <w:t>河南</w:t>
        <w:br/>
        <w:t>饶州德兴四库全书总目·却扫篇</w:t>
        <w:br/>
        <w:t>辛次膺</w:t>
        <w:br/>
        <w:t>建炎</w:t>
        <w:br/>
        <w:t>莱州</w:t>
        <w:br/>
        <w:t>山东</w:t>
        <w:br/>
        <w:t>饶州浮梁宋诗纪事 38/975</w:t>
        <w:br/>
        <w:t>前居镇江</w:t>
        <w:br/>
        <w:t>吴仕</w:t>
        <w:br/>
        <w:t>建绍间</w:t>
        <w:br/>
        <w:t>蕲州</w:t>
        <w:br/>
        <w:t>湖北</w:t>
        <w:br/>
        <w:t>饶州余干全宋词 2/1175</w:t>
        <w:br/>
        <w:t>335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周泰</w:t>
        <w:br/>
        <w:t>靖康</w:t>
        <w:br/>
        <w:t>汝南</w:t>
        <w:br/>
        <w:t>河南</w:t>
        <w:br/>
        <w:t>饶州</w:t>
        <w:br/>
        <w:t>文宪集 31/</w:t>
        <w:br/>
        <w:t>程昌寓</w:t>
        <w:br/>
        <w:t>建炎</w:t>
        <w:br/>
        <w:t>顺昌</w:t>
        <w:br/>
        <w:t>河南</w:t>
        <w:br/>
        <w:t>饶州</w:t>
        <w:br/>
        <w:t>宋史 437/12951</w:t>
        <w:br/>
        <w:t>前居鼎州</w:t>
        <w:br/>
        <w:t>程祥</w:t>
        <w:br/>
        <w:t>建炎</w:t>
        <w:br/>
        <w:t>顺昌</w:t>
        <w:br/>
        <w:t>河南</w:t>
        <w:br/>
        <w:t>饶州</w:t>
        <w:br/>
        <w:t>同上</w:t>
        <w:br/>
        <w:t>赵不求</w:t>
        <w:br/>
        <w:t>建炎</w:t>
        <w:br/>
        <w:t>开封</w:t>
        <w:br/>
        <w:t>河南</w:t>
        <w:br/>
        <w:t>饶州余干宰辅年表 19/1281 前居秀州</w:t>
        <w:br/>
        <w:t>赵善应</w:t>
        <w:br/>
        <w:t>建炎</w:t>
        <w:br/>
        <w:t>开封</w:t>
        <w:br/>
        <w:t>河南</w:t>
        <w:br/>
        <w:t>饶州余干宋史392/11981</w:t>
        <w:br/>
        <w:t>父不求</w:t>
        <w:br/>
        <w:t>赵汝愚</w:t>
        <w:br/>
        <w:t>本</w:t>
        <w:br/>
        <w:t>饶州余干同上</w:t>
        <w:br/>
        <w:t>祖不求</w:t>
        <w:br/>
        <w:t>赵崇度</w:t>
        <w:br/>
        <w:t>牛</w:t>
        <w:br/>
        <w:t>饶州余干西山文集43/</w:t>
        <w:br/>
        <w:t>曾粗不求</w:t>
        <w:br/>
        <w:t>赵崇模*</w:t>
        <w:br/>
        <w:t>饶州余干宋元学案46/</w:t>
        <w:br/>
        <w:t>曾祖不求</w:t>
        <w:br/>
        <w:t>赵崇宪*</w:t>
        <w:br/>
        <w:t>饶州余于宋史392/11990</w:t>
        <w:br/>
        <w:t>曾祖不求</w:t>
        <w:br/>
        <w:t>赵必愿*</w:t>
        <w:br/>
        <w:t>饶州余干宋史413/12470</w:t>
        <w:br/>
        <w:t>四代祖不求</w:t>
        <w:br/>
        <w:t>赵必道*</w:t>
        <w:br/>
        <w:t>饶州余干巽斋文集13/</w:t>
        <w:br/>
        <w:t>四代祖不求</w:t>
        <w:br/>
        <w:t>赵彦端</w:t>
        <w:br/>
        <w:t>建炎</w:t>
        <w:br/>
        <w:t>河南</w:t>
        <w:br/>
        <w:t>饶州余干南洞甲乙稿21/</w:t>
        <w:br/>
        <w:t>父公且迁入地不明</w:t>
        <w:br/>
        <w:t>赵公彦</w:t>
        <w:br/>
        <w:t>建绍间</w:t>
        <w:br/>
        <w:t>河南</w:t>
        <w:br/>
        <w:t>饶州余于蒙斋集17/</w:t>
        <w:br/>
        <w:t>赵彦榛</w:t>
        <w:br/>
        <w:t>饶州余干同上</w:t>
        <w:br/>
        <w:t>父公彦</w:t>
        <w:br/>
        <w:t>赵氏半</w:t>
        <w:br/>
        <w:t>饶州余千同上</w:t>
        <w:br/>
        <w:t>祖公彦</w:t>
        <w:br/>
        <w:t>赵必撰</w:t>
        <w:br/>
        <w:t>饶州余干登科录</w:t>
        <w:br/>
        <w:t>原籍河南</w:t>
        <w:br/>
        <w:t>赵令時</w:t>
        <w:br/>
        <w:t>建炎</w:t>
        <w:br/>
        <w:t>河南</w:t>
        <w:br/>
        <w:t>饶州德兴却扫篇下/(3)</w:t>
        <w:br/>
        <w:t>赵孟熄*</w:t>
        <w:br/>
        <w:t>饶州</w:t>
        <w:br/>
        <w:t>登科录</w:t>
        <w:br/>
        <w:t>原籍河南</w:t>
        <w:br/>
        <w:t>赵俾夫*</w:t>
        <w:br/>
        <w:t>饶州余干蒙斋集17/</w:t>
        <w:br/>
        <w:t>原籍河南</w:t>
        <w:br/>
        <w:t>赵崇朴</w:t>
        <w:br/>
        <w:t>饶州余干馆阁续录8/</w:t>
        <w:br/>
        <w:t>原籍开封</w:t>
        <w:br/>
        <w:t>赵善平</w:t>
        <w:br/>
        <w:t>饶州</w:t>
        <w:br/>
        <w:t>游宦纪闻 5/43(4)</w:t>
        <w:br/>
        <w:t>原籍河南</w:t>
        <w:br/>
        <w:t>赵嗣速*</w:t>
        <w:br/>
        <w:t>饶州</w:t>
        <w:br/>
        <w:t>登科录</w:t>
        <w:br/>
        <w:t>原籍河南</w:t>
        <w:br/>
        <w:t>赵觉夫</w:t>
        <w:br/>
        <w:t>饶州余干巽斋文集13/</w:t>
        <w:br/>
        <w:t>原籍河南</w:t>
        <w:br/>
        <w:t>刘方</w:t>
        <w:br/>
        <w:t>建炎</w:t>
        <w:br/>
        <w:t>开封</w:t>
        <w:br/>
        <w:t>河南</w:t>
        <w:br/>
        <w:t>饶州</w:t>
        <w:br/>
        <w:t>晦庵集 90/</w:t>
        <w:br/>
        <w:t>刘襄*</w:t>
        <w:br/>
        <w:t>饶州</w:t>
        <w:br/>
        <w:t>同上</w:t>
        <w:br/>
        <w:t>父方</w:t>
        <w:br/>
        <w:t>抚州和建昌军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王觉</w:t>
        <w:br/>
        <w:t>建炎</w:t>
        <w:br/>
        <w:t>安阳</w:t>
        <w:br/>
        <w:t>河南</w:t>
        <w:br/>
        <w:t>抚州</w:t>
        <w:br/>
        <w:t>文忠集32/</w:t>
        <w:br/>
        <w:t>元時</w:t>
        <w:br/>
        <w:t>抚州崇仁渔墅类稿6/(5)</w:t>
        <w:br/>
        <w:t>原籍开封</w:t>
        <w:br/>
        <w:t>孟涣</w:t>
        <w:br/>
        <w:t>建绍间</w:t>
        <w:br/>
        <w:t>澶渊</w:t>
        <w:br/>
        <w:t>河南</w:t>
        <w:br/>
        <w:t>抚州</w:t>
        <w:br/>
        <w:t>吴文正集57/</w:t>
        <w:br/>
        <w:t>周信甫祖先建炎</w:t>
        <w:br/>
        <w:t>庐州</w:t>
        <w:br/>
        <w:t>安徽</w:t>
        <w:br/>
        <w:t>抚州崇仁吴文正集79/</w:t>
        <w:br/>
        <w:t>晁公迈</w:t>
        <w:br/>
        <w:t>建炎</w:t>
        <w:br/>
        <w:t>郑州</w:t>
        <w:br/>
        <w:t>河南</w:t>
        <w:br/>
        <w:t>抚州</w:t>
        <w:br/>
        <w:t>文忠集75/</w:t>
        <w:br/>
        <w:t>晁子与</w:t>
        <w:br/>
        <w:t>建炎</w:t>
        <w:br/>
        <w:t>郑州</w:t>
        <w:br/>
        <w:t>河南</w:t>
        <w:br/>
        <w:t>抚州</w:t>
        <w:br/>
        <w:t>同上</w:t>
        <w:br/>
        <w:t>父迈</w:t>
        <w:br/>
        <w:t>336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晁巽之</w:t>
        <w:br/>
        <w:t>建绍间</w:t>
        <w:br/>
        <w:t>济州</w:t>
        <w:br/>
        <w:t>山东</w:t>
        <w:br/>
        <w:t>抚州</w:t>
        <w:br/>
        <w:t>攻愧集108/</w:t>
        <w:br/>
        <w:t>晁巽之子</w:t>
        <w:br/>
        <w:t>建绍间</w:t>
        <w:br/>
        <w:t>济州</w:t>
        <w:br/>
        <w:t>山东</w:t>
        <w:br/>
        <w:t>抚州</w:t>
        <w:br/>
        <w:t>同上</w:t>
        <w:br/>
        <w:t>许忻</w:t>
        <w:br/>
        <w:t>建炎</w:t>
        <w:br/>
        <w:t>拱州</w:t>
        <w:br/>
        <w:t>河南</w:t>
        <w:br/>
        <w:t>抚州</w:t>
        <w:br/>
        <w:t>宋史 422/12610</w:t>
        <w:br/>
        <w:t>范温</w:t>
        <w:br/>
        <w:t>绍兴初</w:t>
        <w:br/>
        <w:t>山东</w:t>
        <w:br/>
        <w:t>抚州</w:t>
        <w:br/>
        <w:t>宋会要辑稿8/7018</w:t>
        <w:br/>
        <w:t>张氏</w:t>
        <w:br/>
        <w:t>*</w:t>
        <w:br/>
        <w:t>抚州金溪性善堂稿14/(6)</w:t>
        <w:br/>
        <w:t>原籍河北</w:t>
        <w:br/>
        <w:t>张澈</w:t>
        <w:br/>
        <w:t>建炎</w:t>
        <w:br/>
        <w:t>舒州</w:t>
        <w:br/>
        <w:t>安徽</w:t>
        <w:br/>
        <w:t>抚州</w:t>
        <w:br/>
        <w:t>宋诗纪事 42/1084</w:t>
        <w:br/>
        <w:t>张说</w:t>
        <w:br/>
        <w:t>建炎</w:t>
        <w:br/>
        <w:t>开封</w:t>
        <w:br/>
        <w:t>河南</w:t>
        <w:br/>
        <w:t>抚州</w:t>
        <w:br/>
        <w:t>宋史 470/13692</w:t>
        <w:br/>
        <w:t>父公裕居南宋</w:t>
        <w:br/>
        <w:t>赵不器</w:t>
        <w:br/>
        <w:t>建炎</w:t>
        <w:br/>
        <w:t>河南</w:t>
        <w:br/>
        <w:t>抚州</w:t>
        <w:br/>
        <w:t>全宋词 2/782</w:t>
        <w:br/>
        <w:t>赵善能</w:t>
        <w:br/>
        <w:t>抚州</w:t>
        <w:br/>
        <w:t>苕溪集51/</w:t>
        <w:br/>
        <w:t>父不器</w:t>
        <w:br/>
        <w:t>赵必健</w:t>
        <w:br/>
        <w:t>抚州</w:t>
        <w:br/>
        <w:t>后村集 160/</w:t>
        <w:br/>
        <w:t>原籍河南</w:t>
        <w:br/>
        <w:t>赵必棍*</w:t>
        <w:br/>
        <w:t>抚州金溪登科录</w:t>
        <w:br/>
        <w:t>同上</w:t>
        <w:br/>
        <w:t>邓克顺祖先建绍间</w:t>
        <w:br/>
        <w:t>开封</w:t>
        <w:br/>
        <w:t>河南</w:t>
        <w:br/>
        <w:t>抚州金溪申斋集11/</w:t>
        <w:br/>
        <w:t>韩球</w:t>
        <w:br/>
        <w:t>建绍间</w:t>
        <w:br/>
        <w:t>颍州</w:t>
        <w:br/>
        <w:t>河南</w:t>
        <w:br/>
        <w:t>抚州</w:t>
        <w:br/>
        <w:t>南洞甲乙稿22/</w:t>
        <w:br/>
        <w:t>李氏</w:t>
        <w:br/>
        <w:t>建绍间</w:t>
        <w:br/>
        <w:t>开封</w:t>
        <w:br/>
        <w:t>河南</w:t>
        <w:br/>
        <w:t>抚州</w:t>
        <w:br/>
        <w:t>同上</w:t>
        <w:br/>
        <w:t>球妻</w:t>
        <w:br/>
        <w:t>符某</w:t>
        <w:br/>
        <w:t>宋末</w:t>
        <w:br/>
        <w:t>襄阳</w:t>
        <w:br/>
        <w:t>湖北</w:t>
        <w:br/>
        <w:t>建昌军南丰</w:t>
        <w:br/>
        <w:t>文宪集16/</w:t>
        <w:br/>
        <w:t>赵由侨祖先建炎</w:t>
        <w:br/>
        <w:t>河南</w:t>
        <w:br/>
        <w:t>建昌军南丰</w:t>
        <w:br/>
        <w:t>元诗纪事12/266</w:t>
        <w:br/>
        <w:t>赵长卿*</w:t>
        <w:br/>
        <w:t>建昌军南丰</w:t>
        <w:br/>
        <w:t>全宋词 3/1769</w:t>
        <w:br/>
        <w:t>原籍河南</w:t>
        <w:br/>
        <w:t>赵孟沁*</w:t>
        <w:br/>
        <w:t>建昌军南丰</w:t>
        <w:br/>
        <w:t>水云村稿8/</w:t>
        <w:br/>
        <w:t>同上</w:t>
        <w:br/>
        <w:t>赵孟潇</w:t>
        <w:br/>
        <w:t>建昌军南丰</w:t>
        <w:br/>
        <w:t>水云村稿8/</w:t>
        <w:br/>
        <w:t>同上</w:t>
        <w:br/>
        <w:t>赵与植</w:t>
        <w:br/>
        <w:t>建昌军南丰</w:t>
        <w:br/>
        <w:t>咸淳临安志49/同上</w:t>
        <w:br/>
        <w:t>赵崇皤</w:t>
        <w:br/>
        <w:t>建昌军南丰</w:t>
        <w:br/>
        <w:t>宋诗纪事85/2063</w:t>
        <w:br/>
        <w:t>原籍河南</w:t>
        <w:br/>
        <w:t>赵必臣</w:t>
        <w:br/>
        <w:t>*</w:t>
        <w:br/>
        <w:t>建昌军南丰</w:t>
        <w:br/>
        <w:t>全宋词 5/3165</w:t>
        <w:br/>
        <w:t>原籍河南</w:t>
        <w:br/>
        <w:t>江州和南康军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王蛭</w:t>
        <w:br/>
        <w:t>建炎</w:t>
        <w:br/>
        <w:t>汝阴</w:t>
        <w:br/>
        <w:t>安徽</w:t>
        <w:br/>
        <w:t>江州</w:t>
        <w:br/>
        <w:t>南宋文范·作者考上</w:t>
        <w:br/>
        <w:t>曾居绍兴府</w:t>
        <w:br/>
        <w:t>向氏</w:t>
        <w:br/>
        <w:t>建炎</w:t>
        <w:br/>
        <w:t>开封</w:t>
        <w:br/>
        <w:t>河南</w:t>
        <w:br/>
        <w:t>江州</w:t>
        <w:br/>
        <w:t>苕溪集 50/</w:t>
        <w:br/>
        <w:t>李若谷</w:t>
        <w:br/>
        <w:t>建绍间</w:t>
        <w:br/>
        <w:t>曲周</w:t>
        <w:br/>
        <w:t>河北</w:t>
        <w:br/>
        <w:t>江州</w:t>
        <w:br/>
        <w:t>宰辅年表 16/1090</w:t>
        <w:br/>
        <w:t>岳飞</w:t>
        <w:br/>
        <w:t>建炎</w:t>
        <w:br/>
        <w:t>汤阴</w:t>
        <w:br/>
        <w:t>河南</w:t>
        <w:br/>
        <w:t>江州</w:t>
        <w:br/>
        <w:t>大明一统志52/</w:t>
        <w:br/>
        <w:t>李氏</w:t>
        <w:br/>
        <w:t>建炎</w:t>
        <w:br/>
        <w:t>汤阴</w:t>
        <w:br/>
        <w:t>河南</w:t>
        <w:br/>
        <w:t>江州</w:t>
        <w:br/>
        <w:t>同上</w:t>
        <w:br/>
        <w:t>飞妻</w:t>
        <w:br/>
        <w:t>岳云</w:t>
        <w:br/>
        <w:t>建炎</w:t>
        <w:br/>
        <w:t>汤阴</w:t>
        <w:br/>
        <w:t>河南</w:t>
        <w:br/>
        <w:t>江州</w:t>
        <w:br/>
        <w:t>同上</w:t>
        <w:br/>
        <w:t>父飞</w:t>
        <w:br/>
        <w:t>岳雷</w:t>
        <w:br/>
        <w:t>建炎</w:t>
        <w:br/>
        <w:t>汤阴</w:t>
        <w:br/>
        <w:t>河南</w:t>
        <w:br/>
        <w:t>江州</w:t>
        <w:br/>
        <w:t>同上</w:t>
        <w:br/>
        <w:t>父飞</w:t>
        <w:br/>
        <w:t>岳農</w:t>
        <w:br/>
        <w:t>建炎</w:t>
        <w:br/>
        <w:t>汤阴</w:t>
        <w:br/>
        <w:t>河南</w:t>
        <w:br/>
        <w:t>江州</w:t>
        <w:br/>
        <w:t>同上</w:t>
        <w:br/>
        <w:t>父飞</w:t>
        <w:br/>
        <w:t>岳莲</w:t>
        <w:br/>
        <w:t>建炎</w:t>
        <w:br/>
        <w:t>汤阴</w:t>
        <w:br/>
        <w:t>河南</w:t>
        <w:br/>
        <w:t>江州</w:t>
        <w:br/>
        <w:t>同上</w:t>
        <w:br/>
        <w:t>父飞</w:t>
        <w:br/>
        <w:t>337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資料来源</w:t>
        <w:br/>
        <w:t>备注</w:t>
        <w:br/>
        <w:t>岳霖</w:t>
        <w:br/>
        <w:t>建炎</w:t>
        <w:br/>
        <w:t>汤阴</w:t>
        <w:br/>
        <w:t>河南</w:t>
        <w:br/>
        <w:t>江州</w:t>
        <w:br/>
        <w:t>同上</w:t>
        <w:br/>
        <w:t>父飞</w:t>
        <w:br/>
        <w:t>倪宽</w:t>
        <w:br/>
        <w:t>建绍间</w:t>
        <w:br/>
        <w:t>均州</w:t>
        <w:br/>
        <w:t>湖北</w:t>
        <w:br/>
        <w:t>江州</w:t>
        <w:br/>
        <w:t>宋元学案 27/1011</w:t>
        <w:br/>
        <w:t>侯氏</w:t>
        <w:br/>
        <w:t>建炎</w:t>
        <w:br/>
        <w:t>开封</w:t>
        <w:br/>
        <w:t>河南</w:t>
        <w:br/>
        <w:t>江州彭泽吴文正集71/</w:t>
        <w:br/>
        <w:t>高夔</w:t>
        <w:br/>
        <w:t>绍兴 31 年</w:t>
        <w:br/>
        <w:t>海州</w:t>
        <w:br/>
        <w:t>江苏</w:t>
        <w:br/>
        <w:t>江州</w:t>
        <w:br/>
        <w:t>文忠集65/</w:t>
        <w:br/>
        <w:t>司徒氏</w:t>
        <w:br/>
        <w:t>绍兴 31 年</w:t>
        <w:br/>
        <w:t>海州</w:t>
        <w:br/>
        <w:t>江苏</w:t>
        <w:br/>
        <w:t>江州</w:t>
        <w:br/>
        <w:t>文忠集76/</w:t>
        <w:br/>
        <w:t>夔母</w:t>
        <w:br/>
        <w:t>张俊大</w:t>
        <w:br/>
        <w:t>宋末</w:t>
        <w:br/>
        <w:t>蕲州</w:t>
        <w:br/>
        <w:t>湖北</w:t>
        <w:br/>
        <w:t>江州</w:t>
        <w:br/>
        <w:t>申斋集11/</w:t>
        <w:br/>
        <w:t>燕玫</w:t>
        <w:br/>
        <w:t>建炎</w:t>
        <w:br/>
        <w:t>考城</w:t>
        <w:br/>
        <w:t>河南</w:t>
        <w:br/>
        <w:t>江州</w:t>
        <w:br/>
        <w:t>雪楼集21/</w:t>
        <w:br/>
        <w:t>韩驹</w:t>
        <w:br/>
        <w:t>靖康</w:t>
        <w:br/>
        <w:t>汝州</w:t>
        <w:br/>
        <w:t>河南</w:t>
        <w:br/>
        <w:t>江州</w:t>
        <w:br/>
        <w:t>全宋词 2/979</w:t>
        <w:br/>
        <w:t>王庶</w:t>
        <w:br/>
        <w:t>建炎</w:t>
        <w:br/>
        <w:t>庆阳</w:t>
        <w:br/>
        <w:t>甘肃</w:t>
        <w:br/>
        <w:t>南康军都昌</w:t>
        <w:br/>
        <w:t>定斋集14/</w:t>
        <w:br/>
        <w:t>王之奇</w:t>
        <w:br/>
        <w:t>建炎</w:t>
        <w:br/>
        <w:t>庆阳</w:t>
        <w:br/>
        <w:t>甘肃</w:t>
        <w:br/>
        <w:t>南康军都昌</w:t>
        <w:br/>
        <w:t>同上</w:t>
        <w:br/>
        <w:t>父庶</w:t>
        <w:br/>
        <w:t>王之荀</w:t>
        <w:br/>
        <w:t>建炎</w:t>
        <w:br/>
        <w:t>庆阳</w:t>
        <w:br/>
        <w:t>甘肃</w:t>
        <w:br/>
        <w:t>南康军都昌</w:t>
        <w:br/>
        <w:t>同上</w:t>
        <w:br/>
        <w:t>父庶</w:t>
        <w:br/>
        <w:t>赵与壁*</w:t>
        <w:br/>
        <w:t>南康军</w:t>
        <w:br/>
        <w:t>登科录</w:t>
        <w:br/>
        <w:t>原籍河南</w:t>
        <w:br/>
        <w:t>赵孟企*</w:t>
        <w:br/>
        <w:t>南康军</w:t>
        <w:br/>
        <w:t>同上</w:t>
        <w:br/>
        <w:t>同上</w:t>
        <w:br/>
        <w:t>洪州、筠州、临江军、袁州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宋磺</w:t>
        <w:br/>
        <w:t>建炎</w:t>
        <w:br/>
        <w:t>开封</w:t>
        <w:br/>
        <w:t>河南</w:t>
        <w:br/>
        <w:t>洪州</w:t>
        <w:br/>
        <w:t>文忠集 31/</w:t>
        <w:br/>
        <w:t>李叔周</w:t>
        <w:br/>
        <w:t>靖康</w:t>
        <w:br/>
        <w:t>洛阳</w:t>
        <w:br/>
        <w:t>河南</w:t>
        <w:br/>
        <w:t>洪州</w:t>
        <w:br/>
        <w:t>诚斋集128/</w:t>
        <w:br/>
        <w:t>原作居江西姑附于此</w:t>
        <w:br/>
        <w:t>邵成章</w:t>
        <w:br/>
        <w:t>建炎</w:t>
        <w:br/>
        <w:t>开封</w:t>
        <w:br/>
        <w:t>河南</w:t>
        <w:br/>
        <w:t>洪州</w:t>
        <w:br/>
        <w:t>宋史469/13648</w:t>
        <w:br/>
        <w:t>许翰</w:t>
        <w:br/>
        <w:t>建炎</w:t>
        <w:br/>
        <w:t>襄色</w:t>
        <w:br/>
        <w:t>河南</w:t>
        <w:br/>
        <w:t>洪州分宁游宦纪闻9/80</w:t>
        <w:br/>
        <w:t>张横孙*</w:t>
        <w:br/>
        <w:t>洪州</w:t>
        <w:br/>
        <w:t>巽斋文集10/</w:t>
        <w:br/>
        <w:t>原籍陕西</w:t>
        <w:br/>
        <w:t>赵公衡*</w:t>
        <w:br/>
        <w:t>洪州进贤文忠集35/</w:t>
        <w:br/>
        <w:t>原籍河南</w:t>
        <w:br/>
        <w:t>赵彦演</w:t>
        <w:br/>
        <w:t>洪州进贤诚斋集122/</w:t>
        <w:br/>
        <w:t>父公衡</w:t>
        <w:br/>
        <w:t>赵彦璋</w:t>
        <w:br/>
        <w:t>洪州进贤同上</w:t>
        <w:br/>
        <w:t>同上</w:t>
        <w:br/>
        <w:t>赵子照</w:t>
        <w:br/>
        <w:t>建炎</w:t>
        <w:br/>
        <w:t>河南</w:t>
        <w:br/>
        <w:t>洪州</w:t>
        <w:br/>
        <w:t>应斋杂著4/(7)</w:t>
        <w:br/>
        <w:t>武氏</w:t>
        <w:br/>
        <w:t>建炎</w:t>
        <w:br/>
        <w:t>河南</w:t>
        <w:br/>
        <w:t>洪州</w:t>
        <w:br/>
        <w:t>同上</w:t>
        <w:br/>
        <w:t>子照妻</w:t>
        <w:br/>
        <w:t>赵可大</w:t>
        <w:br/>
        <w:t>建炎</w:t>
        <w:br/>
        <w:t>河南</w:t>
        <w:br/>
        <w:t>洪州</w:t>
        <w:br/>
        <w:t>同上</w:t>
        <w:br/>
        <w:t>父子照</w:t>
        <w:br/>
        <w:t>赵有道祖先建炎</w:t>
        <w:br/>
        <w:t>开封</w:t>
        <w:br/>
        <w:t>河南</w:t>
        <w:br/>
        <w:t>洪州分宁道园学古录27/</w:t>
        <w:br/>
        <w:t>赵若焕*</w:t>
        <w:br/>
        <w:t>洪州进贤宋元学案补遗别附2/</w:t>
        <w:br/>
        <w:t>原籍河南</w:t>
        <w:br/>
        <w:t>赵时停*</w:t>
        <w:br/>
        <w:t>洪州奉新宋季忠义录7/</w:t>
        <w:br/>
        <w:t>原籍河南</w:t>
        <w:br/>
        <w:t>赵善杠*</w:t>
        <w:br/>
        <w:t>洪州</w:t>
        <w:br/>
        <w:t>宋诗纪事 85/2052 同上</w:t>
        <w:br/>
        <w:t>赵善括*</w:t>
        <w:br/>
        <w:t>洪州</w:t>
        <w:br/>
        <w:t>南宋文范·作者考下</w:t>
        <w:br/>
        <w:t>原籍河南</w:t>
        <w:br/>
        <w:t>赵续之</w:t>
        <w:br/>
        <w:t>清康</w:t>
        <w:br/>
        <w:t>曹州</w:t>
        <w:br/>
        <w:t>山东</w:t>
        <w:br/>
        <w:t>洪州进贤吴文正集76/</w:t>
        <w:br/>
        <w:t>338</w:t>
      </w:r>
    </w:p>
    <w:p>
      <w:r>
        <w:br w:type="page"/>
      </w:r>
    </w:p>
    <w:p>
      <w:r>
        <w:t>(续表)</w:t>
        <w:br/>
        <w:t>姓名</w:t>
        <w:br/>
        <w:t>迁移时间迁出地</w:t>
        <w:br/>
        <w:t>今省</w:t>
        <w:br/>
        <w:t>迁入地</w:t>
        <w:br/>
        <w:t>资料来源</w:t>
        <w:br/>
        <w:t>备注</w:t>
        <w:br/>
        <w:t>刘龟年*</w:t>
        <w:br/>
        <w:t>洪州</w:t>
        <w:br/>
        <w:t>晦庵集90/</w:t>
        <w:br/>
        <w:t>父方居饶州</w:t>
        <w:br/>
        <w:t>建炎</w:t>
        <w:br/>
        <w:t>扬州</w:t>
        <w:br/>
        <w:t>江苏</w:t>
        <w:br/>
        <w:t>洪州奉新罗鄂州小集4/(8)</w:t>
        <w:br/>
        <w:t>吴顺之</w:t>
        <w:br/>
        <w:t>建绍间</w:t>
        <w:br/>
        <w:t>洛阳</w:t>
        <w:br/>
        <w:t>河南</w:t>
        <w:br/>
        <w:t>筠州</w:t>
        <w:br/>
        <w:t>文忠集31/</w:t>
        <w:br/>
        <w:t>赵象之</w:t>
        <w:br/>
        <w:t>建绍间</w:t>
        <w:br/>
        <w:t>河南</w:t>
        <w:br/>
        <w:t>筠州</w:t>
        <w:br/>
        <w:t>诚斋集119/</w:t>
        <w:br/>
        <w:t>向子諲</w:t>
        <w:br/>
        <w:t>建炎</w:t>
        <w:br/>
        <w:t>宛丘</w:t>
        <w:br/>
        <w:t>河南</w:t>
        <w:br/>
        <w:t>临江军</w:t>
        <w:br/>
        <w:t>文定集21/(9)</w:t>
        <w:br/>
        <w:t>向谱</w:t>
        <w:br/>
        <w:t>建炎</w:t>
        <w:br/>
        <w:t>宛丘</w:t>
        <w:br/>
        <w:t>河南</w:t>
        <w:br/>
        <w:t>临江军</w:t>
        <w:br/>
        <w:t>澹庵集 29/</w:t>
        <w:br/>
        <w:t>父子禋</w:t>
        <w:br/>
        <w:t>沈义伦后裔</w:t>
        <w:br/>
        <w:t>靖康</w:t>
        <w:br/>
        <w:t>开封</w:t>
        <w:br/>
        <w:t>河南</w:t>
        <w:br/>
        <w:t>临江军新淦 宾退录7/92</w:t>
        <w:br/>
        <w:t>赵伯撼</w:t>
        <w:br/>
        <w:t>靖康</w:t>
        <w:br/>
        <w:t>开封</w:t>
        <w:br/>
        <w:t>河南</w:t>
        <w:br/>
        <w:t>临江军 攻愧集102/</w:t>
        <w:br/>
        <w:t>前居徽州</w:t>
        <w:br/>
        <w:t>赵师侠</w:t>
        <w:br/>
        <w:t>临江军新淦 宋诗纪事85/</w:t>
        <w:br/>
        <w:t>赵必截*</w:t>
        <w:br/>
        <w:t>临江军</w:t>
        <w:br/>
        <w:t>登科录</w:t>
        <w:br/>
        <w:t>原籍河南</w:t>
        <w:br/>
        <w:t>赵孟济*</w:t>
        <w:br/>
        <w:t>临江军</w:t>
        <w:br/>
        <w:t>大明一统志55/</w:t>
        <w:br/>
        <w:t>原籍河南</w:t>
        <w:br/>
        <w:t>赵与当*</w:t>
        <w:br/>
        <w:t>临江军</w:t>
        <w:br/>
        <w:t>彝斋文编4</w:t>
        <w:br/>
        <w:t>原籍河南</w:t>
        <w:br/>
        <w:t>龚大</w:t>
        <w:br/>
        <w:t>建炎</w:t>
        <w:br/>
        <w:t>开封</w:t>
        <w:br/>
        <w:t>河南</w:t>
        <w:br/>
        <w:t>临江军</w:t>
        <w:br/>
        <w:t>傅与砺文集11/</w:t>
        <w:br/>
        <w:t>阮阅</w:t>
        <w:br/>
        <w:t>建炎</w:t>
        <w:br/>
        <w:t>舒城</w:t>
        <w:br/>
        <w:t>安徽</w:t>
        <w:br/>
        <w:t>袁州</w:t>
        <w:br/>
        <w:t>全宋词 2/641</w:t>
        <w:br/>
        <w:t>知洪</w:t>
        <w:br/>
        <w:t>建绍间</w:t>
        <w:br/>
        <w:t>汾州</w:t>
        <w:br/>
        <w:t>山西</w:t>
        <w:br/>
        <w:t>袁州</w:t>
        <w:br/>
        <w:t>大明一统志57/</w:t>
        <w:br/>
        <w:t>侯氏后人*</w:t>
        <w:br/>
        <w:t>袁州</w:t>
        <w:br/>
        <w:t>吴文正集71/</w:t>
        <w:br/>
        <w:t>原籍开封</w:t>
        <w:br/>
        <w:t>张透</w:t>
        <w:br/>
        <w:t>建炎</w:t>
        <w:br/>
        <w:t>宁州</w:t>
        <w:br/>
        <w:t>甘肃</w:t>
        <w:br/>
        <w:t>袁州</w:t>
        <w:br/>
        <w:t>渭南文集38/</w:t>
        <w:br/>
        <w:t>张琯</w:t>
        <w:br/>
        <w:t>建炎</w:t>
        <w:br/>
        <w:t>宁州</w:t>
        <w:br/>
        <w:t>甘肃</w:t>
        <w:br/>
        <w:t>袁州</w:t>
        <w:br/>
        <w:t>同上</w:t>
        <w:br/>
        <w:t>父通</w:t>
        <w:br/>
        <w:t>陈升</w:t>
        <w:br/>
        <w:t>建绍间</w:t>
        <w:br/>
        <w:t>新蔡</w:t>
        <w:br/>
        <w:t>河南</w:t>
        <w:br/>
        <w:t>袁州</w:t>
        <w:br/>
        <w:t>诚斋集132</w:t>
        <w:br/>
        <w:t>陈公璟</w:t>
        <w:br/>
        <w:t>袁州</w:t>
        <w:br/>
        <w:t>同上</w:t>
        <w:br/>
        <w:t>父升</w:t>
        <w:br/>
        <w:t>陈元勋</w:t>
        <w:br/>
        <w:t>米</w:t>
        <w:br/>
        <w:t>袁州</w:t>
        <w:br/>
        <w:t>昌谷集19/</w:t>
        <w:br/>
        <w:t>父升</w:t>
        <w:br/>
        <w:t>赵汝链</w:t>
        <w:br/>
        <w:t>*</w:t>
        <w:br/>
        <w:t>袁州</w:t>
        <w:br/>
        <w:t>宋诗纪事 86/2055</w:t>
        <w:br/>
        <w:t>原籍河南</w:t>
        <w:br/>
        <w:t>赵希洎</w:t>
        <w:br/>
        <w:t>*</w:t>
        <w:br/>
        <w:t>袁州</w:t>
        <w:br/>
        <w:t>宋史 454/13342</w:t>
        <w:br/>
        <w:t>原籍河南</w:t>
        <w:br/>
        <w:t>赵希鹄</w:t>
        <w:br/>
        <w:t>袁州</w:t>
        <w:br/>
        <w:t>四库全书总目·洞天清录</w:t>
        <w:br/>
        <w:t>原籍河南</w:t>
        <w:br/>
        <w:t>魏某</w:t>
        <w:br/>
        <w:t>建炎</w:t>
        <w:br/>
        <w:t>巨鹿</w:t>
        <w:br/>
        <w:t>河北</w:t>
        <w:br/>
        <w:t>袁州萍乡文宪集10/</w:t>
        <w:br/>
        <w:t>赵善坚*</w:t>
        <w:br/>
        <w:t>袁州</w:t>
        <w:br/>
        <w:t>宋诗纪事 85/2051 原籍河南</w:t>
        <w:br/>
        <w:t>吉州、赣州和南安军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王辉</w:t>
        <w:br/>
        <w:t>建炎</w:t>
        <w:br/>
        <w:t>青州</w:t>
        <w:br/>
        <w:t>山东</w:t>
        <w:br/>
        <w:t>吉州</w:t>
        <w:br/>
        <w:t>宋史453/13339</w:t>
        <w:br/>
        <w:t>王师道</w:t>
        <w:br/>
        <w:t>建绍间</w:t>
        <w:br/>
        <w:t>兖州</w:t>
        <w:br/>
        <w:t>山东</w:t>
        <w:br/>
        <w:t>吉州</w:t>
        <w:br/>
        <w:t>宋史 453/13339</w:t>
        <w:br/>
        <w:t>向氏</w:t>
        <w:br/>
        <w:t>靖康</w:t>
        <w:br/>
        <w:t>开封</w:t>
        <w:br/>
        <w:t>河南</w:t>
        <w:br/>
        <w:t>吉州安福诚斋集126/</w:t>
        <w:br/>
        <w:t>沈德</w:t>
        <w:br/>
        <w:t>建绍间</w:t>
        <w:br/>
        <w:t>开封</w:t>
        <w:br/>
        <w:t>河南</w:t>
        <w:br/>
        <w:t>吉州</w:t>
        <w:br/>
        <w:t>絜斋集19/</w:t>
        <w:br/>
        <w:t>389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沈世显</w:t>
        <w:br/>
        <w:t>*</w:t>
        <w:br/>
        <w:t>吉州</w:t>
        <w:br/>
        <w:t>同上</w:t>
        <w:br/>
        <w:t>父德</w:t>
        <w:br/>
        <w:t>李氏</w:t>
        <w:br/>
        <w:t>建炎</w:t>
        <w:br/>
        <w:t>山东</w:t>
        <w:br/>
        <w:t>吉州</w:t>
        <w:br/>
        <w:t>吴文正集63/</w:t>
        <w:br/>
        <w:t>李遥</w:t>
        <w:br/>
        <w:t>建绍间</w:t>
        <w:br/>
        <w:t>洛阳</w:t>
        <w:br/>
        <w:t>河南</w:t>
        <w:br/>
        <w:t>吉州吉水诚斋集128/</w:t>
        <w:br/>
        <w:t>昌氏</w:t>
        <w:br/>
        <w:t>靖康</w:t>
        <w:br/>
        <w:t>新乡</w:t>
        <w:br/>
        <w:t>河南</w:t>
        <w:br/>
        <w:t>吉州安福卢溪集45/</w:t>
        <w:br/>
        <w:t>前居淮南安丰军</w:t>
        <w:br/>
        <w:t>奔仕能</w:t>
        <w:br/>
        <w:t>建炎</w:t>
        <w:br/>
        <w:t>开封</w:t>
        <w:br/>
        <w:t>河南</w:t>
        <w:br/>
        <w:t>吉州安福揭傒斯集7/392</w:t>
        <w:br/>
        <w:t>奔成甫</w:t>
        <w:br/>
        <w:t>章</w:t>
        <w:br/>
        <w:t>吉州安福同上</w:t>
        <w:br/>
        <w:t>父仕能</w:t>
        <w:br/>
        <w:t>尚仲均</w:t>
        <w:br/>
        <w:t>建炎</w:t>
        <w:br/>
        <w:t>安阳</w:t>
        <w:br/>
        <w:t>河南</w:t>
        <w:br/>
        <w:t>吉州</w:t>
        <w:br/>
        <w:t>文忠集34/</w:t>
        <w:br/>
        <w:t>周氏</w:t>
        <w:br/>
        <w:t>建炎</w:t>
        <w:br/>
        <w:t>郑州</w:t>
        <w:br/>
        <w:t>河南</w:t>
        <w:br/>
        <w:t>吉州</w:t>
        <w:br/>
        <w:t>文忠集36/</w:t>
        <w:br/>
        <w:t>仲均妻</w:t>
        <w:br/>
        <w:t>尚大伸</w:t>
        <w:br/>
        <w:t>建炎</w:t>
        <w:br/>
        <w:t>安阳</w:t>
        <w:br/>
        <w:t>河南</w:t>
        <w:br/>
        <w:t>吉州</w:t>
        <w:br/>
        <w:t>文忠集34/</w:t>
        <w:br/>
        <w:t>父仲均</w:t>
        <w:br/>
        <w:t>尚振藻*</w:t>
        <w:br/>
        <w:t>吉州</w:t>
        <w:br/>
        <w:t>文忠集73/</w:t>
        <w:br/>
        <w:t>祖仲均</w:t>
        <w:br/>
        <w:t>周选</w:t>
        <w:br/>
        <w:t>靖康</w:t>
        <w:br/>
        <w:t>郑州</w:t>
        <w:br/>
        <w:t>河南</w:t>
        <w:br/>
        <w:t>吉州</w:t>
        <w:br/>
        <w:t>渭南文集38/</w:t>
        <w:br/>
        <w:t>尚氏</w:t>
        <w:br/>
        <w:t>建炎</w:t>
        <w:br/>
        <w:t>安阳</w:t>
        <w:br/>
        <w:t>河南</w:t>
        <w:br/>
        <w:t>吉州</w:t>
        <w:br/>
        <w:t>文忠集 36/</w:t>
        <w:br/>
        <w:t>诜妻</w:t>
        <w:br/>
        <w:t>周利见</w:t>
        <w:br/>
        <w:t>靖康</w:t>
        <w:br/>
        <w:t>郑州</w:t>
        <w:br/>
        <w:t>河南</w:t>
        <w:br/>
        <w:t>吉州</w:t>
        <w:br/>
        <w:t>同上</w:t>
        <w:br/>
        <w:t>父诜</w:t>
        <w:br/>
        <w:t>周利建</w:t>
        <w:br/>
        <w:t>靖康</w:t>
        <w:br/>
        <w:t>郑州</w:t>
        <w:br/>
        <w:t>河南</w:t>
        <w:br/>
        <w:t>吉州</w:t>
        <w:br/>
        <w:t>渭南文集 38/</w:t>
        <w:br/>
        <w:t>父诜</w:t>
        <w:br/>
        <w:t>王氏</w:t>
        <w:br/>
        <w:t>靖康</w:t>
        <w:br/>
        <w:t>安阳</w:t>
        <w:br/>
        <w:t>河南</w:t>
        <w:br/>
        <w:t>吉州</w:t>
        <w:br/>
        <w:t>文忠集 36/</w:t>
        <w:br/>
        <w:t>利建妻</w:t>
        <w:br/>
        <w:t>周必正</w:t>
        <w:br/>
        <w:t>靖康</w:t>
        <w:br/>
        <w:t>郑州</w:t>
        <w:br/>
        <w:t>河南</w:t>
        <w:br/>
        <w:t>吉州</w:t>
        <w:br/>
        <w:t>渭南文集38/</w:t>
        <w:br/>
        <w:t>祖诜</w:t>
        <w:br/>
        <w:t>周必大</w:t>
        <w:br/>
        <w:t>靖康</w:t>
        <w:br/>
        <w:t>郑州</w:t>
        <w:br/>
        <w:t>河南</w:t>
        <w:br/>
        <w:t>吉州</w:t>
        <w:br/>
        <w:t>同上</w:t>
        <w:br/>
        <w:t>祖洗</w:t>
        <w:br/>
        <w:t>周纶</w:t>
        <w:br/>
        <w:t>吉州</w:t>
        <w:br/>
        <w:t>文忠集76/</w:t>
        <w:br/>
        <w:t>曾祖诜</w:t>
        <w:br/>
        <w:t>侯氏</w:t>
        <w:br/>
        <w:t>吉州</w:t>
        <w:br/>
        <w:t>吴文正集71/</w:t>
        <w:br/>
        <w:t>祖先某居江州彭泽</w:t>
        <w:br/>
        <w:t>高公轩</w:t>
        <w:br/>
        <w:t>建炎</w:t>
        <w:br/>
        <w:t>开封</w:t>
        <w:br/>
        <w:t>河南</w:t>
        <w:br/>
        <w:t>吉州</w:t>
        <w:br/>
        <w:t>梅溪居士集12/</w:t>
        <w:br/>
        <w:t>薛氏</w:t>
        <w:br/>
        <w:t>建炎</w:t>
        <w:br/>
        <w:t>开封</w:t>
        <w:br/>
        <w:t>河南</w:t>
        <w:br/>
        <w:t>吉州</w:t>
        <w:br/>
        <w:t>同上</w:t>
        <w:br/>
        <w:t>公轩妻</w:t>
        <w:br/>
        <w:t>康翼</w:t>
        <w:br/>
        <w:t>靖康</w:t>
        <w:br/>
        <w:t>开封</w:t>
        <w:br/>
        <w:t>河南</w:t>
        <w:br/>
        <w:t>吉州</w:t>
        <w:br/>
        <w:t>卢溪集44</w:t>
        <w:br/>
        <w:t>曹毅祖先</w:t>
        <w:br/>
        <w:t>建炎</w:t>
        <w:br/>
        <w:t>开封</w:t>
        <w:br/>
        <w:t>河南</w:t>
        <w:br/>
        <w:t>吉州</w:t>
        <w:br/>
        <w:t>清容居士 28/</w:t>
        <w:br/>
        <w:t>张允蹈</w:t>
        <w:br/>
        <w:t>建炎</w:t>
        <w:br/>
        <w:t>亳州</w:t>
        <w:br/>
        <w:t>安徽</w:t>
        <w:br/>
        <w:t>吉州</w:t>
        <w:br/>
        <w:t>诚斋集118/</w:t>
        <w:br/>
        <w:t>张爽</w:t>
        <w:br/>
        <w:t>建炎</w:t>
        <w:br/>
        <w:t>亳州</w:t>
        <w:br/>
        <w:t>安徽</w:t>
        <w:br/>
        <w:t>吉州</w:t>
        <w:br/>
        <w:t>同上</w:t>
        <w:br/>
        <w:t>父允蹈</w:t>
        <w:br/>
        <w:t>王氏</w:t>
        <w:br/>
        <w:t>建炎</w:t>
        <w:br/>
        <w:t>庆州</w:t>
        <w:br/>
        <w:t>甘肃</w:t>
        <w:br/>
        <w:t>吉州</w:t>
        <w:br/>
        <w:t>诚斋集130/</w:t>
        <w:br/>
        <w:t>奭妻</w:t>
        <w:br/>
        <w:t>张麗*</w:t>
        <w:br/>
        <w:t>吉州</w:t>
        <w:br/>
        <w:t>文忠集73/</w:t>
        <w:br/>
        <w:t>祖允蹈</w:t>
        <w:br/>
        <w:t>赵介之父亲</w:t>
        <w:br/>
        <w:t>建绍间</w:t>
        <w:br/>
        <w:t>宝鸡</w:t>
        <w:br/>
        <w:t>陕西</w:t>
        <w:br/>
        <w:t>吉州</w:t>
        <w:br/>
        <w:t>文忠集72/</w:t>
        <w:br/>
        <w:t>赵介之</w:t>
        <w:br/>
        <w:t>建绍间</w:t>
        <w:br/>
        <w:t>宝鸡</w:t>
        <w:br/>
        <w:t>陕西</w:t>
        <w:br/>
        <w:t>吉州</w:t>
        <w:br/>
        <w:t>同上</w:t>
        <w:br/>
        <w:t>父某</w:t>
        <w:br/>
        <w:t>赵氏</w:t>
        <w:br/>
        <w:t>建炎</w:t>
        <w:br/>
        <w:t>河南</w:t>
        <w:br/>
        <w:t>吉州</w:t>
        <w:br/>
        <w:t>诚斋集129/</w:t>
        <w:br/>
        <w:t>赵不独</w:t>
        <w:br/>
        <w:t>绍兴7年</w:t>
        <w:br/>
        <w:t>洛阳</w:t>
        <w:br/>
        <w:t>河南</w:t>
        <w:br/>
        <w:t>吉州</w:t>
        <w:br/>
        <w:t>同上书128/</w:t>
        <w:br/>
        <w:t>赵公績</w:t>
        <w:br/>
        <w:t>建炎</w:t>
        <w:br/>
        <w:t>开封</w:t>
        <w:br/>
        <w:t>河南</w:t>
        <w:br/>
        <w:t>吉州</w:t>
        <w:br/>
        <w:t>文忠集74/</w:t>
        <w:br/>
        <w:t>赵彦悟</w:t>
        <w:br/>
        <w:t>吉州</w:t>
        <w:br/>
        <w:t>同上</w:t>
        <w:br/>
        <w:t>父公</w:t>
        <w:br/>
        <w:t>赵公育祖父</w:t>
        <w:br/>
        <w:t>建炎</w:t>
        <w:br/>
        <w:t>河南</w:t>
        <w:br/>
        <w:t>吉州</w:t>
        <w:br/>
        <w:t>文忠集75/</w:t>
        <w:br/>
        <w:t>340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</w:t>
        <w:br/>
        <w:t>迁入地</w:t>
        <w:br/>
        <w:t>资料未源</w:t>
        <w:br/>
        <w:t>备注</w:t>
        <w:br/>
        <w:t>赵公育父亲</w:t>
        <w:br/>
        <w:t>建炎</w:t>
        <w:br/>
        <w:t>河南</w:t>
        <w:br/>
        <w:t>吉州</w:t>
        <w:br/>
        <w:t>同上</w:t>
        <w:br/>
        <w:t>父某</w:t>
        <w:br/>
        <w:t>赵公育半</w:t>
        <w:br/>
        <w:t>吉州</w:t>
        <w:br/>
        <w:t>同上</w:t>
        <w:br/>
        <w:t>祖某</w:t>
        <w:br/>
        <w:t>赵必诠*</w:t>
        <w:br/>
        <w:t>吉州</w:t>
        <w:br/>
        <w:t>登科录</w:t>
        <w:br/>
        <w:t>原籍河南</w:t>
        <w:br/>
        <w:t>赵伯深</w:t>
        <w:br/>
        <w:t>建绍间</w:t>
        <w:br/>
        <w:t>北方</w:t>
        <w:br/>
        <w:t>吉州安福文忠集51/</w:t>
        <w:br/>
        <w:t>赵伯深母亲建绍间</w:t>
        <w:br/>
        <w:t>北方</w:t>
        <w:br/>
        <w:t>吉州安福同上</w:t>
        <w:br/>
        <w:t>前居四川</w:t>
        <w:br/>
        <w:t>赵伯碌</w:t>
        <w:br/>
        <w:t>吉州吉水文忠集74/</w:t>
        <w:br/>
        <w:t>原籍河南</w:t>
        <w:br/>
        <w:t>赵伯玮</w:t>
        <w:br/>
        <w:t>建绍间</w:t>
        <w:br/>
        <w:t>河南</w:t>
        <w:br/>
        <w:t>吉州安福卢溪集45/</w:t>
        <w:br/>
        <w:t>吕氏</w:t>
        <w:br/>
        <w:t>建绍间</w:t>
        <w:br/>
        <w:t>河南</w:t>
        <w:br/>
        <w:t>吉州安福同上</w:t>
        <w:br/>
        <w:t>伯玮妻</w:t>
        <w:br/>
        <w:t>赵孟奎*</w:t>
        <w:br/>
        <w:t>吉州安福登科录</w:t>
        <w:br/>
        <w:t>原籍河南</w:t>
        <w:br/>
        <w:t>赵时通</w:t>
        <w:br/>
        <w:t>常</w:t>
        <w:br/>
        <w:t>吉州吉水西山文集44/</w:t>
        <w:br/>
        <w:t>原籍河南</w:t>
        <w:br/>
        <w:t>邓柔中</w:t>
        <w:br/>
        <w:t>建炎</w:t>
        <w:br/>
        <w:t>庐州</w:t>
        <w:br/>
        <w:t>安徽</w:t>
        <w:br/>
        <w:t>吉州</w:t>
        <w:br/>
        <w:t>櫛溪居士集12/</w:t>
        <w:br/>
        <w:t>刘滁</w:t>
        <w:br/>
        <w:t>建炎</w:t>
        <w:br/>
        <w:t>开封</w:t>
        <w:br/>
        <w:t>河南</w:t>
        <w:br/>
        <w:t>吉州</w:t>
        <w:br/>
        <w:t>南轩集40/</w:t>
        <w:br/>
        <w:t>刘靖之</w:t>
        <w:br/>
        <w:t>建炎</w:t>
        <w:br/>
        <w:t>开封</w:t>
        <w:br/>
        <w:t>河南</w:t>
        <w:br/>
        <w:t>吉州</w:t>
        <w:br/>
        <w:t>同上</w:t>
        <w:br/>
        <w:t>刘擅移</w:t>
        <w:br/>
        <w:t>吉州</w:t>
        <w:br/>
        <w:t>诚斋集132/</w:t>
        <w:br/>
        <w:t>尚氏*</w:t>
        <w:br/>
        <w:t>南安军</w:t>
        <w:br/>
        <w:t>文忠集76/</w:t>
        <w:br/>
        <w:t>祖仲均</w:t>
        <w:br/>
        <w:t>攀</w:t>
        <w:br/>
        <w:t>建炎</w:t>
        <w:br/>
        <w:t>蓝田</w:t>
        <w:br/>
        <w:t>陕西</w:t>
        <w:br/>
        <w:t>南安军</w:t>
        <w:br/>
        <w:t>大明一统志58/</w:t>
        <w:br/>
        <w:t>晁端规</w:t>
        <w:br/>
        <w:t>建绍间</w:t>
        <w:br/>
        <w:t>北方</w:t>
        <w:br/>
        <w:t>赣州</w:t>
        <w:br/>
        <w:t>文忠集55/</w:t>
        <w:br/>
        <w:t>表注：(1)赵蕃著，丛书集成初编本。(2)陈文蔚著，四库全书本。(3)徐度著，四库全</w:t>
        <w:br/>
        <w:t>书本。(4)张世南著，中华书局点校本。(5)陈文晋著，四库全书本。(6)度正</w:t>
        <w:br/>
        <w:t>著，四库全书本。(7)赵善括著，四库全书本。（8)罗愿著，丛书集成初编本。</w:t>
        <w:br/>
        <w:t>(9)汪应辰著，丛书集成初编本。(10)赵与时著，上海古籍出版社点校本。(11)</w:t>
        <w:br/>
        <w:t>傅若金著，四库全书本。(12)刘才邵著，四库全书本。（13)张栻著，四库全书</w:t>
        <w:br/>
        <w:t>本。</w:t>
        <w:br/>
        <w:t>第三节</w:t>
        <w:br/>
        <w:t>福建</w:t>
        <w:br/>
        <w:t>今福建省在宋代为福建路。福建远离中原，又有重山阻隔，当</w:t>
        <w:br/>
        <w:t>341</w:t>
      </w:r>
    </w:p>
    <w:p>
      <w:r>
        <w:br w:type="page"/>
      </w:r>
    </w:p>
    <w:p>
      <w:r>
        <w:t>南宋初金兵和北方流民武装集团进入江南，战火烧遍两湖和江东</w:t>
        <w:br/>
        <w:t>西、两浙的大部分地区时，福建也爆发了叶浓、范汝为、张员等领导</w:t>
        <w:br/>
        <w:t>的当地人民起义，但这些起义都为时不久，战争影响范围较小。建</w:t>
        <w:br/>
        <w:t>炎四年(1130年)李纲自广东结束流放，打算到江西德兴与在那里</w:t>
        <w:br/>
        <w:t>避难的家人团聚，由于江西等地“颇有群盗啸聚”，不得不自广东绕</w:t>
        <w:br/>
        <w:t>远道经惠州、潮州、汀州(治今福建长汀县)，不久又携家入闽避</w:t>
        <w:br/>
        <w:t>难①。绍兴元年(1131年)，原居江南的翟汝文因“金人南渡”，也</w:t>
        <w:br/>
        <w:t>“避地闽峤”②，可见福建是当时南方比较安全的地方。南外、西外</w:t>
        <w:br/>
        <w:t>二宗正司辖下的赵氏宗室成员也在建炎三年底迁人福建③。早期</w:t>
        <w:br/>
        <w:t>福建移民的迁移背景大体如此。</w:t>
        <w:br/>
        <w:t>福建不仅兵火较少，经济文化也比较发达，且距首都临安不太</w:t>
        <w:br/>
        <w:t>远，被视为南宋可靠的后方。绍兴元年廖刚对高宗说：“自会稽</w:t>
        <w:br/>
        <w:t>(指今绍兴市)以南，惟永嘉(今温州市)与福唐(指福州市)所当留</w:t>
        <w:br/>
        <w:t>意”，认为在不得已的情况下朝廷可退守福建④。南宋宗室自绍兴</w:t>
        <w:br/>
        <w:t>三年迁入福建以后便未外迁，其他移民迁入后再外迁他路的史料</w:t>
        <w:br/>
        <w:t>也较少见到。并且，绍兴末年以后仍有移民迁入。据叶绍翁言“自</w:t>
        <w:br/>
        <w:t>开禧兵变，淮民稍徙人于浙、于闽”⑤，福建还是开禧北伐阶段移民</w:t>
        <w:br/>
        <w:t>最主要的迁入地之一。据表9-6，福建列表移民144人，始迁者</w:t>
        <w:br/>
        <w:t>54人，前者居各区域第三位，后者居第四位。</w:t>
        <w:br/>
        <w:t>移民经海、陆两路入闽。沿海港市福州和泉州，居江西入福建</w:t>
        <w:br/>
        <w:t>大道的邵武军(治今邵武市)、建州(后改名建宁府，治今建瓯县)、</w:t>
        <w:br/>
        <w:t>汀州(详见下节)，都是移民较多的府州。</w:t>
        <w:br/>
        <w:t>福州是福建北方移民最多的府州。据表9-6，福州的列</w:t>
        <w:br/>
        <w:t>①李纲《梁溪集》卷24《立春日……偶成三篇》。</w:t>
        <w:br/>
        <w:t>②翟汝文《忠惠集》附《翟氏公巽埋铭》，四库全书本。</w:t>
        <w:br/>
        <w:t>③《建炎以来系年要录》卷30，建炎三年十二月甲午，第590页。</w:t>
        <w:br/>
        <w:t>④《建炎以来系年要录》卷47，绍兴元年九月壬戌，第853页。</w:t>
        <w:br/>
        <w:t>⑤《四朝闻见录》卷5“淮民浆枣条。</w:t>
        <w:br/>
        <w:t>342</w:t>
      </w:r>
    </w:p>
    <w:p>
      <w:r>
        <w:br w:type="page"/>
      </w:r>
    </w:p>
    <w:p>
      <w:r>
        <w:t>表9-6</w:t>
        <w:br/>
        <w:t>福建各府州列表北方移民分布</w:t>
        <w:br/>
        <w:t>府州名</w:t>
        <w:br/>
        <w:t>移民总数</w:t>
        <w:br/>
        <w:t>始迁者</w:t>
        <w:br/>
        <w:t>府州名</w:t>
        <w:br/>
        <w:t>移民总数</w:t>
        <w:br/>
        <w:t>始迁者</w:t>
        <w:br/>
        <w:t>福州</w:t>
        <w:br/>
        <w:t>78</w:t>
        <w:br/>
        <w:t>23</w:t>
        <w:br/>
        <w:t>建州</w:t>
        <w:br/>
        <w:t>7</w:t>
        <w:br/>
        <w:t>4</w:t>
        <w:br/>
        <w:t>邵武军</w:t>
        <w:br/>
        <w:t>10</w:t>
        <w:br/>
        <w:t>6</w:t>
        <w:br/>
        <w:t>汀州</w:t>
        <w:br/>
        <w:t>2</w:t>
        <w:br/>
        <w:t>兴化军</w:t>
        <w:br/>
        <w:t>7</w:t>
        <w:br/>
        <w:t>2</w:t>
        <w:br/>
        <w:t>南剑州</w:t>
        <w:br/>
        <w:t>3</w:t>
        <w:br/>
        <w:t>泉州</w:t>
        <w:br/>
        <w:t>28</w:t>
        <w:br/>
        <w:t>.15</w:t>
        <w:br/>
        <w:t>漳州</w:t>
        <w:br/>
        <w:t>5</w:t>
        <w:br/>
        <w:t>2</w:t>
        <w:br/>
        <w:t>合计</w:t>
        <w:br/>
        <w:t>144</w:t>
        <w:br/>
        <w:t>54</w:t>
        <w:br/>
        <w:t>资料来源：</w:t>
        <w:br/>
        <w:t>表9-7s</w:t>
        <w:br/>
        <w:t>表移民总数和始迁者人数都占全路一半左右。不过，此数字并不等</w:t>
        <w:br/>
        <w:t>于福州占福建移民总数的比例，因为列表人数多主要是《淳熙三山</w:t>
        <w:br/>
        <w:t>志》科举等门详载人物籍贯，因而得知较多的居住于此的移民名单，</w:t>
        <w:br/>
        <w:t>而其他州军缺乏这种条件。不过，即使将《淳熙三山志》中所载的36</w:t>
        <w:br/>
        <w:t>位移民扣除，福州移民数42人仍远远高于其他州军(见表9一7)。</w:t>
        <w:br/>
        <w:t>表9-7</w:t>
        <w:br/>
        <w:t>靖康乱后南迁的北方移民实例(福建部分)</w:t>
        <w:br/>
        <w:t>福</w:t>
        <w:br/>
        <w:t>州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王哉</w:t>
        <w:br/>
        <w:t>?</w:t>
        <w:br/>
        <w:t>光州</w:t>
        <w:br/>
        <w:t>河南</w:t>
        <w:br/>
        <w:t>长溪</w:t>
        <w:br/>
        <w:t>黄文献集10上/</w:t>
        <w:br/>
        <w:t>王继先</w:t>
        <w:br/>
        <w:t>建炎</w:t>
        <w:br/>
        <w:t>开封</w:t>
        <w:br/>
        <w:t>河南</w:t>
        <w:br/>
        <w:t>宋史470/13687</w:t>
        <w:br/>
        <w:t>前居临安</w:t>
        <w:br/>
        <w:t>王悦道</w:t>
        <w:br/>
        <w:t>建炎</w:t>
        <w:br/>
        <w:t>开封</w:t>
        <w:br/>
        <w:t>河南</w:t>
        <w:br/>
        <w:t>同上</w:t>
        <w:br/>
        <w:t>父继先，前居临安</w:t>
        <w:br/>
        <w:t>王安道</w:t>
        <w:br/>
        <w:t>建炎</w:t>
        <w:br/>
        <w:t>开封</w:t>
        <w:br/>
        <w:t>河南</w:t>
        <w:br/>
        <w:t>同上</w:t>
        <w:br/>
        <w:t>同上</w:t>
        <w:br/>
        <w:t>王守道</w:t>
        <w:br/>
        <w:t>建炎</w:t>
        <w:br/>
        <w:t>开封</w:t>
        <w:br/>
        <w:t>河南</w:t>
        <w:br/>
        <w:t>同上</w:t>
        <w:br/>
        <w:t>同上</w:t>
        <w:br/>
        <w:t>汇叔豫*</w:t>
        <w:br/>
        <w:t>永福</w:t>
        <w:br/>
        <w:t>后村集159/</w:t>
        <w:br/>
        <w:t>原籍河南</w:t>
        <w:br/>
        <w:t>李畊</w:t>
        <w:br/>
        <w:t>建炎</w:t>
        <w:br/>
        <w:t>开封</w:t>
        <w:br/>
        <w:t>河南</w:t>
        <w:br/>
        <w:t>后村集156/</w:t>
        <w:br/>
        <w:t>李大训祖先建炎</w:t>
        <w:br/>
        <w:t>合肥</w:t>
        <w:br/>
        <w:t>安徽</w:t>
        <w:br/>
        <w:t>勉斋集38/</w:t>
        <w:br/>
        <w:t>李大训*</w:t>
        <w:br/>
        <w:t>同上</w:t>
        <w:br/>
        <w:t>祖先某</w:t>
        <w:br/>
        <w:t>吴琼</w:t>
        <w:br/>
        <w:t>建绍间</w:t>
        <w:br/>
        <w:t>开封</w:t>
        <w:br/>
        <w:t>河南</w:t>
        <w:br/>
        <w:t>题名记</w:t>
        <w:br/>
        <w:t>吴易知*</w:t>
        <w:br/>
        <w:t>永福</w:t>
        <w:br/>
        <w:t>登科录</w:t>
        <w:br/>
        <w:t>原籍开封</w:t>
        <w:br/>
        <w:t>吴之选*</w:t>
        <w:br/>
        <w:t>永福</w:t>
        <w:br/>
        <w:t>同上</w:t>
        <w:br/>
        <w:t>父易知</w:t>
        <w:br/>
        <w:t>吴震*</w:t>
        <w:br/>
        <w:t>永福</w:t>
        <w:br/>
        <w:t>同上</w:t>
        <w:br/>
        <w:t>祖易知</w:t>
        <w:br/>
        <w:t>林庸</w:t>
        <w:br/>
        <w:t>建绍间</w:t>
        <w:br/>
        <w:t>光州</w:t>
        <w:br/>
        <w:t>河南</w:t>
        <w:br/>
        <w:t>福清</w:t>
        <w:br/>
        <w:t>至顺镇江志19/</w:t>
        <w:br/>
        <w:t>343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林俛</w:t>
        <w:br/>
        <w:t>建绍间</w:t>
        <w:br/>
        <w:t>开封</w:t>
        <w:br/>
        <w:t>河南</w:t>
        <w:br/>
        <w:t>长溪</w:t>
        <w:br/>
        <w:t>文溪存稿12/(1)</w:t>
        <w:br/>
        <w:t>林复之祖先建炎</w:t>
        <w:br/>
        <w:t>?</w:t>
        <w:br/>
        <w:t>河南</w:t>
        <w:br/>
        <w:t>漫塘集30/</w:t>
        <w:br/>
        <w:t>林复之*</w:t>
        <w:br/>
        <w:t>同上</w:t>
        <w:br/>
        <w:t>父某</w:t>
        <w:br/>
        <w:t>林溶</w:t>
        <w:br/>
        <w:t>?</w:t>
        <w:br/>
        <w:t>安庆府</w:t>
        <w:br/>
        <w:t>安徽</w:t>
        <w:br/>
        <w:t>长溪</w:t>
        <w:br/>
        <w:t>淳熙三山志32/</w:t>
        <w:br/>
        <w:t>张枋丰</w:t>
        <w:br/>
        <w:t>长溪</w:t>
        <w:br/>
        <w:t>登科录</w:t>
        <w:br/>
        <w:t>原籍扬州</w:t>
        <w:br/>
        <w:t>陈经国</w:t>
        <w:br/>
        <w:t>建绍间</w:t>
        <w:br/>
        <w:t>开封</w:t>
        <w:br/>
        <w:t>河南</w:t>
        <w:br/>
        <w:t>淳熙三山志28/</w:t>
        <w:br/>
        <w:t>庄孟芳</w:t>
        <w:br/>
        <w:t>长溪</w:t>
        <w:br/>
        <w:t>登科录</w:t>
        <w:br/>
        <w:t>原籍开封</w:t>
        <w:br/>
        <w:t>孙应风*</w:t>
        <w:br/>
        <w:t>长溪</w:t>
        <w:br/>
        <w:t>淳熙三山志32/</w:t>
        <w:br/>
        <w:t>原籍滁州</w:t>
        <w:br/>
        <w:t>赵焯</w:t>
        <w:br/>
        <w:t>建炎</w:t>
        <w:br/>
        <w:t>开封</w:t>
        <w:br/>
        <w:t>河南</w:t>
        <w:br/>
        <w:t>定斋集15/</w:t>
        <w:br/>
        <w:t>原作居福建姑附此</w:t>
        <w:br/>
        <w:t>赵景明</w:t>
        <w:br/>
        <w:t>建炎</w:t>
        <w:br/>
        <w:t>开封</w:t>
        <w:br/>
        <w:t>河南</w:t>
        <w:br/>
        <w:t>同上</w:t>
        <w:br/>
        <w:t>同上</w:t>
        <w:br/>
        <w:t>赵士減</w:t>
        <w:br/>
        <w:t>建炎</w:t>
        <w:br/>
        <w:t>河南</w:t>
        <w:br/>
        <w:t>拙斋文集18/(2)</w:t>
        <w:br/>
        <w:t>王氏</w:t>
        <w:br/>
        <w:t>建炎</w:t>
        <w:br/>
        <w:t>开封</w:t>
        <w:br/>
        <w:t>同上</w:t>
        <w:br/>
        <w:t>士減妻</w:t>
        <w:br/>
        <w:t>赵不幂</w:t>
        <w:br/>
        <w:t>建绍间</w:t>
        <w:br/>
        <w:t>河南</w:t>
        <w:br/>
        <w:t>宋东莞遗民录1/(3)</w:t>
        <w:br/>
        <w:t>赵善企*</w:t>
        <w:br/>
        <w:t>同上</w:t>
        <w:br/>
        <w:t>父不霉</w:t>
        <w:br/>
        <w:t>赵公填</w:t>
        <w:br/>
        <w:t>建炎</w:t>
        <w:br/>
        <w:t>河南</w:t>
        <w:br/>
        <w:t>长乐</w:t>
        <w:br/>
        <w:t>后村集142/</w:t>
        <w:br/>
        <w:t>金氏</w:t>
        <w:br/>
        <w:t>建炎</w:t>
        <w:br/>
        <w:t>河南</w:t>
        <w:br/>
        <w:t>长乐</w:t>
        <w:br/>
        <w:t>同上</w:t>
        <w:br/>
        <w:t>公填母</w:t>
        <w:br/>
        <w:t>赵以夫*</w:t>
        <w:br/>
        <w:t>长乐</w:t>
        <w:br/>
        <w:t>后村集142/</w:t>
        <w:br/>
        <w:t>父公填</w:t>
        <w:br/>
        <w:t>赵必还</w:t>
        <w:br/>
        <w:t>登科录</w:t>
        <w:br/>
        <w:t>原籍河南</w:t>
        <w:br/>
        <w:t>赵必取半</w:t>
        <w:br/>
        <w:t>淳熙三山志31/</w:t>
        <w:br/>
        <w:t>同上</w:t>
        <w:br/>
        <w:t>赵必樘*</w:t>
        <w:br/>
        <w:t>登科录</w:t>
        <w:br/>
        <w:t>同上</w:t>
        <w:br/>
        <w:t>赵汝腾*</w:t>
        <w:br/>
        <w:t>庸斋集6/(4)</w:t>
        <w:br/>
        <w:t>同上</w:t>
        <w:br/>
        <w:t>赵崇堂*</w:t>
        <w:br/>
        <w:t>同上</w:t>
        <w:br/>
        <w:t>父汝腾</w:t>
        <w:br/>
        <w:t>赵仲白*</w:t>
        <w:br/>
        <w:t>后村集148/</w:t>
        <w:br/>
        <w:t>原籍河南</w:t>
        <w:br/>
        <w:t>赵彦侯*</w:t>
        <w:br/>
        <w:t>怀安</w:t>
        <w:br/>
        <w:t>后村集169/</w:t>
        <w:br/>
        <w:t>同上</w:t>
        <w:br/>
        <w:t>赵璜夫*</w:t>
        <w:br/>
        <w:t>怀安</w:t>
        <w:br/>
        <w:t>淳熙三山志32/</w:t>
        <w:br/>
        <w:t>父彦侯</w:t>
        <w:br/>
        <w:t>赵彦假*</w:t>
        <w:br/>
        <w:t>宋诗纪事85/2070</w:t>
        <w:br/>
        <w:t>原籍河南</w:t>
        <w:br/>
        <w:t>赵若误*</w:t>
        <w:br/>
        <w:t>长溪</w:t>
        <w:br/>
        <w:t>登科录</w:t>
        <w:br/>
        <w:t>同上</w:t>
        <w:br/>
        <w:t>赵若堆*</w:t>
        <w:br/>
        <w:t>长溪</w:t>
        <w:br/>
        <w:t>暨科录</w:t>
        <w:br/>
        <w:t>同上</w:t>
        <w:br/>
        <w:t>赵师損*</w:t>
        <w:br/>
        <w:t>宋史449/13226</w:t>
        <w:br/>
        <w:t>同上</w:t>
        <w:br/>
        <w:t>赵崇祉*</w:t>
        <w:br/>
        <w:t>淳熙三山志31/</w:t>
        <w:br/>
        <w:t>同上</w:t>
        <w:br/>
        <w:t>赵崇侯*</w:t>
        <w:br/>
        <w:t>同上</w:t>
        <w:br/>
        <w:t>同上</w:t>
        <w:br/>
        <w:t>赵崇栗*</w:t>
        <w:br/>
        <w:t>连江</w:t>
        <w:br/>
        <w:t>同上</w:t>
        <w:br/>
        <w:t>同上</w:t>
        <w:br/>
        <w:t>赵崇做*</w:t>
        <w:br/>
        <w:t>连江</w:t>
        <w:br/>
        <w:t>同上</w:t>
        <w:br/>
        <w:t>同上</w:t>
        <w:br/>
        <w:t>赵崇做*</w:t>
        <w:br/>
        <w:t>连江</w:t>
        <w:br/>
        <w:t>同上</w:t>
        <w:br/>
        <w:t>同上</w:t>
        <w:br/>
        <w:t>赵与纵*</w:t>
        <w:br/>
        <w:t>巽斋文集17/</w:t>
        <w:br/>
        <w:t>同上</w:t>
        <w:br/>
        <w:t>赵希缓*</w:t>
        <w:br/>
        <w:t>长溪</w:t>
        <w:br/>
        <w:t>淳熙三山志32/</w:t>
        <w:br/>
        <w:t>同上</w:t>
        <w:br/>
        <w:t>344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赵桷夫</w:t>
        <w:br/>
        <w:t>连江</w:t>
        <w:br/>
        <w:t>同上</w:t>
        <w:br/>
        <w:t>同上</w:t>
        <w:br/>
        <w:t>赵希禕</w:t>
        <w:br/>
        <w:t>宁德</w:t>
        <w:br/>
        <w:t>同上</w:t>
        <w:br/>
        <w:t>同上</w:t>
        <w:br/>
        <w:t>赵崇保*</w:t>
        <w:br/>
        <w:t>闽清</w:t>
        <w:br/>
        <w:t>同上</w:t>
        <w:br/>
        <w:t>同上</w:t>
        <w:br/>
        <w:t>赵希龚*</w:t>
        <w:br/>
        <w:t>宁德</w:t>
        <w:br/>
        <w:t>同上</w:t>
        <w:br/>
        <w:t>同上</w:t>
        <w:br/>
        <w:t>赵丰夫*</w:t>
        <w:br/>
        <w:t>长溪</w:t>
        <w:br/>
        <w:t>同上</w:t>
        <w:br/>
        <w:t>同上</w:t>
        <w:br/>
        <w:t>赵希堪*</w:t>
        <w:br/>
        <w:t>宁德</w:t>
        <w:br/>
        <w:t>同上</w:t>
        <w:br/>
        <w:t>同上</w:t>
        <w:br/>
        <w:t>赵挺夫*</w:t>
        <w:br/>
        <w:t>连江</w:t>
        <w:br/>
        <w:t>同上</w:t>
        <w:br/>
        <w:t>同上</w:t>
        <w:br/>
        <w:t>赵必谔事</w:t>
        <w:br/>
        <w:t>连江</w:t>
        <w:br/>
        <w:t>同上</w:t>
        <w:br/>
        <w:t>同上</w:t>
        <w:br/>
        <w:t>赵时这*</w:t>
        <w:br/>
        <w:t>连江</w:t>
        <w:br/>
        <w:t>同上</w:t>
        <w:br/>
        <w:t>同上</w:t>
        <w:br/>
        <w:t>赵希塵*</w:t>
        <w:br/>
        <w:t>长溪</w:t>
        <w:br/>
        <w:t>同上</w:t>
        <w:br/>
        <w:t>同上</w:t>
        <w:br/>
        <w:t>赵崇烟*</w:t>
        <w:br/>
        <w:t>怀安</w:t>
        <w:br/>
        <w:t>同上</w:t>
        <w:br/>
        <w:t>同上</w:t>
        <w:br/>
        <w:t>赵績夫</w:t>
        <w:br/>
        <w:t>同上</w:t>
        <w:br/>
        <w:t>同上</w:t>
        <w:br/>
        <w:t>赵必逅*</w:t>
        <w:br/>
        <w:t>怀安</w:t>
        <w:br/>
        <w:t>同上</w:t>
        <w:br/>
        <w:t>同上</w:t>
        <w:br/>
        <w:t>赵时速*</w:t>
        <w:br/>
        <w:t>长溪</w:t>
        <w:br/>
        <w:t>同上</w:t>
        <w:br/>
        <w:t>同上</w:t>
        <w:br/>
        <w:t>赵崇祥*</w:t>
        <w:br/>
        <w:t>田早</w:t>
        <w:br/>
        <w:t>同上</w:t>
        <w:br/>
        <w:t>同上</w:t>
        <w:br/>
        <w:t>赵崇瑞*</w:t>
        <w:br/>
        <w:t>古田</w:t>
        <w:br/>
        <w:t>同上</w:t>
        <w:br/>
        <w:t>同上</w:t>
        <w:br/>
        <w:t>赵时饥*</w:t>
        <w:br/>
        <w:t>长溪</w:t>
        <w:br/>
        <w:t>同上</w:t>
        <w:br/>
        <w:t>同上</w:t>
        <w:br/>
        <w:t>赵时佼*</w:t>
        <w:br/>
        <w:t>同上</w:t>
        <w:br/>
        <w:t>同上</w:t>
        <w:br/>
        <w:t>赵崇秸</w:t>
        <w:br/>
        <w:t>福清</w:t>
        <w:br/>
        <w:t>同上</w:t>
        <w:br/>
        <w:t>同上</w:t>
        <w:br/>
        <w:t>赵崇珣本</w:t>
        <w:br/>
        <w:t>同上</w:t>
        <w:br/>
        <w:t>同上</w:t>
        <w:br/>
        <w:t>赵若世*</w:t>
        <w:br/>
        <w:t>福清</w:t>
        <w:br/>
        <w:t>同上</w:t>
        <w:br/>
        <w:t>同上</w:t>
        <w:br/>
        <w:t>赵与腴*</w:t>
        <w:br/>
        <w:t>怀安</w:t>
        <w:br/>
        <w:t>同上</w:t>
        <w:br/>
        <w:t>同上</w:t>
        <w:br/>
        <w:t>赵必清*</w:t>
        <w:br/>
        <w:t>永福</w:t>
        <w:br/>
        <w:t>同上</w:t>
        <w:br/>
        <w:t>同上</w:t>
        <w:br/>
        <w:t>赵必卷*</w:t>
        <w:br/>
        <w:t>福清</w:t>
        <w:br/>
        <w:t>同上</w:t>
        <w:br/>
        <w:t>同上</w:t>
        <w:br/>
        <w:t>赵与隷*</w:t>
        <w:br/>
        <w:t>长溪</w:t>
        <w:br/>
        <w:t>同上</w:t>
        <w:br/>
        <w:t>同上</w:t>
        <w:br/>
        <w:t>刘懋</w:t>
        <w:br/>
        <w:t>建绍间</w:t>
        <w:br/>
        <w:t>北方</w:t>
        <w:br/>
        <w:t>齐东野语11/198(5)</w:t>
        <w:br/>
        <w:t>刘贵妃</w:t>
        <w:br/>
        <w:t>建绍间</w:t>
        <w:br/>
        <w:t>北方</w:t>
        <w:br/>
        <w:t>同上</w:t>
        <w:br/>
        <w:t>父懋</w:t>
        <w:br/>
        <w:t>韩琼祖先</w:t>
        <w:br/>
        <w:t>建绍间</w:t>
        <w:br/>
        <w:t>光州</w:t>
        <w:br/>
        <w:t>河南</w:t>
        <w:br/>
        <w:t>后村集157/</w:t>
        <w:br/>
        <w:t>泉</w:t>
        <w:br/>
        <w:t>州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王安中</w:t>
        <w:br/>
        <w:t>靖康</w:t>
        <w:br/>
        <w:t>中山府</w:t>
        <w:br/>
        <w:t>河北</w:t>
        <w:br/>
        <w:t>宋史352/11126</w:t>
        <w:br/>
        <w:t>王辟章</w:t>
        <w:br/>
        <w:t>建炎</w:t>
        <w:br/>
        <w:t>中山府</w:t>
        <w:br/>
        <w:t>河北</w:t>
        <w:br/>
        <w:t>同上</w:t>
        <w:br/>
        <w:t>父安中</w:t>
        <w:br/>
        <w:t>王秬*</w:t>
        <w:br/>
        <w:t>宋诗纪事51/1289</w:t>
        <w:br/>
        <w:t>祖安中</w:t>
        <w:br/>
        <w:t>林某</w:t>
        <w:br/>
        <w:t>建绍间</w:t>
        <w:br/>
        <w:t>秦州</w:t>
        <w:br/>
        <w:t>夷坚志补志23/</w:t>
        <w:br/>
        <w:t>345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建炎</w:t>
        <w:br/>
        <w:t>巨野</w:t>
        <w:br/>
        <w:t>山东</w:t>
        <w:br/>
        <w:t>文忠集69/</w:t>
        <w:br/>
        <w:t>李缜</w:t>
        <w:br/>
        <w:t>建炎</w:t>
        <w:br/>
        <w:t>巨野</w:t>
        <w:br/>
        <w:t>山东</w:t>
        <w:br/>
        <w:t>晦庵集92/</w:t>
        <w:br/>
        <w:t>父邴</w:t>
        <w:br/>
        <w:t>李缜妻</w:t>
        <w:br/>
        <w:t>建绍间</w:t>
        <w:br/>
        <w:t>济南</w:t>
        <w:br/>
        <w:t>山东</w:t>
        <w:br/>
        <w:t>同上</w:t>
        <w:br/>
        <w:t>李就*</w:t>
        <w:br/>
        <w:t>西山文集42/</w:t>
        <w:br/>
        <w:t>祖邴</w:t>
        <w:br/>
        <w:t>胡仲弓祖先建炎</w:t>
        <w:br/>
        <w:t>北方</w:t>
        <w:br/>
        <w:t>四库拾遗下/470</w:t>
        <w:br/>
        <w:t>夏璟*</w:t>
        <w:br/>
        <w:t>四如集4/</w:t>
        <w:br/>
        <w:t>原籍安徽</w:t>
        <w:br/>
        <w:t>傅自得</w:t>
        <w:br/>
        <w:t>建炎</w:t>
        <w:br/>
        <w:t>济源</w:t>
        <w:br/>
        <w:t>河南</w:t>
        <w:br/>
        <w:t>晦庵集98/</w:t>
        <w:br/>
        <w:t>前居广州</w:t>
        <w:br/>
        <w:t>赵氏</w:t>
        <w:br/>
        <w:t>建炎</w:t>
        <w:br/>
        <w:t>济源</w:t>
        <w:br/>
        <w:t>河南</w:t>
        <w:br/>
        <w:t>同上</w:t>
        <w:br/>
        <w:t>自得母，前居广州</w:t>
        <w:br/>
        <w:t>李氏</w:t>
        <w:br/>
        <w:t>建炎</w:t>
        <w:br/>
        <w:t>巨野</w:t>
        <w:br/>
        <w:t>山东</w:t>
        <w:br/>
        <w:t>同上</w:t>
        <w:br/>
        <w:t>自得妻</w:t>
        <w:br/>
        <w:t>傅伯诚*</w:t>
        <w:br/>
        <w:t>后村集167/</w:t>
        <w:br/>
        <w:t>父白得</w:t>
        <w:br/>
        <w:t>傅伯寿*</w:t>
        <w:br/>
        <w:t>大明一统志75/</w:t>
        <w:br/>
        <w:t>同上</w:t>
        <w:br/>
        <w:t>傅康</w:t>
        <w:br/>
        <w:t>后村集60/</w:t>
        <w:br/>
        <w:t>祖自得</w:t>
        <w:br/>
        <w:t>赵士晤</w:t>
        <w:br/>
        <w:t>建炎</w:t>
        <w:br/>
        <w:t>河南</w:t>
        <w:br/>
        <w:t>后村集158/</w:t>
        <w:br/>
        <w:t>赵不劬*</w:t>
        <w:br/>
        <w:t>同上</w:t>
        <w:br/>
        <w:t>父士晤</w:t>
        <w:br/>
        <w:t>赵必善*</w:t>
        <w:br/>
        <w:t>同上</w:t>
        <w:br/>
        <w:t>祖士晤</w:t>
        <w:br/>
        <w:t>赵不猜</w:t>
        <w:br/>
        <w:t>建绍间</w:t>
        <w:br/>
        <w:t>河南</w:t>
        <w:br/>
        <w:t>后村集54/</w:t>
        <w:br/>
        <w:t>赵善兰</w:t>
        <w:br/>
        <w:t>同上</w:t>
        <w:br/>
        <w:t>父不猜</w:t>
        <w:br/>
        <w:t>赵孟播*</w:t>
        <w:br/>
        <w:t>登科录</w:t>
        <w:br/>
        <w:t>原籍河南</w:t>
        <w:br/>
        <w:t>赵时焕*</w:t>
        <w:br/>
        <w:t>宋诗纪事85/2074</w:t>
        <w:br/>
        <w:t>同上</w:t>
        <w:br/>
        <w:t>赵密夫</w:t>
        <w:br/>
        <w:t>同上书85/2073</w:t>
        <w:br/>
        <w:t>同上</w:t>
        <w:br/>
        <w:t>赵与遵*</w:t>
        <w:br/>
        <w:t>登科录</w:t>
        <w:br/>
        <w:t>同上</w:t>
        <w:br/>
        <w:t>其他府州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赵存诚</w:t>
        <w:br/>
        <w:t>建绍间</w:t>
        <w:br/>
        <w:t>高</w:t>
        <w:br/>
        <w:t>山东</w:t>
        <w:br/>
        <w:t>道光福建通志193/</w:t>
        <w:br/>
        <w:t>赵思诚</w:t>
        <w:br/>
        <w:t>建绍间</w:t>
        <w:br/>
        <w:t>同上</w:t>
        <w:br/>
        <w:t>山东</w:t>
        <w:br/>
        <w:t>同上</w:t>
        <w:br/>
        <w:t>赵明诚儿子</w:t>
        <w:br/>
        <w:t>建绍间</w:t>
        <w:br/>
        <w:t>同上</w:t>
        <w:br/>
        <w:t>山东</w:t>
        <w:br/>
        <w:t>同上</w:t>
        <w:br/>
        <w:t>任贤臣</w:t>
        <w:br/>
        <w:t>建炎</w:t>
        <w:br/>
        <w:t>蔡州</w:t>
        <w:br/>
        <w:t>河南</w:t>
        <w:br/>
        <w:t>邵武军</w:t>
        <w:br/>
        <w:t>晦庵集92/</w:t>
        <w:br/>
        <w:t>杜铎</w:t>
        <w:br/>
        <w:t>建绍间</w:t>
        <w:br/>
        <w:t>川F封</w:t>
        <w:br/>
        <w:t>河南</w:t>
        <w:br/>
        <w:t>邵武军</w:t>
        <w:br/>
        <w:t>南洞甲乙稿20/</w:t>
        <w:br/>
        <w:t>杜圯</w:t>
        <w:br/>
        <w:t>建绍间</w:t>
        <w:br/>
        <w:t>京兆</w:t>
        <w:br/>
        <w:t>陕西</w:t>
        <w:br/>
        <w:t>邵武军</w:t>
        <w:br/>
        <w:t>后村集141/</w:t>
        <w:br/>
        <w:t>赵不衰</w:t>
        <w:br/>
        <w:t>建炎</w:t>
        <w:br/>
        <w:t>河南</w:t>
        <w:br/>
        <w:t>邵武军</w:t>
        <w:br/>
        <w:t>晦庵集92/</w:t>
        <w:br/>
        <w:t>赵善佐*</w:t>
        <w:br/>
        <w:t>邵武军</w:t>
        <w:br/>
        <w:t>同上</w:t>
        <w:br/>
        <w:t>父不衰</w:t>
        <w:br/>
        <w:t>赵善俊</w:t>
        <w:br/>
        <w:t>邵武军</w:t>
        <w:br/>
        <w:t>文忠集63/</w:t>
        <w:br/>
        <w:t>同上</w:t>
        <w:br/>
        <w:t>赵善杰*</w:t>
        <w:br/>
        <w:t>邵武军</w:t>
        <w:br/>
        <w:t>同上.</w:t>
        <w:br/>
        <w:t>同上</w:t>
        <w:br/>
        <w:t>346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赵士粹</w:t>
        <w:br/>
        <w:t>建炎</w:t>
        <w:br/>
        <w:t>河南</w:t>
        <w:br/>
        <w:t>邵武军</w:t>
        <w:br/>
        <w:t>后乐集18/</w:t>
        <w:br/>
        <w:t>赵不择</w:t>
        <w:br/>
        <w:t>建炎</w:t>
        <w:br/>
        <w:t>河南</w:t>
        <w:br/>
        <w:t>邵武军</w:t>
        <w:br/>
        <w:t>同上</w:t>
        <w:br/>
        <w:t>赵善悲布</w:t>
        <w:br/>
        <w:t>邵武军</w:t>
        <w:br/>
        <w:t>同上</w:t>
        <w:br/>
        <w:t>祖士醉</w:t>
        <w:br/>
        <w:t>赵士依</w:t>
        <w:br/>
        <w:t>建炎</w:t>
        <w:br/>
        <w:t>河南</w:t>
        <w:br/>
        <w:t>建州</w:t>
        <w:br/>
        <w:t>宋史245/8754</w:t>
        <w:br/>
        <w:t>赵必涟*</w:t>
        <w:br/>
        <w:t>建州崇安宋诗纪事85/2068</w:t>
        <w:br/>
        <w:t>原籍河南</w:t>
        <w:br/>
        <w:t>赵若概*</w:t>
        <w:br/>
        <w:t>建州崇安同上书85/2075</w:t>
        <w:br/>
        <w:t>同上</w:t>
        <w:br/>
        <w:t>赵时络</w:t>
        <w:br/>
        <w:t>建州建阳登科录</w:t>
        <w:br/>
        <w:t>原籍河南</w:t>
        <w:br/>
        <w:t>赵时馆</w:t>
        <w:br/>
        <w:t>?</w:t>
        <w:br/>
        <w:t>建州</w:t>
        <w:br/>
        <w:t>乾隆福建通志32/</w:t>
        <w:br/>
        <w:t>赵不息</w:t>
        <w:br/>
        <w:t>建炎</w:t>
        <w:br/>
        <w:t>建州</w:t>
        <w:br/>
        <w:t>水心文集26/521</w:t>
        <w:br/>
        <w:t>林公武</w:t>
        <w:br/>
        <w:t>?</w:t>
        <w:br/>
        <w:t>建州</w:t>
        <w:br/>
        <w:t>嘉靖建宁府志18/</w:t>
        <w:br/>
        <w:t>赵必翼*</w:t>
        <w:br/>
        <w:t>南剑州</w:t>
        <w:br/>
        <w:t>登科录</w:t>
        <w:br/>
        <w:t>同上</w:t>
        <w:br/>
        <w:t>赵时播*</w:t>
        <w:br/>
        <w:t>南剑州</w:t>
        <w:br/>
        <w:t>水云村稿8/</w:t>
        <w:br/>
        <w:t>同上</w:t>
        <w:br/>
        <w:t>赵崇弯*</w:t>
        <w:br/>
        <w:t>南剑州</w:t>
        <w:br/>
        <w:t>全宋词4/2856</w:t>
        <w:br/>
        <w:t>同上</w:t>
        <w:br/>
        <w:t>李明</w:t>
        <w:br/>
        <w:t>建绍间</w:t>
        <w:br/>
        <w:t>济南</w:t>
        <w:br/>
        <w:t>山东</w:t>
        <w:br/>
        <w:t>汀州</w:t>
        <w:br/>
        <w:t>永乐大典7894/</w:t>
        <w:br/>
        <w:t>赵汝求*</w:t>
        <w:br/>
        <w:t>汀州</w:t>
        <w:br/>
        <w:t>同上</w:t>
        <w:br/>
        <w:t>原籍河南</w:t>
        <w:br/>
        <w:t>赵汝舟</w:t>
        <w:br/>
        <w:t>嘉定12年</w:t>
        <w:br/>
        <w:t>山东</w:t>
        <w:br/>
        <w:t>汀州</w:t>
        <w:br/>
        <w:t>宋会要辑稿8/7036</w:t>
        <w:br/>
        <w:t>赵希興*</w:t>
        <w:br/>
        <w:t>汀州宁化永乐大典7894/</w:t>
        <w:br/>
        <w:t>原籍河南</w:t>
        <w:br/>
        <w:t>赵与网*</w:t>
        <w:br/>
        <w:t>汀州宁化同上</w:t>
        <w:br/>
        <w:t>同上</w:t>
        <w:br/>
        <w:t>赵与堂*</w:t>
        <w:br/>
        <w:t>汀州宁化同上</w:t>
        <w:br/>
        <w:t>赵必逻*</w:t>
        <w:br/>
        <w:t>兴化军莆田</w:t>
        <w:br/>
        <w:t>登科录</w:t>
        <w:br/>
        <w:t>原籍河南</w:t>
        <w:br/>
        <w:t>赵庚夫*</w:t>
        <w:br/>
        <w:t>兴化军莆田</w:t>
        <w:br/>
        <w:t>宋诗纪事85/3071原籍河南</w:t>
        <w:br/>
        <w:t>赵时愿*</w:t>
        <w:br/>
        <w:t>兴化军莆田</w:t>
        <w:br/>
        <w:t>馆阁续录7</w:t>
        <w:br/>
        <w:t>父庚夫</w:t>
        <w:br/>
        <w:t>赵若琲*</w:t>
        <w:br/>
        <w:t>兴化军莆阳</w:t>
        <w:br/>
        <w:t>登科录</w:t>
        <w:br/>
        <w:t>原籍河南</w:t>
        <w:br/>
        <w:t>赵时錡*</w:t>
        <w:br/>
        <w:t>兴化军莆田</w:t>
        <w:br/>
        <w:t>后村集165/</w:t>
        <w:br/>
        <w:t>原籍河南</w:t>
        <w:br/>
        <w:t>赵善长</w:t>
        <w:br/>
        <w:t>嘉定12年</w:t>
        <w:br/>
        <w:t>山东</w:t>
        <w:br/>
        <w:t>兴化军宋会要辑稿8/7036</w:t>
        <w:br/>
        <w:t>郑少齐</w:t>
        <w:br/>
        <w:t>建绍间</w:t>
        <w:br/>
        <w:t>荥阳</w:t>
        <w:br/>
        <w:t>河南</w:t>
        <w:br/>
        <w:t>兴化军莆田知稼翁集下/(6)</w:t>
        <w:br/>
        <w:t>赵汝良</w:t>
        <w:br/>
        <w:t>嘉定12年</w:t>
        <w:br/>
        <w:t>山东</w:t>
        <w:br/>
        <w:t>漳州</w:t>
        <w:br/>
        <w:t>宋会要辑稿8/7036</w:t>
        <w:br/>
        <w:t>赵汝禀祖先</w:t>
        <w:br/>
        <w:t>建绍间</w:t>
        <w:br/>
        <w:t>河南</w:t>
        <w:br/>
        <w:t>漳州</w:t>
        <w:br/>
        <w:t>后村集165/</w:t>
        <w:br/>
        <w:t>赵汝禀</w:t>
        <w:br/>
        <w:t>漳州</w:t>
        <w:br/>
        <w:t>同上</w:t>
        <w:br/>
        <w:t>父某</w:t>
        <w:br/>
        <w:t>赵与溥*</w:t>
        <w:br/>
        <w:t>漳州</w:t>
        <w:br/>
        <w:t>登科录</w:t>
        <w:br/>
        <w:t>原籍河南</w:t>
        <w:br/>
        <w:t>赵暮夫</w:t>
        <w:br/>
        <w:t>漳州</w:t>
        <w:br/>
        <w:t>登科录</w:t>
        <w:br/>
        <w:t>同上</w:t>
        <w:br/>
        <w:t>表注：（1)李昂英著，四库全书本。(2)林之奇著，四库全书本。(3)真逸著，聚德堂丛书</w:t>
        <w:br/>
        <w:t>本。(4)赵汝腾著，四库全书本。(5)周密著，中华书局点校本。(6)黄公度著，四库</w:t>
        <w:br/>
        <w:t>全书本。</w:t>
        <w:br/>
        <w:t>347</w:t>
      </w:r>
    </w:p>
    <w:p>
      <w:r>
        <w:br w:type="page"/>
      </w:r>
    </w:p>
    <w:p>
      <w:r>
        <w:t>建炎三年十二月，原在泰州和高邮军的西外宗正司迁到福州，</w:t>
        <w:br/>
        <w:t>属其管辖的180名宗子随之迁人，此后又一度迁往潮州①。《淳熙</w:t>
        <w:br/>
        <w:t>三山志》卷7载：“绍兴三年诏西外宗正置司福州”，可能此前不久</w:t>
        <w:br/>
        <w:t>复自潮州迁回。绍兴以后南迁的金朝官员也有一些人安置于此，</w:t>
        <w:br/>
        <w:t>淳熙年间约有归正、归附、归朝等官员百人左右②。除了州城所在</w:t>
        <w:br/>
        <w:t>县，其他县也有移民分布，据表9-7，全州11个县只有罗源1县</w:t>
        <w:br/>
        <w:t>无列表移民。</w:t>
        <w:br/>
        <w:t>建炎年间福州户数比北宋元丰三年(1080年)增加58649</w:t>
        <w:br/>
        <w:t>户，年平均增长率达4.9%;淳熙年间(1174-1189年)又比建炎年</w:t>
        <w:br/>
        <w:t>间增加51083户③，年平均增长率达2.9%。南宋时期南方户年</w:t>
        <w:br/>
        <w:t>平均增长率很低，崇宁至绍兴末为0.2%o，绍兴至乾道九年为</w:t>
        <w:br/>
        <w:t>1.35%(见附表4)，即使考虑到前一时期南宋多数路受到战争影</w:t>
        <w:br/>
        <w:t>响而福建战乱较少，只取后一时期加以对照，福州的人口增长率也</w:t>
        <w:br/>
        <w:t>比较高。北宋后期福建主要州军人稠地狭现象日趋严重，人民已</w:t>
        <w:br/>
        <w:t>通过生子不举等措施自觉降低人口出生率，南宋前期福州以及福</w:t>
        <w:br/>
        <w:t>建的其他州军人口增长率远远高于全国，当和一定数量的北方人</w:t>
        <w:br/>
        <w:t>口迁人有关。</w:t>
        <w:br/>
        <w:t>移民的迁入促进了城市的发展。例如，今福州市桥南三叉街</w:t>
        <w:br/>
        <w:t>十锦里旧称藤山，“唐末宋初居民鲜少。赵宋南渡以后，避乱者渐</w:t>
        <w:br/>
        <w:t>次迁藤，至元朝始成村落”④。</w:t>
        <w:br/>
        <w:t>泉州是南宋宗子的重要居住地。建炎三年十二月，南外宗正</w:t>
        <w:br/>
        <w:t>司自镇江迁往泉州，随行的宗子349人开始成为泉州的新居民。</w:t>
        <w:br/>
        <w:t>其后日以蕃衍”，到庆元年间（1195-1200年)发展到1700余</w:t>
        <w:br/>
        <w:t>①《建炎以来系年要录》卷30，建炎三年十二月甲午、第590页。</w:t>
        <w:br/>
        <w:t>②《淳熙三山志)卷24。</w:t>
        <w:br/>
        <w:t>③ 据《淳熙三山志》卷10，元丰户 211 546，建炎户270 201，淳熙户 321 284。</w:t>
        <w:br/>
        <w:t>235页。</w:t>
        <w:br/>
        <w:t>348</w:t>
      </w:r>
    </w:p>
    <w:p>
      <w:r>
        <w:br w:type="page"/>
      </w:r>
    </w:p>
    <w:p>
      <w:r>
        <w:t>人，绍定年间(1228-1233年)达2300余人①。</w:t>
        <w:br/>
        <w:t>除了宗子，泉州还有一定数量的士大夫和平民移民。真德秀</w:t>
        <w:br/>
        <w:t>知泉州时，泉州人称李就、杨炳、傅伯成等居住泉州的三位老臣为</w:t>
        <w:br/>
        <w:t>“三大老”②，李就和傅伯成的祖先都是南宋初自北方迁人的(见表</w:t>
        <w:br/>
        <w:t>9-7)。</w:t>
        <w:br/>
        <w:t>宁宗庆元四年(1198年)邵武军有14.2万户，比北宋元丰三</w:t>
        <w:br/>
        <w:t>年(1080年)增加5.4万户，年平均增长率达4.1%;咸淳七年</w:t>
        <w:br/>
        <w:t>(1271年)为21.2万户，又比庆元四年增加7.1万户，年平均增长</w:t>
        <w:br/>
        <w:t>率达5.3%③，两个年平均增长率皆远远高于全国平均水平。咸淳</w:t>
        <w:br/>
        <w:t>七年人口密度每平方公里为23.6户，而北宋元丰年间只有9.7</w:t>
        <w:br/>
        <w:t>户④。《嘉靖邵武府志》卷5说：“宋都杭，人闽之族益众，始无不</w:t>
        <w:br/>
        <w:t>耕之地。”在当时情况下，“人闽之族”主要就是南迁北人。据表</w:t>
        <w:br/>
        <w:t>9-7的不完全统计，邵武军列表移民有10人，始迁者有6人。</w:t>
        <w:br/>
        <w:t>按《康熙瓯宁县志》卷2的看法，南宋时期建州人口发展较快，</w:t>
        <w:br/>
        <w:t>这可能和“南渡钱塘后建为外藩而中原丧乱，士大夫率多携家避</w:t>
        <w:br/>
        <w:t>难，遂族处于斯”有关。南宋初年一些原居住在江南的移民为避金</w:t>
        <w:br/>
        <w:t>军复迁人建州一带，如宗室赵不息便“转徙浙东、闽之建上”⑤。文</w:t>
        <w:br/>
        <w:t>献载：当时在福建建州、南剑州、邵武军和汀州等上四州，“官吏、</w:t>
        <w:br/>
        <w:t>宗子、官兵支遣，悉取办于卖盐”⑥，建州等上四州都有一定数量的</w:t>
        <w:br/>
        <w:t>宗室成员。</w:t>
        <w:br/>
        <w:t>①</w:t>
        <w:br/>
        <w:t>真德秀《西山文集》卷15《申尚书省乞拨降度牒添助宗子请给》。《郑思肖集·大义</w:t>
        <w:br/>
        <w:t>略叙》载宋末事，说：“泉州素多宗子，闻张少保至，宗子纠集万余人出迎王师，叛</w:t>
        <w:br/>
        <w:t>臣蒲寿耕闭城三日，尽杀南外宗子数万人。”按此数字似有夸大，因为绍定距宋末</w:t>
        <w:br/>
        <w:t>六十余年，即使按庆元至绍定年间的年平均增长率计算，也繁衍不到4000人。</w:t>
        <w:br/>
        <w:t>②《西山文集)卷42(李公墓志铭》。</w:t>
        <w:br/>
        <w:t>③据陆游《陆放翁全集·渭南文集》卷20《邵武县修造记》和《嘉靖邵武府志》卷5。</w:t>
        <w:br/>
        <w:t>④</w:t>
        <w:br/>
        <w:t>据吴松弟《宋代福建人口研究》表一、表二。</w:t>
        <w:br/>
        <w:t>⑤</w:t>
        <w:br/>
        <w:t>叶适《叶适集·水心文集》卷26《赵公行状》。</w:t>
        <w:br/>
        <w:t>《宋史)卷183《食货志》。</w:t>
        <w:br/>
        <w:t>349</w:t>
      </w:r>
    </w:p>
    <w:p>
      <w:r>
        <w:br w:type="page"/>
      </w:r>
    </w:p>
    <w:p>
      <w:r>
        <w:t>除了上述州军，南剑州(治今南平市)、汀州(详见下节)、漳州</w:t>
        <w:br/>
        <w:t>和兴化军(治今莆田市)都留下移民的足迹。南剑州是宗子的居住</w:t>
        <w:br/>
        <w:t>地之一，连偏僻的尤溪县也有宗子①。漳州和兴化军也是宗子的</w:t>
        <w:br/>
        <w:t>居住地，有的宗子是嘉定年间才从北方迁入的②。</w:t>
        <w:br/>
        <w:t>第四节汀、赣二州移民和客家人的形成</w:t>
        <w:br/>
        <w:t>一汀、赣二州的北方移民</w:t>
        <w:br/>
        <w:t>南宋初期，当江西的大部分地区因战争人口数量有所下降时，</w:t>
        <w:br/>
        <w:t>位于南部和东南部的赣州(治今市)、建昌军(治今南城县)，以及属</w:t>
        <w:br/>
        <w:t>于福建但与二州军毗邻的汀州(治今长汀县)，人口数量却有了较</w:t>
        <w:br/>
        <w:t>快的增长。高宗绍兴年间赣州户近12.1万，孝宗淳熙年间为29.3</w:t>
        <w:br/>
        <w:t>万，年平均增长率达25.6%，高于全国年平均增长率几十倍③。由</w:t>
        <w:br/>
        <w:t>于缺少户口数据，无从得知建昌军在南宋初期的人口变迁状况。</w:t>
        <w:br/>
        <w:t>绍兴八年建昌军析置新城县(今黎川)和广昌县④，一般说来县的</w:t>
        <w:br/>
        <w:t>增多是人口增加的结果。汀州在孝宗隆兴二年(1164年)户数为</w:t>
        <w:br/>
        <w:t>174517，较元丰年间增加9.3万户，年平均增长率达9.1%。这</w:t>
        <w:br/>
        <w:t>些地区人口的增加，一定程度上要归之于外来人口的迁入。杨万</w:t>
        <w:br/>
        <w:t>里说：“豫章自建炎兵余，民多死、徙。”⑥流徙的百姓，除一部分被</w:t>
        <w:br/>
        <w:t>金军强迫北迁，大部分人只能迁入邻近的山区。绍兴年间邻近三</w:t>
        <w:br/>
        <w:t>①朱熹《晦庵集》卷10《题尤溪宗室所藏二妃图》。</w:t>
        <w:br/>
        <w:t>②</w:t>
        <w:br/>
        <w:t>《宋会要辑稿》兵一六之六。</w:t>
        <w:br/>
        <w:t>③</w:t>
        <w:br/>
        <w:t>据《嘉靖赣州府志》卷4。书未载户口系年，计算时各取绍兴年间和淳熙年间的中</w:t>
        <w:br/>
        <w:t>间年份，即绍兴十六年(1146年)至淳熙八年(1181年)。</w:t>
        <w:br/>
        <w:t>④</w:t>
        <w:br/>
        <w:t>《宋史》卷88《地理志》，第2192页。</w:t>
        <w:br/>
        <w:t>⑤户数据《郡县志》和《临汀志》，载《永乐大典》卷7890“汀”字。</w:t>
        <w:br/>
        <w:t>⑥杨万里《诚斋集》卷119《张爽行状》。</w:t>
        <w:br/>
        <w:t>350</w:t>
      </w:r>
    </w:p>
    <w:p>
      <w:r>
        <w:br w:type="page"/>
      </w:r>
    </w:p>
    <w:p>
      <w:r>
        <w:t>州军人口稠密的抚州也发生了严重的战乱，宜黄一带人口数量显</w:t>
        <w:br/>
        <w:t>著下降①，不愿坐以待毙的人民完全有可能向邻近山区迁移。</w:t>
        <w:br/>
        <w:t>除了来自江西的移民，二州军还有一定数量的北方移民。他</w:t>
        <w:br/>
        <w:t>们主要有四部分人：南宋初期迁人的北人；南宋中期迁入的归正</w:t>
        <w:br/>
        <w:t>_</w:t>
        <w:br/>
        <w:t>人；南宋后期自江南其他地区迁入的北人后裔；驻守当地的由北方</w:t>
        <w:br/>
        <w:t>人组成的军队。</w:t>
        <w:br/>
        <w:t>一</w:t>
        <w:br/>
        <w:t>汀、赣二州虽位于今闽赣粤三省交界处，群山耸立，环境闭塞，</w:t>
        <w:br/>
        <w:t>但仍有交通线经过。通过赣州的广州一大庾岭一洪州大道自唐</w:t>
        <w:br/>
        <w:t>后期以来即为中原通往岭南的主要交通线，汀州也有道路南通广</w:t>
        <w:br/>
        <w:t>东，北经建昌军入江西平原。南宋初期江南和江西的平原地区大</w:t>
        <w:br/>
        <w:t>乱，一些北方移民便顺这些道路迁人汀、赣二州避乱，李明和晁端</w:t>
        <w:br/>
        <w:t>规、周虎臣便是高宗时分别迁入汀州和赣州的北方移民②。周虎</w:t>
        <w:br/>
        <w:t>臣为开封人，有家丁数百，很可能是率大家族迁人赣州。建炎年间</w:t>
        <w:br/>
        <w:t>(1127-1130年)隆祐太后率大批官民南奔赣州，也可能会有若干</w:t>
        <w:br/>
        <w:t>人留居于此。</w:t>
        <w:br/>
        <w:t>南宋初期赣州一带发生过较大规模的动乱，主要参加者是当</w:t>
        <w:br/>
        <w:t>地人民，但其背景和北方移民有关。当隆祐太后逃至吉州太和时，</w:t>
        <w:br/>
        <w:t>护送的将领傅选、司全、胡友、马琳等九人叛变，悉去为盗，投附赣</w:t>
        <w:br/>
        <w:t>州当地反宋武装集团，全军万人皆溃③。赵鼎报告说：“臣访闻虔</w:t>
        <w:br/>
        <w:t>州(赣州原名)自从卫军民交变以来，凡十县之间，失业之民，率聚</w:t>
        <w:br/>
        <w:t>为寇。”④可见不仅护送军队叛变，跟随南迁的移民也叛变，而且</w:t>
        <w:br/>
        <w:t>“失业之民，率聚为寇”与“从卫军民交变”有着因果关系。次年</w:t>
        <w:br/>
        <w:t>①孙魏《鸿庆居士集》卷21《抚州宜黄县学记》载：“宜黄县，抚州为大邑，比屋万余</w:t>
        <w:br/>
        <w:t>家。绍兴初残于盗，民之死于兵者大半。</w:t>
        <w:br/>
        <w:t>②《永乐大典》卷7894“汀”字；周必大《文忠集》卷55；李心传《建炎以来朝野杂记》甲</w:t>
        <w:br/>
        <w:t>集卷18《殿前司左翼军》。</w:t>
        <w:br/>
        <w:t>3 李心传《建炎以来系年要录》卷29，建炎三年十一月丁卯，第577页。</w:t>
        <w:br/>
        <w:t>①《忠正德文集》卷2乞曲赦虔寇》。</w:t>
        <w:br/>
        <w:t>351</w:t>
      </w:r>
    </w:p>
    <w:p>
      <w:r>
        <w:br w:type="page"/>
      </w:r>
    </w:p>
    <w:p>
      <w:r>
        <w:t>司全、傅选等人受朝廷招安，由于缺乏资料无从得知随他们一同叛</w:t>
        <w:br/>
        <w:t>变的军民是否离开赣州，或许一部分人会留此。</w:t>
        <w:br/>
        <w:t>绍兴以后，赣州和汀州是朝廷安排自金朝南迁的归明人和归</w:t>
        <w:br/>
        <w:t>正人的地区之一。乾道元年(1165年)，建康府军队中的一批归正</w:t>
        <w:br/>
        <w:t>人军官退役，安排在江南居住，正将1员、指使24人被安排在赣</w:t>
        <w:br/>
        <w:t>州①。嘉定十二年(1219年)，宗子赵汝舟自山东密州南迁，一家被</w:t>
        <w:br/>
        <w:t>安置在汀州②。</w:t>
        <w:br/>
        <w:t>当然，前后迁人汀州的归正、归明人或宗子远不止汝舟1人。</w:t>
        <w:br/>
        <w:t>汀州仅列人表9-7的宗子便有5人，3人居住在宁化，2人居住在</w:t>
        <w:br/>
        <w:t>长汀，除赵汝舟系嘉定十二年(1219年)自山东迁入外，其余4人</w:t>
        <w:br/>
        <w:t>分别是庆元二年(1196年)、开禧元年(1205年)、宝庆二年(1226</w:t>
        <w:br/>
        <w:t>年)和嘉熙二年(1238年)进士③。赵汝愚在《论汀赣利害奏》的报</w:t>
        <w:br/>
        <w:t>告中，也多次提到居住汀州的“养老归正等人”和“宗室、忠顺</w:t>
        <w:br/>
        <w:t>官”④。既然有来自北方的归正官和宗子，便不可能没有北方的平</w:t>
        <w:br/>
        <w:t>民迁入，只不过文献一般不予记载罢了。</w:t>
        <w:br/>
        <w:t>元军灭宋以后，南宋残部退至闽粤。赣州和汀州是文天祥部</w:t>
        <w:br/>
        <w:t>集聚力量抗击元军的根据地，约为时二年，最后失败也在这一</w:t>
        <w:br/>
        <w:t>带⑤。文天祥部和其他抗元武装的一些人在失败以后进人汀、赣</w:t>
        <w:br/>
        <w:t>二州避乱，例如原住宜春的宗子赵希洎，在吉州失败以后“遂与从</w:t>
        <w:br/>
        <w:t>子必向避地赣州”，局势平静以后才返回宜春⑥。也有一些人定居</w:t>
        <w:br/>
        <w:t>于此，如曾任抚州知州的宗子赵戊臣在抗元失败后隐匿在汀州，直</w:t>
        <w:br/>
        <w:t>至死去⑦。</w:t>
        <w:br/>
        <w:t>①《宋会要辑稿》兵一六之一。</w:t>
        <w:br/>
        <w:t>②《宋会要辑稿》兵一六之一六。</w:t>
        <w:br/>
        <w:t>③《永乐大典》卷7894，“汀字。</w:t>
        <w:br/>
        <w:t>④《历代名臣奏议)卷319。</w:t>
        <w:br/>
        <w:t>⑤见《宋史》卷418(文天祥传》。</w:t>
        <w:br/>
        <w:t>⑥</w:t>
        <w:br/>
        <w:t>《末史》卷454《赵希洎传》，第13342页。</w:t>
        <w:br/>
        <w:t>⑦刘壤《水云村稿》卷4《赵抚州传》。</w:t>
        <w:br/>
        <w:t>352</w:t>
      </w:r>
    </w:p>
    <w:p>
      <w:r>
        <w:br w:type="page"/>
      </w:r>
    </w:p>
    <w:p>
      <w:r>
        <w:t>南宋时期汀州和赣州多次发生过主要是走私食盐的人领</w:t>
        <w:br/>
        <w:t>导的起义。为了保持当地的统治秩序，绍兴四年(1134年)高宗</w:t>
        <w:br/>
        <w:t>诏神武右军，选精锐军马3000前往虔州守戍①，此后直至南宋</w:t>
        <w:br/>
        <w:t>灭亡汀、赣地区均驻有重兵。绍兴十五年起，由周虎臣和陈敏</w:t>
        <w:br/>
        <w:t>家丁组成的殿前司左翼军又长期驻戍赣州，周虎臣部为北方移</w:t>
        <w:br/>
        <w:t>民。南宋中期赵汝愚《论汀赣利害奏》提到汀州的一次军民冲</w:t>
        <w:br/>
        <w:t>突，就是“秦兵以捕私盐为名，杀死百姓叶陶之子”而发生的②。</w:t>
        <w:br/>
        <w:t>南宋后期又自淮西调来3500名军人镇压农民起义③。南宋的</w:t>
        <w:br/>
        <w:t>军队多由北方人组成④，且驻戍部队一般都带家属，不少军人往</w:t>
        <w:br/>
        <w:t>往就地安家，如居住在赣州北面不远崇仁成岗的夏氏祖先，便</w:t>
        <w:br/>
        <w:t>是宋代“领众守戍(当地)，因家焉”⑤，可见也有一些军人定居在</w:t>
        <w:br/>
        <w:t>汀、赣二州。</w:t>
        <w:br/>
        <w:t>二客家源流研究的若干限定</w:t>
        <w:br/>
        <w:t>客家是汉族中一个颇具特点的民系，广泛分布在广东、广</w:t>
        <w:br/>
        <w:t>西、江西、台湾、港澳等南方地区，并是海外华侨的重要组成部</w:t>
        <w:br/>
        <w:t>分。学术界一般认为，客家人原先生活在北方，为避战乱迁到南</w:t>
        <w:br/>
        <w:t>方。罗香林的《客家源流考》诸著作据家谱以为客家先祖东晋以</w:t>
        <w:br/>
        <w:t>后开始南迁，远者到达今江西的中部和南部，近者到达颖、淮、</w:t>
        <w:br/>
        <w:t>汝、汉诸水间，在唐末黄巢起义以后及五代时期再迁人汀赣二</w:t>
        <w:br/>
        <w:t>州，于五代宋初形成民系，宋元之际开始自汀赣迁入广东⑥。长</w:t>
        <w:br/>
        <w:t>期以来，此说被视为客家源流研究的经典，反复引用。但仔细琢</w:t>
        <w:br/>
        <w:t>①</w:t>
        <w:br/>
        <w:t>《建炎以来系年要录》卷76，绍兴四年五月甲戌，第1258页。</w:t>
        <w:br/>
        <w:t>2</w:t>
        <w:br/>
        <w:t>《历代名臣奏议》卷319。</w:t>
        <w:br/>
        <w:t>③</w:t>
        <w:br/>
        <w:t>真德秀《西山文集》卷25《福建招捕使陈公生祠记》。</w:t>
        <w:br/>
        <w:t>④</w:t>
        <w:br/>
        <w:t>参见本卷第十二章第二节。</w:t>
        <w:br/>
        <w:t>⑤吴澄《吴文正集》卷75《乐安夏镇抚基志铭》。</w:t>
        <w:br/>
        <w:t>⑥《客家源流考》，中国华侨出版公司1989年再版，第15、16、20页。</w:t>
        <w:br/>
        <w:t>353</w:t>
      </w:r>
    </w:p>
    <w:p>
      <w:r>
        <w:br w:type="page"/>
      </w:r>
    </w:p>
    <w:p>
      <w:r>
        <w:t>磨，仍有不妥之处。</w:t>
        <w:br/>
        <w:t>笔者认为，客家先民和客家源流并不是一回事。客家先民是</w:t>
        <w:br/>
        <w:t>指客家人较早的祖先，客家源流则是先民中对客家语言和风俗形</w:t>
        <w:br/>
        <w:t>成产生决定性影响的那部分人，并不是自北方南迁越早对客家</w:t>
        <w:br/>
        <w:t>文化的作用就越大。而客家人与汉族其他部分的区别，则完全在</w:t>
        <w:br/>
        <w:t>于文化特征(主要是来源于北方的语言和风俗)而不是人类学上的</w:t>
        <w:br/>
        <w:t>特点。客家先民自北方迁入南方以后，只有具备一定的移民数量，</w:t>
        <w:br/>
        <w:t>并生活在一个相对封闭的环境中，才能长期保持并延续北方的文</w:t>
        <w:br/>
        <w:t>化特证。因此，只有那些具有一定规模并直接从北方进入汀、赣二</w:t>
        <w:br/>
        <w:t>州这种相对封闭环境的移民，或虽不直接进入二州，但进入以前在</w:t>
        <w:br/>
        <w:t>其他地区停留时间不长的移民，才有资格成为客家人的源流。东</w:t>
        <w:br/>
        <w:t>晋初年为4世纪初，唐末为10世纪，北方移民在到达汀赣之前已</w:t>
        <w:br/>
        <w:t>在经济不落后、交通也不闭塞的长江南北居住了6个世纪，如何还</w:t>
        <w:br/>
        <w:t>能保持中原古音和风俗？令人费解。而一旦失去北方文化的特</w:t>
        <w:br/>
        <w:t>点，无论自何代迁入都不可能对后世客家文化的形成产生作用。</w:t>
        <w:br/>
        <w:t>因此，罗香林先生的东晋移民五代宋初形成说显然是站不住脚</w:t>
        <w:br/>
        <w:t>的。</w:t>
        <w:br/>
        <w:t>唐代，本地区的经济文化仍相当落后，非汉民族人口较多，赣</w:t>
        <w:br/>
        <w:t>州有被士大夫称为“鬼类”的木客，汀州更是“山都、木客丛萃其</w:t>
        <w:br/>
        <w:t>中”①。陈元光于唐前期说漳州：“左衽居椎髻之半，可耕乃火田</w:t>
        <w:br/>
        <w:t>之余。”②漳州早期县的建立时间介于赣州和汀州之间，据此可以</w:t>
        <w:br/>
        <w:t>推测唐前期赣、汀两州的非汉民族都有定数量，在汀州甚至可能</w:t>
        <w:br/>
        <w:t>占当地人口的主体部分。赣州邻近江西一广东交通线的县建立</w:t>
        <w:br/>
        <w:t>较早，但靠近汀州的东部诸县迟至五代以后才建立，而汀州在唐开</w:t>
        <w:br/>
        <w:t>T</w:t>
        <w:br/>
        <w:t>乐史《太平襄字记》卷108、卷102。</w:t>
        <w:br/>
        <w:t>②</w:t>
        <w:br/>
        <w:t>《请建州县表》，《全唐文》卷164，上海古籍出版社1990年影印本。</w:t>
        <w:br/>
        <w:t>354</w:t>
      </w:r>
    </w:p>
    <w:p>
      <w:r>
        <w:br w:type="page"/>
      </w:r>
    </w:p>
    <w:p>
      <w:r>
        <w:t>元间始建立最早的县份①。在这种背景下，少量迁入的北方移民</w:t>
        <w:br/>
        <w:t>不仅无法保持自已的语言和风俗，而且完全可能会被非汉民族所</w:t>
        <w:br/>
        <w:t>同化。</w:t>
        <w:br/>
        <w:t>客家人自迁入广东以后，开始得到较快的发展，明代已布满</w:t>
        <w:br/>
        <w:t>广东东部、北部的不少山区，此后又向广东其他地区和外省迁</w:t>
        <w:br/>
        <w:t>移。但奇怪的是，在宋元文献中并无任何迹象表明在汀赣山区</w:t>
        <w:br/>
        <w:t>居住着一群具有独特的语言和风俗的人群。南宋庆元年间</w:t>
        <w:br/>
        <w:t>(1195一1200年)汀州人口密度为每平方公里12.5户，已接近福</w:t>
        <w:br/>
        <w:t>建路治所福州十余年前的水平(13.4户)②。连汀州与广东梅州</w:t>
        <w:br/>
        <w:t>间“林木蓊翳，旧有象出其间”的武平县象洞，也获得开发③。赣</w:t>
        <w:br/>
        <w:t>州虽仍地广人稀，但位居岭南往长江下游的交通要道上。因此，</w:t>
        <w:br/>
        <w:t>宋元时代进出汀、赣二州的文人很多，留下大量关于这一地区的</w:t>
        <w:br/>
        <w:t>文献记载，但却没有任何文献提到这一地区生活着文化与众不</w:t>
        <w:br/>
        <w:t>同的群体。今存《永乐大典》载南宋开庆(1259年)《临汀志》，以</w:t>
        <w:br/>
        <w:t>及《元一统志》、《图经》等方志，比较完整地保持了“风俗形势”、</w:t>
        <w:br/>
        <w:t>“户口”、“丛录”等门的内容，提到江右、广南游手失业之人逃入</w:t>
        <w:br/>
        <w:t>汀州畲民之中，导致“时或弄兵”，却只字不提这一地区还有具有</w:t>
        <w:br/>
        <w:t>独特风俗和语言的其他人群。</w:t>
        <w:br/>
        <w:t>宋元之际是汀赣地区客家人开始向广东大批迁移的时期，在</w:t>
        <w:br/>
        <w:t>此前后文天祥领导的抗元复宋力量以汀赣为主要活动地区，此外</w:t>
        <w:br/>
        <w:t>畲族钟明亮据汀州起事波及闽赣两省数州之地，但有关这两起事</w:t>
        <w:br/>
        <w:t>件的文献记载，如刘壎的《水云村稿》卷4《赵抚州传》和卷13《汀寇</w:t>
        <w:br/>
        <w:t>钟明亮事略》，却都不提客家人及其文化现象。《赵抚州传》载居住</w:t>
        <w:br/>
        <w:t>本县的南宋宗室赵戊臣抗元事迹：宋末参与抗元复宋斗争，进攻</w:t>
        <w:br/>
        <w:t>①</w:t>
        <w:br/>
        <w:t>乐史《太平寰宇记》卷108、卷102。</w:t>
        <w:br/>
        <w:t>②</w:t>
        <w:br/>
        <w:t>见吴松弟《宋代福建人口研究》。</w:t>
        <w:br/>
        <w:t>③</w:t>
        <w:br/>
        <w:t>《临汀志》，载《永乐大典》卷7891汀字。</w:t>
        <w:br/>
        <w:t>355</w:t>
      </w:r>
    </w:p>
    <w:p>
      <w:r>
        <w:br w:type="page"/>
      </w:r>
    </w:p>
    <w:p>
      <w:r>
        <w:t>赣州失败后逃人汀州，在此“捐重赏募峒丁廖陈六等进取”，未能成</w:t>
        <w:br/>
        <w:t>功。在知汀州黄去疾降元以后，赵解兵隐迹于畲民之中，最后死于</w:t>
        <w:br/>
        <w:t>此。试问，如果汀州有大批的客家人，作为北方人后裔的赵抚州为</w:t>
        <w:br/>
        <w:t>何不捐重赏，招募语言和风俗相同的客家，反而招募峒丁？在失败</w:t>
        <w:br/>
        <w:t>后，为何不隐迹于客家人之中，反而逃入畲中？刘壎作为邻近汀州</w:t>
        <w:br/>
        <w:t>的南丰人记载耳闻目睹之事必不会有疏漏，客家人未能在文献中</w:t>
        <w:br/>
        <w:t>留下记载，只能表明他们人数过少，以致未能引起人们的注意。有</w:t>
        <w:br/>
        <w:t>理由估计在宋末迁人广东梅州之前，汀赣地区的客家人数决不会</w:t>
        <w:br/>
        <w:t>很多，至多只有几万人。</w:t>
        <w:br/>
        <w:t>众所周知，今天客家方言中保留许多古代北方方言的特征，</w:t>
        <w:br/>
        <w:t>探明这些语言特征同于古代中原哪一时期的语言，对于解开客</w:t>
        <w:br/>
        <w:t>家源流之谜无疑具有重要意义。不过，遗憾的是并无论著提到</w:t>
        <w:br/>
        <w:t>这一点。笔者1993年在中山大学拜访著名的古代汉语专家李</w:t>
        <w:br/>
        <w:t>新魁教授，就此问题向他请教时，多年的疑问始得解决。李教授</w:t>
        <w:br/>
        <w:t>认为，客家话接近元代周德清的《中原音韵》，反映南宋末和元代</w:t>
        <w:br/>
        <w:t>的基本语言面貌，因此，说客家在南宋之后形成是可以成立的。</w:t>
        <w:br/>
        <w:t>笔者对此话的理解是：如果对客家语言形成产生主要影响的客</w:t>
        <w:br/>
        <w:t>家先民不是在宋代，而是在此以前(唐代乃至东晋时期)南迁，客</w:t>
        <w:br/>
        <w:t>家话便不是接近元代的《中原音韵》，而是接近北宋的《广韵》和</w:t>
        <w:br/>
        <w:t>《集韵》。显然，语言的特征也表明，客家先民主要是在南宋时期</w:t>
        <w:br/>
        <w:t>自北方迁人汀赣一带①。</w:t>
        <w:br/>
        <w:t>据上所述，可以得出如下认识：</w:t>
        <w:br/>
        <w:t>第一，宋元之际在迁入广东之前，生活在汀赣地区的客家人人</w:t>
        <w:br/>
        <w:t>数最多只有数万人，否则应在当时文献中留下记载。</w:t>
        <w:br/>
        <w:t>第二，作为客家源流的北方移民迁入客区的时间不应该离宋</w:t>
        <w:br/>
        <w:t>①</w:t>
        <w:br/>
        <w:t>此段话在本文完成之前又蒙李教授审阅，在此一并表示感谢。</w:t>
        <w:br/>
        <w:t>356</w:t>
      </w:r>
    </w:p>
    <w:p>
      <w:r>
        <w:br w:type="page"/>
      </w:r>
    </w:p>
    <w:p>
      <w:r>
        <w:t>元之际过远，否则北方文化便难以立足，也不符合其语言的历史特</w:t>
        <w:br/>
        <w:t>征。</w:t>
        <w:br/>
        <w:t>第三，作为客家源流的北方移民，在迁移时和迁人后要将北方</w:t>
        <w:br/>
        <w:t>文化保留下来，还需具备这样一个条件：或具有一定数量的集团</w:t>
        <w:br/>
        <w:t>移民，或是在移民潮进行时的零散迁移(在这种情况下，虽然零散</w:t>
        <w:br/>
        <w:t>迁移但合计在一起的移民人数仍很多)，否则其北方语言便可能被</w:t>
        <w:br/>
        <w:t>南方方言所湮没。</w:t>
        <w:br/>
        <w:t>三客家南宋源流说</w:t>
        <w:br/>
        <w:t>由于缺少文献资料，历来研究客家源流都以客家家谱记载</w:t>
        <w:br/>
        <w:t>为基本依据。虽然家谱记载未尽可靠，但在没有其他资料的前</w:t>
        <w:br/>
        <w:t>提下，要研究客家人仍须利用之，只是需要采用新的视野重新进</w:t>
        <w:br/>
        <w:t>行审视。《客家史料汇篇》第一册(香港中国学社1965年出版)</w:t>
        <w:br/>
        <w:t>和赖际熙《崇正同人系谱》(香港奇雅书局1925年版)中所收的</w:t>
        <w:br/>
        <w:t>家谱，是罗香林先生研究客家人的基本资料来源。近年来出版</w:t>
        <w:br/>
        <w:t>的《客家学研究》(主编吴泽，上海人民出版社出版)、《宁化客家</w:t>
        <w:br/>
        <w:t>研究》(宁化县客家研究会编)等刊物也引用了一些家谱资料。</w:t>
        <w:br/>
        <w:t>笔者依据上述资料和广东省图书馆所藏部分客家家谱，整理出</w:t>
        <w:br/>
        <w:t>130个曾在汀赣地区居住过的氏族迁移资料，制成表9-9。由于</w:t>
        <w:br/>
        <w:t>汀赣地区是客家人形成的摇篮(简称早期客区)，可据此研究客</w:t>
        <w:br/>
        <w:t>家源流。表中的“南迁始祖”，指该氏族自北方南迁时的祖先；</w:t>
        <w:br/>
        <w:t>“迁客区始祖”则是自外地(或自北方，或自南方其他地方)迁入</w:t>
        <w:br/>
        <w:t>汀赣或广东地区的祖先。</w:t>
        <w:br/>
        <w:t>表中有38个氏族明确称祖先自长江以北地区迁来，占列表氏</w:t>
        <w:br/>
        <w:t>族总数的29.2%。以下再将此38个氏族，按直接或不久即迁入前</w:t>
        <w:br/>
        <w:t>期客区和过数百年始迁入两种进行区分，凡自中原直接迁人前期</w:t>
        <w:br/>
        <w:t>357</w:t>
      </w:r>
    </w:p>
    <w:p>
      <w:r>
        <w:br w:type="page"/>
      </w:r>
    </w:p>
    <w:p>
      <w:r>
        <w:t>客区或虽先迁人江南但不到百年即迁人前期客区的为A型，迁人</w:t>
        <w:br/>
        <w:t>江南后数百年始迁入前期客区的为B型：</w:t>
        <w:br/>
        <w:t>汉代自中原南迁1支氏族：曾氏，曾据于新葬时自今山东迁</w:t>
        <w:br/>
        <w:t>入庐陵吉阳(今江西吉安市境)，北宋政和年间曾焞复自江西南丰</w:t>
        <w:br/>
        <w:t>迁入宁化石壁。属B型。</w:t>
        <w:br/>
        <w:t>两晋自中原南迁13支氏族：</w:t>
        <w:br/>
        <w:t>1. 邓氏，西晋太熙年间自今山西迁宁化石壁。</w:t>
        <w:br/>
        <w:t>2. 邓氏，叔筱公于西晋永嘉末自北方迁入宁化石璧。</w:t>
        <w:br/>
        <w:t>3. 赖氏，东晋安帝时自颖川郡迁今福建漳州，宋代自漳州迁</w:t>
        <w:br/>
        <w:t>人宁化石壁。</w:t>
        <w:br/>
        <w:t>4. 赖氏，西晋永兴时自光州迁今浙东松阳，刘宋元嘉间赖硕</w:t>
        <w:br/>
        <w:t>自松阳迁人江西宁都。</w:t>
        <w:br/>
        <w:t>5. 廖氏，廖从宪于西晋自洛阳迁今浙江境，唐末廖崇德自浙</w:t>
        <w:br/>
        <w:t>江迁入虔化(今江西宁都县)。</w:t>
        <w:br/>
        <w:t>6. 刘氏，西晋末自北方迁江南，唐乾符间刘祥自江南迁宁化</w:t>
        <w:br/>
        <w:t>石壁(一说唐乾符间刘祥自洛阳迁宁化石壁)。</w:t>
        <w:br/>
        <w:t>7. 罗氏，东晋自北方迁江浙，唐末罗景新自江浙迁宁化石</w:t>
        <w:br/>
        <w:t>壁(一说汉代居南昌，唐末五代罗景新自江西吉丰迁人宁化石</w:t>
        <w:br/>
        <w:t>壁)。</w:t>
        <w:br/>
        <w:t>8. 丘氏，东晋自河南迁宁化石壁。</w:t>
        <w:br/>
        <w:t>9. 温氏，西晋末温峤自河南迁浙江，唐僖宗时温钢宝自浙江</w:t>
        <w:br/>
        <w:t>迁江西石城。</w:t>
        <w:br/>
        <w:t>10. 温氏，相传为温峤后，东晋南迁，唐末九郎公自洪都(今江</w:t>
        <w:br/>
        <w:t>西南昌)迁福建上杭县。</w:t>
        <w:br/>
        <w:t>11. 巫氏，巫暹于西晋末自山西夏县迁福建剑津(今南平市)，</w:t>
        <w:br/>
        <w:t>隋大业巫罗俊父子复由此迁入宁化。</w:t>
        <w:br/>
        <w:t>12. 钟氏，钟贤于东晋元熙自河南许州迁赣州，其后裔钟礼于</w:t>
        <w:br/>
        <w:t>358</w:t>
      </w:r>
    </w:p>
    <w:p>
      <w:r>
        <w:br w:type="page"/>
      </w:r>
    </w:p>
    <w:p>
      <w:r>
        <w:t>唐天宝自赣州迁入汀州①。</w:t>
        <w:br/>
        <w:t>13. 卓氏，卓炜于西晋末自中原迁建安郡(今福建建瓯县)，南</w:t>
        <w:br/>
        <w:t>宋绍兴卓庠自莆田迁连城。</w:t>
        <w:br/>
        <w:t>上述氏族中，邓氏(1)、邓氏(2)、赖氏(4)、丘氏属A型，赖氏</w:t>
        <w:br/>
        <w:t>(3)、廖氏、刘氏、罗氏、温氏(9)、温氏(10)、巫氏、钟氏、卓氏属B</w:t>
        <w:br/>
        <w:t>型。</w:t>
        <w:br/>
        <w:t>隋和唐前期(安史乱前)自中原南迁2个氏族：</w:t>
        <w:br/>
        <w:t>1. 张氏，张君政于隋唐间自长安迁韶州(今广东韶关市)，唐</w:t>
        <w:br/>
        <w:t>末张端自韶州迁宁化石壁(一说其祖先在东晋时迁居韶州曲江)。</w:t>
        <w:br/>
        <w:t>2. 钟氏，钟酉于唐高祖时自颖川迁金陵(今江苏南京市)，迁</w:t>
        <w:br/>
        <w:t>后26年其子钟宝自金陵迁江西兴国。</w:t>
        <w:br/>
        <w:t>钟氏属A型，张氏属B型。</w:t>
        <w:br/>
        <w:t>唐后期至五代自中原南迁9个氏族：</w:t>
        <w:br/>
        <w:t>1. 官氏，官膺于唐末自山西解县迁宁化石壁。</w:t>
        <w:br/>
        <w:t>2. 何氏，何旦于五代自庐江迁福建武平。</w:t>
        <w:br/>
        <w:t>3. 黄氏，黄天舆于五代初自光州固始迁人福建邵武，后代于</w:t>
        <w:br/>
        <w:t>北宋嘉祐时自邵武迁汀州上杭。</w:t>
        <w:br/>
        <w:t>4. 凌氏，凌孜于唐代自河南迁今浙江余杭，宋代凌吉自余杭</w:t>
        <w:br/>
        <w:t>迁江西会昌。</w:t>
        <w:br/>
        <w:t>5. 卢氏，卢富于唐中叶自范阳(今北京市境)迁虔州虔化(今</w:t>
        <w:br/>
        <w:t>江西宁都县）。</w:t>
        <w:br/>
        <w:t>6. 沈氏，五代自中原迁汀州。</w:t>
        <w:br/>
        <w:t>7. 孙氏，孙俐于唐末自河南陈州迁今江西宁都。</w:t>
        <w:br/>
        <w:t>8. 薛氏，唐末自河东迁宁化石壁。</w:t>
        <w:br/>
        <w:t>①</w:t>
        <w:br/>
        <w:t>《崇正同人系谱》卷2载：钟贤于东晋元熙自颖用迁赣州，其子钟朝自赣州迁宁</w:t>
        <w:br/>
        <w:t>化。按在唐之前，福建县均设于闽江干流和通浙江、江西的支流上、汀州并不当人</w:t>
        <w:br/>
        <w:t>闽要道，朝为何要迁人宁化，殊难理解，故不取。</w:t>
        <w:br/>
        <w:t>359</w:t>
      </w:r>
    </w:p>
    <w:p>
      <w:r>
        <w:br w:type="page"/>
      </w:r>
    </w:p>
    <w:p>
      <w:r>
        <w:t>9. 伊氏，伊文敏于唐乾符自开封迁宁化河龙。</w:t>
        <w:br/>
        <w:t>上述氏族中，官氏、何氏、卢氏、沈氏、孙氏、薛氏、伊氏属A</w:t>
        <w:br/>
        <w:t>型，黄氏、凌氏属B型①。</w:t>
        <w:br/>
        <w:t>宋代自中原南迁9个氏族：</w:t>
        <w:br/>
        <w:t>1. 陈氏，陈魁于南宋末自颖川迁人宁化。</w:t>
        <w:br/>
        <w:t>2. 成氏，成勉于宋代自中原迁人虔州。</w:t>
        <w:br/>
        <w:t>3. 郭氏，郭福安于宋代自陕西华州迁宁化石壁。</w:t>
        <w:br/>
        <w:t>4. 华氏，华原泉于北宋靖康自河南开封迁无锡，南宋绍兴又</w:t>
        <w:br/>
        <w:t>自无锡迁福建连城。</w:t>
        <w:br/>
        <w:t>5. 丘氏，三五郎于南宋末自河南迁宁化石壁。</w:t>
        <w:br/>
        <w:t>6. 邱氏，宋末自河南固始迁宁化石壁。</w:t>
        <w:br/>
        <w:t>①</w:t>
        <w:br/>
        <w:t>郭氏、古氏和李氏未列入唐后期至五代南迁的氏族。原因是：</w:t>
        <w:br/>
        <w:t>郭氏。《崇正同人系谱》卷2载：郭喧为唐代名将郭子仪第七子，因出守汀</w:t>
        <w:br/>
        <w:t>州，生子福安，福安遂家于汀州郭坊村，此为郭氏一世祖。按：查新、旧《唐书·郭</w:t>
        <w:br/>
        <w:t>子仪传》，子仪八子，并无一人名暄，其第七子名曙亦非喧。关于郭福安，据《小留</w:t>
        <w:br/>
        <w:t>竹林郭氏源流考》，为宋代自华州迁宁化石璧，并非唐代郭喧之子。</w:t>
        <w:br/>
        <w:t>古氏。民国修《古氏族谱》云：一世古云应(唐代兴元一大中二年)任江西洪</w:t>
        <w:br/>
        <w:t>州通判，因籍赣州，迁南雄保昌之珠现里。二世廙(元和二年一乾符三年)迁今江</w:t>
        <w:br/>
        <w:t>西安远县境。六世祖全望于后唐天成元年徙广东增城，七世祖继绶迁程乡县。</w:t>
        <w:br/>
        <w:t>按：此谱世系清楚，年代详尽，应最可信。但既迁珠现巷，为何不是广府人？如古</w:t>
        <w:br/>
        <w:t>为客家先民，则客人最初应形成于粤而不是汀、赣。据《光绪嘉应州志》卷12《谈</w:t>
        <w:br/>
        <w:t>梅》，宋末梅州百姓起兵响应文天祥，“兵败后，所遗余子只杨、古、卜三姓，地为之</w:t>
        <w:br/>
        <w:t>墟、闽之邻粤者相率迁移来梅”。则在客家自汀、赣迁人前古氏已居住梅州，显然</w:t>
        <w:br/>
        <w:t>古氏为粤东古姓但非客家源流，宋末客人人梅后始加人客家。又、《崇正同人系</w:t>
        <w:br/>
        <w:t>谱》卷2载：古云应元和中自河东迁江西洪州，其后裔古蕃的6个儿子于五代因</w:t>
        <w:br/>
        <w:t>中原扰攘分迁于岭南各地。不曾迁过赣州。</w:t>
        <w:br/>
        <w:t>李氏。《崇正同人系谱》卷2载：李孟本唐宗室，唐末由长安迁汴梁，继迁宁</w:t>
        <w:br/>
        <w:t>化，孟生子珠，珠生五下，分别以金、木、水、火、土命名。按：深港《葵冲李氏族谱》</w:t>
        <w:br/>
        <w:t>(引自《客家学研究》第57页)不提李孟，只说唐肃宗时避安禄山乱火德流寓江苏</w:t>
        <w:br/>
        <w:t>宜兴，唐末避黄巢之乱复迁宁化石璧。修于明永乐四年的《陇西李氏族谱序》载</w:t>
        <w:br/>
        <w:t>《客家史料汇篇》)却说李孟为宋季人，生李珠，移居宁化石壁，珠有金、木、水、火、</w:t>
        <w:br/>
        <w:t>土五子。《兴梅源远李氏谱钞》、《兴宁仁本李氏族谱》均主此说。笔者莫知所从，</w:t>
        <w:br/>
        <w:t>有待考证。</w:t>
        <w:br/>
        <w:t>360</w:t>
      </w:r>
    </w:p>
    <w:p>
      <w:r>
        <w:br w:type="page"/>
      </w:r>
    </w:p>
    <w:p>
      <w:r>
        <w:t>7. 邱氏，邱法言于北宋初自河南固始迁宁化石壁。</w:t>
        <w:br/>
        <w:t>8. 伍氏，伍氓于北宋末自开封迁广东新会，南宋末伍昌自新</w:t>
        <w:br/>
        <w:t>会迁宁化石壁。</w:t>
        <w:br/>
        <w:t>9. 郑氏，郑清于南宗孝宗时自中原迁人汀州上杭。</w:t>
        <w:br/>
        <w:t>上述氏族，除伍氏属B型，余8族均属A型。</w:t>
        <w:br/>
        <w:t>另有4个氏族自中原南迁时间不明：</w:t>
        <w:br/>
        <w:t>1. 何氏，某朝自庐州庐江迁入宁化。</w:t>
        <w:br/>
        <w:t>2. 黄氏，黄裳于某朝自光州迁人福建邵武，宋代黄化自邵武</w:t>
        <w:br/>
        <w:t>迁入宁化石壁。</w:t>
        <w:br/>
        <w:t>3. 利氏，某朝自江北迁入江西上犹。</w:t>
        <w:br/>
        <w:t>4. 周氏，某朝自河南汝南迁宁化石壁。</w:t>
        <w:br/>
        <w:t>上述氏族，何、利、周3族属A型，黄氏1族属B型。</w:t>
        <w:br/>
        <w:t>兹将上述类型分析整理成表9-8。</w:t>
        <w:br/>
        <w:t>表 9-8 38 个客家氏族的迁移类型</w:t>
        <w:br/>
        <w:t>迁入客区</w:t>
        <w:br/>
        <w:t>氏族迁移类型</w:t>
        <w:br/>
        <w:t>时</w:t>
        <w:br/>
        <w:t>间</w:t>
        <w:br/>
        <w:t>总数</w:t>
        <w:br/>
        <w:t>A型</w:t>
        <w:br/>
        <w:t>B型</w:t>
        <w:br/>
        <w:t>汉代</w:t>
        <w:br/>
        <w:t>1</w:t>
        <w:br/>
        <w:t>1</w:t>
        <w:br/>
        <w:t>两晋</w:t>
        <w:br/>
        <w:t>13</w:t>
        <w:br/>
        <w:t>4</w:t>
        <w:br/>
        <w:t>隋和唐前期</w:t>
        <w:br/>
        <w:t>2</w:t>
        <w:br/>
        <w:t>1</w:t>
        <w:br/>
        <w:t>1</w:t>
        <w:br/>
        <w:t>唐后期五代</w:t>
        <w:br/>
        <w:t>9</w:t>
        <w:br/>
        <w:t>7</w:t>
        <w:br/>
        <w:t>2</w:t>
        <w:br/>
        <w:t>宋代</w:t>
        <w:br/>
        <w:t>9</w:t>
        <w:br/>
        <w:t>8</w:t>
        <w:br/>
        <w:t>1</w:t>
        <w:br/>
        <w:t>时间不明</w:t>
        <w:br/>
        <w:t>4</w:t>
        <w:br/>
        <w:t>3</w:t>
        <w:br/>
        <w:t>1</w:t>
        <w:br/>
        <w:t>合计</w:t>
        <w:br/>
        <w:t>38</w:t>
        <w:br/>
        <w:t>23</w:t>
        <w:br/>
        <w:t>15</w:t>
        <w:br/>
        <w:t>综上所述，在祖先自长江以北迁入的38族中，对客家的形成</w:t>
        <w:br/>
        <w:t>能够起作用的A型移民有23族。在A型已知时代的20族中，</w:t>
        <w:br/>
        <w:t>唐后期五代和宋代迁入15族，占75%；汉代至唐前期迁人的移</w:t>
        <w:br/>
        <w:t>361</w:t>
      </w:r>
    </w:p>
    <w:p>
      <w:r>
        <w:br w:type="page"/>
      </w:r>
    </w:p>
    <w:p>
      <w:r>
        <w:t>民共5族，占25%，移民规模无法与前者相比。</w:t>
        <w:br/>
        <w:t>在汀赣二州中，赣州向居岭南一江南一中原交通的必经之地，</w:t>
        <w:br/>
        <w:t>建县远远早于汀州，但在明代以前长期地广人稀山林众多，便于逃</w:t>
        <w:br/>
        <w:t>避战乱。汀州比较偏僻，唐开元末才开始建县，唐代经济远远落后</w:t>
        <w:br/>
        <w:t>于赣州。因此，以常理推论，两晋和隋、唐前期迁入的A型的5族</w:t>
        <w:br/>
        <w:t>就应求近求便居住在赣州，但奇怪是仅有2族迁入赣州，其余皆</w:t>
        <w:br/>
        <w:t>迁入汀州宁化。可以设想，在唐中叶以前，即使有北方移民，其人</w:t>
        <w:br/>
        <w:t>数必不会很多，不可能会将北方语言风俗长期保持下来并给后来</w:t>
        <w:br/>
        <w:t>人以影响，某些移民甚至有被当地文化同化从而丧失北方语言和</w:t>
        <w:br/>
        <w:t>风俗的可能。因此，只有唐后期五代和宋代，特别是南宋时期迁人</w:t>
        <w:br/>
        <w:t>的北方移民氏族，才有可能对客家的形成产生决定性的影响。</w:t>
        <w:br/>
        <w:t>靖康乱后迁人汀赣二州的北方移民人数颇多，这些移民为客</w:t>
        <w:br/>
        <w:t>家民系最后形成提供了良好的基础。上述客家家谱的分类整理结</w:t>
        <w:br/>
        <w:t>果也表明，宋代迁人的A型氏族8族，超过其他各时期，其中5族</w:t>
        <w:br/>
        <w:t>在靖康之乱以后南迁，2族在南宋还是北宋迁移不明，已知在靖康</w:t>
        <w:br/>
        <w:t>乱前迁入只有1族。而且，南宋移民几乎都是直接自北方迁入早</w:t>
        <w:br/>
        <w:t>期客区。另外，家谱记载的集体迁移，也多发生在宋代，南宋末陈</w:t>
        <w:br/>
        <w:t>魁率族众93人自河南迁宁化和上杭①，即是其中规模较大的一</w:t>
        <w:br/>
        <w:t>次。唐后期五代迁入的A型氏族也有7族，表明在此期间移民的</w:t>
        <w:br/>
        <w:t>氏族也是客家源流的一个组成部分。但根据笔者研究唐宋移民史</w:t>
        <w:br/>
        <w:t>得出的印象②，靖康乱后北方移民的南迁规模超过唐后期五代。</w:t>
        <w:br/>
        <w:t>而且，南宋移民距汀赣客家大批迁人广东等地时间较近，完全有可</w:t>
        <w:br/>
        <w:t>能把北方的语言和风俗带人前期客区，并直接影响迁入后期客区</w:t>
        <w:br/>
        <w:t>的客家先民。虽然南宋移民及其后裔未必都是客家的源流，但客</w:t>
        <w:br/>
        <w:t>家的源流主要来自南宋移民应无问题。</w:t>
        <w:br/>
        <w:t>①</w:t>
        <w:br/>
        <w:t>《崇正同人系谱》卷2。</w:t>
        <w:br/>
        <w:t>②</w:t>
        <w:br/>
        <w:t>参见本书第三卷《隋唐五代时期》第八章第五节。</w:t>
        <w:br/>
        <w:t>362</w:t>
      </w:r>
    </w:p>
    <w:p>
      <w:r>
        <w:br w:type="page"/>
      </w:r>
    </w:p>
    <w:p>
      <w:r>
        <w:t>四余论</w:t>
        <w:br/>
        <w:t>还需要对客家家谱资料再作论述。在列人表9-9的130族</w:t>
        <w:br/>
        <w:t>中，有102族已知迁人地；其中，称祖先从北方迁入的不过38族</w:t>
        <w:br/>
        <w:t>(包括A、B两型)，仅占37%。另64族分别来自：福建27族，江</w:t>
        <w:br/>
        <w:t>西25族，浙江7族，江苏和广东各2族，湖南1族。换言之，即使</w:t>
        <w:br/>
        <w:t>依据客家家谱记载，居住在早期客区的客家祖先的绝大部分也是</w:t>
        <w:br/>
        <w:t>南方居民而非北方移民。广东是元代以来客家人的主要生活地</w:t>
        <w:br/>
        <w:t>区，本卷第六章表6-8共载209个客家氏族，166族已知迁出地，</w:t>
        <w:br/>
        <w:t>它们分别来自：汀州92族(其中宁化58族)、赣州13族、江西(除</w:t>
        <w:br/>
        <w:t>赣州)24族、福建(除汀州)18族、浙江3族、广东2族、江苏2族、</w:t>
        <w:br/>
        <w:t>湖北1族、湖南4族、南方其他2族、北方5族，来自汀赣的氏族占</w:t>
        <w:br/>
        <w:t>166族的63%，另有34%的氏族迁自南方其他地方，3%的氏族</w:t>
        <w:br/>
        <w:t>迁自北方。据此可见，广东的客家人除迁自早期客家人生活的汀</w:t>
        <w:br/>
        <w:t>赣地区，也迁自南方的其他地区。</w:t>
        <w:br/>
        <w:t>这不能不使人认为，只是一小部分客家人的祖先是真正来自北</w:t>
        <w:br/>
        <w:t>方，大部分人的祖先则是闽浙赣粤等省的土著。事实上，不少的客</w:t>
        <w:br/>
        <w:t>家氏族，无论是依据史料还是他们的家谱，都不可能是北方移民的</w:t>
        <w:br/>
        <w:t>后裔而只能是当地的土著。例如，岭南冼氏，不管是史书和家谱均</w:t>
        <w:br/>
        <w:t>记载是六朝以来的高凉著姓。此外，遗传学的研究也证明了这一</w:t>
        <w:br/>
        <w:t>点。近些年来，一些遗传学家调查了我国24个民族、74个群体的免</w:t>
        <w:br/>
        <w:t>疫球蛋白同种异型的Gm、Km分布，得出了中华民族分别起源于古</w:t>
        <w:br/>
        <w:t>代南北两个不同群体的假说，两个群体大致以北纬30度为界。调</w:t>
        <w:br/>
        <w:t>查人员在以客家人为主的广东梅州市的汉人中提取了92个样本，</w:t>
        <w:br/>
        <w:t>似乎未出现不同于南方群体的独特性①。这一结论和移民史的研究</w:t>
        <w:br/>
        <w:t>①</w:t>
        <w:br/>
        <w:t>参见赵桐茂、陈琦等《中国人免疫球蛋白同种异型的研究：中华民族起源的一个</w:t>
        <w:br/>
        <w:t>假说》，载《遗传学报》第18卷第2期，1991年。</w:t>
        <w:br/>
        <w:t>896</w:t>
      </w:r>
    </w:p>
    <w:p>
      <w:r>
        <w:br w:type="page"/>
      </w:r>
    </w:p>
    <w:p>
      <w:r>
        <w:t>主要来自南方的土著民族，北方移民虽然对南方汉族文化的形成</w:t>
        <w:br/>
        <w:t>产生重大影响，但在人数上并不占主体地位，客家也不例外。</w:t>
        <w:br/>
        <w:t>据上所述，可以看出客家先民对于客家的影响，主要在于文化</w:t>
        <w:br/>
        <w:t>而不在于北方血统的绵延不绝。先民迁人汀赣地区以后，虽然人</w:t>
        <w:br/>
        <w:t>数不很多，但他们附载的北方文化比迁入地的土著文化先进，当地</w:t>
        <w:br/>
        <w:t>的居民(其中少数人可能是早期零散迁人的北方移民的后裔)受影</w:t>
        <w:br/>
        <w:t>响并接受了这种文化，从而成为南方汉族内部具有北方语言和风</w:t>
        <w:br/>
        <w:t>俗特点的民系(这一时间大致在宋末)。客家人在宋元之际迁入广</w:t>
        <w:br/>
        <w:t>东东部，明清时期已在广东山区具有相当大的势力；零散迁入山区</w:t>
        <w:br/>
        <w:t>的南方移民为了站住脚，完全可能会接受客家人的语言和风俗，最</w:t>
        <w:br/>
        <w:t>后自称为客家人，从而使客家队伍日趋扩大。那些自汀赣以外地</w:t>
        <w:br/>
        <w:t>区迁入的氏族之所以成为客家人，无疑出于这一原因。清代广东</w:t>
        <w:br/>
        <w:t>土客斗争严重，生活在客家居住区的人也有可能被看作客家或参</w:t>
        <w:br/>
        <w:t>加进去，因为客家人和其他汉族人民的区别仅仅在于语言风俗方</w:t>
        <w:br/>
        <w:t>面，况且这种差异是可以接受的。《光绪嘉应州志》卷7说粤东1</w:t>
        <w:br/>
        <w:t>州17县“其土音大致皆可相通……。广州之人，谓以上各州县人</w:t>
        <w:br/>
        <w:t>为客家，谓其话为客话”，即是对此很好的说明。换言之，那些住在</w:t>
        <w:br/>
        <w:t>客家生活地区的人民，不管是原住此地的客家人还是非客家人或</w:t>
        <w:br/>
        <w:t>新迁入的移民，只要讲客家话都可能被看作客家人。</w:t>
        <w:br/>
        <w:t>一</w:t>
        <w:br/>
        <w:t>综上所述，可以得出如下认识：</w:t>
        <w:br/>
        <w:t>一</w:t>
        <w:br/>
        <w:t>第一，客家先民中真正迁自北方，并将北方语言、风俗带人汀</w:t>
        <w:br/>
        <w:t>赣从而成为客家源流的移民，主要迁自南宋时期，人数并不很多。</w:t>
        <w:br/>
        <w:t>_</w:t>
        <w:br/>
        <w:t>但他们带入比较先进的北方文化，影响了周围的居民，大约在宋末</w:t>
        <w:br/>
        <w:t>开始形成客家民系。至于那些宋之前迁人汀赣的北方移民，虽然</w:t>
        <w:br/>
        <w:t>属于客家先民较早的一部分，但并非属于客家源流，因为他们未能</w:t>
        <w:br/>
        <w:t>364</w:t>
      </w:r>
    </w:p>
    <w:p>
      <w:r>
        <w:br w:type="page"/>
      </w:r>
    </w:p>
    <w:p>
      <w:r>
        <w:t>将北方语言和风俗保持下来。</w:t>
        <w:br/>
        <w:t>第二，客家的大部分氏族是南方人，他们或在宋之前迁人汀赣</w:t>
        <w:br/>
        <w:t>而成为客家先民的一部分，或在广东依附于客家人，采用客家文</w:t>
        <w:br/>
        <w:t>化，从而加入到客家人的行列中。</w:t>
        <w:br/>
        <w:t>表9-9</w:t>
        <w:br/>
        <w:t>客家氏族移民实例</w:t>
        <w:br/>
        <w:t>氏族</w:t>
        <w:br/>
        <w:t>高迁始祖南迁时间 迁出地 迁入地区</w:t>
        <w:br/>
        <w:t>迁客区始祖迁移时间 迁出地</w:t>
        <w:br/>
        <w:t>迁入地</w:t>
        <w:br/>
        <w:t>资料来源</w:t>
        <w:br/>
        <w:t>蔡氏</w:t>
        <w:br/>
        <w:t>宋代</w:t>
        <w:br/>
        <w:t>遣州</w:t>
        <w:br/>
        <w:t>宁化</w:t>
        <w:br/>
        <w:t>宁化客家研究/4</w:t>
        <w:br/>
        <w:t>蔡氏</w:t>
        <w:br/>
        <w:t>?</w:t>
        <w:br/>
        <w:t>唐末</w:t>
        <w:br/>
        <w:t>à.</w:t>
        <w:br/>
        <w:t>蔡元定</w:t>
        <w:br/>
        <w:t>南宋庆元建阳</w:t>
        <w:br/>
        <w:t>宁化</w:t>
        <w:br/>
        <w:t>崇正同人系谱2/</w:t>
        <w:br/>
        <w:t>曹氏</w:t>
        <w:br/>
        <w:t>南未景定浙江台州宁化曹坊宁化客家研究5</w:t>
        <w:br/>
        <w:t>陈氏</w:t>
        <w:br/>
        <w:t>陈万顷</w:t>
        <w:br/>
        <w:t>宋末</w:t>
        <w:br/>
        <w:t>宁化石壁梅县陈氏族谱</w:t>
        <w:br/>
        <w:t>陈氏</w:t>
        <w:br/>
        <w:t>?</w:t>
        <w:br/>
        <w:t>南北朝</w:t>
        <w:br/>
        <w:t>?</w:t>
        <w:br/>
        <w:t>宁化</w:t>
        <w:br/>
        <w:t>宁化客家研究/48</w:t>
        <w:br/>
        <w:t>陈氏</w:t>
        <w:br/>
        <w:t>陈起</w:t>
        <w:br/>
        <w:t>宋元间</w:t>
        <w:br/>
        <w:t>福州</w:t>
        <w:br/>
        <w:t>广州桃川</w:t>
        <w:br/>
        <w:t>客家史料汇篇/79</w:t>
        <w:br/>
        <w:t>陈氏</w:t>
        <w:br/>
        <w:t>陈魁</w:t>
        <w:br/>
        <w:t>南宋末颖川</w:t>
        <w:br/>
        <w:t>宁化</w:t>
        <w:br/>
        <w:t>陈魁</w:t>
        <w:br/>
        <w:t>南宋末</w:t>
        <w:br/>
        <w:t>川</w:t>
        <w:br/>
        <w:t>宁化</w:t>
        <w:br/>
        <w:t>未正同人系谱2/</w:t>
        <w:br/>
        <w:t>陈氏</w:t>
        <w:br/>
        <w:t>陈霸先后代</w:t>
        <w:br/>
        <w:t>陈宗大</w:t>
        <w:br/>
        <w:t>宋仁宗</w:t>
        <w:br/>
        <w:t>江州庐山宁化</w:t>
        <w:br/>
        <w:t>客家史料汇篇/84</w:t>
        <w:br/>
        <w:t>成氏</w:t>
        <w:br/>
        <w:t>成勉</w:t>
        <w:br/>
        <w:t>宋代</w:t>
        <w:br/>
        <w:t>中原</w:t>
        <w:br/>
        <w:t>广州</w:t>
        <w:br/>
        <w:t>正同人系谱2/</w:t>
        <w:br/>
        <w:t>池氏</w:t>
        <w:br/>
        <w:t>裕郎</w:t>
        <w:br/>
        <w:t>南宋开禧江西宁都宁化</w:t>
        <w:br/>
        <w:t>宁化客家研究/51</w:t>
        <w:br/>
        <w:t>蕭氏</w:t>
        <w:br/>
        <w:t>萧衍后代</w:t>
        <w:br/>
        <w:t>宋代</w:t>
        <w:br/>
        <w:t>江西素和宁化</w:t>
        <w:br/>
        <w:t>崇正同人系谱2/</w:t>
        <w:br/>
        <w:t>戴氏</w:t>
        <w:br/>
        <w:t>戴杏</w:t>
        <w:br/>
        <w:t>末末</w:t>
        <w:br/>
        <w:t>江西乐平宁化石壁宁化客家研究/48</w:t>
        <w:br/>
        <w:t>邓氏</w:t>
        <w:br/>
        <w:t>7</w:t>
        <w:br/>
        <w:t>?</w:t>
        <w:br/>
        <w:t>江西南康宁化石壁客家史料汇篇12</w:t>
        <w:br/>
        <w:t>邓氏</w:t>
        <w:br/>
        <w:t>西晋太熙山西</w:t>
        <w:br/>
        <w:t>宁化石璧</w:t>
        <w:br/>
        <w:t>?</w:t>
        <w:br/>
        <w:t>西晋太熙山西</w:t>
        <w:br/>
        <w:t>宁化石壁安远硝坊邓氏族</w:t>
        <w:br/>
        <w:t>邓氏</w:t>
        <w:br/>
        <w:t>叔接公</w:t>
        <w:br/>
        <w:t>西晋永嘉北方</w:t>
        <w:br/>
        <w:t>宁化石壁</w:t>
        <w:br/>
        <w:t>叔筱公</w:t>
        <w:br/>
        <w:t>西晋末北方</w:t>
        <w:br/>
        <w:t>宁化石壁梅县邓氏族谱</w:t>
        <w:br/>
        <w:t>丁氏</w:t>
        <w:br/>
        <w:t>君荣</w:t>
        <w:br/>
        <w:t>南末嘉定建阳</w:t>
        <w:br/>
        <w:t>宁化</w:t>
        <w:br/>
        <w:t>宁化客家研究/51</w:t>
        <w:br/>
        <w:t>杜氏</w:t>
        <w:br/>
        <w:t>时发</w:t>
        <w:br/>
        <w:t>南末宝佑建宁</w:t>
        <w:br/>
        <w:t>宁化</w:t>
        <w:br/>
        <w:t>宁化客家研究/51</w:t>
        <w:br/>
        <w:t>范氏</w:t>
        <w:br/>
        <w:t>范绅</w:t>
        <w:br/>
        <w:t>唐僖宗</w:t>
        <w:br/>
        <w:t>?</w:t>
        <w:br/>
        <w:t>浙江杭州范绅？</w:t>
        <w:br/>
        <w:t>?</w:t>
        <w:br/>
        <w:t>沙县</w:t>
        <w:br/>
        <w:t>宁化</w:t>
        <w:br/>
        <w:t>大博范氏族谱</w:t>
        <w:br/>
        <w:t>方氏</w:t>
        <w:br/>
        <w:t>开宜</w:t>
        <w:br/>
        <w:t>北末治平江西崇仁宁化</w:t>
        <w:br/>
        <w:t>宁化客家研究/51</w:t>
        <w:br/>
        <w:t>傅氏</w:t>
        <w:br/>
        <w:t>一-郎</w:t>
        <w:br/>
        <w:t>南宋</w:t>
        <w:br/>
        <w:t>吴</w:t>
        <w:br/>
        <w:t>宁化石壁</w:t>
        <w:br/>
        <w:t>宁化客家研究/49</w:t>
        <w:br/>
        <w:t>傅氏</w:t>
        <w:br/>
        <w:t>念七郎</w:t>
        <w:br/>
        <w:t>宋代</w:t>
        <w:br/>
        <w:t>兴化泉州上杭</w:t>
        <w:br/>
        <w:t>客家史料汇篇/280</w:t>
        <w:br/>
        <w:t>高氏</w:t>
        <w:br/>
        <w:t>六九郎</w:t>
        <w:br/>
        <w:t>南末</w:t>
        <w:br/>
        <w:t>临川</w:t>
        <w:br/>
        <w:t>宁化</w:t>
        <w:br/>
        <w:t>宁化客家研究/51</w:t>
        <w:br/>
        <w:t>古氏</w:t>
        <w:br/>
        <w:t>古云应</w:t>
        <w:br/>
        <w:t>唐大中前河东</w:t>
        <w:br/>
        <w:t>南雄</w:t>
        <w:br/>
        <w:t>古真</w:t>
        <w:br/>
        <w:t>唐末</w:t>
        <w:br/>
        <w:t>南雄珠現等都</w:t>
        <w:br/>
        <w:t>客家史料汇篇/252</w:t>
        <w:br/>
        <w:t>官氏</w:t>
        <w:br/>
        <w:t>官膺</w:t>
        <w:br/>
        <w:t>唐末</w:t>
        <w:br/>
        <w:t>山西</w:t>
        <w:br/>
        <w:t>宁化石壁</w:t>
        <w:br/>
        <w:t>官膺</w:t>
        <w:br/>
        <w:t>唐末</w:t>
        <w:br/>
        <w:t>山西解县宁化石壁宁化客家研究52</w:t>
        <w:br/>
        <w:t>管氏</w:t>
        <w:br/>
        <w:t>真郎</w:t>
        <w:br/>
        <w:t>?</w:t>
        <w:br/>
        <w:t>水茜真坊江西宁都宁化客家研究/46</w:t>
        <w:br/>
        <w:t>郭氏</w:t>
        <w:br/>
        <w:t>郭福安</w:t>
        <w:br/>
        <w:t>宋代</w:t>
        <w:br/>
        <w:t>华州</w:t>
        <w:br/>
        <w:t>宁化石壁</w:t>
        <w:br/>
        <w:t>郭福安</w:t>
        <w:br/>
        <w:t>未代</w:t>
        <w:br/>
        <w:t>华州</w:t>
        <w:br/>
        <w:t>宁化石壁</w:t>
        <w:br/>
        <w:t>小留竹林郭氏源流考</w:t>
        <w:br/>
        <w:t>郭氏</w:t>
        <w:br/>
        <w:t>邦喧</w:t>
        <w:br/>
        <w:t>唐后期</w:t>
        <w:br/>
        <w:t>中原</w:t>
        <w:br/>
        <w:t>江州</w:t>
        <w:br/>
        <w:t>郭暄</w:t>
        <w:br/>
        <w:t>唐后期</w:t>
        <w:br/>
        <w:t>中原</w:t>
        <w:br/>
        <w:t>汀州</w:t>
        <w:br/>
        <w:t>崇正同人系谱习</w:t>
        <w:br/>
        <w:t>何氏</w:t>
        <w:br/>
        <w:t>大郎公</w:t>
        <w:br/>
        <w:t>后梁贞明南京</w:t>
        <w:br/>
        <w:t>宁化石壁</w:t>
        <w:br/>
        <w:t>梅县陈氏族谱</w:t>
        <w:br/>
        <w:t>何氏</w:t>
        <w:br/>
        <w:t>大郎</w:t>
        <w:br/>
        <w:t>南宋隆兴广昌</w:t>
        <w:br/>
        <w:t>宁化</w:t>
        <w:br/>
        <w:t>宁化客家研究/51</w:t>
        <w:br/>
        <w:t>何氏</w:t>
        <w:br/>
        <w:t>庐州</w:t>
        <w:br/>
        <w:t>宁化</w:t>
        <w:br/>
        <w:t>?</w:t>
        <w:br/>
        <w:t>?</w:t>
        <w:br/>
        <w:t>庐州庐江宁化</w:t>
        <w:br/>
        <w:t>崇正同人系谱2</w:t>
        <w:br/>
        <w:t>何氏</w:t>
        <w:br/>
        <w:t>河大郎</w:t>
        <w:br/>
        <w:t>唐景福</w:t>
        <w:br/>
        <w:t>庐州</w:t>
        <w:br/>
        <w:t>宁化石壁何大郎</w:t>
        <w:br/>
        <w:t>唐景福</w:t>
        <w:br/>
        <w:t>庐州庐江宁化石肇客家姓氏渊源</w:t>
        <w:br/>
        <w:t>何氏</w:t>
        <w:br/>
        <w:t>何庶</w:t>
        <w:br/>
        <w:t>西汉文帝北方</w:t>
        <w:br/>
        <w:t>庐江郡</w:t>
        <w:br/>
        <w:t>何且</w:t>
        <w:br/>
        <w:t>五代</w:t>
        <w:br/>
        <w:t>庐江郡武平</w:t>
        <w:br/>
        <w:t>客家史料汇篇/102</w:t>
        <w:br/>
        <w:t>何氏</w:t>
        <w:br/>
        <w:t>南北籍不详</w:t>
        <w:br/>
        <w:t>何素</w:t>
        <w:br/>
        <w:t>?</w:t>
        <w:br/>
        <w:t>广州增城宁化石壁客家史料汇篇/97</w:t>
        <w:br/>
        <w:t>华氏</w:t>
        <w:br/>
        <w:t>华原泉北末请康开封</w:t>
        <w:br/>
        <w:t>无锡</w:t>
        <w:br/>
        <w:t>华原泉</w:t>
        <w:br/>
        <w:t>南宋绍兴无锡</w:t>
        <w:br/>
        <w:t>连城</w:t>
        <w:br/>
        <w:t>客家史料汇篇/127</w:t>
        <w:br/>
        <w:t>365</w:t>
      </w:r>
    </w:p>
    <w:p>
      <w:r>
        <w:br w:type="page"/>
      </w:r>
    </w:p>
    <w:p>
      <w:r>
        <w:t>(续表)</w:t>
        <w:br/>
        <w:t>氏族</w:t>
        <w:br/>
        <w:t>南迁始租南运时间</w:t>
        <w:br/>
        <w:t>迁出地</w:t>
        <w:br/>
        <w:t>迁入地区</w:t>
        <w:br/>
        <w:t>迁客区始祖迁移时间</w:t>
        <w:br/>
        <w:t>迁出地</w:t>
        <w:br/>
        <w:t>迁入地</w:t>
        <w:br/>
        <w:t>资料来源</w:t>
        <w:br/>
        <w:t>黄氏</w:t>
        <w:br/>
        <w:t>黄宁</w:t>
        <w:br/>
        <w:t>福建邵武宁化</w:t>
        <w:br/>
        <w:t>宁化害家研究/50</w:t>
        <w:br/>
        <w:t>黄氏</w:t>
        <w:br/>
        <w:t>黄裳</w:t>
        <w:br/>
        <w:t>?</w:t>
        <w:br/>
        <w:t>光州</w:t>
        <w:br/>
        <w:t>邵武</w:t>
        <w:br/>
        <w:t>黄化</w:t>
        <w:br/>
        <w:t>米</w:t>
        <w:br/>
        <w:t>邵武</w:t>
        <w:br/>
        <w:t>宁化石壁</w:t>
        <w:br/>
        <w:t>黄氏族谱</w:t>
        <w:br/>
        <w:t>黃氏</w:t>
        <w:br/>
        <w:t>黄天舆</w:t>
        <w:br/>
        <w:t>五代？</w:t>
        <w:br/>
        <w:t>光州</w:t>
        <w:br/>
        <w:t>北宋真宗邵武</w:t>
        <w:br/>
        <w:t>上杭</w:t>
        <w:br/>
        <w:t>客家史料汇篇185</w:t>
        <w:br/>
        <w:t>江氏</w:t>
        <w:br/>
        <w:t>元初</w:t>
        <w:br/>
        <w:t>福建同安宁化石壁</w:t>
        <w:br/>
        <w:t>宁化客家研究/49</w:t>
        <w:br/>
        <w:t>江氏</w:t>
        <w:br/>
        <w:t>未说南迁</w:t>
        <w:br/>
        <w:t>万里后代</w:t>
        <w:br/>
        <w:t>南宋末</w:t>
        <w:br/>
        <w:t>江西都昌汀州</w:t>
        <w:br/>
        <w:t>崇正同人系谱2/</w:t>
        <w:br/>
        <w:t>赖氏</w:t>
        <w:br/>
        <w:t>4</w:t>
        <w:br/>
        <w:t>东晋安帝颖川郡</w:t>
        <w:br/>
        <w:t>漳州</w:t>
        <w:br/>
        <w:t>束代</w:t>
        <w:br/>
        <w:t>漳州</w:t>
        <w:br/>
        <w:t>宁化石璧</w:t>
        <w:br/>
        <w:t>宁化客家研究/50</w:t>
        <w:br/>
        <w:t>赖氏</w:t>
        <w:br/>
        <w:t>西晋永兴光州</w:t>
        <w:br/>
        <w:t>浙东松阳赖硕</w:t>
        <w:br/>
        <w:t>刘宋元嘉浙东松阳江西宁都</w:t>
        <w:br/>
        <w:t>客家史料汇篇/346</w:t>
        <w:br/>
        <w:t>赖氏</w:t>
        <w:br/>
        <w:t>赖光</w:t>
        <w:br/>
        <w:t>东晋永兴中原</w:t>
        <w:br/>
        <w:t>处州</w:t>
        <w:br/>
        <w:t>仲方</w:t>
        <w:br/>
        <w:t>东晋末</w:t>
        <w:br/>
        <w:t>处州</w:t>
        <w:br/>
        <w:t>江西宁都</w:t>
        <w:br/>
        <w:t>崇正同人系谱2</w:t>
        <w:br/>
        <w:t>蓝氏</w:t>
        <w:br/>
        <w:t>万一郎</w:t>
        <w:br/>
        <w:t>ł七世</w:t>
        <w:br/>
        <w:t>根建建宁宁化石壁</w:t>
        <w:br/>
        <w:t>五华蓝氏族谱</w:t>
        <w:br/>
        <w:t>雷氏</w:t>
        <w:br/>
        <w:t>雷甫</w:t>
        <w:br/>
        <w:t>唐建中</w:t>
        <w:br/>
        <w:t>江西抚州宁化中沙</w:t>
        <w:br/>
        <w:t>宁化客家研究/50</w:t>
        <w:br/>
        <w:t>黎氏</w:t>
        <w:br/>
        <w:t>?</w:t>
        <w:br/>
        <w:t>唐宋？</w:t>
        <w:br/>
        <w:t>江西宁都宁化</w:t>
        <w:br/>
        <w:t>宁化客家研究/49</w:t>
        <w:br/>
        <w:t>李氏</w:t>
        <w:br/>
        <w:t>李八承</w:t>
        <w:br/>
        <w:t>唐总章</w:t>
        <w:br/>
        <w:t>福建邵武宁化中沙</w:t>
        <w:br/>
        <w:t>泉上李氏族谱</w:t>
        <w:br/>
        <w:t>李氏</w:t>
        <w:br/>
        <w:t>李珠公</w:t>
        <w:br/>
        <w:t>南宋末</w:t>
        <w:br/>
        <w:t>7</w:t>
        <w:br/>
        <w:t>宁化石集</w:t>
        <w:br/>
        <w:t>客家史料汇篇/49</w:t>
        <w:br/>
        <w:t>李氏</w:t>
        <w:br/>
        <w:t>火德公</w:t>
        <w:br/>
        <w:t>唐肃宗时中原</w:t>
        <w:br/>
        <w:t>江苏宜兴</w:t>
        <w:br/>
        <w:t>?</w:t>
        <w:br/>
        <w:t>唐末</w:t>
        <w:br/>
        <w:t>江苏宜兴宁化石壁</w:t>
        <w:br/>
        <w:t>杏家学研究/57</w:t>
        <w:br/>
        <w:t>李氏</w:t>
        <w:br/>
        <w:t>李孟</w:t>
        <w:br/>
        <w:t>唐末</w:t>
        <w:br/>
        <w:t>开封</w:t>
        <w:br/>
        <w:t>宁化石壁</w:t>
        <w:br/>
        <w:t>李孟</w:t>
        <w:br/>
        <w:t>南宋末</w:t>
        <w:br/>
        <w:t>宁化石壁</w:t>
        <w:br/>
        <w:t>素正同人系谱2</w:t>
        <w:br/>
        <w:t>利氏</w:t>
        <w:br/>
        <w:t>?</w:t>
        <w:br/>
        <w:t>7</w:t>
        <w:br/>
        <w:t>江北</w:t>
        <w:br/>
        <w:t>上犹</w:t>
        <w:br/>
        <w:t>?</w:t>
        <w:br/>
        <w:t>非卫</w:t>
        <w:br/>
        <w:t>江西上犹</w:t>
        <w:br/>
        <w:t>崇正同人系谱2</w:t>
        <w:br/>
        <w:t>梁氏</w:t>
        <w:br/>
        <w:t>?</w:t>
        <w:br/>
        <w:t>宋代</w:t>
        <w:br/>
        <w:t>?</w:t>
        <w:br/>
        <w:t>宁化石璧</w:t>
        <w:br/>
        <w:t>宁化客家研究/49</w:t>
        <w:br/>
        <w:t>座氏</w:t>
        <w:br/>
        <w:t>[四十一郎</w:t>
        <w:br/>
        <w:t>宋代</w:t>
        <w:br/>
        <w:t>江西宁都宁化石壁</w:t>
        <w:br/>
        <w:t>宁化客家研究48/</w:t>
        <w:br/>
        <w:t>座氏</w:t>
        <w:br/>
        <w:t>?</w:t>
        <w:br/>
        <w:t>唐代</w:t>
        <w:br/>
        <w:t>江西尊都宁化石壁</w:t>
        <w:br/>
        <w:t>兴宁廖氏族谱</w:t>
        <w:br/>
        <w:t>樂氏</w:t>
        <w:br/>
        <w:t>唐贞观</w:t>
        <w:br/>
        <w:t>?</w:t>
        <w:br/>
        <w:t>江西娄化</w:t>
        <w:br/>
        <w:t>客家史料汇编/359</w:t>
        <w:br/>
        <w:t>李氏</w:t>
        <w:br/>
        <w:t>摩花</w:t>
        <w:br/>
        <w:t>宋代？</w:t>
        <w:br/>
        <w:t>福建顺昌上杭</w:t>
        <w:br/>
        <w:t>客家史料汇篇/360</w:t>
        <w:br/>
        <w:t>摩氏</w:t>
        <w:br/>
        <w:t>?</w:t>
        <w:br/>
        <w:t>唐未</w:t>
        <w:br/>
        <w:t>江西壽都宁化石壁</w:t>
        <w:br/>
        <w:t>客家史料汇篇/362</w:t>
        <w:br/>
        <w:t>摩氏</w:t>
        <w:br/>
        <w:t>唐从充</w:t>
        <w:br/>
        <w:t>西旨</w:t>
        <w:br/>
        <w:t>浙江阳县</w:t>
        <w:br/>
        <w:t>摩崇德</w:t>
        <w:br/>
        <w:t>唐末</w:t>
        <w:br/>
        <w:t>浙江</w:t>
        <w:br/>
        <w:t>变化</w:t>
        <w:br/>
        <w:t>崇正同人系谱2/</w:t>
        <w:br/>
        <w:t>後氏</w:t>
        <w:br/>
        <w:t>凌孜</w:t>
        <w:br/>
        <w:t>唐代</w:t>
        <w:br/>
        <w:t>河南</w:t>
        <w:br/>
        <w:t>余抗</w:t>
        <w:br/>
        <w:t>凄吉</w:t>
        <w:br/>
        <w:t>宋代</w:t>
        <w:br/>
        <w:t>余抗</w:t>
        <w:br/>
        <w:t>江西会昌客家史料汇篇/375</w:t>
        <w:br/>
        <w:t>刘氏</w:t>
        <w:br/>
        <w:t>刘天锡</w:t>
        <w:br/>
        <w:t>唐乾符</w:t>
        <w:br/>
        <w:t>?</w:t>
        <w:br/>
        <w:t>宁化石璧</w:t>
        <w:br/>
        <w:t>宁化客家研究26/</w:t>
        <w:br/>
        <w:t>刘氏</w:t>
        <w:br/>
        <w:t>刘样</w:t>
        <w:br/>
        <w:t>唐乾符</w:t>
        <w:br/>
        <w:t>洛阳</w:t>
        <w:br/>
        <w:t>宁化石壁</w:t>
        <w:br/>
        <w:t>刘祥</w:t>
        <w:br/>
        <w:t>唐乾符</w:t>
        <w:br/>
        <w:t>洛阳</w:t>
        <w:br/>
        <w:t>宁化石壁客家史料汇篇/228(1)</w:t>
        <w:br/>
        <w:t>龙氏</w:t>
        <w:br/>
        <w:t>云郎</w:t>
        <w:br/>
        <w:t>元乘定</w:t>
        <w:br/>
        <w:t>浙江</w:t>
        <w:br/>
        <w:t>宁化</w:t>
        <w:br/>
        <w:t>宁化客家研究51</w:t>
        <w:br/>
        <w:t>卢氏</w:t>
        <w:br/>
        <w:t>三六郎</w:t>
        <w:br/>
        <w:t>北宋末</w:t>
        <w:br/>
        <w:t>江西宁都宁化</w:t>
        <w:br/>
        <w:t>宁化客家研究/49</w:t>
        <w:br/>
        <w:t>卢氏</w:t>
        <w:br/>
        <w:t>卢堆软</w:t>
        <w:br/>
        <w:t>南宋嘉定</w:t>
        <w:br/>
        <w:t>江西虔州宁化石壁</w:t>
        <w:br/>
        <w:t>宁化客家研究/49</w:t>
        <w:br/>
        <w:t>卢氏</w:t>
        <w:br/>
        <w:t>占富</w:t>
        <w:br/>
        <w:t>唐中叶</w:t>
        <w:br/>
        <w:t>范阳</w:t>
        <w:br/>
        <w:t>虔州虔化</w:t>
        <w:br/>
        <w:t>?</w:t>
        <w:br/>
        <w:t>南宋初</w:t>
        <w:br/>
        <w:t>虔州虔化宁化石壁</w:t>
        <w:br/>
        <w:t>客家史料汇原/351</w:t>
        <w:br/>
        <w:t>罗氏</w:t>
        <w:br/>
        <w:t>4.</w:t>
        <w:br/>
        <w:t>罗彧</w:t>
        <w:br/>
        <w:t>北宋真宗</w:t>
        <w:br/>
        <w:t>?</w:t>
        <w:br/>
        <w:t>宁化石壁</w:t>
        <w:br/>
        <w:t>客家史料汇篇/169</w:t>
        <w:br/>
        <w:t>罗氏</w:t>
        <w:br/>
        <w:t>é</w:t>
        <w:br/>
        <w:t>东晋</w:t>
        <w:br/>
        <w:t>北方</w:t>
        <w:br/>
        <w:t>江浙</w:t>
        <w:br/>
        <w:t>罗景新</w:t>
        <w:br/>
        <w:t>唐末</w:t>
        <w:br/>
        <w:t>江浙</w:t>
        <w:br/>
        <w:t>宁化石壁</w:t>
        <w:br/>
        <w:t>崇正同人系谱2/(2)</w:t>
        <w:br/>
        <w:t>马氏</w:t>
        <w:br/>
        <w:t>十二郎</w:t>
        <w:br/>
        <w:t>宋末</w:t>
        <w:br/>
        <w:t>建昌</w:t>
        <w:br/>
        <w:t>宁化安乐</w:t>
        <w:br/>
        <w:t>宁化客家研究/51</w:t>
        <w:br/>
        <w:t>毛氏</w:t>
        <w:br/>
        <w:t>毛槐</w:t>
        <w:br/>
        <w:t>明正统</w:t>
        <w:br/>
        <w:t>江西宁都宁化</w:t>
        <w:br/>
        <w:t>宁化客家研究/52</w:t>
        <w:br/>
        <w:t>欧阳氏</w:t>
        <w:br/>
        <w:t>万春</w:t>
        <w:br/>
        <w:t>唐乾符</w:t>
        <w:br/>
        <w:t>福建沙县宁化</w:t>
        <w:br/>
        <w:t>宁化客家研究/50</w:t>
        <w:br/>
        <w:t>彰氏</w:t>
        <w:br/>
        <w:t>行</w:t>
        <w:br/>
        <w:t>明嘉靖</w:t>
        <w:br/>
        <w:t>洛安</w:t>
        <w:br/>
        <w:t>宁化安远宁化客家研究50</w:t>
        <w:br/>
        <w:t>丘氏</w:t>
        <w:br/>
        <w:t>东晋</w:t>
        <w:br/>
        <w:t>河南</w:t>
        <w:br/>
        <w:t>宁化石壁</w:t>
        <w:br/>
        <w:t>东普</w:t>
        <w:br/>
        <w:t>河南</w:t>
        <w:br/>
        <w:t>宁化石壁梅县丘氏族谱传序</w:t>
        <w:br/>
        <w:t>丘氏</w:t>
        <w:br/>
        <w:t>三五郎</w:t>
        <w:br/>
        <w:t>南末末</w:t>
        <w:br/>
        <w:t>宁化石壁</w:t>
        <w:br/>
        <w:t>三五郎</w:t>
        <w:br/>
        <w:t>南宋末</w:t>
        <w:br/>
        <w:t>宁化石壁崇正同人系谱2/</w:t>
        <w:br/>
        <w:t>邱氏</w:t>
        <w:br/>
        <w:t>三六郎公</w:t>
        <w:br/>
        <w:t>宋代</w:t>
        <w:br/>
        <w:t>?</w:t>
        <w:br/>
        <w:t>宁化石壁客家史料汇南/216</w:t>
        <w:br/>
        <w:t>邱氏</w:t>
        <w:br/>
        <w:t>邱礼郎</w:t>
        <w:br/>
        <w:t>唐长庆</w:t>
        <w:br/>
        <w:t>建州</w:t>
        <w:br/>
        <w:t>宁化</w:t>
        <w:br/>
        <w:t>宁化客家研究/50</w:t>
        <w:br/>
        <w:t>邱氏</w:t>
        <w:br/>
        <w:t>宋未</w:t>
        <w:br/>
        <w:t>河南</w:t>
        <w:br/>
        <w:t>宁化石璧</w:t>
        <w:br/>
        <w:t>?</w:t>
        <w:br/>
        <w:t>末末</w:t>
        <w:br/>
        <w:t>河南固始宁化石璧</w:t>
        <w:br/>
        <w:t>台湾北埔邱氏家谱</w:t>
        <w:br/>
        <w:t>邱氏</w:t>
        <w:br/>
        <w:t>邱法言</w:t>
        <w:br/>
        <w:t>北末初</w:t>
        <w:br/>
        <w:t>河南</w:t>
        <w:br/>
        <w:t>宁化石壁</w:t>
        <w:br/>
        <w:t>宁化客家研究60</w:t>
        <w:br/>
        <w:t>366</w:t>
      </w:r>
    </w:p>
    <w:p>
      <w:r>
        <w:br w:type="page"/>
      </w:r>
    </w:p>
    <w:p>
      <w:r>
        <w:t>(续表)</w:t>
        <w:br/>
        <w:t>氏族</w:t>
        <w:br/>
        <w:t>南迁始祖南迁时间</w:t>
        <w:br/>
        <w:t>迁出地</w:t>
        <w:br/>
        <w:t>兰入地区</w:t>
        <w:br/>
        <w:t>迁客区始祖迁移时间</w:t>
        <w:br/>
        <w:t>迁出地</w:t>
        <w:br/>
        <w:t>迁入地</w:t>
        <w:br/>
        <w:t>资料来源</w:t>
        <w:br/>
        <w:t>饶氏</w:t>
        <w:br/>
        <w:t>?</w:t>
        <w:br/>
        <w:t>?</w:t>
        <w:br/>
        <w:t>?</w:t>
        <w:br/>
        <w:t>4.</w:t>
        <w:br/>
        <w:t>四郎父亲</w:t>
        <w:br/>
        <w:t>南宋未</w:t>
        <w:br/>
        <w:t>江西永丰汀州</w:t>
        <w:br/>
        <w:t>崇正同人系谱2/</w:t>
        <w:br/>
        <w:t>统氏</w:t>
        <w:br/>
        <w:t>饶州</w:t>
        <w:br/>
        <w:t>饶明</w:t>
        <w:br/>
        <w:t>宋末</w:t>
        <w:br/>
        <w:t>吉安</w:t>
        <w:br/>
        <w:t>河州</w:t>
        <w:br/>
        <w:t>客家史料汇篇/255</w:t>
        <w:br/>
        <w:t>阮氏</w:t>
        <w:br/>
        <w:t>文富</w:t>
        <w:br/>
        <w:t>北宋皇祐绥安</w:t>
        <w:br/>
        <w:t>宁化</w:t>
        <w:br/>
        <w:t>宁化客家研究/50</w:t>
        <w:br/>
        <w:t>上官氏</w:t>
        <w:br/>
        <w:t>新郎</w:t>
        <w:br/>
        <w:t>南宋绍定光泽</w:t>
        <w:br/>
        <w:t>宁化县城宁化客家研究/61</w:t>
        <w:br/>
        <w:t>沈氏</w:t>
        <w:br/>
        <w:t>椿</w:t>
        <w:br/>
        <w:t>南宋前期福建建阳宁化贵溪梅县沈氏族谱</w:t>
        <w:br/>
        <w:t>沈氏</w:t>
        <w:br/>
        <w:t>桂</w:t>
        <w:br/>
        <w:t>建阳</w:t>
        <w:br/>
        <w:t>宁化</w:t>
        <w:br/>
        <w:t>宁化客家研究/52</w:t>
        <w:br/>
        <w:t>沈氏</w:t>
        <w:br/>
        <w:t>?</w:t>
        <w:br/>
        <w:t>五代</w:t>
        <w:br/>
        <w:t>中原</w:t>
        <w:br/>
        <w:t>汀州</w:t>
        <w:br/>
        <w:t>?</w:t>
        <w:br/>
        <w:t>五代</w:t>
        <w:br/>
        <w:t>中原</w:t>
        <w:br/>
        <w:t>汀州</w:t>
        <w:br/>
        <w:t>崇正同人系谱2/</w:t>
        <w:br/>
        <w:t>施氏</w:t>
        <w:br/>
        <w:t>太定</w:t>
        <w:br/>
        <w:t>唐天佑</w:t>
        <w:br/>
        <w:t>宁化城</w:t>
        <w:br/>
        <w:t>宁化客家研究/51</w:t>
        <w:br/>
        <w:t>孙氏</w:t>
        <w:br/>
        <w:t>孙俐</w:t>
        <w:br/>
        <w:t>唐末</w:t>
        <w:br/>
        <w:t>陈州</w:t>
        <w:br/>
        <w:t>江西宁都孙俐</w:t>
        <w:br/>
        <w:t>唐末</w:t>
        <w:br/>
        <w:t>陈州</w:t>
        <w:br/>
        <w:t>宁都</w:t>
        <w:br/>
        <w:t>客家史料汇篇/46</w:t>
        <w:br/>
        <w:t>汤氏</w:t>
        <w:br/>
        <w:t>庆可</w:t>
        <w:br/>
        <w:t>宋？</w:t>
        <w:br/>
        <w:t>浙江肖山宁化石肇</w:t>
        <w:br/>
        <w:t>宁化客家研究/52</w:t>
        <w:br/>
        <w:t>唐氏</w:t>
        <w:br/>
        <w:t>汴公</w:t>
        <w:br/>
        <w:t>唐光启</w:t>
        <w:br/>
        <w:t>江西南丰宁化</w:t>
        <w:br/>
        <w:t>宁化客家研究/51</w:t>
        <w:br/>
        <w:t>涂氏</w:t>
        <w:br/>
        <w:t>水接</w:t>
        <w:br/>
        <w:t>明洪武</w:t>
        <w:br/>
        <w:t>邵武</w:t>
        <w:br/>
        <w:t>宁化</w:t>
        <w:br/>
        <w:t>宁化客家研究/52</w:t>
        <w:br/>
        <w:t>涂氏</w:t>
        <w:br/>
        <w:t>?</w:t>
        <w:br/>
        <w:t>宋元间？江西宜黄汀州</w:t>
        <w:br/>
        <w:t>客家史料汇篇/351</w:t>
        <w:br/>
        <w:t>方氏</w:t>
        <w:br/>
        <w:t>菁邻</w:t>
        <w:br/>
        <w:t>北宋宣和江西南昌宁化</w:t>
        <w:br/>
        <w:t>宁化客家研究/51</w:t>
        <w:br/>
        <w:t>汪氏</w:t>
        <w:br/>
        <w:t>大郎</w:t>
        <w:br/>
        <w:t>南宋绍兴建宁</w:t>
        <w:br/>
        <w:t>宁化</w:t>
        <w:br/>
        <w:t>宁化客家研究/51</w:t>
        <w:br/>
        <w:t>王氏</w:t>
        <w:br/>
        <w:t>十八郎</w:t>
        <w:br/>
        <w:t>明嘉靖</w:t>
        <w:br/>
        <w:t>建宁</w:t>
        <w:br/>
        <w:t>宁化</w:t>
        <w:br/>
        <w:t>十八郎</w:t>
        <w:br/>
        <w:t>明嘉靖 建宁</w:t>
        <w:br/>
        <w:t>宁化</w:t>
        <w:br/>
        <w:t>宁化客家研究/50</w:t>
        <w:br/>
        <w:t>危氏</w:t>
        <w:br/>
        <w:t>賜郎之子</w:t>
        <w:br/>
        <w:t>南宋绍兴邵武</w:t>
        <w:br/>
        <w:t>宁化</w:t>
        <w:br/>
        <w:t>宇化客家研究/51</w:t>
        <w:br/>
        <w:t>魏氏</w:t>
        <w:br/>
        <w:t>魏祯</w:t>
        <w:br/>
        <w:t>宋末</w:t>
        <w:br/>
        <w:t>江西石城宁化</w:t>
        <w:br/>
        <w:t>宁化客家研究/50</w:t>
        <w:br/>
        <w:t>温氏</w:t>
        <w:br/>
        <w:t>西晋木</w:t>
        <w:br/>
        <w:t>河南</w:t>
        <w:br/>
        <w:t>江西石城温钢宝</w:t>
        <w:br/>
        <w:t>唐堪宗</w:t>
        <w:br/>
        <w:t>江西石城宁化石壁</w:t>
        <w:br/>
        <w:t>兴宁温氏族谱</w:t>
        <w:br/>
        <w:t>温氏</w:t>
        <w:br/>
        <w:t>传温桥</w:t>
        <w:br/>
        <w:t>九郎公</w:t>
        <w:br/>
        <w:t>唐末</w:t>
        <w:br/>
        <w:t>洪都</w:t>
        <w:br/>
        <w:t>上杭</w:t>
        <w:br/>
        <w:t>崇正同人系谱2</w:t>
        <w:br/>
        <w:t>温氏</w:t>
        <w:br/>
        <w:t>温峤</w:t>
        <w:br/>
        <w:t>东晋</w:t>
        <w:br/>
        <w:t>山西</w:t>
        <w:br/>
        <w:t>浙江</w:t>
        <w:br/>
        <w:t>2.</w:t>
        <w:br/>
        <w:t>7</w:t>
        <w:br/>
        <w:t>江西石城</w:t>
        <w:br/>
        <w:t>客家史料汇篇/366</w:t>
        <w:br/>
        <w:t>巫氏</w:t>
        <w:br/>
        <w:t>巫德益</w:t>
        <w:br/>
        <w:t>南齐永明江西建昌宁化济村</w:t>
        <w:br/>
        <w:t>济村巫家湖巫氏族谱</w:t>
        <w:br/>
        <w:t>巫氏</w:t>
        <w:br/>
        <w:t>巫</w:t>
        <w:br/>
        <w:t>西晋末</w:t>
        <w:br/>
        <w:t>山西</w:t>
        <w:br/>
        <w:t>播建剑津罗俊父子</w:t>
        <w:br/>
        <w:t>隋大业</w:t>
        <w:br/>
        <w:t>福建剑津宁化</w:t>
        <w:br/>
        <w:t>客家史料汇篇/264</w:t>
        <w:br/>
        <w:t>吴氏</w:t>
        <w:br/>
        <w:t>祖居江南</w:t>
        <w:br/>
        <w:t>吴宥</w:t>
        <w:br/>
        <w:t>宋代？</w:t>
        <w:br/>
        <w:t>江西南丰宁化</w:t>
        <w:br/>
        <w:t>客家史料汇篇/60</w:t>
        <w:br/>
        <w:t>伍氏</w:t>
        <w:br/>
        <w:t>未说南迁</w:t>
        <w:br/>
        <w:t>?</w:t>
        <w:br/>
        <w:t>米代</w:t>
        <w:br/>
        <w:t>江浙</w:t>
        <w:br/>
        <w:t>宁化</w:t>
        <w:br/>
        <w:t>崇正同人系谱2</w:t>
        <w:br/>
        <w:t>伍氏</w:t>
        <w:br/>
        <w:t>伍氓</w:t>
        <w:br/>
        <w:t>北宋未</w:t>
        <w:br/>
        <w:t>开封</w:t>
        <w:br/>
        <w:t>新会</w:t>
        <w:br/>
        <w:t>伍昌</w:t>
        <w:br/>
        <w:t>南宋末？新会</w:t>
        <w:br/>
        <w:t>宁化石壁广东伍氏合族总谱</w:t>
        <w:br/>
        <w:t>蕭氏</w:t>
        <w:br/>
        <w:t>萧器之</w:t>
        <w:br/>
        <w:t>未景佑后江西</w:t>
        <w:br/>
        <w:t>宁化</w:t>
        <w:br/>
        <w:t>客家史料汇篇/191</w:t>
        <w:br/>
        <w:t>蕭氏</w:t>
        <w:br/>
        <w:t>?</w:t>
        <w:br/>
        <w:t>?</w:t>
        <w:br/>
        <w:t>江西</w:t>
        <w:br/>
        <w:t>宁化石璧</w:t>
        <w:br/>
        <w:t>客家史料汇筒/191</w:t>
        <w:br/>
        <w:t>谢氏</w:t>
        <w:br/>
        <w:t>唐末</w:t>
        <w:br/>
        <w:t>?</w:t>
        <w:br/>
        <w:t>浙江绍兴谢开书</w:t>
        <w:br/>
        <w:t>宋元问</w:t>
        <w:br/>
        <w:t>浙江绍兴宁化石壁</w:t>
        <w:br/>
        <w:t>谢氏族谱正德13年序</w:t>
        <w:br/>
        <w:t>谢氏</w:t>
        <w:br/>
        <w:t>2.</w:t>
        <w:br/>
        <w:t>唐末</w:t>
        <w:br/>
        <w:t>宁化石壁</w:t>
        <w:br/>
        <w:t>?</w:t>
        <w:br/>
        <w:t>唐末</w:t>
        <w:br/>
        <w:t>?</w:t>
        <w:br/>
        <w:t>宁化石壁</w:t>
        <w:br/>
        <w:t>谢氏族谱正德13年序</w:t>
        <w:br/>
        <w:t>熊氏</w:t>
        <w:br/>
        <w:t>万株</w:t>
        <w:br/>
        <w:t>江西石城宁化</w:t>
        <w:br/>
        <w:t>宁化客家研究/51</w:t>
        <w:br/>
        <w:t>徐氏</w:t>
        <w:br/>
        <w:t>郎公</w:t>
        <w:br/>
        <w:t>米末</w:t>
        <w:br/>
        <w:t>江西石城连城</w:t>
        <w:br/>
        <w:t>客家史料汇编/300</w:t>
        <w:br/>
        <w:t>徐氏</w:t>
        <w:br/>
        <w:t>一郎公</w:t>
        <w:br/>
        <w:t>未木</w:t>
        <w:br/>
        <w:t>江西石城汀州上杭</w:t>
        <w:br/>
        <w:t>客家史料汇编/800</w:t>
        <w:br/>
        <w:t>薛氏</w:t>
        <w:br/>
        <w:t>é</w:t>
        <w:br/>
        <w:t>唐末</w:t>
        <w:br/>
        <w:t>南方</w:t>
        <w:br/>
        <w:t>宁化石壁</w:t>
        <w:br/>
        <w:t>崇正同人系谱2</w:t>
        <w:br/>
        <w:t>薛氏</w:t>
        <w:br/>
        <w:t>唐未</w:t>
        <w:br/>
        <w:t>河东</w:t>
        <w:br/>
        <w:t>宁化石壁</w:t>
        <w:br/>
        <w:t>?</w:t>
        <w:br/>
        <w:t>唐末</w:t>
        <w:br/>
        <w:t>河东</w:t>
        <w:br/>
        <w:t>宁化</w:t>
        <w:br/>
        <w:t>崇正同人系谱2</w:t>
        <w:br/>
        <w:t>杨氏</w:t>
        <w:br/>
        <w:t>圣郎</w:t>
        <w:br/>
        <w:t>唐乾符</w:t>
        <w:br/>
        <w:t>延平</w:t>
        <w:br/>
        <w:t>宁化石壁</w:t>
        <w:br/>
        <w:t>宁化客家研究/50</w:t>
        <w:br/>
        <w:t>姚氏</w:t>
        <w:br/>
        <w:t>念一郎</w:t>
        <w:br/>
        <w:t>末未</w:t>
        <w:br/>
        <w:t>莆田</w:t>
        <w:br/>
        <w:t>宁化</w:t>
        <w:br/>
        <w:t>宁化客家研究/52</w:t>
        <w:br/>
        <w:t>姚氏</w:t>
        <w:br/>
        <w:t>景清</w:t>
        <w:br/>
        <w:t>未末</w:t>
        <w:br/>
        <w:t>福建莆田宁化</w:t>
        <w:br/>
        <w:t>平远姚氏族谱</w:t>
        <w:br/>
        <w:t>伊氏</w:t>
        <w:br/>
        <w:t>文敏</w:t>
        <w:br/>
        <w:t>唐乾符</w:t>
        <w:br/>
        <w:t>开封</w:t>
        <w:br/>
        <w:t>宁化河龙</w:t>
        <w:br/>
        <w:t>文敏</w:t>
        <w:br/>
        <w:t>唐乾符</w:t>
        <w:br/>
        <w:t>开封</w:t>
        <w:br/>
        <w:t>宁化河龙</w:t>
        <w:br/>
        <w:t>宁化客家研究/50</w:t>
        <w:br/>
        <w:t>俞氏</w:t>
        <w:br/>
        <w:t>思宇</w:t>
        <w:br/>
        <w:t>明洪武</w:t>
        <w:br/>
        <w:t>江西南城宁化</w:t>
        <w:br/>
        <w:t>宁化客家研究/51</w:t>
        <w:br/>
        <w:t>曾氏</w:t>
        <w:br/>
        <w:t>曾据</w:t>
        <w:br/>
        <w:t>山东</w:t>
        <w:br/>
        <w:t>庐陵吉阳</w:t>
        <w:br/>
        <w:t>曾焯</w:t>
        <w:br/>
        <w:t>北宋政和江西南丰宁化石壁</w:t>
        <w:br/>
        <w:t>客家史料汇篇/268</w:t>
        <w:br/>
        <w:t>张氏</w:t>
        <w:br/>
        <w:t>张君政</w:t>
        <w:br/>
        <w:t>隋唐间</w:t>
        <w:br/>
        <w:t>长安</w:t>
        <w:br/>
        <w:t>韶州</w:t>
        <w:br/>
        <w:t>张端</w:t>
        <w:br/>
        <w:t>唐末？</w:t>
        <w:br/>
        <w:t>韶州</w:t>
        <w:br/>
        <w:t>宁化石壁</w:t>
        <w:br/>
        <w:t>客家史料汇篇/113(3)</w:t>
        <w:br/>
        <w:t>367</w:t>
      </w:r>
    </w:p>
    <w:p>
      <w:r>
        <w:br w:type="page"/>
      </w:r>
    </w:p>
    <w:p>
      <w:r>
        <w:t>(续表)</w:t>
        <w:br/>
        <w:t>氏族</w:t>
        <w:br/>
        <w:t>南迁始祖南迁时间</w:t>
        <w:br/>
        <w:t>迁出地 迁入地区迁客区始祖迁移时间</w:t>
        <w:br/>
        <w:t>迁出地</w:t>
        <w:br/>
        <w:t>迁入地</w:t>
        <w:br/>
        <w:t>资种来源</w:t>
        <w:br/>
        <w:t>郑氏</w:t>
        <w:br/>
        <w:t>2</w:t>
        <w:br/>
        <w:t>7</w:t>
        <w:br/>
        <w:t>?</w:t>
        <w:br/>
        <w:t>南宋孝宗？</w:t>
        <w:br/>
        <w:t>上抗</w:t>
        <w:br/>
        <w:t>崇正同人系谱2</w:t>
        <w:br/>
        <w:t>钟氏</w:t>
        <w:br/>
        <w:t>钟西公</w:t>
        <w:br/>
        <w:t>唐高祖</w:t>
        <w:br/>
        <w:t>颖川</w:t>
        <w:br/>
        <w:t>金胺</w:t>
        <w:br/>
        <w:t>钟宝</w:t>
        <w:br/>
        <w:t>迁后26年金陵</w:t>
        <w:br/>
        <w:t>兴国</w:t>
        <w:br/>
        <w:t>客家史料汇箱/225</w:t>
        <w:br/>
        <w:t>钟氏</w:t>
        <w:br/>
        <w:t>钟贤</w:t>
        <w:br/>
        <w:t>东晋元熙许州</w:t>
        <w:br/>
        <w:t>赣州</w:t>
        <w:br/>
        <w:t>钟札</w:t>
        <w:br/>
        <w:t>唐大宝</w:t>
        <w:br/>
        <w:t>赣州</w:t>
        <w:br/>
        <w:t>汀州</w:t>
        <w:br/>
        <w:t>客家史料汇编/228</w:t>
        <w:br/>
        <w:t>钟氏</w:t>
        <w:br/>
        <w:t>钟贤</w:t>
        <w:br/>
        <w:t>东晋元熙颖川</w:t>
        <w:br/>
        <w:t>江西赣州钟朝</w:t>
        <w:br/>
        <w:t>贤子</w:t>
        <w:br/>
        <w:t>赣州</w:t>
        <w:br/>
        <w:t>宁化</w:t>
        <w:br/>
        <w:t>崇正同人系谱2/</w:t>
        <w:br/>
        <w:t>周氏</w:t>
        <w:br/>
        <w:t>?</w:t>
        <w:br/>
        <w:t>7</w:t>
        <w:br/>
        <w:t>河南</w:t>
        <w:br/>
        <w:t>宁化石壁</w:t>
        <w:br/>
        <w:t>?</w:t>
        <w:br/>
        <w:t>7</w:t>
        <w:br/>
        <w:t>河南汝南宁化石壁汝南周氏族谱</w:t>
        <w:br/>
        <w:t>朱氏</w:t>
        <w:br/>
        <w:t>兴隆</w:t>
        <w:br/>
        <w:t>明嘉靖泰宁</w:t>
        <w:br/>
        <w:t>宁化</w:t>
        <w:br/>
        <w:t>宁化客家研究/51</w:t>
        <w:br/>
        <w:t>卓氏</w:t>
        <w:br/>
        <w:t>卓炜</w:t>
        <w:br/>
        <w:t>西晋末</w:t>
        <w:br/>
        <w:t>中原</w:t>
        <w:br/>
        <w:t>建安郡</w:t>
        <w:br/>
        <w:t>卓庠</w:t>
        <w:br/>
        <w:t>南宋绍兴莆田</w:t>
        <w:br/>
        <w:t>连城</w:t>
        <w:br/>
        <w:t>崇正同人系谱2</w:t>
        <w:br/>
        <w:t>邹氏</w:t>
        <w:br/>
        <w:t>邹应足</w:t>
        <w:br/>
        <w:t>南宋绍定邵武</w:t>
        <w:br/>
        <w:t>长汀</w:t>
        <w:br/>
        <w:t>客家史料汇篇/130</w:t>
        <w:br/>
        <w:t>湛氏</w:t>
        <w:br/>
        <w:t>茂晖</w:t>
        <w:br/>
        <w:t>南末景炎南昌</w:t>
        <w:br/>
        <w:t>宁化</w:t>
        <w:br/>
        <w:t>宁化客家研究/51</w:t>
        <w:br/>
        <w:t>邬氏</w:t>
        <w:br/>
        <w:t>成化</w:t>
        <w:br/>
        <w:t>唐末</w:t>
        <w:br/>
        <w:t>江西</w:t>
        <w:br/>
        <w:t>宁化石壁</w:t>
        <w:br/>
        <w:t>宁化客家研究/50</w:t>
        <w:br/>
        <w:t>季氏</w:t>
        <w:br/>
        <w:t>衍真公南宋</w:t>
        <w:br/>
        <w:t>金陵</w:t>
        <w:br/>
        <w:t>江西龙南宁公</w:t>
        <w:br/>
        <w:t>真后八世江苏崇明宁化</w:t>
        <w:br/>
        <w:t>五华继氏文仁家谱</w:t>
        <w:br/>
        <w:t>滕氏</w:t>
        <w:br/>
        <w:t>学珠</w:t>
        <w:br/>
        <w:t>南宋绍定江西临川安远</w:t>
        <w:br/>
        <w:t>宁化客家研究/60</w:t>
        <w:br/>
        <w:t>表注：（1）</w:t>
        <w:br/>
        <w:t>说南迁始祖为刘永后代，西晋末自北方迁江南，后裔刘祥于唐乾符自江南</w:t>
        <w:br/>
        <w:t>迁宁化石壁(见《宁化客家研究》第47页)。</w:t>
        <w:br/>
        <w:t>(2)</w:t>
        <w:br/>
        <w:t>说汉代居南昌，罗景新于唐末五代自江西吉丰迁人宁化石壁(载《客家史</w:t>
        <w:br/>
        <w:t>料汇篇》第153页)。</w:t>
        <w:br/>
        <w:t>(3)</w:t>
        <w:br/>
        <w:t>说其祖先在东晋时迁居韶州曲江(见《崇正同人系谱》卷2)。</w:t>
        <w:br/>
        <w:t>368</w:t>
      </w:r>
    </w:p>
    <w:p>
      <w:r>
        <w:br w:type="page"/>
      </w:r>
    </w:p>
    <w:p>
      <w:r>
        <w:t>第十章</w:t>
        <w:br/>
        <w:t>靖康乱后北方人民的南迁：分布地区(下)</w:t>
        <w:br/>
        <w:t>四川、淮南、两湖和两广的移民状况与江南、江西和福建不同。</w:t>
        <w:br/>
        <w:t>淮南与两湖的北部(荆襄地区)是宋金、宋蒙(元)战争的主要交兵</w:t>
        <w:br/>
        <w:t>地带，既接纳大量的北方人民，又有大批当地人民迁往长江以南，</w:t>
        <w:br/>
        <w:t>并且相当一部分北方移民迁人这两个地区若干年以后，本人或其</w:t>
        <w:br/>
        <w:t>子孙因战争复迁往长江以南。由于这种波浪式的迁移，到南宋末</w:t>
        <w:br/>
        <w:t>年当地人口中北方籍人民已占很高的比例。四川北部也是当时主</w:t>
        <w:br/>
        <w:t>要交兵地带，也有类似于淮南和荆襄地区的这种现象，不过由于秦</w:t>
        <w:br/>
        <w:t>岭阻挡，金和蒙古军大规模侵入的次数较少，移民的波浪式迁移现</w:t>
        <w:br/>
        <w:t>象不如上述地区显著。两湖和四川的其他地区的移民数量较之于</w:t>
        <w:br/>
        <w:t>江南、江西、福建和上述地区要少得多，两广更少一些。</w:t>
        <w:br/>
        <w:t>第一节四川</w:t>
        <w:br/>
        <w:t>此处所说的四川，指的是南宋的四川四路即成都府路、潼川府</w:t>
        <w:br/>
        <w:t>路、利州路和夔州路，相当于今天的四川盆地和位于秦岭、大巴山、</w:t>
        <w:br/>
        <w:t>米仓山之间的今陕西南部(绝大部分属汉水谷地)，以及今甘肃东</w:t>
        <w:br/>
        <w:t>南部的白龙江、西汉水流域与湖北西北郧县西之一隅。四川是南</w:t>
        <w:br/>
        <w:t>宋经济文化比较发达的地区，当建炎和绍兴年间江淮和长江以南</w:t>
        <w:br/>
        <w:t>地区战争不止时，四川盆地的人民却享有难得的安宁和繁荣，进人</w:t>
        <w:br/>
        <w:t>369</w:t>
      </w:r>
    </w:p>
    <w:p>
      <w:r>
        <w:br w:type="page"/>
      </w:r>
    </w:p>
    <w:p>
      <w:r>
        <w:t>四川盆地避难遂成为相当多的北方移民的梦想。不少移民涌向四</w:t>
        <w:br/>
        <w:t>川，在每个移民阶段都有移民迁人。移民入川主要走两条路，一自</w:t>
        <w:br/>
        <w:t>关中翻越秦岭经汉水谷地入盆地，二自荆襄向西溯汉水谷地进人</w:t>
        <w:br/>
        <w:t>陕南而后入盆地。</w:t>
        <w:br/>
        <w:t>概说</w:t>
        <w:br/>
        <w:t>靖康之乱以后北方移民纷纷退入四川。高宗建炎元年十二月</w:t>
        <w:br/>
        <w:t>(1127年)，河东经置使王璎率驻守在陕西的兵马由金州、商州退</w:t>
        <w:br/>
        <w:t>入四川，被安排在兴元府(治今陕西汉中市)驻扎①。建炎二年，由</w:t>
        <w:br/>
        <w:t>于“自两河失守，兵官之败散者，多在兴(州，后改名沔州，治今陕西</w:t>
        <w:br/>
        <w:t>略阳县)、凤(州，治今陕西凤县北)间招集溃兵入蜀”，朝廷限制流</w:t>
        <w:br/>
        <w:t>民和溃兵入川，在大散关置关使检查行人，只有“审验告敕无伪者</w:t>
        <w:br/>
        <w:t>听过”。此外，朝廷要求“沿边将兵避难人蜀者，并放罪限半月赴行</w:t>
        <w:br/>
        <w:t>在②。三年十月，朝廷再次“禁诸军擅入川陕”。除了溃兵要入</w:t>
        <w:br/>
        <w:t>川，由于“中原盗贼蜂起，无所资给，惟四川号为全富”④，桑仲、李</w:t>
        <w:br/>
        <w:t>忠等北方流民武装集团也纷纷扑向四川。不过，他们在沿边地带</w:t>
        <w:br/>
        <w:t>因被王彦等宋将击败，未能人川⑤。</w:t>
        <w:br/>
        <w:t>当时，只有守边将官允许的人马方得以人川。建炎四年，襄阳</w:t>
        <w:br/>
        <w:t>守将马千秋率兵民经金州人川⑥。绍兴元年(1131年)四月，邓州</w:t>
        <w:br/>
        <w:t>知州谭兖“率众突围，出奔入川中”⑦。六月，邵兴自河南卢氏率众</w:t>
        <w:br/>
        <w:t>①李心传《建炎以来系年要录》卷11，建炎元年十一月甲戌，第255页。</w:t>
        <w:br/>
        <w:t>2</w:t>
        <w:br/>
        <w:t>《建炎以来系年要录》卷12，建炎二年正月己酉，第276页。</w:t>
        <w:br/>
        <w:t>③</w:t>
        <w:br/>
        <w:t>《宋史》卷25(高宗纪》.第469页。</w:t>
        <w:br/>
        <w:t>④</w:t>
        <w:br/>
        <w:t>王象之《舆地纪胜》卷189“金州”。</w:t>
        <w:br/>
        <w:t>⑤见《宋史》卷368(王彦传》。</w:t>
        <w:br/>
        <w:t>《三朝北盟会编》卷141，炎兴下帙四十一。</w:t>
        <w:br/>
        <w:t>⑦</w:t>
        <w:br/>
        <w:t>《三朝北盟会编》卷146，炎兴下帙四十五。</w:t>
        <w:br/>
        <w:t>370</w:t>
      </w:r>
    </w:p>
    <w:p>
      <w:r>
        <w:br w:type="page"/>
      </w:r>
    </w:p>
    <w:p>
      <w:r>
        <w:t>退人兴元府①。</w:t>
        <w:br/>
        <w:t>富平之战失败以后，南宋失去关中，关中的军队和流民纷纷入</w:t>
        <w:br/>
        <w:t>蜀。当时的四川统帅是张浚，“西北遗民，闻浚威德，归附日</w:t>
        <w:br/>
        <w:t>众”②。王庶在兴元也招集来自河东和陕西的溃兵，“不数月，有众</w:t>
        <w:br/>
        <w:t>二万”③。绍兴二年九月，张浚向朝廷报告，说迁入四川“舍伪从</w:t>
        <w:br/>
        <w:t>正”的将士达15万余人④。建炎和绍兴初是北方移民进人四川最</w:t>
        <w:br/>
        <w:t>多的时期，表10—2中的移民绝大多数是在此期间迁入的。由于</w:t>
        <w:br/>
        <w:t>移民中士人众多，张浚设秦川馆“以待河北、陕西士之来归者”⑤，</w:t>
        <w:br/>
        <w:t>“以便宜令川陕举人即置司州试之”，参加科举考试⑥。绍兴九年，</w:t>
        <w:br/>
        <w:t>金军退出今陕西和河南，四川的宋军进人关中，朝廷命令“招纳蕃</w:t>
        <w:br/>
        <w:t>部熟户及陷没夏国军民”⑦。十年，金军复占领关中，原在关中的</w:t>
        <w:br/>
        <w:t>部分百姓和归正人被迁至四川(详第八章第一节)。</w:t>
        <w:br/>
        <w:t>在高宗末年以后的各个移民阶段，都有大批移民迁入四川。</w:t>
        <w:br/>
        <w:t>绍兴末年，归降四川宋军的“陕西在事军吏及一时奋发忠义携家归</w:t>
        <w:br/>
        <w:t>正，人数实繁”⑧，仅在秦洮路招到的正弓兵箭手便达万人⑨。次年</w:t>
        <w:br/>
        <w:t>(隆兴元年)，宋军自关中退兵入川，统帅吴玠向朝廷报告说：“今</w:t>
        <w:br/>
        <w:t>新附之众几十余万”，可见海陵南侵阶段迁人四川的移民不少。</w:t>
        <w:br/>
        <w:t>宁宗嘉定十一年(1218年)五月，朝廷“命四川制置司招集忠义</w:t>
        <w:br/>
        <w:t>人”。宋蒙联合灭金前后，宋军大力招集金界人民，四川守边宋</w:t>
        <w:br/>
        <w:t>①《三朝北盟会编》卷147，炎兴下帙四十七。</w:t>
        <w:br/>
        <w:t>② 刘时举《续宋编年资治通鉴》卷3。</w:t>
        <w:br/>
        <w:t>③《建炎以来系年要录》卷43，绍兴元年三月，第785页。</w:t>
        <w:br/>
        <w:t>④《续宋编年资治通鉴》卷3。</w:t>
        <w:br/>
        <w:t>⑤徐自明《宋宰辅编年录》卷15，第993页。</w:t>
        <w:br/>
        <w:t>⑥《文献通考》卷32。</w:t>
        <w:br/>
        <w:t>⑦《宋史)卷29(高宗纪》，第541页。</w:t>
        <w:br/>
        <w:t>⑧《宋会要辑稿》兵一五之一九。</w:t>
        <w:br/>
        <w:t>⑨《建炎以来系年要录》卷199，绍兴三十二年四月甲戌，第3359页。</w:t>
        <w:br/>
        <w:t>明庭杰《吴武安公功绩记》，载杜大珪《名臣碑传琬琰之集》卷12。</w:t>
        <w:br/>
        <w:t>《宋史》卷40《宁宗纪》，第770页。</w:t>
        <w:br/>
        <w:t>128</w:t>
      </w:r>
    </w:p>
    <w:p>
      <w:r>
        <w:br w:type="page"/>
      </w:r>
    </w:p>
    <w:p>
      <w:r>
        <w:t>军中有很多刚刚南迁的北方人民，例如后来有兵达2万人的曹友</w:t>
        <w:br/>
        <w:t>闻部“皆两界亡命”①。</w:t>
        <w:br/>
        <w:t>为了保卫四川，南宋在此驻扎重兵。绍兴年间正规军兵力达</w:t>
        <w:br/>
        <w:t>7万人，到乾道末年登记在册的军人达97338人②。四川的宋军</w:t>
        <w:br/>
        <w:t>多来自北方，特别是今陕西和甘肃，主要兵力所在的兴州、兴元府</w:t>
        <w:br/>
        <w:t>和金州三都统司兵“本曲端、吴玠、关师古之徒，关西部曲也”③。</w:t>
        <w:br/>
        <w:t>此外，还有一定数量的来自河北和河东的军人④。如以每位军人</w:t>
        <w:br/>
        <w:t>有家属2口计，军人及其家属可达20余万。此外，北宋末宣和年</w:t>
        <w:br/>
        <w:t>间曾派一支12490人组成的军队进入四川各地防守，后留居四</w:t>
        <w:br/>
        <w:t>川，时人称之为东军。从其“缘兵火各无所归”的留居原因来看，可</w:t>
        <w:br/>
        <w:t>能多为北方人。因此军“窜死相继”，南宋又招在四川的河东、河</w:t>
        <w:br/>
        <w:t>北、陕西籍移民以为补充⑤。孝宗淳熙二年(1175年)，知成都府兼</w:t>
        <w:br/>
        <w:t>权四川制置使范成大向朝廷报告：“自关外宿师以来，多有离军使</w:t>
        <w:br/>
        <w:t>臣及将家子弟，所在侨寓。外铨阙少，注拟不行，往往衣食匮乏，狼</w:t>
        <w:br/>
        <w:t>狈无归。”⑥可见也有很多分散在四川各地的军人子弟和退伍军</w:t>
        <w:br/>
        <w:t>人。</w:t>
        <w:br/>
        <w:t>北宋时朝廷规定宗室不许在川陕任官，南宋初由于“宗室避难</w:t>
        <w:br/>
        <w:t>人蜀者多”，朝廷改变了原来的作法⑦，因此四川也是宗子的居住</w:t>
        <w:br/>
        <w:t>地之一。李心传说：“今(指《建炎以来朝野杂记》甲集成书的宁宗</w:t>
        <w:br/>
        <w:t>①佚名《昭忠录·曹友闻传》。</w:t>
        <w:br/>
        <w:t>②</w:t>
        <w:br/>
        <w:t>李心传《建炎以来朝野杂记》甲集卷18《关外军马钱粮数》，第263页。</w:t>
        <w:br/>
        <w:t>③《建炎以来朝野杂记》甲集卷18《关外军马钱粮数》，第263页。</w:t>
        <w:br/>
        <w:t>④</w:t>
        <w:br/>
        <w:t>《宋史》卷28《高宗纪》载，绍兴七年“诏席益（当时四川制置使)募陕西、河东、河北</w:t>
        <w:br/>
        <w:t>兵二千，部送行在充扈卫。</w:t>
        <w:br/>
        <w:t>⑤《建炎以来系年要录》卷173，绍兴二十六年六月丁未，第2853页。《两朝纲目备</w:t>
        <w:br/>
        <w:t>关</w:t>
        <w:br/>
        <w:t>末朝廷遣戍其地，号东土军。”依此，东军原为河南一带禁军。</w:t>
        <w:br/>
        <w:t>⑥《辟兵官札子》，载《范成大佚著辑存》第25页。</w:t>
        <w:br/>
        <w:t>⑦《建炎以来系年要录》卷35，建炎四年七月乙卯，第676页。</w:t>
        <w:br/>
        <w:t>372</w:t>
      </w:r>
    </w:p>
    <w:p>
      <w:r>
        <w:br w:type="page"/>
      </w:r>
    </w:p>
    <w:p>
      <w:r>
        <w:t>时期)蜀中宗子甚众。①</w:t>
        <w:br/>
        <w:t>四川的移民多来自今陕西和甘肃等西北地区，来自河南的移.</w:t>
        <w:br/>
        <w:t>民所占比重要低于东南各区域。列表10-2的移民中，来自今陕</w:t>
        <w:br/>
        <w:t>甘的共16人，来自河南的为13人。</w:t>
        <w:br/>
        <w:t>综上所述，四川是南宋重要的移民分布区，移民数量可能次于</w:t>
        <w:br/>
        <w:t>江南，但不应少于江西。但四川的列表移民没有江西多，移民总数</w:t>
        <w:br/>
        <w:t>不及福建，而始迁者过之。究其原因，主要有两个：一是南宋后期</w:t>
        <w:br/>
        <w:t>四川受战争破坏严重，有关文献记载失传较多，因此有关移民的记</w:t>
        <w:br/>
        <w:t>载相对较少；二是四川的北方移民多军人，而文献往往不记载他们</w:t>
        <w:br/>
        <w:t>的安家地，因此表中缺载。</w:t>
        <w:br/>
        <w:t>据表10-1，四川境内的北方移民分布相当广泛，20余府州都</w:t>
        <w:br/>
        <w:t>有。</w:t>
        <w:br/>
        <w:t>表10-1</w:t>
        <w:br/>
        <w:t>四川各府州列表北方移民分布</w:t>
        <w:br/>
        <w:t>府州名</w:t>
        <w:br/>
        <w:t>移民总数</w:t>
        <w:br/>
        <w:t>始迁者</w:t>
        <w:br/>
        <w:t>府州名</w:t>
        <w:br/>
        <w:t>移民总数</w:t>
        <w:br/>
        <w:t>始迁者</w:t>
        <w:br/>
        <w:t>成都府</w:t>
        <w:br/>
        <w:t>4</w:t>
        <w:br/>
        <w:t>3</w:t>
        <w:br/>
        <w:t>遂宁府</w:t>
        <w:br/>
        <w:t>ε</w:t>
        <w:br/>
        <w:t>2</w:t>
        <w:br/>
        <w:t>台州</w:t>
        <w:br/>
        <w:t>6</w:t>
        <w:br/>
        <w:t>4</w:t>
        <w:br/>
        <w:t>永康军</w:t>
        <w:br/>
        <w:t>2</w:t>
        <w:br/>
        <w:t>2</w:t>
        <w:br/>
        <w:t>夔州</w:t>
        <w:br/>
        <w:t>3.</w:t>
        <w:br/>
        <w:t>富顺监</w:t>
        <w:br/>
        <w:t>1</w:t>
        <w:br/>
        <w:t>1</w:t>
        <w:br/>
        <w:t>閬州</w:t>
        <w:br/>
        <w:t>5</w:t>
        <w:br/>
        <w:t>3</w:t>
        <w:br/>
        <w:t>昌州</w:t>
        <w:br/>
        <w:t>2</w:t>
        <w:br/>
        <w:t>2</w:t>
        <w:br/>
        <w:t>巴州</w:t>
        <w:br/>
        <w:t>3</w:t>
        <w:br/>
        <w:t>3</w:t>
        <w:br/>
        <w:t>忠州</w:t>
        <w:br/>
        <w:t>1</w:t>
        <w:br/>
        <w:t>嘉定府</w:t>
        <w:br/>
        <w:t>t</w:t>
        <w:br/>
        <w:t>6</w:t>
        <w:br/>
        <w:t>彭州</w:t>
        <w:br/>
        <w:t>2</w:t>
        <w:br/>
        <w:t>广安军</w:t>
        <w:br/>
        <w:t>1</w:t>
        <w:br/>
        <w:t>1</w:t>
        <w:br/>
        <w:t>渠州</w:t>
        <w:br/>
        <w:t>1</w:t>
        <w:br/>
        <w:t>1</w:t>
        <w:br/>
        <w:t>涪州</w:t>
        <w:br/>
        <w:t>1</w:t>
        <w:br/>
        <w:t>1</w:t>
        <w:br/>
        <w:t>眉州</w:t>
        <w:br/>
        <w:t>2</w:t>
        <w:br/>
        <w:t>利州</w:t>
        <w:br/>
        <w:t>1</w:t>
        <w:br/>
        <w:t>资州</w:t>
        <w:br/>
        <w:t>4</w:t>
        <w:br/>
        <w:t>2</w:t>
        <w:br/>
        <w:t>兴元府</w:t>
        <w:br/>
        <w:t>1</w:t>
        <w:br/>
        <w:t>东川</w:t>
        <w:br/>
        <w:t>1</w:t>
        <w:br/>
        <w:t>1</w:t>
        <w:br/>
        <w:t>金州</w:t>
        <w:br/>
        <w:t>1</w:t>
        <w:br/>
        <w:t>府州不详</w:t>
        <w:br/>
        <w:t>15</w:t>
        <w:br/>
        <w:t>13</w:t>
        <w:br/>
        <w:t>果州</w:t>
        <w:br/>
        <w:t>合计</w:t>
        <w:br/>
        <w:t>74</w:t>
        <w:br/>
        <w:t>49</w:t>
        <w:br/>
        <w:t>叙州</w:t>
        <w:br/>
        <w:t>2</w:t>
        <w:br/>
        <w:t>资料来源：据表10-2</w:t>
        <w:br/>
        <w:t>①</w:t>
        <w:br/>
        <w:t>《建炎以来朝野杂记》甲集卷1《大宗正司两外宗废置》，第26页。</w:t>
        <w:br/>
        <w:t>828</w:t>
      </w:r>
    </w:p>
    <w:p>
      <w:r>
        <w:br w:type="page"/>
      </w:r>
    </w:p>
    <w:p>
      <w:r>
        <w:t>二利州路</w:t>
        <w:br/>
        <w:t>四川的移民主要分布在利州路，特别是其北部和西北部。孝</w:t>
        <w:br/>
        <w:t>宗乾道八年(1172年)四川宣抚司为武举解额申报朝廷的报告中</w:t>
        <w:br/>
        <w:t>十分之四即16人分予利州路，分予成都府路12名，潼川府路10</w:t>
        <w:br/>
        <w:t>名，夔州路4人①。四川宋军败于富平以后，指挥机构自兴元退至</w:t>
        <w:br/>
        <w:t>阆中(今市)②，可能有大批移民随之迁人这一带。南宋军队在战</w:t>
        <w:br/>
        <w:t>时驻在汉水流域，和平时主要在利州路就粮分屯。《建炎以来朝野</w:t>
        <w:br/>
        <w:t>杂记》甲集卷18《关外军马钱粮数》条列举四川守边大军就粮分屯</w:t>
        <w:br/>
        <w:t>的17郡，除潼川府(治今三台市)，其余均在利州路。</w:t>
        <w:br/>
        <w:t>利州路北部相当于今陕西南部汉水流域，宋代设兴元府(治今</w:t>
        <w:br/>
        <w:t>汉中市)、金州(治今安康市)、洋州(治今洋县东)和大安军(治今宁</w:t>
        <w:br/>
        <w:t>强县西)，为移民自北方入川的必经之地，南宋初期入川的官军和</w:t>
        <w:br/>
        <w:t>平民多安置于此。例如，王璎率领的河东军队和邵兴率领的河南</w:t>
        <w:br/>
        <w:t>军民便安置在兴元府(见上)。绍兴元年王彦守金州，屡次击败企</w:t>
        <w:br/>
        <w:t>图人川的李忠、桑仲等北方流民武装集团，俘获甚多，仅击败李忠</w:t>
        <w:br/>
        <w:t>便俘获万余人③，这些人都应定居在利州路北部地区。因受战争</w:t>
        <w:br/>
        <w:t>影响，建炎年间本地区经济残破，人口减少，“金州残弊特甚，户口</w:t>
        <w:br/>
        <w:t>无几”④；梁、洋“两州之民，往往逃绝”⑤。为了发展经济，吴玠、郭</w:t>
        <w:br/>
        <w:t>浩等人都在当地招诱流民。兴元府境著名的水利灌溉工程褒城堰</w:t>
        <w:br/>
        <w:t>修复以后，区内外人民“知灌溉可恃，愿归业者数万家”⑥，其中流</w:t>
        <w:br/>
        <w:t>①《宋会要辑稿》选举一七之三五。</w:t>
        <w:br/>
        <w:t>②《宋史》卷370《刘子羽传》，第11506页。</w:t>
        <w:br/>
        <w:t>③《三朝北盟会编》卷148，炎兴下秩四十八。</w:t>
        <w:br/>
        <w:t>④《宋史》卷367《郭浩传》，第11442页。</w:t>
        <w:br/>
        <w:t>⑤《宋会要辑稿》兵二九之二八。</w:t>
        <w:br/>
        <w:t>⑥《宋史》卷366《吴玠传).第11413页。</w:t>
        <w:br/>
        <w:t>874</w:t>
      </w:r>
    </w:p>
    <w:p>
      <w:r>
        <w:br w:type="page"/>
      </w:r>
    </w:p>
    <w:p>
      <w:r>
        <w:t>民应占相当比重。</w:t>
        <w:br/>
        <w:t>南宋初年以来宋军在此地区驻重兵。其中，20000人守兴</w:t>
        <w:br/>
        <w:t>元，8000人守金州；至乾道前后兴元都统司共统兵17000人，金</w:t>
        <w:br/>
        <w:t>州都统司统兵11000人①；估计军人及其家属约有8万人。此</w:t>
        <w:br/>
        <w:t>外，绍兴四年吴玠在兴元府还“招两河、关陕流寓及阵亡兵将子弟、</w:t>
        <w:br/>
        <w:t>骁勇雄健、不能自存者”建民兵，称良家子；绍兴末年虞允文又于襄</w:t>
        <w:br/>
        <w:t>阳招来280余名汝、蔡、唐、邓移民为民兵，称之为御前忠义效</w:t>
        <w:br/>
        <w:t>用②;绍兴年间在洋州还驻有以归正人和来降的契丹人、女真人、</w:t>
        <w:br/>
        <w:t>汉儿组成的义胜军500余人③。</w:t>
        <w:br/>
        <w:t>孝宗以后北方移民仍不断迁人利州路北部。乾道三年(1167</w:t>
        <w:br/>
        <w:t>年)，金、洋和兴元三府州的归正人2万余人生活困苦，四川宣抚使</w:t>
        <w:br/>
        <w:t>虞允文“分给宫田，俾咸振业”④。孝宗时期兴元府由归正人组成</w:t>
        <w:br/>
        <w:t>义胜军，共500余家⑤。孝宗末年赵汝愚向朝廷报告，称金州上津</w:t>
        <w:br/>
        <w:t>(治今湖北郧西县西)和洋州真符(治今洋县东)“多有归正人在两</w:t>
        <w:br/>
        <w:t>县管下近边去处，散漫居止”⑥。宁宗末，金万户呼延棫率众“扣洋</w:t>
        <w:br/>
        <w:t>州以归”，宋军“籍其兵千余人”⑦，这些人及其家属估计也驻在洋</w:t>
        <w:br/>
        <w:t>州一带。南宋后期曹友闻率兵2万人驻在大安军，其相当部分来</w:t>
        <w:br/>
        <w:t>自新近迁入的北方移民⑧。</w:t>
        <w:br/>
        <w:t>利州路西北部相当于今甘肃东南部和陕西汉中盆地西侧的白</w:t>
        <w:br/>
        <w:t>龙江、西汉水流域，南宋置兴、凤、成(后改名同庆府，治今甘肃成</w:t>
        <w:br/>
        <w:t>①</w:t>
        <w:br/>
        <w:t>《建炎以来朝野杂记》甲集卷18《关外军马钱粮数》、《乾道内外大军数》，第262页、</w:t>
        <w:br/>
        <w:t>263页。</w:t>
        <w:br/>
        <w:t>②《建炎以来朝野杂记》甲集卷18《兴元良家子》，第265页。</w:t>
        <w:br/>
        <w:t>③《建炎以来朝野杂记》甲集卷18《赤心忠毅忠顺强勇义胜军》，第277页。</w:t>
        <w:br/>
        <w:t>④《宋史》卷383(虞允文传》，第11797页。</w:t>
        <w:br/>
        <w:t>⑤《宋会要辑稿》兵六之四。</w:t>
        <w:br/>
        <w:t>⑥《历代名臣奏议&gt;卷108。</w:t>
        <w:br/>
        <w:t>⑦《宋史》卷406《崔与之传》，第12260页。</w:t>
        <w:br/>
        <w:t>⑧《昭忠录·曹友闻传》。</w:t>
        <w:br/>
        <w:t>375</w:t>
      </w:r>
    </w:p>
    <w:p>
      <w:r>
        <w:br w:type="page"/>
      </w:r>
    </w:p>
    <w:p>
      <w:r>
        <w:t>县)、西和(治今甘肃西和县西)、阶(治今甘肃武都县东)等州军。</w:t>
        <w:br/>
        <w:t>兴、凤、成等州控扼着关中经汉中盆地西侧进入四川盆地的重要通</w:t>
        <w:br/>
        <w:t>道，由于距成都平原较近，南宋在此屯驻重兵。兴州为最主要的屯</w:t>
        <w:br/>
        <w:t>兵地，绍兴年间以2万人守兴州，又以2万人分屯仙人关(在今甘</w:t>
        <w:br/>
        <w:t>肃徽县南)里外，二者占兴州、兴元和金州三都统司兵力半数以上，</w:t>
        <w:br/>
        <w:t>因此当时人称“三大将之兵，惟兴州偏重者”①。乾道间兴州都统</w:t>
        <w:br/>
        <w:t>司兵力达6万人，另二都统司合计尚不及其半②，军人及其家属约</w:t>
        <w:br/>
        <w:t>可达十七八万人。此外，在文州和龙州等地还驻扎着少量东</w:t>
        <w:br/>
        <w:t>军③。</w:t>
        <w:br/>
        <w:t>除军人外，每个阶段都有一定数量的北方移民迁入。高宗初</w:t>
        <w:br/>
        <w:t>期成州(治今甘肃成县)是四川北部的重要移民中心，可能由于这</w:t>
        <w:br/>
        <w:t>里移民较多，绍兴二年四川在此设考场类试陕西路迁入四川的士</w:t>
        <w:br/>
        <w:t>人④，十四年又在此引试秦州的流寓举人⑤。绍兴十六年，知州王</w:t>
        <w:br/>
        <w:t>彦说：“本州自兵火之后，荒田多是召人请射耕垦”⑥，绍兴后迁人</w:t>
        <w:br/>
        <w:t>的农民相当一部分应来自北方。期间，四川宣抚副使郑刚中又“于</w:t>
        <w:br/>
        <w:t>阶、成二州营田，抵秦州界，凡三千余顷”⑦。南宋在荆襄和淮南屯</w:t>
        <w:br/>
        <w:t>田的劳力主要是来自北方的移民和军人，阶、成二州也不应例外。</w:t>
        <w:br/>
        <w:t>到孝宗时期，利州路北部和西北部移民已有相当数量。朝廷</w:t>
        <w:br/>
        <w:t>为吸收北方移民中的有武艺者设武举，兴元和金、洋、阶、成、西和、</w:t>
        <w:br/>
        <w:t>凤等七州移民较多，各保举三人，高于其他府州⑧。孝宗末年，金</w:t>
        <w:br/>
        <w:t>①《建炎以来朝野杂记》甲集卷18《乾道内外大军数》，第263页。</w:t>
        <w:br/>
        <w:t>②</w:t>
        <w:br/>
        <w:t>《建炎以来朝野杂记》甲集卷18《乾道内外大军数》，第263页。</w:t>
        <w:br/>
        <w:t>③ 《建炎以来系年要录》卷173，绍兴二十六年六月丁未，载文州有320人，龙州43</w:t>
        <w:br/>
        <w:t>人。</w:t>
        <w:br/>
        <w:t>④</w:t>
        <w:br/>
        <w:t>《宋会要辑稿》选举二之一五。</w:t>
        <w:br/>
        <w:t>⑤《宋会要辑稿》选举一六之七。</w:t>
        <w:br/>
        <w:t>⑥《宋会要辑稿》食货一之三八。</w:t>
        <w:br/>
        <w:t>⑦《宋史》卷370《郑刚中传》，第11513页。</w:t>
        <w:br/>
        <w:t>⑧《宋会要辑稿》选举一七之三四。</w:t>
        <w:br/>
        <w:t>376</w:t>
      </w:r>
    </w:p>
    <w:p>
      <w:r>
        <w:br w:type="page"/>
      </w:r>
    </w:p>
    <w:p>
      <w:r>
        <w:t>州“乡举者二人，其一又流寓也”①；并且，上津一县“通邑人户才二</w:t>
        <w:br/>
        <w:t>千家，而归正人实居其半”②。据此，孝宗以后迁人的移民可能已</w:t>
        <w:br/>
        <w:t>占当地人口的二三分之一。如考虑到南宋初期利州路北部和西北</w:t>
        <w:br/>
        <w:t>部人口数量严重下降，绍兴时北方移民已占当地人口相当比重，则</w:t>
        <w:br/>
        <w:t>孝宗时一些府州人口的主要部分应是北方移民及其后裔。受此影</w:t>
        <w:br/>
        <w:t>响，孝宗前后经济生活和风俗都已相当的北方化。著名文学家陆</w:t>
        <w:br/>
        <w:t>游在利州路北部任职时，观察到兴元府、兴州、凤州等地的变化。</w:t>
        <w:br/>
        <w:t>他说这一带：“种粟多菽粟，艺木杂松楠”；夏天“藏冰一出卖满市，</w:t>
        <w:br/>
        <w:t>玉璞堆积寒峥嵘”；在语言方面“坐上新声犹蜀伎，道旁逆旅已秦</w:t>
        <w:br/>
        <w:t>风俗也是“地近咸秦气俗豪”，染上关中色彩③。由于北方移民嗜</w:t>
        <w:br/>
        <w:t>食产自今山西的解盐，当地有不少人以走私解盐为生④。北方语</w:t>
        <w:br/>
        <w:t>言的影响一直达到四川盆地的阆州，这一带“语音渐正带咸秦”，已</w:t>
        <w:br/>
        <w:t>略同于关中⑤。</w:t>
        <w:br/>
        <w:t>利州路南部包括阆州、利州(治今广元)、巴州(治今巴中)、蓬</w:t>
        <w:br/>
        <w:t>州(治今仪陇)、剑州(后改名隆庆府，治今剑阁)等州。绍兴和议签</w:t>
        <w:br/>
        <w:t>订以后宋金休兵，四川守边军队于沿边17州分屯就粮，其中即有</w:t>
        <w:br/>
        <w:t>利、阆、剑三州⑥。北宋末进驻四川的东军在剑门关(剑州境)和</w:t>
        <w:br/>
        <w:t>利、蓬、闻等州都有分布⑦。利、阆二州由于移民较多，乾道八年的</w:t>
        <w:br/>
        <w:t>武举解额各是三名⑧。</w:t>
        <w:br/>
        <w:t>①楼钥《攻愧集)卷91(杨王休行状》。</w:t>
        <w:br/>
        <w:t>②</w:t>
        <w:br/>
        <w:t>《历代名臣奏议》卷144，赵汝愚奏文。</w:t>
        <w:br/>
        <w:t>③</w:t>
        <w:br/>
        <w:t>《陆放翁全集·剑南诗稿》卷76《顷岁从戎南郑屡往来兴凤间……有感》；卷5《蒸</w:t>
        <w:br/>
        <w:t>暑思梁州述怀》;28(梦至小益》：卷3《山南行》。</w:t>
        <w:br/>
        <w:t>④</w:t>
        <w:br/>
        <w:t>《宋会要辑稿》食货二八之一二。</w:t>
        <w:br/>
        <w:t>⑤</w:t>
        <w:br/>
        <w:t>《陆放翁全集·剑南诗稿》卷3《间中作》。</w:t>
        <w:br/>
        <w:t>6</w:t>
        <w:br/>
        <w:t>《建炎以来系年要录》卷146，绍兴十二年八月，第2352页。</w:t>
        <w:br/>
        <w:t>⑦</w:t>
        <w:br/>
        <w:t>据《建炎以来系年要录》卷173绍兴二十六年七月丁未，剑门关为360人，利州为</w:t>
        <w:br/>
        <w:t>225人，蓬州236人。</w:t>
        <w:br/>
        <w:t>《宋会要辑稿》选举一七之三四。</w:t>
        <w:br/>
        <w:t>377</w:t>
      </w:r>
    </w:p>
    <w:p>
      <w:r>
        <w:br w:type="page"/>
      </w:r>
    </w:p>
    <w:p>
      <w:r>
        <w:t>三其他三路</w:t>
        <w:br/>
        <w:t>四川的其他地区，移民人数较利州路要少得多，但分布相当广</w:t>
        <w:br/>
        <w:t>泛。</w:t>
        <w:br/>
        <w:t>绵州(治今绵阳市)、潼川府(治今三台县)是四川守边大军在</w:t>
        <w:br/>
        <w:t>和平时的分屯就粮地之一①。成都府等州是东军驻地，东军在夔</w:t>
        <w:br/>
        <w:t>州(治今奉节县)曾驻4447人，在成都府驻3360人，在泸州驻</w:t>
        <w:br/>
        <w:t>2989人，在恭州(后改名重庆府，治今重庆市)驻200人②。河内</w:t>
        <w:br/>
        <w:t>李氏为北宋时北方大族，南渡后多迁居两浙，独“敷文、通直二房人</w:t>
        <w:br/>
        <w:t>蜀，故魏国大墓在忠(忠州)，诸孙有居成都者、新繁者、罗江者、嘉</w:t>
        <w:br/>
        <w:t>定者、三荣者、邻水及古渝者、巴南及新沔者，衣寇历世不绝，举诸</w:t>
        <w:br/>
        <w:t>族殆何翅千指”③。李氏所居这些县分属于成都府、绵州、嘉定府</w:t>
        <w:br/>
        <w:t>(治今乐山市)、渠州(治今渠县市)、绍熙府(治今荣县)、重庆府和</w:t>
        <w:br/>
        <w:t>兴州。晁公遡《嵩山居士集》卷4《喜三十二弟来》诗说“黄尘暗河</w:t>
        <w:br/>
        <w:t>洛，分散各南奔。……闻汝居沈黎，乡党颇见尊”。沈黎指黎州，</w:t>
        <w:br/>
        <w:t>治今汉源县一带，已接近吐蕃的居住地。</w:t>
        <w:br/>
        <w:t>第二节 两</w:t>
        <w:br/>
        <w:t>湖</w:t>
        <w:br/>
        <w:t>此处所说的两湖，指今湖北、湖南两省，南宋属京西南路、荆湖</w:t>
        <w:br/>
        <w:t>北路和荆湖南路，以及淮南西路的黄州、蕲州和江南西路的兴国</w:t>
        <w:br/>
        <w:t>军。长江自西向东流过，其北以江陵府和襄阳府为中心的地区，历</w:t>
        <w:br/>
        <w:t>史上称为荆襄，南宋时既是移民接收区，又是移民输出区，每逢战</w:t>
        <w:br/>
        <w:t>争爆发时总有一定数量的人民迁往南方。其南的今湖南和湖北的</w:t>
        <w:br/>
        <w:t>①《建炎以来系年要录》卷146，绍兴十二年八月，第2352页。</w:t>
        <w:br/>
        <w:t>②</w:t>
        <w:br/>
        <w:t>《建炎以来系年要录》卷173，绍兴二十六年七月丁未。</w:t>
        <w:br/>
        <w:t>李曾伯《可斋续稿》前卷6《赠杨户曹》。</w:t>
        <w:br/>
        <w:t>378</w:t>
      </w:r>
    </w:p>
    <w:p>
      <w:r>
        <w:br w:type="page"/>
      </w:r>
    </w:p>
    <w:p>
      <w:r>
        <w:t>表10-2</w:t>
        <w:br/>
        <w:t>靖康乱后南迁的北方移民实例(四川部分)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尹婷</w:t>
        <w:br/>
        <w:t>建炎</w:t>
        <w:br/>
        <w:t>洛阳</w:t>
        <w:br/>
        <w:t>河南</w:t>
        <w:br/>
        <w:t>涪州</w:t>
        <w:br/>
        <w:t>和靖集8/(1)</w:t>
        <w:br/>
        <w:t>后迁平江府</w:t>
        <w:br/>
        <w:t>尹烛</w:t>
        <w:br/>
        <w:t>建炎</w:t>
        <w:br/>
        <w:t>洛阳</w:t>
        <w:br/>
        <w:t>广安军</w:t>
        <w:br/>
        <w:t>同上</w:t>
        <w:br/>
        <w:t>王之奇</w:t>
        <w:br/>
        <w:t>建炎</w:t>
        <w:br/>
        <w:t>庆阳</w:t>
        <w:br/>
        <w:t>夔州巫山</w:t>
        <w:br/>
        <w:t>定斋集14/</w:t>
        <w:br/>
        <w:t>父庶，前居南康军</w:t>
        <w:br/>
        <w:t>王之荀</w:t>
        <w:br/>
        <w:t>建炎</w:t>
        <w:br/>
        <w:t>庆阳</w:t>
        <w:br/>
        <w:t>甘肃</w:t>
        <w:br/>
        <w:t>夔州巫山</w:t>
        <w:br/>
        <w:t>同上</w:t>
        <w:br/>
        <w:t>同上</w:t>
        <w:br/>
        <w:t>张氏*</w:t>
        <w:br/>
        <w:t>夔州</w:t>
        <w:br/>
        <w:t>性善堂稿14/</w:t>
        <w:br/>
        <w:t>前居抚州</w:t>
        <w:br/>
        <w:t>崔嘉彦</w:t>
        <w:br/>
        <w:t>建炎</w:t>
        <w:br/>
        <w:t>成纪</w:t>
        <w:br/>
        <w:t>夔州</w:t>
        <w:br/>
        <w:t>永乐大典2741/</w:t>
        <w:br/>
        <w:t>张通*</w:t>
        <w:br/>
        <w:t>利州</w:t>
        <w:br/>
        <w:t>画史会要2/</w:t>
        <w:br/>
        <w:t>原籍陕西</w:t>
        <w:br/>
        <w:t>张通*</w:t>
        <w:br/>
        <w:t>兴元府</w:t>
        <w:br/>
        <w:t>同上</w:t>
        <w:br/>
        <w:t>前居利州</w:t>
        <w:br/>
        <w:t>郭呆*</w:t>
        <w:br/>
        <w:t>金州</w:t>
        <w:br/>
        <w:t>剑南诗稿37/2367</w:t>
        <w:br/>
        <w:t>父浩迁人地不明</w:t>
        <w:br/>
        <w:t>王</w:t>
        <w:br/>
        <w:t>建绍间</w:t>
        <w:br/>
        <w:t>商州</w:t>
        <w:br/>
        <w:t>陕西</w:t>
        <w:br/>
        <w:t>四川</w:t>
        <w:br/>
        <w:t>系年要录132/2127</w:t>
        <w:br/>
        <w:t>孙了涛</w:t>
        <w:br/>
        <w:t>建炎</w:t>
        <w:br/>
        <w:t>安定郡</w:t>
        <w:br/>
        <w:t>甘肃</w:t>
        <w:br/>
        <w:t>四川</w:t>
        <w:br/>
        <w:t>齐东野语8/135</w:t>
        <w:br/>
        <w:t>王子涛母亲</w:t>
        <w:br/>
        <w:t>建炎</w:t>
        <w:br/>
        <w:t>安定郡</w:t>
        <w:br/>
        <w:t>甘肃</w:t>
        <w:br/>
        <w:t>四川</w:t>
        <w:br/>
        <w:t>同上</w:t>
        <w:br/>
        <w:t>张锐</w:t>
        <w:br/>
        <w:t>建绍间</w:t>
        <w:br/>
        <w:t>郑州</w:t>
        <w:br/>
        <w:t>河南</w:t>
        <w:br/>
        <w:t>川中</w:t>
        <w:br/>
        <w:t>宋史翼38/(2)</w:t>
        <w:br/>
        <w:t>王公及*</w:t>
        <w:br/>
        <w:t>果州</w:t>
        <w:br/>
        <w:t>登科录</w:t>
        <w:br/>
        <w:t>原籍河南</w:t>
        <w:br/>
        <w:t>王永恩</w:t>
        <w:br/>
        <w:t>绍兴31年</w:t>
        <w:br/>
        <w:t>山东</w:t>
        <w:br/>
        <w:t>閬州</w:t>
        <w:br/>
        <w:t>宋会要辑稿8/7043</w:t>
        <w:br/>
        <w:t>李好义*</w:t>
        <w:br/>
        <w:t>阆州</w:t>
        <w:br/>
        <w:t>大明一统志68/</w:t>
        <w:br/>
        <w:t>祖师中居四川</w:t>
        <w:br/>
        <w:t>李好古*</w:t>
        <w:br/>
        <w:t>閬州</w:t>
        <w:br/>
        <w:t>同上</w:t>
        <w:br/>
        <w:t>同上</w:t>
        <w:br/>
        <w:t>郝章</w:t>
        <w:br/>
        <w:t>建绍间</w:t>
        <w:br/>
        <w:t>汾州</w:t>
        <w:br/>
        <w:t>山西</w:t>
        <w:br/>
        <w:t>闽州</w:t>
        <w:br/>
        <w:t>画史会要2/</w:t>
        <w:br/>
        <w:t>郑谷</w:t>
        <w:br/>
        <w:t>建绍间</w:t>
        <w:br/>
        <w:t>河东</w:t>
        <w:br/>
        <w:t>山西</w:t>
        <w:br/>
        <w:t>閬州</w:t>
        <w:br/>
        <w:t>图绘宝鉴4/</w:t>
        <w:br/>
        <w:t>司马子已*</w:t>
        <w:br/>
        <w:t>叙州</w:t>
        <w:br/>
        <w:t>大明一统志69/</w:t>
        <w:br/>
        <w:t>原籍山西</w:t>
        <w:br/>
        <w:t>司马梦求*</w:t>
        <w:br/>
        <w:t>叙州</w:t>
        <w:br/>
        <w:t>宋史462/13309</w:t>
        <w:br/>
        <w:t>原籍山西</w:t>
        <w:br/>
        <w:t>古挚</w:t>
        <w:br/>
        <w:t>建绍间</w:t>
        <w:br/>
        <w:t>济州</w:t>
        <w:br/>
        <w:t>山东</w:t>
        <w:br/>
        <w:t>遂宁府</w:t>
        <w:br/>
        <w:t>永乐大典10889/</w:t>
        <w:br/>
        <w:t>赵孟標*</w:t>
        <w:br/>
        <w:t>遂宁府小溪登科录</w:t>
        <w:br/>
        <w:t>原籍河南</w:t>
        <w:br/>
        <w:t>刘履中</w:t>
        <w:br/>
        <w:t>?</w:t>
        <w:br/>
        <w:t>开封</w:t>
        <w:br/>
        <w:t>河南</w:t>
        <w:br/>
        <w:t>遂宁府</w:t>
        <w:br/>
        <w:t>画史会要2/</w:t>
        <w:br/>
        <w:t>宋汝为</w:t>
        <w:br/>
        <w:t>建炎</w:t>
        <w:br/>
        <w:t>徐州</w:t>
        <w:br/>
        <w:t>江苏</w:t>
        <w:br/>
        <w:t>水康军</w:t>
        <w:br/>
        <w:t>大明一统志67/</w:t>
        <w:br/>
        <w:t>姚平仲</w:t>
        <w:br/>
        <w:t>靖康</w:t>
        <w:br/>
        <w:t>五原</w:t>
        <w:br/>
        <w:t>永康军</w:t>
        <w:br/>
        <w:t>渭南文集23/</w:t>
        <w:br/>
        <w:t>马范祖父</w:t>
        <w:br/>
        <w:t>绍兴31年</w:t>
        <w:br/>
        <w:t>商州</w:t>
        <w:br/>
        <w:t>陕西</w:t>
        <w:br/>
        <w:t>巴州</w:t>
        <w:br/>
        <w:t>鹤山集77/</w:t>
        <w:br/>
        <w:t>马范父亲</w:t>
        <w:br/>
        <w:t>绍兴31年</w:t>
        <w:br/>
        <w:t>商州</w:t>
        <w:br/>
        <w:t>陕西</w:t>
        <w:br/>
        <w:t>巴州</w:t>
        <w:br/>
        <w:t>父某</w:t>
        <w:br/>
        <w:t>绍兴31年</w:t>
        <w:br/>
        <w:t>商州</w:t>
        <w:br/>
        <w:t>陕西</w:t>
        <w:br/>
        <w:t>巴州</w:t>
        <w:br/>
        <w:t>同上</w:t>
        <w:br/>
        <w:t>祖某</w:t>
        <w:br/>
        <w:t>袁溉</w:t>
        <w:br/>
        <w:t>建炎</w:t>
        <w:br/>
        <w:t>汝阴</w:t>
        <w:br/>
        <w:t>河南</w:t>
        <w:br/>
        <w:t>富顺监</w:t>
        <w:br/>
        <w:t>浪语集31/</w:t>
        <w:br/>
        <w:t>后迁江陵</w:t>
        <w:br/>
        <w:t>杜氏</w:t>
        <w:br/>
        <w:t>建绍间</w:t>
        <w:br/>
        <w:t>鄢陵</w:t>
        <w:br/>
        <w:t>河南</w:t>
        <w:br/>
        <w:t>昌州大足</w:t>
        <w:br/>
        <w:t>方舟集17/(3)</w:t>
        <w:br/>
        <w:t>李延智</w:t>
        <w:br/>
        <w:t>建绍间</w:t>
        <w:br/>
        <w:t>开封</w:t>
        <w:br/>
        <w:t>河南</w:t>
        <w:br/>
        <w:t>昌州永川</w:t>
        <w:br/>
        <w:t>舆地纪胜161/</w:t>
        <w:br/>
        <w:t>李邛</w:t>
        <w:br/>
        <w:t>建炎</w:t>
        <w:br/>
        <w:t>开封</w:t>
        <w:br/>
        <w:t>河南</w:t>
        <w:br/>
        <w:t>合州</w:t>
        <w:br/>
        <w:t>鹤山集71/</w:t>
        <w:br/>
        <w:t>李妻</w:t>
        <w:br/>
        <w:t>建炎</w:t>
        <w:br/>
        <w:t>开封</w:t>
        <w:br/>
        <w:t>河南</w:t>
        <w:br/>
        <w:t>合州</w:t>
        <w:br/>
        <w:t>同上</w:t>
        <w:br/>
        <w:t>邛妻</w:t>
        <w:br/>
        <w:t>379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</w:t>
        <w:br/>
        <w:t>资料来源</w:t>
        <w:br/>
        <w:t>备注</w:t>
        <w:br/>
        <w:t>李炎震</w:t>
        <w:br/>
        <w:t>建炎</w:t>
        <w:br/>
        <w:t>开封</w:t>
        <w:br/>
        <w:t>河南</w:t>
        <w:br/>
        <w:t>合州</w:t>
        <w:br/>
        <w:t>同上</w:t>
        <w:br/>
        <w:t>张氏</w:t>
        <w:br/>
        <w:t>建炎</w:t>
        <w:br/>
        <w:t>开封</w:t>
        <w:br/>
        <w:t>河南</w:t>
        <w:br/>
        <w:t>合州</w:t>
        <w:br/>
        <w:t>同上</w:t>
        <w:br/>
        <w:t>鹿妻</w:t>
        <w:br/>
        <w:t>郭氏本</w:t>
        <w:br/>
        <w:t>合州</w:t>
        <w:br/>
        <w:t>性善堂稿14/</w:t>
        <w:br/>
        <w:t>原籍河南</w:t>
        <w:br/>
        <w:t>赵与佩*</w:t>
        <w:br/>
        <w:t>合州</w:t>
        <w:br/>
        <w:t>原籍河南</w:t>
        <w:br/>
        <w:t>赵孟挥*</w:t>
        <w:br/>
        <w:t>合州</w:t>
        <w:br/>
        <w:t>同上</w:t>
        <w:br/>
        <w:t>同上</w:t>
        <w:br/>
        <w:t>赵孟垒</w:t>
        <w:br/>
        <w:t>合州</w:t>
        <w:br/>
        <w:t>宋史454/13356</w:t>
        <w:br/>
        <w:t>原籍河南</w:t>
        <w:br/>
        <w:t>赵时贯车</w:t>
        <w:br/>
        <w:t>合州</w:t>
        <w:br/>
        <w:t>登科录</w:t>
        <w:br/>
        <w:t>原籍河南</w:t>
        <w:br/>
        <w:t>李师中</w:t>
        <w:br/>
        <w:t>建炎</w:t>
        <w:br/>
        <w:t>秦州</w:t>
        <w:br/>
        <w:t>甘肃</w:t>
        <w:br/>
        <w:t>四川</w:t>
        <w:br/>
        <w:t>宋史402/12198</w:t>
        <w:br/>
        <w:t>李定一*</w:t>
        <w:br/>
        <w:t>四川</w:t>
        <w:br/>
        <w:t>同上</w:t>
        <w:br/>
        <w:t>父师中</w:t>
        <w:br/>
        <w:t>吴玠</w:t>
        <w:br/>
        <w:t>建炎</w:t>
        <w:br/>
        <w:t>陇干</w:t>
        <w:br/>
        <w:t>甘肃</w:t>
        <w:br/>
        <w:t>宋史366/11408</w:t>
        <w:br/>
        <w:t>吴拱</w:t>
        <w:br/>
        <w:t>建炎</w:t>
        <w:br/>
        <w:t>陇干</w:t>
        <w:br/>
        <w:t>甘肃</w:t>
        <w:br/>
        <w:t>四川</w:t>
        <w:br/>
        <w:t>同上书366/11414</w:t>
        <w:br/>
        <w:t>父玠</w:t>
        <w:br/>
        <w:t>吴璘</w:t>
        <w:br/>
        <w:t>建炎</w:t>
        <w:br/>
        <w:t>陇干</w:t>
        <w:br/>
        <w:t>四川</w:t>
        <w:br/>
        <w:t>同上</w:t>
        <w:br/>
        <w:t>吴挺</w:t>
        <w:br/>
        <w:t>建炎</w:t>
        <w:br/>
        <w:t>陇干</w:t>
        <w:br/>
        <w:t>甘肃</w:t>
        <w:br/>
        <w:t>四川</w:t>
        <w:br/>
        <w:t>同上书366/11421</w:t>
        <w:br/>
        <w:t>父璘</w:t>
        <w:br/>
        <w:t>吴曦*</w:t>
        <w:br/>
        <w:t>四川</w:t>
        <w:br/>
        <w:t>宋史475/13811</w:t>
        <w:br/>
        <w:t>祖璘</w:t>
        <w:br/>
        <w:t>吕锡山</w:t>
        <w:br/>
        <w:t>建绍间</w:t>
        <w:br/>
        <w:t>蓝田</w:t>
        <w:br/>
        <w:t>陕西</w:t>
        <w:br/>
        <w:t>四川</w:t>
        <w:br/>
        <w:t>系年要录111/1800</w:t>
        <w:br/>
        <w:t>赵令德</w:t>
        <w:br/>
        <w:t>建绍间</w:t>
        <w:br/>
        <w:t>间</w:t>
        <w:br/>
        <w:t>四川</w:t>
        <w:br/>
        <w:t>宋史244/8684</w:t>
        <w:br/>
        <w:t>赵伯深母亲 建炎</w:t>
        <w:br/>
        <w:t>北方</w:t>
        <w:br/>
        <w:t>四川</w:t>
        <w:br/>
        <w:t>文忠集51/</w:t>
        <w:br/>
        <w:t>后迁吉州</w:t>
        <w:br/>
        <w:t>邢焕</w:t>
        <w:br/>
        <w:t>建炎</w:t>
        <w:br/>
        <w:t>开封</w:t>
        <w:br/>
        <w:t>河南</w:t>
        <w:br/>
        <w:t>忠州</w:t>
        <w:br/>
        <w:t>宋史465/13589</w:t>
        <w:br/>
        <w:t>邵伯温</w:t>
        <w:br/>
        <w:t>靖康</w:t>
        <w:br/>
        <w:t>河南府</w:t>
        <w:br/>
        <w:t>河南</w:t>
        <w:br/>
        <w:t>嘉定府捷为系要录78/1278</w:t>
        <w:br/>
        <w:t>邵博</w:t>
        <w:br/>
        <w:t>建炎</w:t>
        <w:br/>
        <w:t>河南府</w:t>
        <w:br/>
        <w:t>河南</w:t>
        <w:br/>
        <w:t>嘉定府犍为系年要录121/1977</w:t>
        <w:br/>
        <w:t>父伯温</w:t>
        <w:br/>
        <w:t>邵溥</w:t>
        <w:br/>
        <w:t>建炎</w:t>
        <w:br/>
        <w:t>河南府</w:t>
        <w:br/>
        <w:t>河南</w:t>
        <w:br/>
        <w:t>嘉定府犍为系年要录118/1971</w:t>
        <w:br/>
        <w:t>父伯温</w:t>
        <w:br/>
        <w:t>晁公武.</w:t>
        <w:br/>
        <w:t>建炎</w:t>
        <w:br/>
        <w:t>山东</w:t>
        <w:br/>
        <w:t>嘉定府符文方舆胜览46</w:t>
        <w:br/>
        <w:t>蔡追</w:t>
        <w:br/>
        <w:t>绍兴</w:t>
        <w:br/>
        <w:t>胶水</w:t>
        <w:br/>
        <w:t>山东</w:t>
        <w:br/>
        <w:t>嘉定府犍为南涧甲乙稿14/</w:t>
        <w:br/>
        <w:t>刘著</w:t>
        <w:br/>
        <w:t>建绍间</w:t>
        <w:br/>
        <w:t>东光</w:t>
        <w:br/>
        <w:t>河北</w:t>
        <w:br/>
        <w:t>嘉定府</w:t>
        <w:br/>
        <w:t>大明一统志72/</w:t>
        <w:br/>
        <w:t>刘甲*</w:t>
        <w:br/>
        <w:t>嘉定府</w:t>
        <w:br/>
        <w:t>末史397/12093</w:t>
        <w:br/>
        <w:t>父著</w:t>
        <w:br/>
        <w:t>陈诚之*</w:t>
        <w:br/>
        <w:t>建绍间</w:t>
        <w:br/>
        <w:t>系年要录69/1633</w:t>
        <w:br/>
        <w:t>原籍甘肃</w:t>
        <w:br/>
        <w:t>晁公週</w:t>
        <w:br/>
        <w:t>建炎</w:t>
        <w:br/>
        <w:t>济南</w:t>
        <w:br/>
        <w:t>山东</w:t>
        <w:br/>
        <w:t>东川</w:t>
        <w:br/>
        <w:t>嵩山集·序</w:t>
        <w:br/>
        <w:t>洪杲</w:t>
        <w:br/>
        <w:t>建绍间</w:t>
        <w:br/>
        <w:t>青州</w:t>
        <w:br/>
        <w:t>山东</w:t>
        <w:br/>
        <w:t>成都府</w:t>
        <w:br/>
        <w:t>宋诗纪事46/1148</w:t>
        <w:br/>
        <w:t>范圭</w:t>
        <w:br/>
        <w:t>绍兴9年</w:t>
        <w:br/>
        <w:t>许州</w:t>
        <w:br/>
        <w:t>河南</w:t>
        <w:br/>
        <w:t>成都府</w:t>
        <w:br/>
        <w:t>方舟集1δ/</w:t>
        <w:br/>
        <w:t>赵孟续*</w:t>
        <w:br/>
        <w:t>成都府</w:t>
        <w:br/>
        <w:t>登科录</w:t>
        <w:br/>
        <w:t>原籍河南</w:t>
        <w:br/>
        <w:t>赵怀恩</w:t>
        <w:br/>
        <w:t>建绍间</w:t>
        <w:br/>
        <w:t>西宁州</w:t>
        <w:br/>
        <w:t>青海</w:t>
        <w:br/>
        <w:t>成都府</w:t>
        <w:br/>
        <w:t>宋会要辑稿8/7049</w:t>
        <w:br/>
        <w:t>赵彦呐*</w:t>
        <w:br/>
        <w:t>彭州</w:t>
        <w:br/>
        <w:t>宋史413/12399</w:t>
        <w:br/>
        <w:t>同上</w:t>
        <w:br/>
        <w:t>赵洗夫*</w:t>
        <w:br/>
        <w:t>彭州</w:t>
        <w:br/>
        <w:t>同上书413/12400</w:t>
        <w:br/>
        <w:t>父彦呐</w:t>
        <w:br/>
        <w:t>冯久照</w:t>
        <w:br/>
        <w:t>建绍间</w:t>
        <w:br/>
        <w:t>汾州</w:t>
        <w:br/>
        <w:t>山西</w:t>
        <w:br/>
        <w:t>渠州</w:t>
        <w:br/>
        <w:t>画史会要2</w:t>
        <w:br/>
        <w:t>赵器恩*</w:t>
        <w:br/>
        <w:t>眉州</w:t>
        <w:br/>
        <w:t>登科录</w:t>
        <w:br/>
        <w:t>原籍河南</w:t>
        <w:br/>
        <w:t>380</w:t>
      </w:r>
    </w:p>
    <w:p>
      <w:r>
        <w:br w:type="page"/>
      </w:r>
    </w:p>
    <w:p>
      <w:r>
        <w:t>(续表)</w:t>
        <w:br/>
        <w:t>姓名</w:t>
        <w:br/>
        <w:t>迁移时间迁出地今省</w:t>
        <w:br/>
        <w:t>迁入地</w:t>
        <w:br/>
        <w:t>资料来源</w:t>
        <w:br/>
        <w:t>备注</w:t>
        <w:br/>
        <w:t>赵嗣昌*</w:t>
        <w:br/>
        <w:t>眉州</w:t>
        <w:br/>
        <w:t>登科录</w:t>
        <w:br/>
        <w:t>原籍河南</w:t>
        <w:br/>
        <w:t>赵与楼*</w:t>
        <w:br/>
        <w:t>资州盘石</w:t>
        <w:br/>
        <w:t>同上</w:t>
        <w:br/>
        <w:t>薛仲邕父亲 建绍间</w:t>
        <w:br/>
        <w:t>开封</w:t>
        <w:br/>
        <w:t>河南</w:t>
        <w:br/>
        <w:t>资州</w:t>
        <w:br/>
        <w:t>方舟集17/</w:t>
        <w:br/>
        <w:t>曹氏</w:t>
        <w:br/>
        <w:t>建绍间</w:t>
        <w:br/>
        <w:t>开封</w:t>
        <w:br/>
        <w:t>河南资州</w:t>
        <w:br/>
        <w:t>同上</w:t>
        <w:br/>
        <w:t>仲邕妻</w:t>
        <w:br/>
        <w:t>薛仲邕*</w:t>
        <w:br/>
        <w:t>资州</w:t>
        <w:br/>
        <w:t>同上</w:t>
        <w:br/>
        <w:t>父某</w:t>
        <w:br/>
        <w:t>说</w:t>
        <w:br/>
        <w:t>明：(1)尹焞著，四库全书本。(2)陆心源著，光绪归安陆氏刊本。(3)李石著，</w:t>
        <w:br/>
        <w:t>四库全书本。</w:t>
        <w:br/>
        <w:t>南部，自高宗绍兴五年(1135年)杨么起义平定以后至元军攻人以</w:t>
        <w:br/>
        <w:t>前，享受了百余年的和平，南宋初期迁入的移民一般都能定居下</w:t>
        <w:br/>
        <w:t>来，接近长江南岸的地区以后还不断有移民迁入。表10-3表明</w:t>
        <w:br/>
        <w:t>移民在本区分布相当广，不过荆襄各府州在表中的人物较少，并不</w:t>
        <w:br/>
        <w:t>意味着移民不多，而是由于当地经济文化比较落后，移民中的上层</w:t>
        <w:br/>
        <w:t>人物较少。</w:t>
        <w:br/>
        <w:t>表10-3</w:t>
        <w:br/>
        <w:t>两湖各府州列表北方移民分布</w:t>
        <w:br/>
        <w:t>府州名</w:t>
        <w:br/>
        <w:t>移民总数</w:t>
        <w:br/>
        <w:t>始迁者</w:t>
        <w:br/>
        <w:t>府州名</w:t>
        <w:br/>
        <w:t>移民总数</w:t>
        <w:br/>
        <w:t>始迁者</w:t>
        <w:br/>
        <w:t>3</w:t>
        <w:br/>
        <w:t>1</w:t>
        <w:br/>
        <w:t>沅州</w:t>
        <w:br/>
        <w:t>8</w:t>
        <w:br/>
        <w:t>3</w:t>
        <w:br/>
        <w:t>襄阳府</w:t>
        <w:br/>
        <w:t>4</w:t>
        <w:br/>
        <w:t>4</w:t>
        <w:br/>
        <w:t>鼎州</w:t>
        <w:br/>
        <w:t>8</w:t>
        <w:br/>
        <w:t>7</w:t>
        <w:br/>
        <w:t>江陵府</w:t>
        <w:br/>
        <w:t>5</w:t>
        <w:br/>
        <w:t>3</w:t>
        <w:br/>
        <w:t>潭州</w:t>
        <w:br/>
        <w:t>20</w:t>
        <w:br/>
        <w:t>17</w:t>
        <w:br/>
        <w:t>均州</w:t>
        <w:br/>
        <w:t>3</w:t>
        <w:br/>
        <w:t>2</w:t>
        <w:br/>
        <w:t>2</w:t>
        <w:br/>
        <w:t>1</w:t>
        <w:br/>
        <w:t>德安府</w:t>
        <w:br/>
        <w:t>4</w:t>
        <w:br/>
        <w:t>2</w:t>
        <w:br/>
        <w:t>永州</w:t>
        <w:br/>
        <w:t>5</w:t>
        <w:br/>
        <w:t>5</w:t>
        <w:br/>
        <w:t>黃州</w:t>
        <w:br/>
        <w:t>1</w:t>
        <w:br/>
        <w:t>1</w:t>
        <w:br/>
        <w:t>衡州</w:t>
        <w:br/>
        <w:t>10</w:t>
        <w:br/>
        <w:t>7</w:t>
        <w:br/>
        <w:t>随州</w:t>
        <w:br/>
        <w:t>4</w:t>
        <w:br/>
        <w:t>2</w:t>
        <w:br/>
        <w:t>桂阳军</w:t>
        <w:br/>
        <w:t>2</w:t>
        <w:br/>
        <w:t>2</w:t>
        <w:br/>
        <w:t>峡州</w:t>
        <w:br/>
        <w:t>1</w:t>
        <w:br/>
        <w:t>1</w:t>
        <w:br/>
        <w:t>湘中</w:t>
        <w:br/>
        <w:t>1</w:t>
        <w:br/>
        <w:t>1</w:t>
        <w:br/>
        <w:t>鄂州</w:t>
        <w:br/>
        <w:t>8</w:t>
        <w:br/>
        <w:t>5</w:t>
        <w:br/>
        <w:t>兴国军</w:t>
        <w:br/>
        <w:t>3</w:t>
        <w:br/>
        <w:t>3</w:t>
        <w:br/>
        <w:t>合计</w:t>
        <w:br/>
        <w:t>87</w:t>
        <w:br/>
        <w:t>67</w:t>
        <w:br/>
        <w:t>资料来源：据表10-4。</w:t>
        <w:br/>
        <w:t>381</w:t>
      </w:r>
    </w:p>
    <w:p>
      <w:r>
        <w:br w:type="page"/>
      </w:r>
    </w:p>
    <w:p>
      <w:r>
        <w:t>一荆襄地区</w:t>
        <w:br/>
        <w:t>荆襄是南宋最早接受移民的地区，靖康之乱爆发不久移民即</w:t>
        <w:br/>
        <w:t>开始迁入。靖康元年(1126年)十一月，金军到达黄河北岸，河南</w:t>
        <w:br/>
        <w:t>的百姓开始迁往襄阳一带①。不久，开封被金军攻占，部分突围的</w:t>
        <w:br/>
        <w:t>军民进入京西和湖北，一些人“聚为盗贼”②，标志着北方流民武装</w:t>
        <w:br/>
        <w:t>集团也进人荆襄。在靖康、建炎和绍兴初年，本地区是北方流民武</w:t>
        <w:br/>
        <w:t>装集团最主要的活动区域，李孝忠、党忠、祝进、薛广、曹成、李成、</w:t>
        <w:br/>
        <w:t>孔彦舟、刘超、张用、桑仲、李忠、崔进等部都在此活动过，有的并在</w:t>
        <w:br/>
        <w:t>此被击溃或招安(详第十二章第-一节)，因此不少流民定居于此。</w:t>
        <w:br/>
        <w:t>由于土著人口数量在战争中严重下降，北方移民在大部分府州的</w:t>
        <w:br/>
        <w:t>人口中都占了较大比重。而且，因绍兴末以来的南北战争追使较</w:t>
        <w:br/>
        <w:t>早迁入的北方人口由此再迁江南，南宋后期一些府州的人民往往</w:t>
        <w:br/>
        <w:t>都是较晚才迁人的新移民。</w:t>
        <w:br/>
        <w:t>襄阳(治今襄樊市)紧靠中原，为京西南路的治所。靖康元年</w:t>
        <w:br/>
        <w:t>开封城破后郭京引所部六甲神兵2000余人南迁，建炎二年宗印</w:t>
        <w:br/>
        <w:t>率邓州军民南迁，三年王择仁率万余人经商州南迁，皆进人襄</w:t>
        <w:br/>
        <w:t>阳③。北方流民武装集团李孝忠部、桑仲部和李横部，都相继攻陷</w:t>
        <w:br/>
        <w:t>过襄阳④。由于久经战乱，岳飞所部宋军收复时，襄阳、随、郢三府</w:t>
        <w:br/>
        <w:t>州都只有空城一座，“公吏军民自缘久罹兵火，或被驱掳，或遭杀</w:t>
        <w:br/>
        <w:t>戮，甚为荒残”⑤，土著人口数量严重下降。当绍兴中期在外避难</w:t>
        <w:br/>
        <w:t>①《三朝北盟会编》卷64，靖康中帙三十九。</w:t>
        <w:br/>
        <w:t>②</w:t>
        <w:br/>
        <w:t>《三朝北盟会编》卷70，靖康中帙四十五。</w:t>
        <w:br/>
        <w:t>③《建炎以来系年要录》卷4，建炎元年四月，第108页；卷12，建炎二年正月戊子，第</w:t>
        <w:br/>
        <w:t>265页；卷27，建炎三年闰八月乙巳，第552页。</w:t>
        <w:br/>
        <w:t>④</w:t>
        <w:br/>
        <w:t>《三朝北盟会编》卷104，炎兴下铁四：《建炎以来系年要录》卷36，建炎四年八月戊</w:t>
        <w:br/>
        <w:t>戌，第698页：卷61，绍兴二年十二月辛亥，第1054页。</w:t>
        <w:br/>
        <w:t>⑤</w:t>
        <w:br/>
        <w:t>岳珂《金陀粹编》卷10《条具荆襄相度移治及差官奏》。</w:t>
        <w:br/>
        <w:t>382</w:t>
      </w:r>
    </w:p>
    <w:p>
      <w:r>
        <w:br w:type="page"/>
      </w:r>
    </w:p>
    <w:p>
      <w:r>
        <w:t>地发出“岂无新人民，往往皆旅寓”的感慨①。可见外来移民已成</w:t>
        <w:br/>
        <w:t>了当地人口的主体部分。</w:t>
        <w:br/>
        <w:t>绍兴末年以后北方人民仍继续迁人襄阳。绍兴三十二年</w:t>
        <w:br/>
        <w:t>(1162年)，朝廷下令唐、邓二州的举子于此参加发解试②。淳熙四</w:t>
        <w:br/>
        <w:t>年(1177年)，朝廷要求襄阳府拨米1.5万石，赈济当地的归正贫</w:t>
        <w:br/>
        <w:t>民③。在此前后，地方官多次向朝廷报告，说：“襄阳居民多系归</w:t>
        <w:br/>
        <w:t>正人”，“民多系西北唐、邓等处归正之人。”④据此看来，新近迁人</w:t>
        <w:br/>
        <w:t>的移民又代替了绍兴十三年前迁人的老移民，成为当地人口的主</w:t>
        <w:br/>
        <w:t>体部分。</w:t>
        <w:br/>
        <w:t>南宋在襄阳驻有一支人数较多的军队。绍兴时期，军人</w:t>
        <w:br/>
        <w:t>1.3万名连其家属被派去“永屯襄阳”⑤，军人连家属约有4万人左</w:t>
        <w:br/>
        <w:t>右。宁宗、理宗之际襄阳驻军人数大增，新从北方迁入的军人“北</w:t>
        <w:br/>
        <w:t>军在其中占相当的比重。宋军驻扎在襄阳朱屯的正军原为</w:t>
        <w:br/>
        <w:t>4万人，北军3000人，后北军增至2万人，而“正军日阙”⑥。</w:t>
        <w:br/>
        <w:t>由于北军的大量增加和大批北方平民迁人，宁宗、理宗之际在</w:t>
        <w:br/>
        <w:t>襄阳人口中“降附之人，居其太半”⑦。换言之，嘉定前后迁入的</w:t>
        <w:br/>
        <w:t>新移民又一次取代以前迁人的老移民，成为当地人口的主体。</w:t>
        <w:br/>
        <w:t>郢州(治今湖北钟祥市)、随州(治今市)、德安府(治今安陆市)</w:t>
        <w:br/>
        <w:t>也有较多的北方移民。</w:t>
        <w:br/>
        <w:t>绍兴初，桑仲率领的北方流民武装曾在郢州驻过几年。宁</w:t>
        <w:br/>
        <w:t>①《汉滨集》卷1《赠襄阳帅吴彦猷》，四库全书本。</w:t>
        <w:br/>
        <w:t>②《建炎以来系年要录》卷198，绍兴三十二年闰二月丙戌，第3336页。</w:t>
        <w:br/>
        <w:t>③《宋会要辑稿》食货六八之七六。</w:t>
        <w:br/>
        <w:t>④《宋会要辑稿》兵一六之七、之八。</w:t>
        <w:br/>
        <w:t>⑤（舆地纪胜》卷64，江陵府。</w:t>
        <w:br/>
        <w:t>⑥ 魏了翁《鹤山集》卷19《被诏除礼部尚书内引奏事第四札》</w:t>
        <w:br/>
        <w:t>⑦《鹤山集》卷19《被诏除礼部尚书内引奏事第四札)。</w:t>
        <w:br/>
        <w:t>⑧《建炎以来系年要录》卷52，绍兴二年三月戊戌，第918页。</w:t>
        <w:br/>
        <w:t>383</w:t>
      </w:r>
    </w:p>
    <w:p>
      <w:r>
        <w:br w:type="page"/>
      </w:r>
    </w:p>
    <w:p>
      <w:r>
        <w:t>宗嘉定八年(1215年)，因“近年以来流民猥聚，词讼亦繁”，郢州管</w:t>
        <w:br/>
        <w:t>下的长寿、京山两县县尉由武臣改为文臣担任①。《舆地纪胜》卷</w:t>
        <w:br/>
        <w:t>84说郢州“其民朴，其俗俭，其土饶粟麦，有西北之风声气习焉”，</w:t>
        <w:br/>
        <w:t>这显然是北方移民迁入后造成的。</w:t>
        <w:br/>
        <w:t>绍兴初岳飞收复随州时，只是一座空城，此后移民开始迁人，</w:t>
        <w:br/>
        <w:t>南宋后期名将孟宗政的父亲孟林就是绍兴初迁人的(见表10一</w:t>
        <w:br/>
        <w:t>4)。嘉定末迁人的移民很多，当时孟宗政知随州枣阳军，“中原遗</w:t>
        <w:br/>
        <w:t>民来归者以万数”，宗政分给他们田地，并建房屋使之定居②。</w:t>
        <w:br/>
        <w:t>两宋之际，当京西南路的各州受到流民武装破坏时，德安府在</w:t>
        <w:br/>
        <w:t>陈规的管辖下安然无恙。陈规并在当地招民屯田，凡民户所垦之</w:t>
        <w:br/>
        <w:t>田在纳赋满二年后皆可作为永业③，吸引了不少的移民。南宋后</w:t>
        <w:br/>
        <w:t>期，这里还驻有由归正人组成的北军④。</w:t>
        <w:br/>
        <w:t>光化军(治今老河口市境)、均州(治今丹江口市境)和房州(治</w:t>
        <w:br/>
        <w:t>今房县南)居江汉平原进入四川的要道。南宋初桑仲、李忠等北方</w:t>
        <w:br/>
        <w:t>流民武装集团企图由此进犯四川，在这一带被宋军击溃(见上)，难</w:t>
        <w:br/>
        <w:t>免有一些流民定居于此。绍兴三十一年，均州招到胥朝、杜海率领</w:t>
        <w:br/>
        <w:t>的北界忠义人2万余人和老小数万口⑤，胥朝、杜海等人和相当一</w:t>
        <w:br/>
        <w:t>部分北界忠义人都定居在均州⑥。</w:t>
        <w:br/>
        <w:t>荆襄地区的南部是位于长江北岸的荆南府(后改名江陵府，治</w:t>
        <w:br/>
        <w:t>今江陵县)、汉阳军(治今武汉汉阳)、复州(治今天门市)、荆门军</w:t>
        <w:br/>
        <w:t>(治今荆门市)、峡州(治今宜昌市)、归州(治今秭归县)以及黄州</w:t>
        <w:br/>
        <w:t>①《宋会要辑稿》职官四八之八六。</w:t>
        <w:br/>
        <w:t>②</w:t>
        <w:br/>
        <w:t>《宋史》卷403《孟宗政传》，第12213页。</w:t>
        <w:br/>
        <w:t>《建炎以来系年要录》卷49，绍兴元年十一月丁未，第875页。</w:t>
        <w:br/>
        <w:t>④</w:t>
        <w:br/>
        <w:t>杜范《清献集)卷6《论襄阳失守札子》。</w:t>
        <w:br/>
        <w:t>一</w:t>
        <w:br/>
        <w:t>《三朝北盟会编》卷234，炎兴下帐一百三十四。</w:t>
        <w:br/>
        <w:t>⑥</w:t>
        <w:br/>
        <w:t>《文忠集》卷78《黄牧之墓碣》说淳熙十三年黄牧之知均州，“欲录用归正胥朝、杜</w:t>
        <w:br/>
        <w:t>海、马清子孙”。</w:t>
        <w:br/>
        <w:t>384</w:t>
      </w:r>
    </w:p>
    <w:p>
      <w:r>
        <w:br w:type="page"/>
      </w:r>
    </w:p>
    <w:p>
      <w:r>
        <w:t>(治今黄州市)和蕲州(治今蕲春县)。除归州缺之移民史料外，其</w:t>
        <w:br/>
        <w:t>他府州都有一定数量的北方移民。</w:t>
        <w:br/>
        <w:t>南宋初，江陵府因战乱人口剧减，“旧荆南户口数十万，寇乱以</w:t>
        <w:br/>
        <w:t>来几无人迹”①。战乱结束以后，“流民渡沔来，拽牛负其孥”②，人</w:t>
        <w:br/>
        <w:t>口开始增加。绍兴三年，知府解潜因“招集军民，修城捍寇有劳”受</w:t>
        <w:br/>
        <w:t>到奖励③。六年，知府王庶极力招集流民，一时间“流庸四集”④①。</w:t>
        <w:br/>
        <w:t>九年，由于荆南和襄阳府“流亡还归，皆授田而占籍”，负责当地军</w:t>
        <w:br/>
        <w:t>政事务的岳飞受到朝廷的嘉奖⑤。由于移民的一再迁人，到乾道</w:t>
        <w:br/>
        <w:t>年间荆南府主客户已达4.2万余户⑥。此外，荆南是南宋重要的</w:t>
        <w:br/>
        <w:t>屯兵地，乾道二年定荆南都统司统兵2万人⑦，军人及其家属估计</w:t>
        <w:br/>
        <w:t>有五六万人。绍兴末年以来北方移民仍继续迁入。理宗时，军人</w:t>
        <w:br/>
        <w:t>中很多人是新来自北方的“北军”⑧。</w:t>
        <w:br/>
        <w:t>陆游在入蜀经荆南境时，听僧人说：“沿路居民大抵多四方</w:t>
        <w:br/>
        <w:t>人，土着(著)才十一也。”⑨这个比例与南宋初期当地人口数量严</w:t>
        <w:br/>
        <w:t>重下降的事实是相符合的，显然外来人口已占了多数。《宋史》卷</w:t>
        <w:br/>
        <w:t>174《食货志》载，淳熙三年臣僚言：“自荆南、安、复、岳、鄂、汉、沔，</w:t>
        <w:br/>
        <w:t>污莱相望，户口稀少，且皆江南狭乡百姓，扶老携幼，远来请佃，以</w:t>
        <w:br/>
        <w:t>田亩宽而税赋轻也。”此时淮南也有大批南方人民迁入，由此当地</w:t>
        <w:br/>
        <w:t>人口中来自南方和来自北方的人民各具有相当比例(详下)。荆襄</w:t>
        <w:br/>
        <w:t>也应如此。</w:t>
        <w:br/>
        <w:t>①《建炎以来系年要录》卷167，绍兴二十四年十一月甲寅，第2731页。</w:t>
        <w:br/>
        <w:t>②胡寅《斐然集》卷1《登纪南楼》。</w:t>
        <w:br/>
        <w:t>③《建炎以来系年要录》卷69，绍兴三年十月甲辰，第1173页。</w:t>
        <w:br/>
        <w:t>④《建炎以来系年要录》卷102，绍兴六年六月甲辰，第1666页。</w:t>
        <w:br/>
        <w:t>⑤岳珂《金陀续编》卷2《开府仪同三司加食邑制》，四库全书本。</w:t>
        <w:br/>
        <w:t>⑥《建炎以来朝野杂记》卷18《荆鄂义勇民兵》，第266页。</w:t>
        <w:br/>
        <w:t>⑦《建炎以来朝野杂记》甲集卷18《乾道内外大军数》，第262页。</w:t>
        <w:br/>
        <w:t>⑧《鹤山集》卷29《奏北军当思调伏庶内外相安》。</w:t>
        <w:br/>
        <w:t>⑨《陆放翁全集·渭南文集》卷47《人蜀记》。</w:t>
        <w:br/>
        <w:t>385</w:t>
      </w:r>
    </w:p>
    <w:p>
      <w:r>
        <w:br w:type="page"/>
      </w:r>
    </w:p>
    <w:p>
      <w:r>
        <w:t>荆襄南部的其他府州，除归州和峡州可能移民较少外，其余都</w:t>
        <w:br/>
        <w:t>有一定数量的北方移民。南宋人在汉阳军和复州建立庙宇，纪念</w:t>
        <w:br/>
        <w:t>绍兴三十一年，汪澈从襄阳入荆门军境，见“它处人民襁褓而来，愿</w:t>
        <w:br/>
        <w:t>为编户”②，大批迁入荆门。蒙古攻宋战争开始以后，“襄汉扰乱”，</w:t>
        <w:br/>
        <w:t>人民大批南迁，“汉南自荆门、江陵以至汉阳，江南自岳阳、鄂渚以</w:t>
        <w:br/>
        <w:t>至武昌县，流移军民布满境内，而汉南数郡尤甚”③。所谓的“汉南</w:t>
        <w:br/>
        <w:t>诸郡”，指江陵府、荆门军、复州和汉阳军。</w:t>
        <w:br/>
        <w:t>黄州和蕲州是北方流民武装进出两淮和两湖的必经之地，岳</w:t>
        <w:br/>
        <w:t>飞曾在蕲州降李成部1.5万人④，流民武装首领张用作过舒蕲镇</w:t>
        <w:br/>
        <w:t>抚使⑤，难免有一些人留居于此。端平年间孟琪守黄州，“边民来</w:t>
        <w:br/>
        <w:t>归者日以千计”，孟琪造屋3万间供移民居住。</w:t>
        <w:br/>
        <w:t>南宋中期黄榦在汉阳军向朝廷报告“况湖右之地，皆五方杂处</w:t>
        <w:br/>
        <w:t>之民”⑦，表明外来移民为当地人口主体部分。上述州军显然都是</w:t>
        <w:br/>
        <w:t>这样。</w:t>
        <w:br/>
        <w:t>二 长江以南地区</w:t>
        <w:br/>
        <w:t>长江以南地区包括今湖南全省和湖北的江南部分。</w:t>
        <w:br/>
        <w:t>建炎三年，金军撤离潭州(治今长沙市)，而在此前后“东北流</w:t>
        <w:br/>
        <w:t>移之人，相率渡江”⑧，北方流民武装集团也纷纷进入江南。李纲</w:t>
        <w:br/>
        <w:t>于采：</w:t>
        <w:br/>
        <w:t>①《宋会要辑稿》礼二○之四四。</w:t>
        <w:br/>
        <w:t>②《三朝北盟会编》卷234，炎兴下峡一百三十四。</w:t>
        <w:br/>
        <w:t>③《鹤山集)卷30(缴奏奉使复命十事)。</w:t>
        <w:br/>
        <w:t>④《金陀续编)卷5。</w:t>
        <w:br/>
        <w:t>⑤《历代名臣奏议》卷239，章谊奏议。</w:t>
        <w:br/>
        <w:t>⑥《宋史)卷412(孟珙传)，第12374页。</w:t>
        <w:br/>
        <w:t>⑦《勉斋集》卷24《汉阳军条奏便民五事)。</w:t>
        <w:br/>
        <w:t>⑧《建炎以来系年要录》卷31，建炎四年正月甲午，第613页。</w:t>
        <w:br/>
        <w:t>986</w:t>
      </w:r>
    </w:p>
    <w:p>
      <w:r>
        <w:br w:type="page"/>
      </w:r>
    </w:p>
    <w:p>
      <w:r>
        <w:t>只，见在潭州；李宏约一万余人，见在岳州(治今岳阳市);曹成约</w:t>
        <w:br/>
        <w:t>十万余人，见在道州(治今道县)；刘忠约一万余人，见在岳州平</w:t>
        <w:br/>
        <w:t>江、潭州浏阳界出没作过；胡元奭三千余人，见在茶陵界上；李冬</w:t>
        <w:br/>
        <w:t>至余党五千余人，见在郴(治今郴州市)、连(治今广东连县)界</w:t>
        <w:br/>
        <w:t>上：荆湖北路杨华约一万余人，雷进约八千余人，刘超一万二千</w:t>
        <w:br/>
        <w:t>余人，见在鼎(后改名常德府，治今常德市)、澧州(治今澧县)界。</w:t>
        <w:br/>
        <w:t>已上约二十余万人，其余接境去处，千百为群，又不在此数。”①</w:t>
        <w:br/>
        <w:t>上述各部，除李冬至(一作李冬至二)、杨华部外，均为北方流民</w:t>
        <w:br/>
        <w:t>武装集团。</w:t>
        <w:br/>
        <w:t>绍兴初，这些武装集团被击溃或招安，青壮年收编为军，其余</w:t>
        <w:br/>
        <w:t>就地安家。原在湖南南部的王方部在被招安时有2万余人，到邵</w:t>
        <w:br/>
        <w:t>州(治今邵阳市)后“实管四千六百人”；曹成部被招安时有7万余</w:t>
        <w:br/>
        <w:t>人，此后“实管一万六千余人”以及老小数万人；两部人数减少的原</w:t>
        <w:br/>
        <w:t>因是“老弱不堪之人并行措置，沿路放散”，在湖南各地安家②。马</w:t>
        <w:br/>
        <w:t>友被李宏杀死后，部下数万人也散处江湖之间③。据说杨么起义</w:t>
        <w:br/>
        <w:t>时，散在湖南的“孔彦舟、马友、刘超、彭筠散亡之众尽人其党，以故</w:t>
        <w:br/>
        <w:t>人数众多”④。</w:t>
        <w:br/>
        <w:t>由于荆襄和长江沿岸平原不安全，不少移民进人本地区的山</w:t>
        <w:br/>
        <w:t>区或经此迁入岭南避难。宿州人吕好问、荆门人胡安国、开封人王</w:t>
        <w:br/>
        <w:t>蕃及其子、洛阳人陈与义曾在郴州、邵阳、永州(治今零陵市)、道州</w:t>
        <w:br/>
        <w:t>等地住过，以后吕好问、陈与义再迁人岭南，胡安国和王蕃儿子王</w:t>
        <w:br/>
        <w:t>镇(王蕃死于途中)定居在湖南中部⑤。</w:t>
        <w:br/>
        <w:t>①《梁溪集》卷66(具荆湖南北路已见利害奏状》。</w:t>
        <w:br/>
        <w:t>②《梁溪集》卷73《弹压遣发董旻降到干方、曹成人马经过衡州出界奏状》。</w:t>
        <w:br/>
        <w:t>③《梁溪集》卷72《乞正李宏擅杀马友典刑奏状》。</w:t>
        <w:br/>
        <w:t>①《梁溪集》卷73《乞发遣水军吴全等付本司招捉杨么奏状》。</w:t>
        <w:br/>
        <w:t>⑤参见吕祖谦《东莱集》卷14《东莱公家传》;胡寅《斐然集》卷20《悼亡别记》;周必大</w:t>
        <w:br/>
        <w:t>《文忠集》卷77《王镇墓碍》：陈与义《陈与义集》附《简斋年谱》，中华书局点校本。</w:t>
        <w:br/>
        <w:t>387</w:t>
      </w:r>
    </w:p>
    <w:p>
      <w:r>
        <w:br w:type="page"/>
      </w:r>
    </w:p>
    <w:p>
      <w:r>
        <w:t>北方移民以长江南岸诸府州最为集中。</w:t>
        <w:br/>
        <w:t>鄂州(治今武汉市武昌)是接受移民最早最多的州。建炎三</w:t>
        <w:br/>
        <w:t>年，黄州的官吏军民渡江迁人鄂州①。次年八月，北方流民武装首</w:t>
        <w:br/>
        <w:t>领张用的妻子一丈青率所部2万余人至鄂州，接受招安②。此后，</w:t>
        <w:br/>
        <w:t>移民人数仍在继续增加，仅绍兴五年权江夏县吕大周便招集到</w:t>
        <w:br/>
        <w:t>2 807户，而在任前县内仅有2753户，吕因之受到朝廷的嘉</w:t>
        <w:br/>
        <w:t>奖③。十一年，李兴率河南府军民万余人南迁，也进人鄂州④。移</w:t>
        <w:br/>
        <w:t>民不仅迁入治所所在地，也分散到下属各县，蒲圻县令刘旁因“招</w:t>
        <w:br/>
        <w:t>集流亡”、“户口岁增，田野日辟”得以连任，便是一证。</w:t>
        <w:br/>
        <w:t>绍兴三十二年和理宗嘉熙元年前后都有一定数量的移民</w:t>
        <w:br/>
        <w:t>迁人鄂州，后一年份仅从移民中招收的雄淮义士便达3000</w:t>
        <w:br/>
        <w:t>人⑥。可以推测在绍兴和约以后的各阶段，都有一定数量的移</w:t>
        <w:br/>
        <w:t>民迁人。</w:t>
        <w:br/>
        <w:t>鄂州还是南宋三大屯兵地之一，乾道二年朝廷定鄂州都统司</w:t>
        <w:br/>
        <w:t>统兵4.9万人⑦。鄂州和江陵府的驻军主要是岳飞的部下，由于</w:t>
        <w:br/>
        <w:t>长期驻屯，岳家军已成为鄂州人和江陵人⑧。如以每位军人有家</w:t>
        <w:br/>
        <w:t>属2人计，军人及其家属约15万人左右。</w:t>
        <w:br/>
        <w:t>《大明一统志》于武昌府下引宋代《图册》说鄂州：“自往昔军</w:t>
        <w:br/>
        <w:t>兴，土民颇鲜存者，而西北避地者萃焉，东南趋利者辐焉，五方杂</w:t>
        <w:br/>
        <w:t>寓，家自为俗。”显见鄂州的居民主要自外地迁来。宁宗时期鄂州</w:t>
        <w:br/>
        <w:t>①《三朝北盟会编》卷133，炎兴下帐三十三。</w:t>
        <w:br/>
        <w:t>②</w:t>
        <w:br/>
        <w:t>《三朝北盟会编》卷141，下铁四十一。</w:t>
        <w:br/>
        <w:t>③《建炎以来系年要录》卷90，绍兴五年六月庚午，第1511页。</w:t>
        <w:br/>
        <w:t>④《建炎以来系年要录》卷140，绍兴十一年六月癸未，第2257页。</w:t>
        <w:br/>
        <w:t>⑤《宋会要辑稿》职官六○之二九。</w:t>
        <w:br/>
        <w:t>⑥《宋会要辑稿》食货五八之一二；《寿昌乘·尺籍》。</w:t>
        <w:br/>
        <w:t>⑦《建炎以来朝野杂记》卷18《乾道内外大军数》，第262页。</w:t>
        <w:br/>
        <w:t>⑧陈傅良《拟进札子》说：“岳家军者，今为鄂渚、江陵人矣。载《历代名臣奏议》卷</w:t>
        <w:br/>
        <w:t>223。</w:t>
        <w:br/>
        <w:t>388</w:t>
      </w:r>
    </w:p>
    <w:p>
      <w:r>
        <w:br w:type="page"/>
      </w:r>
    </w:p>
    <w:p>
      <w:r>
        <w:t>大约有人口20万户①，如以土著居民占十分之二，北方籍和东南</w:t>
        <w:br/>
        <w:t>籍移民各占十分之四计，估计北方籍人口大约有8万户40万人左</w:t>
        <w:br/>
        <w:t>右。</w:t>
        <w:br/>
        <w:t>兴国军(治今阳新县)位于鄂州东南。绍兴二年，知军王绚和</w:t>
        <w:br/>
        <w:t>知永兴军陈升均因“措置招诱人户，耕垦闲田”有功获得提拔②。</w:t>
        <w:br/>
        <w:t>十五年，当地归业人户已达7000余户③，考虑到邻近的江西当时</w:t>
        <w:br/>
        <w:t>还不能输出移民，新增加的人口大部分来自北方。蒙古攻宋战争</w:t>
        <w:br/>
        <w:t>开始以后，江北人民大批迁往江南，一江之隔的兴国军是主要迁人</w:t>
        <w:br/>
        <w:t>地之一④。直到南宋末这里还有大批移民，董杲曾在富池镇上观</w:t>
        <w:br/>
        <w:t>察到流民颠沛流离的悲惨境遇⑤。</w:t>
        <w:br/>
        <w:t>有关岳州的移民材料以嘉熙元年前后为多。来自京西南路的</w:t>
        <w:br/>
        <w:t>流移军民布满境内”③，朝廷要求岳州等府州予以招集振恤⑦。</w:t>
        <w:br/>
        <w:t>鼎州和澧州位于宋代自中原经襄阳、江陵和洞庭湖西北南下</w:t>
        <w:br/>
        <w:t>湖南和岭南的大道上，移民较多，故文献载：“西北士大夫遭靖康</w:t>
        <w:br/>
        <w:t>之难，多挈家南寓武陵(指鼎州)”⑧。这里也是孔彦舟部北方流民</w:t>
        <w:br/>
        <w:t>武装的主要活动地区，建炎四年该部占据鼎州，活动在包括澧州在</w:t>
        <w:br/>
        <w:t>内的洞庭湖西岸⑨。在钟相、杨么反宋地方武装中，不仅有孔彦</w:t>
        <w:br/>
        <w:t>舟、马友、刘超诸部的残兵败卒，也有“士大夫之避地者”。</w:t>
        <w:br/>
        <w:t>迁人鼎州还有来自蔡州(治今河南汝南县)的军民。建炎四</w:t>
        <w:br/>
        <w:t>①详第七章第二节。</w:t>
        <w:br/>
        <w:t>②《宋会要辑稿》食货六之一一。</w:t>
        <w:br/>
        <w:t>③《宋会要辑稿》食货六九之五八。</w:t>
        <w:br/>
        <w:t>④《宋史)卷42(理宗纪》，第812页。</w:t>
        <w:br/>
        <w:t>⑤《庐山集》卷4《富池镇上感怀》。</w:t>
        <w:br/>
        <w:t>⑥魏了翁《鹤山集》卷30《缴奏奉使复命十事》。</w:t>
        <w:br/>
        <w:t>⑦《宋史)卷42《理宗纪》，第812页。</w:t>
        <w:br/>
        <w:t>⑧洪迈《夷坚志》三志辛卷4《武陵布龙帐》。</w:t>
        <w:br/>
        <w:t>⑨《三朝北盟会编》卷137，炎兴下帙三十七。</w:t>
        <w:br/>
        <w:t>熊克《中兴小记》卷8,丛书集成初编本。</w:t>
        <w:br/>
        <w:t>389</w:t>
      </w:r>
    </w:p>
    <w:p>
      <w:r>
        <w:br w:type="page"/>
      </w:r>
    </w:p>
    <w:p>
      <w:r>
        <w:t>年，程昌寓率3000名原驻在蔡州的军人进人鼎州①。据载：“程</w:t>
        <w:br/>
        <w:t>吏部与竭城人民军兵南来”②，如果将跟随迁移的家属和其他人民</w:t>
        <w:br/>
        <w:t>计算在内，当不下七八千人。绍兴二十九年，朝廷下令减去“鼎州</w:t>
        <w:br/>
        <w:t>程昌寓所增蔡州官兵衣粮钱四之一”③，可见蔡州军民迁入后长期</w:t>
        <w:br/>
        <w:t>驻在鼎州，已成为当地居民。</w:t>
        <w:br/>
        <w:t>淳熙三年(1176年)臣僚言：“今湖北唯鼎、澧地接湖南，垦田</w:t>
        <w:br/>
        <w:t>稍多”④。另外，鼎州龙阳县(约当今汉寿县)“上下沚江乡村，民户</w:t>
        <w:br/>
        <w:t>无虑万家，比屋连檐，桑麻蔽野，稼稿连云，丁口数十万”⑤。这种</w:t>
        <w:br/>
        <w:t>状况和南宋初期鼎州一些县“民死十八九”⑥，人口稀少恰成鲜明</w:t>
        <w:br/>
        <w:t>对比，新增加的人口只能主要来自移民。依据北方移民的迁入规</w:t>
        <w:br/>
        <w:t>模，估计应占南宋初期南北籍移民的半数以上。</w:t>
        <w:br/>
        <w:t>一些移民还从鼎、澧两州溯沅水而上进入今湘西山区的沅州</w:t>
        <w:br/>
        <w:t>(治今芷江县)和辰州(治今沅陵县)，开封人万俟离便避难在湘西</w:t>
        <w:br/>
        <w:t>山区⑦，分别居住在沅州黔阳和辰州的单路分和李晦更是移民的</w:t>
        <w:br/>
        <w:t>代表③。</w:t>
        <w:br/>
        <w:t>潭州(治今长沙)是湖南的首府，北方上层移民很多。欧阳守</w:t>
        <w:br/>
        <w:t>道说：“百年来，中原故家家长沙者颇多。”⑨据表10一4，州南部的</w:t>
        <w:br/>
        <w:t>衡山县是上层移民的重要聚居区，包括著名理学家胡安国父子在</w:t>
        <w:br/>
        <w:t>内的好几位列表移民便居住于此，大将刘錡则选择潭州的湘潭(今</w:t>
        <w:br/>
        <w:t>市)为定居地。南宋初期活动在潭州周围的北方流民武装甚</w:t>
        <w:br/>
        <w:t>①</w:t>
        <w:br/>
        <w:t>《中兴小记》卷8。</w:t>
        <w:br/>
        <w:t>②</w:t>
        <w:br/>
        <w:t>岳珂《金陀续编》卷25《鼎澧逸民叙述杨么事迹一》。</w:t>
        <w:br/>
        <w:t>③《宋史)卷31《高宗纪》。</w:t>
        <w:br/>
        <w:t>④《宋史》卷174(食货志》，第4218页。</w:t>
        <w:br/>
        <w:t>⑤岳珂《金陀续编》卷26。</w:t>
        <w:br/>
        <w:t>⑥《中兴小记》卷8。</w:t>
        <w:br/>
        <w:t>⑦《宋史》卷474《万俟离传》，第13769页。</w:t>
        <w:br/>
        <w:t>⑧ 张世南《游宦纪闻》卷7，第58页：刘克庄《后村集》卷7《哭李公晦二首》。</w:t>
        <w:br/>
        <w:t>⑨《巽斋文集》卷8《清溪刘武忠公诗集序》。</w:t>
        <w:br/>
        <w:t>390</w:t>
      </w:r>
    </w:p>
    <w:p>
      <w:r>
        <w:br w:type="page"/>
      </w:r>
    </w:p>
    <w:p>
      <w:r>
        <w:t>多，也应有一些人定居于此。</w:t>
        <w:br/>
        <w:t>衡州(治今衡阳市)曾被孔彦舟部占领50余天①，曹成等部在</w:t>
        <w:br/>
        <w:t>衡州一带活动了较长时间②。由北方流民武装改编的宋军韩京部</w:t>
        <w:br/>
        <w:t>二三千人曾在茶陵、安仁两县屯田几年③。此外，建炎、绍兴之际</w:t>
        <w:br/>
        <w:t>西外宗正司也一度移往衡州④。由于具有这些有可能产生较多移</w:t>
        <w:br/>
        <w:t>民的条件，衡州的列表移民数字在洞庭湖以南各州仅次于潭州。</w:t>
        <w:br/>
        <w:t>王方、曹成等部的老弱人员是在邵州(治今邵阳市)被“选拣”</w:t>
        <w:br/>
        <w:t>后放散的(见上)，难免会有人居住于此。据谭其骧师对湖南之宝</w:t>
        <w:br/>
        <w:t>庆府(清代府名)和靖州、湘阴共七县的研究，南宋自北方迁入的氏</w:t>
        <w:br/>
        <w:t>族，新化县(宋代属邵州)和武冈县(宋代属武冈军)各有一族，迁自</w:t>
        <w:br/>
        <w:t>河南；靖州有三族，分别迁自江苏和山东⑤。永州和道州在建炎年</w:t>
        <w:br/>
        <w:t>间也有南迁的归正人⑥。此外，桂阳军(治今桂阳县)也留下了北</w:t>
        <w:br/>
        <w:t>方移民的踪迹(见表10-4)。</w:t>
        <w:br/>
        <w:t>表10-4 靖康乱后南迁的北方移民实例(两湖部分)</w:t>
        <w:br/>
        <w:t>姓名</w:t>
        <w:br/>
        <w:t>迁移时间迁出地今省迁入地</w:t>
        <w:br/>
        <w:t>资料来源</w:t>
        <w:br/>
        <w:t>备注</w:t>
        <w:br/>
        <w:t>万绍之*</w:t>
        <w:br/>
        <w:t>郢州</w:t>
        <w:br/>
        <w:t>全朱词 4/2977</w:t>
        <w:br/>
        <w:t>曾祖俟离曾居沅州</w:t>
        <w:br/>
        <w:t>别湜*</w:t>
        <w:br/>
        <w:t>郢州</w:t>
        <w:br/>
        <w:t>鹤山集85/</w:t>
        <w:br/>
        <w:t>原籍北方</w:t>
        <w:br/>
        <w:t>现汝翌</w:t>
        <w:br/>
        <w:t>靖康</w:t>
        <w:br/>
        <w:t>颍州安徽</w:t>
        <w:br/>
        <w:t>郢州</w:t>
        <w:br/>
        <w:t>滋溪文稿7</w:t>
        <w:br/>
        <w:t>王实</w:t>
        <w:br/>
        <w:t>靖康</w:t>
        <w:br/>
        <w:t>许昌河南</w:t>
        <w:br/>
        <w:t>鄂州咸宁宋诗纪事补遗7</w:t>
        <w:br/>
        <w:t>李兴</w:t>
        <w:br/>
        <w:t>绍兴</w:t>
        <w:br/>
        <w:t>王屋河南</w:t>
        <w:br/>
        <w:t>鄂州</w:t>
        <w:br/>
        <w:t>三朝北盟会编206/</w:t>
        <w:br/>
        <w:t>李兴*</w:t>
        <w:br/>
        <w:t>鄂州</w:t>
        <w:br/>
        <w:t>登科录</w:t>
        <w:br/>
        <w:t>原籍山西</w:t>
        <w:br/>
        <w:t>李时发半</w:t>
        <w:br/>
        <w:t>鄂州</w:t>
        <w:br/>
        <w:t>同上</w:t>
        <w:br/>
        <w:t>父兴</w:t>
        <w:br/>
        <w:t>梁栋</w:t>
        <w:br/>
        <w:t>金亡后相州 河南 鄂州</w:t>
        <w:br/>
        <w:t>至正金陵新志14/</w:t>
        <w:br/>
        <w:t>①</w:t>
        <w:br/>
        <w:t>胡寅《斐然集》卷11(论衡州修城札子)。</w:t>
        <w:br/>
        <w:t>2</w:t>
        <w:br/>
        <w:t>《斐然集)卷73《弹压遣发董旻降到王方、曹成人马经过衡州出界奏状)。</w:t>
        <w:br/>
        <w:t>③</w:t>
        <w:br/>
        <w:t>《建炎以来系年要录》卷68，绍兴三年九月壬戌，第1150页。</w:t>
        <w:br/>
        <w:t>④</w:t>
        <w:br/>
        <w:t>《建炎以来系年要录》卷46，绍兴元年七月壬申，第832页。</w:t>
        <w:br/>
        <w:t>⑤</w:t>
        <w:br/>
        <w:t>《湖南人由来考》，载《长水集》上册。</w:t>
        <w:br/>
        <w:t>⑥</w:t>
        <w:br/>
        <w:t>《宋会要辑稿》兵一五之一。</w:t>
        <w:br/>
        <w:t>391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</w:t>
        <w:br/>
        <w:t>迁入地</w:t>
        <w:br/>
        <w:t>资料来源</w:t>
        <w:br/>
        <w:t>备注</w:t>
        <w:br/>
        <w:t>魏南寿*</w:t>
        <w:br/>
        <w:t>鄂州蒲圻</w:t>
        <w:br/>
        <w:t>黄文献集10/</w:t>
        <w:br/>
        <w:t>祖某居袁州</w:t>
        <w:br/>
        <w:t>肖氏</w:t>
        <w:br/>
        <w:t>绍兴31年金国</w:t>
        <w:br/>
        <w:t>北方</w:t>
        <w:br/>
        <w:t>鄂州武昌</w:t>
        <w:br/>
        <w:t>宋会要辑稿1/786</w:t>
        <w:br/>
        <w:t>姬德</w:t>
        <w:br/>
        <w:t>金末</w:t>
        <w:br/>
        <w:t>泽州</w:t>
        <w:br/>
        <w:t>山西</w:t>
        <w:br/>
        <w:t>鄂州</w:t>
        <w:br/>
        <w:t>滋溪文稿14/</w:t>
        <w:br/>
        <w:t>前居襄阳</w:t>
        <w:br/>
        <w:t>王质父亲</w:t>
        <w:br/>
        <w:t>建炎</w:t>
        <w:br/>
        <w:t>鄂州</w:t>
        <w:br/>
        <w:t>山东</w:t>
        <w:br/>
        <w:t>兴国军</w:t>
        <w:br/>
        <w:t>宋史 395/12055</w:t>
        <w:br/>
        <w:t>王质</w:t>
        <w:br/>
        <w:t>建炎</w:t>
        <w:br/>
        <w:t>郡州</w:t>
        <w:br/>
        <w:t>山东</w:t>
        <w:br/>
        <w:t>兴国军</w:t>
        <w:br/>
        <w:t>同上</w:t>
        <w:br/>
        <w:t>父某</w:t>
        <w:br/>
        <w:t>毕良史</w:t>
        <w:br/>
        <w:t>建炎</w:t>
        <w:br/>
        <w:t>上蔡</w:t>
        <w:br/>
        <w:t>河南</w:t>
        <w:br/>
        <w:t>兴国军</w:t>
        <w:br/>
        <w:t>系年要录88/1472</w:t>
        <w:br/>
        <w:t>王元</w:t>
        <w:br/>
        <w:t>金末</w:t>
        <w:br/>
        <w:t>南阳</w:t>
        <w:br/>
        <w:t>河南</w:t>
        <w:br/>
        <w:t>襄阳府</w:t>
        <w:br/>
        <w:t>元诗纪事 33/748</w:t>
        <w:br/>
        <w:t>杨宏道</w:t>
        <w:br/>
        <w:t>金末</w:t>
        <w:br/>
        <w:t>淄川</w:t>
        <w:br/>
        <w:t>山东</w:t>
        <w:br/>
        <w:t>襄阳府</w:t>
        <w:br/>
        <w:t>元诗纪事 30/702</w:t>
        <w:br/>
        <w:t>韩若拙</w:t>
        <w:br/>
        <w:t>建绍间</w:t>
        <w:br/>
        <w:t>洛阳</w:t>
        <w:br/>
        <w:t>河南</w:t>
        <w:br/>
        <w:t>襄阳府</w:t>
        <w:br/>
        <w:t>画史会要2</w:t>
        <w:br/>
        <w:t>杜海</w:t>
        <w:br/>
        <w:t>绍兴31 年</w:t>
        <w:br/>
        <w:t>河南</w:t>
        <w:br/>
        <w:t>均州</w:t>
        <w:br/>
        <w:t>文忠集78/</w:t>
        <w:br/>
        <w:t>杜某*</w:t>
        <w:br/>
        <w:t>均州</w:t>
        <w:br/>
        <w:t>同上</w:t>
        <w:br/>
        <w:t>祖海</w:t>
        <w:br/>
        <w:t>胥朝</w:t>
        <w:br/>
        <w:t>建绍间</w:t>
        <w:br/>
        <w:t>北方</w:t>
        <w:br/>
        <w:t>均州</w:t>
        <w:br/>
        <w:t>文忠集78/</w:t>
        <w:br/>
        <w:t>李庭芝祖先</w:t>
        <w:br/>
        <w:t>建绍间</w:t>
        <w:br/>
        <w:t>开封</w:t>
        <w:br/>
        <w:t>河南</w:t>
        <w:br/>
        <w:t>德安府</w:t>
        <w:br/>
        <w:t>宋史 421/12599</w:t>
        <w:br/>
        <w:t>李庭芝</w:t>
        <w:br/>
        <w:t>德安府</w:t>
        <w:br/>
        <w:t>同上</w:t>
        <w:br/>
        <w:t>祖某</w:t>
        <w:br/>
        <w:t>砚汝翌</w:t>
        <w:br/>
        <w:t>靖康</w:t>
        <w:br/>
        <w:t>颖州</w:t>
        <w:br/>
        <w:t>安徽</w:t>
        <w:br/>
        <w:t>德安府应城滋溪文稿7/</w:t>
        <w:br/>
        <w:t>前居郢州</w:t>
        <w:br/>
        <w:t>砚珍*</w:t>
        <w:br/>
        <w:t>德安府应城同上</w:t>
        <w:br/>
        <w:t>父汝翌</w:t>
        <w:br/>
        <w:t>吕文福祖先南宋末</w:t>
        <w:br/>
        <w:t>光州</w:t>
        <w:br/>
        <w:t>河南</w:t>
        <w:br/>
        <w:t>黃州</w:t>
        <w:br/>
        <w:t>文宪集19/</w:t>
        <w:br/>
        <w:t>孟安</w:t>
        <w:br/>
        <w:t>建炎</w:t>
        <w:br/>
        <w:t>絳州</w:t>
        <w:br/>
        <w:t>山西</w:t>
        <w:br/>
        <w:t>随州</w:t>
        <w:br/>
        <w:t>宋史 412/12369</w:t>
        <w:br/>
        <w:t>孟林</w:t>
        <w:br/>
        <w:t>建炎</w:t>
        <w:br/>
        <w:t>绛州</w:t>
        <w:br/>
        <w:t>州</w:t>
        <w:br/>
        <w:t>宋史 403/12211</w:t>
        <w:br/>
        <w:t>父安</w:t>
        <w:br/>
        <w:t>孟宗政*</w:t>
        <w:br/>
        <w:t>随州枣阳</w:t>
        <w:br/>
        <w:t>同上</w:t>
        <w:br/>
        <w:t>祖安</w:t>
        <w:br/>
        <w:t>孟珙*</w:t>
        <w:br/>
        <w:t>隨州枣阳</w:t>
        <w:br/>
        <w:t>宋史 412/12369</w:t>
        <w:br/>
        <w:t>曾祖安</w:t>
        <w:br/>
        <w:t>袁溉</w:t>
        <w:br/>
        <w:t>建炎</w:t>
        <w:br/>
        <w:t>汝阴</w:t>
        <w:br/>
        <w:t>河南</w:t>
        <w:br/>
        <w:t>江陵府</w:t>
        <w:br/>
        <w:t>浪语集 31/</w:t>
        <w:br/>
        <w:t>前居四川</w:t>
        <w:br/>
        <w:t>孙崎</w:t>
        <w:br/>
        <w:t>靖康</w:t>
        <w:br/>
        <w:t>江陵府湖北</w:t>
        <w:br/>
        <w:t>江陵府松滋鹤山集79/</w:t>
        <w:br/>
        <w:t>孙堪*</w:t>
        <w:br/>
        <w:t>江陵府松滋同上</w:t>
        <w:br/>
        <w:t>父瞩</w:t>
        <w:br/>
        <w:t>傅勉之</w:t>
        <w:br/>
        <w:t>河南府</w:t>
        <w:br/>
        <w:t>河南</w:t>
        <w:br/>
        <w:t>江陵府</w:t>
        <w:br/>
        <w:t>登科录</w:t>
        <w:br/>
        <w:t>姬德</w:t>
        <w:br/>
        <w:t>金末</w:t>
        <w:br/>
        <w:t>泽州</w:t>
        <w:br/>
        <w:t>山西</w:t>
        <w:br/>
        <w:t>襄阳府</w:t>
        <w:br/>
        <w:t>滋溪文稿14/</w:t>
        <w:br/>
        <w:t>后迁鄂州</w:t>
        <w:br/>
        <w:t>张惟孝</w:t>
        <w:br/>
        <w:t>端平</w:t>
        <w:br/>
        <w:t>襄阳府</w:t>
        <w:br/>
        <w:t>湖北</w:t>
        <w:br/>
        <w:t>江陵府藕池东南纪闻1/(1)</w:t>
        <w:br/>
        <w:t>郭雍</w:t>
        <w:br/>
        <w:t>建绍间</w:t>
        <w:br/>
        <w:t>洛阳</w:t>
        <w:br/>
        <w:t>河南</w:t>
        <w:br/>
        <w:t>峡州长阳</w:t>
        <w:br/>
        <w:t>水心文集18/354</w:t>
        <w:br/>
        <w:t>万俟离</w:t>
        <w:br/>
        <w:t>建炎</w:t>
        <w:br/>
        <w:t>开封</w:t>
        <w:br/>
        <w:t>河南</w:t>
        <w:br/>
        <w:t>沅州</w:t>
        <w:br/>
        <w:t>宋史 474/13769</w:t>
        <w:br/>
        <w:t>侯氏</w:t>
        <w:br/>
        <w:t>建炎</w:t>
        <w:br/>
        <w:t>河南</w:t>
        <w:br/>
        <w:t>沅州</w:t>
        <w:br/>
        <w:t>同上</w:t>
        <w:br/>
        <w:t>俟国妻</w:t>
        <w:br/>
        <w:t>单路分</w:t>
        <w:br/>
        <w:t>建绍间</w:t>
        <w:br/>
        <w:t>开封</w:t>
        <w:br/>
        <w:t>河南</w:t>
        <w:br/>
        <w:t>沅州</w:t>
        <w:br/>
        <w:t>游宦纪闻7/58</w:t>
        <w:br/>
        <w:t>王震</w:t>
        <w:br/>
        <w:t>建炎</w:t>
        <w:br/>
        <w:t>开封</w:t>
        <w:br/>
        <w:t>河南</w:t>
        <w:br/>
        <w:t>鼎州</w:t>
        <w:br/>
        <w:t>斐然集26/</w:t>
        <w:br/>
        <w:t>杜昉</w:t>
        <w:br/>
        <w:t>建炎</w:t>
        <w:br/>
        <w:t>密州</w:t>
        <w:br/>
        <w:t>山东</w:t>
        <w:br/>
        <w:t>鼎州</w:t>
        <w:br/>
        <w:t>大明一统志64/</w:t>
        <w:br/>
        <w:t>邢倞</w:t>
        <w:br/>
        <w:t>靖康</w:t>
        <w:br/>
        <w:t>郑州</w:t>
        <w:br/>
        <w:t>河南</w:t>
        <w:br/>
        <w:t>鼎州</w:t>
        <w:br/>
        <w:t>同上</w:t>
        <w:br/>
        <w:t>邢绎*</w:t>
        <w:br/>
        <w:t>同上</w:t>
        <w:br/>
        <w:t>父倞</w:t>
        <w:br/>
        <w:t>邵宏渊</w:t>
        <w:br/>
        <w:t>建炎</w:t>
        <w:br/>
        <w:t>大名</w:t>
        <w:br/>
        <w:t>鼎州</w:t>
        <w:br/>
        <w:t>同上</w:t>
        <w:br/>
        <w:t>392</w:t>
      </w:r>
    </w:p>
    <w:p>
      <w:r>
        <w:br w:type="page"/>
      </w:r>
    </w:p>
    <w:p>
      <w:r>
        <w:t>(续表)</w:t>
        <w:br/>
        <w:t>姓名</w:t>
        <w:br/>
        <w:t>迁移时间迁出地今省</w:t>
        <w:br/>
        <w:t>迁入地</w:t>
        <w:br/>
        <w:t>资料来源</w:t>
        <w:br/>
        <w:t>备注</w:t>
        <w:br/>
        <w:t>师严</w:t>
        <w:br/>
        <w:t>宋末</w:t>
        <w:br/>
        <w:t>襄阳</w:t>
        <w:br/>
        <w:t>湖北</w:t>
        <w:br/>
        <w:t>鼎州</w:t>
        <w:br/>
        <w:t>宋诗纪事 78/1908</w:t>
        <w:br/>
        <w:t>程昌寓</w:t>
        <w:br/>
        <w:t>建炎</w:t>
        <w:br/>
        <w:t>顺昌</w:t>
        <w:br/>
        <w:t>河南</w:t>
        <w:br/>
        <w:t>鼎州</w:t>
        <w:br/>
        <w:t>中兴小记8/</w:t>
        <w:br/>
        <w:t>后迁饶州</w:t>
        <w:br/>
        <w:t>董道隆</w:t>
        <w:br/>
        <w:t>建炎</w:t>
        <w:br/>
        <w:t>濮州</w:t>
        <w:br/>
        <w:t>河南</w:t>
        <w:br/>
        <w:t>鼎州</w:t>
        <w:br/>
        <w:t>鹤山集80/</w:t>
        <w:br/>
        <w:t>李稙</w:t>
        <w:br/>
        <w:t>靖康</w:t>
        <w:br/>
        <w:t>泗州</w:t>
        <w:br/>
        <w:t>江苏</w:t>
        <w:br/>
        <w:t>渾州醴陵</w:t>
        <w:br/>
        <w:t>宋史379/11702</w:t>
        <w:br/>
        <w:t>胡安国</w:t>
        <w:br/>
        <w:t>建炎</w:t>
        <w:br/>
        <w:t>荆门</w:t>
        <w:br/>
        <w:t>湖北</w:t>
        <w:br/>
        <w:t>潭州衡山</w:t>
        <w:br/>
        <w:t>斐然集25/</w:t>
        <w:br/>
        <w:t>胡寅</w:t>
        <w:br/>
        <w:t>建炎</w:t>
        <w:br/>
        <w:t>荆门</w:t>
        <w:br/>
        <w:t>湖北</w:t>
        <w:br/>
        <w:t>潭州衡山</w:t>
        <w:br/>
        <w:t>同上</w:t>
        <w:br/>
        <w:t>父安国</w:t>
        <w:br/>
        <w:t>胡宏</w:t>
        <w:br/>
        <w:t>建炎</w:t>
        <w:br/>
        <w:t>荆门</w:t>
        <w:br/>
        <w:t>湖北</w:t>
        <w:br/>
        <w:t>潭州衡山</w:t>
        <w:br/>
        <w:t>同上</w:t>
        <w:br/>
        <w:t>同上</w:t>
        <w:br/>
        <w:t>胡大壮*</w:t>
        <w:br/>
        <w:t>潭州衡山</w:t>
        <w:br/>
        <w:t>后乐集12/</w:t>
        <w:br/>
        <w:t>祖安国</w:t>
        <w:br/>
        <w:t>胡宁</w:t>
        <w:br/>
        <w:t>建炎</w:t>
        <w:br/>
        <w:t>荆门</w:t>
        <w:br/>
        <w:t>湖北</w:t>
        <w:br/>
        <w:t>潭州衡山</w:t>
        <w:br/>
        <w:t>宋元学案 34/1182 父安国</w:t>
        <w:br/>
        <w:t>侯宾</w:t>
        <w:br/>
        <w:t>建炎</w:t>
        <w:br/>
        <w:t>东武</w:t>
        <w:br/>
        <w:t>山东</w:t>
        <w:br/>
        <w:t>潭州</w:t>
        <w:br/>
        <w:t>全宋词3/1424</w:t>
        <w:br/>
        <w:t>张邦昌</w:t>
        <w:br/>
        <w:t>建炎</w:t>
        <w:br/>
        <w:t>东光</w:t>
        <w:br/>
        <w:t>河北</w:t>
        <w:br/>
        <w:t>潭州</w:t>
        <w:br/>
        <w:t>宋史 475/13793</w:t>
        <w:br/>
        <w:t>贺允中</w:t>
        <w:br/>
        <w:t>建炎</w:t>
        <w:br/>
        <w:t>蔡州</w:t>
        <w:br/>
        <w:t>河南</w:t>
        <w:br/>
        <w:t>潭州</w:t>
        <w:br/>
        <w:t>系年要录43/779</w:t>
        <w:br/>
        <w:t>后迁台州</w:t>
        <w:br/>
        <w:t>贾林</w:t>
        <w:br/>
        <w:t>靖康</w:t>
        <w:br/>
        <w:t>鄆州</w:t>
        <w:br/>
        <w:t>山东</w:t>
        <w:br/>
        <w:t>潭州衡山</w:t>
        <w:br/>
        <w:t>南轩集41/</w:t>
        <w:br/>
        <w:t>贾森</w:t>
        <w:br/>
        <w:t>靖康</w:t>
        <w:br/>
        <w:t>郫州</w:t>
        <w:br/>
        <w:t>山东</w:t>
        <w:br/>
        <w:t>潭州衡山</w:t>
        <w:br/>
        <w:t>同上</w:t>
        <w:br/>
        <w:t>赵韦之</w:t>
        <w:br/>
        <w:t>建炎</w:t>
        <w:br/>
        <w:t>河南</w:t>
        <w:br/>
        <w:t>潭州</w:t>
        <w:br/>
        <w:t>宋史452/</w:t>
        <w:br/>
        <w:t>赵睦之</w:t>
        <w:br/>
        <w:t>建炎</w:t>
        <w:br/>
        <w:t>河南</w:t>
        <w:br/>
        <w:t>潭州衡山</w:t>
        <w:br/>
        <w:t>五峰集3/(2)</w:t>
        <w:br/>
        <w:t>赵师孟</w:t>
        <w:br/>
        <w:t>建绍间</w:t>
        <w:br/>
        <w:t>河南</w:t>
        <w:br/>
        <w:t>潭州衡山</w:t>
        <w:br/>
        <w:t>南轩集40/</w:t>
        <w:br/>
        <w:t>郑思恭</w:t>
        <w:br/>
        <w:t>建炎</w:t>
        <w:br/>
        <w:t>襄邑</w:t>
        <w:br/>
        <w:t>河南</w:t>
        <w:br/>
        <w:t>潭州衡山</w:t>
        <w:br/>
        <w:t>南涧甲乙稿20/</w:t>
        <w:br/>
        <w:t>刘錡</w:t>
        <w:br/>
        <w:t>建炎</w:t>
        <w:br/>
        <w:t>德顺军</w:t>
        <w:br/>
        <w:t>甘肃</w:t>
        <w:br/>
        <w:t>潭州浏阳</w:t>
        <w:br/>
        <w:t>巽斋文集8/</w:t>
        <w:br/>
        <w:t>薛氏</w:t>
        <w:br/>
        <w:t>建炎</w:t>
        <w:br/>
        <w:t>德顺军甘肃</w:t>
        <w:br/>
        <w:t>潭州浏阳</w:t>
        <w:br/>
        <w:t>同上</w:t>
        <w:br/>
        <w:t>刘錡妻</w:t>
        <w:br/>
        <w:t>刘坦*</w:t>
        <w:br/>
        <w:t>潭州浏阳</w:t>
        <w:br/>
        <w:t>同上</w:t>
        <w:br/>
        <w:t>曾祖錡</w:t>
        <w:br/>
        <w:t>刘孝昌</w:t>
        <w:br/>
        <w:t>潭州衡山</w:t>
        <w:br/>
        <w:t>宋元学案补遗20/父君房迁人地不明</w:t>
        <w:br/>
        <w:t>韩璜</w:t>
        <w:br/>
        <w:t>建绍间</w:t>
        <w:br/>
        <w:t>开封</w:t>
        <w:br/>
        <w:t>河南</w:t>
        <w:br/>
        <w:t>潭州衡山</w:t>
        <w:br/>
        <w:t>全宋词2/984</w:t>
        <w:br/>
        <w:t>刘宗</w:t>
        <w:br/>
        <w:t>建炎</w:t>
        <w:br/>
        <w:t>北方</w:t>
        <w:br/>
        <w:t>岳州华容</w:t>
        <w:br/>
        <w:t>火明一统志62/</w:t>
        <w:br/>
        <w:t>韩希孟*</w:t>
        <w:br/>
        <w:t>岳州</w:t>
        <w:br/>
        <w:t>宋史 460/13492</w:t>
        <w:br/>
        <w:t>原籍河南</w:t>
        <w:br/>
        <w:t>韩蕃</w:t>
        <w:br/>
        <w:t>建炎</w:t>
        <w:br/>
        <w:t>开封</w:t>
        <w:br/>
        <w:t>河南</w:t>
        <w:br/>
        <w:t>永州</w:t>
        <w:br/>
        <w:t>文忠集77/</w:t>
        <w:br/>
        <w:t>王襄</w:t>
        <w:br/>
        <w:t>建炎</w:t>
        <w:br/>
        <w:t>南阳</w:t>
        <w:br/>
        <w:t>河南</w:t>
        <w:br/>
        <w:t>永州</w:t>
        <w:br/>
        <w:t>宋史 352/11127</w:t>
        <w:br/>
        <w:t>贾當</w:t>
        <w:br/>
        <w:t>建炎</w:t>
        <w:br/>
        <w:t>开封</w:t>
        <w:br/>
        <w:t>河南</w:t>
        <w:br/>
        <w:t>永州</w:t>
        <w:br/>
        <w:t>斐然集26/</w:t>
        <w:br/>
        <w:t>滕康</w:t>
        <w:br/>
        <w:t>建炎</w:t>
        <w:br/>
        <w:t>应天府河南</w:t>
        <w:br/>
        <w:t>永州</w:t>
        <w:br/>
        <w:t>宋名臣言行录别集上3/(3)</w:t>
        <w:br/>
        <w:t>张氏</w:t>
        <w:br/>
        <w:t>建炎</w:t>
        <w:br/>
        <w:t>应天府</w:t>
        <w:br/>
        <w:t>河南</w:t>
        <w:br/>
        <w:t>永州</w:t>
        <w:br/>
        <w:t>同上</w:t>
        <w:br/>
        <w:t>滕妻</w:t>
        <w:br/>
        <w:t>王镇</w:t>
        <w:br/>
        <w:t>建炎</w:t>
        <w:br/>
        <w:t>开封</w:t>
        <w:br/>
        <w:t>河南</w:t>
        <w:br/>
        <w:t>衡州</w:t>
        <w:br/>
        <w:t>文忠集77/</w:t>
        <w:br/>
        <w:t>父蕃居永州</w:t>
        <w:br/>
        <w:t>向沈</w:t>
        <w:br/>
        <w:t>建炎</w:t>
        <w:br/>
        <w:t>开封</w:t>
        <w:br/>
        <w:t>河南</w:t>
        <w:br/>
        <w:t>衡州</w:t>
        <w:br/>
        <w:t>卢溪集47/</w:t>
        <w:br/>
        <w:t>向子志</w:t>
        <w:br/>
        <w:t>建绍间</w:t>
        <w:br/>
        <w:t>开封</w:t>
        <w:br/>
        <w:t>河南</w:t>
        <w:br/>
        <w:t>衡州</w:t>
        <w:br/>
        <w:t>诚斋集130/</w:t>
        <w:br/>
        <w:t>向瀚</w:t>
        <w:br/>
        <w:t>建绍间</w:t>
        <w:br/>
        <w:t>开封</w:t>
        <w:br/>
        <w:t>河南</w:t>
        <w:br/>
        <w:t>衡州</w:t>
        <w:br/>
        <w:t>同上</w:t>
        <w:br/>
        <w:t>父子态</w:t>
        <w:br/>
        <w:t>向滴</w:t>
        <w:br/>
        <w:t>建绍间</w:t>
        <w:br/>
        <w:t>开封</w:t>
        <w:br/>
        <w:t>河南</w:t>
        <w:br/>
        <w:t>衡州</w:t>
        <w:br/>
        <w:t>同上</w:t>
        <w:br/>
        <w:t>父子态</w:t>
        <w:br/>
        <w:t>宋文仲</w:t>
        <w:br/>
        <w:t>a.</w:t>
        <w:br/>
        <w:t>开封</w:t>
        <w:br/>
        <w:t>河南</w:t>
        <w:br/>
        <w:t>衡州</w:t>
        <w:br/>
        <w:t>宋元学案71/2387</w:t>
        <w:br/>
        <w:t>393</w:t>
      </w:r>
    </w:p>
    <w:p>
      <w:r>
        <w:br w:type="page"/>
      </w:r>
    </w:p>
    <w:p>
      <w:r>
        <w:t>(续表)</w:t>
        <w:br/>
        <w:t>姓名</w:t>
        <w:br/>
        <w:t>迁移时间迁出地今省迁入地</w:t>
        <w:br/>
        <w:t>資料来源</w:t>
        <w:br/>
        <w:t>备注</w:t>
        <w:br/>
        <w:t>李椿</w:t>
        <w:br/>
        <w:t>建炎</w:t>
        <w:br/>
        <w:t>开封</w:t>
        <w:br/>
        <w:t>河南衡州</w:t>
        <w:br/>
        <w:t>宋史 450/13253</w:t>
        <w:br/>
        <w:t>李大谦</w:t>
        <w:br/>
        <w:t>衡州</w:t>
        <w:br/>
        <w:t>宋元学案补遗34/祖椿</w:t>
        <w:br/>
        <w:t>李芾*</w:t>
        <w:br/>
        <w:t>衡州</w:t>
        <w:br/>
        <w:t>宋史 450/13253 曾祖椿</w:t>
        <w:br/>
        <w:t>许玠*</w:t>
        <w:br/>
        <w:t>衡州</w:t>
        <w:br/>
        <w:t>宋诗纪事 56/1428</w:t>
        <w:br/>
        <w:t>折彦质</w:t>
        <w:br/>
        <w:t>建炎</w:t>
        <w:br/>
        <w:t>云中</w:t>
        <w:br/>
        <w:t>山西</w:t>
        <w:br/>
        <w:t>郴州</w:t>
        <w:br/>
        <w:t>大明一统志66/</w:t>
        <w:br/>
        <w:t>吴可</w:t>
        <w:br/>
        <w:t>建炎</w:t>
        <w:br/>
        <w:t>临汝 河南 桂阳军</w:t>
        <w:br/>
        <w:t>四库全书总目·藏海居上集</w:t>
        <w:br/>
        <w:t>王子钦</w:t>
        <w:br/>
        <w:t>靖康</w:t>
        <w:br/>
        <w:t>北方北方 桂阳军</w:t>
        <w:br/>
        <w:t>鸿庆居士集31/</w:t>
        <w:br/>
        <w:t>刘芮</w:t>
        <w:br/>
        <w:t>建绍间</w:t>
        <w:br/>
        <w:t>东平山东湘中</w:t>
        <w:br/>
        <w:t>宋元学案 20/839</w:t>
        <w:br/>
        <w:t>说</w:t>
        <w:br/>
        <w:t>明：(1)不著撰人，四库全书本。(2)胡宏著，四库全书本。(3)李幼武著，四库</w:t>
        <w:br/>
        <w:t>全书本。</w:t>
        <w:br/>
        <w:t>第三节 淮南</w:t>
        <w:br/>
        <w:t>此处所说的淮南，相当于今江苏、安徽二省的淮河以南、长江</w:t>
        <w:br/>
        <w:t>以北地区以及河南的东南部，南宋在这一带设淮南东路和淮南西</w:t>
        <w:br/>
        <w:t>路以及属于京西南路的信阳军。</w:t>
        <w:br/>
        <w:t>在建炎三年(1129年)高宗南渡长江以前，淮南集聚了大量的</w:t>
        <w:br/>
        <w:t>南迁人民。由于金军的南下，这里成为宋金双方交战战场，大批进</w:t>
        <w:br/>
        <w:t>人淮南的北方人民继续南下，迁人比较安全的江南。例如，吕颐</w:t>
        <w:br/>
        <w:t>浩、张岩便是先居住在淮南而后再迁人江南的(见表10一5)。原</w:t>
        <w:br/>
        <w:t>居住在淮南的宗子在建炎三年底也迁到江南①。由于“虑人情猜</w:t>
        <w:br/>
        <w:t>忌，妄生事端”，有时朝廷也将原安置在淮南的归正人大批迁到江</w:t>
        <w:br/>
        <w:t>南，建炎四年五月便曾有过一次②。类似这种再迁移在南宋时期</w:t>
        <w:br/>
        <w:t>屡屡发生。此外，淮南的土著居民在金军南下时往往也大批渡过</w:t>
        <w:br/>
        <w:t>长江，迁人江南。叶适《安集两淮申省状》一文谈到开禧二年(1206</w:t>
        <w:br/>
        <w:t>①</w:t>
        <w:br/>
        <w:t>《建炎以来系年要录》卷30，建炎三年十二月甲午，第590页。</w:t>
        <w:br/>
        <w:t>②</w:t>
        <w:br/>
        <w:t>《建炎以来系年要录》卷33，建炎四年五月甲辰，第640页。</w:t>
        <w:br/>
        <w:t>394</w:t>
      </w:r>
    </w:p>
    <w:p>
      <w:r>
        <w:br w:type="page"/>
      </w:r>
    </w:p>
    <w:p>
      <w:r>
        <w:t>年)金军南侵，说淮南人民20万户渡江，20万户退居山区①。准此</w:t>
        <w:br/>
        <w:t>比例，在每次金军大规模南侵时，可能都有一半左右的人民南渡，</w:t>
        <w:br/>
        <w:t>一半左右的人民留在当地。如果战乱为时不长，一部分南渡者仍</w:t>
        <w:br/>
        <w:t>会返回淮南，但如持续许多年，不少人便会留居江南不归。表</w:t>
        <w:br/>
        <w:t>10-5的列表移民共101人，占南宋各区域北方移民始迁者总数</w:t>
        <w:br/>
        <w:t>的10%左右。</w:t>
        <w:br/>
        <w:t>虽然如此，仍有一定数量的北方人民定居淮南，成为这里的新</w:t>
        <w:br/>
        <w:t>移民。绍兴初大批宿迁人迁入楚州，到孝宗时尚有四五百家留在</w:t>
        <w:br/>
        <w:t>当地②，即是一个证明。绍兴十一年(1141年)未金和约签订以后，</w:t>
        <w:br/>
        <w:t>淮南享受了近20年的和平局面，在隆兴和约和嘉定和约签订以后</w:t>
        <w:br/>
        <w:t>又分别享受了40年左右和十余年的和平局面。而且，在绍兴和约</w:t>
        <w:br/>
        <w:t>签订到蒙古攻宋战争开始以前这漫长的时间中，南北战争持续时</w:t>
        <w:br/>
        <w:t>间都不长，战争时期迁人的移民的相当一部分战后都能够在淮南</w:t>
        <w:br/>
        <w:t>定居下来发展生产繁衍后代。因此，在此期间迁人的北方人口</w:t>
        <w:br/>
        <w:t>往往成为淮南的移民。</w:t>
        <w:br/>
        <w:t>文献载：“两淮田亩荒芜，愿耕之民多非土著。”③至迟到孝宗</w:t>
        <w:br/>
        <w:t>时期(1163一1189年)，北方籍人口已在淮南人口中占有相当的比</w:t>
        <w:br/>
        <w:t>例。仲并说淮南：“锄蹑耘耨皆侨寄之农夫，介胄兵戈皆乌合之士</w:t>
        <w:br/>
        <w:t>卒。”④陈造说淮南：“风俗纯质，土物有中原气。近者南北杂处，</w:t>
        <w:br/>
        <w:t>渐不如旧。”⑤又说高邮军：“俗淳朴，异他邑。自顷南北杂处，其习</w:t>
        <w:br/>
        <w:t>庞戾夸竞陵暴，尤嚣于田讼，不复承平之旧。”⑥陈造生活在淳熙前</w:t>
        <w:br/>
        <w:t>后，所说“近者南北杂处”之“南”指乾道以来南方人口大批迁入淮</w:t>
        <w:br/>
        <w:t>①《叶适集·水心文集》卷2，第10页。</w:t>
        <w:br/>
        <w:t>②《叶适集·水心文集》卷18《钱之望墓志铭》，第343页。</w:t>
        <w:br/>
        <w:t>③《宋会要辑稿》食货六之二○。</w:t>
        <w:br/>
        <w:t>④《浮山集》卷4《薪州任满陛对札子》。</w:t>
        <w:br/>
        <w:t>⑤《江湖长翁文集》卷27《上王参政札子》。</w:t>
        <w:br/>
        <w:t>⑥《江湖长翁文集》卷21《孙宰轩亨记》。</w:t>
        <w:br/>
        <w:t>395</w:t>
      </w:r>
    </w:p>
    <w:p>
      <w:r>
        <w:br w:type="page"/>
      </w:r>
    </w:p>
    <w:p>
      <w:r>
        <w:t>南(参见第七章第一节)，之“北”即此前已经迁入的北方移民及其</w:t>
        <w:br/>
        <w:t>后裔。估计在乾道以前，淮南人口以北方移民为主，此后南、北籍</w:t>
        <w:br/>
        <w:t>移民各居相当比例。</w:t>
        <w:br/>
        <w:t>南宋后期，由于蒙古(元)军队攻宋的主战场在四川和襄阳</w:t>
        <w:br/>
        <w:t>一带，淮南战事稍少，大批移民迁人淮南并定居下来。南宋末</w:t>
        <w:br/>
        <w:t>淮南东、西两路人口分别比嘉定十六年(1227年)增加326%</w:t>
        <w:br/>
        <w:t>和135%，年平均增长率达28.3%和16.6%o，而同期江淮七路</w:t>
        <w:br/>
        <w:t>年平均增长率为—0.6%(分别见附表2和附表4)。“如果没有</w:t>
        <w:br/>
        <w:t>外来移民，即使在经济迅速发展的繁荣时期也不可能出现这样</w:t>
        <w:br/>
        <w:t>高的增长率”①。此外，南宋末淮南东、西两路的户均口数分别</w:t>
        <w:br/>
        <w:t>为2.00和1.99，而嘉定十六年分别为3.17和3.57②。葛剑雄</w:t>
        <w:br/>
        <w:t>口数很低或赋税对象丁极少的户，因而户数大量增加，口</w:t>
        <w:br/>
        <w:t>数’却没有同步提高。这一类户显然正是避难的老弱妇孺和有</w:t>
        <w:br/>
        <w:t>成员死亡失散的不完整家庭。”③换言之，这些人极可能是新近</w:t>
        <w:br/>
        <w:t>迁人淮南的北方移民。魏了翁说淮南：“民夷杂居，客主不</w:t>
        <w:br/>
        <w:t>敌”④，据此及扬州等地情况(详下)，南宋后期新从北方迁人的</w:t>
        <w:br/>
        <w:t>移民已部分取代原来的北方和南方籍的人口，在人口中占了较</w:t>
        <w:br/>
        <w:t>大的比重。</w:t>
        <w:br/>
        <w:t>扬州、庐州(治今安徽合肥市)和楚州(治今江苏淮安市)是本</w:t>
        <w:br/>
        <w:t>区北方移民的主要集聚中心。</w:t>
        <w:br/>
        <w:t>建炎三年(1129年)在扬州集聚了大量的北方移民，高宗和隆</w:t>
        <w:br/>
        <w:t>祐太后都在此停留过一段时间。高宗南渡以后，金军进人扬州，</w:t>
        <w:br/>
        <w:t>① 葛剑雄《中国人口发展史》，福建人民出版社1991年版，第215页。</w:t>
        <w:br/>
        <w:t>②</w:t>
        <w:br/>
        <w:t>据《文献通考》卷11和《元史·世祖本纪》，淮南东、西两路口数分别为：嘉定十六</w:t>
        <w:br/>
        <w:t>年：404 261,779 612;南宋末：1083 217,1 021 349。户数请见附表3。</w:t>
        <w:br/>
        <w:t>葛剑雄《中国人口发展史》，第215页。</w:t>
        <w:br/>
        <w:t>④《鹤山集》卷16《直前奏事札子二》。</w:t>
        <w:br/>
        <w:t>396</w:t>
      </w:r>
    </w:p>
    <w:p>
      <w:r>
        <w:br w:type="page"/>
      </w:r>
    </w:p>
    <w:p>
      <w:r>
        <w:t>“官吏军民死者数十万”①。此后北方人民迁入，人口数量缓慢恢</w:t>
        <w:br/>
        <w:t>复，开封人王三乙、罗竦、罗靖便是在绍兴期间迁居扬州的(见表</w:t>
        <w:br/>
        <w:t>10-5)。此后移民仍继续迁入。孝宗隆兴元年(1163年)，知扬州</w:t>
        <w:br/>
        <w:t>向子固因“招集流移”升官②；归正人蒲察徒穆、大周仁等人前来这</w:t>
        <w:br/>
        <w:t>一带屯泊并垦种③。淳熙二年(1175年)，徐子寅在扬、楚、泰等五</w:t>
        <w:br/>
        <w:t>州军招归正人近7000人垦田④。宁宗嘉定元年(1208年)，淮南</w:t>
        <w:br/>
        <w:t>饥民数千家流人扬州⑤。理宗时期迁入扬州的移民人数大增，开</w:t>
        <w:br/>
        <w:t>庆元年(1259年)于平山堂外筑城，便募得“汴(开封)南流民二万</w:t>
        <w:br/>
        <w:t>人以实之”⑥。时人魏了翁分析扬州的人口构成：“今降附之人，</w:t>
        <w:br/>
        <w:t>居其太半。”⑦可见南宋末年新迁入的北方移民已在当地人口中占</w:t>
        <w:br/>
        <w:t>相当比重。</w:t>
        <w:br/>
        <w:t>建炎四年，张用率领的北方流民武装集团占领舒州(治今潜山</w:t>
        <w:br/>
        <w:t>县)，并向庐州发展。由于“张用立大旗招诱，山东、河北士庶失业</w:t>
        <w:br/>
        <w:t>弃业人多归之”③，庐州和舒州成为移民集中的地区。绍兴三年，</w:t>
        <w:br/>
        <w:t>淮西安抚使胡舜陟在庐州行仁政，“流民稍稍自归”⑨，其中应有一</w:t>
        <w:br/>
        <w:t>部分是北方移民。绍兴八年，知庐州刘錡说：“淮北归正者不绝”，</w:t>
        <w:br/>
        <w:t>估计当年可召纳四五万人。乾道元年知州赵善俊先后招集到流</w:t>
        <w:br/>
        <w:t>移居民577户，安置在当地，表明在孝宗以后的各阶段都有移民</w:t>
        <w:br/>
        <w:t>迁入。</w:t>
        <w:br/>
        <w:t>①《三朝北盟会编》卷120，炎兴下秩二十。</w:t>
        <w:br/>
        <w:t>②《宋会要辑稿》选举三四之一二。</w:t>
        <w:br/>
        <w:t>③《宋会要辑稿》食货六一之五○。</w:t>
        <w:br/>
        <w:t>④《末会要辑稿》食货六一之三五。</w:t>
        <w:br/>
        <w:t>⑤《宋史)卷67《五行志》，第1467页。</w:t>
        <w:br/>
        <w:t>⑥《宋史》卷421《李庭芝传》，第12600页。</w:t>
        <w:br/>
        <w:t>⑦《鹤山集》卷19《被诏除礼部尚书内引奏事第四札》。</w:t>
        <w:br/>
        <w:t>⑧《三朝北盟会编》卷140，炎兴下铁四十。</w:t>
        <w:br/>
        <w:t>⑨《建炎以来系年要录》卷63，绍兴三年二月庚申，第1078页。</w:t>
        <w:br/>
        <w:t>《宋史》卷360《赵鼎传》，第11292页。</w:t>
        <w:br/>
        <w:t>①《宋会要辑稿》食货六九之六四。</w:t>
        <w:br/>
        <w:t>397</w:t>
      </w:r>
    </w:p>
    <w:p>
      <w:r>
        <w:br w:type="page"/>
      </w:r>
    </w:p>
    <w:p>
      <w:r>
        <w:t>楚州接近北方，是山东移民进人淮南的第一站。绍兴年间，韩</w:t>
        <w:br/>
        <w:t>世忠自淮阳撤军，宿迁县人民随之迁人楚州①。隆兴元年(1163</w:t>
        <w:br/>
        <w:t>年)，“楚州并涟水军接海州界，多淮北及山东庄农，将带老幼或牛</w:t>
        <w:br/>
        <w:t>具散在沿淮”，朝廷要求当地招诱②，应有相当数量的移民迁入。</w:t>
        <w:br/>
        <w:t>据钱之望报告，淳熙十三年(1186年)楚州管下归正人屯垦的庄田</w:t>
        <w:br/>
        <w:t>有35庄③。楚州是南宋的边防前线，乾道九年朝廷规定驻1.1万</w:t>
        <w:br/>
        <w:t>人④，连家属当有二三万人左右。</w:t>
        <w:br/>
        <w:t>嘉定末年，由于李全等山东反金武装迁人，楚州的北方移民数</w:t>
        <w:br/>
        <w:t>量日增。据叶适观察，汇聚州内的山东忠义人达到10万人⑤。数</w:t>
        <w:br/>
        <w:t>年后反金武装多叛变北去，但应有少数人留居于此。</w:t>
        <w:br/>
        <w:t>除扬、庐、楚三州外，其他府州也迁人相当多的移民。</w:t>
        <w:br/>
        <w:t>光州(治今河南省潢川县)、安丰军(后一度改称寿春府，治今</w:t>
        <w:br/>
        <w:t>安徽寿春县)、濠州(治今安徽凤阳县东北)和盱眙军(曾称泗州，治</w:t>
        <w:br/>
        <w:t>今江苏盱眙县)均与北方政权隔淮河相望，一旦南北处于战争状</w:t>
        <w:br/>
        <w:t>态，南迁的北方移民首先进入上述州军。南宋初年，盱眙军豪强刘</w:t>
        <w:br/>
        <w:t>位在扰攘之际，“聚集乡民，保守乡井，西北衣冠与细民多依之”⑥，</w:t>
        <w:br/>
        <w:t>所在地成为北方移民的一个集结中心；另外，张用、马友、曹成、李</w:t>
        <w:br/>
        <w:t>宏诸部流民武装都曾屯驻光州一二年时间⑦。虽然移民大多继续</w:t>
        <w:br/>
        <w:t>向南迁移，但仍有一些人留居诸州军。绍兴三十二年，金顺昌府知</w:t>
        <w:br/>
        <w:t>府孟昭率部下投宋，被安置在光州⑧；同年，右迪功郎卢仲贤招集</w:t>
        <w:br/>
        <w:t>①</w:t>
        <w:br/>
        <w:t>《叶适集·水心文集》卷18《钱之望墓志铭》，第343页。</w:t>
        <w:br/>
        <w:t>《宋会要辑稿》食货六九之六一。</w:t>
        <w:br/>
        <w:t>③《宋会要辑稿》兵一六之八，第7032页。</w:t>
        <w:br/>
        <w:t>④《建炎以来朝野杂记》甲集卷18《乾道内外大军数》，第262页。</w:t>
        <w:br/>
        <w:t>⑤《叶适集·水心文集》卷16《后总》，第846页。</w:t>
        <w:br/>
        <w:t>⑥《建炎以来系年要录》卷29，建炎三年十一月乙巳朔，第569页。</w:t>
        <w:br/>
        <w:t>⑦《建炎以来系年要录》卷25，建炎三年七月甲午，第512页。</w:t>
        <w:br/>
        <w:t>3《建炎以来系年要录》卷199，绍兴三十二年五月乙卯，第3373页。</w:t>
        <w:br/>
        <w:t>398</w:t>
      </w:r>
    </w:p>
    <w:p>
      <w:r>
        <w:br w:type="page"/>
      </w:r>
    </w:p>
    <w:p>
      <w:r>
        <w:t>到归正人10752人，安排在豪州耕种①；都是其中的例子。</w:t>
        <w:br/>
        <w:t>如前所述，建炎年间舒州曾为张用占据并成为招集北方移</w:t>
        <w:br/>
        <w:t>民的中心。绍兴五年知州武纠因“招辑流亡，经理郡事，备见有</w:t>
        <w:br/>
        <w:t>方”获得升迁②；乾道五年怀宁、桐城二县的知县由于“招徕安</w:t>
        <w:br/>
        <w:t>集”有功也获得奖励③；都说明迁入的移民不少。其东面的无</w:t>
        <w:br/>
        <w:t>为军(治今无为县)、和州(治今和县)、滁州和真州(治今江苏仪</w:t>
        <w:br/>
        <w:t>征市)也有一定数量的北方移民。建炎年间无为军“鞠为盗</w:t>
        <w:br/>
        <w:t>区”，人口剧减，“老稚几无噍类”④。此后移民迁入，人口开始</w:t>
        <w:br/>
        <w:t>增长，到绍兴十五年“流徙之民”已“渐复归业”⑤。绍兴末年，</w:t>
        <w:br/>
        <w:t>因金军南侵人口再次流失⑥。战后除一些居民返回外，北方移</w:t>
        <w:br/>
        <w:t>民又开始迁人，巢县柘皋庄原由军队垦种的官田便是在乾道六</w:t>
        <w:br/>
        <w:t>年改由归正人耕种的⑦。和州(治今安徽和县)是南宋宗室成</w:t>
        <w:br/>
        <w:t>员的居住地之一③，也是归正人的安置地，乾道六年仅在下马</w:t>
        <w:br/>
        <w:t>监一庄耕种的归正人便有76户约三四百人⑨。元代人孔齐</w:t>
        <w:br/>
        <w:t>说，滁阳(即滁州)、仪真(属真州)和舒州之舒城为“淮南之可居</w:t>
        <w:br/>
        <w:t>者”，“盖取其风土之近中原者厚也，接江南者浇也”。此三地</w:t>
        <w:br/>
        <w:t>靠近江南，反被认为是风土近中原者，反映了北方移民对当地</w:t>
        <w:br/>
        <w:t>社会风气的影响。</w:t>
        <w:br/>
        <w:t>高邮军(治今高邮市)位于扬州的北面，是移民经运河南迁的</w:t>
        <w:br/>
        <w:t>①</w:t>
        <w:br/>
        <w:t>《建炎以来系年要录》卷198，绍兴三十二年三月戊申，第3345页。</w:t>
        <w:br/>
        <w:t>②</w:t>
        <w:br/>
        <w:t>《建炎以来系年要录》卷90，绍兴五年六月乙丑，第1508页。</w:t>
        <w:br/>
        <w:t>③《宋会要辑稿》职官六○之三四。</w:t>
        <w:br/>
        <w:t>④周紫芝《太仓稀米集》卷60《振民堂记》。</w:t>
        <w:br/>
        <w:t>⑤《宋会要辑稿》食货六九之五八。</w:t>
        <w:br/>
        <w:t>⑥《三朝北盟会编》卷238，炎兴下軼一百三十八。</w:t>
        <w:br/>
        <w:t>⑦佚名《宋史全文》卷25上。</w:t>
        <w:br/>
        <w:t>⑥《宋史&gt;卷454（赵时赏传)。</w:t>
        <w:br/>
        <w:t>⑨《宋会要辑稿》兵一五之二三。</w:t>
        <w:br/>
        <w:t>《至正直记)卷2(淮南可居)。</w:t>
        <w:br/>
        <w:t>399</w:t>
      </w:r>
    </w:p>
    <w:p>
      <w:r>
        <w:br w:type="page"/>
      </w:r>
    </w:p>
    <w:p>
      <w:r>
        <w:t>必经之地。南宋初曾多次为北方流民武装集团占据①。绍兴二十</w:t>
        <w:br/>
        <w:t>一年(1151年)当地组织义兵，招集到900余人，均是“东北强壮义</w:t>
        <w:br/>
        <w:t>勇堪披带之人”即来自山东、河北的青壮年，并都有全家老小同时</w:t>
        <w:br/>
        <w:t>迁人②。隆兴二年(1164年)，权发遣高邮军宋肇侯因“安集流移，</w:t>
        <w:br/>
        <w:t>究心民事”有成绩，得以连任③。</w:t>
        <w:br/>
        <w:t>表 10-5</w:t>
        <w:br/>
        <w:t>靖康乱后南迁的北方移民实例(淮南部分)</w:t>
        <w:br/>
        <w:t>姓名</w:t>
        <w:br/>
        <w:t>迁移时间</w:t>
        <w:br/>
        <w:t>迁出地今省</w:t>
        <w:br/>
        <w:t>迁入地</w:t>
        <w:br/>
        <w:t>資料来源</w:t>
        <w:br/>
        <w:t>备注</w:t>
        <w:br/>
        <w:t>王纬</w:t>
        <w:br/>
        <w:t>靖康</w:t>
        <w:br/>
        <w:t>安阳</w:t>
        <w:br/>
        <w:t>河南</w:t>
        <w:br/>
        <w:t>无为军</w:t>
        <w:br/>
        <w:t>文忠集29/</w:t>
        <w:br/>
        <w:t>王三乙</w:t>
        <w:br/>
        <w:t>建绍间</w:t>
        <w:br/>
        <w:t>开封</w:t>
        <w:br/>
        <w:t>河南</w:t>
        <w:br/>
        <w:t>扬州</w:t>
        <w:br/>
        <w:t>东江家藏集31/</w:t>
        <w:br/>
        <w:t>吕颐浩</w:t>
        <w:br/>
        <w:t>靖康</w:t>
        <w:br/>
        <w:t>乐陵</w:t>
        <w:br/>
        <w:t>山东</w:t>
        <w:br/>
        <w:t>扬州</w:t>
        <w:br/>
        <w:t>景定建康志48/</w:t>
        <w:br/>
        <w:t>后迁台州</w:t>
        <w:br/>
        <w:t>张岩</w:t>
        <w:br/>
        <w:t>建绍间</w:t>
        <w:br/>
        <w:t>开封</w:t>
        <w:br/>
        <w:t>河南</w:t>
        <w:br/>
        <w:t>扬州</w:t>
        <w:br/>
        <w:t>宋史 396/12080</w:t>
        <w:br/>
        <w:t>后迁湖州</w:t>
        <w:br/>
        <w:t>建绍间</w:t>
        <w:br/>
        <w:t>开封</w:t>
        <w:br/>
        <w:t>河南</w:t>
        <w:br/>
        <w:t>扬州</w:t>
        <w:br/>
        <w:t>晦庵集 82/</w:t>
        <w:br/>
        <w:t>罗靖</w:t>
        <w:br/>
        <w:t>建绍间</w:t>
        <w:br/>
        <w:t>开封</w:t>
        <w:br/>
        <w:t>河南</w:t>
        <w:br/>
        <w:t>扬州</w:t>
        <w:br/>
        <w:t>宋元学案 27/1020</w:t>
        <w:br/>
        <w:t>司马述</w:t>
        <w:br/>
        <w:t>泰州</w:t>
        <w:br/>
        <w:t>宋元学案补遗77</w:t>
        <w:br/>
        <w:t>李全</w:t>
        <w:br/>
        <w:t>嘉定11年</w:t>
        <w:br/>
        <w:t>山东</w:t>
        <w:br/>
        <w:t>楚州</w:t>
        <w:br/>
        <w:t>宋史 476/13820</w:t>
        <w:br/>
        <w:t>汤克昭祖先 靖康</w:t>
        <w:br/>
        <w:t>郫州</w:t>
        <w:br/>
        <w:t>山东</w:t>
        <w:br/>
        <w:t>楚州</w:t>
        <w:br/>
        <w:t>至顺镇江志19/</w:t>
        <w:br/>
        <w:t>赵立</w:t>
        <w:br/>
        <w:t>建炎</w:t>
        <w:br/>
        <w:t>徐州</w:t>
        <w:br/>
        <w:t>江苏</w:t>
        <w:br/>
        <w:t>楚州</w:t>
        <w:br/>
        <w:t>系年要录 30/593</w:t>
        <w:br/>
        <w:t>魏胜</w:t>
        <w:br/>
        <w:t>建绍间</w:t>
        <w:br/>
        <w:t>宿迁</w:t>
        <w:br/>
        <w:t>江苏</w:t>
        <w:br/>
        <w:t>楚州</w:t>
        <w:br/>
        <w:t>宋史 368/11461</w:t>
        <w:br/>
        <w:t>魏效</w:t>
        <w:br/>
        <w:t>建绍间</w:t>
        <w:br/>
        <w:t>宿迁</w:t>
        <w:br/>
        <w:t>江苏</w:t>
        <w:br/>
        <w:t>楚州</w:t>
        <w:br/>
        <w:t>宋史 368/11462</w:t>
        <w:br/>
        <w:t>父胜</w:t>
        <w:br/>
        <w:t>昌氏</w:t>
        <w:br/>
        <w:t>靖康</w:t>
        <w:br/>
        <w:t>新乡</w:t>
        <w:br/>
        <w:t>河南</w:t>
        <w:br/>
        <w:t>安丰军</w:t>
        <w:br/>
        <w:t>卢溪集45/</w:t>
        <w:br/>
        <w:t>周贞祖先</w:t>
        <w:br/>
        <w:t>建绍间</w:t>
        <w:br/>
        <w:t>开封</w:t>
        <w:br/>
        <w:t>河南</w:t>
        <w:br/>
        <w:t>宋诗纪事 58/1464</w:t>
        <w:br/>
        <w:t>秦玉扭先</w:t>
        <w:br/>
        <w:t>绍兴</w:t>
        <w:br/>
        <w:t>盐城</w:t>
        <w:br/>
        <w:t>江苏</w:t>
        <w:br/>
        <w:t>通州崇明</w:t>
        <w:br/>
        <w:t>东维子集25/</w:t>
        <w:br/>
        <w:t>墨嗣兴祖先</w:t>
        <w:br/>
        <w:t>?</w:t>
        <w:br/>
        <w:t>河南</w:t>
        <w:br/>
        <w:t>通州海门</w:t>
        <w:br/>
        <w:t>文宪集24/</w:t>
        <w:br/>
        <w:t>时青</w:t>
        <w:br/>
        <w:t>嘉定11年滕阳</w:t>
        <w:br/>
        <w:t>山东</w:t>
        <w:br/>
        <w:t>盱眙军</w:t>
        <w:br/>
        <w:t>金史 117/2565</w:t>
        <w:br/>
        <w:t>密佑*</w:t>
        <w:br/>
        <w:t>庐州</w:t>
        <w:br/>
        <w:t>宋史 451/13271</w:t>
        <w:br/>
        <w:t>原籍山东</w:t>
        <w:br/>
        <w:t>张Ê</w:t>
        <w:br/>
        <w:t>建绍间</w:t>
        <w:br/>
        <w:t>北方</w:t>
        <w:br/>
        <w:t>图绘宝鉴4/</w:t>
        <w:br/>
        <w:t>李釜</w:t>
        <w:br/>
        <w:t>建炎</w:t>
        <w:br/>
        <w:t>大名</w:t>
        <w:br/>
        <w:t>河北</w:t>
        <w:br/>
        <w:t>高邮军</w:t>
        <w:br/>
        <w:t>系年要录1/407</w:t>
        <w:br/>
        <w:t>①</w:t>
        <w:br/>
        <w:t>见《三朝北盟会编》卷141，炎兴下帙四十一;《建炎以来系年要录》卷20，建炎三年</w:t>
        <w:br/>
        <w:t>二月癸酉，第407页。</w:t>
        <w:br/>
        <w:t>②</w:t>
        <w:br/>
        <w:t>《宋会要辑稿》兵一之二○。</w:t>
        <w:br/>
        <w:t>《宋会要辑稿》职官六〇之三三。</w:t>
        <w:br/>
        <w:t>400</w:t>
      </w:r>
    </w:p>
    <w:p>
      <w:r>
        <w:br w:type="page"/>
      </w:r>
    </w:p>
    <w:p>
      <w:r>
        <w:t>通州(治今江苏南通市)和泰州虽然位于淮南东南角，并非南</w:t>
        <w:br/>
        <w:t>迁的必经之地，仍有很多北方移民。绍兴十八年臣僚言：“比年以</w:t>
        <w:br/>
        <w:t>来，迁徙之民，怀土归业者众，淮甸间如通、泰等州号为就绪①，即</w:t>
        <w:br/>
        <w:t>是一证。理宗开庆元年，位于淮河北岸的涟水等三个城镇的人民</w:t>
        <w:br/>
        <w:t>均被宋军迁到通、泰二州②。</w:t>
        <w:br/>
        <w:t>第四节 岭南</w:t>
        <w:br/>
        <w:t>此处所说的岭南指今广东、广西和海南三省区，南宋分属广南</w:t>
        <w:br/>
        <w:t>东路、广南西路以及荆湖南路的全州。</w:t>
        <w:br/>
        <w:t>概说</w:t>
        <w:br/>
        <w:t>建炎和绍兴初年，由于不是金军和北方流民武装集团作战区</w:t>
        <w:br/>
        <w:t>域，岭南成为南方的安全地区。庄绰说：“自中原遭胡虏之祸，民</w:t>
        <w:br/>
        <w:t>人死于兵革水火疾饥坠压寒暑力役者，盖已不可胜计，而避地二广</w:t>
        <w:br/>
        <w:t>者，幸获安居。”③陈与义、朱敦儒、朱胜非、胡安国和自北方退入江</w:t>
        <w:br/>
        <w:t>南的宗子都在金军侵入江南之后迁入岭南，时内、外宗正司分寓广</w:t>
        <w:br/>
        <w:t>州、泉州和潮州，广、潮便位于本区④。</w:t>
        <w:br/>
        <w:t>其实，这些人不过是迁人岭南避难的北方人的极少一部分。</w:t>
        <w:br/>
        <w:t>史载：“时江北士大夫，多避地岭南者”⑤；“时中原士大夫避难者，</w:t>
        <w:br/>
        <w:t>多在岭南”，甚至广西与少数民族居住区相接壤的沿边13州</w:t>
        <w:br/>
        <w:t>①《宋会要辑稿》食货一一之一八，第5001页。</w:t>
        <w:br/>
        <w:t>②《宋史》卷421《李庭芝传)，第12600页。</w:t>
        <w:br/>
        <w:t>③《鸡肋编》卷中，第64页。</w:t>
        <w:br/>
        <w:t>④据陈与义《陈与义集》附《简斋先生年谱》;周必大《文忠集》卷177《朱敦儒出处》;胡</w:t>
        <w:br/>
        <w:t>寅《斐然集》卷15《再论朱胜非》;《建炎以来系年要录》卷48，绍兴元年十月壬申，</w:t>
        <w:br/>
        <w:t>第861页。</w:t>
        <w:br/>
        <w:t>5</w:t>
        <w:br/>
        <w:t>《建炎以来系年要录》卷56，绍兴二年七月甲申，第986页。</w:t>
        <w:br/>
        <w:t>401</w:t>
      </w:r>
    </w:p>
    <w:p>
      <w:r>
        <w:br w:type="page"/>
      </w:r>
    </w:p>
    <w:p>
      <w:r>
        <w:t>也有①。建炎四年(1230年)，李纲自海南流放回来，自广西人广</w:t>
        <w:br/>
        <w:t>东，作《江行即事八首》，提到“衣冠避地成侨寓，风月留人长往</w:t>
        <w:br/>
        <w:t>还”②，显然是针对沿途所见有感而发。</w:t>
        <w:br/>
        <w:t>除了入广避难的士大夫和民众有可能定居于此，在广东路北</w:t>
        <w:br/>
        <w:t>部的连州(治今广东连县)被岳飞军击溃的曹成部流民武装也有人</w:t>
        <w:br/>
        <w:t>可能定居于此。绍兴初，曹成部拥众10万，在连州2万溃卒降于</w:t>
        <w:br/>
        <w:t>岳飞③。</w:t>
        <w:br/>
        <w:t>但是，北方避难人民云集岭南这种状况并没有持续很长时间。</w:t>
        <w:br/>
        <w:t>在绍兴五、六年左右随着江南社会秩序重新稳定，避难的人民复大</w:t>
        <w:br/>
        <w:t>批迁回江南。表10-6列举迁入岭南的始迁者33位，19位在岭</w:t>
        <w:br/>
        <w:t>南居住几年后重新外迁，占58%，另3位(李邦彦、吴敏、蔡條)是</w:t>
        <w:br/>
        <w:t>在迁人岭南不久后死去，长期居住于此的移民不多。当然，此表只</w:t>
        <w:br/>
        <w:t>反映上层移民的状况，但毕竟能看出一般趋势。岭南列表移民44</w:t>
        <w:br/>
        <w:t>人，在各区域中仅高于两淮，多24人，但如将后再迁者扣除仅多5</w:t>
        <w:br/>
        <w:t>人。考虑到文献所载的两淮移民规模，两淮的实际移民数量必定</w:t>
        <w:br/>
        <w:t>大大多于岭南。</w:t>
        <w:br/>
        <w:t>宋元文献关于岭南北方移民的记载甚少，为此笔者在制作《靖</w:t>
        <w:br/>
        <w:t>康乱后南迁的北方移民实例》岭南部分时，不得不取材于其他地区</w:t>
        <w:br/>
        <w:t>很少用的清人著作，据此也可以看出岭南的移民数量不可能很多，</w:t>
        <w:br/>
        <w:t>上层人物尤其少。</w:t>
        <w:br/>
        <w:t>在南宋士大夫的眼中，岭南是不甚适宜居住的地区，不仅因为</w:t>
        <w:br/>
        <w:t>这里是经济文化相当落后的蛮荒之地，而且在此也不易取得功名。</w:t>
        <w:br/>
        <w:t>直到南宋后期，刘克庄还说：“国家忧顾在西北，功名机会在西北，</w:t>
        <w:br/>
        <w:t>天下士不游广陵谒陈登，适荆依刘表，则入蜀客严武。……若岭峤</w:t>
        <w:br/>
        <w:t>①《建炎以来系年要录)卷63，绍兴三年三月癸未，第1084页。</w:t>
        <w:br/>
        <w:t>2</w:t>
        <w:br/>
        <w:t>载(梁溪集)卷25。</w:t>
        <w:br/>
        <w:t>③</w:t>
        <w:br/>
        <w:t>岳珂(金陀粹编&gt;卷5。</w:t>
        <w:br/>
        <w:t>402</w:t>
      </w:r>
    </w:p>
    <w:p>
      <w:r>
        <w:br w:type="page"/>
      </w:r>
    </w:p>
    <w:p>
      <w:r>
        <w:t>偏远，无进取蹊迳，世以为雾潦炎热之地。士或南辕，亲友谏止；不</w:t>
        <w:br/>
        <w:t>可止，则握手郑重，以尊生为足；不相知者至有息阴止渴之疑。”①</w:t>
        <w:br/>
        <w:t>甚至在元代，人们还认为：“方今庾岭南，谈者以为偏且远，风气异</w:t>
        <w:br/>
        <w:t>中州，仕者不欲往，往者又欲不久居。”②因此，如非出于无奈，士大</w:t>
        <w:br/>
        <w:t>夫一般都不愿居住在岭南。归正官也不例外，南宋的大部分府州</w:t>
        <w:br/>
        <w:t>都有归正官居住，惟独岭南例外，原因是他们不愿意去③。迁自北</w:t>
        <w:br/>
        <w:t>方的平民百姓基于相似的理由，同样不愿迁往岭南。何况岭北土</w:t>
        <w:br/>
        <w:t>地开发未尽，湖南一带还可容纳大量人口，何必要迁人被人视为</w:t>
        <w:br/>
        <w:t>“雾潦炎热之地”的岭南。</w:t>
        <w:br/>
        <w:t>毫无疑问，岭南北方移民的绝对数量要远远少于其他区域，但</w:t>
        <w:br/>
        <w:t>由于地广人稀，移民在一些地区人口中所占的比重不可小看，而且</w:t>
        <w:br/>
        <w:t>在绍兴末年以后仍有移民迁人。孝宗乾道元年(1165年)，周必大</w:t>
        <w:br/>
        <w:t>曾为“湖湘之民方避地”进入广东作过一首诗④。次年，原融州通</w:t>
        <w:br/>
        <w:t>判唐孝颖谈广南考试情况时，提到寄居在岭南的“西北流寓</w:t>
        <w:br/>
        <w:t>人”⑤。一般说来，绍兴二十六年(1156年)北方流寓均已人籍，此</w:t>
        <w:br/>
        <w:t>后所说的“西北流寓人”往往指新迁入的北方移民。因此，绍兴末</w:t>
        <w:br/>
        <w:t>金海陵王南侵时期也有一定数量的北方移民进人岭南。此外，南</w:t>
        <w:br/>
        <w:t>宋末年也有一批移民随二王迁人岭南(详见第六章第二节)。光宗</w:t>
        <w:br/>
        <w:t>绍熙二年(1191年)，朝廷要求各地宗子清理不规范的姓名，限四</w:t>
        <w:br/>
        <w:t>川和岭南的宗子在一年内清理完毕，可见本区也是宗室的分布</w:t>
        <w:br/>
        <w:t>地之一。</w:t>
        <w:br/>
        <w:t>迁入岭南的北方移民，还包括驻守当地的军人和流放于此的</w:t>
        <w:br/>
        <w:t>①《后村集》卷96《送卓渔之罗浮》。</w:t>
        <w:br/>
        <w:t>②</w:t>
        <w:br/>
        <w:t>徐明善《芳谷集》卷上《送郑大使之广东序》，四库全书本。</w:t>
        <w:br/>
        <w:t>③</w:t>
        <w:br/>
        <w:t>《宋会要辑稿》兵一五之一三。</w:t>
        <w:br/>
        <w:t>④《文忠集》卷3《次韵广东芮漕》。</w:t>
        <w:br/>
        <w:t>⑤《宋会要辑稿》选举二六之四。</w:t>
        <w:br/>
        <w:t>⑥《宋会要辑稿》帝系七之一二。</w:t>
        <w:br/>
        <w:t>403</w:t>
      </w:r>
    </w:p>
    <w:p>
      <w:r>
        <w:br w:type="page"/>
      </w:r>
    </w:p>
    <w:p>
      <w:r>
        <w:t>谪官及罪人。</w:t>
        <w:br/>
        <w:t>绍兴三年七月，由于广东盗贼作乱，朝廷令岳飞部差官兵</w:t>
        <w:br/>
        <w:t>3000人并家小前去广州驻守①，如以每位军人有家属2人计，军</w:t>
        <w:br/>
        <w:t>人及家属约有万余人。这支由韩京率领的军队称为摧锋军，以后</w:t>
        <w:br/>
        <w:t>基本驻在广东。广西的军人相当一部分也来自北方，如隆兴元</w:t>
        <w:br/>
        <w:t>年(1163年)全州(治今全县)军士骚乱，知州王次张“密召邓州一</w:t>
        <w:br/>
        <w:t>二以为腹心，从容治事如常事”，遂得以平叛③。</w:t>
        <w:br/>
        <w:t>军人及其家属是宋代岭南外来移民的重要部分，北宋平定侬</w:t>
        <w:br/>
        <w:t>智高后留居邕州(治今南宁市)的军人1500人便对当地产生很大</w:t>
        <w:br/>
        <w:t>影响，《大明一统志》引元代方志甚至说“今邕人皆其种类，故语言</w:t>
        <w:br/>
        <w:t>类襄汉”。南宋进驻的军队无疑也会对驻地产生一定的影响。</w:t>
        <w:br/>
        <w:t>岭南和江南地区距离较远，交通不便，一些小官携家属到</w:t>
        <w:br/>
        <w:t>岭南赴任，官员死后家属往往无力北返。韩黯任官于德庆府</w:t>
        <w:br/>
        <w:t>(治今广东德庆县)，韩死后“其子少而故乡(指开封)未能归”，</w:t>
        <w:br/>
        <w:t>地方长宫为之在番禺(今广州市)买地安居④。庆元五年(1199</w:t>
        <w:br/>
        <w:t>年)，广东提刑陈晔说：广东14州自北面前来任职的小官，因</w:t>
        <w:br/>
        <w:t>“贪于近阙，挈累远来，死于瘴疠者时时有之，孥累贫不能还乡，</w:t>
        <w:br/>
        <w:t>遂至狼狈”；陈于当地建房置田，使之定居下来⑤。可见因无力</w:t>
        <w:br/>
        <w:t>北返而留居岭南的官员家属并非个别。岭南是南宋流放谪官</w:t>
        <w:br/>
        <w:t>的主要地区，流官一般都携家前往，也应有一些流官家属在流</w:t>
        <w:br/>
        <w:t>宫死后无力北返而留居两广。这两类人中，都有一些北方移民</w:t>
        <w:br/>
        <w:t>及其后裔。</w:t>
        <w:br/>
        <w:t>①《宋会要辑稿》兵五之一七。</w:t>
        <w:br/>
        <w:t>②</w:t>
        <w:br/>
        <w:t>见《建炎以来朝野杂记》甲集卷18《殿前司摧锋军》和《宋史》卷406(崔与之传》。</w:t>
        <w:br/>
        <w:t>楼钥《南润甲乙稿》卷21《王公墓志铭》。</w:t>
        <w:br/>
        <w:t>④</w:t>
        <w:br/>
        <w:t>洪适《盘洲文集》卷75《韩承议墓志铭》。</w:t>
        <w:br/>
        <w:t>⑤《宋会要辑稿》食货六之一。</w:t>
        <w:br/>
        <w:t>404</w:t>
      </w:r>
    </w:p>
    <w:p>
      <w:r>
        <w:br w:type="page"/>
      </w:r>
    </w:p>
    <w:p>
      <w:r>
        <w:t>二广西路</w:t>
        <w:br/>
        <w:t>北方移民进入湖南以后，有的溯湘水而上进入广西路。一些</w:t>
        <w:br/>
        <w:t>州的移民数量相当可观，已在当地留下影响。郁林州即是这样的</w:t>
        <w:br/>
        <w:t>一个地方。蔡翛曾自江南流放于此，他回顾说：“岭右顷俗淳物</w:t>
        <w:br/>
        <w:t>贱。吾以靖康丙午岁迁博白(属郁林州，治今县)，时虎未始伤人，</w:t>
        <w:br/>
        <w:t>村落间独窃人家羊豕……十年以后北方流寓者日益众，风声日益</w:t>
        <w:br/>
        <w:t>变，加百物涌贵，而虎渐伤人。今则与内地无殊，啖人略不遗毛</w:t>
        <w:br/>
        <w:t>发。”①由于移民迁人当地人口密度提高，已影响到虎的习性。绍</w:t>
        <w:br/>
        <w:t>兴十四年，高登流放容州(治今容县)，次年与一些人土一起赋《深</w:t>
        <w:br/>
        <w:t>衣铭》诗，座中共有14人，其中2人分别来自河北大名和淮南的黄</w:t>
        <w:br/>
        <w:t>州②。《舆地纪胜》卷104载：“容介桂、广间，盖粤徼也。渡江以</w:t>
        <w:br/>
        <w:t>来，北客避地留家者众，俗化一变，今衣冠礼度并同中州。”移民已</w:t>
        <w:br/>
        <w:t>对当地风俗造成了影响。</w:t>
        <w:br/>
        <w:t>《大明一统志》卷84引《宜阳志》说：宜州(治今宜山县)“莫氏</w:t>
        <w:br/>
        <w:t>据其控扼，宋赐爵命，遂成市邑，居民颇驯，言语无异中州”；引《苍</w:t>
        <w:br/>
        <w:t>梧志》说：梧州“乐音闲美，有京洛遗风”。这些现象可能都和北方</w:t>
        <w:br/>
        <w:t>移民有关。</w:t>
        <w:br/>
        <w:t>一些移民还渡过琼州海峡进入今海南省。绍兴年间李光谪居</w:t>
        <w:br/>
        <w:t>全岛最西端的昌化军(治今临高县西南)，说当地：“近年风俗稍</w:t>
        <w:br/>
        <w:t>变，盖中原士人谪居者相踵，故家知教子，士风渐盛。”③此“中原</w:t>
        <w:br/>
        <w:t>并非就是北方，但谪居者有北方人应无问题。明人丘浚说海南岛</w:t>
        <w:br/>
        <w:t>的一些故家来自中原：“其散在四州者，琼为多。琼属邑文昌大族</w:t>
        <w:br/>
        <w:t>可数者五六家，邢其一也。邢之先自汴来，盖在宋南渡初，至今子</w:t>
        <w:br/>
        <w:t>①《铁围山丛谈》卷6，第115页。</w:t>
        <w:br/>
        <w:t>②</w:t>
        <w:br/>
        <w:t>高登《东溪集》卷下，丛书集成初编本。</w:t>
        <w:br/>
        <w:t>③</w:t>
        <w:br/>
        <w:t>《庄简集》卷16《儋耳庙碑》，四库全书本。</w:t>
        <w:br/>
        <w:t>405</w:t>
      </w:r>
    </w:p>
    <w:p>
      <w:r>
        <w:br w:type="page"/>
      </w:r>
    </w:p>
    <w:p>
      <w:r>
        <w:t>孙繁衍，散居邑中者殆居他姓什三四焉。”①</w:t>
        <w:br/>
        <w:t>三广东路</w:t>
        <w:br/>
        <w:t>明人叶盛说：“广东人言其地有宋坟无唐坟，盖自宋南渡后衣</w:t>
        <w:br/>
        <w:t>冠家多流落至此，始变其族事丧葬也。”②可见在明代人看来，南宋</w:t>
        <w:br/>
        <w:t>时广东有一定数量的北方移民。</w:t>
        <w:br/>
        <w:t>广州不仅是广南东路的首府，也是宋代重要的外贸港口，因此</w:t>
        <w:br/>
        <w:t>北方移民较多，在表10一6中无论移民总数还是始迁者人数都高</w:t>
        <w:br/>
        <w:t>中</w:t>
        <w:br/>
        <w:t>于其他府州。南宋初期内、外宗正司曾分寓广州和潮州，后虽然北</w:t>
        <w:br/>
        <w:t>迁江南，但在二地都留下少数人，加上原在岭北后再迁广东的一些</w:t>
        <w:br/>
        <w:t>宗子，因此两州在表中都有宗子，广州的宗子分布在南海、番禺、东</w:t>
        <w:br/>
        <w:t>莞、香山诸县。据《大德南海志》卷9所载的进士题名，南宋时广州</w:t>
        <w:br/>
        <w:t>进士共101名，宗室有13名，占了八分之一左右。此外，在广州参</w:t>
        <w:br/>
        <w:t>加科举考试的流寓士人(其中部分为移民)也有一定数量，宁宗时</w:t>
        <w:br/>
        <w:t>广州知州陈岘便曾“奏增流寓解额以收寒士”，又“重修延恩馆处士</w:t>
        <w:br/>
        <w:t>族之落南者”③。如果将已经落籍广州和军队中的北方移民也计</w:t>
        <w:br/>
        <w:t>算在内，移民可能在当地人口中占一定的比例。</w:t>
        <w:br/>
        <w:t>广州及其附近的珠江三角洲是移民在广东的主要分布区。表</w:t>
        <w:br/>
        <w:t>10一6所列广东有北方移民的州县：南雄州(治今南雄县)、海阳、</w:t>
        <w:br/>
        <w:t>连州、广州、东莞、南海、番禺、四会、香山(今中山市)，除南雄州、海</w:t>
        <w:br/>
        <w:t>阳与连州外，均位于珠江三角洲。本书第六章第二节曾对有关南</w:t>
        <w:br/>
        <w:t>雄珠现巷的移民资料进行了比较详尽的分析，指出其中的合理性，</w:t>
        <w:br/>
        <w:t>并认为在两宋之际和南宋末迁入广东的氏族最多。此节所附《广</w:t>
        <w:br/>
        <w:t>府系移民实例》和《广东客家系移民实例》，记载了20个当代氏族</w:t>
        <w:br/>
        <w:t>①</w:t>
        <w:br/>
        <w:t>《重编琼台稿》卷10《文昌邢氏谱系序》，四库全书本。</w:t>
        <w:br/>
        <w:t>2</w:t>
        <w:br/>
        <w:t>《水东日记》卷14，四库全书本。</w:t>
        <w:br/>
        <w:t>C</w:t>
        <w:br/>
        <w:t>真德秀《西山文集》卷44《陈公墓志铭》。</w:t>
        <w:br/>
        <w:t>406</w:t>
      </w:r>
    </w:p>
    <w:p>
      <w:r>
        <w:br w:type="page"/>
      </w:r>
    </w:p>
    <w:p>
      <w:r>
        <w:t>的祖先于宋代自北方迁入广东情况。各氏族的迁人地是：南雄8</w:t>
        <w:br/>
        <w:t>族(陈氏2族，关、何、猫、雷、伍、程氏各1族)，东莞2族(房氏、刘</w:t>
        <w:br/>
        <w:t>氏)，南海1族(梁氏)，四会1族(刘氏)，新会1族(伍氏)，广州4</w:t>
        <w:br/>
        <w:t>族(赵氏2族、苏氏和伍氏各1族)，英德1族(赵氏)，香山1族(赵</w:t>
        <w:br/>
        <w:t>氏)，程乡1族(王氏)。除南雄8族和程乡1族，11族(占总数的</w:t>
        <w:br/>
        <w:t>55%)分布在今珠江三角洲及其周围。如果考虑到南雄是广府系</w:t>
        <w:br/>
        <w:t>移民的迁移中转地，8族迁入后经此再迁广州及其周围，则除程乡</w:t>
        <w:br/>
        <w:t>族外各族均分布在珠江三角洲。</w:t>
        <w:br/>
        <w:t>表10-6</w:t>
        <w:br/>
        <w:t>靖康乱后南迁的北方移民实例</w:t>
        <w:br/>
        <w:t>(岭南部分)</w:t>
        <w:br/>
        <w:t>姓名</w:t>
        <w:br/>
        <w:t>迁移时间迁出地今省</w:t>
        <w:br/>
        <w:t>迁入地</w:t>
        <w:br/>
        <w:t>资料来源</w:t>
        <w:br/>
        <w:t>备注</w:t>
        <w:br/>
        <w:t>朱敦儒</w:t>
        <w:br/>
        <w:t>建炎</w:t>
        <w:br/>
        <w:t>洛阳</w:t>
        <w:br/>
        <w:t>河南</w:t>
        <w:br/>
        <w:t>南雄州</w:t>
        <w:br/>
        <w:t>宋诗纪事 44/1131</w:t>
        <w:br/>
        <w:t>后迁秀州</w:t>
        <w:br/>
        <w:t>朱胜非母亲建炎</w:t>
        <w:br/>
        <w:t>商丘</w:t>
        <w:br/>
        <w:t>河南</w:t>
        <w:br/>
        <w:t>宾州</w:t>
        <w:br/>
        <w:t>斐然集15/</w:t>
        <w:br/>
        <w:t>后迁湖州</w:t>
        <w:br/>
        <w:t>李邦彦</w:t>
        <w:br/>
        <w:t>建炎</w:t>
        <w:br/>
        <w:t>河南</w:t>
        <w:br/>
        <w:t>浔州</w:t>
        <w:br/>
        <w:t>宰辅编年 14/896</w:t>
        <w:br/>
        <w:t>赵子崧</w:t>
        <w:br/>
        <w:t>建炎</w:t>
        <w:br/>
        <w:t>河南</w:t>
        <w:br/>
        <w:t>浔州</w:t>
        <w:br/>
        <w:t>大明一统志85/</w:t>
        <w:br/>
        <w:t>吴敏</w:t>
        <w:br/>
        <w:t>靖康</w:t>
        <w:br/>
        <w:t>真州</w:t>
        <w:br/>
        <w:t>江苏</w:t>
        <w:br/>
        <w:t>柳州</w:t>
        <w:br/>
        <w:t>宋史 352/11124</w:t>
        <w:br/>
        <w:t>折彦质</w:t>
        <w:br/>
        <w:t>建炎</w:t>
        <w:br/>
        <w:t>河东</w:t>
        <w:br/>
        <w:t>山西</w:t>
        <w:br/>
        <w:t>柳州</w:t>
        <w:br/>
        <w:t>舆地纪胜 112/</w:t>
        <w:br/>
        <w:t>后迁信州</w:t>
        <w:br/>
        <w:t>曾儿</w:t>
        <w:br/>
        <w:t>建炎</w:t>
        <w:br/>
        <w:t>河南</w:t>
        <w:br/>
        <w:t>柳州</w:t>
        <w:br/>
        <w:t>东莱诗集·后序(1)</w:t>
        <w:br/>
        <w:t>后迁江西</w:t>
        <w:br/>
        <w:t>王安中</w:t>
        <w:br/>
        <w:t>建炎</w:t>
        <w:br/>
        <w:t>山西</w:t>
        <w:br/>
        <w:t>柳州</w:t>
        <w:br/>
        <w:t>舆地纪胜112/</w:t>
        <w:br/>
        <w:t>后迁福建</w:t>
        <w:br/>
        <w:t>尚用之</w:t>
        <w:br/>
        <w:t>建绍间</w:t>
        <w:br/>
        <w:t>扬州</w:t>
        <w:br/>
        <w:t>江苏</w:t>
        <w:br/>
        <w:t>静江府</w:t>
        <w:br/>
        <w:t>诚斋集99/</w:t>
        <w:br/>
        <w:t>程佑之</w:t>
        <w:br/>
        <w:t>绍兴</w:t>
        <w:br/>
        <w:t>河南府河南</w:t>
        <w:br/>
        <w:t>静江府</w:t>
        <w:br/>
        <w:t>大明一统志83/</w:t>
        <w:br/>
        <w:t>张松卿</w:t>
        <w:br/>
        <w:t>建绍间</w:t>
        <w:br/>
        <w:t>邢州</w:t>
        <w:br/>
        <w:t>静江府</w:t>
        <w:br/>
        <w:t>诚斋集41/</w:t>
        <w:br/>
        <w:t>张松卿母亲</w:t>
        <w:br/>
        <w:t>建绍间</w:t>
        <w:br/>
        <w:t>邢州</w:t>
        <w:br/>
        <w:t>河北</w:t>
        <w:br/>
        <w:t>静江府</w:t>
        <w:br/>
        <w:t>同上</w:t>
        <w:br/>
        <w:t>胡安国</w:t>
        <w:br/>
        <w:t>建炎</w:t>
        <w:br/>
        <w:t>荆门</w:t>
        <w:br/>
        <w:t>湖北</w:t>
        <w:br/>
        <w:t>全州</w:t>
        <w:br/>
        <w:t>斐然集 20/</w:t>
        <w:br/>
        <w:t>后迁潭州</w:t>
        <w:br/>
        <w:t>姚古</w:t>
        <w:br/>
        <w:t>靖康</w:t>
        <w:br/>
        <w:t>五原</w:t>
        <w:br/>
        <w:t>甘肃</w:t>
        <w:br/>
        <w:t>广州</w:t>
        <w:br/>
        <w:t>宋史 349/11061</w:t>
        <w:br/>
        <w:t>陈与义</w:t>
        <w:br/>
        <w:t>建炎</w:t>
        <w:br/>
        <w:t>洛阳</w:t>
        <w:br/>
        <w:t>河南</w:t>
        <w:br/>
        <w:t>广州</w:t>
        <w:br/>
        <w:t>广州人物传24/(2)</w:t>
        <w:br/>
        <w:t>后迁江南</w:t>
        <w:br/>
        <w:t>赵汝潞</w:t>
        <w:br/>
        <w:t>广州</w:t>
        <w:br/>
        <w:t>宋东莞遗民录1/</w:t>
        <w:br/>
        <w:t>祖不每居福建</w:t>
        <w:br/>
        <w:t>赵崇訥*</w:t>
        <w:br/>
        <w:t>广州</w:t>
        <w:br/>
        <w:t>东莞同上</w:t>
        <w:br/>
        <w:t>曾祖不異居福建</w:t>
        <w:br/>
        <w:t>赵必瓊</w:t>
        <w:br/>
        <w:t>广州</w:t>
        <w:br/>
        <w:t>东莞同上</w:t>
        <w:br/>
        <w:t>四代祖不霉</w:t>
        <w:br/>
        <w:t>赵善璟*</w:t>
        <w:br/>
        <w:t>广州</w:t>
        <w:br/>
        <w:t>宋诗纪事 85/2053</w:t>
        <w:br/>
        <w:t>原籍河南</w:t>
        <w:br/>
        <w:t>赵东山</w:t>
        <w:br/>
        <w:t>广州</w:t>
        <w:br/>
        <w:t>宋东莞遗民录上/</w:t>
        <w:br/>
        <w:t>原籍河南</w:t>
        <w:br/>
        <w:t>407</w:t>
      </w:r>
    </w:p>
    <w:p>
      <w:r>
        <w:br w:type="page"/>
      </w:r>
    </w:p>
    <w:p>
      <w:r>
        <w:t>(续表)</w:t>
        <w:br/>
        <w:t>姓名</w:t>
        <w:br/>
        <w:t>迁移时间迁出地今省</w:t>
        <w:br/>
        <w:t>迁入地</w:t>
        <w:br/>
        <w:t>資料来源</w:t>
        <w:br/>
        <w:t>备注</w:t>
        <w:br/>
        <w:t>赵时清*</w:t>
        <w:br/>
        <w:t>广州东莞同上</w:t>
        <w:br/>
        <w:t>原籍河南</w:t>
        <w:br/>
        <w:t>赵崇垓*</w:t>
        <w:br/>
        <w:t>广州南海大德南海志9/</w:t>
        <w:br/>
        <w:t>原籍河南</w:t>
        <w:br/>
        <w:t>刘宗曾祖父靖康</w:t>
        <w:br/>
        <w:t>濮州</w:t>
        <w:br/>
        <w:t>山东</w:t>
        <w:br/>
        <w:t>广州东莞宋东莞遗民录下/</w:t>
        <w:br/>
        <w:t>前居建康</w:t>
        <w:br/>
        <w:t>傅自得</w:t>
        <w:br/>
        <w:t>建炎</w:t>
        <w:br/>
        <w:t>济源</w:t>
        <w:br/>
        <w:t>河南</w:t>
        <w:br/>
        <w:t>广州</w:t>
        <w:br/>
        <w:t>晦庵集98/</w:t>
        <w:br/>
        <w:t>后迁泉州</w:t>
        <w:br/>
        <w:t>傅自得母亲 建炎</w:t>
        <w:br/>
        <w:t>济源</w:t>
        <w:br/>
        <w:t>河南</w:t>
        <w:br/>
        <w:t>广州</w:t>
        <w:br/>
        <w:t>同上</w:t>
        <w:br/>
        <w:t>同上</w:t>
        <w:br/>
        <w:t>刘德祖先</w:t>
        <w:br/>
        <w:t>建绍间</w:t>
        <w:br/>
        <w:t>真定</w:t>
        <w:br/>
        <w:t>河北</w:t>
        <w:br/>
        <w:t>广州四会广州人物传11/</w:t>
        <w:br/>
        <w:t>赵若举 *</w:t>
        <w:br/>
        <w:t>广州香山嘉靖香山县志6/</w:t>
        <w:br/>
        <w:t>原籍河南</w:t>
        <w:br/>
        <w:t>L</w:t>
        <w:br/>
        <w:t>赵时罐*</w:t>
        <w:br/>
        <w:t>广州番禺同と</w:t>
        <w:br/>
        <w:t>同上</w:t>
        <w:br/>
        <w:t>4</w:t>
        <w:br/>
        <w:t>赵賽夫半</w:t>
        <w:br/>
        <w:t>潮州海阳登科录</w:t>
        <w:br/>
        <w:t>原籍河南</w:t>
        <w:br/>
        <w:t>41</w:t>
        <w:br/>
        <w:t>赵仲温</w:t>
        <w:br/>
        <w:t>建炎</w:t>
        <w:br/>
        <w:t>河南</w:t>
        <w:br/>
        <w:t>广西</w:t>
        <w:br/>
        <w:t>系年要录 79/1292</w:t>
        <w:br/>
        <w:t>后迁临安府</w:t>
        <w:br/>
        <w:t>怀州人某</w:t>
        <w:br/>
        <w:t>建绍间</w:t>
        <w:br/>
        <w:t>河南</w:t>
        <w:br/>
        <w:t>广西</w:t>
        <w:br/>
        <w:t>可斋杂稿23/</w:t>
        <w:br/>
        <w:t>李龟朋</w:t>
        <w:br/>
        <w:t>建炎</w:t>
        <w:br/>
        <w:t>长安</w:t>
        <w:br/>
        <w:t>陕西</w:t>
        <w:br/>
        <w:t>岭南</w:t>
        <w:br/>
        <w:t>攻愧集 52/</w:t>
        <w:br/>
        <w:t>后迁台州</w:t>
        <w:br/>
        <w:t>1.</w:t>
        <w:br/>
        <w:t>李龟朋父亲</w:t>
        <w:br/>
        <w:t>建炎</w:t>
        <w:br/>
        <w:t>长安</w:t>
        <w:br/>
        <w:t>陕西</w:t>
        <w:br/>
        <w:t>岭南</w:t>
        <w:br/>
        <w:t>同上</w:t>
        <w:br/>
        <w:t>同上</w:t>
        <w:br/>
        <w:t>马扩</w:t>
        <w:br/>
        <w:t>建炎</w:t>
        <w:br/>
        <w:t>河北</w:t>
        <w:br/>
        <w:t>融州</w:t>
        <w:br/>
        <w:t>系年要录 49/876</w:t>
        <w:br/>
        <w:t>后迁江南</w:t>
        <w:br/>
        <w:t>张端义*</w:t>
        <w:br/>
        <w:t>韶州</w:t>
        <w:br/>
        <w:t>贵耳集上！</w:t>
        <w:br/>
        <w:t>赵珪</w:t>
        <w:br/>
        <w:t>建炎</w:t>
        <w:br/>
        <w:t>河南府河南郁林州</w:t>
        <w:br/>
        <w:t>系年要录 91/1525</w:t>
        <w:br/>
        <w:t>后迁江南</w:t>
        <w:br/>
        <w:t>蔡條</w:t>
        <w:br/>
        <w:t>靖康</w:t>
        <w:br/>
        <w:t>开封</w:t>
        <w:br/>
        <w:t>河南郁林州</w:t>
        <w:br/>
        <w:t>铁围山丛谈点校说明</w:t>
        <w:br/>
        <w:t>颜博文</w:t>
        <w:br/>
        <w:t>建炎</w:t>
        <w:br/>
        <w:t>德州</w:t>
        <w:br/>
        <w:t>山东</w:t>
        <w:br/>
        <w:t>贺州</w:t>
        <w:br/>
        <w:t>宋诗纪事 42/1082</w:t>
        <w:br/>
        <w:t>欧阳德儒</w:t>
        <w:br/>
        <w:t>建绍间</w:t>
        <w:br/>
        <w:t>河南</w:t>
        <w:br/>
        <w:t>连州</w:t>
        <w:br/>
        <w:t>攻愧集52/</w:t>
        <w:br/>
        <w:t>王嘉儿子</w:t>
        <w:br/>
        <w:t>建炎</w:t>
        <w:br/>
        <w:t>北方</w:t>
        <w:br/>
        <w:t>贵州</w:t>
        <w:br/>
        <w:t>宋会要辑稿6/5897 后迁江南</w:t>
        <w:br/>
        <w:t>王禀儿子</w:t>
        <w:br/>
        <w:t>連炎</w:t>
        <w:br/>
        <w:t>北方</w:t>
        <w:br/>
        <w:t>贵州</w:t>
        <w:br/>
        <w:t>同上</w:t>
        <w:br/>
        <w:t>同上</w:t>
        <w:br/>
        <w:t>王禀儿子</w:t>
        <w:br/>
        <w:t>建炎</w:t>
        <w:br/>
        <w:t>北方</w:t>
        <w:br/>
        <w:t>贵州</w:t>
        <w:br/>
        <w:t>同上</w:t>
        <w:br/>
        <w:t>同上</w:t>
        <w:br/>
        <w:t>说</w:t>
        <w:br/>
        <w:t>明：（1)吕本中著，四部丛刊本。（2)黄佐著，丛书集成初编本。</w:t>
        <w:br/>
        <w:t>第五节</w:t>
        <w:br/>
        <w:t>小结</w:t>
        <w:br/>
        <w:t>综合第九章和第十章所述，靖康乱后北方人民的南迁分布范</w:t>
        <w:br/>
        <w:t>围极其广泛，分布密度很高。可以说，南宋绝大部分府州军的大部</w:t>
        <w:br/>
        <w:t>分县分都有数量不等的北方移民，相当多的府州军在各个移民阶</w:t>
        <w:br/>
        <w:t>段都有移民迁人。</w:t>
        <w:br/>
        <w:t>但由于距移民迁出地远近、经济文化发展程度和战争影响等</w:t>
        <w:br/>
        <w:t>408</w:t>
      </w:r>
    </w:p>
    <w:p>
      <w:r>
        <w:br w:type="page"/>
      </w:r>
    </w:p>
    <w:p>
      <w:r>
        <w:t>方面的原因，各地域的移民数量存在较大差别。简言之，江南最</w:t>
        <w:br/>
        <w:t>多，江西、两湖、淮南、四川和福建次之，岭南最少。如以移民分布</w:t>
        <w:br/>
        <w:t>的稀密状况和在当地人口中所占比重来划分，移民的空间分布可</w:t>
        <w:br/>
        <w:t>分为三个层次(参见卷末的图10-1)：</w:t>
        <w:br/>
        <w:t>(一)密集型。今白龙江秦岭淮河以南，大巴山和长江南岸平</w:t>
        <w:br/>
        <w:t>原以北都属于移民的密集分布区。以地区分，包括今甘肃南部、陕</w:t>
        <w:br/>
        <w:t>西南部、湖北(不含恩施地区)、安徽与江苏二省的淮河以南长江以</w:t>
        <w:br/>
        <w:t>北部分、以杭州、南京、苏州为中心的长江三角洲地区。在这一区</w:t>
        <w:br/>
        <w:t>域，北方移民及其后裔已在相当一部分府州中成了人口的主体部</w:t>
        <w:br/>
        <w:t>分。</w:t>
        <w:br/>
        <w:t>(二)点状型。即同一区域中一些府州有较多的移民，一些府</w:t>
        <w:br/>
        <w:t>州则移民较少，因而未能密集成片而呈点状分布。包括今四川剑</w:t>
        <w:br/>
        <w:t>阁一巴中一线以北的南宋利州路南部，湖南的洞庭湖平原和湘江</w:t>
        <w:br/>
        <w:t>中游地区，江西和福建二省。在少数府州，移民在人口中占了相当</w:t>
        <w:br/>
        <w:t>的比重。</w:t>
        <w:br/>
        <w:t>(三)稀疏型。即全区域移民总数不算多，因此虽然大多数府</w:t>
        <w:br/>
        <w:t>州都有分布，但各府州移民人数并不多，除了极个别的府州移民都</w:t>
        <w:br/>
        <w:t>未能对当地人口构成产生影响。此区域在点状型分布区之南。</w:t>
        <w:br/>
        <w:t>靖康之乱以后的北方人口南迁是我国历史上三次北方人口南</w:t>
        <w:br/>
        <w:t>迁高潮的最后一次。此后，我国人口迁移的总的趋势是南方人民</w:t>
        <w:br/>
        <w:t>北迁(迁人北方战乱以后人口剧减的区域)和内地汉族人民向边疆</w:t>
        <w:br/>
        <w:t>迁移，除了明代北方人民迁入荆襄山区和太平天国事件以后淮南</w:t>
        <w:br/>
        <w:t>人民迁入长江三角洲等局部地区以外，再也没有发生过大规模的</w:t>
        <w:br/>
        <w:t>北方人口南迁。因此，我国当代人口群体的分布与此次人口南迁</w:t>
        <w:br/>
        <w:t>有着直接的关系。</w:t>
        <w:br/>
        <w:t>近年来，一些科学工作者调查了我国24个民族、74个群体的</w:t>
        <w:br/>
        <w:t>免疫球蛋白同种异形 gm、km 分布，测定了9560 例个体的 gm因</w:t>
        <w:br/>
        <w:t>409</w:t>
      </w:r>
    </w:p>
    <w:p>
      <w:r>
        <w:br w:type="page"/>
      </w:r>
    </w:p>
    <w:p>
      <w:r>
        <w:t>子，根据gm单体形频率计算遗传距离并绘制了系统树，得出了中</w:t>
        <w:br/>
        <w:t>华民族起源于古代两个不同群体的假说。这两个群体大致以北纬</w:t>
        <w:br/>
        <w:t>30度为界，其北属于北方型，其南属于南方型，双方的gm表型的</w:t>
        <w:br/>
        <w:t>分布明显不同。而且，居住在北方的汉族和北方的少数民族在同</w:t>
        <w:br/>
        <w:t>一个集群，居住在南方的汉族和南方的少数民族在同一个集群，南</w:t>
        <w:br/>
        <w:t>方和北方汉族的差异远远大过汉族和当地少数民族的差异，原因</w:t>
        <w:br/>
        <w:t>是南方和北方两大集群的起源地不一样①。</w:t>
        <w:br/>
        <w:t>由于抽查样本仍不够多，论述简略，此文未能涉及同一地域内</w:t>
        <w:br/>
        <w:t>部的差异，界线的划分在一些地方可能会有所出人，此外也未能说</w:t>
        <w:br/>
        <w:t>明两大区域的过渡情况。但是，此文结论是在大范围对近万人抽</w:t>
        <w:br/>
        <w:t>查基础上研究得出的，仅就南方的抽查范围而言已包括全部省市</w:t>
        <w:br/>
        <w:t>区的41个县市，这些县市的空间分布总的说来比较合理，因此此</w:t>
        <w:br/>
        <w:t>文具有一定的科学性，至少可以用以说明较大区域的人群差异。</w:t>
        <w:br/>
        <w:t>北纬30度线约经过今浙江杭州以南、安徽皖南的北部、赣皖</w:t>
        <w:br/>
        <w:t>二省间和湖北的长江以及四川的中部。如果除去皖南的北部和四</w:t>
        <w:br/>
        <w:t>川的北部②，与本文的移民密集分布区大体一致。这并非偶然，因</w:t>
        <w:br/>
        <w:t>为今日的人口分布是历史上一次又一次人口迁移的结果。史学界</w:t>
        <w:br/>
        <w:t>一般认为，远古时期长江以南的广大地区是越人活动区域，以后随</w:t>
        <w:br/>
        <w:t>着北方移民的不断南下，越人区域缩小。今天长江南岸地区的人</w:t>
        <w:br/>
        <w:t>民之所以同于北方汉族而不是同于南方汉族，恰好说明这里是南</w:t>
        <w:br/>
        <w:t>迁汉人的主要分布区，历史上南迁的北方移民南迁时在当地人口</w:t>
        <w:br/>
        <w:t>中占了优势，而其南地区虽然也有相当数量的移民进人，但数量上</w:t>
        <w:br/>
        <w:t>无法与江南相比，尤其是迁入时均未能占当地人口的多数。这种</w:t>
        <w:br/>
        <w:t>①赵桐茂、陈琦等《中国人免疫球蛋白同种异形的研究：中华民族起源的一个假</w:t>
        <w:br/>
        <w:t>说》，《遗传学报》18卷2期，1991年。</w:t>
        <w:br/>
        <w:t>2</w:t>
        <w:br/>
        <w:t>皖南的北部在南宋时北方移民未能在当地人口中占优势，此后并无大批北方人口</w:t>
        <w:br/>
        <w:t>迁入。四川北部南宋时北方人口较多，但未在人口中占优势，宋元之际当地人口</w:t>
        <w:br/>
        <w:t>剧减，今人民主要是明清时代迁人的湖北、陕西籍移民的后裔。</w:t>
        <w:br/>
        <w:t>410</w:t>
      </w:r>
    </w:p>
    <w:p>
      <w:r>
        <w:br w:type="page"/>
      </w:r>
    </w:p>
    <w:p>
      <w:r>
        <w:t>分布格局显然是在南宋时期最后奠定的，它充分说明了靖康之乱</w:t>
        <w:br/>
        <w:t>以后北方人口南迁对我国现代人群分布的巨大影响，也印证了本</w:t>
        <w:br/>
        <w:t>卷关于北方移民分布的研究是大体正确的。</w:t>
        <w:br/>
        <w:t>如果我们自长江以南向南行进，可以发现无论在人的外表特</w:t>
        <w:br/>
        <w:t>征、语言、生活习俗诸方面，均存在着明显的地域差异，愈往南，差</w:t>
        <w:br/>
        <w:t>异愈大。在外表特征方面，以福建人、岭南人和其他地区人的差别</w:t>
        <w:br/>
        <w:t>最为明显。笔者认为，这种状况的形成与北方移民迁人时在各地</w:t>
        <w:br/>
        <w:t>人口中所占比重有重要关系，所占比重越大，影响越深，与北方人</w:t>
        <w:br/>
        <w:t>群的相似性也大一些。闽、广二区域人民的外表特征之所以差别</w:t>
        <w:br/>
        <w:t>较大，原因即在于与南方北部人民在来源上存在重大区别。根据</w:t>
        <w:br/>
        <w:t>南宋情况，可以推测历来南迁的北方人口都未能在闽、广人口中占</w:t>
        <w:br/>
        <w:t>多数，因此未能根本改变越人的外表特征。</w:t>
        <w:br/>
        <w:t>411</w:t>
      </w:r>
    </w:p>
    <w:p>
      <w:r>
        <w:br w:type="page"/>
      </w:r>
    </w:p>
    <w:p>
      <w:r>
        <w:t>第十一章</w:t>
        <w:br/>
        <w:t>靖康乱后北方人民的南迁：</w:t>
        <w:br/>
        <w:t>移民数量、迁移路线和入籍过程</w:t>
        <w:br/>
        <w:t>除了迁移过程和移民分布以外，移民的数量、迁移路线、迁出</w:t>
        <w:br/>
        <w:t>地和人籍也是靖康乱后北方移民南迁研究所要解决的问题。</w:t>
        <w:br/>
        <w:t>第一节 移民数量估计</w:t>
        <w:br/>
        <w:t>要准确估计移民数量是困难的，但如缺少适当的估计也不易</w:t>
        <w:br/>
        <w:t>看出移民的规模。因此，笔者拟对规模最大的移民阶段靖康之乱</w:t>
        <w:br/>
        <w:t>时期的移民人数作个估计。</w:t>
        <w:br/>
        <w:t>如第八、九、十章所述，南宋初期，因金兵南下、流民武装集团</w:t>
        <w:br/>
        <w:t>作乱等原因，江淮和长江以南各路以及四川北部的土著人口损失</w:t>
        <w:br/>
        <w:t>相当严重。在绍兴和约签订前后，湖南、江东、江西、两浙等路人口</w:t>
        <w:br/>
        <w:t>数量基本恢复到战前水平；淮南东、淮南西、湖北、京西南和利州等</w:t>
        <w:br/>
        <w:t>五路，原先“长途莽葬，杳无居民”，“户口无已”的状况①，也开始得</w:t>
        <w:br/>
        <w:t>到初步改变(详见第十三章第一节)。由于没有文献证明当时南方</w:t>
        <w:br/>
        <w:t>其他地区有大批人民迁入，北方移民迁人是南宋初期上述区域人</w:t>
        <w:br/>
        <w:t>口恢复的主要原因。</w:t>
        <w:br/>
        <w:t>洪迈《夷坚志)支景卷1《阳台虎精》:《宋史》卷367《郭浩传》。</w:t>
        <w:br/>
        <w:t>412</w:t>
      </w:r>
    </w:p>
    <w:p>
      <w:r>
        <w:br w:type="page"/>
      </w:r>
    </w:p>
    <w:p>
      <w:r>
        <w:t>两浙路在建炎三年(1129年)有户212.2万①。战乱时临安、</w:t>
        <w:br/>
        <w:t>平江两府人口约减少24万户(据第九章第一节数字推算)。孙规</w:t>
        <w:br/>
        <w:t>说：“浙西七州，盗残者五，惟苏、湖尚存。”②此为建炎三年状况，</w:t>
        <w:br/>
        <w:t>四年平江即遭金军屠城，浙西七州惟湖州尚存。浙东的明州、越州</w:t>
        <w:br/>
        <w:t>也为金军所破。金军并在明州屠城，使得“明州无噍类”③；又进行</w:t>
        <w:br/>
        <w:t>搜山，“由是遍州之境，深山穷谷平时人迹不到处，皆为虏人搜剔杀</w:t>
        <w:br/>
        <w:t>掠，不可胜数”④。估计两渐路在建炎四年户数减少45万左右，乱</w:t>
        <w:br/>
        <w:t>后土著约有167万户。南宋户年平均增长率较低，附表2所载四</w:t>
        <w:br/>
        <w:t>个年平均增长率，前后两个时期因受战争影响较低，中间两个数字</w:t>
        <w:br/>
        <w:t>反映和平时的人口发展水平，其中绍兴三十二年至乾道九年的年</w:t>
        <w:br/>
        <w:t>平均增长率为1.35%，绍兴三十二年以前的人口增长率应大体接</w:t>
        <w:br/>
        <w:t>近此数。依此增长率，绍兴末两渐路土著人口约174万户，该年总</w:t>
        <w:br/>
        <w:t>人口224.3万户(见附表3，下不注明)，扣除此数约余50.3万户，</w:t>
        <w:br/>
        <w:t>当是北方移民及其后裔。</w:t>
        <w:br/>
        <w:t>北宋崇宁元年(1102年)，江西路户166.4万，如以南宋时</w:t>
        <w:br/>
        <w:t>的年平均增长率3.8%计，建炎四年应有185万户。李纲说江</w:t>
        <w:br/>
        <w:t>西路：“通一路计之，多寡相补，才及承平之半。”⑤由于赣州、</w:t>
        <w:br/>
        <w:t>吉州、信州、饶州等府州所受战争破坏不严重，疑此“才及承平</w:t>
        <w:br/>
        <w:t>之半”估计过低，估计减少四分之一比较接近事实，依此估计乱</w:t>
        <w:br/>
        <w:t>后土著户数约有139万。按1.35%的增长率，绍兴末年土著</w:t>
        <w:br/>
        <w:t>户数约145万，该年的总户数扣除后得北方移民及其后裔数约</w:t>
        <w:br/>
        <w:t>44万户。</w:t>
        <w:br/>
        <w:t>江东路的建康府在战乱时人民被杀、被掠达十之八九，“逃而</w:t>
        <w:br/>
        <w:t>①李心传《建炎以来系年要录》卷30，建炎三年十二月，第596页。</w:t>
        <w:br/>
        <w:t>②《鸿庆居士集》卷11《与郑至刚枢密书》。</w:t>
        <w:br/>
        <w:t>③汪藻《浮溪集》卷1《奏论诸将无功状》。</w:t>
        <w:br/>
        <w:t>④《宝庆四明志)卷11。</w:t>
        <w:br/>
        <w:t>⑤《梁溪集)卷96(准省札催诸州军起发大军米奏状)。</w:t>
        <w:br/>
        <w:t>413</w:t>
      </w:r>
    </w:p>
    <w:p>
      <w:r>
        <w:br w:type="page"/>
      </w:r>
    </w:p>
    <w:p>
      <w:r>
        <w:t>免者不过十分之一”，原有固定人口17万人①，约减少15万人。</w:t>
        <w:br/>
        <w:t>全府五县，“惟句容县一乡自保赤山，并无侵害，故今户口比他县独</w:t>
        <w:br/>
        <w:t>多”②，其他县人口都有相当程度的下降，估计全府户数下降一半</w:t>
        <w:br/>
        <w:t>左右。太平州、广德军、池州、徽州、南康军也遭战乱③，只有饶、信</w:t>
        <w:br/>
        <w:t>二州“未经残破”④，但此后饶州局部地方受流民武装影响。考虑</w:t>
        <w:br/>
        <w:t>到绍兴三十二年江东路户数尚较崇宁元年少4.5万户，而同样是</w:t>
        <w:br/>
        <w:t>移民重要迁入区的两浙和江西人口都有所增加，显然建炎年间江</w:t>
        <w:br/>
        <w:t>东路人口损失比较严重，估计下降30%比较接近事实。崇宁元年</w:t>
        <w:br/>
        <w:t>江东路户101.2万，乱前约有112.5万户，乱后余78万户，绍兴末</w:t>
        <w:br/>
        <w:t>年土著户82万，北方移民及其后裔14.6万户。</w:t>
        <w:br/>
        <w:t>陆游《人蜀记》载，江陵府一带“土着(著)才十一也”。江淮各</w:t>
        <w:br/>
        <w:t>地的人口构成应与江陵府差不多。淮南东、淮南西、京西南、湖北</w:t>
        <w:br/>
        <w:t>记》所载高出2倍)，该年土著15.6万户，北方移民及其后裔36.4</w:t>
        <w:br/>
        <w:t>万户。</w:t>
        <w:br/>
        <w:t>仅上述各路，绍兴三十二年已有移民及后裔145.3万户，约</w:t>
        <w:br/>
        <w:t>726万人(以每户5口计)。由于此时距绍兴和约签订不过21年，</w:t>
        <w:br/>
        <w:t>一般不可能繁衍第三代，还有相当一部分人因年龄关系不可能繁</w:t>
        <w:br/>
        <w:t>衍第二代，估计其中的二分之一即360万人为始迁者。如果加上</w:t>
        <w:br/>
        <w:t>迁入四川、湖南、福建、岭南的移民以及26.4万人左右的军人⑤，</w:t>
        <w:br/>
        <w:t>在绍兴和约签订前估计大约有500万左右的北方移民迁人并定居</w:t>
        <w:br/>
        <w:t>在南方。</w:t>
        <w:br/>
        <w:t>以上系从分析-些路的户数变化情况来估计移民数量，兹再</w:t>
        <w:br/>
        <w:t>①</w:t>
        <w:br/>
        <w:t>叶梦得《建康集》卷4《掩骼记》。</w:t>
        <w:br/>
        <w:t>②韩沈《洞泉日记》卷上，四库全书本。</w:t>
        <w:br/>
        <w:t>③《宋会要辑稿》食货六三之一。</w:t>
        <w:br/>
        <w:t>①《建炎以来系年要录》卷35，建炎四年七月己巴，第682页。</w:t>
        <w:br/>
        <w:t>⑤《建炎以来朝野杂记》甲集卷18《绍兴内外大军数》、《关外军马钱粮数》。</w:t>
        <w:br/>
        <w:t>414</w:t>
      </w:r>
    </w:p>
    <w:p>
      <w:r>
        <w:br w:type="page"/>
      </w:r>
    </w:p>
    <w:p>
      <w:r>
        <w:t>从移民的分布情况论之。绍兴和约签订前移民遍及南方绝大部分</w:t>
        <w:br/>
        <w:t>地区，可以说绝大部分府州都有移民。即使地处边疆、各族人民交</w:t>
        <w:br/>
        <w:t>错居住的广西路缘边13府州也都有移民。江南、江西、福建、淮</w:t>
        <w:br/>
        <w:t>南、荆襄和四川北部以及今之陕南、陇南等地区差不多县县都有移</w:t>
        <w:br/>
        <w:t>民，某些位置偏僻交通不便的山区(如开化县山区)也不例外。许</w:t>
        <w:br/>
        <w:t>多府州的移民数量惊人。扬州、临安、平江、襄阳、建康、洪州、江</w:t>
        <w:br/>
        <w:t>州、潭州、鼎州、澧州、荆南、鄂州等12个南宋初土著居民减少甚多</w:t>
        <w:br/>
        <w:t>的府州，移民可能都在数量上超过土著居民。临安、平江二府估计</w:t>
        <w:br/>
        <w:t>应有27.9万户外来移民及其后裔(详见第九章第一节)，如以每户</w:t>
        <w:br/>
        <w:t>5口计便有140万人，假如不计后裔应有70万人左右。建康府、</w:t>
        <w:br/>
        <w:t>镇江府、绍兴府、明州、秀州、常州、湖州、池州、洪州、信州、吉州、江</w:t>
        <w:br/>
        <w:t>州、福州、泉州、邵武军、兴元府、金州、洋州、兴州、成州、成都府、襄</w:t>
        <w:br/>
        <w:t>阳府、郢州、随州、德安府、荆南府、汉阳军、鄂州、兴国军、岳州、鼎</w:t>
        <w:br/>
        <w:t>州、醴州、潭州、扬州、楚州、庐州、舒州、无为州、盱眙军、光州、濠</w:t>
        <w:br/>
        <w:t>州、高邮军、真州等一大批府州，移民都可能在1万乃至数万。仅</w:t>
        <w:br/>
        <w:t>这40余个府州移民就应有一百几十万至200万人。而这些府州</w:t>
        <w:br/>
        <w:t>只占南宋府州军数的四分之一，如加上其他府州，移民完全可能达</w:t>
        <w:br/>
        <w:t>到500万人。</w:t>
        <w:br/>
        <w:t>试再就北方人口的减少情况论之。据《宋史.地理志》户数统</w:t>
        <w:br/>
        <w:t>计，后属金统治区的北方地区在北宋崇宁元年约有583万户。但</w:t>
        <w:br/>
        <w:t>《金史》卷46《食货志》载金世宗大定(1161—1189年)初“天下户才</w:t>
        <w:br/>
        <w:t>三百余万”，考虑到大定户口尚包括原辽朝统治区的户数，北方户</w:t>
        <w:br/>
        <w:t>数大约尚不及崇宁户数的一半①。与北宋后期比较，大约减少300</w:t>
        <w:br/>
        <w:t>万户即1500万人，如估计其三分之南迁，也应有500万人。</w:t>
        <w:br/>
        <w:t>①参见王曾瑜《宋代人口浅谈》，《天津社会科学》1984年第6期。</w:t>
        <w:br/>
        <w:t>415</w:t>
      </w:r>
    </w:p>
    <w:p>
      <w:r>
        <w:br w:type="page"/>
      </w:r>
    </w:p>
    <w:p>
      <w:r>
        <w:t>第二节移民迁出地</w:t>
        <w:br/>
        <w:t>移民来自今天所有的北方省分。《靖康乱后南迁的北方移民</w:t>
        <w:br/>
        <w:t>实例》各部分中的始迁者共1006人，各省的迁出人数及其所占比</w:t>
        <w:br/>
        <w:t>例分别是：河南601人，占60%；山东127人，占12.6%：江苏</w:t>
        <w:br/>
        <w:t>71 人，占 7.1%;河北 37 人，占 3.7%；甘肃 34人，占 3.4%;安徽</w:t>
        <w:br/>
        <w:t>38 人，占 3.8%;山西 30 人，占 3%;陕西 26 人，占 2.6%;湖北 17</w:t>
        <w:br/>
        <w:t>人，占1.7%；此外，还有今东北地区1人，青海2人，宁夏1人，北</w:t>
        <w:br/>
        <w:t>京1人，不明迁出地(表中作“北方”)20人。</w:t>
        <w:br/>
        <w:t>河南是北宋北方人口密度较高的地区，有运河连接淮南和江</w:t>
        <w:br/>
        <w:t>南，又因北宋时是首都所在地受到宋室迁移影响，在靖康之乱阶段</w:t>
        <w:br/>
        <w:t>大批人民随迁南方。由于比较靠近南方，在此后的各个阶段都有</w:t>
        <w:br/>
        <w:t>大量移民南迁，成为最主要的人口迁出区。《靖康乱后南迁的北方</w:t>
        <w:br/>
        <w:t>移民实例》主要反映上层移民情况，因此60%这一数字并不代表</w:t>
        <w:br/>
        <w:t>河南占移民总数的比重，只反映了自河南迁出的移民中上层人物</w:t>
        <w:br/>
        <w:t>特别多。但是，在以躲避战乱为动机的移民潮中，上层移民迁出较</w:t>
        <w:br/>
        <w:t>多的地区，一般说来下层人民迁出数量也不会少。</w:t>
        <w:br/>
        <w:t>除了河南，进入江淮和江南最方便的便是今山东了。山东不</w:t>
        <w:br/>
        <w:t>仅紧靠南宋的淮南地区，而且有漫长的海岸线和众多的海港，移民</w:t>
        <w:br/>
        <w:t>自山东南迁比较方便。除了在靖康之乱期间有大量人民南迁之</w:t>
        <w:br/>
        <w:t>外，绍兴和约签订以后仍有相当多的人口南迁。</w:t>
        <w:br/>
        <w:t>各表所列之江苏和安徽主要指位于淮河和长江之间的淮南地</w:t>
        <w:br/>
        <w:t>区。淮南地处南北交兵地带，每当北方军队攻至淮河以南时总有</w:t>
        <w:br/>
        <w:t>大批人民迁到江南。但如果战争持续时间不长，一部分迁到江南</w:t>
        <w:br/>
        <w:t>的人民往往还会重新迁回，因此只有部分人成为移民。</w:t>
        <w:br/>
        <w:t>北宋时今陕西和甘肃是防御西夏的国防前线，有时笼罩在战</w:t>
        <w:br/>
        <w:t>416</w:t>
      </w:r>
    </w:p>
    <w:p>
      <w:r>
        <w:br w:type="page"/>
      </w:r>
    </w:p>
    <w:p>
      <w:r>
        <w:t>争阴云之下，因此人口密度相对较低，必然对靖康乱后的移民南迁</w:t>
        <w:br/>
        <w:t>数量造成影响。河北、北京和山西离南宋相距较远，因位于金朝统</w:t>
        <w:br/>
        <w:t>治中心政府控制比较严格，人民南迁不如河南和山东人民方便。</w:t>
        <w:br/>
        <w:t>由于上述原因，这些地区的移民数量不如河南、山东和淮南。</w:t>
        <w:br/>
        <w:t>第三节移民迁移路线</w:t>
        <w:br/>
        <w:t>我国占代北方移民进人南方的迁移路线，向受南方北部二列</w:t>
        <w:br/>
        <w:t>山系的限制。西列为巫山武陵山脉，成南北走向，海拔为1000一</w:t>
        <w:br/>
        <w:t>1500米，将四川盆地与长江中下游平原分割开来。东列为秦岭</w:t>
        <w:br/>
        <w:t>余脉大别山，成西北东南走向，横亘在今湖北、河南、安徽三省交</w:t>
        <w:br/>
        <w:t>界，并向南延伸到长江北岸不远处，海拔1000米左右。受此二列</w:t>
        <w:br/>
        <w:t>山脉影响，古代北方移民主要从西、中、东三条路线进人南方。西</w:t>
        <w:br/>
        <w:t>线分别从北面翻越秦岭和自东溯汉水进入汉水谷地，再翻越大巴</w:t>
        <w:br/>
        <w:t>山进入今四川。中线主要从河南平原进入今湖北、湖南，尔后再进</w:t>
        <w:br/>
        <w:t>入广东、广西。东线主要自淮北进入淮南，尔后进入长江以南的今</w:t>
        <w:br/>
        <w:t>江苏和安徽南部、浙江、江西、福建和广东。</w:t>
        <w:br/>
        <w:t>南宋的北方移民南下路线大体上同于晋、唐，南段较晋、唐伸</w:t>
        <w:br/>
        <w:t>展得更远。由于初期金军和北方流民武装集团在江南活动，迫使</w:t>
        <w:br/>
        <w:t>移民向周围山区疏散，移民道路增多。大运河和海路也是南宋重</w:t>
        <w:br/>
        <w:t>要移民路线，反映了当时水上交通的发达。试据第八章内容①，分</w:t>
        <w:br/>
        <w:t>东、中、西三线简述重要的移民路线如下(参见卷末图11-1)：</w:t>
        <w:br/>
        <w:t>一东线</w:t>
        <w:br/>
        <w:t>在东线，连接开封和临安，沟通黄河、淮河、长江和钱塘江的运</w:t>
        <w:br/>
        <w:t>①</w:t>
        <w:br/>
        <w:t>凡此章已提及者不再注出处。</w:t>
        <w:br/>
        <w:t>417</w:t>
      </w:r>
    </w:p>
    <w:p>
      <w:r>
        <w:br w:type="page"/>
      </w:r>
    </w:p>
    <w:p>
      <w:r>
        <w:t>河(长江以北称汴河)，是北宋时开封和南方保持经济联系的最重</w:t>
        <w:br/>
        <w:t>要通道。由于“乘舟顺流而适东南，固甚安便”①，靖康之乱期间成</w:t>
        <w:br/>
        <w:t>为最重要的迁移路线，建炎元年十月高宗自应天府南迁扬州便由</w:t>
        <w:br/>
        <w:t>运河坐船南下，不少移民特别是皇室和高官大将也经运河泛舟南</w:t>
        <w:br/>
        <w:t>迁。经此南迁的平民百姓为数更多，开封王氏老小70余人于靖康</w:t>
        <w:br/>
        <w:t>年间南迁，就是“自汴泛舟至京口(今江苏镇江市)”的②。蔡河(经</w:t>
        <w:br/>
        <w:t>开封、淮阳、濠州)是联接汴河的重要水道，初期经此南下的移民很</w:t>
        <w:br/>
        <w:t>多。建炎三年阎勍率部奉西京会圣宫神御南迁，就是以舟船由蔡</w:t>
        <w:br/>
        <w:t>河而下”的③。建炎二年，高宗一度打算北回开封，冯檝对黄潜善</w:t>
        <w:br/>
        <w:t>资</w:t>
        <w:br/>
        <w:t>迁“避地已不能”④，可见汴河和蔡河是朝廷和中原人民南迁的重</w:t>
        <w:br/>
        <w:t>要途迳。由于汴河呈西北—东南流向横贯华北平原南部，北方</w:t>
        <w:br/>
        <w:t>移民经东线迁徙无论水路还是陆路都要碰上汴河，只要有可能都</w:t>
        <w:br/>
        <w:t>会利用坐船这一便利的交通方式。徐州人丁速一家南迁，就是在</w:t>
        <w:br/>
        <w:t>徐州坐船，经清河(今废)人淮阴(今江苏清江市西)，再人运河⑤。</w:t>
        <w:br/>
        <w:t>在绍兴和议签订前后汴河因失修而湮废，因而在后来的移民南迁</w:t>
        <w:br/>
        <w:t>中未发挥作用。</w:t>
        <w:br/>
        <w:t>在今安徽省境的淮河上岸后，沿大别山东侧和南侧山麓平原</w:t>
        <w:br/>
        <w:t>行进，既可西入湖北，又可南过长江，向为重要的陆上迁移道路。</w:t>
        <w:br/>
        <w:t>建炎四年五月张用部北方流民武装集团自蕲州趋寿州，中经舒城</w:t>
        <w:br/>
        <w:t>(安徽今县)，就是傍大别山麓而行的⑥。此路稍东，存在着另一条</w:t>
        <w:br/>
        <w:t>南北向道路，大致沿濠州(治今安徽凤阳县东)、庐州(治今合肥</w:t>
        <w:br/>
        <w:t>①《建炎以来系年要录》卷7，建炎元年七月丙午，第185页。</w:t>
        <w:br/>
        <w:t>②</w:t>
        <w:br/>
        <w:t>马纯(陶朱新录)。</w:t>
        <w:br/>
        <w:t>③（三朝北盟会编》卷132，炎兴下軼三十二。</w:t>
        <w:br/>
        <w:t>④《建炎以来系年要录》卷15，建炎二年五月丙戌，第317页。</w:t>
        <w:br/>
        <w:t>⑤ 魏了翁《鹤山集》卷81(丁公墓志铭》。</w:t>
        <w:br/>
        <w:t>⑥《建炎以来系年要录》卷33，建炎四年五月，第655页。</w:t>
        <w:br/>
        <w:t>418</w:t>
      </w:r>
    </w:p>
    <w:p>
      <w:r>
        <w:br w:type="page"/>
      </w:r>
    </w:p>
    <w:p>
      <w:r>
        <w:t>市）、巢县一线，建炎四年崔增部流民武装集团扰淮南便走这一</w:t>
        <w:br/>
        <w:t>线①。淮南东部沿海地带也是移民南迁路线所经。绍兴三十一</w:t>
        <w:br/>
        <w:t>年，山后统制官王世隆、赵开率部至东海县(今江苏连云港市东南)</w:t>
        <w:br/>
        <w:t>会李宝军，李宝命赵开率领部属顺海边南迁，便是其中的一例②。</w:t>
        <w:br/>
        <w:t>自淮南渡过长江便进入江南。江南最重要的渡口分别位于</w:t>
        <w:br/>
        <w:t>太平州(治今安徽当涂县)、建康府(治今江苏南京市)和镇江附</w:t>
        <w:br/>
        <w:t>近③。移民登陆后，大多顺沿江平原进人平江和临安为中心的</w:t>
        <w:br/>
        <w:t>江南平原，渡过钱塘江后再分东西二路。东路经绍兴府、明州、</w:t>
        <w:br/>
        <w:t>台州进入温州和福建，高宗渡钱塘江后东逃即沿此线走到明州</w:t>
        <w:br/>
        <w:t>人海，部分移民则继续沿海岸地带南迁入福建。西路经金(华)</w:t>
        <w:br/>
        <w:t>衢(州)盆地进入江西，复分二路。一路溯赣江谷地南行，到达赣</w:t>
        <w:br/>
        <w:t>南后翻越南岭进人广东，隆祐太后率官民人江西，大部分人沿此</w:t>
        <w:br/>
        <w:t>线进洪州、迁赣州，一些移民续由此入广东。一路向东翻越武夷</w:t>
        <w:br/>
        <w:t>山进人福建，约在建昌军附近复分为两路，一由邵武军人闽，一</w:t>
        <w:br/>
        <w:t>由盱水河谷南下人福建汀州。李纲从广东赴江西德兴走的是后</w:t>
        <w:br/>
        <w:t>一线，以后从江西迁入福建则走前一线。汀州和邵武军移民较</w:t>
        <w:br/>
        <w:t>多显然与此有关。</w:t>
        <w:br/>
        <w:t>有时移民还经两浙和福建沿海地带进入广东。南宋末年二王</w:t>
        <w:br/>
        <w:t>入广是其中最重要的一次。二王自临安入婺州，经处州至温州，尔</w:t>
        <w:br/>
        <w:t>后沿着沿海地带进人福州，此后二王及随其南迁的人员一部分走</w:t>
        <w:br/>
        <w:t>海路，一部分经泉州、潮州人广州附近。此外，从吉州经安福、袁州</w:t>
        <w:br/>
        <w:t>入湖南也是当时江西的重要移民路线之一，刘冀就是在此山路上</w:t>
        <w:br/>
        <w:t>接济北方移民而得到移民称赞的④。</w:t>
        <w:br/>
        <w:t>自长江南岸登陆后有的移民进人江州(治今九江市)，有的经</w:t>
        <w:br/>
        <w:t>①《建炎以来系年要录)卷33，建炎四年五月，第655页。</w:t>
        <w:br/>
        <w:t>②</w:t>
        <w:br/>
        <w:t>(建炎以来系年要录》卷194，绍兴三十一年十一月已丑，第3278页。</w:t>
        <w:br/>
        <w:t>③《建炎以来系年要录》卷57，绍兴二年七月辛丑，第994页。</w:t>
        <w:br/>
        <w:t>④</w:t>
        <w:br/>
        <w:t>王庭珪(卢溪集》卷46(刘君基志铭》。</w:t>
        <w:br/>
        <w:t>419</w:t>
      </w:r>
    </w:p>
    <w:p>
      <w:r>
        <w:br w:type="page"/>
      </w:r>
    </w:p>
    <w:p>
      <w:r>
        <w:t>池州进入赣东北。这两条路线在南宋后期尤其重要，嘉定八年自</w:t>
        <w:br/>
        <w:t>池州渡江趋饶州和信州的光州和安庆府移民“前后相续”①，江州</w:t>
        <w:br/>
        <w:t>则是嘉熙元年淮南移民最多的十府州之一②。长江水道提供了便</w:t>
        <w:br/>
        <w:t>利的东西交通条件，因而也是重要的迁移路线。建炎年间刘宁止</w:t>
        <w:br/>
        <w:t>曾坐船自真州(今江苏仪征市境)迁江西③。</w:t>
        <w:br/>
        <w:t>宋代海上交通发达，沿海港口和航线众多，这些航线成为移民</w:t>
        <w:br/>
        <w:t>的海上迁移路线，宋末二王率南宋残部自福州下海赴广东即是最</w:t>
        <w:br/>
        <w:t>著名的一次。此外，建炎三年，阎皋弃潍州率余众从登州坐船迁南</w:t>
        <w:br/>
        <w:t>方④。绍兴三年，范温自登州率众泛海南迁，经海州东海县(今江</w:t>
        <w:br/>
        <w:t>苏连云港市东南)和华亭县青龙镇(今上海嘉定区西南)到临安⑤，</w:t>
        <w:br/>
        <w:t>也是走的海道。</w:t>
        <w:br/>
        <w:t>二中线</w:t>
        <w:br/>
        <w:t>移民从中原进人湖北地区，主要有三条道路。一为中路，从今</w:t>
        <w:br/>
        <w:t>河南中部大致经今京广线一带进入。建炎四年程昌寓率蔡州军民</w:t>
        <w:br/>
        <w:t>南迁就是走此路，李孝忠、李成、刘超、桑仲等流民武装也由此路进</w:t>
        <w:br/>
        <w:t>人两湖。由于交通近便，今河南平原的人民当时迁人两湖可能主</w:t>
        <w:br/>
        <w:t>要是走这一路。一为西路，从南阳盆地进人襄阳以后，往南可入江</w:t>
        <w:br/>
        <w:t>陵，往东南可入汉阳一带。靖康元年正月，陈与义自陈留(今开封</w:t>
        <w:br/>
        <w:t>市南)南迁避地，经商水、舞阳至南阳，七月复还陈留，未几再从叶</w:t>
        <w:br/>
        <w:t>县入南阳盆地，经襄汉一带南迁⑥。陈与义二入南阳盆地南下，反</w:t>
        <w:br/>
        <w:t>映了京畿地区的一些人认为经南阳盆地南下是比较安全的。一为</w:t>
        <w:br/>
        <w:t>①《历代名臣奏议》卷259。</w:t>
        <w:br/>
        <w:t>②(宋史)卷42(宁宗纪》，第812页。</w:t>
        <w:br/>
        <w:t>③曾敏行《独醒杂志》卷7，第67页。</w:t>
        <w:br/>
        <w:t>④《三朝北盟会编》卷130，炎兴下帙三十。</w:t>
        <w:br/>
        <w:t>⑤《三朝北盟会编》卷155.炎兴下軼五十五。</w:t>
        <w:br/>
        <w:t>⑥《陈与义集》附《简斋先生年谱》。</w:t>
        <w:br/>
        <w:t>420</w:t>
      </w:r>
    </w:p>
    <w:p>
      <w:r>
        <w:br w:type="page"/>
      </w:r>
    </w:p>
    <w:p>
      <w:r>
        <w:t>东路，从淮南的西部经蕲州(治今湖北蕲春市东)、黄州(治今黄岗</w:t>
        <w:br/>
        <w:t>市)而人。建炎四年孔彦舟部自淮西入湖北，绍兴初年张用率领流</w:t>
        <w:br/>
        <w:t>民集团从淮西入两湖都是走这一线。</w:t>
        <w:br/>
        <w:t>移民从湖北进人湖南多经洞庭湖西，程昌寓率领的蔡州军民</w:t>
        <w:br/>
        <w:t>和孔彦舟率领的流民武装集团由此路人湖南，此外陈与义自襄汉</w:t>
        <w:br/>
        <w:t>和胡安国自荆门南迁也走这一路。鼎(治今湖南常德市)、澧(治今</w:t>
        <w:br/>
        <w:t>澧县)二州由于位于这一交通线上，移民较多。有的移民还从洞庭</w:t>
        <w:br/>
        <w:t>湖西岸地区溯水而上，深人到辰州(治今沅陵县)和沅州(治芷江</w:t>
        <w:br/>
        <w:t>县)。纵贯湖南南北的湘江河谷是移民自北往南推移并进人岭南</w:t>
        <w:br/>
        <w:t>的主要道路，移民往往沿湘江南北向的干支流的源头进人岭南。</w:t>
        <w:br/>
        <w:t>曹成部流民武装即由湘江源头进至道州(治今湖南道县)和贺州</w:t>
        <w:br/>
        <w:t>(治今广西贺县)①，胡安国一家循资水从邵阳(今属湖南)迁到全</w:t>
        <w:br/>
        <w:t>州的灌阳(今属广西)②，陈与义则从邵州经道州，“上九嶷，度桂</w:t>
        <w:br/>
        <w:t>岭，登秦岩，至贺州”，再南下封州(治今广西封开县)人广州③。此</w:t>
        <w:br/>
        <w:t>外，与全州一山之隔的广西路治所静江府向为湖南入岭南重要交</w:t>
        <w:br/>
        <w:t>通线所经，移民完全有可能由此人广西。</w:t>
        <w:br/>
        <w:t>三西线</w:t>
        <w:br/>
        <w:t>移民进入四川主要经由三条道路，一自北面翻秦岭而入，一自</w:t>
        <w:br/>
        <w:t>东北溯汉水谷地而人，一经长江水路从川东而入，以北和东北二路</w:t>
        <w:br/>
        <w:t>最重要。</w:t>
        <w:br/>
        <w:t>北路为自关中人川的主要道路，依谷道又可分为各条支路，主</w:t>
        <w:br/>
        <w:t>要有二。一为自关中平原东侧经商州(治今陕西商县)入金州(治</w:t>
        <w:br/>
        <w:t>今陕西安康市)，绍兴十一年邵隆自商州人川，金末长安人焦永率</w:t>
        <w:br/>
        <w:t>①</w:t>
        <w:br/>
        <w:t>《宋史&gt;卷365&lt;岳飞传)，第11380页。</w:t>
        <w:br/>
        <w:t>②</w:t>
        <w:br/>
        <w:t>胡寅&lt;斐然集&gt;卷20《悼亡别记》。</w:t>
        <w:br/>
        <w:t>③</w:t>
        <w:br/>
        <w:t>《陈与义集》附《简斋先生年谱)。</w:t>
        <w:br/>
        <w:t>421</w:t>
      </w:r>
    </w:p>
    <w:p>
      <w:r>
        <w:br w:type="page"/>
      </w:r>
    </w:p>
    <w:p>
      <w:r>
        <w:t>乡人200余人道金、洋入蜀，便经由此线①。一为自关中平原西侧</w:t>
        <w:br/>
        <w:t>经大散关(在今宝鸡市南)，入凤州(治今陕西凤县东)和兴州(治今</w:t>
        <w:br/>
        <w:t>略阳县)。建炎、绍兴年间经此路入川的移民特别多，为了保持四</w:t>
        <w:br/>
        <w:t>川的稳定，建炎二年朝廷于大散关设关使拦查过往行人，禁止溃兵</w:t>
        <w:br/>
        <w:t>和流民武装入川②。移民人利州路北部地区以后，再分路进人成</w:t>
        <w:br/>
        <w:t>都平原和和大巴山南各府州。</w:t>
        <w:br/>
        <w:t>自江汉平原和今河南的南阳盆地入四川主要经东北路。绍兴</w:t>
        <w:br/>
        <w:t>元年邓州知州谭兖率众突围入四川③，邵兴自卢氏率众走兴元府</w:t>
        <w:br/>
        <w:t>(治今陕西汉中市)④，都是走此路。襄阳人王之望“数口避地”，也</w:t>
        <w:br/>
        <w:t>是沿此路“西走汉中”的⑤。中原移民人蜀除部分人从关中经北</w:t>
        <w:br/>
        <w:t>路，主要是从东北路进去。东北路还有若干支路，例如建炎三年张</w:t>
        <w:br/>
        <w:t>嵲人蜀避难，便自竹山溯堵水而上翻大巴山进人达州(治今四川达</w:t>
        <w:br/>
        <w:t>县市)。</w:t>
        <w:br/>
        <w:t>坐船从川东入川的移民不多，只有一些进入南方后再迁到四</w:t>
        <w:br/>
        <w:t>川的移民走此路。例如，王庶的两个儿子为避秦桧的追害坐船自</w:t>
        <w:br/>
        <w:t>原居地江西南康军迁入夔州巫山⑦。</w:t>
        <w:br/>
        <w:t>第四节移民的入籍</w:t>
        <w:br/>
        <w:t>对古代封建政府来说，要将不久前还在流徙中的移民变成能</w:t>
        <w:br/>
        <w:t>够承担赋役负担的编户齐民，必须让其纳入某一行政区域的户籍</w:t>
        <w:br/>
        <w:t>①</w:t>
        <w:br/>
        <w:t>《三朝北盟会编》卷205，炎兴下帙一百五；袁桷《清容居士集》卷29《司天管勾焦君</w:t>
        <w:br/>
        <w:t>基志铭。</w:t>
        <w:br/>
        <w:t>《建炎以来系年要录》卷12，建炎二年正月己酉，第276页。</w:t>
        <w:br/>
        <w:t>③</w:t>
        <w:br/>
        <w:t>《三朝北盟会编》卷146，炎兴下帐四十六。</w:t>
        <w:br/>
        <w:t>④</w:t>
        <w:br/>
        <w:t>《三朝北盟会编》卷147，炎兴下帙四十七。</w:t>
        <w:br/>
        <w:t>⑤王之望《汉滨集》卷16《祭宜州禁氏姐文》。</w:t>
        <w:br/>
        <w:t>⑥ 张镍《紫微集》卷4（去年十一月十二日……》。</w:t>
        <w:br/>
        <w:t>⑦</w:t>
        <w:br/>
        <w:t>蔡勘《定斋集》卷14。</w:t>
        <w:br/>
        <w:t>422</w:t>
      </w:r>
    </w:p>
    <w:p>
      <w:r>
        <w:br w:type="page"/>
      </w:r>
    </w:p>
    <w:p>
      <w:r>
        <w:t>登记，并通过确定财产和田亩，明确需承担的赋税和徭役的额度。</w:t>
        <w:br/>
        <w:t>南宋也不例外，在绍兴和约签订前后完成了大部分南迁移民的入</w:t>
        <w:br/>
        <w:t>籍过程。</w:t>
        <w:br/>
        <w:t>人籍以前，北方移民在南方各地以流寓的身份存在。绍兴二</w:t>
        <w:br/>
        <w:t>十六年(1156年)以前，北方士人以流寓的身份参加各地的科举考</w:t>
        <w:br/>
        <w:t>试，称“流寓试”①，表明移民并未入籍。此外，也未发现绍兴十二</w:t>
        <w:br/>
        <w:t>年前移民已人籍的史料。当时，局势不够稳定，要让移民人籍客观</w:t>
        <w:br/>
        <w:t>上有困难。</w:t>
        <w:br/>
        <w:t>建炎四年，金军退出江南。绍兴四、五年左右，各地的北方流</w:t>
        <w:br/>
        <w:t>民武装集团相继平定，社会秩序开始恢复，原四处流徙的移民一般</w:t>
        <w:br/>
        <w:t>都定居下来。</w:t>
        <w:br/>
        <w:t>《宋会要辑稿》食货一一之一八载：“(绍兴)十二年七月十八</w:t>
        <w:br/>
        <w:t>日，户部言：州县人户产业簿依法三年一造，坊郭十等，乡村五等，</w:t>
        <w:br/>
        <w:t>以农隙时当官供通自相推排，对旧簿批注升降。今欲乞行下诸路</w:t>
        <w:br/>
        <w:t>州县，依平江府等处已降指挥，西北流寓之人候合当造簿年分推排</w:t>
        <w:br/>
        <w:t>施行。从之。”产业簿是划分户等的依据，户部的意图是通过确定</w:t>
        <w:br/>
        <w:t>北方移民的财产和户等这种方式使之入籍。同书载绍兴二十六年</w:t>
        <w:br/>
        <w:t>凌景夏之言可以证明这一点，凌说：“昨绍兴二十年，钱塘、仁和两</w:t>
        <w:br/>
        <w:t>县在城民户与西北人衮同推排等第，各已注籍”②。显然，完成了推</w:t>
        <w:br/>
        <w:t>排等第这一步骤，也就完成了使移民入籍的任务。临安府附郭县在</w:t>
        <w:br/>
        <w:t>绍兴二十年就完成移民人籍，可见各地移民人籍的时间并不一致。</w:t>
        <w:br/>
        <w:t>绍兴二十六年二月七日，高宗发布诏令取消流寓试，流寓人与</w:t>
        <w:br/>
        <w:t>土著士人一同录取，凡有移民的府州依适当比例增加科举名额，规</w:t>
        <w:br/>
        <w:t>定“立为定制”，不得违反③。乾道七年，由于绍兴末年大批移民迁</w:t>
        <w:br/>
        <w:t>①《宋会要辑稿》选举四三之一。</w:t>
        <w:br/>
        <w:t>②《宋会要辑稿》食货三八之一九。</w:t>
        <w:br/>
        <w:t>③《宋会要辑稿》选举一六之九。</w:t>
        <w:br/>
        <w:t>423</w:t>
      </w:r>
    </w:p>
    <w:p>
      <w:r>
        <w:br w:type="page"/>
      </w:r>
    </w:p>
    <w:p>
      <w:r>
        <w:t>入南方，宗正少卿林机要求恢复流寓试，遭到虞允文等人的反对。</w:t>
        <w:br/>
        <w:t>理由之一是：“自建炎置流寓试，至绍兴二十六年而罢，今又十五</w:t>
        <w:br/>
        <w:t>年矣。”孝宗也说：“已四十余年，难以更议。”①</w:t>
        <w:br/>
        <w:t>虽然北方移民在迁人南方后即已成为南方人，并已人籍取消</w:t>
        <w:br/>
        <w:t>流寓试，但一些人出于各种动机仍使用北方户贯。绍兴二十七年，</w:t>
        <w:br/>
        <w:t>由于国子监丞朱焯说“士大夫多用开封户贯，守官乡里，逞私者</w:t>
        <w:br/>
        <w:t>众”，破坏了宋代当地人不得在当地任官的章法，高宗“诏西北流寓</w:t>
        <w:br/>
        <w:t>及东南人寄居满七年，或产业及第三等以上者，并不得注授举辟本</w:t>
        <w:br/>
        <w:t>处差遣”②。</w:t>
        <w:br/>
        <w:t>孝宗以后，流寓试再也没有恢复过，原来的人籍也没有改变，</w:t>
        <w:br/>
        <w:t>但关于户贯的使用有所松动。淳熙元年(1174年)，权礼部侍郎齐</w:t>
        <w:br/>
        <w:t>庆昌说：“流寓解额，并归本州，凡烟彝及七年以上许与本贯上人</w:t>
        <w:br/>
        <w:t>混试。国子监昨来申请，又令流寓户贯得解人并人东南户贯。后</w:t>
        <w:br/>
        <w:t>生晚辈但见生长于是，慷慨仗义谁与共之。乞自今科举流寓士人</w:t>
        <w:br/>
        <w:t>烟蠢七年与土著混试自依新法外，其贯籍听依旧用西北旧贯。”朝</w:t>
        <w:br/>
        <w:t>廷接受了他的建议③。为了防止破坏当地人不得在当地任官的章</w:t>
        <w:br/>
        <w:t>采：申</w:t>
        <w:br/>
        <w:t>寄居及三年，或未及三年而有田产物力，虽非居住处亦不注(宗室</w:t>
        <w:br/>
        <w:t>同)，即本贯开封惟不注本县。”④因此，以后所说的西北户贯仅表</w:t>
        <w:br/>
        <w:t>明祖先来自西北而不具有实际意义。</w:t>
        <w:br/>
        <w:t>①</w:t>
        <w:br/>
        <w:t>《宋会要辑稿》选举四三之一。</w:t>
        <w:br/>
        <w:t>②</w:t>
        <w:br/>
        <w:t>《建炎以来系年要录》卷177，绍兴二十七年六月已酉，第2922页。</w:t>
        <w:br/>
        <w:t>③</w:t>
        <w:br/>
        <w:t>《宋会要辑稿》选举一六之二二。</w:t>
        <w:br/>
        <w:t>④</w:t>
        <w:br/>
        <w:t>《宋会要辑稿》职官八之四二。</w:t>
        <w:br/>
        <w:t>424</w:t>
      </w:r>
    </w:p>
    <w:p>
      <w:r>
        <w:br w:type="page"/>
      </w:r>
    </w:p>
    <w:p>
      <w:r>
        <w:t>第十二章</w:t>
        <w:br/>
        <w:t>靖康乱后北方人民的南迁：</w:t>
        <w:br/>
        <w:t>移民与南宋政治</w:t>
        <w:br/>
        <w:t>靖康乱后大批南迁的北方移民必然要对南宋政治产生影响，</w:t>
        <w:br/>
        <w:t>以下试分析其两个重要方面。</w:t>
        <w:br/>
        <w:t>第一节 北方流民武装集团和南宋初期时局</w:t>
        <w:br/>
        <w:t>流民武装集团是南宋初期北方移民的重要部分，对时局产生</w:t>
        <w:br/>
        <w:t>过较大影响。</w:t>
        <w:br/>
        <w:t>流民武装集团出现的背景</w:t>
        <w:br/>
        <w:t>北宋末年，金军尚未攻宋，宋朝败相已现。宋徽宗任用童贯、</w:t>
        <w:br/>
        <w:t>蔡京等人，大肆搜括大江南北的民脂民膏，加之进攻长期被辽占领</w:t>
        <w:br/>
        <w:t>的燕云诸州，此后又供养来自燕云诸州人数甚多的常胜军，加重了</w:t>
        <w:br/>
        <w:t>人民负担，“由是齐、赵、晋、代之间，民力皆竭，而群盗蜂起”①；“人</w:t>
        <w:br/>
        <w:t>不堪命，遂皆去而为盗。胡马未南牧，河北蜂起，游宦商贾已不可</w:t>
        <w:br/>
        <w:t>行”②；中原开始趋于混乱。</w:t>
        <w:br/>
        <w:t>就在这种背景下，金军大举进攻北宋，很快包围开封，朝廷政</w:t>
        <w:br/>
        <w:t>①李心传《建炎以来系年要录》卷1，宣和五年六月，第9页。</w:t>
        <w:br/>
        <w:t>②王明清(挥厘录》后录卷2。</w:t>
        <w:br/>
        <w:t>425</w:t>
      </w:r>
    </w:p>
    <w:p>
      <w:r>
        <w:br w:type="page"/>
      </w:r>
    </w:p>
    <w:p>
      <w:r>
        <w:t>令无法下达，“中外音问不通者半年”①，北方成为权力真空地带。</w:t>
        <w:br/>
        <w:t>不久，金军攻占开封，建立以张邦昌为首的政权，赵构也建立南宋</w:t>
        <w:br/>
        <w:t>政权。但是，此时的局势正如明人王夫之评论所说：“女真破汴京</w:t>
        <w:br/>
        <w:t>而不有，张邦昌僭大号而不尸，高宗远处淮左而不能令。郡邑无</w:t>
        <w:br/>
        <w:t>吏，吏无法。游奕之虏骑往来蹂践，民莫能自保其命。”②在这混乱</w:t>
        <w:br/>
        <w:t>时期，一些豪强纷纷“聚众砦处”自保，人民“相率依之，而据太行之</w:t>
        <w:br/>
        <w:t>麓，以延旦夕之命”③，开始形成一个个自卫性质的武装集团。此</w:t>
        <w:br/>
        <w:t>外，也有一些人加人到原已存在的反宋力量中。大批从前线退下</w:t>
        <w:br/>
        <w:t>来的溃兵败将，撤退时常有相当多不甘当亡国奴的人民随其迁移。</w:t>
        <w:br/>
        <w:t>由于衣食无着，这些武装集团往往会采取攻城掠地打家劫舍的行</w:t>
        <w:br/>
        <w:t>动。李光说：“国家自靖康以来，因金人内逼，百姓失业，无所得</w:t>
        <w:br/>
        <w:t>食，弱者转徙乎沟壑，强者结集为寇盗，固非有仇主嫉上之心，特出</w:t>
        <w:br/>
        <w:t>于不得已耳。”④应当说，这是符合实际的。</w:t>
        <w:br/>
        <w:t>靖康元年(1126年)十一月，金军攻占开封，数万名军民逃出</w:t>
        <w:br/>
        <w:t>城，“有得脱者，悉走京西(南路)，聚为盗贼”⑤，流民武装开始进人</w:t>
        <w:br/>
        <w:t>南方。与此同时，北方几乎各路都有武装集团，而且人数甚多。</w:t>
        <w:br/>
        <w:t>“王善者，河东巨寇也，拥众七十万、车千乘，欲据京城……时杨进</w:t>
        <w:br/>
        <w:t>号没角牛，兵三十万，王再兴、李贵、王大郎等各拥众数万，往来京</w:t>
        <w:br/>
        <w:t>西、淮南、河南北，侵掠为患。”⑥</w:t>
        <w:br/>
        <w:t>南宋高宗建炎元年(1127年)，宗泽担任开封留守，在李纲支</w:t>
        <w:br/>
        <w:t>持下筹划抗金事项，招降各武装集团，主要集团悉来降，“兵势甚</w:t>
        <w:br/>
        <w:t>盛”⑦。二年，宗泽去世，杜充继任东京留守，一反宗泽所为，又滥</w:t>
        <w:br/>
        <w:t>① 胡寅《斐然集》卷20(悼亡别记》。</w:t>
        <w:br/>
        <w:t>②《宋论》卷10，中华书局点校本，第167页。</w:t>
        <w:br/>
        <w:t>③《宋论》卷10，第167页。</w:t>
        <w:br/>
        <w:t>④《庄简集》卷11(论招降盗贼札子》。</w:t>
        <w:br/>
        <w:t>⑤徐梦莘《三朝北盟会编》卷70，靖康中軼四十五i。</w:t>
        <w:br/>
        <w:t>⑤《宋史》卷360《宗泽传》，第11279页。</w:t>
        <w:br/>
        <w:t>③《三朝北盟会编》卷117，炎兴下铁十七。</w:t>
        <w:br/>
        <w:t>426</w:t>
      </w:r>
    </w:p>
    <w:p>
      <w:r>
        <w:br w:type="page"/>
      </w:r>
    </w:p>
    <w:p>
      <w:r>
        <w:t>杀部下，各武装集团“复去为盗，掠西南州县，数岁不能止”①。南</w:t>
        <w:br/>
        <w:t>宋政权南迁以后，流民武装集团尾随其后，相继进人江淮和长江以</w:t>
        <w:br/>
        <w:t>南的广大区域。</w:t>
        <w:br/>
        <w:t>二流民武装集团：特殊的移民形式</w:t>
        <w:br/>
        <w:t>为便于了解北方流民武装集团的性质，有必要看看其内部成</w:t>
        <w:br/>
        <w:t>员状况。</w:t>
        <w:br/>
        <w:t>被金军击溃的溃兵是流民集团的重要部分。最初进人南方的</w:t>
        <w:br/>
        <w:t>李孝忠、党忠、薛广、祝进、曹端等部，即是金军攻占开封时自城中</w:t>
        <w:br/>
        <w:t>逃出的西北籍军队刘延庆的部下。南下为盗的开封溃军远不止</w:t>
        <w:br/>
        <w:t>上述各部，例如成忠郎张珏所部“靖康间隶禁旅，都城失守，众溃为</w:t>
        <w:br/>
        <w:t>盗”③。史载：“是时(建炎初)，四方溃兵为盗者十余万人，攻劫山</w:t>
        <w:br/>
        <w:t>东、淮南、襄汉之间。”④据说曹成部在绍兴初退据广西桂岭时，还</w:t>
        <w:br/>
        <w:t>有“贼众十余万，皆河北、河东、陕右之散卒，骁勇健斗”⑤。</w:t>
        <w:br/>
        <w:t>除了溃兵，还有骄兵，即对抗或反叛朝廷的军人。例如，建炎</w:t>
        <w:br/>
        <w:t>三年(1129年)，江淮宣抚司准备将戚方拥众叛⑥；同年，傅选、司</w:t>
        <w:br/>
        <w:t>全、胡友、赵万等九名将领及其部下护卫隆祐太后人江西，后在太</w:t>
        <w:br/>
        <w:t>和叛变，“悉去为盗”⑦。</w:t>
        <w:br/>
        <w:t>溃兵和骄兵多来自北方。马端临总结说：“建炎、绍兴之间，</w:t>
        <w:br/>
        <w:t>骄兵溃卒，布满东南，聚为大盗，攻陷城邑，荼毒生灵。”⑧</w:t>
        <w:br/>
        <w:t>①《三朝北盟会编》卷118，炎兴下帙十八。</w:t>
        <w:br/>
        <w:t>②</w:t>
        <w:br/>
        <w:t>《建炎以来系年要录》卷1，建炎元年正月壬寅，第28页。</w:t>
        <w:br/>
        <w:t>③</w:t>
        <w:br/>
        <w:t>郭象《睽车志》卷6.四库全书本。</w:t>
        <w:br/>
        <w:t>④《宋史》卷358《李纲传》，第11257页。</w:t>
        <w:br/>
        <w:t>⑤岳珂《金陀粹编》卷5。</w:t>
        <w:br/>
        <w:t>⑥（宋史)卷25(高宗纪)，第471页。</w:t>
        <w:br/>
        <w:t>⑦《建炎以来系年要录》卷29，建炎三年十一月丁卯，第577页。</w:t>
        <w:br/>
        <w:t>⑧《文献通考》卷155。</w:t>
        <w:br/>
        <w:t>427</w:t>
      </w:r>
    </w:p>
    <w:p>
      <w:r>
        <w:br w:type="page"/>
      </w:r>
    </w:p>
    <w:p>
      <w:r>
        <w:t>此外，还有一部分人来自勤王义军。宗泽上疏说：“自敌围京</w:t>
        <w:br/>
        <w:t>城，忠义之士愤懑争奋，广之东西，湖之南北，福建，江淮，越数千</w:t>
        <w:br/>
        <w:t>里，争先勤王。当时大臣无远识大略，不能抚而用之，使之饥饿困</w:t>
        <w:br/>
        <w:t>穷，弱者填沟壑，强者为盗贼。”①此话系就全国言之，但当时勤王</w:t>
        <w:br/>
        <w:t>义军实主要来自于北方。如建炎三年，张浚说驻扎高邮军的薛庆</w:t>
        <w:br/>
        <w:t>部：“系河北忠义之士。因金人犯洛州(今河南洛阳市)，累年坚守，</w:t>
        <w:br/>
        <w:t>势力不加，转战千余里，皆曾杀获，委有功效。”②</w:t>
        <w:br/>
        <w:t>北方平民无疑是流民武装集团的主要部分。一般说来，在天</w:t>
        <w:br/>
        <w:t>下大乱又缺乏强有力的政权保护的情况下，平民为了保护自己的</w:t>
        <w:br/>
        <w:t>生命财产，往往会依附于武装力量集团，何况是在战争环境下进行</w:t>
        <w:br/>
        <w:t>长距离迁移。张浚说：“臣闻盗贼之徒，多河北、京东失业之人，义</w:t>
        <w:br/>
        <w:t>不归敌，偷生中国”③，即是对此最好的说明。曹成部流民武装在</w:t>
        <w:br/>
        <w:t>退至广西桂岭时有近十万人，“约有可战兵三万余人，别有占巢打</w:t>
        <w:br/>
        <w:t>食人约六万余人”④，此“占巢打食人”的大多数只能是北方平民。</w:t>
        <w:br/>
        <w:t>建炎三年进人江南的丁进部主要由其故乡人民所组成，文献载：</w:t>
        <w:br/>
        <w:t>“进，寿春府(治今安徽凤台县)军兵也，逃走遇乱，复归乡里，就苏</w:t>
        <w:br/>
        <w:t>村团结，聚人作过。初自十、百至千、万，至有数万”⑤。</w:t>
        <w:br/>
        <w:t>流民集团在南下过程中往往会有北方人民参加进来。例如，</w:t>
        <w:br/>
        <w:t>张用部占据淮南西部以后，于庐州(治今安徽合肥市)、舒州(治今</w:t>
        <w:br/>
        <w:t>安徽潜山县)境“立大旗招诱”，流落两淮的“山东、河北士庶弃业人</w:t>
        <w:br/>
        <w:t>多归之”⑥，势力得以扩大。不仅单独迁移的平民如此，即连政府</w:t>
        <w:br/>
        <w:t>官员率领的南迁队伍有时也会加入流民集团。建炎四年光州统制</w:t>
        <w:br/>
        <w:t>①《宋史》卷360(宗泽传)，第11283页。</w:t>
        <w:br/>
        <w:t>②《建炎以来系年要录》卷23，建炎三年五月乙未，第486页。</w:t>
        <w:br/>
        <w:t>③《历代名臣奏议》卷318。</w:t>
        <w:br/>
        <w:t>④李纲《梁溪集》卷65《乞令福建等路宣抚司差拨兵将会合讨捕曹成状子》。</w:t>
        <w:br/>
        <w:t>⑤《三朝北盟会编》卷115，炎兴下铁十五。</w:t>
        <w:br/>
        <w:t>⑥《三朝北盟会编》卷140，炎兴下铁四十。</w:t>
        <w:br/>
        <w:t>428</w:t>
      </w:r>
    </w:p>
    <w:p>
      <w:r>
        <w:br w:type="page"/>
      </w:r>
    </w:p>
    <w:p>
      <w:r>
        <w:t>官刘绍先率领军民南迁，“道梗无所向”，往依李成部①，即是一个</w:t>
        <w:br/>
        <w:t>证明。有时，流民集团为了扩大力量，还会强迫所占地区的人民当</w:t>
        <w:br/>
        <w:t>兵。桑仲部在唐州(今河南唐河县)“尽取强壮为兵”，在此以前避</w:t>
        <w:br/>
        <w:t>难在桐柏的唐州人民一部分已依附于董平部，“其不属平者，进退</w:t>
        <w:br/>
        <w:t>无所依，皆尽室归于仲。仲之众渐盛，遂自光化军而南”②。郭仲</w:t>
        <w:br/>
        <w:t>威部初起时不过数百之众，“乃取下邳八乡之民，杂于军中”；攻人</w:t>
        <w:br/>
        <w:t>淮阳军后又“取强壮以充军”③，逐渐发展为数万人。进入南方后，</w:t>
        <w:br/>
        <w:t>各武装集团中还有部分南方人民。</w:t>
        <w:br/>
        <w:t>在南宋官员的眼里，流民武装集团实际上就是自北方流徙南</w:t>
        <w:br/>
        <w:t>方的移民。李纲说湖南境内的北方流民武装：“此曹皆东北无所</w:t>
        <w:br/>
        <w:t>归之人，纵之使去，又复为盗”，必须给其出路④。朱胜非说北方流</w:t>
        <w:br/>
        <w:t>民武装与南方籍盗贼不同，前者是游寇，后者是土贼，朝廷对待二</w:t>
        <w:br/>
        <w:t>者政策也应有所区别，“东西(指南方)盗贼，则欲招抚。西北剧寇，</w:t>
        <w:br/>
        <w:t>则命之以官，使流离北人，各得其所”⑤。叶适总结靖康乱后的全</w:t>
        <w:br/>
        <w:t>国形势，说：“奔走之民，所在聚为群盗，以自相剽钞而已”⑥。此</w:t>
        <w:br/>
        <w:t>外，流民武装进人南方以后，除了李成等极少数人重新迁回北方，</w:t>
        <w:br/>
        <w:t>一般都留在南方。因此可以说，流民武装集团是当时形势下一种</w:t>
        <w:br/>
        <w:t>特殊的移民形式。</w:t>
        <w:br/>
        <w:t>三 流民武装的规模和活动地域</w:t>
        <w:br/>
        <w:t>开封陷落以后流民武装开始进人江淮地区。建炎元年年底张</w:t>
        <w:br/>
        <w:t>遇率领所部跨过长江⑦，标志着流民武装开始进人长江以南。到</w:t>
        <w:br/>
        <w:t>①《建炎以来系年要录》卷36.建炎四年八月丙戌，第694页。</w:t>
        <w:br/>
        <w:t>②《建炎以来系年要录》卷29，建炎三年十一月丁未，第570页。</w:t>
        <w:br/>
        <w:t>③《建炎以来系年要录》卷25，建炎三年七月乙巳，第516页。</w:t>
        <w:br/>
        <w:t>④《梁溪集》卷116《与吕相公第十一书别幅》。</w:t>
        <w:br/>
        <w:t>⑤</w:t>
        <w:br/>
        <w:t>《建炎以来系年要录》卷42，绍兴三年二月乙西，第768页。</w:t>
        <w:br/>
        <w:t>(叶适集·水心文集》卷1《治势下)，第641页。</w:t>
        <w:br/>
        <w:t>⑦</w:t>
        <w:br/>
        <w:t>《宋史》卷24《高宗纪》，第450页。</w:t>
        <w:br/>
        <w:t>429</w:t>
      </w:r>
    </w:p>
    <w:p>
      <w:r>
        <w:br w:type="page"/>
      </w:r>
    </w:p>
    <w:p>
      <w:r>
        <w:t>建炎三年朝廷迁入江南以后，南宋境内除今四川盆地和岭南、福建</w:t>
        <w:br/>
        <w:t>以外的广大区域，都成了流民武装的天下。</w:t>
        <w:br/>
        <w:t>活动在大江南北的流民武装为数甚多，各集团少者几千人，大</w:t>
        <w:br/>
        <w:t>者数万乃至上十万人。规模和影响较大的集团，主要有：</w:t>
        <w:br/>
        <w:t>李成部。李为雄州(治今河北雄县)弓箭手，雄州失守后率老</w:t>
        <w:br/>
        <w:t>小数万人渡河东归。建炎二年入宿州(今属安徽)掠民为兵，迅速</w:t>
        <w:br/>
        <w:t>向淮南发展。绍兴元年据江淮十余州，连兵数十万，有席卷东南之</w:t>
        <w:br/>
        <w:t>意，并遣大将马进、邵友进犯江西北部各州。当年，在洪州(治今江</w:t>
        <w:br/>
        <w:t>西南昌市)、筠州(治今高安县)等地败于岳飞军队，李成率少数人</w:t>
        <w:br/>
        <w:t>北降刘豫齐政权，马进余党数万亦被招安①。</w:t>
        <w:br/>
        <w:t>孔彦舟部。孔本为东平府(治今山东东平县)铃辖，聚众渐盛，</w:t>
        <w:br/>
        <w:t>建炎二年渡淮，四年渡江进入鼎(治今湖南常德市)、澧(治今澧</w:t>
        <w:br/>
        <w:t>县)、潭(治今长沙市)等州。绍兴元年因马友部进逼退往衡州(治</w:t>
        <w:br/>
        <w:t>今衡阳市)，不久退往长江以北，绍兴二年率所部投刘豫齐政权②。</w:t>
        <w:br/>
        <w:t>张用部。张用相州(治今河南安阳市)人，本为北方群盗之一，</w:t>
        <w:br/>
        <w:t>有兵5万，后为宗泽招安，泽死后复反。建炎三年进人淮南，并向</w:t>
        <w:br/>
        <w:t>湖北发展，据说有众20万。四年，张用妻一丈青率2万余人至鄂</w:t>
        <w:br/>
        <w:t>州(治今武汉市武昌)受招安，绍兴元年张用率部5万人在江西分</w:t>
        <w:br/>
        <w:t>宁(今修水县)受招安③。</w:t>
        <w:br/>
        <w:t>桑仲部。建炎三年十月自唐州(治今河南唐河县)攻陷襄阳</w:t>
        <w:br/>
        <w:t>(今湖北襄樊市)。四年，据襄、邓(治今河南邓县)、随(治今湖北随</w:t>
        <w:br/>
        <w:t>州市)、郢(治今钟祥市)数州、有众十余万人。其后屡次要入川而</w:t>
        <w:br/>
        <w:t>为王彦部宋军击败。绍兴三年，桑仲为部下所杀，全军除后军统制</w:t>
        <w:br/>
        <w:t>①见《宋会要辑稿》兵一〇之二二，《金陀粹编》卷5。</w:t>
        <w:br/>
        <w:t>②</w:t>
        <w:br/>
        <w:t>见《三朝北盟会编》卷137，炎兴下帙三十七：《建炎以来系年要录》卷43，绍兴元年</w:t>
        <w:br/>
        <w:t>三月丙午，第779页；卷55，绍兴二年六月壬寅，第970页。</w:t>
        <w:br/>
        <w:t>③</w:t>
        <w:br/>
        <w:t>见《三朝北盟会编》卷140，炎兴下帙四十：卷141，炎兴下軼四十一；卷148，炎兴下</w:t>
        <w:br/>
        <w:t>帙四十八：《建炎以来系年要录》卷46，绍兴元年七月丙寅，第830页；《宋史》卷</w:t>
        <w:br/>
        <w:t>404《汪若海传》，第12218页。</w:t>
        <w:br/>
        <w:t>430</w:t>
      </w:r>
    </w:p>
    <w:p>
      <w:r>
        <w:br w:type="page"/>
      </w:r>
    </w:p>
    <w:p>
      <w:r>
        <w:t>王嵩北投刘豫齐政权以外，皆留在湖北①。</w:t>
        <w:br/>
        <w:t>曹成部。建炎三年与张用在确山(河南今县)分兵，七月据光</w:t>
        <w:br/>
        <w:t>州，次年进入荆湖北路和荆湖南路。绍兴元年向南发展，直进至广</w:t>
        <w:br/>
        <w:t>西、广东交界处，有众10万左右。在连州(治今广东连县)为岳飞</w:t>
        <w:br/>
        <w:t>部宋军击败，2万余人投降，余众复逃人湖南，在衡阳受招安②。</w:t>
        <w:br/>
        <w:t>马友部。绍兴元年自湖北进人湖南，占据潭州，有众约6万余</w:t>
        <w:br/>
        <w:t>人。马友后为另一武装集团李宏部所杀，部下数万人散处江湖</w:t>
        <w:br/>
        <w:t>间③。</w:t>
        <w:br/>
        <w:t>王善部。自陈州(治今河南淮阳县)与张用、曹成分军，进入淮</w:t>
        <w:br/>
        <w:t>南，掠宿、亳(治今安徽亳州市)、濠州(治今凤阳县东)，占庐州(治</w:t>
        <w:br/>
        <w:t>今合肥市)，有众一二十万。建炎三年，王善在庐州降金，其前、后、</w:t>
        <w:br/>
        <w:t>右三军部众皆散处两淮间④。</w:t>
        <w:br/>
        <w:t>丁进部。本寿春府军丁，后聚乡人作乱，建炎二年降于宗泽，</w:t>
        <w:br/>
        <w:t>泽死后复反。九月进入淮西，有众号称10万。十月降于刘正彦部</w:t>
        <w:br/>
        <w:t>宋军，后在镇江欲反，被诛</w:t>
        <w:br/>
        <w:t>综上所述，活动在南方的北方流民武装集团人数甚多，仅将上</w:t>
        <w:br/>
        <w:t>述各部加以统计，便不下六七十万人，如果将其他规模较小的集团</w:t>
        <w:br/>
        <w:t>也计算在内，估计有100万人。对于南宋政府而言，这无疑是一支</w:t>
        <w:br/>
        <w:t>人数巨大的异己力量。</w:t>
        <w:br/>
        <w:t>① 见《末史》卷25《高宗纪》，第470页：《建炎以来系年要录》卷36，建炎四年八月戊</w:t>
        <w:br/>
        <w:t>戌，第698页；《宋史》卷368《王彦传》，第11453页：《建炎以来系年要录》卷53,绍</w:t>
        <w:br/>
        <w:t>兴二年四月巳未，第948页。</w:t>
        <w:br/>
        <w:t>2</w:t>
        <w:br/>
        <w:t>见《建炎以来系年要录》卷25，建炎三年七月甲午，第512页；岳珂《金陀梓编》卷</w:t>
        <w:br/>
        <w:t>5;李纲《梁溪集》卷73《弹压遣发董旻降到王方、曹成人马经过衡州出界奏状》;《宋</w:t>
        <w:br/>
        <w:t>史》卷27《高宗纪》，第499页。</w:t>
        <w:br/>
        <w:t>③</w:t>
        <w:br/>
        <w:t>见《梁溪集》卷66《条具湖南北路已见利害奏状》：卷72《乞正李宏擅杀马友典刑奏</w:t>
        <w:br/>
        <w:t>状》。</w:t>
        <w:br/>
        <w:t>④</w:t>
        <w:br/>
        <w:t>见《三朝北盟会编》卷134，炎兴下秩三十四。</w:t>
        <w:br/>
        <w:t>⑤</w:t>
        <w:br/>
        <w:t>见《三朝北盟会编》卷115，炎兴下帐十五：《宋史》卷452《赵士传》，第13291页；</w:t>
        <w:br/>
        <w:t>《建炎以来系年要录》卷20，建炎三年二月丁巳。</w:t>
        <w:br/>
        <w:t>431</w:t>
      </w:r>
    </w:p>
    <w:p>
      <w:r>
        <w:br w:type="page"/>
      </w:r>
    </w:p>
    <w:p>
      <w:r>
        <w:t>采：日</w:t>
        <w:br/>
        <w:t>川4路、广东、广西和福建路，其余8路都是流民武装的活动区域。</w:t>
        <w:br/>
        <w:t>在建炎到绍兴初的连续几年中，这一广大区域的大部分府州军都</w:t>
        <w:br/>
        <w:t>有流民武装，人数甚多，活动极其频繁。</w:t>
        <w:br/>
        <w:t>京西、湖北、淮南东、淮南西四路为流民武装最先进去最后消</w:t>
        <w:br/>
        <w:t>灭的地区，据称“京西、湖北诸州悉为贼侵犯”②；“自军兴后，淮西</w:t>
        <w:br/>
        <w:t>八郡，群盗攻蹂无全城”③。李纲的一篇奏文，为人们描述了绍兴</w:t>
        <w:br/>
        <w:t>初流民武装在两湖地区的活动状况：“今来蒙恩宣抚荆湖，正是盗</w:t>
        <w:br/>
        <w:t>贼区宇。马友、曹成、李宏、杨华、刘忠、奋进、韩京、吴锡等，拥众多</w:t>
        <w:br/>
        <w:t>者十数万，少者亦数万人，跨据州县，递相屠掠，自余盗贼千百为</w:t>
        <w:br/>
        <w:t>群，不可胜计。若不宣国威灵，广行招诱，则何以付仰委使辑绥一</w:t>
        <w:br/>
        <w:t>方。”①上述各部，除杨华部外都是北方流民武装。据李纲另一篇</w:t>
        <w:br/>
        <w:t>奏文提供的各部数字统计，仅在湖南的流民武装便有20余万，“其</w:t>
        <w:br/>
        <w:t>余接境去处，千百为群，又不在此数”⑤。</w:t>
        <w:br/>
        <w:t>在江西，李成、张用等部曾在北部进进出出，傅选、司全、胡友</w:t>
        <w:br/>
        <w:t>等部叛军也在南部活动了一年左右⑥。建炎三年，驻扎在南昌的</w:t>
        <w:br/>
        <w:t>宋将范琼说：“招到淮南、京东盗贼十九万人，皆愿听臣节制”⑦。</w:t>
        <w:br/>
        <w:t>这些人可能相当一部分是分布在江西境内。江西如此，江东也不</w:t>
        <w:br/>
        <w:t>例外，流民集团“每日十数万纵行江东，恣行杀掠”⑧。两浙路北部</w:t>
        <w:br/>
        <w:t>为都城临安所在，而距临安城“数百里外，率为寇贼之渊薮”⑨。</w:t>
        <w:br/>
        <w:t>① 孙规《鸿庆居士集》卷21《慧山陆子泉亭记》。</w:t>
        <w:br/>
        <w:t>②《建炎以来系年要录》卷6，建炎元年六月，第150页。</w:t>
        <w:br/>
        <w:t>③《宋史》卷378《胡舜陟传》，第11670页。</w:t>
        <w:br/>
        <w:t>④《梁溪集》卷65(辩谤奏状》。</w:t>
        <w:br/>
        <w:t>⑤《梁溪集》卷66《具荆湖南北路已见利害奏状》。</w:t>
        <w:br/>
        <w:t>⑥《建炎以来系年要录》卷29，建炎三年十一月丁卯，第577页。</w:t>
        <w:br/>
        <w:t>⑦《建炎以来系年要录》卷25，建炎三年七月内戌，第509页。</w:t>
        <w:br/>
        <w:t>③ 廖刚《高峰文集》卷9《与谢参政任伯启》，四库全书本。</w:t>
        <w:br/>
        <w:t>⑨</w:t>
        <w:br/>
        <w:t>《文献通考》卷154。</w:t>
        <w:br/>
        <w:t>432</w:t>
      </w:r>
    </w:p>
    <w:p>
      <w:r>
        <w:br w:type="page"/>
      </w:r>
    </w:p>
    <w:p>
      <w:r>
        <w:t>四 流民武装与南宋初期的经济政治</w:t>
        <w:br/>
        <w:t>南宋初期，尚在初创阶段的军队忙于应付强大的金军，无力防</w:t>
        <w:br/>
        <w:t>御流民武装的进攻。一时间，“大盗所攻，无不破之城”①，只在少</w:t>
        <w:br/>
        <w:t>数地方未能得手。流民武装在作战过程中，往往给当地经济带来</w:t>
        <w:br/>
        <w:t>严重的破坏。例如，孔彦舟部在鼎州“遂屠其城，民死十八九，余悉</w:t>
        <w:br/>
        <w:t>黥为兵”②。刘超据荆南府(治今湖北江陵县)，分众犯峡州(治今</w:t>
        <w:br/>
        <w:t>宜昌市)，又犯复州(治今天门市)，“凡所经过，并邑丘墟，人无噍</w:t>
        <w:br/>
        <w:t>类”③。马进长期包围江州(治今江西九江市)，也给当地人口带来</w:t>
        <w:br/>
        <w:t>严重损失④。两浙西路本是南方最为富庶的地区，然而“浙西七</w:t>
        <w:br/>
        <w:t>州，盗残者五，惟苏、湖独存”⑤，经济也受到严重破坏。南宋初，金</w:t>
        <w:br/>
        <w:t>军深入江南，在各地烧杀，宋军在一些地方也有烧杀抢掠之举。总</w:t>
        <w:br/>
        <w:t>的看来，流民武装对各地的破坏程度不亚于金军和宋军，所受破坏</w:t>
        <w:br/>
        <w:t>的地区范围远远超过二者，可以说是导致南宋经济残破的主要破</w:t>
        <w:br/>
        <w:t>坏力量。</w:t>
        <w:br/>
        <w:t>长江中下游和淮河流域经济的残破，使南宋政府财政收人显</w:t>
        <w:br/>
        <w:t>著减少，国力衰弱。庄绰说：“时天下州郡没于胡虏，据于僭伪，四</w:t>
        <w:br/>
        <w:t>川自供给军，淮南、江、湖荒残盗贼。朝廷所仰，惟二浙、闽、广、江</w:t>
        <w:br/>
        <w:t>南，才平时五分之一，兵费反逾前日。”⑥</w:t>
        <w:br/>
        <w:t>南宋初年，还存在主要由南方人组成的反宋武装，有的武装的</w:t>
        <w:br/>
        <w:t>产生和发展和北方流民武装有关。流民武装在南方的破坏行为和</w:t>
        <w:br/>
        <w:t>镇压他们的宋军的骚扰使人民破产，政府却又不知体恤，往往激起</w:t>
        <w:br/>
        <w:t>①</w:t>
        <w:br/>
        <w:t>《鸿庆居士集》卷11《与郑至刚枢密书》。</w:t>
        <w:br/>
        <w:t>2</w:t>
        <w:br/>
        <w:t>熊克《中兴小纪》卷8。</w:t>
        <w:br/>
        <w:t>③</w:t>
        <w:br/>
        <w:t>《三朝北盟会编》卷138，炎兴下帙三十八。</w:t>
        <w:br/>
        <w:t>④</w:t>
        <w:br/>
        <w:t>《建炎以来系年要录》卷87，绍兴五年三月丁丑，第1439页。</w:t>
        <w:br/>
        <w:t>⑤《建炎以来系年要录》卷22，建炎三年四月丁巳，第473页。</w:t>
        <w:br/>
        <w:t>⑥</w:t>
        <w:br/>
        <w:t>(鸡肋编)卷中。</w:t>
        <w:br/>
        <w:t>433</w:t>
      </w:r>
    </w:p>
    <w:p>
      <w:r>
        <w:br w:type="page"/>
      </w:r>
    </w:p>
    <w:p>
      <w:r>
        <w:t>民众反宋。廖刚分析福建范汝为起义原因：“初缘建州军贼作过，</w:t>
        <w:br/>
        <w:t>既而苗傅贼党、王璞叛兵相继入本路，大兵又蹑其后，屋庐储积，焚</w:t>
        <w:br/>
        <w:t>荡掠取。既尽于贼，又须供亿大兵，实无从出”①，故起而反宋。一</w:t>
        <w:br/>
        <w:t>度席卷洞庭湖地区的杨么、钟相农民军，是南宋初期一支较大的反</w:t>
        <w:br/>
        <w:t>宋武装。李心传记载此事，说钟相在洞庭湖地区以左道惑众20余</w:t>
        <w:br/>
        <w:t>年，“及湖湘盗起，相与其徒结集为忠义民兵，士大夫避乱者多依</w:t>
        <w:br/>
        <w:t>之……。会孔彦舟入澧州，相乘人情惊扰，因托言拒彦舟以聚众，</w:t>
        <w:br/>
        <w:t>至是起兵。鼎、澧、荆南之民响应”②。显然，钟相部结集也有武装</w:t>
        <w:br/>
        <w:t>自保抵御流民武装的意图，并以抗拒孔彦舟为名起兵。在杨么部</w:t>
        <w:br/>
        <w:t>中还有北方流民，“孔彦舟、马友、刘超、彭筠散亡之众尽人其党，以</w:t>
        <w:br/>
        <w:t>故人数众多”③。绍兴三年十月高宗下令扑灭杨么部的诏令，也提</w:t>
        <w:br/>
        <w:t>到其中有“西北无归之人，为贼诱胁者”④。</w:t>
        <w:br/>
        <w:t>综上所述，流民武装的活动给新建立不久的南宋政权带来严</w:t>
        <w:br/>
        <w:t>重问题，它不仅直接影响社会秩序和经济的恢复，而且使脆弱的南</w:t>
        <w:br/>
        <w:t>宋政权腹背受敌，既要对付强大的金军，又要对付身边不可轻视的</w:t>
        <w:br/>
        <w:t>流民武装。有的武装集团的首领，实际是具有南面称孤强烈愿望</w:t>
        <w:br/>
        <w:t>的野心家。李成自恃兵多，“有席卷东南之意，使其徒多为文书符</w:t>
        <w:br/>
        <w:t>谶，幻惑中外，朝廷患之”⑤。即连人马不多的韩世清也有野心，模</w:t>
        <w:br/>
        <w:t>仿当年陈桥驿故事，给宗室赵师墨“裂黄旗被其身”⑥。因此，如果</w:t>
        <w:br/>
        <w:t>不能扑灭流民武装，南宋政权就有倾覆的危险。绍兴元年，高宗内</w:t>
        <w:br/>
        <w:t>降手诏：“朕以国难日深，政治未治，寇虏充斥，污渚于齐、鲁、宋、</w:t>
        <w:br/>
        <w:t>卫之郊；而盗贼跳梁，株连于江、鄂、洪、抚之地，闽中屡扰，淮上</w:t>
        <w:br/>
        <w:t>①《高峰文集》卷1《投富枢密札子》。</w:t>
        <w:br/>
        <w:t>②</w:t>
        <w:br/>
        <w:t>《建炎以来系年要录》卷31，建炎四年二月甲午，第613页。</w:t>
        <w:br/>
        <w:t>③李纲《梁溪集》卷73《乞发遣水军吴全等副本司招捉杨么奏状》。</w:t>
        <w:br/>
        <w:t>④熊克《中兴小纪》卷15。</w:t>
        <w:br/>
        <w:t>⑤《建炎以来系年要录》卷40，建炎四年十二月乙未，第748页。</w:t>
        <w:br/>
        <w:t>⑥《宋史》卷247《赵师黑传》，第8748页。</w:t>
        <w:br/>
        <w:t>434</w:t>
      </w:r>
    </w:p>
    <w:p>
      <w:r>
        <w:br w:type="page"/>
      </w:r>
    </w:p>
    <w:p>
      <w:r>
        <w:t>多虞，是用大惕于朕心，惧堕祖宗之业”①，即表明了这种担忧。</w:t>
        <w:br/>
        <w:t>虽然流民武装是朝廷必欲除之而后快的肉中刺，但在金军威</w:t>
        <w:br/>
        <w:t>胁仍然存在的情况下尚无余力镇压，只好采取羁縻政策，封江淮地</w:t>
        <w:br/>
        <w:t>区人数较多的武装集团首领为镇抚使，承认其对一方的统治权。</w:t>
        <w:br/>
        <w:t>《宋史》卷167《职官志》对此有一段详尽的记载：</w:t>
        <w:br/>
        <w:t>初，建炎四年，范宗尹为参知政事，议：群盗并力以</w:t>
        <w:br/>
        <w:t>拒官军，莫若析地以处之，盗有所归，则可渐制，乃请稍复</w:t>
        <w:br/>
        <w:t>藩镇之制。是年五月，宗尹为右仆射，于是请以淮南、京</w:t>
        <w:br/>
        <w:t>东西、湖南北诸路并分为镇，除茶盐之利仍归朝廷置官提</w:t>
        <w:br/>
        <w:t>举外，他监司并罢。上供财赋权免三年，余听帅臣移用，</w:t>
        <w:br/>
        <w:t>更不从朝廷应付，军兴听从便宜。时剧盗李成在舒、蕲，</w:t>
        <w:br/>
        <w:t>桑仲在襄、邓，郭仲威在扬州，薛庆在高邮，皆即以为镇抚</w:t>
        <w:br/>
        <w:t>使，其余或以处归朝之人，分划不一，许以能捍御外寇，显</w:t>
        <w:br/>
        <w:t>立大功，特与世袭。官属有参议官、书写机宜文字各一</w:t>
        <w:br/>
        <w:t>员，于办公事二员，并听奏辟。</w:t>
        <w:br/>
        <w:t>当时，除了流民武装集团的首领，也有一些南宋的军官和地方</w:t>
        <w:br/>
        <w:t>宫担任镇抚使职务。并且，设置镇抚使的地区均在长江以北，甚至</w:t>
        <w:br/>
        <w:t>在刘豫齐政权境内，显然在南宋和金、齐之间建立一个缓冲地带以</w:t>
        <w:br/>
        <w:t>避免正面受敌，也是南宋设置镇抚使的目的之一②。</w:t>
        <w:br/>
        <w:t>自南宋建立至绍兴四、五年基本平定流民武装，整整八九年间</w:t>
        <w:br/>
        <w:t>宋军主要作战对象不是金军，而是以北方流民武装为主的武装集</w:t>
        <w:br/>
        <w:t>团。赵鼎在岳飞率师北伐前夕，上奏说：“窃惟陛下渡江以来，每</w:t>
        <w:br/>
        <w:t>①《宋会要辑稿》帝系九之二七。</w:t>
        <w:br/>
        <w:t>②</w:t>
        <w:br/>
        <w:t>据邹康达、黄宽重《吴松弟著（北方移民与南宋社会变迁&gt;》，载《新史学》第五卷</w:t>
        <w:br/>
        <w:t>第二期。</w:t>
        <w:br/>
        <w:t>_</w:t>
        <w:br/>
        <w:t>435</w:t>
      </w:r>
    </w:p>
    <w:p>
      <w:r>
        <w:br w:type="page"/>
      </w:r>
    </w:p>
    <w:p>
      <w:r>
        <w:t>遣兵将，止是讨荡盗贼，未尝与敌国交锋。飞之此举，利害甚</w:t>
        <w:br/>
        <w:t>重。”①马端临总结说：“张、韩、刘、岳之徒，以辅佐中兴论功行赏，</w:t>
        <w:br/>
        <w:t>视前代卫、霍、裴、郭曾无少异，然究其勋庸，亦多是削平内寇抚定</w:t>
        <w:br/>
        <w:t>东南耳。”②翻开《宋史》张俊、韩世忠、刘光世、岳飞各大将之列传，</w:t>
        <w:br/>
        <w:t>可以看出他们相当大的精力是放在镇压各种武装集团上。由于李</w:t>
        <w:br/>
        <w:t>成部在江西不断攻城掠地，宋高宗甚至想亲征，去饶(治今江西波</w:t>
        <w:br/>
        <w:t>阳县)、信(治今上饶市)二州坐镇指挥③。</w:t>
        <w:br/>
        <w:t>绍兴元年(1331年)，金军退出江南，朝廷开始集中主要兵力</w:t>
        <w:br/>
        <w:t>对付流民武装。通过“剿”、“抚”互用的方法，到绍兴四、五年间基</w:t>
        <w:br/>
        <w:t>本平定。一时间，大量的流民武装成员因招安或败降被编人南宋</w:t>
        <w:br/>
        <w:t>军中，大小首领往往被委以宫职。由于受招安后封官的人数特别</w:t>
        <w:br/>
        <w:t>多，各地流传着“若要官，杀人放火受招安”这句俗语④。青壮年改</w:t>
        <w:br/>
        <w:t>编为军，这部分人在军队中占相当比例(详下节)。在收编流民武</w:t>
        <w:br/>
        <w:t>装时，一般将老弱病患妇女及不愿充军的人“就近分送州县居住，</w:t>
        <w:br/>
        <w:t>将天荒户绝抛弃转徙逃亡系官田土，措置给予耕种”⑤。因此，绍</w:t>
        <w:br/>
        <w:t>兴四五年前后各地不仅增添了大批来自北方流民武装的官员和军</w:t>
        <w:br/>
        <w:t>人，也增添了大量的劳动力。</w:t>
        <w:br/>
        <w:t>五流民武装与宋金和战问题</w:t>
        <w:br/>
        <w:t>南宋初期曾围绕着对金朝采取“和”还是“战”的问题展开争</w:t>
        <w:br/>
        <w:t>论。宋高宗极力主和，自建炎三年开始即不遗余力地进行求和活</w:t>
        <w:br/>
        <w:t>动，在绍兴十一年宋金和约签订前夕还杀害坚持抗战的著名大将</w:t>
        <w:br/>
        <w:t>①</w:t>
        <w:br/>
        <w:t>页。</w:t>
        <w:br/>
        <w:t>②</w:t>
        <w:br/>
        <w:t>(文献通考)卷154.第1348页。</w:t>
        <w:br/>
        <w:t>③</w:t>
        <w:br/>
        <w:t>《建炎以来系年要录》卷40，建炎四年十二月丙戌、丁酉，第747—748页。</w:t>
        <w:br/>
        <w:t>④张知甫《张氏可书》.四库全书本。</w:t>
        <w:br/>
        <w:t>⑤《梁溪集》卷66《具荆湖南北路已见利害奏状》。</w:t>
        <w:br/>
        <w:t>436</w:t>
      </w:r>
    </w:p>
    <w:p>
      <w:r>
        <w:br w:type="page"/>
      </w:r>
    </w:p>
    <w:p>
      <w:r>
        <w:t>岳飞。后人对高宗这一作法多持否定态度。笔者认为，对此应结</w:t>
        <w:br/>
        <w:t>合当时客观环境特别是北方流民武装集团的活动及其后果进行分</w:t>
        <w:br/>
        <w:t>析。</w:t>
        <w:br/>
        <w:t>南宋的一些学者，例如叶适、周密等人，对高宗求和的动机和</w:t>
        <w:br/>
        <w:t>效果曾有过一些评论。叶适说：</w:t>
        <w:br/>
        <w:t>自宣和失驭，天下安土乐业之民皆化为盗贼，更起灭</w:t>
        <w:br/>
        <w:t>千万计，剑槊不能胜，旗榜不能绥，垂二十年。狙啖势穷，</w:t>
        <w:br/>
        <w:t>乃稍弭戢……。故绍兴忍垢买和，终纳外侮，而内地驯</w:t>
        <w:br/>
        <w:t>服，纲制粗伸。①</w:t>
        <w:br/>
        <w:t>自靖康破坏，维扬仓卒，海道艰难，杭、越草创，天下</w:t>
        <w:br/>
        <w:t>远者命令不通，近者横溃莫制。国家无明具之威信以驱</w:t>
        <w:br/>
        <w:t>使强悍，而诸将自夸雄豪，刘光世、张俊、吴玠兄弟、韩世</w:t>
        <w:br/>
        <w:t>忠、岳飞，各以成军雄视海内。其玩寇养尊，无若刘光世；</w:t>
        <w:br/>
        <w:t>其任数避事，无若张俊。当是时也，廪稍惟其所赋，功勋</w:t>
        <w:br/>
        <w:t>惟其所奏，将校之禄多于兵卒之数，朝廷以转运使主馈</w:t>
        <w:br/>
        <w:t>赏，随意诛剥，无所顾惜，志意盛满，仇疾互生，而上下同</w:t>
        <w:br/>
        <w:t>以为患矣。……其后秦桧虑不及远，急于求和，以屈辱为</w:t>
        <w:br/>
        <w:t>安者，盖忧诸将之兵未收，浸成疽赘，则非特北方不可</w:t>
        <w:br/>
        <w:t>收，而南方亦未易定也。②</w:t>
        <w:br/>
        <w:t>周密说：</w:t>
        <w:br/>
        <w:t>余尝以意推之，盖高宗间关兵间，察知东南地势、财</w:t>
        <w:br/>
        <w:t>力与一时人物，未可与争中原，意欲休养生聚，而后为万</w:t>
        <w:br/>
        <w:t>《叶适集·水心文集》卷22(薛弼基志铭》，第427页。</w:t>
        <w:br/>
        <w:t>②</w:t>
        <w:br/>
        <w:t>《叶适集·水心别集》卷12《四屯驻大兵》，第783页。</w:t>
        <w:br/>
        <w:t>437</w:t>
      </w:r>
    </w:p>
    <w:p>
      <w:r>
        <w:br w:type="page"/>
      </w:r>
    </w:p>
    <w:p>
      <w:r>
        <w:t>全之举。①</w:t>
        <w:br/>
        <w:t>还有一些文献记载绍兴和议的某些效果。孙规《鸿庆居士集》</w:t>
        <w:br/>
        <w:t>卷22《静治堂记》载：“自建炎被兵之后，伏尸流血者十五年矣。</w:t>
        <w:br/>
        <w:t>属者圣心悔祸，屈以销兵，南北解仇，江干撤警，及是创夷呻吟，疲</w:t>
        <w:br/>
        <w:t>瘵之余始一愒焉。”叶绍翁《四朝闻见录》戊卷《淮民浆枣》条载：</w:t>
        <w:br/>
        <w:t>“绍兴和议既坚，淮民始咸知生聚之乐，桑麻大稔。”赵彦卫《云麓漫</w:t>
        <w:br/>
        <w:t>钞》卷4载：“绍兴既讲和，务与民休息，禁网疏阔，富家巨室，竞造</w:t>
        <w:br/>
        <w:t>房廊，赁金日增。”</w:t>
        <w:br/>
        <w:t>综上诸人所述，可以认为，如果不对金朝讲和，南宋便没有力</w:t>
        <w:br/>
        <w:t>量平息流民武装，不能获得与民休息恢复经济的机会，也不能收兵</w:t>
        <w:br/>
        <w:t>权于中央。明清著名思想家王夫之对高宗的求和也不是持简单否</w:t>
        <w:br/>
        <w:t>定的态度，而是同情其当时的处境，客观指出这一作法的危害，并</w:t>
        <w:br/>
        <w:t>通过分析宋代家法来寻找根源②。</w:t>
        <w:br/>
        <w:t>笔者认为，高宗求和的动机和效果，在前后时期有所不同。在</w:t>
        <w:br/>
        <w:t>绍兴四、五年以前，以北方流民武装为首的反宋武装还未扑灭，南</w:t>
        <w:br/>
        <w:t>宋为了巩固在南方的统治恢复社会秩序和经济，必须首先消灭这</w:t>
        <w:br/>
        <w:t>些反宋武装。主战派大臣吕颐浩在绍兴元年也主张“先平内寇，然</w:t>
        <w:br/>
        <w:t>后可以御外侮”③。但当时军力有限，如果不与金人讲和，以减缓</w:t>
        <w:br/>
        <w:t>①《齐东野语》卷3，第51页。</w:t>
        <w:br/>
        <w:t>②</w:t>
        <w:br/>
        <w:t>《宋论》卷10说：“高宗之畏女真也，窜身而不耻，屈膝而无惭，直不谓有生人之气</w:t>
        <w:br/>
        <w:t>矣。乃考其言动，察其志趣，因非周赦、晋惠之比也，何以如是之馁也？李纲之言，</w:t>
        <w:br/>
        <w:t>非不知信也；宗泽之忠，非不知任也；韩世忠、岳飞之功，非不知赏也……而忘亲释</w:t>
        <w:br/>
        <w:t>怨，包羞丧节……。是岂汪，黄二竖子之能取必于高宗哉？且高宗亦终见其奸而</w:t>
        <w:br/>
        <w:t>斥之矣。抑主张屈辱者，非但汪、黄也。张浚、赵鼎力主战者，而首施两端，前却无</w:t>
        <w:br/>
        <w:t>定，抑不敢倡言和议之非。则自李纲、宗泽而外，能不以避寇求和为必不可者，一</w:t>
        <w:br/>
        <w:t>二冗散敢立之士而止。以时势度之，于斯时也，诚有旦夕不保之势，迟回葸畏，固</w:t>
        <w:br/>
        <w:t>有不可深责者焉。</w:t>
        <w:br/>
        <w:t>《建炎以来系年要录》卷47，绍兴元年九月丙辰。</w:t>
        <w:br/>
        <w:t>438</w:t>
      </w:r>
    </w:p>
    <w:p>
      <w:r>
        <w:br w:type="page"/>
      </w:r>
    </w:p>
    <w:p>
      <w:r>
        <w:t>来自北面的军事压力，就无法集中兵力消灭反宋武装。因此，在绍</w:t>
        <w:br/>
        <w:t>兴四、五年流民武装基本平定前，军队主要作战对象不是金军而是</w:t>
        <w:br/>
        <w:t>反宋武装。无论高宗求和动机如何，由于金军压力减少，南宋得以</w:t>
        <w:br/>
        <w:t>集中兵力平定反宋武装。</w:t>
        <w:br/>
        <w:t>据上所述，北方流民武装集团的活动对南宋初期时局造成了</w:t>
        <w:br/>
        <w:t>严重影响：</w:t>
        <w:br/>
        <w:t>第一，迫使新生的南宋政权在长达八九年的时间中腹背受敌，</w:t>
        <w:br/>
        <w:t>不仅要对付强大的金军，还要对付身边的流民武装，比较弱小的军</w:t>
        <w:br/>
        <w:t>事力量不得不因之而分散。</w:t>
        <w:br/>
        <w:t>第二，使江淮和江南地区本已残破的经济雪上加霜，严重影响</w:t>
        <w:br/>
        <w:t>了南宋财政收人，直到绍兴十年左右江南地区经济才得以恢复，而</w:t>
        <w:br/>
        <w:t>江淮地区的经济恢复还要更晚。</w:t>
        <w:br/>
        <w:t>第三，南宋初年，各地人民负担沉重，加之流民武装活动和宋</w:t>
        <w:br/>
        <w:t>军骚扰，往往激起民变。</w:t>
        <w:br/>
        <w:t>第四，大批流民武装集团的首领和成员涌人军中，“五军多出</w:t>
        <w:br/>
        <w:t>于盗”成为当时军队的一大特点。</w:t>
        <w:br/>
        <w:t>第五，流民武装活动及其后果是导致高宗早期对金讲和的重</w:t>
        <w:br/>
        <w:t>要因素之一。</w:t>
        <w:br/>
        <w:t>第二节 北人主军，南人主政：</w:t>
        <w:br/>
        <w:t>南宋政治的一个特点</w:t>
        <w:br/>
        <w:t>南宋军队主要由北方移民及其后裔组成，将领也主要是北方</w:t>
        <w:br/>
        <w:t>人，而朝廷宰辅和路级长官则多由南方人担任。北人主军，南人主</w:t>
        <w:br/>
        <w:t>政成为南宋政治的一个特点。</w:t>
        <w:br/>
        <w:t>439</w:t>
      </w:r>
    </w:p>
    <w:p>
      <w:r>
        <w:br w:type="page"/>
      </w:r>
    </w:p>
    <w:p>
      <w:r>
        <w:t>前期和后期军人多来自北方移民</w:t>
        <w:br/>
        <w:t>靖康年间金军大举攻宋，宋军溃不成军，已没有一支完整的有</w:t>
        <w:br/>
        <w:t>战斗力的军队。高宗建立南宋政权，由于原有的军队“所存无几”，</w:t>
        <w:br/>
        <w:t>“始召溃卒群盗以为五军，后又得王渊、杨惟忠等河北之兵”，开始</w:t>
        <w:br/>
        <w:t>组建军队①。建炎三年四月，建立御前五军，“而刘光世所领西兵，</w:t>
        <w:br/>
        <w:t>则谓之巡卫军，在五军之外”。绍兴元年十二月，改称行营四护</w:t>
        <w:br/>
        <w:t>军②。</w:t>
        <w:br/>
        <w:t>军队建立以后，开始招兵买马，扩充队伍。除了随同高宗从北</w:t>
        <w:br/>
        <w:t>方南迁的军人(人数不多)，主要来自以下三部分：</w:t>
        <w:br/>
        <w:t>1. 受招安的北方流民武装集团成员。南宋在平定北方流民</w:t>
        <w:br/>
        <w:t>武装时，普遍将其中的青壮年收编为军人。在当时的各主要军队</w:t>
        <w:br/>
        <w:t>中，韩世忠“军中多招安强盗”③；刘光世“麾下多降盗，素无纪</w:t>
        <w:br/>
        <w:t>律”④；王彦“招降来归，悉皆分隶麾下”⑤；无不有大量的流民武装</w:t>
        <w:br/>
        <w:t>成员。即使杨沂中统领的守卫都城的神武中军，也无例外⑥。《宋</w:t>
        <w:br/>
        <w:t>：8</w:t>
        <w:br/>
        <w:t>2. 其他北方移民。绍兴六年十月，高宗曾发布诏令，要求各路</w:t>
        <w:br/>
        <w:t>州军，“将西北流移无归人民，情愿充军、堪披带少壮人，招填禁军阙</w:t>
        <w:br/>
        <w:t>额”⑦。类似的诏令还下过多次，如绍兴十八年又“命杨政、吴玠招</w:t>
        <w:br/>
        <w:t>关陕流民补殿前军”⑧。那些在南方成长的移民，特别是军人的</w:t>
        <w:br/>
        <w:t>①李心传《建炎以来朝野杂记》甲集卷18《御前诸军》。</w:t>
        <w:br/>
        <w:t>②《建炎以来朝野杂记》甲集卷18《御前诸军》。</w:t>
        <w:br/>
        <w:t>③《建炎以来系年要录》卷61，绍兴二年十二月戊戌，第1049页。</w:t>
        <w:br/>
        <w:t>④《宋史》卷369《刘光世传》，第11484页。</w:t>
        <w:br/>
        <w:t>⑤《三朝北盟会编》卷143.炎兴下帙四十三。</w:t>
        <w:br/>
        <w:t>⑥《建炎以来系年要录》卷85，绍兴五年二月己亥，第1407页。</w:t>
        <w:br/>
        <w:t>⑦《建炎以来系年要录》卷106，绍兴六年十月丙申，第1715。</w:t>
        <w:br/>
        <w:t>⑧《宋史》卷30《高宗纪》.第567页。</w:t>
        <w:br/>
        <w:t>440</w:t>
      </w:r>
    </w:p>
    <w:p>
      <w:r>
        <w:br w:type="page"/>
      </w:r>
    </w:p>
    <w:p>
      <w:r>
        <w:t>子弟，高宗时也成为军队招募的对象①。</w:t>
        <w:br/>
        <w:t>3. 原驻扎在南方的军队。由于主要边防线在北方，南渡以前</w:t>
        <w:br/>
        <w:t>在南方驻兵不多。北宋末方腊起义之后，一部分北方军队调到南</w:t>
        <w:br/>
        <w:t>方，用以加强南方军力。其中，宣和年间调到四川戍守的军队蜀人</w:t>
        <w:br/>
        <w:t>称之为东军，军额12490人②。宣和二年，威捷第一指挥马军、全</w:t>
        <w:br/>
        <w:t>捷第二、第三指挥步军和兵马铃辖司军兵，均奉调杭州驻扎，东南</w:t>
        <w:br/>
        <w:t>第三将和兵马铃辖军司属下的军人数目因之分别达到4080人和</w:t>
        <w:br/>
        <w:t>2050人。南宋建炎元年原驻在开封附近的京畿第二将奉调杭州</w:t>
        <w:br/>
        <w:t>平陈通之乱，下辖7660人③。</w:t>
        <w:br/>
        <w:t>综上所述，南宋初期军队主要由第一、第二两部分人所组成，</w:t>
        <w:br/>
        <w:t>第三部分中自北方调人的军队也是北方移民的一个部分，因此北</w:t>
        <w:br/>
        <w:t>方移民是军队的主要来源。李心传分析绍兴五年各支主力军人员</w:t>
        <w:br/>
        <w:t>构成如下：</w:t>
        <w:br/>
        <w:t>中护军者，本张俊所将信德府（治今河北邢台市)部</w:t>
        <w:br/>
        <w:t>曲，后以忠锐诸将及张浚亲兵，与张用、李横、阎皋之众隶</w:t>
        <w:br/>
        <w:t>之。前护军者，本韩世忠所将庆源府(治今河北赵县)部</w:t>
        <w:br/>
        <w:t>曲，后以张遇、曹成、马友、李宏、巨师古、王璞、崔增之众</w:t>
        <w:br/>
        <w:t>隶之。后护军者，本岳飞所将河北部曲，后以韩京、吴锡、</w:t>
        <w:br/>
        <w:t>李山、赵秉渊、任士安之众隶之。左护军者，本刘光世廊</w:t>
        <w:br/>
        <w:t>延部曲，其后王德、郦琼、靳赛自以其众隶之。右护军者，</w:t>
        <w:br/>
        <w:t>本吴玠泾原部曲，后德秦、凤散卒及刘子羽、关师古之众</w:t>
        <w:br/>
        <w:t>隶之。前护军者，本王彦河北所招部曲，其后稍以金州</w:t>
        <w:br/>
        <w:t>①《宋史》卷193《兵志》载：“建炎初，招募多西北之人，其后令诸路州、军、砦或三衙</w:t>
        <w:br/>
        <w:t>招募，或选刺三衙军中子弟，或从诸郡选刺中军子弟解发。</w:t>
        <w:br/>
        <w:t>②</w:t>
        <w:br/>
        <w:t>《建炎以来系年要录》卷173，绍兴二十六年六月丁未，第2853页。</w:t>
        <w:br/>
        <w:t>3</w:t>
        <w:br/>
        <w:t>《乾道临安志》“军营”。</w:t>
        <w:br/>
        <w:t>441</w:t>
      </w:r>
    </w:p>
    <w:p>
      <w:r>
        <w:br w:type="page"/>
      </w:r>
    </w:p>
    <w:p>
      <w:r>
        <w:t>禁卒隶之。①</w:t>
        <w:br/>
        <w:t>上述将领，除刘子羽为南方人外，其余都是北方人，相当一部</w:t>
        <w:br/>
        <w:t>分还是流民武装的首领，军士则绝大部分都是北方人。</w:t>
        <w:br/>
        <w:t>其实，不仅绍兴五年如此，整个高宗时期皆如此。绍兴三十二</w:t>
        <w:br/>
        <w:t>年，张浚总结说：“国家自南渡以来，兵势单弱，赖陕西及东北之人</w:t>
        <w:br/>
        <w:t>不忘本朝，率众归附以数万计，臣自为御营参赞军事，目所亲见，后</w:t>
        <w:br/>
        <w:t>之良将精兵，往往当时归正人也，三十余年捍御力战，国势以</w:t>
        <w:br/>
        <w:t>安”②。</w:t>
        <w:br/>
        <w:t>到高宗后期，一方面由于绍兴和约前南迁的移民因老、死的原</w:t>
        <w:br/>
        <w:t>因相继退出军队，另一方面由于不能接收移民不再有这方面的兵</w:t>
        <w:br/>
        <w:t>源，南宋军队中的早期移民逐渐减少，北方移民的后裔和南方土著</w:t>
        <w:br/>
        <w:t>人民日渐增多。到孝宗时，军队中“老旧北人无几，多是南方不经</w:t>
        <w:br/>
        <w:t>战阵之人”③，北方移民后裔和南方土著人民成为军队的主体部</w:t>
        <w:br/>
        <w:t>分。</w:t>
        <w:br/>
        <w:t>在南宋的许多大臣看来，南方人文弱矮小，不适宜当兵。绍兴</w:t>
        <w:br/>
        <w:t>五年，李弥正对高宗说：“西北之兵，岁久消减，乞令州郡募东南民</w:t>
        <w:br/>
        <w:t>兵教习，以壮国威，御盗贼，万一朝廷有警，亦可募以调发”④。李</w:t>
        <w:br/>
        <w:t>弥正虽为南方人，所提建议不过是训练南方民兵以备用而已。北</w:t>
        <w:br/>
        <w:t>于：</w:t>
        <w:br/>
        <w:t>这样的认识，朝廷只要能够招到足够数量的北方人，便不愿招南方</w:t>
        <w:br/>
        <w:t>人，南宋初期南方人在军队中占比重较小。但是，随着北方人的</w:t>
        <w:br/>
        <w:t>①《建炎以来系年要录》卷96，绍兴五年十二月庚子，第1582页。</w:t>
        <w:br/>
        <w:t>②《历代名臣奏议》卷88《论绝归正人有六不可疏》。</w:t>
        <w:br/>
        <w:t>③李椿语，载《历代名臣奏议》卷52。</w:t>
        <w:br/>
        <w:t>④《建炎以来系年要录)卷89，绍兴五年五月乙酉，第1484页。</w:t>
        <w:br/>
        <w:t>⑤《忠正德文集·乞留所起人兵札子》，载《四库辑本别集拾遣》下册，第631页。</w:t>
        <w:br/>
        <w:t>442</w:t>
      </w:r>
    </w:p>
    <w:p>
      <w:r>
        <w:br w:type="page"/>
      </w:r>
    </w:p>
    <w:p>
      <w:r>
        <w:t>日渐减少，绍兴末一些军队中，例如淮东制置使成闵所部，已有相</w:t>
        <w:br/>
        <w:t>当数量的南方人①。</w:t>
        <w:br/>
        <w:t>绍兴末金海陵王南侵，南北战争再起，朝廷改变政策，招纳北</w:t>
        <w:br/>
        <w:t>_</w:t>
        <w:br/>
        <w:t>方移民。大臣张浚建言：“军籍日益凋寡，补集将士，必资西北之</w:t>
        <w:br/>
        <w:t>人，能战忍苦，方为可战。臣体访得西北今岁蝗虫大作，米价涌贵，</w:t>
        <w:br/>
        <w:t>一</w:t>
        <w:br/>
        <w:t>中原之人，极艰于食，欲乞朝廷多拨米斛或钱物，付臣措置，招徕吾</w:t>
        <w:br/>
        <w:t>人。”经朝廷同意，张浚开始招诱北方人民南迁加人军队，“数月间</w:t>
        <w:br/>
        <w:t>来应者不绝”②；“未几成军，凡万八千人”③。高宗末年和孝宗初</w:t>
        <w:br/>
        <w:t>年，以新迁人的移民(归正人)组建的军队还有建康的忠毅军，镇江</w:t>
        <w:br/>
        <w:t>的忠顺军，淮南的强勇军，四川的义胜军等④。</w:t>
        <w:br/>
        <w:t>海陵南侵之后，宋金之间40多年相安无事，到宁宗开禧北伐</w:t>
        <w:br/>
        <w:t>以后几次重建的南北和平局面才比较短促。由于和平时期不能接</w:t>
        <w:br/>
        <w:t>收北方移民，南宋中期军队中的北方移民所占比重不可能高。虽</w:t>
        <w:br/>
        <w:t>然大臣们一再建议“(北方移民)其子孙伉健者，当教之战阵，不宜</w:t>
        <w:br/>
        <w:t>轻听离军”⑤，但这种人出生、成长在南方，又能有多少不同于南方</w:t>
        <w:br/>
        <w:t>人的气质呢？</w:t>
        <w:br/>
        <w:t>宋宁宗嘉定四年(金卫绍王大安三年，1211年)以后，蒙古军</w:t>
        <w:br/>
        <w:t>大举攻人华北，此后金宣宗南迁黄河以南，北方人民纷纷团结自</w:t>
        <w:br/>
        <w:t>保，义军蜂起。就第八章所述的移民阶段而言，金宣宗南侵之役结</w:t>
        <w:br/>
        <w:t>束(1224年)数年，便进入宋蒙联合灭金阶段(1232-1234年)，紧</w:t>
        <w:br/>
        <w:t>接着即进入蒙元攻宋阶段(1235年开始)。因此，自嘉定十年北方</w:t>
        <w:br/>
        <w:t>①《建炎以来系年要录》卷195载成闵部多福建、江、浙人。</w:t>
        <w:br/>
        <w:t>②</w:t>
        <w:br/>
        <w:t>(建炎以来系年要录》卷199，绍兴三十二年四月癸亥，第3376页。</w:t>
        <w:br/>
        <w:t>3</w:t>
        <w:br/>
        <w:t>《建炎以来朝野杂记》申集卷18《神劲神武忠勇忠锐忠武军》，第276页；《赤心忠毅</w:t>
        <w:br/>
        <w:t>忠顺强勇义胜军》，第277页。</w:t>
        <w:br/>
        <w:t>④</w:t>
        <w:br/>
        <w:t>《建炎以来朝野杂记》甲集卷18《神劲神武忠勇忠锐忠武军》，《赤心忠毅忠顺强勇</w:t>
        <w:br/>
        <w:t>义胜军)。</w:t>
        <w:br/>
        <w:t>C</w:t>
        <w:br/>
        <w:t>(宋史》卷433《程大昌传》.第12860页。</w:t>
        <w:br/>
        <w:t>443</w:t>
      </w:r>
    </w:p>
    <w:p>
      <w:r>
        <w:br w:type="page"/>
      </w:r>
    </w:p>
    <w:p>
      <w:r>
        <w:t>移民开始涌人南宋，除了嘉定十七年后的8年中有过间歇以外，数</w:t>
        <w:br/>
        <w:t>十年间都有大量的北方人民迁人南方。北方移民再次涌入军中，</w:t>
        <w:br/>
        <w:t>嘉定以后荆襄的军队便多由北方归正人组成。吴柔胜知随州，“招</w:t>
        <w:br/>
        <w:t>四方亡命，得千人，立军曰忠勇”①；孟宗政“招唐、邓、蔡壮士二万</w:t>
        <w:br/>
        <w:t>余人，号忠顺军”②，人数更是可观。理宗时，孟拱在招收移民壮大</w:t>
        <w:br/>
        <w:t>军队方面业绩辉煌，先“招中原精锐百战之士万五千余人”组成镇</w:t>
        <w:br/>
        <w:t>北军③；继又以分布襄、郢两州的归顺人组成先锋军④。这些军队</w:t>
        <w:br/>
        <w:t>都是荆襄宋军的主力。</w:t>
        <w:br/>
        <w:t>其实，从魏了翁以下的两段话来看，除了荆襄地区，嘉定以后</w:t>
        <w:br/>
        <w:t>淮南、四川北部等边防地区的军队中，相当一部分军人都来自北方</w:t>
        <w:br/>
        <w:t>移民，包括投诚的军人：</w:t>
        <w:br/>
        <w:t>臣闻之，道路三边之地，华夷杂居。………其间夷裔</w:t>
        <w:br/>
        <w:t>种类，包祸畜乱者不可胜数。如襄阳朱屯，数年前正军犹</w:t>
        <w:br/>
        <w:t>是四万余人，而北军三寨之在城外者不及三千……今正</w:t>
        <w:br/>
        <w:t>军日阙，北军已增近二万，宾主不敌，识者寒心。……又</w:t>
        <w:br/>
        <w:t>闻淮东招纳泛滥，……扬为淮东冲要，襄为湖北屏翰，今</w:t>
        <w:br/>
        <w:t>降附之人，居其太半。⑥</w:t>
        <w:br/>
        <w:t>滁、庐旧戍之北军，虽已安居，岁久而事体大略相似。</w:t>
        <w:br/>
        <w:t>杨、泗所屯，类皆新招，建康亦有纳合买住降卒，而比至江</w:t>
        <w:br/>
        <w:t>陵者实繁有徒。⑥</w:t>
        <w:br/>
        <w:t>①《宋史)卷400（吴柔胜传》，第12148页。</w:t>
        <w:br/>
        <w:t>②《宋史)卷412(孟琪传》，第12370页。</w:t>
        <w:br/>
        <w:t>③《宋史&gt;卷412(孟珙传》，第12374页。</w:t>
        <w:br/>
        <w:t>④《宋史》卷412《孟琪传》，第12376页。</w:t>
        <w:br/>
        <w:t>⑤《鹤山集》卷19《被诏除礼部尚书内引奏事第四札》。</w:t>
        <w:br/>
        <w:t>⑥《鹤山集》卷29《奏北军当思调伏庶内外相安)。</w:t>
        <w:br/>
        <w:t>444</w:t>
      </w:r>
    </w:p>
    <w:p>
      <w:r>
        <w:br w:type="page"/>
      </w:r>
    </w:p>
    <w:p>
      <w:r>
        <w:t>除了边地，内地驻军也有不少北方人。例如福建汀州的一次</w:t>
        <w:br/>
        <w:t>军民冲突，就是“秦兵以捕私盐为名”杀死当地百姓而引起的①。</w:t>
        <w:br/>
        <w:t>二 宰执和路级长官多为南方籍人士</w:t>
        <w:br/>
        <w:t>图费抢</w:t>
        <w:br/>
        <w:t>公罢词赋、帖经、墨义，并归进士一科。齐、鲁、河朔之士，往往守先</w:t>
        <w:br/>
        <w:t>儒训诂，质厚不能为文辞，所以自进士科一进之后，榜出多是南人</w:t>
        <w:br/>
        <w:t>预选，北人预者极少”②。此后朝廷虽采取一些调整措施，但这种</w:t>
        <w:br/>
        <w:t>趋势并未改变，朝廷和地方的宫员中南方人不断增加，到北宋后期</w:t>
        <w:br/>
        <w:t>南方人已在政治舞台上压倒北方人，“北方士大夫复有沉抑之</w:t>
        <w:br/>
        <w:t>叹”③。</w:t>
        <w:br/>
        <w:t>宋室南迁以后，高宗采取种种提拔北方移民任职的措施。建</w:t>
        <w:br/>
        <w:t>炎四年七月，下令收用来自河北、河东、陕西、京西、京东、淮南等地</w:t>
        <w:br/>
        <w:t>移民中的官员④。九月，下令北方流移官员“内有缘罪犯未能赴部</w:t>
        <w:br/>
        <w:t>之人，许破常格，差岳庙官观一次”⑤。绍兴二年四月，又“诏内外</w:t>
        <w:br/>
        <w:t>侍从、监司、守臣，各举中原流寓士大夫三二人，以便任使”⑥。六</w:t>
        <w:br/>
        <w:t>月，又下诏：“自河北、京东赴行在之人，并充枢密院效士……。其</w:t>
        <w:br/>
        <w:t>后都督行府亦如之”⑦。类似诏令还发过多次。</w:t>
        <w:br/>
        <w:t>尽管如此，官员仍主要是南方人，重臣尤其这样。笔者调查了</w:t>
        <w:br/>
        <w:t>《宋宰辅编年录》和《续录》(王瑞来校注本)所列宰辅的籍贯，发现</w:t>
        <w:br/>
        <w:t>高宗朝宰执共88人，其中已知籍贯者80人，移民34人，占</w:t>
        <w:br/>
        <w:t>① 赵汝愚《论汀赣盗贼利害》，载(历代名臣奏议》卷319。</w:t>
        <w:br/>
        <w:t>2</w:t>
        <w:br/>
        <w:t>《文献通考》卷32。</w:t>
        <w:br/>
        <w:t>③ 陆游《陆放翁全集·渭南文集》卷3《论选用西北士大夫札子》。</w:t>
        <w:br/>
        <w:t>④《宋会要辑稿》职官八之一一。</w:t>
        <w:br/>
        <w:t>⑤《宋会要辑稿)职官五四之三一。</w:t>
        <w:br/>
        <w:t>⑤(宋史&gt;卷27《高宗纪)，第497页。</w:t>
        <w:br/>
        <w:t>⑦《建炎以来系年要录》卷55，绍兴二年六月辛卯、第965页。</w:t>
        <w:br/>
        <w:t>445</w:t>
      </w:r>
    </w:p>
    <w:p>
      <w:r>
        <w:br w:type="page"/>
      </w:r>
    </w:p>
    <w:p>
      <w:r>
        <w:t>42.5%;南方籍46人，占57.5%，南方籍居大多数。</w:t>
        <w:br/>
        <w:t>移民虽然在人数上居少数，但仍有一些重臣，其中赵鼎、吕颐</w:t>
        <w:br/>
        <w:t>浩、范宗尹等人都在南宋初期政治舞台上发挥过重要作用。孝宗</w:t>
        <w:br/>
        <w:t>时，李椿评论说：“自太上皇帝南渡艰难之时，任吕颐浩，所以能诛</w:t>
        <w:br/>
        <w:t>逆臣，破群寇，扶宗社，立纪纲，可谓有大勋劳。及叛臣挟敌势侵犯</w:t>
        <w:br/>
        <w:t>淮甸，太上皇帝用赵鼎，遣诸将破敌军，而后国势张，宗社固，天下</w:t>
        <w:br/>
        <w:t>翕然归重。此二臣者，皆北人也。”①此外，初年范宗尹提出的对北</w:t>
        <w:br/>
        <w:t>方流民武装集团首领暂时羁縻的对策，在当时情况下不失为上</w:t>
        <w:br/>
        <w:t>策。</w:t>
        <w:br/>
        <w:t>但是，“自二臣(赵、吕)迁废死亡……，北人立朝者殆鲜”②。</w:t>
        <w:br/>
        <w:t>北方人张嵲赋诗感叹说：“惟晋东渡，始披荆棘。衣冠踵来，异士</w:t>
        <w:br/>
        <w:t>亦出。王庾贺顾，同赞王室。我宋用人，亦杂南北。维南多士，栉</w:t>
        <w:br/>
        <w:t>比周行。北客凋零，晓星相望。”③表达了北方士大夫的无奈心</w:t>
        <w:br/>
        <w:t>情。</w:t>
        <w:br/>
        <w:t>自孝宗以后，移民及其后裔在宰执中所占比例日渐减少。孝</w:t>
        <w:br/>
        <w:t>宗朝占25.5%，光宗和宁宗朝占15.4%，理宗朝占5%，度宗朝为</w:t>
        <w:br/>
        <w:t>，至瀛国公和二王时略有上升，分别占5%和25%。南宋著名</w:t>
        <w:br/>
        <w:t>的权臣，秦桧、韩侂胄、史弥远、贾似道、丁大全等人，惟韩侂胄是北</w:t>
        <w:br/>
        <w:t>方移民后裔，其他都是南方人。“公卿将相大抵多江、浙、闽、蜀之</w:t>
        <w:br/>
        <w:t>人”④，已是南宋人人皆知的事实。</w:t>
        <w:br/>
        <w:t>一</w:t>
        <w:br/>
        <w:t>路级长官同样是南方人居优势。吴廷燮《南宋制抚年表》共载</w:t>
        <w:br/>
        <w:t>一</w:t>
        <w:br/>
        <w:t>制抚702人，除去籍贯不明的176人，移民及其后裔158人，占</w:t>
        <w:br/>
        <w:t>一</w:t>
        <w:br/>
        <w:t>30%;南方人368人，占70%。</w:t>
        <w:br/>
        <w:t>一</w:t>
        <w:br/>
        <w:t>孝宗期间，陆游上奏说：“臣伏睹方今虽中原未复，然往者衣</w:t>
        <w:br/>
        <w:t>①（乞擢用北人》,《历代名臣奏议》卷145。</w:t>
        <w:br/>
        <w:t>②</w:t>
        <w:br/>
        <w:t>李椿《乞擢用北人》.《历代名臣奏议》卷145。</w:t>
        <w:br/>
        <w:t>③</w:t>
        <w:br/>
        <w:t>《陈与义集》附《祭陈参政去非文》。</w:t>
        <w:br/>
        <w:t>④</w:t>
        <w:br/>
        <w:t>《宋史》卷436(陈亮传》，第12936页。</w:t>
        <w:br/>
        <w:t>446</w:t>
      </w:r>
    </w:p>
    <w:p>
      <w:r>
        <w:br w:type="page"/>
      </w:r>
    </w:p>
    <w:p>
      <w:r>
        <w:t>冠南渡，盖亦众矣，其间岂无抱才术蕴器识者而班列其间？北人</w:t>
        <w:br/>
        <w:t>鲜少，甚非示天下以广之道也。欲望圣慈，命大臣、近臣各举赵、</w:t>
        <w:br/>
        <w:t>魏、齐、鲁、秦、晋之遗才以渐试用，拔其尤者而用之，庶上遵仁祖用</w:t>
        <w:br/>
        <w:t>人之法，下慰遗民思念之心，其于国家必将有赖。”并重复陈懂之</w:t>
        <w:br/>
        <w:t>言：“重南轻北，分裂有萌”，以为告诫①。陆游作为南方人提出这</w:t>
        <w:br/>
        <w:t>问题，可见高层领导人南北籍比例严重失调的情况已引起人们的</w:t>
        <w:br/>
        <w:t>担心。</w:t>
        <w:br/>
        <w:t>三南宋政治舞台的北人、南人之争</w:t>
        <w:br/>
        <w:t>一</w:t>
        <w:br/>
        <w:t>一</w:t>
        <w:br/>
        <w:t>陆游的担心是否有道理？北方移民是军队的主要组成部分，</w:t>
        <w:br/>
        <w:t>一</w:t>
        <w:br/>
        <w:t>但他们在宰执制抚中所占比例甚小，这种现象是否会对南宋政治</w:t>
        <w:br/>
        <w:t>产生影响？均是值得探讨的问题。</w:t>
        <w:br/>
        <w:t>北宋时期的军队成员应该说也主要来自北方人。在政治舞台</w:t>
        <w:br/>
        <w:t>上，自后期起，南方籍大臣人数日渐增加，开始超过北方人，但双方</w:t>
        <w:br/>
        <w:t>对比并不悬殊，只要看看高宗时期宰执中南北人比例便可明白这</w:t>
        <w:br/>
        <w:t>一点。</w:t>
        <w:br/>
        <w:t>南宋时期，政治舞台上南方人占比例不断上升，孝宗以后北方</w:t>
        <w:br/>
        <w:t>人只占宰执的很小一部分，至度宗朝乃至零。内重外轻，重文轻武</w:t>
        <w:br/>
        <w:t>是北宋时确立的宋代祖宗家法，由于朝廷采取各种制约军将的措</w:t>
        <w:br/>
        <w:t>施，军人无法干政，在政治中不占重要的地位。因此，在宰执和制</w:t>
        <w:br/>
        <w:t>抚中所占比例的减少，意味着北方人政治地位的下降。</w:t>
        <w:br/>
        <w:t>黄宽重先生认为，随着南方人占据宰执的绝大多数位置，“对</w:t>
        <w:br/>
        <w:t>从北方来的人而言，自然地筑起一道人事的壁垒，用人取舍之间，</w:t>
        <w:br/>
        <w:t>南北便有亲疏内外的不同了”②。笔者以为，这一道人事壁垒的建</w:t>
        <w:br/>
        <w:t>筑，主要通过两个途径。一是一些南方籍权臣重用乡党，如“赵雄</w:t>
        <w:br/>
        <w:t>①</w:t>
        <w:br/>
        <w:t>《陆放翁全集·渭南文集》卷3《论选用西北士大夫札子》。</w:t>
        <w:br/>
        <w:t>②</w:t>
        <w:br/>
        <w:t>《略论南末时代的归正人》、载《食货月刊》复刊第7卷第3期、第4期。</w:t>
        <w:br/>
        <w:t>447</w:t>
      </w:r>
    </w:p>
    <w:p>
      <w:r>
        <w:br w:type="page"/>
      </w:r>
    </w:p>
    <w:p>
      <w:r>
        <w:t>多用蜀人，王淮多用浙人，选才而偏于乡旧”①，遂使得北方籍官员</w:t>
        <w:br/>
        <w:t>人数日减。二是一些南方籍权臣有意排斥北方人。例如秦桧，虽</w:t>
        <w:br/>
        <w:t>然高宗一再“诏令侍从官举西北流寓之士，被举者甚众”，但秦桧</w:t>
        <w:br/>
        <w:t>“皆置不问”②，使北人在朝廷更不得志。还有一些南方籍大臣，出</w:t>
        <w:br/>
        <w:t>于排斥北人的目的，在朝中肆意攻击北方籍大臣。南方籍大臣王</w:t>
        <w:br/>
        <w:t>稽中便对孝宗说：“陛下留意北人，然北人皆负陛下。如贺允中老</w:t>
        <w:br/>
        <w:t>不知退，遭白简罢；王之望谋国，前后反复异词；尹穑奸邪，与汤思</w:t>
        <w:br/>
        <w:t>退阴结死党。”③矛头直指朝廷中的北方籍大臣，已具有利益集团</w:t>
        <w:br/>
        <w:t>斗争的色彩。</w:t>
        <w:br/>
        <w:t>日本学者山内正博先生认为，贯穿南宋政治最显著的政治势</w:t>
        <w:br/>
        <w:t>力的权力关系是：“以军队为后盾、从北方移居过来的皇族及与他</w:t>
        <w:br/>
        <w:t>相联系的新兴地主阶层，跟维持北宋以来的传统的南方原来的地</w:t>
        <w:br/>
        <w:t>主阶层之间的对立、妥协、斗争的展开”。秦桧由于其财政政策得</w:t>
        <w:br/>
        <w:t>到江南地主阶层的支持而稳定了统治基础，而韩侂胄代表新兴地</w:t>
        <w:br/>
        <w:t>主阶层试图与江南旧地主阶层妥协④。由于未能看到全文无法对</w:t>
        <w:br/>
        <w:t>此进行评论，但这种观点无疑可以给人以启发。</w:t>
        <w:br/>
        <w:t>南宋主要依靠北方移民的浴血奋战，才有偏安局面，先与金对</w:t>
        <w:br/>
        <w:t>峙90余年，继又与强大的蒙古、元军队对抗40余年。不过，军队</w:t>
        <w:br/>
        <w:t>与朝廷一向有一种微妙的关系。南宋初期，在战火中成长的各军</w:t>
        <w:br/>
        <w:t>将势力甚大，“国家无明具之威信以驱使强悍，而诸将自夸雄</w:t>
        <w:br/>
        <w:t>豪，……上下同以为患矣”⑤。高宗在绍兴和约前后实行宋代的第</w:t>
        <w:br/>
        <w:t>二次收兵权，军权固然收归朝廷，但“岳飞诛死，韩世忠罢，继起无</w:t>
        <w:br/>
        <w:t>一</w:t>
        <w:br/>
        <w:t>①吴昌裔奏文，《历代名臣奏议》卷310。</w:t>
        <w:br/>
        <w:t>徐自明《宋宰辅编年录》卷15。</w:t>
        <w:br/>
        <w:t>一</w:t>
        <w:br/>
        <w:t>佚名《宋史全文》卷24下。</w:t>
        <w:br/>
        <w:t>①</w:t>
        <w:br/>
        <w:t>引自小林广义撰，海新译《评&lt;南宋初期政治史研究〉》、载中国宋史研究会编《宋</w:t>
        <w:br/>
        <w:t>史研究通讯&gt;1990年第三期。</w:t>
        <w:br/>
        <w:t>《叶适集·水心别集》卷12《四屯驻大兵)，第783页。</w:t>
        <w:br/>
        <w:t>448</w:t>
      </w:r>
    </w:p>
    <w:p>
      <w:r>
        <w:br w:type="page"/>
      </w:r>
    </w:p>
    <w:p>
      <w:r>
        <w:t>人，闻帅听短长于文吏”，军队战斗力大为下降；及至韩“侂胄之乐</w:t>
        <w:br/>
        <w:t>进武人而重奖之也”，军队战斗力始有较大的提高①。据此看来，</w:t>
        <w:br/>
        <w:t>统治阶层的北、南人之争，已导致一定程度的军、政对立。</w:t>
        <w:br/>
        <w:t>南北地域观念和军、政对立，还对南宋政治的另一个重要方</w:t>
        <w:br/>
        <w:t>面，即归正人问题(接收还是拒纳？如何安置？信任还是猜疑？)产</w:t>
        <w:br/>
        <w:t>生重大影响。南宋后期的军队中，相当一部分是新迁自北方的归</w:t>
        <w:br/>
        <w:t>正人，他们为保卫南宋出了力，但也有不少人反叛，给政局造成重</w:t>
        <w:br/>
        <w:t>大影响。李全率领的山东忠义军叛宋，在淮南攻城掠地，曾给朝廷</w:t>
        <w:br/>
        <w:t>造成很大的麻烦，宋军费了不少气力才镇压下去。金末自北方南</w:t>
        <w:br/>
        <w:t>迁的宋将刘整，因蜀帅俞兴诬构降蒙古，积极替蒙古人筹划灭宋战</w:t>
        <w:br/>
        <w:t>略，训练水军，引军队南下灭宋，更促成南宋的灭亡。</w:t>
        <w:br/>
        <w:t>黄宽重先生的研究表明，除了归正人本身的一些原因以及南</w:t>
        <w:br/>
        <w:t>宋和战政策不定和内部政争造成的影响，由地域观念产生的南人</w:t>
        <w:br/>
        <w:t>轻视、排挤北人的现象也是归正人叛宋的主因之一。南宋以后，随</w:t>
        <w:br/>
        <w:t>着南北经济、政治地位的升降，在内重外轻、重文轻武的宋朝传统</w:t>
        <w:br/>
        <w:t>家法之外，又添上一层重南轻北的地域界限。由于宰相一职始终</w:t>
        <w:br/>
        <w:t>在南人手中，用人取舍之间南北有亲疏内外的区别。南宋渡江以</w:t>
        <w:br/>
        <w:t>来的几次重大事件，如岳飞之死，苗、刘叛变，及曲端被杀，似乎都</w:t>
        <w:br/>
        <w:t>有这种地域观念的作祟。这种畛域对归正人和南迁的义军尤甚，</w:t>
        <w:br/>
        <w:t>辛弃疾虽文武双全却屡遭排挤不得重用，就是一个最好的说明。</w:t>
        <w:br/>
        <w:t>宁宗嘉定以后北方忠义人争相归宋，但权相史弥远仍囿于南北之</w:t>
        <w:br/>
        <w:t>见，多方猜疑，终致李全等部叛宋而去。金朝灭亡以后，北人南归</w:t>
        <w:br/>
        <w:t>者倍增，朝廷虽然利用他们守边，但仍抱岐视态度。因此，在将帅</w:t>
        <w:br/>
        <w:t>统御失措，或者蒙古将领改变以往滥杀无辜政策，而加以招纳安抚</w:t>
        <w:br/>
        <w:t>时，一些归正人便转投蒙古，成了蒙古灭宋的主力②。</w:t>
        <w:br/>
        <w:t>①</w:t>
        <w:br/>
        <w:t>王夫之《宋论》卷10，第171页；卷14，第244页。</w:t>
        <w:br/>
        <w:t>②</w:t>
        <w:br/>
        <w:t>参见《南末时代抗金的义军》第四章《宁宗、理宗时期的义军》，第229一233页。</w:t>
        <w:br/>
        <w:t>449</w:t>
      </w:r>
    </w:p>
    <w:p>
      <w:r>
        <w:br w:type="page"/>
      </w:r>
    </w:p>
    <w:p>
      <w:r>
        <w:t>综上所述，北方移民对南宋政治产生过重要影响：</w:t>
        <w:br/>
        <w:t>第一，北方移民和南方籍统治阶层共同建立并维持南宋政权，</w:t>
        <w:br/>
        <w:t>二者是政权的两根支柱。</w:t>
        <w:br/>
        <w:t>第二，南宋初期北方流民武装活动及其后果对当时的政治经</w:t>
        <w:br/>
        <w:t>济产生重要影响，而南宋后期归正人的反叛又是促使南宋灭亡的</w:t>
        <w:br/>
        <w:t>因素之一。</w:t>
        <w:br/>
        <w:t>第三，由于朝政主要为南方人所把持，军队在前期和后期主要</w:t>
        <w:br/>
        <w:t>由北方人组成，南北地域观念的作崇一定程度上体现为军、政之间</w:t>
        <w:br/>
        <w:t>对立，从而对南宋政局产生一定影响。</w:t>
        <w:br/>
        <w:t>简言之，北方移民的活动直接关系到南宋政权的兴衰和存亡。</w:t>
        <w:br/>
        <w:t>450</w:t>
      </w:r>
    </w:p>
    <w:p>
      <w:r>
        <w:br w:type="page"/>
      </w:r>
    </w:p>
    <w:p>
      <w:r>
        <w:t>第十三章</w:t>
        <w:br/>
        <w:t>靖康乱后北方人民的南迁：</w:t>
        <w:br/>
        <w:t>移民与南宋经济</w:t>
        <w:br/>
        <w:t>北宋时期，南方是我国经济文化比较发达的地区。神宗元丰</w:t>
        <w:br/>
        <w:t>三年(1080年)，宋统治范围内总户数为1659万，其中南方为</w:t>
        <w:br/>
        <w:t>1092.7万户，占65.9%③，垦田数(不计官田)共计4 553 156顷，</w:t>
        <w:br/>
        <w:t>其中南方为3158788顷，占69%②，皆远远超过北方。关于南方</w:t>
        <w:br/>
        <w:t>经济实力超过北方这一点，张家驹先生《两宋经济重心的南移》的</w:t>
        <w:br/>
        <w:t>第二章已作了充分论述，近年漆侠先生的《宋代经济史》更从各方</w:t>
        <w:br/>
        <w:t>面作了剖析。结论是明确的：“就南北经济地位的升降而言，北宋</w:t>
        <w:br/>
        <w:t>时南优北劣的局势已经形成”③；“从宋代经济发展的全部情况来</w:t>
        <w:br/>
        <w:t>看，……若以淮水划界，则淮水以北的北方诸路的生产不如南方诸</w:t>
        <w:br/>
        <w:t>路”④。不过，南北方经济差距远不如元明以后大，北方还有不少</w:t>
        <w:br/>
        <w:t>农业比较发达的区域，一些手工业部门的技术水平和产量仍为人</w:t>
        <w:br/>
        <w:t>称道。移民将北方先进技术带人南方，有利于南方经济发展。由</w:t>
        <w:br/>
        <w:t>于与移民生产生活有关，南方地区麦、粟等旱作作物的种植范围扩</w:t>
        <w:br/>
        <w:t>大，畜牧业有所发展。源源而来的移民还为各地区提供了大量的</w:t>
        <w:br/>
        <w:t>劳动力，从而促进了区域开发。兹分三个方面，对此加以论述。</w:t>
        <w:br/>
        <w:t>① 见表6-1。</w:t>
        <w:br/>
        <w:t>2 据（文献通考》卷4统计。</w:t>
        <w:br/>
        <w:t>3张家驹《两宋经济重心的南移》，第38页。</w:t>
        <w:br/>
        <w:t>① 漆侠《宋代经济史》上册、上海人民出版杜1987年出版，第175页。</w:t>
        <w:br/>
        <w:t>451</w:t>
      </w:r>
    </w:p>
    <w:p>
      <w:r>
        <w:br w:type="page"/>
      </w:r>
    </w:p>
    <w:p>
      <w:r>
        <w:t>第一节 地区经济开发的进展</w:t>
        <w:br/>
        <w:t>一南方经济发展的基础和政府的措施</w:t>
        <w:br/>
        <w:t>在只使用简单工具、体力劳动的条件下，劳动人口是地区经</w:t>
        <w:br/>
        <w:t>济开发的决定性力量。在同样的自然条件、技术水平及政治经</w:t>
        <w:br/>
        <w:t>济制度下，区域开发的进展快慢和发展水平往往取决于人口密</w:t>
        <w:br/>
        <w:t>度高低。北宋时期，人口密度较高的路基本都集中在东南和四</w:t>
        <w:br/>
        <w:t>川(详见第六章第一节)。张方平说：“江淮之境，人稠土狭，田</w:t>
        <w:br/>
        <w:t>无休息”；又说：“两川地狭生齿繁，无尺寸旷土”①。福建虽然</w:t>
        <w:br/>
        <w:t>人口密度不算很高，但因山多田少，户均田亩拥有量远远低于东</w:t>
        <w:br/>
        <w:t>南和四川②。因此，这些地区的土地垦殖程度已相当高。为了</w:t>
        <w:br/>
        <w:t>扩大耕地面积，东南和四川开始修建梯田，沿海围海造田也相当</w:t>
        <w:br/>
        <w:t>广泛。文献载：“吴中地沃而物伙，其稼则割麦种禾，一岁再熟，</w:t>
        <w:br/>
        <w:t>稻有早晚”③，表明某些地区已推广复种制。秦观说：“今天下</w:t>
        <w:br/>
        <w:t>之田称沃衍者，莫如吴、越、闽、蜀，其一亩所出，视他州辄数</w:t>
        <w:br/>
        <w:t>倍。……何哉？吴、越、闽、蜀地狭人众，培粪灌溉之功至也。”④</w:t>
        <w:br/>
        <w:t>可见这些地区的生产技术和亩产量都居全国之冠。在封建社</w:t>
        <w:br/>
        <w:t>会，农业是基本经济部门，农业的发展必然促进手工业和商业发</w:t>
        <w:br/>
        <w:t>展，提高综合经济实力。两浙路就是农业和工商业全面发展的</w:t>
        <w:br/>
        <w:t>地区，人们称赞它：“地殖稻鱼，山采铅铜，熬盐赋，错出珍贝，</w:t>
        <w:br/>
        <w:t>飞鲈长帆，以输都藏，号令经营，天下之甲。”</w:t>
        <w:br/>
        <w:t>不过，湖北、湖南、岭南和四川东部的夔州等路，由于人口密度</w:t>
        <w:br/>
        <w:t>①《乐全集》卷14《刍尧论·食货论·屯》；卷36(博求神道碑》。</w:t>
        <w:br/>
        <w:t>② 详见本卷第六章第一节。</w:t>
        <w:br/>
        <w:t>③朱长文《吴郡图经续记》卷上，民国乌程蒋氏景末刻本。</w:t>
        <w:br/>
        <w:t>①《淮海集》卷15《财用》下，四部丛刊本。</w:t>
        <w:br/>
        <w:t>宋祁《景文集》卷45《送张端公转运两浙序》，丛书集成初编本。</w:t>
        <w:br/>
        <w:t>452</w:t>
      </w:r>
    </w:p>
    <w:p>
      <w:r>
        <w:br w:type="page"/>
      </w:r>
    </w:p>
    <w:p>
      <w:r>
        <w:t>较低，地区开发不够，经济仍比较落后①。</w:t>
        <w:br/>
        <w:t>南渡以前南方的开发状况大致如此。第六章的表6一1表明，</w:t>
        <w:br/>
        <w:t>太宗太平兴国年间(976一984年)，南方各路占宋统治范围户数的</w:t>
        <w:br/>
        <w:t>60.8%，在百年后的神宗元丰三年(1080年)便上升为占65.9%。</w:t>
        <w:br/>
        <w:t>在此期间的户年平均增长率，南方为10.24%，北方为8%。这一</w:t>
        <w:br/>
        <w:t>事实说明，虽然北方没有发生战乱，而且处于经济恢复发展时期，</w:t>
        <w:br/>
        <w:t>人口增长速度也不如南方，南方人口增长表现出较北方更为强劲</w:t>
        <w:br/>
        <w:t>有力的势头，而人口的增长必然导致地区开发的发展，经济的发展</w:t>
        <w:br/>
        <w:t>又势必带来文化的繁荣。可以设想，如果没有发生在北方的战乱，</w:t>
        <w:br/>
        <w:t>没有北方移民南迁，南方经济也将进一步超过北方，移民南迁只是</w:t>
        <w:br/>
        <w:t>加速这一进程罢了。因此，我们在论述移民南迁对经济开发的作</w:t>
        <w:br/>
        <w:t>用时，不能忘记北宋时的基础。靖康之乱以后的北方人口南迁，与</w:t>
        <w:br/>
        <w:t>西晋永嘉之乱以后、唐安史之乱以后的北方人口南迁的背景有较</w:t>
        <w:br/>
        <w:t>大的不同，前两次移民发生时南方的经济文化落后于北方，而此次</w:t>
        <w:br/>
        <w:t>移民发生时南方经济文化发展程度已经超过北方，并完全能够在</w:t>
        <w:br/>
        <w:t>原有基础上继续向前发展。因此，不能简单地将南方的发展皆归</w:t>
        <w:br/>
        <w:t>之于北方人民的南迁，探讨移民对南方经济以及文化发展的作用</w:t>
        <w:br/>
        <w:t>只能从分析移民有关活动人手。</w:t>
        <w:br/>
        <w:t>同时，还不能忽略都城南迁给南方开发带来的促进作用。我</w:t>
        <w:br/>
        <w:t>国是一个地域广大的泱泱大国，专制政府不可能摆平各区域利益，</w:t>
        <w:br/>
        <w:t>必有所侧重。南渡以后，统治者在财政上完全倚赖南方，为了保证</w:t>
        <w:br/>
        <w:t>财源，采取许多有利于发展经济的措施。</w:t>
        <w:br/>
        <w:t>南宋初年，朝廷采取种种安集流散，恢复生产的措施。高宗建</w:t>
        <w:br/>
        <w:t>炎三年(1129年)，由于“见今西北流寓人众”，贾公晔上书要求将</w:t>
        <w:br/>
        <w:t>“天下坊郭乡村系省田宅………乘时给卖，则官私两济”，朝廷采纳了</w:t>
        <w:br/>
        <w:t>①参见《宋代经济史》上册第一章第四节。</w:t>
        <w:br/>
        <w:t>453</w:t>
      </w:r>
    </w:p>
    <w:p>
      <w:r>
        <w:br w:type="page"/>
      </w:r>
    </w:p>
    <w:p>
      <w:r>
        <w:t>他的建议①。四年十月，高宗又下诏：“见今业主未归并田户死亡</w:t>
        <w:br/>
        <w:t>无人耕佃者，委令佐多方招诱，招人承佃。”②此外，“朝廷优恤流寓</w:t>
        <w:br/>
        <w:t>土大夫，并许指射官田”③。在政府的鼓励下，一些移民积极开垦</w:t>
        <w:br/>
        <w:t>荒地，发展生产，所垦出的土地往往可作为永业。在这方面，迁人</w:t>
        <w:br/>
        <w:t>江西吉州的山东人李氏是一个很好的例子。“当时悯恤流民，令所</w:t>
        <w:br/>
        <w:t>在郡县安养。李氏出力辟旷土，得田四百亩，请于官，官畀之，为世</w:t>
        <w:br/>
        <w:t>业。”③由于“荆湖、江南与两浙上腴之田，弥亘数千里，无人以耕，</w:t>
        <w:br/>
        <w:t>则地有遗利；中原士民扶携南渡，不知其几千万人，则人有余</w:t>
        <w:br/>
        <w:t>力”，朝廷还采取了通过屯田组织人民垦荒的重要步骤。</w:t>
        <w:br/>
        <w:t>南宋重视南方水利，许多重要的工程都是由政府或地方官员</w:t>
        <w:br/>
        <w:t>组织兴修的。《宋史·食货志》总结：“南渡后水田之利，富于中</w:t>
        <w:br/>
        <w:t>原，故水利大兴。”此外，还不断颁布诏令、制定措施，鼓励并帮助人</w:t>
        <w:br/>
        <w:t>民广种旱作作物(详下)。朝廷相当重视海外贸易，采取不少奖倡</w:t>
        <w:br/>
        <w:t>的办法⑥。这些措施无疑有利于南方经济的发展。</w:t>
        <w:br/>
        <w:t>南宋初，活动在江淮地区的百万流民武装曾对所在地区的经</w:t>
        <w:br/>
        <w:t>济造成严重破坏，构成移民对区域经济负面作用的主要表现。但</w:t>
        <w:br/>
        <w:t>移民对经济发展的积极作用，无疑远远大于负面作用。广泛分布</w:t>
        <w:br/>
        <w:t>在各地的北方劳动人民，不仅带来北方仍属先进的生产技术，促进</w:t>
        <w:br/>
        <w:t>旱作作物的推广，而且与南方人民胼手胝足，为地区开发作出了贡</w:t>
        <w:br/>
        <w:t>献，从而使南方经济达到更高的水平，完成了我国经济重心南移的</w:t>
        <w:br/>
        <w:t>进程。</w:t>
        <w:br/>
        <w:t>试根据不同区域的移民和经济开发状况，简述于下。</w:t>
        <w:br/>
        <w:t>①《宋会要辑稿》食货五之二○。</w:t>
        <w:br/>
        <w:t>②《宋会要辑稿》食货六九之四八。</w:t>
        <w:br/>
        <w:t>③《宋会要辑稿》食货六之四八。</w:t>
        <w:br/>
        <w:t>③吴澄《吴文正集》卷63《题李氏世业田碑后》。</w:t>
        <w:br/>
        <w:t>《建炎以来系年要录》卷86，绍兴五年闰月壬成，第1422页。</w:t>
        <w:br/>
        <w:t>6 参见陈高华、吴泰《末元时期的海外贸易，第五章第三节，天津人民出版社1981</w:t>
        <w:br/>
        <w:t>年版。</w:t>
        <w:br/>
        <w:t>454</w:t>
      </w:r>
    </w:p>
    <w:p>
      <w:r>
        <w:br w:type="page"/>
      </w:r>
    </w:p>
    <w:p>
      <w:r>
        <w:t>二</w:t>
        <w:br/>
        <w:t>江淮和陕南、陇南的地区开发</w:t>
        <w:br/>
        <w:t>白龙江一秦岭一淮河一线以南，大巴山和长江以北地区属于</w:t>
        <w:br/>
        <w:t>移民密集分布区。在这一区域中，江淮(荆襄和淮南)向为南北交</w:t>
        <w:br/>
        <w:t>兵地带，如上所述，由于土著的南迁，居民主要为外来移民。淮南</w:t>
        <w:br/>
        <w:t>除在孝宗、光宗和宁宗时期有相当数量的南方人迁入外，其他时期</w:t>
        <w:br/>
        <w:t>都是北方移民为主。荆襄南部的移民中，南方和北方籍可能各占</w:t>
        <w:br/>
        <w:t>一半，而北部则以北方籍为主。四川北部的今陕南和陇南地区，南</w:t>
        <w:br/>
        <w:t>宋时期也以北方移民为主。因此，本区的人口增长，主要是北方移</w:t>
        <w:br/>
        <w:t>民迁入所致，他们是这一地区经济开发的基本力量。</w:t>
        <w:br/>
        <w:t>南宋初年，本区受战争破坏严重。淮南“民去本业，十室而九，</w:t>
        <w:br/>
        <w:t>其不耕之田，千里相望，流移之人，非朝夕可还”①；荆襄“自鄂渚至</w:t>
        <w:br/>
        <w:t>襄阳七百里，经乱离之后，长途葬莽，杳无居民”②；四川北部“金州</w:t>
        <w:br/>
        <w:t>(治今陕西安康市)残弊特甚，户口无几”③，梁(治今汉中市)、洋</w:t>
        <w:br/>
        <w:t>(治今洋县)“两州之民，往往逃绝”③;景象均十分凄惨。</w:t>
        <w:br/>
        <w:t>南宋初年，在地方政府组织下，荆襄地区兴起屯田和营田，此</w:t>
        <w:br/>
        <w:t>后推广到淮南和四川北部。南宋还采取其他招民垦荒的措施。</w:t>
        <w:br/>
        <w:t>绍兴四年四月庐州(治今安徽合肥市)“措置招募效用人，各令种</w:t>
        <w:br/>
        <w:t>田”⑥；九月，朝廷接受朱震关于在荆襄由军队招集流亡，屯垦守边</w:t>
        <w:br/>
        <w:t>的建议；皆是其中的例子。此外，军队屯垦也具有一定的规模，</w:t>
        <w:br/>
        <w:t>绍兴二年扬州江都、天长(今皆属江苏)两县水陆田3万余顷便分</w:t>
        <w:br/>
        <w:t>①《宋史》卷367《郭浩传》，第11442页。</w:t>
        <w:br/>
        <w:t>②《建炎以来系年要录》卷40，建炎四年十二月，第749页。</w:t>
        <w:br/>
        <w:t>3洪迈《夷坚志》支景卷1《阳台虎精》。</w:t>
        <w:br/>
        <w:t>①《宋会要辑稿》兵二九之二八。</w:t>
        <w:br/>
        <w:t>⑤《建炎以来朝野杂记》甲集卷16《电田》、《营田》。</w:t>
        <w:br/>
        <w:t>⑥《宋会要辑稿》食货二之一三。</w:t>
        <w:br/>
        <w:t>《宋会要辑稿》食货二之…。</w:t>
        <w:br/>
        <w:t>455</w:t>
      </w:r>
    </w:p>
    <w:p>
      <w:r>
        <w:br w:type="page"/>
      </w:r>
    </w:p>
    <w:p>
      <w:r>
        <w:t>拨军队“趁时耕种”①。</w:t>
        <w:br/>
        <w:t>此后，为了推进淮南和荆襄的垦荒，朝廷屡屡发布诏令，督促</w:t>
        <w:br/>
        <w:t>地方官实施。但由于战争时断时起，当地人烟稀少的状况并无根</w:t>
        <w:br/>
        <w:t>本改观。绍兴和约签订以后，南北双方相安无事，荆襄和淮南人民</w:t>
        <w:br/>
        <w:t>得以安居，经济加快恢复。绍兴十五年(1145年)，无为军(治安徽</w:t>
        <w:br/>
        <w:t>今县)“流徙之民，渐复归业”②。十八年，由于流民“怀土归业者</w:t>
        <w:br/>
        <w:t>众，淮甸间如通(治今江苏南通市)、泰(治今泰州市)等州号为就</w:t>
        <w:br/>
        <w:t>绪”③。二十七年，通、泰、楚(治今江苏淮安市)三州修建大型水利</w:t>
        <w:br/>
        <w:t>工程捍海堰③。据《宋史·地理志》，建炎四年扬子县(治今江苏仪</w:t>
        <w:br/>
        <w:t>征市)废为镇，绍兴五年淮阴(江苏今市)、来安(安徽今县)、兴化</w:t>
        <w:br/>
        <w:t>(江苏今市)、乌江(今安徽和县东北)、巢(今安徽巢湖市)诸县因人</w:t>
        <w:br/>
        <w:t>口锐减均废为镇，在绍兴六年至十九年间由于人口和经济有所恢</w:t>
        <w:br/>
        <w:t>复相继复为县。高邮县(江苏今市)本为承州治所，绍兴五年废州，</w:t>
        <w:br/>
        <w:t>三十一年复升为高邮军。约在此前后，荆襄一带由于“朝廷宽恤，</w:t>
        <w:br/>
        <w:t>州县招诱，四方之流移者稍稍聚集”，农业也得到一定的恢复⑤。</w:t>
        <w:br/>
        <w:t>江淮地区的经济恢复尽管取得上述成就，但与长江以南的区</w:t>
        <w:br/>
        <w:t>域相比，其速度仍相当慢。不久，因金海陵率军南侵，区域内发生</w:t>
        <w:br/>
        <w:t>较大规模的战争，使得绍兴以来的垦荒成绩荡然无存。孝宗时期，</w:t>
        <w:br/>
        <w:t>逐渐治愈战争创伤，经济渐具规模。杨万里奉使北上经扬州瓜洲</w:t>
        <w:br/>
        <w:t>镇，赋诗纪所见：“南北休兵三十载，菜畴麦垄正连天。”⑥卫泾</w:t>
        <w:br/>
        <w:t>说：淮南“其土地饶沃，谷粟登成，是以淮民富实，家多盖藏”⑦。</w:t>
        <w:br/>
        <w:t>T</w:t>
        <w:br/>
        <w:t>《宋会要辑稿》食货二之九。</w:t>
        <w:br/>
        <w:t>2</w:t>
        <w:br/>
        <w:t>《宋会要辑稿》食货六九之五八。</w:t>
        <w:br/>
        <w:t>③</w:t>
        <w:br/>
        <w:t>《宋会要辑稿》食货一一之一八。</w:t>
        <w:br/>
        <w:t>《宋史》卷31《高宗纪》，第588页。</w:t>
        <w:br/>
        <w:t>王炎《双溪集》卷19《上林鄂州》。</w:t>
        <w:br/>
        <w:t>《诚斋集》卷27《过瓜洲镇》。</w:t>
        <w:br/>
        <w:t>2</w:t>
        <w:br/>
        <w:t>《历代名臣奏议》卷109。</w:t>
        <w:br/>
        <w:t>456</w:t>
      </w:r>
    </w:p>
    <w:p>
      <w:r>
        <w:br w:type="page"/>
      </w:r>
    </w:p>
    <w:p>
      <w:r>
        <w:t>宁宗和理宗时期，虽有几次南北战争，但时间都不长，破坏较</w:t>
        <w:br/>
        <w:t>轻，由于移民的迁人，人口有了较大的增长。淮南东、淮南西、湖北</w:t>
        <w:br/>
        <w:t>三路在由宋入元之年(1275、1276年)及京西南路在元世祖至元二十</w:t>
        <w:br/>
        <w:t>七年(1290年)的户数，比宋嘉定十六年(1223年)分别增长326%、</w:t>
        <w:br/>
        <w:t>135%、117%和216%(见附表3)。绍定年间(1228-1233年)，盐城</w:t>
        <w:br/>
        <w:t>射阳湖水上居民“浮居者”便达数万家①。经济有所发展，淮盐尤值得</w:t>
        <w:br/>
        <w:t>一提，人称“天下大计仰东南，而东南大计仰淮盐”②。</w:t>
        <w:br/>
        <w:t>江陵(湖北今县)、扬州、襄阳(今湖北襄樊市)等城市南宋初年</w:t>
        <w:br/>
        <w:t>受到严重破坏，此后由于移民迁人城市经济逐渐恢复。江陵在靖</w:t>
        <w:br/>
        <w:t>康乱后“伐茭芦，逐虎豹，四招流民，重立坊市”，经过50年的努力</w:t>
        <w:br/>
        <w:t>恢复到乱前的面貌③。嘉泰四年(1204年)，扬州城所属的江都县</w:t>
        <w:br/>
        <w:t>由于“所管户口年来增进，诸事繁夥”，增置县宰一员。刘克庄于</w:t>
        <w:br/>
        <w:t>趋繁荣。襄阳自岳飞收复以后，“凡一百三十余年，生聚繁庶，不减</w:t>
        <w:br/>
        <w:t>昔日，城池高深，甲于西陲”，已相当繁华。</w:t>
        <w:br/>
        <w:t>元世祖至元二十七年(1290年)，原宋湖北、淮南东、淮南西三</w:t>
        <w:br/>
        <w:t>路户数，与三路由宋人元之年(至元十二或十三年)的户数相比，除</w:t>
        <w:br/>
        <w:t>湖北路有较大增长外，其余皆下降较多(见附表3)，其中原因尚待</w:t>
        <w:br/>
        <w:t>研究。据表13-1所示，该年三路户数分别相当于北宋崇宁元年</w:t>
        <w:br/>
        <w:t>的172%、110%、19%；另外，京西南路该年的户数则相当于崇宁</w:t>
        <w:br/>
        <w:t>元年的69%。四路中，湖北和淮南东的户数都已超过北宋末，湖</w:t>
        <w:br/>
        <w:t>北并有较大的增长，从而为元明的大发展打下坚实的基础。</w:t>
        <w:br/>
        <w:t>①《宋史)卷477《李全传》，第13840页。</w:t>
        <w:br/>
        <w:t>②刘克庄《后村集》卷65《淮东提举章峒赏转一官制》。</w:t>
        <w:br/>
        <w:t>3《叶适集·水心文集》卷9《江陵府修城记》，第139页。</w:t>
        <w:br/>
        <w:t>①《宋会要辑稿》职官四八之五八。</w:t>
        <w:br/>
        <w:t>③《后村集》卷163(制置杜大卿墓志铭》。</w:t>
        <w:br/>
        <w:t>⑥周密《齐东野语》卷5，第83页。</w:t>
        <w:br/>
        <w:t>457</w:t>
      </w:r>
    </w:p>
    <w:p>
      <w:r>
        <w:br w:type="page"/>
      </w:r>
    </w:p>
    <w:p>
      <w:r>
        <w:t>表13-1</w:t>
        <w:br/>
        <w:t>北宋崇宁元年至元至元二十七年各路户数升降百分比</w:t>
        <w:br/>
        <w:t>路</w:t>
        <w:br/>
        <w:t>名</w:t>
        <w:br/>
        <w:t>崇宁元年</w:t>
        <w:br/>
        <w:t>绍兴32年</w:t>
        <w:br/>
        <w:t>嘉定16年</w:t>
        <w:br/>
        <w:t>元至元27年</w:t>
        <w:br/>
        <w:t>(1102年)</w:t>
        <w:br/>
        <w:t>(1162年)</w:t>
        <w:br/>
        <w:t>(1223年)</w:t>
        <w:br/>
        <w:t>(1290年)</w:t>
        <w:br/>
        <w:t>100</w:t>
        <w:br/>
        <w:t>114</w:t>
        <w:br/>
        <w:t>112</w:t>
        <w:br/>
        <w:t>171</w:t>
        <w:br/>
        <w:t>江东</w:t>
        <w:br/>
        <w:t>100</w:t>
        <w:br/>
        <w:t>95</w:t>
        <w:br/>
        <w:t>103</w:t>
        <w:br/>
        <w:t>172</w:t>
        <w:br/>
        <w:t>江西</w:t>
        <w:br/>
        <w:t>100</w:t>
        <w:br/>
        <w:t>114</w:t>
        <w:br/>
        <w:t>136</w:t>
        <w:br/>
        <w:t>115</w:t>
        <w:br/>
        <w:t>湖南</w:t>
        <w:br/>
        <w:t>100</w:t>
        <w:br/>
        <w:t>102</w:t>
        <w:br/>
        <w:t>129</w:t>
        <w:br/>
        <w:t>99.7</w:t>
        <w:br/>
        <w:t>福建</w:t>
        <w:br/>
        <w:t>100</w:t>
        <w:br/>
        <w:t>131</w:t>
        <w:br/>
        <w:t>151</w:t>
        <w:br/>
        <w:t>131</w:t>
        <w:br/>
        <w:t>成都府</w:t>
        <w:br/>
        <w:t>100</w:t>
        <w:br/>
        <w:t>124</w:t>
        <w:br/>
        <w:t>129</w:t>
        <w:br/>
        <w:t>潼川府</w:t>
        <w:br/>
        <w:t>100</w:t>
        <w:br/>
        <w:t>143</w:t>
        <w:br/>
        <w:t>150</w:t>
        <w:br/>
        <w:t>5</w:t>
        <w:br/>
        <w:t>夔州</w:t>
        <w:br/>
        <w:t>100*</w:t>
        <w:br/>
        <w:t>156</w:t>
        <w:br/>
        <w:t>84</w:t>
        <w:br/>
        <w:t>利州</w:t>
        <w:br/>
        <w:t>100</w:t>
        <w:br/>
        <w:t>83</w:t>
        <w:br/>
        <w:t>90</w:t>
        <w:br/>
        <w:t>淮南东</w:t>
        <w:br/>
        <w:t>100</w:t>
        <w:br/>
        <w:t>31</w:t>
        <w:br/>
        <w:t>36</w:t>
        <w:br/>
        <w:t>110</w:t>
        <w:br/>
        <w:t>淮南西</w:t>
        <w:br/>
        <w:t>100</w:t>
        <w:br/>
        <w:t>16</w:t>
        <w:br/>
        <w:t>31</w:t>
        <w:br/>
        <w:t>19</w:t>
        <w:br/>
        <w:t>湖北</w:t>
        <w:br/>
        <w:t>100</w:t>
        <w:br/>
        <w:t>38</w:t>
        <w:br/>
        <w:t>56</w:t>
        <w:br/>
        <w:t>172</w:t>
        <w:br/>
        <w:t>京西南</w:t>
        <w:br/>
        <w:t>100</w:t>
        <w:br/>
        <w:t>149</w:t>
        <w:br/>
        <w:t>22</w:t>
        <w:br/>
        <w:t>69</w:t>
        <w:br/>
        <w:t>广东</w:t>
        <w:br/>
        <w:t>100*</w:t>
        <w:br/>
        <w:t>16</w:t>
        <w:br/>
        <w:t>79</w:t>
        <w:br/>
        <w:t>67</w:t>
        <w:br/>
        <w:t>广西</w:t>
        <w:br/>
        <w:t>100 *</w:t>
        <w:br/>
        <w:t>202</w:t>
        <w:br/>
        <w:t>218</w:t>
        <w:br/>
        <w:t>257</w:t>
        <w:br/>
        <w:t>资料来源：据附表3c</w:t>
        <w:br/>
        <w:t>说</w:t>
        <w:br/>
        <w:t>明：*为元丰三年(1080年)户数。</w:t>
        <w:br/>
        <w:t>四川北部的营田，始于高宗绍兴五年(1135年)。当年八月，</w:t>
        <w:br/>
        <w:t>吴玠于梁、洋、成(治今甘肃成县)、凤(治今陕西凤县东)、岷(治今</w:t>
        <w:br/>
        <w:t>甘肃岷县)等州安排屯田①。次年，修复梁、洋二州间的水利工程，</w:t>
        <w:br/>
        <w:t>军民营田达60庄，计田854顷，岁收25万石②。绍兴十五年，营</w:t>
        <w:br/>
        <w:t>田数达2600余顷，遍及阶(治今甘肃武都县东)、成、凤、西和(治</w:t>
        <w:br/>
        <w:t>今甘肃西和县)、天水(治今天水市南)、沔(治今陕西略阳县)、梁、</w:t>
        <w:br/>
        <w:t>洋、利(治今四川广元市)等九州军③。移民自发垦殖规模更大。</w:t>
        <w:br/>
        <w:t>①《宋会要辑稿》食货二之一五。</w:t>
        <w:br/>
        <w:t>2</w:t>
        <w:br/>
        <w:t>《文献通考》卷7。</w:t>
        <w:br/>
        <w:t>3</w:t>
        <w:br/>
        <w:t>《宋会要辑稿》食货六三之一在八。</w:t>
        <w:br/>
        <w:t>458</w:t>
      </w:r>
    </w:p>
    <w:p>
      <w:r>
        <w:br w:type="page"/>
      </w:r>
    </w:p>
    <w:p>
      <w:r>
        <w:t>至绍兴十六年，成州的“逃移之民，渐复归业”，西和州也有一些移</w:t>
        <w:br/>
        <w:t>民归业①。可见利州路人民已逐渐复业，经济渐次得到恢复。王</w:t>
        <w:br/>
        <w:t>彦说成州“自兵火之后，荒田多是招人请射耕垦”②，四川北部的一</w:t>
        <w:br/>
        <w:t>些府州可能都如此。从第十章第一节所述当地语言风俗渐趋北方</w:t>
        <w:br/>
        <w:t>化这一点来看，这些移民主要来自北方。</w:t>
        <w:br/>
        <w:t>通过移民和当地人民的辛勤劳动，南宋中后期四川北部的经</w:t>
        <w:br/>
        <w:t>济有了较大的发展。汉中地区即是一例。吴泳赋诗说蒙古军攻人</w:t>
        <w:br/>
        <w:t>之前的汉中状况：</w:t>
        <w:br/>
        <w:t>汉中在昔称梁州，坠腴壤沃人烟稠。</w:t>
        <w:br/>
        <w:t>稻畦连陂菜相属，花树绕屋香不收。</w:t>
        <w:br/>
        <w:t>年年三月春风尾，户户浇花压醪子。</w:t>
        <w:br/>
        <w:t>长裙阔袖低盖头，首饰金翅竟奢侈。③</w:t>
        <w:br/>
        <w:t>展现在人们面前的是一派经济发展人烟稠密的景象。金州本</w:t>
        <w:br/>
        <w:t>为冷僻之地，“自渡江以后，舟车辐凑，商贾云集，遂为秦头楚尾一</w:t>
        <w:br/>
        <w:t>大都会”③。蒙古军攻入四川以后，区域人口剧减，长期地广人稀，</w:t>
        <w:br/>
        <w:t>十分荒凉，北部也不例外。</w:t>
        <w:br/>
        <w:t>三东南和四川盆地的地区开发</w:t>
        <w:br/>
        <w:t>大巴山和长江一线以南、南岭以北的广大区域，除湖南和四川</w:t>
        <w:br/>
        <w:t>东部，其余都是宋代经济比较发达的地区，在元军攻入以前又享受</w:t>
        <w:br/>
        <w:t>了一百余年的和平局面，经济发展较快。</w:t>
        <w:br/>
        <w:t>《宋会要辑稿》食货六九之五八。</w:t>
        <w:br/>
        <w:t>②《末会要辑稿》食货一之三八。</w:t>
        <w:br/>
        <w:t>③ 《鹤林集》卷2《汉中行》.四库全书本。</w:t>
        <w:br/>
        <w:t>王 王象之(舆地纪胜》卷189引图经》。</w:t>
        <w:br/>
        <w:t>459</w:t>
      </w:r>
    </w:p>
    <w:p>
      <w:r>
        <w:br w:type="page"/>
      </w:r>
    </w:p>
    <w:p>
      <w:r>
        <w:t>南宋初期，连续多年的战争破坏了江南、江西、湖南的经</w:t>
        <w:br/>
        <w:t>济，一些地区人口减少较多。江西一路“自兵火残破之后，又经</w:t>
        <w:br/>
        <w:t>旱灾，人户凋耗，……人户未尽归业，田土荒废尚多。谓如洪州</w:t>
        <w:br/>
        <w:t>分宁、奉新等县，人户所存才有十之三四，其余县分号为多处，</w:t>
        <w:br/>
        <w:t>不过十之六七。通一路计之，多寡相补，才及承平之半”①。湖</w:t>
        <w:br/>
        <w:t>南“连年兵火人烟稀，田野荆榛气萧瑟”，一些地方“上户逃移下</w:t>
        <w:br/>
        <w:t>户死，人口凋零十无八”。两浙北部“兵火之后，民间荒废田</w:t>
        <w:br/>
        <w:t>土甚多”，“沿江两岸沙田圩田，顷亩不可胜计，例多荒闲”③。</w:t>
        <w:br/>
        <w:t>在这种情况下，大批迁人的北方移民及时补充了减少的人口，</w:t>
        <w:br/>
        <w:t>成为恢复经济的重要力量，使这些地区的经济较快地得到恢</w:t>
        <w:br/>
        <w:t>复。</w:t>
        <w:br/>
        <w:t>江南的招民垦荒以建康(今南京市)、平江(今苏州市)为中心。</w:t>
        <w:br/>
        <w:t>：有</w:t>
        <w:br/>
        <w:t>逃田，湖浸相连，塍岸久废，岁失(租米)四万三千余斛”，要求招诱</w:t>
        <w:br/>
        <w:t>流民兴修水利开垦荒地；又“郡民之陷虏者，弃田三万六千余顷”，</w:t>
        <w:br/>
        <w:t>亦要求允许流民耕垦；得到朝廷的同意。据李心传所说，此流民即</w:t>
        <w:br/>
        <w:t>北方移民④。在此前后，广德军(治今安徽广德县)、太平州(治今</w:t>
        <w:br/>
        <w:t>一采</w:t>
        <w:br/>
        <w:t>成绩⑤。绍兴七年，大臣韩肖胄说：“江之南岸，并江之民甚少，旷</w:t>
        <w:br/>
        <w:t>土甚多，皆可措为屯田。沿江大将，各见分地而分屯，而其军士旧</w:t>
        <w:br/>
        <w:t>尝为农者十计五六，择其非甚精锐可为田者使各受地……。军士</w:t>
        <w:br/>
        <w:t>所田，必不能尽遍长江之南岸，则募江北流徙之人给之；又有余，则</w:t>
        <w:br/>
        <w:t>① 李纲《梁溪集》卷96《准省札催诸州军起发大军米奏状》。</w:t>
        <w:br/>
        <w:t>2</w:t>
        <w:br/>
        <w:t>《梁溪集》卷29《八月十一日次茶陵县人湖南界有感》。</w:t>
        <w:br/>
        <w:t>C</w:t>
        <w:br/>
        <w:t>《宋会要辑稿》食货二之七。</w:t>
        <w:br/>
        <w:t>《文献通考》卷5。参《建炎以来系年要录》卷64，绍兴三年四月丁未。二者文辞略</w:t>
        <w:br/>
        <w:t>异。</w:t>
        <w:br/>
        <w:t>5</w:t>
        <w:br/>
        <w:t>《宋会要辑稿》食货一之三五。</w:t>
        <w:br/>
        <w:t>460</w:t>
      </w:r>
    </w:p>
    <w:p>
      <w:r>
        <w:br w:type="page"/>
      </w:r>
    </w:p>
    <w:p>
      <w:r>
        <w:t>募江南无业之人给之。”①据此，江南的招民垦荒此时仍在进行着，</w:t>
        <w:br/>
        <w:t>并具有一定的规模。绍兴十三年仓部员外郎王循友说：“两浙号</w:t>
        <w:br/>
        <w:t>为膏腴沃衍，粒米充羡，初无不耕之土”②，可能在此前后江南的农</w:t>
        <w:br/>
        <w:t>业经济已得到恢复，不复有大片荒地。</w:t>
        <w:br/>
        <w:t>绍兴元年，江西路安抚大使李回向朝廷报告：“江州(治今江</w:t>
        <w:br/>
        <w:t>西九江市)、南康(治今星子县)、兴国军(治今湖北阳新县)界，赤地</w:t>
        <w:br/>
        <w:t>千里，无人耕种”，要求依照淮南和两浙路，“专委监官措置营田”，</w:t>
        <w:br/>
        <w:t>得到批准③。当时，“东北流移之人，布满江西，其间多少壮可用</w:t>
        <w:br/>
        <w:t>者，无业可归，迫于饥寒，类多失所”④，这些人遂成为恢复江西经</w:t>
        <w:br/>
        <w:t>济的重要力量。约经过六七年的“涵养休息”，江西的经济开始“渐</w:t>
        <w:br/>
        <w:t>复承平旧观”③。</w:t>
        <w:br/>
        <w:t>绍兴六年，由于“湖南一路，流移甚多，旷土不少”，湖南安抚大</w:t>
        <w:br/>
        <w:t>抛荒田土，权暂耕种”；朝廷同意并拨钱十万贯，供措置湖南营</w:t>
        <w:br/>
        <w:t>田⑥，开始利用北方移民开垦荒地。潭州州治(今长沙市)东可溉</w:t>
        <w:br/>
        <w:t>田万余顷的龟塘，岁久湮废，次年由吕熙浩募饥民修复⑦。约在此</w:t>
        <w:br/>
        <w:t>后几年，李纲赋诗：“年来盗贼若冰销，襁负归民满四郊。烟雨一</w:t>
        <w:br/>
        <w:t>犁初破土，江村环堵且诛茅”，并将此诗题为《自长沙至醴陵田皆垦</w:t>
        <w:br/>
        <w:t>辟，有筑寨而居者》⑧，可见在此前后湖南的经济已开始恢复。</w:t>
        <w:br/>
        <w:t>绍兴三十二年，上述两浙、江西、江东、湖南四路的户数，除了</w:t>
        <w:br/>
        <w:t>江东仍未恢复，其他三路都超过北宋末崇宁元年(1102年)。四川</w:t>
        <w:br/>
        <w:t>①徐梦莘《三朝北盟会编》卷176，炎兴下帐七十六。</w:t>
        <w:br/>
        <w:t>2《建炎以来系年要录》卷149，绍兴十三年六月戊子，第2396页。</w:t>
        <w:br/>
        <w:t>③《宋会要辑稿》食货二之八。</w:t>
        <w:br/>
        <w:t>李纲(梁溪集》卷101《条具防冬利害事件奏状》。</w:t>
        <w:br/>
        <w:t>《梁溪集》卷101《条具防冬利害事件奏状》。</w:t>
        <w:br/>
        <w:t>⑥《宋会要辑稿》食货二之七。</w:t>
        <w:br/>
        <w:t>①《建炎以来系年要录》卷109，绍兴七年三月辛巳，第1776页。</w:t>
        <w:br/>
        <w:t>⑧ 载(梁溪集》卷29。</w:t>
        <w:br/>
        <w:t>461</w:t>
      </w:r>
    </w:p>
    <w:p>
      <w:r>
        <w:br w:type="page"/>
      </w:r>
    </w:p>
    <w:p>
      <w:r>
        <w:t>盆地的成都府、潼川府、夔州三路和福建路在南宋初期未受战争影</w:t>
        <w:br/>
        <w:t>响或受影响较小，人口增长的百分比又高过上述各路(见表13一</w:t>
        <w:br/>
        <w:t>1)。此后至嘉定十六年(1223年)，仅两浙路在乾道前后因严重饥</w:t>
        <w:br/>
        <w:t>荒大批人民迁出，户数略有减少①，夔州路户数减少较多(原因待</w:t>
        <w:br/>
        <w:t>研究)，江东、江西、湖南、福建、成都府、潼川府等路的户数又有了</w:t>
        <w:br/>
        <w:t>一定的增长(见表13一1)。这些区域的人口增长或多或少都和移</w:t>
        <w:br/>
        <w:t>民迁人有关。</w:t>
        <w:br/>
        <w:t>到嘉定十六年，南方人口密度最高的成都府、两浙、江西三路，</w:t>
        <w:br/>
        <w:t>4</w:t>
        <w:br/>
        <w:t>每平方公里人口密度已分别达22.5户、18.1户和17.0户。此外，</w:t>
        <w:br/>
        <w:t>福建路为13.3户，江东路为12.9户、潼川府路为12.5户，湖南路</w:t>
        <w:br/>
        <w:t>为9.3户②。此后至元初，两浙、江东两路的人口增长速度仍然很</w:t>
        <w:br/>
        <w:t>快(见表13-1)。</w:t>
        <w:br/>
        <w:t>江南、江西、福建等地区人口密度本来就比较大、南宋时由于</w:t>
        <w:br/>
        <w:t>四方流徙尽集于千里之内，而衣冠贵人不知其几族，故以十五州</w:t>
        <w:br/>
        <w:t>之众当今天下之半”，人多地少问题进一步加剧。叶适惊叹：“闽、</w:t>
        <w:br/>
        <w:t>浙之盛，自唐而始，独为东南之望，然则亦古所未有也。”③东南如</w:t>
        <w:br/>
        <w:t>此，四川盆地西部的平原、丘陵地区也不例外。东南和四川人稠地</w:t>
        <w:br/>
        <w:t>狭地区的一些人民，为生计所迫，只好向淮南、湖北、湖南、广东、广</w:t>
        <w:br/>
        <w:t>西等地广人稀有较多荒地和就业机会的区域迁徙，从而使南方土</w:t>
        <w:br/>
        <w:t>著居民的迁移达到较大的规模(详见本卷第六章、第七章)。些</w:t>
        <w:br/>
        <w:t>仍留在故乡的人民则想方设法发展农业和工商业，进一步向生产</w:t>
        <w:br/>
        <w:t>的广度和深度进军。</w:t>
        <w:br/>
        <w:t>为了在同样面积的耕地上养活更多的人，东南和四川的人民</w:t>
        <w:br/>
        <w:t>努力提高粮食单位面积产量。平原地区较多地实行晚稻和冬麦连</w:t>
        <w:br/>
        <w:t>①《宋史》卷67《五行志》。</w:t>
        <w:br/>
        <w:t>2据胡道修《宋代人口的分布和变迁》载《宋辽金史论丛》第二辑，中国社会科学院</w:t>
        <w:br/>
        <w:t>历史研究所宋辽金元史室编，中华书局1991年出版。</w:t>
        <w:br/>
        <w:t>3《叶适集·水心别集》卷2《民事中》.第655页。</w:t>
        <w:br/>
        <w:t>462</w:t>
      </w:r>
    </w:p>
    <w:p>
      <w:r>
        <w:br w:type="page"/>
      </w:r>
    </w:p>
    <w:p>
      <w:r>
        <w:t>作制，“隔岁种成麦，起麦秧稻田”①，实现一年两熟。加之双季</w:t>
        <w:br/>
        <w:t>稻种植面积的扩大，单位面积产量有了较大的提高。例如，太湖</w:t>
        <w:br/>
        <w:t>流域和江东路圩田区高产田亩产量，从北宋的产米3石发展到</w:t>
        <w:br/>
        <w:t>南宋的5—6石，高达600—700斤，直至明清时代两浙高产田的</w:t>
        <w:br/>
        <w:t>亩产量仍未超过南宋水平②。本区是南方的主要部分，本区的</w:t>
        <w:br/>
        <w:t>发展使南北农业的差距进一步扩大，“从复种面积看，南方田一</w:t>
        <w:br/>
        <w:t>亩，相当于北方的一·三三亩至二亩”，因此“南方亩产量普遍高</w:t>
        <w:br/>
        <w:t>于北方”③。</w:t>
        <w:br/>
        <w:t>为了增加耕地，人们还通过修建梯田和围海造田等方式，向山</w:t>
        <w:br/>
        <w:t>地和浅海要田。福建山区“步邱皆力穑，掌地也成田”①，几无不耕</w:t>
        <w:br/>
        <w:t>之地。江南山区也不例外，例如台州(治今浙江临海市)已是“寸壤</w:t>
        <w:br/>
        <w:t>以上未有莱而不耕者”。“江西良田，多占山岗，上资水源，以为</w:t>
        <w:br/>
        <w:t>灌溉”，梯田修建也很兴盛。有的学者认为，江西梯田“到南宋时</w:t>
        <w:br/>
        <w:t>期便遍及各县”。沿海加紧围海造田，仅台州在嘉定十六年便有</w:t>
        <w:br/>
        <w:t>围田、海田47880亩⑧。温州沿海的“涂泥之地”到南宋后期都已</w:t>
        <w:br/>
        <w:t>开垦，“弥川布城，其苗幪幪，无不种之麦矣”。四川盆地西部的</w:t>
        <w:br/>
        <w:t>一些地区“地狭而腴，民勤耕作，无寸土之旷，岁三四收”，土地利</w:t>
        <w:br/>
        <w:t>用率很高。</w:t>
        <w:br/>
        <w:t>一些交通不便、人口较少、经济落后的偏僻山区，南宋时也获</w:t>
        <w:br/>
        <w:t>①曹勋《松隐集》卷21《山居杂诗》。</w:t>
        <w:br/>
        <w:t>2</w:t>
        <w:br/>
        <w:t>载邓广铭、漆侠《宋史问题》.第68一69页。</w:t>
        <w:br/>
        <w:t>3漆侠《末代经济史》上册.第138页、134页、187页。</w:t>
        <w:br/>
        <w:t>①《乾隆泉州府志》卷7，引宋人黄锐诗。</w:t>
        <w:br/>
        <w:t>（嘉定赤城志》卷13，台州丛书本。</w:t>
        <w:br/>
        <w:t>⑥《宋会要辑稿》食货七之四六。</w:t>
        <w:br/>
        <w:t xml:space="preserve"> 许怀林《试论江西经济文化的大发展》载《宋史研究论文集》，上海古籍出版社</w:t>
        <w:br/>
        <w:t>1982年版。</w:t>
        <w:br/>
        <w:t>8《嘉定赤城志》卷13</w:t>
        <w:br/>
        <w:t>⑨吴泳(鹤林集》卷39(温州劝农文》。</w:t>
        <w:br/>
        <w:t>（宋史》卷89《地理志》，第2230页。</w:t>
        <w:br/>
        <w:t>463</w:t>
      </w:r>
    </w:p>
    <w:p>
      <w:r>
        <w:br w:type="page"/>
      </w:r>
    </w:p>
    <w:p>
      <w:r>
        <w:t>得开发。例如福建汀州(治今长汀县)，太平兴国初人口密度每平</w:t>
        <w:br/>
        <w:t>方公里仅1.4户，此后开始进人初步开发阶段。南宋由于移民迁</w:t>
        <w:br/>
        <w:t>人，人口增加很多，仅隆兴二年(1164年)的户数便比元丰三年</w:t>
        <w:br/>
        <w:t>(1180年)增加114.2%。地区开发全面铺开。绍兴三年(1133年)</w:t>
        <w:br/>
        <w:t>增设莲城县(今连城县)，连靠近广东“林木蓊翳，旧有象出其间”的</w:t>
        <w:br/>
        <w:t>武平县象洞以后也获得开发①。至宁宗庆元时期(1195-1200</w:t>
        <w:br/>
        <w:t>年)，汀州“地狭人稠，至有瞻养无资，生子不举者”②。四川的地区</w:t>
        <w:br/>
        <w:t>开发逐渐向少数民族区域扩展，边远山区的经济水平有了一定程</w:t>
        <w:br/>
        <w:t>度的提高(详见第七章第五节)。</w:t>
        <w:br/>
        <w:t>为了扩大耕地面积，东南和四川平原盛行围湖造田。陆游</w:t>
        <w:br/>
        <w:t>说：“陂泽惟近时最多废。吾乡(今浙江绍兴市)镜湖三百里，为人</w:t>
        <w:br/>
        <w:t>侵耕几尽。阆州(四川阆中市)南池亦数百里，今为平陆。……成</w:t>
        <w:br/>
        <w:t>都摩诃池、嘉州(今四川乐山市)石堂溪之类，盖不足道。”③有的湖</w:t>
        <w:br/>
        <w:t>泊，是被移民开垦为田的。例如镇江附近的练湖，周回40里，北宋</w:t>
        <w:br/>
        <w:t>末开始围田，绍兴时因影响当地水利被还湖为田，但南宋后期又开</w:t>
        <w:br/>
        <w:t>始围湖为田，“自淳祐以来，又为流民侵占愈广，遂至湖水狭小湮塞</w:t>
        <w:br/>
        <w:t>者多”。此后愈演愈剧，“流民扶老携幼而来”，终于至宋末尽围为</w:t>
        <w:br/>
        <w:t>田。由于江南围湖造田影响当地水利，朝廷屡诏严禁围田。不</w:t>
        <w:br/>
        <w:t>过，有时为了解决移民生计，仍不得不开禁。开禧二年(1207年)，</w:t>
        <w:br/>
        <w:t>大批两淮移民迁人江南。为了解决他们的衣食，朝廷特下令将刚</w:t>
        <w:br/>
        <w:t>还田为湖的围田重行围裹，“募两准流民耕种”念。《鸡肋编》卷中</w:t>
        <w:br/>
        <w:t>载：“今驻跸吴、越，山林之广，不足以供樵苏。虽佳花美竹，坟墓</w:t>
        <w:br/>
        <w:t>之松楸，岁月之间，尽成赤地。根之微，斫撅皆遍，芽蘖无复</w:t>
        <w:br/>
        <w:t>①载《临汀志》《永乐大典》卷7892汀”字。</w:t>
        <w:br/>
        <w:t>2.杨蓉江《临汀汇考》卷1。</w:t>
        <w:br/>
        <w:t>3（老学庵笔记》卷2。</w:t>
        <w:br/>
        <w:t>4</w:t>
        <w:br/>
        <w:t>《至顺镇江志》卷7。</w:t>
        <w:br/>
        <w:t>《两朝纲日备要》卷9、参见《宋会要辑稿》食货六一之四五。</w:t>
        <w:br/>
        <w:t>464</w:t>
      </w:r>
    </w:p>
    <w:p>
      <w:r>
        <w:br w:type="page"/>
      </w:r>
    </w:p>
    <w:p>
      <w:r>
        <w:t>可生。”可见在两浙一些地区由于人口众多，当地山林和环境已受</w:t>
        <w:br/>
        <w:t>到一定程度的破坏。</w:t>
        <w:br/>
        <w:t>大量无地人民还涌入工商业部门。由于移民传入北方某些先</w:t>
        <w:br/>
        <w:t>进的手工业技术，本区的手工业生产水平又有了一定的提高，造</w:t>
        <w:br/>
        <w:t>船、纺织、印刷、陶瓷等手工业部门都有一定的发展，海外贸易规模</w:t>
        <w:br/>
        <w:t>扩大，临安一带成为南宋重要的商业中心(详下)。</w:t>
        <w:br/>
        <w:t>南宋初，临安、平江、建康等江南主要城市都遭到战争的严重</w:t>
        <w:br/>
        <w:t>破坏，人口大量减少。由于移民特别是北方移民的迁人，这些城市</w:t>
        <w:br/>
        <w:t>开始恢复并走向繁荣。</w:t>
        <w:br/>
        <w:t>临安(今浙江杭州市)在建炎年间“城之内外所向墟落，不复井</w:t>
        <w:br/>
        <w:t>邑。继大驾巡幸，驻跸吴会，以临浙江之潮，于是士民稍稍来归，商</w:t>
        <w:br/>
        <w:t>旅复业，通衢舍屋，渐就伦序”①。此后，随着各地移民的纷纷迁</w:t>
        <w:br/>
        <w:t>人，城市更加繁荣，规模扩大。南宋中期，临安的老人回顾说：“昔</w:t>
        <w:br/>
        <w:t>岁风物与今不同，四隅皆空迥，人迹不到，宝连山、吴山、万松岭林</w:t>
        <w:br/>
        <w:t>木茂密，何尝有人居。城中僧寺甚多，楼殿相望，出涌金门望九里</w:t>
        <w:br/>
        <w:t>松，极目更无障碍。自六蜚驻跸，日益繁盛，湖上屋宇连接不减”，</w:t>
        <w:br/>
        <w:t>以至于“一色楼台三十里，不知何处觅孤山”②。</w:t>
        <w:br/>
        <w:t>平江(今苏州市)在建炎间全城烧为灰烬，“所存惟觉报小寺及</w:t>
        <w:br/>
        <w:t>子城角天王祠。”因此，“州宅、学舍、仓庾、亭馆之类”，都是南宋初</w:t>
        <w:br/>
        <w:t>建立③。南宋中后期，城市更加富丽。《马可波罗行纪》中册说：</w:t>
        <w:br/>
        <w:t>“苏州是一颇名贵之大城，……峙商工为活，产丝甚饶……。其城</w:t>
        <w:br/>
        <w:t>甚大，周围有六十里，人烟稠密，至不知其数。”此时离南宋不远，这</w:t>
        <w:br/>
        <w:t>种描述显然是南宋末年状况的反映。</w:t>
        <w:br/>
        <w:t>建康(今南京市)的城市经济于绍兴十年左右开始恢复，“市廛</w:t>
        <w:br/>
        <w:t>①曹勋《松隐集》卷31《仙林寺记》。</w:t>
        <w:br/>
        <w:t>2</w:t>
        <w:br/>
        <w:t>周辉《清波杂志》卷3，四部丛刊本。</w:t>
        <w:br/>
        <w:t>③</w:t>
        <w:br/>
        <w:t>《吴郡志》卷6“官宇”。</w:t>
        <w:br/>
        <w:t>465</w:t>
      </w:r>
    </w:p>
    <w:p>
      <w:r>
        <w:br w:type="page"/>
      </w:r>
    </w:p>
    <w:p>
      <w:r>
        <w:t>五方杂居，生聚之盛，虽非前日比，然询汉唐诸史尚未有也”①。南</w:t>
        <w:br/>
        <w:t>宋中期楼钥赞美建康城：“罗绮一城，富六朝之风物；弦歌千里，绵</w:t>
        <w:br/>
        <w:t>百世之衣冠。”②。</w:t>
        <w:br/>
        <w:t>以临安、平江、建康为中心的长江三角洲，北宋时经济水平已</w:t>
        <w:br/>
        <w:t>相当高，南宋生产持续发展，为我国经济最为发达生活水平最高的</w:t>
        <w:br/>
        <w:t>地区。南宋前期已流传“天上天堂，地下苏杭”这句俗语③。</w:t>
        <w:br/>
        <w:t>江南的另一重要城市绍兴府城(今绍兴市)的发展也很迅速。</w:t>
        <w:br/>
        <w:t>据陈桥驿先生研究，南宋是绍兴城市飞速发展的时期，居民达5万</w:t>
        <w:br/>
        <w:t>户以上，街坊由北未大中祥符年间(1008一1016年)的32坊增至</w:t>
        <w:br/>
        <w:t>南宋嘉泰年间(1201-1204年)的96坊，并设置了8个集市，城内</w:t>
        <w:br/>
        <w:t>还进行了大规模的建设。从此，绍兴城内的厢坊设置、街衢布局和</w:t>
        <w:br/>
        <w:t>河道分布都大体定局，直至清末民国均无变化④。</w:t>
        <w:br/>
        <w:t>湖南和湖北的长江以南部分，北宋时人口密度低于上述地区，</w:t>
        <w:br/>
        <w:t>经济基础较差。南宋时除涌人一定数量的北方移民，还迁人为数</w:t>
        <w:br/>
        <w:t>更多的南方籍移民，人口增长较快，地区经济开发有所进展。</w:t>
        <w:br/>
        <w:t>南宋初年湖南路因战争人口有所下降，但到绍兴三十二年</w:t>
        <w:br/>
        <w:t>(1162年)已恢复并略超过到北宋末的水平(为崇宁元年的</w:t>
        <w:br/>
        <w:t>102%)。此后继续增长，至宁宗嘉定十六年(1223年)户数为崇宁</w:t>
        <w:br/>
        <w:t>元年的129%(见表13-1)，人口密度相应地从崇宁元年的每平方</w:t>
        <w:br/>
        <w:t>公里7.1户上升到9.3户。虽然这一人口密度较东南各路仍少</w:t>
        <w:br/>
        <w:t>很多，还不足以根本改变全境地广人稀的状态，但某些州县的经济</w:t>
        <w:br/>
        <w:t>面貌却已迥然不同于以往。</w:t>
        <w:br/>
        <w:t>叶梦得《建康集》卷4《绅书阁记》。</w:t>
        <w:br/>
        <w:t>②《攻愧集》卷63《代通苏通判师德启》。</w:t>
        <w:br/>
        <w:t>③《吴郡志》卷50“杂志”。</w:t>
        <w:br/>
        <w:t>①《历史时期绍兴城市的形成和发展》，载《纪念顾额刚学术论文集》下册，巴蜀书社</w:t>
        <w:br/>
        <w:t>1990年版。</w:t>
        <w:br/>
        <w:t>参见胡道修《宋代人口的分布和变迁》。</w:t>
        <w:br/>
        <w:t>466</w:t>
      </w:r>
    </w:p>
    <w:p>
      <w:r>
        <w:br w:type="page"/>
      </w:r>
    </w:p>
    <w:p>
      <w:r>
        <w:t>在湖南路治所所在的潭州(治今长沙市)，农民已较多地种植</w:t>
        <w:br/>
        <w:t>早晚二季稻，早稻约居晚稻的十分之七，晚稻交官府，早稻留给自</w:t>
        <w:br/>
        <w:t>己吃①。城市规模有所扩大，绍兴二十六年已将“城内空闲地段及</w:t>
        <w:br/>
        <w:t>已耕菜园、麦地，并许土著、流寓官户百姓之家经官指占，兴造房</w:t>
        <w:br/>
        <w:t>舍”2。南宋后期，城内居民达十万余户③。</w:t>
        <w:br/>
        <w:t>值得注意的是，今湖南境内偏僻落后的南部和西部山区，也有</w:t>
        <w:br/>
        <w:t>了较大的发展。时人赞宝庆府(治今邵阳市)：“其水宜稻，其陆饶</w:t>
        <w:br/>
        <w:t>黍稷麻麦。”③绍兴十六年，增设临武县。嘉定年间，增设兴宁(今</w:t>
        <w:br/>
        <w:t>资兴市)、湘东(治今县南)、酃等县③。偏在西南、设置较晚的武冈</w:t>
        <w:br/>
        <w:t>军武冈县和靖州永平县(今靖县)，淳熙十三年也定为中县⑥。</w:t>
        <w:br/>
        <w:t>般说来，县的增设或级别上升往往是人口和经济发展的结果。</w:t>
        <w:br/>
        <w:t>虽然一直到嘉定十六年，湖北路户数均呈下降趋势，宋末才开</w:t>
        <w:br/>
        <w:t>始有较大的增长③，并且嘉定十六年的人口密度每平方公里只有</w:t>
        <w:br/>
        <w:t>2.4户⑧，但自绍兴五六年以后人口下降的现象基本发生在屡受战</w:t>
        <w:br/>
        <w:t>争影响的长江以北地区，长江以南的鼎、澧、鄂诸州人口数量却有</w:t>
        <w:br/>
        <w:t>较大的上升，经济的恢复和发展比较快。</w:t>
        <w:br/>
        <w:t>鼎州(治今湖南常德市)和澧州(治今澧县)南宋初期人口数量</w:t>
        <w:br/>
        <w:t>严重下降，“井邑萧条，居民稀少”⑨。孝宗年间，司农卿李椿说湖</w:t>
        <w:br/>
        <w:t>北垦田情况：“惟常德府(以鼎州改名)已耕垦及九分以上，澧州及</w:t>
        <w:br/>
        <w:t>①真德秀《西山文集》卷10《中朝省借拨和杂米状》。</w:t>
        <w:br/>
        <w:t>②《宋会要辑稿》食货六三之一三。</w:t>
        <w:br/>
        <w:t>③ 真德秀《西山文集》卷10《申朝省借拨和余米状》。</w:t>
        <w:br/>
        <w:t>① 祝穆《方舆胜览》卷26，引《年丰堂记》。</w:t>
        <w:br/>
        <w:t>③《末史》卷88《地理志》，第3200一3201页。</w:t>
        <w:br/>
        <w:t>⑥《宋会要辑稿》职官八之六五。</w:t>
        <w:br/>
        <w:t>据附表3c</w:t>
        <w:br/>
        <w:t>⑧ 胡道修《宋代人口的分布和变迁》。</w:t>
        <w:br/>
        <w:t>③《夷坚志》支戊卷8《龙阳章令》。</w:t>
        <w:br/>
        <w:t>467</w:t>
      </w:r>
    </w:p>
    <w:p>
      <w:r>
        <w:br w:type="page"/>
      </w:r>
    </w:p>
    <w:p>
      <w:r>
        <w:t>七分以上，其余州郡亦五分以上下”①，农业生产逐渐恢复。原先</w:t>
        <w:br/>
        <w:t>人烟稀少的鼎州龙阳县，孝宗淳熙九年(1182年)人民“安居乐业，</w:t>
        <w:br/>
        <w:t>繁夥熙熙”，上下沚江一带“乡村民户无虑万家，比屋连檐，桑麻蔽</w:t>
        <w:br/>
        <w:t>野，稼穑连云，丁黄数十万”②，呈现出一派人口密集、经济兴旺的</w:t>
        <w:br/>
        <w:t>景象。</w:t>
        <w:br/>
        <w:t>鄂州(治今武汉市武昌)在南宋初期曾遭战争严重破坏，“士民</w:t>
        <w:br/>
        <w:t>颇鲜存者”③，移民迁入后人口数量和经济开始恢复。但到孝宗乾</w:t>
        <w:br/>
        <w:t>道四年(1168年)，知鄂州李椿仍说：“州虽在江南，荒田甚多”，要</w:t>
        <w:br/>
        <w:t>求召人请射，并以免税三年作为优惠条件④。此后鄂州经济开始</w:t>
        <w:br/>
        <w:t>迅速发展。鄂州城为长江中游重要的商业都会，据陆游的观察：</w:t>
        <w:br/>
        <w:t>贾船客舫不可胜计，衔尾不绝者数里，自京口以西皆不及</w:t>
        <w:br/>
        <w:t>也。……市井雄富，列肆繁错，城外南市亦数里，虽钱塘、建康不能</w:t>
        <w:br/>
        <w:t>过，隐然一大都会也。”宁宗时，黄榦说鄂州人口为汉阳军的10</w:t>
        <w:br/>
        <w:t>倍，时汉阳军2万户，则鄂州当为20万户左右⑥。在此同时，江陵</w:t>
        <w:br/>
        <w:t>和襄阳虽然是路的治所，但城市发展瞠乎其后。南宋的大发展为</w:t>
        <w:br/>
        <w:t>鄂州在元明以后成为湖北区域中心奠定了雄厚的基础。</w:t>
        <w:br/>
        <w:t>四岭南的地区开发</w:t>
        <w:br/>
        <w:t>在南岭以南的岭南，移民数量少于其他地区，经济比较落后，</w:t>
        <w:br/>
        <w:t>但移民对地区开发也产生一定影响。</w:t>
        <w:br/>
        <w:t>今广西、海南和广东西部所在的广西路是南宋人口增长最快</w:t>
        <w:br/>
        <w:t>的路，绍兴三十二年、嘉定十六年和元至元二十七年的户数，分别</w:t>
        <w:br/>
        <w:t>①《历代名臣奏议》卷258。</w:t>
        <w:br/>
        <w:t>②岳珂《金陀续编》卷26《鼎澧逸民叙述杨么事迹二》。</w:t>
        <w:br/>
        <w:t>③《大明一统志》卷59。</w:t>
        <w:br/>
        <w:t>③《宋史》卷173(食货志》.第4174页。</w:t>
        <w:br/>
        <w:t>⑤《陆放翁全集·渭南文集》卷47《人蜀记》。</w:t>
        <w:br/>
        <w:t>⑥《勉斋集》卷28《申制置司乞援鄂州给米》。</w:t>
        <w:br/>
        <w:t>468</w:t>
      </w:r>
    </w:p>
    <w:p>
      <w:r>
        <w:br w:type="page"/>
      </w:r>
    </w:p>
    <w:p>
      <w:r>
        <w:t>相当于北宋末崇宁元年的202%、218%和257%(见表13-1)。</w:t>
        <w:br/>
        <w:t>不能将人口的增长皆归之于北方移民迁人，但据第十章第四节所</w:t>
        <w:br/>
        <w:t>述，移民(包括北方籍)迁入应是人口增长的原因之一。</w:t>
        <w:br/>
        <w:t>一个半世纪的人口增长推动了农业的发展，“这一增长虽然还</w:t>
        <w:br/>
        <w:t>不能迅速改变广南西路极目黄茅白苇的空旷景象，也不能立即改</w:t>
        <w:br/>
        <w:t>变那里的耕作粗放或刀耕火种的落后生产方法，但它毕竟推动了</w:t>
        <w:br/>
        <w:t>农业的发展”①。周去非在岭南了解到，“静江民颇力于田”。有</w:t>
        <w:br/>
        <w:t>的地区，例如郁林州(治今广西玉林市)，由于“北方流移者日益</w:t>
        <w:br/>
        <w:t>众”，已对当地物价产生一定影响，导致“风声日益变”、“百物涌</w:t>
        <w:br/>
        <w:t>贵”③。南宋时广西路增置或复置河池(广西今市)、石城(治今广</w:t>
        <w:br/>
        <w:t>东廉江市)、遂溪(广东今县)、徐闻(广东今县西)等县④。</w:t>
        <w:br/>
        <w:t>南宋广东路的移民较其他路少，而且奇怪的是全路人口一直呈</w:t>
        <w:br/>
        <w:t>下降趋势，原因有待研究。由于总人口过少，直至元代广东给人的印</w:t>
        <w:br/>
        <w:t>象仍比较荒凉落后，到明代沿海地带的发展水平才赶上内地发达地</w:t>
        <w:br/>
        <w:t>区。但南宋时代广东人口分布却发生较大变化，珠江三角洲地区的</w:t>
        <w:br/>
        <w:t>广州、新州人口增长较快，增设香山、乳源二县(皆详本卷第六章第</w:t>
        <w:br/>
        <w:t>二节)。当地的水利建设和农业开发都有了一定的发展。</w:t>
        <w:br/>
        <w:t>五小结</w:t>
        <w:br/>
        <w:t>南宋是南方地区开发迅速发展的时期，东南地区的发展尤其</w:t>
        <w:br/>
        <w:t>令人注目。南宋的大发展，与北宋时的良好基础、南宋时的长期和</w:t>
        <w:br/>
        <w:t>平环境及朝廷的大力经营分不开，因此我们不能将一切经济成就</w:t>
        <w:br/>
        <w:t>①漆侠《末代经济史》上册，第71页。</w:t>
        <w:br/>
        <w:t>2</w:t>
        <w:br/>
        <w:t>《岭外代答》卷4《踏犁》。</w:t>
        <w:br/>
        <w:t>③蔡像《铁围山丛谈》卷6.第115页。</w:t>
        <w:br/>
        <w:t>① 《末史》卷90《地理志》。</w:t>
        <w:br/>
        <w:t xml:space="preserve"> 参见何维鼎《宋代人口南迁和珠江三角洲的农业开发》，载《学术研究》1987年第1</w:t>
        <w:br/>
        <w:t>期。</w:t>
        <w:br/>
        <w:t>469</w:t>
      </w:r>
    </w:p>
    <w:p>
      <w:r>
        <w:br w:type="page"/>
      </w:r>
    </w:p>
    <w:p>
      <w:r>
        <w:t>都归之于北方移民南迁。在白龙江一秦岭一淮河一线以南，大巴</w:t>
        <w:br/>
        <w:t>山和长江以北的移民密集区，居民主要来自北方，北方移民是经济</w:t>
        <w:br/>
        <w:t>发展的主要力量。但在其他地区，除了南宋初期在两浙、江西、江</w:t>
        <w:br/>
        <w:t>东和湖南诸路的北部区域北方移民曾在经济恢复中起了重要作用</w:t>
        <w:br/>
        <w:t>外，其他时期的发展往往都是多种因素综合作用的结果，北方移民</w:t>
        <w:br/>
        <w:t>的作用只是一种因素。</w:t>
        <w:br/>
        <w:t>经过南宋的大开发，江南、江西、福建和四川西部地区的经济</w:t>
        <w:br/>
        <w:t>有了更大的发展，土地垦殖程度很高，农业和手工业商业相当发</w:t>
        <w:br/>
        <w:t>达，城市和农村经济更加繁荣。不过，在蒙古军队攻人四川以后，</w:t>
        <w:br/>
        <w:t>北宋崇宁元年的5%，景象之悲惨可想而知。因此，南宋后期南方</w:t>
        <w:br/>
        <w:t>发达的地区基本都在东南。元统一南北以后，就全国而言，无论农</w:t>
        <w:br/>
        <w:t>业、手工业和商业，皆以东南地区最称发达。湖南、湖北(特别是长</w:t>
        <w:br/>
        <w:t>江以南)在南宋时获得较大的发展，从而为明代这一区域全面完成</w:t>
        <w:br/>
        <w:t>经济开发跻入发达地区行列奠定了基础。淮南的地区开发受战争</w:t>
        <w:br/>
        <w:t>影响进展较慢，岭南由于人口密度不高经济落后状态尚无根本改</w:t>
        <w:br/>
        <w:t>变，但在这些地区经济也有了一定的发展，从而为明代的大开发作</w:t>
        <w:br/>
        <w:t>了一定的准备。</w:t>
        <w:br/>
        <w:t>第二节麦、粟种植面积的扩大和畜牧业的发展</w:t>
        <w:br/>
        <w:t>麦、粟种植面积的扩大</w:t>
        <w:br/>
        <w:t>麦和粟是我国古代北方人民的主食，南方种植较少，麦和</w:t>
        <w:br/>
        <w:t>粟在南方种植范围的扩大，一般说来是和生产技术的提高、政</w:t>
        <w:br/>
        <w:t>府的提倡和北方人口的南迁分不开的。宋代尤其南宋是麦和</w:t>
        <w:br/>
        <w:t>粟种植区域南伸的重要时期，实现这一地域突破的重要原因</w:t>
        <w:br/>
        <w:t>是：一、水稻秧播技术的出现，为水旱轮作在时间和空间上提</w:t>
        <w:br/>
        <w:t>470</w:t>
      </w:r>
    </w:p>
    <w:p>
      <w:r>
        <w:br w:type="page"/>
      </w:r>
    </w:p>
    <w:p>
      <w:r>
        <w:t>供了可能；二、挖沟作磷的技术措施解决了水旱轮作的土壤水</w:t>
        <w:br/>
        <w:t>分转换问题；三、大量人口的南迁，成为旱地作物向南传播的动</w:t>
        <w:br/>
        <w:t>力和促进因素①。关于北方人口南迁与麦、粟种植范围扩大的</w:t>
        <w:br/>
        <w:t>关系，已有许多论著所及，但都相当简略，仍需在此加以较为详</w:t>
        <w:br/>
        <w:t>细的说明。</w:t>
        <w:br/>
        <w:t>对于北方移民来说，要改变长期形成的吃面食和小米为主的</w:t>
        <w:br/>
        <w:t>生活习惯是相当不容易的。在高宗每日的食谱上都有面食。岳</w:t>
        <w:br/>
        <w:t>飞一家也主要吃面食和粟，当被抄家时，除了“粟、麦五千余斛”外</w:t>
        <w:br/>
        <w:t>便没有发现别的粮食③。上层移民这样，下层移民同样如此。北</w:t>
        <w:br/>
        <w:t>方移民的喜好给南方人留下深刻的印象，以致当一次小麦丰收时，</w:t>
        <w:br/>
        <w:t>周孚禁不住写了《今秋麦大熟，北客所愿也，戏作诗寄王季裴》一</w:t>
        <w:br/>
        <w:t>诗，说：“为君一洗南烹恶，从此儒仙莫怒臞”③。由于北方人民大</w:t>
        <w:br/>
        <w:t>量涌人南方，小麦供不应求，绍兴初年每斛涨至12000钱⑤。</w:t>
        <w:br/>
        <w:t>由于饮食习惯和麦价的关系，北方农民进入南方以后往往在</w:t>
        <w:br/>
        <w:t>定居地种植小麦。郢州(治今湖北钟祥市)曾为桑仲统率的流民武</w:t>
        <w:br/>
        <w:t>装霍明部占据几年，“近城多种二麦”成为霍明“措置郢州，颇有条</w:t>
        <w:br/>
        <w:t>理”的政绩之一⑥。郢州向以水稻为主要粮食作物，近城大面积的</w:t>
        <w:br/>
        <w:t>二麦应当是随桑仲南迁的移民种植的。南宋初年，荆襄、淮南、四</w:t>
        <w:br/>
        <w:t>川北部和江南的一些府州北方移民已成为当地人口的主要部分，</w:t>
        <w:br/>
        <w:t>这些地区的北方农民和屯田军人不可能不种自己爱吃并会种的小</w:t>
        <w:br/>
        <w:t>麦，而去种不爱吃又不会种的水稻。</w:t>
        <w:br/>
        <w:t>① 参见韩茂莉《地理环境与农业地域性宋代小麦区的扩展为例》(油印件)，1992年地</w:t>
        <w:br/>
        <w:t>理环境与中国历史文化专题讨论会论文，上海复旦大学。</w:t>
        <w:br/>
        <w:t>2</w:t>
        <w:br/>
        <w:t>周辉《清波杂志》卷9载高宗食谱，主食是胡饼、麦和米等。</w:t>
        <w:br/>
        <w:t>3</w:t>
        <w:br/>
        <w:t>袁裂《枫窗小牍》卷下，丛书集成初编本。</w:t>
        <w:br/>
        <w:t>T</w:t>
        <w:br/>
        <w:t>《蠹斋铅刀编》卷7。</w:t>
        <w:br/>
        <w:t>3</w:t>
        <w:br/>
        <w:t>庄绰《鸡助编》卷上.第36页。</w:t>
        <w:br/>
        <w:t>徐梦莘《三朝北盟会编》卷150，炎兴下軼五十。</w:t>
        <w:br/>
        <w:t>471</w:t>
      </w:r>
    </w:p>
    <w:p>
      <w:r>
        <w:br w:type="page"/>
      </w:r>
    </w:p>
    <w:p>
      <w:r>
        <w:t>为了满足北方人的生活需要，朝廷采取措施鼓励人民种麦，</w:t>
        <w:br/>
        <w:t>“佃户输租，只有秋课，而课麦之利，独归客户”。加之麦价高涨，</w:t>
        <w:br/>
        <w:t>“农获其利，倍于种稻”①，种麦者得到较高的经济收益，从而也刺</w:t>
        <w:br/>
        <w:t>激农民(包括北方籍和南方籍)的种麦积极性。</w:t>
        <w:br/>
        <w:t>为了帮助各地解决新米上市之前缺粮问题，并防备可能出现</w:t>
        <w:br/>
        <w:t>的灾荒，孝宗以后朝廷还多次下达劝民种麦的诏令。乾道七年</w:t>
        <w:br/>
        <w:t>(1171年)，“司马伋请劝民种麦为来春之计。于是诏江东西、湖南</w:t>
        <w:br/>
        <w:t>北、淮东西路帅漕，官为借种及谕大姓假贷农民广种，依赈济格推</w:t>
        <w:br/>
        <w:t>赏。仍上已种顷亩，议赏罚”②。淳熙七年(1180年)，“复诏两浙、</w:t>
        <w:br/>
        <w:t>江、淮、湖南、京西路帅、漕臣督守令劝民种麦，务要增广。自是每</w:t>
        <w:br/>
        <w:t>岁如之”③。嘉定八年(1215年)，由于赵师恕的建议，宁宗“诏两</w:t>
        <w:br/>
        <w:t>浙、江、淮路谕民杂种粟、麦、麻、豆，有司毋收其赋，田主毋责其</w:t>
        <w:br/>
        <w:t>租”④。建议扩大种麦和其他旱作粮食作物的司马伋和赵师恕都</w:t>
        <w:br/>
        <w:t>是移民或其后裔。</w:t>
        <w:br/>
        <w:t>大麦的扩大种植和南宋收购大麦作马料有关。每年朝廷都拨</w:t>
        <w:br/>
        <w:t>款收购几十万石大麦，乾道七年下达给各路收购大麦的指标达46</w:t>
        <w:br/>
        <w:t>万石。</w:t>
        <w:br/>
        <w:t>除了大、小麦，一些地区还广种荞麦。严州(治今浙江建德市</w:t>
        <w:br/>
        <w:t>境)种植很多，陆游赋诗记当地收麦季节所见：“城南城北如铺雪，</w:t>
        <w:br/>
        <w:t>原野家家种荞麦。雪晴收敛少在家，饼饵今冬不忧窄。”⑥</w:t>
        <w:br/>
        <w:t>约自高宗后期起，南方除岭南之外，各地已普遍种麦，麦子在</w:t>
        <w:br/>
        <w:t>粮食作物中占有一定的比重。绍兴三十一年春，两湖、两浙等路麦</w:t>
        <w:br/>
        <w:t>①《鸡肋编》卷上，第36页。</w:t>
        <w:br/>
        <w:t>②《末史》卷173《食货志》、第4175页。</w:t>
        <w:br/>
        <w:t>3《宋史》卷173《食货志》、第4176页。</w:t>
        <w:br/>
        <w:t>①《宋史》卷39《宁宗纪》，第762页；卷173《食货志》，第4178页。</w:t>
        <w:br/>
        <w:t>《宋会要辑稿》食货四○之五一。</w:t>
        <w:br/>
        <w:t>6</w:t>
        <w:br/>
        <w:t>《陆放翁全集·剑南诗稿》卷19《荞麦初熟割者满野喜而作》。</w:t>
        <w:br/>
        <w:t>472</w:t>
      </w:r>
    </w:p>
    <w:p>
      <w:r>
        <w:br w:type="page"/>
      </w:r>
    </w:p>
    <w:p>
      <w:r>
        <w:t>子歉收，缺乏春粮，一度导致饥荒和动乱①，可见麦子的重要性。</w:t>
        <w:br/>
        <w:t>《宋史》卷67《五行志》载南宋各地饥荒情况，凡孝宗乾道以后的饥</w:t>
        <w:br/>
        <w:t>荒相当一部分都和“亡麦”、“麦种不入”、“亡麦苗”有关。类似情</w:t>
        <w:br/>
        <w:t>况，发生在淮南诸郡、江西、台州、福建、成州、阶州、凤州、西和州、</w:t>
        <w:br/>
        <w:t>资州、隆州、荣州、普州、叙州、简州、富顺监、绵州、绍兴府、安丰军、</w:t>
        <w:br/>
        <w:t>浙东诸郡、广安军、怀安军、潼川府、衢州、婺州、江东诸州。由此可</w:t>
        <w:br/>
        <w:t>见，在相当多的地区麦子已成为必不可少的粮食作物，如果歉收便</w:t>
        <w:br/>
        <w:t>会发生饥荒。《舆地纪胜》于全州(治今广西全县)下引陈懽诗：</w:t>
        <w:br/>
        <w:t>“瘴岭只将梅作雪，湘山今见麦为春”，可见连今广西北部的全州也</w:t>
        <w:br/>
        <w:t>大量种植冬小麦。《淳熙三山志》卷41引苏恭话：“今南北之人，</w:t>
        <w:br/>
        <w:t>皆能种莳(小麦)”，显然是符合实际的。</w:t>
        <w:br/>
        <w:t>绍兴末年，成闵率宋军追击金军进至泗州。由于后方未能及</w:t>
        <w:br/>
        <w:t>、时将军粮运到而断粮，虽然“金人遗弃粟米山积”，但是“闵之众多</w:t>
        <w:br/>
        <w:t>福建、江浙人，不能食粟，其死者甚众”②。此例说明南方广大区域</w:t>
        <w:br/>
        <w:t>多不种粟，否则军人不至于不食粟。此后，由于政府的提倡和推</w:t>
        <w:br/>
        <w:t>广，福建、江浙一带都种了不少的粟。福建以泉州和福州种植较</w:t>
        <w:br/>
        <w:t>多，韩元吉在建宁府(治今建瓯县)劝农时便说当地“其无水之地，</w:t>
        <w:br/>
        <w:t>可以种粟、麦者，未如泉、福之广也”③。南宋时临安新城县山田多</w:t>
        <w:br/>
        <w:t>种粟④，湖北、吉州(治今江西吉安市）、成都府、川东等很多地区也</w:t>
        <w:br/>
        <w:t>种粟③。</w:t>
        <w:br/>
        <w:t>据研究，唐代南方产麦区主要集中在太湖流域、汉水流域和洞</w:t>
        <w:br/>
        <w:t>①《宋史》卷381《张阐传》，第11746页。</w:t>
        <w:br/>
        <w:t>②《建炎以来系年要录》卷195，绍兴三十一年十二月庚戌，第3297页。</w:t>
        <w:br/>
        <w:t>③《南洞甲乙稿》卷18《又劝农文》。</w:t>
        <w:br/>
        <w:t>①《宋会要辑稿》食货七之一○九。</w:t>
        <w:br/>
        <w:t xml:space="preserve"> 见《宋会要辑稿》食货三之一七欧阳守道《巽斋文集》卷4《与王吉州论郡政书》；陆</w:t>
        <w:br/>
        <w:t>游《陆放翁全集·剑南诗稿》卷7《小疾谢客》;《建炎以来系年要录》卷141，绍兴十</w:t>
        <w:br/>
        <w:t>一年七月段戌，第2273页。</w:t>
        <w:br/>
        <w:t>473</w:t>
      </w:r>
    </w:p>
    <w:p>
      <w:r>
        <w:br w:type="page"/>
      </w:r>
    </w:p>
    <w:p>
      <w:r>
        <w:t>庭湖、鄱阳湖地区以及成都附近的平原上，其他地区在文献记载上</w:t>
        <w:br/>
        <w:t>寥如晨星；四川的东部和北部是粟的重要产区，此外其他的广大区</w:t>
        <w:br/>
        <w:t>域只有零星种植。显然，宋代的麦、粟产区已大大向南伸展，而</w:t>
        <w:br/>
        <w:t>且产地更加密集。</w:t>
        <w:br/>
        <w:t>在某些移民较多的地区，麦类和粟成为当地人民的主食，或与</w:t>
        <w:br/>
        <w:t>大米平分秋色。郢州和德安府(治今湖北安陆市)就是以麦、粟为</w:t>
        <w:br/>
        <w:t>主食的地区。《舆地纪胜》载郢州风俗和物产，说：“其民朴，其俗</w:t>
        <w:br/>
        <w:t>俭，其土饶粟、麦，有西北之风声气习焉”，而不提饶水稻。乾道三</w:t>
        <w:br/>
        <w:t>年，德安府和郢州屯田收粮5万余石，其中的黑豆喂牛，大麦和稻</w:t>
        <w:br/>
        <w:t>谷作马料，所有小麦、粟、杂豆在当地出卖②。如果两州人民主粮</w:t>
        <w:br/>
        <w:t>是稻米而不是麦粟，就不可能将稻谷作马料而将小麦卖掉。兴元</w:t>
        <w:br/>
        <w:t>府(治今陕西汉中市)每月供应良家子的俸粮是米、麦各一石③。</w:t>
        <w:br/>
        <w:t>此外，朝廷供应大臣和将领的俸粮差不多也是米、麦各半④。</w:t>
        <w:br/>
        <w:t>麦、粟的大面积种植，对南方的农业生产具有重要意义。第</w:t>
        <w:br/>
        <w:t>一，促进麦稻复种制区域的扩大，在相当多的平原地区往往是收了</w:t>
        <w:br/>
        <w:t>麦子再种水稻，一年得以两次收获，麦稻复种和某些地方两季稻种</w:t>
        <w:br/>
        <w:t>植面积的扩大提高了单位面积产量。第二，促进山区的开发。南</w:t>
        <w:br/>
        <w:t>方山区相当多的一些地方由于水源、地势的关系，不适宜于种植水</w:t>
        <w:br/>
        <w:t>稻，麦、粟等旱作作物的推广使这些地方获得适宜种植的粮食作</w:t>
        <w:br/>
        <w:t>物，土地利用范围扩大。两浙路的婺州(治今浙江金华市)是“(田</w:t>
        <w:br/>
        <w:t>土)膏腴在下而濒溪，硗瘠居高而带山”的山区。由于广种旱作物，</w:t>
        <w:br/>
        <w:t>①</w:t>
        <w:br/>
        <w:t>参见华林甫《唐代主粮生产布局的初步研究》第一章第三节，第二章第四节，复旦</w:t>
        <w:br/>
        <w:t>大学硕士学位论文。</w:t>
        <w:br/>
        <w:t>《宋会要辑稿》食货三之一七。</w:t>
        <w:br/>
        <w:t>《文献通考》卷158。</w:t>
        <w:br/>
        <w:t>④</w:t>
        <w:br/>
        <w:t>据《宋会要辑稿》职官五七之八一和五七之八八，隆兴元年时左右仆射每月领粳</w:t>
        <w:br/>
        <w:t>米、小麦各122石5斗，同知枢密院事领梗米小麦各100石，乾道六年发给郭振部</w:t>
        <w:br/>
        <w:t>军官俸粮的“细色”中米麦各占一半。</w:t>
        <w:br/>
        <w:t>474</w:t>
      </w:r>
    </w:p>
    <w:p>
      <w:r>
        <w:br w:type="page"/>
      </w:r>
    </w:p>
    <w:p>
      <w:r>
        <w:t>当地形成“下者宜杭宜粳宜秫，高者宜粟宜豆宜油麻，又其次则养</w:t>
        <w:br/>
        <w:t>麦、芋、果、蔬、菔”的种植格局①。韩元吉在建宁府劝农时要求当</w:t>
        <w:br/>
        <w:t>地不失时机耕种，“高者种粟，低者种豆，有水源者艺稻，无水源者</w:t>
        <w:br/>
        <w:t>布麦”②。真德秀则要求泉州农民：“高田种旱，低田种晚，燥处宜</w:t>
        <w:br/>
        <w:t>麦，湿处宜禾，田硬宜豆，田畲宜粟，随地所宜，无不栽种。”③这些</w:t>
        <w:br/>
        <w:t>人多地少地区的土地利用率显然已相当高。</w:t>
        <w:br/>
        <w:t>二畜牧业的发展</w:t>
        <w:br/>
        <w:t>“北人善马，南人善舟”这句很早即开始流传的俗语，说明养马</w:t>
        <w:br/>
        <w:t>骑马都非南方人所长。确实，由于气候、水草等方面的原因，南方</w:t>
        <w:br/>
        <w:t>养马业向来落后。但是，随着北方人口的南迁，南方的养马业有所</w:t>
        <w:br/>
        <w:t>发展。</w:t>
        <w:br/>
        <w:t>宋金战争主要作战区域是地势平坦的江淮平原地带，骑兵在</w:t>
        <w:br/>
        <w:t>战争中发挥重要作用。南宋有善于驾驭战马的人民即来自北方的</w:t>
        <w:br/>
        <w:t>移民，但却苦于缺乏战马。为了解决战马来源，朝廷一方面在四</w:t>
        <w:br/>
        <w:t>川、广西、淮南开设马市，通过边境互市获得战马，另一方面在若干</w:t>
        <w:br/>
        <w:t>地方设立养马场，派人(主要是军人)去养马。</w:t>
        <w:br/>
        <w:t>高宗绍兴二年(1132年)十月，开始置孳生马监于饶州(治今</w:t>
        <w:br/>
        <w:t>江西波阳县)，“命守臣提领，括神武诸军及郡县官牧马隶之，仍选</w:t>
        <w:br/>
        <w:t>使臣五人专主其事”④。此后，朝廷相继在临安、建康、惠州(治广</w:t>
        <w:br/>
        <w:t>东今市)、潮州、汉阳军(治今湖北武汉市汉阳)、荆南(治今湖北江</w:t>
        <w:br/>
        <w:t>陵县)、平江府、常州、镇江、秀州(治今浙江嘉兴市)、扬州、湖州等</w:t>
        <w:br/>
        <w:t>①王柏《鲁斋集》卷9《水灾后札子》，四库全书本。</w:t>
        <w:br/>
        <w:t>②《南润甲乙稿》卷18(建宁府劝农文》。</w:t>
        <w:br/>
        <w:t>③《西山文集》卷40《再守泉州劝农文》。</w:t>
        <w:br/>
        <w:t>①李心传《建炎以来系年要录》卷59、绍兴二年十月戊了朔，第1017页。</w:t>
        <w:br/>
        <w:t>475</w:t>
      </w:r>
    </w:p>
    <w:p>
      <w:r>
        <w:br w:type="page"/>
      </w:r>
    </w:p>
    <w:p>
      <w:r>
        <w:t>地放养军马①。有的牧马场达到一定的规模，例如乾道五年建康</w:t>
        <w:br/>
        <w:t>府放牧战马达5000疋②。</w:t>
        <w:br/>
        <w:t>关于南宋养马的经过和得失，李心传《建炎以来朝野杂记》甲</w:t>
        <w:br/>
        <w:t>集卷18《孳生监牧》条总结说：</w:t>
        <w:br/>
        <w:t>自渡江以来无复国马。绍兴三年冬，始命三省枢密</w:t>
        <w:br/>
        <w:t>院措置马监，后置于饶州，以守倅领之，择官田为牧地，复</w:t>
        <w:br/>
        <w:t>置官提举，俄亦废。四年，又置于临安之余杭及南荡。十</w:t>
        <w:br/>
        <w:t>九年夏，诏马五百匹为一监，牡一而牝四之，监分四郡，岁</w:t>
        <w:br/>
        <w:t>产驹三分，及毙二分以上，有赏罚，上尝谓大臣曰：“议者</w:t>
        <w:br/>
        <w:t>言南地不宜牧马，朕昨自措置养马，今方二三年，已得马</w:t>
        <w:br/>
        <w:t>数百矣。”先是川路所置马岁付镇江军中牧养，十九年春，</w:t>
        <w:br/>
        <w:t>上以未见孳生之数，遂分送江上诸军，仍立赏罚。后又置</w:t>
        <w:br/>
        <w:t>于郢、鄂之间，牡牝千余，十有余年生三十驹，而又不可</w:t>
        <w:br/>
        <w:t>用，乃已。故凡国之战马，悉仰川秦、广二边焉。</w:t>
        <w:br/>
        <w:t>据上可见，南宋的官营牧马业是失败的。不过，朝廷提倡养马</w:t>
        <w:br/>
        <w:t>和设在各地的官营养马业无疑会促进民间养马业的发展。淮南的</w:t>
        <w:br/>
        <w:t>养马业便很兴旺，南宋中后期“淮民多畜马，善射”，以致主管淮东</w:t>
        <w:br/>
        <w:t>安抚司公事的崔与之“欲依万弩手法创万马社，募民为之”③。湖</w:t>
        <w:br/>
        <w:t>州、徽州(治今安徽歙县)民间也有养马，湖州山区有的人家养一二</w:t>
        <w:br/>
        <w:t>临安见《咸淳临安志》卷47，建康见《景定建康志》卷14，潮州和惠州见《宋史》卷31</w:t>
        <w:br/>
        <w:t>5.常州见《咸淳毗陵志》卷12，镇江见《末史》卷198《兵志》，秀州见《宋史》卷35《孝</w:t>
        <w:br/>
        <w:t>宗纪》，扬州和荆南府见《宋会要辑稿》兵二一之一二至一四，湖州见同书兵二六之</w:t>
        <w:br/>
        <w:t>②《景定建康志》卷14。</w:t>
        <w:br/>
        <w:t>③《宋史》卷406《崔与之传》，第12259页。</w:t>
        <w:br/>
        <w:t>976</w:t>
      </w:r>
    </w:p>
    <w:p>
      <w:r>
        <w:br w:type="page"/>
      </w:r>
    </w:p>
    <w:p>
      <w:r>
        <w:t>匹马①，徽州除了养马还养一定数量的驴和骡②。</w:t>
        <w:br/>
        <w:t>驴子为当时重要的交通工具，在陆游、刘克庄等人的诗篇中常</w:t>
        <w:br/>
        <w:t>常提到他们骑驴外出③。不仅江南和福建等地可以见到作为乘骑</w:t>
        <w:br/>
        <w:t>的驴，而且远在天边的海南岛也有驴，李光曾在儋州“蹇驴牵去系</w:t>
        <w:br/>
        <w:t>榕根”③。南方盛行骑驴可能和善于骑驴养驴的北方人南迁有关。</w:t>
        <w:br/>
        <w:t>热和：</w:t>
        <w:br/>
        <w:t>日常饮食中，羊肉是较之猪肉更为鲜美的上等食品。此外，北方人</w:t>
        <w:br/>
        <w:t>还喜喝牛奶，吃奶酪制品。受这种风气影响，南宋时各地盛行吃羊</w:t>
        <w:br/>
        <w:t>肉和奶制品，喝牛奶(详下)，消费量的增加是畜牧业发展的充分体</w:t>
        <w:br/>
        <w:t>现。</w:t>
        <w:br/>
        <w:t>第三节某些手工业技术的南传和商业的发展</w:t>
        <w:br/>
        <w:t>某些手工业技术的南传</w:t>
        <w:br/>
        <w:t>北宋时，南方手工业技术的总体水平已赶上北方，但北方还有</w:t>
        <w:br/>
        <w:t>不少部门技术水平超过南方。除了民间手工业仍有可称道之</w:t>
        <w:br/>
        <w:t>处，集中在开封等地的官营手工业也相当发达。开封的官营手工</w:t>
        <w:br/>
        <w:t>业作坊，主要分属于少府监、将作监、军器监和国子监等机构。有</w:t>
        <w:br/>
        <w:t>的作坊规模很大，例如御前军器所有兵万人，军匠3700余人，工</w:t>
        <w:br/>
        <w:t>匠5000余人，许多产品质好量多。文献一般不记载手工业工</w:t>
        <w:br/>
        <w:t>人的南迁情况，但从下述事实来看，有一定数量的手工业工人南</w:t>
        <w:br/>
        <w:t>①《嘉泰吴兴志》卷20。</w:t>
        <w:br/>
        <w:t>②罗愿《新安志》卷2。</w:t>
        <w:br/>
        <w:t>③《陆放翁全集·剑南诗稿》卷32《路傍曲》;《后村集》卷7《桐庐道上)。</w:t>
        <w:br/>
        <w:t>③《庄简集》卷7《新年杂兴十首》。</w:t>
        <w:br/>
        <w:t>⑤周辉(清波杂志)卷9。</w:t>
        <w:br/>
        <w:t>⑥参见张家驹《两宋经济重心的南移》第二章，和《宋代经济史》第二编“引言”。</w:t>
        <w:br/>
        <w:t xml:space="preserve"> 李心传《建炎以来朝野杂记》甲集卷18《御前军器所》。</w:t>
        <w:br/>
        <w:t>477</w:t>
      </w:r>
    </w:p>
    <w:p>
      <w:r>
        <w:br w:type="page"/>
      </w:r>
    </w:p>
    <w:p>
      <w:r>
        <w:t>迁，包括官营作坊工人。北方工匠将比较先进的技术带人南方，经</w:t>
        <w:br/>
        <w:t>过他们和南方手工业工人的共同劳动，南方手工业产品的质量和</w:t>
        <w:br/>
        <w:t>产量都得到提高。</w:t>
        <w:br/>
        <w:t>南宋时，一种名叫车船的先进船只获得较为广泛的使用。这</w:t>
        <w:br/>
        <w:t>种船，在船舷两侧各安装一双翼轮，贯之以轴，人用脚踩踏轮轴，使</w:t>
        <w:br/>
        <w:t>翼轮激水前进，速度很快。并且，船可进可退，大船可载二三百人，</w:t>
        <w:br/>
        <w:t>两边有护板，“但见船行如龙，观者以为神异”。这种车船，由随程</w:t>
        <w:br/>
        <w:t>昌寓迁人鼎州的原开封都水监工匠高宣设计制造，在程昌寓军中</w:t>
        <w:br/>
        <w:t>和杨么农民军中(自程军缴来)都曾大显身手①。绍兴五年，朝廷</w:t>
        <w:br/>
        <w:t>下令江东、浙东各仿此制造车船，共25艘②。南宋末期西湖游船</w:t>
        <w:br/>
        <w:t>也有用脚踏车轮而行的③，或许是仿车船而造。</w:t>
        <w:br/>
        <w:t>北宋时河北定州的丝织技术克丝闻名国内，开封文思院也制</w:t>
        <w:br/>
        <w:t>造这种产品。由于北方工匠的迁人，南宋时江南的克丝业得到发</w:t>
        <w:br/>
        <w:t>展，临安产花、素二种④。高宗时驸马濮凤自北方迁居桐乡县濮</w:t>
        <w:br/>
        <w:t>院，濮氏后在此经营蚕织，规模渐大，这一带成为著名的丝绸产地</w:t>
        <w:br/>
        <w:t>之一③。1975年，福州浮仓山宋墓出土大批精美的丝织品，其中二</w:t>
        <w:br/>
        <w:t>疋丝织料子的两端有题记，写“宗正纺染金丝绢官记”，这些丝织品</w:t>
        <w:br/>
        <w:t>很可能是南迁泉州的南外宗正司组织生产的⑥。</w:t>
        <w:br/>
        <w:t>北宋时南方的文具制造业发达，名品颇多，但北方也有一些著</w:t>
        <w:br/>
        <w:t>名产品。南迁的文具制造工人将北方先进技术带人南方，使南方</w:t>
        <w:br/>
        <w:t>文具产品更加丰富多彩。《游宦纪闻》卷7载：“沅芷(指今湖南芷</w:t>
        <w:br/>
        <w:t>T</w:t>
        <w:br/>
        <w:t>岳珂《金陀续编》卷25《鼎澧逸民叙述扬么事迹》。</w:t>
        <w:br/>
        <w:t>2</w:t>
        <w:br/>
        <w:t>《建炎以来系年要录》卷86，绍兴五年闰二月丙寅，第1425页。</w:t>
        <w:br/>
        <w:t>3</w:t>
        <w:br/>
        <w:t>《梦梁录》卷12“湖船”、浙江人民出版社标点本。</w:t>
        <w:br/>
        <w:t>《咸淳临安志》卷58。</w:t>
        <w:br/>
        <w:t>《桐乡濮院镇志》转引自朱新予主编《浙江丝绸史》、浙江人民出版社1985年版，</w:t>
        <w:br/>
        <w:t>第41页。</w:t>
        <w:br/>
        <w:t>⑥《福州市北郊宋墓清理简报》，《文物》1977年第7期。</w:t>
        <w:br/>
        <w:t>478</w:t>
      </w:r>
    </w:p>
    <w:p>
      <w:r>
        <w:br w:type="page"/>
      </w:r>
    </w:p>
    <w:p>
      <w:r>
        <w:t>江县)黎溪砚，紫者类端石而无眼，有金束腰、眉子纹。间有润者，</w:t>
        <w:br/>
        <w:t>其初甚发墨，久而复滑，或磨以细石，乃仍如新”，曾流行一时；这种</w:t>
        <w:br/>
        <w:t>砚是庆元年间北方移民单路分首创的。建炎、绍兴年间，随高宗南</w:t>
        <w:br/>
        <w:t>迁的笔工屠希所造之笔闻名一时，“自天子、公卿、朝士、四方士大</w:t>
        <w:br/>
        <w:t>夫皆贵希笔，一筒至千钱，下此不可得”。其后裔也以制笔为生，至</w:t>
        <w:br/>
        <w:t>其孙子时虽质量下降但也一筒百钱①。此外，宗室赵令衿及其子</w:t>
        <w:br/>
        <w:t>孙制的墨是当时的名品②。</w:t>
        <w:br/>
        <w:t>北宋时以杭州和设在开封的国子监所刻之书质量最好。南宋</w:t>
        <w:br/>
        <w:t>时临安的刻书质量仍领先于各地，其中以国子监的印本最精，印刷</w:t>
        <w:br/>
        <w:t>技术最高，号称监本。临安还有一些从汴京迁来的民间刻书店，如</w:t>
        <w:br/>
        <w:t>中瓦南街东开印经史书籍的荣六郎家，原住汴京大相国寺东，迁至</w:t>
        <w:br/>
        <w:t>临安后其所刻之书上都注明北宋时的原址③。</w:t>
        <w:br/>
        <w:t>南宋时加羊肉酿制的羊酒，被人称为酒中名品，许多地方都能</w:t>
        <w:br/>
        <w:t>喝到(详本卷第十四章第三节)。北宋末江南人朱翼中撰《酒经》，</w:t>
        <w:br/>
        <w:t>载有羊酒(称白羊酒)，但不知当时南方是否也产，估计南宋时的广</w:t>
        <w:br/>
        <w:t>泛酿制和北方移民影响有关。南宋赵令畤著《侯鲭录》载“内库酒</w:t>
        <w:br/>
        <w:t>法：自柴世宗破河东，李守正得匠人至汴苑。今用其法”，显然南</w:t>
        <w:br/>
        <w:t>宋也产内库酒(可能是一种葡萄酒)。</w:t>
        <w:br/>
        <w:t>北宋时南方陶瓷业相当发达，但北方也有一些名窖，其中设在</w:t>
        <w:br/>
        <w:t>开封属朝廷经营的官窖最为有名。南宋时，北方工匠也在临安生</w:t>
        <w:br/>
        <w:t>产类似瓷器。当时，“有邵成章(北方移民)提举后苑，号邵局，袭故</w:t>
        <w:br/>
        <w:t>京遗制，置窑于修内司，造青器，名内窑。澄泥为范，极其精致，油</w:t>
        <w:br/>
        <w:t>色莹彻，为世所珍”④。除修内司，在郊坛下也有官窖窑址。</w:t>
        <w:br/>
        <w:t>迁都临安以后，原设在开封的官营手工业各机构纷纷在临安</w:t>
        <w:br/>
        <w:t>① 陆游《陆放翁全集·渭南文集》卷25(书屠觉笔》。</w:t>
        <w:br/>
        <w:t>②陆友《墨史》卷下、丛书集成初编本。</w:t>
        <w:br/>
        <w:t>③ 参见王星麟《宋代的刻书业》，《史学月刊》1986年第1期。</w:t>
        <w:br/>
        <w:t>①陶宗仪《辍耕录》卷29，丛书集成初编本。</w:t>
        <w:br/>
        <w:t>479</w:t>
      </w:r>
    </w:p>
    <w:p>
      <w:r>
        <w:br w:type="page"/>
      </w:r>
    </w:p>
    <w:p>
      <w:r>
        <w:t>设立，南北各地匠人集中于此。临安迅速发展为南宋最大的手工</w:t>
        <w:br/>
        <w:t>业中心，除纺织、印刷等部门较前发达，军器制造业也相当兴盛。</w:t>
        <w:br/>
        <w:t>二移民和南宋商业的发展</w:t>
        <w:br/>
        <w:t>移民的南迁对南宋商业产生了一定的影响。</w:t>
        <w:br/>
        <w:t>定都临安以后，大批皇亲国戚、达官贵人云集江南。他们是社</w:t>
        <w:br/>
        <w:t>会上最富有的部分，消费能力高，临安及其地区因之成为南方的主</w:t>
        <w:br/>
        <w:t>要消费中心，从而刺激了商业的发展。此外，其他移民众多的城</w:t>
        <w:br/>
        <w:t>市，例如建康、鄂州、泉州，也是具有一定规模的商业中心。商业的</w:t>
        <w:br/>
        <w:t>需要又促进了交通的发达①。南宋的海外贸易较北宋有了很大的</w:t>
        <w:br/>
        <w:t>发展。泉州港超过广州发展为全国最大的港口。泉州港的繁盛，</w:t>
        <w:br/>
        <w:t>除了福建商品经济的较大发展等原因以外，也与其距临安较近和</w:t>
        <w:br/>
        <w:t>在福建与泉州有较多的皇亲贵戚有关②。此外，南宋后期泉州由</w:t>
        <w:br/>
        <w:t>于要供养人数达二三千余人的宗室成员，不得不增加对外国商船</w:t>
        <w:br/>
        <w:t>的课税，也一度使泉州港外贸业趋于萧条③。</w:t>
        <w:br/>
        <w:t>南宋时期对战马的大量需求，使得四川、广西等地边境的互市</w:t>
        <w:br/>
        <w:t>贸易较前有所发展。例如，四川在乾道四年从边外购进11000疋</w:t>
        <w:br/>
        <w:t>马，而在北宋末四川和陕西的岷州、阶州每年不过购马8700疋左</w:t>
        <w:br/>
        <w:t>右③。同时，产自内地的盐、茶、丝绸等产品大量销往边地。这种</w:t>
        <w:br/>
        <w:t>互市贸易无疑有利于区域经济发展。</w:t>
        <w:br/>
        <w:t>北方饮食风俗的南传，则是移民南迁给南方商业增添新的内</w:t>
        <w:br/>
        <w:t>容的表现之一。例如，南宋时不少城镇夏天有冰的销售，这完全是</w:t>
        <w:br/>
        <w:t>移民南迁后才出现的(详第十四章第三节)。此外，四川北部和荆</w:t>
        <w:br/>
        <w:t>①参见梁庚尧《南宋城市的发展》，《食货月刊》(台湾)十卷十期、十一期，1981年。</w:t>
        <w:br/>
        <w:t>② 参见陈高华、吴泰《宋元时期的海外贸易》，天津人民出版社1981年出版，第143一</w:t>
        <w:br/>
        <w:t>148页。</w:t>
        <w:br/>
        <w:t>③</w:t>
        <w:br/>
        <w:t>真德秀《西山文集》卷15《申尚书省乞拨度牒添助宗子请给》。</w:t>
        <w:br/>
        <w:t>①《宋会要辑稿》职官四三之一一二。</w:t>
        <w:br/>
        <w:t>480</w:t>
      </w:r>
    </w:p>
    <w:p>
      <w:r>
        <w:br w:type="page"/>
      </w:r>
    </w:p>
    <w:p>
      <w:r>
        <w:t>襄地区解盐走私的盛行和北方移民有关。由于官卖的淮盐价昂味</w:t>
        <w:br/>
        <w:t>淡，而产自河东的解盐味重适合移民口味，十分好销，上述两地区</w:t>
        <w:br/>
        <w:t>的许多归正人以走私解盐为业，朝廷屡禁不止。</w:t>
        <w:br/>
        <w:t>第四节 人口南迁和全国经济重心的南移</w:t>
        <w:br/>
        <w:t>北方人口的南迁对我国古代经济重心的南移产生了重要影</w:t>
        <w:br/>
        <w:t>响。</w:t>
        <w:br/>
        <w:t>笔者认为，我国封建社会经济重心南移的进程，始于东晋以</w:t>
        <w:br/>
        <w:t>后，到南宋结束，期间约可分为三个阶段。东晋南朝隋唐前期为第</w:t>
        <w:br/>
        <w:t>一阶段，南方经济有了很大的发展，显示了实力，但北方经济仍超</w:t>
        <w:br/>
        <w:t>过南方。唐中后期五代北宋为第二阶段，南方经济已胜过北方，但</w:t>
        <w:br/>
        <w:t>南北经济差距尚不太大。南宋为第三即最后确立阶段，至此南方</w:t>
        <w:br/>
        <w:t>表13-2 公元 280-1820 年南方著籍户口</w:t>
        <w:br/>
        <w:t>占全国的比重变化</w:t>
        <w:br/>
        <w:t>代</w:t>
        <w:br/>
        <w:t>单位</w:t>
        <w:br/>
        <w:t>全国总数</w:t>
        <w:br/>
        <w:t>南方数量</w:t>
        <w:br/>
        <w:t>南方比重(%)</w:t>
        <w:br/>
        <w:t>西晋太康(280-289年)</w:t>
        <w:br/>
        <w:t>万户</w:t>
        <w:br/>
        <w:t>247</w:t>
        <w:br/>
        <w:t>113</w:t>
        <w:br/>
        <w:t>45.7</w:t>
        <w:br/>
        <w:t>隋大业五年(609年)</w:t>
        <w:br/>
        <w:t>万户</w:t>
        <w:br/>
        <w:t>890</w:t>
        <w:br/>
        <w:t>253</w:t>
        <w:br/>
        <w:t>28.4</w:t>
        <w:br/>
        <w:t>唐天宝元年(742年)</w:t>
        <w:br/>
        <w:t>万户</w:t>
        <w:br/>
        <w:t>897</w:t>
        <w:br/>
        <w:t>405</w:t>
        <w:br/>
        <w:t>45.1</w:t>
        <w:br/>
        <w:t>北宋太平兴国(976一984年）</w:t>
        <w:br/>
        <w:t>万户</w:t>
        <w:br/>
        <w:t>653</w:t>
        <w:br/>
        <w:t>394.7</w:t>
        <w:br/>
        <w:t>60.8</w:t>
        <w:br/>
        <w:t>北末元丰三年（1080年）</w:t>
        <w:br/>
        <w:t>万户</w:t>
        <w:br/>
        <w:t>1657</w:t>
        <w:br/>
        <w:t>1159</w:t>
        <w:br/>
        <w:t>65.9</w:t>
        <w:br/>
        <w:t>元至元二十七年(1290年）</w:t>
        <w:br/>
        <w:t>万户</w:t>
        <w:br/>
        <w:t>1319</w:t>
        <w:br/>
        <w:t>1184</w:t>
        <w:br/>
        <w:t>8'68</w:t>
        <w:br/>
        <w:t>明洪武二十六年(1393年）</w:t>
        <w:br/>
        <w:t>万户</w:t>
        <w:br/>
        <w:t>1065</w:t>
        <w:br/>
        <w:t>836</w:t>
        <w:br/>
        <w:t>78.5</w:t>
        <w:br/>
        <w:t>清嘉庆二十五年(1820年）</w:t>
        <w:br/>
        <w:t>万人</w:t>
        <w:br/>
        <w:t>34716</w:t>
        <w:br/>
        <w:t>25221</w:t>
        <w:br/>
        <w:t>72.6</w:t>
        <w:br/>
        <w:t>资料来源：《晋书·地理志》《隋书·地理志》《新庸书·地理志》《经世大典·序</w:t>
        <w:br/>
        <w:t>录》.《图书编》卷90，《嘉庆一统志》，以及本卷表6-1。</w:t>
        <w:br/>
        <w:t>①《宋会要辑稿》食货二七之二八、二八之八。</w:t>
        <w:br/>
        <w:t>481</w:t>
      </w:r>
    </w:p>
    <w:p>
      <w:r>
        <w:br w:type="page"/>
      </w:r>
    </w:p>
    <w:p>
      <w:r>
        <w:t>在经济上完全超过北方。</w:t>
        <w:br/>
        <w:t>在封建社会，人口数量在全国所占比重往往是衡量一个区域</w:t>
        <w:br/>
        <w:t>在全国经济中所占地位高低的标尺。据上表可见，南方虽经历第</w:t>
        <w:br/>
        <w:t>一次北方移民南迁浪潮，但在隋统一以后户口不但没有上升反而</w:t>
        <w:br/>
        <w:t>有所下降，这固然有种种原因，至少可以证明一旦结束战争北方很</w:t>
        <w:br/>
        <w:t>快就可获得发展，并在人口数量上完全压倒南方。经唐后期五代</w:t>
        <w:br/>
        <w:t>的第二次北方移民南迁浪潮，南方人口数量已开始超过北方，这种</w:t>
        <w:br/>
        <w:t>优势一直保持下来，北宋时期南方的发展使其所占比重又有所提</w:t>
        <w:br/>
        <w:t>高。靖康之乱以后的第三次北方移民南迁浪潮和发生在北方的宋</w:t>
        <w:br/>
        <w:t>金、金元之际的残酷战争，使南方在全国人口中所占比重再次大幅</w:t>
        <w:br/>
        <w:t>度上升，元代几占十分之九，明清北方人口比重有所上升但南方仍</w:t>
        <w:br/>
        <w:t>占十分之七八。清代北方不少地方重新成为我国人口密度很高的</w:t>
        <w:br/>
        <w:t>地区，但人口在全国所占比重仍未有大的提高。由此可见，在宋之</w:t>
        <w:br/>
        <w:t>后，南方在全国人口中始终占有很大的比重。有关南方农业、手工</w:t>
        <w:br/>
        <w:t>业和商业发展的总体水平大大超过北方的观点，早已成为史学界</w:t>
        <w:br/>
        <w:t>定论，毋须笔者赘言。总之，宋之后南方经济发展的总体水平已远</w:t>
        <w:br/>
        <w:t>远超过北方，南胜北的局面再也没有扭转过来。史学界虽然对南</w:t>
        <w:br/>
        <w:t>移进程有各种争论，但都认为南方成为经济重心的下限皆未晚过</w:t>
        <w:br/>
        <w:t>南宋，这也充分说明南宋时期南方经济已完全确立对北方的优势。</w:t>
        <w:br/>
        <w:t>南宋时期经济重心彻底南移，主要有以下几个原因：</w:t>
        <w:br/>
        <w:t>第一，南方相对和平的环境有利于经济发展，而发生在北方的</w:t>
        <w:br/>
        <w:t>金灭北宋和蒙古灭金的战争对生产力造成严重破坏。</w:t>
        <w:br/>
        <w:t>第二，南方经济在北宋时已呈现快速增长的势头，南宋时由于</w:t>
        <w:br/>
        <w:t>政治中心南移，采取不少有利于发展经济的措施，因而在原有的基</w:t>
        <w:br/>
        <w:t>础上继续快速发展。</w:t>
        <w:br/>
        <w:t>第三，北方移民的南迁促进了南方经济发展。主要体现在：</w:t>
        <w:br/>
        <w:t>1. 北方某些先进的手工业技术的传人，由于移民南迁引起的</w:t>
        <w:br/>
        <w:t>482</w:t>
      </w:r>
    </w:p>
    <w:p>
      <w:r>
        <w:br w:type="page"/>
      </w:r>
    </w:p>
    <w:p>
      <w:r>
        <w:t>麦、粟等作物种植面积的扩大以及畜牧业的发展，皆有利于农业手</w:t>
        <w:br/>
        <w:t>工业产品质量的提高和数量的增加，并使生产向广度和深度进军。</w:t>
        <w:br/>
        <w:t>2. 移民及时补充了江淮地区和江南、江西、湖南、四川北部在</w:t>
        <w:br/>
        <w:t>南宋初期大量下降的人口，使江南、江西等发达地区能够在原有基</w:t>
        <w:br/>
        <w:t>础上继续向前发展，而不致因缺少人口陷于停滞或后退，在江淮和</w:t>
        <w:br/>
        <w:t>四川北部移民则是恢复和发展经济的主要力量。</w:t>
        <w:br/>
        <w:t>3. 移民的迁人，增加了发达地区的人口压力，迫使这些地区</w:t>
        <w:br/>
        <w:t>不得不向外输出人口，或加快土地开发与发展工商业的速度，因而</w:t>
        <w:br/>
        <w:t>有利于各个区域的生产发展。分布在经济比较落后地区的移民，</w:t>
        <w:br/>
        <w:t>也在一定程度上促使这些地区由落后地区向先进转化。</w:t>
        <w:br/>
        <w:t>此外，从唐宋开始，北方地区的生态环境开始朝着不利于生产</w:t>
        <w:br/>
        <w:t>的方面发展，且有逐步加强的趋势，这也是北方在我国经济中所占</w:t>
        <w:br/>
        <w:t>地位下降的原因之一。</w:t>
        <w:br/>
        <w:t>483</w:t>
      </w:r>
    </w:p>
    <w:p>
      <w:r>
        <w:br w:type="page"/>
      </w:r>
    </w:p>
    <w:p>
      <w:r>
        <w:t>第十四章</w:t>
        <w:br/>
        <w:t>靖康乱后北方人民的南迁：</w:t>
        <w:br/>
        <w:t>移民与南宋文化</w:t>
        <w:br/>
        <w:t>我国的南北文化，自古有较大的差异。南北之间大规模的人</w:t>
        <w:br/>
        <w:t>口移民，往往是促进南北文化交流以至融合的重要途径。在这个</w:t>
        <w:br/>
        <w:t>进程中，南宋占有重要的地位。通过北方移民的南迁，北方文化又</w:t>
        <w:br/>
        <w:t>一次较大规模地注人南方，影响南方文化，并使局部地区在一定时</w:t>
        <w:br/>
        <w:t>期内染上相当浓厚的北方文化的色彩，在此基础上形成不同于以</w:t>
        <w:br/>
        <w:t>往的南方文化。随着元代的统一，这种南方文化的某些内容影响</w:t>
        <w:br/>
        <w:t>到全国。南宋时期南方的总体文化水平有了很大的提高，在确立</w:t>
        <w:br/>
        <w:t>全国经济重心地位的同时，也确立了全国文化重心的地位。</w:t>
        <w:br/>
        <w:t>第一节思想文化</w:t>
        <w:br/>
        <w:t>在我国古代思想文化的发展进程中，南宋占有十分重要的地</w:t>
        <w:br/>
        <w:t>位。元明清时期在思想领域占统治地位的理学，就是在南宋时得</w:t>
        <w:br/>
        <w:t>到较大发展并最终成为官方的正统思想的。北宋中后期，南方思</w:t>
        <w:br/>
        <w:t>想界几种学派并立。主要有以王安石的思想为代表的新学，以苏</w:t>
        <w:br/>
        <w:t>氏父子思想为代表的蜀学，随着二程学生杨时的南归理学也开始</w:t>
        <w:br/>
        <w:t>在福建等地流传。北宋理学代表人物集中于北方的洛阳和关中，</w:t>
        <w:br/>
        <w:t>程颖、程颐、邵雍、张载、司马光等人都是北方人，南方虽然是理学</w:t>
        <w:br/>
        <w:t>开山大师周敦颐的故乡，其地位远逊于北方，直到“中兴以来，始盛</w:t>
        <w:br/>
        <w:t>484</w:t>
      </w:r>
    </w:p>
    <w:p>
      <w:r>
        <w:br w:type="page"/>
      </w:r>
    </w:p>
    <w:p>
      <w:r>
        <w:t>于东南”。南宋时期南方理学获得巨大发展并成为我国理学中</w:t>
        <w:br/>
        <w:t>心，主要应归功于靖康之乱以后北方思想家的南迁。</w:t>
        <w:br/>
        <w:t>北方思想家南迁与理学中心的南移</w:t>
        <w:br/>
        <w:t>靖康之乱以后，许多思想家南迁。黄宗羲原著、全祖望补修的</w:t>
        <w:br/>
        <w:t>《宋元学案》(中华书局1986年点校本)是近代以前研究宋元思想史</w:t>
        <w:br/>
        <w:t>最重要的著作，书中传主在南宋活动过的有1144名，其中北方籍</w:t>
        <w:br/>
        <w:t>思想家115人，占总数的10%，广泛分布在今江苏、浙江、江</w:t>
        <w:br/>
        <w:t>西、四川、湖南、湖北、福建、安徽、广东等9省的30余市县（见表</w:t>
        <w:br/>
        <w:t>14−1)。</w:t>
        <w:br/>
        <w:t>表14-1</w:t>
        <w:br/>
        <w:t>《宋元学案》北方籍传主的迁移和分布</w:t>
        <w:br/>
        <w:t>姓名</w:t>
        <w:br/>
        <w:t>迁出地</w:t>
        <w:br/>
        <w:t>迁入地</w:t>
        <w:br/>
        <w:t>所列学案姓</w:t>
        <w:br/>
        <w:t>名</w:t>
        <w:br/>
        <w:t>迁出地</w:t>
        <w:br/>
        <w:t>迁入地</w:t>
        <w:br/>
        <w:t>，所列学案</w:t>
        <w:br/>
        <w:t>邵伯温</w:t>
        <w:br/>
        <w:t>河南府</w:t>
        <w:br/>
        <w:t>犍为(四川今县)</w:t>
        <w:br/>
        <w:t>百源</w:t>
        <w:br/>
        <w:t>中</w:t>
        <w:br/>
        <w:t>河南</w:t>
        <w:br/>
        <w:t>池州(今安徽贯池)</w:t>
        <w:br/>
        <w:t>伊川</w:t>
        <w:br/>
        <w:t>刘芮</w:t>
        <w:br/>
        <w:t>东平</w:t>
        <w:br/>
        <w:t>湘中</w:t>
        <w:br/>
        <w:t>元域</w:t>
        <w:br/>
        <w:t>促说之</w:t>
        <w:br/>
        <w:t>北方</w:t>
        <w:br/>
        <w:t>南方</w:t>
        <w:br/>
        <w:t>景迂★</w:t>
        <w:br/>
        <w:t>朱弁</w:t>
        <w:br/>
        <w:t>新郑</w:t>
        <w:br/>
        <w:t>南方</w:t>
        <w:br/>
        <w:t>景迂</w:t>
        <w:br/>
        <w:t>王安中</w:t>
        <w:br/>
        <w:t>中山府</w:t>
        <w:br/>
        <w:t>泉州(福建今市)</w:t>
        <w:br/>
        <w:t>景迁</w:t>
        <w:br/>
        <w:t>吕好问</w:t>
        <w:br/>
        <w:t>婺州（今浙江金华）</w:t>
        <w:br/>
        <w:t>荥阳</w:t>
        <w:br/>
        <w:t>吕切问</w:t>
        <w:br/>
        <w:t>开封</w:t>
        <w:br/>
        <w:t>南方</w:t>
        <w:br/>
        <w:t>荥阳</w:t>
        <w:br/>
        <w:t>魏杞</w:t>
        <w:br/>
        <w:t>寿春</w:t>
        <w:br/>
        <w:t>明州（今浙江宁波）</w:t>
        <w:br/>
        <w:t>龟山</w:t>
        <w:br/>
        <w:t>程迥</w:t>
        <w:br/>
        <w:t>宁陵</w:t>
        <w:br/>
        <w:t>余姚(浙江今市）</w:t>
        <w:br/>
        <w:t>龟山</w:t>
        <w:br/>
        <w:t>高元之</w:t>
        <w:br/>
        <w:t>开封</w:t>
        <w:br/>
        <w:t>明州</w:t>
        <w:br/>
        <w:t>龟山</w:t>
        <w:br/>
        <w:t>涨良臣</w:t>
        <w:br/>
        <w:t>襄邑</w:t>
        <w:br/>
        <w:t>明州</w:t>
        <w:br/>
        <w:t>龟山</w:t>
        <w:br/>
        <w:t>曾开</w:t>
        <w:br/>
        <w:t>河南府</w:t>
        <w:br/>
        <w:t>南方</w:t>
        <w:br/>
        <w:t>廬山</w:t>
        <w:br/>
        <w:t>曹集(1)</w:t>
        <w:br/>
        <w:t>青山</w:t>
        <w:br/>
        <w:t>尹焯</w:t>
        <w:br/>
        <w:t>河南</w:t>
        <w:br/>
        <w:t>平江府（今江苏苏州)和靖★</w:t>
        <w:br/>
        <w:t>相和问</w:t>
        <w:br/>
        <w:t>开封</w:t>
        <w:br/>
        <w:t>太平(今属安徽)</w:t>
        <w:br/>
        <w:t>和靖</w:t>
        <w:br/>
        <w:t>吕广向</w:t>
        <w:br/>
        <w:t>开封</w:t>
        <w:br/>
        <w:t>太平</w:t>
        <w:br/>
        <w:t>和靖</w:t>
        <w:br/>
        <w:t>日稽中</w:t>
        <w:br/>
        <w:t>开封</w:t>
        <w:br/>
        <w:t>蜀中</w:t>
        <w:br/>
        <w:t>和靖</w:t>
        <w:br/>
        <w:t>吕坚中</w:t>
        <w:br/>
        <w:t>开封</w:t>
        <w:br/>
        <w:t>南方</w:t>
        <w:br/>
        <w:t>和靖</w:t>
        <w:br/>
        <w:t>吕绷中</w:t>
        <w:br/>
        <w:t>开封</w:t>
        <w:br/>
        <w:t>婺州</w:t>
        <w:br/>
        <w:t>和靖</w:t>
        <w:br/>
        <w:t>冯忠恕</w:t>
        <w:br/>
        <w:t>汝阳</w:t>
        <w:br/>
        <w:t>南方</w:t>
        <w:br/>
        <w:t>和靖</w:t>
        <w:br/>
        <w:t>倪宽</w:t>
        <w:br/>
        <w:t>均州</w:t>
        <w:br/>
        <w:t>江州(今江西九江)</w:t>
        <w:br/>
        <w:t>和靖</w:t>
        <w:br/>
        <w:t>徐度</w:t>
        <w:br/>
        <w:t>睢用</w:t>
        <w:br/>
        <w:t>南方</w:t>
        <w:br/>
        <w:t>和靖</w:t>
        <w:br/>
        <w:t>韩元吉</w:t>
        <w:br/>
        <w:t>开封</w:t>
        <w:br/>
        <w:t>信州(今江西上饶)</w:t>
        <w:br/>
        <w:t>和靖</w:t>
        <w:br/>
        <w:t>蔡迨</w:t>
        <w:br/>
        <w:t>许昌</w:t>
        <w:br/>
        <w:t>南方</w:t>
        <w:br/>
        <w:t>和靖</w:t>
        <w:br/>
        <w:t>罗靖</w:t>
        <w:br/>
        <w:t>开封</w:t>
        <w:br/>
        <w:t>扬州(江苏今市)</w:t>
        <w:br/>
        <w:t>和靖</w:t>
        <w:br/>
        <w:t>林宪</w:t>
        <w:br/>
        <w:t>山东</w:t>
        <w:br/>
        <w:t>台州（今浙江临海）</w:t>
        <w:br/>
        <w:t>和靖</w:t>
        <w:br/>
        <w:t>郭雍</w:t>
        <w:br/>
        <w:t>洛阳</w:t>
        <w:br/>
        <w:t>长阳(湖北今县)</w:t>
        <w:br/>
        <w:t>兼山</w:t>
        <w:br/>
        <w:t>曾速</w:t>
        <w:br/>
        <w:t>河南府</w:t>
        <w:br/>
        <w:t>震泽</w:t>
        <w:br/>
        <w:t>冯伸</w:t>
        <w:br/>
        <w:t>东平</w:t>
        <w:br/>
        <w:t>龙游(今浙江衙州境)刘李诸儒</w:t>
        <w:br/>
        <w:t>袁源</w:t>
        <w:br/>
        <w:t>汝阴</w:t>
        <w:br/>
        <w:t>江陵府(今湖北江陵)刘李诸儒焦瑗</w:t>
        <w:br/>
        <w:t>山东</w:t>
        <w:br/>
        <w:t>明州</w:t>
        <w:br/>
        <w:t>刘李诸儒</w:t>
        <w:br/>
        <w:t>邵薄</w:t>
        <w:br/>
        <w:t>河南</w:t>
        <w:br/>
        <w:t>键为</w:t>
        <w:br/>
        <w:t>刘李诸儒李迎</w:t>
        <w:br/>
        <w:t>济源</w:t>
        <w:br/>
        <w:t>德清(浙江今县)</w:t>
        <w:br/>
        <w:t>周许诸儒</w:t>
        <w:br/>
        <w:t>胡安国</w:t>
        <w:br/>
        <w:t>荆门</w:t>
        <w:br/>
        <w:t>衡山(湖南今县)</w:t>
        <w:br/>
        <w:t>武夷★胡宁</w:t>
        <w:br/>
        <w:t>荆门</w:t>
        <w:br/>
        <w:t>衡山</w:t>
        <w:br/>
        <w:t>武夷</w:t>
        <w:br/>
        <w:t>胡宪</w:t>
        <w:br/>
        <w:t>荆门</w:t>
        <w:br/>
        <w:t>衡山</w:t>
        <w:br/>
        <w:t>武夷</w:t>
        <w:br/>
        <w:t>替儿</w:t>
        <w:br/>
        <w:t>信州</w:t>
        <w:br/>
        <w:t>武夷</w:t>
        <w:br/>
        <w:t>韩璜</w:t>
        <w:br/>
        <w:t>并封</w:t>
        <w:br/>
        <w:t>衡山</w:t>
        <w:br/>
        <w:t>武夷</w:t>
        <w:br/>
        <w:t>李格</w:t>
        <w:br/>
        <w:t>开封</w:t>
        <w:br/>
        <w:t>衡州(今湖南衡阳)</w:t>
        <w:br/>
        <w:t>武夷</w:t>
        <w:br/>
        <w:t>①</w:t>
        <w:br/>
        <w:t>马端临《文献通考》卷32。</w:t>
        <w:br/>
        <w:t>485</w:t>
      </w:r>
    </w:p>
    <w:p>
      <w:r>
        <w:br w:type="page"/>
      </w:r>
    </w:p>
    <w:p>
      <w:r>
        <w:t>(续表)</w:t>
        <w:br/>
        <w:t>姓名</w:t>
        <w:br/>
        <w:t>迁出地</w:t>
        <w:br/>
        <w:t>迁入地</w:t>
        <w:br/>
        <w:t>所列学t姓名</w:t>
        <w:br/>
        <w:t>迁出地</w:t>
        <w:br/>
        <w:t>迁入地</w:t>
        <w:br/>
        <w:t>所列学案</w:t>
        <w:br/>
        <w:t>向沈</w:t>
        <w:br/>
        <w:t>开封</w:t>
        <w:br/>
        <w:t>衡州</w:t>
        <w:br/>
        <w:t>武夷</w:t>
        <w:br/>
        <w:t>向涪</w:t>
        <w:br/>
        <w:t>开封</w:t>
        <w:br/>
        <w:t>衡山</w:t>
        <w:br/>
        <w:t>武夷</w:t>
        <w:br/>
        <w:t>吕本中</w:t>
        <w:br/>
        <w:t>开封</w:t>
        <w:br/>
        <w:t>婺州</w:t>
        <w:br/>
        <w:t>紫微★</w:t>
        <w:br/>
        <w:t>日大器</w:t>
        <w:br/>
        <w:t>开封</w:t>
        <w:br/>
        <w:t>婺州</w:t>
        <w:br/>
        <w:t>紫微</w:t>
        <w:br/>
        <w:t>吕大伦</w:t>
        <w:br/>
        <w:t>开封</w:t>
        <w:br/>
        <w:t>南方</w:t>
        <w:br/>
        <w:t>紫做</w:t>
        <w:br/>
        <w:t>吕大猷</w:t>
        <w:br/>
        <w:t>开封</w:t>
        <w:br/>
        <w:t>南方</w:t>
        <w:br/>
        <w:t>紫微</w:t>
        <w:br/>
        <w:t>日大同</w:t>
        <w:br/>
        <w:t>开封</w:t>
        <w:br/>
        <w:t>南方</w:t>
        <w:br/>
        <w:t>紫微</w:t>
        <w:br/>
        <w:t>未震</w:t>
        <w:br/>
        <w:t>荆门</w:t>
        <w:br/>
        <w:t>临安</w:t>
        <w:br/>
        <w:t>汉上★</w:t>
        <w:br/>
        <w:t>胡寅</w:t>
        <w:br/>
        <w:t>制门</w:t>
        <w:br/>
        <w:t>衛山</w:t>
        <w:br/>
        <w:t>衡薨★</w:t>
        <w:br/>
        <w:t>张孝样</w:t>
        <w:br/>
        <w:t>和州</w:t>
        <w:br/>
        <w:t>芜湖(安徽今市)</w:t>
        <w:br/>
        <w:t>衡飩</w:t>
        <w:br/>
        <w:t>胡宏</w:t>
        <w:br/>
        <w:t>荆门</w:t>
        <w:br/>
        <w:t>衡山</w:t>
        <w:br/>
        <w:t>五峰★</w:t>
        <w:br/>
        <w:t>胡实</w:t>
        <w:br/>
        <w:t>南方</w:t>
        <w:br/>
        <w:t>五峰</w:t>
        <w:br/>
        <w:t>胡大原工</w:t>
        <w:br/>
        <w:t>南方</w:t>
        <w:br/>
        <w:t>五峰</w:t>
        <w:br/>
        <w:t>胡大本工</w:t>
        <w:br/>
        <w:t>南方</w:t>
        <w:br/>
        <w:t>五峰</w:t>
        <w:br/>
        <w:t>赵师孟 河南</w:t>
        <w:br/>
        <w:t>衡山</w:t>
        <w:br/>
        <w:t>五峰</w:t>
        <w:br/>
        <w:t>问語T</w:t>
        <w:br/>
        <w:t>南方</w:t>
        <w:br/>
        <w:t>五峰</w:t>
        <w:br/>
        <w:t>许翰</w:t>
        <w:br/>
        <w:t>襄色</w:t>
        <w:br/>
        <w:t>分宁(今江西修水)</w:t>
        <w:br/>
        <w:t>范许诸儒许忻</w:t>
        <w:br/>
        <w:t>拱州</w:t>
        <w:br/>
        <w:t>抚州(江西今市)</w:t>
        <w:br/>
        <w:t>范许诸需</w:t>
        <w:br/>
        <w:t>赵汝愚工</w:t>
        <w:br/>
        <w:t>余下(江西今县)</w:t>
        <w:br/>
        <w:t>玉山</w:t>
        <w:br/>
        <w:t>赵焯</w:t>
        <w:br/>
        <w:t>开封</w:t>
        <w:br/>
        <w:t>福建</w:t>
        <w:br/>
        <w:t>玉山</w:t>
        <w:br/>
        <w:t>赵崇宪工</w:t>
        <w:br/>
        <w:t>余干</w:t>
        <w:br/>
        <w:t>玉山</w:t>
        <w:br/>
        <w:t>赵崇度工</w:t>
        <w:br/>
        <w:t>玉山(江西今县)</w:t>
        <w:br/>
        <w:t>玉山</w:t>
        <w:br/>
        <w:t>赵崇模工</w:t>
        <w:br/>
        <w:t>玉山</w:t>
        <w:br/>
        <w:t>玉山</w:t>
        <w:br/>
        <w:t>赵崇实工</w:t>
        <w:br/>
        <w:t>玉山</w:t>
        <w:br/>
        <w:t>玉山</w:t>
        <w:br/>
        <w:t>赵必惠</w:t>
        <w:br/>
        <w:t>玉山</w:t>
        <w:br/>
        <w:t>玉山</w:t>
        <w:br/>
        <w:t>赵不息河南</w:t>
        <w:br/>
        <w:t>南方</w:t>
        <w:br/>
        <w:t>晦翁</w:t>
        <w:br/>
        <w:t>赵汝靓河南</w:t>
        <w:br/>
        <w:t>南方</w:t>
        <w:br/>
        <w:t>晦翁</w:t>
        <w:br/>
        <w:t>赵汝腾工</w:t>
        <w:br/>
        <w:t>福州</w:t>
        <w:br/>
        <w:t>晦翁</w:t>
        <w:br/>
        <w:t>赵毕升工</w:t>
        <w:br/>
        <w:t>南方</w:t>
        <w:br/>
        <w:t>晦翁</w:t>
        <w:br/>
        <w:t>吕祖谦工</w:t>
        <w:br/>
        <w:t>东莱★</w:t>
        <w:br/>
        <w:t>吕祖险工</w:t>
        <w:br/>
        <w:t>婺州</w:t>
        <w:br/>
        <w:t>东莱</w:t>
        <w:br/>
        <w:t>日祖泰工</w:t>
        <w:br/>
        <w:t>宜兴(江苏今市)</w:t>
        <w:br/>
        <w:t>东莱</w:t>
        <w:br/>
        <w:t>吕乔年1</w:t>
        <w:br/>
        <w:t>南方</w:t>
        <w:br/>
        <w:t>东莱</w:t>
        <w:br/>
        <w:t>吴琚</w:t>
        <w:br/>
        <w:t>开封</w:t>
        <w:br/>
        <w:t>临安（今浙江杭州)</w:t>
        <w:br/>
        <w:t>止布</w:t>
        <w:br/>
        <w:t>工</w:t>
        <w:br/>
        <w:t>平江府</w:t>
        <w:br/>
        <w:t>水心</w:t>
        <w:br/>
        <w:t>余杭（今杭州境）</w:t>
        <w:br/>
        <w:t>水心</w:t>
        <w:br/>
        <w:t>盖导</w:t>
        <w:br/>
        <w:t>平江府</w:t>
        <w:br/>
        <w:t>水心</w:t>
        <w:br/>
        <w:t>未驹</w:t>
        <w:br/>
        <w:t>绍兴府(浙江今市)</w:t>
        <w:br/>
        <w:t>水心</w:t>
        <w:br/>
        <w:t>孔元忠了</w:t>
        <w:br/>
        <w:t>平江府</w:t>
        <w:br/>
        <w:t>水心</w:t>
        <w:br/>
        <w:t>赵国肃</w:t>
        <w:br/>
        <w:t>严州(今浙江建德境)水心</w:t>
        <w:br/>
        <w:t>赵善工</w:t>
        <w:br/>
        <w:t>玉山</w:t>
        <w:br/>
        <w:t>清江</w:t>
        <w:br/>
        <w:t>韩冠卿工</w:t>
        <w:br/>
        <w:t>南方</w:t>
        <w:br/>
        <w:t>清江</w:t>
        <w:br/>
        <w:t>韩虎</w:t>
        <w:br/>
        <w:t>信州</w:t>
        <w:br/>
        <w:t>清江</w:t>
        <w:br/>
        <w:t>韩抗1</w:t>
        <w:br/>
        <w:t>南方</w:t>
        <w:br/>
        <w:t>清江</w:t>
        <w:br/>
        <w:t>赵希馆工</w:t>
        <w:br/>
        <w:t>南方</w:t>
        <w:br/>
        <w:t>徐陈诸儒丁截工</w:t>
        <w:br/>
        <w:t>石埭(今安徽太平境)徐陈请儒</w:t>
        <w:br/>
        <w:t>赵师恕①</w:t>
        <w:br/>
        <w:t>南方</w:t>
        <w:br/>
        <w:t>勉斋</w:t>
        <w:br/>
        <w:t>崇德(今浙江桐乡境)潜庵★</w:t>
        <w:br/>
        <w:t>辅方T</w:t>
        <w:br/>
        <w:t>南方</w:t>
        <w:br/>
        <w:t>潜庵</w:t>
        <w:br/>
        <w:t>高耕</w:t>
        <w:br/>
        <w:t>南方</w:t>
        <w:br/>
        <w:t>南湖</w:t>
        <w:br/>
        <w:t>赵纶工</w:t>
        <w:br/>
        <w:t>南方</w:t>
        <w:br/>
        <w:t>沧州诸儒赵汝谈了</w:t>
        <w:br/>
        <w:t>余杭</w:t>
        <w:br/>
        <w:t>沧州诸儒</w:t>
        <w:br/>
        <w:t>韩居仁</w:t>
        <w:br/>
        <w:t>南方</w:t>
        <w:br/>
        <w:t>沧州诸儒赵顺孙工</w:t>
        <w:br/>
        <w:t>南方</w:t>
        <w:br/>
        <w:t>沧州诸儒</w:t>
        <w:br/>
        <w:t>赵师课了</w:t>
        <w:br/>
        <w:t>台州</w:t>
        <w:br/>
        <w:t>沧州诸儒赵善佐</w:t>
        <w:br/>
        <w:t>邵武军(今福建邵武)岳诸儒</w:t>
        <w:br/>
        <w:t>·邢世才</w:t>
        <w:br/>
        <w:t>拜王</w:t>
        <w:br/>
        <w:t>绍兴府</w:t>
        <w:br/>
        <w:t>丽泽诸儒赵善淡</w:t>
        <w:br/>
        <w:t>南方</w:t>
        <w:br/>
        <w:t>丽泽诸儒</w:t>
        <w:br/>
        <w:t>巩半I</w:t>
        <w:br/>
        <w:t>武义(浙江今县)</w:t>
        <w:br/>
        <w:t>丽泽诸儒下抛1</w:t>
        <w:br/>
        <w:t>明州</w:t>
        <w:br/>
        <w:t>丽泽诸儒</w:t>
        <w:br/>
        <w:t>赵械T</w:t>
        <w:br/>
        <w:t>余姚</w:t>
        <w:br/>
        <w:t>慈湖</w:t>
        <w:br/>
        <w:t>张端义工</w:t>
        <w:br/>
        <w:t>韶州（今广东韶关)</w:t>
        <w:br/>
        <w:t>慈湖</w:t>
        <w:br/>
        <w:t>赵与慧</w:t>
        <w:br/>
        <w:t>南方</w:t>
        <w:br/>
        <w:t>慈湖</w:t>
        <w:br/>
        <w:t>安刘T</w:t>
        <w:br/>
        <w:t>明州</w:t>
        <w:br/>
        <w:t>广乎</w:t>
        <w:br/>
        <w:t>赵师雍</w:t>
        <w:br/>
        <w:t>黄岩</w:t>
        <w:br/>
        <w:t>槐堂</w:t>
        <w:br/>
        <w:t>孟换</w:t>
        <w:br/>
        <w:t>濱渊</w:t>
        <w:br/>
        <w:t>抚州</w:t>
        <w:br/>
        <w:t>槐堂</w:t>
        <w:br/>
        <w:t>晁百谈北方</w:t>
        <w:br/>
        <w:t>南方</w:t>
        <w:br/>
        <w:t>愧堂</w:t>
        <w:br/>
        <w:t>王卿月1</w:t>
        <w:br/>
        <w:t>台州</w:t>
        <w:br/>
        <w:t>槐堂</w:t>
        <w:br/>
        <w:t>孔元龙工</w:t>
        <w:br/>
        <w:t>衢州(浙江今市)</w:t>
        <w:br/>
        <w:t>西山</w:t>
        <w:br/>
        <w:t>赵良淳1</w:t>
        <w:br/>
        <w:t>南方</w:t>
        <w:br/>
        <w:t>双峰</w:t>
        <w:br/>
        <w:t>赵孟颗①</w:t>
        <w:br/>
        <w:t>湖州</w:t>
        <w:br/>
        <w:t>双峰</w:t>
        <w:br/>
        <w:t>正应禁①</w:t>
        <w:br/>
        <w:t>深宁★</w:t>
        <w:br/>
        <w:t>王应凤1</w:t>
        <w:br/>
        <w:t>明州</w:t>
        <w:br/>
        <w:t>深宁</w:t>
        <w:br/>
        <w:t>王良学①</w:t>
        <w:br/>
        <w:t>明州</w:t>
        <w:br/>
        <w:t>深宁</w:t>
        <w:br/>
        <w:t>王昌世工</w:t>
        <w:br/>
        <w:t>明州</w:t>
        <w:br/>
        <w:t>深宁</w:t>
        <w:br/>
        <w:t>资料来源：宋元学案本卷第九章、第十章靖康乱后南迁的北方移民实例：各部分。</w:t>
        <w:br/>
        <w:t>★学案开创者。（1）移民后商：</w:t>
        <w:br/>
        <w:t>486</w:t>
      </w:r>
    </w:p>
    <w:p>
      <w:r>
        <w:br w:type="page"/>
      </w:r>
    </w:p>
    <w:p>
      <w:r>
        <w:t>北方思想家的南迁壮大了南方思想界的队伍。不过，他们在</w:t>
        <w:br/>
        <w:t>_</w:t>
        <w:br/>
        <w:t>南宋思想界所起的作用要远远大于其人数所占的比例。他们多在</w:t>
        <w:br/>
        <w:t>当时思想界占有崇高地位，为南宋思想文化的发展作出重要贡献。</w:t>
        <w:br/>
        <w:t>《宋明理学史》上卷(侯外庐、邱汉生、张岂之主编，人民出版社</w:t>
        <w:br/>
        <w:t>一</w:t>
        <w:br/>
        <w:t>1984年版)《南宋时期的理学》章叙述初期的重要理学家：“南宋</w:t>
        <w:br/>
        <w:t>初年，尹焞、杨时都有很高的地位。……胡安国、胡宏父子首开湖</w:t>
        <w:br/>
        <w:t>湘学派。”此外，比较重要的理学家还有张九成和朱震。上述诸人，</w:t>
        <w:br/>
        <w:t>除杨时和张九成，都是北方移民。</w:t>
        <w:br/>
        <w:t>尹焯跟随程颐20余年，以笃行得程颐称赞，程颐尝言“吾晚得</w:t>
        <w:br/>
        <w:t>二士”，即张绎和尹焞②，但张绎去世较早，影响有限。程颐又说：</w:t>
        <w:br/>
        <w:t>“我死，而不失其正者，尹氏子也。”尹焞后又得程颐《易传》十卦于</w:t>
        <w:br/>
        <w:t>其门人吕稽中，得全本于其婿邢纯。高宗绍兴六年(1136年)，尹</w:t>
        <w:br/>
        <w:t>焞奉诏入朝，任秘书郎兼说书，宣讲理学，产生较大影响。</w:t>
        <w:br/>
        <w:t>尹淳弟子众多，其本人开创和靖学案，弟子吕本中创紫微学</w:t>
        <w:br/>
        <w:t>案，再传弟子中“林拙斋(林之奇)之后有东莱(吕祖谦，创东莱学</w:t>
        <w:br/>
        <w:t>.案)，陆子正(陆景端)之后有艾轩(林光朝，创艾轩学案)，皆名世大</w:t>
        <w:br/>
        <w:t>儒也”①。尹焞本人并有《论语解》和《门人问答》等著作行世。</w:t>
        <w:br/>
        <w:t>胡安国原籍福建，但靖康之乱前已在湖北荆门居住20余年，</w:t>
        <w:br/>
        <w:t>南渡后迁到湖南衡山。安国于北宋哲宗时人太学，以程颐朋友朱</w:t>
        <w:br/>
        <w:t>长文和靳裁之为师，学宗程颐，尤深于《春秋》之学。绍兴初，任中</w:t>
        <w:br/>
        <w:t>书舍人、给事中，又兼侍读，专讲《春秋》，后又奉令撰《春秋传》。经</w:t>
        <w:br/>
        <w:t>胡安国努力，《春秋》这一曾遭王安石禁锢之书，得以“洗雪而彰明</w:t>
        <w:br/>
        <w:t>之，使为乱臣贼子者增惧，使用夏变夷者加劝”。《春秋传》借史事</w:t>
        <w:br/>
        <w:t>寓爱国情感，自成书以来便为统治者所推崇，列入学官②，在元明</w:t>
        <w:br/>
        <w:t>②《宋史》卷428《张绎传》，第12733页。</w:t>
        <w:br/>
        <w:t>3《宋史》卷428《尹焞传》，第12734页。</w:t>
        <w:br/>
        <w:t>①《宋元学案》卷27《和靖学案》，第1004页。</w:t>
        <w:br/>
        <w:t>② 戴表元《剡源集》卷7《春秋法度编序》。</w:t>
        <w:br/>
        <w:t>487</w:t>
      </w:r>
    </w:p>
    <w:p>
      <w:r>
        <w:br w:type="page"/>
      </w:r>
    </w:p>
    <w:p>
      <w:r>
        <w:t>二代皆为科举考试必读书。</w:t>
        <w:br/>
        <w:t>胡安国晚年以讲道自乐，与儿子胡宏创湖湘学派，在《宋元学</w:t>
        <w:br/>
        <w:t>案》中分别是武夷学案和五峰学案的开创者，另一儿子胡寅则是衡</w:t>
        <w:br/>
        <w:t>麓学案的开创者。</w:t>
        <w:br/>
        <w:t>全祖望对胡安国评价很高：“私淑洛学而大成者，胡文定公其</w:t>
        <w:br/>
        <w:t>人也。……南渡昌明洛学之功，文定几侔于龟山(杨时)，盖晦翁</w:t>
        <w:br/>
        <w:t>(朱熹)、南轩(张栻)、东莱(吕祖谦)皆其再传也。”又称赞其子孙：</w:t>
        <w:br/>
        <w:t>致堂、籍溪、五峰、茅堂四先生并以大儒树节南宋之初，盖当时伊</w:t>
        <w:br/>
        <w:t>洛世适，莫有过于文定一门者。四先生殁后，广仲尚能禅其家学，</w:t>
        <w:br/>
        <w:t>而伯逢、季龙兄弟游于朱、张之门，称高第，可谓盛矣。”③</w:t>
        <w:br/>
        <w:t>朱震本荆门军人，政和年间进士，南渡后定居在临安。高宗时</w:t>
        <w:br/>
        <w:t>因学术深博廉正守道而被召人宫中，后迁中书舍人等职。学问深</w:t>
        <w:br/>
        <w:t>博，尤精于《周易》，他的《汉上易传》以程颐《易传》为主，和会邵雍</w:t>
        <w:br/>
        <w:t>和张载学说，博采汉代至宋诸家议论，是有名的象数学著作①。朱</w:t>
        <w:br/>
        <w:t>震并是汉上学案的开创者。</w:t>
        <w:br/>
        <w:t>除了上述诸人，还有一些北方籍思想家在当时也有较高的威</w:t>
        <w:br/>
        <w:t>望，并为传播北方思想文化作出贡献。</w:t>
        <w:br/>
        <w:t>程氏易学的流传和郭雍的努力分不开。其父郭忠孝师事程颐</w:t>
        <w:br/>
        <w:t>20余年，受《易》和《中庸》。郭雍南迁后隐居山中，著书“传其父</w:t>
        <w:br/>
        <w:t>学”。孝宗乾道、淳熙年间，学者裒集二程、张载、游酢、杨时和郭氏</w:t>
        <w:br/>
        <w:t>父子凡七家，为《大易粹言》行于世②。陆游评价说：“盖程氏易</w:t>
        <w:br/>
        <w:t>学，立之(即忠孝)父子实传之。”③</w:t>
        <w:br/>
        <w:t>吕本中出身于中原数代文献世家。祖父希哲少学于焦千之、</w:t>
        <w:br/>
        <w:t>胡瑗等著名学者，后师从程颐，著有《发明义理》、《传讲杂记》等著</w:t>
        <w:br/>
        <w:t>③《宋元学案》卷34，第1182页、1170页。</w:t>
        <w:br/>
        <w:t>①《宋明理学史》上卷，第221页。</w:t>
        <w:br/>
        <w:t>2（宋史》卷459郭雍传》第18465页。</w:t>
        <w:br/>
        <w:t>3《陆放翁全集·渭南文集》卷27《跋兼山先生易说》。</w:t>
        <w:br/>
        <w:t>488</w:t>
      </w:r>
    </w:p>
    <w:p>
      <w:r>
        <w:br w:type="page"/>
      </w:r>
    </w:p>
    <w:p>
      <w:r>
        <w:t>作。本中自青年时即从游于著名理学家杨时、游酢、尹焞等人，然</w:t>
        <w:br/>
        <w:t>三家或有疑异，未尝苟同”，有《春秋解》和《师友渊源录》等理学著</w:t>
        <w:br/>
        <w:t>作行世③。吕本中创紫微学案；其子祖谦是孝宗以后的大思想家。</w:t>
        <w:br/>
        <w:t>全祖望评价本中，说：“愚以为先生之家学，在多识前言往行以畜</w:t>
        <w:br/>
        <w:t>德，盖自正献以来所传如此。原明(希哲字)再传而为先生，虽历登</w:t>
        <w:br/>
        <w:t>杨、游、尹之门，而所守者世传也。先生再传而为伯恭(祖谦字)，其</w:t>
        <w:br/>
        <w:t>所守者亦世传也。故中原文献之传独归吕氏，其余大儒弗及</w:t>
        <w:br/>
        <w:t>也。”③</w:t>
        <w:br/>
        <w:t>综上所述，北方籍思想家在当时思想界实占有十分崇高的地</w:t>
        <w:br/>
        <w:t>位，具有很高的学术威望和很强的号召力，并是相当一部分南宋思</w:t>
        <w:br/>
        <w:t>想家的思想源流所在，可以说他们代表了两宋之交我国思想界的</w:t>
        <w:br/>
        <w:t>主要精华和领导力量。因此，他们对南宋思想界的影响要超过其</w:t>
        <w:br/>
        <w:t>人数所占的比例。以《宋元学案》所立各学案论，除去一般人数较</w:t>
        <w:br/>
        <w:t>少的诸儒学案，学案创始人在南宋活动过的有45人，其中晁说之、</w:t>
        <w:br/>
        <w:t>尹焞、胡安国、吕本中、胡寅、胡宏、吕祖谦、辅广、王应麟等9人都</w:t>
        <w:br/>
        <w:t>是北方籍，占20%。</w:t>
        <w:br/>
        <w:t>早在南宋后期和元初，学者已注意到北方思想家南迁对促进</w:t>
        <w:br/>
        <w:t>南方思想文化发展和我国思想文化中心转移的重要性。刘宰说：</w:t>
        <w:br/>
        <w:t>“粤自炎祚中兴，文物萃于东南。厥初诸老先生师友渊源，有以系</w:t>
        <w:br/>
        <w:t>学者之望，天下学者，翕然而景从之。闽、湘、江、浙，师道并建，凡</w:t>
        <w:br/>
        <w:t>异时孔孟之所传，周、程、张、邵之所讲，说之益详，炳然斯文，万世</w:t>
        <w:br/>
        <w:t>攸赖。”①吴莱说：“自东都文献之余，天下士大夫之学日趋于南。</w:t>
        <w:br/>
        <w:t>或推皇帝王霸之略，或谈道德性命之理，彬彬然一时人才学术之</w:t>
        <w:br/>
        <w:t>盛，不可胜纪。”②</w:t>
        <w:br/>
        <w:t>①《宋史》卷376《吕本中传》。</w:t>
        <w:br/>
        <w:t>3. 《宋元学案》卷36，第1234页。</w:t>
        <w:br/>
        <w:t>①赵蕃《章泉稿》附刘宰《基表》。</w:t>
        <w:br/>
        <w:t>倪朴《倪石陵书》附吴莱《石陵先生倪氏杂著序》，四库全书本。</w:t>
        <w:br/>
        <w:t>489</w:t>
      </w:r>
    </w:p>
    <w:p>
      <w:r>
        <w:br w:type="page"/>
      </w:r>
    </w:p>
    <w:p>
      <w:r>
        <w:t>显然，由于北方思想家的南迁，以及北方因战争而导致的思想</w:t>
        <w:br/>
        <w:t>文化的衰落，南方成为我国思想文化，特别是理学的中心。原来流</w:t>
        <w:br/>
        <w:t>传在北方的某些思想内容，之所以能得到保存并在南方发扬光大，</w:t>
        <w:br/>
        <w:t>主要也是通过北方籍思想家的南传才得以实现的。</w:t>
        <w:br/>
        <w:t>二 北方思想家南迁与理学影响的扩大</w:t>
        <w:br/>
        <w:t>南宋以后，受理学影响的地区大为扩展，“闽、湘、江、浙，师道</w:t>
        <w:br/>
        <w:t>并建”(见上)，理学开始为各地的士大夫和文人所认识和接受。理</w:t>
        <w:br/>
        <w:t>学影响的扩大是理学家在各地兴学讲道的结果，分布各地的北方</w:t>
        <w:br/>
        <w:t>籍理学家也为此作出了巨大的贡献。有关这方面的事例不胜枚</w:t>
        <w:br/>
        <w:t>举。</w:t>
        <w:br/>
        <w:t>南宋以前，婺州(治今浙江金华市)“地偏俗古，文物未振</w:t>
        <w:br/>
        <w:t>北方大族巩氏和吕氏迁入后在此办学，“山堂巩先生首以北方之学</w:t>
        <w:br/>
        <w:t>授徒，著录几数百人；吕成公继讲道明招精舍，负芨坌集，声气薰</w:t>
        <w:br/>
        <w:t>浃，渊源濡渐，类为世闻人。”①吕成公祖谦办学影响尤其大，“四方</w:t>
        <w:br/>
        <w:t>学子云合而影从，虽儒宗文师磊落相望，亦莫不折官位抑辈行，愿</w:t>
        <w:br/>
        <w:t>就弟子列”；据说“四方来者至千余人”③。到南宋中期，金华成为</w:t>
        <w:br/>
        <w:t>理学的重要中心。</w:t>
        <w:br/>
        <w:t>关</w:t>
        <w:br/>
        <w:t>德问业焉”。程迥后成为著名的思想家，又将理学传于昆山王葆、</w:t>
        <w:br/>
        <w:t>嘉禾闻人茂德、严陵喻樗等人④</w:t>
        <w:br/>
        <w:t>河南府人郭维于建炎年间迁居明州昌国县(今浙江舟山市)，</w:t>
        <w:br/>
        <w:t>“以北学教授诸生，从者如云”。郭维父亲郭受曾官奉议郎，他们</w:t>
        <w:br/>
        <w:t>① 洪咨夔《平斋集》卷31《吏部巩公基志铭》。</w:t>
        <w:br/>
        <w:t>②王柏《鲁斋集》卷12(跋丽泽诸友帖》。</w:t>
        <w:br/>
        <w:t>3 吴师道《札部集》卷18《时所性文钞后题》。</w:t>
        <w:br/>
        <w:t>①《宋史》卷437《程迥传》，第12949页、12952页。</w:t>
        <w:br/>
        <w:t>③《大德昌国州图志》卷6e</w:t>
        <w:br/>
        <w:t>490</w:t>
      </w:r>
    </w:p>
    <w:p>
      <w:r>
        <w:br w:type="page"/>
      </w:r>
    </w:p>
    <w:p>
      <w:r>
        <w:t>居住的河南府是北宋时理学中心，父子二人很可能已接受理学，郭</w:t>
        <w:br/>
        <w:t>维教授诸生之“北学”疑即理学。</w:t>
        <w:br/>
        <w:t>出于对中原文化的景仰，南方籍文人大多愿意与北方学者交</w:t>
        <w:br/>
        <w:t>往。如济源人李迎任官明州(治今浙江宁波市)，当地人“知君京洛</w:t>
        <w:br/>
        <w:t>故家，屈意愿交”，因而“其门如市”⑥。居住明州的开封人高元之</w:t>
        <w:br/>
        <w:t>曾从程迥受《易》与《春秋》，郡教授傅伯成(亦是北方人)尊重他，</w:t>
        <w:br/>
        <w:t>由是乡学者数百人师事之”。山东人焦瑗曾游伊川之门，明州</w:t>
        <w:br/>
        <w:t>的学人因“其所言多与杨氏(时)合，于是日益请业”⑧。北方籍学</w:t>
        <w:br/>
        <w:t>者吕广间、吕和问和罗靖仲等人寄寓婺源(今属江西)，当地人李氏</w:t>
        <w:br/>
        <w:t>父子从他们游，滕南夫“亦受其学”。分布各地的北方籍思想家</w:t>
        <w:br/>
        <w:t>在与南方文人的交往中，都传播并扩大了理学的影响。</w:t>
        <w:br/>
        <w:t>在北方籍理学家的影响下，一些南方文人开始认识并接受理</w:t>
        <w:br/>
        <w:t>学。南宋著名理学家陆九龄思想的形成便和北方人许忻有关。当</w:t>
        <w:br/>
        <w:t>时，许忻“以论事忤秦桧意，屏居临川(今江西抚州市)。……举人</w:t>
        <w:br/>
        <w:t>陆九龄年尚少，忻一见，亟折辈行与深语。至是遂与之俱(湖南邵</w:t>
        <w:br/>
        <w:t>州市)。……时场屋无道程氏学者，九龄从故编得其说，独委心</w:t>
        <w:br/>
        <w:t>焉”①。据《宋元学案》，各位北方理学家的弟子或再传弟子，不仅</w:t>
        <w:br/>
        <w:t>有北方人，也有很多南方人：除陆九龄外，上述林之奇、林光朝、陆</w:t>
        <w:br/>
        <w:t>景端等南方籍理学家都有一定名望，张栻尤为著名。</w:t>
        <w:br/>
        <w:t>北方移民对南方其他思想，例如永嘉事功学派，也产生过重要</w:t>
        <w:br/>
        <w:t>影响。永嘉事功学派的先驱薛季宣，少年时“从(伯父)弼宦游，及</w:t>
        <w:br/>
        <w:t>见渡江诸老，闻中兴经理大略。喜从老校、退卒语，得岳(飞)、韩</w:t>
        <w:br/>
        <w:t>(世忠)诸将兵间事甚悉。年十七，起从荆南帅辟书写机宜文字，获</w:t>
        <w:br/>
        <w:t>① 周必大《文忠集》卷75《李迎墓表》。</w:t>
        <w:br/>
        <w:t>⑦《宋元学案》卷25.第989页。</w:t>
        <w:br/>
        <w:t>《宋元学案》卷30，第1076页。</w:t>
        <w:br/>
        <w:t>⑨朱熹《晦庵集》卷83《跋吕仁甫诸公帖》。</w:t>
        <w:br/>
        <w:t>① 李心传《建炎以来系年要录》卷160，绍兴十九年七月辛卯，第2589页。</w:t>
        <w:br/>
        <w:t>491</w:t>
      </w:r>
    </w:p>
    <w:p>
      <w:r>
        <w:br w:type="page"/>
      </w:r>
    </w:p>
    <w:p>
      <w:r>
        <w:t>事袁溉。溉尝从程颐学，尽以其学授之。季宣既得溉学，于古封</w:t>
        <w:br/>
        <w:t>建、井田、乡遂、司马法之制，靡不研究讲画，皆可行于时。”②对薛</w:t>
        <w:br/>
        <w:t>季宣思想产生深刻影响的袁溉是汝阴(今安徽阜阳市)人，渡江诸</w:t>
        <w:br/>
        <w:t>老和老校退卒也多是北方人。</w:t>
        <w:br/>
        <w:t>三南、北籍理学家的思想交流与理学的发展</w:t>
        <w:br/>
        <w:t>我国地域广大，古代的南北文化，包括思想文化，向有一定的</w:t>
        <w:br/>
        <w:t>使交</w:t>
        <w:br/>
        <w:t>化。南宋理学就是在南北双方理学家互为师友，互相学习，兼收并</w:t>
        <w:br/>
        <w:t>蓄南北思想精华的基础上形成的。</w:t>
        <w:br/>
        <w:t>朱熹、张栻和吕祖谦是孝宗以后最为著名的三大理学家。周</w:t>
        <w:br/>
        <w:t>密指出：“伊洛之学行于世，至乾道、淳熙间盛矣。其能发明先贤</w:t>
        <w:br/>
        <w:t>旨意，溯流徂源，论著讲解卓然自为一家者，惟广汉张氏敬夫、东莱</w:t>
        <w:br/>
        <w:t>吕氏伯恭、新安朱氏元晦而已。”①吴泳叙宋代理学的发展历程，</w:t>
        <w:br/>
        <w:t>说：“盖自濂溪周氏、伊川二程氏上接洙泗之传，下演河洛之学，缘</w:t>
        <w:br/>
        <w:t>北方而盛行于南国者，盖亦有自来矣。南轩受道于五峰，于是乎有</w:t>
        <w:br/>
        <w:t>湖南之学；吕公受经于三山，于是乎有东莱之学；象山兄弟自立于</w:t>
        <w:br/>
        <w:t>家塾，又于是乎有江西之学。惟永嘉陈氏之学则得于薛公持正，建</w:t>
        <w:br/>
        <w:t>安朱氏之学接于周公行已、许公景衡而实本伊川者也。”</w:t>
        <w:br/>
        <w:t>试分析上述重要理学家的学术渊源。</w:t>
        <w:br/>
        <w:t>张栻受道于五峰先生胡宏；胡宏为北方移民，乃胡安国之子，</w:t>
        <w:br/>
        <w:t>虽幼从杨时、侯仲良学，“而卒传其父之学”③。因此，全祖望说：</w:t>
        <w:br/>
        <w:t>“南轩……皆其(胡安国)再传也”(见上)。张栻思想渊源部分来自</w:t>
        <w:br/>
        <w:t>2（宋史》卷434《薛季宜传》、第12883页。</w:t>
        <w:br/>
        <w:t>①《齐东野语》卷11《道学》。</w:t>
        <w:br/>
        <w:t>②《鹤林集》卷32《上曹太傅书》。</w:t>
        <w:br/>
        <w:t>③《宋史》卷435（胡宏传》，第12922页。</w:t>
        <w:br/>
        <w:t>492</w:t>
      </w:r>
    </w:p>
    <w:p>
      <w:r>
        <w:br w:type="page"/>
      </w:r>
    </w:p>
    <w:p>
      <w:r>
        <w:t>南方籍学者杨时，故《宋史·杨时传》说：“张栻之学得程氏之正，</w:t>
        <w:br/>
        <w:t>其源委脉络皆出于时”。文献又载，张栻见朱熹，“相与博约，又大</w:t>
        <w:br/>
        <w:t>进焉”。</w:t>
        <w:br/>
        <w:t>吕祖谦学问兼揉南北，最为庞杂，这与他的家学传统和广交南</w:t>
        <w:br/>
        <w:t>北方师友有关。刘时举《续宋编年资治通鉴》卷10分析其学术渊</w:t>
        <w:br/>
        <w:t>源：“其学本于累世家庭之所传，博诣四方师友之所讲。”《宋史</w:t>
        <w:br/>
        <w:t>吕祖谦传》也指出：“祖谦之学本之家庭，有中原文献之传。长从</w:t>
        <w:br/>
        <w:t>林之奇、汪应辰、胡宪游，既又友张栻、朱熹，讲索益精。”由于他的</w:t>
        <w:br/>
        <w:t>思想部分渊源于胡安国，因此全祖望说：“东莱皆其(胡安国)再传</w:t>
        <w:br/>
        <w:t>也”(见上)；而吴泳又说：“吕公受经于三山，于是乎有东莱之学</w:t>
        <w:br/>
        <w:t>(见上)。</w:t>
        <w:br/>
        <w:t>朱熹是南宋理学集大成的人物。朱熹之父朱松曾从杨时学</w:t>
        <w:br/>
        <w:t>《大学》和《中庸》①，熹稍长从延平(今福建南平市)人李侗学，李侗</w:t>
        <w:br/>
        <w:t>尝学于罗从彦，而罗为杨时高足，此外杨时与胡安国往来讲论甚</w:t>
        <w:br/>
        <w:t>多。所以，《宋史》卷428《杨时传》说：“朱熹……之学得程氏之</w:t>
        <w:br/>
        <w:t>正，其源委脉络皆出于时”；而全祖望又言：“晦翁……皆其(胡安</w:t>
        <w:br/>
        <w:t>国)再传也”(见上)。由于朱熹“既博求之经传，复遍交当世有识之</w:t>
        <w:br/>
        <w:t>士”②，才蓄成博大精深的学问。在朱熹的讲友学侣中，吕祖谦、赵</w:t>
        <w:br/>
        <w:t>汝愚、赵汝靓、韩元吉等人都是北方籍③。</w:t>
        <w:br/>
        <w:t>熊禾评论道：“周东迁而夫子出，宋南渡而文公(朱熹)生。”④</w:t>
        <w:br/>
        <w:t>：</w:t>
        <w:br/>
        <w:t>家的南迁，为朱熹广泛吸收南北思想之精华提供了方便。第二，宋</w:t>
        <w:br/>
        <w:t>代政治中心和理学中心南迁，为朱熹学术影响的扩大提供了方便。</w:t>
        <w:br/>
        <w:t>③《末史》卷427《道学传》序，第12710页。</w:t>
        <w:br/>
        <w:t>① 朱熹《晦庵集》卷94《未府君迁墓记》。</w:t>
        <w:br/>
        <w:t>②《宋史》卷429(朱熹传》，第12769页。</w:t>
        <w:br/>
        <w:t>③ 见《末元学案》卷49《晦翁学案》。</w:t>
        <w:br/>
        <w:t>①《勿轩集》卷2《考亭书院记》、四库全书本。</w:t>
        <w:br/>
        <w:t>493</w:t>
      </w:r>
    </w:p>
    <w:p>
      <w:r>
        <w:br w:type="page"/>
      </w:r>
    </w:p>
    <w:p>
      <w:r>
        <w:t>由于处于中心地区，一形成便能产生巨大的影响，否则，必然要影</w:t>
        <w:br/>
        <w:t>响朱熹成为博大精深的学者并减弱其对南宋思想文化产生的影</w:t>
        <w:br/>
        <w:t>响。</w:t>
        <w:br/>
        <w:t>吴泳所说的“永嘉陈氏之学”，指的是永嘉事功学派陈傅良的</w:t>
        <w:br/>
        <w:t>思想，其渊源不仅来自永嘉学派的先驱郑伯熊和薛季宣，也来自张</w:t>
        <w:br/>
        <w:t>栻和吕祖谦。《宋史·陈傅良传》载：“当是时，永嘉郑伯熊、薛季</w:t>
        <w:br/>
        <w:t>宣皆以学行闻，而伯熊于古人经制治法，讨论尤精，傅良皆师事之，</w:t>
        <w:br/>
        <w:t>而得季宣之学为多。及人太学，与广汉张栻、东莱吕祖谦友善。东</w:t>
        <w:br/>
        <w:t>莱为言本朝文献相承条序，而主敬集义之功得之为多。”此外，陆九</w:t>
        <w:br/>
        <w:t>龄早期理学思想的形成，说明象山兄弟虽“自立于家塾”，仍受到北</w:t>
        <w:br/>
        <w:t>方籍学者的影响。</w:t>
        <w:br/>
        <w:t>除了上述名家，其他思想家思想的形成差不多具有同样的特</w:t>
        <w:br/>
        <w:t>点。翻开《宋元学案》，可以看到差不多所有的理学家的学侣、讲友</w:t>
        <w:br/>
        <w:t>或门人，都有南方籍和北方籍。南宋时期的理学，就在这种南、北</w:t>
        <w:br/>
        <w:t>籍理学家互为师友互相吸收思想精华的过程中日臻于完善。北方</w:t>
        <w:br/>
        <w:t>籍学者南迁，“文物萃于东南”，无疑为南北籍学者“师友渊源”提供</w:t>
        <w:br/>
        <w:t>了方便。</w:t>
        <w:br/>
        <w:t>四结论</w:t>
        <w:br/>
        <w:t>综上所述，北方思想家的南迁是促进南宋思想文化发展的重</w:t>
        <w:br/>
        <w:t>要事件，其作用主要体现在：</w:t>
        <w:br/>
        <w:t>第一，使南方成为我国思想界特别是理学的中心，某些原来主</w:t>
        <w:br/>
        <w:t>要流传在北方的思想内容因之得以保存和发展。</w:t>
        <w:br/>
        <w:t>第二，壮大了南方思想界的队伍，他们与南方籍思想家一起在</w:t>
        <w:br/>
        <w:t>各地兴学讲经，从而促进了理学影响的扩大。</w:t>
        <w:br/>
        <w:t>第三，为南北方思想文化的交流和融合提供了方便，从而在此</w:t>
        <w:br/>
        <w:t>基础上形成了以朱熹、张栻和吕祖谦等人的思想为代表的理学思</w:t>
        <w:br/>
        <w:t>494</w:t>
      </w:r>
    </w:p>
    <w:p>
      <w:r>
        <w:br w:type="page"/>
      </w:r>
    </w:p>
    <w:p>
      <w:r>
        <w:t>想体系。</w:t>
        <w:br/>
        <w:t>可以说，在理学中心的转移和发展过程中，北方籍思想家起到</w:t>
        <w:br/>
        <w:t>了承前启后的重要作用。</w:t>
        <w:br/>
        <w:t>需要指出，南宋初期和后期统治集团的推崇也是理学兴盛的</w:t>
        <w:br/>
        <w:t>不可忽视的因素。绍兴元年，高宗诏赠程颐直龙图阁，重新推崇二</w:t>
        <w:br/>
        <w:t>程的学统，不久又招杨时、胡安国，范冲、尹焞等人，宣讲理学①。</w:t>
        <w:br/>
        <w:t>宰相赵鼎极力推崇理学，列理学为科举考试内容。张浚同样推</w:t>
        <w:br/>
        <w:t>崇理学。统治集团的推崇极有利于理学影响的扩大，全祖望评论</w:t>
        <w:br/>
        <w:t>说：“中兴二相，丰国赵公尝从邵子文游，魏国张公尝从谯天授游。</w:t>
        <w:br/>
        <w:t>丰国所得浅，而魏公则惑于禅宗，然伊洛之学从此得昌”③。在理</w:t>
        <w:br/>
        <w:t>宗时期，由于统治集团的推崇，理学终于成为官方的正统思想。</w:t>
        <w:br/>
        <w:t>南宋末年，赵复和砚弥坚等南宋理学家被迫北迁，在北方建立</w:t>
        <w:br/>
        <w:t>书院并广收门徒，长期衰落的北方理学开始得到发展。此后，姚</w:t>
        <w:br/>
        <w:t>枢、许衡、窦默等人成为元代北方名儒，并对元朝统治者接受汉文</w:t>
        <w:br/>
        <w:t>化起了较大的作用。随着元朝的统一，理学推向全国，对明清乃至</w:t>
        <w:br/>
        <w:t>近代社会产生深刻影响。</w:t>
        <w:br/>
        <w:t>第二节 文学和艺术</w:t>
        <w:br/>
        <w:t>北宋末年，虽然政治上的败象已经出现，但却是宋代文化发展</w:t>
        <w:br/>
        <w:t>的鼎盛时期，都城开封集中了大批著名的文学家和艺术家。南渡</w:t>
        <w:br/>
        <w:t>以后，来自开封以及其他地方的北方文学家和艺术家纷纷迁人南</w:t>
        <w:br/>
        <w:t>方，对南方的文学和艺术发展产生了重要影响。</w:t>
        <w:br/>
        <w:t>①</w:t>
        <w:br/>
        <w:t>《宋史》卷428《尹焯传》，第12735页。</w:t>
        <w:br/>
        <w:t>2李心传（建炎以来系年要录》卷173，绍兴二十六年六月乙酉，第2847页。</w:t>
        <w:br/>
        <w:t>3《宋元学案》卷44（《赵张诸儒学案》，第1411页。</w:t>
        <w:br/>
        <w:t>495</w:t>
      </w:r>
    </w:p>
    <w:p>
      <w:r>
        <w:br w:type="page"/>
      </w:r>
    </w:p>
    <w:p>
      <w:r>
        <w:t>移民与文学</w:t>
        <w:br/>
        <w:t>南宋不少著名的诗人、词人和散文家是北方移民。</w:t>
        <w:br/>
        <w:t>宋末刘克庄列举南渡后著名诗人名字，说：“南渡诗尤盛于东</w:t>
        <w:br/>
        <w:t>都。(建)炎、绍(兴)初，则王履道、陈去非、江彦章、吕居仁、韩子</w:t>
        <w:br/>
        <w:t>苍、徐师川、曾吉甫、刘彦冲、朱新、仲希贡。乾(道)、淳(熙)间，则</w:t>
        <w:br/>
        <w:t>范至能、陆放翁、杨廷秀、萧东夫、张安国，一二十公皆大家数</w:t>
        <w:br/>
        <w:t>内。”①上举15人中，陈去非(与义)、吕居仁(本中)、韩子苍(驹)、</w:t>
        <w:br/>
        <w:t>曾吉甫(几)皆是移民。</w:t>
        <w:br/>
        <w:t>宋元间人方回评论南宋诗人：“堂堂陈去非，中兴以诗鸣。</w:t>
        <w:br/>
        <w:t>曾、吕两从囊，残月配长庚。尤、萧、范、陆、杨，复振乾、淳声。尔</w:t>
        <w:br/>
        <w:t>后顿寂寥，草虫何薨薨。永嘉有四灵，词工格乃平。上饶有二泉，</w:t>
        <w:br/>
        <w:t>旨淡骨独清。”②陈去非、曾(吉甫)、吕(居仁)、赵师秀(永嘉四灵之</w:t>
        <w:br/>
        <w:t>一)和上饶二泉(指涧泉韩元吉、章泉赵蕃)都是北方籍。六人中，</w:t>
        <w:br/>
        <w:t>除赵师秀和赵蕃是移民后裔，其余四人都是始迁者。</w:t>
        <w:br/>
        <w:t>不管人们评论南宋诗人的标准有何不同，北方移民在著名诗</w:t>
        <w:br/>
        <w:t>人中都占有一定的比例。</w:t>
        <w:br/>
        <w:t>南宋著名词人中不少人是北方人，初期尤其这样。胡云翼《宋</w:t>
        <w:br/>
        <w:t>词研究》列南渡12位词人：张孝祥、陈与义、杨无咎、张元中、范成</w:t>
        <w:br/>
        <w:t>大、吕滨老、叶梦得、康与之、朱敦儒、毛升、杨炎正、向子湮，其中张</w:t>
        <w:br/>
        <w:t>孝祥、陈与义、康与之、朱敦儒、向子諲等五人都是北方移民。此</w:t>
        <w:br/>
        <w:t>后，李清照、辛弃疾以其独特的风格而称雄于词坛，辛弃疾甚至被</w:t>
        <w:br/>
        <w:t>称为词坛领袖。</w:t>
        <w:br/>
        <w:t>韩滤说：“渡江南来，晁詹事以道、吕舍人居仁，议论文章，字</w:t>
        <w:br/>
        <w:t>字皆是中原诸老一二百年酝酿相传而得者，不可不讽味。崔德符、</w:t>
        <w:br/>
        <w:t>①《后村集》卷97《中兴绝句续选序》。</w:t>
        <w:br/>
        <w:t>2</w:t>
        <w:br/>
        <w:t>陈衍编《元诗纪事》卷5(秋晚杂书十首》。</w:t>
        <w:br/>
        <w:t>496</w:t>
      </w:r>
    </w:p>
    <w:p>
      <w:r>
        <w:br w:type="page"/>
      </w:r>
    </w:p>
    <w:p>
      <w:r>
        <w:t>陈叔易皆许昌先贤，俱从伊、洛诸公游，有文章盛名，节行亦正</w:t>
        <w:br/>
        <w:t>当。”①陆游说：“宋兴，诸儒相望，有出汉、唐之上者。迨建炎、绍</w:t>
        <w:br/>
        <w:t>兴间，承丧乱之余，学术文辞犹不愧前辈，如故紫微舍人东莱吕公</w:t>
        <w:br/>
        <w:t>者，又其杰出者也。”据上可见，名散文家中一些人是移民。陆游</w:t>
        <w:br/>
        <w:t>又说：高宗时期，“虽艰难颠沛，文章独不少衰”，文章的主要表现</w:t>
        <w:br/>
        <w:t>形式有二，其一即“流落不偶者娱忧纾愤，发为诗骚”③，相当一部</w:t>
        <w:br/>
        <w:t>分“流落不偶者”是南迁的北方失意文人。</w:t>
        <w:br/>
        <w:t>南迁的北方文学家，不但通过自己的创作，极大地丰富了南宋</w:t>
        <w:br/>
        <w:t>文坛，而且他们的创作也影响了南方文学，促使其内容和风格随着</w:t>
        <w:br/>
        <w:t>时代的变化而变化。</w:t>
        <w:br/>
        <w:t>北宋后期，以黄庭坚为首的江西诗派代表诗坛主流，影响诗的</w:t>
        <w:br/>
        <w:t>发展。南宋初期，陈与义、吕本中、曾几摆脱江西诗派崇尚形式的</w:t>
        <w:br/>
        <w:t>束缚，师法自然，自由地表达炽烈的爱国情怀。河东正平(今山西</w:t>
        <w:br/>
        <w:t>新绛县)人张戒还在《岁寒堂诗话》中，公开批评江西诗派“韵度矜</w:t>
        <w:br/>
        <w:t>持，冶容太甚”的形式，促进南宋诗风的改变。这些人都是北方</w:t>
        <w:br/>
        <w:t>人，这可能和他们亲眼目睹山河破粹的惨景，亲身经历家破人亡颠</w:t>
        <w:br/>
        <w:t>沛流离的巨大痛苦有关，故感情激烈发愤而作。</w:t>
        <w:br/>
        <w:t>一般认为词发源于南方，主要由南方人创作，带有柔美这一明</w:t>
        <w:br/>
        <w:t>显的地域文化特色。南宋时词的内容和风格发生重大变化，词达</w:t>
        <w:br/>
        <w:t>极盛阶段。这种变化，一定程度上与北方移民有关。家破人亡和</w:t>
        <w:br/>
        <w:t>安乐生活的失去，使一些人大写伤感之词，如李清照；对金人的极</w:t>
        <w:br/>
        <w:t>大愤恨和对南宋统治者屈辱求和的不满，使一些人大写悲壮豪放</w:t>
        <w:br/>
        <w:t>之词，如辛弃疾；一些北方词人不满政局但又北归无望，索性以他</w:t>
        <w:br/>
        <w:t>涧泉日记卷下。</w:t>
        <w:br/>
        <w:t>2陆放翁全集·渭南文集卷14日居仁集序》。</w:t>
        <w:br/>
        <w:t>3陆放翁全集·渭南文集卷15陈长翁文集序》</w:t>
        <w:br/>
        <w:t>3 参见王运熙、顾易生中国文学批评史中册，上海古籍出版社1981年版，第88</w:t>
        <w:br/>
        <w:t>页，</w:t>
        <w:br/>
        <w:t>497</w:t>
      </w:r>
    </w:p>
    <w:p>
      <w:r>
        <w:br w:type="page"/>
      </w:r>
    </w:p>
    <w:p>
      <w:r>
        <w:t>乡为家乡，大写隐逸之词，如朱希真。在他们和南方籍词人的努力</w:t>
        <w:br/>
        <w:t>下，南宋词的内容和风格都发生了变化。</w:t>
        <w:br/>
        <w:t>北方文学家迁人南方，不但充实了南方文坛，而且以他们崇尚</w:t>
        <w:br/>
        <w:t>文学的精神和中原文风影响了南方文人。大诗人陆游尝从曾几学</w:t>
        <w:br/>
        <w:t>诗，并受到其他北方籍诗人的影响。陆游赋诗说：“大驾初渡江，</w:t>
        <w:br/>
        <w:t>中原皆避胡。吾犹见故老，清夜陪坐隅。论文有脉络，千古著不</w:t>
        <w:br/>
        <w:t>诬。”“我虽生乱离，犹及见前辈。衣冠方南奔，文献往往在。幸</w:t>
        <w:br/>
        <w:t>供扫洒役，迹忝诸生内。话言犹在耳，造次敢不佩。”。诗里行</w:t>
        <w:br/>
        <w:t>间，看得出他对这些文学家的敬佩与感激之情。</w:t>
        <w:br/>
        <w:t>中古时代主要使用于开封和洛阳一带的语音，被时人视为中</w:t>
        <w:br/>
        <w:t>原正音，当然也是赋诗作词时的语音标准。元代人虞集在周德清</w:t>
        <w:br/>
        <w:t>《中原音韵》的序言上说：“辛幼安自北而南；元裕之(好问)在金末</w:t>
        <w:br/>
        <w:t>国初，虽词多慷慨，而音节则为中原之正，学者取之。”辛幼安(弃</w:t>
        <w:br/>
        <w:t>疾)是北方移民，虞集此段话反映了南方文人写作诗词时在语音上</w:t>
        <w:br/>
        <w:t>往往取法于迁自北方的文人。</w:t>
        <w:br/>
        <w:t>还有一段记载，生动记述了南宋初期开封的中原正音和教坊</w:t>
        <w:br/>
        <w:t>遗曲流播江南，对江南的词产生影响的事例。元代人刘壎《水云村</w:t>
        <w:br/>
        <w:t>稿》卷4《词人吴用章传》载：</w:t>
        <w:br/>
        <w:t>吴用章，名康，南丰人，生宋绍兴间。……当是时，去</w:t>
        <w:br/>
        <w:t>南渡未远，汴都正音教坊遗曲优流播江南。用章博采精</w:t>
        <w:br/>
        <w:t>探，悟彻音律，单词短韵，字徵协谐。性爱梅，为赋</w:t>
        <w:br/>
        <w:t>词。……用章殁，词盛行于时，不惟伶工歌伎以为首唱，</w:t>
        <w:br/>
        <w:t>雅者酒酣兴发辄歌之。殆百十年至咸淳，永嘉戏曲</w:t>
        <w:br/>
        <w:t>出，泼少年化之，而后淫哇盛，正音歌，然州里遗老犹歌用</w:t>
        <w:br/>
        <w:t>陆放翁全集·剑南诗稿》卷书叹：</w:t>
        <w:br/>
        <w:t>陆放翁全集·剑南诗稿卷30谢徐居厚汪叔潜携酒见访</w:t>
        <w:br/>
        <w:t>498</w:t>
      </w:r>
    </w:p>
    <w:p>
      <w:r>
        <w:br w:type="page"/>
      </w:r>
    </w:p>
    <w:p>
      <w:r>
        <w:t>章词，不置也，其苦心盖无负矣。</w:t>
        <w:br/>
        <w:t>吴用章依开封正音和教坊遗曲所谱之词在江西一带流传了一</w:t>
        <w:br/>
        <w:t>百余年，直至元代仍有人歌之，影响不可谓不深刻。</w:t>
        <w:br/>
        <w:t>二移民与表演艺术和音乐</w:t>
        <w:br/>
        <w:t>靖康之乱以后，不少表演戏曲、曲艺、舞蹈和音乐的艺术家流</w:t>
        <w:br/>
        <w:t>落南方。例如，开封能歌善舞的名妓李师师迁人湖湘①；有“倚声</w:t>
        <w:br/>
        <w:t>度曲，公瑾之妙；散发横邃，野王之逸；奋袖起舞，越石之北”之誉的</w:t>
        <w:br/>
        <w:t>开封艺术家孙花翁，南迁后活动在婺州和苏、杭一带。在开封时</w:t>
        <w:br/>
        <w:t>和赵构有交往的僧人辉、仙二人，迁人临安以后，仍不时进人宫廷</w:t>
        <w:br/>
        <w:t>为高宗赵构演奏丝竹，显然也是南迁的北方艺术家。绍兴元年，</w:t>
        <w:br/>
        <w:t>朝廷打算举行祭礼，“用乐工四十有七人。乃访旧工，以备其</w:t>
        <w:br/>
        <w:t>数”。此47人自然是南迁的宫廷乐工。</w:t>
        <w:br/>
        <w:t>北宋时开封一带称民间艺人为路岐人，女艺人为路岐女，又将</w:t>
        <w:br/>
        <w:t>路岐女有慧黠知文墨、能于席上指物题咏应命辄成者，谓之合生：</w:t>
        <w:br/>
        <w:t>其滑稽含玩者谓之乔合生”，南宋临安也沿用这种称谓。虽然文</w:t>
        <w:br/>
        <w:t>献一般只记载个别有名气或际遇特殊的艺人，一般的艺人的名字</w:t>
        <w:br/>
        <w:t>及其迁移都未能在文献中留下记载，但艺人专称的南传仍提示有</w:t>
        <w:br/>
        <w:t>北方民间艺人南迁。严灿《观北来倡优诗》更生动描写了北方民间</w:t>
        <w:br/>
        <w:t>艺人在南方的活动：“见说中原极可哀，更无飞鸟下蒿莱。吾侬尚</w:t>
        <w:br/>
        <w:t>笑倡优拙，欲唤新翻歌舞来。”⑥据以下反映北方移民影响南宋艺</w:t>
        <w:br/>
        <w:t>①刘子翚《屏山集》卷18汴京纪事》云：“辇辇繁华事可伤.师师垂老过湖湘。缕衣檀</w:t>
        <w:br/>
        <w:t>板无颜色，一曲当时动帝干。</w:t>
        <w:br/>
        <w:t>2</w:t>
        <w:br/>
        <w:t>刘克庄《后村集卷150孙花翁基志铭》。</w:t>
        <w:br/>
        <w:t>3</w:t>
        <w:br/>
        <w:t>叶绍翁《四朝闻见录》卷2《高宗好丝桐》。</w:t>
        <w:br/>
        <w:t>《宋史》卷130《乐志》，第3030页。</w:t>
        <w:br/>
        <w:t>据沈嘉辙南宋杂事诗卷1.卷2，四库全书本。</w:t>
        <w:br/>
        <w:t xml:space="preserve"> 载陈起南宋群贤小集·中兴群公吟稿戊集卷7：</w:t>
        <w:br/>
        <w:t>499</w:t>
      </w:r>
    </w:p>
    <w:p>
      <w:r>
        <w:br w:type="page"/>
      </w:r>
    </w:p>
    <w:p>
      <w:r>
        <w:t>术发展的史料来看，应有一定数量的北方艺术家南迁。</w:t>
        <w:br/>
        <w:t>据戏曲史专家的研究，南宋时期东南沿海地区的南戏，“是北</w:t>
        <w:br/>
        <w:t>宋时期流行在广大北方地区的杂剧艺术传播到南方以后，和当地</w:t>
        <w:br/>
        <w:t>的民间艺术结合而发展起来的一种戏剧艺术”①。温州是较早上</w:t>
        <w:br/>
        <w:t>演南戏的地方，周贻白先生认为，在北宋末年当地可能已用歌谣小</w:t>
        <w:br/>
        <w:t>曲的声调表演故事，南宋初期受南迁的北方路岐人的影响，进而与</w:t>
        <w:br/>
        <w:t>之相结合形成南戏。南戏从北方杂剧中吸收了不少东西，因而</w:t>
        <w:br/>
        <w:t>在早期的南戏剧目中仍然保留着宋杂剧的某些明显痕迹。另外，</w:t>
        <w:br/>
        <w:t>在《荔枝记》、《荔镜记》等剧中，仍能看出《东京梦华录》所载北宋</w:t>
        <w:br/>
        <w:t>开封的风物人情③。元统一以后，南戏和北方的戏剧合流，对我国</w:t>
        <w:br/>
        <w:t>以后的戏曲发展产生重大影响。南戏上演了很长时间，今福建的</w:t>
        <w:br/>
        <w:t>梨园戏、莆仙戏被认为是宋元南戏的遗音④。</w:t>
        <w:br/>
        <w:t>南宋临安等地的说唱艺术，不少和北方移民有关。</w:t>
        <w:br/>
        <w:t>唱赚。吴自牧《梦梁录》卷20《妓乐》载：“唱赚在京时，只有</w:t>
        <w:br/>
        <w:t>缠令、缠达。有引子、尾声为缠令。引子后只有两腔迎互循环，间</w:t>
        <w:br/>
        <w:t>有缠达。绍兴年间，有张五牛大夫，因听动鼓板中有《太平令》或赚</w:t>
        <w:br/>
        <w:t>鼓板，即今拍板大节抑扬处也，遂撰为赚。”可见唱赚源于开封，</w:t>
        <w:br/>
        <w:t>在临安又有了发展，采用鼓板等伴奏。</w:t>
        <w:br/>
        <w:t>诸宫调。《梦粱录》同上条载：“说唱诸宫调，昨汴京有孔三传</w:t>
        <w:br/>
        <w:t>编成传奇灵怪，人曲说唱，今杭城有女流熊保保及后辈女童皆效</w:t>
        <w:br/>
        <w:t>此，说唱亦精，于上鼓板无二也。”可见诸宫调源于开封。</w:t>
        <w:br/>
        <w:t>陶真(一作淘真)。田汝成《西湖游览志余》卷20载：“杭州男</w:t>
        <w:br/>
        <w:t>女瞽者，多学琵琶，唱古今小说、平话，以觅衣食，谓之陶真。大抵</w:t>
        <w:br/>
        <w:t>1</w:t>
        <w:br/>
        <w:t>刘念兹南戏新证、中华书局1986年版，第16页、第4页。</w:t>
        <w:br/>
        <w:t>2中国戏曲发展史纲要，上海古籍出版社1979年版，第123页。</w:t>
        <w:br/>
        <w:t>③南戏新证，第231页。</w:t>
        <w:br/>
        <w:t>主南戏新证，第29页。</w:t>
        <w:br/>
        <w:t>500</w:t>
      </w:r>
    </w:p>
    <w:p>
      <w:r>
        <w:br w:type="page"/>
      </w:r>
    </w:p>
    <w:p>
      <w:r>
        <w:t>说宋时事，盖汴京遗俗也。”陶真可能也与移民南迁有关。</w:t>
        <w:br/>
        <w:t>井诸色卖物之声，采合宫调而成也。”“杂扮，或名杂旺，又名钮元</w:t>
        <w:br/>
        <w:t>子，又名技和，乃杂剧之散段。在京师时，村人罕得人城，遂撰此</w:t>
        <w:br/>
        <w:t>端，多是借装为山东、河北村人，以资笑。今之打和鼓、捻梢子、散</w:t>
        <w:br/>
        <w:t>.耍皆是也。”这些说唱艺术都和移民南迁有关。</w:t>
        <w:br/>
        <w:t>《梦粱录》同上卷《百戏伎艺》载：“更有弄影戏者，元汴京初以</w:t>
        <w:br/>
        <w:t>素纸雕镞，自后人七巧工精，以羊皮雕形，用以彩色妆饰，不致损</w:t>
        <w:br/>
        <w:t>坏。杭城有贾四郎、王升、王闰卿等，熟于摆布，立讲无差。”可见除</w:t>
        <w:br/>
        <w:t>说唱艺术外，影戏也和移民有关。</w:t>
        <w:br/>
        <w:t>临安的艺术表演场所称瓦舍。《梦梁录》卷19《瓦舍》条载：</w:t>
        <w:br/>
        <w:t>“不知起于何时。顷者京师甚为放荡不羁之所，亦为子弟流连破坏</w:t>
        <w:br/>
        <w:t>之门。杭城绍兴间驻跸于此，殿岩(笔者注：原本如此)杨和王因</w:t>
        <w:br/>
        <w:t>军士多西北人，是以城内外创立瓦舍，招集妓乐，以为军卒暇日</w:t>
        <w:br/>
        <w:t>娱戏之所。”据此，临安之瓦舍在西北军人迁入后始创立。不过，以</w:t>
        <w:br/>
        <w:t>情理推测，北宋时杭州应有艺术表演场所，可能在两宋之际均毁于</w:t>
        <w:br/>
        <w:t>兵火，新的艺术表演场所瓦舍则在西北军人迁入后始建立。</w:t>
        <w:br/>
        <w:t>《宋史·乐志》说宫廷雅乐：“南渡之后，大抵皆用先朝之旧，</w:t>
        <w:br/>
        <w:t>未尝有所改作。”显然，在乐工南迁的同时，宫廷雅乐也传入南方。</w:t>
        <w:br/>
        <w:t>《云麓漫钞》卷3载：“今之太常所用祭器、雅乐，悉是绍兴十六</w:t>
        <w:br/>
        <w:t>年礼器局新造，祭器用《博古图》，雅乐用大晟府制度，大晟乐用徽</w:t>
        <w:br/>
        <w:t>宗君指三节为三寸，如崇宁四年所铸景钟是也。</w:t>
        <w:br/>
        <w:t>大曲是一种包含有器乐、声乐和舞蹈的大型乐舞形式，参加歌</w:t>
        <w:br/>
        <w:t>舞的人员有时被称为小儿队。原主要在宫廷表演，南宋时期许多</w:t>
        <w:br/>
        <w:t>地方都有这种表演。刘克庄写诗记其广州所见：“东庙小儿队，南</w:t>
        <w:br/>
        <w:t>风大贾舟。不知今广市，何似古扬州。”①莆田所见：“冠盖幢幢有</w:t>
        <w:br/>
        <w:t>①(后村集卷12即事十首》。</w:t>
        <w:br/>
        <w:t>501</w:t>
      </w:r>
    </w:p>
    <w:p>
      <w:r>
        <w:br w:type="page"/>
      </w:r>
    </w:p>
    <w:p>
      <w:r>
        <w:t>许忙，直从虚市到球场。宝珠似得于佗冢，卉服疑来自越裳。鬓雪</w:t>
        <w:br/>
        <w:t>难勾小儿队，眼花休发少年狂。”①在四川广元县南宋墓葬上亦有</w:t>
        <w:br/>
        <w:t>以大曲为内容的伎乐场面。据此，南方不少地方都上演过宫廷</w:t>
        <w:br/>
        <w:t>乐舞，这无疑和北方人民南迁与定都江南有关。浔州平南(广西今</w:t>
        <w:br/>
        <w:t>县)南宋中后期“有旧教坊乐，甚整”。当时人分析教坊乐在此流行</w:t>
        <w:br/>
        <w:t>的原因：“异时有以教坊得官，乱离至平南，教土人合乐”，所以当</w:t>
        <w:br/>
        <w:t>地人“至今能传其声”3。</w:t>
        <w:br/>
        <w:t>琴(今名古琴，又称七弦琴)为宋代重要乐器，北宋中后期的琴</w:t>
        <w:br/>
        <w:t>谱以藏于秘阁的宫廷乐谱阁谱为重。“方阁谱行时，别谱存于世良</w:t>
        <w:br/>
        <w:t>多。至大晟乐府证定，益以阁谱为贵，别谱复不得入，其学渐绝”。</w:t>
        <w:br/>
        <w:t>靖康乱后，阁谱随着朝廷的移徙而南迁临安，保留在宫廷乐工手</w:t>
        <w:br/>
        <w:t>中，私相传习。此外，南迁的北方大族韩氏也有阁谱，韩侂胄传</w:t>
        <w:br/>
        <w:t>给张岩，张岩又传给精通琴的永嘉人郭沔(字楚望)，逐渐在南方流</w:t>
        <w:br/>
        <w:t>传。此后，在阁谱基础上形成江西谱。南宋末年，北方移民后裔</w:t>
        <w:br/>
        <w:t>杨瓒对阁谱进行整理，编成《紫霞洞谱》，从而形成浙谱，大行于</w:t>
        <w:br/>
        <w:t>时，“(阁、江西)二谱渐废不用”⑥。接受阁谱的张岩、郭沔和创立</w:t>
        <w:br/>
        <w:t>浙谱的杨瓒，被视为浙派古琴艺术的开创者，对以后的元、明乃至</w:t>
        <w:br/>
        <w:t>现代的古琴艺术都有一定的影响。</w:t>
        <w:br/>
        <w:t>三 孝宗以后胡化音乐舞蹈的影响</w:t>
        <w:br/>
        <w:t>自孝宗以后迁入的北方移民，由于受金统治多年，深受内迁的</w:t>
        <w:br/>
        <w:t>女真、契丹、渤海等东北民族文化的影响，还有一些移民本身就是</w:t>
        <w:br/>
        <w:t>①（后村集》卷21次韵三首·又三首》。</w:t>
        <w:br/>
        <w:t>2</w:t>
        <w:br/>
        <w:t>参见事奔《宋元戏曲文物与民俗》，文化艺术出版社1989年版，第68页。</w:t>
        <w:br/>
        <w:t>③ 周去非《岭外代答》卷7《平南乐》。</w:t>
        <w:br/>
        <w:t>① 袁桶(清容居上集卷44琴述赠黄依然。</w:t>
        <w:br/>
        <w:t>《清容居士集》卷44(示罗道士》、琴述赠黄依然》。</w:t>
        <w:br/>
        <w:t>⑥《清容居上集》卷44《琴述赠黄依然》。</w:t>
        <w:br/>
        <w:t>502</w:t>
      </w:r>
    </w:p>
    <w:p>
      <w:r>
        <w:br w:type="page"/>
      </w:r>
    </w:p>
    <w:p>
      <w:r>
        <w:t>女真人或契丹人、渤海人。他们南迁以后，这种胡化了的文化，包</w:t>
        <w:br/>
        <w:t>括音乐、舞蹈、服装，开始传人南方并产生一定的影响。朝廷对这</w:t>
        <w:br/>
        <w:t>种来自敌国的文化采取抵制的政策，多次下令禁止。从朝臣的有</w:t>
        <w:br/>
        <w:t>关议论中，可以看出这种文化在当时影响很不小。</w:t>
        <w:br/>
        <w:t>：</w:t>
        <w:br/>
        <w:t>见近来临安府士庶，服饰乱常，声音乱雅，如插棹篦、吹鹧鸪、拨胡</w:t>
        <w:br/>
        <w:t>琴、作胡舞之类已降指挥严行禁止外，访闻归朝、正等人往往不改</w:t>
        <w:br/>
        <w:t>胡服，及诸军有仿效蕃装，所习音乐杂以胡声。乞行下诸军及诸州</w:t>
        <w:br/>
        <w:t>县，并行禁止。’从之。”</w:t>
        <w:br/>
        <w:t>乾道四年(1168年)七月，“臣僚言：临安府风俗，自十数年</w:t>
        <w:br/>
        <w:t>来……声音乱雅，好为胡乐，如插掉篦，不问男女；如吹鹧鸪，如拨</w:t>
        <w:br/>
        <w:t>胡琴，如作胡舞，所在而然。此则小人喜新，初则效学以供戏笑，久</w:t>
        <w:br/>
        <w:t>则习之为非。甚则上之人亦将乐之，与之俱化矣。……今都人，静</w:t>
        <w:br/>
        <w:t>夜十百为群，咬鹧鸪，拨胡琴，使一衣黑衣而舞，众人拍手和之，道</w:t>
        <w:br/>
        <w:t>路聚观，便同夷路，伤风败俗，不可不惩。”②</w:t>
        <w:br/>
        <w:t>淳熙十二年(1185年)三月，“右正言蒋继周言：今蕃乐有名</w:t>
        <w:br/>
        <w:t>渤海乐者，盛行于世，都人多肆习之，往往流传官禁。乞行禁戢。</w:t>
        <w:br/>
        <w:t>从之。”③</w:t>
        <w:br/>
        <w:t>光宗绍熙二年(1191年)五月，“太学生余古上书，言上宴游</w:t>
        <w:br/>
        <w:t>无度，声乐不绝……。甚至奏胡戎乐，习齐郎舞。”④</w:t>
        <w:br/>
        <w:t>综上所述，隆兴以来胡化音乐舞蹈对江南等地的影响不可谓</w:t>
        <w:br/>
        <w:t>不严重，民间自不必说，连宫廷也用胡乐胡舞。流行地区，不仅有</w:t>
        <w:br/>
        <w:t>首都临安，也有其他州县。喜好之人，不仅有军人，有平民，也有皇</w:t>
        <w:br/>
        <w:t>宋会要辑稿》刑法二之一五六。</w:t>
        <w:br/>
        <w:t>2</w:t>
        <w:br/>
        <w:t>《咸淳临安志》卷47。</w:t>
        <w:br/>
        <w:t>3宋会要辑稿》刑法二之一二二。</w:t>
        <w:br/>
        <w:t>于刘时举续宋编年资治通鉴卷11。</w:t>
        <w:br/>
        <w:t>503</w:t>
      </w:r>
    </w:p>
    <w:p>
      <w:r>
        <w:br w:type="page"/>
      </w:r>
    </w:p>
    <w:p>
      <w:r>
        <w:t>帝。又，范成大《范石湖集》卷6有《次韵宗伟阅番乐诗》，诗说：</w:t>
        <w:br/>
        <w:t>十日闲愁昼掩关，起寻一笑共清欢。</w:t>
        <w:br/>
        <w:t>罢休诗社工夫淡，先净书生气味酸。</w:t>
        <w:br/>
        <w:t>尽遣余钱付桑落，莫随短梦到槐安。</w:t>
        <w:br/>
        <w:t>绣靴画鼓留花住，剩舞春风小契丹。</w:t>
        <w:br/>
        <w:t>显然，胡化音乐已进人表演场所，而身为士大夫的范成大也好</w:t>
        <w:br/>
        <w:t>之。</w:t>
        <w:br/>
        <w:t>四 移民与绘画</w:t>
        <w:br/>
        <w:t>宋代是中国画的高峰时期，山水和花鸟二科尤为发达。北宋</w:t>
        <w:br/>
        <w:t>时设在开封的国家画院名画家云集，南渡后不少画院学生南迁并</w:t>
        <w:br/>
        <w:t>进人南宋画院，从而促进了南方画坛繁荣。刘克庄在分析高宗朝</w:t>
        <w:br/>
        <w:t>绘画精妙的原因时，便说：“盖宣(和)、政(和)间画学生，此时犹多</w:t>
        <w:br/>
        <w:t>存者。”</w:t>
        <w:br/>
        <w:t>著名画家张择端的名作《清明上河图》及《西湖争标图》，在绍</w:t>
        <w:br/>
        <w:t>兴中被内府选为神品。此二画分别反映开封和临安的城市生</w:t>
        <w:br/>
        <w:t>活，如没有在此两地的生活体验是难以有此传世之作的，估计张择</w:t>
        <w:br/>
        <w:t>端是南迁的北方籍画家。除了都城临安，其他地方，例如今四川，</w:t>
        <w:br/>
        <w:t>也有南迁的北方名画家。迁居宁江军(治今奉节县)的移民刘生，</w:t>
        <w:br/>
        <w:t>北宋末曾以画供奉于翰林中，靖康乱后流落巴东，仍然作画。时人</w:t>
        <w:br/>
        <w:t>赞他“老来摹写益神妙，指麾草木回春风”。</w:t>
        <w:br/>
        <w:t>南宋画家中北方移民及其后裔占相当比例。元人夏文彦《图</w:t>
        <w:br/>
        <w:t>①后村集卷104胡茄十八拍跋</w:t>
        <w:br/>
        <w:t>2</w:t>
        <w:br/>
        <w:t>沈嘉辙南宋杂事诗卷2.引向氏：图画记。</w:t>
        <w:br/>
        <w:t>③</w:t>
        <w:br/>
        <w:t>晁公通嵩山居士集卷4宁江侨人……。</w:t>
        <w:br/>
        <w:t>504</w:t>
      </w:r>
    </w:p>
    <w:p>
      <w:r>
        <w:br w:type="page"/>
      </w:r>
    </w:p>
    <w:p>
      <w:r>
        <w:t>绘宝鉴》共收南宋画家295人，籍贯可查者187人，其中北方移民</w:t>
        <w:br/>
        <w:t>及其后裔78人，占了42%：南方人109人，占58%。《中国古代绘</w:t>
        <w:br/>
        <w:t>画简史》(董教英著，复旦大学出版社1991年版)一书提到16位南</w:t>
        <w:br/>
        <w:t>宋著名画家名字：梁楷、夏圭、苏汉臣、李嵩、马和之、李唐、萧照、</w:t>
        <w:br/>
        <w:t>刘松年、赵伯驹兄弟、马远、米友仁、李迪、法常、杨无咎、赵孟坚、郑</w:t>
        <w:br/>
        <w:t>思肖。除夏圭、李嵩、马和之、刘松年、法常、杨无咎、郑思肖等七</w:t>
        <w:br/>
        <w:t>人以外，都是移民及其后裔。</w:t>
        <w:br/>
        <w:t>北方画家南迁以后，受南方柔美环境的熏陶以及南方画派的</w:t>
        <w:br/>
        <w:t>影响，形成了新的绘画风格。南方画家也向他们学习北方画法，熔</w:t>
        <w:br/>
        <w:t>南北画法于一炉。例如，南宋最有名的山水画家李唐(河南人)，有</w:t>
        <w:br/>
        <w:t>时画树和岩石全用焦墨，因此有“点漆”的比喻，这些都是北方派山</w:t>
        <w:br/>
        <w:t>水的特征。有时，李唐也用披麻皴，这又是受江南派山水大家董源</w:t>
        <w:br/>
        <w:t>及南渡后江南真山水的影响①。经李唐的努力，终于完成自北宋</w:t>
        <w:br/>
        <w:t>中后期开始的北方派山水画逐渐江南化的变革过程。此外，马远、</w:t>
        <w:br/>
        <w:t>夏圭的画风都具有北方派方硬的笔法和南方派清润的墨法相结合</w:t>
        <w:br/>
        <w:t>的特点，从而把山水画推到高峰。南宋的画法对元明清的绘画</w:t>
        <w:br/>
        <w:t>风格产生了重要影响。</w:t>
        <w:br/>
        <w:t>北方画家在培养南方绘画人才方面也有不少的成绩。名画家</w:t>
        <w:br/>
        <w:t>李嵩(钱塘人)少年时为木匠，后被北方画家李从训收为养子，开始</w:t>
        <w:br/>
        <w:t>走上绘画道路③。一些南方籍画家以北方籍名画家为师，例如，陈</w:t>
        <w:br/>
        <w:t>宗训以苏汉臣为师，俞洪以梁楷为师④。南宋时临安籍画家人数</w:t>
        <w:br/>
        <w:t>不少，可能和居住此地的北方籍画家的影响有关。</w:t>
        <w:br/>
        <w:t>据上所述，北方文学家和艺术家南迁对南方文学和艺术的影</w:t>
        <w:br/>
        <w:t>① 董教英《中国古代绘画简史》，第137页。</w:t>
        <w:br/>
        <w:t>2</w:t>
        <w:br/>
        <w:t>《中国古代绘画简史》第139页。</w:t>
        <w:br/>
        <w:t>3 夏文彦《图绘宝鉴》卷4。</w:t>
        <w:br/>
        <w:t>① 夏文彦(图绘宝鉴》卷4。</w:t>
        <w:br/>
        <w:t>505</w:t>
      </w:r>
    </w:p>
    <w:p>
      <w:r>
        <w:br w:type="page"/>
      </w:r>
    </w:p>
    <w:p>
      <w:r>
        <w:t>响，主要体现在：</w:t>
        <w:br/>
        <w:t>第一，一些南方原来没有的文学和艺术的内容与形式，随着移</w:t>
        <w:br/>
        <w:t>民的南迁传人南方，如阁谱和临安的一些说唱艺术，从而丰富了南</w:t>
        <w:br/>
        <w:t>方的文学和艺术。</w:t>
        <w:br/>
        <w:t>第二，一些南方原来已有的文学和艺术形式，在北方文化注人</w:t>
        <w:br/>
        <w:t>的基础上，形成了新的内容和表现形式。南戏、江西琴谱即在吸收</w:t>
        <w:br/>
        <w:t>北方杂剧和阁谱基础上形成。南方诗风的改变，不仅和时代变化</w:t>
        <w:br/>
        <w:t>有关，也与北方移民的影响有关。</w:t>
        <w:br/>
        <w:t>第三，就人数而言，北方文学家和艺术家的迁人壮大了南方文</w:t>
        <w:br/>
        <w:t>学家和艺术家的队伍。此外，一些南方籍文学家和艺术家的成长，</w:t>
        <w:br/>
        <w:t>也与北方移民的帮助或影响分不开。</w:t>
        <w:br/>
        <w:t>第四，在大规模吸收北方文化的基础上，在相对和平的环境</w:t>
        <w:br/>
        <w:t>中，南方文学和艺术的水平得到较大的提高。而北方由于在宋金</w:t>
        <w:br/>
        <w:t>战争特别是蒙古灭金战争时遭受严重破坏，经济残破，文化衰落，</w:t>
        <w:br/>
        <w:t>文学和艺术的发展都受到严重影响。可以认为，在南宋以后南方</w:t>
        <w:br/>
        <w:t>文学和艺术的总体发展水平已高于北方。</w:t>
        <w:br/>
        <w:t>第三节饮食文化</w:t>
        <w:br/>
        <w:t>我国人民的食物，南北向有较大的区别。据朱瑞熙先生的研</w:t>
        <w:br/>
        <w:t>究，北宋已形成南食和北食两个系统，其大致区别是，南食以稻米</w:t>
        <w:br/>
        <w:t>制品为主食，北食以麦食制品为主食；南食的荤菜以猪肉、鱼为主，</w:t>
        <w:br/>
        <w:t>北食的荤菜以羊肉为主。北方人很少吃米食，南方人很少吃麦食。</w:t>
        <w:br/>
        <w:t>这种习惯，直到南宋初年才有所改变①。《梦梁录》卷16《面食店》</w:t>
        <w:br/>
        <w:t>条说：“向者汴京开南食面店、川饭分茶，以备江南往来士夫，谓其</w:t>
        <w:br/>
        <w:t>不便北食故耳。南渡以来，几二百余年，则水土既惯，饮食混淆，无</w:t>
        <w:br/>
        <w:t>①《宋代社会风俗概述》，《抚州师专学报》1991年3期。</w:t>
        <w:br/>
        <w:t>.506</w:t>
      </w:r>
    </w:p>
    <w:p>
      <w:r>
        <w:br w:type="page"/>
      </w:r>
    </w:p>
    <w:p>
      <w:r>
        <w:t>南北之分矣。”此局面之形成，除了北方移民逐渐适应南方食物的</w:t>
        <w:br/>
        <w:t>一面，也包括南方人民逐渐适应北方食物的一面，后者基本上是移</w:t>
        <w:br/>
        <w:t>民将北方食物与吃法在南方广为传播的结果。《都城纪胜·食店》</w:t>
        <w:br/>
        <w:t>条载：“都城食店，多是旧京师人开张”，北方人直接在南方开饮食</w:t>
        <w:br/>
        <w:t>店更有利于传播北方食物与吃法。</w:t>
        <w:br/>
        <w:t>南宋时期，南方各地的北食花样繁多，应有尽有，北方有的食</w:t>
        <w:br/>
        <w:t>物差不多都能吃到。比较《东京梦华录》和《梦梁录》所载，可以看</w:t>
        <w:br/>
        <w:t>出临安人的饮食喜好几乎与开封没有区别，只不过较开封多了许</w:t>
        <w:br/>
        <w:t>多南方食品，显得更加丰富。</w:t>
        <w:br/>
        <w:t>一面食</w:t>
        <w:br/>
        <w:t>临安面食店众多，面食制品丰富，仅面条名称便不下二三十</w:t>
        <w:br/>
        <w:t>种①。此外，临安以外的地区一般也都可以吃到面食，虽然花色品</w:t>
        <w:br/>
        <w:t>种可能赶不上临安繁多，也不一定是主食。陈造在淮南赋诗咏面</w:t>
        <w:br/>
        <w:t>条：“厥初木禾种，移殖云水乡。粉之且缕之，一缕百尺强。匀细</w:t>
        <w:br/>
        <w:t>茧吐绪，洁润鹅截肪。吴侬方法殊，楚产可倚墙。”②可见，吴、淮</w:t>
        <w:br/>
        <w:t>南、楚等地区都产面条，而且各自形状不同。王洋说信州(治今江</w:t>
        <w:br/>
        <w:t>西上饶市)人以汤饼为诱饵，使贪食的兔子落人陷坑③；周密记成</w:t>
        <w:br/>
        <w:t>都有面食店④。甚至连偏僻的湘西溆浦也吃面食，当地富家别出</w:t>
        <w:br/>
        <w:t>心裁地包了一种螂蜞馄饨⑤。</w:t>
        <w:br/>
        <w:t>淳熙十年，孝宗说：“闻外间米面甚平，见老兵去，三十文买面</w:t>
        <w:br/>
        <w:t>一碗，可饱终日。”⑥可见来自北方的老兵以面食为主食，而且面</w:t>
        <w:br/>
        <w:t>① 《梦梁录》卷16(面食店》。</w:t>
        <w:br/>
        <w:t>2</w:t>
        <w:br/>
        <w:t>《江湖长翁集》卷6《旅馆三适》。</w:t>
        <w:br/>
        <w:t>3</w:t>
        <w:br/>
        <w:t>东牟集卷2。</w:t>
        <w:br/>
        <w:t>(癸辛杂识前集《莫》。</w:t>
        <w:br/>
        <w:t>周密《癸辛杂识》别集卷上。</w:t>
        <w:br/>
        <w:t>9</w:t>
        <w:br/>
        <w:t>佚名《宋史全文》卷23上。</w:t>
        <w:br/>
        <w:t>507</w:t>
      </w:r>
    </w:p>
    <w:p>
      <w:r>
        <w:br w:type="page"/>
      </w:r>
    </w:p>
    <w:p>
      <w:r>
        <w:t>价不贵。江淮和四川的北部北方移民众多，麦、粟是当地人民主</w:t>
        <w:br/>
        <w:t>食，吃面食应比较常见。除了北方人以面食为主食，一些南方人也</w:t>
        <w:br/>
        <w:t>愿意以面食为主食，吉州(治今江西吉安市)人杨万里就说自已“老</w:t>
        <w:br/>
        <w:t>子平生汤饼肠”①。在一些农村的春冬季节，几乎家家都吃面食。</w:t>
        <w:br/>
        <w:t>严州(治今浙江建德市境)就如此，陆游赋诗说严州养麦丰收，因而</w:t>
        <w:br/>
        <w:t>当地人今年冬天不愁没饼吃②</w:t>
        <w:br/>
        <w:t>二羊肉、羊酒和牛、羊乳及其制品</w:t>
        <w:br/>
        <w:t>“西北品味，止以羊为贵”③，反映了北方人以羊肉及其加工品</w:t>
        <w:br/>
        <w:t>为第一等美味食品的饮食文化现象。南宋时受北方移民影响，南</w:t>
        <w:br/>
        <w:t>方人也认为羊肉是最好吃的美味食品。临安俗语讽刺当时滥封官</w:t>
        <w:br/>
        <w:t>员的现象，便提到：“户度金仓，细酒肥羊”③。四川的士人崇尚苏</w:t>
        <w:br/>
        <w:t>东坡文章，俗语又说：“苏文熟，吃羊肉。苏文生，吃菜羹”。不</w:t>
        <w:br/>
        <w:t>过，在各地能吃得起羊肉的一般都是上层人物，绍兴三十一年江南</w:t>
        <w:br/>
        <w:t>人民讥笑不懂军事的知枢密院事叶义问，就说“枢密吃羊肉，其识</w:t>
        <w:br/>
        <w:t>见何故不及我吃槽糠村人？”⑥</w:t>
        <w:br/>
        <w:t>羊膏酒，又称羊酒、羊膏儿酒，是一种加人羊肉酿制的美酒，在</w:t>
        <w:br/>
        <w:t>南宋负有盛名，朝廷往往将其作为赐送官员的物品，有关这方面的</w:t>
        <w:br/>
        <w:t>记载很多。士大夫和百姓也普遍认为这是酒类中之佳品，不少诗</w:t>
        <w:br/>
        <w:t>人都留下歌颂羊酒的动人诗篇。仅仅周必大《文忠集》中，就有《十</w:t>
        <w:br/>
        <w:t>二月二十二日葛守送羊羔酒戏占小诗》(卷3)、《再赋羊羔酒》(卷</w:t>
        <w:br/>
        <w:t>4)等诗篇。</w:t>
        <w:br/>
        <w:t>①《诚斋集》卷19(梳头看可见正平诗……》。</w:t>
        <w:br/>
        <w:t>②《陆放翁全集·剑南诗稿》卷19《养麦初熟割者满野喜而作》。</w:t>
        <w:br/>
        <w:t>③周辉《清波杂志》卷9。</w:t>
        <w:br/>
        <w:t>④陆游《老学庵笔记》卷6.</w:t>
        <w:br/>
        <w:t>⑤《老学庵笔记》卷8。</w:t>
        <w:br/>
        <w:t>⑥ 徐梦莘《三朝北盟会编》卷238，炎兴下帙一百三十八。</w:t>
        <w:br/>
        <w:t>508</w:t>
      </w:r>
    </w:p>
    <w:p>
      <w:r>
        <w:br w:type="page"/>
      </w:r>
    </w:p>
    <w:p>
      <w:r>
        <w:t>：</w:t>
        <w:br/>
        <w:t>南方亦皆作，而会稽者尤佳。会稽诸邑又推诸暨为冠，盖吴中酥虽</w:t>
        <w:br/>
        <w:t>绝多，大抵味淡，不可与会稽班也。晋王武子指羊酥示陆士衡云：</w:t>
        <w:br/>
        <w:t>卿江东何以敌此？疑当时南方未有酥酪也。”《嘉泰吴兴志》卷</w:t>
        <w:br/>
        <w:t>18载：“大抵乡间畜牛之家，例能为酥及乳。”显然，南宋时江南一</w:t>
        <w:br/>
        <w:t>带盛产牛乳和以牛乳、羊乳为原料制成的酪和酥。此类产品东晋</w:t>
        <w:br/>
        <w:t>时南方尚无，从“今南方亦皆作”一语推测，极可能是南宋时北方移</w:t>
        <w:br/>
        <w:t>民迁人后由于食者剧增始扩大生产的。福建也有人吃乳酪，当地</w:t>
        <w:br/>
        <w:t>人还分别将荔枝肉和椰子花与乳酪混合一起炒吃。北宋时朱翌</w:t>
        <w:br/>
        <w:t>说“北人以乳酪拌樱桃食之”，南宋时南方也盛行这种吃法。从</w:t>
        <w:br/>
        <w:t>陆游“草草杯盆莫笑贫，朱樱羊酪也尝新”诗句来看③，他也吃过樱</w:t>
        <w:br/>
        <w:t>桃拌乳酪。</w:t>
        <w:br/>
        <w:t>江南不少地方的人民喜喝牛乳，将之作为日常食物。张仲文</w:t>
        <w:br/>
        <w:t>《白獭髓》载：“浙间以牛乳为素食，佛以为食。”可见不但百姓喝牛</w:t>
        <w:br/>
        <w:t>乳，因其是“素食”和尚也将其作为食物。杨万里在江南喝惯牛乳，</w:t>
        <w:br/>
        <w:t>回到江西吉安喝不到牛乳，赋《除夜小饮叹都下酥乳不至》诗，感叹</w:t>
        <w:br/>
        <w:t>一采：</w:t>
        <w:br/>
        <w:t>喝到马乳。周必大曾赋诗：“马乳三年隔大官，羊羔(酒)今日倒芳</w:t>
        <w:br/>
        <w:t>樽。”</w:t>
        <w:br/>
        <w:t>三 喝冰水消夏与冬季藏冰</w:t>
        <w:br/>
        <w:t>冬天取冰藏于窖中，夏天取出喝冰水消暑，是北宋时北方人的</w:t>
        <w:br/>
        <w:t>生活习惯。南宋初年，这种生活方式传人南方。《鸡肋编》卷中</w:t>
        <w:br/>
        <w:t>①吴曾《能改斋漫录》卷15《荔技谱》。</w:t>
        <w:br/>
        <w:t>②《猗觉寮杂记》卷ド，丛书集成初编本。</w:t>
        <w:br/>
        <w:t>③《陆放翁全集·剑南诗稿》卷16《偶得北虏金泉酒小酌》。</w:t>
        <w:br/>
        <w:t>①(诚斋集》卷37。</w:t>
        <w:br/>
        <w:t>⑤《文忠集》卷3《十二月二十二日高守送羊羔酒戏占小诗》。</w:t>
        <w:br/>
        <w:t>509</w:t>
      </w:r>
    </w:p>
    <w:p>
      <w:r>
        <w:br w:type="page"/>
      </w:r>
    </w:p>
    <w:p>
      <w:r>
        <w:t>载：“二浙旧少冰雪，绍兴壬子，车驾在钱塘，是冬大寒屡雪，冰厚</w:t>
        <w:br/>
        <w:t>数寸。北人遂窖藏之，烧地作荫，皆如京师之法。临安府委诸县皆</w:t>
        <w:br/>
        <w:t>藏，率请北人教其制度。明年五月天中节日，天适晴暑，供奉行宫，</w:t>
        <w:br/>
        <w:t>有司大获犒赏。其后钱塘无冰可收，时韩世忠在镇江，率以舟载至</w:t>
        <w:br/>
        <w:t>行在，兼昼夜牵挽疾驰，谓之进冰船’。”</w:t>
        <w:br/>
        <w:t>由于北方移民及受其影响的一部分南方人在夏季暑热天气靠</w:t>
        <w:br/>
        <w:t>喝冰水消夏，冬季藏冰极为普遍，并且临安市场一到炎夏便有冰</w:t>
        <w:br/>
        <w:t>卖。杨万里诗说：“北人冰雪作生涯，冰雪一窖活一家。帝城六月</w:t>
        <w:br/>
        <w:t>日卓午，市人如炊汗如雨。卖冰一声隔水来，行人未吃心眼开。甘</w:t>
        <w:br/>
        <w:t>霜甜雪如压蔗，年年窖于南山下。”①除了临安，其他地方也有藏冰</w:t>
        <w:br/>
        <w:t>和卖冰。建康有官府设立的藏冰所②，镇江的饭店夏天供冰③。居</w:t>
        <w:br/>
        <w:t>须。”④汉中一带“藏冰一出卖满市，玉璞堆积寒峥嵘”。明州还有</w:t>
        <w:br/>
        <w:t>窖藏雪，夏天将酒和水果藏于雪水中保鲜。</w:t>
        <w:br/>
        <w:t>第四节 社会风尚</w:t>
        <w:br/>
        <w:t>随着移民的南迁，北方的某些社会风尚传人南方。有的南方</w:t>
        <w:br/>
        <w:t>原来就有，由于受移民的影响或统治者的推广，流传范围扩大。</w:t>
        <w:br/>
        <w:t>一服饰</w:t>
        <w:br/>
        <w:t>《宋史》卷153《舆服志》说：“中兴，士大夫之服，大抵因东都</w:t>
        <w:br/>
        <w:t>①《诚斋集》卷18荔枝歌。</w:t>
        <w:br/>
        <w:t>2</w:t>
        <w:br/>
        <w:t>(至大金陵新志》卷9。</w:t>
        <w:br/>
        <w:t>3陆放翁全集·渭南文集卷47人蜀记》。</w:t>
        <w:br/>
        <w:t>① 攻愧集》卷11(午暑》。</w:t>
        <w:br/>
        <w:t>陆放翁全集·剑南诗稿》卷5蒸暑思梁州述不。</w:t>
        <w:br/>
        <w:t>6 袁文：瓮情闲评卷8.上海占籍出版社点校本。</w:t>
        <w:br/>
        <w:t>510</w:t>
      </w:r>
    </w:p>
    <w:p>
      <w:r>
        <w:br w:type="page"/>
      </w:r>
    </w:p>
    <w:p>
      <w:r>
        <w:t>之旧，而其后稍变焉。一曰深衣，二曰紫衫，三曰凉衫，四曰帽衫，</w:t>
        <w:br/>
        <w:t>五曰谰衫。”其中，紫衫在南宋初期流行了相当长的一段时间。紫</w:t>
        <w:br/>
        <w:t>衫本来是军服，南宋初由于便于行军作战，士大夫也多穿之。绍兴</w:t>
        <w:br/>
        <w:t>二十六年朝廷严禁士大夫穿军服，但时隔不久由于紫衫便于穿着</w:t>
        <w:br/>
        <w:t>重新流行开来。南宋时期服装式样变化颇快，导致变化的原因</w:t>
        <w:br/>
        <w:t>不一，初期穿紫衫的士大夫也不尽是北方人。但是，军队主要由北</w:t>
        <w:br/>
        <w:t>方人组成，北方士大夫南迁时出于方便也会穿紫衫，因此紫衫的流</w:t>
        <w:br/>
        <w:t>行与移民有关。</w:t>
        <w:br/>
        <w:t>北宋时开封官员已开始穿凉衫，以一种褐色的绸布制作。南</w:t>
        <w:br/>
        <w:t>宋时相当流行，到后期已“遍于天下”。不过，颜色不再是褐色，而</w:t>
        <w:br/>
        <w:t>是白色。</w:t>
        <w:br/>
        <w:t>妇女的打扮也受到移民的影响，如瘦金莲方、莹面丸、遍体香</w:t>
        <w:br/>
        <w:t>等化饰方式和化饰用品，“皆自北传南者”③。</w:t>
        <w:br/>
        <w:t>自女真内迁以后，北方人民深受女真、契丹等东北民族的习俗</w:t>
        <w:br/>
        <w:t>影响，“态度、嗜好与之俱化”，特别在服装方面“其制尽为胡</w:t>
        <w:br/>
        <w:t>矣”④。绍兴末年以后，受东北民族文化影响的北方移民大批迁人</w:t>
        <w:br/>
        <w:t>南方，不仅对江南的音乐舞蹈产生影响，而且对这一带的服装穿着</w:t>
        <w:br/>
        <w:t>产生影响。隆兴元年，由于“归明、归朝、归正等人往往承前不改胡</w:t>
        <w:br/>
        <w:t>服，及诸军又有效习蕃装”，致使临安等地“士庶服饰乱常”，朝廷下</w:t>
        <w:br/>
        <w:t>令禁止士庶着胡服。乾道四年，朝廷再次“申禁异服异乐”⑥。淳</w:t>
        <w:br/>
        <w:t>熙年间，袁说友上奏，说：“臣窃见今来都下一切衣冠服制习外国</w:t>
        <w:br/>
        <w:t>俗，官民士庶浸相效习，恬不知耻。………紫袍紫衫，必欲为红赤紫</w:t>
        <w:br/>
        <w:t>①《宋会要辑稿》舆服四之一。</w:t>
        <w:br/>
        <w:t>2佚名爱日斋丛钞卷5、丛书集成初编本：</w:t>
        <w:br/>
        <w:t>③袁裂枫窗小续卷上。</w:t>
        <w:br/>
        <w:t>①范成大揽害录，丛书集成初编本。</w:t>
        <w:br/>
        <w:t>③《宋会要辑稿》兵一五之一二。</w:t>
        <w:br/>
        <w:t>③（宋史》卷34孝宗纪，第643页：</w:t>
        <w:br/>
        <w:t>511</w:t>
      </w:r>
    </w:p>
    <w:p>
      <w:r>
        <w:br w:type="page"/>
      </w:r>
    </w:p>
    <w:p>
      <w:r>
        <w:t>色，谓之顺圣紫。靴鞋常履，必欲前尖后高，用皂草，谓之不到头。</w:t>
        <w:br/>
        <w:t>巾制，则辫发低髻为短统塌顶巾。棹篦，则虽武夫力士，皆插巾侧。</w:t>
        <w:br/>
        <w:t>如此等类，不一而足。”①</w:t>
        <w:br/>
        <w:t>二 节日风俗</w:t>
        <w:br/>
        <w:t>南宋以前，南方的节日风俗反映了南方经济文化和人民生活</w:t>
        <w:br/>
        <w:t>的特点，与北方有很大的不同，故《鸡肋编》卷上说：“南方之俗，尤</w:t>
        <w:br/>
        <w:t>异于中原故习”。南迁以后，移民将北方的节日风俗带人南方，给</w:t>
        <w:br/>
        <w:t>南方尤其是移民密集地区的节日生活增添一些北方色彩。有的南</w:t>
        <w:br/>
        <w:t>方原来没有，此时有了。南宋时临安的寺院有供应腊八粥的风</w:t>
        <w:br/>
        <w:t>俗②，每逢十二月八日，寺院以一些瓜果作原料制成五味粥，供应</w:t>
        <w:br/>
        <w:t>僧人和施主。王洋赋诗说：“腊月八日梁宋俗，家家相传侑僧</w:t>
        <w:br/>
        <w:t>粥。”③可见此原为北方风俗，可能在南渡后传入南方。有的节日</w:t>
        <w:br/>
        <w:t>风俗原来有，随着移民的迁人流行地区扩大，寒食节即是一例。北</w:t>
        <w:br/>
        <w:t>宋时，北方和江淮地区的人民过寒食节，“自闽岭已南，视此节若不</w:t>
        <w:br/>
        <w:t>闻矣”。但南宋后期刘克庄赋《寒食二首》诗，已说：“古来禁火</w:t>
        <w:br/>
        <w:t>惟汾晋，今遍天涯海角然。”③</w:t>
        <w:br/>
        <w:t>临安的节日风俗，相当一部分和北宋开封相似。</w:t>
        <w:br/>
        <w:t>立春日，有鞭春的习俗。前一日，以鼓乐引春牛到临安府，百</w:t>
        <w:br/>
        <w:t>姓争掷百谷。次日，郡守率僚佐用彩杖鞭春牛⑥。此俗北宋开封</w:t>
        <w:br/>
        <w:t>一：</w:t>
        <w:br/>
        <w:t>元宵节夜晚，街道上游人如织，“至夜阑，则有持小灯照路拾遗</w:t>
        <w:br/>
        <w:t>①（历代名臣奏议&gt;卷120。</w:t>
        <w:br/>
        <w:t>②（梦梁录)卷6(十二月》。</w:t>
        <w:br/>
        <w:t>③《东牟集》卷2。</w:t>
        <w:br/>
        <w:t>①彭乘《墨客挥属》卷6，四库全书本，</w:t>
        <w:br/>
        <w:t>5(后村集》卷38。</w:t>
        <w:br/>
        <w:t>⑥《梦梁录卷1(立春》。</w:t>
        <w:br/>
        <w:t>512</w:t>
      </w:r>
    </w:p>
    <w:p>
      <w:r>
        <w:br w:type="page"/>
      </w:r>
    </w:p>
    <w:p>
      <w:r>
        <w:t>者，谓之扫街，遗钿坠珥，往往得之，亦东都遗风也“①。</w:t>
        <w:br/>
        <w:t>汴京以五月初一为端一，初二为端二，数至五，谓之端午。此</w:t>
        <w:br/>
        <w:t>俗随宋室南迁传至临安。</w:t>
        <w:br/>
        <w:t>七月七日，称为七夕节。“市并儿童，手执新荷叶，效摩喉罗之</w:t>
        <w:br/>
        <w:t>状。此东都流传，至今不改”③。</w:t>
        <w:br/>
        <w:t>七月十五日中元节，临安人有吃素食、接祖宗之举。后人对此</w:t>
        <w:br/>
        <w:t>解释道：“盖因南宋杭人多半由汴京南渡而来，祖宗坟莹在北，无从</w:t>
        <w:br/>
        <w:t>设祭，遂有是事，相沿成习，为他郡所无。故杭谚有七月十二接</w:t>
        <w:br/>
        <w:t>祖宗，西瓜老藕瞎莲蓬'。”①</w:t>
        <w:br/>
        <w:t>九月初九日重阳节，人家以五色米粉塑成狮子蛮王的形状，放</w:t>
        <w:br/>
        <w:t>在熟栗子和麝香、蜂蜜拌和的糕上，称为“狮蛮栗糕”③。此俗完全</w:t>
        <w:br/>
        <w:t>同于开封。</w:t>
        <w:br/>
        <w:t>十二月八日为腊八日，寺院设腊八粥，此为开封风俗(详上)。</w:t>
        <w:br/>
        <w:t>十二月二十四日为小节夜，三十日为大节夜，宫中举行驱滩仪</w:t>
        <w:br/>
        <w:t>式，“大率如《梦华》所载”。</w:t>
        <w:br/>
        <w:t>总的说来，经过南北风俗大融合，杭州的社会风俗已发生很大</w:t>
        <w:br/>
        <w:t>变化。张家驹先生说：“我们试将吴自牧《梦粱录》所记南宋末杭</w:t>
        <w:br/>
        <w:t>州地主阶级社会风俗，与孟元老《东京梦华录》所记北宋汴京的情</w:t>
        <w:br/>
        <w:t>况作一对比，几乎看不见这两者之间有什么很大的区别。说明经</w:t>
        <w:br/>
        <w:t>过长期的糅杂以后，南北风俗已趋于融合。”杭州的变化必然要</w:t>
        <w:br/>
        <w:t>① 周密《武林旧事》卷2“元夕，浙江人民出版社点校本。</w:t>
        <w:br/>
        <w:t>2 见《岁时广记》卷21与《武林旧事》卷3“端午”。</w:t>
        <w:br/>
        <w:t>3《梦梁录》卷4“七夕”。</w:t>
        <w:br/>
        <w:t>3王企敖《南末杭州的时俗》，载《南宋京城杭州》，政协杭州市办公室编，1984年出</w:t>
        <w:br/>
        <w:t>版。</w:t>
        <w:br/>
        <w:t>③《梦梁录》卷5九月重九附”，第30页。</w:t>
        <w:br/>
        <w:t>⑥见孟元老《东京梦华录》卷8“重阳，中华书局点校本。</w:t>
        <w:br/>
        <w:t>⑦《武林旧事》卷3“岁除”。</w:t>
        <w:br/>
        <w:t>《两宋经济重心的南迁》，第60页。</w:t>
        <w:br/>
        <w:t>513</w:t>
      </w:r>
    </w:p>
    <w:p>
      <w:r>
        <w:br w:type="page"/>
      </w:r>
    </w:p>
    <w:p>
      <w:r>
        <w:t>对周围地区和杭州以后的风俗产生影响。据《临安岁时记》，民国</w:t>
        <w:br/>
        <w:t>时杭州仍大体保留摩喉罗、中元节的祭祖和素食、腊八粥等南宋习</w:t>
        <w:br/>
        <w:t>俗。</w:t>
        <w:br/>
        <w:t>三观赏花木、坐轿和火葬</w:t>
        <w:br/>
        <w:t>南宋时，一些移民还将洛阳牡丹花种及其他观赏花木传人南</w:t>
        <w:br/>
        <w:t>方。北宋时平江(今苏州市)城中权臣朱勔的花园中牡丹极盛，品</w:t>
        <w:br/>
        <w:t>种繁多，朱动败后牡丹花都拔起作为薪柴。南宋时，平江府人家重</w:t>
        <w:br/>
        <w:t>新接种牡丹花，“有传洛阳花种至吴中者，肉红则观音、崇宁、寿安、</w:t>
        <w:br/>
        <w:t>王、希、叠罗等红，淡红则凤娇(又名胜西施)、一捻红，深红则朝霞</w:t>
        <w:br/>
        <w:t>红(又名富一家)、鞋红、云叶，及茜金球、紫中贵、牛家黄等”②。据</w:t>
        <w:br/>
        <w:t>杨万里在常州和吉安所作诗文，两地也种洛阳牡丹花③。又，董嗣</w:t>
        <w:br/>
        <w:t>琥《涧泉集》卷17《次韵仲至腊梅水仙》诗说：“梅下水仙京洛种，</w:t>
        <w:br/>
        <w:t>吟成应话故园香。”自注：“元唱谓水仙种于梅下，乃京洛旧根。”徐</w:t>
        <w:br/>
        <w:t>照赋诗咏温州一种著名的菊花：“邓州兵革外，流种遍江乡。”或</w:t>
        <w:br/>
        <w:t>许三者都与移民南迁有关。</w:t>
        <w:br/>
        <w:t>北宋政和年间，开封官民乘轿已相当普遍，但因此举僭礼犯</w:t>
        <w:br/>
        <w:t>禁，朝廷下令禁止。建炎元年，高宗南迁至扬州，由于“扬州道路</w:t>
        <w:br/>
        <w:t>砖滑，自来不行车马”，准许百官乘轿。此后，乘轿之风在南方盛</w:t>
        <w:br/>
        <w:t>行，“百官非入朝无乘马者”⑧。</w:t>
        <w:br/>
        <w:t>①载胡朴安中华全国风俗志下编，河北人民出版社1986年版。</w:t>
        <w:br/>
        <w:t>《吴郡志》卷30。</w:t>
        <w:br/>
        <w:t>③诚斋集卷9和张华子仪送鞋红……四种牡丹卷37题益公丞相天香堂</w:t>
        <w:br/>
        <w:t>主 载四库辑本别集拾遗下册，第480页。</w:t>
        <w:br/>
        <w:t>《芳兰轩诗集》卷上菊，载永嘉四灵诗集浙江古籍出版社点校本，第18页。</w:t>
        <w:br/>
        <w:t>6《末会要辑稿》舆服四之九。</w:t>
        <w:br/>
        <w:t>《末会要辑稿仪制五之二三。</w:t>
        <w:br/>
        <w:t>⑧（爱日斋丛钞》卷1。</w:t>
        <w:br/>
        <w:t>514</w:t>
      </w:r>
    </w:p>
    <w:p>
      <w:r>
        <w:br w:type="page"/>
      </w:r>
    </w:p>
    <w:p>
      <w:r>
        <w:t>火葬这种丧葬形式，北宋时北方开封、河东等许多地区相当盛</w:t>
        <w:br/>
        <w:t>行，南方也有，但在南方的大量流行要到南宋时期。例如，今四川</w:t>
        <w:br/>
        <w:t>成都地区，在已发现的宋代基葬中，南宋火葬墓约占80%以</w:t>
        <w:br/>
        <w:t>上①。两浙路是南宋火葬最为盛行的地方，不仅穷人死后火葬，富</w:t>
        <w:br/>
        <w:t>人同样如此②。福建、江西、湖北、淮南、广东等地均风行火葬③。</w:t>
        <w:br/>
        <w:t>四庙宇</w:t>
        <w:br/>
        <w:t>建炎南渡以后，朝廷在临安建立宗庙，随迁的开封僧侣道士也</w:t>
        <w:br/>
        <w:t>纷纷在此建寺立庙。建立的佛寺有太平兴国仁王寺、开宝仁王寺、</w:t>
        <w:br/>
        <w:t>演教院、千佛阁安福院、崇宁万寿教寺、慧林寺、净胜寺、大德尼寺、</w:t>
        <w:br/>
        <w:t>永隆院等，道观有四圣延祥观、宁寿观等。此外，开封人在此还建</w:t>
        <w:br/>
        <w:t>有皮场庙、显应观等其他宗教建筑。这些庙宇不少以南迁的僧</w:t>
        <w:br/>
        <w:t>侣道士在开封时所居的庙宇名字命名，例如，太平兴国传法寺、开</w:t>
        <w:br/>
        <w:t>宝仁王寺、慧林寺、永隆院、四圣延祥观、宁寿观。有的虽不一定是</w:t>
        <w:br/>
        <w:t>由开封同一庙宇的人所建，也往往与此庙有关。如皮场庙，南渡初</w:t>
        <w:br/>
        <w:t>开封人商立携显仁坊皮场土地神祠的神像至临安建庙，以故名命</w:t>
        <w:br/>
        <w:t>之。</w:t>
        <w:br/>
        <w:t>在临安，除了开封人所建的一批庙宇，还有其他地方的移民所</w:t>
        <w:br/>
        <w:t>建的庙宇。主要有：崇恩延福院，“旧系西北流寓濠州钟离县(今</w:t>
        <w:br/>
        <w:t>安徽凤阳县东)孔雀妙明寺”；旌忠庙，本建于凤翔府(治今陕西今</w:t>
        <w:br/>
        <w:t>县)和尚原。还有一些庙宇，也是北方移民所建，只是暂难考定何</w:t>
        <w:br/>
        <w:t>①洪剑民《略谈成都近郊五代至南宋约墓葬形制，考古》1959年1期；陈建中《成都</w:t>
        <w:br/>
        <w:t>市郊的宋基》、《文物参考资料》1956年第6期。</w:t>
        <w:br/>
        <w:t>2</w:t>
        <w:br/>
        <w:t>周辉(清波杂志卷12。</w:t>
        <w:br/>
        <w:t>见朱熹《晦庵集卷89《王公神道碑》卷92赵使君基碣铭：吴曾《能改斋漫录》卷</w:t>
        <w:br/>
        <w:t>18梦至虎头洲》：《宋史卷125礼志》；刘克生《后村集》卷145《余尚书神道碑》；</w:t>
        <w:br/>
        <w:t>黄佐广州人物传卷6。</w:t>
        <w:br/>
        <w:t>王咸淳临安志卷76、79.81.82:13:73</w:t>
        <w:br/>
        <w:t>515</w:t>
      </w:r>
    </w:p>
    <w:p>
      <w:r>
        <w:br w:type="page"/>
      </w:r>
    </w:p>
    <w:p>
      <w:r>
        <w:t>方人所建，主要有：白莲慈云院、瑞云院、无碍院、大佛万寿院、瑞</w:t>
        <w:br/>
        <w:t>应院、国清寺、西北真如院、惠严院、传法五藏院、法明院、演法院。</w:t>
        <w:br/>
        <w:t>甚至在临安的远郊也有北方移民建的寺庙，富阳大元山便有开封</w:t>
        <w:br/>
        <w:t>女冠清妙虚心大师和其师所建的紫霄宫①。</w:t>
        <w:br/>
        <w:t>在南方的其他地方，也有一些庙宇是北方移民所建或与移民</w:t>
        <w:br/>
        <w:t>有一定关系。绍兴府城的护国旌忠庙，本建于凤翔和尚原；建于余</w:t>
        <w:br/>
        <w:t>姚县的报先院，系“移东京报先院额建”；胜果院则系绍兴七年移应</w:t>
        <w:br/>
        <w:t>天府胜果院额建。镇江建有皮场庙，韩世忠军队和海州人还在</w:t>
        <w:br/>
        <w:t>此建奉真道院、旌忠庙和褒忠庙③。明州也有皮场庙，并有祭南迁</w:t>
        <w:br/>
        <w:t>将领李显忠和郑世忠的猛将庙与灵显庙①。真州(今江苏仪征市)</w:t>
        <w:br/>
        <w:t>和扬州有祭祀北方籍将领邵宏渊的庙宇；武昌有祭祀归正人萧忠</w:t>
        <w:br/>
        <w:t>一的愍忠庙；叙州(今四川宜宾市)有祭祀北方人种师道的忠惠祠；</w:t>
        <w:br/>
        <w:t>阆州(今四川阆中县)建有祭祀北方将领李彦仙的庙宇，此庙原建</w:t>
        <w:br/>
        <w:t>于商州。</w:t>
        <w:br/>
        <w:t>4</w:t>
        <w:br/>
        <w:t>需要指出，信奉自北方迁来的菩萨仙人的人并不仅仅是北方</w:t>
        <w:br/>
        <w:t>移民，不少南方百姓也很相信。例如，临安的皮场庙是来赶考的士</w:t>
        <w:br/>
        <w:t>人(不管是北方籍还是南方籍)求神保佑的处所，而且临安人有病</w:t>
        <w:br/>
        <w:t>也去此庙祷告⑥。</w:t>
        <w:br/>
        <w:t>《南涧甲乙稿》卷15《崇胜戒坛记》载：“建炎渡江，兵寇杂扰，</w:t>
        <w:br/>
        <w:t>(金陵)寺宇无一存者。……会慈济大师初政，以慈恩教法自北方</w:t>
        <w:br/>
        <w:t>之汉，日：吾教江南未有传也，闻智者大师尝讲正观造巯钞于此，</w:t>
        <w:br/>
        <w:t>则此地宜为讲席久矣，相于庐其侧以告于有司”，二十余年后建成</w:t>
        <w:br/>
        <w:t>①均见《咸淳临安志》卷76、72、81.75。</w:t>
        <w:br/>
        <w:t>②《嘉泰会稽志》卷6.8，嘉庆十三年刻本。</w:t>
        <w:br/>
        <w:t>③《至顺镇江志》卷8.10。</w:t>
        <w:br/>
        <w:t>《延祐四明志》卷15。</w:t>
        <w:br/>
        <w:t>③《宋会要辑稿》礼二〇之五四、四三、四四、六。</w:t>
        <w:br/>
        <w:t>6王林《燕翼贻谋录》卷5、中华书局点校本；《咸淳临安志》卷73。</w:t>
        <w:br/>
        <w:t>516</w:t>
      </w:r>
    </w:p>
    <w:p>
      <w:r>
        <w:br w:type="page"/>
      </w:r>
    </w:p>
    <w:p>
      <w:r>
        <w:t>此庙。据此可见，某些北方教派也曾由移民传入南方。</w:t>
        <w:br/>
        <w:t>第五节方言</w:t>
        <w:br/>
        <w:t>根据李新魁先生的研究，由于南北朝和隋唐王朝多定都于洛</w:t>
        <w:br/>
        <w:t>阳，中古时代的中原正音(又称标准音、中原雅音)以洛阳音为代</w:t>
        <w:br/>
        <w:t>表。北宋都开封，汴洛之音为中原雅音的代表。相对于中原雅音，</w:t>
        <w:br/>
        <w:t>还存在着许多种各地的方音。其中，河北的方音被称为北音；关中</w:t>
        <w:br/>
        <w:t>一带的方音为秦音或西音；山东的方言为东音；南方的吴方言、闽</w:t>
        <w:br/>
        <w:t>方言、楚方言等语音，有时又被统称为南音①。</w:t>
        <w:br/>
        <w:t>人口的迁移往往会导致方言区的变化。南宋时位于秦岭和淮</w:t>
        <w:br/>
        <w:t>河以南、四川盆地和长江以北的移民密集区，由于北方人口在相当</w:t>
        <w:br/>
        <w:t>多的府州中占人口的多数，演变成北方方言区。当地或主要讲北</w:t>
        <w:br/>
        <w:t>方方言，或北方方言与南方语言相颉顾。</w:t>
        <w:br/>
        <w:t>南宋时四川北部的人民以讲秦音为主，讲蜀语(四川盆地的方</w:t>
        <w:br/>
        <w:t>言)的人可能要少一些。时人说：沔州(治今陕西略阳县)“山犹连</w:t>
        <w:br/>
        <w:t>蜀道，人已作秦音”2；梁州(治今陕西汉中市)“坐上新声犹蜀伎，</w:t>
        <w:br/>
        <w:t>道旁逆旅已秦音”③；兴州(即沔州)和凤州(治今陕西凤县东北)之</w:t>
        <w:br/>
        <w:t>间“城郭秦风近，村墟蜀语参”③。秦音区的南界可能在利州(治今</w:t>
        <w:br/>
        <w:t>四川广元市)和阆州(治今四川阆中县)一带。《方舆胜览》卷66引</w:t>
        <w:br/>
        <w:t>《宁武志》说利州语言：“自城以南，纯带巴音；由城以北，杂以秦</w:t>
        <w:br/>
        <w:t>语”。陆游在闻州观察到当地人“语音渐正带咸秦”⑤。估计在利</w:t>
        <w:br/>
        <w:t>①《中古音·壹中古时期的共同语语音》，商务印书馆1991年版。</w:t>
        <w:br/>
        <w:t>2</w:t>
        <w:br/>
        <w:t>祝穆《方舆胜览》卷69，引杨粹中诗。</w:t>
        <w:br/>
        <w:t>主《陆放翁全集·剑南诗稿卷76顷岁从戎南郑屡往来兴、凤间暇日追怀旧游有</w:t>
        <w:br/>
        <w:t>感》。</w:t>
        <w:br/>
        <w:t>《陆放翁全集·剑南诗稿》卷3间中作》。</w:t>
        <w:br/>
        <w:t>517</w:t>
      </w:r>
    </w:p>
    <w:p>
      <w:r>
        <w:br w:type="page"/>
      </w:r>
    </w:p>
    <w:p>
      <w:r>
        <w:t>州、阆州一线以北，大巴山以南的四川盆地北部区域，蜀语和秦音</w:t>
        <w:br/>
        <w:t>相颉颃，同为当地的主要方言。</w:t>
        <w:br/>
        <w:t>有关荆襄和淮南的材料比较少。本卷第十章曾提到这一区域</w:t>
        <w:br/>
        <w:t>北方移民众多，已占了当地人口的主要部分。既然如此，便有理由</w:t>
        <w:br/>
        <w:t>推测当地主要讲北方方言。从一些文献中也可看出这一点。南宋</w:t>
        <w:br/>
        <w:t>人说郢州(治今湖北钟祥市)“有西北之风声气习焉”①，除了从当</w:t>
        <w:br/>
        <w:t>地作物和风俗着眼，可能也考虑到方言。位今鄂西北的均州(治今</w:t>
        <w:br/>
        <w:t>丹江口市境)、房州(治今房县南)一带“民多秦音”，“语音劲正西带</w:t>
        <w:br/>
        <w:t>秦”②。南宋中期人陈造注意到由于淮南和江南方言的不同，如果</w:t>
        <w:br/>
        <w:t>将布谷鸟的同一声叫声用文字记录下来，便有着不同的意思，因而</w:t>
        <w:br/>
        <w:t>赋诗说“浙风淮俗隔江水，意解禽言乃如此”③。</w:t>
        <w:br/>
        <w:t>由于临安(今杭州市)、平江(今苏州市)、建康(今南京市)等地</w:t>
        <w:br/>
        <w:t>北方移民成为当地人口的主体部分，这一带也成了北方方言区。</w:t>
        <w:br/>
        <w:t>明代郎瑛指出：杭州“城中语音，好于他郡。盖初皆汴人，扈</w:t>
        <w:br/>
        <w:t>宋南渡，遂家焉，故至今与汴音颇相似。……唯江干人言语噪动，</w:t>
        <w:br/>
        <w:t>为杭人之旧音。”③据此可见，开封方言对临安的影响极其深刻，不</w:t>
        <w:br/>
        <w:t>仅使临安加人了北方方言区，而且一直影响到明代乃至更后。在</w:t>
        <w:br/>
        <w:t>这一点上，当代历史和语言学家的看法基本与郎瑛一致。平江“南</w:t>
        <w:br/>
        <w:t>人多是北人来”，不少人讲北方方言，因而存在着北方话和南音</w:t>
        <w:br/>
        <w:t>的对立。《至大金陵新志》卷8引宋元间人戚氏语：“(建康)在</w:t>
        <w:br/>
        <w:t>宋建炎中，绝城境为墟，来居者多汴洛力能远迁钜族仕家，视东晋</w:t>
        <w:br/>
        <w:t>至此又为一变。岁时礼节、饮食、市井负街讴歌，尚传京城故</w:t>
        <w:br/>
        <w:t>① 王象之(舆地纪胜》卷84。</w:t>
        <w:br/>
        <w:t>舆地纪胜》卷85、引图说》陈造江湖长翁集卷8次韵梁教授》。</w:t>
        <w:br/>
        <w:t>3（江湖长翁集卷布谷吟》。</w:t>
        <w:br/>
        <w:t>③七修类稿卷26“杭音”.中华书局点校本：</w:t>
        <w:br/>
        <w:t>韩視涧泉集卷17《次韵》。</w:t>
        <w:br/>
        <w:t>⑥ 参见张家驹两宋经济重心的南移，第59页：</w:t>
        <w:br/>
        <w:t>518</w:t>
      </w:r>
    </w:p>
    <w:p>
      <w:r>
        <w:br w:type="page"/>
      </w:r>
    </w:p>
    <w:p>
      <w:r>
        <w:t>事……气习大率有近中原。”又说：金陵“士民交际、衣服、饮食，</w:t>
        <w:br/>
        <w:t>多中原遗俗。”既然北方人是建康人口的主体部分，且此地风俗受</w:t>
        <w:br/>
        <w:t>北方影响很大，在语言方面不能不受到北方方言的影响，上述的</w:t>
        <w:br/>
        <w:t>交际”很可能包括语言在内。由于移民多来自汴洛，传人这一带</w:t>
        <w:br/>
        <w:t>的北方方言显然就是中原雅音。</w:t>
        <w:br/>
        <w:t>既然在临安、平江、建康这几个重要城市都受到北方方言的强</w:t>
        <w:br/>
        <w:t>烈影响，可以想象其周围地区亦即长江三角洲一带也应受到不同</w:t>
        <w:br/>
        <w:t>程度的影响。长江中游南岸的鄂州(治今武汉市武昌)、鼎州(治今</w:t>
        <w:br/>
        <w:t>湖南常德市)、澧州(治今湖北澧县)，北方移民人数不少，在一定时</w:t>
        <w:br/>
        <w:t>期内也应有北方方言和南方土语并存的状况。</w:t>
        <w:br/>
        <w:t>根据周振鹤先生的研究，东晋南朝时北方方言区南界已到达</w:t>
        <w:br/>
        <w:t>长江以北，唐安史之乱以后长江以北的北方方言区得到加强。关</w:t>
        <w:br/>
        <w:t>于靖康之乱以后的北方方言区的南界，大体如本文上述。形成</w:t>
        <w:br/>
        <w:t>这一局面的原因，显然是因为南宋的移民密集分布区并未较前两</w:t>
        <w:br/>
        <w:t>次有很大的南移。不过，由于聚集在江南的移民数量很大，因而对</w:t>
        <w:br/>
        <w:t>江南语言的影响很深。尤其是，对杭州语言的影响是如此之深刻，</w:t>
        <w:br/>
        <w:t>以致根本改变了杭州的方言面貌，影响长达几百年。</w:t>
        <w:br/>
        <w:t>在北方移民较多的其他地区，移民也应对当地语言产生影响。</w:t>
        <w:br/>
        <w:t>某些地方，例如广西，也有一定数量的人讲北方方言。《大明一统</w:t>
        <w:br/>
        <w:t>志》廉州府(治今合浦县)下引宋代《图经》：“俗有四民。一日客</w:t>
        <w:br/>
        <w:t>户，居城郭，解汉音”，此外还有讲闽语的东人和讲当地话的俚人和</w:t>
        <w:br/>
        <w:t>疍户。此“汉音”估计不是南方方言，而是北方方言，讲者或者是北</w:t>
        <w:br/>
        <w:t>方移民，或者是会讲此种方言的当地人。同志于雷州府(治今广东</w:t>
        <w:br/>
        <w:t>海康县)下引《图经》，说雷州有官语，客语、黎语三种，“官语则可对</w:t>
        <w:br/>
        <w:t>州县官言”。宋代州官知县一般都由京官外放，由于都城讲北方方</w:t>
        <w:br/>
        <w:t>①现代汉语方言地理的历史背景载历史地理第九辑，上海人民出版社1990年</w:t>
        <w:br/>
        <w:t>版。</w:t>
        <w:br/>
        <w:t>519</w:t>
      </w:r>
    </w:p>
    <w:p>
      <w:r>
        <w:br w:type="page"/>
      </w:r>
    </w:p>
    <w:p>
      <w:r>
        <w:t>言，京官一般都应会讲此方言，能与州县官对话的官语可能也是北</w:t>
        <w:br/>
        <w:t>方方言。</w:t>
        <w:br/>
        <w:t>第六节地区文化水平的提高</w:t>
        <w:br/>
        <w:t>朱熹说：“靖康之乱，中原涂炭，衣冠人物，萃于东南”，反</w:t>
        <w:br/>
        <w:t>映了南迁的移民中不少人是文化人。这些文化人的子孙往往也</w:t>
        <w:br/>
        <w:t>具有较高的文化水平，或不断有人中举，或以教书育人和行医为</w:t>
        <w:br/>
        <w:t>职业，或从事艺术。移民迁人地区的文化人的数目因而得到增</w:t>
        <w:br/>
        <w:t>加，有的地区甚至从无到有。这些文化人，不仅通过身体力行影</w:t>
        <w:br/>
        <w:t>响当地风气，还通过讲学、交往等方式传播文化，从而促进各地</w:t>
        <w:br/>
        <w:t>的文化发展。</w:t>
        <w:br/>
        <w:t>一 文化比较发达地区</w:t>
        <w:br/>
        <w:t>江南、江西、福建和四川等区域，迁入的北方文化人特别多。</w:t>
        <w:br/>
        <w:t>这些地区原先文化比较发达，由于移民的迁人，文化水平又有一定</w:t>
        <w:br/>
        <w:t>的提高。</w:t>
        <w:br/>
        <w:t>婺州(治今浙江金华市)在南宋时文化比较发达，理学尤为人</w:t>
        <w:br/>
        <w:t>称道，这是和北方移民巩氏、吕氏的讲学分不开的。巩氏迁自山东</w:t>
        <w:br/>
        <w:t>东平，“首以北方之学授徒，著录几数百人”。吕氏在此兴学影响</w:t>
        <w:br/>
        <w:t>更为深远。吕氏在吕好问时迁入婺州，北宋时其家即以三代宰相</w:t>
        <w:br/>
        <w:t>(吕蒙正、吕夷简、吕公著)和具有深厚的家学渊源而闻名。吕祖谦</w:t>
        <w:br/>
        <w:t>继承家学传统，在此创办著名的丽泽书院，据说在孝宗时“四方来</w:t>
        <w:br/>
        <w:t>者至千余人”③。南宋时婺州人才辈出，“名士斑斑其传”，原因之</w:t>
        <w:br/>
        <w:t>①《晦庵集》卷83《跋吕仁甫诺公帖》。</w:t>
        <w:br/>
        <w:t>洪咨夔(平斋集》卷31《巩公基志铭》。</w:t>
        <w:br/>
        <w:t>3</w:t>
        <w:br/>
        <w:t>吴师道礼部集卷18时所性文钞后题。</w:t>
        <w:br/>
        <w:t>520</w:t>
      </w:r>
    </w:p>
    <w:p>
      <w:r>
        <w:br w:type="page"/>
      </w:r>
    </w:p>
    <w:p>
      <w:r>
        <w:t>一便在于“婺人被东莱(吕祖谦)之教尤深”。直至明代初年，婺</w:t>
        <w:br/>
        <w:t>州人宋濂仍说：“吾婺自东莱吕成公传中原文献之正，风声气习，</w:t>
        <w:br/>
        <w:t>蔼然如邹鲁”②，可见明代尚能感受其影响。</w:t>
        <w:br/>
        <w:t>南宋时迁入平江府(治今苏州市)的北方文化人相当多，因此</w:t>
        <w:br/>
        <w:t>明代人有“自有宋南渡后，中州冠冕之族多聚于吴中”一语。迁</w:t>
        <w:br/>
        <w:t>人的北方文化人，除了尹焞等著名学者，还有一批其他方面的文化</w:t>
        <w:br/>
        <w:t>人。平江府文化发达，“自古为衣冠之数”，南宋以后“应举之士，倍</w:t>
        <w:br/>
        <w:t>承乎时”主，出进士人数更多。此外，其他方面，例如医学，也得到</w:t>
        <w:br/>
        <w:t>很大的提高。明人顾清说：“吴中自宋来多名医，至国朝尤盛。凡</w:t>
        <w:br/>
        <w:t>今京师以医名者，大半皆吴人也。”。明代苏州的一些名医是南</w:t>
        <w:br/>
        <w:t>宋北方移民的后裔。例如祖先有人在元代任江浙行省医学提举、</w:t>
        <w:br/>
        <w:t>在明代任太医院御医的沈氏，其祖先本汴京人，南渡后迁此，两宋</w:t>
        <w:br/>
        <w:t>之际即以医术闻名，宋高宗曾写“良惠”二字赐之。</w:t>
        <w:br/>
        <w:t>信州(治今江西上饶市)南宋时聚集了--批来自北方的文化</w:t>
        <w:br/>
        <w:t>人，叶适说：“初渡江时，上饶号称贤俊所聚，义理之宅，如汉许下、</w:t>
        <w:br/>
        <w:t>晋会稽焉。”刘克庄说：“上饶郡为过江文献所聚，南润方齐之</w:t>
        <w:br/>
        <w:t>文、稼轩之词皆名世，至章泉、润泉又各以其诗号为大家数。”⑧四</w:t>
        <w:br/>
        <w:t>人中，前二人南涧韩元吉和稼轩辛弃疾是北方移民；后二人章泉赵</w:t>
        <w:br/>
        <w:t>蕃和涧泉韩琥是移民后裔，南宋中后期人。可见在南宋相当长的</w:t>
        <w:br/>
        <w:t>时期当地的移民及后裔人才辈出，名家不断。这些移民对当地崇</w:t>
        <w:br/>
        <w:t>尚文化之风的上升起到了促进作用。例如，吕居仁于南宋初期迁</w:t>
        <w:br/>
        <w:t xml:space="preserve"> 楼钥：攻愧集卷55东莱吕太史祠堂记</w:t>
        <w:br/>
        <w:t>2文宪集卷26题蒋伯康小传后：</w:t>
        <w:br/>
        <w:t>3顾清东江家藏集卷29故静庵处十刘翁配凤孺人台葬基表》。</w:t>
        <w:br/>
        <w:t>①《吴邵志》卷4县学记》。</w:t>
        <w:br/>
        <w:t>东江家藏集卷29慎庵钱君配徐孺人台葬基表。</w:t>
        <w:br/>
        <w:t>6东江家藏集卷29故谕德东溪沈先生基表。</w:t>
        <w:br/>
        <w:t>叶适集·水心文集卷12徐斯远文集序。</w:t>
        <w:br/>
        <w:t>⑧(后村集卷97赵庭原诗序》</w:t>
        <w:br/>
        <w:t>521</w:t>
      </w:r>
    </w:p>
    <w:p>
      <w:r>
        <w:br w:type="page"/>
      </w:r>
    </w:p>
    <w:p>
      <w:r>
        <w:t>居此地以后，“上饶士子稍宗其学问，虽田夫野老能记其曳仗行吟</w:t>
        <w:br/>
        <w:t>风流韵度也”①。</w:t>
        <w:br/>
        <w:t>婺州、平江府和信州的事例说明，即使在原先文化比较发达的</w:t>
        <w:br/>
        <w:t>地区，移民仍对当地文化发展起到一定的推动作用，使之达到更高</w:t>
        <w:br/>
        <w:t>的水平。还可举抚州、湖州、福州为例。抚州(治今江西临川市)北</w:t>
        <w:br/>
        <w:t>宋时出了一些著名诗人，“自晏元献公(晏殊)、王文公(王安石)主</w:t>
        <w:br/>
        <w:t>盟于本朝，由是诗人项背相望……。南渡以来，又得寓公韩子苍、</w:t>
        <w:br/>
        <w:t>吕居仁振而作之，四方传为盛事”。韩子苍、吕居仁都是北方移</w:t>
        <w:br/>
        <w:t>民，抚州诗坛因二人迁人而增色添辉。《嘉泰吴兴志》卷20说：</w:t>
        <w:br/>
        <w:t>“高宗皇帝驻跸临安，(湖州)实为行都辅郡，风化先被，英杰辈出，</w:t>
        <w:br/>
        <w:t>四方士大夫乐山水之胜者，鼎来卜居，衣冠雾合，弦诵驰声，上齐衡</w:t>
        <w:br/>
        <w:t>于邹、鲁。”由于上层移民众多，“缙绅多居花圃”，遂使得当地“花果</w:t>
        <w:br/>
        <w:t>视昔稍盛，而金石之华第有其名”。福州人黄榦说：“中原衣冠多</w:t>
        <w:br/>
        <w:t>南徙，吾乡之学彬彬矣”3，字里行间流露出对中原衣冠的感激心</w:t>
        <w:br/>
        <w:t>情。</w:t>
        <w:br/>
        <w:t>定都临安以后，大批文化人云集临安，太学、武学、宗学以及各</w:t>
        <w:br/>
        <w:t>类专门学校自开封迁来，国家图书馆设于此，临安迅速发展为南宋</w:t>
        <w:br/>
        <w:t>文化中心，当地的文化水平得到极大的提高，各种文艺演出形式众</w:t>
        <w:br/>
        <w:t>多，文化名人辈出，城市更加繁荣富丽。临安文化的发展，除了</w:t>
        <w:br/>
        <w:t>北宋已有良好的基础和作为南宋政治中心所带来的便利条件，“中</w:t>
        <w:br/>
        <w:t>朝人物悉会于行在”③，无疑也是原因之一。</w:t>
        <w:br/>
        <w:t>①南润甲乙稿卷15两贤堂记</w:t>
        <w:br/>
        <w:t>2</w:t>
        <w:br/>
        <w:t>周必人文忠集卷48跋抚州邬虑诗</w:t>
        <w:br/>
        <w:t>3勉斋集卷37《潘君立之行状》。</w:t>
        <w:br/>
        <w:t>有关临安的文化状况，可参见林正秋南宋都城临安西泠印社1986年版。</w:t>
        <w:br/>
        <w:t xml:space="preserve"> 陆游陆放翁全集·渭南文集卷15傅给事外制集序》。</w:t>
        <w:br/>
        <w:t>522</w:t>
      </w:r>
    </w:p>
    <w:p>
      <w:r>
        <w:br w:type="page"/>
      </w:r>
    </w:p>
    <w:p>
      <w:r>
        <w:t>二 文化比较落后地区</w:t>
        <w:br/>
        <w:t>在岭南等地区，虽然移民人数比较少，但由于原先文化比较落</w:t>
        <w:br/>
        <w:t>后，移民促进文化发展的作用显得很突出。</w:t>
        <w:br/>
        <w:t>南宋后期广州的进士解额一增再增，由嘉定庚午年的15名增</w:t>
        <w:br/>
        <w:t>至23名①。因此，刘克庄说“番禺文物于今盛，闽、浙彬彬未足</w:t>
        <w:br/>
        <w:t>夸”②。南宋广州的举人中约八分之一是宗室成员，如加上其他</w:t>
        <w:br/>
        <w:t>移民及后裔(人数应比宗子多得多)，北方移民及其后裔所占比例</w:t>
        <w:br/>
        <w:t>肯定更高。这些人对当地文风的昌盛无疑起到了重要作用。</w:t>
        <w:br/>
        <w:t>昌化军(治今海南儋州市西北)原来文风不振，南宋初期开始</w:t>
        <w:br/>
        <w:t>得到改变，“家知教子，士风渐盛，应举终场者凡三百人，比往年几</w:t>
        <w:br/>
        <w:t>十倍”；李光认为“近年风俗稍变”的原因是“中原士人谪居者相</w:t>
        <w:br/>
        <w:t>踵”①。庄芳《小学记》说：“琼之为州，在天下极南，文物彬彬有中</w:t>
        <w:br/>
        <w:t>原风”，显然文化水平已有了较大的提高。明人丘浚对移民在海</w:t>
        <w:br/>
        <w:t>南岛的影响有较高的评价：“海内氏族所谓故家乔木者，皆自中州</w:t>
        <w:br/>
        <w:t>来，故其遗风流俗往往而在，苏长公所谓衣冠礼乐斑斑盖指此</w:t>
        <w:br/>
        <w:t>也。”⑥</w:t>
        <w:br/>
        <w:t>移民不仅对文化水平的提高起到了作用，也影响了当地的社</w:t>
        <w:br/>
        <w:t>会风气，使原先的一些落后习俗得以改变。在这方面，容州(治今</w:t>
        <w:br/>
        <w:t>广西容县)和柳州是很好的例子。容州自“渡江以来，中原士大夫</w:t>
        <w:br/>
        <w:t>避地留家者众，俗化一变，今衣冠礼度并同中州。”柳州由于“中</w:t>
        <w:br/>
        <w:t>①《大德南海志》卷8。</w:t>
        <w:br/>
        <w:t>2《后村集》卷12广州劝驾·庚子权郡》。</w:t>
        <w:br/>
        <w:t>3（大德南海志》卷9</w:t>
        <w:br/>
        <w:t>3庄简集卷16詹耳庙碑。</w:t>
        <w:br/>
        <w:t>3 载正德琼台志卷7</w:t>
        <w:br/>
        <w:t>⑥重编琼台稿卷104文昌邪氏谱系序</w:t>
        <w:br/>
        <w:t>舆地纪胜卷104.引容州志》。</w:t>
        <w:br/>
        <w:t>523</w:t>
      </w:r>
    </w:p>
    <w:p>
      <w:r>
        <w:br w:type="page"/>
      </w:r>
    </w:p>
    <w:p>
      <w:r>
        <w:t>朝名士如王安中辈尝避地寓居此，耳濡目染，人耻为非”，社会风</w:t>
        <w:br/>
        <w:t>气有所改变。</w:t>
        <w:br/>
        <w:t>第七节 论移民对南宋文化发展的促进作用</w:t>
        <w:br/>
        <w:t>南宋以来，南方在经济不断发展的同时，文化也得到进一步的</w:t>
        <w:br/>
        <w:t>发展。此外，都城的南迁对南方文化发展起了促进作用，大量南迁</w:t>
        <w:br/>
        <w:t>的北方移民更促进了南方文化的发展。</w:t>
        <w:br/>
        <w:t>移民对南方文化发展的促进作用，概括而言，主要体现在：</w:t>
        <w:br/>
        <w:t>第一，使南方各区域的文化水平进一步提高。发达地区更加</w:t>
        <w:br/>
        <w:t>发达，落后地区文化面貌也有所改变。</w:t>
        <w:br/>
        <w:t>我国文化重心的南移是一个渐进的过程。唐后期五代南方文</w:t>
        <w:br/>
        <w:t>化大发展，而北方基于战乱发展速度减慢，五代时南方文化较北方</w:t>
        <w:br/>
        <w:t>文化繁荣，水平更高，从而开始文化重心南移的进程。北宋统一以</w:t>
        <w:br/>
        <w:t>后，北方文化有所复兴，但南方文化水平仍胜于北方。北宋后期进</w:t>
        <w:br/>
        <w:t>士和大臣中南方籍人士占多数的事实，表明双方差距拉大。南</w:t>
        <w:br/>
        <w:t>宋以后，在南方文化继续发展的同时，北方受到战乱破坏，金元之</w:t>
        <w:br/>
        <w:t>际残酷战争的破坏尤为惨烈，加之北方生态环境恶化导致的南北</w:t>
        <w:br/>
        <w:t>经济差异扩大对文化的影响，南胜北的局面不仅已成定局，而且双</w:t>
        <w:br/>
        <w:t>方文化水平的差距越拉越大。</w:t>
        <w:br/>
        <w:t>在明洪武四年至万历四十四年的245年中，每科的状元、榜</w:t>
        <w:br/>
        <w:t>眼、探花和会元，共计244人，南方人计215人，占88%；北方人仅</w:t>
        <w:br/>
        <w:t>29人，只占12%。江南地区文化最称发达，出人才尤多。明代</w:t>
        <w:br/>
        <w:t>人张瀚说：“我国家英贤辈出，其以道德、功业、文章名世者代不</w:t>
        <w:br/>
        <w:t>舆地纪胜卷121.引龙城图志。</w:t>
        <w:br/>
        <w:t>2</w:t>
        <w:br/>
        <w:t>参见程民生略论宋代地域文化，载历史研究1995年第1期。</w:t>
        <w:br/>
        <w:t>陈正祥中国文化地理，三联书店1983年出版.第21页：</w:t>
        <w:br/>
        <w:t>524</w:t>
      </w:r>
    </w:p>
    <w:p>
      <w:r>
        <w:br w:type="page"/>
      </w:r>
    </w:p>
    <w:p>
      <w:r>
        <w:t>乏人，而焯焯国史、尤彰明较著者，往往萃于吾浙。”①清代仍然如</w:t>
        <w:br/>
        <w:t>此。清乾隆元年设博学鸿词科、此后中选者267人，江、浙、皖、赣</w:t>
        <w:br/>
        <w:t>四省合计201人，占了75%，而江、浙两省达146人，已占全国半</w:t>
        <w:br/>
        <w:t>数。</w:t>
        <w:br/>
        <w:t>第二，北方的思想文化、文学和艺术形式、饮食文化、社会风尚</w:t>
        <w:br/>
        <w:t>乃至语言，通过移民大规模注人南方，形成历史上又一次南北文化</w:t>
        <w:br/>
        <w:t>交流的高潮，在此基础上重新形成不同于以往的南方文化。如果</w:t>
        <w:br/>
        <w:t>将南宋末和北宋加以比较，可以发现已有若干不同的地方：</w:t>
        <w:br/>
        <w:t>1. 在思想文化方面，理学在上层中占了主导地位，其他学派</w:t>
        <w:br/>
        <w:t>的影响相对减弱。尤其值的一提的是，通过统治阶级的宣传与具</w:t>
        <w:br/>
        <w:t>体运用，理学开始在稳定社会秩序方面发挥作用③。不过，具有浓</w:t>
        <w:br/>
        <w:t>厚地域文化特色的南方学派例如浙东事功学派仍顽强存在。</w:t>
        <w:br/>
        <w:t>2. 南方文化和艺术更加丰富多彩，水平也得到相应的提高。</w:t>
        <w:br/>
        <w:t>在南、北交流的基础上形成南戏、浙派琴谱等新的艺术形式，绘画</w:t>
        <w:br/>
        <w:t>技巧也有较大改变。</w:t>
        <w:br/>
        <w:t>3. 南方饮食更加多种多样，南北方人民生活习俗的差距有所</w:t>
        <w:br/>
        <w:t>缩小。在江淮、江南等移民较多的地区，北方社会风俗和当地社会</w:t>
        <w:br/>
        <w:t>风俗相融合，社会风貌有所改变。</w:t>
        <w:br/>
        <w:t>4. 长江南岸的临安、平江、建康等地加入北方方言区或次方</w:t>
        <w:br/>
        <w:t>言区。</w:t>
        <w:br/>
        <w:t>已故的旅美学者、著名宋史专家刘子健先生在《略论南宋的重</w:t>
        <w:br/>
        <w:t>要性》一文中，高度评价南宋文化对后世的巨大影响。他说：“中国</w:t>
        <w:br/>
        <w:t>近八百年来的文化模式，是以南宋为领导的模式，以江、浙一</w:t>
        <w:br/>
        <w:t>工松窗梦语卷4士人纪，上海古籍出版社标点本。</w:t>
        <w:br/>
        <w:t>2中国文化地理、第21—22页。</w:t>
        <w:br/>
        <w:t>3 参见刘子健略论南宋的重要性、载大陆杂志》71卷2期，1985年。</w:t>
        <w:br/>
        <w:t>525</w:t>
      </w:r>
    </w:p>
    <w:p>
      <w:r>
        <w:br w:type="page"/>
      </w:r>
    </w:p>
    <w:p>
      <w:r>
        <w:t>带为重心。全国政治、经济、文化重心皆聚在一起，这是史所稀见</w:t>
        <w:br/>
        <w:t>的。”刘先生所说的江浙，系指长江下游的南岸，从太湖四周到江</w:t>
        <w:br/>
        <w:t>西、浙江一片，再加浙东和福建沿海。他认为这种文化模式，起源</w:t>
        <w:br/>
        <w:t>于北宋，但北宋时仍在生长、变化中，到南宋始加以改变和定型，元</w:t>
        <w:br/>
        <w:t>统一中国以后逐渐渗透民间，此后南宋模式和文化成为汉族文化</w:t>
        <w:br/>
        <w:t>的大传统。这一模式有九个特点，在经济文化方面，主要有：经济</w:t>
        <w:br/>
        <w:t>上的发展和稳定；尚文轻武；文化渐趋普及；理学对稳定社会秩序</w:t>
        <w:br/>
        <w:t>起了大作用：儒佛道三教合一成为普遍倾向；等等。</w:t>
        <w:br/>
        <w:t>此文未能对南宋文化模式展开论述，某些观点也可以商榷</w:t>
        <w:br/>
        <w:t>和完善，但笔者认为，关于近800年来的文化是以南宋为领导的</w:t>
        <w:br/>
        <w:t>模式这一观点是相当精辟而发人深思的。先师谭其骧教授在与</w:t>
        <w:br/>
        <w:t>笔者论学时，也曾强调指出，宋以前的社会和宋以后的社会有极</w:t>
        <w:br/>
        <w:t>大的不同，在政治、经济、文化等方面都有很大的区别。笔者认</w:t>
        <w:br/>
        <w:t>为，如果说，南宋奠定了800年来中国文化的基础的话，在这一</w:t>
        <w:br/>
        <w:t>新旧交替的过程中，大规模南迁的北方移民无疑起了一定的承</w:t>
        <w:br/>
        <w:t>前启后的作用。</w:t>
        <w:br/>
        <w:t>北宋时期，虽然经济、文化重心已开始南移，但政治中心在北</w:t>
        <w:br/>
        <w:t>方。南迁后，政治中心南移，南宋统治集团将北宋的统治制度、典</w:t>
        <w:br/>
        <w:t>章文物带人南方，而与此同时残酷的战争对北方造成了严重的破</w:t>
        <w:br/>
        <w:t>坏。特别是，元朝统治者是在横扫中原，对经济文化造成极其严重</w:t>
        <w:br/>
        <w:t>的破坏(其程度可能远远过于以往侵人中原的任何周边民族)以</w:t>
        <w:br/>
        <w:t>后，开始接受汉族比较先进的经济文化制度的。在元统治者的汉</w:t>
        <w:br/>
        <w:t>化过程中，北迁的理学家赵复的弟子和叛宋归元的归正人都起了</w:t>
        <w:br/>
        <w:t>较大的作用。我国封建社会后期的政治制度，虽然有很大的不同，</w:t>
        <w:br/>
        <w:t>但仍有定的连续性，在保持这种连续性方面北方移民起了一定</w:t>
        <w:br/>
        <w:t>的作用。</w:t>
        <w:br/>
        <w:t>在相对和平的环境中，由于政治中心和北方移民南迁等有利</w:t>
        <w:br/>
        <w:t>526</w:t>
      </w:r>
    </w:p>
    <w:p>
      <w:r>
        <w:br w:type="page"/>
      </w:r>
    </w:p>
    <w:p>
      <w:r>
        <w:t>因素，南方经济获得迅速发展，经济的发展又带来文化的进步，从</w:t>
        <w:br/>
        <w:t>而在经济文化方面都形成南重北轻的格局。江浙一带是移民云集</w:t>
        <w:br/>
        <w:t>之区都城所在之地，经济文化发展尤为迅速。经济和文化的优势，</w:t>
        <w:br/>
        <w:t>又加强了这一地区的政治力量。元明清三代虽然都城基本上设在</w:t>
        <w:br/>
        <w:t>北京，但在政治舞台上唱主角的仍旧是南方人，尤其是江浙人，宰</w:t>
        <w:br/>
        <w:t>执和地方大员往往产于这一地区，从而对国内政治产生了巨大影</w:t>
        <w:br/>
        <w:t>响。因此，也可以说，自南宋以后南方已成长为全国政治上最为重</w:t>
        <w:br/>
        <w:t>要的区域即政治重心地区。在元以前，我国历史上曾多次出现过</w:t>
        <w:br/>
        <w:t>较长时间的分裂局面，元以后全国不曾出现这种局面，应当说与全</w:t>
        <w:br/>
        <w:t>国政治、经济和文化重心都集中于个地区有关。</w:t>
        <w:br/>
        <w:t>南宋以后，虽然屡次王朝更迭江山易代，但理学始终是宫方的</w:t>
        <w:br/>
        <w:t>正统思想，通过统治者的推广在对社会的潜移默化方面发生了较</w:t>
        <w:br/>
        <w:t>大的作用。理学形成于北方，发展于南宋的南方，在南宋取得统治</w:t>
        <w:br/>
        <w:t>地位，随元朝的统一而推之全国。在理学中心的转移和发展方面</w:t>
        <w:br/>
        <w:t>移民起了重要作用。</w:t>
        <w:br/>
        <w:t>我国的戏剧，般认为由元代杂剧发展而来，南宋的南戏是其</w:t>
        <w:br/>
        <w:t>两个源头之一，而南戏的形成则是移民带来的北方杂剧和南方民</w:t>
        <w:br/>
        <w:t>间艺术相结合的结果。由于移民的南迁，南方的火葬之风日盛，从</w:t>
        <w:br/>
        <w:t>而对明清也产生影响。类似这种文化方面的影响还可列举很多。</w:t>
        <w:br/>
        <w:t>如果说，北宋以前是北方文化在全国占主导地位的话，那么在南宋</w:t>
        <w:br/>
        <w:t>以后可以说是南方文化在全国占主导地位。这是南方文化大发展</w:t>
        <w:br/>
        <w:t>而北方文化衰落的必然结果，在这个过程中，北方移民对南方文化</w:t>
        <w:br/>
        <w:t>的发展，和北方某些重要文化内容在南方的流播，起了相当大的作</w:t>
        <w:br/>
        <w:t>用。</w:t>
        <w:br/>
        <w:t>以上所说的，只是移民间接影响的一部分。如果我们在对元</w:t>
        <w:br/>
        <w:t>明清乃至近代社会的政治、经济、文化各方面的具体事项进行全面</w:t>
        <w:br/>
        <w:t>研究时，能够追究其形成的历史渊源和线索的话，或许还能够发现</w:t>
        <w:br/>
        <w:t>527</w:t>
      </w:r>
    </w:p>
    <w:p>
      <w:r>
        <w:br w:type="page"/>
      </w:r>
    </w:p>
    <w:p>
      <w:r>
        <w:t>这次移民的影响。只有在此基础上，才能透彻认识靖康乱后北方</w:t>
        <w:br/>
        <w:t>移民南迁对中国社会的深远影响。</w:t>
        <w:br/>
        <w:t>528</w:t>
      </w:r>
    </w:p>
    <w:p>
      <w:r>
        <w:br w:type="page"/>
      </w:r>
    </w:p>
    <w:p>
      <w:r>
        <w:t>第十五章</w:t>
        <w:br/>
        <w:t>蒙元时期非汉民族的内迁(上)</w:t>
        <w:br/>
        <w:t>在蒙古国成立至元代灭亡(1206-1368年)的百余年间，不仅</w:t>
        <w:br/>
        <w:t>有大批的汉族人民自内地迁往边疆，也有大量来自周边和域外的</w:t>
        <w:br/>
        <w:t>非汉民族人民迁往内地。而且，无论是非汉民族移民在内地的分</w:t>
        <w:br/>
        <w:t>布范围，还是汉族移民在边疆的分布范围，都远远超过前代。</w:t>
        <w:br/>
        <w:t>第一节蒙古人的迁移</w:t>
        <w:br/>
        <w:t>蒙古族是古代北方草原游牧民族之一，唐朝称为蒙兀室韦。8</w:t>
        <w:br/>
        <w:t>世纪以后，在斡难河(即今蒙古国和俄罗斯境内的石勒喀河、鄂嫩</w:t>
        <w:br/>
        <w:t>河)和怯绿连河(今蒙古国克鲁伦河)之间游牧，部落众多。12世</w:t>
        <w:br/>
        <w:t>纪以来，社会经济有了显著的发展，各部间的掠夺战争相当频繁。</w:t>
        <w:br/>
        <w:t>在战争过程中，孛儿只斤部的贵族铁木真势力逐渐壮大，先后击败</w:t>
        <w:br/>
        <w:t>各部。1206年(南宋宁宗开禧二年，金章宗泰和六年)，铁木真统</w:t>
        <w:br/>
        <w:t>一各部，建立蒙古国，在斡难河源作了大汗，被尊称为成吉思汗。</w:t>
        <w:br/>
        <w:t>窝阔台汗七年(1235年)定都和林(在今蒙古国鄂尔浑河上游哈尔</w:t>
        <w:br/>
        <w:t>和林)，世祖中统四年(1263年)迁都上都开平府(今内蒙古正蓝旗</w:t>
        <w:br/>
        <w:t>东)，至元八年(1271年)改国号为元，次年迁都大都城(今北京</w:t>
        <w:br/>
        <w:t>市)。</w:t>
        <w:br/>
        <w:t>为了掠夺更多的奴隶和财富，蒙古军队在成吉思汗的领导下</w:t>
        <w:br/>
        <w:t>529</w:t>
      </w:r>
    </w:p>
    <w:p>
      <w:r>
        <w:br w:type="page"/>
      </w:r>
    </w:p>
    <w:p>
      <w:r>
        <w:t>不断发动对外战争。在成吉思汗作大汗的前一年(1205年，西夏</w:t>
        <w:br/>
        <w:t>天庆十二年)，蒙古军开始侵人西夏，此后20多年中，成吉思汗率</w:t>
        <w:br/>
        <w:t>军数次攻人西夏，于二十二年(1227年)灭之。自成吉思汗六年</w:t>
        <w:br/>
        <w:t>(1211年)起开始大举攻金，迫使金于九年(金宣宗贞祐二年，1214</w:t>
        <w:br/>
        <w:t>年)将都城从中都城(今北京市)迁到南京(今河南开封市)，窝阔台</w:t>
        <w:br/>
        <w:t>汗六年(金哀宗天兴三年，1234年)灭金。从成吉思汗十三年到十</w:t>
        <w:br/>
        <w:t>八年(1218-1223年)间，蒙古军向中亚地区发动第一次西征，攻</w:t>
        <w:br/>
        <w:t>灭西辽和花刺子模国，占领中亚细亚。从窝阔台汗七年到十三年</w:t>
        <w:br/>
        <w:t>(1235一1241年)，第二次西征，攻占斡罗思国，兵锋直指东欧。在</w:t>
        <w:br/>
        <w:t>宪宗三年至八年(1253一1258年)，第三次西征，势力发展到亚洲</w:t>
        <w:br/>
        <w:t>西部。窝阔台汗七年，蒙古军对南宋发动全面军事进攻，世祖至元</w:t>
        <w:br/>
        <w:t>十三年(南宋恭帝德祐二年，1276年)灭宋，统一中国。</w:t>
        <w:br/>
        <w:t>一迁居原因</w:t>
        <w:br/>
        <w:t>随着军队的前进步伐，蒙古移民作为征服者和统治者开始分</w:t>
        <w:br/>
        <w:t>布到我国南北各地。蒙古族人民主要是在以下几种情况下迁人并</w:t>
        <w:br/>
        <w:t>定居在中原各地的①：</w:t>
        <w:br/>
        <w:t>第一，因作战或镇守而迁居。</w:t>
        <w:br/>
        <w:t>拉施特《史集》载：“当忽必烈合罕征讨广大辽阔的乞台(指金</w:t>
        <w:br/>
        <w:t>国)、南家思(指南宋)、哈刺章(指大理国)、女真(指东北的女真部</w:t>
        <w:br/>
        <w:t>落)、唐兀惕(指西夏国)及吐蕃地区时，他不断派遣诸王率领全体</w:t>
        <w:br/>
        <w:t>军队征伐上述各地。(上述各地)被征服后，他又指派诸王驻守那</w:t>
        <w:br/>
        <w:t>些地区。正如下文所述，现在他们全都按照既定的惯例，驻在那些</w:t>
        <w:br/>
        <w:t>地区上。”②所谓“既定的惯例”，即带领下属的军队以及军人家属</w:t>
        <w:br/>
        <w:t>① 在此方面，罗贤佑《元代蒙古族人南迁活动述略》(载《民族研究》1989年第4期)曾</w:t>
        <w:br/>
        <w:t>作过论述，本文吸收了罗先生的研究成果。</w:t>
        <w:br/>
        <w:t>2</w:t>
        <w:br/>
        <w:t>第1卷第2分册第2编，余大钧、周建奇译，商务印书馆1992年出版、第382页。</w:t>
        <w:br/>
        <w:t>530</w:t>
      </w:r>
    </w:p>
    <w:p>
      <w:r>
        <w:br w:type="page"/>
      </w:r>
    </w:p>
    <w:p>
      <w:r>
        <w:t>驻守各地。</w:t>
        <w:br/>
        <w:t>征戍过程中带家属同行是蒙古国的定制。蒙古军出征时，往</w:t>
        <w:br/>
        <w:t>往携带家口、辎重同行，作战时屯驻在离前线不远的地方，称为“老</w:t>
        <w:br/>
        <w:t>小营”①。南宋使节徐霆在北方草原看见蒙古军队前进时：“头目、</w:t>
        <w:br/>
        <w:t>民户车载辎重及老少、畜产，尽室而行，数日不绝。”②另一南宋使</w:t>
        <w:br/>
        <w:t>者孟珙也记载道：“其俗出师，不以贵贱，多带妻孥而行，自云用以</w:t>
        <w:br/>
        <w:t>管行李、衣服、钱物之类。其妇女专管张立毡帐，收卸鞍马、轴重、</w:t>
        <w:br/>
        <w:t>车驮等物事。”③因此，随着蒙古军队的前进，大量的蒙古人全家离</w:t>
        <w:br/>
        <w:t>开漠北草原，散布到包括中原在内的广阔地区。</w:t>
        <w:br/>
        <w:t>《元文类》卷41《屯戍》载元统一以后的驻兵制度：“及天下平，</w:t>
        <w:br/>
        <w:t>命宗王将兵镇边徼襟喉之地(如和林、云南、回回、辉和尔、河西、辽</w:t>
        <w:br/>
        <w:t>东、扬州之类)，而以蒙古军屯河洛、山东，据天下腹心，汉军、特默</w:t>
        <w:br/>
        <w:t>齐军戍淮江之南以尽南海，而新附军亦间厕焉。蒙古军即营以家，</w:t>
        <w:br/>
        <w:t>余军岁时践更，皆有成法。”所谓的“即营以家”，是与“岁时践更”相</w:t>
        <w:br/>
        <w:t>比较而言的，即世代驻守一地不常践更，元代文献中颇多蒙古族军</w:t>
        <w:br/>
        <w:t>人一家几代长驻一地的记载，显然这些军人就是定居当地的蒙古</w:t>
        <w:br/>
        <w:t>族移民。克鸣的祖父、父亲驻屯河东闻喜县薛庄，以后其子孙世代</w:t>
        <w:br/>
        <w:t>居闻喜④；克鸣苏卜实在洛阳鸣皋山下任千夫长，此后子孙三代都</w:t>
        <w:br/>
        <w:t>居住于此⑤；都是其中的例子。</w:t>
        <w:br/>
        <w:t>按照蒙古国时期的规定，“家有男子，十五以上、七十以下，无</w:t>
        <w:br/>
        <w:t>众寡尽签为兵。……上马则备战斗，下马则屯聚牧养”⑥。由于绝</w:t>
        <w:br/>
        <w:t>大多数家庭都会有需要参加征戍的15岁以上70岁以下的男子，</w:t>
        <w:br/>
        <w:t>①《蒙古秘史》卷4第136节，卷8第198节，内蒙古人民出版杜校勘本。</w:t>
        <w:br/>
        <w:t>2</w:t>
        <w:br/>
        <w:t>彭大雅著、徐霆疏证(黑鞑事略》，丛书集成韧编本。</w:t>
        <w:br/>
        <w:t>③孟琪《蒙鞑备录·妇女》.丛书集成初编本。</w:t>
        <w:br/>
        <w:t>④程钜夫(雪楼集》卷21&lt;克呼君碑铭》。</w:t>
        <w:br/>
        <w:t>⑤姚燧&lt;牧庵集》卷6《千户所厅壁记》。</w:t>
        <w:br/>
        <w:t>⑥</w:t>
        <w:br/>
        <w:t>(元史&gt;卷98&lt;兵志&gt;，第2508页。</w:t>
        <w:br/>
        <w:t>531</w:t>
      </w:r>
    </w:p>
    <w:p>
      <w:r>
        <w:br w:type="page"/>
      </w:r>
    </w:p>
    <w:p>
      <w:r>
        <w:t>作战或镇守是蒙古人迁移的最主要原因。</w:t>
        <w:br/>
        <w:t>第二，因任官而迁居。</w:t>
        <w:br/>
        <w:t>元朝在各路、府、州、县录事司及非蒙古军队中均设达鲁花赤，</w:t>
        <w:br/>
        <w:t>用以执掌实权，保证蒙古人的统治地位，规定只有蒙古人和个别回</w:t>
        <w:br/>
        <w:t>回、畏兀儿、乃蛮、唐兀等色目人可担任达鲁花赤①。各路的达鲁</w:t>
        <w:br/>
        <w:t>花赤往往不只一人，例如江南上、中等级的路便各设二员，下路设</w:t>
        <w:br/>
        <w:t>一人②。成宗大德三年(1299年)又规定：“各道廉访司必择蒙古人</w:t>
        <w:br/>
        <w:t>为使。”在各地任官的蒙古人往往携家眷赴任，选择较早并且环境</w:t>
        <w:br/>
        <w:t>尚可的任官地为定居地。类似事例甚多，蒙古人塔本默色任卫辉</w:t>
        <w:br/>
        <w:t>路(治汲县，今河南卫辉市)监郡，遂家汲县③，便是其中一例。</w:t>
        <w:br/>
        <w:t>第三，因分封诸王而迁居。</w:t>
        <w:br/>
        <w:t>蒙元时期称宗室和驸马为诸王，曾进行多次分封。早期的分</w:t>
        <w:br/>
        <w:t>封往往将部分人民和土地分予诸王。元朝建立以后，忽必烈又先</w:t>
        <w:br/>
        <w:t>后封自己诸子为王，坐镇边徼襟喉要地。接受分封的诸王往往都</w:t>
        <w:br/>
        <w:t>有特定的居住地，子孙世代居住于此。同时，诸王的下属，包括王</w:t>
        <w:br/>
        <w:t>府管属和怯薛丹(亲军)等，也有一定的数量④，这些人一般长期居</w:t>
        <w:br/>
        <w:t>住在诸王的封地。据《元史》卷108《诸王表》，世祖以后分封到各</w:t>
        <w:br/>
        <w:t>地的诸王至少有七八个王或系统，可以想见随诸王出镇各地的蒙</w:t>
        <w:br/>
        <w:t>古人必不在少数。</w:t>
        <w:br/>
        <w:t>第四，因灾害、降附和避战乱而迁居。</w:t>
        <w:br/>
        <w:t>漠北草原经济以畜牧业为主，抵御自然灾害的能力较弱，牲畜</w:t>
        <w:br/>
        <w:t>的多寡往往取决于降水和降雪状况。自元世祖至元后期起，草原</w:t>
        <w:br/>
        <w:t>灾害频仍，灾年往往有大批蒙古人衣食无着，被迫南迁求食。此</w:t>
        <w:br/>
        <w:t>外，分封在西北的诸王为了争夺大汗之位，屡次发动叛乱。有时，</w:t>
        <w:br/>
        <w:t>①《元史》卷6(世祖纪》，第106页，第118页。</w:t>
        <w:br/>
        <w:t>②</w:t>
        <w:br/>
        <w:t>《元史》卷10《世祖纪》，第214页。</w:t>
        <w:br/>
        <w:t>③</w:t>
        <w:br/>
        <w:t>王辉《秋涧集》卷51《李公神道碑》。</w:t>
        <w:br/>
        <w:t>④</w:t>
        <w:br/>
        <w:t>参见《元史》卷117《帖木儿不花传》。</w:t>
        <w:br/>
        <w:t>532</w:t>
      </w:r>
    </w:p>
    <w:p>
      <w:r>
        <w:br w:type="page"/>
      </w:r>
    </w:p>
    <w:p>
      <w:r>
        <w:t>诸王战败，不得已表示降附，从而南迁。世祖至元元年(1264年)，</w:t>
        <w:br/>
        <w:t>盘踞西北的诸王阿里不哥内外交困，又值饥荒，只好降忽必烈，次</w:t>
        <w:br/>
        <w:t>年“率部民来归”①。在战争发生时，漠北和西北的蒙古人为避战</w:t>
        <w:br/>
        <w:t>乱往往也要向南流徙，多具有相当规模。至元后期海都叛乱，“其</w:t>
        <w:br/>
        <w:t>民来归者七十余万，散居云(今山西大同市)、朔(山西今市)</w:t>
        <w:br/>
        <w:t>间”②。武宗至大元年(1308年)，大批漠北贫民南迁，朝廷以钞十</w:t>
        <w:br/>
        <w:t>万锭赈济之，并在大同(山西今市)、隆兴(今河北张北县)等地发赈</w:t>
        <w:br/>
        <w:t>济粮和安排屯田③。</w:t>
        <w:br/>
        <w:t>史载：至大四年闰七月，朝廷下令赈济岭北流民④。英宗延</w:t>
        <w:br/>
        <w:t>祐七年(1320年)，朝廷“括马三万疋，给蒙古流民，遣还其部”⑤。</w:t>
        <w:br/>
        <w:t>文宗天历二年(1329年)，朝廷将“蒙古饥民之聚京师者，遣往居庸</w:t>
        <w:br/>
        <w:t>关北”，并发给适量的钱、粮和布疋，使之“还所部”⑥。据上所述，</w:t>
        <w:br/>
        <w:t>可以推测至大四年、延祐七年和天历二年都有一定规模的漠北人</w:t>
        <w:br/>
        <w:t>口向南迁徙，当然南迁者并不完全都是蒙古人。朝廷对待南迁的</w:t>
        <w:br/>
        <w:t>漠北流民，有时会采取措施遣送他们北归，有时也会安排他们在中</w:t>
        <w:br/>
        <w:t>原各地就食，中统二年朝廷迁曳捏即地贫民就食河南、平阳、太原</w:t>
        <w:br/>
        <w:t>即是一例⑦。在不少情况下就食往往会导致定居，因此估计会有</w:t>
        <w:br/>
        <w:t>一些蒙古流民定居中原不返。</w:t>
        <w:br/>
        <w:t>漠北草原之所以能成为大批内迁蒙古人的迁出地，表明居住</w:t>
        <w:br/>
        <w:t>漠北的蒙古人人数仍然不少。成宗末年，元朝打败窝阔台汗国，原</w:t>
        <w:br/>
        <w:t>窝阔台王所领的部众，有的被元军俘虏，另有百余万口人归附朝</w:t>
        <w:br/>
        <w:t>①</w:t>
        <w:br/>
        <w:t>《元史》卷5《世祖纪》，第96页。</w:t>
        <w:br/>
        <w:t>②</w:t>
        <w:br/>
        <w:t>《元史)卷173(马绍传》，第4053页。</w:t>
        <w:br/>
        <w:t>③</w:t>
        <w:br/>
        <w:t>《元史》卷22(武宗纪)，第496页。</w:t>
        <w:br/>
        <w:t>④(元史)卷24(仁宗纪)，第545页。</w:t>
        <w:br/>
        <w:t>⑤《元史》卷27《英宗纪》、第601页。</w:t>
        <w:br/>
        <w:t>⑥(元史》卷33(文宗纪)，第732页。</w:t>
        <w:br/>
        <w:t>⑦《元史》卷96(食货志》，第2474页。</w:t>
        <w:br/>
        <w:t>533</w:t>
      </w:r>
    </w:p>
    <w:p>
      <w:r>
        <w:br w:type="page"/>
      </w:r>
    </w:p>
    <w:p>
      <w:r>
        <w:t>廷，迁人漠北①，这些人成为以后向南迁移的蒙古移民的新来源。</w:t>
        <w:br/>
        <w:t>二移民分布</w:t>
        <w:br/>
        <w:t>元代蒙古人的分布非常广泛，可以说北自长城内外，南到五岭</w:t>
        <w:br/>
        <w:t>以南，东自东北地区，西到天山南北，都有蒙古移民。基本分布状</w:t>
        <w:br/>
        <w:t>况如下(参见位于第544页的图15-1):</w:t>
        <w:br/>
        <w:t>1. 漢南</w:t>
        <w:br/>
        <w:t>指今内蒙古和河北坝上地区。辽金时期蒙古各部落主要生活</w:t>
        <w:br/>
        <w:t>在大漠以北的今蒙古国境内，漠南的蒙古族人民主要是在蒙元时</w:t>
        <w:br/>
        <w:t>代开始大量迁入的。拉施特《史集》载：元统一中国之后，“他(忽</w:t>
        <w:br/>
        <w:t>必烈)将乞台(指金国)边境上及接近(乞台)边界的蒙古禹儿惕(营</w:t>
        <w:br/>
        <w:t>盘、分地)上的大片地方，赐给军中其他诸人作为驻冬牧地和驻夏</w:t>
        <w:br/>
        <w:t>牧地。大量军队占据了乞台、女真、蒙古的驻冬和驻夏牧地上的整</w:t>
        <w:br/>
        <w:t>个草原和山岭，在那里定居下来。”②</w:t>
        <w:br/>
        <w:t>元贞二年(1296年)，成宗下诏：“诸王、驸马及有分地功臣户，</w:t>
        <w:br/>
        <w:t>居上都、大都、隆兴者，与民均纳供需。”③仁宗延祐六年(1319年)，</w:t>
        <w:br/>
        <w:t>朝廷要求京城诸司运粮到上都和兴和，赈济蒙古饥民④。上都开</w:t>
        <w:br/>
        <w:t>平府(治今内蒙古正蓝旗东)和隆兴路(后改名兴和路，治今河北张</w:t>
        <w:br/>
        <w:t>北县)应有不少蒙古移民，并且是全国蒙古贵族较多的地方。</w:t>
        <w:br/>
        <w:t>元初上都一带是蒙古札刺儿部和兀鲁郡王的营幕地，蒙哥汗</w:t>
        <w:br/>
        <w:t>五年(1255年)为忽必烈部居地，中统元年(1260年)忽必烈在此即</w:t>
        <w:br/>
        <w:t>皇帝位，建立开平府，成为元代都城，此后开始组织移民上都。至</w:t>
        <w:br/>
        <w:t>元二年(1265年)，下令上都的商税、酒醋诸课毋征，“诸人自愿徙</w:t>
        <w:br/>
        <w:t>① 参见《元史》卷136《哈刺哈孙传)，刘敏中《中庵集》卷15《丞相顺德忠献王碑》。</w:t>
        <w:br/>
        <w:t>②第1集第2分册第2编，第382页。</w:t>
        <w:br/>
        <w:t>③《元史)卷19《成宗纪》，第404页。</w:t>
        <w:br/>
        <w:t>④</w:t>
        <w:br/>
        <w:t>《元史&gt;卷26(仁宗纪》，第589页。</w:t>
        <w:br/>
        <w:t>534</w:t>
      </w:r>
    </w:p>
    <w:p>
      <w:r>
        <w:br w:type="page"/>
      </w:r>
    </w:p>
    <w:p>
      <w:r>
        <w:t>居永业者，复其家”①。至元九年迁都大都以后，上都仍为陪都，每</w:t>
        <w:br/>
        <w:t>年夏季皇帝都要驻此，与大都并称“两都”②。上都作为元代政治</w:t>
        <w:br/>
        <w:t>中心之一，自然会有不少蒙古人集中于此。此外，漠北蒙古人民南</w:t>
        <w:br/>
        <w:t>下时往往也迁入上都，延祐七年(1320年)南下的漠北人民之一部</w:t>
        <w:br/>
        <w:t>便安置于此屯种③。元代会试录取名额中，规定分予蒙古人75</w:t>
        <w:br/>
        <w:t>名，其中上都6人，在全国仅次于大都(15人)④。会试录取名额的</w:t>
        <w:br/>
        <w:t>多寡往往与实际人口数量相联系，因此上都是全国蒙古移民最多</w:t>
        <w:br/>
        <w:t>的城市之一。</w:t>
        <w:br/>
        <w:t>隆兴路在上都西南，元代在此建有行宫。当地的蒙古民户中，</w:t>
        <w:br/>
        <w:t>一部分人可能在至元元年随阿里不哥迁人⑤，一部分在武宗至大</w:t>
        <w:br/>
        <w:t>元年(1308年)自漠北迁来屯田⑥。到文宗至顺二年(1331年)，隆</w:t>
        <w:br/>
        <w:t>兴路的蒙古民户和鹰坊户至少在11000余户以上⑦。</w:t>
        <w:br/>
        <w:t>应昌府(后改为路，治今内蒙克什克腾旗西)在上都东北，是</w:t>
        <w:br/>
        <w:t>诸王斡罗陈万户和囊加真公主的封地，世祖至元七年(1270年)建</w:t>
        <w:br/>
        <w:t>城邑以居之。成宗元贞元年(1295年)济宁王蛮子台也和囊加真</w:t>
        <w:br/>
        <w:t>公主结婚，另在应昌府东700里建城邑，名为全宁路(治今内蒙翁</w:t>
        <w:br/>
        <w:t>牛特旗)⑧。</w:t>
        <w:br/>
        <w:t>位于阴山以北四子王旗以西的德宁路、砂井总管府和净州路，</w:t>
        <w:br/>
        <w:t>是蒙古族移民的另一重要分布地，文宗至顺二年三路仅需要赈济</w:t>
        <w:br/>
        <w:t>的蒙古民户便达16000余户⑨。</w:t>
        <w:br/>
        <w:t>①《元史》卷6《世祖纪)，第107页。</w:t>
        <w:br/>
        <w:t>②《元史》卷58《地理志》，第1350页。</w:t>
        <w:br/>
        <w:t>③《元史》卷27《英宗纪》，第598页。</w:t>
        <w:br/>
        <w:t>④《元史》卷81《选举志》，第2021页。</w:t>
        <w:br/>
        <w:t>⑤(元史》卷5《世祖纪》，第96页。</w:t>
        <w:br/>
        <w:t>⑥《元史》卷22（武宗纪)，第496页。</w:t>
        <w:br/>
        <w:t>⑦《元史》卷35《文宗纪》，第793页。</w:t>
        <w:br/>
        <w:t>⑧《元史)卷118《特薛禅传》，第2920页。</w:t>
        <w:br/>
        <w:t>⑨《元史)卷35(文宗纪)，第779页。</w:t>
        <w:br/>
        <w:t>535</w:t>
      </w:r>
    </w:p>
    <w:p>
      <w:r>
        <w:br w:type="page"/>
      </w:r>
    </w:p>
    <w:p>
      <w:r>
        <w:t>大宁路(治今宁城县西)在元初称北京，为北方重镇，至元元年</w:t>
        <w:br/>
        <w:t>一部分随阿里不哥南迁的蒙古人民迁人此地①。此后，这里的蒙</w:t>
        <w:br/>
        <w:t>古部落称大千户部。泰定帝至治三年(1323年)此部因大风雪牲</w:t>
        <w:br/>
        <w:t>畜大量死亡，朝廷拨给部落赈济米15万石②，可见人数不少。</w:t>
        <w:br/>
        <w:t>元人张德辉记北上所见：自大都经宣德州(今河北宣化县)，</w:t>
        <w:br/>
        <w:t>出得胜口(今山西大同市北长城口)，过孛落驿(今地不详)，“自是</w:t>
        <w:br/>
        <w:t>以北诸驿皆蒙古部族所分主也，每驿各以主者之名名之。由岭而</w:t>
        <w:br/>
        <w:t>上，则东北行，始见毳幕毡车，逐水草畜牧而已，非复中原之风土</w:t>
        <w:br/>
        <w:t>2. 京畿</w:t>
        <w:br/>
        <w:t>指今北京市和晋冀两省的北部，元代属中书省辖地。元代定</w:t>
        <w:br/>
        <w:t>都大都城，因此以今北京市区为中心的大都路是蒙古皇室、达官贵</w:t>
        <w:br/>
        <w:t>人和军人最为集中的地方，蒙古移民较多。元代会试录取名额中，</w:t>
        <w:br/>
        <w:t>大都15人，高居全国第一，占全部蒙古名额的五分之一。一些蒙</w:t>
        <w:br/>
        <w:t>古移民住在首都东面的通州(治今北京通县)和漷州(治今天津武</w:t>
        <w:br/>
        <w:t>清县西北)，延祐七年(1320年)朝廷曾对此二州的蒙古贫民进行</w:t>
        <w:br/>
        <w:t>赈济和发放夏布④。自世祖时起，在大都周围先后设置左翊蒙古</w:t>
        <w:br/>
        <w:t>侍卫、右翊蒙古侍卫、隆福宫左右都威卫使司等蒙古卫军机构，文</w:t>
        <w:br/>
        <w:t>宗时有百户288员，大约统军14000至20000人。此外，在大</w:t>
        <w:br/>
        <w:t>都周围的驿站也有很多蒙古族站户，至元十八年以这些站户实行</w:t>
        <w:br/>
        <w:t>屯田。</w:t>
        <w:br/>
        <w:t>①《元史》卷5(世祖纪》，第96页。</w:t>
        <w:br/>
        <w:t>②《元史》卷29《泰定帝纪》，第639页。</w:t>
        <w:br/>
        <w:t>③(纪行)，载王恽《秋涧集》卷100。</w:t>
        <w:br/>
        <w:t>④（元史》卷27（英宗纪》，第598页、601页。</w:t>
        <w:br/>
        <w:t>⑤据史卫民《元代侍卫亲军建置沿革考述》，载《元史论丛》第4辑、中华书局1992年</w:t>
        <w:br/>
        <w:t>版。</w:t>
        <w:br/>
        <w:t>⑥《元史&gt;卷11《世祖纪》，第234页。</w:t>
        <w:br/>
        <w:t>536</w:t>
      </w:r>
    </w:p>
    <w:p>
      <w:r>
        <w:br w:type="page"/>
      </w:r>
    </w:p>
    <w:p>
      <w:r>
        <w:t>大都西面的河东(相当于今山西省境)，南面的真定等(约相当</w:t>
        <w:br/>
        <w:t>于河北大部)在全国蒙古人会试录取名额中各占五名，皆居各地前</w:t>
        <w:br/>
        <w:t>列。大同路(治山西今市，原称西京，又称云州)和朔州(山西今市)</w:t>
        <w:br/>
        <w:t>由于邻近塞北草原，是元代漠北蒙古人的主要迁入地之一。世祖</w:t>
        <w:br/>
        <w:t>至元元年随阿里不哥南迁的一部分蒙古移民迁入两地①。海都叛</w:t>
        <w:br/>
        <w:t>乱时，南迁的70余万人民大多散居两地之间；至大元年(1308年)</w:t>
        <w:br/>
        <w:t>漠北贫民大量南迁，朝廷又将其安排在大同、隆兴(今河北张北县)</w:t>
        <w:br/>
        <w:t>屯田(皆见上);延祐七年(1320年)又有一批蒙古人民迁入大同一</w:t>
        <w:br/>
        <w:t>带垦种，为朝廷安置此次南迁漠北人民的地区之一②；难免有许多</w:t>
        <w:br/>
        <w:t>人会定居在这一带。在此以前，中统三年(1262年)朝廷曾以米1</w:t>
        <w:br/>
        <w:t>000石、牛300头发放给大同的蒙古户③。</w:t>
        <w:br/>
        <w:t>位于大都之南的河间路(治今河间县)和真定路(治今正定县)</w:t>
        <w:br/>
        <w:t>是蒙古军的重要驻地。英宗延祐七年朝廷曾赈济两路的蒙古军</w:t>
        <w:br/>
        <w:t>人④。此外，河间路辖下的清州(治今青县)和沧州(治今市)及靖</w:t>
        <w:br/>
        <w:t>海(今天津静海县)还是元朝重要的军屯地区，至元二十二年蒙古</w:t>
        <w:br/>
        <w:t>军3000人在此屯田⑤。顺帝元统元年(1333年)全国录取了24</w:t>
        <w:br/>
        <w:t>名蒙古族进士，其中有2人来自真定路⑥。位于大都以东的永平</w:t>
        <w:br/>
        <w:t>路(治今卢龙县)是元后期蒙古人的一个重要聚居地。英宗至治二</w:t>
        <w:br/>
        <w:t>年(1322年)朝廷于此置营，收养被卖到各地的蒙古人子女共3</w:t>
        <w:br/>
        <w:t>000户，并立宗仁侍卫亲军都指挥使司统之⑦。由于蒙古以及其他</w:t>
        <w:br/>
        <w:t>周边民族的移民较多，永平路“俗混华夷，人多刚鸷而尚才勇”⑧。</w:t>
        <w:br/>
        <w:t>①《元史》卷5《世祖纪》，第96页。</w:t>
        <w:br/>
        <w:t>②《元史》卷27&lt;英宗纪》，第598页。</w:t>
        <w:br/>
        <w:t>③《元史》卷5《世祖纪》，第84页。</w:t>
        <w:br/>
        <w:t>④《元史》卷27《英宗纪》，第601页。</w:t>
        <w:br/>
        <w:t>⑤(元史》卷13《世祖纪》.第279页。</w:t>
        <w:br/>
        <w:t>⑥佚名《元统元年进士录》，浙江古籍出版社点校本。</w:t>
        <w:br/>
        <w:t>⑦据《元史》卷28(英宗纪》，第622页：卷86《百官志》，第2171页。</w:t>
        <w:br/>
        <w:t>赵万里辑校《元一统志》卷1，中华书局1966年版。</w:t>
        <w:br/>
        <w:t>537</w:t>
      </w:r>
    </w:p>
    <w:p>
      <w:r>
        <w:br w:type="page"/>
      </w:r>
    </w:p>
    <w:p>
      <w:r>
        <w:t>《元史》卷19《成宗纪》载：札刺儿忽都虎部蒙古户居于奉圣州者</w:t>
        <w:br/>
        <w:t>(治今河北涿鹿县)“与民均供徭役”，可见此地也有一定数量的蒙</w:t>
        <w:br/>
        <w:t>古移民。</w:t>
        <w:br/>
        <w:t>此外，曲周县(今属河北)、大名路(治今大名县南)、襄垣县和</w:t>
        <w:br/>
        <w:t>高平县(今属山西省)、太平县(治今襄汾县西南)、河东县(治今永</w:t>
        <w:br/>
        <w:t>济县境)和闻喜县等地也有蒙古移民①。</w:t>
        <w:br/>
        <w:t>3. 中州</w:t>
        <w:br/>
        <w:t>指今河南和山东两省境，元代分别属河南行省和中书省东南</w:t>
        <w:br/>
        <w:t>部。本区是金朝覆灭前的统治中心，在元统一全国之前又是宋元</w:t>
        <w:br/>
        <w:t>交界地带，屯驻的蒙古军队特别多。时人说全国的驻兵状况：探</w:t>
        <w:br/>
        <w:t>马赤和汉军驻江淮以南，“而蒙古军屯河洛、山东，据天下腹心”(见</w:t>
        <w:br/>
        <w:t>上)。泰定四年(1327年)前后元朝在此屯驻11万户蒙古军，其中</w:t>
        <w:br/>
        <w:t>河南省(治今开封市)以西3万户，以南1万户，以北2万户，山东</w:t>
        <w:br/>
        <w:t>一带5万户②。本区又是元代屯田的重点地区，蒙古军是屯田生</w:t>
        <w:br/>
        <w:t>产者的主要组成部分之一。世祖至元二年(1265年)，朝廷下令将</w:t>
        <w:br/>
        <w:t>黄河南、北的荒田分给蒙古军耕种③。有时，还有一些蒙古平民自</w:t>
        <w:br/>
        <w:t>外地迁入河南，仅至元二十九年一次迁人益都(今山东青州市)耕</w:t>
        <w:br/>
        <w:t>田的拔都儿部畸零户便有347户④。</w:t>
        <w:br/>
        <w:t>由于上述原因，定居在河南的蒙古人数较多，元代会试录取的</w:t>
        <w:br/>
        <w:t>蒙古人数中，分配东平等地5人(相当于今山东省西部)，山东(相</w:t>
        <w:br/>
        <w:t>当于山东东部)4人，河南(相当今河南省大部和鄂、苏、皖三省的</w:t>
        <w:br/>
        <w:t>①</w:t>
        <w:br/>
        <w:t>曲周县见许有壬《至正集》(四库全书本)卷56《孟图公神进碑)，卷57《万公神道</w:t>
        <w:br/>
        <w:t>碑》，佚名《元统元年进士录》:襄垣县见《元史》卷24《仁宗纪》，第553页；大名路、</w:t>
        <w:br/>
        <w:t>高平县、太平县和河东县皆见《元统元年进土录》;闻喜县见程钜夫《雪楼集》卷21</w:t>
        <w:br/>
        <w:t>《克鸣君墓志铭》。</w:t>
        <w:br/>
        <w:t>②</w:t>
        <w:br/>
        <w:t>《元史)卷99(兵志&gt;，第2550页。</w:t>
        <w:br/>
        <w:t>③《元史)卷6《世祖纪》，第105页。</w:t>
        <w:br/>
        <w:t>④〈元史)卷17(世祖纪).第360页。</w:t>
        <w:br/>
        <w:t>538</w:t>
      </w:r>
    </w:p>
    <w:p>
      <w:r>
        <w:br w:type="page"/>
      </w:r>
    </w:p>
    <w:p>
      <w:r>
        <w:t>长江以北地区)5人，合计14人，居各区域前列。由于蒙古族移民</w:t>
        <w:br/>
        <w:t>人数很多，至元二十九年朝廷规定给河南行省下达诏令一律用蒙</w:t>
        <w:br/>
        <w:t>古语①，而在其他行省一般都是用汉语。</w:t>
        <w:br/>
        <w:t>天历元年(1328年)，文宗为了对付辽东叛军，征调河南蒙古</w:t>
        <w:br/>
        <w:t>军老幼5万人增援京师②。如加上山东，本区的蒙古军老幼估计</w:t>
        <w:br/>
        <w:t>在十几万人以上。</w:t>
        <w:br/>
        <w:t>《元统元年进士录》登录的全国该年中榜的24名蒙古族进士</w:t>
        <w:br/>
        <w:t>中，有10人籍贯河南或山东，亦可证明本区移民在蒙古族全部内</w:t>
        <w:br/>
        <w:t>迁人数中占较大的比重。这些进士的籍贯分别是内黄(河南今</w:t>
        <w:br/>
        <w:t>县)、洛阳(今市)、郏县、开封、济阳(山东今县)、濮州(今鄄城县</w:t>
        <w:br/>
        <w:t>北)、济阴(今菏泽市)、掖县(今莱州市)、金乡和陵州(今德州市)。</w:t>
        <w:br/>
        <w:t>此外，息州(今河南息县)、南阳、阳武县(今原阳)、卫辉、白马(今滑</w:t>
        <w:br/>
        <w:t>县）、沈丘、益都、滨州、济宁等地的蒙古移民及其后裔都在历史文</w:t>
        <w:br/>
        <w:t>献中留下了记载③。</w:t>
        <w:br/>
        <w:t>4. 东北</w:t>
        <w:br/>
        <w:t>指今辽宁、吉林和黑龙江三省，元代基本属辽东行省范围。蒙</w:t>
        <w:br/>
        <w:t>古汗国崛起以后，为了控制东北并屏卫京师，将一些王封于东北西</w:t>
        <w:br/>
        <w:t>部。其中，大体以喀尔喀河、洮儿河及松花江中段为界，北侧为成</w:t>
        <w:br/>
        <w:t>吉思汗诸弟的分地与民户，南侧为札刺亦儿等异姓王的分地与民</w:t>
        <w:br/>
        <w:t>户。依据《蒙古秘史》有关记载，蒙古国时诸王民户总数约</w:t>
        <w:br/>
        <w:t>2.5万一3万户左右，后虽经变动，至元末大体仍有2.55万至3万</w:t>
        <w:br/>
        <w:t>①《元史》卷17《世祖纪&gt;，第358页。</w:t>
        <w:br/>
        <w:t>②《元史)卷32(文宗纪)，第712页。</w:t>
        <w:br/>
        <w:t>③</w:t>
        <w:br/>
        <w:t>息州和南阳见《元史)卷197《孝友传》，第4446页：阳武见《元史》卷123《抄儿传》，</w:t>
        <w:br/>
        <w:t>第3027页：卫辉见王辉《秋洞集》卷51《塔本默色传》;白马见吴澄《吴文正集》卷</w:t>
        <w:br/>
        <w:t>69(秃合赤基表);沈丘见《元史&gt;卷141《察罕帖木儿传)，第3384页：益都见《元史)</w:t>
        <w:br/>
        <w:t>卷17《世祖纪)，第360页和卷193&lt;合刺普华传)、第4384页：滨州见刘敏中《中庵</w:t>
        <w:br/>
        <w:t>集》卷1(贞妇和拉)：济宁见《元史》卷15(世祖纪》，第314页。</w:t>
        <w:br/>
        <w:t>539</w:t>
      </w:r>
    </w:p>
    <w:p>
      <w:r>
        <w:br w:type="page"/>
      </w:r>
    </w:p>
    <w:p>
      <w:r>
        <w:t>户。此外，加上东路蒙古军上万户府和山北辽阳等路蒙古军万户</w:t>
        <w:br/>
        <w:t>府及其他部分，元末蒙古族总数约有3万一4万户、近20万人。</w:t>
        <w:br/>
        <w:t>蒙古民户主要分布在开元路(先后治今吉林农安县和辽宁铁岭市)</w:t>
        <w:br/>
        <w:t>的西部、大宁路(治今内蒙宁城县西)的北部，以及宁昌路(治今辽</w:t>
        <w:br/>
        <w:t>宁阜新县东北)、泰宁路(治今吉林洮安县东)境内，随蒙古驻军而</w:t>
        <w:br/>
        <w:t>居者主要在辽河流域一带①。</w:t>
        <w:br/>
        <w:t>5. 陕甘</w:t>
        <w:br/>
        <w:t>指今陕西、甘肃和宁夏，元代属陕西行省和甘肃行省。蒙古族</w:t>
        <w:br/>
        <w:t>移民主要在三种情况下迁入。一为屯戍，成宗大德七年(1303年)</w:t>
        <w:br/>
        <w:t>仅驻守在甘州(治今甘肃张掖市)并进行屯田的蒙古军便达万人以</w:t>
        <w:br/>
        <w:t>上②。二为避灾迁入。由于相距较近，大漠南北发生灾荒时往往</w:t>
        <w:br/>
        <w:t>会有一些饥民迁入陕甘，世祖至元七年(1270年)诸王拜答寒部告</w:t>
        <w:br/>
        <w:t>饥，朝廷令无车马的贫民就食甘、肃(治今甘肃酒泉市)和沙州(治</w:t>
        <w:br/>
        <w:t>今敦煌市西)③；至元二十六年徙瓮吉刺部贫困者就食六盘(在今</w:t>
        <w:br/>
        <w:t>宁夏境)④；延祐七年(1320年)二月，朝廷要求甘肃将旷地给朔方</w:t>
        <w:br/>
        <w:t>民户屯种⑤；均是此类例子，有的饥民便留居于此。三是受封为王</w:t>
        <w:br/>
        <w:t>而迁人。至元九年世祖封忙哥刺为安西王，出镇长安(今陕西西安</w:t>
        <w:br/>
        <w:t>市)，次年加封秦王，在长安和六盘山的开成(今宁夏固原县南)皆</w:t>
        <w:br/>
        <w:t>置有官邸，往往冬居长安，夏徙六盘山。忙哥剌的子孙以后世代居</w:t>
        <w:br/>
        <w:t>此⑥，忙哥刺统辖的军队也长驻这一地区⑦。</w:t>
        <w:br/>
        <w:t>①</w:t>
        <w:br/>
        <w:t>以上据丛佩远《元代辽阳行省境内的契丹、高丽、色目与蒙古人》，载《史学集刊》</w:t>
        <w:br/>
        <w:t>1993年第1期。</w:t>
        <w:br/>
        <w:t>《元史)卷21《成宗纪》，第452页。</w:t>
        <w:br/>
        <w:t>③《元史)卷7《世祖纪》，第130页。</w:t>
        <w:br/>
        <w:t>④《元史》卷15《世祖纪》，第328页。</w:t>
        <w:br/>
        <w:t>⑤《元史》卷27《英宗纪》，第598页。</w:t>
        <w:br/>
        <w:t>6</w:t>
        <w:br/>
        <w:t>《元史》卷108《诸王表》，第2736页：卷163《赵炳传》、第3837页。</w:t>
        <w:br/>
        <w:t>拉施特(史集)第2卷，第378页。</w:t>
        <w:br/>
        <w:t>540</w:t>
      </w:r>
    </w:p>
    <w:p>
      <w:r>
        <w:br w:type="page"/>
      </w:r>
    </w:p>
    <w:p>
      <w:r>
        <w:t>作为安西王分封地的长安、开成，重要屯田区的甘州，安置蒙</w:t>
        <w:br/>
        <w:t>古贫民的肃州和沙州，都是陕甘地区蒙古移民较多的地方。今宁</w:t>
        <w:br/>
        <w:t>夏境内(主要属甘肃行省)也有不少蒙古移民。至元初董俊任西夏</w:t>
        <w:br/>
        <w:t>中兴等路行省郎中，在此开渠发展农业生产，“诸部落及溃叛之来</w:t>
        <w:br/>
        <w:t>降者”迁人此地①。至元三年，朝廷要求宁夏黄河灌区内“凡良田</w:t>
        <w:br/>
        <w:t>为僧所据者，听蒙古人分垦”②。此外，凤翔(陕西今县)居住着诸</w:t>
        <w:br/>
        <w:t>王小薛部的300余户蒙古移民③；至元十八年延安设屯田打捕总</w:t>
        <w:br/>
        <w:t>管府，管理北来的蒙古人户④，也应有一定数量的移民。西凉州</w:t>
        <w:br/>
        <w:t>(今甘肃武威市)、河州(今临夏县西南)、礼店(今礼县东)、秦州(今</w:t>
        <w:br/>
        <w:t>天水市)、乾州(今陕西乾县)也有蒙古移民⑤。据上所述，甘肃行</w:t>
        <w:br/>
        <w:t>省境内的蒙古移民数量可能多于陕西行省，贫民人数尤多。由于</w:t>
        <w:br/>
        <w:t>贫民入科举者少，故元代会试录取蒙古人的名额中甘肃只有3</w:t>
        <w:br/>
        <w:t>人，不及陕西(5人)。</w:t>
        <w:br/>
        <w:t>6. 东南</w:t>
        <w:br/>
        <w:t>指今长江中下游、珠江流域和东南沿海各省市。早在元朝实</w:t>
        <w:br/>
        <w:t>现统一之前，即有一些蒙古军人由于某种原因逃人南宋，至元十六</w:t>
        <w:br/>
        <w:t>年以后在元朝的招抚下这些人重新收编入蒙古军⑥。尽管这样，</w:t>
        <w:br/>
        <w:t>元代文献中有关东南地区蒙古移民的记载比较少，可以推测移民</w:t>
        <w:br/>
        <w:t>数量不如北方地区。元代会试录取蒙古人的名额中，江浙5人、江</w:t>
        <w:br/>
        <w:t>西3人、湖广3人，三地应是区内蒙古人较多的区域。长江、淮河</w:t>
        <w:br/>
        <w:t>①《元史&gt;卷148(董俊传)，第3496页。</w:t>
        <w:br/>
        <w:t>②《元史)卷6(世祖纪》，第110页。</w:t>
        <w:br/>
        <w:t>③(元史)卷19(成宗纪》，第421页。</w:t>
        <w:br/>
        <w:t>④</w:t>
        <w:br/>
        <w:t>《元史)卷86(百官志》，第2169页。</w:t>
        <w:br/>
        <w:t>⑤</w:t>
        <w:br/>
        <w:t>西凉州见虞集(道园学古录》卷16《苏达苏氏世勋碑》;河州见《元史》卷34《文宗</w:t>
        <w:br/>
        <w:t>纪》，第770页：礼店见《元史》卷60《地理志》，第1484页：秦州见《元史)卷197《孝</w:t>
        <w:br/>
        <w:t>友传》，第4444页；乾州见(元史》卷30《泰定帝纪)，第685页。</w:t>
        <w:br/>
        <w:t>⑥《元史)卷98&lt;兵志)，第2517页。</w:t>
        <w:br/>
        <w:t>541</w:t>
      </w:r>
    </w:p>
    <w:p>
      <w:r>
        <w:br w:type="page"/>
      </w:r>
    </w:p>
    <w:p>
      <w:r>
        <w:t>之间的江淮地区是元代屯田的重要区域，大德二年(1298年)朝廷</w:t>
        <w:br/>
        <w:t>一。至元二十六年，原分封在辽阳行省的诸王乃颜部反叛，部众流</w:t>
        <w:br/>
        <w:t>放江南。据该年尚书省臣言：“乃颜以反诛，其人户月给米万七千</w:t>
        <w:br/>
        <w:t>五百二十三石，父母妻子俱在北方，恐生它志，请徙置江南，充沙不</w:t>
        <w:br/>
        <w:t>丁所请海船水军”②。如以每人每月平均食米30斤计，迁往江南</w:t>
        <w:br/>
        <w:t>的乃颜部众男女老小大约有六七万人③，但不知是否全部南迁。</w:t>
        <w:br/>
        <w:t>扬州是世祖第九子镇南王脱欢的封地，以后子孙中又有人</w:t>
        <w:br/>
        <w:t>封为宣让王，移镇庐州(今安徽合肥市)④。除了以蒙古军100</w:t>
        <w:br/>
        <w:t>人为脱欢宿卫外，至元二十年朝廷又确定留蒙古军1000人戍</w:t>
        <w:br/>
        <w:t>扬州⑤；次年确定驻戍潭州(治今湖南长沙市)的蒙古军为</w:t>
        <w:br/>
        <w:t>1000人⑥；此外，威顺王宽彻普化于泰定三年受封，出镇武</w:t>
        <w:br/>
        <w:t>昌⑦。这几个地方都有较多的蒙古移民。镇江路(治江苏今</w:t>
        <w:br/>
        <w:t>市)有蒙古民户29户和军人等592人⑧；定海(今浙江宁波市</w:t>
        <w:br/>
        <w:t>镇海区)有守海口的蒙古军300人，并是辽东乃颜部叛乱军人</w:t>
        <w:br/>
        <w:t>的流放地之一⑨。</w:t>
        <w:br/>
        <w:t>此外，杭州、台州(治今浙江临海市)、建德路(治今建德市东)、</w:t>
        <w:br/>
        <w:t>集庆路上元县(今南京市)和句容县、常州、龙兴路(治今江西南昌</w:t>
        <w:br/>
        <w:t>市)、进贤、南康路(治今星子县)、沔阳府景陵县(今湖北天门市)也</w:t>
        <w:br/>
        <w:t>①</w:t>
        <w:br/>
        <w:t>《元史)卷19（成宗纪)，第418页。</w:t>
        <w:br/>
        <w:t>②</w:t>
        <w:br/>
        <w:t>(元史)卷15《世祖纪)，第322页。</w:t>
        <w:br/>
        <w:t>③</w:t>
        <w:br/>
        <w:t>据梁方仲《中国历代户口、田地、田赋统计》第545页，元1石约相当于今之9.5计</w:t>
        <w:br/>
        <w:t>即133斤。</w:t>
        <w:br/>
        <w:t>④(元史》卷117《帖木儿不花传》，第2912页。</w:t>
        <w:br/>
        <w:t>⑤《元史》卷99.98&lt;兵志》，第2542页、第2519页。</w:t>
        <w:br/>
        <w:t>⑥《元史&gt;卷99（兵志)，第2542页。</w:t>
        <w:br/>
        <w:t>⑦《元史》卷30&lt;泰定帝纪》，第667页。</w:t>
        <w:br/>
        <w:t>⑧《至顺镇江志)卷3(户口》。</w:t>
        <w:br/>
        <w:t>⑨《元史)卷99&lt;兵志》，第2548页；陶宗仪(辍耕录&gt;卷2《叛党告迁地》。</w:t>
        <w:br/>
        <w:t>542</w:t>
      </w:r>
    </w:p>
    <w:p>
      <w:r>
        <w:br w:type="page"/>
      </w:r>
    </w:p>
    <w:p>
      <w:r>
        <w:t>有蒙古移民的踪迹①。</w:t>
        <w:br/>
        <w:t>7. 川滇</w:t>
        <w:br/>
        <w:t>指今四川和云南两省，元代属四川行省和云南行省。元代会</w:t>
        <w:br/>
        <w:t>试录取的蒙古人名额中，分予四川1人、云南1人，居各行省末位，</w:t>
        <w:br/>
        <w:t>据此可以推测两省的蒙古人就全国而言并不多。</w:t>
        <w:br/>
        <w:t>移民主要是进驻于此的军人，仅至元十六年(1279年)调付安</w:t>
        <w:br/>
        <w:t>西王的军人便有7000人②。在四川西部接近藏族地区的碉门</w:t>
        <w:br/>
        <w:t>(今四川天全县)、黎州(今汉源县)等地也有蒙古军数百人③。明</w:t>
        <w:br/>
        <w:t>洪武末平建昌(在今西昌地区)诸部时，这里的居民不仅有土著，而</w:t>
        <w:br/>
        <w:t>且有“鞑靼(即蒙古)、回纥(即畏兀儿)诸种，散居山谷间”④。这些</w:t>
        <w:br/>
        <w:t>鞑靼人和回纥人都应是在元代迁人的移民后裔。</w:t>
        <w:br/>
        <w:t>云南的蒙古人，部分是随云南王、梁王以及其他诸王迁去的人</w:t>
        <w:br/>
        <w:t>户，更多的是原蒙古军户，他们或者是在路经云南远征边区邻国的往</w:t>
        <w:br/>
        <w:t>返途中留镇其地，或者是直接调来镇守云南的⑤。不过，元在云南主</w:t>
        <w:br/>
        <w:t>要依靠部族武装维持地方治安⑥，因此蒙古军人不可能很多。据估</w:t>
        <w:br/>
        <w:t>计元末云南的蒙古族官兵大约以万计，此后均落籍于此。今云南的</w:t>
        <w:br/>
        <w:t>一些地方，例如安宁县燕塔村、蒙自县余家寨以及路南县等地的蒙古</w:t>
        <w:br/>
        <w:t>族人民，据说都是元代蒙古移民的后裔。此外，今通海县北的曲陀</w:t>
        <w:br/>
        <w:t>关为元代蒙古军都元帅府驻地，这些军人以后都留居在通海一</w:t>
        <w:br/>
        <w:t>① 杭州和进贤见郎瑛《七修类稿》卷16:台州见《元史》卷143《泰不华传》，第3423</w:t>
        <w:br/>
        <w:t>页：集庆路见《至大金陵新志》卷8《民俗志》建德路、常州、龙兴路、南康路、沔阳府</w:t>
        <w:br/>
        <w:t>景陵县均见《元统元年进士录》。</w:t>
        <w:br/>
        <w:t>2</w:t>
        <w:br/>
        <w:t>《元史》卷10《世祖纪》，第214页。</w:t>
        <w:br/>
        <w:t>③（元史)卷10、11《世祖纪》，第213页、第223页。</w:t>
        <w:br/>
        <w:t>④</w:t>
        <w:br/>
        <w:t>《明史》卷331《四川土司传》，第8019页。</w:t>
        <w:br/>
        <w:t>韩儒林主编，陈得芝、邱树森、丁国范、施一揆著《元朝史》，人民出版社1986年出</w:t>
        <w:br/>
        <w:t>版，第291页。</w:t>
        <w:br/>
        <w:t>《元史》卷98(兵志》，第2516页。</w:t>
        <w:br/>
        <w:t>⑦均据云南历史研究所《云南少数民族》“蒙古族”，云南人民出版社1983年版。</w:t>
        <w:br/>
        <w:t>543</w:t>
      </w:r>
    </w:p>
    <w:p>
      <w:r>
        <w:br w:type="page"/>
      </w:r>
    </w:p>
    <w:p>
      <w:r>
        <w:t>并元路</w:t>
        <w:br/>
        <w:t>黄</w:t>
        <w:br/>
        <w:t>河问府</w:t>
        <w:br/>
        <w:t>真定座書</w:t>
        <w:br/>
        <w:t>许南临</w:t>
        <w:br/>
        <w:t>广平品</w:t>
        <w:br/>
        <w:t>开吸</w:t>
        <w:br/>
        <w:t>左路</w:t>
        <w:br/>
        <w:t>大名源</w:t>
        <w:br/>
        <w:t>东平限</w:t>
        <w:br/>
        <w:t>警宁降</w:t>
        <w:br/>
        <w:t>河</w:t>
        <w:br/>
        <w:t>拉宁府</w:t>
        <w:br/>
        <w:t>西州阳</w:t>
        <w:br/>
        <w:t>澳州坤集庆品</w:t>
        <w:br/>
        <w:t>武热湖</w:t>
        <w:br/>
        <w:t>長州</w:t>
        <w:br/>
        <w:t>直长</w:t>
        <w:br/>
        <w:t>庆元路</w:t>
        <w:br/>
        <w:t>#H●</w:t>
        <w:br/>
        <w:t>中质阶毒</w:t>
        <w:br/>
        <w:t>图</w:t>
        <w:br/>
        <w:t>例</w:t>
        <w:br/>
        <w:t>主要公布范而</w:t>
        <w:br/>
        <w:t>伟民较多的分行地</w:t>
        <w:br/>
        <w:t>其他韩民分布地</w:t>
        <w:br/>
        <w:t>海</w:t>
        <w:br/>
        <w:t>政权部从界</w:t>
        <w:br/>
        <w:t>图15-1</w:t>
        <w:br/>
        <w:t>元代蒙古族分布图</w:t>
        <w:br/>
        <w:t>544</w:t>
      </w:r>
    </w:p>
    <w:p>
      <w:r>
        <w:br w:type="page"/>
      </w:r>
    </w:p>
    <w:p>
      <w:r>
        <w:t>带。</w:t>
        <w:br/>
        <w:t>8. 新疆</w:t>
        <w:br/>
        <w:t>广阔的西域地区是蒙古诸王的主要分封地之一，应有一定数</w:t>
        <w:br/>
        <w:t>量的蒙古人移居。其中，位于中国境内的新疆也有少数蒙古人。</w:t>
        <w:br/>
        <w:t>至元十六年，朝廷曾派忽必来、别速台率蒙古军2000人前往斡端</w:t>
        <w:br/>
        <w:t>城(今和田市)驻守②，开始成为南疆地区的蒙古移民。</w:t>
        <w:br/>
        <w:t>拉施特《史集》说：成吉思汗从弘吉刺惕部拨出四个千户赐给</w:t>
        <w:br/>
        <w:t>女婿失窟，“派(他)到吐蕃地区去。他们(迄今)还全部在那里”③。</w:t>
        <w:br/>
        <w:t>如果这一记载不误，则在吐蕃地区(很可能是位今青海省部分)也</w:t>
        <w:br/>
        <w:t>有一些蒙古移民。</w:t>
        <w:br/>
        <w:t>综上所述，元代内迁的蒙占移民居住地非常广泛，可能以漠</w:t>
        <w:br/>
        <w:t>南、京畿、河南、东北等地区的移民人数较多。但究竟有多少蒙古</w:t>
        <w:br/>
        <w:t>人内迁中原却无史料可考，也无法估计。元朝覆灭之年，元顺帝率</w:t>
        <w:br/>
        <w:t>三宫后妃、皇太子和一些大臣、军队向北逃回蒙古草原。《蒙古</w:t>
        <w:br/>
        <w:t>源流》卷5载：“方大乱时，各处转战蒙古人等四十万，内惟脱出六</w:t>
        <w:br/>
        <w:t>万，其三十四万俱陷于敌。”此数字显然是指全国，但是否准确至今</w:t>
        <w:br/>
        <w:t>已无法检验，同时也不知是仅指军人还是包括妇女老幼。不过，他</w:t>
        <w:br/>
        <w:t>们已不仅仅是移民，而是包括他们的后裔。这一数字提示人们，内</w:t>
        <w:br/>
        <w:t>迁的蒙古人大多不能或不愿北返大漠南北，而是继续留居中原。</w:t>
        <w:br/>
        <w:t>作为昨天的统治民族，许多人在土朝火亡时产生巨大的恐惧</w:t>
        <w:br/>
        <w:t>感，主动改姓(用汉姓)易名隐居起来，或由于各种原因重新迁移。</w:t>
        <w:br/>
        <w:t>今河南南阳镇平、内乡、南召诸县境内的王姓蒙古人和唐河县的李</w:t>
        <w:br/>
        <w:t>①方国输中国西南历史地理考释下册，中华书局1987年版，第1098页。</w:t>
        <w:br/>
        <w:t>2《元史》卷10世祖纪、第216页。</w:t>
        <w:br/>
        <w:t>3 第1卷第2分册第2编，第373页。</w:t>
        <w:br/>
        <w:t>①（元史》卷47《项帝纪》，第986页。</w:t>
        <w:br/>
        <w:t>545</w:t>
      </w:r>
    </w:p>
    <w:p>
      <w:r>
        <w:br w:type="page"/>
      </w:r>
    </w:p>
    <w:p>
      <w:r>
        <w:t>姓蒙古人，据说就在这种背景下改姓并迁到这一地区①。今居住</w:t>
        <w:br/>
        <w:t>山东鄄城县的蒙古族苏氏，据说始祖本元代蒙古贵族，在大都城即</w:t>
        <w:br/>
        <w:t>将被明军攻克时拣选亲信出逃到濮州南境，不久改称苏氏，世代居</w:t>
        <w:br/>
        <w:t>住于此②。今贵州大方县的蒙古族余氏，原是居住湖北麻城县的</w:t>
        <w:br/>
        <w:t>蒙古贵族，明初改姓弃宫避难人四川，以后辗转进入贵州③。类似</w:t>
        <w:br/>
        <w:t>的事例很多。</w:t>
        <w:br/>
        <w:t>明朝洪武五年(1372年)于《明律》卷6中明确规定：“蒙古、色</w:t>
        <w:br/>
        <w:t>目人氏既居中国，许与中国人家结婚姻，不许本类自相嫁娶……。</w:t>
        <w:br/>
        <w:t>夫本类嫁娶有禁者，恐其种类日滋也。”这一法律规定大大促进了</w:t>
        <w:br/>
        <w:t>蒙古族后裔与汉族及其他民族融合的进程，此后，留在中原的蒙古</w:t>
        <w:br/>
        <w:t>族移民后裔的相当一部分与汉族及其他民族相融合。</w:t>
        <w:br/>
        <w:t>第二节色目人的迁移(上)</w:t>
        <w:br/>
        <w:t>据《蒙古秘史》所载，成吉思汗统一蒙古各部后的兵力，除所封</w:t>
        <w:br/>
        <w:t>95千户的军队外，还有1万名最精锐的护卫军④，总数超过10万人。</w:t>
        <w:br/>
        <w:t>按照古代波斯史学家拉施特的说法，成吉思汗军队的总数是129000</w:t>
        <w:br/>
        <w:t>人⑤。根据明末努尔哈赤给林丹汗的信，说元代蒙古人到中原来的</w:t>
        <w:br/>
        <w:t>约有40万人⑥。这一数字，大约包括军人及其家小。但即使这一数</w:t>
        <w:br/>
        <w:t>字可靠，对于征服和统治中国这一地域广大人口众多的国家来说，仍</w:t>
        <w:br/>
        <w:t>未免太少了。因此，蒙古统治者不得不依靠色目人，无论是投降的，</w:t>
        <w:br/>
        <w:t>①</w:t>
        <w:br/>
        <w:t>荣盛《河南省南阳地区的蒙古族》，载《内蒙古社会科学》1992年第3期。</w:t>
        <w:br/>
        <w:t>2</w:t>
        <w:br/>
        <w:t>苏德彪《山东鄄城县蒙古族苏氏族源考》，载《内蒙古社会科学》1993年第5期。</w:t>
        <w:br/>
        <w:t>③</w:t>
        <w:br/>
        <w:t>荣盛《贵州省余姓蒙古族族籍试考》，载《内蒙古社会科学》1989年第5期。</w:t>
        <w:br/>
        <w:t>④</w:t>
        <w:br/>
        <w:t>见卷8第203节、卷9第224节。</w:t>
        <w:br/>
        <w:t>⑤《史集》第1卷第2分册第2编，第362页。</w:t>
        <w:br/>
        <w:t>⑥</w:t>
        <w:br/>
        <w:t>参见韩儒林《元朝史》第5一6页。此数字同于《蒙古源流》所载的元末各处转战的</w:t>
        <w:br/>
        <w:t>蒙古人数，未知二者是否同一来源，究竟反映何一时代的人口。</w:t>
        <w:br/>
        <w:t>546</w:t>
      </w:r>
    </w:p>
    <w:p>
      <w:r>
        <w:br w:type="page"/>
      </w:r>
    </w:p>
    <w:p>
      <w:r>
        <w:t>还是被征服的，都被征发来中原，充当兵员和劳动力。</w:t>
        <w:br/>
        <w:t>所谓“色目”，意为“各色名目”，泛指元代从西北各族、西域以</w:t>
        <w:br/>
        <w:t>至欧洲来华的各族人民。在元之前，一些西域人民曾由于经商、传</w:t>
        <w:br/>
        <w:t>教等原因迁人中原，但无论移民的人数和所属民族的数量都无法</w:t>
        <w:br/>
        <w:t>与元代相比。并且，这些移民大多是自愿主动迁人，蒙元的色目移</w:t>
        <w:br/>
        <w:t>民却大多是在蒙古军队的武力下被迫迁人的：</w:t>
        <w:br/>
        <w:t>第一，因沦为俘虏而迁移。蒙古族兴起时，正处于奴隶制发展</w:t>
        <w:br/>
        <w:t>阶段，掳掠人口是从事战争的主要目的之一。成吉思汗第一次进</w:t>
        <w:br/>
        <w:t>攻西夏，拔力吉里寨，经落思城，便“大掠人民及其骆驼而还”①；进.</w:t>
        <w:br/>
        <w:t>攻西北喀喇部，“掳其全部以归”②；都是其中的例子。《蒙古秘史》</w:t>
        <w:br/>
        <w:t>其康里、乞察等三种，破其斡鲁思种城，悉杀虏其人。惟阿速惕(即</w:t>
        <w:br/>
        <w:t>阿速)等城百姓，虏得虏了，归附得归附了，立答鲁合臣、探马赤官，</w:t>
        <w:br/>
        <w:t>镇守而回。”③</w:t>
        <w:br/>
        <w:t>蒙古军“平时无赏，惟用兵战胜，则赏以马或金银牌，或竹丝缎，</w:t>
        <w:br/>
        <w:t>陷城则纵其掳掠子女玉帛”④。因此，各将领在作战时，往往都要掳</w:t>
        <w:br/>
        <w:t>掠很多的人民，例如大将镇海“从攻塔塔儿、钦察、唐兀、只温、契丹、</w:t>
        <w:br/>
        <w:t>女直、河西诸国，所俘生口万计”⑤。此外，掳掠对方人口也是克敌制</w:t>
        <w:br/>
        <w:t>胜的一种军事手段。蒙古军在作战过程中，“凡攻大城，先击小郡，掠</w:t>
        <w:br/>
        <w:t>其人民以供驱使。乃下令曰：每一骑兵必欲掠十人。”⑥</w:t>
        <w:br/>
        <w:t>俘虏中很大一部分是手工业工匠。蒙古在兴起初期手工业十</w:t>
        <w:br/>
        <w:t>分落后，“百工之事，无一而有。………后来灭回回，始有物产，始有</w:t>
        <w:br/>
        <w:t>①《元史》卷1《太祖纪》，第13页。</w:t>
        <w:br/>
        <w:t>②赵孟频《松雪斋集)卷7（(喀喇公碑》。</w:t>
        <w:br/>
        <w:t>③续集卷2第274节。</w:t>
        <w:br/>
        <w:t>④彭大雅《黑鞑事略》。</w:t>
        <w:br/>
        <w:t>⑤《元史》卷120《镇海传》，第2964页。</w:t>
        <w:br/>
        <w:t>⑥ 孟琪《蒙鞑备录·军政》。</w:t>
        <w:br/>
        <w:t>547</w:t>
      </w:r>
    </w:p>
    <w:p>
      <w:r>
        <w:br w:type="page"/>
      </w:r>
    </w:p>
    <w:p>
      <w:r>
        <w:t>工匠，始有器械”①。为了满足军事上和生活上的需要，在攻城掠地</w:t>
        <w:br/>
        <w:t>大肆屠杀之时，比较注意搜罗工匠，将之迁人漠北和中原。例如，成</w:t>
        <w:br/>
        <w:t>吉思汗攻占花刺子模国的撒麻耳于，在大肆屠杀之后，将幸存的工</w:t>
        <w:br/>
        <w:t>匠1000名分拨诸子、诸妻和诸异密②。在攻占玉龙杰赤城时，将城</w:t>
        <w:br/>
        <w:t>中居民全部赶出城外，命工匠(据说有10万人左右)别居一处，押送</w:t>
        <w:br/>
        <w:t>到东方，其余人除妇女和儿童掳为奴婢外，尽数屠杀③。由于人数众</w:t>
        <w:br/>
        <w:t>多，在中原和漠北的一些地区往往都有西域工匠。蒙元大将刘敏在</w:t>
        <w:br/>
        <w:t>燕京路(治今北京市)任职时，手下便有西域工匠千余户③。窝阔台</w:t>
        <w:br/>
        <w:t>汗时，收天下童男童女及工匠，置局弘州(治今河北阳原县)，其中有</w:t>
        <w:br/>
        <w:t>来自西域的织金绮纹工300余户。在上都附近的荨麻林，也有</w:t>
        <w:br/>
        <w:t>3000户回回工匠。类似的记载极多。</w:t>
        <w:br/>
        <w:t>第二，因被征发从军而迁移。徐霆在北方观察到：蒙古军队</w:t>
        <w:br/>
        <w:t>一军中宁有多少鞑人？甚余尽是亡国之人。”③换言之，蒙古军队</w:t>
        <w:br/>
        <w:t>的大部分均来自被其灭亡国家的人民。从历史记载来看，无论是</w:t>
        <w:br/>
        <w:t>主动投附还是被攻灭的国家，蒙古均要征发他们的军队，随同蒙古</w:t>
        <w:br/>
        <w:t>军参加各地的作战行动。</w:t>
        <w:br/>
        <w:t>早在1221年，西夏国王就派5万人的军队，在蒙古军大将木</w:t>
        <w:br/>
        <w:t>华黎的指挥下参加攻金战争。畏兀儿(即高昌回鹊)国主巴而术</w:t>
        <w:br/>
        <w:t>阿忒的斤附蒙之后，率部曲1万人随成吉思汗出征西域，以后其孙</w:t>
        <w:br/>
        <w:t>子马木刺的斤又率探马赤军万人从蒙哥汗在四川作战③。成吉思</w:t>
        <w:br/>
        <w:t>①《黑鞑事略》。</w:t>
        <w:br/>
        <w:t>拉施特《史集》第1卷第2分册，第286页。</w:t>
        <w:br/>
        <w:t>3 拉施特《史集》第1卷第2分册，第298 页。</w:t>
        <w:br/>
        <w:t>①《元史》卷153《刘敏传》，第3609页。</w:t>
        <w:br/>
        <w:t>5《元史》卷120(镇海传》，第2694页。</w:t>
        <w:br/>
        <w:t>③《元史》卷122《哈散纳传》，第3016页。</w:t>
        <w:br/>
        <w:t>⑦ (黑鞑事略》。</w:t>
        <w:br/>
        <w:t>⑧（元史》卷119《木华黎传》、第2934页。</w:t>
        <w:br/>
        <w:t>③《元史》卷122《巴而术阿式的斤传》、第3000页。</w:t>
        <w:br/>
        <w:t>548</w:t>
      </w:r>
    </w:p>
    <w:p>
      <w:r>
        <w:br w:type="page"/>
      </w:r>
    </w:p>
    <w:p>
      <w:r>
        <w:t>汗西进时，原西辽阔儿汗近侍曷思麦里率可散等城酋长迎降，后率</w:t>
        <w:br/>
        <w:t>部随蒙古军在西域和中原各地作战，在淮西与南宋作战时战</w:t>
        <w:br/>
        <w:t>死。窝阔台汗率蒙古军进入阿速国，阿速国主杭忽思投降。不</w:t>
        <w:br/>
        <w:t>久，窝阔台下令选阿速军1000人，由杭忽思的长子阿塔赤率领进</w:t>
        <w:br/>
        <w:t>入中原作战。约二三十年后，蒙哥汗又率兵包围阿速国的阿儿</w:t>
        <w:br/>
        <w:t>思兰城，守将阿儿思兰出降，蒙哥命令阿速军的一半兵员，由阿儿</w:t>
        <w:br/>
        <w:t>思兰的儿子率领同蒙古军一同进人中原作战③。蒙古将领速不台</w:t>
        <w:br/>
        <w:t>在西域作战时，还以归降的蔑里吉、乃蛮、克烈、康里、钦察诸部千</w:t>
        <w:br/>
        <w:t>户“通立一军”③。</w:t>
        <w:br/>
        <w:t>此外，蒙元统治者往往还将被灭国的青壮年签发为军，进人中</w:t>
        <w:br/>
        <w:t>原作战或驻守。至元八年(1271年)到大德六年(1302年)，元朝多</w:t>
        <w:br/>
        <w:t>次在原西夏国统治地区签征西夏人从军，去镇戍中原，即为一</w:t>
        <w:br/>
        <w:t>证⑤。</w:t>
        <w:br/>
        <w:t>第三，因入侍而迁移。所谓人侍，指来到统治者身边宿卫或充</w:t>
        <w:br/>
        <w:t>任文臣。一部分宿卫军士来自诸国的贵族、军将及其统领的军人，</w:t>
        <w:br/>
        <w:t>回回贵族赛典赤赡思丁率千余骑降成吉思汗，以后“人宿卫，从征</w:t>
        <w:br/>
        <w:t>伐”⑥，便是其中的一例。回纥伯什巴里(即别失八里)人康懿公中</w:t>
        <w:br/>
        <w:t>统中来华朝见，由于有学问得到世祖器重，“即命通籍禁门，恒侍左</w:t>
        <w:br/>
        <w:t>右，诵说经典”，则是因学问而被留下的例子。</w:t>
        <w:br/>
        <w:t>宿卫军中的散班称秃鲁花，系“取诸侯将校之子弟充军，曰质</w:t>
        <w:br/>
        <w:t>子军，又曰秃鲁华军”。世祖中统以后规定万户、千户仍需以子弟</w:t>
        <w:br/>
        <w:t>①《元史》卷120《曷思麦里传》。</w:t>
        <w:br/>
        <w:t>②《元史》卷132《杭忽思传》，第3205页。</w:t>
        <w:br/>
        <w:t>③《元史》卷123《阿儿思兰传》、第3038页。</w:t>
        <w:br/>
        <w:t>①《元史》卷121《速不台传》第2976页。</w:t>
        <w:br/>
        <w:t>③ 参见孟楠《浅析元代西夏人组成的军队》，载《中央民族学院学报》1991年第6期。</w:t>
        <w:br/>
        <w:t>⑥《元史》卷125《赛典赤瞻思丁传》，第3063页。</w:t>
        <w:br/>
        <w:t>⑦程钜夫《雪楼集》卷8(秦国先基碑》。</w:t>
        <w:br/>
        <w:t>549</w:t>
      </w:r>
    </w:p>
    <w:p>
      <w:r>
        <w:br w:type="page"/>
      </w:r>
    </w:p>
    <w:p>
      <w:r>
        <w:t>入朝充秃鲁花，一般情况下“不得隐匿代替”①。所谓“质子”，即人</w:t>
        <w:br/>
        <w:t>质，相当一部分秃鲁花来自诸国的贵族或军将的子弟。例如，大德</w:t>
        <w:br/>
        <w:t>十一年七月武宗先后两次派人分赴吉利吉思和唐兀征秃鲁花，申</w:t>
        <w:br/>
        <w:t>明“秃鲁花户籍已定，其人诸王、驸马各部避役之人及冒匿者，皆有</w:t>
        <w:br/>
        <w:t>罪②。</w:t>
        <w:br/>
        <w:t>依元统一以后的军制，宿卫军屯驻首都周围，蒙古军和探马赤</w:t>
        <w:br/>
        <w:t>军镇戍河洛、山东等中原的腹心地区，除蒙古军“即营以家”，“余军</w:t>
        <w:br/>
        <w:t>岁时践更，皆有成法”③。但实际情况并非全是如此。《元史·兵</w:t>
        <w:br/>
        <w:t>志》载：“国制，既平江南，以兵戍列城，其长军之宫，皆世守不易，故</w:t>
        <w:br/>
        <w:t>多与富民树党，因夺民田宅居室，蠹有司政事，为害滋甚。”④文献</w:t>
        <w:br/>
        <w:t>中也颇多色目军人因长守一地就地安家的事例。汪古部人赵世延</w:t>
        <w:br/>
        <w:t>担任蒙古汉军征行大元帅，镇蜀，“因家成都”⑤；哈刺鲁人沙的戍</w:t>
        <w:br/>
        <w:t>河南柳泉，“家焉”⑥；另一哈刺鲁人抄儿赤被派到建昌(今江西南</w:t>
        <w:br/>
        <w:t>城县)驻守，以后其儿子秃鲁罕、孙子秃林台“三世皆戍建昌”；康</w:t>
        <w:br/>
        <w:t>里人也里白白在成吉思汗时，“奉旨南征至洛阳，得唐白乐天故址，</w:t>
        <w:br/>
        <w:t>遂家焉”⑧；都是其中的事例。至元二十二年(1285年)十月，雪雪</w:t>
        <w:br/>
        <w:t>的斤领1000畏元儿户出戍哈刺章(即云南行省)，至大元年(1308</w:t>
        <w:br/>
        <w:t>年)前调到荆襄，但不久云南行省以“世祖有旨使归云南，以佐征</w:t>
        <w:br/>
        <w:t>讨”为理由要求调回，获得朝廷同意。显见这支畏兀儿军进</w:t>
        <w:br/>
        <w:t>①《元史》卷98《兵志》，第2508页、2511页。</w:t>
        <w:br/>
        <w:t>②《元史》卷22《武帝纪》，第485页。</w:t>
        <w:br/>
        <w:t>③苏天爵编《元文类》卷41《屯戍》，四库全书本。</w:t>
        <w:br/>
        <w:t>④卷99，第2541页。</w:t>
        <w:br/>
        <w:t>⑤《元史》卷180《赵世延传》.第4163页。</w:t>
        <w:br/>
        <w:t>⑥(元史》卷132沙全传》，第3217页。</w:t>
        <w:br/>
        <w:t xml:space="preserve"> 揭溪斯《揭溪斯全集》文集卷4《送也速答儿赤序》，第311页。</w:t>
        <w:br/>
        <w:t>⑧《元史&gt;卷135《塔里赤传》，第3275页。</w:t>
        <w:br/>
        <w:t>⑨</w:t>
        <w:br/>
        <w:t>《元史》卷13《世祖纪》，卷22《武宗纪》;参见方国瑜《中国西南历史地理考释》下册</w:t>
        <w:br/>
        <w:t>第1097页。</w:t>
        <w:br/>
        <w:t>550</w:t>
      </w:r>
    </w:p>
    <w:p>
      <w:r>
        <w:br w:type="page"/>
      </w:r>
    </w:p>
    <w:p>
      <w:r>
        <w:t>驻之初忽必烈便许可其长期驻扎云南。</w:t>
        <w:br/>
        <w:t>可能基于上述这种情况，世祖至元十年(1273年)颁诏：“令</w:t>
        <w:br/>
        <w:t>探马赤随处人社”，“与编民等”①。社是元代各地普遍设立的社</w:t>
        <w:br/>
        <w:t>会基层组织，凡督促生产、户口统计、征调赋役和社会治安均以</w:t>
        <w:br/>
        <w:t>社为单位进行，因此探马赤军人在各地人社“与编民等”，意味</w:t>
        <w:br/>
        <w:t>着他们已成为当地的居民，只有在军事方面才与普通平民有区</w:t>
        <w:br/>
        <w:t>别。</w:t>
        <w:br/>
        <w:t>第四，因经商、传教、任官等原因而迁移。</w:t>
        <w:br/>
        <w:t>元代色目人在全国四等人中居第二，政治经济地位虽不及蒙</w:t>
        <w:br/>
        <w:t>古人，但高居于汉人(原金国人民)和南人(原南宋人民)之上，是蒙</w:t>
        <w:br/>
        <w:t>古贵族统治中国的主要伙伴，在许多方面拥有特权。元代设于各</w:t>
        <w:br/>
        <w:t>路、府、州、县录事司及非蒙古军队中执掌大权的达鲁花赤，除了大</w:t>
        <w:br/>
        <w:t>多数由蒙古人担任外，个别回回、畏兀儿、乃蛮、唐兀等色目人也可</w:t>
        <w:br/>
        <w:t>担任。此外，各路还设同知，由回回人担任②。政治上的特权保证</w:t>
        <w:br/>
        <w:t>了色目人商业上的特权，色目人“尤多大贾，擅水陆利，天下名城巨</w:t>
        <w:br/>
        <w:t>邑必居其津要，专其膏腴”③。</w:t>
        <w:br/>
        <w:t>通过任宫、经商等途径，色目人迁居到全国各地。例如，西夏</w:t>
        <w:br/>
        <w:t>人沙刺藏卜“官庐州(治今安徽合肥市)，遂为庐州人”④。大食国</w:t>
        <w:br/>
        <w:t>人鲁坤任官真定(今河北正定县)，“因家真定”⑤。西域巴勒哈人</w:t>
        <w:br/>
        <w:t>布都纳任官解州(今山西运城市南)，“因家焉”⑥。</w:t>
        <w:br/>
        <w:t>蒙古军第三次西征以后，广大的西域地区处于蒙古诸汗国的</w:t>
        <w:br/>
        <w:t>统治下。东西方交通空前通畅，“无此疆彼界。朔、南名利之相往</w:t>
        <w:br/>
        <w:t>①《元史》卷93《食货志》，第2356页。</w:t>
        <w:br/>
        <w:t>②</w:t>
        <w:br/>
        <w:t>《元史》卷6《世祖纪》，第106页，第118页。</w:t>
        <w:br/>
        <w:t>③许有壬《至正集》卷53《西域使者哈扎哈津碑》。</w:t>
        <w:br/>
        <w:t>④《元史)卷143《余阙传》，第3426页。</w:t>
        <w:br/>
        <w:t>⑤</w:t>
        <w:br/>
        <w:t>《元史)卷190《瞻思传》，第4351页。</w:t>
        <w:br/>
        <w:t>程钜夫《雪楼集》卷18《布都公神道碑铭》。</w:t>
        <w:br/>
        <w:t>551</w:t>
      </w:r>
    </w:p>
    <w:p>
      <w:r>
        <w:br w:type="page"/>
      </w:r>
    </w:p>
    <w:p>
      <w:r>
        <w:t>来，适千里者如在户庭，之万里者如出邻家”①。因经商、任宫、传</w:t>
        <w:br/>
        <w:t>教或其他原因前来中原的西域人民为数甚多，其中许多人留居中</w:t>
        <w:br/>
        <w:t>原不返。时人说：“西域之什于中朝，学于南夏，乐江湖而忘乡国者</w:t>
        <w:br/>
        <w:t>众矣。”他们在中原“岁久家成，日暮途远，尚何屑屑首邱之义</w:t>
        <w:br/>
        <w:t>乎?”</w:t>
        <w:br/>
        <w:t>因任宫和经商而迁入中原的色目人，以畏兀儿、回回族人最</w:t>
        <w:br/>
        <w:t>多。《元统元年进士录》中的蒙古人和色目人大多籍贯中原，惟有</w:t>
        <w:br/>
        <w:t>四人本贯西域地区，其中畏兀儿人普达世理本贯别失八里，居岳州</w:t>
        <w:br/>
        <w:t>录事司；畏兀儿人道同本贯别失八里，见居池州路录事司。此两人</w:t>
        <w:br/>
        <w:t>的父亲估计是因任官始入居中原的，否则不应见居岳州或池州路</w:t>
        <w:br/>
        <w:t>的录事司。时人说：畏兀儿在西北各国中“最强，最先附”，因此</w:t>
        <w:br/>
        <w:t>“宠异冠诸国。自是有一材一艺者毕效于朝”③，因任官入迁者不</w:t>
        <w:br/>
        <w:t>在少数。</w:t>
        <w:br/>
        <w:t>至元九年，意大利人约翰·孟德高维奴奉教皇尼古拉四世之</w:t>
        <w:br/>
        <w:t>命，不远万里前往中国宣教。由于约翰在中国勋绩卓著，教皇特设</w:t>
        <w:br/>
        <w:t>汗八里总主教，以约翰充之。复遣送主教7人，前来襄理约翰。数</w:t>
        <w:br/>
        <w:t>十年后约翰在中国卒，时年81④。此是因传教迁居中国的事例。</w:t>
        <w:br/>
        <w:t>还有一些人因羡慕中华文化而迁人。马祖常说：“天子有意</w:t>
        <w:br/>
        <w:t>乎礼乐之事，则人皆慕义向化矣。延祐初，诏举进士三百人，会试</w:t>
        <w:br/>
        <w:t>春官五十人。或朔方、于阗、大食、康居诸土之士，咸囊书橐笔，联</w:t>
        <w:br/>
        <w:t>裳造庭，而待问于有司。”⑤阿鲁浑(在今伊朗西部)人哈扎哈津在</w:t>
        <w:br/>
        <w:t>蒙古军临境时降附，后为分封在伊朗的伊利汗国大汗旭烈兀的属</w:t>
        <w:br/>
        <w:t>1王礼(麟原集前集卷6(义家记》。</w:t>
        <w:br/>
        <w:t>2《原集》前集卷6《义家记》。</w:t>
        <w:br/>
        <w:t>3赵孟额松雪斋集卷7(赵国公谥文定全公神道碑铭》。</w:t>
        <w:br/>
        <w:t>3 张星娘编注，朱杰勤校订中西交通史料汇篇第2册第5章，北京最初之总土教</w:t>
        <w:br/>
        <w:t>约翰孟德高维奴引亨利玉尔《古代中国闻见录》，中华书局1977年出版：</w:t>
        <w:br/>
        <w:t>马祖常石田集卷9送李公敏之官序》，四库全书本。</w:t>
        <w:br/>
        <w:t>552</w:t>
      </w:r>
    </w:p>
    <w:p>
      <w:r>
        <w:br w:type="page"/>
      </w:r>
    </w:p>
    <w:p>
      <w:r>
        <w:t>下。元统一中国以后，伊利汗派哈扎哈津出使中国，“公夙慕中土，</w:t>
        <w:br/>
        <w:t>因挈家行”，留居不返①，便是其中的例子。</w:t>
        <w:br/>
        <w:t>第三节 色目人的迁移(中)</w:t>
        <w:br/>
        <w:t>元代色目人种类繁多，据陶宗仪《辍耕录》卷1，共有31种。</w:t>
        <w:br/>
        <w:t>由于元代文献有时将西域人民不加区别地称为色目人，给研究各</w:t>
        <w:br/>
        <w:t>族人民的迁移和分布带来很大的困难，因此，本文所提到的移民分</w:t>
        <w:br/>
        <w:t>布地，只能是文献明确记载有该族移民的地方。参见图15一2。</w:t>
        <w:br/>
        <w:t>西夏人</w:t>
        <w:br/>
        <w:t>西夏是我国宋辽金时期割据西北的区域性政权，在稳定时期</w:t>
        <w:br/>
        <w:t>大致管辖着今宁夏和甘肃的大部及内蒙、陕西、青海的部分地区，</w:t>
        <w:br/>
        <w:t>人民主要属党项族和汉族。元代称党项人和西夏国为唐儿，又称</w:t>
        <w:br/>
        <w:t>作河西。</w:t>
        <w:br/>
        <w:t>西夏桓帝天庆十二年(1205年)三月，成吉思汗率蒙古军第一</w:t>
        <w:br/>
        <w:t>次侵人西夏，拔力吉里寨，经落思城，大掠人民及骆驼，成为西夏</w:t>
        <w:br/>
        <w:t>人民对外迁移的开端。自襄宗应天四年(1209年)起，西夏臣服于</w:t>
        <w:br/>
        <w:t>蒙古，神宗光定十一年(1221年)曾派5万人的军队，在木华黎的</w:t>
        <w:br/>
        <w:t>指挥下参加攻金战争。这些军人，以后可能都参加蒙古军籍，未</w:t>
        <w:br/>
        <w:t>能重回西夏。献宗乾定二年(1224年)，夏金两国达成和议。由</w:t>
        <w:br/>
        <w:t>①许有工《至正集》卷53《西域使者哈扎哈津碑》。</w:t>
        <w:br/>
        <w:t>2《元史》卷1《太祖纪》，第13页。</w:t>
        <w:br/>
        <w:t>③（元史》卷119木华黎传》.第2934页。</w:t>
        <w:br/>
        <w:t>①《元史》卷123《也蒲甘卜传》载：西夏人也卜甘蒲于辛已岁“率众归太祖，隶蒙古军</w:t>
        <w:br/>
        <w:t>籍。奉旨同所管河西人，从木华黎出征，以疾卒。”又卷132《昂吉儿传载西夏将领</w:t>
        <w:br/>
        <w:t>甘卜于辛已岁归太祖事，事迹与也卜甘蒲略同。按辛已岁即1221年，此时西夏臣</w:t>
        <w:br/>
        <w:t>服于蒙，未闻有蒙军征西夏事、“率众归太祖”应与西夏国王派兵万随蒙军攻金</w:t>
        <w:br/>
        <w:t>是同一事。</w:t>
        <w:br/>
        <w:t>553</w:t>
      </w:r>
    </w:p>
    <w:p>
      <w:r>
        <w:br w:type="page"/>
      </w:r>
    </w:p>
    <w:p>
      <w:r>
        <w:t>和宁帅</w:t>
        <w:br/>
        <w:t>國</w:t>
        <w:br/>
        <w:t>山州</w:t>
        <w:br/>
        <w:t>再州</w:t>
        <w:br/>
        <w:t>底安</w:t>
        <w:br/>
        <w:t>大茗譜</w:t>
        <w:br/>
        <w:t>例</w:t>
        <w:br/>
        <w:t>移民较多的分布地</w:t>
        <w:br/>
        <w:t>其他移民分布地</w:t>
        <w:br/>
        <w:t>迁出区</w:t>
        <w:br/>
        <w:t>政权部族界</w:t>
        <w:br/>
        <w:t>图15-2 元代西夏移民分布图</w:t>
        <w:br/>
        <w:t>554</w:t>
      </w:r>
    </w:p>
    <w:p>
      <w:r>
        <w:br w:type="page"/>
      </w:r>
    </w:p>
    <w:p>
      <w:r>
        <w:t>于西夏改变对金政策，重新成为蒙古军的攻击目标。同年九</w:t>
        <w:br/>
        <w:t>月，孛鲁率蒙古军攻入西夏，斩首数万级，俘人民和牲畜数十</w:t>
        <w:br/>
        <w:t>万①。此外，在其他地方的作战过程中，蒙古军也掠掳了很多的</w:t>
        <w:br/>
        <w:t>西夏人民。</w:t>
        <w:br/>
        <w:t>末主宝义二年(1227年)，西夏灭于蒙古。《蒙古秘史》载：</w:t>
        <w:br/>
        <w:t>蒙古军“既虏了唐兀惕百姓，杀其主不儿罕，灭其父母子孙。”②</w:t>
        <w:br/>
        <w:t>“既虏唐兀惕百姓”一语表明可能绝大多数的西夏人民都沦为</w:t>
        <w:br/>
        <w:t>蒙古俘虏，据以下史实，他们中的很大一部分可能被迫东迁。</w:t>
        <w:br/>
        <w:t>《元史》卷134《刘容传》载：“西夏平，徙西宁(青海今市)民于云</w:t>
        <w:br/>
        <w:t>京(今山西大同市)。”邓文原《巴西集》卷下《李公神道碑铭》载：</w:t>
        <w:br/>
        <w:t>“李氏世居宁州，胄本西夏。大兵有事沙陲，中奉公犹为其国执</w:t>
        <w:br/>
        <w:t>戟，即以上命徙家大同，即古云中雁门地。”据此，灭夏之初蒙古</w:t>
        <w:br/>
        <w:t>统治者曾强迫西夏人民外迁，而大同路一带是主要的迁人地之</w:t>
        <w:br/>
        <w:t>一。被征为匠户的西夏手工业工匠也在强迫迁徙之列，善于制</w:t>
        <w:br/>
        <w:t>弓的工匠小丑就是在蒙古灭夏时因“括诸色人匠”而徙居和林</w:t>
        <w:br/>
        <w:t>的③。还有一些西夏人民逃人金的统治区，金的唐(治今河南唐</w:t>
        <w:br/>
        <w:t>河县)、邓(治今邓州市)、申(治今南阳市)、裕(治今方城县)等</w:t>
        <w:br/>
        <w:t>州都有降金的夏国民户④。此外，还有一些西夏的党项人向青</w:t>
        <w:br/>
        <w:t>藏高原东部迁移，居住在今四川省阿坝州木雅山区的木雅人可</w:t>
        <w:br/>
        <w:t>能就是党项移民的后裔⑤。</w:t>
        <w:br/>
        <w:t>尽管进行了一定规模的对外移民，河西地区的西夏人并未迁</w:t>
        <w:br/>
        <w:t>光。为了补充军力，世祖时期又在此进行过几次征发。至元十二</w:t>
        <w:br/>
        <w:t>年(1275年)五月，朝廷遣肃州(治今甘肃酒泉市)达鲁花赤阿沙签</w:t>
        <w:br/>
        <w:t>①《元史》卷119(孛鲁传)，第2936页。</w:t>
        <w:br/>
        <w:t>②续集卷2第268节。</w:t>
        <w:br/>
        <w:t>③《元史》卷134《朵罗台传》，第3265页。</w:t>
        <w:br/>
        <w:t>④《金史》卷134《外国传》，第2876页。</w:t>
        <w:br/>
        <w:t>花花</w:t>
        <w:br/>
        <w:t>555</w:t>
      </w:r>
    </w:p>
    <w:p>
      <w:r>
        <w:br w:type="page"/>
      </w:r>
    </w:p>
    <w:p>
      <w:r>
        <w:t>河西军③。十六年，又在河西签军600人。</w:t>
        <w:br/>
        <w:t>中原地区的许多地方都有西夏移民(参见图15-2)。</w:t>
        <w:br/>
        <w:t>大都。保卫首都的宿卫诸军中有西夏人组成的唐兀卫，始置</w:t>
        <w:br/>
        <w:t>于至元十八年(1281年)，兵力3000人3。此外，在居庸关的南、</w:t>
        <w:br/>
        <w:t>北口也有守关的唐兀军④。如加上家属，大都周围的西夏人估计</w:t>
        <w:br/>
        <w:t>有万人左右。</w:t>
        <w:br/>
        <w:t>大同路(治今山西大同市)。大同(一称云京、云中)是蒙古灭</w:t>
        <w:br/>
        <w:t>夏时强制移民的重要迁入地，西宁人刘阿华、刘海川父子即同其他</w:t>
        <w:br/>
        <w:t>西宁人民一起被迁于此地，刘氏后人以后长期居住于此。西夏</w:t>
        <w:br/>
        <w:t>军人李某也被迁到大同(上揭)。大同路辖下的应州(治今应县)是</w:t>
        <w:br/>
        <w:t>世祖时西夏人的另一个聚居地、中统三年仅生活贫困不能自赡者</w:t>
        <w:br/>
        <w:t>便有160户。</w:t>
        <w:br/>
        <w:t>鄢陵(河南今县)。当地有西夏炮手万余人(原文作“室”，疑</w:t>
        <w:br/>
        <w:t>误)，元成宗大德时他们和当地人民一起参加增筑堤防的工程，堵</w:t>
        <w:br/>
        <w:t>住了黄河的泛滥。</w:t>
        <w:br/>
        <w:t>冀州(今属河北)。王恽向朝廷报告，提到冀州境内有河西军</w:t>
        <w:br/>
        <w:t>户，“闲处村乡，不时骚扰，如强耕田、白采桑、欺凌农民等事”⑧。</w:t>
        <w:br/>
        <w:t>如果冀州的西夏军户较少，王辉的报告便不可能会特意提及此事。</w:t>
        <w:br/>
        <w:t>庐州(治今安徽合肥市)。此州的驻军均是西夏人。余阙《青</w:t>
        <w:br/>
        <w:t>阳集》卷2《送归彦温赴河西廉使序》说：“自数十年来，吾夏人之居</w:t>
        <w:br/>
        <w:t>合肥者，老者皆已亡，少者皆已长，其习日以异，其俗日不同。”可</w:t>
        <w:br/>
        <w:t>①（元史》卷8《世祖纪》，第167页。</w:t>
        <w:br/>
        <w:t>2《元史》卷98《兵志》，第2517页。</w:t>
        <w:br/>
        <w:t>③（元史》卷86《百官志》，第2168页。</w:t>
        <w:br/>
        <w:t>3《元史》卷99《兵志》，第2528页。</w:t>
        <w:br/>
        <w:t>（元史》卷134《刘容传》.第3259页。</w:t>
        <w:br/>
        <w:t>《元史》卷5《世祖纪》，第89页。</w:t>
        <w:br/>
        <w:t>富珠哩肿《王公神道碑》，载《元文类卷68。</w:t>
        <w:br/>
        <w:t>《秋润集》卷90《便民三十五事·禁约侵扰百姓》</w:t>
        <w:br/>
        <w:t>556</w:t>
      </w:r>
    </w:p>
    <w:p>
      <w:r>
        <w:br w:type="page"/>
      </w:r>
    </w:p>
    <w:p>
      <w:r>
        <w:t>见这些西夏人长期在此驻守，人数不少。此外，西夏人沙刺臧卜因</w:t>
        <w:br/>
        <w:t>官庐州，也家于此，其子余阙曾在地方和朝廷任官，现合肥市和桐</w:t>
        <w:br/>
        <w:t>城县等地仍有余氏后裔5000余人①。</w:t>
        <w:br/>
        <w:t>斡端城(今新疆和田市)。世祖至元十六年，朝廷派西夏军</w:t>
        <w:br/>
        <w:t>1000人前往驻守。</w:t>
        <w:br/>
        <w:t>汤开建先生的《元代西夏人物表》(载《甘肃民族研究》1986年</w:t>
        <w:br/>
        <w:t>第1期)搜罗了230余个西夏人物的姓名、族称和居地、主要事迹，</w:t>
        <w:br/>
        <w:t>其中63人有内迁中原以后的居住地。这63人的分布情况是：大</w:t>
        <w:br/>
        <w:t>名(河北今县境)6人，成安2人，保定4人，新州(今地不详，疑指</w:t>
        <w:br/>
        <w:t>涿鹿县)1人，大同3人，淄州(今山东淄博市境)5人，临沂1人，聊</w:t>
        <w:br/>
        <w:t>城1人，鄄城5人，德州1人，曹州(今菏泽市)1人，邹县(今邹</w:t>
        <w:br/>
        <w:t>城市)1人，济南1人，洛阳1人，开封3人，濮阳5人，太平(今</w:t>
        <w:br/>
        <w:t>山西襄汾县境)1人，庐州7人，杭州4人，天台1人，崇德(今浙</w:t>
        <w:br/>
        <w:t>江桐乡县南)1人，扬州1人，镇江1人，无锡1人，松江(今属</w:t>
        <w:br/>
        <w:t>上海)1人，温江(四川今县)1人。上述27个地方，除2个(大同、</w:t>
        <w:br/>
        <w:t>庐州)已作论述，其余25个地方也都是西夏移民的居住地。至元</w:t>
        <w:br/>
        <w:t>二十九年(1292年)八月，世祖下令“括唐兀秃鲁花所部阔彖赤及</w:t>
        <w:br/>
        <w:t>河西逃人入蛮地者”③，可见在边远地区也有一些西夏的移民。</w:t>
        <w:br/>
        <w:t>二汪古人</w:t>
        <w:br/>
        <w:t>汪古，又译雍古、汪古惕。金代称白达达，居住在阴山以北的</w:t>
        <w:br/>
        <w:t>黑水(流经今内蒙达尔罕茂明安旗境内)，为金人守边，约有4000</w:t>
        <w:br/>
        <w:t>车帐④。金代已有一些汪古人在中原当兵或任官⑤，因而接受了一</w:t>
        <w:br/>
        <w:t>①据史金波、吴峰云《西夏后裔在安徽》，载《安徽人学学报》1983年第1期。</w:t>
        <w:br/>
        <w:t>《元史》卷10(世相纪》，第216页。</w:t>
        <w:br/>
        <w:t>3（元史》卷17《世祖纪》，第365页。</w:t>
        <w:br/>
        <w:t>③ 拉施特(史集》第1卷第1分册，第229一230页。</w:t>
        <w:br/>
        <w:t>③如，锡里济苏于金末任凤翔兵马判官。见四库全书总目·石田集》。</w:t>
        <w:br/>
        <w:t>557</w:t>
      </w:r>
    </w:p>
    <w:p>
      <w:r>
        <w:br w:type="page"/>
      </w:r>
    </w:p>
    <w:p>
      <w:r>
        <w:t>定的汉文化，有的并改用汉姓①。成吉思汗漠北起兵以后，汪古部</w:t>
        <w:br/>
        <w:t>部长阿刺兀思惕吉忽里主动投附并参与进攻乃蛮部，此后又充当</w:t>
        <w:br/>
        <w:t>向导，引蒙古军南下攻金。任金朝群牧使的按迩竺之父，于成吉</w:t>
        <w:br/>
        <w:t>思汗六年(1211年)降蒙，尽以所辖马疋归蒙古军③。按竺迩和阿</w:t>
        <w:br/>
        <w:t>刺兀思剔吉忽里之子勃要合此后皆率部人随同蒙古军南北征战，</w:t>
        <w:br/>
        <w:t>立下战功。据《圣武亲征录》记载，戊寅年(1218年)木华黎开始经</w:t>
        <w:br/>
        <w:t>略中原时，所部有王孤部万骑，此“王孤部”即汪古部。成吉思汗此</w:t>
        <w:br/>
        <w:t>举几乎把汪古部的男丁都抽光，只剩下妇女留守④。</w:t>
        <w:br/>
        <w:t>在征战过程中，一些汪古部人民在中原各地定居下来。延安</w:t>
        <w:br/>
        <w:t>府(治今陕西延安市)有汪古部农民，至元十一年世祖下令签延安</w:t>
        <w:br/>
        <w:t>的汪古民户充军⑤。月合乃从忽必烈南征，因家汴梁(今开封市)，</w:t>
        <w:br/>
        <w:t>其子马润迁居光州(今河南固始县)，又有子孙居福建漳州。按</w:t>
        <w:br/>
        <w:t>竺迩任蒙古汉军征行大元帅，“镇蜀，因家成都”⑦。子国宝于中统</w:t>
        <w:br/>
        <w:t>元年(1260年)以后任文州(治今甘肃文县境)吐蕃户达鲁花赤，卒</w:t>
        <w:br/>
        <w:t>后其弟国安、子世荣相继任此职⑧，估计国宝及其兄弟、子女均已</w:t>
        <w:br/>
        <w:t>定居文州。</w:t>
        <w:br/>
        <w:t>三 吉利吉思人</w:t>
        <w:br/>
        <w:t>吉利吉思，又译乞儿吉思、怯里吉思等，唐代作黠戛斯，辽代称</w:t>
        <w:br/>
        <w:t>辖戛斯，居住在今俄罗斯境内的叶尼塞河流域。</w:t>
        <w:br/>
        <w:t>①月合乃的祖先改姓马即是一例，见《元史》卷134《月合乃传》，第3244页。</w:t>
        <w:br/>
        <w:t>②(元史》卷118《阿刺兀思剔忽里传》。</w:t>
        <w:br/>
        <w:t>③《元史》卷121《按竺迩传》。</w:t>
        <w:br/>
        <w:t>④参见黄时鉴《木华黎国王麾下诸军考》，载《元史论丛》第一辑，中华书局1982年</w:t>
        <w:br/>
        <w:t>版。</w:t>
        <w:br/>
        <w:t>③(元史》卷98(兵志》，第2515页。</w:t>
        <w:br/>
        <w:t>⑥ 见《元史》卷143《马祖常传》与袁桷《清容居士集》卷26《马公神道碑铭》。</w:t>
        <w:br/>
        <w:t>《元史》卷108《赵世延传》，第4163页。</w:t>
        <w:br/>
        <w:t>⑧(元史》卷121《按竺迩传》。</w:t>
        <w:br/>
        <w:t>558</w:t>
      </w:r>
    </w:p>
    <w:p>
      <w:r>
        <w:br w:type="page"/>
      </w:r>
    </w:p>
    <w:p>
      <w:r>
        <w:t>2</w:t>
        <w:br/>
        <w:t>成吉思汗崛起后，向北方森林地区扩展。1207年吉利吉思人</w:t>
        <w:br/>
        <w:t>表示臣服，1218年举兵抗蒙，不久被蒙古军队征服，蒙古统治者将</w:t>
        <w:br/>
        <w:t>吉利吉思人民分成9个千户①。</w:t>
        <w:br/>
        <w:t>内迁的吉利吉思人主要分布在东北的肇州(治今黑龙江肇东</w:t>
        <w:br/>
        <w:t>县八里城)和辽东半岛。</w:t>
        <w:br/>
        <w:t>世祖至元二十四年(1287年)，分封地拥有松花江上游及嫩江</w:t>
        <w:br/>
        <w:t>一带的诸王乃颜起兵反叛，不久被擒获，但其余党仍然存在。为了</w:t>
        <w:br/>
        <w:t>控制东方，元朝在乃颜故地设立肇州以镇之，派吉利吉思、兀速和</w:t>
        <w:br/>
        <w:t>憨哈纳思三部人居之，在此建立城镇和市场。至元明之际，吉利</w:t>
        <w:br/>
        <w:t>吉思移民及附近诸部被称为乌良哈③。</w:t>
        <w:br/>
        <w:t>《元史》卷17《世祖纪》载：至元三十年七月，“以只儿合忽所</w:t>
        <w:br/>
        <w:t>汰乞儿吉思户七百，屯田合思合之地”。合思合一作合思罕，即辽</w:t>
        <w:br/>
        <w:t>金时代辽东半岛的曷苏馆地④。</w:t>
        <w:br/>
        <w:t>《元史》卷88《百官志》载：“海西、辽东、哈思罕等处鹰房诸色</w:t>
        <w:br/>
        <w:t>人匠，怯怜口万户府管领哈思罕、肇州、朵因温都儿(兀良哈)诸色</w:t>
        <w:br/>
        <w:t>人匠四千户”。据韩儒林先生的研究，这几处都有吉利吉思人徙居</w:t>
        <w:br/>
        <w:t>其地。</w:t>
        <w:br/>
        <w:t>此外，成宗元贞元年(1295年)朝廷将原居缙山(今北京延庆</w:t>
        <w:br/>
        <w:t>县)的吉利吉思等民迁到山东，分给田地和耕牛、种子⑥。显然在</w:t>
        <w:br/>
        <w:t>北京和山东一带也有吉利吉思移民或后裔。</w:t>
        <w:br/>
        <w:t>①《元史》卷63(地理志》，第1574页。</w:t>
        <w:br/>
        <w:t>②据《元史》卷169《刘哈刺八都鲁传》和卷14《世相纪》。</w:t>
        <w:br/>
        <w:t>③参见韩儒林《元代的吉利吉思及其邻近诸部》，载《穹庐集》.上海人民出版社1982</w:t>
        <w:br/>
        <w:t>年版。</w:t>
        <w:br/>
        <w:t>① 据韩儒林《元代的吉利吉思及其邻近诸部》。</w:t>
        <w:br/>
        <w:t>⑤《元代的吉利吉思及其邻近诸部》。</w:t>
        <w:br/>
        <w:t>③《元史》卷18《成宗纪》，第398页。</w:t>
        <w:br/>
        <w:t>559</w:t>
      </w:r>
    </w:p>
    <w:p>
      <w:r>
        <w:br w:type="page"/>
      </w:r>
    </w:p>
    <w:p>
      <w:r>
        <w:t>四畏元儿人</w:t>
        <w:br/>
        <w:t>畏兀儿，又译畏吾而、畏吾、辉和尔等，均是“回鹘”的蒙古语读</w:t>
        <w:br/>
        <w:t>音的汉译。自9世纪西迁以后，畏兀儿渐成为新疆地区的主要民</w:t>
        <w:br/>
        <w:t>族之一。他们建立的政权，在辽宋时代的汉文史料中称为高昌回</w:t>
        <w:br/>
        <w:t>鹘，据有以哈刺火州(高昌，今新疆吐鲁番市东)和别失八里(即北</w:t>
        <w:br/>
        <w:t>庭，今新疆吉木萨尔北)为中心的地区，国王称亦都护，人民主要信</w:t>
        <w:br/>
        <w:t>仰佛教。</w:t>
        <w:br/>
        <w:t>成吉思汗三年(1208年)，蒙占军队向西域进军，高昌亦都</w:t>
        <w:br/>
        <w:t>护巴而术阿而忒的斤借此摆脱西辽的控制，转而投靠蒙古。次</w:t>
        <w:br/>
        <w:t>年，巴而术到蒙古朝见成吉思汗。因他主动投附，成吉思汗许</w:t>
        <w:br/>
        <w:t>以女儿嫁之，并让他享有“第五子”的待遇。以后，虽然蒙古攻</w:t>
        <w:br/>
        <w:t>灭诸国，仍允许高昌保持着国家政权。朝见返国不久，巴而术</w:t>
        <w:br/>
        <w:t>率部曲万人随同蒙古军征西夏和西域各国。马木刺的斤继位</w:t>
        <w:br/>
        <w:t>后，又亲率探马赤军万人，随同蒙哥率领的蒙古军在四川等地</w:t>
        <w:br/>
        <w:t>作战。</w:t>
        <w:br/>
        <w:t>每次随蒙占军人中原作战，总有大批畏兀儿人留居中原不返。</w:t>
        <w:br/>
        <w:t>例如，千夫长阿刺瓦而思从成吉思汗出征战死，其子阿刺瓦丁和赡</w:t>
        <w:br/>
        <w:t>思丁继续参加作战，后都定居中原。伊吾庐人塔本从成吉思汗</w:t>
        <w:br/>
        <w:t>征讨，留居中原不归③。原居哈喇和卓的贵族扬珠布哈，在亦都护</w:t>
        <w:br/>
        <w:t>附蒙之后即领众内附，“留直禁卫”。</w:t>
        <w:br/>
        <w:t>在蒙古国和元前期，畏兀儿人除了受亦都护派遣进人中原作</w:t>
        <w:br/>
        <w:t>战而留居以外，还有一些人因其他原因迁人中原。原在乃蛮国可</w:t>
        <w:br/>
        <w:t>汗处掌管印玺并管理钱谷事务的畏兀儿人塔塔统阿，在乃蛮国灭</w:t>
        <w:br/>
        <w:t>①《元史卷122(巴而术阿而忒的斤传》。</w:t>
        <w:br/>
        <w:t>2元史》卷123阿刺瓦而思传》，第3026页。</w:t>
        <w:br/>
        <w:t>3《元史》卷124《塔本传》.第3043页。</w:t>
        <w:br/>
        <w:t>①陆文主《墙东类稿》卷12中奉大夫广东道宣慰使都元帅墓志铭》。</w:t>
        <w:br/>
        <w:t>560</w:t>
      </w:r>
    </w:p>
    <w:p>
      <w:r>
        <w:br w:type="page"/>
      </w:r>
    </w:p>
    <w:p>
      <w:r>
        <w:t>时成为俘虏，后随蒙军征战并迁居中原①。高昌某部落首领野里</w:t>
        <w:br/>
        <w:t>术骁勇善战，部落强大。为了对其加以控制，成吉思汗派500匹驿</w:t>
        <w:br/>
        <w:t>马，将野里术及其部落接来，参与作战，以后野里术同子孙都留居</w:t>
        <w:br/>
        <w:t>中原②。由于畏兀儿在西北各国中最先投附，因此受到蒙古统治</w:t>
        <w:br/>
        <w:t>者宠信，有一些人因任官、人侍等原因而迁居中原③。</w:t>
        <w:br/>
        <w:t>世祖至元以后，因诸王海都、帖木迭儿等人相继发动叛乱，西</w:t>
        <w:br/>
        <w:t>北地区40余年不得安宁。畏儿儿人民受战乱影响流离失所，有的</w:t>
        <w:br/>
        <w:t>便迁入中原。例如，原居别失八里之东的月儿思蛮，“尽室徙居平</w:t>
        <w:br/>
        <w:t>凉(甘肃今市)”④。但据《元史》所载，不久元帝即“命亦都护收而</w:t>
        <w:br/>
        <w:t>抚之，其民人在宗王近戚之境者，悉遣还其部，畏兀儿之众复</w:t>
        <w:br/>
        <w:t>辑”⑤，至元初期畏兀儿人外迁的人数并不多。</w:t>
        <w:br/>
        <w:t>至元十二年(1275年)，高昌亦都护火赤哈儿的斤在与诸王叛</w:t>
        <w:br/>
        <w:t>军作战中战死，子纽林的斤被迫迁居永昌(今属甘肃)⑥，一些畏兀</w:t>
        <w:br/>
        <w:t>儿人民随其迁入内地。此后的十七八年中，一直是元政府出面招</w:t>
        <w:br/>
        <w:t>徕并安集畏兀儿移民，部分人被安排在河西地区屯田。</w:t>
        <w:br/>
        <w:t>内迁以后，火赤哈儿的斤奉元朝命令，率本部探马赤军万人前</w:t>
        <w:br/>
        <w:t>往吐蕃宣慰司(约相当于今青海、甘肃和四川三省交界地区)镇守。</w:t>
        <w:br/>
        <w:t>至武宗(1308一1311年)时才召回内地，继为亦都护。仁宗时封为</w:t>
        <w:br/>
        <w:t>高昌王，设立王府各官。火赤儿哈的斤身兼亦都护和高昌王二职，</w:t>
        <w:br/>
        <w:t>其(高昌)王印行诸内郡，亦都护印行诸畏兀儿之境”，此“诸郡”当</w:t>
        <w:br/>
        <w:t>是甘肃行省安置畏兀儿移民的地区。不久，奉命领兵返回故国，死</w:t>
        <w:br/>
        <w:t>①《元史》卷124《塔塔统阿传》.第3048页。</w:t>
        <w:br/>
        <w:t>②《元史》卷135（铁哥术传》。</w:t>
        <w:br/>
        <w:t>③ 据赵孟顺《松雪斋集》卷7《赵国公谥文定全公神道碑铭》。</w:t>
        <w:br/>
        <w:t>③《元史》卷124《哈刺亦哈赤北鲁传》，第3047页。</w:t>
        <w:br/>
        <w:t>《元史》卷122《巴而术阿而忒的斤传》，第3001页。</w:t>
        <w:br/>
        <w:t>⑥《元史》卷122《巴而术阿而武的斤传》。</w:t>
        <w:br/>
        <w:t>《元史·世祖纪》载：至元十七年，“畏吾户居河西界者，令其屯田”；至元二十九年</w:t>
        <w:br/>
        <w:t>十二月，“诏罢遣官招集畏兀氏”。</w:t>
        <w:br/>
        <w:t>561</w:t>
      </w:r>
    </w:p>
    <w:p>
      <w:r>
        <w:br w:type="page"/>
      </w:r>
    </w:p>
    <w:p>
      <w:r>
        <w:t>于元仁宗延祐五年(1318年)①。</w:t>
        <w:br/>
        <w:t>火赤儿哈的斤死于永昌(今属甘肃)，估计其归国后不久又</w:t>
        <w:br/>
        <w:t>重新返回永昌，并死于此。并且，在他死时在永昌还有相当数量的</w:t>
        <w:br/>
        <w:t>畏兀儿移民。既然随亦都护前往吐蕃的本部探马赤军有万人之</w:t>
        <w:br/>
        <w:t>多，居住在永昌一带的畏兀儿人男女老少当达数万人。</w:t>
        <w:br/>
        <w:t>文献载：“六盘为高昌要冲”③；至元十七年“畏兀户居河西界</w:t>
        <w:br/>
        <w:t>者，令其屯田”(见上);显然今宁夏境内也是高昌移民分布区。此</w:t>
        <w:br/>
        <w:t>外，亦都护的长子帖木儿补化在其父死前担任巩昌路(治今甘肃陇</w:t>
        <w:br/>
        <w:t>西县)达鲁花赤，巩昌路与永昌路毗邻，路内很可能也有畏兀儿</w:t>
        <w:br/>
        <w:t>移民。</w:t>
        <w:br/>
        <w:t>帖木儿补华以后继任高昌亦都护并返回本国，泰定(1324一</w:t>
        <w:br/>
        <w:t>1328年)中为朝廷召回，自此畏兀儿之地人于察合台后王。帖木</w:t>
        <w:br/>
        <w:t>儿补华此后出镇襄阳，又在湖北行省和朝廷任高官。在高昌国</w:t>
        <w:br/>
        <w:t>不复存在、亦都护流寓中原的情况下，一般说来内迁的畏兀儿人民</w:t>
        <w:br/>
        <w:t>重返故国的可能性很小。</w:t>
        <w:br/>
        <w:t>元中后期，南阳府(治今河南南阳市)和襄阳路(治今襄樊市)</w:t>
        <w:br/>
        <w:t>开始成为畏兀儿人的重要聚居区。成宗大德五年(1301年)，朝廷</w:t>
        <w:br/>
        <w:t>“拨南阳府屯田地给新籍畏吾而户，俾耕以自赡，仍给粮三月”⑥。</w:t>
        <w:br/>
        <w:t>估计这些移民新从外地迁来，尚未立足。文宗至顺元年(1330年)</w:t>
        <w:br/>
        <w:t>襄阳、南阳发生战乱，因受害需赈济的畏兀儿移民达640户，约</w:t>
        <w:br/>
        <w:t>有三四千人，估计当地的畏兀儿移民至少在万人左右。亦都护帖</w:t>
        <w:br/>
        <w:t>①元史卷122巴而术阿而忒的斤传》。</w:t>
        <w:br/>
        <w:t>2元史卷1224巴而术阿而忒的斤传》载其长子帖木儿补化“奔父丧于水昌”。</w:t>
        <w:br/>
        <w:t>3 袁桶清容居士集卷27马公神道碑铭》。</w:t>
        <w:br/>
        <w:t>元史卷122巴而术阿而式的斤传》</w:t>
        <w:br/>
        <w:t>3元史卷122巴而术阿而式的斤传》。</w:t>
        <w:br/>
        <w:t>元史卷20成宗纪、第437页。</w:t>
        <w:br/>
        <w:t>元史卷34文宗纪、第769页。</w:t>
        <w:br/>
        <w:t>562</w:t>
      </w:r>
    </w:p>
    <w:p>
      <w:r>
        <w:br w:type="page"/>
      </w:r>
    </w:p>
    <w:p>
      <w:r>
        <w:t>木儿补华泰定中从高昌再次内迁以后出镇襄阳，以后其子亦都护</w:t>
        <w:br/>
        <w:t>月鲁帖木儿也在此镇守，并于元末战死于此①。考虑到文献反映</w:t>
        <w:br/>
        <w:t>的畏兀儿移民居住区至元间主要在永昌、巩昌和宁夏，而元中后期</w:t>
        <w:br/>
        <w:t>已很少见到有关这一地区移民的记载，显然这一地区的畏兀儿人</w:t>
        <w:br/>
        <w:t>因某种原因在元中后期已向东迁移，南阳府和襄阳府成为他们的</w:t>
        <w:br/>
        <w:t>主要聚居区(参见图15-3)。</w:t>
        <w:br/>
        <w:t>除了上述地区，陕西和云南两行省及大都城(今北京市)也有一</w:t>
        <w:br/>
        <w:t>定数量的畏元儿移民。文宗天历二年(1329年)二月，奉元路(治今</w:t>
        <w:br/>
        <w:t>陕西西安市)境内的畏兀儿人800余户告饥，陕西行省发粮赈济2，</w:t>
        <w:br/>
        <w:t>此路的畏元儿人户至少有千余家。世祖至元二十二年(1285年)十</w:t>
        <w:br/>
        <w:t>月，元朝遭雪雪的斤领畏元儿户1000戍合刺章(即云南)，以后这支</w:t>
        <w:br/>
        <w:t>军队长期驻云南③。仁宗延祐三年(1316年)，由于乌蒙(今昭通市)</w:t>
        <w:br/>
        <w:t>一带“别无屯戍军马”，元以畏兀儿人及新附军共5000人在此屯田</w:t>
        <w:br/>
        <w:t>驻守。明初建昌(在今西昌地区)诸部有“回纶(即畏兀儿)诸种，散</w:t>
        <w:br/>
        <w:t>居山谷间”，他们应是元代移民的后裔。</w:t>
        <w:br/>
        <w:t>元大都城是在朝廷任官的畏兀儿移民居住区。高昌贵族野里</w:t>
        <w:br/>
        <w:t>术自成吉思汗时人居，几代定居于此。伯什里人康懿公，后被元</w:t>
        <w:br/>
        <w:t>朝封为秦国文靖公的安藏、武都忠简王的阿实特尔、文定全公的阿</w:t>
        <w:br/>
        <w:t>哩雅萨里，兄弟五人一同内迁的洁宝弥尔，均居住在大都。</w:t>
        <w:br/>
        <w:t>① 元史》卷43顷帝纪》，第910页。</w:t>
        <w:br/>
        <w:t>2</w:t>
        <w:br/>
        <w:t>《元史》卷33(文宗纪》，第731页。</w:t>
        <w:br/>
        <w:t>3元史卷13世祖纪，卷22武宗纪：参见方国输中国西南历史地理考释》下</w:t>
        <w:br/>
        <w:t>：册，第1097页。</w:t>
        <w:br/>
        <w:t>主（元史》卷100兵志》，第2578页。</w:t>
        <w:br/>
        <w:t>明史卷331€四川土司传，第8019页。</w:t>
        <w:br/>
        <w:t>元史卷135铁哥术传第3271页。</w:t>
        <w:br/>
        <w:t>据程钜夫雪楼集卷8：秦国光墓碑，卷9:秦国文清公神道碑》，卷7武都忠简王</w:t>
        <w:br/>
        <w:t>神道碑；赵孟顺松雪斋集卷7赵国公谥文定全公神道碑；吴澄吴文正集卷</w:t>
        <w:br/>
        <w:t>64文忠公神道碑。</w:t>
        <w:br/>
        <w:t>563</w:t>
      </w:r>
    </w:p>
    <w:p>
      <w:r>
        <w:br w:type="page"/>
      </w:r>
    </w:p>
    <w:p>
      <w:r>
        <w:t>水品</w:t>
        <w:br/>
        <w:t>巩品话</w:t>
        <w:br/>
        <w:t>奉光站</w:t>
        <w:br/>
        <w:t>执州路</w:t>
        <w:br/>
        <w:t>鲁州器</w:t>
        <w:br/>
        <w:t>兴肉</w:t>
        <w:br/>
        <w:t>華江</w:t>
        <w:br/>
        <w:t>例</w:t>
        <w:br/>
        <w:t>畏元儿城市</w:t>
        <w:br/>
        <w:t>移民较多的分布地</w:t>
        <w:br/>
        <w:t>其地移民分布地</w:t>
        <w:br/>
        <w:t>主要迁移路线</w:t>
        <w:br/>
        <w:t>南海</w:t>
        <w:br/>
        <w:t>政权部族介</w:t>
        <w:br/>
        <w:t>图 15-3 元代畏兀儿移民的迁移和分布</w:t>
        <w:br/>
        <w:t>564</w:t>
      </w:r>
    </w:p>
    <w:p>
      <w:r>
        <w:br w:type="page"/>
      </w:r>
    </w:p>
    <w:p>
      <w:r>
        <w:t>除了上述地区，在彰德(今河南安阳市)、清丰(今县)、平凉(甘</w:t>
        <w:br/>
        <w:t>肃今市)、益都(今山东青州市)、真定(今河北正定县)、永平(今卢</w:t>
        <w:br/>
        <w:t>龙县)、镇江路(治江苏今市)、杭州、龙兴(今江西南昌市)、临江(今</w:t>
        <w:br/>
        <w:t>樟树市)、岳州(今湖南岳阳市)、池州(今安徽贵池市)、绍兴路(治</w:t>
        <w:br/>
        <w:t>浙江今市)等地也有畏兀儿移民或后裔①。</w:t>
        <w:br/>
        <w:t>五哈刺鲁人</w:t>
        <w:br/>
        <w:t>哈刺鲁，又译作合儿鲁、匣刺鲁、罕禄鲁。唐代作葛逻禄，为西</w:t>
        <w:br/>
        <w:t>突厥的一部。金代生活在今哈萨克斯坦的巴尔喀什湖东，臣服于</w:t>
        <w:br/>
        <w:t>西辽，信仰伊斯兰教。成吉思汗六年(1211年)，忽必来率蒙古军</w:t>
        <w:br/>
        <w:t>向西辽进攻，哈刺鲁可汗投附蒙古，一些哈刺鲁人开始随同蒙古军</w:t>
        <w:br/>
        <w:t>在中原各地征战。其中，由匣答儿密立率领的哈刺鲁军3000人</w:t>
        <w:br/>
        <w:t>归服成吉思汗，从征西域和西夏：匣答儿密立死后其子密立火者继</w:t>
        <w:br/>
        <w:t>续率军参加灭金和攻宋战争，后代定居在中原②。世祖至元二十</w:t>
        <w:br/>
        <w:t>四年(1287年)，以在首都应直宿卫的哈刺鲁军人立万户府，不久</w:t>
        <w:br/>
        <w:t>移屯襄阳屯田，共有637户③。大德元年(1297年)，移襄阳哈刺鲁</w:t>
        <w:br/>
        <w:t>军于南阳，每户受田150亩，并拨给种子、耕牛和农具④，估计受田</w:t>
        <w:br/>
        <w:t>后即定居在南阳。但在大都周围还有哈刺鲁军人，仍设有哈刺鲁</w:t>
        <w:br/>
        <w:t>军千户所。至元二十一年哈刺鲁人也先的斤率部征缅，战事结</w:t>
        <w:br/>
        <w:t>①彰德见胡祇适《紫山大全集》卷18《什尔达夫人墓志铭》；清丰见《元史》卷131《拜</w:t>
        <w:br/>
        <w:t>降传》、第3200页：平凉见《元史》卷124《哈刺亦哈赤北鲁传》，第3047页：益都和</w:t>
        <w:br/>
        <w:t>真定分别见许有壬《至正集》卷54《哈喇布哈公墓志铭》与卷61《布延公神道碑</w:t>
        <w:br/>
        <w:t>铭》：真定又见《元史》卷137《脱烈海牙传》、第3319页：兴平见《元史》卷124《塔本</w:t>
        <w:br/>
        <w:t>传》：镇江见《至顺镇江志》卷5：杭州见陶宗仪《轻耕录》卷11“女奴义烈”；龙兴、临</w:t>
        <w:br/>
        <w:t>江、岳州、池州，绍兴路见《元统元年进士录》。</w:t>
        <w:br/>
        <w:t>2</w:t>
        <w:br/>
        <w:t>《元史》卷133《也罕的斤传》，第3226页。</w:t>
        <w:br/>
        <w:t>C</w:t>
        <w:br/>
        <w:t>《元史》卷86《百官志》，第2177页；卷17《世祖纪》，第360页。</w:t>
        <w:br/>
        <w:t>①《元史》卷19《成宗纪》，第415页。</w:t>
        <w:br/>
        <w:t>③《元史》卷86(百官志》，第2162页。</w:t>
        <w:br/>
        <w:t>565</w:t>
      </w:r>
    </w:p>
    <w:p>
      <w:r>
        <w:br w:type="page"/>
      </w:r>
    </w:p>
    <w:p>
      <w:r>
        <w:t>東后朝廷命都元帅合带、万户不都蛮等以兵5000守戍建都和金</w:t>
        <w:br/>
        <w:t>齿之地，可见在云南一带也有较多的哈刺鲁人。此外，建昌(今</w:t>
        <w:br/>
        <w:t>江西南城县)、开州(今河南濮阳市)、河南(今洛阳市)的柳泉、真定</w:t>
        <w:br/>
        <w:t>有哈刺鲁移民或后裔，镇守扬州的脱欢太子部下也有哈刺鲁军</w:t>
        <w:br/>
        <w:t>人主。</w:t>
        <w:br/>
        <w:t>六 康里人</w:t>
        <w:br/>
        <w:t>康里，又译康礼、航里、杭斤，属突厥语族，游牧于乌拉尔河以</w:t>
        <w:br/>
        <w:t>东至咸海东北。成吉思汗十八年(1223年)，蒙古军击败康里军</w:t>
        <w:br/>
        <w:t>队，康里人开始随同蒙古军作战并迁入中原。例如，康里某部首领</w:t>
        <w:br/>
        <w:t>海兰伯率部下逃亡，遇蒙古军，“太祖皇帝掳其全部以归”。康里</w:t>
        <w:br/>
        <w:t>移民大多从军，主要在大都一带宿卫。武宗至大元年(1308年)设</w:t>
        <w:br/>
        <w:t>立康里卫，诸王所领探马赤军中的康礼人皆集中于此。但武宗死</w:t>
        <w:br/>
        <w:t>后、康里卫便撤消了。武宗时曾派2000名康里军人到直沽(在</w:t>
        <w:br/>
        <w:t>今天津境)海口驻守，据此康里军人应有数千人之众。除了大都</w:t>
        <w:br/>
        <w:t>一带，兴和(今内蒙张北县)和洛阳等地也有康里移民。</w:t>
        <w:br/>
        <w:t>七 阿儿浑人</w:t>
        <w:br/>
        <w:t>阿儿浑，又称阿鲁浑、阿剌温，居住今吉尔吉斯斯坦的托克马</w:t>
        <w:br/>
        <w:t>①元史》卷133(也罕的斤传》，第3227页。</w:t>
        <w:br/>
        <w:t>2 建昌见揭溪斯揭侯斯全集文集卷4送也速答儿赤序，第311页：开州和柳泉分</w:t>
        <w:br/>
        <w:t>别见4元史》卷190(伯颜传》，第4339页：卷132沙全传，第3217页：真定见元</w:t>
        <w:br/>
        <w:t>统元年进士录》。</w:t>
        <w:br/>
        <w:t>3元史卷99兵志.第2546页。</w:t>
        <w:br/>
        <w:t>王赵孟频《松雪斋集卷7喀喇公碑》。</w:t>
        <w:br/>
        <w:t>元史卷99(兵志》第2528页；卷24《仁宗纪》，第538页。</w:t>
        <w:br/>
        <w:t>6（元史卷23武宗纪》、第511页。</w:t>
        <w:br/>
        <w:t>分别见元史卷136阿沙不花传、第3296页：元史卷135塔里赤传、第3275</w:t>
        <w:br/>
        <w:t>页。</w:t>
        <w:br/>
        <w:t>566</w:t>
      </w:r>
    </w:p>
    <w:p>
      <w:r>
        <w:br w:type="page"/>
      </w:r>
    </w:p>
    <w:p>
      <w:r>
        <w:t>克和哈萨克斯坦的江布尔之间，操突厥语，信奉伊斯兰教。此部人</w:t>
        <w:br/>
        <w:t>在成吉思汗西征时降附，一些人随蒙军征战，后迁人中原。克烈人</w:t>
        <w:br/>
        <w:t>哈散纳曾率领阿儿浑军从成吉思汗征西域，窝阔台汗时领阿儿浑</w:t>
        <w:br/>
        <w:t>军并回回工匠住在荨麻林(今河北张家口市洗马林)①。此外，丰</w:t>
        <w:br/>
        <w:t>州(在今内蒙呼和浩特市东)、夏水(今内蒙凉城县岱海)也是阿儿</w:t>
        <w:br/>
        <w:t>浑军的驻地。成宗元贞元年(1295年)，以阿儿浑人设立西域卫，</w:t>
        <w:br/>
        <w:t>因而又称阿儿浑卫。文宗时西域卫设37个百户，估计士兵总额在</w:t>
        <w:br/>
        <w:t>1800至2 600 人之间。</w:t>
        <w:br/>
        <w:t>八啰哩人</w:t>
        <w:br/>
        <w:t>啰哩，又称罗里、刺里。根据杨志玖先生的研究，即以后的吉</w:t>
        <w:br/>
        <w:t>普赛人，是蒙古军西征从波斯带回来，也可能是自动流浪到中国</w:t>
        <w:br/>
        <w:t>来。最早的文献记载见于元成宗大德六年(1302年)，显然在此以</w:t>
        <w:br/>
        <w:t>前他们已经到达中国。《元史·成宗纪》和《元史·刑法志》“杂</w:t>
        <w:br/>
        <w:t>犯”均提到啰里，人数可能不少。《元史》卷41《顺帝纪》载：至正</w:t>
        <w:br/>
        <w:t>三年(1343年)六月，“回回刺里五百余人渡河寇掠解、吉、隰等</w:t>
        <w:br/>
        <w:t>州。”据此，陕西和甘肃一带可能是啰哩人的主要分布地区。元末</w:t>
        <w:br/>
        <w:t>宁国路泾县(今属安徽)有“西域流户数百人，因恃以为暴”。此</w:t>
        <w:br/>
        <w:t>西域流民”也可能是流徙而至的啰哩人。今甘肃永登县薛家湾的</w:t>
        <w:br/>
        <w:t>居民，可能是元代啰哩移民的遗裔。</w:t>
        <w:br/>
        <w:t>①元史卷122哈散纳传，第3016页：</w:t>
        <w:br/>
        <w:t>2元史卷4世祖纪、第75页。</w:t>
        <w:br/>
        <w:t>3 参见史为民元代侍卫亲军建置沿革考述元史论丛第4期。</w:t>
        <w:br/>
        <w:t>主元代的吉普赛人一啰哩回回，载：历史研究1991年第3期。本段依据此文，下</w:t>
        <w:br/>
        <w:t>不另注。</w:t>
        <w:br/>
        <w:t xml:space="preserve"> 高启高青丘集·凫藻集卷5胡君基志铭，上海古籍出版社点校本。</w:t>
        <w:br/>
        <w:t>567</w:t>
      </w:r>
    </w:p>
    <w:p>
      <w:r>
        <w:br w:type="page"/>
      </w:r>
    </w:p>
    <w:p>
      <w:r>
        <w:t>九犹太人</w:t>
        <w:br/>
        <w:t>关于犹太人何时进人中国，至今还有几种不同看法。据阿拉</w:t>
        <w:br/>
        <w:t>伯人亚布尔玺特《东洋纪行》，唐末黄巢攻人广府(今广州市)，因贸</w:t>
        <w:br/>
        <w:t>易而至之外国人，包括犹太人死者甚多，可见此时已有犹太人入中</w:t>
        <w:br/>
        <w:t>国。但是，由于缺少汉文资料，一些学者认为他们“不过侨寓一时，</w:t>
        <w:br/>
        <w:t>未必即为永住”。据陈垣先生研究，“犹太族之见于汉文记载者，莫</w:t>
        <w:br/>
        <w:t>先于《元史》”①。</w:t>
        <w:br/>
        <w:t>元代称犹太人为术忽或主鹘。文宗天历二年(1329年)三</w:t>
        <w:br/>
        <w:t>月，曾下令术忽中的商人，与僧、道、也里可温、答失蛮为商者一样</w:t>
        <w:br/>
        <w:t>仍旧制纳税”③。顺帝至正十四年(1354年)五月，又下令：“各处</w:t>
        <w:br/>
        <w:t>回回、术忽殷富者，赴京师从军”③。此外，主持杭州砂糖局事务的</w:t>
        <w:br/>
        <w:t>糖官“皆主鹘、回回富商也”③。犹太人既然能与僧、道、也里可温</w:t>
        <w:br/>
        <w:t>和答失蛮或回回并提，人数不会少。</w:t>
        <w:br/>
        <w:t>不仅元代文献中留下了犹太人的踪迹，当时自西方来中国的</w:t>
        <w:br/>
        <w:t>人士，如马可波罗、马黎诺里及依宾拔都他，也都在行记中记载中</w:t>
        <w:br/>
        <w:t>国有犹太人。《马可波罗行记》卷2第79章元世祖讨平乃颜部叛</w:t>
        <w:br/>
        <w:t>乱事下的沙海昂注引地理学会法文本：“此处作回教徒、偶像教</w:t>
        <w:br/>
        <w:t>徒、犹太教徒及其他不少不信天主之人。……其他诸本若刺木学</w:t>
        <w:br/>
        <w:t>本亦著录有犹太教徒。”又卷2第79章(重)提到忽必烈参加各种</w:t>
        <w:br/>
        <w:t>宗教的节庆活动，“对于回教徒、犹太教徒、偶像教徒之主要节庆，</w:t>
        <w:br/>
        <w:t>执礼亦同”。奉命前往中国的意大利基督教教徒马黎诺里说自己：</w:t>
        <w:br/>
        <w:t>①《开封一赐乐业教考》，载《陈垣学术论文集》第一集，中华书局1980年版。</w:t>
        <w:br/>
        <w:t>2据陈垣《开封一赐乐业教考》。另《元史》中颇多“斡脱”一词，一些学者认为即优太</w:t>
        <w:br/>
        <w:t>人，但对此争论很多。</w:t>
        <w:br/>
        <w:t>③《元史》卷33(文宗纪》，第732页。</w:t>
        <w:br/>
        <w:t>3《元史》卷43《顺帝纪》，第915页。</w:t>
        <w:br/>
        <w:t>5杨瑀《山居新话》卷1.四库全书本。</w:t>
        <w:br/>
        <w:t>568</w:t>
      </w:r>
    </w:p>
    <w:p>
      <w:r>
        <w:br w:type="page"/>
      </w:r>
    </w:p>
    <w:p>
      <w:r>
        <w:t>留汗八里(今北京市)时，常与犹太人及他派教士，讨论宗教上之</w:t>
        <w:br/>
        <w:t>正义，皆能辩胜之”①。依宾拔都他记汉沙(今杭州市)第二城(居</w:t>
        <w:br/>
        <w:t>民区)之门名犹太门，“附近居有犹太人、基督教徒及土耳其人甚</w:t>
        <w:br/>
        <w:t>众”②。据此，大都城及杭州等地都有不少的犹太人。</w:t>
        <w:br/>
        <w:t>在元代的犹太人中，居住开封的犹太人以其迁人最早、民族和</w:t>
        <w:br/>
        <w:t>宗教保持最长而成为历史学家津津乐道的话题。据明弘治的碑刻</w:t>
        <w:br/>
        <w:t>《重建清真寺记》，北宋时犹太人李、俺、艾、高、穆、赵、金、周、张、</w:t>
        <w:br/>
        <w:t>石、黄、李、聂、金、张、左、白等70姓，因进贡西洋布来到中国，此后</w:t>
        <w:br/>
        <w:t>定居在开封。金世宗大定三年(1163年，南宋孝宗隆兴元年)开始</w:t>
        <w:br/>
        <w:t>在开封建立犹太教的寺庙，元世祖至元十六年(1279年)重新扩建</w:t>
        <w:br/>
        <w:t>庙宇③。明代和清初，开封的犹太人和犹太教的寺庙仍然存在，并</w:t>
        <w:br/>
        <w:t>数次重修庙宇。清朝道光、咸丰、同治(1821-1874年)以后开封</w:t>
        <w:br/>
        <w:t>犹太教走向衰落，寺庙也毁于黄河泛滥，但民国初仍有百余名族</w:t>
        <w:br/>
        <w:t>人，一些人已改信伊斯兰教③。据说，在今开封市范围内还有300</w:t>
        <w:br/>
        <w:t>多人为犹太人后裔。</w:t>
        <w:br/>
        <w:t>+南亚人</w:t>
        <w:br/>
        <w:t>元代迁人中原的南亚人民为数不多，载于《元史》不过数人，但</w:t>
        <w:br/>
        <w:t>他们地位较高，并且都对元代的文化作出过一定的贡献。</w:t>
        <w:br/>
        <w:t>窝阔台汗(1229一1241年)时，迦叶迩儿(即今克什米尔)的佛</w:t>
        <w:br/>
        <w:t>教徒斡脱赤和弟弟那摩一同人华，受到礼遇，定宗贵由师事那摩，</w:t>
        <w:br/>
        <w:t>斡脱赤也在朝中任官。宪宗蒙哥也尊那摩为国师，“授玉印，总天</w:t>
        <w:br/>
        <w:t>下释教”，世祖朝仍然如此。斡脱赤任迦叶迩儿万户，后回国劝说</w:t>
        <w:br/>
        <w:t>① 亨利玉尔《古代中国闻见录》，引自中西交通史料汇篇》第2册第5章第27节。</w:t>
        <w:br/>
        <w:t>2《拔都他游历中国记》，载《中西交通史料汇篇》第2编第3章。</w:t>
        <w:br/>
        <w:t>3 见《开封一赐乐业教考》。</w:t>
        <w:br/>
        <w:t>①（开封一赐乐业教考》。</w:t>
        <w:br/>
        <w:t>5张绥《犹太教与中国开封优太人》上海三联书店1990年版，第85一86页。</w:t>
        <w:br/>
        <w:t>569</w:t>
      </w:r>
    </w:p>
    <w:p>
      <w:r>
        <w:br w:type="page"/>
      </w:r>
    </w:p>
    <w:p>
      <w:r>
        <w:t>本国国王臣服时被杀。斡脱赤的妻子是汉人，儿子铁哥任正奉大</w:t>
        <w:br/>
        <w:t>夫，在仁宗朝授开府仪同三司、太傅，地位极其显赫。铁哥子六人，</w:t>
        <w:br/>
        <w:t>孙八人，多居宿卫①。从斡脱赤领迦叶迩儿万户一事来看，当时应</w:t>
        <w:br/>
        <w:t>该还有其他迦叶迩儿人内迁中原。</w:t>
        <w:br/>
        <w:t>世祖中统元年(1260年)，元在吐蕃造黄金塔，尼波罗(今尼泊</w:t>
        <w:br/>
        <w:t>尔)国选工匠80人前往修造，以年仅17岁的少年阿尼哥主持其</w:t>
        <w:br/>
        <w:t>事。事后，阿尼哥拜吐蕃人、元代国师八思巴为师学佛，迁人中原。</w:t>
        <w:br/>
        <w:t>阿尼哥善工技，在建筑、雕塑、绘画等方面都是专家，并担任诸色人</w:t>
        <w:br/>
        <w:t>匠总管府达鲁花赤。阿尼哥有子6人，其中一子阿述腊也担任诸</w:t>
        <w:br/>
        <w:t>色人匠总管府达鲁花赤2。</w:t>
        <w:br/>
        <w:t>至元间，曾“遭桑吉刺失等诣马八儿国(在今印度东南部)，访</w:t>
        <w:br/>
        <w:t>求方伎士”③；又派亦黑迷失出使马八儿国，“得其良医善药”③，表</w:t>
        <w:br/>
        <w:t>明应有马八儿的名医人华，也会有其他方技士人华，可能还有人定</w:t>
        <w:br/>
        <w:t>居下来。元代中国与南亚的海上商业往来频繁，马八儿王子不阿</w:t>
        <w:br/>
        <w:t>里就很重视与元代的商业关系。至元二十八年(1291年)，元朝派</w:t>
        <w:br/>
        <w:t>特使召不阿里人元。不阿里由于与马八儿国君意见不和，便舍弃</w:t>
        <w:br/>
        <w:t>自己产业，率100人随元使来到中国，定居在泉州。后又从泉州移</w:t>
        <w:br/>
        <w:t>居大都，娶了一位中国女子为妻，后又娶了一位高丽籍女子。大德</w:t>
        <w:br/>
        <w:t>三年(1299年)不阿里死于大都，遗体运回穆斯林集中的泉州安</w:t>
        <w:br/>
        <w:t>葬。</w:t>
        <w:br/>
        <w:t>十一钦察人</w:t>
        <w:br/>
        <w:t>钦察，又译作钦叉、可弗叉，为生活在押亦河(今乌拉尔河)至</w:t>
        <w:br/>
        <w:t>I</w:t>
        <w:br/>
        <w:t>《元史》卷125《铁哥传》。</w:t>
        <w:br/>
        <w:t>2</w:t>
        <w:br/>
        <w:t>《元史》卷203《阿尼哥传》。</w:t>
        <w:br/>
        <w:t>《元史》卷16《世祖纪》，第336页。</w:t>
        <w:br/>
        <w:t>《元史卷131亦黑迷失传》，第3199页。</w:t>
        <w:br/>
        <w:t>参见刘迎胜丝路文化·海上卷》，浙江人民出版社1995年版，第163一164页。</w:t>
        <w:br/>
        <w:t>570</w:t>
      </w:r>
    </w:p>
    <w:p>
      <w:r>
        <w:br w:type="page"/>
      </w:r>
    </w:p>
    <w:p>
      <w:r>
        <w:t>黑海以北的突厥游牧民族，王族居地在押亦河和也的里河(今伏尔</w:t>
        <w:br/>
        <w:t>加河)两河流入里海处。成吉思汗和窝阔台汗两次攻人钦察汗国，</w:t>
        <w:br/>
        <w:t>于窝阔台汗九年(1237年)春灭其国，大批钦察人被蒙古军俘掠为</w:t>
        <w:br/>
        <w:t>奴，迁入中原。由于钦察王族移民负责牧养皇家的马群，善制色清</w:t>
        <w:br/>
        <w:t>味美的黑色马奶酒，蒙古人又称钦察人为哈刺赤。</w:t>
        <w:br/>
        <w:t>当时，国王亦纳思的孙子班都察举族迎降，随同蒙军参加西域</w:t>
        <w:br/>
        <w:t>等地的战斗，后又率领100人随忽必烈从征大理和南宋。班都察</w:t>
        <w:br/>
        <w:t>之子士土哈在朝廷宿卫，由于屡立战功深得世祖宠任。其部下原</w:t>
        <w:br/>
        <w:t>有钦察骁骑1000人以上，至元十五年世祖下令“钦察人为民及隶</w:t>
        <w:br/>
        <w:t>诸王者，皆别籍之以隶土土哈……选其材勇，以备禁卫”。因此，土</w:t>
        <w:br/>
        <w:t>土哈管下的哈刺赤军达万人之众，并且多集中在首都周围。原</w:t>
        <w:br/>
        <w:t>有钦察左、右2卫，35个千户所，英宗至治二年(1322年)又析立龙</w:t>
        <w:br/>
        <w:t>翊卫，共有3卫。至顺三年(1332年)，左右钦察卫军士1490户</w:t>
        <w:br/>
        <w:t>饥，文宗命上都留守司赈济之。据此，钦察军士当有2000多</w:t>
        <w:br/>
        <w:t>户，并且上都开平府(治今内蒙正蓝旗东)也是钦察卫的防区。此</w:t>
        <w:br/>
        <w:t>外，元朝义以钦察和阿速军士3693人设隆镇卫，负责居庸关南、</w:t>
        <w:br/>
        <w:t>北两口的安全。漠北的称海(今蒙占国科布多东南)是钦察人的</w:t>
        <w:br/>
        <w:t>另一个重要分布区。当元末分封在漠北的阳翟王阿鲁辉帖木儿举</w:t>
        <w:br/>
        <w:t>兵叛乱时，元顺帝曾派人“行至称海，起哈刺赤万人为军”⑥。</w:t>
        <w:br/>
        <w:t>至元二十年(1283年)，土土哈率所部钦察军在霸州文安县</w:t>
        <w:br/>
        <w:t>(河北今县)屯田，二十四年又在清州(治今河北青县)等处屯</w:t>
        <w:br/>
        <w:t>了元史卷128土土哈传，第3131—3132页；卷2太宗纪，第35页。</w:t>
        <w:br/>
        <w:t>2 元史卷128上1:哈传：</w:t>
        <w:br/>
        <w:t>3元史卷138燕铁木儿传》第3331页。</w:t>
        <w:br/>
        <w:t>王（元史》卷35(文宗纪，第793页。</w:t>
        <w:br/>
        <w:t>5元史卷86百官志》，第2162页。</w:t>
        <w:br/>
        <w:t>元史卷206阿鲁辉帖木儿传、第4597页。</w:t>
        <w:br/>
        <w:t>了虞集道型学古录卷23句容郡王世绩碑</w:t>
        <w:br/>
        <w:t>571</w:t>
      </w:r>
    </w:p>
    <w:p>
      <w:r>
        <w:br w:type="page"/>
      </w:r>
    </w:p>
    <w:p>
      <w:r>
        <w:t>田，天历二年以后在清州屯田的钦察军士达1942人①。此外，元</w:t>
        <w:br/>
        <w:t>代设于东北的东路蒙古军上万户，下辖钦察、乃蛮、捏古思等</w:t>
        <w:br/>
        <w:t>4000余户②，在东北也有一定数量的钦察移民。</w:t>
        <w:br/>
        <w:t>元代马政发达，太仆寺所管的牧场遍及长城内外。牧人有两</w:t>
        <w:br/>
        <w:t>种，一为哈赤，一为哈刺赤；哈刺赤即钦察人，人数较多，多担任千</w:t>
        <w:br/>
        <w:t>户、百户，父子相承服役，在各地逐水草而牧，十月始返回居地。据</w:t>
        <w:br/>
        <w:t>《元史》卷100《兵志·马政》，下列地方的官牧场均有哈刺赤的千</w:t>
        <w:br/>
        <w:t>户和百户：折连怯呆儿(在今西辽河下游北)，玉你伯牙(在上都西</w:t>
        <w:br/>
        <w:t>北)，须知忽都(今地不详)，军脑儿(今蒙古国克鲁伦河上游)，阿刺</w:t>
        <w:br/>
        <w:t>忽马乞(约在今内蒙阿巴哈纳尔旗和西乌珠穆沁旗间)，怯鲁连(在</w:t>
        <w:br/>
        <w:t>今蒙古国克鲁伦河一带)，斡斤川，马塔哈儿哈，应吉列古，亦儿浑</w:t>
        <w:br/>
        <w:t>察，答兰速鲁，哈儿哈孙不刺(今地均不详)，永平(今河北卢龙县)，</w:t>
        <w:br/>
        <w:t>漷州(今天津武清县河西务)，周安州(河北今县)，青州(山东今</w:t>
        <w:br/>
        <w:t>市)，涿州(河北今市)。</w:t>
        <w:br/>
        <w:t>此外，高邮(江苏今市)、彰德、济阴(今山东菏泽市)、辽阳等地</w:t>
        <w:br/>
        <w:t>也有钦察移民或后裔③。</w:t>
        <w:br/>
        <w:t>十二阿速人</w:t>
        <w:br/>
        <w:t>阿速，又译阿思、阿速惕、阿宿等，为分布在太和岭(今俄罗斯</w:t>
        <w:br/>
        <w:t>外高加索山)的伊朗语族部落，信仰希腊东正教。成吉思汗十八年</w:t>
        <w:br/>
        <w:t>(1223年)，速不台率蒙古军越过太和岭，击败钦察，又“略阿速部</w:t>
        <w:br/>
        <w:t>而还”①。窝阔台汗十一年(1239年)，蒙古军征服阿速，国主杭</w:t>
        <w:br/>
        <w:t>①《元史&gt;卷100《兵志》，第2560页。</w:t>
        <w:br/>
        <w:t>②《元史》卷131《伯帖木儿传》，第3195页。</w:t>
        <w:br/>
        <w:t>3 高邮和济阴见程钜夫《雪楼集》卷6《旺扎勒巴图巴尔传》，卷17《巴特约公墓碑》：</w:t>
        <w:br/>
        <w:t>彰德见《元史》卷133《完者拔都传》，第3233页：辽阳见《元史》卷131《伯帖木儿</w:t>
        <w:br/>
        <w:t>传。</w:t>
        <w:br/>
        <w:t>①《元史》卷121《速不台传》，第2976页。</w:t>
        <w:br/>
        <w:t>572</w:t>
      </w:r>
    </w:p>
    <w:p>
      <w:r>
        <w:br w:type="page"/>
      </w:r>
    </w:p>
    <w:p>
      <w:r>
        <w:t>忽思投降。不久，窝阔台命令杭忽思的长子阿塔赤以及1000名</w:t>
        <w:br/>
        <w:t>阿速军人随同蒙古军作战①。此外，还有一些阿速人因各种原因</w:t>
        <w:br/>
        <w:t>随同蒙古军作战。例如，蒙古军兵临阿儿思兰之城时，守城的阿儿</w:t>
        <w:br/>
        <w:t>思兰迎降，窝阔台命令一半的阿速军以及阿儿思兰之子随其征</w:t>
        <w:br/>
        <w:t>战，这些阿速人以后大多迁入中原。元代曾出使中国、并在此生</w:t>
        <w:br/>
        <w:t>活数年的意大利教士马黎诺里说其所见：“国内诸大酋长，号阿兰</w:t>
        <w:br/>
        <w:t>(即阿速)人者，有三万之众。”③据阿速兵员数(详下)分析，马黎诺</w:t>
        <w:br/>
        <w:t>里说阿速人有“三万之众”并非虚言。</w:t>
        <w:br/>
        <w:t>阿速移民大多从军。至元九年(1272年)初立阿速拔都达鲁</w:t>
        <w:br/>
        <w:t>花赤，后招集阿速正军3000余名，复选阿速揭只揭了温怯薛丹军</w:t>
        <w:br/>
        <w:t>700人，掌宿卫城禁事项，并在大都周围的潮河、大洁一带屯田。</w:t>
        <w:br/>
        <w:t>武宗至大二年(1309年)成立阿速右卫和阿速左卫。此外，还有威</w:t>
        <w:br/>
        <w:t>武阿速卫亲军都指挥使司④。守卫大都西北居庸关南、北两口的</w:t>
        <w:br/>
        <w:t>隆镇卫(共3693人)也是由阿速人和钦察人所组成③。文宗时右</w:t>
        <w:br/>
        <w:t>阿速卫有百户14员，估计有八九百人左右：左阿速卫有百户130</w:t>
        <w:br/>
        <w:t>员，估计有6000-9000人。</w:t>
        <w:br/>
        <w:t>上述居住大都周围担任守卫任务的阿速军人是阿速移民的主</w:t>
        <w:br/>
        <w:t>要部分。至顺二年(1331年)，元朝命辽阳行省给新戍边的阿速和</w:t>
        <w:br/>
        <w:t>斡罗思军人以牛具和粮食，这些人可能是携家属长驻于此。除</w:t>
        <w:br/>
        <w:t>此之外，在上都宜兴州(今河北平滦县境)也有世居于此的阿速移</w:t>
        <w:br/>
        <w:t>①《元史》卷132(杭忽思传》，第3205页。</w:t>
        <w:br/>
        <w:t>2</w:t>
        <w:br/>
        <w:t>《元史》卷123《阿儿思兰传》，第3038页。</w:t>
        <w:br/>
        <w:t>③《中西交通史料汇篇》第2册第5章第27节。</w:t>
        <w:br/>
        <w:t>①（元史&gt;卷99&lt;兵志》，第2527页、2530页。</w:t>
        <w:br/>
        <w:t>⑤《元史》卷86《百官志》，第2162页。</w:t>
        <w:br/>
        <w:t>⑥ 百户数据《元史》卷86《百宫志》，估算方法依每百户50-70人计，参见史为民《元</w:t>
        <w:br/>
        <w:t>代侍卫亲军建置沿革考述》，《元史论丛》第4期。</w:t>
        <w:br/>
        <w:t>《元史》卷35《文宗纪》，第790页。</w:t>
        <w:br/>
        <w:t>573</w:t>
      </w:r>
    </w:p>
    <w:p>
      <w:r>
        <w:br w:type="page"/>
      </w:r>
    </w:p>
    <w:p>
      <w:r>
        <w:t>民。天历元年(1328年)，为了抵御来自辽东的叛军，文宗下令</w:t>
        <w:br/>
        <w:t>“征左、右两阿速卫军老幼赴京师，不行者斩，籍其家”。在这种</w:t>
        <w:br/>
        <w:t>背景下，阿速人可能都集中到大都城。</w:t>
        <w:br/>
        <w:t>十三 斡罗思人</w:t>
        <w:br/>
        <w:t>斡罗思，又译兀罗思、阿罗思，在今俄罗斯莫斯科、乌克兰基辅</w:t>
        <w:br/>
        <w:t>一带。窝阔台汗十三年(1241年)，蒙古军大举进攻斡罗思并掳掠</w:t>
        <w:br/>
        <w:t>其人民，速不台在攻占秃里思哥城以后“尽取兀鲁思所部而还”，</w:t>
        <w:br/>
        <w:t>便是其中一例，由此一些斡罗思人被追迁人中原地区。文宗至顺</w:t>
        <w:br/>
        <w:t>元年(1330年)，以1万斡罗斯人立宣忠斡罗思扈卫亲军都指挥</w:t>
        <w:br/>
        <w:t>司，并拨给田100顷进行屯田。据《元史·文宗纪》，这些斡罗思</w:t>
        <w:br/>
        <w:t>人原先均分散在各地的诸王属下或其他军中，立卫后以河间路清</w:t>
        <w:br/>
        <w:t>池(今河北沧州市)和南皮县(河北今县)的牧地供其过冬，斡罗思</w:t>
        <w:br/>
        <w:t>卫应驻扎在大都城附近。此外，至顺二年(1331年)，一些斡罗思</w:t>
        <w:br/>
        <w:t>军人被派到辽阳行省守戍和屯田。</w:t>
        <w:br/>
        <w:t>十四 其他欧洲人</w:t>
        <w:br/>
        <w:t>蒙古军在远征欧洲的时候，不仅有一定数量的钦察、阿速和斡</w:t>
        <w:br/>
        <w:t>罗思等国的人民被掳人中国，其他国家的人民也有迁人。《马哥波</w:t>
        <w:br/>
        <w:t>罗行记》卷2第145章曾提到一名来自日耳曼的工程师，在攻陷襄</w:t>
        <w:br/>
        <w:t>阳府的战争中立功。法国旅行家曾在和林的蒙哥汗宫中看到匈牙</w:t>
        <w:br/>
        <w:t>一</w:t>
        <w:br/>
        <w:t>利仆人，还发现当地有在匈牙利被俘的法国洛林人帕库特，在贝尔</w:t>
        <w:br/>
        <w:t>格莱德被俘的巴黎金匠威廉，以及很多信仰基督教的匈牙利人、格</w:t>
        <w:br/>
        <w:t>元史卷132拔都儿传，第3212页。</w:t>
        <w:br/>
        <w:t>2</w:t>
        <w:br/>
        <w:t>元史卷32文宗纪，第710页。</w:t>
        <w:br/>
        <w:t>3元史卷121速不台传、第2978页。</w:t>
        <w:br/>
        <w:t>3元史卷100兵志、第2562页。</w:t>
        <w:br/>
        <w:t>元史卷35文宗纪第790页。</w:t>
        <w:br/>
        <w:t>574</w:t>
      </w:r>
    </w:p>
    <w:p>
      <w:r>
        <w:br w:type="page"/>
      </w:r>
    </w:p>
    <w:p>
      <w:r>
        <w:t>鲁吉亚人和亚美尼亚人。既然和林有被俘来的欧洲移民，中原</w:t>
        <w:br/>
        <w:t>免不了也会有。</w:t>
        <w:br/>
        <w:t>由于中西交通空前通畅，一些欧洲人辗转前来中国贸易，并定</w:t>
        <w:br/>
        <w:t>居下来。例如，刺桐港(今福建泉州市)“有亚美尼亚某妇人，富于</w:t>
        <w:br/>
        <w:t>资财，在此建教堂一所，雄壮华丽，为一方冠”，此妇人后死于泉</w:t>
        <w:br/>
        <w:t>州。但是，在中外文化交流史上最值得一书的是基督教教士的</w:t>
        <w:br/>
        <w:t>迁人。</w:t>
        <w:br/>
        <w:t>元代文献中，常见“也里可温”一词，为时人对基督教教徒</w:t>
        <w:br/>
        <w:t>和教士的通称。《元史》中颇多命令也里可温当兵和对也里可</w:t>
        <w:br/>
        <w:t>温征赋的记载，可见人数不少。最多见的是被视为异端的聂</w:t>
        <w:br/>
        <w:t>斯脱里派，法国旅行家鲁布鲁克记载：“远至契丹(指中国)，在</w:t>
        <w:br/>
        <w:t>他们当中有被视作异族的聂思脱里及撒刺逊(即穆斯林)。在</w:t>
        <w:br/>
        <w:t>契丹有十五个城镇中住着聂思脱里教徒。聂思脱里派流传的</w:t>
        <w:br/>
        <w:t>原因比较复杂，一些西亚和欧洲教徒的迁入应是原因之一。据</w:t>
        <w:br/>
        <w:t>鲁布鲁克的观察，哈刺和林(即和林)的一座小礼拜堂的主人便</w:t>
        <w:br/>
        <w:t>是一个亚美尼亚的教士，另一个叫薛儿吉思的亚美尼亚教士还</w:t>
        <w:br/>
        <w:t>说将为蒙哥举行洗礼。元代南北方的许多地方都有聂思脱里</w:t>
        <w:br/>
        <w:t>派教徒，不过因史料阙失无从得知何地何人是来自欧洲的移</w:t>
        <w:br/>
        <w:t>民。</w:t>
        <w:br/>
        <w:t>罗马天主教元代开始传人中国。1245年，意大利人柏朗嘉宾</w:t>
        <w:br/>
        <w:t>受教皇英诺森四世之命，奉命出使蒙古，次年到达和林，但不久即</w:t>
        <w:br/>
        <w:t>①鲁布鲁克东行记第28章一30章，（美)柔克义译注，何高济译，中华书局1985年</w:t>
        <w:br/>
        <w:t>版。</w:t>
        <w:br/>
        <w:t>亨利玉尔：古代中国闻见录引自张星娘中西交通史料汇篇第1编第5章第20</w:t>
        <w:br/>
        <w:t>条。</w:t>
        <w:br/>
        <w:t>3</w:t>
        <w:br/>
        <w:t>见卷5、卷9世祖纪。</w:t>
        <w:br/>
        <w:t>主</w:t>
        <w:br/>
        <w:t>鲁布鲁克东行记第26章。</w:t>
        <w:br/>
        <w:t>鲁布鲁克东行记第28章、29章。</w:t>
        <w:br/>
        <w:t>575</w:t>
      </w:r>
    </w:p>
    <w:p>
      <w:r>
        <w:br w:type="page"/>
      </w:r>
    </w:p>
    <w:p>
      <w:r>
        <w:t>从和林返国①。世祖至元二十八年(1291年)，意大利人约翰·孟</w:t>
        <w:br/>
        <w:t>德高维奴奉教皇尼古拉四世之命，不远万里前往中国宣教，约于元</w:t>
        <w:br/>
        <w:t>世祖死前到达中国。至成宗大德年间(1297一1306年)，又有日耳</w:t>
        <w:br/>
        <w:t>曼科龙城人阿尔奴特来此相助传道。由于约翰在中国勋绩卓著，</w:t>
        <w:br/>
        <w:t>教皇特设汗八里总主教，以约翰充之，并再遣送主教七人前来襄理</w:t>
        <w:br/>
        <w:t>约翰。此七人中四人死于途中，三人到达中国，相继成为刺桐港</w:t>
        <w:br/>
        <w:t>(今福建泉州市)的主教。武宗至大四年(1311年)，教皇克莱孟五</w:t>
        <w:br/>
        <w:t>世复派拖玛斯、哲罗姆和彼得三人为主教，往远东襄助约翰。彼得</w:t>
        <w:br/>
        <w:t>后亦充泉州主教，与安德鲁同在一地，各人主持一个教堂。文宗天</w:t>
        <w:br/>
        <w:t>历元年(1328年)约翰在来华36年以后卒于大都，时年81，其余几</w:t>
        <w:br/>
        <w:t>人都留居中国未返。约翰死后，教皇复于顺帝元统元年(1333年)</w:t>
        <w:br/>
        <w:t>派巴黎大学宗教学教授尼古拉斯为汗八里总主教。关于尼古拉</w:t>
        <w:br/>
        <w:t>斯，一说并未到达中国；一说已入华，明初明太祖曾派他返国送</w:t>
        <w:br/>
        <w:t>信②。</w:t>
        <w:br/>
        <w:t>元代的天主教主要集中在大都城和泉州，来华的欧洲教徒也</w:t>
        <w:br/>
        <w:t>主要集中上述两地(见上)。泉州的最后一位主教詹姆思于至正二</w:t>
        <w:br/>
        <w:t>十二年(1362年)被杀。</w:t>
        <w:br/>
        <w:t>①（法）贝凯、韩百诗译注，耿升译柏朗嘉宾蒙古行纪·中译者序》，中华书局1985</w:t>
        <w:br/>
        <w:t>年版。</w:t>
        <w:br/>
        <w:t>2</w:t>
        <w:br/>
        <w:t>亨利玉尔《古代中国闻见录》引自张星娘《中西交通史料汇篇》第编第5章第16</w:t>
        <w:br/>
        <w:t>至20条。</w:t>
        <w:br/>
        <w:t>3</w:t>
        <w:br/>
        <w:t>和</w:t>
        <w:br/>
        <w:t>丛第1辑，中华书局1982年版。</w:t>
        <w:br/>
        <w:t>576</w:t>
      </w:r>
    </w:p>
    <w:p>
      <w:r>
        <w:br w:type="page"/>
      </w:r>
    </w:p>
    <w:p>
      <w:r>
        <w:t>第十六章</w:t>
        <w:br/>
        <w:t>蒙元时期非汉民族的内迁(下)</w:t>
        <w:br/>
        <w:t>第一节色目人的迁移(下)</w:t>
        <w:br/>
        <w:t>在色目人的内迁浪潮中，规模最大并对后世影响最为深刻的</w:t>
        <w:br/>
        <w:t>是回回人民的内迁。</w:t>
        <w:br/>
        <w:t>回回是蒙元时期对中亚和西亚信奉伊斯兰教诸国各族人的泛</w:t>
        <w:br/>
        <w:t>称。唐宋时期，已有一些信仰伊斯兰教的域外人民迁入我国广州、</w:t>
        <w:br/>
        <w:t>泉州等沿海的重要商港。元代，回回人民从陆路和海路大批迁居</w:t>
        <w:br/>
        <w:t>中国。元明时期迁人中原的回回人民与其他民族信仰伊斯兰教的</w:t>
        <w:br/>
        <w:t>人民，例如从西域迁人中原的一些畏兀儿人民，形成回族。由于其</w:t>
        <w:br/>
        <w:t>他从西域迁人中原的移民在上述两节均有论述，本节仅叙述未曾</w:t>
        <w:br/>
        <w:t>论述过的西域伊斯兰国家向中原的移民。由于泉州、广州等港口</w:t>
        <w:br/>
        <w:t>城市宋代海外移民的迁入状况不曾论述过，在此略作追溯。</w:t>
        <w:br/>
        <w:t>13世纪来临以前，西域的西辽、花刺子模等国和西南亚的人</w:t>
        <w:br/>
        <w:t>民已多信奉伊斯兰教，里海和黑海一带也有部分人民信仰伊斯兰</w:t>
        <w:br/>
        <w:t>教。蒙古军在成吉思汗十三年到蒙哥汗八年(1218-1258年)的</w:t>
        <w:br/>
        <w:t>三次西征时，攻入上述地区。他们除了大肆屠杀人民，便是将人</w:t>
        <w:br/>
        <w:t>民大量俘掠为奴。《多桑蒙古史》和拉施特《史集》对此均有详尽</w:t>
        <w:br/>
        <w:t>的记载。大规模的俘掠人口不仅发生在撒麻耳于和玉龙杰赤(详</w:t>
        <w:br/>
        <w:t>577</w:t>
      </w:r>
    </w:p>
    <w:p>
      <w:r>
        <w:br w:type="page"/>
      </w:r>
    </w:p>
    <w:p>
      <w:r>
        <w:t>本章第二节)，也发生在其他地方。在马鲁城、你泥不儿城和哥疾</w:t>
        <w:br/>
        <w:t>宁城，尽杀居民，惟工匠免死徙之北方。马鲁和你泥不儿两城被</w:t>
        <w:br/>
        <w:t>俘掠的工匠分别是400人，马鲁城还有童男女若干也沦为奴隶被</w:t>
        <w:br/>
        <w:t>强迫迁移。在也里，窝阔台率领的蒙古军“略其珍宝，并幼年俘虏</w:t>
        <w:br/>
        <w:t>数千，送蒙古主营”①。《元史》也有类似记载，例如《宪宗纪》载：</w:t>
        <w:br/>
        <w:t>窝阔台汗在阿塔哈帖乞儿蛮地区，“以阿木河(今名阿姆河)回回</w:t>
        <w:br/>
        <w:t>降民分赐诸王百官”。总之，凡蒙古军武力所及的地区，都发生过</w:t>
        <w:br/>
        <w:t>大举掳掠人口的行为。</w:t>
        <w:br/>
        <w:t>被俘掠的人民除了直接送到东方的蒙古本土，便是随同蒙军</w:t>
        <w:br/>
        <w:t>在西域作战，以后又随东迁的蒙古军进人中原地区或从漠北南下</w:t>
        <w:br/>
        <w:t>中原。回回贵族赛典赤赡思丁率千余骑降成吉思汗，以后“入宿</w:t>
        <w:br/>
        <w:t>卫，从征伐”，迁居中原，便是其中的一例。</w:t>
        <w:br/>
        <w:t>虽然因缺少资料无法对蒙古国时期回回人民的迁移进行量</w:t>
        <w:br/>
        <w:t>的估计，但当时的中外历史文献记载仍能使人获得一些印象。</w:t>
        <w:br/>
        <w:t>《多桑蒙古史》第1卷《绪言》引《世界侵略者传》说：“盖今在此种</w:t>
        <w:br/>
        <w:t>东方地域之中，已有伊斯兰教人民不少之移殖。或为河中(阿姆</w:t>
        <w:br/>
        <w:t>河与锡尔河之间)与呼罗珊之俘虏，挈至其地为匠人与牧人者，</w:t>
        <w:br/>
        <w:t>或因佥发而迁徙者，为数亦甚多焉。”巴喇勒哈(在今阿富汗北</w:t>
        <w:br/>
        <w:t>部)人布都那在蒙军攻占此城以后，“悉族来归”③，则是当时举族</w:t>
        <w:br/>
        <w:t>举家内迁者的代表。类似记载尚多，反映了中原地区的回回移</w:t>
        <w:br/>
        <w:t>民人数不少。</w:t>
        <w:br/>
        <w:t>除了在国亡时被迫迁入外，还有一些回回人民在蒙古军第三</w:t>
        <w:br/>
        <w:t>次西征以后因经商或其他原因自发迁人中原。“其自西方赴其地</w:t>
        <w:br/>
        <w:t>经商求财，留居其地，建筑馆舍，而在偶像祠宇之侧设立礼拜堂与</w:t>
        <w:br/>
        <w:t>① （瑞典)多桑著，冯承钧译《多桑蒙古史》、中华书局1962年版，第1卷第7章。</w:t>
        <w:br/>
        <w:t>②《元史》卷125《赛典赤瞻思丁传》、第3063页。</w:t>
        <w:br/>
        <w:t>3 程钜夫《雪楼集》卷18(布都公神道碑铭》。</w:t>
        <w:br/>
        <w:t>578</w:t>
      </w:r>
    </w:p>
    <w:p>
      <w:r>
        <w:br w:type="page"/>
      </w:r>
    </w:p>
    <w:p>
      <w:r>
        <w:t>修道院者，为数亦甚多焉。”↓世祖忽必烈时，一些木速蛮(即穆斯林)</w:t>
        <w:br/>
        <w:t>商人从忽里、不儿忽地区和乞儿吉思来到大都城。由于在宰羊方式</w:t>
        <w:br/>
        <w:t>上与蒙古人不同，一些蒙古贵族乘机鼓动反对他们，甚至使他们在</w:t>
        <w:br/>
        <w:t>连续4年之内不能为自己的孩子行割礼。这些有小孩的木速蛮商</w:t>
        <w:br/>
        <w:t>人，可能已定居或准备定居在中原。还有一些回回人，应元朝的征</w:t>
        <w:br/>
        <w:t>发从西域前来中国。世祖至元八年(1271年)，“遭使征炮匠于宗王</w:t>
        <w:br/>
        <w:t>阿不哥，王以阿老瓦丁、亦思马因应诏”③。阿老瓦丁来自木发里(今</w:t>
        <w:br/>
        <w:t>伊拉克摩苏尔)，亦思马因来自伊利汗国。据此推测，除工匠外可能</w:t>
        <w:br/>
        <w:t>也有其他有技艺或文化的人迁入中原，并有一些人定居下来。</w:t>
        <w:br/>
        <w:t>《元史》卷21《成宗纪》载：大德十年(1306年)十二月，“丙辰，</w:t>
        <w:br/>
        <w:t>诸王合而班答部民溃散，诏谕所在敢匿者罪之”。张星烺先生以为</w:t>
        <w:br/>
        <w:t>合而班答即《元史》卷107《宗室世系表》旭烈元大王位下的合而班</w:t>
        <w:br/>
        <w:t>答，即位于1304年，卒于1316年(元仁宗延祐三年)。据此，在</w:t>
        <w:br/>
        <w:t>合而班答即位不久伊利汗国内发生动乱，部民溃散，部分人可能逃</w:t>
        <w:br/>
        <w:t>人中国，故成宗发此诏令。</w:t>
        <w:br/>
        <w:t>在《元史》诸本纪中，颇多征全国各地的回回人或木速蛮(即穆</w:t>
        <w:br/>
        <w:t>斯林)和答失蛮(即伊斯兰教教士)当兵或让其输赋的记载，此外还</w:t>
        <w:br/>
        <w:t>正由于内迁的回回人数不少，故元代人说“今回回皆以中原为</w:t>
        <w:br/>
        <w:t>家”⑥；“回回之人遍天下”。</w:t>
        <w:br/>
        <w:t>迁入中原以后，回回人作为色目人中人数较多的一支，参加蒙</w:t>
        <w:br/>
        <w:t>①(多桑蒙古史》卷1.引世界侵略者传》。</w:t>
        <w:br/>
        <w:t>2 拉施特(史集第2卷，第346-347页。</w:t>
        <w:br/>
        <w:t>3元史卷203阿老瓦丁传、第4544页。</w:t>
        <w:br/>
        <w:t>3中西交通史料汇篇第3册第6编第9章第4节。</w:t>
        <w:br/>
        <w:t>三三三</w:t>
        <w:br/>
        <w:t>43(顺帝纪》至正十四年五月。</w:t>
        <w:br/>
        <w:t>周密癸辛杂识续集卷上回回沙硕。</w:t>
        <w:br/>
        <w:t>重建礼拜寺记引自孙贯文重建礼拜寺记碑跋，文物1961年第8期：</w:t>
        <w:br/>
        <w:t>579</w:t>
      </w:r>
    </w:p>
    <w:p>
      <w:r>
        <w:br w:type="page"/>
      </w:r>
    </w:p>
    <w:p>
      <w:r>
        <w:t>元军队在各地作战和驻守，并在各路担任同知等宫吏，回回商贾则</w:t>
        <w:br/>
        <w:t>在各重要城镇经商，从而分散到中原各地。</w:t>
        <w:br/>
        <w:t>元代回回在中原的分布相当广泛(参见图16-1)。</w:t>
        <w:br/>
        <w:t>一京畿</w:t>
        <w:br/>
        <w:t>首都大都城是回回上层人士较为集中的地区。喀喇部首领海</w:t>
        <w:br/>
        <w:t>兰伯及其子雅克辛迁入后居住在此①，主持兴建元大都城邑宫殿</w:t>
        <w:br/>
        <w:t>的大食人也黑迭儿也居此②。《元史》中那些在朝廷任官但未载明</w:t>
        <w:br/>
        <w:t>居住地的回回人，大多居住在大都城。这里还有很多回回工匠，大</w:t>
        <w:br/>
        <w:t>将刘敏在燕京路任职时手下有西域工匠千余户③，其中一些应是</w:t>
        <w:br/>
        <w:t>居住城区的回回人。定都大都以后，为了就地满足蒙古统治者的</w:t>
        <w:br/>
        <w:t>生活需要，迁人的回回工匠人数更多。据元世祖中统四年(1263</w:t>
        <w:br/>
        <w:t>年)统计，中都(大都一度改名中都)有回回2953户，“于内多系富</w:t>
        <w:br/>
        <w:t>商大贾、势要兼并之家”④。如以平均每户5口计，回回户已达15</w:t>
        <w:br/>
        <w:t>000人左右。元代军人、工匠等均不列入民户，因而大都城的回回</w:t>
        <w:br/>
        <w:t>人民肯定要超过3000户。</w:t>
        <w:br/>
        <w:t>至元以后大都的回回人数仍在增加，至元十六年(1279年)三</w:t>
        <w:br/>
        <w:t>月就曾将各地能造炮的回回人集中京城。顺帝至正十四年</w:t>
        <w:br/>
        <w:t>(1354年)五月，在反元农民军力量日趋壮大的形势下，朝廷下令</w:t>
        <w:br/>
        <w:t>各地有钱的回回人集中京师从军⑥。在这种情况下，大都城的回</w:t>
        <w:br/>
        <w:t>回人数量可能有较大的提高。明洪武元年(1368年)，明军攻下大</w:t>
        <w:br/>
        <w:t>都，下令居住京城的周边民族移民南迁，回回人民也大批向南迁</w:t>
        <w:br/>
        <w:t>①赵孟频《松雪斋集》卷7《喀喇公神道碑》。</w:t>
        <w:br/>
        <w:t>②</w:t>
        <w:br/>
        <w:t>欧阳玄《圭斋文集》卷9《马合马沙碑》。</w:t>
        <w:br/>
        <w:t>③《元史》卷153《刘敏传》，第3609页。</w:t>
        <w:br/>
        <w:t>① 王恽《秋涧集》卷88《为在都回回户不纳差税事状》。</w:t>
        <w:br/>
        <w:t>⑤《元史》卷98《兵志》，第2517页。</w:t>
        <w:br/>
        <w:t>⑤《元史》卷43《顺帝纪》，第915页。</w:t>
        <w:br/>
        <w:t>580</w:t>
      </w:r>
    </w:p>
    <w:p>
      <w:r>
        <w:br w:type="page"/>
      </w:r>
    </w:p>
    <w:p>
      <w:r>
        <w:t>移①。</w:t>
        <w:br/>
        <w:t>上都开平府是元世祖早期的首都，此后长期作为陪都，自应有</w:t>
        <w:br/>
        <w:t>回回人定居于此。《元史》卷27《英宗纪》至治五年五月丙子，卷29</w:t>
        <w:br/>
        <w:t>《泰定帝纪》泰定元年六月癸亥，均提到上都有回回寺。杨志玖先</w:t>
        <w:br/>
        <w:t>生认为：“有回回寺，说明有回回人，而且不在少数。”</w:t>
        <w:br/>
        <w:t>位于大都城以西的荨麻林、弘州、西京和宣德府是另一个</w:t>
        <w:br/>
        <w:t>回回人较多的地区。荨麻林(今河北张家口市西洗马林)居住</w:t>
        <w:br/>
        <w:t>着来自原花刺子模国撒麻耳干的3000户回回工匠，他们在此</w:t>
        <w:br/>
        <w:t>按家乡的习俗建起了很多花园③。弘州(治今河北阳原县)是元</w:t>
        <w:br/>
        <w:t>初官营手工业比较集中的地方，工匠均来自强迫迁来的各地移</w:t>
        <w:br/>
        <w:t>民，其中有300户西域的织金绮纹工④。至元十三年六月世祖</w:t>
        <w:br/>
        <w:t>下令：“西京僧、道、也里可温、答失蛮等有室家者，与民一体输</w:t>
        <w:br/>
        <w:t>赋。”③答失蛮即穆斯林，如西京(今山西大同市)没有一定数量</w:t>
        <w:br/>
        <w:t>的回回人，世祖便不会专门为此发诏令。马可波罗说：自天德</w:t>
        <w:br/>
        <w:t>州(今内蒙呼和浩特市白塔镇)东行，“见有城堡不少，居民崇拜</w:t>
        <w:br/>
        <w:t>摩诃末，然亦有偶像教徒及聂斯脱里派之基督教徒。以商工为</w:t>
        <w:br/>
        <w:t>业，制造金锦，其名曰纳石失、毛里新和纳克”。其中有一城，名</w:t>
        <w:br/>
        <w:t>叫申达州⑥。纳石失和纳克均为波斯文织金锦名称，摩诃末即</w:t>
        <w:br/>
        <w:t>穆罕默德。张星烺、伯希和及杨志玖等学者皆认为申达州即宣</w:t>
        <w:br/>
        <w:t>德府(治今河北宣化市)。</w:t>
        <w:br/>
        <w:t>位于大都城以东的永平(今河北卢龙县)、滦州(今滦县)、丰闰</w:t>
        <w:br/>
        <w:t>①据有关回族家谱记载，见马恩惠《山东部分回族族源问题探索》《宁夏社会科学》</w:t>
        <w:br/>
        <w:t>1991年第4期。</w:t>
        <w:br/>
        <w:t>② 杨志玖《回回人的东来和分布》，载《回回研究》1993年第2期。</w:t>
        <w:br/>
        <w:t>③ 拉施特《史集》第2卷，第324页：《元史》卷122《哈散纳传》，第3016页。</w:t>
        <w:br/>
        <w:t>④《元史》卷120《镇海传》，第2964页。</w:t>
        <w:br/>
        <w:t>⑤《元史》卷9《世祖纪》，第183页。</w:t>
        <w:br/>
        <w:t>⑥《马可波罗行记》第1卷第73章。</w:t>
        <w:br/>
        <w:t>杨志玖《回回人的东来和分布》。</w:t>
        <w:br/>
        <w:t>581</w:t>
      </w:r>
    </w:p>
    <w:p>
      <w:r>
        <w:br w:type="page"/>
      </w:r>
    </w:p>
    <w:p>
      <w:r>
        <w:t>(今丰润县)和玉田是回回军人的重要驻屯地之一①。刻于至正八</w:t>
        <w:br/>
        <w:t>年(1348年)的中山府(今河北定州市)《重建礼拜寺记》碑文说：</w:t>
        <w:br/>
        <w:t>“回回之人遍天下，而此地犹多”②；显然中山府也有很多回回人。</w:t>
        <w:br/>
        <w:t>此外，大名(河北今县南)、真定(今正定县)、赵州(今赵县)、雁</w:t>
        <w:br/>
        <w:t>门(今山西代县)、太原、平阳(今临汾市)和解州(今运城市南)一带</w:t>
        <w:br/>
        <w:t>也有回回移民或后裔。</w:t>
        <w:br/>
        <w:t>二 河西</w:t>
        <w:br/>
        <w:t>主要包括今甘肃、宁夏及青海和陕西的部分地区，大部分属甘</w:t>
        <w:br/>
        <w:t>肃行省。有关本区回回移民的记载较多。世祖至元八年(1271</w:t>
        <w:br/>
        <w:t>年)九月，“签西夏(西夏旧地即河西)回回军”。二十五年(1288</w:t>
        <w:br/>
        <w:t>年)，元以回回人忽撒马丁任甘肃、陕西等处屯田等户达鲁花赤，</w:t>
        <w:br/>
        <w:t>“督斡端(今新疆和田市)、可失合儿(今喀什市)工匠千五十户屯</w:t>
        <w:br/>
        <w:t>田”。英宗至治二年(1322年)十二月下令：“免回回人户屯戍河</w:t>
        <w:br/>
        <w:t>西者银税”⑥。拉施特说：河西“居民大多数为木速蛮，但他们的</w:t>
        <w:br/>
        <w:t>胡校</w:t>
        <w:br/>
        <w:t>兰教徒长大，因此信仰伊斯兰教。由于伊斯兰教基本上限于在</w:t>
        <w:br/>
        <w:t>回回人中流行，木速蛮差不多就是回回人。因此，本区应是元代</w:t>
        <w:br/>
        <w:t>①（元史》卷34《文宗纪》载至顺元年给上述地区的西域军上发钞、布和粮食。据张星</w:t>
        <w:br/>
        <w:t>娘先生的看法，元史》中凡不提族别只说西域者大抵皆指波斯而言，其人则皆回</w:t>
        <w:br/>
        <w:t>教徒也。（(中西交通史料汇篇&gt;第2册第3编第7章第4节按语)</w:t>
        <w:br/>
        <w:t>2</w:t>
        <w:br/>
        <w:t>引自孙贯文重建礼拜寺记碑跋》文物》1961年第8期。</w:t>
        <w:br/>
        <w:t>3</w:t>
        <w:br/>
        <w:t>大名和真定、太原分别见《元史》卷194《纳刺速丁传》和卷190《瞻思传》、卷133怯</w:t>
        <w:br/>
        <w:t>烈传》、赵州见王沂《伊滨集卷17克鸣穆腾字说(四库全书本).雁门见《四库全</w:t>
        <w:br/>
        <w:t>德公神道碑铭。</w:t>
        <w:br/>
        <w:t>③《元史》卷7世祖纪.第137页。</w:t>
        <w:br/>
        <w:t>3《元史》卷15世祖纪》，第316页。</w:t>
        <w:br/>
        <w:t>⑥《元史卷28英宗纪，第626页。</w:t>
        <w:br/>
        <w:t>《史集第2卷第378-379页。</w:t>
        <w:br/>
        <w:t>582</w:t>
      </w:r>
    </w:p>
    <w:p>
      <w:r>
        <w:br w:type="page"/>
      </w:r>
    </w:p>
    <w:p>
      <w:r>
        <w:t>回回移民重要分布区之一，并是伊斯兰教的重要流行地区。成吉</w:t>
        <w:br/>
        <w:t>思汗第一次西征结束以后，即率军从中亚东进开始灭西夏战役，许</w:t>
        <w:br/>
        <w:t>多回回军士和军匠就地定居下来，应是河西地区回回移民较多的</w:t>
        <w:br/>
        <w:t>主要原因。此外，由于河西地处中西交通要道，回回人自西域东来</w:t>
        <w:br/>
        <w:t>均要经过，也使得不少人定居于此。</w:t>
        <w:br/>
        <w:t>由于河西的回回人数众多，元司天监每年都要把新造的回回</w:t>
        <w:br/>
        <w:t>历，通过安西王忙哥刺(阿难答父亲)颁发给区内的回回人使</w:t>
        <w:br/>
        <w:t>用①。《明史》卷332《西域传》载：“元时回回遍天下，及是居甘肃者</w:t>
        <w:br/>
        <w:t>尚多。”直到明初的洪武年间本区的回回人仍然很多。</w:t>
        <w:br/>
        <w:t>据《马可波罗行记》，沙州(治今甘肃敦煌县)、甘州(治今张掖</w:t>
        <w:br/>
        <w:t>市)、凉州(治今武威市)和西宁州(治今青海西宁市)都有伊斯兰教</w:t>
        <w:br/>
        <w:t>徒。考古调查和发掘证实，亦集乃路治所(在今内蒙额济纳旗东</w:t>
        <w:br/>
        <w:t>南)的西部有许多回回人居住的遗址，城西南还有礼拜寺，在当地</w:t>
        <w:br/>
        <w:t>还发现登载回回商人、军人和农民名字的文书，说明亦集乃的回</w:t>
        <w:br/>
        <w:t>回人户颇多，且各色人都有。</w:t>
        <w:br/>
        <w:t>元朝末年，世居中亚撒马尔罕的一小支伊斯兰信徒经天山北</w:t>
        <w:br/>
        <w:t>麓迁到今青海东部，并在循化(元代称积石州)定居，逐步蕃息成今</w:t>
        <w:br/>
        <w:t>天的撒拉族③。</w:t>
        <w:br/>
        <w:t>三江南</w:t>
        <w:br/>
        <w:t>周密说：“今回回皆以中原为家，江南尤多。”此江南指今浙</w:t>
        <w:br/>
        <w:t>江、福建、上海等省市及江苏省的长江以南区域。杨志玖先生于</w:t>
        <w:br/>
        <w:t>《元代回回人的政治地位》一文，统计各行省的回回省臣，是江浙</w:t>
        <w:br/>
        <w:t>①《秘书监志》卷7，四库全书本。</w:t>
        <w:br/>
        <w:t>2</w:t>
        <w:br/>
        <w:t>参见李逸友编著《黑城出土文书》、科学出版杜1991出版。</w:t>
        <w:br/>
        <w:t>3 解书森、陈冰《青海古代移民考》，载(人口研究》1985年第1辑。</w:t>
        <w:br/>
        <w:t>①《癸辛杂识》续集卷上《回回沙硕》。</w:t>
        <w:br/>
        <w:t xml:space="preserve"> 载《历史研究》1984年第3期。</w:t>
        <w:br/>
        <w:t>583</w:t>
      </w:r>
    </w:p>
    <w:p>
      <w:r>
        <w:br w:type="page"/>
      </w:r>
    </w:p>
    <w:p>
      <w:r>
        <w:t>15人，江西12人，云南9人，河南8人，陕西6人，岭北4人，辽阳</w:t>
        <w:br/>
        <w:t>4人，甘肃3人，四川2人，湖广2人。结论是：以省别论江浙回</w:t>
        <w:br/>
        <w:t>回人最多，次为江西和云南。原因是江浙是天下财赋的主要供给</w:t>
        <w:br/>
        <w:t>地区，治此省者自当以善于经理财赋者为主，而回回人对此颇能胜</w:t>
        <w:br/>
        <w:t>任，仕宦往往导致定居。元代色目人“尤多大贾，擅水陆利，天下名</w:t>
        <w:br/>
        <w:t>城巨邑必居其津要，专其膏腴”①，江南是元代商业最为发达的地</w:t>
        <w:br/>
        <w:t>区，因经商而定居的回回人不会少。因什宦和经商而定居无疑是</w:t>
        <w:br/>
        <w:t>江南回回移民较多的一个主要原因。</w:t>
        <w:br/>
        <w:t>南宋故都杭州是回回移民较多的城市。《西湖游览志》卷18</w:t>
        <w:br/>
        <w:t>载：“元时内附者，又往往编管江浙、闽广之间，而杭州尤多，号色目</w:t>
        <w:br/>
        <w:t>种，隆准深眸，不啖豕肉，婚姻丧葬不与中国相通。”“不啖豕肉”的</w:t>
        <w:br/>
        <w:t>色目人只能是回回人。此外，杭州出土的元代阿拉伯文墓碑甚多，</w:t>
        <w:br/>
        <w:t>虽逊于泉州，但多于扬州和广州②，也反映了杭州回回人较多。元</w:t>
        <w:br/>
        <w:t>代来华的摩洛哥旅行家伊宾拔都他在杭州看到“回教徒在此者甚</w:t>
        <w:br/>
        <w:t>场之布置与西方信回教国相同”。此外，还有礼拜堂和祈祷处。依</w:t>
        <w:br/>
        <w:t>宾拔都他在杭州时住在一个叫鄂拖曼的埃及富商的后裔家中，“其</w:t>
        <w:br/>
        <w:t>子孙在此亦甚受人尊敬”，并在杭州创办医院③。“杭州荐桥侧首</w:t>
        <w:br/>
        <w:t>有高楼八间，俗谓八间楼”，都是“富贵同回所居”④。</w:t>
        <w:br/>
        <w:t>自唐后期起，泉州即是东南沿海重要的对外贸易港口。宋代</w:t>
        <w:br/>
        <w:t>在三个地方设立市舶司管理海外贸易，泉州为三市舶司之…。到</w:t>
        <w:br/>
        <w:t>北宋后期，泉州的海外贸易日趋兴盛，有一些外国人在此长期或临</w:t>
        <w:br/>
        <w:t>时居住。徽宗大观、政和年间(1107一1118)，广州和泉州的外国人</w:t>
        <w:br/>
        <w:t>①许有壬《至正集》卷53《西域使者哈扎哈津碑》。</w:t>
        <w:br/>
        <w:t>2 郭成美、郭群美《杭州伊斯兰教历707年碑、730年碑考》，载《回族研究》1993年第</w:t>
        <w:br/>
        <w:t>3期，</w:t>
        <w:br/>
        <w:t>《拔都他游历中国记》.载《中西交通史料汇篇》第2编第3章第6节。</w:t>
        <w:br/>
        <w:t>①陶宗仪《辍耕录》卷28《嘲回回》条。</w:t>
        <w:br/>
        <w:t>584</w:t>
      </w:r>
    </w:p>
    <w:p>
      <w:r>
        <w:br w:type="page"/>
      </w:r>
    </w:p>
    <w:p>
      <w:r>
        <w:t>都请求在当地建立番学，以供教育他们的子女。两地如果没有一</w:t>
        <w:br/>
        <w:t>定数量的外国人及其子女，就没有必要建立蕃学。南宋时，仍有许</w:t>
        <w:br/>
        <w:t>多“蕃商杂处民间”①。南宋后期泉州发展为我国最大的外贸港口，</w:t>
        <w:br/>
        <w:t>居住于此的海商人数大为增加。他们不仅拥有巨大的财富，而且具</w:t>
        <w:br/>
        <w:t>有一定的政治权力。屠杀宋宗室、举城降元的蒲寿耕兄弟，就是在</w:t>
        <w:br/>
        <w:t>南宋亡国前迁居泉州40多年的阿拉伯商人的后代②。</w:t>
        <w:br/>
        <w:t>元代泉州港仍是我国最大的外贸港口，居住于此的外国商人人</w:t>
        <w:br/>
        <w:t>数很多。他们中一部分人是宋代海商的后裔，大部分人是在元代为</w:t>
        <w:br/>
        <w:t>经商而迁入的。时人说泉州：“蕃货远物，异宝奇玩之所渊薮；殊方</w:t>
        <w:br/>
        <w:t>别域，富商巨贾之所窟宅，号为天下最。”③马可波罗观察到：“印度一</w:t>
        <w:br/>
        <w:t>切船舶载运香料及其他一切贵重货物咸莅此港………。我敢言亚历</w:t>
        <w:br/>
        <w:t>山大或他港运载胡椒一船赴诸基督教国，乃至此桐刺港(即泉州港)</w:t>
        <w:br/>
        <w:t>者则有船舶百余，所以大汗在此征收税课为额极巨。”④一些蕃商作</w:t>
        <w:br/>
        <w:t>完生意即回本国，还有一些则在泉州聚妻生子，留居当地，其中相当</w:t>
        <w:br/>
        <w:t>一部分便是回回人。</w:t>
        <w:br/>
        <w:t>近几十年来，在泉州及其附近发现数以百计的阿拉伯人石棺</w:t>
        <w:br/>
        <w:t>式墓葬和伊斯兰教、古基督教等石刻。从墓碑上看，他们当中有贵</w:t>
        <w:br/>
        <w:t>族、官吏、商人及传教士③。有的移民并留下后裔，根据族谱记载</w:t>
        <w:br/>
        <w:t>泉州的丁、金、郭、蒲四姓都是在南宋末或元代定居于此。伊本</w:t>
        <w:br/>
        <w:t>拔都他说泉州的回回人自成一区，“另居城之一隅，与他人隔绝”。</w:t>
        <w:br/>
        <w:t>()采</w:t>
        <w:br/>
        <w:t>5</w:t>
        <w:br/>
        <w:t>蔡條《铁围山丛谈》卷2。一本尤泉州。</w:t>
        <w:br/>
        <w:t>①</w:t>
        <w:br/>
        <w:t>楼钥《攻愧集》卷88《赠特进汪公行状》。</w:t>
        <w:br/>
        <w:t>②</w:t>
        <w:br/>
        <w:t>郑思肖《郑思肖集·大义略叙》。参见朱维下《福建史稿》上册，福建教育出版社</w:t>
        <w:br/>
        <w:t>1985年版，第351一356页。</w:t>
        <w:br/>
        <w:t>③ 吴澄《吴文正集》卷28《送姜曼卿赴泉州路录事序》。</w:t>
        <w:br/>
        <w:t>①《马可波罗行记》第2卷第156章。</w:t>
        <w:br/>
        <w:t>⑤ 参见编写组《泉州港与古代海外交通》，文物出版社1982年版，第75页。</w:t>
        <w:br/>
        <w:t>⑥ 参见史明《关于福建泉州回族形成时代的讨论》载《民族研究》1993年第3期。</w:t>
        <w:br/>
        <w:t>585</w:t>
      </w:r>
    </w:p>
    <w:p>
      <w:r>
        <w:br w:type="page"/>
      </w:r>
    </w:p>
    <w:p>
      <w:r>
        <w:t>教士和来自塔伯利资的大商赛洛夫爱丁①。赛洛夫爱丁即《乾隆</w:t>
        <w:br/>
        <w:t>泉州府志》卷75所载皇庆间(1312一1313年)迁入以后，几代居住</w:t>
        <w:br/>
        <w:t>泉州的夏不鲁罕丁。元朝末年，泉州的回回人赛甫丁和阿迷里</w:t>
        <w:br/>
        <w:t>丁等人利用当地的波斯籍居民组织军队实行割据，并一度攻占邻</w:t>
        <w:br/>
        <w:t>近的兴化路(治今莆田市)。此次动乱前后持续10年之久，给泉州</w:t>
        <w:br/>
        <w:t>人民带来很大的灾难③。</w:t>
        <w:br/>
        <w:t>江南的其他一些地区，例如集庆路、镇江路和庆元路、松江府，也</w:t>
        <w:br/>
        <w:t>有一定数量的回回移民及其后裔。至元二十七年(1290年)集庆路</w:t>
        <w:br/>
        <w:t>(治今南京市)有色目户149户，2919人，其中大部分可能都是回回</w:t>
        <w:br/>
        <w:t>人。据《至顺镇江志》卷3，元至顺年间(1330-1333年)镇江路侨寓</w:t>
        <w:br/>
        <w:t>户中回回人有59户、374口，分别占当地蒙古、畏吾儿、回回、也里可</w:t>
        <w:br/>
        <w:t>温、河西、契丹等非汉民族户数和口数的34%和33%，超过其他周</w:t>
        <w:br/>
        <w:t>边民族。不仅路治所所在的丹徒县有回回人，丹阳、金坛两县也有。</w:t>
        <w:br/>
        <w:t>庆元路在至正年间(1341-1368年)有回回19户，另有答失蛮2户</w:t>
        <w:br/>
        <w:t>也可能是回回人，分别居住在鄞县(今宁波市)、奉化州、昌国州、慈溪</w:t>
        <w:br/>
        <w:t>县和定海县。嘉庆《松江府志》卷27载，松江有31户色目人，可能</w:t>
        <w:br/>
        <w:t>其中的大部分都是回回人。虽然缺少关于江西的回回人的材料，但</w:t>
        <w:br/>
        <w:t>既然江西是回回人任官最多的地方之一(仅次于江浙，见上)，按理推</w:t>
        <w:br/>
        <w:t>测应当有一定数量的回回人。此外，福州、新昌(今属浙江)也有回回</w:t>
        <w:br/>
        <w:t>移民或后裔。</w:t>
        <w:br/>
        <w:t>四 云南</w:t>
        <w:br/>
        <w:t>元代昆明有一些伊斯兰教徒。《马可波罗行记》卷2第117章</w:t>
        <w:br/>
        <w:t>拔都他游历中国记。</w:t>
        <w:br/>
        <w:t>据中西交通史料汇篇第2编第3章第6节张星娘按语。</w:t>
        <w:br/>
        <w:t>据中西交通史料汇篇第6编第9章第6节所引资料。</w:t>
        <w:br/>
        <w:t>至大金陵新志卷8“户口”。</w:t>
        <w:br/>
        <w:t>据至正四明续志卷6。</w:t>
        <w:br/>
        <w:t>福州见元史卷196忠义传，第4434页，新昌见元统元年进士录：</w:t>
        <w:br/>
        <w:t>586</w:t>
      </w:r>
    </w:p>
    <w:p>
      <w:r>
        <w:br w:type="page"/>
      </w:r>
    </w:p>
    <w:p>
      <w:r>
        <w:t>载押赤(昆明)：“城大而名贵，商工甚众。人有数种，有回教徒、偶像教</w:t>
        <w:br/>
        <w:t>徒及若干聂思脱里派之基督教徒。”拉施特《史集》甚至说：“该城居民</w:t>
        <w:br/>
        <w:t>全都是穆斯林。“①元代出身于中亚不花刺回回贵族的赛典赤赡思丁</w:t>
        <w:br/>
        <w:t>主政云南六年，最后死于此。赛典赤赡思丁的五个儿子及其几个孙子</w:t>
        <w:br/>
        <w:t>均曾在云南长期任官，估计已定居在云南。今云南回族中，哈、合、</w:t>
        <w:br/>
        <w:t>胡、穆、王、杨、李诸姓，据说都是赛典赤的后人③。至元二十一年十月，</w:t>
        <w:br/>
        <w:t>朝廷派探马赤军和蒙古军共2000人前往金齿镇守。据《万历云南</w:t>
        <w:br/>
        <w:t>通志》卷2《永昌府古迹》，此探马赤军就是由回回人组成，驻在永昌府</w:t>
        <w:br/>
        <w:t>(治今保山市)法明寺东南。随赛典赤迁人中原的千余回回骑兵也一</w:t>
        <w:br/>
        <w:t>同来到云南，今大理、保山部分回族即所带骑兵的后裔。</w:t>
        <w:br/>
        <w:t>五中州</w:t>
        <w:br/>
        <w:t>指今河南和山东两省境，许多人是在金亡以后因屯田而迁入。</w:t>
        <w:br/>
        <w:t>至元十八年(1281年)七月，世祖命令散居各地的回回炮手，一律</w:t>
        <w:br/>
        <w:t>“赴南京(路名，相当于本区)屯田”。二十六年十一月，又命宣慰</w:t>
        <w:br/>
        <w:t>司给居汴梁的回回和昔宝赤(养鹰人)186户田地。今开封市郊</w:t>
        <w:br/>
        <w:t>的一些回族村庄，例如西郊25里的回回寨村、东北郊的扫街村，据</w:t>
        <w:br/>
        <w:t>说都是回回人的屯田地；而山东回族的许多聚居地，如无棣县五</w:t>
        <w:br/>
        <w:t>营，阳信县六营，大、小营，济阳县刘家营、马家营，泰安市的前营、</w:t>
        <w:br/>
        <w:t>可能都沿用元代屯田的村落名称。根据古碑刻资料，元代一批</w:t>
        <w:br/>
        <w:t>(史集》第2卷、第333页。</w:t>
        <w:br/>
        <w:t>2</w:t>
        <w:br/>
        <w:t>元史卷125赛典赤赠息丁传。</w:t>
        <w:br/>
        <w:t>3</w:t>
        <w:br/>
        <w:t>参见马恩惠云南回族族源考略载民族研究1980年第期。</w:t>
        <w:br/>
        <w:t>元史卷99兵志.第2548页。</w:t>
        <w:br/>
        <w:t>参见方国瑜中国西南历史地理考释，下册第1097页。</w:t>
        <w:br/>
        <w:t>6</w:t>
        <w:br/>
        <w:t>云南省历史研究所云南少数民族“回族。</w:t>
        <w:br/>
        <w:t>1</w:t>
        <w:br/>
        <w:t>元史卷11(世祖纪》，第232页。</w:t>
        <w:br/>
        <w:t>元史卷15《世祖纪》，第327页。</w:t>
        <w:br/>
        <w:t>9</w:t>
        <w:br/>
        <w:t>胡云生开封的回回民族，载宁夏社会科学1991年第3期。</w:t>
        <w:br/>
        <w:t>参见丁乐春《山东回族的今昔，宁夏社会科学1986年第4期。</w:t>
        <w:br/>
        <w:t>587</w:t>
      </w:r>
    </w:p>
    <w:p>
      <w:r>
        <w:br w:type="page"/>
      </w:r>
    </w:p>
    <w:p>
      <w:r>
        <w:t>伊斯兰教徒在穆罕默德·阿里带领下，迁入今河南沈丘县(元代为</w:t>
        <w:br/>
        <w:t>项城县)①。另外，山东河北蒙古军大都督府下辖有蒙古回回水军</w:t>
        <w:br/>
        <w:t>万户府。</w:t>
        <w:br/>
        <w:t>六新疆</w:t>
        <w:br/>
        <w:t>指今新疆。《元史》卷16《世祖纪》载：至元二十七年(1290</w:t>
        <w:br/>
        <w:t>年)，“给滕竭儿回回屯田三千户牛、种”。滕竭儿，指胜纳合儿或特</w:t>
        <w:br/>
        <w:t>纳格尔，即今新疆昌吉回族自治州阜康县，此后这里一直是新疆重</w:t>
        <w:br/>
        <w:t>要的回族聚居区③。</w:t>
        <w:br/>
        <w:t>七广州</w:t>
        <w:br/>
        <w:t>在南宋晚期以前，广州一向是我国最大的对外贸易港口，长期或</w:t>
        <w:br/>
        <w:t>临时居住的外国海商很多，人称“番禺有海獠杂居”④。外国人聚居</w:t>
        <w:br/>
        <w:t>的居民区被称为蕃坊，设蕃长一人，由外国人担任，管理蕃坊的行政</w:t>
        <w:br/>
        <w:t>事务，并负责招引各国海商前来贸易。外国人有罪，先送广州官府衙</w:t>
        <w:br/>
        <w:t>门审问，再送蕃坊处置。这些外国人衣服穿着与中国人不同，但饮食</w:t>
        <w:br/>
        <w:t>与中国人大略相似，“但不食猪肉而已”。此外，广州一带的富人还蓄</w:t>
        <w:br/>
        <w:t>养“生海外诸山中”的黑人作为奴隶，称为“鬼奴”或“昆仑奴”⑤。</w:t>
        <w:br/>
        <w:t>元代广州仍是我国重要的外贸港口城市，除原有的宋代海外</w:t>
        <w:br/>
        <w:t>移民的后裔之外，还有元代从海路前来的回回人。伊宾拔都他记</w:t>
        <w:br/>
        <w:t>秦克兰城(今广州市)：“城中有地一段，回教徒所居也。其处有回</w:t>
        <w:br/>
        <w:t>教总寺及分寺，有养育场，有市场。有审判一人，及牧师一人。中</w:t>
        <w:br/>
        <w:t>国各城之内，皆有回教徒。</w:t>
        <w:br/>
        <w:t>①据1987年《沈丘县志》第558页。</w:t>
        <w:br/>
        <w:t>②(元史》卷86(百官志》.第2172页。</w:t>
        <w:br/>
        <w:t>③参见华林、苏萼等《新疆的回族》，载《宁夏社会科学》1987年第6期。</w:t>
        <w:br/>
        <w:t>①岳珂《程史》卷11。</w:t>
        <w:br/>
        <w:t>3朱彧《萍州可谈》卷2.上海古籍出版社点校本。</w:t>
        <w:br/>
        <w:t>⑥《伊宾拔都他游历中国记》，载《中国交通史料汇编》第2编第3章第6节。</w:t>
        <w:br/>
        <w:t>588</w:t>
      </w:r>
    </w:p>
    <w:p>
      <w:r>
        <w:br w:type="page"/>
      </w:r>
    </w:p>
    <w:p>
      <w:r>
        <w:t>此外，位于今内蒙呼和浩特市东北的丰州，是元代大漠南北和</w:t>
        <w:br/>
        <w:t>东西交通的重要枢纽，阿鲁浑人哈扎哈津来华便是因生目疾而停</w:t>
        <w:br/>
        <w:t>留在丰州①。因此也有一些西域移民，包括回回移民，大食人鲁坤</w:t>
        <w:br/>
        <w:t>在成吉思汗时迁人丰州便是其中的一例②。四川廉访使佥事脱欢</w:t>
        <w:br/>
        <w:t>上奏朝廷：“回回户计，多富商人贾，宜与军民一体应役，如此则赋</w:t>
        <w:br/>
        <w:t>役均矣。”③脱欢显然是基于当地的情况才有此报告的，此为四川</w:t>
        <w:br/>
        <w:t>有回回移民或后裔的证据。英宗至治三年辽阳行省答失蛮遭灾，</w:t>
        <w:br/>
        <w:t>朝廷赈济之，今东北地区也有回回移民。此外，湖北武昌(今武</w:t>
        <w:br/>
        <w:t>汉市武昌)、中兴路(治今江陵县)和湖南祁阳县也有回回移民。</w:t>
        <w:br/>
        <w:t>据文献资料和《至顺镇江志》有关色目人的数量来看，各地的</w:t>
        <w:br/>
        <w:t>回回人数量大多超过其他色目民族，在一些地区可能也超过蒙古</w:t>
        <w:br/>
        <w:t>族移民的数量，估计是内迁人数最多的民族。除了如上已引用的</w:t>
        <w:br/>
        <w:t>提到回回的资料，还有一些资料因未曾提到“回回”二字无法判断</w:t>
        <w:br/>
        <w:t>族别而未引用，其中肯定有一定数量的回回人。</w:t>
        <w:br/>
        <w:t>综上所述，元代回回移民的分布极其广泛，不仅中原各行省</w:t>
        <w:br/>
        <w:t>有，边疆的辽阳行省以及今天新疆等地也有移民或后裔。人数最</w:t>
        <w:br/>
        <w:t>多的地区，无疑是京畿(特别是其北部)、河西和江南，回回人最集</w:t>
        <w:br/>
        <w:t>中的城市则是大都城、杭州和泉州。</w:t>
        <w:br/>
        <w:t>我们已完成关于色目移民的论述。由于种类繁多、居住地分</w:t>
        <w:br/>
        <w:t>散、资料阙失等原因，很难估计内迁的色目移民数量。如果说元末</w:t>
        <w:br/>
        <w:t>中原的蒙古人(移民及其后裔)有40万人的话，色目人至少是其几</w:t>
        <w:br/>
        <w:t>①许有壬《至正集》卷53《西域使者哈扎哈津碑》。</w:t>
        <w:br/>
        <w:t>②《元史》卷190《啥思传》.第4351页。</w:t>
        <w:br/>
        <w:t>③《元史》卷134《朵罗台传》.第3266页。</w:t>
        <w:br/>
        <w:t>①《元史》卷29《泰定帝纪》，第642页。</w:t>
        <w:br/>
        <w:t>武昌见《明史》卷285《文苑传》，中兴路见《元统元年进士录》，祁阳见许有千《至正</w:t>
        <w:br/>
        <w:t>集》卷51(于阗公碑铭》。</w:t>
        <w:br/>
        <w:t>589</w:t>
      </w:r>
    </w:p>
    <w:p>
      <w:r>
        <w:br w:type="page"/>
      </w:r>
    </w:p>
    <w:p>
      <w:r>
        <w:t>上彈路</w:t>
        <w:br/>
        <w:t>●江阳路</w:t>
        <w:br/>
        <w:t>不幅乃她</w:t>
        <w:br/>
        <w:t>车州 專麻林重糖內</w:t>
        <w:br/>
        <w:t>中山席</w:t>
        <w:br/>
        <w:t>甘州路</w:t>
        <w:br/>
        <w:t>平夏考路</w:t>
        <w:br/>
        <w:t>春西冰州</w:t>
        <w:br/>
        <w:t>北州</w:t>
        <w:br/>
        <w:t>阳信廿</w:t>
        <w:br/>
        <w:t>OT州</w:t>
        <w:br/>
        <w:t>大名件</w:t>
        <w:br/>
        <w:t>暴安州</w:t>
        <w:br/>
        <w:t>北石州</w:t>
        <w:br/>
        <w:t>市雲师</w:t>
        <w:br/>
        <w:t>东</w:t>
        <w:br/>
        <w:t>最庆舞</w:t>
        <w:br/>
        <w:t>大</w:t>
        <w:br/>
        <w:t>杭州</w:t>
        <w:br/>
        <w:t>开阳岳</w:t>
        <w:br/>
        <w:t>福州路</w:t>
        <w:br/>
        <w:t>大星路</w:t>
        <w:br/>
        <w:t>本府</w:t>
        <w:br/>
        <w:t>陳明</w:t>
        <w:br/>
        <w:t>广州</w:t>
        <w:br/>
        <w:t>圖</w:t>
        <w:br/>
        <w:t>例</w:t>
        <w:br/>
        <w:t>林民较多的分布地</w:t>
        <w:br/>
        <w:t>其他移民分布地</w:t>
        <w:br/>
        <w:t>庫海</w:t>
        <w:br/>
        <w:t>政权郡族界</w:t>
        <w:br/>
        <w:t>图16-1</w:t>
        <w:br/>
        <w:t>元代回回移民分布图</w:t>
        <w:br/>
        <w:t>590</w:t>
      </w:r>
    </w:p>
    <w:p>
      <w:r>
        <w:br w:type="page"/>
      </w:r>
    </w:p>
    <w:p>
      <w:r>
        <w:t>倍，当不下100多万人。关于色目人在各地的分布状况，依据《元</w:t>
        <w:br/>
        <w:t>史》卷81《选举志》所载各地色目人的会试录取数额规定，或许可</w:t>
        <w:br/>
        <w:t>看出大概。色目人共录取75人，其中大都10人、江浙(今浙、闽、</w:t>
        <w:br/>
        <w:t>沪和皖南赣东)10人、湖广(湘、桂、琼三省区和湖北的长江以南)7</w:t>
        <w:br/>
        <w:t>人、江西(赣、粤两省的大部)6人、山东(今山东东部)5人、真定等</w:t>
        <w:br/>
        <w:t>(今河北大部)5人、河南(今河南大部及苏、皖、鄂三省的江淮地</w:t>
        <w:br/>
        <w:t>区)5人、上都4人、河东(今山西及内蒙一部)4人、东平等(今山东</w:t>
        <w:br/>
        <w:t>西部)4人、四川3人、甘肃(今甘肃大部和宁夏与青海东部)2人、</w:t>
        <w:br/>
        <w:t>陕西(陕西和甘肃东部)3人、岭北(主要指今蒙古国)2人、辽阳(今</w:t>
        <w:br/>
        <w:t>东北三省)2人、云南(今云南及川、黔两省一部)2人、征东(朝鲜半</w:t>
        <w:br/>
        <w:t>岛)1人。据此数额和上述各族移民分布论述，色目人最多的地</w:t>
        <w:br/>
        <w:t>区，是今之北京市、河北与山西两省的北部、山东省、浙江及江苏省</w:t>
        <w:br/>
        <w:t>长江以南地区。</w:t>
        <w:br/>
        <w:t>第二节 契丹人和女真人的迁移</w:t>
        <w:br/>
        <w:t>金朝后期，契丹人和女真人分布在北方的广大区域。迁人中</w:t>
        <w:br/>
        <w:t>原腹地的契丹和女真移民，因与汉族及其他民族长期杂居，民族融</w:t>
        <w:br/>
        <w:t>合的程度已相当深。居住在长城以外和东北地区的契丹和女真人</w:t>
        <w:br/>
        <w:t>民，则还保持着本民族的特征。蒙古军南下攻金以后，许多居住在</w:t>
        <w:br/>
        <w:t>长城以外和东北地区的契丹人和女真人迁入中原，原定居中原的</w:t>
        <w:br/>
        <w:t>契丹和女真人民也重新进行了迁移。</w:t>
        <w:br/>
        <w:t>一契丹人</w:t>
        <w:br/>
        <w:t>金代后期，在长城内外和东北地区仍生活着一定数量的契丹</w:t>
        <w:br/>
        <w:t>人，相当一部分人或为金朝放牧，或为金朝戍边。</w:t>
        <w:br/>
        <w:t>蒙古军攻人漠南以后，许多契丹人出于对女真的灭国之恨，欢</w:t>
        <w:br/>
        <w:t>591</w:t>
      </w:r>
    </w:p>
    <w:p>
      <w:r>
        <w:br w:type="page"/>
      </w:r>
    </w:p>
    <w:p>
      <w:r>
        <w:t>迎蒙古军南下，希望借此机会把报仇复国的梦想变为现实。当听</w:t>
        <w:br/>
        <w:t>说成吉思汗率兵南下时，始终不肯出仕金朝的霸州(今河北霸县)</w:t>
        <w:br/>
        <w:t>人移刺捏儿便认为“为国复仇，此其时也”，率亲党百余人主动投附</w:t>
        <w:br/>
        <w:t>成吉思汗①。居塞北北野山任奚部长的契丹人石抹也先主动北上</w:t>
        <w:br/>
        <w:t>投成吉思汗，为其献计攻金②。成吉思汗深知契丹人仇恨女真的</w:t>
        <w:br/>
        <w:t>心理，在南下攻金之初，即“访辽宗室近属”，拉拢他们投蒙灭金，元</w:t>
        <w:br/>
        <w:t>初名臣、契丹人耶律楚材就是在此背景下被征召来的③。还有一</w:t>
        <w:br/>
        <w:t>些金军中的契丹人，也趁机叛金。例如，金宣宗南迁开封走到大都</w:t>
        <w:br/>
        <w:t>城以南的涿州时，随同的契丹军队在斫答、比涉儿和札刺儿的率领</w:t>
        <w:br/>
        <w:t>下叛变，并和同样叛金的塔塔儿部军队联合对金作战④。</w:t>
        <w:br/>
        <w:t>类似叛金的契丹军队，以后大多主动投附蒙古军，并参加中原</w:t>
        <w:br/>
        <w:t>各地的作战。关于参加蒙古军作战的契丹人数，史无明载据拉施</w:t>
        <w:br/>
        <w:t>特《史集》，仅契丹人吾也而元帅辖下便有10个千户③。成吉思汗</w:t>
        <w:br/>
        <w:t>十年(1215年)石抹阿辛率北京(治今内蒙宁城县境)等路民</w:t>
        <w:br/>
        <w:t>12000户降蒙，所部军皆猛士，因穿黑衣而被称为黑军。成吉思</w:t>
        <w:br/>
        <w:t>汗十四年(1219年)分别驻扎在河北的真定、固安和河东的太原、</w:t>
        <w:br/>
        <w:t>平阳、隰、吉、苛岚等地，不久又随蒙古军参加灭金战争⑥。黑军在</w:t>
        <w:br/>
        <w:t>当时是一支人数较多的军队。此外，蒙古国时耶律秃花、刘伯林等</w:t>
        <w:br/>
        <w:t>将领统领的军队中，都有一定数量的契丹族军人⑦。</w:t>
        <w:br/>
        <w:t>①《元史》卷149《移刺捏儿传》，第3529页。</w:t>
        <w:br/>
        <w:t>2</w:t>
        <w:br/>
        <w:t>《元史》卷150《石抹也先传》，第3541页。</w:t>
        <w:br/>
        <w:t>3宋子贞《中书令耶律公神道碑》、载《元文类》卷57。</w:t>
        <w:br/>
        <w:t>3拉施特《史集》第1卷第2分册，第236一237页。</w:t>
        <w:br/>
        <w:t>5载第1卷第2分册，第375页。</w:t>
        <w:br/>
        <w:t>⑥《元史》卷152《石抹阿辛传》、第3603页。据陈述先生研究，生活在内蒙东北部根</w:t>
        <w:br/>
        <w:t>河流域的契丹库烈儿部落元初投附蒙占，组成一支12000人的军队，参加蒙古军</w:t>
        <w:br/>
        <w:t>南征(《大辽瓦解以后的契丹人》，载《中国民族问题研究集刊》第5期)。这支军队</w:t>
        <w:br/>
        <w:t>亦名黑军，且某些事迹和此黑军同，未知二者是否同一支军队。</w:t>
        <w:br/>
        <w:t>参见黄时鉴《木华黎国王麾下诸军考》载《元史论丛》第1辑，中华书局1982年</w:t>
        <w:br/>
        <w:t>版。</w:t>
        <w:br/>
        <w:t>592</w:t>
      </w:r>
    </w:p>
    <w:p>
      <w:r>
        <w:br w:type="page"/>
      </w:r>
    </w:p>
    <w:p>
      <w:r>
        <w:t>在金元之际契丹人的反金活动中，以东北契丹人的声势最大。</w:t>
        <w:br/>
        <w:t>成吉思汗七年(1212年)，耶律留哥发动契丹人起事，“数月众至十</w:t>
        <w:br/>
        <w:t>余万”，攻破东京，尽有辽东州郡，建国号为辽，并置咸平府为都城。</w:t>
        <w:br/>
        <w:t>此后，耶律留哥主动投蒙，并派遣3000人(包括长子薛阁)赴蒙古</w:t>
        <w:br/>
        <w:t>军中为人质。这些人，包括留哥子孙薛阁、善哥、收国奴、古乃嗣、</w:t>
        <w:br/>
        <w:t>天佑等人，以后均随同蒙古军在中原各地作战①，他们及其部下难</w:t>
        <w:br/>
        <w:t>免有人定居在中原。</w:t>
        <w:br/>
        <w:t>留哥投附蒙古以后，许多契丹人不愿附蒙，成吉思汗十一年</w:t>
        <w:br/>
        <w:t>(1216年)金山、元帅六哥等率领契丹及女真部众9万余人逃人高</w:t>
        <w:br/>
        <w:t>丽，占据江东城。次年，蒙古军进入高丽追击②。几年后，蒙古军</w:t>
        <w:br/>
        <w:t>击败契丹军，降者5万余人被蒙古军迁于临潢，重归留哥统属。但</w:t>
        <w:br/>
        <w:t>仍有小部分人留居高丽，高丽置“契丹场”以居之③。自窝阔台汗</w:t>
        <w:br/>
        <w:t>二年到九年(1230一1237年)的数年间，留哥子薛阁随蒙军东征高</w:t>
        <w:br/>
        <w:t>丽和东夏，“复户六千”，其中原属留哥的契丹人又被迁于广宁府</w:t>
        <w:br/>
        <w:t>(治今辽宁北镇县)④。</w:t>
        <w:br/>
        <w:t>除临潢、广宁外，东京(今辽宁辽阳市)也是契丹人的重要聚居</w:t>
        <w:br/>
        <w:t>地，时人曾说“其间渤海、女真、契丹错居、俗各异”③。今北京市是</w:t>
        <w:br/>
        <w:t>另一个重要的聚居地。初，契丹人耶律楚材受成吉思汗信任，负责</w:t>
        <w:br/>
        <w:t>燕京路(治今北京市)事务，“总裁都邑”。可能由于耶律楚材的威</w:t>
        <w:br/>
        <w:t>望，集中燕京路的契丹人很多，据说此城居民以“契丹人居多”⑥。</w:t>
        <w:br/>
        <w:t>燕京和东京在金代并不是契丹人的重要聚居地，大批契丹人集聚</w:t>
        <w:br/>
        <w:t>于此是蒙元初期迁移的结果。文献载：应州(今山西应县)的萧家</w:t>
        <w:br/>
        <w:t>① 《元史》卷149《耶律留哥传》。</w:t>
        <w:br/>
        <w:t>②《元史》卷95《高丽传》.第4607页。</w:t>
        <w:br/>
        <w:t>③《高丽史·金就砺传》，汉文本，平壤1957年版。</w:t>
        <w:br/>
        <w:t>③《元史》卷149《留哥传》，第3515页。</w:t>
        <w:br/>
        <w:t>3 姚燧《牧庵集》卷28《赵公墓志铭》。</w:t>
        <w:br/>
        <w:t>⑥《元史》卷153(刘敏传》.第3610页。</w:t>
        <w:br/>
        <w:t>593</w:t>
      </w:r>
    </w:p>
    <w:p>
      <w:r>
        <w:br w:type="page"/>
      </w:r>
    </w:p>
    <w:p>
      <w:r>
        <w:t>寨为契丹人萧君弼一家和其所得俘户的定居地①。万户石抹札刺</w:t>
        <w:br/>
        <w:t>所部千余名契丹人曾在商州(治今陕西商县)屯田②。台州(治今</w:t>
        <w:br/>
        <w:t>浙江临海市)、婺州(治今金华市)和处州(治今丽水市)是南方契丹</w:t>
        <w:br/>
        <w:t>人的重要聚居地之一。明里帖木儿曾率部分黑军长期驻扎在上述</w:t>
        <w:br/>
        <w:t>诸州，并定居于此，仅死后埋葬台州的契丹人便达数百人。此</w:t>
        <w:br/>
        <w:t>外，镇江府(治江苏今市)也有契丹人21户，另有契丹军人等146</w:t>
        <w:br/>
        <w:t>人①。</w:t>
        <w:br/>
        <w:t>根据陈述先生的研究，生活在内蒙东北部根河流域的契丹库</w:t>
        <w:br/>
        <w:t>烈儿部落未曾南征的部众，以及聚居临潢的留哥部落，元代仍保持</w:t>
        <w:br/>
        <w:t>自己的部落组织、语言以及生活方式。在元明之际，临潢一带的契</w:t>
        <w:br/>
        <w:t>丹人随着蒙古势力的北撤被迫北迁，散居在我国东北西部边缘地</w:t>
        <w:br/>
        <w:t>带，而库烈儿部落则以后演化为今天内蒙东北部的达斡尔族⑤。</w:t>
        <w:br/>
        <w:t>但一些学者，例如张正明先生，认为达斡尔人即契丹遗裔这一说法</w:t>
        <w:br/>
        <w:t>尚不足以成为定论⑥，至于留哥部落，以后很可能和明代迁人内蒙</w:t>
        <w:br/>
        <w:t>东部的蒙古族人民相融合。</w:t>
        <w:br/>
        <w:t>二女真人</w:t>
        <w:br/>
        <w:t>蒙古灭金以后，由于饥饿和蒙古军的驱迫，黄河以南地区的人</w:t>
        <w:br/>
        <w:t>民纷纷向黄河以北的广大地区迁徙，大批女真人夹杂其中，在北方</w:t>
        <w:br/>
        <w:t>重新选择居住地(详第五章第二节)。还有很多女真人，被编入军</w:t>
        <w:br/>
        <w:t>队，在华北各地作战或镇守。大都周围是女真军人较多的地区之</w:t>
        <w:br/>
        <w:t>① 刘敏中《中庵集》卷11《萧公神道碑铭》。</w:t>
        <w:br/>
        <w:t>2</w:t>
        <w:br/>
        <w:t>《元史》卷5《世祖纪》，第99页。史文未载该部的民族构成，但既然万户为契丹人，</w:t>
        <w:br/>
        <w:t>所部自应以契丹人为主。</w:t>
        <w:br/>
        <w:t>③</w:t>
        <w:br/>
        <w:t>参见陈述《大辽瓦解以后的契丹人》。</w:t>
        <w:br/>
        <w:t>③《至顺镇江志》卷5。</w:t>
        <w:br/>
        <w:t>⑤《大辽瓦解以后的契丹人》。</w:t>
        <w:br/>
        <w:t>⑥ 见《契丹史略》，中华书局1979年出版，第199页。</w:t>
        <w:br/>
        <w:t>594</w:t>
      </w:r>
    </w:p>
    <w:p>
      <w:r>
        <w:br w:type="page"/>
      </w:r>
    </w:p>
    <w:p>
      <w:r>
        <w:t>一，在宿卫军中便有由女真人组成的女直侍卫亲军万户府及女真</w:t>
        <w:br/>
        <w:t>人参加的右卫率府①。远在漠北的和林(今蒙古国鄂尔浑河上</w:t>
        <w:br/>
        <w:t>游)、称海(在今蒙古国科布尔多东南)一带，也有女真军人驻</w:t>
        <w:br/>
        <w:t>守②。有的女真军人在驻守地点定居下来。孛术鲁种的祖先德，</w:t>
        <w:br/>
        <w:t>原居广平，因从蒙哥汗南征，定居在邓州顺阳(今河南邓州市</w:t>
        <w:br/>
        <w:t>西)③，即是其中一例。江南的镇江路(治江苏今市)也有女真人25</w:t>
        <w:br/>
        <w:t>户、261口④。有的女真人被派到各地屯田。至元三十年(1293</w:t>
        <w:br/>
        <w:t>年)原居东北隶属乃颜部的400户女真人，由于乃颜起事失败被流</w:t>
        <w:br/>
        <w:t>放南方，是年安排在扬州屯田。延祐三年朝廷又派千余名女真、</w:t>
        <w:br/>
        <w:t>高丽军人到滨州(治山东今市)、赵州(治今河北赵县)等地屯</w:t>
        <w:br/>
        <w:t>田⑥。屯田往往使部分女真人从原居地迁居到屯田地。</w:t>
        <w:br/>
        <w:t>东北地区的部分女真人也在一定范围内迁移。成宗元贞元年</w:t>
        <w:br/>
        <w:t>(1295年)，朝廷以蒙古乃颜部和女真人、水达达人在肇州(黑龙江</w:t>
        <w:br/>
        <w:t>今县东南)屯田，其中的归附军300户来自女真，此外还有80户水</w:t>
        <w:br/>
        <w:t>达达人③。在此之前的世祖至元四年(1267年)十二月，朝廷签女</w:t>
        <w:br/>
        <w:t>真和水达达军3000人。虽然未记载被签为军的女真人的原</w:t>
        <w:br/>
        <w:t>籍，但既与居住今黑龙江和乌苏里江一带的水达达人并提，其居住</w:t>
        <w:br/>
        <w:t>地应该也在这一带。沈州(治今辽宁沈阳市)的一些女真人，是成</w:t>
        <w:br/>
        <w:t>宗大德元年(1297年)始迁入的新附户⑨。</w:t>
        <w:br/>
        <w:t>至元二年十二月，朝廷增补侍卫亲军，选派女直军3000人、</w:t>
        <w:br/>
        <w:t>①《元史》卷79(兵志》，第2528页，第2530页。</w:t>
        <w:br/>
        <w:t>2《元史》卷19(成宗纪》，第417页：卷99(兵志》，第2547页。</w:t>
        <w:br/>
        <w:t>③《元史》卷183（李术鲁种传》，第4219页。</w:t>
        <w:br/>
        <w:t>①《至顺镇江志》卷3。</w:t>
        <w:br/>
        <w:t>⑤《元史》卷17《世祖纪》，第370页。</w:t>
        <w:br/>
        <w:t>⑥《元史》卷25《仁宗纪》，第574页。</w:t>
        <w:br/>
        <w:t>⑦《元史》卷100《兵志》，第2566页。</w:t>
        <w:br/>
        <w:t>⑧《元史》卷6《世祖纪》，第117页。</w:t>
        <w:br/>
        <w:t>③《元史》卷19《成宗纪》，第409页。</w:t>
        <w:br/>
        <w:t>595</w:t>
      </w:r>
    </w:p>
    <w:p>
      <w:r>
        <w:br w:type="page"/>
      </w:r>
    </w:p>
    <w:p>
      <w:r>
        <w:t>高丽军3000人；四年七月又从东京路选侍卫亲军1800名，并赴</w:t>
        <w:br/>
        <w:t>中都(今北京市)应役①。一般认为，这些女直军队并非金朝降蒙</w:t>
        <w:br/>
        <w:t>的正规军，而是辽东地区女真遗民组成的军队，而四年七月选派的</w:t>
        <w:br/>
        <w:t>军队中也包括女真人和高丽人②。</w:t>
        <w:br/>
        <w:t>第三节高丽人的迁移</w:t>
        <w:br/>
        <w:t>自五代以来，今朝鲜半岛的绝大部分地区均处于王氏高丽的</w:t>
        <w:br/>
        <w:t>统治下，首都王京(今朝鲜开城市)。蒙元时期，蒙古军队屡次攻人</w:t>
        <w:br/>
        <w:t>高丽，将大批高丽人民掳掠到中国。同时，还有许多高丽人民，因</w:t>
        <w:br/>
        <w:t>其他原因迁入中国。移民人数较多，构成唐五代以来朝鲜半岛又</w:t>
        <w:br/>
        <w:t>一次较大规模的对中国的移民潮，成为元代移民潮中最东的一</w:t>
        <w:br/>
        <w:t>支。</w:t>
        <w:br/>
        <w:t>迁移过程</w:t>
        <w:br/>
        <w:t>大部分的移民是由于被蒙元军队掳掠，被迫迁居到中国的。</w:t>
        <w:br/>
        <w:t>成吉思汗十一年(1216年)，在东北的契丹人9万余人逃入高</w:t>
        <w:br/>
        <w:t>丽。十三年，蒙古军以追击金军为名，进入高丽。高丽王出迎蒙古</w:t>
        <w:br/>
        <w:t>军队，表示归顺。但自成吉思汗十九年起，高丽和蒙古间连续七年</w:t>
        <w:br/>
        <w:t>不通使节。窝阔台汗三年(1231年)，为迫使高丽就范，撒礼塔奉</w:t>
        <w:br/>
        <w:t>命率蒙古军出征高丽。成吉思汗十三年时曾投降蒙古的麟州将领</w:t>
        <w:br/>
        <w:t>洪福源再次归降，蒙古军“得福源所率编民千五百户，旁近州郡亦</w:t>
        <w:br/>
        <w:t>①《元史》卷99(兵志》，第2531页。</w:t>
        <w:br/>
        <w:t>②</w:t>
        <w:br/>
        <w:t>参见史卫民《元代侍卫亲军建置沿革考述》，载《元史论丛》第4辑，中华书局1992</w:t>
        <w:br/>
        <w:t>年版。</w:t>
        <w:br/>
        <w:t>3</w:t>
        <w:br/>
        <w:t>王崇时《元代入居中国的高丽人》(载《东北师大学报》(社)1991年第6期)曾对此</w:t>
        <w:br/>
        <w:t>问题作了比较全面的研究。但王文主要依据朝鲜的《高丽史》，中国史料较少。本</w:t>
        <w:br/>
        <w:t>文吸收了王文的研究成果并增加了中国史料中的内容。</w:t>
        <w:br/>
        <w:t>596</w:t>
      </w:r>
    </w:p>
    <w:p>
      <w:r>
        <w:br w:type="page"/>
      </w:r>
    </w:p>
    <w:p>
      <w:r>
        <w:t>有来师者”。撒礼塔和洪福源合兵进攻高丽各州郡，并招降国王。</w:t>
        <w:br/>
        <w:t>高丽王降，奉表称臣，蒙古在王京和各府、县置达鲁花赤72人以监</w:t>
        <w:br/>
        <w:t>之，此后便班师回国。五年，高丽反蒙，尽杀蒙古达鲁花赤，国王率</w:t>
        <w:br/>
        <w:t>人民退居江华岛①。</w:t>
        <w:br/>
        <w:t>姚燧《牧庵集》卷24《曹公神道碑》载：“初，高丽自太祖纳款，</w:t>
        <w:br/>
        <w:t>而国王穆呼哩(即木华梨)方总兵，岁东征不休，虔刘人民而臧获其</w:t>
        <w:br/>
        <w:t>子女。高丽患之，弃王城，徙其民江华岛。”据所提到历史事件，上</w:t>
        <w:br/>
        <w:t>文所指的时间范围，是从木华梨东征到窝阔台汗五年高丽反蒙，显</w:t>
        <w:br/>
        <w:t>然在这段时间中被蒙古军队掳掠而去的高丽人民不在少数。而</w:t>
        <w:br/>
        <w:t>且，人民的大量被掳是激起高丽国王率人民抗蒙的主要原因。</w:t>
        <w:br/>
        <w:t>在国王起兵反蒙以后，忠于蒙古的高丽叛将洪福源招集北部</w:t>
        <w:br/>
        <w:t>40余城人民划地自守。六年，高丽派兵攻打洪福源控制下的西京</w:t>
        <w:br/>
        <w:t>(今平壤)等地。洪福源被迫率部众迁人中国，“尽以所招集北界之</w:t>
        <w:br/>
        <w:t>众来归，处于辽阳(今属辽宁)、沈阳之间”②。洪福源所部原有</w:t>
        <w:br/>
        <w:t>1500户约七八千人，加上所招集的“北界之众”，人数至少有一二万</w:t>
        <w:br/>
        <w:t>人。</w:t>
        <w:br/>
        <w:t>窝阔台汗六年(1234年)，蒙古任命洪福源为“管领归附高丽</w:t>
        <w:br/>
        <w:t>军民长官”，并担负着“招讨本国未附人民”的任务。同时，“又降旨</w:t>
        <w:br/>
        <w:t>谕高丽之民，有执(国王)王暾及元构难之人来朝者，与洪福源同于</w:t>
        <w:br/>
        <w:t>东京居之，优加恩礼擢用”③。此后直到定宗、宪宗之世的十余年</w:t>
        <w:br/>
        <w:t>中，蒙古数次对高丽用兵，攻占许多城镇。其中，“自定宗二年</w:t>
        <w:br/>
        <w:t>(1247年)至宪宗八年(1258年)，凡四命将征之，凡拔其城十有</w:t>
        <w:br/>
        <w:t>四”③。</w:t>
        <w:br/>
        <w:t>① 以上据《元史》卷 208《高丽传》，第 4607-4608 页：卷 154《洪福源传》，第 3627一</w:t>
        <w:br/>
        <w:t>3628页。</w:t>
        <w:br/>
        <w:t>2《元史》卷208(高丽传》，第4607-4608页：卷154《洪福源传》，第 3627-3628页。</w:t>
        <w:br/>
        <w:t>③《元史》卷154《洪福源传》。</w:t>
        <w:br/>
        <w:t>③《元史》卷208(高丽传》，第4610页。</w:t>
        <w:br/>
        <w:t>597</w:t>
      </w:r>
    </w:p>
    <w:p>
      <w:r>
        <w:br w:type="page"/>
      </w:r>
    </w:p>
    <w:p>
      <w:r>
        <w:t>蒙古军队在战争中往往大规模地掳掠人口，仅1254年一年，</w:t>
        <w:br/>
        <w:t>高丽被掳男女即达206800余人①。其中，很大一部分被蒙古军</w:t>
        <w:br/>
        <w:t>带人中国。此外，很多投降蒙古军队的高丽军人也迁入中国。例</w:t>
        <w:br/>
        <w:t>元，迁入东京，受洪福源节制。不久，李君式等12人来降，“待之如</w:t>
        <w:br/>
        <w:t>玄习焉”，可能也迁居东京②。</w:t>
        <w:br/>
        <w:t>元世祖中统元年(1260年)，高丽国王王㬚死，原在元长期充</w:t>
        <w:br/>
        <w:t>任人质的世子王供在元军护送下归国，任国王，元军退兵，元世祖</w:t>
        <w:br/>
        <w:t>并答应王供提出的“还被掳及逃民”的要求③。但是，究竟有多少</w:t>
        <w:br/>
        <w:t>人被送回高丽，却很值得怀疑，因为第二年世祖即命令洪福源之子</w:t>
        <w:br/>
        <w:t>洪茶丘继承其父的管领归附高丽军民总管一职。并月，至元三年</w:t>
        <w:br/>
        <w:t>(1266年)又“立沈州(治今辽宁沈阳市)，以处高丽降民”④，而在此</w:t>
        <w:br/>
        <w:t>之前的数年中元朝和高丽相安无事，并无大批高丽人迁人东北的</w:t>
        <w:br/>
        <w:t>记载。</w:t>
        <w:br/>
        <w:t>至元六年，权臣林衍夺取高丽政权，次年又发生了江华岛的三</w:t>
        <w:br/>
        <w:t>别抄军起义，元朝再次出兵高丽。在这一次战争过程中，蒙古军也</w:t>
        <w:br/>
        <w:t>几次将大批高丽人民迁入中国。当年，蒙古军宋万户将高丽男女</w:t>
        <w:br/>
        <w:t>老幼千余人指为“贼党”，“悉虏而归”⑤。次年，攻人珍岛，元世祖</w:t>
        <w:br/>
        <w:t>热：</w:t>
        <w:br/>
        <w:t>自至元初期三别抄军被镇压下去以后，高丽境内的战争较少，</w:t>
        <w:br/>
        <w:t>因元军掳掠而迁入中国的移民并不多见，但在某些时候仍有一定</w:t>
        <w:br/>
        <w:t>数量的高丽人民因其他原因迁人中国。例如，成宗大德元年(1297</w:t>
        <w:br/>
        <w:t>①《高丽史》卷24《高宗世家三》。</w:t>
        <w:br/>
        <w:t>②《元史》卷208(高丽传》，第4610页。</w:t>
        <w:br/>
        <w:t>③《元史》卷208《高丽传》、第4612页。</w:t>
        <w:br/>
        <w:t>④《元史》卷208《高丽传》，第4612页。</w:t>
        <w:br/>
        <w:t>⑤《高丽史》卷104《全方庆传》。</w:t>
        <w:br/>
        <w:t>6</w:t>
        <w:br/>
        <w:t>《高丽史》卷27《元宗世家三》。</w:t>
        <w:br/>
        <w:t>598</w:t>
      </w:r>
    </w:p>
    <w:p>
      <w:r>
        <w:br w:type="page"/>
      </w:r>
    </w:p>
    <w:p>
      <w:r>
        <w:t>年)，元朝将阁里台所隶的新附高丽人安置在沈州即是其中的一</w:t>
        <w:br/>
        <w:t>例①。1331年，高丽国王给元朝皇帝的信中说：“比年间，本国州</w:t>
        <w:br/>
        <w:t>县当役人民并官寺奴婢人口逃往辽阳、沈阳、双城(今朝鲜永兴)、</w:t>
        <w:br/>
        <w:t>女真等处，躲避差役，散漫住坐。”②据此看来，因逃避差役、摆脱奴</w:t>
        <w:br/>
        <w:t>婢身分等原因逃入中国的高丽人民不在少数，大德元年的新附高</w:t>
        <w:br/>
        <w:t>丽人可能也因此原因而人居。</w:t>
        <w:br/>
        <w:t>在不断武装进攻高丽的同时、蒙古统治者多次迫使高丽王室</w:t>
        <w:br/>
        <w:t>以王子人华，作为人质。窝阔台汗十三年，高丽国王王瞰以族子王</w:t>
        <w:br/>
        <w:t>綽作为己子，入蒙古充人质，此后王縛及其子均留居中国③。至元</w:t>
        <w:br/>
        <w:t>六年，高丽王遣世子率一批官员人质元朝。一些高丽贵族官僚为</w:t>
        <w:br/>
        <w:t>了保证自己的地位，嫁女于蒙古贵族，他们嫁女时往往都有一批婢</w:t>
        <w:br/>
        <w:t>仆乃至亲族随从。此外，元朝还屡屡到高丽强索处女，远迁中原嫁</w:t>
        <w:br/>
        <w:t>与元军军人，并多次征索高丽人人官作太监。有些高丽人则因科</w:t>
        <w:br/>
        <w:t>举而入仕于元。这些移民多数留居中国不返④。</w:t>
        <w:br/>
        <w:t>二移民分布</w:t>
        <w:br/>
        <w:t>由于资料所限，无法确定高丽移民的人数，估计先后至少有二</w:t>
        <w:br/>
        <w:t>三十万人口迁入中国。这些移民，主要分布在以辽东一大都为中</w:t>
        <w:br/>
        <w:t>心的北部地区。</w:t>
        <w:br/>
        <w:t>今辽东元代属辽阳行省南部，毗邻朝鲜半岛，是高丽移民的主</w:t>
        <w:br/>
        <w:t>要迁居地之一。最初的大规模移民主要迁入辽东的沈阳和辽阳一</w:t>
        <w:br/>
        <w:t>带，在此“初创城郭，置司存”，并在辽阳侨置高丽军民万户府。中</w:t>
        <w:br/>
        <w:t>统四年(1263年)，又以高丽质子王綽为安抚高丽军民总管，分领</w:t>
        <w:br/>
        <w:t>①《元史》卷19《成宗纪》，第409页。</w:t>
        <w:br/>
        <w:t>②《高丽史》卷36《忠惠王世家》。</w:t>
        <w:br/>
        <w:t>③《元史》卷166&lt;王淳传》，第3891页。</w:t>
        <w:br/>
        <w:t>①参见王崇时《元代人居中国的高丽人》。</w:t>
        <w:br/>
        <w:t>599</w:t>
      </w:r>
    </w:p>
    <w:p>
      <w:r>
        <w:br w:type="page"/>
      </w:r>
    </w:p>
    <w:p>
      <w:r>
        <w:t>2000户，理沈阳①。由于沈阳一带移民众多，至元三年朝廷“立沈</w:t>
        <w:br/>
        <w:t>州以处高丽降民”②。元成宗元贞二年，并两司为沈阳等路安抚高</w:t>
        <w:br/>
        <w:t>丽军民总管府，仍治辽阳故城，下辖总管府5，千户24，百户25③。</w:t>
        <w:br/>
        <w:t>至顺前后，沈阳路和辽阳路分别有户5183和3708④。由于</w:t>
        <w:br/>
        <w:t>沈阳路主要管辖沈州，而沈州系为安置高丽民户所设，辽阳城也是</w:t>
        <w:br/>
        <w:t>因高丽移民的迁人始修建城郭，估计沈阳路民户的大部分和辽阳</w:t>
        <w:br/>
        <w:t>路的一半左右民户为高丽人，加上其他未在籍的户数，两州的高丽</w:t>
        <w:br/>
        <w:t>移民可能在6000户以上，以每户5口计约有3万余口。此外，在</w:t>
        <w:br/>
        <w:t>辽河和庆云县(今辽宁康平县境)也有高丽的屯田军人⑤，据此推</w:t>
        <w:br/>
        <w:t>测辽阳行省南部的其他地方可能也有高丽移民。此外，部分高丽</w:t>
        <w:br/>
        <w:t>军人被编入高丽万户府，此府与蒙古、肇州并为辽阳行省的主要万</w:t>
        <w:br/>
        <w:t>户府。</w:t>
        <w:br/>
        <w:t>以东京为中心的辽阳行省南部，在金代是汉人、渤海、女真、契</w:t>
        <w:br/>
        <w:t>丹人的杂居区域。但到了元代，情况已有极大的不同。姚燧说：</w:t>
        <w:br/>
        <w:t>“东京当高丽、倭奴用兵之冲，其间渤海、女真、契丹错居，俗各</w:t>
        <w:br/>
        <w:t>异”③，反映了经过金末和蒙元的民族迁移，汉人人数剧减，而高丽</w:t>
        <w:br/>
        <w:t>人已成为主要民族之一。</w:t>
        <w:br/>
        <w:t>首都大都(今北京市)是高丽移民的另一个主要迁入地。元代</w:t>
        <w:br/>
        <w:t>主要镇守首都及其周围地区的宿卫部队中，有一个高丽女直汉军</w:t>
        <w:br/>
        <w:t>万户府。至元二年朝廷增加侍卫亲军1万人，其中就有高丽军</w:t>
        <w:br/>
        <w:t>3000人。仁宗以后还有一些高丽军人被派到上都开平府(治今</w:t>
        <w:br/>
        <w:t>①《元史》卷59《地理志》，第1359页。</w:t>
        <w:br/>
        <w:t>②《元史)卷6《世祖纪&gt;，第110页。</w:t>
        <w:br/>
        <w:t>③《元史)卷59《地理志》，第1359页。</w:t>
        <w:br/>
        <w:t>①《元史)卷59(地理志》，第1359页。</w:t>
        <w:br/>
        <w:t>③《元史)卷25(仁宗纪》，第574页。</w:t>
        <w:br/>
        <w:t>⑥《元史》卷33《文宗纪》，第728页。</w:t>
        <w:br/>
        <w:t>《牧庵集》卷28(赵公基志铭》。</w:t>
        <w:br/>
        <w:t>600</w:t>
      </w:r>
    </w:p>
    <w:p>
      <w:r>
        <w:br w:type="page"/>
      </w:r>
    </w:p>
    <w:p>
      <w:r>
        <w:t>内蒙正蓝旗境)驻守①。至正十四年(1354年)，高丽将领柳濯率</w:t>
        <w:br/>
        <w:t>2000余军人征调人元，赴高邮前线同农民军作战。柳灌所部从</w:t>
        <w:br/>
        <w:t>大都出发南征时，有“赴征军士及国人在燕京者总二万三千</w:t>
        <w:br/>
        <w:t>人”②。扣除随同人元的2000余人，“国人在燕京者”约有2万人</w:t>
        <w:br/>
        <w:t>左右，定居大都的高丽人至少有三四万人。</w:t>
        <w:br/>
        <w:t>此外，延祐三年(1316年)曾发高丽、女真、汉军1500人在</w:t>
        <w:br/>
        <w:t>滨州(山东今市)、庆云(今辽宁康平境)和赵州(治今河北赵县)</w:t>
        <w:br/>
        <w:t>等地屯田③。据此，河北和山东境内也有高丽移民。另外，远在</w:t>
        <w:br/>
        <w:t>漠北的和林(今蒙古国杭爱省鄂尔浑河上游)、称海(今蒙古国</w:t>
        <w:br/>
        <w:t>科布多以东)一带，也有高丽守军④。元朝规定，诸色人及高丽</w:t>
        <w:br/>
        <w:t>人为盗三次者流放湖广，这一带也应有若干高丽移民的活动</w:t>
        <w:br/>
        <w:t>踪迹。</w:t>
        <w:br/>
        <w:t>1368年，朱元璋建立明王朝，元朝灭亡。灭元的当年，明太祖</w:t>
        <w:br/>
        <w:t>派使节给高丽送玺书，第二年送回“其国流人”⑥。当时，辽东一带</w:t>
        <w:br/>
        <w:t>尚在元残余势力的控制下，明朝能够送还的，只能是原大都城一带</w:t>
        <w:br/>
        <w:t>以及中原其他地区的高丽移民。这些地区的高丽移民，究竟是全</w:t>
        <w:br/>
        <w:t>部还是部分遣送回国，因文献阙载，已无法得知。元明之际列高丽</w:t>
        <w:br/>
        <w:t>人为“汉人八种”之一，显然这些移民已开始了与汉族相融合的</w:t>
        <w:br/>
        <w:t>进程。</w:t>
        <w:br/>
        <w:t>除中原的高丽人被明政府遣送归国外，元末辽东地区也有一</w:t>
        <w:br/>
        <w:t>部分高丽人因战乱逃回朝鲜半岛。当时，“辽、沈兵起，民避乱，转</w:t>
        <w:br/>
        <w:t>①《元史》卷99《兵志》，第2530页，2531页：卷24《仁宗纪》，第558页。</w:t>
        <w:br/>
        <w:t>2《高丽史》卷38《恭愍王世家-》。</w:t>
        <w:br/>
        <w:t>3《元史》卷25《仁宗纪》.第574页。</w:t>
        <w:br/>
        <w:t>①《元史》卷19（成宗纪》，第417页；卷99《兵志》，第2547页。</w:t>
        <w:br/>
        <w:t>⑤《元史》卷21《成宗纪》。</w:t>
        <w:br/>
        <w:t>⑥《明史》卷320&lt;朝鲜传&gt;，第8279页。</w:t>
        <w:br/>
        <w:t>陶宗仪《辍耕录》卷1“汉人八种”。</w:t>
        <w:br/>
        <w:t>601</w:t>
      </w:r>
    </w:p>
    <w:p>
      <w:r>
        <w:br w:type="page"/>
      </w:r>
    </w:p>
    <w:p>
      <w:r>
        <w:t>徙高丽”①，辽东的高丽移民因之归国者也应不在少数。但是，辽</w:t>
        <w:br/>
        <w:t>东的高丽移民中相当一部分，仍继续定居在当地。明前期辽东的</w:t>
        <w:br/>
        <w:t>民族构成是：“华人十七，高丽、土著、归附女直野人十三。”高丽</w:t>
        <w:br/>
        <w:t>人即元代移民的后裔。直到明后期，开原(今属辽宁)附近仍有一</w:t>
        <w:br/>
        <w:t>定数量的高丽移民后裔。李承勋《陈言边务疏》说：“又一种土人，</w:t>
        <w:br/>
        <w:t>俗号为土高丽者，住近开原，人素骁勇，旧日亦曾效用。”③这些高</w:t>
        <w:br/>
        <w:t>丽移民的后裔虽然因定居时间很长已被称为“土人”，但仍保有高</w:t>
        <w:br/>
        <w:t>丽民族的特点，与众不同，因而被称为“土高丽”。</w:t>
        <w:br/>
        <w:t>一些高丽移民或后裔曾在元朝政府担任较高职务，或在辽东</w:t>
        <w:br/>
        <w:t>地区产生了较大的影响。此外，元末从中国归国的高丽移民后裔</w:t>
        <w:br/>
        <w:t>也在高丽政治中发挥重大作用。李氏朝鲜的建立者李成桂便是一</w:t>
        <w:br/>
        <w:t>位长期居住中国的高丽移民的后裔。其祖先李安社于元初迁居中</w:t>
        <w:br/>
        <w:t>国，曾任南京千户所(确地不详，大约在今河南开封市)达鲁花赤。</w:t>
        <w:br/>
        <w:t>元末兵兴，安社的曾孙子春和其子成桂避乱，东归高丽。以后李成</w:t>
        <w:br/>
        <w:t>桂任大将，通过兵变夺取王氏高丽政权，1392年即王位，建立朝鲜</w:t>
        <w:br/>
        <w:t>半岛的最后一个王朝李氏朝鲜④。</w:t>
        <w:br/>
        <w:t>①</w:t>
        <w:br/>
        <w:t>《明史》卷320《朝鲜传》，第8282页。</w:t>
        <w:br/>
        <w:t>②</w:t>
        <w:br/>
        <w:t>《辽东志》卷1《地理志》，辽海丛书本。</w:t>
        <w:br/>
        <w:t>③</w:t>
        <w:br/>
        <w:t>陈子龙等选辑《明经世文编》卷101《李康惠疏》，中华书局影印本。</w:t>
        <w:br/>
        <w:t>①</w:t>
        <w:br/>
        <w:t>《明史》卷320《朝鲜传》，第8290页。</w:t>
        <w:br/>
        <w:t>602</w:t>
      </w:r>
    </w:p>
    <w:p>
      <w:r>
        <w:br w:type="page"/>
      </w:r>
    </w:p>
    <w:p>
      <w:r>
        <w:t>第十七章</w:t>
        <w:br/>
        <w:t>非汉民族内迁与蒙元社会</w:t>
        <w:br/>
        <w:t>如果说蒙古族移民有40万，色目移民有100多万，加上内迁</w:t>
        <w:br/>
        <w:t>的高丽、契丹、女真等族的部分移民，估计有200万以上的非汉民</w:t>
        <w:br/>
        <w:t>族成员迁人中原地区。虽然这一规模逊于辽宋金元时期的另外几</w:t>
        <w:br/>
        <w:t>次较大规模的人口迁移，但在蒙元这一特定的历史环境下，对当时</w:t>
        <w:br/>
        <w:t>中国社会经济、政治、文化各方面所产生的影响，却不容轻视。</w:t>
        <w:br/>
        <w:t>蒙元初期，在残酷战争之后，中原地区人口数量锐减。窝阔台</w:t>
        <w:br/>
        <w:t>汗七年(1235年)北方原金国和西夏统治范围只有80余万户，至</w:t>
        <w:br/>
        <w:t>蒙哥汗二年(1252年)增加20余万户①。此后缓慢增长，到世祖中</w:t>
        <w:br/>
        <w:t>统二年(1261年)为近142万户，至元十一年(1274年)才上升到</w:t>
        <w:br/>
        <w:t>196万余户②。如果估计内迁的非汉民族移民在中统年间有200</w:t>
        <w:br/>
        <w:t>万口、50余万户，而著籍户仅反映汉族户口的话，二者相加并计算</w:t>
        <w:br/>
        <w:t>汉族可能的隐漏户口(以三分之一计)，大约有250余万户，其中的</w:t>
        <w:br/>
        <w:t>五分之一来自非汉民族移民。显然，非汉民族移民的迁人有助于</w:t>
        <w:br/>
        <w:t>北方地区人口数量的提高，并对这一区域经济文化的发展产生重</w:t>
        <w:br/>
        <w:t>要影响。由于蒙古族是统治民族，色目人和其他非汉民族移民是</w:t>
        <w:br/>
        <w:t>蒙古人治理中国的帮手，这种影响必然要推及全国。</w:t>
        <w:br/>
        <w:t>①(经世大典·版籍》，载(元文类)卷40。</w:t>
        <w:br/>
        <w:t>②</w:t>
        <w:br/>
        <w:t>《元史》卷4、卷8《世祖纪》。参见《元朝史》第383页《&lt;元史〉中关于元代户口的</w:t>
        <w:br/>
        <w:t>统计。</w:t>
        <w:br/>
        <w:t>809</w:t>
      </w:r>
    </w:p>
    <w:p>
      <w:r>
        <w:br w:type="page"/>
      </w:r>
    </w:p>
    <w:p>
      <w:r>
        <w:t>第一节 移民与经济</w:t>
        <w:br/>
        <w:t>经济的新特点</w:t>
        <w:br/>
        <w:t>非汉民族移民既有来自草原的游牧民族，也有来自农业和手</w:t>
        <w:br/>
        <w:t>工业都相当发达的中亚和西亚地区的农耕民族。他们迁入中原以</w:t>
        <w:br/>
        <w:t>后，在相当长的时间内仍保持着自己的生产生活习惯，进而影响汉</w:t>
        <w:br/>
        <w:t>族人民。由此，蒙元时期我国的经济表现出若干不同于以往时期</w:t>
        <w:br/>
        <w:t>的特点。</w:t>
        <w:br/>
        <w:t>牧业经济的发达是特点之一。蒙古族向以游牧为基本经济部</w:t>
        <w:br/>
        <w:t>门。进入中原初期，一些将领囿于传统，不知农业和农民的重要</w:t>
        <w:br/>
        <w:t>性，中使别迭等人甚至以为“虽得汉人亦无所用，不若尽去之，使草</w:t>
        <w:br/>
        <w:t>木畅茂，以为牧地”①。虽然由于耶律楚材等人的建议，蒙古统治</w:t>
        <w:br/>
        <w:t>者逐渐认识到农业经济的重要性，但仍在北方圈占大量耕地作为</w:t>
        <w:br/>
        <w:t>牧场。赵天麟指出：“今王公大人之家，或占民田近于千顷，不耕不</w:t>
        <w:br/>
        <w:t>稼，谓之草场，专放孳畜。”②这种愚昧政策，在忽必烈即位以后开</w:t>
        <w:br/>
        <w:t>始得到纠正，但在中原地区仍存在着相当多的牧场。太仆寺所属</w:t>
        <w:br/>
        <w:t>的官马场：“东越耽罗(在今韩国南部)，北越火里秃麻(部族名，在</w:t>
        <w:br/>
        <w:t>今俄罗斯贝加尔湖一带)，西至甘肃，南暨云南等地，凡一十四处，</w:t>
        <w:br/>
        <w:t>自上都、大都以至玉你伯牙(在上都西北)、折连怯呆儿(在今西辽</w:t>
        <w:br/>
        <w:t>河下游北)，周回万里，无非牧地。”其中永平(在今河北卢龙县)、固</w:t>
        <w:br/>
        <w:t>安州(治今河北今县)、乐亭、香河、河西务(在今天津武清县境)、潮</w:t>
        <w:br/>
        <w:t>州(治今北京通县境)、益都(今山东青州市)等原先的农业地区都</w:t>
        <w:br/>
        <w:t>有大片牧场③。民间畜牧业同样很发达。可以说，元代牧场分布</w:t>
        <w:br/>
        <w:t>①宋子贞《中书令耶律公神道碑》，《元文类》卷57。</w:t>
        <w:br/>
        <w:t>②</w:t>
        <w:br/>
        <w:t>王圻《续文献通考》卷1《田赋考一&gt;，现代出版社影印万历刻本。</w:t>
        <w:br/>
        <w:t>③〈元史)卷100(兵志)。</w:t>
        <w:br/>
        <w:t>604</w:t>
      </w:r>
    </w:p>
    <w:p>
      <w:r>
        <w:br w:type="page"/>
      </w:r>
    </w:p>
    <w:p>
      <w:r>
        <w:t>广泛，畜牧业远较前代发达①。</w:t>
        <w:br/>
        <w:t>畜牧业发达带来畜产品加工业的兴旺。中统元年(1260年)</w:t>
        <w:br/>
        <w:t>六月，朝廷诏十路宣抚司造战袄、裘、帽各万计，输送开平。七月，</w:t>
        <w:br/>
        <w:t>又“敕燕京、北京、西京、真定、平阳、大名、东平、益都等路宣抚司，</w:t>
        <w:br/>
        <w:t>造羊裘、皮帽、裤、靴，皆以万计，输开平。”②上述各地区皮革产品</w:t>
        <w:br/>
        <w:t>一</w:t>
        <w:br/>
        <w:t>均在万计，显见当地皮革加工业和畜牧业的发达。元代的毛纺织</w:t>
        <w:br/>
        <w:t>业也很发达，仅《大元毡罽工物记》登记的毡品便有六七十种。主</w:t>
        <w:br/>
        <w:t>要的官营纺织机构有诸司局人匠总管府，下辖大都、上都、隆兴三</w:t>
        <w:br/>
        <w:t>个毡局和大都染局，此外还有剪毛花毯蜡布局③。与畜产品有关</w:t>
        <w:br/>
        <w:t>的各种贸易随之得到发展。</w:t>
        <w:br/>
        <w:t>一些西域手工业生产技术的传人是特点之二。纳失失是元代</w:t>
        <w:br/>
        <w:t>一种织金绸缎的名称，为中亚、波斯著名纺织品。蒙古军西征，掳</w:t>
        <w:br/>
        <w:t>中亚工匠东来，始置局制造。中原地区最主要的产地是弘州(今河</w:t>
        <w:br/>
        <w:t>北阳原县)和荨麻林(今河北张北县境)，至元十五年朝廷“招收析</w:t>
        <w:br/>
        <w:t>居放良等户，教习人匠织造纳失失”，开始在两地置局生产④。尊</w:t>
        <w:br/>
        <w:t>麻林居住着3 000户来自撒麻耳干的回回工匠，弘州居住300户</w:t>
        <w:br/>
        <w:t>西域的织金绮纹工匠(皆详上)，纳失失无疑是他们传入的。此外，</w:t>
        <w:br/>
        <w:t>至元十三年在别失八里(今新疆吉木萨尔县北)也设局生产纳失</w:t>
        <w:br/>
        <w:t>失，供皇室使用⑤。至元二十四年，朝廷由回回人札木刺丁率工匠</w:t>
        <w:br/>
        <w:t>制造撒答刺欺，成立撒答刺欺提举司。从“与丝细同局制造”一语</w:t>
        <w:br/>
        <w:t>来看，这也是一种流传在西域的丝织品⑥。</w:t>
        <w:br/>
        <w:t>我国很早就学会制造赤砂糖和冰糖，但白砂糖在相当长的时</w:t>
        <w:br/>
        <w:t>① 参见李干《元代社会经济史稿》第4章，湖北人民出版社1985年版。</w:t>
        <w:br/>
        <w:t>②</w:t>
        <w:br/>
        <w:t>(元史)卷4《世祖纪)，第67页。</w:t>
        <w:br/>
        <w:t>③《元史)卷85&lt;百官志)，第2146页。</w:t>
        <w:br/>
        <w:t>④《元史)卷89（百官志》，第2263页。</w:t>
        <w:br/>
        <w:t>⑤《元史)卷85&lt;百官志)，第2149页。</w:t>
        <w:br/>
        <w:t>⑥《元史)卷85(百官志》.第2149页。</w:t>
        <w:br/>
        <w:t>605</w:t>
      </w:r>
    </w:p>
    <w:p>
      <w:r>
        <w:br w:type="page"/>
      </w:r>
    </w:p>
    <w:p>
      <w:r>
        <w:t>间中都是稀有的舶来品，宋代大食人进献的贡品中便有白砂糖一</w:t>
        <w:br/>
        <w:t>项。元代，随着掌握制糖技术的西域移民的迁人，这一技术逐渐在</w:t>
        <w:br/>
        <w:t>中国流传开来。据杨瑀《山居新语》卷1记载，元代在杭州主持制</w:t>
        <w:br/>
        <w:t>糖的都是主鹤(犹太人)。又据《马可波罗行记》，福建永春本不知</w:t>
        <w:br/>
        <w:t>道制白砂糖的方法，只会制造赤糖。人元以后，来自西亚的制糖匠</w:t>
        <w:br/>
        <w:t>在这里传授了用木炭灰脱色的技术，使这里成为蔗糖的主产地，供</w:t>
        <w:br/>
        <w:t>应大都需要。因此，制造白砂糖的技术最初是在泉州传播开来</w:t>
        <w:br/>
        <w:t>的①。</w:t>
        <w:br/>
        <w:t>元代称烧酒为阿刺吉酒。李时珍说：“烧酒非古法也，自元</w:t>
        <w:br/>
        <w:t>时始创。其法，用浓酒和糟人甑蒸，令汽上，用器承取滴</w:t>
        <w:br/>
        <w:t>露。……其清如水，味极浓烈，盖酒露也。”②阿刺吉来自波斯语，</w:t>
        <w:br/>
        <w:t>原意为“汗珠”，为液体经过蒸馏而成的形状。一些学者因而认</w:t>
        <w:br/>
        <w:t>为，元以前我国文献中的烧酒可能是指经过加热而不是蒸馏的</w:t>
        <w:br/>
        <w:t>酒，烧酒的制法应在元朝从西亚传人③。不过，对此仍未取得一</w:t>
        <w:br/>
        <w:t>致看法。</w:t>
        <w:br/>
        <w:t>元代有多种前所未有的器物，其中不少是非汉民族移民所造。</w:t>
        <w:br/>
        <w:t>巴黎人威廉和尼泊尔人阿尼哥都是来自域外的著名工匠。蒙哥汗</w:t>
        <w:br/>
        <w:t>时，威廉在和林制造了一株巨大的银树，树的根部是四个银狮，各</w:t>
        <w:br/>
        <w:t>通有四个管道，喷出四种饮料，树足各有四个特制的银盆，接受每</w:t>
        <w:br/>
        <w:t>个管子流出的饮料。在顶端的管道间安有手拿喇叭的天使，通过</w:t>
        <w:br/>
        <w:t>风箱使喇叭不时鸣响。树的下部穹窿中藏着一个人，当听到喇叭</w:t>
        <w:br/>
        <w:t>叫时便把饮料注人管中④。阿尼哥任诸色人匠总管，不仅负责修</w:t>
        <w:br/>
        <w:t>建庙宇，塑造佛象，而且匠心独运，铸金银牌、海青内牌和设于内廷</w:t>
        <w:br/>
        <w:t>第2卷第154章。参见刘迎胜《丝路文化·海上卷》，第195-196页。</w:t>
        <w:br/>
        <w:t>②</w:t>
        <w:br/>
        <w:t>(本草纲目)卷25，四库全书本。</w:t>
        <w:br/>
        <w:t>③ 杨文琪《中国饮食文化和食品工业发展简史》，中国展望出版社1983年版，第73</w:t>
        <w:br/>
        <w:t>页。</w:t>
        <w:br/>
        <w:t>④《鲁布鲁克东行记》第30章。</w:t>
        <w:br/>
        <w:t>606</w:t>
      </w:r>
    </w:p>
    <w:p>
      <w:r>
        <w:br w:type="page"/>
      </w:r>
    </w:p>
    <w:p>
      <w:r>
        <w:t>的大鹏金翅雕及尚酿巨瓮；又“创为镇铁，自运法轮”，在皇帝出巡</w:t>
        <w:br/>
        <w:t>时“揭以前导”①。</w:t>
        <w:br/>
        <w:t>一些西域农作物的传人或扩大流传范围是特点之三。回回葱</w:t>
        <w:br/>
        <w:t>在元代始见于记载，又称为胡葱。李时珍说：“似言其来自胡地，故</w:t>
        <w:br/>
        <w:t>曰胡葱耳。”②运入大都城的回回葱多产自荨麻林，当地居民大多</w:t>
        <w:br/>
        <w:t>是从中亚撒麻耳于迁来的回回匠人。陈高华先生因此认为：“回回</w:t>
        <w:br/>
        <w:t>葱显然是他们从中亚带来的品种，故以回回’命名。”根据《饮膳</w:t>
        <w:br/>
        <w:t>正要》绘制的形状，回回葱就是现在的洋葱③。《本草纲目》卷26</w:t>
        <w:br/>
        <w:t>又载：胡萝卜“元时始自胡地来，气味微似萝卜，故名。”并载：“今</w:t>
        <w:br/>
        <w:t>北上，山东多莳之，淮楚亦有种之者。”陈高华先生认为，胡萝卜最</w:t>
        <w:br/>
        <w:t>早见于南宋时的《绍定澉水志》，并不是元代始自西域传入，但元代</w:t>
        <w:br/>
        <w:t>得到广泛的传播。另外，“在元代的宫廷饮食中，回回豆子最受重</w:t>
        <w:br/>
        <w:t>视，宫廷食谱中各种菜肴应用回回豆子的达千余种之多”④。虽然</w:t>
        <w:br/>
        <w:t>回回豆未必就是碗豆⑤，但回回豆既冠以“回回”二字，其传人和流</w:t>
        <w:br/>
        <w:t>行无疑与回回人有关。</w:t>
        <w:br/>
        <w:t>至少在唐五代今山西一带已能酿制葡萄酒，但直到金代这一</w:t>
        <w:br/>
        <w:t>技术并未能为华北较多地区的人民所掌握，甚至连金末的河东安</w:t>
        <w:br/>
        <w:t>邑一带“多葡桃(萄)，而人不知有酿酒法”⑥。随着善于种植葡萄</w:t>
        <w:br/>
        <w:t>酿制葡萄酒的西域人民的迁人，元代葡萄种植和葡萄酒酿制日益</w:t>
        <w:br/>
        <w:t>普遍。大都、太原和平阳(今临汾市)是北方葡萄酒的主要产</w:t>
        <w:br/>
        <w:t>地⑦。诗人马组常在《灵州》诗中说：“葡萄怜酒美，苜蓿趁田居。</w:t>
        <w:br/>
        <w:t>①程钜夫《雪楼集)卷7《凉国敏慧公神道碑》。</w:t>
        <w:br/>
        <w:t>②</w:t>
        <w:br/>
        <w:t>《本草纲目)卷26。</w:t>
        <w:br/>
        <w:t>③《元代大都的饮食生活》，载《中国史研究》1991年第4期。</w:t>
        <w:br/>
        <w:t>④</w:t>
        <w:br/>
        <w:t>《元代大都的饮食生活》。</w:t>
        <w:br/>
        <w:t>⑤上海师范大学朱瑞熙教授告诉笔者，宋代已食用碗豆。</w:t>
        <w:br/>
        <w:t>⑥ 元好间《葡桃酒赋并序》，《金文最》卷2。</w:t>
        <w:br/>
        <w:t>⑦参见（元代大都的饮食生活》。</w:t>
        <w:br/>
        <w:t>607</w:t>
      </w:r>
    </w:p>
    <w:p>
      <w:r>
        <w:br w:type="page"/>
      </w:r>
    </w:p>
    <w:p>
      <w:r>
        <w:t>少妇能骑马，高年未识书。”①反映了今宁夏中卫一带葡萄种植、葡</w:t>
        <w:br/>
        <w:t>萄酒酿制与苜蓿种植业的发达。中卫的事例说明，除大都和河东</w:t>
        <w:br/>
        <w:t>一带外，可能还有一些地区也种植葡萄和酿制葡萄酒。</w:t>
        <w:br/>
        <w:t>蒙古贵族和色目商人在元代商业中居有优越地位是特点之</w:t>
        <w:br/>
        <w:t>四。由于经商可较快致富，他们往往倚仗政治特权经商，极力压</w:t>
        <w:br/>
        <w:t>抑、排挤民间商人，巧取豪夺，积聚财富。从成吉思汗时期开始，上</w:t>
        <w:br/>
        <w:t>自蒙古大汗、后妃、诸王、公主、驸马，下到一般官吏，都进行商业和</w:t>
        <w:br/>
        <w:t>高利贷活动。由于色目商人善于经商，蒙古从皇帝到太子、公主，</w:t>
        <w:br/>
        <w:t>“皆付回回以银”，委托色目商人代为经营，他们坐收其利②。贵族</w:t>
        <w:br/>
        <w:t>威顺王在湖北“多萃名倡巨贾以网大利，有司莫敢忤”③，则是其他</w:t>
        <w:br/>
        <w:t>皇室成员网罗色目人经商的事例。</w:t>
        <w:br/>
        <w:t>许有壬说？“我元始征西北诸国，而西域最先内附，故其国人柄</w:t>
        <w:br/>
        <w:t>用，尤多大贾，擅水陆利，天下名城巨邑必居其津要，专其膏腴。”④</w:t>
        <w:br/>
        <w:t>色目商人迁人中原以后，多定居在便于经商和经营高利贷的地方，</w:t>
        <w:br/>
        <w:t>攫取巨额利润。中统四年燕京路有近3000户回回人户，“于内多</w:t>
        <w:br/>
        <w:t>系富商大贾，势要兼并之家。其兴贩营运，百色侵夺民利，并无分</w:t>
        <w:br/>
        <w:t>毫差役”⑤。燕京的回回商人如此，真定的西域商人也毫不逊色，</w:t>
        <w:br/>
        <w:t>“郡有西域大贾，称贷取息，有不时偿者，辄置狱于家，拘系榜</w:t>
        <w:br/>
        <w:t>掠”⑥。南方的回回商人尤多，杭州、泉州等地都有很多富夸天下</w:t>
        <w:br/>
        <w:t>的回回商人。例如，泉州巨贾回回人佛莲“其家富甚”，每次发船赴</w:t>
        <w:br/>
        <w:t>外国经商都有80余艘，佛莲死后仅珍珠便有130石⑦。即使刚开</w:t>
        <w:br/>
        <w:t>①</w:t>
        <w:br/>
        <w:t>(石田文集)卷2。</w:t>
        <w:br/>
        <w:t>②</w:t>
        <w:br/>
        <w:t>彭大雅《黑鞑事略》。</w:t>
        <w:br/>
        <w:t>③</w:t>
        <w:br/>
        <w:t>《元史》卷144(星吉传).第3438页。</w:t>
        <w:br/>
        <w:t>④</w:t>
        <w:br/>
        <w:t>(至正集)卷53(西域使者哈扎哈津碑》。</w:t>
        <w:br/>
        <w:t>5</w:t>
        <w:br/>
        <w:t>《秋洞集》卷88《为在都回回户不纳差税事状》。</w:t>
        <w:br/>
        <w:t>⑥(元史&gt;卷160《王磐传》，第3752页。</w:t>
        <w:br/>
        <w:t>⑦周密《癸辛杂识》续集卷下《佛莲家赞》。</w:t>
        <w:br/>
        <w:t>608</w:t>
      </w:r>
    </w:p>
    <w:p>
      <w:r>
        <w:br w:type="page"/>
      </w:r>
    </w:p>
    <w:p>
      <w:r>
        <w:t>始重新开发的四川，“回回户计，多富商大贾”①，也不例外。回回</w:t>
        <w:br/>
        <w:t>商人在各地已成为巨商、富商和奸商的代名词。</w:t>
        <w:br/>
        <w:t>蒙元初期，各地的下级官员和平民因无力支付国家税收，往往</w:t>
        <w:br/>
        <w:t>向回回商人借债，一年内算一倍的本息，次年则并息又倍之，“谓之</w:t>
        <w:br/>
        <w:t>羊羔利，积而不已，往往破家散族，至以妻子为质，然终不能偿”。</w:t>
        <w:br/>
        <w:t>至窝阔台汗十二年(1240年)，才下令由政府代偿或减轻债务②。</w:t>
        <w:br/>
        <w:t>元代朝廷中一些负责财政的官员，均出自回回人。最著名的是阿</w:t>
        <w:br/>
        <w:t>合马，世祖中统三年“始领中书左右部，兼诸路都转运使，专以财赋</w:t>
        <w:br/>
        <w:t>之任委之。阿合马奏降条画，宣谕各路运司”③，权势逼人。</w:t>
        <w:br/>
        <w:t>二吃粮当差：元代中国社会的倒退</w:t>
        <w:br/>
        <w:t>元代是中国历史上疆域范围空前广大，边疆与中原经济文化联</w:t>
        <w:br/>
        <w:t>系进一步加强，来自殊方异域的文化在此交汇，中国文化较前五彩</w:t>
        <w:br/>
        <w:t>缤纷绚丽灿烂的重要时期。但是，元代乃至后世的中国人民，却为</w:t>
        <w:br/>
        <w:t>元代的这种变化付出非常沉重的代价。北方地区在蒙古国初期的</w:t>
        <w:br/>
        <w:t>一二十年间，曾经千里无人烟，城市丘墟，经济残破，而这不过是代</w:t>
        <w:br/>
        <w:t>价中微小的一部分。中国人民为之付出的最大代价，在于蒙古贵族</w:t>
        <w:br/>
        <w:t>所代表的落后经济方式的渗透，使得中国社会向后大倒退，由宋代</w:t>
        <w:br/>
        <w:t>的超迈欧洲诸国到14世纪以后明显地落后于欧洲某些国家。</w:t>
        <w:br/>
        <w:t>宋代，我国进入古代封建文明的高峰阶段，经济和文化的发展</w:t>
        <w:br/>
        <w:t>均居于世界最前列。农业劳动生产率空前提高，手工业、商业和城</w:t>
        <w:br/>
        <w:t>市经济也以前所未有的步伐迅速发展，封建租佃关系在全国范围</w:t>
        <w:br/>
        <w:t>内取得主导地位，某些先进地区还出现了以货币为形态的定额地</w:t>
        <w:br/>
        <w:t>租。农民的身份地位已从不自由半自由的依附关系中解放出来，</w:t>
        <w:br/>
        <w:t>①《元史》卷134(朵罗台传》，第3266页。</w:t>
        <w:br/>
        <w:t>2</w:t>
        <w:br/>
        <w:t>宋了贞《中书令胚律公冲道碑》，载：元文类》卷57。此事《太宗纪》十二年有载。</w:t>
        <w:br/>
        <w:t>③《元史》卷205(阿台旦传&gt;、第4558页，</w:t>
        <w:br/>
        <w:t>609</w:t>
      </w:r>
    </w:p>
    <w:p>
      <w:r>
        <w:br w:type="page"/>
      </w:r>
    </w:p>
    <w:p>
      <w:r>
        <w:t>契约关系代替了依附关系。尽管佃户身份仍比较低下，但究竟已</w:t>
        <w:br/>
        <w:t>不是魏晋南北朝隋唐的部曲家丁和农奴了。但是，女真和蒙古的</w:t>
        <w:br/>
        <w:t>人主中原却影响了社会的继续向前发展。漆侠先生认为：“由于女</w:t>
        <w:br/>
        <w:t>真贵族、蒙古贵族所代表的落后经济关系的渗透，以及这种关系与</w:t>
        <w:br/>
        <w:t>汉族大地主阶级所代表的农奴制关系相结合，成为我国社会前进</w:t>
        <w:br/>
        <w:t>的阻力，因此，从14世纪以后，我国社会的发展逐渐缓慢、迟滞下</w:t>
        <w:br/>
        <w:t>来。”其中，蒙元时期落后生产关系的渗透危害尤其剧烈①。何兹</w:t>
        <w:br/>
        <w:t>全先生指出：“从中国社会发展史的角度来看一下元代社会的来龙</w:t>
        <w:br/>
        <w:t>去脉和影响，是有意义的。”②移民是政治和文化的载体，蒙古移民</w:t>
        <w:br/>
        <w:t>建立了蒙元政权，随着这个政权对全国的控制、统治以及蒙古上层</w:t>
        <w:br/>
        <w:t>移民在全国的分布，中国社会的倒退便成为蒙古向中原移民负面</w:t>
        <w:br/>
        <w:t>影响的主要方面③。</w:t>
        <w:br/>
        <w:t>当处于奴隶制时期的蒙古军队(其中的大部分人后来都成为</w:t>
        <w:br/>
        <w:t>移民)进入中原时，他们除了大肆杀戮，便是把大量的汉族人民掳</w:t>
        <w:br/>
        <w:t>为奴隶。不仅俘虏沦为奴隶，被征服地区的平民在初期也有很多</w:t>
        <w:br/>
        <w:t>人被抑配为奴。因此，蒙元初期奴隶数量极多，“(窝阔台汗时)诸</w:t>
        <w:br/>
        <w:t>王大臣及诸将校所得户口，往往寄留诸郡，几居天下之半”④。虽</w:t>
        <w:br/>
        <w:t>然奴隶制最终没能充分发展起来，但元代存在大量奴隶(即驱</w:t>
        <w:br/>
        <w:t>口)。并且，如陶宗仪在《辍耕录》中一再记述的，终元之世，蓄奴成</w:t>
        <w:br/>
        <w:t>风，买卖奴婢也成风。这种状况必然要影响到一般人民的身分地</w:t>
        <w:br/>
        <w:t>位，即把奴役制扩散到全体人民的身上。</w:t>
        <w:br/>
        <w:t>元代根据人民服役当差的需要，将人民分成民户、匠户和军户</w:t>
        <w:br/>
        <w:t>等数种。匠户由大规模括取的民匠所组成，他们被迫迁移到首都</w:t>
        <w:br/>
        <w:t>①《关于中国封建经济制度发展的阶段问题)，载《宋代经济史》，上海人民出版社</w:t>
        <w:br/>
        <w:t>1987年版。</w:t>
        <w:br/>
        <w:t>《中国社会发展史中的元代社会》，载《北京师范大学学报》(社)1992年第5期。</w:t>
        <w:br/>
        <w:t>③</w:t>
        <w:br/>
        <w:t>以下论述的内容，主要依据上述两文。</w:t>
        <w:br/>
        <w:t>④ 宋子贞《中书令耶律公神道碑》，载《元文类》卷57。</w:t>
        <w:br/>
        <w:t>610</w:t>
      </w:r>
    </w:p>
    <w:p>
      <w:r>
        <w:br w:type="page"/>
      </w:r>
    </w:p>
    <w:p>
      <w:r>
        <w:t>及其他设立官营工场之地，生产各种手工产品，代代相承，既无离</w:t>
        <w:br/>
        <w:t>开工作岗位的自由，也无改变专业的自由。军户服兵役，出兵打</w:t>
        <w:br/>
        <w:t>仗，一入军籍便不可更易。民户不仅要交税粮和科差，而且要服一</w:t>
        <w:br/>
        <w:t>般“杂泛科差”。根据承担的差役需要，又将民户分成淘户、酒户、</w:t>
        <w:br/>
        <w:t>冶户、灶户等各种名目。元代这种户籍制度的改变，是人民属性的</w:t>
        <w:br/>
        <w:t>一次重大改变。它改变了两宋的主户和客户的分籍法，部分恢复</w:t>
        <w:br/>
        <w:t>了魏晋南北朝的寺户、兵户、丝罗户、杂户等的分籍，强化了人民同</w:t>
        <w:br/>
        <w:t>封建国家的隶属关系。质言之，将人民重新变为皇帝的农奴和依</w:t>
        <w:br/>
        <w:t>附民，即“吃粮当差户”。</w:t>
        <w:br/>
        <w:t>包括官田在内的各种形式的封建国家土地所有制，由于不适</w:t>
        <w:br/>
        <w:t>应生产力发展，在宋代已日趋没落。但蒙元时不仅继承了金和南</w:t>
        <w:br/>
        <w:t>宋时代的各种官田，而且进一步扩大，滥赐给贵族和寺院。此外，</w:t>
        <w:br/>
        <w:t>皇帝常常将人民赐给王公贵族，贵族也擅招漏籍、逃亡和避役的民</w:t>
        <w:br/>
        <w:t>户作为他们的私有户。这些人和主人是人身隶属关系，不能随意</w:t>
        <w:br/>
        <w:t>离开主人。寺院也占有大量的田地和人民(即佃户和农奴)。中国</w:t>
        <w:br/>
        <w:t>历史上寺院经济最发达的时期有两个，一个是南北朝隋唐，一个即</w:t>
        <w:br/>
        <w:t>是元代。元代大地主颇多，“每一年有收三二十万石租子的，占著</w:t>
        <w:br/>
        <w:t>三二千户佃户，不纳系官差发”①。据《元史·武宗纪》，江南一带</w:t>
        <w:br/>
        <w:t>还有一家占有佃户达1万家的，这在宋代也相当少见。元代的佃</w:t>
        <w:br/>
        <w:t>户附属于土地上，地主买卖土地，可以带佃户一起卖，甚至可以杀</w:t>
        <w:br/>
        <w:t>死佃户。而宋代的主佃关系是契约关系而非人身隶属关系，主人</w:t>
        <w:br/>
        <w:t>不好，佃户有离开主人的自由。此外，宋代少数地区仍然存在的庄</w:t>
        <w:br/>
        <w:t>园农奴制这种落后的经济形态，在元代也有了发展。</w:t>
        <w:br/>
        <w:t>元代的社会倒退，对明代社会产生重要影响。朱元璋即位不</w:t>
        <w:br/>
        <w:t>久，便恢复元朝的租赋差役制度。明洪武二年(1369年)，下令各</w:t>
        <w:br/>
        <w:t>处的漏口脱户到官府出首，收籍当差。凡军、民、匠医诸色民户各</w:t>
        <w:br/>
        <w:t>元①</w:t>
        <w:br/>
        <w:t>611</w:t>
      </w:r>
    </w:p>
    <w:p>
      <w:r>
        <w:br w:type="page"/>
      </w:r>
    </w:p>
    <w:p>
      <w:r>
        <w:t>以原服抄籍为定，不许妄行改变，违者治罪，仍从原籍。洪武三年，</w:t>
        <w:br/>
        <w:t>又置户帖，户帖上写明各色役户应当差役，这种户帖遂成为朝廷据</w:t>
        <w:br/>
        <w:t>以征调正役(税粮)及杂泛差役的版籍①。明代的全国户籍也是按</w:t>
        <w:br/>
        <w:t>差来分的，多达80多种专业差户。因此，明承元制，在明朝皇帝眼</w:t>
        <w:br/>
        <w:t>里，亦如在元朝皇帝眼里，全国所有的人民都是为他们当差的，皇</w:t>
        <w:br/>
        <w:t>家有什么差须有人做，就拨去一部分人专作。王公贵族和一般地</w:t>
        <w:br/>
        <w:t>主对他们管下的依附户、佃户的役使，大约也差不多。</w:t>
        <w:br/>
        <w:t>据上所述，可以说：“编户变成了差户，这是中国历史上的一大</w:t>
        <w:br/>
        <w:t>变局；这种变局是由元开始，明继承的。全国人户都是皇帝的当</w:t>
        <w:br/>
        <w:t>差，这是明清专制主义的基础。”②</w:t>
        <w:br/>
        <w:t>第二节移民与文化</w:t>
        <w:br/>
        <w:t>繁花竞放的宗教信仰</w:t>
        <w:br/>
        <w:t>随着非汉民族移民向中原的迁徙，吐蕃佛教(即喇嘛教)和天</w:t>
        <w:br/>
        <w:t>主教开始传人中原，另有一些宗教则随着信徒的增加而扩大了影</w:t>
        <w:br/>
        <w:t>响。因此，元代的宗教，呈现出过去从来不曾有的门类众多、宗教</w:t>
        <w:br/>
        <w:t>现象纷繁复杂的现象。</w:t>
        <w:br/>
        <w:t>蒙哥汗三年(1253年)，吐蕃佛教首领八思巴谒忽必烈于潜</w:t>
        <w:br/>
        <w:t>邸，“与语大悦，日见亲礼”，标志着吐蕃佛教开始传人中原并对蒙</w:t>
        <w:br/>
        <w:t>古汗庭产生较大的影响。元世祖即位以后，封八思巴为国师，以后</w:t>
        <w:br/>
        <w:t>又进封为帝师。至元十一年(1274年)，八思巴西还，世祖以其弟</w:t>
        <w:br/>
        <w:t>继任。此后，一直到元朝末年，世世以吐蕃僧侣为帝师，不少僧侣</w:t>
        <w:br/>
        <w:t>死在大都。元代设立宣政院，管理西藏、青海和四川等藏族地区事</w:t>
        <w:br/>
        <w:t>务，帝师在宣政院中位居第二，宣政院成为“出帝师所辟举，而总其</w:t>
        <w:br/>
        <w:t>①参见王毓铨《户役田述略》.《明史研究》1991年第1期。</w:t>
        <w:br/>
        <w:t>②</w:t>
        <w:br/>
        <w:t>何兹全《中国社会发展史中的元代社会》。</w:t>
        <w:br/>
        <w:t>612</w:t>
      </w:r>
    </w:p>
    <w:p>
      <w:r>
        <w:br w:type="page"/>
      </w:r>
    </w:p>
    <w:p>
      <w:r>
        <w:t>政于内外”的机构。在藏族地区，“帅臣而下，亦必增俗并用，而军</w:t>
        <w:br/>
        <w:t>民通摄”，总之于宣政院，“于是帝师之命，与诏敕并行于西土”①。</w:t>
        <w:br/>
        <w:t>帝师不仅是藏族地区的政、教首领，也是全国佛教的最高统</w:t>
        <w:br/>
        <w:t>领。其下弟子众多，往往号司空、司徒、国公，“佩金玉印章者，前后</w:t>
        <w:br/>
        <w:t>相望”。其中，杨琏真伽等人相继担任江南释教总统，云南等地的</w:t>
        <w:br/>
        <w:t>诸王也延请吐蕃人为“王师”②。吐蕃僧人在内地建了一些寺院，</w:t>
        <w:br/>
        <w:t>大都的镇国寺和佛母殿、涿州和全宁路的护国寺等寺院，都有相当</w:t>
        <w:br/>
        <w:t>的规模③。一些僧人还为帝王和王公大臣传授“房中运气”的“秘</w:t>
        <w:br/>
        <w:t>密法”、“大喜乐”之类，并在中原和江南化度了少数信奉者。不过，</w:t>
        <w:br/>
        <w:t>总的说来，吐蕃佛教在内地的流行范围仍相当有限④。</w:t>
        <w:br/>
        <w:t>随着吐蕃佛教的东来，此教与众不同的佛母及其侍女、摩喉罗</w:t>
        <w:br/>
        <w:t>佛(即大黑神)的种种塑像，出现在中原的寺院中⑤。延祐七年</w:t>
        <w:br/>
        <w:t>(1320年)，英宗下令全国各府州普建帝师殿，“务极崇侈，以称国</w:t>
        <w:br/>
        <w:t>家褒扬振厉之意”⑥。于是，祭奠八思巴的庙宇在全国不少府州的</w:t>
        <w:br/>
        <w:t>治所建立起来。西北地区是吐蕃佛教影响较大的区域，这种教派</w:t>
        <w:br/>
        <w:t>的塔式建筑形式伴随着教派的流行，遍及今天的青海、甘肃、宁夏</w:t>
        <w:br/>
        <w:t>和内蒙⑦。</w:t>
        <w:br/>
        <w:t>自唐代开始，伊斯兰教即在留居中国沿海的波斯人和阿拉伯</w:t>
        <w:br/>
        <w:t>商人中流传，但直至两宋时期传播范围仍相当有限。蒙元时期，</w:t>
        <w:br/>
        <w:t>100多万色目人迁人中国，分布在全国各名郡大州和重要的城镇。</w:t>
        <w:br/>
        <w:t>这些色目人中，信仰伊斯兰教者(即回回)人数甚多(很可能占</w:t>
        <w:br/>
        <w:t>①</w:t>
        <w:br/>
        <w:t>《元史&gt;卷202(八思巴传&gt;。</w:t>
        <w:br/>
        <w:t>②</w:t>
        <w:br/>
        <w:t>(元史&gt;卷202(八思巴传&gt;。</w:t>
        <w:br/>
        <w:t>③ 据《郑思肖集·大义略叙》和柳贯《待制集》卷9《护国寺碑铭》，四部丛刊本。</w:t>
        <w:br/>
        <w:t>④参见韩儒林(元朝史)第340页。</w:t>
        <w:br/>
        <w:t>⑤《郑思肖集·大义略叙》。</w:t>
        <w:br/>
        <w:t>⑥柳贯《待制集》卷9《温州新建帝师殿碑铭并序》，《元史》卷27《英宗纪)。</w:t>
        <w:br/>
        <w:t>⑦</w:t>
        <w:br/>
        <w:t>東锡鸿《试论元代宁夏境内的文化融合》，载《宁夏社会科学》1991年第2期。</w:t>
        <w:br/>
        <w:t>613</w:t>
      </w:r>
    </w:p>
    <w:p>
      <w:r>
        <w:br w:type="page"/>
      </w:r>
    </w:p>
    <w:p>
      <w:r>
        <w:t>大部分)。他们迁人中原以后，大多恪守教规，“而惟其国俗是</w:t>
        <w:br/>
        <w:t>泥”①。因此，随着回回人在全国各地的定居，伊斯兰教徒的宗教</w:t>
        <w:br/>
        <w:t>活动也推到全国各地。至正二年建的定州《重建礼拜寺记》说：“今</w:t>
        <w:br/>
        <w:t>近而京城，远而诸路，其寺万余，俱西向以行拜天之礼。”②虽然其</w:t>
        <w:br/>
        <w:t>中难免有夸张之处，仍反映了元代伊斯兰教徒在全国各地建寺兴</w:t>
        <w:br/>
        <w:t>教的活动盛况。元代信仰伊斯兰教的人多限于回回人，此外还有</w:t>
        <w:br/>
        <w:t>一些嫁于回回人的汉人，以及与他们杂居的蒙古人和其他一些西</w:t>
        <w:br/>
        <w:t>域移民。</w:t>
        <w:br/>
        <w:t>唐代，被视为异端的的基督教聂斯脱里派(又称为景教)已传</w:t>
        <w:br/>
        <w:t>入中原。9世纪中叶以后，聂斯脱里派在内地趋于灭绝，仅在西北</w:t>
        <w:br/>
        <w:t>非汉民族中有所活动。人元以后，由于信此教的部分西北民族和</w:t>
        <w:br/>
        <w:t>蒙古族移民迁人中原，聂斯脱里派重新传入内地。据当时波斯国</w:t>
        <w:br/>
        <w:t>孙丹尼牙城基督教总主教约翰柯拉的记载，中国境内的聂斯脱里</w:t>
        <w:br/>
        <w:t>派教徒大约有3万人④。在大都城、长芦镇(今河北沧州市境)、大</w:t>
        <w:br/>
        <w:t>同(山西今市)、沙州(今甘肃敦煌市)、肃州(今酒泉市)、甘州(今张</w:t>
        <w:br/>
        <w:t>掖市)、额里折(今武威市)、鄯州(今青海西宁市)、额里合牙(今宁</w:t>
        <w:br/>
        <w:t>夏)、天德军(今内蒙乌拉特旗一带)、喀什噶尔(今新疆喀什市)、叶</w:t>
        <w:br/>
        <w:t>尔羌(今莎车县)、赤斤塔拉斯(今地不详)、伊犁(今伊宁市)、扬州、</w:t>
        <w:br/>
        <w:t>镇江、杭州、温州、泉州、昆明等地均有聂斯脱里派教徒和教堂⑤。</w:t>
        <w:br/>
        <w:t>至元二十八年(1291年)，意大利人约翰·孟德高维奴奉教皇</w:t>
        <w:br/>
        <w:t>一</w:t>
        <w:br/>
        <w:t>天主教(即圣方济各会)开始传人中国。此后，教皇数次派主教前</w:t>
        <w:br/>
        <w:t>往中国，通过这些欧洲移民的努力，终于在中国发展了第一批信</w:t>
        <w:br/>
        <w:t>①许有壬《至正集》卷53《西域使者哈扎哈津碑》。</w:t>
        <w:br/>
        <w:t>② 孙贯文《重建礼拜寺记碑跋》，《文物》1961年第8期。</w:t>
        <w:br/>
        <w:t>③参见(元朝史)第351页。</w:t>
        <w:br/>
        <w:t>④《大可汗国记》，载张星娘《中西交通史料汇篇》第1编第5章。</w:t>
        <w:br/>
        <w:t>⑤ 张星烺《元代中国各地教堂考》，《中西交通史料汇篇》第1编第5章第33节附。</w:t>
        <w:br/>
        <w:t>614</w:t>
      </w:r>
    </w:p>
    <w:p>
      <w:r>
        <w:br w:type="page"/>
      </w:r>
    </w:p>
    <w:p>
      <w:r>
        <w:t>徒，建立起天主教堂。大都城、叶尔羌、伊犁、临清(山东今县)、扬</w:t>
        <w:br/>
        <w:t>州、泉州等地都有天主教徒和天主教堂。其中，大都城有教堂3</w:t>
        <w:br/>
        <w:t>所，教徒据说有六七千人①。</w:t>
        <w:br/>
        <w:t>虽然元代的基督教较前有了很大的发展，但信奉者多为非汉</w:t>
        <w:br/>
        <w:t>民族的移民，并且至今还没有发现译成汉文的基督教文献。显然，</w:t>
        <w:br/>
        <w:t>信教的汉人很少，可以说元代的基督教仍不是汉人的宗教②。</w:t>
        <w:br/>
        <w:t>随着犹太移民的增多，中国境内的犹太教也得到了较大的发</w:t>
        <w:br/>
        <w:t>展(详上)。《元史》卷77《祭祀志·国俗旧礼》载：凡朝廷中的某</w:t>
        <w:br/>
        <w:t>些宗教活动，如太庙的四时祭祀、上都六月二十四日的祭祀(酒马</w:t>
        <w:br/>
        <w:t>奶子)、九月的烧饭、十二月的射草狗，都使用蒙古巫祝。可见蒙古</w:t>
        <w:br/>
        <w:t>族原始宗教萨满教也进入了元代的宫廷。</w:t>
        <w:br/>
        <w:t>二兼行并用的语言文字</w:t>
        <w:br/>
        <w:t>随着非汉民族移民的进入，他们使用的语言文字传入中原，对</w:t>
        <w:br/>
        <w:t>当时的语言、文字和文学产生了一定的影响。</w:t>
        <w:br/>
        <w:t>至今在元曲中仍保存着某些非汉民族移民的白话。据邵循正</w:t>
        <w:br/>
        <w:t>先生的研究，在《辍耕录》所载元曲的院本名称中，“押刺花赤”即蒙</w:t>
        <w:br/>
        <w:t>脱”Ortaq，原为土耳其语，意为“商会”，转为“赢利”之意，回回商</w:t>
        <w:br/>
        <w:t>人放的高利贷就叫作斡脱银两。《虎头牌》杂剧有派曳刺抓人的故</w:t>
        <w:br/>
        <w:t>事，“曳刺”也来自非汉民族，是专管抓人的人。回回人称酸牛奶为</w:t>
        <w:br/>
        <w:t>水答饼，也在杂剧中留下痕迹③。此外，元曲的另外一些词牌名，</w:t>
        <w:br/>
        <w:t>如阿那忽、也不罗、忽都白、唐兀歹，唱歌中夹杂着的莎塔巴(酒</w:t>
        <w:br/>
        <w:t>醉)、巴都儿(勇士)、米罕(肉)、抹你(我)、抹邻(马)、虎儿赤(奏乐</w:t>
        <w:br/>
        <w:t>① 张星娘《元代中国各地教堂考》。</w:t>
        <w:br/>
        <w:t>②</w:t>
        <w:br/>
        <w:t>参见《元朝史》第359页。</w:t>
        <w:br/>
        <w:t>③《邵循正先生蒙元史论著四篇·元代的文学与社会》，载《元史论丛》第一辑。</w:t>
        <w:br/>
        <w:t>615</w:t>
      </w:r>
    </w:p>
    <w:p>
      <w:r>
        <w:br w:type="page"/>
      </w:r>
    </w:p>
    <w:p>
      <w:r>
        <w:t>者)等，都来自蒙古语①。</w:t>
        <w:br/>
        <w:t>蒙古族是元代的统治民族，但某些蒙古皇帝不了解汉文，也不</w:t>
        <w:br/>
        <w:t>重视。元代的官府文件往往直接从蒙古语中译出，成为受蒙古语</w:t>
        <w:br/>
        <w:t>影响的白话文。此外，当时的翻译制度，似乎译者都必须移汉文以</w:t>
        <w:br/>
        <w:t>迁就蒙文，和现在的硬译(不堪卒读的直译)相仿佛②。现存的元</w:t>
        <w:br/>
        <w:t>代碑文和《元典章》中的皇帝诏令大多有类似的风格。</w:t>
        <w:br/>
        <w:t>既然保存至今的元代文献中尚能见到如此多的非汉民族移民</w:t>
        <w:br/>
        <w:t>的白话，这些语言在元时影响之大、流传范围之广，便可想而知。</w:t>
        <w:br/>
        <w:t>元初邓剡赋《鹧鸪词》：“南音渐少北音多，肉飞不起可奈何，行不得</w:t>
        <w:br/>
        <w:t>电和</w:t>
        <w:br/>
        <w:t>北迁入的移民。这种语言显然已流传到南方地区。甚至在遥远的</w:t>
        <w:br/>
        <w:t>海南岛，明代当地语言仍残留着非汉民族移民的语言成分。《正德</w:t>
        <w:br/>
        <w:t>琼台志》卷7载：“元以胡治郡，又或间杂胡语。若今呼小帽为古</w:t>
        <w:br/>
        <w:t>逻，系腰为‘答博’是也。”</w:t>
        <w:br/>
        <w:t>当蒙古人在漠北崛起时，他们并无文字。成吉思汗时，开始由</w:t>
        <w:br/>
        <w:t>畏兀儿人塔塔统阿教太子、诸王“以畏兀字书国言”④，即用畏兀儿</w:t>
        <w:br/>
        <w:t>文字书写以蒙古口语颁布的诏令圣旨。在初期阶段，蒙古上层都</w:t>
        <w:br/>
        <w:t>使用这种畏兀儿式的蒙古文，“凡诏浩、典祀、军国期会，皆用辉和</w:t>
        <w:br/>
        <w:t>尔(即畏兀儿)书”⑤。入主中原以后，随着皇帝写在羊皮上的诏书</w:t>
        <w:br/>
        <w:t>一再下到各地，这种蒙古文开始在中原使用，“中国人(汉人)亦习</w:t>
        <w:br/>
        <w:t>之”⑥</w:t>
        <w:br/>
        <w:t>世祖至元初，吐蕃人八思巴奉命创制蒙古文字，至元六年</w:t>
        <w:br/>
        <w:t>① 罗贤佑《元代蒙古族人南迁活动述略》，载《民族研究》1989年第4期。</w:t>
        <w:br/>
        <w:t>2</w:t>
        <w:br/>
        <w:t>《邵循正先生蒙元史论著四篇·元代的文学与杜会》。</w:t>
        <w:br/>
        <w:t>③ 郑元佑《遂昌杂录》，四库全书本。</w:t>
        <w:br/>
        <w:t>④《元史)卷124《塔塔统阿传》，第3048页。</w:t>
        <w:br/>
        <w:t>⑤程钜夫《雪楼集》卷7《武都忠简王神道碑》。</w:t>
        <w:br/>
        <w:t>⑥《元诗纪事》卷32、张孟“句并注(引《升庵书品》)，第743页。</w:t>
        <w:br/>
        <w:t>616</w:t>
      </w:r>
    </w:p>
    <w:p>
      <w:r>
        <w:br w:type="page"/>
      </w:r>
    </w:p>
    <w:p>
      <w:r>
        <w:t>(1269年)颁布，称蒙古新字。此后，凡有诏书颁布，一律用蒙古新</w:t>
        <w:br/>
        <w:t>字①。同年，在各路设立蒙古字学，用蒙古新字教学生，“凡充生徒</w:t>
        <w:br/>
        <w:t>者，与免一身杂役”。八年春，又下诏建京师蒙古国子学，以蒙古新</w:t>
        <w:br/>
        <w:t>字教习学生，选朝中蒙古、汉人官员子弟人学。以后确定生员</w:t>
        <w:br/>
        <w:t>100人，其中除蒙古人外，另有色目人20人，汉人30人②。虽然</w:t>
        <w:br/>
        <w:t>《选举志》没有明确提到各路蒙古字学中是否有汉人子弟，但既然</w:t>
        <w:br/>
        <w:t>规定京师蒙古国子学约三分之一的学生必须是汉人，而且像婺源</w:t>
        <w:br/>
        <w:t>州(江西今县)这样偏僻又无蒙古移民的县级单位也有设立③，各</w:t>
        <w:br/>
        <w:t>地蒙古字学的学生显然有汉人和其他民族成员。</w:t>
        <w:br/>
        <w:t>从公元10世纪起，波斯语作为东部伊斯兰世界文学语言的地</w:t>
        <w:br/>
        <w:t>位得到确立。因此，元代内迁的回回移民中有很多人讲波斯语。</w:t>
        <w:br/>
        <w:t>元朝政府关于伊斯兰教的专用辞汇，相当一部分来自波斯语④。</w:t>
        <w:br/>
        <w:t>至元二十六年，由于“亦思替非文字(即波斯文字)宜施于用”，尚书</w:t>
        <w:br/>
        <w:t>省建议：“凡公卿大夫与夫富民之子，皆依汉人人学之制，日肆习</w:t>
        <w:br/>
        <w:t>之”，开始设立回回国子学，延祐元年又设回回国子监。据尚书</w:t>
        <w:br/>
        <w:t>省言“皆依汉人人学之例”，回回国子学及国子监应该也有汉人学</w:t>
        <w:br/>
        <w:t>生。</w:t>
        <w:br/>
        <w:t>在某些地区，阿拉伯文、希伯来文和西夏文也在一些人中使用</w:t>
        <w:br/>
        <w:t>着。泉州的回回商人中，颇多来自阿拉伯的移民，因此在那里发现</w:t>
        <w:br/>
        <w:t>的元代伊斯兰教文物，例如墓碑、礼拜寺碑铭，一部分用阿拉伯文</w:t>
        <w:br/>
        <w:t>或叙利亚等国文字⑥。犹太移民在自己的社区内可能也使用希伯</w:t>
        <w:br/>
        <w:t>来文，例如，开封的犹太人家谱中便既有希伯来名，也有汉名⑦。</w:t>
        <w:br/>
        <w:t>①《元史》卷202&lt;八思巴传)，第4518页。</w:t>
        <w:br/>
        <w:t>②(元史)卷81《选举志)。</w:t>
        <w:br/>
        <w:t>③ 吴师道（札部集》卷12《婺源州蒙古字学记》。</w:t>
        <w:br/>
        <w:t>④参见《元朝史&gt;第352页。</w:t>
        <w:br/>
        <w:t>⑤(元史)卷81&lt;选举志)。</w:t>
        <w:br/>
        <w:t>⑥ 参见文物编辑委员会《文物考古工作三十年》，文物出版社1979年版，第259页。</w:t>
        <w:br/>
        <w:t>⑦</w:t>
        <w:br/>
        <w:t>陈垣(开封一赐乐业教考).载《陈垣学术论文集》。</w:t>
        <w:br/>
        <w:t>219</w:t>
      </w:r>
    </w:p>
    <w:p>
      <w:r>
        <w:br w:type="page"/>
      </w:r>
    </w:p>
    <w:p>
      <w:r>
        <w:t>元代，西夏文在有西夏移民的地区广泛使用着。雕印西夏文</w:t>
        <w:br/>
        <w:t>佛经尤为兴盛，不仅元政府的宣政院雕印，民间也有雕印。此外，</w:t>
        <w:br/>
        <w:t>在今北京市西北居庸关洞壁的六种文字石刻中，也有西夏文。甚</w:t>
        <w:br/>
        <w:t>至直到明代，保定和定州一带的西夏移民仍在使用西夏文①。</w:t>
        <w:br/>
        <w:t>三来自异方殊域的音乐、建筑</w:t>
        <w:br/>
        <w:t>来自异方殊域的移民，不仅语言文字与汉族不同；文学、艺术、</w:t>
        <w:br/>
        <w:t>建筑诸形式也很不相同。随着他们的迁人，这些方面也在中原地</w:t>
        <w:br/>
        <w:t>区产生一定的影响。</w:t>
        <w:br/>
        <w:t>在乐器方面，元人陶宗仪说：“鞑靼(即蒙古)乐器，如筝、秦琵</w:t>
        <w:br/>
        <w:t>琶、胡琴、和必斯之类，所弹之曲，与汉人曲调不同”②。按南宋隆</w:t>
        <w:br/>
        <w:t>兴元年(1163年)，已有南迁的金国移民在临安府(今浙江杭州市)</w:t>
        <w:br/>
        <w:t>“拨胡琴、作胡舞之类”③，胡琴肯定不是元代蒙古族自域外传人，</w:t>
        <w:br/>
        <w:t>其他乐器是否都在元代自蒙古族传入仍需考证，但其中的某种自</w:t>
        <w:br/>
        <w:t>蒙古传人却是可能的。例如，所提到的“和必斯”，又称“琥珀椎”。</w:t>
        <w:br/>
        <w:t>沈德符分析明代的乐器，说：“今乐器中，有四弦、长项、园鼙者，北</w:t>
        <w:br/>
        <w:t>人最善弹之，俗名琥珀槌’，而京师及边塞人，又呼胡博词””④。</w:t>
        <w:br/>
        <w:t>既然北人“最善弹之”，又“与汉人曲调不同”，并且无论俗名还是京</w:t>
        <w:br/>
        <w:t>师或边塞人对它的称呼都来自少数民族的语言，这种乐器很可能</w:t>
        <w:br/>
        <w:t>在元代自漠北传入。</w:t>
        <w:br/>
        <w:t>在上引同一条记载中，陶宗仪还列举了与汉人曲调不同的乐</w:t>
        <w:br/>
        <w:t>曲。</w:t>
        <w:br/>
        <w:t>大曲：哈巴尔图、口温、也葛倘兀、辉和尔、闵古里、起土苦里、</w:t>
        <w:br/>
        <w:t>跋四土鲁海、舍舍弼、摇落四、蒙古摇落四、闪弹摇落四、阿耶儿虎、</w:t>
        <w:br/>
        <w:t>① 参见郑绍宗、王静如《保定出土明代西夏文石幢》，载《考古学报》1977年第1期。</w:t>
        <w:br/>
        <w:t>②</w:t>
        <w:br/>
        <w:t>(锻耕录)卷28(乐曲)。</w:t>
        <w:br/>
        <w:t>③</w:t>
        <w:br/>
        <w:t>《宋会要辑稿》刑法二之一五六。</w:t>
        <w:br/>
        <w:t>④《顾曲杂言)，丛书集成初编本。</w:t>
        <w:br/>
        <w:t>618</w:t>
      </w:r>
    </w:p>
    <w:p>
      <w:r>
        <w:br w:type="page"/>
      </w:r>
    </w:p>
    <w:p>
      <w:r>
        <w:t>桑哥儿苦不丁、答罕、苦只把失。</w:t>
        <w:br/>
        <w:t>小曲：阿厮阑扯弼、阿林捺、哈儿火失哈赤、洞洞伯、曲律买、</w:t>
        <w:br/>
        <w:t>者归、比畴兀儿、把担葛失、削浪沙、马哈、相公、仙鹤、阿下水花。</w:t>
        <w:br/>
        <w:t>回回曲：伉里、马黑某当当、清泉当当。</w:t>
        <w:br/>
        <w:t>上述乐曲除个别小曲用汉名，均用少数民族语汇，很可能是陶</w:t>
        <w:br/>
        <w:t>宗仪所说“与汉人曲调不同”的域外乐曲。其中的个别乐曲，如答</w:t>
        <w:br/>
        <w:t>罕，至今仍能说明其来历。答罕，据陶宗仪在同条所说，又谓之白</w:t>
        <w:br/>
        <w:t>翊雀双手弹。这是一种“始则雍容和缓，终则急燥繁促，殊无有余</w:t>
        <w:br/>
        <w:t>不尽之意”的朝廷教坊大曲，系元世祖命伶人硕德闾根据草原白翊</w:t>
        <w:br/>
        <w:t>雀“雌雄和鸣，自得其乐”之意而制曲①。依名字分析，“教坊国手”</w:t>
        <w:br/>
        <w:t>硕德间显然不是汉人，从能根据草原飞禽制作音乐这一点来看很</w:t>
        <w:br/>
        <w:t>可能是一个蒙古音乐家。也就是说，答罕是蒙古音乐家制作反映</w:t>
        <w:br/>
        <w:t>草原风物的乐曲。虽然它创作在蒙古入主中原之后，但硕德闾如</w:t>
        <w:br/>
        <w:t>无蒙古音乐的功底，岂能创作此类作品？同条文献还载：世祖对</w:t>
        <w:br/>
        <w:t>曲的结尾部分不满意，但是“时谱已传矣，故至今卒莫能改”。答罕</w:t>
        <w:br/>
        <w:t>如此，其他域外乐曲应该也都得到流行，否则陶宗仪便不可能知道</w:t>
        <w:br/>
        <w:t>这么多的域外乐曲。</w:t>
        <w:br/>
        <w:t>元曲是在宋金戏曲基础上发展形成的元代代表性的文学形</w:t>
        <w:br/>
        <w:t>式。贺昌群先生著《元曲概论》，认为元曲受蒙古族的影响极多。</w:t>
        <w:br/>
        <w:t>邵循正先生以为元曲吸收外族的成分确实不少，但主要是受西域</w:t>
        <w:br/>
        <w:t>与女真的影响较多②。无论元曲究竟是受哪一种影响较大，受到</w:t>
        <w:br/>
        <w:t>非汉民族移民的影响却是各家一致承认的。少数汉化很深的移民</w:t>
        <w:br/>
        <w:t>中的戏曲家，还对戏曲的发展作出重要贡献，其中最杰出的代表是</w:t>
        <w:br/>
        <w:t>畏兀儿人贯云石。贯云石为元代一流的散曲大家，他本人会作曲</w:t>
        <w:br/>
        <w:t>唱曲。时人说：“海盐(浙江今市)人以能歌名于浙右，而其始实得</w:t>
        <w:br/>
        <w:t>①(辍耕录)卷20(白翊雀)。</w:t>
        <w:br/>
        <w:t>②</w:t>
        <w:br/>
        <w:t>《邵循正先生蒙元史论著四篇·元代的文学与社会》。</w:t>
        <w:br/>
        <w:t>619</w:t>
      </w:r>
    </w:p>
    <w:p>
      <w:r>
        <w:br w:type="page"/>
      </w:r>
    </w:p>
    <w:p>
      <w:r>
        <w:t>热</w:t>
        <w:br/>
        <w:t>流传到明代，成为昆腔的先驱①。</w:t>
        <w:br/>
        <w:t>在讲到元代来自域外的能工巧匠时，不能不首先提到精通建</w:t>
        <w:br/>
        <w:t>筑、雕塑、绘画和打制黄金用具的尼婆罗(今尼泊尔)工匠阿尼哥。</w:t>
        <w:br/>
        <w:t>中统元年，他年仅17岁便率领80名尼婆罗工匠在吐蕃建造黄金</w:t>
        <w:br/>
        <w:t>塔。塔修好后人京，在宫廷补好宋代制造的针灸铜像。此后，深得</w:t>
        <w:br/>
        <w:t>世祖赞赏。不仅大都城西园的玉塔和上都的乾元寺由他负责建</w:t>
        <w:br/>
        <w:t>造，而且“凡两京寺观之像，多出其手”。所塑的佑圣庙神像“肖貌</w:t>
        <w:br/>
        <w:t>如生”，护国仁王“庄严无上”。还用锦织出蒙古列代帝王的画像，</w:t>
        <w:br/>
        <w:t>技艺精湛，“图画弗及也”。阿尼哥及其子阿色腊皆在朝廷中担任</w:t>
        <w:br/>
        <w:t>请色人匠总管府达鲁花赤，负责都城与各地工程修建事务。汉人</w:t>
        <w:br/>
        <w:t>刘元从阿尼哥学塑佛像，也深得其妙，“至元中，凡两都名刹，塑土、</w:t>
        <w:br/>
        <w:t>范金、抟换为佛像；出元手者，神思妙合，天下称之”②。虽然现在</w:t>
        <w:br/>
        <w:t>已无法看到阿尼哥建造的寺庙及他和刘元所塑的佛像，但来自异</w:t>
        <w:br/>
        <w:t>域的艺术带有自己的特色却是无可怀疑的。</w:t>
        <w:br/>
        <w:t>元代传人中原的喇嘛教、天主教，无论是教堂建筑还是内部布</w:t>
        <w:br/>
        <w:t>置以及喇嘛教的佛像，均带有自己的特点，对于时人而言都是全新</w:t>
        <w:br/>
        <w:t>的艺术形式。此外，广州的怀圣寺塔，泉州的清净寺塔和摩尼教草</w:t>
        <w:br/>
        <w:t>庵，杭州的真教寺，明州的礼拜寺，镇江的也里可温寺，甘州和扬州</w:t>
        <w:br/>
        <w:t>的十字寺，都是西域移民所建带有域外文化特点的建筑物，不过今</w:t>
        <w:br/>
        <w:t>天大多已不存在③。</w:t>
        <w:br/>
        <w:t>四 域外先进科学技术的输入</w:t>
        <w:br/>
        <w:t>元代自域外传入的科学技术，无异以回回炮的使用和制造最</w:t>
        <w:br/>
        <w:t>①</w:t>
        <w:br/>
        <w:t>王士祯《香祖笔记)卷1，参见陈垣《元西域人华化考)卷4(载《励耘书屋丛刻上)，</w:t>
        <w:br/>
        <w:t>北京师范大学出版社1982年版）。</w:t>
        <w:br/>
        <w:t>②</w:t>
        <w:br/>
        <w:t>《元史)卷203《阿尼哥传&gt;;《雪楼集)卷7(凉国敏慧公神道碑&gt;。</w:t>
        <w:br/>
        <w:t>③参见陈垣《元西域人华化考》卷5。</w:t>
        <w:br/>
        <w:t>620</w:t>
      </w:r>
    </w:p>
    <w:p>
      <w:r>
        <w:br w:type="page"/>
      </w:r>
    </w:p>
    <w:p>
      <w:r>
        <w:t>为著名。《经世大典·军器》说元代兵器：“其精者，有西域炮，折叠</w:t>
        <w:br/>
        <w:t>弩，皆前世所未闻。”①折叠弩之制不明，西域炮即回回炮，为一种</w:t>
        <w:br/>
        <w:t>新型的抛石机，可以不费人力即将重达150多斤的石弹或火器抛</w:t>
        <w:br/>
        <w:t>掷很远②。世祖至元八年(1271年)，元军准备大举攻宋，派人赴西</w:t>
        <w:br/>
        <w:t>域诸王阿不哥处征调回回炮匠，木发里(今伊拉克摩苏尔)人阿老</w:t>
        <w:br/>
        <w:t>瓦丁和伊利汗国人亦思因携家属应召来华。两人在京师首造大炮</w:t>
        <w:br/>
        <w:t>试射成功。至元十年，亦思马因参加进攻襄阳，在城东南郊向城内</w:t>
        <w:br/>
        <w:t>发炮，“声震天地，所击无不摧陷，人地七尺”。南宋守将吕文焕不</w:t>
        <w:br/>
        <w:t>得不举城降元。此外，阿老瓦丁也在潭州(今湖南长沙市)和静江</w:t>
        <w:br/>
        <w:t>(今广西桂林市)的攻城战中发挥了回回炮的威力③。襄阳之战以</w:t>
        <w:br/>
        <w:t>后，回回炮成为元军克敌制胜的重要武器，回回炮手被派赴各地，</w:t>
        <w:br/>
        <w:t>教元军使用方法。直到英宗至治三年(1323年)，仍“遵世祖旧</w:t>
        <w:br/>
        <w:t>制”，派遣回回炮手万户赴汝宁、新蔡等地“教习炮法”④。</w:t>
        <w:br/>
        <w:t>至元十六年，为了造出新的更厉害的武器，朝廷下令：“括两淮</w:t>
        <w:br/>
        <w:t>造回回炮新附军匠六百，及蒙古、回回、汉人、新附人能造炮者，俱</w:t>
        <w:br/>
        <w:t>至京师”⑤。经南北能工巧匠的努力，不久研制成功铜火铳这种世</w:t>
        <w:br/>
        <w:t>界上第一次出现的金属管火炮。现存世界上最早的两尊火铳，一</w:t>
        <w:br/>
        <w:t>尊是至顺三年(1332年)所造，一尊是至正十一年(1351年)所造，</w:t>
        <w:br/>
        <w:t>铳口直径分别是10.5厘米和3厘米，前者适用于攻城破坚，后者</w:t>
        <w:br/>
        <w:t>适用于远程射击。</w:t>
        <w:br/>
        <w:t>元代是我国天文学发展的重要阶段。天文学家一方面继承了</w:t>
        <w:br/>
        <w:t>我国的传统知识，另一方面采纳了当时世界上比较先进的回回</w:t>
        <w:br/>
        <w:t>① (元文类)卷41。</w:t>
        <w:br/>
        <w:t>② 参见编写组《中国军事史》第1卷《兵器》，解放军出版社1983年版，第188页。</w:t>
        <w:br/>
        <w:t>③《元史)卷203《阿老瓦丁传》和(亦思马因传》。</w:t>
        <w:br/>
        <w:t>④《元史)卷28&lt;英宗纪》，第628页。</w:t>
        <w:br/>
        <w:t>⑤（元史)卷10(世祖纪)，第210页。</w:t>
        <w:br/>
        <w:t>⑥ 参见《元朝史》第385页和《中国军事史》第1卷第116-117页。</w:t>
        <w:br/>
        <w:t>621</w:t>
      </w:r>
    </w:p>
    <w:p>
      <w:r>
        <w:br w:type="page"/>
      </w:r>
    </w:p>
    <w:p>
      <w:r>
        <w:t>的天文历法知识。据研究，成吉思汗时已用《回回历》，很可能当时</w:t>
        <w:br/>
        <w:t>已有回回人迁人中国①。世祖未即位前已派人去征回回天文学，</w:t>
        <w:br/>
        <w:t>“札马刺丁等以其艺进”②。为了管理回回天文学家并进行天文研</w:t>
        <w:br/>
        <w:t>究，世祖至元八年设立了回回司天台，后改为回回司天监，作为与</w:t>
        <w:br/>
        <w:t>汉人依据中国传统方法制订天文历法的司天监平行的科研机</w:t>
        <w:br/>
        <w:t>构③。</w:t>
        <w:br/>
        <w:t>回回司天监职掌“观象衍历”，即观察天文，推演历法。至元四</w:t>
        <w:br/>
        <w:t>年(1267年)札马鲁丁完成《万年历》(即太阳历法)，世祖颁布各地</w:t>
        <w:br/>
        <w:t>实行。不过，在至元十八年中国历史上最为精良的历法《授时历》</w:t>
        <w:br/>
        <w:t>颁行以后，它即停止使用④。十五年，司天少监克里马丁按照皇子</w:t>
        <w:br/>
        <w:t>安西王的吩咐，制成每岁都需要进行推算的《回回历》(伊斯兰教</w:t>
        <w:br/>
        <w:t>历)⑤，专供穆斯林使用。</w:t>
        <w:br/>
        <w:t>回回天文学家常常出人宫廷和达官贵人之家，为皇帝和贵族</w:t>
        <w:br/>
        <w:t>占卜吉凶。作为他们理论基础的阿拉伯著名星占学著作《天文书》</w:t>
        <w:br/>
        <w:t>也由回回移民传人中国，此书中的一些内容，如气象星占和医学星</w:t>
        <w:br/>
        <w:t>占，即使在今天看来也还有科学价值。据推测，现见于《七政推步》</w:t>
        <w:br/>
        <w:t>卷7《黄道南北各像内外星经纬度立成》中所载的277颗恒星，其</w:t>
        <w:br/>
        <w:t>观测者和星表的编制者很可能是回回天文学家。此外，郭守敬的</w:t>
        <w:br/>
        <w:t>《授时历》，不少人认为吸收了回回人的天文学知识⑥。</w:t>
        <w:br/>
        <w:t>除了观察天文和星占、制订历法，西域移民还制造了几种天文</w:t>
        <w:br/>
        <w:t>学用的仪器：咱秃哈刺吉(即浑天仪)、咱秃朔八台(即测验周天星</w:t>
        <w:br/>
        <w:t>曜之器)、鲁哈麻亦渺凹只(即春秋分晷影堂)、鲁哈麻亦木思塔余</w:t>
        <w:br/>
        <w:t>① 陈静《元回回天算家及其天文工作考论》，载《回族研究》1992年第2期。</w:t>
        <w:br/>
        <w:t>②(元史)卷90&lt;百官志》，第2297页。</w:t>
        <w:br/>
        <w:t>③《元史)卷90&lt;百官志)，第2297页。</w:t>
        <w:br/>
        <w:t>④《元史》卷52《历志》，第1120页。</w:t>
        <w:br/>
        <w:t>⑤(元秘书监志&gt;卷7。</w:t>
        <w:br/>
        <w:t>⑥</w:t>
        <w:br/>
        <w:t>陈静《元回回天算家及其天文工作考论》。</w:t>
        <w:br/>
        <w:t>622</w:t>
      </w:r>
    </w:p>
    <w:p>
      <w:r>
        <w:br w:type="page"/>
      </w:r>
    </w:p>
    <w:p>
      <w:r>
        <w:t>(即冬夏至晷影堂)、苦来亦撒麻(浑天图)、苦来亦阿儿子(即地球</w:t>
        <w:br/>
        <w:t>仪)、兀速都儿刺不(即确定时间的仪器)①。这些仪器都有一定的</w:t>
        <w:br/>
        <w:t>特点和长处，《元史·天文志》花了很多篇幅逐一予以介绍。《明</w:t>
        <w:br/>
        <w:t>史·天文志》简述历代天文学仪器的发展，说汉代以来的天文仪</w:t>
        <w:br/>
        <w:t>器，无非是浑天仪、浑天象之类，“外此，则圭表、壶漏而已。迨元作</w:t>
        <w:br/>
        <w:t>简仪、仰仪、颞几、景符之属，制器始精详矣”②。元代天文仪器较</w:t>
        <w:br/>
        <w:t>前代精详的主要原因，无疑与西域天文仪器传入有关。</w:t>
        <w:br/>
        <w:t>明代人对传入中国的西域天文历法评价甚高，明太祖甚至认</w:t>
        <w:br/>
        <w:t>为“西域推测天象最精，其五星纬度又中国所无”，命令将《回回历</w:t>
        <w:br/>
        <w:t>法》译成汉文。洪武元年(1368年)，在设立司天监的同时，又设立</w:t>
        <w:br/>
        <w:t>回回司天监，分别作为依据中国传统和西域两种方法制订天文历</w:t>
        <w:br/>
        <w:t>法的机构。回回司天监由原元回回司天太监黑的儿、台官郑阿里</w:t>
        <w:br/>
        <w:t>等人参与其事。三年，司天监改名钦天监，下设天文、漏刻、大统</w:t>
        <w:br/>
        <w:t>历、回回历四科；回回司天监仍然存在，改名回回钦天监。洪武三</w:t>
        <w:br/>
        <w:t>十一年，回回钦天监罢废，但钦天监的回回历科仍旧不变。在明</w:t>
        <w:br/>
        <w:t>代，回回历与中国传统的大统历同时参用，达270余年，直到明末</w:t>
        <w:br/>
        <w:t>西方传教士将欧洲历法传人中国时才停止使用。回回人观察恒</w:t>
        <w:br/>
        <w:t>星，推算日食月食的方法也为明人所采用。明末徐光启将依据欧</w:t>
        <w:br/>
        <w:t>洲天文历法知识制订的《界总星图》进呈朝廷时，还特意将此图和</w:t>
        <w:br/>
        <w:t>反映回回观察天文成就的《立成》进行比较③。</w:t>
        <w:br/>
        <w:t>以上提到的天文学仪器苦来亦阿儿子，还需从地理学的角度</w:t>
        <w:br/>
        <w:t>再说几句。这是一个用木材制作的圆球，球面绘上表示土地和海</w:t>
        <w:br/>
        <w:t>洋、江河及地理区域划分的颜色。水域占球面十分之七，用绿颜色</w:t>
        <w:br/>
        <w:t>来表示；陆地占球面十分之三，用白颜色来表示。江、河、湖、海绘</w:t>
        <w:br/>
        <w:t>①(元史)卷48&lt;天文志)。</w:t>
        <w:br/>
        <w:t>②</w:t>
        <w:br/>
        <w:t>卷25.第357页。</w:t>
        <w:br/>
        <w:t>③ 据《明史》卷31、卷37(历法志)，第516-520页，第745-746页；卷25(天文志)，</w:t>
        <w:br/>
        <w:t>第342页。</w:t>
        <w:br/>
        <w:t>623</w:t>
      </w:r>
    </w:p>
    <w:p>
      <w:r>
        <w:br w:type="page"/>
      </w:r>
    </w:p>
    <w:p>
      <w:r>
        <w:t>制在陆地上，就像脉络一样。球面分成若干个小方块，可用来计</w:t>
        <w:br/>
        <w:t>算各区域的面积和距离①。这一地球仪，已经认识到地是圆的，</w:t>
        <w:br/>
        <w:t>认识到地球上的海洋水域和陆地大约各占地球表面的十分之七</w:t>
        <w:br/>
        <w:t>和十分之三，这些方面的知识已达到近现代人的认识水平。并</w:t>
        <w:br/>
        <w:t>且，用绿颜色来表示海洋和用方格来区分区域面积和道理远近</w:t>
        <w:br/>
        <w:t>的方法，也已相同或接近于近现代地球仪上的表示方法，反映了</w:t>
        <w:br/>
        <w:t>古代阿拉伯人具有世界最高水平的的地理学成就。它显然是首</w:t>
        <w:br/>
        <w:t>先用于地理观察，尔后被移用于天文观察，用以确定某一天体覆</w:t>
        <w:br/>
        <w:t>盖下的地区。这一地球仪对当时的中国地理学无疑产生了巨大</w:t>
        <w:br/>
        <w:t>的影响。</w:t>
        <w:br/>
        <w:t>海外著名的中国科学史专家李约瑟博士曾对明初朝鲜人绘制</w:t>
        <w:br/>
        <w:t>的《混一疆理图》给以极高的评价：“从这幅地图可以看出，绘图者</w:t>
        <w:br/>
        <w:t>所掌握的西方地理知识是相当广博的，比欧洲人当时所掌握的中</w:t>
        <w:br/>
        <w:t>国地理知识明确得多。”他指出：“这样广博的地理知识显然是通过</w:t>
        <w:br/>
        <w:t>阿拉伯人、波斯人、土耳其人的接触得来的，也许在更大的程度上</w:t>
        <w:br/>
        <w:t>和扎马鲁丁1267年来北京时所带来的地球仪有关……。当然，从</w:t>
        <w:br/>
        <w:t>根本上说，这是蒙古人征服了几乎所有全部有人居住的世界’的</w:t>
        <w:br/>
        <w:t>一项具体结果。”并且，朝鲜的这幅世界地图是以元代中国朱思本</w:t>
        <w:br/>
        <w:t>的世界地图为蓝本绘制的②。据上所述，传人中国的地球仪不仅</w:t>
        <w:br/>
        <w:t>已对中国的绘图学产生重要影响，而且通过中国影响了朝鲜的绘</w:t>
        <w:br/>
        <w:t>图学。此外，元代绘图学的巨大进步也和中外文化交流扩大带来</w:t>
        <w:br/>
        <w:t>的地理学知识的空前增加分不开。不过，虽然扎马鲁丁带来了地</w:t>
        <w:br/>
        <w:t>球仪，但此后“直到耶稣会传教士入华的时候为止，一直都没有</w:t>
        <w:br/>
        <w:t>①《元史》卷48《天文志》载：“苦来亦阿儿子，汉言地理志也。其制以木为圆球，七分</w:t>
        <w:br/>
        <w:t>为水，其色绿，三分为土地，其色白。画江、河、湖、海，脉络贯串于其中。画作小方</w:t>
        <w:br/>
        <w:t>井，以计幅圆之广表、道里之远近。</w:t>
        <w:br/>
        <w:t>2</w:t>
        <w:br/>
        <w:t>翻译小组译《中国科学技术史》第5卷第1分册，科学出版社1976年版，第154一</w:t>
        <w:br/>
        <w:t>159页。</w:t>
        <w:br/>
        <w:t>624</w:t>
      </w:r>
    </w:p>
    <w:p>
      <w:r>
        <w:br w:type="page"/>
      </w:r>
    </w:p>
    <w:p>
      <w:r>
        <w:t>制造过”①。</w:t>
        <w:br/>
        <w:t>回回移民札马刺丁可能是当时最杰出的天文学家和地理学</w:t>
        <w:br/>
        <w:t>家，他对元代地理学的影响，并不仅仅在于代表当时人类最高认识</w:t>
        <w:br/>
        <w:t>水平的地球仪，也体现在《经世大典图》等地图的绘制上。我国传</w:t>
        <w:br/>
        <w:t>统采用方格法画图，而回回人采用圆形地图，并接受了古希腊人的</w:t>
        <w:br/>
        <w:t>大地为球形的概念。札马刺丁融二种方法于一炉，绘制成东起河</w:t>
        <w:br/>
        <w:t>西走廊的沙州(今甘肃敦煌)，北至今俄罗斯的伏尔加河下游，西至</w:t>
        <w:br/>
        <w:t>今埃及和叙利亚，南到印度的大地图，复盖范围之广在中国历史上</w:t>
        <w:br/>
        <w:t>是空前的。札马刺丁还建议政府收集回回海图，明代郑和下西洋</w:t>
        <w:br/>
        <w:t>所用的导航资料中，估计有回回人绘制的海图②。</w:t>
        <w:br/>
        <w:t>回回医药是元代医药的重要组成部分之一。朝廷在太医院下</w:t>
        <w:br/>
        <w:t>设广惠司，负责管理“回回之为医者”，并修制皇室用的回回药物及</w:t>
        <w:br/>
        <w:t>其和剂，广惠司的提举属正三品，地位很高。此外，元朝在大都和</w:t>
        <w:br/>
        <w:t>上都均设有回回药物院，专掌当地有关回回医药事务③。详载回</w:t>
        <w:br/>
        <w:t>回医药学的大型综合性医著《回回药方》，以及《饮膳正要》、《瑞竹</w:t>
        <w:br/>
        <w:t>堂经验方》等回回医药学著作，都由回回移民撰写或翻译成汉文，</w:t>
        <w:br/>
        <w:t>从而极大地丰富了祖医药学宝库④。回回医术在外科和药物上颇</w:t>
        <w:br/>
        <w:t>具独特性，有时有意想不到的显著疗效。元世祖的驸马刚葛勒藏</w:t>
        <w:br/>
        <w:t>亲王由于自马上落下，得了两眼发黑不见眼珠、长舌伸出无法收回</w:t>
        <w:br/>
        <w:t>的怪病。医林高手皆无良策，却被广惠司的医师、叶尔羌人能哲鸣</w:t>
        <w:br/>
        <w:t>鼎治好⑤。大都城有一小儿患头疼，疼不可忍。一回回医官用刀</w:t>
        <w:br/>
        <w:t>从额上割开，取出异物，疼痛很快消失。由于回回外科手术能治好</w:t>
        <w:br/>
        <w:t>① 李约瑟&lt;中国科学技术史)第五卷第一分册，第228页。</w:t>
        <w:br/>
        <w:t>②参见刘迎胜《丝路文化·海上卷》，第166一170页。</w:t>
        <w:br/>
        <w:t>③(元史)卷88(百官志)，第2221页;陶宗仪(辍耕录)卷9（奇疾》。</w:t>
        <w:br/>
        <w:t>④参见张俊智、陈卫川《中国回族医药文化探讨》，载《回族研究》1992年第4期。</w:t>
        <w:br/>
        <w:t>⑤(接耕录)卷9（奇疾)。</w:t>
        <w:br/>
        <w:t>625</w:t>
      </w:r>
    </w:p>
    <w:p>
      <w:r>
        <w:br w:type="page"/>
      </w:r>
    </w:p>
    <w:p>
      <w:r>
        <w:t>和准系材</w:t>
        <w:br/>
        <w:t>卜都”的回回药，据说可治120种疾病②。</w:t>
        <w:br/>
        <w:t>元代是回回医药的鼎盛时代，明以后文献中已很少提到回回</w:t>
        <w:br/>
        <w:t>医药。但是，在《本草纲目》和《普济方》等明代药方中，仍保持着很</w:t>
        <w:br/>
        <w:t>多的回回药物和回回药方。例如，治眼疾的朵梯牙即天然硫酸锌，</w:t>
        <w:br/>
        <w:t>安咱芦为产自波斯的树胶，阿飞勇即鸦片，均是波斯语或阿拉伯语</w:t>
        <w:br/>
        <w:t>的译音③。现在回族中仍在流传的一些民间疗法以及维吾尔族和</w:t>
        <w:br/>
        <w:t>蒙古族的医药学，都包含着一定的古代传人的阿拉伯医药学的内</w:t>
        <w:br/>
        <w:t>容④。</w:t>
        <w:br/>
        <w:t>五社会风尚的部分胡化</w:t>
        <w:br/>
        <w:t>郑思肖说：元平江南以后，南方的社会风尚开始发生变化：</w:t>
        <w:br/>
        <w:t>“今南人衣服、饮食、性情、举止、气象、言语、节奏，与之俱化，惟恐</w:t>
        <w:br/>
        <w:t>有一毫不相似”④。“与之俱化，惟恐有一毫不相似”一语显然有夸</w:t>
        <w:br/>
        <w:t>张，但江南开始受到非汉民族移民的影响却是毋庸置疑的。江南</w:t>
        <w:br/>
        <w:t>人口的绝大部分是南方人，来自北方的异域民族和汉族移民只在</w:t>
        <w:br/>
        <w:t>人口中占很小的比重，统一不过数年即在社会风尚方面受到移民</w:t>
        <w:br/>
        <w:t>的影响，非汉民族移民在人口中占一定比重的北方地区的胡化程</w:t>
        <w:br/>
        <w:t>度可想而知。</w:t>
        <w:br/>
        <w:t>首先受到影响的是生活方式。蒙古人常将牛奶、羊奶加工成</w:t>
        <w:br/>
        <w:t>奶油、奶酪等食品，称为牛酥、羊酥、乳饼；又认为鹿肉是一种滋补</w:t>
        <w:br/>
        <w:t>品，通过打猎得来的狐肉和狼肉等野物也有美味。因此，奶油、奶</w:t>
        <w:br/>
        <w:t>①《辍耕录》卷22(西域奇术》。</w:t>
        <w:br/>
        <w:t>②</w:t>
        <w:br/>
        <w:t>(极耕录》卷7(回回石头)。</w:t>
        <w:br/>
        <w:t>③</w:t>
        <w:br/>
        <w:t>参见宋现、宋莉《对&lt;普济方&gt;和&lt;本草纲目&gt;中的回回药方的考证》，载《回回研</w:t>
        <w:br/>
        <w:t>究》1992年第2期。</w:t>
        <w:br/>
        <w:t>④参见《中国回族医药文化探讨》。</w:t>
        <w:br/>
        <w:t>⑤《郑思肖集·大义略叙》</w:t>
        <w:br/>
        <w:t>626</w:t>
      </w:r>
    </w:p>
    <w:p>
      <w:r>
        <w:br w:type="page"/>
      </w:r>
    </w:p>
    <w:p>
      <w:r>
        <w:t>酪、鹿肉、狐肉、狼肉、塔刺不花(即土拨鼠)、野鸡、黄羊及秃秃麻食</w:t>
        <w:br/>
        <w:t>(手撇面，回回食品)、搠罗脱因(畏兀儿食品)等食品都是宫廷菜</w:t>
        <w:br/>
        <w:t>肴，其中一些食品也为大都的汉族士大夫所喜好。自域外传人的</w:t>
        <w:br/>
        <w:t>主要产于大都西北的荨麻林的回回葱，可能因域外移民嗜食而得</w:t>
        <w:br/>
        <w:t>到广泛传播的胡萝卜，都是大都一带人民的蔬菜。蒙古族人民喜</w:t>
        <w:br/>
        <w:t>爱的饮料马奶酒，自西域传入的阿拉吉酒，斡罗斯人喜喝的树奶子</w:t>
        <w:br/>
        <w:t>(从外地运来的白桦树树汁)，均是大都流行的饮料①。</w:t>
        <w:br/>
        <w:t>在这里，需要将葡萄酒、阿拉吉酒、清真食品的流行稍微多说</w:t>
        <w:br/>
        <w:t>几句。</w:t>
        <w:br/>
        <w:t>金代北方的葡萄种植和掌握葡萄酒酿制技术的地区相当有</w:t>
        <w:br/>
        <w:t>限，元代随着嗜好葡萄酒的西域和蒙古移民的迁入，葡萄种植和葡</w:t>
        <w:br/>
        <w:t>萄酒酿制地区大大扩大。许多人喜喝葡萄酒，汪元量诗“葡萄酒熟</w:t>
        <w:br/>
        <w:t>浇驼髓，萝卜羹甜煮鹿胎”②，说得便是大都城的生活状况。大都</w:t>
        <w:br/>
        <w:t>城已公开出售葡萄酒，政府对公开出售的葡萄酒征收30分取1之</w:t>
        <w:br/>
        <w:t>税③。今流行全国各地的烧酒，元代称为阿刺吉酒，至迟在元后期</w:t>
        <w:br/>
        <w:t>已在大都流行。陈高华先生认为：“阿刺吉酒的出现和推广，是中</w:t>
        <w:br/>
        <w:t>国造酒史上的一件大事。”④至明代，烧酒已是我国主要的酒类之</w:t>
        <w:br/>
        <w:t>一，“北人四时饮之，南人只暑月饮之”⑤。谢肇淛《五杂俎》卷11</w:t>
        <w:br/>
        <w:t>说及明代酒类：“北方有葡萄酒、梨酒、枣酒、马奶酒。南方有蜜酒、</w:t>
        <w:br/>
        <w:t>树汁酒、椰浆酒……。此皆不用曲糵，自然而成者，亦能醉人，良可</w:t>
        <w:br/>
        <w:t>怪也。”可见明代喝葡萄酒和马奶酒的人很多，而南方的树汁酒是</w:t>
        <w:br/>
        <w:t>否从斡罗斯人的树奶子中得到启发或许也值得研究。</w:t>
        <w:br/>
        <w:t>伊斯兰教徒的日常食品与其他民族的人民有一定的区别，他</w:t>
        <w:br/>
        <w:t>①</w:t>
        <w:br/>
        <w:t>以上据陈高华《元代大都的饮食生活》。</w:t>
        <w:br/>
        <w:t>②《增订湖山类稿》卷3《冬至日同舍会拜》，孔凡礼辑，中华书局1984年版。</w:t>
        <w:br/>
        <w:t>③《元典章》户部卷8。</w:t>
        <w:br/>
        <w:t>④《元代大都的饮食生活》</w:t>
        <w:br/>
        <w:t>⑤ 李时珍《本草纲目)卷 25。</w:t>
        <w:br/>
        <w:t>627</w:t>
      </w:r>
    </w:p>
    <w:p>
      <w:r>
        <w:br w:type="page"/>
      </w:r>
    </w:p>
    <w:p>
      <w:r>
        <w:t>们的肉食以牛、羊肉为主，不吃猪肉，不用猪油。今天流行各地的</w:t>
        <w:br/>
        <w:t>清真饭店，无不如此。为了避免破戒，清真饭店也不允许顾客私带</w:t>
        <w:br/>
        <w:t>菜肴进店。元代的回回人差不多都信仰伊斯兰教，随着回回移民</w:t>
        <w:br/>
        <w:t>分布到全国各地，清真食品开始在各地流行，成为我国食品体系的</w:t>
        <w:br/>
        <w:t>组成部分。</w:t>
        <w:br/>
        <w:t>蒙古人戴的帽子称为胡帽，元世祖皇后弘吉刺氏曾对之进行</w:t>
        <w:br/>
        <w:t>改造，加出帽子的前檐。她又制出“前有裳无衽，后长倍于前，亦无</w:t>
        <w:br/>
        <w:t>领袖，缀以两襻，名曰比甲”，便于骑乘时穿的衣服。这种胡帽和比</w:t>
        <w:br/>
        <w:t>甲在当时都得到流行①。汪元量《幽州歌》说：“汉儿辫发笼毡笠，</w:t>
        <w:br/>
        <w:t>日暮黄金台上立。”②可见非汉民族移民的服饰和发型也曾对汉族</w:t>
        <w:br/>
        <w:t>产生一定的影响。</w:t>
        <w:br/>
        <w:t>除了生活方式以外，在体现伦理道德的孝道、节烈观和丧葬习俗</w:t>
        <w:br/>
        <w:t>等方面也发生了不可忽视的变化。变化原因是蒙古人人主中原以后，</w:t>
        <w:br/>
        <w:t>在不自觉地被迫接受中原先进文化的同时，用游牧民族的眼光审视</w:t>
        <w:br/>
        <w:t>高度发达的农耕社会的封建道德规范，试图用游牧民族的文化习俗，</w:t>
        <w:br/>
        <w:t>通过提倡和行政命令两种方式，对其进行限制和改造③。</w:t>
        <w:br/>
        <w:t>孝道向为元以前的历代统治者所提倡，宋代尤其如此。宋代</w:t>
        <w:br/>
        <w:t>宣扬“冠冕百行莫大于孝”，因此“太祖、太宗以来，子有复仇而杀人</w:t>
        <w:br/>
        <w:t>者，壮而释之；封股割肝，咸见褒赏；至于数世同居，辄复其家”④。</w:t>
        <w:br/>
        <w:t>但蒙古族因长期过着分散、流动的游牧生活，又无大量财富集中在</w:t>
        <w:br/>
        <w:t>男性家长之手，因而并不讲什么孝道。元朝对宋代视为最高孝行</w:t>
        <w:br/>
        <w:t>的某些行为，例如为父母卧冰求鱼、为父母治病而不惜对自己割</w:t>
        <w:br/>
        <w:t>股、封肝、剜眼，不但不予褒奖，反而屡次明令禁止⑤。文宗时，大</w:t>
        <w:br/>
        <w:t>①(元史)卷114&lt;后妃传》，第2872页。</w:t>
        <w:br/>
        <w:t>②《增订湖山类稿)卷2。</w:t>
        <w:br/>
        <w:t>③</w:t>
        <w:br/>
        <w:t>参见韩志远《关于元代社会风尚的几个同题》，载《社会学研究》1991年第3期。本</w:t>
        <w:br/>
        <w:t>节有关孝道、节烈观和丧葬习俗方面的论述多依据此文。</w:t>
        <w:br/>
        <w:t>④(宋史)卷456（孝义传》，第13386页。</w:t>
        <w:br/>
        <w:t>⑤(元史》卷105(刑法志》，第2682页。</w:t>
        <w:br/>
        <w:t>628</w:t>
      </w:r>
    </w:p>
    <w:p>
      <w:r>
        <w:br w:type="page"/>
      </w:r>
    </w:p>
    <w:p>
      <w:r>
        <w:t>臣僧家奴说：“自古求臣，必于孝子之门。今官于朝者，十年不省觐</w:t>
        <w:br/>
        <w:t>者有之，非无思亲之心，实由朝廷无给假省亲之制，而有擅离官次</w:t>
        <w:br/>
        <w:t>之禁。”①可见宋代健全的省亲制度，元代已不存在。维持宗族关</w:t>
        <w:br/>
        <w:t>系的孝道一经破坏，家族的纽带必然有所松懈。父母仍健在便析</w:t>
        <w:br/>
        <w:t>居异产的人越来越多，“随处诸色人家，往往父母在堂，子孙分另，</w:t>
        <w:br/>
        <w:t>别籍异财”。对这种现象，一些官员要求依照《唐律》明令禁止。元</w:t>
        <w:br/>
        <w:t>朝却以“随代沿革不同，拟合酌古准今”为理由，下令“自后如祖父</w:t>
        <w:br/>
        <w:t>母、父母许令支析别籍者听”②。</w:t>
        <w:br/>
        <w:t>要求妇女从一而终不再改嫁，为保持贞节可以去死的节烈观，</w:t>
        <w:br/>
        <w:t>宋代以来开始逐渐形成，南宋以后要求妇女守节反对再嫁的现象</w:t>
        <w:br/>
        <w:t>日益增多③。古代蒙古人对于妇女再嫁和娶寡妇并没有什么耻辱</w:t>
        <w:br/>
        <w:t>的观念，甚至长期实行父死子可娶父之妻(除生母)，兄死弟可收兄</w:t>
        <w:br/>
        <w:t>之妻的收继婚制④。因此，元代中原在婚俗方面出现了与节烈观</w:t>
        <w:br/>
        <w:t>大相径庭的现象。元代规定：“诸夫妇不相睦，卖休买休者禁之，违</w:t>
        <w:br/>
        <w:t>者罪之，和离者不坐。诸出妻妾，须约以书契，听其改嫁”⑤，表明</w:t>
        <w:br/>
        <w:t>法律许可妇女离婚和改嫁。由于受蒙古人收继婚的影响，在汉族</w:t>
        <w:br/>
        <w:t>人民中也出现“父没子收其庶母，兄没弟收其嫂”这种现象。虽然</w:t>
        <w:br/>
        <w:t>元朝法律禁止汉人和南人实行收继婚俗，但由于官府对收继婚的</w:t>
        <w:br/>
        <w:t>纵容，其约束力是相当有限的。此外，典雇他人妻女同居生子的现</w:t>
        <w:br/>
        <w:t>象也开始在社会上流行。</w:t>
        <w:br/>
        <w:t>元以前，中国历代皇帝和士大夫大多崇尚厚葬，并有很长的守</w:t>
        <w:br/>
        <w:t>丧服纪的时间和一套繁琐的制度，平民百姓也受到厚葬风的影响。</w:t>
        <w:br/>
        <w:t>①</w:t>
        <w:br/>
        <w:t>(元史)卷35(文宗纪)。</w:t>
        <w:br/>
        <w:t>②</w:t>
        <w:br/>
        <w:t>(元典章)户部卷3。</w:t>
        <w:br/>
        <w:t>③ 参见姚瀛艇主编《宋代文化史》，河南大学出版社1992年版，第529-530页。</w:t>
        <w:br/>
        <w:t>④《元史》卷187&lt;乌古孙良桢传》，第4288页。</w:t>
        <w:br/>
        <w:t>⑤《元史&gt;卷103(刑法志)，第2644页。</w:t>
        <w:br/>
        <w:t>参见《关于元代社会风尚的几个问题》。</w:t>
        <w:br/>
        <w:t>629</w:t>
      </w:r>
    </w:p>
    <w:p>
      <w:r>
        <w:br w:type="page"/>
      </w:r>
    </w:p>
    <w:p>
      <w:r>
        <w:t>而蒙古人向以薄葬简丧为特点，死者冠服一如平时，葬后既无冢，</w:t>
        <w:br/>
        <w:t>也无碑铭墓志，更没有繁琐的丧葬礼仪制度①。人主中原以后，元</w:t>
        <w:br/>
        <w:t>朝先后下达几次诏令，禁止厚葬久丧，宣布“除纸钱外，据纸糊房</w:t>
        <w:br/>
        <w:t>子、金钱、人马，并彩帛、衣服、帐幕等物，钦依圣旨事意，截日尽行</w:t>
        <w:br/>
        <w:t>禁断”；不许用金银玉器厚葬，“违者以不孝坐罪”；并对丧礼、出殡</w:t>
        <w:br/>
        <w:t>仪式、守丧服纪的时间从法律上作了各种限制②。由于元朝政府</w:t>
        <w:br/>
        <w:t>禁止厚葬提倡薄葬简丧，崇尚厚葬的社会风气得到了一定的纠正，</w:t>
        <w:br/>
        <w:t>“习俗之变，士大夫亦恬不为怪矣”③。</w:t>
        <w:br/>
        <w:t>下辈需要孝敬上辈，但过份和虚伪的孝道与节烈观以及厚葬</w:t>
        <w:br/>
        <w:t>之风却是封建文化中最腐朽的部分之一。因此，元代对上述部分</w:t>
        <w:br/>
        <w:t>的冲击具有进步意义。不过，元朝灭亡以后，明朝统治者重新恢复</w:t>
        <w:br/>
        <w:t>了元之前的各种道德规范，并使之达到了登峰造极的地步。</w:t>
        <w:br/>
        <w:t>南宋人楼钥叙其在金国所见下辈见上辈、下级见上级的礼节：</w:t>
        <w:br/>
        <w:t>“或跪或喏，跪者北礼，喏者犹是中原礼数”④。《黑鞑事略》载蒙古</w:t>
        <w:br/>
        <w:t>人礼节：“其礼，交抱以揖，左跪以为拜。”《郑思肖集·大义叙略》记</w:t>
        <w:br/>
        <w:t>蒙古人礼节：“鞑法：人凡相见，来不揖，去不辞，卑求尊，跪而语。</w:t>
        <w:br/>
        <w:t>鞑礼止于一跪而已。双足跪为重，单足跪次之。”据上可见，北宋时</w:t>
        <w:br/>
        <w:t>中原地区这方面的礼节是唱喏而非下跪，下跪是女真和蒙古等北</w:t>
        <w:br/>
        <w:t>方边疆民族的礼节。随着女真人和蒙古人的内迁，这种礼节逐渐</w:t>
        <w:br/>
        <w:t>推之于全国。</w:t>
        <w:br/>
        <w:t>还有极少数汉族将领或大臣，改用蒙古族的名字。例如，河东</w:t>
        <w:br/>
        <w:t>人刘氏因精于医术而留侍世祖左右，世祖将其名改为哈刺斡脱赤，</w:t>
        <w:br/>
        <w:t>后又改为哈刺八都鲁⑤。</w:t>
        <w:br/>
        <w:t>①</w:t>
        <w:br/>
        <w:t>参见《关于元代社会风尚的几个问题》</w:t>
        <w:br/>
        <w:t>②</w:t>
        <w:br/>
        <w:t>(元典章》礼部卷30。</w:t>
        <w:br/>
        <w:t>唐元《筠轩集》卷13《论近世丧礼》，四库全书本。</w:t>
        <w:br/>
        <w:t>④《攻愧集》卷111《北行日录》。</w:t>
        <w:br/>
        <w:t>⑤《元史)卷169《刘哈刺八都鲁传)，第3973页。</w:t>
        <w:br/>
        <w:t>630</w:t>
      </w:r>
    </w:p>
    <w:p>
      <w:r>
        <w:br w:type="page"/>
      </w:r>
    </w:p>
    <w:p>
      <w:r>
        <w:t>第三节移民与民族</w:t>
        <w:br/>
        <w:t>民族变化和新的民族杂居局面的形成</w:t>
        <w:br/>
        <w:t>元代的民族数量比以前有了较大的增加。活动于今新疆地区</w:t>
        <w:br/>
        <w:t>的民族与中原地区的经济文化联系开始较早，并且早在隋唐时代</w:t>
        <w:br/>
        <w:t>已有一些人民通过丝绸之路迁人中原。位于新疆以西今哈萨克斯</w:t>
        <w:br/>
        <w:t>坦、土库曼斯坦、吉尔吉斯斯坦、阿富汗、伊朗诸中亚共和国，乃至</w:t>
        <w:br/>
        <w:t>西亚的民族，元之前和中国内地也有一定的来往，并有一些人民因</w:t>
        <w:br/>
        <w:t>经商等原因定居在中原。至于欧洲的民族，由于距中国路途遥远，</w:t>
        <w:br/>
        <w:t>虽互有所闻和偶尔的辗转贸易，仍缺少直接的经济文化联系，对中</w:t>
        <w:br/>
        <w:t>国的移民更几乎不曾有过。蒙古军队的远征和辖境广表的大帝国</w:t>
        <w:br/>
        <w:t>的建成，不仅为东西方的经济文化联系带来极大的方便，也使钦</w:t>
        <w:br/>
        <w:t>察、康里、阿速、斡罗思、啰哩回回等中国人过去闻所未闻的民族迁</w:t>
        <w:br/>
        <w:t>人中国内地①。这是蒙元时期非汉民族内迁对中国民族影响的第</w:t>
        <w:br/>
        <w:t>一个方面。</w:t>
        <w:br/>
        <w:t>影响的第二个方面表现在在长城内外形成新的民族聚居区</w:t>
        <w:br/>
        <w:t>域。今内蒙草原在辽金时代主要是契丹、奚、汪古、乌古迪烈诸部，</w:t>
        <w:br/>
        <w:t>以及汉、女真和渤海移民的生活地区。到金代末期，奚、渤海已逐</w:t>
        <w:br/>
        <w:t>渐融合于其他民族，乌古部则移到大兴安岭以东。经过蒙元时期</w:t>
        <w:br/>
        <w:t>的再迁移，内蒙地区契丹族的人数显然已大大减少，活动范围限于</w:t>
        <w:br/>
        <w:t>东部临潢等几个地方。上都周围开始集聚较多的汉人及一些女真</w:t>
        <w:br/>
        <w:t>人，而金代作为重要聚居区的西拉木伦河流域可能已无很多的汉</w:t>
        <w:br/>
        <w:t>人和女真人。蒙古族大举南迁以后，内蒙成为以蒙古族为主的民</w:t>
        <w:br/>
        <w:t>族聚居区域。今甘肃、宁夏一带在西夏统治时是汉人和西夏人(即</w:t>
        <w:br/>
        <w:t>党项族)的家园。蒙元时西夏人民大批外迁，蒙古、回回人民大量</w:t>
        <w:br/>
        <w:t>①见上。本节系建立在各民族移民研究基础上，除非新引用资料，均不注明出处。</w:t>
        <w:br/>
        <w:t>631</w:t>
      </w:r>
    </w:p>
    <w:p>
      <w:r>
        <w:br w:type="page"/>
      </w:r>
    </w:p>
    <w:p>
      <w:r>
        <w:t>迁入，畏兀儿移民一度也以此作为主要栖身之地。随着伊斯兰教</w:t>
        <w:br/>
        <w:t>在各族影响的日渐扩大，奠定了回族人民以宁夏为最大聚居区的</w:t>
        <w:br/>
        <w:t>基础。上述地区，除了蒙古、回回等民族以外，还有许多民族以及</w:t>
        <w:br/>
        <w:t>汉族移民。特别是上都开平府，可以说就是一个民族构成复杂、文</w:t>
        <w:br/>
        <w:t>化多种多样的城市。</w:t>
        <w:br/>
        <w:t>除了内蒙和宁夏，辽阳行省的南部(相当今辽宁省)、大都城周</w:t>
        <w:br/>
        <w:t>围(相当今北京市)、山后(今山西北部和河北西北部)也是各民族</w:t>
        <w:br/>
        <w:t>的聚居区域。</w:t>
        <w:br/>
        <w:t>以东京(今辽阳市)为中心的辽阳行省南部在金代即是汉人、</w:t>
        <w:br/>
        <w:t>渤海、女真、契丹错居区域。姚燧说：“东京当高丽、倭奴用兵之</w:t>
        <w:br/>
        <w:t>冲，其间渤海、女真、契丹错居，俗各异”①，反映了蒙元初期辽阳南</w:t>
        <w:br/>
        <w:t>部的民族聚居情况。元代，蒙古移民大量迁人西部地区，至元后期</w:t>
        <w:br/>
        <w:t>已近20万人。此外，高丽军民大量迁入行省南部，至元三年还设</w:t>
        <w:br/>
        <w:t>立沈州(今沈阳市)“以处高丽降民”，估计沈阳路民户的大部分和</w:t>
        <w:br/>
        <w:t>辽阳路民户的一半左右为高丽人。由于元代和明初移民的结果，</w:t>
        <w:br/>
        <w:t>到明朝前期辽东的民族构成是“华人十七，高丽、土著、归附女直野</w:t>
        <w:br/>
        <w:t>人十三”②。</w:t>
        <w:br/>
        <w:t>大都城不仅是非汉民族移民中上层人物最主要的聚居地，各</w:t>
        <w:br/>
        <w:t>民族军队的集中屯戍地区，还是各族官工匠的主要迁人地，因此移</w:t>
        <w:br/>
        <w:t>民很多。元代会试录取名额中，大都居蒙古族各地名额的第一，在</w:t>
        <w:br/>
        <w:t>色目人和北方汉人的各地名额中均居第二位。如果统计上述各节</w:t>
        <w:br/>
        <w:t>提到的大都非汉民族移民数量，大约可得15万到20万人左右。</w:t>
        <w:br/>
        <w:t>如果将《元史·地理志》所载的大都路户口数视为汉族著籍户口数</w:t>
        <w:br/>
        <w:t>的话，估计非汉民族约占当地人口的三分之一左右。</w:t>
        <w:br/>
        <w:t>山后，指今五台山、太行山和军都山以北、以西的山西北部和</w:t>
        <w:br/>
        <w:t>①</w:t>
        <w:br/>
        <w:t>(牧庵集)卷28(赵公基志铭)。</w:t>
        <w:br/>
        <w:t>②</w:t>
        <w:br/>
        <w:t>(辽东志)卷1(地理志)。</w:t>
        <w:br/>
        <w:t>632</w:t>
      </w:r>
    </w:p>
    <w:p>
      <w:r>
        <w:br w:type="page"/>
      </w:r>
    </w:p>
    <w:p>
      <w:r>
        <w:t>河北西北部。这一带是漠北蒙古贫民的主要迁入地之一，海都叛</w:t>
        <w:br/>
        <w:t>乱时南迁的数十万人大都散居云州(治今大同市)、朔州(治今市)</w:t>
        <w:br/>
        <w:t>二州。大同一带又是西夏人的主要迁人地之一，并有很多的回回</w:t>
        <w:br/>
        <w:t>人。东面的隆兴路(治今河北张北县)的蒙古民户和鹰坊户至少在</w:t>
        <w:br/>
        <w:t>11 000户以上，境内的尊麻林(今万全县西)有3 000回回工匠和</w:t>
        <w:br/>
        <w:t>阿儿浑军。位于西南的弘州(今河北阳原县)有来自西域的织金绮</w:t>
        <w:br/>
        <w:t>纹工300余户。</w:t>
        <w:br/>
        <w:t>除了上述地区，还有不少的路和府州的移民，至少来自两个以</w:t>
        <w:br/>
        <w:t>上的非汉民族。例如，真定路(治今河北正定县)不仅是蒙古军的</w:t>
        <w:br/>
        <w:t>重要驻地，也有畏兀儿、哈刺鲁和回回等民族移民；永平路(治今河</w:t>
        <w:br/>
        <w:t>北卢龙县)既有宗仁卫所属的3000户蒙古子女，也有畏兀儿人、</w:t>
        <w:br/>
        <w:t>哈刺鲁人和回回军人。南阳府(治今河南南阳市)在元后期是畏兀</w:t>
        <w:br/>
        <w:t>儿人的主要迁居地，又曾是哈刺鲁人的主要居住地，此外还有蒙古</w:t>
        <w:br/>
        <w:t>移民。大名(治今河北大名县境)、洛阳、开封等路都是多民族聚居</w:t>
        <w:br/>
        <w:t>地之一。</w:t>
        <w:br/>
        <w:t>其影响的第三个方面表现在昔日清一色汉族地区，特别是江</w:t>
        <w:br/>
        <w:t>南地区和江淮地区，成为非汉民族的分布地区，反映了移民分布极</w:t>
        <w:br/>
        <w:t>其广泛。自六朝以后，上述两地区的人民差不多全是汉族，虽然在</w:t>
        <w:br/>
        <w:t>南宋时期有极少数女真、契丹移民南迁，但人数微乎其微，影响极</w:t>
        <w:br/>
        <w:t>其有限。元统一南方以后，随着蒙古军和探马赤军以及其他有非</w:t>
        <w:br/>
        <w:t>汉民族成员参加的军队进人南方，江南和江淮的非汉民族移民人</w:t>
        <w:br/>
        <w:t>数颇多。元代会试的蒙古人和色目人的录取名额中，江浙行省分</w:t>
        <w:br/>
        <w:t>别是5人和10人，江西行省分别是3人和6人，反映了两行省都</w:t>
        <w:br/>
        <w:t>有一定数量的移民。周密所言“今回回皆以中原为家，江南尤多”</w:t>
        <w:br/>
        <w:t>更表明江南是回回人的主要迁入区之一。镇江路的蒙古、回回、唐</w:t>
        <w:br/>
        <w:t>兀、契丹、女真和畏兀儿人有151户，1042人①。扬州是江淮重</w:t>
        <w:br/>
        <w:t>①据(至顺镇江志)卷3合计。</w:t>
        <w:br/>
        <w:t>683</w:t>
      </w:r>
    </w:p>
    <w:p>
      <w:r>
        <w:br w:type="page"/>
      </w:r>
    </w:p>
    <w:p>
      <w:r>
        <w:t>镇，蒙古诸王的驻地，常驻1000名蒙古军。杭州是江浙行省省</w:t>
        <w:br/>
        <w:t>会，有一定数量的蒙古人、西夏人、畏兀儿人、犹太人，回回人尤其</w:t>
        <w:br/>
        <w:t>多。泉州是元代最大海港，当地的西域移民在元末曾发动较长时</w:t>
        <w:br/>
        <w:t>间的武装割据。此三州的非汉民族移民都应远远超过镇江路。</w:t>
        <w:br/>
        <w:t>其影响的第四个方面表现在回族的形成。回回人并非来自同</w:t>
        <w:br/>
        <w:t>一个种族或民族，迁入中原之前除了共同信奉伊斯兰教以外，他们</w:t>
        <w:br/>
        <w:t>的语言文字并不相同。波斯语虽在他们之中比较流行，但也不是</w:t>
        <w:br/>
        <w:t>普遍通用。进入中原以后，在共同的生活环境中，通过学习汉语和</w:t>
        <w:br/>
        <w:t>汉文以后，他们才有了交流思想感情、传递信息的共同工具，才有</w:t>
        <w:br/>
        <w:t>了认同感；并在融合了部分汉人和蒙古人以及其他民族成员的基</w:t>
        <w:br/>
        <w:t>础上，逐渐形成一个以伊斯兰教为共同信仰，以汉语为共同语言，</w:t>
        <w:br/>
        <w:t>以我国广大版图为共同地域的新民族—回回族(即回族)。这</w:t>
        <w:br/>
        <w:t>个过程，大约是在元代中期才逐渐完成的①。今天，回族是我国民</w:t>
        <w:br/>
        <w:t>族大家庭中的重要成员，对其形成发展的历史而言，元代无疑是最</w:t>
        <w:br/>
        <w:t>为关健的时期，元代信奉伊斯兰教的西域诸族人民的内迁是最重</w:t>
        <w:br/>
        <w:t>要的事件。</w:t>
        <w:br/>
        <w:t>二民族融合</w:t>
        <w:br/>
        <w:t>文化的影响是双向的，在非汉民族移民对汉族人民产生文化</w:t>
        <w:br/>
        <w:t>影响的同时，他们更受到高度发达的汉文化的深刻影响。因此，这</w:t>
        <w:br/>
        <w:t>些移民在元代已开始与汉族和其他民族融合的进程。</w:t>
        <w:br/>
        <w:t>蒙古、钦察、康里等族的经济本以游牧为主，很少有人务农。</w:t>
        <w:br/>
        <w:t>他们迁人中原以后，作战空闲在中原各地进行屯田。王辉谈屯田</w:t>
        <w:br/>
        <w:t>之利时，说：“又令向里一切蒙古、奥鲁亦编间民屯，使之杂耕，不惟</w:t>
        <w:br/>
        <w:t>调习水土可使久居，且免每岁疲于奔命之役。”②通过定居屯</w:t>
        <w:br/>
        <w:t>杨志玖《&lt;元代回族史稿）绪言》，载《回族研究》1992年第4期。</w:t>
        <w:br/>
        <w:t>②</w:t>
        <w:br/>
        <w:t>《秋润集)卷86(论电田五利事状)。</w:t>
        <w:br/>
        <w:t>634</w:t>
      </w:r>
    </w:p>
    <w:p>
      <w:r>
        <w:br w:type="page"/>
      </w:r>
    </w:p>
    <w:p>
      <w:r>
        <w:t>田，游牧民族的移民逐渐习惯农耕生活，其他农耕民族的移民因与</w:t>
        <w:br/>
        <w:t>汉人杂耕定居也缩小了彼此间的经济差距。共同的经济生活为文</w:t>
        <w:br/>
        <w:t>化的趋同创造了良好的条件。</w:t>
        <w:br/>
        <w:t>在婚姻上，蒙古统治者不禁止各族间的通婚。不仅蒙古、色目</w:t>
        <w:br/>
        <w:t>等内迁民族人民可以娶汉族女子为妻，汉族人民也可以娶蒙古、色</w:t>
        <w:br/>
        <w:t>目等内迁民族的女子为妻①。不同民族的通婚必然大大促进民族</w:t>
        <w:br/>
        <w:t>融合的进程。</w:t>
        <w:br/>
        <w:t>吴师道说：“国朝以武定天下垂五十年，民不识兵，老臣宿将传</w:t>
        <w:br/>
        <w:t>子若孙，变习而徙志。或挟册吟诵，操数寸管以与数行墨者竟，于</w:t>
        <w:br/>
        <w:t>是时方右文矣。”②可见自元代中期以后，许多移民的后裔习文已</w:t>
        <w:br/>
        <w:t>成风气。</w:t>
        <w:br/>
        <w:t>陈垣先生于《元西域人华化考》中深入论述色目人在儒学、宗</w:t>
        <w:br/>
        <w:t>教、文学、美术等方面所取得的成就。他指出：“惟畏兀儿、突厥、波</w:t>
        <w:br/>
        <w:t>斯、大食、叙利亚等国本有文字，本有宗教；畏兀儿外，西亚诸国去</w:t>
        <w:br/>
        <w:t>中国尤远，非东南诸国比，然一旦人居华地，亦改从华俗，且于文章</w:t>
        <w:br/>
        <w:t>学术有声焉。是真前所未闻而独元所有也。”以往学者囿于清代史</w:t>
        <w:br/>
        <w:t>学家赵翼影响，认为元代蒙古人不论地位高低，多是中原汉文化的</w:t>
        <w:br/>
        <w:t>门外汉。近年来，萧启庆等海内外学者的研究已经证明，不惟元朝</w:t>
        <w:br/>
        <w:t>帝王多通汉文，而帝王以外之蒙古人中汉文化造诣颇深者亦不乏</w:t>
        <w:br/>
        <w:t>其人③。</w:t>
        <w:br/>
        <w:t>统治者的提倡是非汉民族汉化的一个重要原因。元世祖时开</w:t>
        <w:br/>
        <w:t>始引用汉族儒学家许衡等人，制订礼仪，推崇儒学。太子真金从姚</w:t>
        <w:br/>
        <w:t>枢、窦默等人学习《孝经》、《资治通鉴》和《贞观政要》，讲论经</w:t>
        <w:br/>
        <w:t>① 参见杨志玖《元代回汉通婚举例》，载《元史三论)，人民出版社1985版；(日本)池</w:t>
        <w:br/>
        <w:t>内功《元代的蒙汉通婚及其背景》，郑信哲译，载《民族译丛)1992年第3期。</w:t>
        <w:br/>
        <w:t>②</w:t>
        <w:br/>
        <w:t>《礼部集》卷14《送北野萧侯序》。</w:t>
        <w:br/>
        <w:t>③</w:t>
        <w:br/>
        <w:t>参见萧启庆《论元代蒙古人之汉化》，载萧氏著《蒙元史新研》，允晨文化实业股份</w:t>
        <w:br/>
        <w:t>有限公司1994年出版；原刊于《国立台湾大学历史学系学报》第17期，1992年。</w:t>
        <w:br/>
        <w:t>635</w:t>
      </w:r>
    </w:p>
    <w:p>
      <w:r>
        <w:br w:type="page"/>
      </w:r>
    </w:p>
    <w:p>
      <w:r>
        <w:t>典①。武宗和仁宗时，将《孝经》、(大学衍义》、《列女传》和《贞观政</w:t>
        <w:br/>
        <w:t>要》等儒家经典翻译成蒙古文，分送给诸王和臣下。关于《孝经》，</w:t>
        <w:br/>
        <w:t>武宗说：“此乃孔子之微言，自王公达于庶民，皆当由是而行”②。</w:t>
        <w:br/>
        <w:t>在统治者的提倡下，一些蒙古人和色目人热心学习儒家学说，儒家</w:t>
        <w:br/>
        <w:t>思想在他们的脑子中占了主导地位。例如，蒙古大臣朵尔直，“以</w:t>
        <w:br/>
        <w:t>扶持名教为已任，荐拔人才而不以为私恩。留心经术，凡伊、洛诸</w:t>
        <w:br/>
        <w:t>儒之书，未尝去手”。并写《治原通训》一书，阐述儒家治理天下的</w:t>
        <w:br/>
        <w:t>一套理论③。蒙古大臣铁木儿塔识“天性忠亮，学术正大，伊、洛诸</w:t>
        <w:br/>
        <w:t>儒之书，深所研究。帝尝问为治何先，答曰法祖宗’。”④色目人赡</w:t>
        <w:br/>
        <w:t>思“邃于经，而易学尤深，至于天文、地理、钟律、算数、水利，旁及外</w:t>
        <w:br/>
        <w:t>国之书，皆究极之”，著述甚多⑤。类似的人物还有很多。</w:t>
        <w:br/>
        <w:t>作为汉族传统文化一部分的伦理道德，一方面受到蒙古等非</w:t>
        <w:br/>
        <w:t>汉民族文化的冲击，一方面又影响了一部分非汉民族移民，使他们</w:t>
        <w:br/>
        <w:t>自觉不自觉地接受部分内容。例如，在节烈观方面，元代中后期已</w:t>
        <w:br/>
        <w:t>有一些蒙古族妇女从一而终，成为“节妇”。拜住之母怯烈氏自22</w:t>
        <w:br/>
        <w:t>岁起便寡居守节；忽必烈孙女鲁国大长公主出嫁三年，其夫病丧，</w:t>
        <w:br/>
        <w:t>守节终身；都是其中的例子⑥。蒙古族传统的父死子收其庶母、兄</w:t>
        <w:br/>
        <w:t>死弟收其嫂的收继婚制，已为部分移民所唾弃。雍吉刺氏妇女脱</w:t>
        <w:br/>
        <w:t>脱尼在26岁时死去丈夫，“前妻有二子皆壮，无妇，欲以本俗制收</w:t>
        <w:br/>
        <w:t>继之，脱脱尼以死自暂”，即为一证。在她看来，子娶其庶母是“禽</w:t>
        <w:br/>
        <w:t>兽行”⑦。还有个别人，如大宁和众县何千的妻子柏都赛儿，甚至</w:t>
        <w:br/>
        <w:t>①《元史》卷115《裕宗传》，第2888页。</w:t>
        <w:br/>
        <w:t>②《元史》卷22(武宗纪)，第486页。</w:t>
        <w:br/>
        <w:t>③《元史》卷139(朵尔直班传)，第3360页。</w:t>
        <w:br/>
        <w:t>④《元史》卷140《铁木尔塔识传》，第3374页。</w:t>
        <w:br/>
        <w:t>⑤《元史)卷190《赡思传〉，第4353页。</w:t>
        <w:br/>
        <w:t>⑥《元史》卷136&lt;拜住传》，卷33&lt;文宗纪》。</w:t>
        <w:br/>
        <w:t>⑦(元史》卷200《列女传&gt;，第4495页。</w:t>
        <w:br/>
        <w:t>636</w:t>
      </w:r>
    </w:p>
    <w:p>
      <w:r>
        <w:br w:type="page"/>
      </w:r>
    </w:p>
    <w:p>
      <w:r>
        <w:t>在丈夫死时以身殉葬①。</w:t>
        <w:br/>
        <w:t>在丧葬礼仪方面，在厚葬久丧之风受到异域习俗冲击的同时，</w:t>
        <w:br/>
        <w:t>也有一些非汉民族移民受到汉族丧葬礼仪的影响。通过卜地选址</w:t>
        <w:br/>
        <w:t>安葬先人，守丧时服斩衰三年甚至庐墓终身，祭墓时列陈酒肉，诸</w:t>
        <w:br/>
        <w:t>如此类的汉族丧葬礼仪，都为不少的移民所接受②。泰定帝致和</w:t>
        <w:br/>
        <w:t>元年(1328年)，塔失帖木儿、倒刺沙要求“凡蒙古、色目人效汉法</w:t>
        <w:br/>
        <w:t>丁忧者，除其名”，为泰定帝同意③。但才过了八个月，这一决定便</w:t>
        <w:br/>
        <w:t>被文宗取消④。据《元史·选举志》，文宗诏令的内容是：“官吏丁</w:t>
        <w:br/>
        <w:t>忧，各依本俗，蒙古、色目仿效汉人者，不用部议。蒙古、色目人愿</w:t>
        <w:br/>
        <w:t>丁父母忧者听。”换言之，蒙古、色目人采用本族习惯还是采用汉</w:t>
        <w:br/>
        <w:t>法，朝廷一律不再干涉。</w:t>
        <w:br/>
        <w:t>蒙古族入主中原前，在草原上过着以毡帐为家、逐水草而居的</w:t>
        <w:br/>
        <w:t>游牧生活，自然没有房屋。进人燕京(今北京市)以后，“渐学居屋，</w:t>
        <w:br/>
        <w:t>亦荒陋”；到世祖至元以后，依照开封大内的形式，“增大新创，始略</w:t>
        <w:br/>
        <w:t>华洁”⑤。此后，蒙古和色目移民纷纷修建房屋，上层移民的房屋</w:t>
        <w:br/>
        <w:t>多舒适气派，一如汉族富人。有的移民还学习汉族的习俗，为有功</w:t>
        <w:br/>
        <w:t>的人建祠造像⑥。</w:t>
        <w:br/>
        <w:t>随着民族融合的加深，移民纷纷改易汉姓汉名。如燮理普化</w:t>
        <w:br/>
        <w:t>改姓燮，名元溥；贯只哥云石的儿子改姓贯，名云石；哈巴实改姓</w:t>
        <w:br/>
        <w:t>丁，字文苑；畏兀儿人唐古直的子孙改姓唐，阿思兰的后代改姓</w:t>
        <w:br/>
        <w:t>兰⑦。安熙说：“近世种人居中国者，类以华言译其旧名而称之，</w:t>
        <w:br/>
        <w:t>①《元史)卷35&lt;文宗纪)，第789页。</w:t>
        <w:br/>
        <w:t>② 详&lt;元西域人华化考)卷6。</w:t>
        <w:br/>
        <w:t>③《元史&gt;卷30(泰定帝纪)，第686页。</w:t>
        <w:br/>
        <w:t>④《元史)卷32&lt;文宗纪》，第723页。</w:t>
        <w:br/>
        <w:t>⑤《郑思肖集·大义略叙》。</w:t>
        <w:br/>
        <w:t>⑥参见陈垣《元西域人华化考》卷6。</w:t>
        <w:br/>
        <w:t>⑦ 见揭慎斯(揭溪斯全集》文集卷4《送燮元溥序》;《元诗纪事》卷11小云石海涯小</w:t>
        <w:br/>
        <w:t>传：许有壬&lt;丁文苑哀辞》，载《元文类》卷48:《元史》卷134《唐仁祖传》;《元史》卷</w:t>
        <w:br/>
        <w:t>637</w:t>
      </w:r>
    </w:p>
    <w:p>
      <w:r>
        <w:br w:type="page"/>
      </w:r>
    </w:p>
    <w:p>
      <w:r>
        <w:t>且或因名而命字焉。”①揭傒斯说：“元溥，蒙古人，名燮理普化，无</w:t>
        <w:br/>
        <w:t>氏姓，故人取名之首字加其字之上若氏姓云者，以便称谓，今天下</w:t>
        <w:br/>
        <w:t>之通俗也。”②不过，除了取本人或父亲名字之首字音节的汉译为</w:t>
        <w:br/>
        <w:t>姓外，还有以父名的最后一个音节的汉译为姓(如阿思兰之后代改</w:t>
        <w:br/>
        <w:t>姓兰)、以官名为姓(如月合乃氏任马步军指挥使因姓马、随母姓等</w:t>
        <w:br/>
        <w:t>多种取姓方法③。</w:t>
        <w:br/>
        <w:t>总的说来，元代非汉移民的汉化进程一直在持续中，但各民族</w:t>
        <w:br/>
        <w:t>的汉化速度并不完全一致。蒙古统治者在采用汉族统治方式的同</w:t>
        <w:br/>
        <w:t>时，采取了许多防范措施，防止被汉族同化。可以说，终元一代，在</w:t>
        <w:br/>
        <w:t>)和()梁</w:t>
        <w:br/>
        <w:t>化)之争。直到元末，仍有人提议“汉人、南人勿学蒙古、畏兀儿字</w:t>
        <w:br/>
        <w:t>书”，以加强文化隔离④。宠臣伯颜甚至要求杀绝天下“张、王、刘、</w:t>
        <w:br/>
        <w:t>李、赵五姓汉人”⑤，此五姓为汉族中人数较多的姓，表明仍有少数</w:t>
        <w:br/>
        <w:t>蒙古贵族采取视汉族若仇敌的顽固态度。虽然已有部分蒙古人接</w:t>
        <w:br/>
        <w:t>受汉族的节烈观，但当乌古孙良桢于天历后(1330年以后)、郑咺</w:t>
        <w:br/>
        <w:t>于至正十五年(1355年)，上疏或建言要求废除“父死则妻其从母，</w:t>
        <w:br/>
        <w:t>兄弟死则收其妻，父母死无忧制”的“国俗”时，都没有结果⑥。在</w:t>
        <w:br/>
        <w:t>宫廷的祭祀礼仪方面，“元之五礼，皆以国俗行之，惟祭祀稍稽诸</w:t>
        <w:br/>
        <w:t>古”①。</w:t>
        <w:br/>
        <w:t>据上所述，与金代女真统治集团自觉接受汉化的态度相比，蒙</w:t>
        <w:br/>
        <w:t>古统治者的态度无疑要不自觉得多。不过，汉化进程是无法阻挡</w:t>
        <w:br/>
        <w:t>(接上页注⑦)192《谱都刺传)。</w:t>
        <w:br/>
        <w:t>①(默庵集》卷4《御史哈喇公名字序》，四库全书本。</w:t>
        <w:br/>
        <w:t>2</w:t>
        <w:br/>
        <w:t>(揭奚斯全集)文集卷4《送燮元溥序》。</w:t>
        <w:br/>
        <w:t>③ 据许有壬(至正集》卷46《马文贞公神道碑铭》，《郑思肖集·大义略叙》。</w:t>
        <w:br/>
        <w:t>④《元史)卷182(许有壬传》，第4202页。</w:t>
        <w:br/>
        <w:t>⑤</w:t>
        <w:br/>
        <w:t>(元史&gt;卷39&lt;顺帝纪&gt;，第843页。</w:t>
        <w:br/>
        <w:t>⑥(元史&gt;卷187(乌古孙良桢传》，卷44《顺帝纪&gt;。</w:t>
        <w:br/>
        <w:t>《元史&gt;卷72《祭祀志》，第1779页。</w:t>
        <w:br/>
        <w:t>638</w:t>
      </w:r>
    </w:p>
    <w:p>
      <w:r>
        <w:br w:type="page"/>
      </w:r>
    </w:p>
    <w:p>
      <w:r>
        <w:t>的，上述材料以及禁止汉人和南人学习蒙古文、畏兀儿文，杀绝汉</w:t>
        <w:br/>
        <w:t>族五姓人等愚蠢建议没有得到采纳，都是证明。</w:t>
        <w:br/>
        <w:t>萧启庆先生对蒙古族的汉化问题进行了深人研究。他认为，</w:t>
        <w:br/>
        <w:t>由于蒙古长期是游牧社会，工商业落后，没有文字，在文化上与汉</w:t>
        <w:br/>
        <w:t>一</w:t>
        <w:br/>
        <w:t>人社会差距甚大；作为征服民族，他们享有政治上的特权，轻易改</w:t>
        <w:br/>
        <w:t>一</w:t>
        <w:br/>
        <w:t>就“亡国之俗”于政治上有害无利。此外，元朝采取多元的文化政</w:t>
        <w:br/>
        <w:t>一</w:t>
        <w:br/>
        <w:t>策，汉文化与其他文化处于平等地位，而来自西域和吐蕃的文化由</w:t>
        <w:br/>
        <w:t>一</w:t>
        <w:br/>
        <w:t>于背景相似，容易为蒙古人所接受。因此，蒙古族在接受汉化方</w:t>
        <w:br/>
        <w:t>面，较其他内迁民族要困难得多。尽管这样，由于与人数众多、文</w:t>
        <w:br/>
        <w:t>化较高的汉人杂居、交往与通婚，接受汉文化的影响成为不可避免</w:t>
        <w:br/>
        <w:t>的趋势。这种影响，体现在改用汉式姓名、采用汉族礼俗、研习汉</w:t>
        <w:br/>
        <w:t>族士大夫专擅的儒学、文学和艺术等方面。但终元一代，蒙古人汉</w:t>
        <w:br/>
        <w:t>化程度不如色目人，特别是他们并未放弃原有的认同而与汉人融</w:t>
        <w:br/>
        <w:t>为一体，要到明初才完成这一过程①</w:t>
        <w:br/>
        <w:t>色目人作为第二等人，其上层贵族对待汉化的态度，据《元西</w:t>
        <w:br/>
        <w:t>域人华化考》所示，应该说较蒙古贵族要主动一些，也积极得多。</w:t>
        <w:br/>
        <w:t>但是，色目人并非在所有的方面都非常主动地接受汉化的。许有</w:t>
        <w:br/>
        <w:t>壬说：西域人“求其善变者则无几也。居中土也，服食中土也，而</w:t>
        <w:br/>
        <w:t>惟其国俗是泥也。”②回回人迁入中原以后，信仰的伊斯兰教不但</w:t>
        <w:br/>
        <w:t>不曾消失反而得到发展，是“惟其国俗是泥”的最主要表现。</w:t>
        <w:br/>
        <w:t>元明鼎革以后，蒙古人和色目人丧失原先的优越地位，除了极</w:t>
        <w:br/>
        <w:t>少数人因参加朱元璋队伍依然富贵，其他人差不多都是普通的平</w:t>
        <w:br/>
        <w:t>民。为了避免民族岐视，未曾改姓的人纷纷改为汉姓以不暴露民</w:t>
        <w:br/>
        <w:t>族成分。许多人甚至隐姓埋名，改变职业。元亡后，贯云石卖药于</w:t>
        <w:br/>
        <w:t>①《论元代蒙古人之汉化》。萧先生另有《元代蒙古人的汉学》，专论蒙古人在儒学、</w:t>
        <w:br/>
        <w:t>文学和艺术方面的汉化问题，载于《蒙元史新研》。</w:t>
        <w:br/>
        <w:t>②《至正集》卷53《西域使者哈扎哈津碑》。</w:t>
        <w:br/>
        <w:t>639</w:t>
      </w:r>
    </w:p>
    <w:p>
      <w:r>
        <w:br w:type="page"/>
      </w:r>
    </w:p>
    <w:p>
      <w:r>
        <w:t>杭州，人无识者；原元代学士、色目人元明浚削发为僧①，便是其中</w:t>
        <w:br/>
        <w:t>的例子。明朝政府为了削弱蒙古人和色目人的力量，推行强迫同</w:t>
        <w:br/>
        <w:t>热</w:t>
        <w:br/>
        <w:t>许本类自相嫁娶”，“违者杖八十，男女人官为奴”②。在这种环境</w:t>
        <w:br/>
        <w:t>下，蒙古人和色目人被迫加速了汉化的的步伐，除了回回人依然存</w:t>
        <w:br/>
        <w:t>在并因宗教等原因形成回族外，其他民族多融合于汉族或回回等</w:t>
        <w:br/>
        <w:t>民族之中。</w:t>
        <w:br/>
        <w:t>①</w:t>
        <w:br/>
        <w:t>郎瑛&lt;七修类稿&gt;卷32、卷47。</w:t>
        <w:br/>
        <w:t>②</w:t>
        <w:br/>
        <w:t>《明律》卷6，“蒙古色目人婚姻”条。</w:t>
        <w:br/>
        <w:t>640</w:t>
      </w:r>
    </w:p>
    <w:p>
      <w:r>
        <w:br w:type="page"/>
      </w:r>
    </w:p>
    <w:p>
      <w:r>
        <w:t>第十八章</w:t>
        <w:br/>
        <w:t>蒙元时期汉族人民的迁移</w:t>
        <w:br/>
        <w:t>蒙元时期，在蒙古人、色目人和其他边疆民族进行迁移的同</w:t>
        <w:br/>
        <w:t>时，一部分中原汉人，包括北方和南方的汉人，也在蒙古贵族的武</w:t>
        <w:br/>
        <w:t>力下被迫在较大的范围内进行迁移。</w:t>
        <w:br/>
        <w:t>第一节 迁移原因</w:t>
        <w:br/>
        <w:t>中原汉人的迁移原因，主要是：</w:t>
        <w:br/>
        <w:t>7</w:t>
        <w:br/>
        <w:t>第一，因被掳掠而迁移。</w:t>
        <w:br/>
        <w:t>蒙古军队在攻人中原的初期，以掳掠、烧杀为主要目的，往往</w:t>
        <w:br/>
        <w:t>采取残酷的屠杀和掳掠人口的作法。成吉思汗八年(1213年)冬</w:t>
        <w:br/>
        <w:t>至次年春天，蒙古军攻入北方，“凡破九十余郡，所过无不残灭。两</w:t>
        <w:br/>
        <w:t>河、山东数千里，人民杀戮几尽，金帛、子女、牛羊马畜皆席卷而去，</w:t>
        <w:br/>
        <w:t>屋庐焚毁，城郭丘墟矣”①。《元史》卷202《丘处机传》载当时蒙古</w:t>
        <w:br/>
        <w:t>军攻金：“时国兵践蹂中原，河南、北尤甚，民罹俘戮，无所逃命。”可</w:t>
        <w:br/>
        <w:t>以说，各地的人民大多不是被屠杀，就是被掳掠北去。永清县富户</w:t>
        <w:br/>
        <w:t>史秉直降蒙后，受命领蒙古军所掠的十余万家降人迁到漠北②，即</w:t>
        <w:br/>
        <w:t>是中原人民被俘掠北上的一例。成吉思汗十二年(1217年)木</w:t>
        <w:br/>
        <w:t>① 李心传《建炎以来朝野杂记》乙集卷19（鞑靼款塞》。</w:t>
        <w:br/>
        <w:t>②《元史》卷147&lt;史天倪传)，第3478页。</w:t>
        <w:br/>
        <w:t>641</w:t>
      </w:r>
    </w:p>
    <w:p>
      <w:r>
        <w:br w:type="page"/>
      </w:r>
    </w:p>
    <w:p>
      <w:r>
        <w:t>华黎受命经略中原，在中原降臣的劝说下开始注意安集百姓，但有</w:t>
        <w:br/>
        <w:t>时在战争过程中蒙古军仍有掳掠汉人之举。成吉思汗十六年</w:t>
        <w:br/>
        <w:t>(1221年)蒙古军攻占河中(今山西永济县)，“他们掳掠了这些人</w:t>
        <w:br/>
        <w:t>的妻子和儿女”①。蒙古军攻占洛阳，“渠帅尽驱(当地人民)以</w:t>
        <w:br/>
        <w:t>北”②，都是证明。</w:t>
        <w:br/>
        <w:t>如同在周边地区作战一样，在战争中发生屠城时蒙古军往往</w:t>
        <w:br/>
        <w:t>不杀工匠，因此在被掳掠的人民中不少人是工匠。被蒙古军在裕</w:t>
        <w:br/>
        <w:t>州(治今河南方城县)俘掠的人口中，“多百工，有技艺”③，便是其</w:t>
        <w:br/>
        <w:t>中的一例。此外，儒生、僧人、道士、医生、阴阳人(即以算卦、看风</w:t>
        <w:br/>
        <w:t>水等为职业的人)在屠杀时往往能幸免于难，但不少人要被强制迁</w:t>
        <w:br/>
        <w:t>移到指定的地方。蒙古军攻下汴梁，“时避兵在汴者户一百四十七</w:t>
        <w:br/>
        <w:t>万，仍奏选工匠、儒、释、道、医、卜之流散居河北，官为给赡。其后</w:t>
        <w:br/>
        <w:t>攻取淮汉诸城，因为定例”④。元初著名的理学家赵复就是在这种</w:t>
        <w:br/>
        <w:t>背景下来到大都城的⑤。</w:t>
        <w:br/>
        <w:t>值得注意的是，蒙古军在江淮和四川地区展开攻宋战争时，依</w:t>
        <w:br/>
        <w:t>然以相当规模的掳掠人口作为削弱南宋国力的基本手段之一。窝</w:t>
        <w:br/>
        <w:t>阔台汗七年(1235年)，曲出夺取襄阳(今湖北襄樊市)和邓州(治</w:t>
        <w:br/>
        <w:t>河南今市)等地，“虏人民、牛马数万而还”⑥。蒙哥汗九年(1259</w:t>
        <w:br/>
        <w:t>手采)手</w:t>
        <w:br/>
        <w:t>烈在鄂州(治今湖北武汉市武昌)作战，命将领文谦发俘掠的2万</w:t>
        <w:br/>
        <w:t>人民北归⑧。世祖至元三年(1266年)，大将阿术略地蕲州(今湖</w:t>
        <w:br/>
        <w:t>① 拉施特《史集)第2卷，第34页。</w:t>
        <w:br/>
        <w:t>2</w:t>
        <w:br/>
        <w:t>同恕(集庵集)卷5《窦周臣先生行状)。</w:t>
        <w:br/>
        <w:t>③</w:t>
        <w:br/>
        <w:t>程钜夫《雪楼集》卷19(田府君神道碑铭》。</w:t>
        <w:br/>
        <w:t>④宋子贞《中书令耶律公神道碑》，载(元文类》卷57。</w:t>
        <w:br/>
        <w:t>⑤（元史&gt;卷189（赵复传)，第4314页。</w:t>
        <w:br/>
        <w:t>⑥《元史》卷2《太宗纪》，第34页。</w:t>
        <w:br/>
        <w:t>⑦《元史)卷3《宪宗纪》，第53页。</w:t>
        <w:br/>
        <w:t>⑧《元史&gt;卷4《世祖纪》，第63页。</w:t>
        <w:br/>
        <w:t>642</w:t>
      </w:r>
    </w:p>
    <w:p>
      <w:r>
        <w:br w:type="page"/>
      </w:r>
    </w:p>
    <w:p>
      <w:r>
        <w:t>北蕲春县北)和黄州(湖北今市)，“俘获以万计”。次年，阿术略地</w:t>
        <w:br/>
        <w:t>至襄阳，又“俘生口五万”①。元军攻至长江以南以后，朝廷禁止掳</w:t>
        <w:br/>
        <w:t>掠江南人民，但此事仍时有发生。《元史》卷170《雷膺传》载：“是</w:t>
        <w:br/>
        <w:t>时，江南新附，诸将市功，且利俘获，往往滥及无辜，或强籍新民以</w:t>
        <w:br/>
        <w:t>为奴隶。”仅山南湖北提刑按察副使雷膺下令复为民籍的奴隶便达</w:t>
        <w:br/>
        <w:t>数千人。元军人台州(治今浙江临海市)，北归时掳掠人民，“衣冠</w:t>
        <w:br/>
        <w:t>妇女相随俱北”②。在广西静江(今桂林市)，大批人民被掠为奴，</w:t>
        <w:br/>
        <w:t>从主人北上，仅逃回故乡的人便达3000人③。</w:t>
        <w:br/>
        <w:t>被掳掠的人民，不少人因蒙古军虐杀和饥饿等原因途中便死</w:t>
        <w:br/>
        <w:t>于非命④，也有一些人被有同情心的部将放回⑤，但仍有不少人被</w:t>
        <w:br/>
        <w:t>强制送到北方，其中一部分沦为奴隶。元代法律明确规定：“诸蒙</w:t>
        <w:br/>
        <w:t>古、回回、契丹、女直、汉人军前所俘人口，留家者为奴婢，居外附籍</w:t>
        <w:br/>
        <w:t>者即为良民”⑥，许可主人将俘掠之民化为家奴。有时，朝廷也将</w:t>
        <w:br/>
        <w:t>俘户赐给将臣作为家奴，世祖在灭宋后一次便将1700户俘户送</w:t>
        <w:br/>
        <w:t>给钦察人土土哈⑦。列人《元史·孝友传》的赵一德，为燕人郑留</w:t>
        <w:br/>
        <w:t>守的家奴，他是在龙兴新建(江西今县)被俘掠北上的。类似赵一</w:t>
        <w:br/>
        <w:t>德这种遭遇的人不在少数，成吉思汗时仅丘处机帮助脱奴为良和</w:t>
        <w:br/>
        <w:t>“滨死而得更生”的人便“毋虑二三万人”®。</w:t>
        <w:br/>
        <w:t>第二，因被编入军队而迁移。</w:t>
        <w:br/>
        <w:t>元军由四支军队所组成，其中由原金国的人民组成的称汉军，</w:t>
        <w:br/>
        <w:t>①《元史》卷6《世祖纪》，第112页，第115页。</w:t>
        <w:br/>
        <w:t>②</w:t>
        <w:br/>
        <w:t>舒岳祥《间风集》卷3《去年大兵人台……》，四库全书本。</w:t>
        <w:br/>
        <w:t>姚燧&lt;牧庵集)卷16(史公神道碑)。</w:t>
        <w:br/>
        <w:t>④</w:t>
        <w:br/>
        <w:t>例如，《元史》卷158《窦默传》载：“会国兵伐金，默为所俘。同时被俘者三十余人，</w:t>
        <w:br/>
        <w:t>皆见杀，惟默得脱归其乡。”</w:t>
        <w:br/>
        <w:t>例如，《元史》卷149《刘伯林传》载：“部曲所获俘虏万计，悉纵之”。</w:t>
        <w:br/>
        <w:t>⑥《元史)卷103(刑法志)，第2640页。</w:t>
        <w:br/>
        <w:t>⑦《元史)卷128(土土哈传》，第3134页。</w:t>
        <w:br/>
        <w:t>⑧《元史》卷202&lt;丘处机传&gt;，第4525页。</w:t>
        <w:br/>
        <w:t>643</w:t>
      </w:r>
    </w:p>
    <w:p>
      <w:r>
        <w:br w:type="page"/>
      </w:r>
    </w:p>
    <w:p>
      <w:r>
        <w:t>由南宋军队改编的称新附军。汉军一般由每20户或每20丁出一</w:t>
        <w:br/>
        <w:t>卒组成①，新附军是平定南宋以后以宋军改编。汉军和新附军均</w:t>
        <w:br/>
        <w:t>要参加各地的战争和守戍。汉族军人也与非汉民族的军队一样，</w:t>
        <w:br/>
        <w:t>调往长期驻守的地方时往往全家同行②。由于一些军人长驻一</w:t>
        <w:br/>
        <w:t>地，往往成为移民，对不少人而言参加军队即意味着开始了被迫迁</w:t>
        <w:br/>
        <w:t>移的生活。</w:t>
        <w:br/>
        <w:t>第三，因被强制征用而迁移。</w:t>
        <w:br/>
        <w:t>蒙古统治者不仅在西域广征手工业工匠，将其迁入中原和漠</w:t>
        <w:br/>
        <w:t>北，也在中原广征手工业工匠，编为匠户，强迫他们迁到首都和其</w:t>
        <w:br/>
        <w:t>他一些官营手工工场所在地。窝阔台汗八年(1236年)，蒙古在中</w:t>
        <w:br/>
        <w:t>原“括其民匠，得七十二万户，以三千户赐五部将”③。世祖至元二</w:t>
        <w:br/>
        <w:t>十一年(1284年)，朝廷在江南征发30万户工匠，后将缺少技术的</w:t>
        <w:br/>
        <w:t>人员剔除，仍有10万余户被编为匠户④。由于官营手工工场只分</w:t>
        <w:br/>
        <w:t>布在某几个地方，对许多工匠而言编为匠户即意味着要迁居他乡。</w:t>
        <w:br/>
        <w:t>对于某些具有特殊社会身份和作用的人物，蒙元也注意搜访，</w:t>
        <w:br/>
        <w:t>将其中较为著名的人物迁到首都等地，以满足不时之需。至元十</w:t>
        <w:br/>
        <w:t>二年，元军刚刚渡过长江，朝廷便派人到江南“搜访儒、医、僧、道、</w:t>
        <w:br/>
        <w:t>阴阳人等”⑤。次年春攻占南宋首都临安，除了将南宋君臣召到大</w:t>
        <w:br/>
        <w:t>都，也发三学诸生赴大都。二十一年二月，又“括江南乐工”，将</w:t>
        <w:br/>
        <w:t>其送到大都⑦。</w:t>
        <w:br/>
        <w:t>第四，因军事上的需要而被迁移。</w:t>
        <w:br/>
        <w:t>①《元史)卷98(兵志》，第2508页。</w:t>
        <w:br/>
        <w:t>②</w:t>
        <w:br/>
        <w:t>如《元史&gt;卷99《兵志》载：“(至元)十六年四月，选扬州省新附军二万人，充侍卫亲</w:t>
        <w:br/>
        <w:t>军，并其妻子，迁赴京师。”</w:t>
        <w:br/>
        <w:t>③《元史》卷123《阔阔不花传》，第3023页。</w:t>
        <w:br/>
        <w:t>④《元史》卷13《世祖纪)，第266页。</w:t>
        <w:br/>
        <w:t>⑤《元史)卷8(世祖纪》，第169页。</w:t>
        <w:br/>
        <w:t>⑥《元史》卷9（世祖纪》，第180页。</w:t>
        <w:br/>
        <w:t>⑦《元史》卷13《世祖纪》，第264页。</w:t>
        <w:br/>
        <w:t>644</w:t>
      </w:r>
    </w:p>
    <w:p>
      <w:r>
        <w:br w:type="page"/>
      </w:r>
    </w:p>
    <w:p>
      <w:r>
        <w:t>在战争胜负尚未确定的情况下，将处于争夺地区的人民迁到</w:t>
        <w:br/>
        <w:t>自方控制区是一种削弱敌人增强自己力量的手段，蒙古军在作战</w:t>
        <w:br/>
        <w:t>时曾几次出于这一原因进行近距离的移民。最为典型的是汉水流</w:t>
        <w:br/>
        <w:t>域人民的迁移。金朝灭亡时蒙古军南下，从南宋夺取邓、唐(治今</w:t>
        <w:br/>
        <w:t>河南唐河县)、均(治今湖北丹江口市境)三州。因担心三州靠近襄</w:t>
        <w:br/>
        <w:t>阳难以固守，又逢饥荒，蒙古将三州的十余万人民分别迁到洛阳以</w:t>
        <w:br/>
        <w:t>西的长水、福昌和永宁县(均在今河南洛宁县附近)①。由于息州</w:t>
        <w:br/>
        <w:t>(治今河南息县)靠近南宋，人民于世祖中统三年(1262年)被迁到</w:t>
        <w:br/>
        <w:t>蔡州(治今河南汝南县)②。这种迁移在南方地区也发生过。中统</w:t>
        <w:br/>
        <w:t>三年泸州(四川今市)的南宋守军降蒙，不久南宋增援部队来到，蒙</w:t>
        <w:br/>
        <w:t>古军“遂徙泸州民于成都、潼川(今三台县)”③。</w:t>
        <w:br/>
        <w:t>第五，因被卖买而迁移。</w:t>
        <w:br/>
        <w:t>元代买卖人口的活动相当兴盛。郑思肖说：“入北愈深，妇人</w:t>
        <w:br/>
        <w:t>愈少愈贵，易银二三百两；亦欲少壮男子，价杀于妇人；尤喜童男童</w:t>
        <w:br/>
        <w:t>女。处处有人市，数层等级，其坐贸易甚盛，皆江南赤子，至易十数</w:t>
        <w:br/>
        <w:t>主。今贫乏之人，甘绝售与其子女。有酷嗜利者，诱骗民家子女颇</w:t>
        <w:br/>
        <w:t>众，甚至用麻药街市懵少壮男子，匿取之……。德祐乙亥抵今八</w:t>
        <w:br/>
        <w:t>年，所虏所卖江南赤子，转徙深入鞑靼、回回极北，实莫数计。”④至</w:t>
        <w:br/>
        <w:t>元三十一年(1294年)，色目人在江淮迄南一带，“将南人男女以转</w:t>
        <w:br/>
        <w:t>房乞养为名”，贱价收养，然后到北方“货卖作驱”。时人指出，如此</w:t>
        <w:br/>
        <w:t>下去，“不一二年，良人半为他人之驱矣！”⑤</w:t>
        <w:br/>
        <w:t>实际上，被人口贩子不幸买卖的，不仅有江南人民，也有很多</w:t>
        <w:br/>
        <w:t>北方人民。张养浩说：“间岁京师编民男女之未年者，因事而出，</w:t>
        <w:br/>
        <w:t>① 姚燧(牧庵集)卷18《邓州长官赵公神道碑&gt;。</w:t>
        <w:br/>
        <w:t>②</w:t>
        <w:br/>
        <w:t>《元史)卷5《世祖纪》，第83页。</w:t>
        <w:br/>
        <w:t>③</w:t>
        <w:br/>
        <w:t>《元史&gt;卷129(纽璘传)，第3145页。</w:t>
        <w:br/>
        <w:t>④</w:t>
        <w:br/>
        <w:t>《郑思肖集·大义略叙》，第187-188页。</w:t>
        <w:br/>
        <w:t>⑤（元典章》刑部卷19。</w:t>
        <w:br/>
        <w:t>645</w:t>
      </w:r>
    </w:p>
    <w:p>
      <w:r>
        <w:br w:type="page"/>
      </w:r>
    </w:p>
    <w:p>
      <w:r>
        <w:t>多为奸民所攘匿，或女胁为婢，子压为奴，不然则载之遐徼殊域，若</w:t>
        <w:br/>
        <w:t>辽海，若朔漠，易羊、马、牛、驼以规赢入，幸而败者常少，不幸而转</w:t>
        <w:br/>
        <w:t>市互鬻，使其父子、昆弟、妻女死生不闻者，比比有焉。”①</w:t>
        <w:br/>
        <w:t>第六，因屯田、垦荒、充实都城等方面的需要而被迁移。</w:t>
        <w:br/>
        <w:t>蒙元出于某种考虑，常常在北方一些地区组织屯田和垦荒，由</w:t>
        <w:br/>
        <w:t>此导致一定规模的人口迁移。随着全国形势的变化，都城从塞外</w:t>
        <w:br/>
        <w:t>的和林(在今蒙古哈尔和林)迁到上都，最后又迁到大都。每建设</w:t>
        <w:br/>
        <w:t>一个新都，均需要通过一定规模的人口迁移来充实都城人口。</w:t>
        <w:br/>
        <w:t>蒙元时期汉族人民的迁移，在各时期的主要方向并不相同。</w:t>
        <w:br/>
        <w:t>在蒙古国攻人中原初期，主要通过掳掠的办法将汉族人民大批迁</w:t>
        <w:br/>
        <w:t>往漠北，或随蒙古军进兵进入西域。在灭金之后，主要将移民安排</w:t>
        <w:br/>
        <w:t>在中原各地区，特别是靠近南宋的地区进行屯田，迁都燕京以后迁</w:t>
        <w:br/>
        <w:t>民实都城成为移民的新内容。灭南宋以后，汉军大批南下镇守，新</w:t>
        <w:br/>
        <w:t>附军和南方的工匠往北方迁移，还有少数人迁往边疆地区(参见图</w:t>
        <w:br/>
        <w:t>18一1)。自元中后期起，由于北方水早灾害频仍，北方人民大批流</w:t>
        <w:br/>
        <w:t>往南方，一些士大夫主动迁往江南。</w:t>
        <w:br/>
        <w:t>第二节 汉族移民与漠北草原的经济发展</w:t>
        <w:br/>
        <w:t>成吉思汗六年(1211年)，蒙古军大举攻入中原。至八年，金</w:t>
        <w:br/>
        <w:t>朝黄河以北地区的郡县除去11城外均为蒙古军攻拔。金主被迫</w:t>
        <w:br/>
        <w:t>讲和，“奉卫绍王女岐国公主及金帛、童男女五百、马三千以</w:t>
        <w:br/>
        <w:t>献”②。在当时情况下，这些人只能都迁到漠北。在战争过程中，</w:t>
        <w:br/>
        <w:t>被掳掠的北方人民也大多被强制送到漠北草原。成吉思汗八年，</w:t>
        <w:br/>
        <w:t>降蒙的永清县富户史秉直奉命领十余万家降人迁到漠北，即是规</w:t>
        <w:br/>
        <w:t>①（归田类稿》卷7（驿卒佟锁柱传》，四库全书本。</w:t>
        <w:br/>
        <w:t>②(元史》卷1《太祖纪)，第17页。</w:t>
        <w:br/>
        <w:t>646</w:t>
      </w:r>
    </w:p>
    <w:p>
      <w:r>
        <w:br w:type="page"/>
      </w:r>
    </w:p>
    <w:p>
      <w:r>
        <w:t>0济南路</w:t>
        <w:br/>
        <w:t>图18-1 元代漢北和西域东部的汉族移民或屯田分布</w:t>
        <w:br/>
        <w:t>如兰</w:t>
        <w:br/>
        <w:t>哈刺火洲</w:t>
        <w:br/>
        <w:t>别失八星</w:t>
        <w:br/>
        <w:t>曲先</w:t>
        <w:br/>
        <w:t>其他荐民载屯田分布池</w:t>
        <w:br/>
        <w:t>台</w:t>
        <w:br/>
        <w:t>较重要的秘民或</w:t>
        <w:br/>
        <w:t>其他地区的城市</w:t>
        <w:br/>
        <w:t>屯田分布地</w:t>
        <w:br/>
        <w:t>政权郝族界</w:t>
        <w:br/>
        <w:t>寨王封地异</w:t>
        <w:br/>
        <w:t>合</w:t>
        <w:br/>
        <w:t>塔拉息報</w:t>
        <w:br/>
        <w:t>图</w:t>
        <w:br/>
        <w:t>例</w:t>
        <w:br/>
        <w:t>647</w:t>
      </w:r>
    </w:p>
    <w:p>
      <w:r>
        <w:br w:type="page"/>
      </w:r>
    </w:p>
    <w:p>
      <w:r>
        <w:t>模较大的一次①。《清容居士集》卷28《刘公墓志铭》载：刘伯杰“副</w:t>
        <w:br/>
        <w:t>使而北也，诸匠官所领道亡过半，独副使整部伍，工作皆完缮。”可见</w:t>
        <w:br/>
        <w:t>随刘伯杰一同迁移的工匠来自许多个地方，分多支队伍迁入漠北。</w:t>
        <w:br/>
        <w:t>蒙古统治者移民漠北的目的，是要汉族人民为其从事耕垦、放牧、筑</w:t>
        <w:br/>
        <w:t>城、家务等多项劳动和手工业生产，并制造武器，以满足他们日常生</w:t>
        <w:br/>
        <w:t>活和扩大战争的需要。甚至蒙古族人民传统的经济生活畜牧业，主</w:t>
        <w:br/>
        <w:t>要劳动者也是被掳掠来的汉族等人口。《黑鞑事略》记蒙古国时的</w:t>
        <w:br/>
        <w:t>漠北草原：“牧者谓之兀刺赤，回回居其三，汉人居其七。”随着汉族</w:t>
        <w:br/>
        <w:t>和其他民族移民的迁入，草原的经济开始得到较快的发展。.</w:t>
        <w:br/>
        <w:t>成吉思汗早在西征之前，就命大将镇海率领所俘的汉人及其</w:t>
        <w:br/>
        <w:t>他民族的万余人在阿鲁欢屯田，并建立了称海城(一称镇海，在今</w:t>
        <w:br/>
        <w:t>蒙古国科布多东南)，并生产手工业产品②。同时，千余名汉族工</w:t>
        <w:br/>
        <w:t>匠被迁到谦谦州(一作俭俭州、谦州，在今俄罗斯西伯利亚叶尼塞</w:t>
        <w:br/>
        <w:t>河上游)，在此种植粮食③。和林以北的毕里纥都，和林以西的忽</w:t>
        <w:br/>
        <w:t>兰赤斤，也都是汉族工匠的聚居地④。漠北草原上土壤和气候适</w:t>
        <w:br/>
        <w:t>宜农耕的地区，往往被汉族农民垦辟出来，建成定居的农业居民</w:t>
        <w:br/>
        <w:t>点。成吉思汗十四年(1219年)丘处机在镇海城，“喜见此地秋稼</w:t>
        <w:br/>
        <w:t>已成”⑤。贵由汗二年(1247年)张德辉入漠北，在胪朐河两岸(今</w:t>
        <w:br/>
        <w:t>蒙古国克鲁伦河)看见：“濒河之民，杂以蕃汉，稍有屋室，皆以土冒</w:t>
        <w:br/>
        <w:t>之，亦颇有种，艺麻麦而已”；在和林川看见：“居人多事耕稼，悉引</w:t>
        <w:br/>
        <w:t>水灌之，间有蔬圃”⑥。显然在张德辉人漠北时，当地的农业区又</w:t>
        <w:br/>
        <w:t>得到扩大，并发展了引水灌溉。</w:t>
        <w:br/>
        <w:t>①《元史)卷147&lt;史天倪传》，第3478页。</w:t>
        <w:br/>
        <w:t>②</w:t>
        <w:br/>
        <w:t>许有壬《圭塘小稿》卷I0《克鸣神道碑铭)，四库全书本。</w:t>
        <w:br/>
        <w:t>③李志常《长春真人西游记》卷下，丛书集成初编本。</w:t>
        <w:br/>
        <w:t>④</w:t>
        <w:br/>
        <w:t>张德辉《纪行)，载王恽《秋润集》卷100。</w:t>
        <w:br/>
        <w:t>⑤《长春真人西游记》卷下。</w:t>
        <w:br/>
        <w:t>⑥(纪行)。</w:t>
        <w:br/>
        <w:t>648</w:t>
      </w:r>
    </w:p>
    <w:p>
      <w:r>
        <w:br w:type="page"/>
      </w:r>
    </w:p>
    <w:p>
      <w:r>
        <w:t>成吉思汗兴起之前，蒙古人民过着白帐黑车逐水草而居的游</w:t>
        <w:br/>
        <w:t>牧生活，务农是个别和零星的现象，没有乡村，没有城市，农业和城</w:t>
        <w:br/>
        <w:t>市的发展完全是农业民族迁人的产物。虽然强迫迁徙给广大汉族</w:t>
        <w:br/>
        <w:t>人民带来了巨大的痛苦，但在短短十余年间(丘处机赴西域时离成</w:t>
        <w:br/>
        <w:t>吉思汗立为大汗才14年)，草原面貌已经发生了重大变化。就蒙</w:t>
        <w:br/>
        <w:t>古人民而言，以前“其为生涯，止是饮马乳以塞饥……。出入止饮</w:t>
        <w:br/>
        <w:t>马乳，或宰羊为粮”。但是，“近年以来，掠中国之人为奴婢，必米食</w:t>
        <w:br/>
        <w:t>而后饱”①，经济生活发生了巨变。</w:t>
        <w:br/>
        <w:t>大约在宪宗前后，随着蒙古军队对金战争胜利的扩大和战区</w:t>
        <w:br/>
        <w:t>的南推，将俘掠人民大举迁人漠北的举动渐趋停止，但由于大批汉</w:t>
        <w:br/>
        <w:t>军迁入又形成另一种形式的迁移。这些军人在漠北不仅守戍，也</w:t>
        <w:br/>
        <w:t>进行屯田。随着对宋战争的胜利，来自南方的移民也进人漠北。</w:t>
        <w:br/>
        <w:t>世祖至元九年，“减乞里吉思屯田所入租，仍遣南人百名，给牛具以</w:t>
        <w:br/>
        <w:t>往”②，即是较早的一次。还有一些南方人，因拐卖等原因迁人漠</w:t>
        <w:br/>
        <w:t>北。江西人佟锁柱便被拐卖到漠北牧羊，与他一起放牧的“十数辈</w:t>
        <w:br/>
        <w:t>皆中国良家子，为奸民所贩至此”③。元代遣往漠北守戍、屯田的</w:t>
        <w:br/>
        <w:t>汉族军民人数无法统计，至元中刘国杰统侍卫军万人北征并屯</w:t>
        <w:br/>
        <w:t>田④；武宗大德十一年(1307年)，汉军万人屯田和林⑤；可能是人</w:t>
        <w:br/>
        <w:t>数最多的两次⑥。</w:t>
        <w:br/>
        <w:t>元代漠北的屯田规模空前，称海、怯绿连河、和林、杭海山麓、</w:t>
        <w:br/>
        <w:t>五条河、呵札、益兰州、谦谦州、吉利吉思等地先后都进行了屯田。</w:t>
        <w:br/>
        <w:t>规模较大者有三次。一次在至元十四五年刘国杰等率部分汉军留</w:t>
        <w:br/>
        <w:t>（蒙鞑备录·粮食)。</w:t>
        <w:br/>
        <w:t>②</w:t>
        <w:br/>
        <w:t>《元史》卷7《世祖纪》，第141页。</w:t>
        <w:br/>
        <w:t>③</w:t>
        <w:br/>
        <w:t>张养浩《归田类稿》卷7《驿卒佟锁柱传》。</w:t>
        <w:br/>
        <w:t>④</w:t>
        <w:br/>
        <w:t>见许有壬《至正集》卷48《刘平章神道碑》。</w:t>
        <w:br/>
        <w:t>⑤</w:t>
        <w:br/>
        <w:t>见(元史)卷22(武宗纪)。</w:t>
        <w:br/>
        <w:t>⑥参见韩儒林《元朝史》下册第182页注释④。</w:t>
        <w:br/>
        <w:t>649</w:t>
      </w:r>
    </w:p>
    <w:p>
      <w:r>
        <w:br w:type="page"/>
      </w:r>
    </w:p>
    <w:p>
      <w:r>
        <w:t>称海、和林屯田；一次在至元后期逐出海都叛乱势力以后，恢复</w:t>
        <w:br/>
        <w:t>了曾遭到破坏的屯田；还有一次在大德三年海山出镇称海，随</w:t>
        <w:br/>
        <w:t>从的诸卫军经营屯田以助军食①。大德末年到至大年间</w:t>
        <w:br/>
        <w:t>(1307-1311年)，漠北的汉人屯田达到高潮。大德末汉军万人</w:t>
        <w:br/>
        <w:t>屯田和林，次年获得秋收9万余石的好收成，得到朝廷奖赏②。</w:t>
        <w:br/>
        <w:t>同时，行省左丞相哈刺哈孙经理称海屯田，“岁得米二十余万</w:t>
        <w:br/>
        <w:t>斛”。于是，哈刺哈孙“益购工治器，择军中晓耕稼者杂教部落，</w:t>
        <w:br/>
        <w:t>又浚古渠，灌溉田数千顷，谷以恒贱，边政大治”③。虞集赞美漠</w:t>
        <w:br/>
        <w:t>北的发展，提到各族移民在这一区域的生活：“数十年来婚嫁耕</w:t>
        <w:br/>
        <w:t>殖比于土著，羊牛马驼之属，射猎贸易之利，自金山称海沿边诸</w:t>
        <w:br/>
        <w:t>塞蒙被涵煦，咸安乐富庶，忘战斗转徙之苦久矣”④。虽然其中</w:t>
        <w:br/>
        <w:t>难免溢美之词，仍反映出移民大多安居，社会有所发展的状</w:t>
        <w:br/>
        <w:t>况。</w:t>
        <w:br/>
        <w:t>和林较长时间是蒙古国的首都，世祖中统四年(1263年)移都</w:t>
        <w:br/>
        <w:t>开平以后仍是漠北的中心，因此是汉族移民最多的地方。窝阔台</w:t>
        <w:br/>
        <w:t>汗时，当地已有汉族移民建立的居民点⑤，并开始经营农业⑥。窝</w:t>
        <w:br/>
        <w:t>阔台汗七年(1235年)开始建城，相继营建万安官、伽坚茶寒殿和</w:t>
        <w:br/>
        <w:t>苏胡迎驾殿。汉族大将刘敏主持建城和宫殿建设，山东十路、山西</w:t>
        <w:br/>
        <w:t>五路两个总管府的工匠和500名西域工匠是主要的建设者⑦。和</w:t>
        <w:br/>
        <w:t>林城中有专供汉人工匠居住的城区，有主要供他们进行宗教活</w:t>
        <w:br/>
        <w:t>① 以上参见韩儒林(元朝史》第187页。</w:t>
        <w:br/>
        <w:t>②</w:t>
        <w:br/>
        <w:t>《元史)卷23(成宗纪)，第510页。</w:t>
        <w:br/>
        <w:t>③</w:t>
        <w:br/>
        <w:t>刘敏中《中庵集》卷15《丞相顺德忠献王碑》。</w:t>
        <w:br/>
        <w:t>④</w:t>
        <w:br/>
        <w:t>《道园学古录)卷15《苏公基碑》。</w:t>
        <w:br/>
        <w:t>⑤据(纪行)。</w:t>
        <w:br/>
        <w:t>6</w:t>
        <w:br/>
        <w:t>拉施特《史集》第2卷第93页载：“在哈拉和林境内，由于过于寒冷而没有农业，</w:t>
        <w:br/>
        <w:t>所以在合罕(窝阔台)统治的时代才开始经营农业。</w:t>
        <w:br/>
        <w:t>⑦</w:t>
        <w:br/>
        <w:t>据《元史)卷153《刘敏传》；元好问《遗山集》卷28《刘德柔先茔神道碑》，四部丛刊</w:t>
        <w:br/>
        <w:t>本。</w:t>
        <w:br/>
        <w:t>650</w:t>
      </w:r>
    </w:p>
    <w:p>
      <w:r>
        <w:br w:type="page"/>
      </w:r>
    </w:p>
    <w:p>
      <w:r>
        <w:t>动的12座佛寺和道观①。驻扎在和林周围的汉军人数可能也超</w:t>
        <w:br/>
        <w:t>过漠北的其他地方，仅大德十一年在此屯田的汉军便达万人②。</w:t>
        <w:br/>
        <w:t>如上所述，自大将镇海以所率领的汉人及其他民族的万余名</w:t>
        <w:br/>
        <w:t>俘户建城以来，称海便是漠北汉人较多的地方之一，也是汉军驻戍</w:t>
        <w:br/>
        <w:t>和屯田的重要地区。仁宗皇庆元年(1312年)朝廷下令给称海屯</w:t>
        <w:br/>
        <w:t>田者牛2000头③，拨给如此多的耕牛表明屯田者人数不少。英</w:t>
        <w:br/>
        <w:t>宗时在称海立屯田万户府，下辖4648户，有田6400顷④。</w:t>
        <w:br/>
        <w:t>谦谦州虽然偏居今俄罗斯叶尼塞河上游，却也是汉人较多的</w:t>
        <w:br/>
        <w:t>地方，为漠北重要的手工业生产基地。千余名汉族工匠自成吉思</w:t>
        <w:br/>
        <w:t>汗时迁到此地，在此生产铁器和绫罗绵绮等产品⑤。《元史》卷63</w:t>
        <w:br/>
        <w:t>《地理志》载：当地“有工匠数局，盖国初所徙汉人也。”显然这些汉</w:t>
        <w:br/>
        <w:t>人迁入以后多定居于此。元朝负责兵器制造和供应的武备寺下属</w:t>
        <w:br/>
        <w:t>有欠州(即谦谦州)武器局，“秩从五品”，为诸局司中地位较高</w:t>
        <w:br/>
        <w:t>者⑥，可见谦谦州是元代武器的重要产地。</w:t>
        <w:br/>
        <w:t>益兰州(位于今俄罗斯叶尼塞河上游)原来经济比较落后，“数</w:t>
        <w:br/>
        <w:t>部民俗，皆以杞柳为杯皿，刳木为槽以济水，不解铸作农器”。世祖</w:t>
        <w:br/>
        <w:t>至元七年(1270年)，汉人刘好礼来此担任断事官，开始修仓廪，置</w:t>
        <w:br/>
        <w:t>传舍，建城镇以为治所；并请朝廷从中原派工匠来此，教当地人民</w:t>
        <w:br/>
        <w:t>制造陶器、农具、使用船只，当地的面貌有了较大的改变⑦。但不</w:t>
        <w:br/>
        <w:t>知这些中原工匠是否有人定居下来。</w:t>
        <w:br/>
        <w:t>①《鲁布鲁克东行纪)第32章。</w:t>
        <w:br/>
        <w:t>②</w:t>
        <w:br/>
        <w:t>《元史)卷22(武宗纪)，第492页。</w:t>
        <w:br/>
        <w:t>③</w:t>
        <w:br/>
        <w:t>《元史)卷24(仁宗纪)，第550页。</w:t>
        <w:br/>
        <w:t>④</w:t>
        <w:br/>
        <w:t>《元史》卷100(兵志)，第2565页。</w:t>
        <w:br/>
        <w:t>⑤李志常《长春真人西游记》卷下。</w:t>
        <w:br/>
        <w:t>⑥《元史)卷90(百官志)。</w:t>
        <w:br/>
        <w:t>⑦《元史)卷63(地理志)，第1574页。</w:t>
        <w:br/>
        <w:t>651</w:t>
      </w:r>
    </w:p>
    <w:p>
      <w:r>
        <w:br w:type="page"/>
      </w:r>
    </w:p>
    <w:p>
      <w:r>
        <w:t>第三节西域地区的汉族移民</w:t>
        <w:br/>
        <w:t>随着蒙古军向西域的进军，汉族移民也来到广阔的西域地</w:t>
        <w:br/>
        <w:t>区。在蒙古军的远征队伍中，一部分是汉人将领和兵士。例如，</w:t>
        <w:br/>
        <w:t>华州郑县(今陕西华县)人郭宝玉举军降蒙，后从成吉思汗征西</w:t>
        <w:br/>
        <w:t>辽，收别失八里、别失兰等城，入铁门，屯大雪山。其子郭德海又</w:t>
        <w:br/>
        <w:t>从蒙将柘柏西征，渡乞则里海，攻铁山，越雪岭西北万里，直到答</w:t>
        <w:br/>
        <w:t>里国。其孙郭侃从旭烈兀西征，一直攻到西亚的密昔儿和天</w:t>
        <w:br/>
        <w:t>房①。郭氏三代只是许多随蒙古军西征的汉人的代表。在西征</w:t>
        <w:br/>
        <w:t>过程中，一些汉族军人和随军的工匠、伎乐人等，便在西域各地</w:t>
        <w:br/>
        <w:t>定居下来。</w:t>
        <w:br/>
        <w:t>今新疆天山以北地区为蒙古高原进人中亚的必经之地，定居</w:t>
        <w:br/>
        <w:t>于此的汉人较多。蒙哥汗九年(1259年)常德西行，在龙骨河(今</w:t>
        <w:br/>
        <w:t>乌伦古河)西北近500里处看见当地“多汉民，有二麦黍谷”。阿里</w:t>
        <w:br/>
        <w:t>麻里城(在今霍城县西)汉人尤多，“回纥与汉民杂居”;他们受汉人</w:t>
        <w:br/>
        <w:t>影响，“其俗渐染，颇似中国”。城北面有关名铁木尔仟察，“守关者</w:t>
        <w:br/>
        <w:t>皆汉民”。城南面有赤木儿城，“居民多并(州，治今山西太原市)、</w:t>
        <w:br/>
        <w:t>汾(州，治今山西汾阳县)人”②。</w:t>
        <w:br/>
        <w:t>天山以东的别失八里(一作鳖思马城，在今新疆吉木萨尔县</w:t>
        <w:br/>
        <w:t>北)和哈喇火州(在今吐鲁番市东南)，扼蒙古高原、中亚和中原之</w:t>
        <w:br/>
        <w:t>间的交通要道，也有汉族移民西征时定居于此。当长春真人路过</w:t>
        <w:br/>
        <w:t>别失八里城时，回纥上层热情招待他，席间表演歌舞的侏儒伎乐都</w:t>
        <w:br/>
        <w:t>①</w:t>
        <w:br/>
        <w:t>《元史&gt;卷149(郭宝玉传)。</w:t>
        <w:br/>
        <w:t>②</w:t>
        <w:br/>
        <w:t>刘郁《西使记》，丛书集成初编本。张星烺谓“此辈皆耶律大石所统汉军之后也。</w:t>
        <w:br/>
        <w:t>(《中西交通史料汇篇》第7编第9章第4节)按随耶律大石西迁的汉人此时大多</w:t>
        <w:br/>
        <w:t>已融合于当地民族之中，这些人只能是随成吉思汗西迁的汉人。此时迁人已四五</w:t>
        <w:br/>
        <w:t>十年，故云“其俗渐染”。</w:t>
        <w:br/>
        <w:t>652</w:t>
      </w:r>
    </w:p>
    <w:p>
      <w:r>
        <w:br w:type="page"/>
      </w:r>
    </w:p>
    <w:p>
      <w:r>
        <w:t>是中原人①。蒙古国时曾在平阳(今山西临汾市)搜刮纺织工匠，</w:t>
        <w:br/>
        <w:t>并将一些人迁到哈喇和卓②。</w:t>
        <w:br/>
        <w:t>除了我国的新疆，今中亚乌兹别克斯坦、哈萨克斯坦等国境内</w:t>
        <w:br/>
        <w:t>也有一定数量的汉人移民。原花刺子模国都城撒麻耳干(今乌兹</w:t>
        <w:br/>
        <w:t>别克斯坦撒马尔罕)，除了主要居民回纥人，还有“汉人工匠杂处城</w:t>
        <w:br/>
        <w:t>中”；由于田地多为各族移民占有，回纥人“田园不能自主，须附汉</w:t>
        <w:br/>
        <w:t>人及契丹、河西(即西夏)等”③。塔拉思城(今哈萨克斯坦江布尔</w:t>
        <w:br/>
        <w:t>城)有来自河中府(治今山西永济县)的豪民子弟400余人在此屯</w:t>
        <w:br/>
        <w:t>田④。耶律楚材在中亚时，赋诗提到：“素袖佳人学汉舞，碧髯官妓</w:t>
        <w:br/>
        <w:t>拨胡琴。”⑤估计有汉族伎乐人迁入，否则“素袖佳人”便学无对象</w:t>
        <w:br/>
        <w:t>了。</w:t>
        <w:br/>
        <w:t>不仅邻近新疆的中亚各国，甚至遥远的西亚乃至东欧地区也</w:t>
        <w:br/>
        <w:t>有汉人移民。在钦察汗国境内有来自中国的手工业匠人，他们给</w:t>
        <w:br/>
        <w:t>当地带来了铸造铜镜的技术⑥。伊利汗国(都城帖必烈思，今伊朗</w:t>
        <w:br/>
        <w:t>大不里士)境内的中国移民人数，可能比钦察汗国多得多。第七代</w:t>
        <w:br/>
        <w:t>汗合赞汗的保姆及其丈夫伊升均是迁自中国的汉族移民，估计是</w:t>
        <w:br/>
        <w:t>随蒙古军西征时定居于此的。合赞汗最初信奉佛教，于是巴黑失</w:t>
        <w:br/>
        <w:t>(佛教徒)们被十分尊敬地从印度和中国的华北送来⑦，难免有人</w:t>
        <w:br/>
        <w:t>定居下来。旭烈兀西征时带去1000名中国的抛石机手、火炮手</w:t>
        <w:br/>
        <w:t>和弓弩手，以及精通天文历法的学者，元朝时还有一些中国学者到</w:t>
        <w:br/>
        <w:t>伊利汗国任职。世祖时枢密副使孛罗以丞相职衔出使伊利汗国，</w:t>
        <w:br/>
        <w:t>①《长春真人西游记》卷上。</w:t>
        <w:br/>
        <w:t>②</w:t>
        <w:br/>
        <w:t>同恕(集庵集〉卷7《陈君基志铭》。</w:t>
        <w:br/>
        <w:t>③《长春真人西游记》卷上。</w:t>
        <w:br/>
        <w:t>④</w:t>
        <w:br/>
        <w:t>耶律楚材《西游录》，向达校注本。</w:t>
        <w:br/>
        <w:t>《湛然居士集》卷5《赠蒲察元帅七首&gt;。</w:t>
        <w:br/>
        <w:t>⑥</w:t>
        <w:br/>
        <w:t>转引自《元朝史)第392-393页。</w:t>
        <w:br/>
        <w:t>拉施特(史集)第3卷第235页、第349页。</w:t>
        <w:br/>
        <w:t>653</w:t>
      </w:r>
    </w:p>
    <w:p>
      <w:r>
        <w:br w:type="page"/>
      </w:r>
    </w:p>
    <w:p>
      <w:r>
        <w:t>后留任汗庭不返，拉施特《史集》的蒙古史和元史的一部分可以说</w:t>
        <w:br/>
        <w:t>是与孛罗合作的结果①。随着蒙古军西征、汉族人民迁居和中西</w:t>
        <w:br/>
        <w:t>交通往来的扩大，中国的火药武器及其制造技术、医学、天文、钞</w:t>
        <w:br/>
        <w:t>法、驿传制度、牌符制度也随之西传。</w:t>
        <w:br/>
        <w:t>忽必烈继位以后，西北诸王屡屡发动叛乱。至元十三年平定</w:t>
        <w:br/>
        <w:t>南宋，忽必烈开始腾出手来对付西北叛王，元军陆续开进西域，又</w:t>
        <w:br/>
        <w:t>一批汉人随军队进入新疆。别失八里因控制中原进入西域的交通</w:t>
        <w:br/>
        <w:t>要道，成为主要的屯兵地区。至元十八年，万户綦公直率汉兵</w:t>
        <w:br/>
        <w:t>1000人，首次进人别失八里②。次年，在此设工场，生产农具③。</w:t>
        <w:br/>
        <w:t>二十三年十月，来自南方的新附兵1000人又被派到别失八里屯</w:t>
        <w:br/>
        <w:t>田，并置元帅府以统之。十一月，又增派新附军400人④。不久，</w:t>
        <w:br/>
        <w:t>屯田地区扩大到合迷玉速曲之地(今地不详)⑤。在此之前，元朝</w:t>
        <w:br/>
        <w:t>在斡端(今和田市)和曲先(今库车市)都驻有新附军和汉军⑥。由</w:t>
        <w:br/>
        <w:t>于世祖后期元军和西北诸王在新疆东部展开争夺，这一带的元军</w:t>
        <w:br/>
        <w:t>调动频繁，估计长期驻扎并定居下来的可能性较小。</w:t>
        <w:br/>
        <w:t>第四节 河南、陕甘和四川的汉族</w:t>
        <w:br/>
        <w:t>移民与重新开发</w:t>
        <w:br/>
        <w:t>蒙元初期，残酷的战争给华北和四川地区造成极其严重的破</w:t>
        <w:br/>
        <w:t>坏，往往是千里无人烟，城镇丘墟，田园荆棘。为了恢复经济，当时</w:t>
        <w:br/>
        <w:t>在华北和四川地区进行了一系列的移民。移民中北方人较少，南</w:t>
        <w:br/>
        <w:t>①参见《元朝史》第398-401页。</w:t>
        <w:br/>
        <w:t>②《元史)卷11《世祖纪》，第232页。</w:t>
        <w:br/>
        <w:t>③ 《元史》卷11《世祖纪》，第243页。</w:t>
        <w:br/>
        <w:t>④《元史)卷14&lt;世祖纪》，第293页。</w:t>
        <w:br/>
        <w:t>⑤《元史)卷14《世祖纪》，第303页。</w:t>
        <w:br/>
        <w:t>⑥ 见(元史》卷99(兵志》，第2541页；卷12《世祖纪》，第248页。</w:t>
        <w:br/>
        <w:t>654</w:t>
      </w:r>
    </w:p>
    <w:p>
      <w:r>
        <w:br w:type="page"/>
      </w:r>
    </w:p>
    <w:p>
      <w:r>
        <w:t>方人较多。攻宋战争开始以前的移民以北方人为主，此后即以南</w:t>
        <w:br/>
        <w:t>宋境内的南方人为主。移民迁人较多的地区，是两京周围(详见下</w:t>
        <w:br/>
        <w:t>节)、河南、陕甘和四川。</w:t>
        <w:br/>
        <w:t>一河南</w:t>
        <w:br/>
        <w:t>本区位于元代黄河以南长江以北，大致包括今河南省、湖北大</w:t>
        <w:br/>
        <w:t>部、江苏和安徽两省的长江以北区域，元代属河南行省范围。其</w:t>
        <w:br/>
        <w:t>中，淮河以北的河南地区原属金国疆域，以南的江淮地区原属南宋</w:t>
        <w:br/>
        <w:t>领土。本区的移民以世祖至元十六年(1279年)为界线分成两个</w:t>
        <w:br/>
        <w:t>阶段，第一阶段集中在河南地区，第二阶段扩大到江淮地区。</w:t>
        <w:br/>
        <w:t>河南最早的汉族人口迁移，发生在窝阔台汗四年(1232年)蒙</w:t>
        <w:br/>
        <w:t>古军大破金兵于钧州(今河南禹州市西)三峰山以后。当时，“天下</w:t>
        <w:br/>
        <w:t>荒饥，独山北为乐土，四方之人其来如归”①，很多人迁入今河南和</w:t>
        <w:br/>
        <w:t>陕西交界的山区。三年后，又发生了另一次重要迁移。该年，蒙古</w:t>
        <w:br/>
        <w:t>军将邓、唐、均三州十余万人民迁到洛阳以西。第二年攻至襄阳一</w:t>
        <w:br/>
        <w:t>带，又将襄阳人民迁到洛阳。十余年以后，蒙古军经略河南，屯田</w:t>
        <w:br/>
        <w:t>汉上，复将上述诸州人民尽数迁回原籍，只有襄阳人民安置在城以</w:t>
        <w:br/>
        <w:t>西地区②。类似这种短距离的人口迁移还有多次，虽然大多数人</w:t>
        <w:br/>
        <w:t>未能够长期定居，但在当时条件下对迁入地区的经济恢复具有重</w:t>
        <w:br/>
        <w:t>要意义。</w:t>
        <w:br/>
        <w:t>蒙元、南宋战争期间，河南是蒙古军的前沿地区。由于战争旷</w:t>
        <w:br/>
        <w:t>日持久，而“河南兵荒之后，遗民无几”③，既无人力也无财力支持</w:t>
        <w:br/>
        <w:t>战争，屯田成了急务。蒙哥汗二年(1252年)，在忽必烈的建议下，</w:t>
        <w:br/>
        <w:t>在汴梁(今开封市)设立河南道经略司，以杨惟中等人为使，在唐、</w:t>
        <w:br/>
        <w:t>① 姚疑《牧庵集》卷16《瓜尔佳公神道碑》</w:t>
        <w:br/>
        <w:t>②姚燧《牧庵集》卷18（邓州长官赵公神道碑&gt;。</w:t>
        <w:br/>
        <w:t>③《元史》卷153《杨奂传》，第3621页。</w:t>
        <w:br/>
        <w:t>655</w:t>
      </w:r>
    </w:p>
    <w:p>
      <w:r>
        <w:br w:type="page"/>
      </w:r>
    </w:p>
    <w:p>
      <w:r>
        <w:t>邓、申(治今南阳市)、裕(治今方城县)、嵩(治今嵩县境)、汝、蔡(治</w:t>
        <w:br/>
        <w:t>今汝南县)、陈(治今淮阳县)、息(治今息县)、亳(治今安徽亳州</w:t>
        <w:br/>
        <w:t>市)、颖(治今阜阳市)等州屯田，“授之兵、牛，敌至则御，敌去则</w:t>
        <w:br/>
        <w:t>耕”，并在邓州设立屯田万户府以统之①。世祖至元二年(1265</w:t>
        <w:br/>
        <w:t>年)，朝廷下令“孟州(治今河南孟县)之东，黄河之北，南至八柳树、</w:t>
        <w:br/>
        <w:t>枯河、徐州等处，凡荒闲地土，可令阿术、阿刺罕等所领士卒，立屯</w:t>
        <w:br/>
        <w:t>耕种，并摘各万户所管汉军屯田”②。一时间，河南经略司“总兵十</w:t>
        <w:br/>
        <w:t>万，屯田千里”，达到相当规模③。</w:t>
        <w:br/>
        <w:t>姚燧说：“世祖潜蕃岁壬子(1252年)，尝置屯田万户府于邓，</w:t>
        <w:br/>
        <w:t>后易为都督府，又易为统军司。戍兵积谷，与襄(阳)犄角，凡十五</w:t>
        <w:br/>
        <w:t>年。乃大集天下之兵，又长围六年而下之。”④据此看来，在蒙古军</w:t>
        <w:br/>
        <w:t>包围南宋边防重镇襄阳之前，河南屯田已进行15年，经过长期“戍</w:t>
        <w:br/>
        <w:t>兵积谷”才具备包围襄阳的实力。</w:t>
        <w:br/>
        <w:t>蒙古军在攻入南宋北部地区之后，即强追大批南方人民迁人</w:t>
        <w:br/>
        <w:t>北方。但是，在夺取襄阳以前，由于蒙古军仍未占明显的军事优</w:t>
        <w:br/>
        <w:t>势，不敢将他们安置在邻近南宋的河南地区，只能将他们迁人河西</w:t>
        <w:br/>
        <w:t>或黄河以北。世祖中统二年(1261年)七月，朝廷将“渡江新附民</w:t>
        <w:br/>
        <w:t>留居蔡州(今河南汝南县)者”，徙居黄河以北的怀孟路(治今河南</w:t>
        <w:br/>
        <w:t>沁阳市)，便是一例。同月，自鄂州(治今湖北武汉市武昌)青山矶、</w:t>
        <w:br/>
        <w:t>浒黄洲等地迁到长江以北的人民，再迁到怀孟路⑤。三年十二月，</w:t>
        <w:br/>
        <w:t>世祖下令“给怀州新民耕牛二百，俾种水稻”⑥，这些人可能是刚刚</w:t>
        <w:br/>
        <w:t>迁到的。</w:t>
        <w:br/>
        <w:t>根据王恽的一份报告，位于河南的南京路(治今开封市)屯田</w:t>
        <w:br/>
        <w:t>①《元史)卷4（世相纪)，第58页；卷146《杨惟中传》，第3467页。</w:t>
        <w:br/>
        <w:t>2</w:t>
        <w:br/>
        <w:t>(元史)卷100(兵志)，第2566页。</w:t>
        <w:br/>
        <w:t>③</w:t>
        <w:br/>
        <w:t>姚燧《江汉堂记》.载《元文类&gt;卷28。</w:t>
        <w:br/>
        <w:t>④(牧庵集)卷7(南平楼记》。</w:t>
        <w:br/>
        <w:t>⑤（元史)卷4《世祖纪)，第72页。</w:t>
        <w:br/>
        <w:t>⑥《元史)卷5世祖纪)，第89页。</w:t>
        <w:br/>
        <w:t>656</w:t>
      </w:r>
    </w:p>
    <w:p>
      <w:r>
        <w:br w:type="page"/>
      </w:r>
    </w:p>
    <w:p>
      <w:r>
        <w:t>户近2万户①，而蒙哥汗二年(1252年)南京路户数只有30018</w:t>
        <w:br/>
        <w:t>户②。据此，南京路的户数中半数以上是屯田户。元代中原的屯</w:t>
        <w:br/>
        <w:t>田户或系军户，或系由外地迁入的民户，很少有人屯的当地人③。</w:t>
        <w:br/>
        <w:t>因此，南京路的人口主要是外来移民，其中相当部分是汉族移民。</w:t>
        <w:br/>
        <w:t>南京路如此，其他地区可想而知。</w:t>
        <w:br/>
        <w:t>河南的屯田以南阳府(治今南阳市)的民屯规模最大，文宗至</w:t>
        <w:br/>
        <w:t>顺元年(1330年)有屯田户6000户，垦田10600顷④。不过，由</w:t>
        <w:br/>
        <w:t>于有关户数的年代相差甚大，无从比较南阳府屯田户所占的比重。</w:t>
        <w:br/>
        <w:t>位于长江和淮河之间的江淮地区是宋金战争和宋蒙战争的主</w:t>
        <w:br/>
        <w:t>要战场，由于“闲歇岁久，膏肥有余，虽有居民耕种，甚是稀少”⑤，</w:t>
        <w:br/>
        <w:t>经济残破。元统一南北以后，开始招民进行较大规模的屯田。</w:t>
        <w:br/>
        <w:t>世祖至元十七年(1280年)十二月，淮西宣抚使昂吉儿要求派</w:t>
        <w:br/>
        <w:t>军士在江淮西部地区屯田。由于考虑到“发民兵非便”，“募民愿耕</w:t>
        <w:br/>
        <w:t>者耕之”，并采取免除三年租税的优惠政策⑥。次年十月，朝廷再</w:t>
        <w:br/>
        <w:t>次下令“募民淮西屯田”⑦。二十一年十一月，由于“江淮间自襄阳</w:t>
        <w:br/>
        <w:t>至于东海多荒田”，世祖命令司农司立屯田法，募人开耕，并免去屯</w:t>
        <w:br/>
        <w:t>田者六年租税和一切杂役⑧。此后，募民屯田便从江淮的西部扩</w:t>
        <w:br/>
        <w:t>大到东部。为了吸引更多的人民，朝廷于至元二十二年九月、二十</w:t>
        <w:br/>
        <w:t>五年、三十年正月几次下令“听民自实两淮荒地”，并均采取免税三</w:t>
        <w:br/>
        <w:t>①《秋涧集》卷87《为除豁河南屯田户差发事》。</w:t>
        <w:br/>
        <w:t>②</w:t>
        <w:br/>
        <w:t>《元史》卷59《地理志)，第1401页。</w:t>
        <w:br/>
        <w:t>参见王题《元代屯田考)，载(中华文史论丛)1983年第4期。</w:t>
        <w:br/>
        <w:t>④</w:t>
        <w:br/>
        <w:t>据《元史》卷100《兵志》和《经世大典·屯田》(载《元文类》卷41)，以下有关数据如</w:t>
        <w:br/>
        <w:t>未指出者皆据此。上述数据均无年代，《经世大典》成于至顺二年，姑系年于至顺</w:t>
        <w:br/>
        <w:t>元年。</w:t>
        <w:br/>
        <w:t>⑤</w:t>
        <w:br/>
        <w:t>王辉《秋洞集》卷91《开种两淮地土事状》。</w:t>
        <w:br/>
        <w:t>⑥(元史》卷11《世祖纪)，第228页。</w:t>
        <w:br/>
        <w:t>⑦(元史》卷11《世祖纪》，第234页。</w:t>
        <w:br/>
        <w:t>⑧《元史》卷13(世祖纪)，第270页。</w:t>
        <w:br/>
        <w:t>657</w:t>
      </w:r>
    </w:p>
    <w:p>
      <w:r>
        <w:br w:type="page"/>
      </w:r>
    </w:p>
    <w:p>
      <w:r>
        <w:t>年的优惠政策①。除了农民，参加屯田的还有很多军人，大德元年</w:t>
        <w:br/>
        <w:t>(1297年)在两淮地区至少有两万名屯田军②。</w:t>
        <w:br/>
        <w:t>江淮地区的招民屯田，主要集中在洪泽(江苏今县一带)、芍破</w:t>
        <w:br/>
        <w:t>(今安徽安丰县境)、德安(今湖北安陆市)和涟海(今江苏涟水县和</w:t>
        <w:br/>
        <w:t>连云港市境)四地。</w:t>
        <w:br/>
        <w:t>涟海移民屯田开始最早。至元十六年，募民开垦荒地，由政府</w:t>
        <w:br/>
        <w:t>提供种子，农民自备耕牛和农具，所得收成政府得十分之四，农民</w:t>
        <w:br/>
        <w:t>得十分之六，设淮东淮西屯田打捕总管府以管理之。德安的屯田</w:t>
        <w:br/>
        <w:t>始于至元十八年。同年，以各翼取到汉军和新附军分别设立10个</w:t>
        <w:br/>
        <w:t>屯，设德安屯田万户府以统之。至元二十一年，江淮行省奏道：“安</w:t>
        <w:br/>
        <w:t>丰之芍陂可溉田万顷，若立屯开耕，实为便益”。开始派军十</w:t>
        <w:br/>
        <w:t>2000人在芍陂屯田，亦立万户府统之。二十三年主要以来自南</w:t>
        <w:br/>
        <w:t>宋的新附军开始在洪泽屯田，在白水塘、黄家疃等地设立南北3</w:t>
        <w:br/>
        <w:t>屯，各立万户府以统之③。三十年三月，洪泽和芍陂的4个屯田万</w:t>
        <w:br/>
        <w:t>户府撤掉2个，另立民屯20个④。至顺元年，涟海有屯户11743</w:t>
        <w:br/>
        <w:t>户，垦田15193顷;洪泽有屯户16 000户，垦田35300顷；芍陂有</w:t>
        <w:br/>
        <w:t>屯户6000余户，垦田10600顷；德安有屯户9300户，另有军人</w:t>
        <w:br/>
        <w:t>5 900人，垦田8 800 顷⑤。</w:t>
        <w:br/>
        <w:t>除了因参加屯田而进行的迁移，还有很多南北人民自发迁人</w:t>
        <w:br/>
        <w:t>江淮地区垦荒。在这方面，可举光州(治今河南固始县)为例。光</w:t>
        <w:br/>
        <w:t>州在宋蒙战争中为双方拉锯之地，人民死亡者“无虑十八九”，田亩</w:t>
        <w:br/>
        <w:t>荒芜，成为“虎豹之所宫，狐狸之所号”的荒凉之区。世祖至元十二</w:t>
        <w:br/>
        <w:t>①《元史》卷13《世祖纪》，第279页；卷166《罗璧传》，第3895页；卷17《世祖纪》，第</w:t>
        <w:br/>
        <w:t>370页。</w:t>
        <w:br/>
        <w:t>②《元史》卷19《成宗纪》，第416页。</w:t>
        <w:br/>
        <w:t>③《元史)卷59《地理志》，第1412页：卷100(兵志》，第2567页。</w:t>
        <w:br/>
        <w:t>④《元史》卷17《世祖纪》、第372页。</w:t>
        <w:br/>
        <w:t>⑤芍陂的《兵志》屯用户数少于《经世人典》所载，在无法判别前姑依后者。</w:t>
        <w:br/>
        <w:t>658</w:t>
      </w:r>
    </w:p>
    <w:p>
      <w:r>
        <w:br w:type="page"/>
      </w:r>
    </w:p>
    <w:p>
      <w:r>
        <w:t>年归元，此后“不四十年，陈、蔡、曹、宋、吴、楚、瓯越之民”纷纷迁人</w:t>
        <w:br/>
        <w:t>垦荒，“杂耕于野，交居于郛”，使这区域重新获得开发①。</w:t>
        <w:br/>
        <w:t>光州经济的初步发展是河南地区的一个缩影。至元二十三年</w:t>
        <w:br/>
        <w:t>七月，江淮行省要求把治所由杭州迁到扬州，理由是“两淮、江东诸</w:t>
        <w:br/>
        <w:t>路财赋军实，皆南输又复北上，不便”；而置治所于江海之交的扬</w:t>
        <w:br/>
        <w:t>州，可以做到“转输无往返之劳”②。可见江淮归元虽然才十年，但</w:t>
        <w:br/>
        <w:t>已能向北方提供一定的财赋。成宗元贞(1295一1297年)以后，原</w:t>
        <w:br/>
        <w:t>先“自扬州至中原七百余里无人烟”的江淮地区，经济“复盛”③，表</w:t>
        <w:br/>
        <w:t>明经济已有了一定的恢复。</w:t>
        <w:br/>
        <w:t>二陕甘</w:t>
        <w:br/>
        <w:t>本区相当于今之陕西、甘肃和宁夏三省区，元代属陕西、甘肃</w:t>
        <w:br/>
        <w:t>两行省。</w:t>
        <w:br/>
        <w:t>由于离蒙宋主战场江淮地区较远，战争开始不久蒙古军即将</w:t>
        <w:br/>
        <w:t>大批俘掠来的南方人民安置于此。陕西是南方俘户较多的地区，</w:t>
        <w:br/>
        <w:t>由于土著居民在金末战争中大量死亡，许多地区，例如京兆府(约</w:t>
        <w:br/>
        <w:t>相当今陕西渭河流域)“其居民太半南驱放良、归顺等户”④。位今</w:t>
        <w:br/>
        <w:t>宁夏境内的中兴府(治今银川市)是另一个南方俘户较多的地区，</w:t>
        <w:br/>
        <w:t>世祖至元元年(1264年)以前，已有一定数量的来自四川的俘户在</w:t>
        <w:br/>
        <w:t>此当奴仆⑤。至元以后，随着蒙古军对宋战争的胜利进展，迁人陕</w:t>
        <w:br/>
        <w:t>甘，特别是迁人中兴府及其所在的河西地区的南宋移民人数大增。</w:t>
        <w:br/>
        <w:t>七年十二月，原已迁人怀孟路的南方人1800余户迁入河西</w:t>
        <w:br/>
        <w:t>①</w:t>
        <w:br/>
        <w:t>马祖常《石田集》卷8《固始县重建县治记》。</w:t>
        <w:br/>
        <w:t>②</w:t>
        <w:br/>
        <w:t>《元史》卷14《世祖纪》，第291页。参见吴宏岐《元代北方汉地农牧经济的地域特</w:t>
        <w:br/>
        <w:t>征》，载《中国历史地理论丛》1989年第3辑。</w:t>
        <w:br/>
        <w:t>③</w:t>
        <w:br/>
        <w:t>孔齐《至正直记》卷4《钟山王气》，上海古籍出版社点校本。</w:t>
        <w:br/>
        <w:t>④</w:t>
        <w:br/>
        <w:t>王辉《秋润集》卷85《论关陕事宜状》。</w:t>
        <w:br/>
        <w:t>⑤李谦《中书左丞张公神道碑》，《元文类》卷58。</w:t>
        <w:br/>
        <w:t>659</w:t>
      </w:r>
    </w:p>
    <w:p>
      <w:r>
        <w:br w:type="page"/>
      </w:r>
    </w:p>
    <w:p>
      <w:r>
        <w:t>(指宁夏和甘肃一带)①。八年，来自随州(治湖北今市)和鄂州(治</w:t>
        <w:br/>
        <w:t>今湖北武汉市武昌)的人民1107户约万余人迁入中兴府居住，十</w:t>
        <w:br/>
        <w:t>一年被编为屯田户②。十二年三月，由于4800余户南方人迁入</w:t>
        <w:br/>
        <w:t>中兴府，增设怀远、灵武二县以安置之③。世祖时屯聚在中兴府的</w:t>
        <w:br/>
        <w:t>南宋军人很多，并且“子弟蕃息稍聚”，朝廷将其中的成丁“别编人</w:t>
        <w:br/>
        <w:t>籍”进行屯田，专门设立新民总管以统之④。</w:t>
        <w:br/>
        <w:t>窝阔台汗十年(1238年)，南宋姓雷和姓李的二员将领率民户</w:t>
        <w:br/>
        <w:t>降蒙，迁到成州(治今甘肃成县)，在此设立金洋州，朝廷同意他们</w:t>
        <w:br/>
        <w:t>“自行金、洋州事”。南宋时金州、洋州均隶属于兴元路，治所分</w:t>
        <w:br/>
        <w:t>别在今陕西秦岭以南的安康县和洋县，显然因金、洋二州的部分遗</w:t>
        <w:br/>
        <w:t>民随雷、李二将迁入成州，故在此设立金洋州。据此推测，在宋蒙</w:t>
        <w:br/>
        <w:t>战争过程中迁人陕甘南部山区的南宋移民不在少数，只是缺少类</w:t>
        <w:br/>
        <w:t>似金洋州那样的史料罢了。</w:t>
        <w:br/>
        <w:t>在平宋以前，除了南方俘户，还有少量的屯田民来自北方。窝</w:t>
        <w:br/>
        <w:t>阔台汗时，“发平阳(今山西临汾市)、河中(今永济县境)、京兆民二</w:t>
        <w:br/>
        <w:t>千屯田凤翔(陕西今县)，实侨客其地”⑥，便是其中的一例。</w:t>
        <w:br/>
        <w:t>至元十六年元朝最后平定南宋，大批编人新附军的南宋军人</w:t>
        <w:br/>
        <w:t>迁入陕甘。此后在陕甘各地全面展开的屯田，即是以他们为主力</w:t>
        <w:br/>
        <w:t>而进行的。屯田地方甚多，主要有：</w:t>
        <w:br/>
        <w:t>宁夏府路和六盘山区诸府州(二者相当于今之宁夏自治区和</w:t>
        <w:br/>
        <w:t>甘肃东部)。至元十九年三月，新附军1382户迁人宁夏府路(以</w:t>
        <w:br/>
        <w:t>中兴府改名)等地屯田⑦；二十三年十月，原守戍甘州的新附军</w:t>
        <w:br/>
        <w:t>①《元史》卷7《世祖纪》，第132页。</w:t>
        <w:br/>
        <w:t>②《元史》卷100&lt;兵志》，第2569页。</w:t>
        <w:br/>
        <w:t>③《元史》卷8《世祖纪》，第164页。</w:t>
        <w:br/>
        <w:t>④《元史》卷134《朵儿赤传》，第3254页。</w:t>
        <w:br/>
        <w:t>⑤《元史》卷60《地理志》，第1432页。</w:t>
        <w:br/>
        <w:t>⑥《牧庵集》卷24《程公神道碑》。</w:t>
        <w:br/>
        <w:t>⑦《元史》卷100&lt;兵志》，第2569页。</w:t>
        <w:br/>
        <w:t>660</w:t>
      </w:r>
    </w:p>
    <w:p>
      <w:r>
        <w:br w:type="page"/>
      </w:r>
    </w:p>
    <w:p>
      <w:r>
        <w:t>1000人又迁入此地屯田①。居陕、甘两行省交界地的六盘山区是</w:t>
        <w:br/>
        <w:t>西北重要的军事要冲，屯田军人特别多。至元二十一年到元贞二</w:t>
        <w:br/>
        <w:t>年(1284一1296年)的十余年间，朝廷先后派了五批军人来此屯</w:t>
        <w:br/>
        <w:t>田。其中，有原戍守燕京的新附军463户，原驻守四川的5000名</w:t>
        <w:br/>
        <w:t>军人，原驻巩昌的5000名军人，来自延安、凤翔、京兆三路的</w:t>
        <w:br/>
        <w:t>3000名军人，以及元贞二年派来的万名军人②。除了人数众多的</w:t>
        <w:br/>
        <w:t>军人，还有很多平民在六盘山区屯田，至元二十九年，立镇原、彭原</w:t>
        <w:br/>
        <w:t>屯田，次年改为民屯，在镇原(甘肃今县)、彭原(今镇原东)、平凉等</w:t>
        <w:br/>
        <w:t>地约有屯田户2400户③。</w:t>
        <w:br/>
        <w:t>甘、肃、瓜、沙四州(相当于河西走廊的中段和西段)。虽然在</w:t>
        <w:br/>
        <w:t>至元十七年十月已有一批汉军迁入甘州(治今张掖市)和沙州(治</w:t>
        <w:br/>
        <w:t>今敦煌市西)屯田④，但本区的正式屯田仍始于次年的正月。是</w:t>
        <w:br/>
        <w:t>月，世祖下令于肃州(治今酒泉市)、甘州、沙州置立屯田⑤。甘州</w:t>
        <w:br/>
        <w:t>的屯田军人5000人都是原驻守太原的新附军⑥，其他州的屯田</w:t>
        <w:br/>
        <w:t>者中新附军可能也占较大的比例。</w:t>
        <w:br/>
        <w:t>至元二十八年，瓜(治今安西县西南)沙二州由于居民向东迁</w:t>
        <w:br/>
        <w:t>到甘州和肃州③，屯田军人成为人民的主要部分。大德元年(1297</w:t>
        <w:br/>
        <w:t>年)，仅瓜州的屯田军人便达万人⑧。顺帝至正十二年(1352年)，</w:t>
        <w:br/>
        <w:t>南宋末帝瀛国公之子和尚赵完普及其亲属被迁到沙州⑨。</w:t>
        <w:br/>
        <w:t>亦集乃路(在今内蒙额济纳旗一带)。本路为蒙古高原通往河</w:t>
        <w:br/>
        <w:t>①《元史》卷14《世祖纪》，第293页。</w:t>
        <w:br/>
        <w:t>②</w:t>
        <w:br/>
        <w:t>见《元史》卷100&lt;兵志》：卷14《世祖纪&gt;，第301页：卷15《世祖纪》，第312页；卷</w:t>
        <w:br/>
        <w:t>17《世粗纪》，第362页；卷19(成宗纪》.第402页。</w:t>
        <w:br/>
        <w:t>③</w:t>
        <w:br/>
        <w:t>《元史》卷100(兵志》。</w:t>
        <w:br/>
        <w:t>④《元史》卷11《世祖纪》，第227页。</w:t>
        <w:br/>
        <w:t>⑤（元史》卷100&lt;兵志》，第2569页。</w:t>
        <w:br/>
        <w:t>⑥</w:t>
        <w:br/>
        <w:t>(元史》卷11《世祖纪》，第231页。</w:t>
        <w:br/>
        <w:t>⑦ 据《元史》卷60《地理志》，第1451页；卷18《成宗纪》，第385页。</w:t>
        <w:br/>
        <w:t>⑧ 《元史》卷19《成宗纪》，第416页。</w:t>
        <w:br/>
        <w:t>⑨《元史》卷41《顺帝纪》，第900页。</w:t>
        <w:br/>
        <w:t>661</w:t>
      </w:r>
    </w:p>
    <w:p>
      <w:r>
        <w:br w:type="page"/>
      </w:r>
    </w:p>
    <w:p>
      <w:r>
        <w:t>西走廊和西域的重要交通孔道。元朝为了维持交通线的安全，在</w:t>
        <w:br/>
        <w:t>此驻兵，并于至元十六年开始调来新附军在绿洲开渠屯种①。文</w:t>
        <w:br/>
        <w:t>宗至顺元年，路内有屯户200户，垦田91顷。</w:t>
        <w:br/>
        <w:t>除了上述地区以外，今陕西境内的延安、安西(治今西安市)和</w:t>
        <w:br/>
        <w:t>凤翔也有一定规模的移民屯田，世祖至元二十八年九月朝廷下令</w:t>
        <w:br/>
        <w:t>于三路分设屯田总管府②。文宗至顺元年，各地的屯田户数分别</w:t>
        <w:br/>
        <w:t>是：凤翔1127户，栎阳650户、泾阳658户、安西262户、终南</w:t>
        <w:br/>
        <w:t>713户、渭南811户、盩屋847户。</w:t>
        <w:br/>
        <w:t>金元之际，陕甘地区受到战争的严重破坏，人口锐减，经济残</w:t>
        <w:br/>
        <w:t>破。即使一向以人烟稠密经济水平较高称著于西北的关中平原，</w:t>
        <w:br/>
        <w:t>在“兵火之余，八州十二县，户不满万，皆惊忧无聊”③，景象也极为</w:t>
        <w:br/>
        <w:t>凄惨。在这种背景下，虽然无法得知移民在人口中所占的比重，并</w:t>
        <w:br/>
        <w:t>且移民并非都是汉人，但汉族移民对区域经济开发的作用仍是极</w:t>
        <w:br/>
        <w:t>其明显的，有关记载颇多。</w:t>
        <w:br/>
        <w:t>凤翔一带原来“荒错荆棘”，虎狼出没。窝阔台汗时，来自北方</w:t>
        <w:br/>
        <w:t>的2000人来此屯田，“侨客其地”，开垦田畴，当地经济开始得到</w:t>
        <w:br/>
        <w:t>恢复④。中兴路境内原来“土瘠旷野，十未垦一”。朵儿赤任新民</w:t>
        <w:br/>
        <w:t>总管，“录其(南方军人)子弟之壮者垦田，塞黄河九口，开其三流。</w:t>
        <w:br/>
        <w:t>凡三载，赋额增倍”⑤。泾河两岸的数千顷肥田沃土曾长期化为牧</w:t>
        <w:br/>
        <w:t>地，至元十年左右安西王相李德辉安排贫民2000家迁此屯田，</w:t>
        <w:br/>
        <w:t>“起庐舍，疏沟桧”，当年初见成效⑥。京兆以西地区“荒野数千</w:t>
        <w:br/>
        <w:t>顷”，商挺为安西相时募民立屯田，“三年，屯成，果获其利”⑦。其</w:t>
        <w:br/>
        <w:t>①《元史)卷100&lt;兵志》.第2569页。</w:t>
        <w:br/>
        <w:t>②《元史》卷16《世祖纪》，第350页。</w:t>
        <w:br/>
        <w:t>③《元史)卷159（商挺传》，第3738页。</w:t>
        <w:br/>
        <w:t>④ 姚燧《牧庵集》卷24《程公神道碑》。</w:t>
        <w:br/>
        <w:t>⑤《元史》卷134《朵儿赤传》，第3255页。</w:t>
        <w:br/>
        <w:t>⑥《元史》卷163&lt;李德辉传》，第3816页。</w:t>
        <w:br/>
        <w:t>《元史》卷191《许楫传》，第4358页。</w:t>
        <w:br/>
        <w:t>662</w:t>
      </w:r>
    </w:p>
    <w:p>
      <w:r>
        <w:br w:type="page"/>
      </w:r>
    </w:p>
    <w:p>
      <w:r>
        <w:t>他移民屯垦地区莫不如此。甚至亦集乃这样位置偏僻环境较差的</w:t>
        <w:br/>
        <w:t>地区，通过屯田兴修水利也获得一定开发。</w:t>
        <w:br/>
        <w:t>移民还对迁人区的文化发展作出贡献，原西夏境内的变化是</w:t>
        <w:br/>
        <w:t>个证明。这一区域原来文化比较落后，人称“素鄙野，事无统纪”，</w:t>
        <w:br/>
        <w:t>官方书写的文件多不合格式。地方官张文谦将在此作奴隶的五六</w:t>
        <w:br/>
        <w:t>个四川士人免奴为民，升为文吏，才改变这种状况。在此影响下，</w:t>
        <w:br/>
        <w:t>“羌人始遣子弟读书，土俗为之一变”①。</w:t>
        <w:br/>
        <w:t>三四川</w:t>
        <w:br/>
        <w:t>指今四川省和陕西的秦岭以南地区，元代属四川行省和陕西</w:t>
        <w:br/>
        <w:t>行省的南部几路。宋蒙战争中四川人口减少极多，南宋嘉定十六</w:t>
        <w:br/>
        <w:t>年(1223年)全境约有259万余户，元世祖至元二十七年(1290年)</w:t>
        <w:br/>
        <w:t>不过10万户，下降了96.1%②。因此，蒙元时期的人口增长和经</w:t>
        <w:br/>
        <w:t>济恢复，主要依赖外来移民。</w:t>
        <w:br/>
        <w:t>最早进入四川的主要是因作战、镇守而留居的各族军人。时</w:t>
        <w:br/>
        <w:t>人说“西川军人俱系山东、河北、山后户”③，即以北方汉人为主。</w:t>
        <w:br/>
        <w:t>许多北方人因留戍而定居，如临潢(在今内蒙巴林左旗境)全州人</w:t>
        <w:br/>
        <w:t>张庭瑞中统二年授元帅府参议，留戍青居(今南充县东南)，以后一</w:t>
        <w:br/>
        <w:t>度北返，但由于“思成都”，重新入川定居④；潞州上党人李唐，历仕</w:t>
        <w:br/>
        <w:t>秦、蜀，最后徙居汉中⑤；都是其中的例子。四川自然条件很好，像</w:t>
        <w:br/>
        <w:t>张庭瑞那样因“思成都”而留居的人必不在少数。至元十一年</w:t>
        <w:br/>
        <w:t>(1264年)，世祖“命西蜀四川经略使起立屯田”⑥，许多地方的军人</w:t>
        <w:br/>
        <w:t>①李谦《中书左丞张公神道碑》，《元文类》卷58。</w:t>
        <w:br/>
        <w:t>②参见附表3。</w:t>
        <w:br/>
        <w:t>③《秋洞集》卷86《论西川军役事状》。</w:t>
        <w:br/>
        <w:t>④《元史》卷167《李庭瑞传》，第3922-3923页。</w:t>
        <w:br/>
        <w:t>⑤(元史)卷175(李孟传》，第4084页。</w:t>
        <w:br/>
        <w:t>⑥《元史》卷100(兵志》，第2571页。</w:t>
        <w:br/>
        <w:t>663</w:t>
      </w:r>
    </w:p>
    <w:p>
      <w:r>
        <w:br w:type="page"/>
      </w:r>
    </w:p>
    <w:p>
      <w:r>
        <w:t>都参加了屯田。</w:t>
        <w:br/>
        <w:t>各地以军人和外来移民为主的屯田，以成都平原上的崇庆州</w:t>
        <w:br/>
        <w:t>(治今崇州市)和灌州(治今都江堰市)规模最大。至元二十一年，</w:t>
        <w:br/>
        <w:t>四川行省上奏，要求“除沿边重地，分军镇守，余军一万人，命官于</w:t>
        <w:br/>
        <w:t>成都诸处择膏腴地，立屯开耕”，获得批准，在成都附近共创立14</w:t>
        <w:br/>
        <w:t>屯。至顺元年下有屯户近9700户，屯田1500余顷。从各万户</w:t>
        <w:br/>
        <w:t>府军屯的名称来看，不仅有来自四川各地的军人，也有来自兴元</w:t>
        <w:br/>
        <w:t>(治今陕西汉中市)、金州(治今陕西安康市)、平阳(今山西临汾市)</w:t>
        <w:br/>
        <w:t>和河东、陕西等路的北方军人①。</w:t>
        <w:br/>
        <w:t>此外，下述地方也有军人和外来移民为主的屯田：夔路(治今</w:t>
        <w:br/>
        <w:t>奉节县)，有新附军内的老弱人户56户。保宁(今阆中市)，以本府</w:t>
        <w:br/>
        <w:t>士卒和夔路守镇军人设，有军人1329名。叙州(治今宜宾市)，有</w:t>
        <w:br/>
        <w:t>屯军239人。重庆，有屯军1200人。顺庆府(治今南充市)，在汉</w:t>
        <w:br/>
        <w:t>初(今岳池县境)等处屯种，有656户。广安府(治今县)，有汉军</w:t>
        <w:br/>
        <w:t>118户。广元路(治今市)，有褒州(治今陕西汉中市)人和新得州</w:t>
        <w:br/>
        <w:t>编民77户。此外，至元十六年还发新附军500人和汉军400人前</w:t>
        <w:br/>
        <w:t>往西部高原的碉门(今天全县)、鱼通(今地不详)、黎(今汉源县</w:t>
        <w:br/>
        <w:t>北)、雅(今雅安市)等地镇守②。</w:t>
        <w:br/>
        <w:t>与汉军和新附军的镇守、屯田相比，从各地自发迁入四川的移</w:t>
        <w:br/>
        <w:t>民规模无疑要大得多，对区域重新开发的作用更加显著。有关这</w:t>
        <w:br/>
        <w:t>些自发移民的材料，以绍熙府、夔州路(一称夔路)和泸州较多。</w:t>
        <w:br/>
        <w:t>南宋时在今四川荣县、威远及自贡市境设绍熙府，元初因人口</w:t>
        <w:br/>
        <w:t>过少废去府和属县。元后期汉水流域、江淮及陕西人民“见彼中</w:t>
        <w:br/>
        <w:t>①《元史》卷100《兵志》。本志“夔路万户府军屯”条下文字混乱，使人费解。细加分</w:t>
        <w:br/>
        <w:t>年这一立屯时间，故介绍13屯的文字中均未载立屯时间。另据《元文类》卷41《经</w:t>
        <w:br/>
        <w:t>②《元史&gt;卷10《世祖纪》，第213页。</w:t>
        <w:br/>
        <w:t>664</w:t>
      </w:r>
    </w:p>
    <w:p>
      <w:r>
        <w:br w:type="page"/>
      </w:r>
    </w:p>
    <w:p>
      <w:r>
        <w:t>(旧绍熙府和附近地区)田畴广阔”、“土饶利厚”，纷纷迁入垦荒。</w:t>
        <w:br/>
        <w:t>到顺帝至元四年(1338年)，“开垦成业者，凡二十余万户”。移民</w:t>
        <w:br/>
        <w:t>不仅从事农业生产，而且“私开盐井，自相部署，往往劫囚徒，杀</w:t>
        <w:br/>
        <w:t>巡卒”。为了维持地方秩序，一度于至元四年设立绍熙等处军民</w:t>
        <w:br/>
        <w:t>宣抚司，下隶资、普、昌、隆四州和盘石、内江、安岳、昌元、贵平五</w:t>
        <w:br/>
        <w:t>县①。</w:t>
        <w:br/>
        <w:t>元代的夔州路拥有今四川盆地东北部的广阔地区。元初在此</w:t>
        <w:br/>
        <w:t>“立保置屯田，得流民三十九万余，以实边鄙”②。川东山深林密</w:t>
        <w:br/>
        <w:t>是宋末四川人民避难的重要处所。不过，元初距蒙古军攻入四川</w:t>
        <w:br/>
        <w:t>已有半个世纪以上，难民多已定居，此39万流民中大部分应是外</w:t>
        <w:br/>
        <w:t>来移民。</w:t>
        <w:br/>
        <w:t>泸州及附近的纳溪等县是元代外来移民的重要迁人区之一。</w:t>
        <w:br/>
        <w:t>明代泸州《图经志》追溯说：“昔元时地广人稀，四方之民流寓于泸</w:t>
        <w:br/>
        <w:t>者倍于版籍所载”。《纳溪图经志》记纳溪县：“本县昔因兵革之余，</w:t>
        <w:br/>
        <w:t>居民十无八九，附籍者皆四方流寓，因而成家。”③</w:t>
        <w:br/>
        <w:t>绍熙府、夔州路和泸州是元代四川的一个缩影。既然上述三</w:t>
        <w:br/>
        <w:t>地区的人口都以外来移民为主，其他地区自然不能例外。而且，考</w:t>
        <w:br/>
        <w:t>虑到三地区偏居四川西南和东部山区，尚且有如此多的外来移民，</w:t>
        <w:br/>
        <w:t>那些交通方便、农业条件较好的地区的移民数量应当更多，移民在</w:t>
        <w:br/>
        <w:t>当地人口中所占比重应当更大。《元史·地理志》中登录的四川户</w:t>
        <w:br/>
        <w:t>数不过十余万户，而上举集聚在绍熙府境的外来移民却已达二十</w:t>
        <w:br/>
        <w:t>余万户。虽然在时代上绍熙府户数要晚一些，但全川未纳入户籍</w:t>
        <w:br/>
        <w:t>登记的户口之多于此可见一斑。泸州《图经志》说元代“四方之民</w:t>
        <w:br/>
        <w:t>流寓于泸者倍于版籍所载”，便是对此很好的说明。考虑到类似绍</w:t>
        <w:br/>
        <w:t>① 据《元史》卷 92《百官志》，第 2340 页：卷190《赡思传&gt;，第 4352页；卷 39(顺帝</w:t>
        <w:br/>
        <w:t>纪&gt;，第846页。</w:t>
        <w:br/>
        <w:t>②欧阳玄《圭斋文集》卷9《虞集神道碑》。</w:t>
        <w:br/>
        <w:t>③</w:t>
        <w:br/>
        <w:t>引自《永乐大典》卷2217“泸”字；</w:t>
        <w:br/>
        <w:t>665</w:t>
      </w:r>
    </w:p>
    <w:p>
      <w:r>
        <w:br w:type="page"/>
      </w:r>
    </w:p>
    <w:p>
      <w:r>
        <w:t>熙府这种移民数量很多的府州，在《元史·地理志》无论是户口和</w:t>
        <w:br/>
        <w:t>州县建置都不曾得到反映，全四川未纳入户籍登记的户口当远远</w:t>
        <w:br/>
        <w:t>不止“倍于版籍所载”。由于元代外来移民众多而南宋末“土著之</w:t>
        <w:br/>
        <w:t>姓十亡七八”，四川各地“五方之俗更为宾主”①，在经济得到一定</w:t>
        <w:br/>
        <w:t>恢复的同时，文化面貌也会发生相应的变化。</w:t>
        <w:br/>
        <w:t>不过，由于原来人口基数过抵，元代的移民数量对四川广阔区</w:t>
        <w:br/>
        <w:t>域而言仍然是杯水车薪，有限的发展只是艰难的重新开发过程的</w:t>
        <w:br/>
        <w:t>第一步，全面开发还有待于明清的大移民。</w:t>
        <w:br/>
        <w:t>第五节 京畿地区的汉族移民</w:t>
        <w:br/>
        <w:t>蒙元的三个都城中，后两个都城上都开平府(今内蒙正蓝旗东</w:t>
        <w:br/>
        <w:t>北闪电河北岸)和大都路(今北京市区)位于今长城内外。大都路</w:t>
        <w:br/>
        <w:t>周围的今河北、山西、山东、天津和内蒙等省区(市)属中书省直辖</w:t>
        <w:br/>
        <w:t>地区，称为腹里，意即心腹之地。在两京及其周围的京畿地区，都</w:t>
        <w:br/>
        <w:t>有一定数量的汉族移民。</w:t>
        <w:br/>
        <w:t>上都开平府</w:t>
        <w:br/>
        <w:t>开平府所在地原是牧民逐水草游牧的草原地区，蒙古札刺儿</w:t>
        <w:br/>
        <w:t>部兀鲁郡王营幕地。蒙哥汗五年(1255年)，这一带成为忽必烈所</w:t>
        <w:br/>
        <w:t>部的居住地。次年，忽必烈命令僧人子聪在桓州以东、滦水以北的</w:t>
        <w:br/>
        <w:t>龙岗选择城址，开始建设宫殿和房屋②。中统元年(1260年)三月，</w:t>
        <w:br/>
        <w:t>忽必烈在此即皇帝位，称此为开平府，立为首都。五年，加号上都。</w:t>
        <w:br/>
        <w:t>建都以后，开始采取各种奖倡措施，吸引移民实上都。至元二年</w:t>
        <w:br/>
        <w:t>(1265年)五月，世祖“敕上都商税、酒醋诸课毋征，其榷盐仍旧；诸</w:t>
        <w:br/>
        <w:t>①揭傒斯《揭溪斯全集》文集卷6《彭州学记》。</w:t>
        <w:br/>
        <w:t>②</w:t>
        <w:br/>
        <w:t>《元史》卷4《世祖纪》，第60页。</w:t>
        <w:br/>
        <w:t>666</w:t>
      </w:r>
    </w:p>
    <w:p>
      <w:r>
        <w:br w:type="page"/>
      </w:r>
    </w:p>
    <w:p>
      <w:r>
        <w:t>人自愿徙居永业者，复其家”①。蒙元时期从事商业活动的西域商</w:t>
        <w:br/>
        <w:t>人很多，但承担赋役的绝大多数人是汉族人民。因此，“自愿徙居</w:t>
        <w:br/>
        <w:t>永业”得以免除赋役的人只能是汉族人民。</w:t>
        <w:br/>
        <w:t>此外，还有很多的汉族人民因充军、充当官工匠而迁入上都。</w:t>
        <w:br/>
        <w:t>元代在上都驻军甚多。至元十六年设立虎责卫，以统长期驻</w:t>
        <w:br/>
        <w:t>守上都路的军人，专掌上都修造和屯田事宜②。虎贲卫有军人万</w:t>
        <w:br/>
        <w:t>人③。虽然文献不曾明确记载其民族成分，但相当部分是汉人应</w:t>
        <w:br/>
        <w:t>无问题。傅进的祖先是一位宿卫军人，“世祖建国开平驿，致其家</w:t>
        <w:br/>
        <w:t>属，因占籍焉”④，就是一个因从军而定居开平的汉人。上都军人</w:t>
        <w:br/>
        <w:t>中，有三千人参加屯田，立34屯，垦田4202顷⑤。</w:t>
        <w:br/>
        <w:t>至元三十年五月，居住在.上都的官工匠有2999户，大约一万</w:t>
        <w:br/>
        <w:t>四五千人。</w:t>
        <w:br/>
        <w:t>元军攻取临安以后，南宋的三宫被迫迁到上都⑦。至元十九</w:t>
        <w:br/>
        <w:t>年，原居住在大都的南宋恭帝赵暴、平原郡公赵与芮也被再迁于上</w:t>
        <w:br/>
        <w:t>都。</w:t>
        <w:br/>
        <w:t>开平府有41062户，118191口⑨。考虑到元代蒙古诸王、勋</w:t>
        <w:br/>
        <w:t>贵的直属部众和非汉民族成员所在的军户都未列入户口数，此一</w:t>
        <w:br/>
        <w:t>数字仅仅反映汉族人口数。而且，由于工匠和达官贵人的奴隶也</w:t>
        <w:br/>
        <w:t>未列人户口数，汉族的实际人口数远不止这些。元代朝廷规定</w:t>
        <w:br/>
        <w:t>的全国会试录取的汉人名额中，分配上都4人，比云南、甘肃、辽</w:t>
        <w:br/>
        <w:t>①《元史)卷6(世祖纪》，第107页。</w:t>
        <w:br/>
        <w:t>②《元史)卷86(百官志》。</w:t>
        <w:br/>
        <w:t>③《元史》卷17《世祖纪》，第368页。</w:t>
        <w:br/>
        <w:t>④ 黄滑《黄文献集》卷8下《傅公墓志铭》。</w:t>
        <w:br/>
        <w:t>⑤(元史)卷100(兵志)，第2564页。</w:t>
        <w:br/>
        <w:t>⑥《元史》卷17《世祖纪)，第373页。</w:t>
        <w:br/>
        <w:t>⑦杨瑀(山居新语&gt;卷4。</w:t>
        <w:br/>
        <w:t>⑧《元史)卷12&lt;世祖纪》，第248页。</w:t>
        <w:br/>
        <w:t>⑨《元史&gt;卷58〈地理志)，第1350页。</w:t>
        <w:br/>
        <w:t>参见邱树森等《元代户口刍议》，载《元史论丛》第2辑，中华书局I983年版。</w:t>
        <w:br/>
        <w:t>667</w:t>
      </w:r>
    </w:p>
    <w:p>
      <w:r>
        <w:br w:type="page"/>
      </w:r>
    </w:p>
    <w:p>
      <w:r>
        <w:t>阳、岭北诸行省都要多①，从一个侧面反映了上都的汉人人数不</w:t>
        <w:br/>
        <w:t>少。上都是在草原上建立的新城，汉族人口都是新迁人的移民。</w:t>
        <w:br/>
        <w:t>至元四年，元迁都燕京，上都仍为陪都。每年的四月，当草原</w:t>
        <w:br/>
        <w:t>上的绿草开始发青的时候，皇帝便率领宫妃百官，在大批军队的护</w:t>
        <w:br/>
        <w:t>卫下赴上都避暑，八月草开始枯萎再回大都。在皇帝巡幸时，上都</w:t>
        <w:br/>
        <w:t>往往增加大量的临时人口。这一制度，终元一代始终都存在</w:t>
        <w:br/>
        <w:t>着②。</w:t>
        <w:br/>
        <w:t>二大都</w:t>
        <w:br/>
        <w:t>大都城在金代称中都，担任首都半个世纪以上，是金代人口最</w:t>
        <w:br/>
        <w:t>多最为繁华的城市。蒙古攻金战争和宣宗南迁使中都的人口数量</w:t>
        <w:br/>
        <w:t>严重下降，致使在蒙古人统治时期仅在今北京市域相当的范围内</w:t>
        <w:br/>
        <w:t>即减少了130余万人。</w:t>
        <w:br/>
        <w:t>蒙元初期，这里称燕京路，世祖至元元年(1264年)设为陪都，</w:t>
        <w:br/>
        <w:t>称中都。四年，在原中都城的东北建设新城，并迁都于此，九年改</w:t>
        <w:br/>
        <w:t>称大都，成为元的政治经济文化中心。</w:t>
        <w:br/>
        <w:t>虽然建都是在至元四年，但在此以前燕京已是华北北部最重</w:t>
        <w:br/>
        <w:t>要的城市，而且离蒙元前期都城和林或开平比其他华北城市要近</w:t>
        <w:br/>
        <w:t>一些。因此，在建设塞北的同时，蒙古统治者并未忘记经营燕京，</w:t>
        <w:br/>
        <w:t>开始将中原的大批人口，特别是工匠迁人燕京。《经世大典·诸</w:t>
        <w:br/>
        <w:t>匠》记载：“国家初定中夏，制作有程，乃鸠天下之工聚之京师，分类</w:t>
        <w:br/>
        <w:t>置局，以考其程度而给之食，复其户，使得以专于其艺，故我朝诸工</w:t>
        <w:br/>
        <w:t>制作精巧，咸胜往昔矣。”④此“京师”系沿袭金代对燕京的旧称，和</w:t>
        <w:br/>
        <w:t>①《元史)卷81《选举志》，第2021页。</w:t>
        <w:br/>
        <w:t>② 参见叶新民《两都巡幸制和上都的宫廷生活》，《元史论丛》第4辑。</w:t>
        <w:br/>
        <w:t>③</w:t>
        <w:br/>
        <w:t>据韩光辉《辽金元明时期北京地区人口迁移研究》，《历史地理》第11辑，上海人民</w:t>
        <w:br/>
        <w:t>出版社1993年版。</w:t>
        <w:br/>
        <w:t>④</w:t>
        <w:br/>
        <w:t>载《元文类》卷42。</w:t>
        <w:br/>
        <w:t>668</w:t>
      </w:r>
    </w:p>
    <w:p>
      <w:r>
        <w:br w:type="page"/>
      </w:r>
    </w:p>
    <w:p>
      <w:r>
        <w:t>林和开平虽然曾任首都但似乎未有人称之为“京师”。此外，时人</w:t>
        <w:br/>
        <w:t>刘因也指出：“金人南徙，国朝迁诸州工人实燕京”①。可见燕京是</w:t>
        <w:br/>
        <w:t>蒙元初期官工匠的主要迁人地。</w:t>
        <w:br/>
        <w:t>在迁入燕京的汉族官工匠中，既有迁自中原的工匠，如弘州</w:t>
        <w:br/>
        <w:t>(今河北阳原县)的锦工绣女②，也有原已迁入塞北复自塞北南迁</w:t>
        <w:br/>
        <w:t>的工匠。例如，肃山住储、普化两局人匠“俱系迤北人匠，抛失家</w:t>
        <w:br/>
        <w:t>业，移来中都”③。中统二年，“徙和林、白八里(别失八里)及诸路</w:t>
        <w:br/>
        <w:t>金玉、玛瑙诸工三千余户于大都，立金玉局”④；至元二年，徙漠北</w:t>
        <w:br/>
        <w:t>“镇海、百八里、谦谦州诸色匠户于中都………。又徙奴怀、忒木带儿</w:t>
        <w:br/>
        <w:t>炮手人匠八百名赴中都，造船运粮”⑤；都是其中规模较大的迁移。</w:t>
        <w:br/>
        <w:t>此外，还有相当数量的非汉民族工匠。</w:t>
        <w:br/>
        <w:t>另外，定都以前已有一定数量的汉族军人迁人燕京，至元元年</w:t>
        <w:br/>
        <w:t>正月将原驻益都(今山东青州市)的武卫军1000人迁到燕京屯</w:t>
        <w:br/>
        <w:t>田，即是证明。</w:t>
        <w:br/>
        <w:t>定都以后，大都的移民人数迅速增加。特别是至元九年改号</w:t>
        <w:br/>
        <w:t>大都以后，“迁居民以实之”⑦，实施较大规模的移民。据《元史》数</w:t>
        <w:br/>
        <w:t>十次的迁移资料，迁人大都的人口包括军人、匠户、官员及其家属、</w:t>
        <w:br/>
        <w:t>罪没官员的妻孥及被俘的军人眷属等等。城市户口自至元元年到</w:t>
        <w:br/>
        <w:t>十八年的十七八年间，由4万户增加到近22万户，增加了近18万</w:t>
        <w:br/>
        <w:t>户，新增加人口的90%来自移民。郊区的人口也在迅速增加。</w:t>
        <w:br/>
        <w:t>大都的移民民族构成复杂，不过以人数计汉族无疑是最多的。至</w:t>
        <w:br/>
        <w:t>①刘因《静修集》卷17《洛水李君墓表》。</w:t>
        <w:br/>
        <w:t>2</w:t>
        <w:br/>
        <w:t>《元史》卷5《世祖纪》，第83页。</w:t>
        <w:br/>
        <w:t>③</w:t>
        <w:br/>
        <w:t>王辉《秋润集》卷89《论肃山住等局人匠偏负事状》。</w:t>
        <w:br/>
        <w:t>④《经世大典·玉工》，载《元文类》卷42。</w:t>
        <w:br/>
        <w:t>⑤(元史&gt;卷6《世祖纪》，第105页。</w:t>
        <w:br/>
        <w:t>⑥《元史)卷5《世祖纪》，第95页。</w:t>
        <w:br/>
        <w:t>⑦《元一统志》卷1，大都路，第3页。</w:t>
        <w:br/>
        <w:t>⑧据韩光辉《辽金元明时期北京地区人口迁移研究》。</w:t>
        <w:br/>
        <w:t>669</w:t>
      </w:r>
    </w:p>
    <w:p>
      <w:r>
        <w:br w:type="page"/>
      </w:r>
    </w:p>
    <w:p>
      <w:r>
        <w:t>元七年，大都路(相当于今北京市和邻近的天津、河北数县)有</w:t>
        <w:br/>
        <w:t>147590户，401350口①。依照元代户口统计的通例，这些户口数</w:t>
        <w:br/>
        <w:t>可能只是汉族户口，而且汉族居民的实际人口数远不止于此。</w:t>
        <w:br/>
        <w:t>在建都以后迁入大都的汉族移民中，下列数种移民是比较引</w:t>
        <w:br/>
        <w:t>人注目的，并且大多未列入户口统计范围：</w:t>
        <w:br/>
        <w:t>官工匠。至元十一年十二月，“以诸路逃奴之无主者二千人，</w:t>
        <w:br/>
        <w:t>隶行工部”②，这些人都应迁入大都。平定南宋以后，来自南方的</w:t>
        <w:br/>
        <w:t>匠户开始大批迁入大都。十六年三月，朝廷命令两淮将能造回回</w:t>
        <w:br/>
        <w:t>炮的军匠送到京师，其中便有“新附军匠六百人”，以及其他“汉人、</w:t>
        <w:br/>
        <w:t>新附人能造炮者”③。二十一年(1284年)，朝廷将江南的十万余户</w:t>
        <w:br/>
        <w:t>匠人编为匠户④，其中应有一定数量的工匠迁入大都。</w:t>
        <w:br/>
        <w:t>军人。大都城及其周围是元朝重要的屯兵地区，有很多汉人</w:t>
        <w:br/>
        <w:t>卫军⑤，先后建立了前、后、左、中、右、武6卫。武卫有汉军1万</w:t>
        <w:br/>
        <w:t>人，专在京城“营屯田，修城隍”。其他5卫每卫设百户250人，</w:t>
        <w:br/>
        <w:t>000000</w:t>
        <w:br/>
        <w:t>卫大约6万到8万人。前卫屯营在涿州范阳县(今河北涿州市)，</w:t>
        <w:br/>
        <w:t>在霸州、涿州和雄州(今雄县)屯田。后卫屯营于白雁口(今信安县</w:t>
        <w:br/>
        <w:t>北)，曾一度迁昌平县太平庄(今北京昌平县西南)，在霸州和永清</w:t>
        <w:br/>
        <w:t>屯田。中卫屯营漷州(今天津武清县西北)，屯田武清、香河和宝坻</w:t>
        <w:br/>
        <w:t>县。右卫屯营永清县内，在永清和霸州屯田。左卫屯营东安州(今</w:t>
        <w:br/>
        <w:t>廊坊市西)和永清一带，也在此屯田。武卫屯营涿州以南，屯田涿</w:t>
        <w:br/>
        <w:t>①《元史》卷58(地理志)，第1347页。</w:t>
        <w:br/>
        <w:t>②《元史》卷8《世祖纪》，第158页。</w:t>
        <w:br/>
        <w:t>③《元史&gt;卷98(兵志》，第2517页。</w:t>
        <w:br/>
        <w:t>④《元史》卷13《世祖纪》，第266页。</w:t>
        <w:br/>
        <w:t>⑤</w:t>
        <w:br/>
        <w:t>元三卫亲军中原有部分蒙古人和色目人，平宋以后逐渐分离出去组成独立的卫</w:t>
        <w:br/>
        <w:t>军，原有的卫军则以汉人和南人为主。参见史为民《元代侍卫亲军建置沿革考</w:t>
        <w:br/>
        <w:t>述》.载《元史论丛》第4辑。</w:t>
        <w:br/>
        <w:t>⑥《元史》卷99(兵志》，第2526页。</w:t>
        <w:br/>
        <w:t>670</w:t>
      </w:r>
    </w:p>
    <w:p>
      <w:r>
        <w:br w:type="page"/>
      </w:r>
    </w:p>
    <w:p>
      <w:r>
        <w:t>州、霸州和保定的定兴县。此外，在大都路境内还有左、右翼屯田</w:t>
        <w:br/>
        <w:t>万户府、右卫率府、营田提举司等统兵屯田机构，约有屯田汉军和</w:t>
        <w:br/>
        <w:t>新附军7000余名①。大都路境内的汉族军人及其家属估计可达</w:t>
        <w:br/>
        <w:t>10万人以上。</w:t>
        <w:br/>
        <w:t>有特殊社会身份和作用的人。最主要部分来自南宋。至元十</w:t>
        <w:br/>
        <w:t>二年，元军刚渡过长江，朝廷便派人到江南“搜访儒、医、僧、道、阴</w:t>
        <w:br/>
        <w:t>阳人等”②。攻占临安以后，除了将南宋君臣召到大都，还发三学</w:t>
        <w:br/>
        <w:t>诸生赴大都③。二十二年正月，又“徙江南乐工八百家于京师”④。</w:t>
        <w:br/>
        <w:t>至元成宗以后，政府有组织迁移到大都的人口大大减少，同时</w:t>
        <w:br/>
        <w:t>还有部分人口往外地流散。此外，在元末随顺帝北逃蒙古草原的</w:t>
        <w:br/>
        <w:t>人口中，也有大批汉人⑤。</w:t>
        <w:br/>
        <w:t>三两京的外围地区</w:t>
        <w:br/>
        <w:t>早在成为首都之前，两京的外围地区已有一定数量的汉族移</w:t>
        <w:br/>
        <w:t>民。蒙古军攻下汴梁，“时避兵在汴者户一百四十七万，仍奏选工</w:t>
        <w:br/>
        <w:t>匠、儒、释、道、医、卜之流散居河北者，官为给赡”⑥，无疑会有相当</w:t>
        <w:br/>
        <w:t>部分的人居住在这一带。开平附近的草原地区由于位居大漠南北</w:t>
        <w:br/>
        <w:t>的交通要冲，也不例外。张德辉于贵由汗三年(1248年)经此到漠</w:t>
        <w:br/>
        <w:t>北，便看见昌州(今内蒙太仆寺旗西南)有“居民仅百家。中有廨</w:t>
        <w:br/>
        <w:t>舍，乃国王(蒙将木华黎)所建也。亦有仓禀，隶州之盐司”。鱼儿</w:t>
        <w:br/>
        <w:t>泊(今内蒙达里泊，在克什克腾旗西)的东岸“有(蒙古)公主离</w:t>
        <w:br/>
        <w:t>宫。……宫之东有民匠杂居，稍成聚落”⑦。据文意，这些汉人都</w:t>
        <w:br/>
        <w:t>①《元史)卷100(兵志》。</w:t>
        <w:br/>
        <w:t>(元史)卷8《世祖纪》，第169页。</w:t>
        <w:br/>
        <w:t>③</w:t>
        <w:br/>
        <w:t>《元史》卷9(世祖纪》，第180页。</w:t>
        <w:br/>
        <w:t>④《元史》卷13《世祖纪》，第272页。</w:t>
        <w:br/>
        <w:t>⑤参见韩光辉《辽金元明时期北京地区的人口迁移研究》。</w:t>
        <w:br/>
        <w:t>⑥宋子贞《中书令耶律公神道碑》、载《元文类》卷57。</w:t>
        <w:br/>
        <w:t>⑦《纪行》，载王恽《秋涧集》卷100。</w:t>
        <w:br/>
        <w:t>671</w:t>
      </w:r>
    </w:p>
    <w:p>
      <w:r>
        <w:br w:type="page"/>
      </w:r>
    </w:p>
    <w:p>
      <w:r>
        <w:t>不是土著居民，而是蒙元初期迁人的移民。</w:t>
        <w:br/>
        <w:t>建都以后，为了拱卫首都，元将许多汉军和新附军迁入外围区</w:t>
        <w:br/>
        <w:t>域。仅至元十六年一次迁往太原和大名镇守的新附军，便各达</w:t>
        <w:br/>
        <w:t>5000人①。迁人这一地区的还有南宋宗室和士大夫。郭应木于</w:t>
        <w:br/>
        <w:t>宋亡后不到十年自南方赴燕，一路上看见“内而金马玉堂之署，外</w:t>
        <w:br/>
        <w:t>而阃府州县之间，往往皆宋宗臣”②。元好问亦说：“南中士大夫归</w:t>
        <w:br/>
        <w:t>河朔者在所有之”③。这些人的居地便包括大都的外围。</w:t>
        <w:br/>
        <w:t>在两京外围，也有一些进行屯田的汉族军人和百姓。主要分</w:t>
        <w:br/>
        <w:t>布地是：</w:t>
        <w:br/>
        <w:t>应昌路(治今内蒙克什克腾旗西)。至元二十五年，桑哥上奏</w:t>
        <w:br/>
        <w:t>世祖：“自至元丙子(1276年)置应昌和籴所，其间必多盗诈，宜加</w:t>
        <w:br/>
        <w:t>钩考。扈从之臣，种地极多，宜依军站例，除四顷之外，验亩征</w:t>
        <w:br/>
        <w:t>租”④。在此种地必然是“扈从之臣”的奴仆，但不知是否长期定居</w:t>
        <w:br/>
        <w:t>于此。</w:t>
        <w:br/>
        <w:t>三不刺川(在今内蒙四子王旗东北)。袁桷《清容居士集》卷</w:t>
        <w:br/>
        <w:t>19《竹凤石屏记》载：三不刺“地旷衍，均成沙，居民鲜少，地所宜惟</w:t>
        <w:br/>
        <w:t>瓜。悉发南戍卒垦树之，瓜绝甘美。”</w:t>
        <w:br/>
        <w:t>大宁(在今内蒙宁城县西)。英宗至治二年，发5卫汉军</w:t>
        <w:br/>
        <w:t>5000人，于大宁等处创立屯田，属宗仁卫，分置两翼屯田千户所，</w:t>
        <w:br/>
        <w:t>耕田2 000 顷。</w:t>
        <w:br/>
        <w:t>红城(在今内蒙和林格尔县南)和燕只哥赤斤(在今卓资县</w:t>
        <w:br/>
        <w:t>境)。至元二十九年以各处军人4000人在这一带立屯开耕，属西京</w:t>
        <w:br/>
        <w:t>宣尉司统领。后一度外迁，延祐二年以后复在此屯田，属忠翊侍卫。</w:t>
        <w:br/>
        <w:t>①</w:t>
        <w:br/>
        <w:t>(元史)卷99(百官志)，第2541页。</w:t>
        <w:br/>
        <w:t>②</w:t>
        <w:br/>
        <w:t>真逸《宋东莞遗民录》上卷引郭应木《复部集序》。</w:t>
        <w:br/>
        <w:t>③《上耶律中书书》，载《元文类》卷37。</w:t>
        <w:br/>
        <w:t>④《元史》卷15《世祖纪》，第311页。</w:t>
        <w:br/>
        <w:t>672</w:t>
      </w:r>
    </w:p>
    <w:p>
      <w:r>
        <w:br w:type="page"/>
      </w:r>
    </w:p>
    <w:p>
      <w:r>
        <w:t>大同的黄华岭(在今山西神池县东)。大德四年(1300年)以</w:t>
        <w:br/>
        <w:t>军民9000在此屯田。文宗至顺元年有军户4020户，民户5945</w:t>
        <w:br/>
        <w:t>户。</w:t>
        <w:br/>
        <w:t>_</w:t>
        <w:br/>
        <w:t>滦州(今河北滦县)。至元二十四年八月，以原在北京(今内蒙</w:t>
        <w:br/>
        <w:t>宁城县境)采伐木材的百姓3000户立屯，属永平屯田总管府。</w:t>
        <w:br/>
        <w:t>清州(今河北青县)和沧州。至元二十二年置，属广济署，有屯</w:t>
        <w:br/>
        <w:t>户1230 户①。</w:t>
        <w:br/>
        <w:t>直沽口海滨(在今天津市东部)。至大二年四月，以汉军</w:t>
        <w:br/>
        <w:t>5000人在此屯种②。</w:t>
        <w:br/>
        <w:t>四 移民与京畿地区的音乐和理学发展</w:t>
        <w:br/>
        <w:t>综上所述，上都开平府原来只是一片草原，城市经济和文化的</w:t>
        <w:br/>
        <w:t>发展完全是移民特别是汉族移民迁入的结果。大都在金末遭受战争</w:t>
        <w:br/>
        <w:t>的严重破坏，蒙元时期重新成为我国的经济文化中心之一，也多得</w:t>
        <w:br/>
        <w:t>力于移民，其中汉族是移民的主要部分。不必经过详细论述就可以</w:t>
        <w:br/>
        <w:t>得出结论：没有移民，就没有两京地区经济文化的恢复和发展。</w:t>
        <w:br/>
        <w:t>这里，仅举官廷音乐和理学发展的两个例子，说明移民对两京</w:t>
        <w:br/>
        <w:t>文化发展的影响。</w:t>
        <w:br/>
        <w:t>金灭北宋之后，宫廷乐师分别往南、北两个方向迁移，因而在</w:t>
        <w:br/>
        <w:t>南宋、金对立时期，传统的宫廷音乐分别保存在南宋的临安和金的</w:t>
        <w:br/>
        <w:t>中都等地。经金元鼎革，北方宫廷音乐从中都传到开封，以后又随</w:t>
        <w:br/>
        <w:t>乐师东逃传到东平(山东今县)③。此外，西夏的音乐也颇有特色。</w:t>
        <w:br/>
        <w:t>蒙古统治者很早就对各国的宫廷音乐产生兴趣。成吉思汗初</w:t>
        <w:br/>
        <w:t>年，即“徵用西夏旧乐”。窝阔台汗十年，接受孔子后代建议，下令</w:t>
        <w:br/>
        <w:t>①</w:t>
        <w:br/>
        <w:t>以上据《元史》卷100《兵志》。</w:t>
        <w:br/>
        <w:t>②《元史》卷23《武宗纪》，第511页。</w:t>
        <w:br/>
        <w:t>③ 据第五章第四节和第十四章第二节。</w:t>
        <w:br/>
        <w:t>ε49</w:t>
      </w:r>
    </w:p>
    <w:p>
      <w:r>
        <w:br w:type="page"/>
      </w:r>
    </w:p>
    <w:p>
      <w:r>
        <w:t>各地“如有亡金知礼乐旧人，可并其家属徙赴东平”。次年，由孔氏</w:t>
        <w:br/>
        <w:t>送原在金掌乐、掌礼之人及乐工共92人到燕京，开始制礼作乐。</w:t>
        <w:br/>
        <w:t>至元三年，东平乐工400余人来到燕京，其中的92户乐工后留居</w:t>
        <w:br/>
        <w:t>燕京①。至元二十二年正月，又“徙江南乐工八百家于京师”②。</w:t>
        <w:br/>
        <w:t>南、北乐工云集大都城，必然使其朝着元代我国音乐艺术中心的方</w:t>
        <w:br/>
        <w:t>向发展。</w:t>
        <w:br/>
        <w:t>南宋、金对立时期，当理学在南方获得发展时，北方的理学却</w:t>
        <w:br/>
        <w:t>比较衰落。南宋末年蒙古军攻至汉水流域，将人民俘掠北上，理学</w:t>
        <w:br/>
        <w:t>家赵复和砚弥坚被迫随至北方。赵复居燕京，“出其橐中伊洛诸书</w:t>
        <w:br/>
        <w:t>传授学徒，而中原名公巨儒亦始得因其说以求圣贤之学”③。学者</w:t>
        <w:br/>
        <w:t>从者达百余人，并得到世祖的召见。在赵复的影响下，当地士人建</w:t>
        <w:br/>
        <w:t>太极书院，请赵复讲学其中，还为程、朱等理学大师建立了祠</w:t>
        <w:br/>
        <w:t>庙④。砚弥坚后来定居真定，“亦以经术为训，郡人翕然从之，往往</w:t>
        <w:br/>
        <w:t>以儒著名”⑤。在二人的影响下，元初著名的士大夫，例如姚枢、窦</w:t>
        <w:br/>
        <w:t>默、许衡、刘因等人，“得闻程朱之学以广其传。由是北方之学郁</w:t>
        <w:br/>
        <w:t>起，如吴澄之经学(按：原文如此)，姚燧之文学，指不胜屈，皆彬彬</w:t>
        <w:br/>
        <w:t>郁郁矣”⑥。</w:t>
        <w:br/>
        <w:t>金末北方儒生已有人品评程朱之书，但建立书院，广收门徙，</w:t>
        <w:br/>
        <w:t>却从赵复开始。此后，姚枢、许衡、窦默等人成为元代北方名儒，并</w:t>
        <w:br/>
        <w:t>在他们周围形成了一个汉人儒士集团，对元朝统治者接受汉文化</w:t>
        <w:br/>
        <w:t>起了较大的作用⑦，大都成为北方的重要理学中心。随着元朝的</w:t>
        <w:br/>
        <w:t>统一，理学推向全国，对明清乃至近代社会产生深刻影响。</w:t>
        <w:br/>
        <w:t>①《元史》卷68(礼乐志》。</w:t>
        <w:br/>
        <w:t>一</w:t>
        <w:br/>
        <w:t>②</w:t>
        <w:br/>
        <w:t>《元史》卷13《世祖纪》，第272页。</w:t>
        <w:br/>
        <w:t>③</w:t>
        <w:br/>
        <w:t>苏天爵《滋溪文稿》卷29《题国子司业砚公遗墨》。</w:t>
        <w:br/>
        <w:t>《元史&gt;卷189（赵复传&gt;。</w:t>
        <w:br/>
        <w:t>⑤苏天爵《滋溪文稿》卷29《题国子司业砚公遗墨》。</w:t>
        <w:br/>
        <w:t>_</w:t>
        <w:br/>
        <w:t>⑥ 黄宗羲《宋元学案》卷90《鲁斋学案》。</w:t>
        <w:br/>
        <w:t>⑦ 参见蔡美彪等《中国通史》第七册第451页，人民出版社1983年版。</w:t>
        <w:br/>
        <w:t>674</w:t>
      </w:r>
    </w:p>
    <w:p>
      <w:r>
        <w:br w:type="page"/>
      </w:r>
    </w:p>
    <w:p>
      <w:r>
        <w:t>第六节 北方人民往东南地区的迁移</w:t>
        <w:br/>
        <w:t>东南地区是南宋的基本统治区。南宋后期，当四川地区遭到</w:t>
        <w:br/>
        <w:t>蒙古军的残酷破坏时，东南地区特别是长江以南区域的经济文化</w:t>
        <w:br/>
        <w:t>仍在继续向前发展。因此，元统一以后，全国的户口总数中，东南</w:t>
        <w:br/>
        <w:t>占了绝大部分，并且这种趋势在元统一之后并未得到改变。卷末</w:t>
        <w:br/>
        <w:t>附表3提供的数据表明，在至元十二、十三年和至元二十七都有著</w:t>
        <w:br/>
        <w:t>籍户数的原南宋七路中，淮南东、淮南西两路的著籍户数减少，两</w:t>
        <w:br/>
        <w:t>浙增加 13%，江东增加109%，江西增加82%，荆湖北增加41%，</w:t>
        <w:br/>
        <w:t>荆湖南增加122%。江东、江西和荆湖南三路的至元十二或十三</w:t>
        <w:br/>
        <w:t>年的户数过低，疑人口数字不准确①，此后的十余年间户数即使有</w:t>
        <w:br/>
        <w:t>较大增长也断无翻一番之理。除上述三路外，其他各路该年之户</w:t>
        <w:br/>
        <w:t>数均离事实不太远。据上所述，作为南宋腹心地区的两浙、江西、</w:t>
        <w:br/>
        <w:t>江东以及湖北、湖南五路在元初十余年内户数都有一定的增长。</w:t>
        <w:br/>
        <w:t>当北方尚处在蒙古国统治时期，北方人民因不堪蒙古贵族的</w:t>
        <w:br/>
        <w:t>残暴统治，纷纷向南宋境内迁移，靖康之乱以后北方人民南迁的第</w:t>
        <w:br/>
        <w:t>六个阶段即蒙古攻宋阶段的迁移主要是在此背景下发生的。由于</w:t>
        <w:br/>
        <w:t>蒙古军队大肆屠杀人民和部分人民南迁，北方的人口数量急剧减</w:t>
        <w:br/>
        <w:t>少。世祖中统二年(1261年)，蒙古国所辖土地面积大致与金朝统</w:t>
        <w:br/>
        <w:t>治范围相当，而该年户数不过141.8万户②，仅及金泰和年间</w:t>
        <w:br/>
        <w:t>(1201一1208年)的六分之一左右。在元统一全国以后半个多世</w:t>
        <w:br/>
        <w:t>纪的至顺年间(1330-1332年)，南北户口的比例大致是8比2，达</w:t>
        <w:br/>
        <w:t>①</w:t>
        <w:br/>
        <w:t>三路至元十二三年户数皆只有至元二十七年一半左右，比南宋嘉定十六年还要少</w:t>
        <w:br/>
        <w:t>很多。宋末元军在此三路作战时间不长，亦未遇激烈抵抗，即使人口有下降也不</w:t>
        <w:br/>
        <w:t>应很多。三路户数偏低，可能是当时人口隐匿山林避兵乱而漏计之故。</w:t>
        <w:br/>
        <w:t>2</w:t>
        <w:br/>
        <w:t>(元史》卷4《世祖纪》，第77页。</w:t>
        <w:br/>
        <w:t>675</w:t>
      </w:r>
    </w:p>
    <w:p>
      <w:r>
        <w:br w:type="page"/>
      </w:r>
    </w:p>
    <w:p>
      <w:r>
        <w:t>到历代南北差距的顶点①。由于四川著籍户口不过十余万，江淮</w:t>
        <w:br/>
        <w:t>之间和岭南仍地广人稀，绝大部分的人口都集中在东南的江浙、江</w:t>
        <w:br/>
        <w:t>西等行省，即今之浙江、福建、江西三省和江苏、安徽两省的长江以</w:t>
        <w:br/>
        <w:t>南部分及上海市。</w:t>
        <w:br/>
        <w:t>元统一以后，北方经济恢复较慢，人民负担沉重，自然灾害接</w:t>
        <w:br/>
        <w:t>连不断。据《元史·五行志》资料统计，北方各省仅水灾便达254</w:t>
        <w:br/>
        <w:t>次，占全国总数的70%强；黄河泛滥带来的灾难尤其严重。相比</w:t>
        <w:br/>
        <w:t>之下，南方地区受战争破坏较少，经济很快恢复并继续发展，与北</w:t>
        <w:br/>
        <w:t>方形成强烈反差。宋元间人郑思肖评论南北经济差异：</w:t>
        <w:br/>
        <w:t>杭、湖、苏、秀，不与贼战，虏掠之后，民虽虚空，幸丁</w:t>
        <w:br/>
        <w:t>丑至壬午，岁岁薄稔，未大狼狈。…北地有真定府最为</w:t>
        <w:br/>
        <w:t>繁华富庶，有南人北游，归而言曰：“曾不及吴城十之一</w:t>
        <w:br/>
        <w:t>二。”他州城郭，更荒凉不可取。宜乎北人来南，遇有所</w:t>
        <w:br/>
        <w:t>见，率私欢喜嗟讶……。所以鞑人绝望江南如在天上，宜</w:t>
        <w:br/>
        <w:t>乎谋居江南之人，贸贸然来。②。</w:t>
        <w:br/>
        <w:t>此话表明，基于生活水平上的巨大差异，不少北方人来到南</w:t>
        <w:br/>
        <w:t>方，便不愿返回，从而定居在南方。</w:t>
        <w:br/>
        <w:t>除郑思肖外，许有壬、张养浩等元代人都留下有关北方人进入</w:t>
        <w:br/>
        <w:t>东南留居不归的记载。许有壬说：“昔江南平，中土人南走若水趋</w:t>
        <w:br/>
        <w:t>下，家而占籍者有之，衔命仕者又倍蓰焉。芬华因循，忘弃乡里，至</w:t>
        <w:br/>
        <w:t>往利其庶饶，辄恋嫪忘归。”④许有壬、郑思肖和张养浩三人的</w:t>
        <w:br/>
        <w:t>① 葛剑雄《中国人口发展史》，第347页。</w:t>
        <w:br/>
        <w:t>②《郑思肖集·大义略叙》。</w:t>
        <w:br/>
        <w:t>③许有千《至正集》卷53《葛公墓碑》。</w:t>
        <w:br/>
        <w:t>④《归田类稿》卷11《章邱杨氏先莹碑铭》。</w:t>
        <w:br/>
        <w:t>676</w:t>
      </w:r>
    </w:p>
    <w:p>
      <w:r>
        <w:br w:type="page"/>
      </w:r>
    </w:p>
    <w:p>
      <w:r>
        <w:t>记载，表明迁居东南的北方人为数不少。</w:t>
        <w:br/>
        <w:t>在留居东南的北方人中，相当一批是官员。元代“江南官吏多</w:t>
        <w:br/>
        <w:t>是北人”，而且赴任时“万里携家”①，因任官而留居的人不在少数。</w:t>
        <w:br/>
        <w:t>至元二十三年(1286年)四月，朝廷一道关于禁止北方人民留居东</w:t>
        <w:br/>
        <w:t>南的诏令中，特意提到“从官南方者秩满多不还”，下令“遣使尽徙</w:t>
        <w:br/>
        <w:t>北还”②。据《至顺镇江志》卷18，彰德人辛仲实，益都人王昌，北京</w:t>
        <w:br/>
        <w:t>人李春，沂州人王玺，济南人刘福，东平人于子椿，晋宁人董邦用，</w:t>
        <w:br/>
        <w:t>宛平人曹鉴，都是因任官而留居镇江的侨寓。</w:t>
        <w:br/>
        <w:t>还有一些文士艺伶来江南施展才能，因而定居这里。“自北来</w:t>
        <w:br/>
        <w:t>南，喜江浙人才之多，羡钱塘景物之盛，因而家焉”的北方戏曲家曾</w:t>
        <w:br/>
        <w:t>瑞，原居真定后迁金陵(今南京市)的著名戏曲家白朴，都是他们的</w:t>
        <w:br/>
        <w:t>代表③。周贻白先生甚至认为，在元代末叶，原为北方生长的作</w:t>
        <w:br/>
        <w:t>家，也多迁居到江、浙一带安家落户，导致元代戏剧中心由北方的</w:t>
        <w:br/>
        <w:t>大都转向南方的杭州一带④。</w:t>
        <w:br/>
        <w:t>元代流民众多，除了自然灾害，沉重的赋税和劳役负担也驱使</w:t>
        <w:br/>
        <w:t>大批人外出流浪。成宗继位初，赵天麟上书谈流民问题：“顷年以</w:t>
        <w:br/>
        <w:t>来，水旱相仍，蝗螟蔽天，饥馑洊臻，四方迭苦，转互就食。隆寒盛</w:t>
        <w:br/>
        <w:t>暑，道途之中，纒属不绝。……延及京畿，亦尝如是，不亦痛哉！”</w:t>
        <w:br/>
        <w:t>可见在忽必烈的后期，流民已成为严重的社会问题。据陈高华先</w:t>
        <w:br/>
        <w:t>生研究：“严重的流民问题，几乎与有元一代相终始。在大蒙古国</w:t>
        <w:br/>
        <w:t>时期，流民常达全体居民的三分之一以上。全国统一以后，流民仍</w:t>
        <w:br/>
        <w:t>然大量存在。进人十四世纪以后，越演越烈。”江南地区是流民的</w:t>
        <w:br/>
        <w:t>① 程钜夫《雪楼集》卷10《江南官吏家远俸薄义不能皆有职田……)</w:t>
        <w:br/>
        <w:t>②《元史》卷14(世祖纪》，第289页。</w:t>
        <w:br/>
        <w:t>③见钟嗣成《录鬼簿》和苏明仁《白仁甫年谱》(载《文学年报》第10期)。</w:t>
        <w:br/>
        <w:t>④《中国戏曲发展史纲要》第九章《元代的南戏》，第197页。</w:t>
        <w:br/>
        <w:t>⑤《历代名臣奏议》卷248(荒政》。</w:t>
        <w:br/>
        <w:t>677</w:t>
      </w:r>
    </w:p>
    <w:p>
      <w:r>
        <w:br w:type="page"/>
      </w:r>
    </w:p>
    <w:p>
      <w:r>
        <w:t>主要迁移方向①。</w:t>
        <w:br/>
        <w:t>至元十九年(1282年)，“真定以南旱，民多流移”，已有许多人</w:t>
        <w:br/>
        <w:t>流往江南②。尽管这样，真定流民仍不过是大量北方流民的一小</w:t>
        <w:br/>
        <w:t>部分。次年，崔彧上书言事，提到“内地百姓流移江南避赋役者，已</w:t>
        <w:br/>
        <w:t>十五万户”③，如以每户5口计约可达六七十万口。至元八年政府</w:t>
        <w:br/>
        <w:t>统计北方户数，所得约在130余万到200万之间，据此可知全国统</w:t>
        <w:br/>
        <w:t>一不过四五年，由北向南逃亡的人户已占北方全部户数的十分之</w:t>
        <w:br/>
        <w:t>一④。这种现象显然到至元二十三年并无好转。该年，由于“汉民</w:t>
        <w:br/>
        <w:t>就食江南者多，又从官南方者秩满多不还”，朝廷除下令“遣使尽徙</w:t>
        <w:br/>
        <w:t>北还”外，并决定“仍设脱脱禾孙(蒙语，意为“查验者”)于黄河、江、</w:t>
        <w:br/>
        <w:t>淮津渡，凡汉民非齑公文适南者止之，为商者听”⑤。不过，这种措</w:t>
        <w:br/>
        <w:t>施并无多少效果。大德末年(1307年)，“岁凶，民流东南者逾甚，</w:t>
        <w:br/>
        <w:t>死者无算”。延祐四年(1317年)，腹里地区百姓因饥荒流移江西</w:t>
        <w:br/>
        <w:t>隆兴(治今南昌市)、袁州(治今宜春市)、建康(治今江苏南京市)、</w:t>
        <w:br/>
        <w:t>太平(治今安徽当涂县)和宁国(治今宣州市)等路，“千百成群”，为</w:t>
        <w:br/>
        <w:t>数不少⑦。其他一些年分也有类似记载。</w:t>
        <w:br/>
        <w:t>按照元朝原来的规定，流民一般都要回乡复业。但在长期有</w:t>
        <w:br/>
        <w:t>流民南下的情况下，事实上很难作到这一点。因此，在至元二十年</w:t>
        <w:br/>
        <w:t>崔彧上书中，便建议流民“其徙江南不归者，与土著一例当役”，即</w:t>
        <w:br/>
        <w:t>将流民就地安置落籍，使之成为承担赋税差役的编户齐民。至元</w:t>
        <w:br/>
        <w:t>二十六年，“朝廷以中原民转徙江南，令有司遣还”，后在地方官的</w:t>
        <w:br/>
        <w:t>①《元代的流民问题》，《元史论丛》第4辑。本文流民部分吸收了陈先生的研究成</w:t>
        <w:br/>
        <w:t>果。</w:t>
        <w:br/>
        <w:t>②</w:t>
        <w:br/>
        <w:t>(元史)卷12《世祖纪》，第245页。</w:t>
        <w:br/>
        <w:t>③《元史&gt;卷173（崔或传)，第4040页。</w:t>
        <w:br/>
        <w:t>④陈高华《元代的流民问题》。</w:t>
        <w:br/>
        <w:t>⑤《元史)卷14《世祖纪》，第289页。</w:t>
        <w:br/>
        <w:t>⑥(雪楼集》卷21《王君基志铭》。</w:t>
        <w:br/>
        <w:t>⑦《元典章》台纲卷2。</w:t>
        <w:br/>
        <w:t>878</w:t>
      </w:r>
    </w:p>
    <w:p>
      <w:r>
        <w:br w:type="page"/>
      </w:r>
    </w:p>
    <w:p>
      <w:r>
        <w:t>建议下停止遣返①。同年，在下令登记江南户口时，规定“凡北方</w:t>
        <w:br/>
        <w:t>诸色人寓居者亦就籍之”。武宗在大德七年和九年的两次诏书，</w:t>
        <w:br/>
        <w:t>仁宗在延祐元年的改元诏书，都提到准许流民“从便居住”，“愿务</w:t>
        <w:br/>
        <w:t>农者，验各家人力，官为给田耕种”一类话③。</w:t>
        <w:br/>
        <w:t>北方流民的迁人地区并不仅仅限于江南，四川也是迁人地之</w:t>
        <w:br/>
        <w:t>一。绍熙府境内高达20余万户的移民，显然也是从来自南、北方</w:t>
        <w:br/>
        <w:t>的流民演变而来(详见第四节)。除了流民定居之外，还有一些流</w:t>
        <w:br/>
        <w:t>民自已不曾过江但却将子女转卖南人为奴，从而定居江南。至正</w:t>
        <w:br/>
        <w:t>五年(1345年)，“北方饥，子女渡江转卖与人为奴、为婢”④，便是其</w:t>
        <w:br/>
        <w:t>中的一个事例。据上所述，定居江南的北方流民人数不少，可能在</w:t>
        <w:br/>
        <w:t>定居于此的各类北方人口中占了多数。</w:t>
        <w:br/>
        <w:t>除了因任官和因流徙而留居以外，还有一些北方人口是因驻</w:t>
        <w:br/>
        <w:t>军和屯田而定居在东南。按照元朝统一全国以后的驻兵方针，蒙</w:t>
        <w:br/>
        <w:t>古军屯河洛、山东，“汉军、特默旗军(即探马赤军)戍淮江之南以尽</w:t>
        <w:br/>
        <w:t>南海”⑤。因此，屯驻东南的北方军人必然不少。元统一南方之</w:t>
        <w:br/>
        <w:t>初，曾以“扈驾南伐骁勇十一万户，留籍汉湘，命枢密院即江陵之松</w:t>
        <w:br/>
        <w:t>滋置总管府”⑥，即是驻扎在今湖北境内的汉军。甚至一些北方平</w:t>
        <w:br/>
        <w:t>民，也被迫前往东南戍守。至元十三年正月，便曾“徙大都等路猎</w:t>
        <w:br/>
        <w:t>户戍大洪山(今湖北随州市南)之东”⑦。此外，还有一些工匠从北</w:t>
        <w:br/>
        <w:t>方迁人南方。大德元年七月“徙甘(州，治今甘肃张掖市)、凉(治今</w:t>
        <w:br/>
        <w:t>武威市)御匠五百余户于襄阳”⑧，即是其中的一次。</w:t>
        <w:br/>
        <w:t>①《元史&gt;卷131《忙元台传》，第3189页。</w:t>
        <w:br/>
        <w:t>②《元史)卷15《世祖纪》，第319页。</w:t>
        <w:br/>
        <w:t>③《元典章》圣政卷2。参见陈高华《元代的流民问题》。</w:t>
        <w:br/>
        <w:t>④孔齐《至正直记》卷3。</w:t>
        <w:br/>
        <w:t>⑤《经世大典·屯成》，《元文类》卷41。</w:t>
        <w:br/>
        <w:t>⑥ 柳贯(待制集&gt;卷10《伍公基志铭》。</w:t>
        <w:br/>
        <w:t>⑦《元史)卷9《世祖纪》，第175页。</w:t>
        <w:br/>
        <w:t>⑧(元史)卷18(世祖纪)，第395页。</w:t>
        <w:br/>
        <w:t>679</w:t>
      </w:r>
    </w:p>
    <w:p>
      <w:r>
        <w:br w:type="page"/>
      </w:r>
    </w:p>
    <w:p>
      <w:r>
        <w:t>元代东南的屯田，以海北(今广东雷州半岛)和海南(今海南</w:t>
        <w:br/>
        <w:t>岛)规模最大。</w:t>
        <w:br/>
        <w:t>至元三十年(1293年)，开始召募民户并发新附士卒4000</w:t>
        <w:br/>
        <w:t>人，于海北和海南等处设立屯田。成宗元贞元年(1295年)以后仍</w:t>
        <w:br/>
        <w:t>留2000人与召募的民户屯种。大德三年(1299年)，罢屯田万户</w:t>
        <w:br/>
        <w:t>府，只留民户屯田。其中，琼州路(治今海南琼山县)5011户，雷</w:t>
        <w:br/>
        <w:t>州路(治今广东海康县)1566户，高州路948户，化州路(治今县)</w:t>
        <w:br/>
        <w:t>843户，廉州路(治今广西合浦县)60户①。</w:t>
        <w:br/>
        <w:t>虽然无法对南迁的北方汉人数量进行估计，但从若干方志记</w:t>
        <w:br/>
        <w:t>载的南北方人口数字中可得一印象。</w:t>
        <w:br/>
        <w:t>据下表，镇江路汉人在当地人口中所占的比重远大于其他路</w:t>
        <w:br/>
        <w:t>表18-1 北方汉人在若干地区户数中所占比例</w:t>
        <w:br/>
        <w:t>其中</w:t>
        <w:br/>
        <w:t>北方汉人</w:t>
        <w:br/>
        <w:t>地区名</w:t>
        <w:br/>
        <w:t>治所今地</w:t>
        <w:br/>
        <w:t>总户数</w:t>
        <w:br/>
        <w:t>资料来源</w:t>
        <w:br/>
        <w:t>北方汉人</w:t>
        <w:br/>
        <w:t>占比例(%)</w:t>
        <w:br/>
        <w:t>集庆路</w:t>
        <w:br/>
        <w:t>江苏南京</w:t>
        <w:br/>
        <w:t>226 379</w:t>
        <w:br/>
        <w:t>4117</w:t>
        <w:br/>
        <w:t>1.82</w:t>
        <w:br/>
        <w:t>至大金陵新志8</w:t>
        <w:br/>
        <w:t>镇江路</w:t>
        <w:br/>
        <w:t>江苏镇江</w:t>
        <w:br/>
        <w:t>103 910</w:t>
        <w:br/>
        <w:t>3 671</w:t>
        <w:br/>
        <w:t>8.538</w:t>
        <w:br/>
        <w:t>至顺镇江志3/</w:t>
        <w:br/>
        <w:t>松江府</w:t>
        <w:br/>
        <w:t>上海松江</w:t>
        <w:br/>
        <w:t>177 348</w:t>
        <w:br/>
        <w:t>1 031 *</w:t>
        <w:br/>
        <w:t>0.58</w:t>
        <w:br/>
        <w:t>嘉庆松江府志27/</w:t>
        <w:br/>
        <w:t>广州路</w:t>
        <w:br/>
        <w:t>广东广州</w:t>
        <w:br/>
        <w:t>180 873</w:t>
        <w:br/>
        <w:t>550*</w:t>
        <w:br/>
        <w:t>0.3</w:t>
        <w:br/>
        <w:t>大德南海志6/</w:t>
        <w:br/>
        <w:t>增城县</w:t>
        <w:br/>
        <w:t>广东增城</w:t>
        <w:br/>
        <w:t>7 628</w:t>
        <w:br/>
        <w:t>2*</w:t>
        <w:br/>
        <w:t>0.03</w:t>
        <w:br/>
        <w:t>嘉靖增城县志9/</w:t>
        <w:br/>
        <w:t>古田县</w:t>
        <w:br/>
        <w:t>福建古田</w:t>
        <w:br/>
        <w:t>26 996</w:t>
        <w:br/>
        <w:t>3 009 *</w:t>
        <w:br/>
        <w:t>11.1</w:t>
        <w:br/>
        <w:t>万历古田县志4/</w:t>
        <w:br/>
        <w:t>攝宁州</w:t>
        <w:br/>
        <w:t>福建霞浦</w:t>
        <w:br/>
        <w:t>21 111</w:t>
        <w:br/>
        <w:t>52*</w:t>
        <w:br/>
        <w:t>0.2</w:t>
        <w:br/>
        <w:t>嘉靖福宁州志2/</w:t>
        <w:br/>
        <w:t>永福县</w:t>
        <w:br/>
        <w:t>福建永泰</w:t>
        <w:br/>
        <w:t>13670</w:t>
        <w:br/>
        <w:t>2 001*</w:t>
        <w:br/>
        <w:t>14.6</w:t>
        <w:br/>
        <w:t>乾隆永福县志3/</w:t>
        <w:br/>
        <w:t>连江县</w:t>
        <w:br/>
        <w:t>福建连江</w:t>
        <w:br/>
        <w:t>20 438</w:t>
        <w:br/>
        <w:t>65*</w:t>
        <w:br/>
        <w:t>0.3</w:t>
        <w:br/>
        <w:t>嘉庆连江县志2/</w:t>
        <w:br/>
        <w:t>宁德县</w:t>
        <w:br/>
        <w:t>福建宁德</w:t>
        <w:br/>
        <w:t>15 566</w:t>
        <w:br/>
        <w:t>*88</w:t>
        <w:br/>
        <w:t>0.2</w:t>
        <w:br/>
        <w:t>嘉靖宁德县志1/</w:t>
        <w:br/>
        <w:t>合计</w:t>
        <w:br/>
        <w:t>793 919</w:t>
        <w:br/>
        <w:t>14 531 *</w:t>
        <w:br/>
        <w:t>1.83</w:t>
        <w:br/>
        <w:t>说明：有者包括非汉民族移民和北方汉人。资料来源中，/前的数字指卷数，如</w:t>
        <w:br/>
        <w:t>“8/”即指第8卷。</w:t>
        <w:br/>
        <w:t>①</w:t>
        <w:br/>
        <w:t>《元史》卷100《兵志》，第2578页</w:t>
        <w:br/>
        <w:t>680</w:t>
      </w:r>
    </w:p>
    <w:p>
      <w:r>
        <w:br w:type="page"/>
      </w:r>
    </w:p>
    <w:p>
      <w:r>
        <w:t>和府，古田、永福两县则大于其他县，这可能和它们处于重要的交</w:t>
        <w:br/>
        <w:t>通要道有关。尽管广州路是元代重要的外贸港口，但广州路及其</w:t>
        <w:br/>
        <w:t>属下的增城县北方汉人数量比较少，这一分析和文献中关于北方</w:t>
        <w:br/>
        <w:t>移民主要迁入江南的记载相符合。估计在江南类似镇江路、集庆</w:t>
        <w:br/>
        <w:t>路的地区，北方汉人约占当地人口数量的2一3%，其他移民较少</w:t>
        <w:br/>
        <w:t>的地区北方汉人可能都只占迁居地人口的几百分之一。虽然对于</w:t>
        <w:br/>
        <w:t>人口较少的北方而言迁出的人口数量为数不少，已影响到北方的</w:t>
        <w:br/>
        <w:t>经济发展，但对于人口众多的东南而言这些移民数量是微不足道</w:t>
        <w:br/>
        <w:t>的，不足以对当地人口和经济开发产生重要影响。</w:t>
        <w:br/>
        <w:t>不过，移民南迁对北方语言在南方广大地区的流播所起的作</w:t>
        <w:br/>
        <w:t>用，却不能低估。南宋时期南迁的北方移民后裔，元代在移民较多</w:t>
        <w:br/>
        <w:t>的地方仍讲北方语言自不必说，还有大批新来的北方移民，甚至许</w:t>
        <w:br/>
        <w:t>多南方人也逐渐使用北方方言。元初邓剡赋《鹧鸪词》：“南音渐少</w:t>
        <w:br/>
        <w:t>北音多，肉飞不起可奈何，行不得也哥哥”①；完泽赋诗说杭州西</w:t>
        <w:br/>
        <w:t>湖：“游人来往多如蚁，半是南音半北音”②；都反映了讲北方方言</w:t>
        <w:br/>
        <w:t>的人不断增多这种现象。周德清于《中原音韵》中指出：“五十余</w:t>
        <w:br/>
        <w:t>年，言语之间，必以中原之音为正。”“(元代)混一日久，四海同音，</w:t>
        <w:br/>
        <w:t>上自缙绅讲论治道及国语翻译、国学教授言语，下至讼庭理民，莫</w:t>
        <w:br/>
        <w:t>非中原正音。”因此，李新魁先生认为“可见这个中原之音’在元</w:t>
        <w:br/>
        <w:t>朝的流布，场合已甚为普遍，时间已甚为长久”③。显然，这是南宋</w:t>
        <w:br/>
        <w:t>和元代两朝北方一再向南方移民的结果。</w:t>
        <w:br/>
        <w:t>①郑元佑《遂昌杂录》。</w:t>
        <w:br/>
        <w:t>②</w:t>
        <w:br/>
        <w:t>《前题》，载《元诗纪事)卷24。</w:t>
        <w:br/>
        <w:t>③</w:t>
        <w:br/>
        <w:t>《中古音》第11页。</w:t>
        <w:br/>
        <w:t>681</w:t>
      </w:r>
    </w:p>
    <w:p>
      <w:r>
        <w:br w:type="page"/>
      </w:r>
    </w:p>
    <w:p>
      <w:r>
        <w:t>第七节 其他地区</w:t>
        <w:br/>
        <w:t>除了华北、四川和东南地区以外，东北、云南等地区也有一定</w:t>
        <w:br/>
        <w:t>数量的汉族移民。</w:t>
        <w:br/>
        <w:t>迁往今东北的汉族移民人数不多，主要集中在辽东半岛一带。</w:t>
        <w:br/>
        <w:t>至元二十年八月，原屯驻在腹里的大名、真定、北京、卫辉四路的新</w:t>
        <w:br/>
        <w:t>附军迁于东京(今辽宁辽阳市)屯田①。二十一年，新附军1281</w:t>
        <w:br/>
        <w:t>户在金州(治今大连市金州区)和复州(治今瓦房店市)开始屯田，</w:t>
        <w:br/>
        <w:t>置金复州万户府。二十六年，迁人京师新附军1000人，三十年又</w:t>
        <w:br/>
        <w:t>迁入新附军1360户。此外，三十一年又以无主的逃奴240户在</w:t>
        <w:br/>
        <w:t>广宁(今北镇县)和沈州(治今沈阳市)开采银矿和屯田②。</w:t>
        <w:br/>
        <w:t>云南的屯田和其他行省不同，主要劳动者是当地的漏籍人户</w:t>
        <w:br/>
        <w:t>和少数民族土军，只有设于乌蒙路(治今昭通市)的军屯以汉军为</w:t>
        <w:br/>
        <w:t>主。至元三十年(1293年)，立梁千户翼军屯，以汉军1000人置</w:t>
        <w:br/>
        <w:t>立屯田，一部分人后不再屯田而在此担任镇戍巡逻任务，以后屯田</w:t>
        <w:br/>
        <w:t>军又移新兴州(治今玉溪市)。延祐三年(1316年)，又立乌蒙军</w:t>
        <w:br/>
        <w:t>屯，发畏吾儿和新附汉军5000人在此屯田③。除了参加镇戍云</w:t>
        <w:br/>
        <w:t>南的汉军和新附军以外，还有一些迁自云南以外地区的汉族平民。</w:t>
        <w:br/>
        <w:t>《景泰云南志》卷一“云南府”说：“云南土著之民，不独僰人(白族)</w:t>
        <w:br/>
        <w:t>而已，有曰白罗罗(彝族)、日达达(蒙古族)、日色目人及四方之商</w:t>
        <w:br/>
        <w:t>贾军旅移徙者曰汉人，错杂而处焉。”一般认为，明前期成为土著的</w:t>
        <w:br/>
        <w:t>汉人多是元代迁人的移民后裔。</w:t>
        <w:br/>
        <w:t>①《元史)卷12《世祖纪),第256页。</w:t>
        <w:br/>
        <w:t>②</w:t>
        <w:br/>
        <w:t>《元史》卷17《世祖纪》，第368页。</w:t>
        <w:br/>
        <w:t>《元史》卷100&lt;兵志》，第2577-2578页。</w:t>
        <w:br/>
        <w:t>682</w:t>
      </w:r>
    </w:p>
    <w:p>
      <w:r>
        <w:br w:type="page"/>
      </w:r>
    </w:p>
    <w:p>
      <w:r>
        <w:t>附表1</w:t>
        <w:br/>
        <w:t>北宋南、北方各路主客户数</w:t>
        <w:br/>
        <w:t>路名</w:t>
        <w:br/>
        <w:t>太平兴国</w:t>
        <w:br/>
        <w:t>元丰三年</w:t>
        <w:br/>
        <w:t>南方部分</w:t>
        <w:br/>
        <w:t>3 974 855</w:t>
        <w:br/>
        <w:t>10 927 735</w:t>
        <w:br/>
        <w:t>两浙西路</w:t>
        <w:br/>
        <w:t>276 353</w:t>
        <w:br/>
        <w:t>928 952</w:t>
        <w:br/>
        <w:t>两浙东路</w:t>
        <w:br/>
        <w:t>230344</w:t>
        <w:br/>
        <w:t>850 011</w:t>
        <w:br/>
        <w:t>江南东路</w:t>
        <w:br/>
        <w:t>332 341</w:t>
        <w:br/>
        <w:t>1 031 927</w:t>
        <w:br/>
        <w:t>江南西路</w:t>
        <w:br/>
        <w:t>568 858</w:t>
        <w:br/>
        <w:t>1 382 530</w:t>
        <w:br/>
        <w:t>淮南东路</w:t>
        <w:br/>
        <w:t>172 853</w:t>
        <w:br/>
        <w:t>295 233</w:t>
        <w:br/>
        <w:t>淮南西路</w:t>
        <w:br/>
        <w:t>197440</w:t>
        <w:br/>
        <w:t>738 499</w:t>
        <w:br/>
        <w:t>京西南路</w:t>
        <w:br/>
        <w:t>57 292</w:t>
        <w:br/>
        <w:t>210 923</w:t>
        <w:br/>
        <w:t>荆湖北路</w:t>
        <w:br/>
        <w:t>178 830</w:t>
        <w:br/>
        <w:t>675 931</w:t>
        <w:br/>
        <w:t>荆湖南路</w:t>
        <w:br/>
        <w:t>126434</w:t>
        <w:br/>
        <w:t>871 214</w:t>
        <w:br/>
        <w:t>福建路</w:t>
        <w:br/>
        <w:t>467 878</w:t>
        <w:br/>
        <w:t>1 043 839</w:t>
        <w:br/>
        <w:t>成都府路</w:t>
        <w:br/>
        <w:t>597 459</w:t>
        <w:br/>
        <w:t>864 403</w:t>
        <w:br/>
        <w:t>梓州路</w:t>
        <w:br/>
        <w:t>299 408</w:t>
        <w:br/>
        <w:t>478 171</w:t>
        <w:br/>
        <w:t>利州路</w:t>
        <w:br/>
        <w:t>209 209</w:t>
        <w:br/>
        <w:t>520 825</w:t>
        <w:br/>
        <w:t>夔州路</w:t>
        <w:br/>
        <w:t>110 103</w:t>
        <w:br/>
        <w:t>254 361</w:t>
        <w:br/>
        <w:t>广南东路</w:t>
        <w:br/>
        <w:t>92 964</w:t>
        <w:br/>
        <w:t>579 253</w:t>
        <w:br/>
        <w:t>广南西路</w:t>
        <w:br/>
        <w:t>70 729</w:t>
        <w:br/>
        <w:t>226 217</w:t>
        <w:br/>
        <w:t>北方部分</w:t>
        <w:br/>
        <w:t>2 654 484</w:t>
        <w:br/>
        <w:t>5 662 836</w:t>
        <w:br/>
        <w:t>开封府</w:t>
        <w:br/>
        <w:t>178 631</w:t>
        <w:br/>
        <w:t>235 599</w:t>
        <w:br/>
        <w:t>京东东路</w:t>
        <w:br/>
        <w:t>283 548</w:t>
        <w:br/>
        <w:t>756 869</w:t>
        <w:br/>
        <w:t>京东西路</w:t>
        <w:br/>
        <w:t>238 950</w:t>
        <w:br/>
        <w:t>663 210</w:t>
        <w:br/>
        <w:t>京西南路</w:t>
        <w:br/>
        <w:t>27 804</w:t>
        <w:br/>
        <w:t>67476</w:t>
        <w:br/>
        <w:t>京西北路</w:t>
        <w:br/>
        <w:t>303 096</w:t>
        <w:br/>
        <w:t>583 662</w:t>
        <w:br/>
        <w:t>河北东路</w:t>
        <w:br/>
        <w:t>366 887</w:t>
        <w:br/>
        <w:t>668 167</w:t>
        <w:br/>
        <w:t>河北西路</w:t>
        <w:br/>
        <w:t>257 677</w:t>
        <w:br/>
        <w:t>566 762</w:t>
        <w:br/>
        <w:t>河东路</w:t>
        <w:br/>
        <w:t>230 597</w:t>
        <w:br/>
        <w:t>574 208</w:t>
        <w:br/>
        <w:t>永兴军路</w:t>
        <w:br/>
        <w:t>317 367</w:t>
        <w:br/>
        <w:t>845 405</w:t>
        <w:br/>
        <w:t>秦凤路</w:t>
        <w:br/>
        <w:t>136 334</w:t>
        <w:br/>
        <w:t>384 147</w:t>
        <w:br/>
        <w:t>淮南东路</w:t>
        <w:br/>
        <w:t>213 593</w:t>
        <w:br/>
        <w:t>317 331</w:t>
        <w:br/>
        <w:t>683</w:t>
      </w:r>
    </w:p>
    <w:p>
      <w:r>
        <w:br w:type="page"/>
      </w:r>
    </w:p>
    <w:p>
      <w:r>
        <w:t>资料来源：</w:t>
        <w:br/>
        <w:t>1. 乐史《太平寰宇记》，金陵书局刻本。据梁方仲《中国历代户口、田地、田赋统计》</w:t>
        <w:br/>
        <w:t>甲表35后所附的编者按，书所记大约为太平兴国五年(960年)至端拱二年</w:t>
        <w:br/>
        <w:t>(989年)间事。中山大学图书馆善本室所藏的《太平寰宇记》钞本(以下简称钞</w:t>
        <w:br/>
        <w:t>本)，有毛子晋及曾钊面城楼等藏印，所载少数数字与金陵书本互异(详见《中国</w:t>
        <w:br/>
        <w:t>历代户口、田地、田赋统计》甲表35附录），可据此纠正金陵书局本的错误。</w:t>
        <w:br/>
        <w:t>2. 王存《元丰九域志》，王文楚、魏嵩山点校本，中华书局版。</w:t>
        <w:br/>
        <w:t>说明：</w:t>
        <w:br/>
        <w:t>(1)两浙西路秀州元丰户只有主户139137。《元丰九域志》卷5载：秀州“无客</w:t>
        <w:br/>
        <w:t>户”。按《云间志》卷上“版籍”：“华亭一邑，旧图经所书，主户五万四千九百四</w:t>
        <w:br/>
        <w:t>十一，口十万三千一百四十三。今见管户九万七千。”华亭为秀州属县，《云间</w:t>
        <w:br/>
        <w:t>志》所引之旧图经户口，未云所系年代，但既然也未载客户数，则应与元丰三年</w:t>
        <w:br/>
        <w:t>秀州户口同一来源。据此，《元丰九域志》所说“无客户”应为“不存在客户，故无</w:t>
        <w:br/>
        <w:t>客户数”之意。</w:t>
        <w:br/>
        <w:t>(2)两浙东路婺州太平兴国户系据钞本。金陵书局本载婺州太平兴国时主户</w:t>
        <w:br/>
        <w:t>2 982，客户64，合计为 3 046 户，数量过少，显误。钞本载主户32 982，客户</w:t>
        <w:br/>
        <w:t>64，合计为33 046 户，兹从之。</w:t>
        <w:br/>
        <w:t>(3)淮南东路（南方部分)的泗州太平兴国和元丰户分别是7 390 和 26 982。泗州</w:t>
        <w:br/>
        <w:t>淮河以南部分约占州境的一半，县的分布亦大体如此，因此南方部分人口应占</w:t>
        <w:br/>
        <w:t>一半左右，上述户数即依州户数除二得出。又，楚州元丰户63796为估计数。</w:t>
        <w:br/>
        <w:t>楚州下属五县中，涟水军熙宁改县后来隶楚州，元佑二年复为军。因涟水军属</w:t>
        <w:br/>
        <w:t>北方，故将楚州户数减去15。</w:t>
        <w:br/>
        <w:t>(4) 淮南西路寿州户数分别是 26 803 和 98 214。北宋寿州地跨淮河南北,4 县在</w:t>
        <w:br/>
        <w:t>南，5县在北，上述数字系依此比例推算。</w:t>
        <w:br/>
        <w:t>(5)荆湖北路辰州、沅州和诚州的太平兴国户分别估计为3 402户、4032户和3</w:t>
        <w:br/>
        <w:t>999户。三州户数原缺，此系据邻近的鼎州太平兴国户数和元丰三年户数之比</w:t>
        <w:br/>
        <w:t>例推算。</w:t>
        <w:br/>
        <w:t>(6) 荆湖南路桂阳监太平兴国户2 730 为估计数。原作主客户4047丁，又有山河</w:t>
        <w:br/>
        <w:t>户262，计丁430。据山河户丁比例，4047丁约有2468户。二者合计户2730。</w:t>
        <w:br/>
        <w:t>(7) 福建路漳州和汀州太平兴国户均为24 007。此书所载二州的主、客户数均完</w:t>
        <w:br/>
        <w:t>全一样，必有一误，在无法辩别前暂依之。</w:t>
        <w:br/>
        <w:t>(8)成都府路茂州太平兴国户和元丰户分别为326和557。《太平寰宇记》原载主</w:t>
        <w:br/>
        <w:t>客户326，部落户829。本州元丰和崇宁户数远少于太平兴国户数，原因可能是</w:t>
        <w:br/>
        <w:t>后二年度未载部落户。为资比较，本表仅取太平兴国主客户数。邛州的太平兴</w:t>
        <w:br/>
        <w:t>国户48 926 为估计数。原仅载主户数38497，无客户，客户系据本州元丰三年</w:t>
        <w:br/>
        <w:t>主客户数比例推算。维州(后改名威州)的元丰和崇宁户数远少于太平兴国户</w:t>
        <w:br/>
        <w:t>数，原因可能是后二年度未载蕃户数。，为资比较，本表太平兴国年间户数仅取</w:t>
        <w:br/>
        <w:t>汉户数54。</w:t>
        <w:br/>
        <w:t>684</w:t>
      </w:r>
    </w:p>
    <w:p>
      <w:r>
        <w:br w:type="page"/>
      </w:r>
    </w:p>
    <w:p>
      <w:r>
        <w:t>(9) 梓州路泸州太平兴国户，原载汉主户 2 047，獠户 2 415。考虑到成都府路各边</w:t>
        <w:br/>
        <w:t>州的元丰户和崇宁户均不载蕃户，为资比较仅取其汉主户(边地当无汉客户)。</w:t>
        <w:br/>
        <w:t>又，金陵书局本载荣州主户为 50 011，客户 16 704，合计 66 715户，已超过梓州</w:t>
        <w:br/>
        <w:t>路治所所在的梓州，而其面积、所辖县均远不及之，疑有误。钞本载荣州主户</w:t>
        <w:br/>
        <w:t>5 011，客户16 704，合计为21715，较金陵本合理，兹从之。</w:t>
        <w:br/>
        <w:t>(10)利州路凤州太平兴国户13 723为估计数。凤州户数原缺，此据邻州兴州太平</w:t>
        <w:br/>
        <w:t>兴国户与元丰户的比例推算。天水军于南宋时以秦州1县左右地建，为资比较</w:t>
        <w:br/>
        <w:t>姑分秦州14户数于此，分别作10830和16761。</w:t>
        <w:br/>
        <w:t>(11)夔州路施州太平兴国户9 959为估计数。户数原缺，此数系据邻州忠州太平</w:t>
        <w:br/>
        <w:t>兴国户与元丰户数比例推算。</w:t>
        <w:br/>
        <w:t>(12)广南东路广州的太平兴国户18 225 为估计数。原书仅有主户16 059，“客未</w:t>
        <w:br/>
        <w:t>有数”。此数系依邻州英州的主客户比例估算出客户数，再加上主户数所得。</w:t>
        <w:br/>
        <w:t>又，惠州太平兴国户原缺，据邻州潮州太平兴国户与元丰户比例推算，估计为</w:t>
        <w:br/>
        <w:t>4767</w:t>
        <w:br/>
        <w:t>(13)广南西路容州原书载其于太平兴国时土客丁数为2922，据广西路元丰年间</w:t>
        <w:br/>
        <w:t>高州太平兴国原仅有主户数，据邻州南恩州同年的主客户数比例，估计有户</w:t>
        <w:br/>
        <w:t>3068。又，郁林州太平兴国户数原缺，据邻州化州太平兴国户与元丰户之比例</w:t>
        <w:br/>
        <w:t>推算、约有385户。南仪州、廉州、琼州和儋州（后改名南宁军）原书均仅载丁</w:t>
        <w:br/>
        <w:t>数，据广西路元丰年间主客户之户数与丁数比例1：2.86推算，约分别有223</w:t>
        <w:br/>
        <w:t>户、1665户、1229户和239户。崖州（后改名朱崖军)元丰年间的主客户数皆</w:t>
        <w:br/>
        <w:t>与太平兴国相同，疑有误，在无其它资料前暂依之。</w:t>
        <w:br/>
        <w:t>(14)京东东路齐州的元丰户原缺。相近的淄州同年户数为太平兴国年间的</w:t>
        <w:br/>
        <w:t>188%，据此比例推算为60413。</w:t>
        <w:br/>
        <w:t>(15)河北东路滨州太平兴国只有主户9185，缺客户。按邻州棣州同年主、客户之</w:t>
        <w:br/>
        <w:t>比高达1：2.58，本州不可能没有客户。兹依此比例估算客户为23 697户，主</w:t>
        <w:br/>
        <w:t>客户合计为 32 882。</w:t>
        <w:br/>
        <w:t>和(</w:t>
        <w:br/>
        <w:t>赵州太平兴国户原缺，邻州邢州太平兴国户数是元丰户数的49%，据此估计为</w:t>
        <w:br/>
        <w:t>户20 451.</w:t>
        <w:br/>
        <w:t>(17)河东路宥州太平兴国户200，后地入辽，此处不计。丰州太平兴国户原缺，据</w:t>
        <w:br/>
        <w:t>邻州府州该年与元丰三年户数之比例，估计为67户。</w:t>
        <w:br/>
        <w:t>(18)永兴军路夏州后地人西夏，此处不计其太平兴国户。</w:t>
        <w:br/>
        <w:t>(19)秦凤路灵州后地人西夏，此处不计其太平兴国户。</w:t>
        <w:br/>
        <w:t>(20)淮南东路泗州淮河以北部分约占州境的-半，县的分布亦大体如此，因此位</w:t>
        <w:br/>
        <w:t>于河北的北方人口应占一半左右。将依州户数除二，估计北方部分的太平兴国</w:t>
        <w:br/>
        <w:t>户和元丰户数分别是7390和26 982。又，涟水军元丰时已并人楚州，其元丰</w:t>
        <w:br/>
        <w:t>户16949系依其占楚州五分之一估算。</w:t>
        <w:br/>
        <w:t>685</w:t>
      </w:r>
    </w:p>
    <w:p>
      <w:r>
        <w:br w:type="page"/>
      </w:r>
    </w:p>
    <w:p>
      <w:r>
        <w:t>附表2</w:t>
        <w:br/>
        <w:t>南宋各路户数升降</w:t>
        <w:br/>
        <w:t>路名</w:t>
        <w:br/>
        <w:t>崇宁元年至绍兴32年至乾道9年至</w:t>
        <w:br/>
        <w:t>嘉定16年至</w:t>
        <w:br/>
        <w:t>户数升降</w:t>
        <w:br/>
        <w:t>户数升降</w:t>
        <w:br/>
        <w:t>绍兴32年</w:t>
        <w:br/>
        <w:t>乾道9年</w:t>
        <w:br/>
        <w:t>嘉定16年</w:t>
        <w:br/>
        <w:t>宋末元初</w:t>
        <w:br/>
        <w:t>(1)</w:t>
        <w:br/>
        <w:t>(2)</w:t>
        <w:br/>
        <w:t>江南东路</w:t>
        <w:br/>
        <w:t>-45740</w:t>
        <w:br/>
        <w:t>36 362</w:t>
        <w:br/>
        <w:t>116 206</w:t>
        <w:br/>
        <w:t>-214 420</w:t>
        <w:br/>
        <w:t>3.4%</w:t>
        <w:br/>
        <w:t>-20.5%</w:t>
        <w:br/>
        <w:t>江南西路</w:t>
        <w:br/>
        <w:t>226 647</w:t>
        <w:br/>
        <w:t>-28 778</w:t>
        <w:br/>
        <w:t>405 369</w:t>
        <w:br/>
        <w:t>-1 216 154</w:t>
        <w:br/>
        <w:t>36.2%</w:t>
        <w:br/>
        <w:t>-53%</w:t>
        <w:br/>
        <w:t>广南东路</w:t>
        <w:br/>
        <w:t>-51 823</w:t>
        <w:br/>
        <w:t>13 202</w:t>
        <w:br/>
        <w:t>-81007</w:t>
        <w:br/>
        <w:t>-67406*</w:t>
        <w:br/>
        <w:t>-21.1%</w:t>
        <w:br/>
        <w:t>-15.1%</w:t>
        <w:br/>
        <w:t>广南西路</w:t>
        <w:br/>
        <w:t>246 546</w:t>
        <w:br/>
        <w:t>17 228</w:t>
        <w:br/>
        <w:t>22 337</w:t>
        <w:br/>
        <w:t>93 879*</w:t>
        <w:br/>
        <w:t>118.2%</w:t>
        <w:br/>
        <w:t>17.8%</w:t>
        <w:br/>
        <w:t>成都府路</w:t>
        <w:br/>
        <w:t>215 268</w:t>
        <w:br/>
        <w:t>37 568</w:t>
        <w:br/>
        <w:t>4 435</w:t>
        <w:br/>
        <w:t>29.2%</w:t>
        <w:br/>
        <w:t>潼川府路</w:t>
        <w:br/>
        <w:t>243 466</w:t>
        <w:br/>
        <w:t>25 425</w:t>
        <w:br/>
        <w:t>10 340</w:t>
        <w:br/>
        <w:t>49.7%</w:t>
        <w:br/>
        <w:t>-2 489 405 *</w:t>
        <w:br/>
        <w:t>-96.1%</w:t>
        <w:br/>
        <w:t>利州路</w:t>
        <w:br/>
        <w:t>-76 372</w:t>
        <w:br/>
        <w:t>2555</w:t>
        <w:br/>
        <w:t>27 522</w:t>
        <w:br/>
        <w:t>-10.3%</w:t>
        <w:br/>
        <w:t>夔州路</w:t>
        <w:br/>
        <w:t>140 457</w:t>
        <w:br/>
        <w:t>-4863</w:t>
        <w:br/>
        <w:t>-174 116</w:t>
        <w:br/>
        <w:t>-15.6%</w:t>
        <w:br/>
        <w:t>资料来源：据附表3。</w:t>
        <w:br/>
        <w:t>说</w:t>
        <w:br/>
        <w:t>明：(1)指崇宁元年至嘉定16年。(2)指嘉定16年至宋末元初。元初户数，除有</w:t>
        <w:br/>
        <w:t>者为至元二十七年，其余均指至元十二或十三年。</w:t>
        <w:br/>
        <w:t>附表3</w:t>
        <w:br/>
        <w:t>南方地区宋元户数</w:t>
        <w:br/>
        <w:t>路名</w:t>
        <w:br/>
        <w:t>崇宁元年</w:t>
        <w:br/>
        <w:t>绍兴32年</w:t>
        <w:br/>
        <w:t>乾道9年</w:t>
        <w:br/>
        <w:t>嘉定16年至元12或13年 至元27年</w:t>
        <w:br/>
        <w:t>淮南东路</w:t>
        <w:br/>
        <w:t>356 044</w:t>
        <w:br/>
        <w:t>110 897</w:t>
        <w:br/>
        <w:t>104 468</w:t>
        <w:br/>
        <w:t>127 369</w:t>
        <w:br/>
        <w:t>542 624</w:t>
        <w:br/>
        <w:t>390 586</w:t>
        <w:br/>
        <w:t>淮南西路</w:t>
        <w:br/>
        <w:t>709 919</w:t>
        <w:br/>
        <w:t>112 167</w:t>
        <w:br/>
        <w:t>126 811</w:t>
        <w:br/>
        <w:t>218 250</w:t>
        <w:br/>
        <w:t>513 827</w:t>
        <w:br/>
        <w:t>136 183</w:t>
        <w:br/>
        <w:t>京西南路</w:t>
        <w:br/>
        <w:t>28 650</w:t>
        <w:br/>
        <w:t>42 707</w:t>
        <w:br/>
        <w:t>47 829</w:t>
        <w:br/>
        <w:t>6 252</w:t>
        <w:br/>
        <w:t>19 755</w:t>
        <w:br/>
        <w:t>荊湖北路</w:t>
        <w:br/>
        <w:t>660 590</w:t>
        <w:br/>
        <w:t>254 101</w:t>
        <w:br/>
        <w:t>267 000</w:t>
        <w:br/>
        <w:t>369 820</w:t>
        <w:br/>
        <w:t>803 415</w:t>
        <w:br/>
        <w:t>1 134 494</w:t>
        <w:br/>
        <w:t>荆湖南路</w:t>
        <w:br/>
        <w:t>952 398</w:t>
        <w:br/>
        <w:t>968 931</w:t>
        <w:br/>
        <w:t>1 005 134</w:t>
        <w:br/>
        <w:t>1 251 202</w:t>
        <w:br/>
        <w:t>561 112</w:t>
        <w:br/>
        <w:t>1 248 419</w:t>
        <w:br/>
        <w:t>两浙路</w:t>
        <w:br/>
        <w:t>1 975 041</w:t>
        <w:br/>
        <w:t>2 243 548</w:t>
        <w:br/>
        <w:t>2 295 863</w:t>
        <w:br/>
        <w:t>2 220 321</w:t>
        <w:br/>
        <w:t>2 983 672</w:t>
        <w:br/>
        <w:t>3 381 237</w:t>
        <w:br/>
        <w:t>福建路</w:t>
        <w:br/>
        <w:t>1 061 759</w:t>
        <w:br/>
        <w:t>1 390 566</w:t>
        <w:br/>
        <w:t>1 424 296</w:t>
        <w:br/>
        <w:t>1 599 214</w:t>
        <w:br/>
        <w:t>1 300 817</w:t>
        <w:br/>
        <w:t>江南东路</w:t>
        <w:br/>
        <w:t>1 012 168</w:t>
        <w:br/>
        <w:t>966 428</w:t>
        <w:br/>
        <w:t>930 066</w:t>
        <w:br/>
        <w:t>1 046 272</w:t>
        <w:br/>
        <w:t>831 852</w:t>
        <w:br/>
        <w:t>1 740 047</w:t>
        <w:br/>
        <w:t>江南西路</w:t>
        <w:br/>
        <w:t>1 664 745</w:t>
        <w:br/>
        <w:t>1 891 392</w:t>
        <w:br/>
        <w:t>1 862 614</w:t>
        <w:br/>
        <w:t>2 267 983</w:t>
        <w:br/>
        <w:t>1 051 829</w:t>
        <w:br/>
        <w:t>1 909 550</w:t>
        <w:br/>
        <w:t>广南东路</w:t>
        <w:br/>
        <w:t>565 534</w:t>
        <w:br/>
        <w:t>513 711</w:t>
        <w:br/>
        <w:t>526 913</w:t>
        <w:br/>
        <w:t>445 906</w:t>
        <w:br/>
        <w:t>378 500</w:t>
        <w:br/>
        <w:t>广南西路</w:t>
        <w:br/>
        <w:t>242 109</w:t>
        <w:br/>
        <w:t>488 655</w:t>
        <w:br/>
        <w:t>505 883</w:t>
        <w:br/>
        <w:t>528 220</w:t>
        <w:br/>
        <w:t>622 099</w:t>
        <w:br/>
        <w:t>成都府路</w:t>
        <w:br/>
        <w:t>882 519</w:t>
        <w:br/>
        <w:t>1 097 787</w:t>
        <w:br/>
        <w:t>1 135 355</w:t>
        <w:br/>
        <w:t>1 139 790</w:t>
        <w:br/>
        <w:t>潼川府路</w:t>
        <w:br/>
        <w:t>561 898</w:t>
        <w:br/>
        <w:t>805 364</w:t>
        <w:br/>
        <w:t>830 789</w:t>
        <w:br/>
        <w:t>841 129</w:t>
        <w:br/>
        <w:t>100 687</w:t>
        <w:br/>
        <w:t>利州路</w:t>
        <w:br/>
        <w:t>447 469</w:t>
        <w:br/>
        <w:t>371 097</w:t>
        <w:br/>
        <w:t>373 652</w:t>
        <w:br/>
        <w:t>401 174</w:t>
        <w:br/>
        <w:t>菱州路</w:t>
        <w:br/>
        <w:t>246 521</w:t>
        <w:br/>
        <w:t>386 978</w:t>
        <w:br/>
        <w:t>382 115</w:t>
        <w:br/>
        <w:t>207 999</w:t>
        <w:br/>
        <w:t>686</w:t>
      </w:r>
    </w:p>
    <w:p>
      <w:r>
        <w:br w:type="page"/>
      </w:r>
    </w:p>
    <w:p>
      <w:r>
        <w:t>说明：</w:t>
        <w:br/>
        <w:t>(1)崇宁户数据《宋史·地理志》，绍兴三十二年和乾道九年户数据《宋会要辑稿》食</w:t>
        <w:br/>
        <w:t>货六九，嘉定十六年户数据《文献通考》卷11，元至元十二、三年户数据《元史</w:t>
        <w:br/>
        <w:t>世祖本纪》，至元二十七年户数据《元史·地理志》。</w:t>
        <w:br/>
        <w:t>(2)各路政区以南宋嘉定元年为准，某些路户数因经过折算与原书所载不同。</w:t>
        <w:br/>
        <w:t>(3)夔州、广东、广西缺崇宁户数，以元丰年间数字补。《宋史·地理志》所载福建各</w:t>
        <w:br/>
        <w:t>州军崇宁户，大部分州军皆误以元丰户数作崇宁广(详吴松弟《读书札记》，载</w:t>
        <w:br/>
        <w:t>《历史地理研究》第二期，复旦大学出版社1990年出版)。元至元二十七年户项</w:t>
        <w:br/>
        <w:t>中两浙、江东、京西南、荆湖北四路的个别州井非当年户数。</w:t>
        <w:br/>
        <w:t>(4)淮南西路的绍兴三十二年户数，仅有舒、蕲、黄三州，余缺。表中户数系据三州</w:t>
        <w:br/>
        <w:t>绍兴三十二年户数与崇宁元年户数之比例推算。</w:t>
        <w:br/>
        <w:t>687</w:t>
      </w:r>
    </w:p>
    <w:p>
      <w:r>
        <w:br w:type="page"/>
      </w:r>
    </w:p>
    <w:p>
      <w:r>
        <w:t>卷后记</w:t>
        <w:br/>
        <w:t>无论是对中国古代史还是对中国移民史而言，辽宋夏金元都</w:t>
        <w:br/>
        <w:t>是一个重要的承前启后的时期。我国北方人口的大规模南迁和周</w:t>
        <w:br/>
        <w:t>边非汉族的大规模内迁，均以辽宋夏金元为最后阶段，并达到新的</w:t>
        <w:br/>
        <w:t>高潮。正是靖康乱后北方人口的大规模南迁和金元时期周边非汉</w:t>
        <w:br/>
        <w:t>民族的大举内迁，为中华民族的形成和发展奠定了最后的基础，从</w:t>
        <w:br/>
        <w:t>而对中国历史和南、北两大地域的经济、文化发展产生不可忽视的</w:t>
        <w:br/>
        <w:t>影响。在此期间发生的福建、江西、江南等地区对湖南、湖北、广</w:t>
        <w:br/>
        <w:t>东、两淮的移民，也达到相当规模，标志着以南方地少人多地区的</w:t>
        <w:br/>
        <w:t>移民为动力的南方落后地区的经济开发，已经开始全面展开。此</w:t>
        <w:br/>
        <w:t>外，辽金元时期无论是外区域对东北的移民，还是东北内部的民族</w:t>
        <w:br/>
        <w:t>迁移，都达到前所未有的规模，对东北的民族构成和经济文化发展</w:t>
        <w:br/>
        <w:t>产生重要影响。</w:t>
        <w:br/>
        <w:t>由于本时段移民运动在中国历史上的重要性，在笔者之前已</w:t>
        <w:br/>
        <w:t>有许多学者从不同的侧面进行过研究。在靖康之乱以后的北方人</w:t>
        <w:br/>
        <w:t>民南迁问题上，张家驹先生是主要的开拓者。《宋史》对此次南迁</w:t>
        <w:br/>
        <w:t>缺乏明确的记载，这一重要问题之所以能引起史学界的重视，在一</w:t>
        <w:br/>
        <w:t>定程度上要归功于张先生的研究。有关其他各次迁移运动，也有</w:t>
        <w:br/>
        <w:t>不少论文，并有某些著作涉及到与移民有关的一些问题。特别是</w:t>
        <w:br/>
        <w:t>陈垣、谭其骧、韩儒林、陈述、三山次男、杨志玖、萧启庆、黄宽重、李</w:t>
        <w:br/>
        <w:t>688</w:t>
      </w:r>
    </w:p>
    <w:p>
      <w:r>
        <w:br w:type="page"/>
      </w:r>
    </w:p>
    <w:p>
      <w:r>
        <w:t>新魁、张博泉等先生的研究，已解决了某次或某些区域移民史研究</w:t>
        <w:br/>
        <w:t>领域的若干重要问题。其他学者在这方面进行的研究工作，也给</w:t>
        <w:br/>
        <w:t>笔者良多启发。没有他们的研究成果，笔者的研究工作势必困难</w:t>
        <w:br/>
        <w:t>得多。</w:t>
        <w:br/>
        <w:t>按照我们的意图，移民的迁移过程、移民分布和移民对社会政</w:t>
        <w:br/>
        <w:t>治、经济、文化的影响都是移民史研究应该包括的范围。就此而</w:t>
        <w:br/>
        <w:t>言，笔者以前的有关研究成果，因受论文篇幅或著作内容限制，都</w:t>
        <w:br/>
        <w:t>不是涵盖本卷全部内容的专著，甚至没有一篇论文或专著能够涵</w:t>
        <w:br/>
        <w:t>盖某次移民的全部内容。因此，笔者的研究目标，就是在他人基础</w:t>
        <w:br/>
        <w:t>上，充分拓展研究范围，广泛搜集资料，利用各种研究手段，使各次</w:t>
        <w:br/>
        <w:t>移民的迁移过程、形式、路线，移民的数量、主要迁出地、分布状况，</w:t>
        <w:br/>
        <w:t>移民对当时和后世政治、经济、文化等方面的影响，只要在历史文</w:t>
        <w:br/>
        <w:t>献中留下痕迹，尽量都能得到反映。</w:t>
        <w:br/>
        <w:t>在广泛搜集资料基础上进行考证是历史地理的基本研究方</w:t>
        <w:br/>
        <w:t>法，也是本卷的基本研究方法之一。为了能够进行比较精细的研</w:t>
        <w:br/>
        <w:t>究，除了那些反映历次移民运动的概貌的史料需要搜集之外，还需</w:t>
        <w:br/>
        <w:t>要搜集移民个案资料。近年来，国内外学者利用家谱研究人口变</w:t>
        <w:br/>
        <w:t>动取得不少成果。但迄今为止，利用家谱进行的研究主要限于明</w:t>
        <w:br/>
        <w:t>清时期，以前的时期较为少见。本卷也只有在史料较少的客家和</w:t>
        <w:br/>
        <w:t>广东境内的移民研究时，参考了一些家谱，其他部分较少利用，而</w:t>
        <w:br/>
        <w:t>比较多地利用辽宋夏金元及稍后时期的墓志铭和神道碑。其原</w:t>
        <w:br/>
        <w:t>因，主要是现存家谱大多修于明清以后，距辽宋金元时期较远，不</w:t>
        <w:br/>
        <w:t>少家谱在追溯祖先的迁徙时往往有错误，不能利用。另外，本时期</w:t>
        <w:br/>
        <w:t>不少地区因战争、饥荒、瘟疫等原因，人口变迁甚剧，后迁入的家族</w:t>
        <w:br/>
        <w:t>的家谱不可能反映当时的状况。与家谱相比，有关墓志铭、神道碑</w:t>
        <w:br/>
        <w:t>的作者距传主生活时代贴近，一般只相差一二十年乃至几年，记载</w:t>
        <w:br/>
        <w:t>比较可靠；即使元代人追溯传主祖先在宋代的迁徒情况，也不过相</w:t>
        <w:br/>
        <w:t>689</w:t>
      </w:r>
    </w:p>
    <w:p>
      <w:r>
        <w:br w:type="page"/>
      </w:r>
    </w:p>
    <w:p>
      <w:r>
        <w:t>隔数代，可靠性仍高于明清以后修的家谱。</w:t>
        <w:br/>
        <w:t>本卷列有十余份移民实例表，用以反映几个主要移民运动中</w:t>
        <w:br/>
        <w:t>单个移民的迁移状况，包括他们的迁出地、迁入地、迁移时间和后</w:t>
        <w:br/>
        <w:t>裔定居状况。考虑到靖康之乱以后北方人口南迁在本卷所占的重</w:t>
        <w:br/>
        <w:t>要性，并且此次迁移缺少类似《辽史·地理志》，以及《金史·百官</w:t>
        <w:br/>
        <w:t>志》和《元史·选举志》那样有关记载可供分析移民的全国分布状</w:t>
        <w:br/>
        <w:t>况的文献，所以在所列移民实例各表中反映得较为详尽，共搜集了</w:t>
        <w:br/>
        <w:t>1702个移民的个案资料。台湾昌彼得、王德毅等先生编的《宋人</w:t>
        <w:br/>
        <w:t>传记资料索引》中之南宋人物，约有1400人属北方移民或其后裔，</w:t>
        <w:br/>
        <w:t>本卷均予搜罗列表，另外的300余人则来自宋元笔记小说和一些</w:t>
        <w:br/>
        <w:t>明清文献。在上述移民实例表的基础上，进行量化处理，以结合文</w:t>
        <w:br/>
        <w:t>献记载，分析各时期的迁移规模和移民在各地区的分布状况，有助</w:t>
        <w:br/>
        <w:t>于读者获得比较清楚的印象。</w:t>
        <w:br/>
        <w:t>移民史研究有两个基本任务，一是研究移民的迁移过程和空</w:t>
        <w:br/>
        <w:t>间分布状况，包括迁移形式、经由路线、移民的数量估计、主要迁出</w:t>
        <w:br/>
        <w:t>地等等，二是研究移民对当时和后世政治、经济和文化诸方面的影</w:t>
        <w:br/>
        <w:t>响。两部分是有机结合的整体，前者是后者研究的基础，后者是前</w:t>
        <w:br/>
        <w:t>者的落脚点，只有将后者研究透彻，移民史对历史研究的贡献才能</w:t>
        <w:br/>
        <w:t>得到充分的体现。但研究后者无疑较研究前者要困难得多，因为</w:t>
        <w:br/>
        <w:t>移民影响的范围极为广泛，不仅涉及所研究时代的政治、经济和文</w:t>
        <w:br/>
        <w:t>化的各个方面(为此需要较好的断代史素养)，而且需要了解前后</w:t>
        <w:br/>
        <w:t>时代的政治、经济、文化概况(为此需要较好的中国通史和专门史</w:t>
        <w:br/>
        <w:t>的素养)，已远远超出笔者的专业。为避免流于泛泛而谈，笔者将</w:t>
        <w:br/>
        <w:t>具体事物的发展演变过程和移民在其中的作用作为研究对象，逐</w:t>
        <w:br/>
        <w:t>项进行考证，在此基础上再依据前后时代的变迁特点，深人论述移</w:t>
        <w:br/>
        <w:t>民影响，因而又增加了难度。笔者不得不借助于前贤和今人先进</w:t>
        <w:br/>
        <w:t>的研究成果。但是，很多方面仍然需要开拓和发掘。有鉴于此，笔</w:t>
        <w:br/>
        <w:t>690</w:t>
      </w:r>
    </w:p>
    <w:p>
      <w:r>
        <w:br w:type="page"/>
      </w:r>
    </w:p>
    <w:p>
      <w:r>
        <w:t>者不得不努力学习各方面的知识，扩大梳理史料的范围，在考证基</w:t>
        <w:br/>
        <w:t>础上联缀成文。但限于时间和学力，许多问题或一知半解，或挂一</w:t>
        <w:br/>
        <w:t>漏万，语焉不详，甚至可能存在错误。这些不足之处，祈望专家学</w:t>
        <w:br/>
        <w:t>者多多赐教，以求完善。</w:t>
        <w:br/>
        <w:t>还需要说明，全国或某一区域的社会经济文化发展，往往是多</w:t>
        <w:br/>
        <w:t>种因素综合作用的结果，移民只是其中因素之一。本卷受专题内</w:t>
        <w:br/>
        <w:t>容的限制，对其他因素不可能进行充分的论述，但这并不意味着移</w:t>
        <w:br/>
        <w:t>民是唯一的因素，希望读者不要误解。此外还要指出，移民影响有</w:t>
        <w:br/>
        <w:t>正反两个方面，由于反面材料不易见到，无法据史实作出判断，故</w:t>
        <w:br/>
        <w:t>有关反面的影响讨论较少，但这并不等于否定某些移民运动的反</w:t>
        <w:br/>
        <w:t>面影响。另外，一些国外著名学者的论著因各种困难无缘拜读，未</w:t>
        <w:br/>
        <w:t>能吸收其成果，也是遗憾之。</w:t>
        <w:br/>
        <w:t>1983年到1986年，我在邹逸麟教授指导下撰写硕士论文时，</w:t>
        <w:br/>
        <w:t>开始注意到移民对区域经济文化发展的重要性。此后，在靖康乱</w:t>
        <w:br/>
        <w:t>后北方移民南迁部分的构思和写作过程中，他提过很多重要的意</w:t>
        <w:br/>
        <w:t>见，我受惠良多。此外，姜义华、徐规、朱瑞熙、史念海、陈桥驿、石</w:t>
        <w:br/>
        <w:t>泉、周振鹤、王文楚、赵永复、梁太济诸教授，都对靖康乱后北方移</w:t>
        <w:br/>
        <w:t>民南迁部分的完善作出过贡献。海峡彼岸的宋史专家宋晞、翁同</w:t>
        <w:br/>
        <w:t>文、程光裕、黄宽重、梁庚尧、江天健，元史专家萧启庆，中国海洋发</w:t>
        <w:br/>
        <w:t>展史专家李东华等教授，或赠我大作，或发表实是求事的书评，使</w:t>
        <w:br/>
        <w:t>我得以了解海外宋元史研究的最新动态和对我研究成果的反应，</w:t>
        <w:br/>
        <w:t>有助于本卷有关内容的充实提高。尹玲玲同学帮我核对书中引用</w:t>
        <w:br/>
        <w:t>的史料。谨在此对他们并向所有帮助过我的人表示衷心的感谢。</w:t>
        <w:br/>
        <w:t>我也应该对我的爱妻蔡雅臻女十表示感谢。1988年葛剑雄</w:t>
        <w:br/>
        <w:t>教授邀我参加移民史研究时，我的-对双胞胎孩子才两岁。在此</w:t>
        <w:br/>
        <w:t>后的八年中，我埋头工作和学习，由于住房和经济的原因又请不起</w:t>
        <w:br/>
        <w:t>保姆，抚育孩子和做家务的沉重担子都落在她的肩上。她总是尽</w:t>
        <w:br/>
        <w:t>169</w:t>
      </w:r>
    </w:p>
    <w:p>
      <w:r>
        <w:br w:type="page"/>
      </w:r>
    </w:p>
    <w:p>
      <w:r>
        <w:t>量做好这一切，很少让我为孩子和家务而分心，尽管在本单位她也</w:t>
        <w:br/>
        <w:t>有繁忙的工作需要认真完成。没有她的自我牺牲精神，我要顺利</w:t>
        <w:br/>
        <w:t>完成这一繁重的研究任务显然是困难的。</w:t>
        <w:br/>
        <w:t>吴松弟</w:t>
        <w:br/>
        <w:t>1997年4月</w:t>
        <w:br/>
        <w:t>4</w:t>
        <w:br/>
        <w:t>692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