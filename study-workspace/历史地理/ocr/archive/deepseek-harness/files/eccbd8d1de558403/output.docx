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體</w:t>
        <w:br/>
        <w:t>中國行政區劃通史</w:t>
        <w:br/>
        <w:t>郭声波著</w:t>
        <w:br/>
        <w:t>唐代卷下</w:t>
        <w:br/>
        <w:t>周振鶴主编</w:t>
        <w:br/>
        <w:t>復旦大學出版社</w:t>
      </w:r>
    </w:p>
    <w:p>
      <w:r>
        <w:br w:type="page"/>
      </w:r>
    </w:p>
    <w:p>
      <w:r>
        <w:t>国家自然科学基金项目 上海市社会科学重大项目</w:t>
        <w:br/>
        <w:t>教育部全国高校古籍整理工作委员会资助项目(唐代地理志研究与新编，编号04069)</w:t>
        <w:br/>
        <w:t>国家出版基金项目</w:t>
        <w:br/>
        <w:t>国家社会科学基金一般项目（羌族历史地理研究，编号11BZS079）</w:t>
        <w:br/>
        <w:t>NATIONAL PUNHICATENFOUNDATION</w:t>
        <w:br/>
        <w:t>中國行政區劃通史</w:t>
        <w:br/>
        <w:t>郭声波著</w:t>
        <w:br/>
        <w:t>唐代卷</w:t>
        <w:br/>
        <w:t>周振鹤主编</w:t>
        <w:br/>
        <w:t>(下)</w:t>
        <w:br/>
        <w:t>後大學出版社</w:t>
      </w:r>
    </w:p>
    <w:p>
      <w:r>
        <w:br w:type="page"/>
      </w:r>
    </w:p>
    <w:p>
      <w:r>
        <w:t>图书在版编目(CIP)数据</w:t>
        <w:br/>
        <w:t>中国行政区划通史·唐代卷/周振鹤主编;郭声波著.—2版.—上海：</w:t>
        <w:br/>
        <w:t>复旦大学出版社,2017.9</w:t>
        <w:br/>
        <w:t>ISBN 978-7-309-12698-3</w:t>
        <w:br/>
        <w:t>I. 中…Ⅱ. ①周…②郭…Ⅲ.①政区沿革-历史-中国</w:t>
        <w:br/>
        <w:t>②政区沿革-历史-中国-唐代 Ⅳ.K928.2</w:t>
        <w:br/>
        <w:t>中国版本图书馆CIP数据核字(2016)第283018号</w:t>
        <w:br/>
        <w:t>中国行政区划通史·唐代卷(第二版)</w:t>
        <w:br/>
        <w:t>周振鹤 主编 郭声波 著</w:t>
        <w:br/>
        <w:t>责任编辑/史立丽</w:t>
        <w:br/>
        <w:t>复旦大学出版社有限公司出版发行</w:t>
        <w:br/>
        <w:t>上海市国权路579号邮编：200433</w:t>
        <w:br/>
        <w:t>网址:fupnet@fudanpress.com http://www.fudanpress.com</w:t>
        <w:br/>
        <w:t>门市零售：86-21-65642857</w:t>
        <w:br/>
        <w:t>团体订购：86-21-65118853</w:t>
        <w:br/>
        <w:t>外埠邮购：86-21-65109143</w:t>
        <w:br/>
        <w:t>出版部电话：86-21-65642845</w:t>
        <w:br/>
        <w:t>浙江新华数码印务有限公司</w:t>
        <w:br/>
        <w:t>开本787×1092 1/16 印张101 字数1672千</w:t>
        <w:br/>
        <w:t>2017年9月第2版第1次印刷</w:t>
        <w:br/>
        <w:t>ISBN 978-7-309-12698-3/K·598</w:t>
        <w:br/>
        <w:t>定价：230.00元</w:t>
        <w:br/>
        <w:t>如有印装质量问题，请向复旦大学出版社有限公司出版部调换。</w:t>
        <w:br/>
        <w:t>版权所有</w:t>
        <w:br/>
        <w:t>侵权必究</w:t>
      </w:r>
    </w:p>
    <w:p>
      <w:r>
        <w:br w:type="page"/>
      </w:r>
    </w:p>
    <w:p>
      <w:r>
        <w:t>国家“十二五”规划重点图书</w:t>
        <w:br/>
        <w:t>国家出版基金资助项目</w:t>
        <w:br/>
        <w:t>禹貢九州山川之圖</w:t>
        <w:br/>
        <w:t>兩戒唐一行說已見前團</w:t>
        <w:br/>
        <w:t>四列鄭氏有此說見書說</w:t>
        <w:br/>
        <w:t>三條自漢地理志有南此條馬融王肅有三蔡說</w:t>
        <w:br/>
        <w:t>南</w:t>
      </w:r>
    </w:p>
    <w:p>
      <w:r>
        <w:br w:type="page"/>
      </w:r>
    </w:p>
    <w:p>
      <w:r>
        <w:t>中国行政区划通史</w:t>
        <w:br/>
        <w:t>周振鹤 主编</w:t>
        <w:br/>
        <w:t>总论先秦卷</w:t>
        <w:br/>
        <w:t>周振鹤李晓杰著</w:t>
        <w:br/>
        <w:t>秦汉卷</w:t>
        <w:br/>
        <w:t>周振鹤李晓杰张莉著</w:t>
        <w:br/>
        <w:t>三国两晋南朝卷</w:t>
        <w:br/>
        <w:t>胡阿祥孔祥军徐成著</w:t>
        <w:br/>
        <w:t>十六国北朝卷</w:t>
        <w:br/>
        <w:t>牟发松毋有江魏俊杰著</w:t>
        <w:br/>
        <w:t>隋代卷</w:t>
        <w:br/>
        <w:t>施和金著</w:t>
        <w:br/>
        <w:t>唐代卷</w:t>
        <w:br/>
        <w:t>郭声波著</w:t>
        <w:br/>
        <w:t>五代十国卷</w:t>
        <w:br/>
        <w:t>李晓杰著</w:t>
        <w:br/>
        <w:t>宋西夏卷</w:t>
        <w:br/>
        <w:t>李昌宪著</w:t>
        <w:br/>
        <w:t>辽金卷</w:t>
        <w:br/>
        <w:t>余蔚著</w:t>
        <w:br/>
        <w:t>元代卷</w:t>
        <w:br/>
        <w:t>李治安薛磊著</w:t>
        <w:br/>
        <w:t>明代卷</w:t>
        <w:br/>
        <w:t>郭红靳润成著</w:t>
        <w:br/>
        <w:t>清代卷</w:t>
        <w:br/>
        <w:t>傅林祥林涓任玉雪王卫东著</w:t>
        <w:br/>
        <w:t>中华民国卷</w:t>
        <w:br/>
        <w:t>傅林祥郑宝恒著</w:t>
      </w:r>
    </w:p>
    <w:p>
      <w:r>
        <w:br w:type="page"/>
      </w:r>
    </w:p>
    <w:p>
      <w:r>
        <w:t>全书简介</w:t>
        <w:br/>
        <w:t>本书研究自先秦至民国时期的中国行政区划变迁史。这一研究不仅是传统的</w:t>
        <w:br/>
        <w:t>关于历时政区沿革的考证（纵向），而且对同一年代各政区并存的面貌作出复原</w:t>
        <w:br/>
        <w:t>(横向），在条件许可的情况下相关的复原以详细至逐年为尺度。全书在总论</w:t>
        <w:br/>
        <w:t>外，分为十三卷，依次是先秦卷、秦汉卷、三国两晋南朝卷、十六国北朝卷、隋</w:t>
        <w:br/>
        <w:t>代卷、唐代卷、五代十国卷、宋西夏卷、辽金卷、元代卷、明代卷、清代卷及中</w:t>
        <w:br/>
        <w:t>华民国卷。</w:t>
        <w:br/>
        <w:t>在掌握传世与出土历史文献的基础上，本书充分吸收前人的研究成果，力求</w:t>
        <w:br/>
        <w:t>最大可能地反映历史真实。全书以重建政区变迁序列、复原政区变迁面貌为主要</w:t>
        <w:br/>
        <w:t>内容，而由于历史时期中国行政区划的变化很大，在正式政区以外又有准政区的</w:t>
        <w:br/>
        <w:t>形式存在，加之政区层级、幅员及边界在不同时期的变迁程度不一，因此各卷又</w:t>
        <w:br/>
        <w:t>独立成书，其考证过程和编写结构有各自的侧重点。</w:t>
        <w:br/>
        <w:t>本书是中华人民共和国成立以来第一部学术意义上的行政区划变迁通史。各</w:t>
        <w:br/>
        <w:t>卷作者在相关领域有长期的学术积累，全书的写作也倾注了十余年之功，希望能</w:t>
        <w:br/>
        <w:t>成为中国行政区划变迁史研究的重要参考著作。</w:t>
      </w:r>
    </w:p>
    <w:p>
      <w:r>
        <w:br w:type="page"/>
      </w:r>
    </w:p>
    <w:p>
      <w:r>
        <w:t>作者简介</w:t>
        <w:br/>
        <w:t>郭声波，1959年生，四川泸州人，1989年毕</w:t>
        <w:br/>
        <w:t>业于陕西师范大学历史地理研究所，获历史学博士</w:t>
        <w:br/>
        <w:t>学位。曾任四川大学教授、博士生导师。2003年调</w:t>
        <w:br/>
        <w:t>入暨南大学，任历史系特聘教授、二级教授、博士</w:t>
        <w:br/>
        <w:t>生导师。2005年至2015年间任暨南大学历史地理研</w:t>
        <w:br/>
        <w:t>究中心主任。历任中国地理学会历史地理专业委员</w:t>
        <w:br/>
        <w:t>会委员、副主任，《历史地理》编委、副主编，广</w:t>
        <w:br/>
        <w:t>东历史地理研究会会长。主要从事历史政治地理、</w:t>
        <w:br/>
        <w:t>历史民族地理、历史农业地理、历史地理文献的研</w:t>
        <w:br/>
        <w:t>究，提出历史农业地理三维结构模式和历史政治地</w:t>
        <w:br/>
        <w:t>理圈层结构理论，主张以多学科综合研究方法研究</w:t>
        <w:br/>
        <w:t>边疆民族历史地理。</w:t>
        <w:br/>
        <w:t>先后主持“四川历史农业地理”、“唐宋羁縻</w:t>
        <w:br/>
        <w:t>府州研究”、“《大元混一方舆胜览》整理”、</w:t>
        <w:br/>
        <w:t>“青藏高原历史地理研究”、“彝族历史地理研</w:t>
        <w:br/>
        <w:t>究”、“唐代地理志研究与新编”、“吐蕃王国行</w:t>
        <w:br/>
        <w:t>政圈层结构研究”、“羌族历史地理研究”、</w:t>
        <w:br/>
        <w:t>“《大明一统志》点校”等国家及省部级课题，近</w:t>
        <w:br/>
        <w:t>期主持国家社科基金重大项目“环南海历史地理研</w:t>
        <w:br/>
        <w:t>究”，开拓域外历史地理研究方向。出版《四川历</w:t>
        <w:br/>
        <w:t>史农业地理》、《大元混一方舆胜览》（整</w:t>
        <w:br/>
        <w:t>理）、《彝族地区历史地理研究——以唐代乌蛮等</w:t>
        <w:br/>
        <w:t>族羁縻州为中心》、《四川历史地理与宋代蜀人地</w:t>
        <w:br/>
        <w:t>图研究》、《圈层结构视野下的西部边疆民族史地</w:t>
        <w:br/>
        <w:t>探索》等学术专著和古籍整理著作，获教育部全国</w:t>
        <w:br/>
        <w:t>高校人文社科优秀成果二、三等奖和广东省哲学</w:t>
        <w:br/>
        <w:t>社会科学优秀成果二等奖。主编《中国历史地理研</w:t>
        <w:br/>
        <w:t>究》、《青藏高原历史地理研究》等丛书，在《民</w:t>
        <w:br/>
        <w:t>族研究》、《中国史研究》、《文史》、《历史地</w:t>
        <w:br/>
        <w:t>理》、《中国历史地理论丛》等刊物发表学术论文</w:t>
        <w:br/>
        <w:t>一百八十多篇。</w:t>
      </w:r>
    </w:p>
    <w:p>
      <w:r>
        <w:br w:type="page"/>
      </w:r>
    </w:p>
    <w:p>
      <w:r>
        <w:t>唐代卷提要</w:t>
        <w:br/>
        <w:t>本卷依据《通典》、《元和郡县图志》、《旧唐书》、《唐会要》、《太平</w:t>
        <w:br/>
        <w:t>寰宇记》、《新唐书》、《资治通鉴》等二百余种古代文献、地方志，并充分吸</w:t>
        <w:br/>
        <w:t>取古代沿革地理和近现代政区地理的研究成果及文物考古资料，通过大量实地考</w:t>
        <w:br/>
        <w:t>察与精心考证，展示了唐代各级行政（含监理）与统治区划变迁的全过程以及变</w:t>
        <w:br/>
        <w:t>迁的细节。</w:t>
        <w:br/>
        <w:t>本卷分为三个部分。</w:t>
        <w:br/>
        <w:t>上编《经制地区（本部）》以唐代正州郡县的行政区划建置为主要内容。绪</w:t>
        <w:br/>
        <w:t>言论述了唐代疆域与政区的发展变迁概貌和层级划分，阐述了作者对道、都督府</w:t>
        <w:br/>
        <w:t>性质等有争议问题的观点。正文十六章分道详述跨高层及准跨高层政区（行台、</w:t>
        <w:br/>
        <w:t>大总管府、大都督府、道）、准高层政区（总管府、都督府、都护府、方镇）、</w:t>
        <w:br/>
        <w:t>统县政区（府、州、郡、军、镇守军）、县级政区（县、城、监）等各级政区</w:t>
        <w:br/>
        <w:t>（含侨置政区）的领属关系、名称由来、数量、沿革、治所变迁等，并概述了割</w:t>
        <w:br/>
        <w:t>据政权的疆域演变及政区沿革。</w:t>
        <w:br/>
        <w:t>下编《羁縻地区（藩部）》以唐代边疆民族地区的羁縻府州建置为主要内</w:t>
        <w:br/>
        <w:t>容。绪言阐述了唐代羁縻地区可分为羁縻属国（藩属国）、羁縻政区、羁縻部落</w:t>
        <w:br/>
        <w:t>三种类型，羁縻政区可分为羁縻都护府、羁縻都督府、羁縻州、羁縻县四个层</w:t>
        <w:br/>
        <w:t>级，它们与大小不等的藩属国、羁縻部落都属于唐帝国疆域组成部分的观点，并</w:t>
        <w:br/>
        <w:t>论述了各级羁縻政区的设置与管理机制。正文十章分道详述羁縻州及其以上各级</w:t>
        <w:br/>
        <w:t>羁縻政区的建置沿革、领属关系、数量及治所，对藩属国的历史沿革情况亦予以</w:t>
        <w:br/>
        <w:t>概述。</w:t>
        <w:br/>
        <w:t>附录有贞观、长安、天宝、元和、咸通五个时间断面的唐代全国行政与统治</w:t>
        <w:br/>
        <w:t>区划（含羁縻地区）总图、总表，以及各道州级以上政区沿革表，从横、纵两方</w:t>
        <w:br/>
        <w:t>面将政区沿革变迁作了直观展示，还附有五百多种参考文献目录，便于读者查阅</w:t>
        <w:br/>
        <w:t>核对。</w:t>
        <w:br/>
        <w:t>本卷以正文形式叙述各级政区的建置沿革情况，以近乎一半字数的注文注明</w:t>
        <w:br/>
        <w:t>资料出处、进行互勘，扼要阐明建置沿革与治所位置考证过程，并尽可能介绍与</w:t>
        <w:br/>
        <w:t>评价各家观点，极为翔实。</w:t>
        <w:br/>
        <w:t>本卷以盛唐时期的天宝十三载行政与统治区划建置为基本时代断面，对其前</w:t>
        <w:br/>
        <w:t>后曾置政区、政权，均列为附目加以考述，并在各级政区概述中列有贞观、长</w:t>
        <w:br/>
        <w:t>安、元和、咸通四个时期的政区（含羁縻政区、藩属国）统计，以反映唐代各阶</w:t>
        <w:br/>
        <w:t>段的行政与统治区划面貌。</w:t>
        <w:br/>
        <w:t>本卷将唐代新置（含名称变更）政区的治所及其迁移后的新址，尽量精确到</w:t>
        <w:br/>
        <w:t>今乡镇一级，可与《中国历史地图集》唐代部分互为表里，并可供编制中国历史</w:t>
        <w:br/>
        <w:t>地理信息系统（CHGIS）参考使用。</w:t>
      </w:r>
    </w:p>
    <w:p>
      <w:r>
        <w:br w:type="page"/>
      </w:r>
    </w:p>
    <w:p>
      <w:r>
        <w:t>第十一章</w:t>
        <w:br/>
        <w:t>黔中道</w:t>
        <w:br/>
        <w:t>黔中道(738907)</w:t>
        <w:br/>
        <w:t>开元二十六年(738)，割江南西道黔、辰州二都督府置黔中道(监理区)①，</w:t>
        <w:br/>
        <w:t>以黔州都督兼黔中道采访处置使。二十七年，罢辰州都督府为黔中道直属</w:t>
        <w:br/>
        <w:t>地区。</w:t>
        <w:br/>
        <w:t>天宝元年(742)，改黔州都督府为黔中郡都督府②。十三载，黔中道有一</w:t>
        <w:br/>
        <w:t>都督府、一直属地区，治黔中郡(见图16)。至德元载，合黔中郡都督府及黔中</w:t>
        <w:br/>
        <w:t>道直属地区置黔中节度使。</w:t>
        <w:br/>
        <w:t>宝应元年(762)，降黔中节度使为黔中经略观察使。大历四年(769)，置辰</w:t>
        <w:br/>
        <w:t>溪等州都团练观察使。十年，罢辰溪等州都团练观察使。元和十五年(820)，</w:t>
        <w:br/>
        <w:t>黔中道有黔中经略观察使一镇。</w:t>
        <w:br/>
        <w:t>咸通十四年(873)，黔中道仍有黔中经略观察使一镇。</w:t>
        <w:br/>
        <w:t>光启元年(885)，复升黔中经略观察使为黔中节度使。大顺元年(890)，改</w:t>
        <w:br/>
        <w:t>黔中节度使为武泰军节度使。天祐四年(907)，武泰军节度使归前蜀③。</w:t>
        <w:br/>
        <w:t>第一节黔中郡(黔州)都督府</w:t>
        <w:br/>
        <w:t>黔州都督府(630—742)—黔中郡都督府(742—756)—黔中节度使(756—</w:t>
        <w:br/>
        <w:t>762)—黔中经略观察使(762—885)—黔中节度使(885—890)—武泰军节度使</w:t>
        <w:br/>
        <w:t>(890—907)</w:t>
        <w:br/>
        <w:t>①《旧唐志》：“开元二十一年，分天下为十五道，黔中理黔州。”按此十五道乃贞观十道加河西、山南</w:t>
        <w:br/>
        <w:t>西、京畿、都畿、江南西五道，不含黔中道，《旧唐志》此处有误。今依《元和志》黔州序定开元二十</w:t>
        <w:br/>
        <w:t>六年置黔中道，详参严耕望《景云十三道与开元十六道》(载《严耕望史学论文等》)。</w:t>
        <w:br/>
        <w:t>②</w:t>
        <w:br/>
        <w:t>《州郡典》序目黔中道有黔中、卢溪、卢阳、清江、(江)〔涪〕陵、潭阳、龙(标)〔溪〕、南川、义泉、灵溪、</w:t>
        <w:br/>
        <w:t>宁夷、涪川、溱溪、播川、夜郎十五郡，当为天宝元年之数。</w:t>
        <w:br/>
        <w:t>③</w:t>
        <w:br/>
        <w:t>《太平寰宇记》黔州序：“天复三年之后，伪蜀割据，移黔南就涪州为行府，以道路僻远，就近便也。</w:t>
        <w:br/>
        <w:t>皇朝因之不改。至太平兴国三年，因延火烧爇公署，五年，却归黔州理所，仍辖黔内思、南、费、溱、</w:t>
        <w:br/>
        <w:t>夷、播六州。”</w:t>
      </w:r>
    </w:p>
    <w:p>
      <w:r>
        <w:br w:type="page"/>
      </w:r>
    </w:p>
    <w:p>
      <w:r>
        <w:t>764</w:t>
        <w:br/>
        <w:t>中国行政区划通史·唐代卷</w:t>
        <w:br/>
        <w:t>京畿</w:t>
        <w:br/>
        <w:t>山</w:t>
        <w:br/>
        <w:t>黔中道图例</w:t>
        <w:br/>
        <w:t>黔中郡</w:t>
        <w:br/>
        <w:t>道治</w:t>
        <w:br/>
        <w:t>◎</w:t>
        <w:br/>
        <w:t>正都督府治</w:t>
        <w:br/>
        <w:t>南</w:t>
        <w:br/>
        <w:t>山</w:t>
        <w:br/>
        <w:t>南东道</w:t>
        <w:br/>
        <w:t>正郡治</w:t>
        <w:br/>
        <w:t>正县治</w:t>
        <w:br/>
        <w:t>嘉</w:t>
        <w:br/>
        <w:t>长</w:t>
        <w:br/>
        <w:t>●建始</w:t>
        <w:br/>
        <w:t>羁縻州治</w:t>
        <w:br/>
        <w:t>剑</w:t>
        <w:br/>
        <w:t>道界</w:t>
        <w:br/>
        <w:t>西</w:t>
        <w:br/>
        <w:t>清江</w:t>
        <w:br/>
        <w:t>陵</w:t>
        <w:br/>
        <w:t>清江郡</w:t>
        <w:br/>
        <w:t>正都督府界</w:t>
        <w:br/>
        <w:t>正郡界</w:t>
        <w:br/>
        <w:t>道</w:t>
        <w:br/>
        <w:t>卫</w:t>
        <w:br/>
        <w:t>涪陵郡涪陵</w:t>
        <w:br/>
        <w:t>石城</w:t>
        <w:br/>
        <w:t>彭水</w:t>
        <w:br/>
        <w:t>黔中郡都督府</w:t>
        <w:br/>
        <w:t>武龙</w:t>
        <w:br/>
        <w:t>宾化</w:t>
        <w:br/>
        <w:t>涪</w:t>
        <w:br/>
        <w:t>黔中郡</w:t>
        <w:br/>
        <w:t>灵溪郡大乡</w:t>
        <w:br/>
        <w:t>南川郡</w:t>
        <w:br/>
        <w:t>信宁</w:t>
        <w:br/>
        <w:t>洪杜</w:t>
        <w:br/>
        <w:t>南溪郡都督府</w:t>
        <w:br/>
        <w:t>南川</w:t>
        <w:br/>
        <w:t>扶欢</w:t>
        <w:br/>
        <w:t>洋水</w:t>
        <w:br/>
        <w:t>三亭</w:t>
        <w:br/>
        <w:t>沅</w:t>
        <w:br/>
        <w:t>泸川郡都督府</w:t>
        <w:br/>
        <w:t>三溪</w:t>
        <w:br/>
        <w:t>溱溪郡</w:t>
        <w:br/>
        <w:t>荣德</w:t>
        <w:br/>
        <w:t>都濡</w:t>
        <w:br/>
        <w:t>务川</w:t>
        <w:br/>
        <w:t>卢溪郡</w:t>
        <w:br/>
        <w:t>南</w:t>
        <w:br/>
        <w:t>乐源丽皋</w:t>
        <w:br/>
        <w:t>陵</w:t>
        <w:br/>
        <w:t>沅陵</w:t>
        <w:br/>
        <w:t>荣懿</w:t>
        <w:br/>
        <w:t>宁夷郡</w:t>
        <w:br/>
        <w:t>常丰</w:t>
        <w:br/>
        <w:t>夜郎</w:t>
        <w:br/>
        <w:t>夜郎郡</w:t>
        <w:br/>
        <w:t>洋川</w:t>
        <w:br/>
        <w:t>绥阳</w:t>
        <w:br/>
        <w:t>宁夷思王</w:t>
        <w:br/>
        <w:t>红宙</w:t>
        <w:br/>
        <w:t>招喻</w:t>
        <w:br/>
        <w:t>洛浦</w:t>
        <w:br/>
        <w:t>卢溪</w:t>
        <w:br/>
        <w:t>辰溪</w:t>
        <w:br/>
        <w:t>带水芙蓉</w:t>
        <w:br/>
        <w:t>遵义</w:t>
        <w:br/>
        <w:t>义泉郡</w:t>
        <w:br/>
        <w:t>都上江</w:t>
        <w:br/>
        <w:t>多田</w:t>
        <w:br/>
        <w:t>涪川郡</w:t>
        <w:br/>
        <w:t>涪川</w:t>
        <w:br/>
        <w:t>渭阳</w:t>
        <w:br/>
        <w:t>卢阳郡</w:t>
        <w:br/>
        <w:t>卢阳</w:t>
        <w:br/>
        <w:t>麻阳</w:t>
        <w:br/>
        <w:t>激浦</w:t>
        <w:br/>
        <w:t>播川郡</w:t>
        <w:br/>
        <w:t>城乐扶阳</w:t>
        <w:br/>
        <w:t>峨山</w:t>
        <w:br/>
        <w:t>潭阳</w:t>
        <w:br/>
        <w:t>水</w:t>
        <w:br/>
        <w:t>江</w:t>
        <w:br/>
        <w:t>宝州</w:t>
        <w:br/>
        <w:t>羲州</w:t>
        <w:br/>
        <w:t>袭州</w:t>
        <w:br/>
        <w:t>蛮州</w:t>
        <w:br/>
        <w:t>渭溪</w:t>
        <w:br/>
        <w:t>龙溪郡</w:t>
        <w:br/>
        <w:t>龙标</w:t>
        <w:br/>
        <w:t>潭阳郡</w:t>
        <w:br/>
        <w:t>南</w:t>
        <w:br/>
        <w:t>郝州</w:t>
        <w:br/>
        <w:t>犍州</w:t>
        <w:br/>
        <w:t>功州。</w:t>
        <w:br/>
        <w:t>牂州</w:t>
        <w:br/>
        <w:t>充州</w:t>
        <w:br/>
        <w:t>晃州</w:t>
        <w:br/>
        <w:t>朗溪</w:t>
        <w:br/>
        <w:t>殷州</w:t>
        <w:br/>
        <w:t>庄州</w:t>
        <w:br/>
        <w:t>矩州</w:t>
        <w:br/>
        <w:t>樊州。</w:t>
        <w:br/>
        <w:t>西</w:t>
        <w:br/>
        <w:t>亮州。</w:t>
        <w:br/>
        <w:t>道</w:t>
        <w:br/>
        <w:t>总州</w:t>
        <w:br/>
        <w:t>清州。</w:t>
        <w:br/>
        <w:t>邦州。</w:t>
        <w:br/>
        <w:t>应州</w:t>
        <w:br/>
        <w:t>道</w:t>
        <w:br/>
        <w:t>普宁。</w:t>
        <w:br/>
        <w:t>鸿州</w:t>
        <w:br/>
        <w:t>令州</w:t>
        <w:br/>
        <w:t>琰州</w:t>
        <w:br/>
        <w:t>郡</w:t>
        <w:br/>
        <w:t>敦州</w:t>
        <w:br/>
        <w:t>勋州</w:t>
        <w:br/>
        <w:t>。南平</w:t>
        <w:br/>
        <w:t>悬州</w:t>
        <w:br/>
        <w:t>。卿州</w:t>
        <w:br/>
        <w:t>o</w:t>
        <w:br/>
        <w:t>儒州</w:t>
        <w:br/>
        <w:t>明州</w:t>
        <w:br/>
        <w:t>峨州。</w:t>
        <w:br/>
        <w:t>茂龙</w:t>
        <w:br/>
        <w:t>葛州</w:t>
        <w:br/>
        <w:t>侯州</w:t>
        <w:br/>
        <w:t>延州。</w:t>
        <w:br/>
        <w:t>劳州</w:t>
        <w:br/>
        <w:t>抚水</w:t>
        <w:br/>
        <w:t>始安郡都督府</w:t>
        <w:br/>
        <w:t>姜州</w:t>
        <w:br/>
        <w:t>逸州</w:t>
        <w:br/>
        <w:t>福州</w:t>
        <w:br/>
        <w:t>o</w:t>
        <w:br/>
        <w:t>稜州</w:t>
        <w:br/>
        <w:t>都</w:t>
        <w:br/>
        <w:t>鼓州</w:t>
        <w:br/>
        <w:t>那州</w:t>
        <w:br/>
        <w:t>训州</w:t>
        <w:br/>
        <w:t>添州</w:t>
        <w:br/>
        <w:t>琳州</w:t>
        <w:br/>
        <w:t>思源</w:t>
        <w:br/>
        <w:t>双城</w:t>
        <w:br/>
        <w:t>泥</w:t>
        <w:br/>
        <w:t>岭</w:t>
        <w:br/>
        <w:t>南</w:t>
        <w:br/>
        <w:t>江</w:t>
        <w:br/>
        <w:t>道</w:t>
        <w:br/>
        <w:t>右</w:t>
        <w:br/>
        <w:t>0</w:t>
        <w:br/>
        <w:t>45</w:t>
        <w:br/>
        <w:t>90</w:t>
        <w:br/>
        <w:t>135公里</w:t>
        <w:br/>
        <w:t>溪</w:t>
        <w:br/>
        <w:t>图16</w:t>
        <w:br/>
        <w:t>天宝十三载(754)唐朝黔中道行政区划</w:t>
      </w:r>
    </w:p>
    <w:p>
      <w:r>
        <w:br w:type="page"/>
      </w:r>
    </w:p>
    <w:p>
      <w:r>
        <w:t>上编·第十一章黔中道</w:t>
        <w:br/>
        <w:t>765</w:t>
        <w:br/>
        <w:t>贞观四年①(630)，割山南道夔州都督府黔、施、前业、务、充、应、南寿、矩、</w:t>
        <w:br/>
        <w:t>柯、邢、麟、智十二州置黔州都督府②，属山南道③，改务州为后思州，南寿州为</w:t>
        <w:br/>
        <w:t>庄州，柯州为牂州，置费、夷、琰三州。五年，废邗州。八年，废前业州。九年，</w:t>
        <w:br/>
        <w:t>改麟州为郎州。十年，属江南道，割山南道荆州都督府辰、巫二州来属。十一</w:t>
        <w:br/>
        <w:t>年，改智州为牢州，废郎州。十三年，置播州，黔州都督府督黔、施、辰、巫、后</w:t>
        <w:br/>
        <w:t>思、费、充、应、琰、庄、矩、牂、播、牢、夷十五州④。十七年，置珍州，割隶剑南道</w:t>
        <w:br/>
        <w:t>泸州都督府，废牢州。二十年，割牂、庄、琰、充、应、矩六州隶牂州都督府。</w:t>
        <w:br/>
        <w:t>永徽三年(652)，以废牂州都督府之牂、蛮、庄、琰四州及其羁縻州来属。</w:t>
        <w:br/>
        <w:t>显庆五年，割荆州都督府澧州来属。龙朔三年(663)，以废充州都督府之充、</w:t>
        <w:br/>
        <w:t>应、矩三州及其羁縻州来属⑤。咸亨元年(670)，割泸州都督府溱、珍二州来</w:t>
        <w:br/>
        <w:t>属。前上元二年(675)，澧州还属荆州都督府。垂拱三年(687)，置锦州。</w:t>
        <w:br/>
        <w:t>武周天授二年(691)，改巫州为沅州，置溪州。圣历元年，割庄、矩、蛮、牂、</w:t>
        <w:br/>
        <w:t>充、应、琰七州及羁縻州隶庄州都督府。长安四年(704)，置舞州，黔州都督府</w:t>
        <w:br/>
        <w:t>督黔、施、溪、辰、沅、舞、锦、后思、费、夷、播、珍、溱十三州。</w:t>
        <w:br/>
        <w:t>唐景龙四年(710)，割播州置播州都督府。景云二年(711)，隶江南西道，</w:t>
        <w:br/>
        <w:t>割辰、溪、沅、舞、锦五州隶辰州都督府。先天二年(713)，以废播州都督府之</w:t>
        <w:br/>
        <w:t>播、牂、充、应、琰、庄、矩、蛮八州来属。开元十五年(727)，降牂、充、应、琰、庄、</w:t>
        <w:br/>
        <w:t>矩、蛮七州为羁縻州⑦。二十一年，以山南东道废夔州都督府之南州来属。二</w:t>
        <w:br/>
        <w:t>十六年，割山南西道直属涪州来属。</w:t>
        <w:br/>
        <w:t>天宝元年(742)，改黔州为黔中郡，后思州为宁夷郡，费州为涪川郡，夷州</w:t>
        <w:br/>
        <w:t>为义泉郡，播州为播川郡，珍州为夜郎郡，溱州为溱溪郡，南州为南川郡，涪州</w:t>
        <w:br/>
        <w:t>为涪陵郡，施州清江郡，改黔州都督府为黔中郡都督府。十三载，黔中郡都督</w:t>
        <w:br/>
        <w:t>府领黔中、宁夷、涪川、义泉、播川、夜郎、溱溪、南川、涪陵、清江十郡。至德元</w:t>
        <w:br/>
        <w:t>①《旧唐志》黔州序系于“武德四年”，《太平寰宇记》系于“武德二年”，今据《元和志》、《旧唐志》澎水县条。</w:t>
        <w:br/>
        <w:t>②</w:t>
        <w:br/>
        <w:t>《元和志》黔州：“贞观四年，于州置都督府，总务、施、业、辰、智、牂、充、应、庄九州。”《旧唐志》“九”</w:t>
        <w:br/>
        <w:t>字作“等”，今据各州沿革补黔、矩、邢、麟四州，删辰州。</w:t>
        <w:br/>
        <w:t>③</w:t>
        <w:br/>
        <w:t>其时澧、朗、辰、巫州犹属山南道荆州都督府，则黔州都督府亦当属山南道。</w:t>
        <w:br/>
        <w:t>④</w:t>
        <w:br/>
        <w:t>《旧唐志》黔州都督府序于“今督”后言“其年，罢都督府”，不确，当衍。</w:t>
        <w:br/>
        <w:t>⑤</w:t>
        <w:br/>
        <w:t>史志不载充州都督府罢废时间。按《大周故陈府君(崇本)墓志铭》(载《千唐斋藏志》)，天授二年</w:t>
        <w:br/>
        <w:t>时陈瓒任“使持节都督黔辰等州七州诸军事”，此四十七州当含充州都督府所领诸州及羁縻州在</w:t>
        <w:br/>
        <w:t>内，故知充州都督府废于此前。依下编第六章《黔中道羁縻地区》第一节“黔中郡都督府所领”推</w:t>
        <w:br/>
        <w:t>测，似在龙朔三年。</w:t>
        <w:br/>
        <w:t>⑥</w:t>
        <w:br/>
        <w:t>史志不载其事。按咸亨元年溱州省乐来县，县在溱、泸二州之间，省县疑与溱州东属有关。溱州</w:t>
        <w:br/>
        <w:t>既东属，珍州亦当一并归黔。</w:t>
        <w:br/>
        <w:t>⑦</w:t>
        <w:br/>
        <w:t>《新唐志》牂州：“开元中，降牂、琰、庄为羁縻。”按唐羁縻州变动多成批进行，推测牂、充、应、琰、</w:t>
        <w:br/>
        <w:t>庄、矩六州乃同时降为羁縻，并与割戎州都督府羁縻殷、总、敦三州来属皆在开元十五年。</w:t>
      </w:r>
    </w:p>
    <w:p>
      <w:r>
        <w:br w:type="page"/>
      </w:r>
    </w:p>
    <w:p>
      <w:r>
        <w:t>766 中国行政区划通史·唐代卷</w:t>
        <w:br/>
        <w:t>载(756)，以黔中郡都督府十郡及黔中道直属地区五郡合置黔中节度使，治黔</w:t>
        <w:br/>
        <w:t>中郡，都督府只领羁縻州。</w:t>
        <w:br/>
        <w:t>乾元元年(758)，复黔中郡为黔州，清江郡为施州，灵溪郡为溪州，卢溪郡</w:t>
        <w:br/>
        <w:t>为辰州，潭阳郡为巫州，龙溪郡为业州，卢阳郡为锦州，宁夷郡为思州，涪川郡</w:t>
        <w:br/>
        <w:t>为费州，义泉郡为夷州，播川郡为播州，夜郎郡为珍州，溱溪郡为溱州，南川郡</w:t>
        <w:br/>
        <w:t>为南州，涪陵郡为涪州。二年，割溪州隶山南东道澧朗溪都团练使。后上元元</w:t>
        <w:br/>
        <w:t>年(760)，以废澧朗溪都团练使之溪州来属。二年，割涪州隶山南东道荆南节</w:t>
        <w:br/>
        <w:t>度使①。宝应元年(762)，降为黔中经略观察使，仍治黔州。大历四年(769)，</w:t>
        <w:br/>
        <w:t>割辰、巫、业、锦、溪五州隶辰溪等州都团练观察使。十年，以废辰溪等州都团</w:t>
        <w:br/>
        <w:t>练观察使之辰、叙、奖、锦、溪五州来属。元和二年(807)，罢黔州都督府。三</w:t>
        <w:br/>
        <w:t>年，复割荆南节度使涪州来属，废珍州。十五年，黔中经略观察使领黔、施、溪、</w:t>
        <w:br/>
        <w:t>辰、叙、奖、锦、思、费、夷、播、溱、南、涪十四州，治黔州。</w:t>
        <w:br/>
        <w:t>大中二年(848)，割涪州隶山南东道荆南节度使。是年，复割荆南节度使</w:t>
        <w:br/>
        <w:t>涪州来属。咸通十四年(873)，黔中经略观察使领州不变。</w:t>
        <w:br/>
        <w:t>光启元年(885)，复升为黔中节度使。大顺元年(890)，改为武泰军节度</w:t>
        <w:br/>
        <w:t>使。光化元年(898)，割溪州隶山南东道武贞军节度使。天复三年(903)，移使</w:t>
        <w:br/>
        <w:t>治于涪州②。</w:t>
        <w:br/>
        <w:t>（一）黔中郡(黔州)</w:t>
        <w:br/>
        <w:t>(2)—(774)—(78)5</w:t>
        <w:br/>
        <w:t>黔中郡，本隋黔安郡，领彭水、涪川、都上、信安四县③。唐武德元年，改为黔</w:t>
        <w:br/>
        <w:t>州，以隋旧州为名，隶信州总管府，置石城、务川、扶阳三县，割务川、涪川、扶阳三县</w:t>
        <w:br/>
        <w:t>隶务州。二年，隶夔州总管府，置盈隆、洪杜、相永、万资四县，割信安县隶义州。四</w:t>
        <w:br/>
        <w:t>年，置宁夷县，割隶前思州。七年，隶夔州都督府。贞观四年，置黔州都督府，割都</w:t>
        <w:br/>
        <w:t>①《新唐表》衡州栏乾元二年：“涪州隶荆南节度使”，《方镇研究》第157页已证其误。然赖氏以为是</w:t>
        <w:br/>
        <w:t>年涪州自衡阳防御使割隶黔中节度使，亦误。按《旧唐志》荆州序云：后上元年间，又割黔中之涪</w:t>
        <w:br/>
        <w:t>隶荆南节度使，可知《新唐表》衡州栏之误，在于误系后上元事于乾元，误系黔州事于衡州，今依</w:t>
        <w:br/>
        <w:t>《新唐表》荆南栏后上元二年改正。</w:t>
        <w:br/>
        <w:t>②</w:t>
        <w:br/>
        <w:t>《太平寰宇记》黔州：“天复三年之后，伪蜀割据，移黔南就涪州为行府。”《资治通鉴》天复三年十</w:t>
        <w:br/>
        <w:t>月：“武泰军旧治黔州，(王)宗本以其地多瘴疠，请徙治涪州，(王)建许之。”</w:t>
        <w:br/>
        <w:t>③</w:t>
        <w:br/>
        <w:t>《隋志》黔安郡无都上、信安二县，共二县。按《元和志》夷州都上县：“隋大业十二年，招慰所置，其</w:t>
        <w:br/>
        <w:t>处是酋豪首领都集之所，因以为名。”黔州信宁县：“隋大业十年，于今县西南置信安县，武德二年，</w:t>
        <w:br/>
        <w:t>改为信宁县，属义州。”《太平寰宇记》黔州：“信宁县，隋大业十二年，于今县西南七里置，以地踞信</w:t>
        <w:br/>
        <w:t>安山为名。武德二年，改为信宁，属义州。”据补。《新唐志》云都上县武德元年置，不取。</w:t>
      </w:r>
    </w:p>
    <w:p>
      <w:r>
        <w:br w:type="page"/>
      </w:r>
    </w:p>
    <w:p>
      <w:r>
        <w:t>上编·第十一章 黔中道 767</w:t>
        <w:br/>
        <w:t>上县隶夷州，相永、万资二县隶后思州。十年，割后思州高富县来属。十一年，以牢</w:t>
        <w:br/>
        <w:t>州之信宁县来属，割高富县隶夷州。十三年，黔州领彭水、石城、洪杜、盈隆、信宁五</w:t>
        <w:br/>
        <w:t>县，治彭水县。十七年，置荣德、丽皋二县，割隶珍州。二十年，置都濡县。</w:t>
        <w:br/>
        <w:t>武周长安四年，黔州领彭水、石城、洪杜、都濡、盈隆、信宁六县，治彭水县。</w:t>
        <w:br/>
        <w:t>唐先天元年，改盈隆县为盈川县。开元二十六年，为黔中道治。</w:t>
        <w:br/>
        <w:t>天宝元年，改为黔中郡，以汉旧郡为名，隶黔中郡都督府，改盈川县为洋水</w:t>
        <w:br/>
        <w:t>县，石城县为黔江县。十三载，黔中郡领彭水、黔江、洪杜、都濡、洋水、信宁六</w:t>
        <w:br/>
        <w:t>县，治彭水县。至德元载，隶黔中节度使，为使治。</w:t>
        <w:br/>
        <w:t>乾元元年，复为黔州。宝应元年，隶黔中经略观察使，为使治。元和十五</w:t>
        <w:br/>
        <w:t>年，黔州领县一如天宝十三载。</w:t>
        <w:br/>
        <w:t>咸通十四年，黔州领县不变。</w:t>
        <w:br/>
        <w:t>光启元年，复隶黔中节度使。大顺元年，隶武泰军节度使，均为使治。天</w:t>
        <w:br/>
        <w:t>复三年，移使治于涪州①。</w:t>
        <w:br/>
        <w:t>1. 彭水县(618—907)</w:t>
        <w:br/>
        <w:t>本隋黔安郡旧县，武德元年，隶黔州，为州治，并析置石城县。二年，析置</w:t>
        <w:br/>
        <w:t>盈隆、洪杜、相永、万资四县。贞观四年，移治新彭水城(今重庆市彭水县城汉</w:t>
        <w:br/>
        <w:t>葭街道)②。天宝元年，隶黔中郡，为郡治。乾元元年，复隶黔州，为州治。</w:t>
        <w:br/>
        <w:t>2. 石城县(618—742)—黔江县(742—907)</w:t>
        <w:br/>
        <w:t>武德元年，析彭水县置石城县，治无慈城(今重庆市黔江区舟白街道茶树</w:t>
        <w:br/>
        <w:t>坝村老鹰关)③,以隋旧县为名，隶黔州。贞观四年，移治石城(今黔江区舟白</w:t>
        <w:br/>
        <w:t>街道湾塘村)④。天宝元年，隶黔中郡，以与河北道北平郡县名重，改为黔江</w:t>
        <w:br/>
        <w:t>县，取黔江为名。乾元元年，复隶黔州。</w:t>
        <w:br/>
        <w:t>①李中锋《宋初黔州的隶属》(载《中国历史地理论丛》2003年4期):“王建时，曾移黔州就涪州为行</w:t>
        <w:br/>
        <w:t>府。”周庆彰《五代时期南方诸政权政区地理》(复旦大学2010年博士论文)第184页考证，移治涪</w:t>
        <w:br/>
        <w:t>州者乃黔南观察使(即武泰军节度使旧称)，非黔州。当是。</w:t>
        <w:br/>
        <w:t>②</w:t>
        <w:br/>
        <w:t>《元和志》黔州：“西北至涪州三百三十里，北渡江山路至忠州四百里。……贞观四年，于州置都督</w:t>
        <w:br/>
        <w:t>府。……其年，自今州东九十里故州城移于涪陵江东、彭水之南。”即今彭水县城，旧彭水城当在</w:t>
        <w:br/>
        <w:t>今彭水县郁山镇。</w:t>
        <w:br/>
        <w:t>③《太平寰宇记》黔州黔江县。光绪《黔江县志》卷1：“《酉志》：冉崇文考无慈城与老鹰砦为一地，即</w:t>
        <w:br/>
        <w:t>今县坝东之老鹰关是也。”详《中国文物地图集·重庆分册》下册，第130页。</w:t>
        <w:br/>
        <w:t>《元和志》黔州黔江县：“西至州二百里。”《太平寰宇记》黔州黔江县：“(州)东三百里。阿蓬水，一</w:t>
        <w:br/>
        <w:t>名太平水，东北自施州清江县界东西南流，经县北一里。”阿蓬水即今唐岩河，则新石城在今重庆</w:t>
        <w:br/>
        <w:t>市黔江区舟白镇湾塘村，旧名县坝，详《中国文物地图集·重庆分册》下册，第130页。《地图集》置</w:t>
        <w:br/>
        <w:t>于今舟白镇，《地名大辞典》第4399页认为在今区治联合镇，皆非。</w:t>
      </w:r>
    </w:p>
    <w:p>
      <w:r>
        <w:br w:type="page"/>
      </w:r>
    </w:p>
    <w:p>
      <w:r>
        <w:t>768 中国行政区划通史·唐代卷</w:t>
        <w:br/>
        <w:t>3. 洪杜县(619—907)</w:t>
        <w:br/>
        <w:t>武德二年，析彭水县置洪杜县，以县东洪杜山为名，治洪杜城(今贵州沿河</w:t>
        <w:br/>
        <w:t>县塘坝乡构皮村)①，隶黔州。贞观三年，移治洪杜溪(今沿河县洪渡镇)②。</w:t>
        <w:br/>
        <w:t>麟德二年(665)，移治龚湍(今重庆市酉阳县龚滩镇老街)。天宝元年，隶黔中</w:t>
        <w:br/>
        <w:t>郡。乾元元年，复隶黔州。</w:t>
        <w:br/>
        <w:t>4. 都濡县(646—907)</w:t>
        <w:br/>
        <w:t>贞观二十年，析盈隆县置都濡县，因县西北都濡水为名，治都濡城(今贵州</w:t>
        <w:br/>
        <w:t>务川县蕉坝乡乐居村)③，隶黔州。永徽后，省夷州高富县来属。天宝元年，隶</w:t>
        <w:br/>
        <w:t>黔中郡。乾元元年，复隶黔州。</w:t>
        <w:br/>
        <w:t>附旧县1：高富县(621—永徽后)</w:t>
        <w:br/>
        <w:t>武德四年，析宁夷县置高富县，以隋明阳郡旧县为名④，治高富城(今务川</w:t>
        <w:br/>
        <w:t>县黄都镇)⑤，隶夷州。贞观元年，州废，改隶务州，省明阳县来属。是年，省夜</w:t>
        <w:br/>
        <w:t>郎县来属。四年，隶后思州。十年，割隶黔州。十一年，还隶夷州，移治故夜郎</w:t>
        <w:br/>
        <w:t>城(今务川县涪洋镇)，省伏远县来属。永徽后，省入黔州都濡县。</w:t>
        <w:br/>
        <w:t>附旧县2：夜郎县(621—627)</w:t>
        <w:br/>
        <w:t>武德四年，析宁夷县置夜郎县，以古夜郎之地为名，治夜郎城(今务川县涪</w:t>
        <w:br/>
        <w:t>洋镇)⑥，隶夷州。贞观元年，州废，省入高富县。</w:t>
        <w:br/>
        <w:t>附旧县3：伏远县(621—637)</w:t>
        <w:br/>
        <w:t>武德四年，析宁夷县置伏远县，盖取柔远之意为名，治伏远城(今务川县城</w:t>
        <w:br/>
        <w:t>都濡镇枫香坪)⑦，隶夷州。贞观元年，改隶务州，省丰乐县来属。是年，省思</w:t>
        <w:br/>
        <w:t>义县来属。四年，隶后思州。十一年，省入高富县。</w:t>
        <w:br/>
        <w:t>①《元和志》黔州洪杜县：“武德二年，析彭水县于今县北十八里置，因县东一里洪杜山为名。”洪杜山</w:t>
        <w:br/>
        <w:t>在今洪杜镇西北，可定故洪杜城在今沿河县塘坝乡构皮村。</w:t>
        <w:br/>
        <w:t>②</w:t>
        <w:br/>
        <w:t>关《》</w:t>
        <w:br/>
        <w:t>③</w:t>
        <w:br/>
        <w:t>《元和志》黔州都濡县：“北至州二百里。县西北六十里有都濡水。”都濡水，即今务川、彭水县间长</w:t>
        <w:br/>
        <w:t>溪河，可定都濡县治今务川县蕉坝乡乐居村。《大清一统志》卷396思南府古迹以为在今务川县</w:t>
        <w:br/>
        <w:t>南，《地名大辞典》第4730页以为在今务川县城都濡镇，里距均过远，《四川州县建置沿革图说》第</w:t>
        <w:br/>
        <w:t>115页以为在今武隆县浩口乡，里距过近，不取。</w:t>
        <w:br/>
        <w:t>④</w:t>
        <w:br/>
        <w:t>《隋志》不载高富县。按《太平寰宇记》云：“废高富县，在今州东北一百一十里。隋大业七年，于废</w:t>
        <w:br/>
        <w:t>县南三十里置，属明阳郡。末年，陷夷獠。武德四年，安抚再置。”</w:t>
        <w:br/>
        <w:t>⑤</w:t>
        <w:br/>
        <w:t>《太平寰宇记》夷州：“废高富县：在今州东北一百一十里。隋大业七年，于废县南三十里置。有小</w:t>
        <w:br/>
        <w:t>水，在故县南三十里，东入宁夷县界。”小水，即今洪杜一丰乐河上游土溪。</w:t>
        <w:br/>
        <w:t>⑥</w:t>
        <w:br/>
        <w:t>《太平寰宇记》夷州：“废高富县：贞观十一年，自县南三十里故城移于废县。”此废县盖即废夜郎县。</w:t>
        <w:br/>
        <w:t>《纪要》石阡府引《通志》云夜郎废县在明葛彰葛商长官司西六十里(今贵州余庆县西北)，按夜郎县系</w:t>
        <w:br/>
        <w:t>析宁夷县置，今余庆县地与唐宁夷县中隔绥阳、都上、扶阳三县，显不得为夜郎县地，故不取。</w:t>
        <w:br/>
        <w:t>⑦依地理形势推定。</w:t>
      </w:r>
    </w:p>
    <w:p>
      <w:r>
        <w:br w:type="page"/>
      </w:r>
    </w:p>
    <w:p>
      <w:r>
        <w:t>上编·第十一章 黔中道 769</w:t>
        <w:br/>
        <w:t>附旧县4：思义县(621—627)</w:t>
        <w:br/>
        <w:t>武德四年，析宁夷县置思义县，盖以思慕德义为名，治思义城(今务川县大</w:t>
        <w:br/>
        <w:t>坪镇)①，隶夷州。贞观元年，州废，改隶务州。是年，省入伏远县。</w:t>
        <w:br/>
        <w:t>附旧县5：丰乐县(621—627)</w:t>
        <w:br/>
        <w:t>武德四年，析宁夷县置丰乐县，盖以丰居乐业为名，治丰乐城(今务川县丰</w:t>
        <w:br/>
        <w:t>乐镇），隶夷州。贞观元年，州废，省入伏远县。</w:t>
        <w:br/>
        <w:t>5. 盈隆县(619—712)—盈川县(712—742)—洋水县(742—907)</w:t>
        <w:br/>
        <w:t>武德二年，析彭水县置盈隆县，取县南盈川山为名，治巴江西(今重庆市彭</w:t>
        <w:br/>
        <w:t>水县鹿角镇西岸鹿角村)②。贞观十年，移治新盈隆城(今务川县浞水镇复兴</w:t>
        <w:br/>
        <w:t>村古城)③。二十年，析置都濡县。先天元年，避玄宗讳，改为盈川县，以盈川</w:t>
        <w:br/>
        <w:t>为名。天宝元年④，隶黔中郡，以与江南东道信安郡县名重，改为洋水县，因县</w:t>
        <w:br/>
        <w:t>西洋水为名。乾元元年，复隶黔州。</w:t>
        <w:br/>
        <w:t>6.信安县(618—619)—信宁县(619—907)</w:t>
        <w:br/>
        <w:t>信宁县，本隋黔安郡信安县，武德元年，隶黔州。二年⑤，割隶义州，改为信宁</w:t>
        <w:br/>
        <w:t>县，为州治，并析置都牢县。五年，隶智州，为州治。贞观四年，移治新信宁城(今重</w:t>
        <w:br/>
        <w:t>庆市武隆县江口镇蔡家村)⑥，省都牢县来属。十一年，移州治于义泉县，信宁县还</w:t>
        <w:br/>
        <w:t>隶黔州。十七年，析置荣德、丽皋二县。天宝元年，隶黔中郡。乾元元年，复隶黔州。</w:t>
        <w:br/>
        <w:t>（二）宁夷郡(思州)</w:t>
        <w:br/>
        <w:t>务州(618—630)—后思州(630—742)—宁夷郡(742—758)—思州(758—907)</w:t>
        <w:br/>
        <w:t>武德元年⑦，招慰使冉安昌以地当牂牁要路，奏割黔州务川、涪川、扶阳三</w:t>
        <w:br/>
        <w:t>①依地理形势推定。大坪有汉代墓群，当是古人乐居之处。</w:t>
        <w:br/>
        <w:t>《太平寰宇记》黔州洋水县：“武德二年，于今县东一百六十里置盈隆县。”巴江，即今乌江。</w:t>
        <w:br/>
        <w:t>《元和志》黔州洋水县：“东北至州一百六十里。以县西三十里洋水为名。”洋水，即今芙蓉江，今定</w:t>
        <w:br/>
        <w:t>于务川县浞水镇复兴村，其地有早不过唐代、晚不过明代的古城(程学志：《务川古城调查点滴》，</w:t>
        <w:br/>
        <w:t>《贵州文物》1986年第1期)。《地图集》、蒲孝荣《四川政区沿革与治地今释》(四川人民出版社，</w:t>
        <w:br/>
        <w:t>1986年)、《地名大辞典》等定于今彭水县润溪乡凉水桥(洋水桥)，距黔州失之太近，不取。《中国</w:t>
        <w:br/>
        <w:t>文物地图集·重庆分册》下册第473页以为彭水县城北一百余里之三义乡龙洋村唐代遗址为洋水</w:t>
        <w:br/>
        <w:t>县治，亦与上述道里不符，疑其应为《元和志》所载伏牛山盐泉官遗址。</w:t>
        <w:br/>
        <w:t>《元和志》作“二年”，今依两《唐志》、《太平寰宇记》。</w:t>
        <w:br/>
        <w:t>⑤《旧唐志》作“五年”，今依《元和志》、《新唐志》、《太平寰宇记》。</w:t>
        <w:br/>
        <w:t>《元和志》黔州信宁县：“东南至州一百三十里。贞观四年，移于今理。”《太平寰宇记》黔州信宁县：“涪</w:t>
        <w:br/>
        <w:t>陵江，在县东二里，北流入涪州武(阳)〔龙〕界。”涪陵江，即今乌江，今依《地图集》、《地名大辞典》第</w:t>
        <w:br/>
        <w:t>4397页、《中国文物地图集·重庆分册》下册第365页定于武隆县江口镇蔡家村遗址，旧名信宁坝。</w:t>
        <w:br/>
        <w:t>⑦《元和志》、两《唐志》作“四年”，今依《州郡典》、《太平寰宇记》。按《旧唐志》夔州序载武德二年夔</w:t>
        <w:br/>
        <w:t>州总管府已领有务州，《太平寰宇记》费州多田县载武德三年有务州刺史，可证。</w:t>
      </w:r>
    </w:p>
    <w:p>
      <w:r>
        <w:br w:type="page"/>
      </w:r>
    </w:p>
    <w:p>
      <w:r>
        <w:t>770 中国行政区划通史·唐代卷</w:t>
        <w:br/>
        <w:t>县置务州，取务川县首字为州名，治务川县，隶信州总管府。是年，隶夔州总管</w:t>
        <w:br/>
        <w:t>府。三年，置思王、多田二县，割隶前思州。四年，置丹阳、感化二县，割隶前思</w:t>
        <w:br/>
        <w:t>州。七年，隶夔州都督府。贞观元年，以废夷州之宁夷、明阳、高富、思义、伏</w:t>
        <w:br/>
        <w:t>远、丹川六县，废前思州之思王、丹阳、多田、感化、城乐五县来属。是年，省明</w:t>
        <w:br/>
        <w:t>阳、思义、丹川三县。二年，省丹阳县。四年①，隶黔州都督府，改为后思州，割</w:t>
        <w:br/>
        <w:t>涪川、扶阳二县隶费州。八年，省感化县，割多田、城乐二县隶费州。十年，割</w:t>
        <w:br/>
        <w:t>高富县隶黔州。十一年，省伏远县。十三年，后思州领务川、思王、宁夷三县，</w:t>
        <w:br/>
        <w:t>治务川县。</w:t>
        <w:br/>
        <w:t>永徽后，省宁夷县。垂拱三年(687)，置万安县，割隶锦州。</w:t>
        <w:br/>
        <w:t>武周长安四年，后思州领务川、思王二县。</w:t>
        <w:br/>
        <w:t>唐开元四年，置思邛县。二十五年，复置宁夷县。</w:t>
        <w:br/>
        <w:t>天宝元年，改为宁夷郡，以宁夷县为名，隶黔中郡都督府。十三载，宁夷郡</w:t>
        <w:br/>
        <w:t>领务川、思邛、思王、宁夷四县②，治务川县。至德元载，隶黔中节度使。</w:t>
        <w:br/>
        <w:t>乾元元年，复为思州，割宁夷县隶夷州。宝应元年，隶黔中经略观察使。</w:t>
        <w:br/>
        <w:t>元和十五年，思州领县一如天宝十三载。</w:t>
        <w:br/>
        <w:t>咸通十四年，思州领县不变。</w:t>
        <w:br/>
        <w:t>光启元年，复隶黔中节度使。大顺元年，隶武泰军节度使。</w:t>
        <w:br/>
        <w:t>1. 务川县(618—907)</w:t>
        <w:br/>
        <w:t>武德元年，析黔州彭水县置务川县，以隋旧县为名，治新务川城(今贵州沿</w:t>
        <w:br/>
        <w:t>河县城和平镇城子头)③，隶务州，为州治。武德三年，析置思王、多田二县。</w:t>
        <w:br/>
        <w:t>四年，析置宣慈、慈岳二县。贞观四年，隶后思州，为州治。十一年，省费州相</w:t>
        <w:br/>
        <w:t>永、万资二县来属。垂拱三年，析置万安县，割隶锦州。开元四年，析置思邛</w:t>
        <w:br/>
        <w:t>县。天宝元年，隶宁夷郡，为郡治。乾元元年，复隶思州，为州治。</w:t>
        <w:br/>
        <w:t>①《州郡典》、《旧唐志》宁夷郡思州务川县作“八年”，今依《旧唐志》思州序、《元和志》、《新唐志》、《太</w:t>
        <w:br/>
        <w:t>平寰宇记》。</w:t>
        <w:br/>
        <w:t>②《元和志》、《新唐志》、《太平寰宇记》宁夷郡思州无宁夷县，为三县。今据《州郡典》、《旧唐志》。</w:t>
        <w:br/>
        <w:t>③《蜀中广记》卷38:“(务川县)隋以县属巴东郡，唐武德初，徙县治务川。”其地即《元和志》思州：“西</w:t>
        <w:br/>
        <w:t>南至夷州四百里。西北水路至黔州二百八十里。南至费州水路四百里。内江水，一名涪陵水，在</w:t>
        <w:br/>
        <w:t>县西四十步。”《太平寰宇记》思州：“北至黔州二百八十七里，水路三百五十里。西北水路至黔州</w:t>
        <w:br/>
        <w:t>三一十一</w:t>
        <w:br/>
        <w:t>定于今沿河县城和平镇一带，《务川仡佬族》(贵州民族出版社，2006年)第6页云在县城城东城子</w:t>
        <w:br/>
        <w:t>头，今从之。又，《新唐志》云：“务州，武德四年以隋巴东郡之务川、扶阳置。”而《元和志》云隋巴东</w:t>
        <w:br/>
        <w:t>郡务川县大业二年已与庸州同废(庸州石城县入巴东郡，务川县当入黔安郡)，故《新唐志》所言年</w:t>
        <w:br/>
        <w:t>代及务川析出地均误。</w:t>
      </w:r>
    </w:p>
    <w:p>
      <w:r>
        <w:br w:type="page"/>
      </w:r>
    </w:p>
    <w:p>
      <w:r>
        <w:t>上编·第十一章 黔中道 771</w:t>
        <w:br/>
        <w:t>附旧县1：相永县(619—637)</w:t>
        <w:br/>
        <w:t>武德二年，析黔州彭水县置相永县，治相永城(今酉阳县丁市镇)①，隶黔</w:t>
        <w:br/>
        <w:t>州。贞观四年，割隶费州。十一年，省入务州务川县②。</w:t>
        <w:br/>
        <w:t>附旧县2：万资县(619—637)</w:t>
        <w:br/>
        <w:t>武德二年，析黔州彭水县置万资县，治万资城(今酉阳县钟多街道)③，隶</w:t>
        <w:br/>
        <w:t>黔州。贞观四年，割隶费州。十一年，省入务州务川县④。</w:t>
        <w:br/>
        <w:t>2. 思邛县(716—907)</w:t>
        <w:br/>
        <w:t>开元四年，招慰务川县生蛮置思邛县，以思邛水为名，治思邛城(今贵州印</w:t>
        <w:br/>
        <w:t>江县城峨岭镇)⑤，隶后思州。天宝元年，隶宁夷郡。乾元元年，复隶思州。</w:t>
        <w:br/>
        <w:t>3. 思王县(620—907)</w:t>
        <w:br/>
        <w:t>武德三年，招慰务川县蛮獠置思王县，以思王山为名，治思王城(今贵州德</w:t>
        <w:br/>
        <w:t>江县潮砥镇)⑥，隶务州。四年，割隶前思州，为州治，并析置丹阳县。贞观元</w:t>
        <w:br/>
        <w:t>年，州废，改隶务州。二年，省丹阳县来属。四年，隶后思州。永徽后，省宁夷</w:t>
        <w:br/>
        <w:t>县来属。开元二十五年，复析置宁夷县。天宝元年，隶宁夷郡。乾元元年，复</w:t>
        <w:br/>
        <w:t>隶思州。</w:t>
        <w:br/>
        <w:t>附旧县1：丹阳县(621—628)</w:t>
        <w:br/>
        <w:t>武德四年，析思王县置丹阳县，盖以县在丹山之阳为名，治丹阳城(今德江</w:t>
        <w:br/>
        <w:t>县共和镇银丝村)⑦，割隶前思州。贞观元年，州废，隶务州，以废夷州宣慈、慈</w:t>
        <w:br/>
        <w:t>岳二县省入⑧。二年，省入思王县。</w:t>
        <w:br/>
        <w:t>附旧县2：宣慈县(621—627)</w:t>
        <w:br/>
        <w:t>武德四年，招慰黔州宁夷县蛮夷置宣慈县，治宣慈城(今贵州省沿河县思</w:t>
        <w:br/>
        <w:t>渠镇），割隶夷州。贞观元年，州废，省入务州丹阳县。</w:t>
        <w:br/>
        <w:t>①依地理形势推定。</w:t>
        <w:br/>
        <w:t>②④《新唐志》系相永、万资二县沿革于费州涪川县，按此二县与涪川县相距甚远，似不得省入涪川</w:t>
        <w:br/>
        <w:t>县，今依地理形势判断，当省入务州务川县。</w:t>
        <w:br/>
        <w:t>③依地理形势推定。</w:t>
        <w:br/>
        <w:t>⑤《元和志》思州思邛县：“北至州水路(二)三〕百九十里。”《太平寰宇记》思州思邛县：“(州)东南三</w:t>
        <w:br/>
        <w:t>百九十里。思邛水，本出锦州洛浦县，经本县四十步，至思王县流入内江水。”</w:t>
        <w:br/>
        <w:t>⑥</w:t>
        <w:br/>
        <w:t>《《》</w:t>
        <w:br/>
        <w:t>王县流入内江水。”按思邛水即今印江河，则思王县治今德江县潮砥镇，《太平寰宇记》费州所谓</w:t>
        <w:br/>
        <w:t>“南至思州思王县二十七里”，当是“北至思州思王县一百二十七里”之误。</w:t>
        <w:br/>
        <w:t>⑦</w:t>
        <w:br/>
        <w:t>依地理形势推定。《纪要》思州府引《通志》云丹阳废县即明黄道溪长官司治(今万山特区黄道</w:t>
        <w:br/>
        <w:t>乡），然其地与前思州、务州中隔充州，不得为丹阳县地，故不取。</w:t>
        <w:br/>
        <w:t>⑧</w:t>
        <w:br/>
        <w:t>《新唐志》云：贞观元年夷州废，“宣慈、慈岳隶涪州”。《旧唐志》、《太平寰宇记》涪州作溪州。按：</w:t>
        <w:br/>
        <w:t>是时夷州与涪州中隔智州，与溪州中隔务州，不得并入。疑“涪州”、“溪州”皆为“务州”(实为务州</w:t>
        <w:br/>
        <w:t>丹阳县)之误，因改。</w:t>
      </w:r>
    </w:p>
    <w:p>
      <w:r>
        <w:br w:type="page"/>
      </w:r>
    </w:p>
    <w:p>
      <w:r>
        <w:t>772中国行政区划通史·唐代卷</w:t>
        <w:br/>
        <w:t>附旧县3：慈岳县(621—627)</w:t>
        <w:br/>
        <w:t>武德四年，招慰黔州宁夷县蛮夷置慈岳县，治慈岳城(今沿河县官舟镇)，</w:t>
        <w:br/>
        <w:t>割隶夷州。贞观元年，州废，省入务州丹阳县。</w:t>
        <w:br/>
        <w:t>4. 宁夷县①(620—永徽后，737—907)</w:t>
        <w:br/>
        <w:t>武德三年，析黔州都上县置宁夷县，以隋旧县为名②，治故宁夷城(今德江</w:t>
        <w:br/>
        <w:t>县复兴镇)③，割隶前思州。四年，割隶夷州，为州治，并析置夜郎、神泉、丰乐、</w:t>
        <w:br/>
        <w:t>绥养、鸡翁、伏远、明阳、高富、思义、丹川、宣慈、慈岳十二县。贞观元年，州废，</w:t>
        <w:br/>
        <w:t>省神泉县来属，宁夷县复隶务州。是年，又省丹川县来属。四年，隶后思州。</w:t>
        <w:br/>
        <w:t>永徽后，省入思王县。开元二十五年，析思王县复置宁夷县④，隶后思州。天</w:t>
        <w:br/>
        <w:t>宝元年，隶宁夷郡。乾元元年，割隶夷州。</w:t>
        <w:br/>
        <w:t>附旧县1：神泉县(621—627)</w:t>
        <w:br/>
        <w:t>武德四年，析宁夷县置神泉县，以神泉为名，治神泉城(今德江县龙泉乡龙</w:t>
        <w:br/>
        <w:t>泉坪)⑤,隶夷州。贞观元年，省入宁夷县。</w:t>
        <w:br/>
        <w:t>附旧县2：丹川县(621—627)</w:t>
        <w:br/>
        <w:t>武德四年，析宁夷县置丹川县，以丹水为名，治丹川城(今德江县荆角</w:t>
        <w:br/>
        <w:t>乡)⑥，隶夷州。贞观元年，改隶务州。是年，省入宁夷县。</w:t>
        <w:br/>
        <w:t>附旧州：前思州(620—627)</w:t>
        <w:br/>
        <w:t>武德三年，割务州思王、多田二县及黔州宁夷县置前思州⑦，治思王县，取</w:t>
        <w:br/>
        <w:t>①《州郡典》列目作“宜林县”，今依《元和志》、两《唐志》、《太平寰宇记》。</w:t>
        <w:br/>
        <w:t>②史志不载此事。按《元和志》宁夷县：“隋大业八年置，属明阳郡。武德四年，属夷州。”隋末阳明郡</w:t>
        <w:br/>
        <w:t>废，宁夷县亦当随之省入邻近之都上县，至武德三年，始复置，《旧唐志》黔州序于武德二年后有脱</w:t>
        <w:br/>
        <w:t>文，盖即此事，今补。</w:t>
        <w:br/>
        <w:t>③</w:t>
        <w:br/>
        <w:t>《元和志》夷州宁夷县：“西北至州(绥阳县)一百九里。”《太平寰宇记》夷州：“废高富县：有小水在</w:t>
        <w:br/>
        <w:t>故县南三十里，东入宁夷县界。”废高富县在今务川县南，小水即今洪杜—丰乐河上游土溪，则宁</w:t>
        <w:br/>
        <w:t>夷县当在今德江县西南境，今定县治于复兴镇。</w:t>
        <w:br/>
        <w:t>④</w:t>
        <w:br/>
        <w:t>两《唐志》言开元二十五年以后思州宁夷县隶夷州。按天宝元年改后思州为宁夷郡，郡以县名，且</w:t>
        <w:br/>
        <w:t>《州郡典》、《旧唐志》宁夷郡思州均载宁夷县，作为断限于天宝年间或稍后的两份直接资料，比之</w:t>
        <w:br/>
        <w:t>《元和志》及《新唐志》在记述天宝制度时，二者无疑更可信。故知天宝间宁夷县仍属宁夷郡(思</w:t>
        <w:br/>
        <w:t>州)，两《唐志》乃误以开元二十五年两州分置宁夷、义泉二县与天宝后割宁夷县属夷州之事相混，</w:t>
        <w:br/>
        <w:t>今改。此点承罗凯提示。</w:t>
        <w:br/>
        <w:t>⑤</w:t>
        <w:br/>
        <w:t>依地理形势推定。神泉，盖即今龙泉。</w:t>
        <w:br/>
        <w:t>⑥</w:t>
        <w:br/>
        <w:t>依地理形势推定。丹水，盖即今青龙溪。《纪要》思州府引《通志》云丹川废县即明施溪长官司治</w:t>
        <w:br/>
        <w:t>(今万山特区下溪乡)，然其地与夷州、务州中隔充、费等州，不得为丹川县地，故不取。</w:t>
        <w:br/>
        <w:t>①</w:t>
        <w:br/>
        <w:t>唐代史志不载前思州始置年代，按《元和志》费州多田县：“武德三年置，初属思州。”《太平寰宇记》</w:t>
        <w:br/>
        <w:t>思州思王县：“唐武德三年置，属思州。”又据两《唐志》，宁夷县武德四年以前已属思州，推知思州</w:t>
        <w:br/>
        <w:t>初置于武德三年。《大清一统志》卷396思南府：“冉安昌，武德时为宣慰使。四年，以务川当牂牁</w:t>
        <w:br/>
        <w:t>要冲，请置郡守之，乃立为州。”年代与此异，不取。</w:t>
      </w:r>
    </w:p>
    <w:p>
      <w:r>
        <w:br w:type="page"/>
      </w:r>
    </w:p>
    <w:p>
      <w:r>
        <w:t>上编·第十一章 黔中道 773</w:t>
        <w:br/>
        <w:t>其首字为州名。四年，置丹阳、城乐、感化三县，割宁夷县隶夷州。贞观元年，</w:t>
        <w:br/>
        <w:t>州废，思王、丹阳、多田、城乐、感化五县隶务州。</w:t>
        <w:br/>
        <w:t>（三）涪川郡(费州)</w:t>
        <w:br/>
        <w:t>费州(630—742)—涪川郡(742—758)—费州(758—907)</w:t>
        <w:br/>
        <w:t>贞观四年，割后思州涪川、扶阳二县及黔州相永、万资二县置费州，因州界</w:t>
        <w:br/>
        <w:t>费水为名，治涪川县，隶黔州都督府。八年，割后思州多田、城乐二县来属。十</w:t>
        <w:br/>
        <w:t>一年，省相永、万资二县。十三年，费州领涪川、扶阳、城乐、多田四县，治涪</w:t>
        <w:br/>
        <w:t>川县。</w:t>
        <w:br/>
        <w:t>武周长安四年，费州领县不变。</w:t>
        <w:br/>
        <w:t>唐天宝元年，改为涪川郡，以涪川县为名，隶黔中郡都督府。十三载，</w:t>
        <w:br/>
        <w:t>涪川郡领涪川、扶阳、城乐、多田四县，治涪川县。至德元载，隶黔中节</w:t>
        <w:br/>
        <w:t>度使。</w:t>
        <w:br/>
        <w:t>乾元元年，复为费州。宝应元年，隶黔中经略观察使。元和十五年，费州</w:t>
        <w:br/>
        <w:t>领县一如天宝十三载。</w:t>
        <w:br/>
        <w:t>咸通十四年，费州领县不变。</w:t>
        <w:br/>
        <w:t>光启元年，复隶黔中节度使。大顺元年，隶武泰军节度使。</w:t>
        <w:br/>
        <w:t>1. 涪川县(618—907)</w:t>
        <w:br/>
        <w:t>本隋黔安郡旧县，武德元年，割隶务州①。贞观四年，隶后思州。是年，割</w:t>
        <w:br/>
        <w:t>隶费州，为州治。十一年，移治新涪川城(今思南县塘头镇江口村)②。天宝元</w:t>
        <w:br/>
        <w:t>年，隶涪川郡，为郡治。乾元元年，复隶费州，为州治。</w:t>
        <w:br/>
        <w:t>2. 扶阳县(618—907)</w:t>
        <w:br/>
        <w:t>武德元年，析涪川县置扶阳县，以隋旧县为名③，治故扶阳城(今思南县文</w:t>
        <w:br/>
        <w:t>①《新唐志》费州涪川县:“武德四年，析务川置。”按前注已证务州始置于武德元年，则涪川县当于是</w:t>
        <w:br/>
        <w:t>年割隶务州，非新置，且涪川县与务州务川县相距四百里，中隔思王县，当非析自务川县，《新唐</w:t>
        <w:br/>
        <w:t>志》盖以县隶务州，遂误以为析自务川县。</w:t>
        <w:br/>
        <w:t>②</w:t>
        <w:br/>
        <w:t>《元和志》费州：“北至思州水路四百里，正南微西至牂柯充州一百九十里，西南至播州四百里，东</w:t>
        <w:br/>
        <w:t>至奖州水陆相兼(四)六百里。”思州：“南至费州水路四百里。”涪川县：“内江水，经县北一百五</w:t>
        <w:br/>
        <w:t>十步。”《太平寰宇记》费州：“东至奖州水陆相兼六百里，北至思州水路(五)四〕百里，西至播州四</w:t>
        <w:br/>
        <w:t>百里，正北微西至(珍)夷州一百九十里。”据此，新涪川县治当在今思南县塘头镇江口村。</w:t>
        <w:br/>
        <w:t>③《隋志》不载扶阳县。按《太平寰宇记》费州扶阳县：“隋仁寿四年，庸州刺史奏置于扶水之北，因以</w:t>
        <w:br/>
        <w:t>为名。”然大业中与庸州同废。</w:t>
      </w:r>
    </w:p>
    <w:p>
      <w:r>
        <w:br w:type="page"/>
      </w:r>
    </w:p>
    <w:p>
      <w:r>
        <w:t>774 中国行政区划通史·唐代卷</w:t>
        <w:br/>
        <w:t>家店镇)①，隶务州②。四年，析置城乐、感化二县。贞观四年，隶后思州。是</w:t>
        <w:br/>
        <w:t>年，割隶费州。天宝元年，隶涪川郡。乾元元年，复隶费州。</w:t>
        <w:br/>
        <w:t>3.城乐县(621—907)</w:t>
        <w:br/>
        <w:t>武德四年，山南道大使李孝恭招慰扶阳县生獠，始筑城(今贵州凤冈县蜂</w:t>
        <w:br/>
        <w:t>岩镇小河村)③，人歌舞之，故曰城乐，割隶前思州。贞观元年，州废，改隶务</w:t>
        <w:br/>
        <w:t>州。四年，隶后思州。八年，割隶费州，省感化县来属。天宝元年，隶涪川郡。</w:t>
        <w:br/>
        <w:t>乾元元年，复隶费州。</w:t>
        <w:br/>
        <w:t>附旧县：感化县(621—634)</w:t>
        <w:br/>
        <w:t>武德四年，招抚扶阳县蛮獠置感化县，盖以感服王化为名，治感化城(今贵</w:t>
        <w:br/>
        <w:t>州余庆县敖溪镇)④，割隶前思州。贞观元年，州废，改隶务州。四年，隶后思</w:t>
        <w:br/>
        <w:t>州。八年，省入城乐县。</w:t>
        <w:br/>
        <w:t>4. 多田县(620—907)</w:t>
        <w:br/>
        <w:t>武德三年⑤，务州刺史奏析务川县置多田县，以土地稍平，垦田盈畛，故以</w:t>
        <w:br/>
        <w:t>为名，治慈喉滩(今思南县城思塘街道)⑥，割隶前思州。贞观元年，州废，复隶</w:t>
        <w:br/>
        <w:t>务州。四年，隶后思州。八年，割隶费州。天宝元年，隶涪川郡。乾元元年，复</w:t>
        <w:br/>
        <w:t>隶费州。</w:t>
        <w:br/>
        <w:t>附旧州一：充州(619—727)</w:t>
        <w:br/>
        <w:t>武德二年⑦，招慰牂柯蛮置梓姜、东停、东陵、平蛮、韶明、牂柯、思渝、辰水</w:t>
        <w:br/>
        <w:t>①《元和志》费州扶阳县：“东南至州八十五里。”《太平寰宇记》费州扶阳县：“涪水源出县西大山中，</w:t>
        <w:br/>
        <w:t>东流，经县理西四里，又东，入涪川县界。”思州思王县：“思王山，在州西南(三)二百七十里，与</w:t>
        <w:br/>
        <w:t>费州扶阳县分界。”思王山，当即今思南县张家寨西之大岩门山，可定扶阳县治在今思南县文家店</w:t>
        <w:br/>
        <w:t>镇一带。</w:t>
        <w:br/>
        <w:t>②</w:t>
        <w:br/>
        <w:t>《太平寰宇记》扶阳县云“武德四年隶思州”，两《唐志》思州序云武德四年置务州时，已领扶阳县。</w:t>
        <w:br/>
        <w:t>然据《旧唐志》涪川县及《太平寰宇记》思州序，务州及扶阳县实置于武德元年，今改。</w:t>
        <w:br/>
        <w:t>③</w:t>
        <w:br/>
        <w:t>《元和志》费州城乐县：“东至州一百五十里。”《太平寰宇记》费州：“西至城乐县(二)〔一〕百四十</w:t>
        <w:br/>
        <w:t>里。”城乐县：“(州)西北一百五十里。涪陵水，在县南(一百)五十里。”夷州：“废鸡翁县：洑野水，</w:t>
        <w:br/>
        <w:t>一名涪水，经县南三里，又南，入费州城乐县界。”涪陵水指乌江，洑野水即今六池河，则可定城乐</w:t>
        <w:br/>
        <w:t>城于今凤冈县蜂岩镇小河村，然乌江西北距小河村仅五十里，疑《太平寰宇记》之“一百五十里”衍</w:t>
        <w:br/>
        <w:t>“一百”二字。</w:t>
        <w:br/>
        <w:t>④依地理形势推定。</w:t>
        <w:br/>
        <w:t>两《唐志》作“四年”，按今依《元和志》、《太平寰宇记》。</w:t>
        <w:br/>
        <w:t>⑥</w:t>
        <w:br/>
        <w:t>《元和志》费州多田县：“西南至州四十里。涪陵江水，经县南五十步。”《太平寰宇记》费州多田县：</w:t>
        <w:br/>
        <w:t>“(州)西北四十里。畲冻山，在县西北一里。涪陵水自西南来，经县南五十步，又北，流入思王县</w:t>
        <w:br/>
        <w:t>界。”思州思王县：“守慈山：在州南三百五十里，接费州多田县界，东临慈喉滩。”畲冻山，即今思南</w:t>
        <w:br/>
        <w:t>县城西北五老峰，守慈山，即今思南县许家坝镇东北炮筒山，慈喉滩，当即今思南县城一带。</w:t>
        <w:br/>
        <w:t>①</w:t>
        <w:br/>
        <w:t>《新唐志》作“三年”，按《太平寰宇记》牂州：“唐武德二年，立充州，因是置播、牂等郡焉。”又据《旧</w:t>
        <w:br/>
        <w:t>唐志》夔州序，武德二年夔州总管府领州有“克州”，“克”即“充”之误，亦证武德二年已置充州。</w:t>
      </w:r>
    </w:p>
    <w:p>
      <w:r>
        <w:br w:type="page"/>
      </w:r>
    </w:p>
    <w:p>
      <w:r>
        <w:t>上编·第十一章 黔中道 775</w:t>
        <w:br/>
        <w:t>八县①，以置充州，借隋旧州为名，治梓姜县②，隶夔州总管府。是年，割牂柯</w:t>
        <w:br/>
        <w:t>县隶牂州。四年，割平蛮、韶明、东陵、东停四县隶矩州③。七年，隶夔州都督</w:t>
        <w:br/>
        <w:t>府。贞观四年，隶黔州都督府。十三年，充州领梓姜、思渝、辰水三县，治梓姜</w:t>
        <w:br/>
        <w:t>县。二十一年，割置充州都督府。</w:t>
        <w:br/>
        <w:t>垂拱三年，置渭阳县，割隶锦州。龙朔三年，都督府罢，充州隶黔州都</w:t>
        <w:br/>
        <w:t>督府。</w:t>
        <w:br/>
        <w:t>武周圣历元年，充州割隶庄州都督府。长安四年，充州领县一如贞观十三年。</w:t>
        <w:br/>
        <w:t>唐景龙四年，隶播州都督府。先天二年，复隶黔州都督府。开元十五年，</w:t>
        <w:br/>
        <w:t>州、县废为羁縻④。</w:t>
        <w:br/>
        <w:t>附旧新县：梓姜县(619—727,783—907)</w:t>
        <w:br/>
        <w:t>武德二年，招慰牂柯蛮置梓姜县，治梓姜城(今贵州施秉县城城关镇)⑤，</w:t>
        <w:br/>
        <w:t>隶充州，为州治。开元十五年，废为羁縻梓姜县，隶羁縻充州。建中四年</w:t>
        <w:br/>
        <w:t>(783)，升为正县，割隶奖州⑥。</w:t>
        <w:br/>
        <w:t>附旧县1：思渝县(619—727)</w:t>
        <w:br/>
        <w:t>武德二年，招慰牂柯蛮置思渝县，盖以獠语意为名，治思渝城(今石阡县中</w:t>
        <w:br/>
        <w:t>坝镇)⑦，隶充州。开元十五年，废为羁縻县。</w:t>
        <w:br/>
        <w:t>①《旧唐志》载，充州领八县，即此。《新唐志》云充州领县七：平蛮、东停、韶明、牂柯、东陵、辰水、思</w:t>
        <w:br/>
        <w:t>王，脱梓姜而误思渝为思王，故后人往往误以为充州治平蛮县。又，《资治通鉴》永徽元年十二月：</w:t>
        <w:br/>
        <w:t>“梓州都督谢万岁、兖州都督谢法兴，与黔州都督李孟尝讨琰州叛獠。”胡注云兖州当作充州，则充</w:t>
        <w:br/>
        <w:t>州蛮亦为谢氏。</w:t>
        <w:br/>
        <w:t>②</w:t>
        <w:br/>
        <w:t>《太平寰宇记》充州梓姜县：“旧于县置充州。”西高州夜郎县：“唐武德二年，以梓(潼)姜〕县为</w:t>
        <w:br/>
        <w:t>充州。”</w:t>
        <w:br/>
        <w:t>③</w:t>
        <w:br/>
        <w:t>《太平寰宇记》充州载，“元领县四：梓橦、底水、思王、思渝。”即指贞观十三年旧领县数，平蛮、韶</w:t>
        <w:br/>
        <w:t>明、东陵、东停四县当于贞观以前割出，隶矩州。又其“梓橦”乃“梓姜”之误，“底水”乃“辰水”之</w:t>
        <w:br/>
        <w:t>误，思王为思州属县，此当衍。</w:t>
        <w:br/>
        <w:t>④</w:t>
        <w:br/>
        <w:t>《旧唐志》业州梓姜县云，天宝三载以前充州已经荒废。按《大唐六典》卷3、《州郡典》不载充州，今</w:t>
        <w:br/>
        <w:t>拟于开元十五年废为羁縻州。《新唐志》云天宝三载降充州为羁縻州，当是指唐朝正式予以承认。</w:t>
        <w:br/>
        <w:t>⑤</w:t>
        <w:br/>
        <w:t>养一《和》</w:t>
        <w:br/>
        <w:t>梓姜县：“东北至州水路四百里。”周春元等《贵州古代史》第110页《唐代在今贵州州县定点图》定</w:t>
        <w:br/>
        <w:t>梓姜县于今镇远县城，《地图集》拟于镇远县东北蕉溪镇，然其地皆与《元和志》道里不合，故不取，</w:t>
        <w:br/>
        <w:t>今定于施秉县城，其地至奖州陆路仅三百余里。《旧唐书》卷197《南蛮传》云:“牂牁蛮首领亦姓谢</w:t>
        <w:br/>
        <w:t>氏，其地(牂州)北去兖州一百五十里。”《资治通鉴》贞观四年释此兖州为充州，《新唐书》卷222《南</w:t>
        <w:br/>
        <w:t>蛮传》言充州蛮在牂州北一百五十里。按今施秉县城在牂州东一百五十里，故疑“北去充州”为</w:t>
        <w:br/>
        <w:t>“东去充州”之误。</w:t>
        <w:br/>
        <w:t>⑥</w:t>
        <w:br/>
        <w:t>《旧唐志》业州梓姜县：“天宝三年，以充州荒废，以梓姜县属业州，其充州为羁縻州。”《新唐志》奖</w:t>
        <w:br/>
        <w:t>州同。按充州本治梓姜县，如以梓姜县隶业州，则充州当废。然《元和志》奖州梓姜县载：“建中四年</w:t>
        <w:br/>
        <w:t>自牂柯洞外割属奖州。”可知建中四年以前充州一直作为羁縻州存在，两《唐志》显然是将开元十五年</w:t>
        <w:br/>
        <w:t>废充州为羁縻州，天宝三年得到唐朝承认与建中四年割梓姜县隶业州三事合为一事叙之，不取。</w:t>
        <w:br/>
        <w:t>⑦依地理形势推定。</w:t>
      </w:r>
    </w:p>
    <w:p>
      <w:r>
        <w:br w:type="page"/>
      </w:r>
    </w:p>
    <w:p>
      <w:r>
        <w:t>776 中国行政区划通史·唐代卷</w:t>
        <w:br/>
        <w:t>附旧县2：辰水县(619—727)</w:t>
        <w:br/>
        <w:t>武德二年，招慰牂柯蛮置辰水县，以辰水为名，治辰水城(今江口县闵孝镇</w:t>
        <w:br/>
        <w:t>罗江村)①，隶充州。垂拱三年，析置渭阳县。开元十五年，废为羁縻县。</w:t>
        <w:br/>
        <w:t>附旧州二：矩州(621—727)</w:t>
        <w:br/>
        <w:t>武德四年，割充州平蛮、东停、韶明、东陵四县置矩州②，以州南方有水方</w:t>
        <w:br/>
        <w:t>如矩为名③，隶夔州总管府。七年，隶夔州都督府。贞观四年，隶黔州都督府。</w:t>
        <w:br/>
        <w:t>十三年④，矩州领平蛮、东停、韶明、东陵四县，治平蛮县。二十一年，割隶充州</w:t>
        <w:br/>
        <w:t>都督府。</w:t>
        <w:br/>
        <w:t>龙朔三年，还隶黔州都督府。</w:t>
        <w:br/>
        <w:t>武周圣历元年，割隶庄州都督府。长安四年，矩州领县一如贞观十三年。</w:t>
        <w:br/>
        <w:t>唐景龙四年，隶播州都督府。先天二年，复隶黔州都督府。开元十五年，</w:t>
        <w:br/>
        <w:t>州、县废为羁縻⑤。</w:t>
        <w:br/>
        <w:t>附旧县1：平蛮县(619—727)</w:t>
        <w:br/>
        <w:t>武德二年，招慰牂牁蛮置平蛮县，借南朝旧郡为名，治平蛮城(今贵州贵定</w:t>
        <w:br/>
        <w:t>县城宝山街道)⑥，隶充州。四年，割隶矩州，为州治。开元十五年，废为羁縻县。</w:t>
        <w:br/>
        <w:t>附旧县2：韶明县(619—727)</w:t>
        <w:br/>
        <w:t>武德二年，招慰牂牁蛮置韶明县，盖取春韶明媚之意为名，治韶明城(今贵</w:t>
        <w:br/>
        <w:t>州福泉市牛场镇)⑦，隶充州。四年，割隶矩州。开元十五年，废为羁縻县。</w:t>
        <w:br/>
        <w:t>①《贵州古代史》第110页《唐代在今贵州州县定点图》定辰水县于今江口县城，《地图集》拟在江口县</w:t>
        <w:br/>
        <w:t>太平乡。按江口县城实为锦州渭阳县治，辰水县当更在其西，今定于江口县闵孝镇罗江村。</w:t>
        <w:br/>
        <w:t>②</w:t>
        <w:br/>
        <w:t>史志不载矩州领县名及领县数。按唐武德年间所置州无一不领县，矩州不当例外，前注已考充州</w:t>
        <w:br/>
        <w:t>平蛮、东停、韶明、东陵四县贞观以前割出，推测即是割入矩州，因补。又按《新唐书》卷3《高宗</w:t>
        <w:br/>
        <w:t>纪》、《资治通鉴》显庆元年四月，“矩州人谢无零反，伏诛”，《新唐书》卷222《南蛮传》载，龙朔三年，</w:t>
        <w:br/>
        <w:t>矩州刺史谢法成招慰比楼等七千户内附，可知矩州亦与充州同属牂牁蛮谢氏。</w:t>
        <w:br/>
        <w:t>③</w:t>
        <w:br/>
        <w:t>《贵州通史》第一卷，第298页。</w:t>
        <w:br/>
        <w:t>《括地志·序略》引贞观十三年大簿无矩州，然据《旧唐志》黔州序，黔州都督府“今(即贞观十三</w:t>
        <w:br/>
        <w:t>年)督十五州”中有矩州，可证贞观十三年矩州存而未废，《括地志序略》脱载。</w:t>
        <w:br/>
        <w:t>⑤</w:t>
        <w:br/>
        <w:t>《大唐六典》卷3、《州郡典》不载矩州，今拟于开元十五年与充州同时废为羁縻州。《新唐志》云天</w:t>
        <w:br/>
        <w:t>宝三载降矩州为羁縻州，当是指唐朝正式予以承认。</w:t>
        <w:br/>
        <w:t>⑥</w:t>
        <w:br/>
        <w:t>民国《麻江县志》卷13:“充州治平蛮县，在今石阡县左近。”《贵州古代史》第110页《唐代在今贵州</w:t>
        <w:br/>
        <w:t>州县定点图》定平蛮县于石阡县南，《地图集》拟于石阡县西南。按前注已考平蛮等县既隶矩州，</w:t>
        <w:br/>
        <w:t>则当在充州西南，今依地理形势推定于贵定县城一带。道光《贵阳府志》卷4等云宋元贵筑(贵州)</w:t>
        <w:br/>
        <w:t>系“矩州”一音之转，故定矩州于今贵阳市，然《纪要》云贵州一名得自贵山(贵人峰)，则矩州即贵</w:t>
        <w:br/>
        <w:t>阳之说未必可信。</w:t>
        <w:br/>
        <w:t>⑦《贵州古代史》第110页《唐代在今贵州州县定点图》定韶明县于今施秉县东南，《地图集》拟于今余</w:t>
        <w:br/>
        <w:t>庆县西北。按前注已考韶明等县既隶矩州，则当在充州西南，今姑定于福泉市牛场镇一带。</w:t>
      </w:r>
    </w:p>
    <w:p>
      <w:r>
        <w:br w:type="page"/>
      </w:r>
    </w:p>
    <w:p>
      <w:r>
        <w:t>上编·第十一章 黔中道 777</w:t>
        <w:br/>
        <w:t>附旧县3：东陵县(619—727)</w:t>
        <w:br/>
        <w:t>武德二年，招慰牂牁蛮置东陵县，治东陵城(今福泉市金山街道)①，隶充</w:t>
        <w:br/>
        <w:t>州。四年，割隶矩州。开元十五年，废为羁縻县。</w:t>
        <w:br/>
        <w:t>附旧县4：东停县(619—727)</w:t>
        <w:br/>
        <w:t>武德二年，招慰牂牁蛮置东停县，治东停城(今贵州黄平县城新州镇)②，</w:t>
        <w:br/>
        <w:t>隶充州。四年，割隶矩州。开元十五年，废为羁縻县。</w:t>
        <w:br/>
        <w:t>附旧州三：应州(629—727)</w:t>
        <w:br/>
        <w:t>贞观三年，招慰牂牁蛮部落置都尚、婆览、应江、陀隆、罗恭五县，以置应</w:t>
        <w:br/>
        <w:t>州，以应江为名，治都尚县，隶夔州都督府。四年，隶黔州都督府，割应江县隶</w:t>
        <w:br/>
        <w:t>琰州。十三年，复割琰州应江县来属，应州领都尚、婆览、应江、陀隆、罗恭五</w:t>
        <w:br/>
        <w:t>县，治都尚县。二十一年，割隶充州都督府。</w:t>
        <w:br/>
        <w:t>永徽六年(655)，省应江县。龙朔三年(663)，还隶黔州都督府。</w:t>
        <w:br/>
        <w:t>武周圣历元年，割隶庄州都督府。长安四年，应州领都尚、婆览、陀隆、罗</w:t>
        <w:br/>
        <w:t>恭四县，治都尚县。</w:t>
        <w:br/>
        <w:t>唐景龙四年，隶播州都督府。先天二年，复隶黔州都督府。开元十五年，</w:t>
        <w:br/>
        <w:t>州、县降为羁縻③。</w:t>
        <w:br/>
        <w:t>附旧县1：都尚县(629—727)</w:t>
        <w:br/>
        <w:t>贞观三年，招慰牂柯蛮置都尚县，盖以蛮语为名，治都尚城(今贵州都匀市</w:t>
        <w:br/>
        <w:t>匀东镇坝固村)④，隶应州，为州治。开元十五年，降为羁縻县。</w:t>
        <w:br/>
        <w:t>附旧县2：罗恭县(629—727)</w:t>
        <w:br/>
        <w:t>贞观三年，招慰牂柯蛮置罗恭县，盖以县东罗恭山为名，治罗恭城(今贵州</w:t>
        <w:br/>
        <w:t>凯里市西门街道)⑤，隶应州。开元十五年，降为羁縻县。</w:t>
        <w:br/>
        <w:t>①《贵州古代史》第110页《唐代在今贵州州县定点图》、《地图集》拟东陵县于今施秉县东北。前注已</w:t>
        <w:br/>
        <w:t>考东陵等县既隶矩州，则当在充州西南，今姑定于福泉市一带。</w:t>
        <w:br/>
        <w:t>②《地图集》拟于今镇远县北。前注已考东停等县既隶矩州，则当在充州西南，今姑定于黄平县城一带。</w:t>
        <w:br/>
        <w:t>③《大唐六典》卷3、《州郡典》不载应州，今拟于开元十五年与充州同时降为羁縻州。《新唐志》云天</w:t>
        <w:br/>
        <w:t>宝三载降应州为羁縻州，当是指唐朝正式予以承认。</w:t>
        <w:br/>
        <w:t>④</w:t>
        <w:br/>
        <w:t>《贵州省志·地理志》上册(贵州省地方志编纂委员会，1985年)第14页：“《黔诗纪略》、《黔南识</w:t>
        <w:br/>
        <w:t>略》认为，应州在都匀一带。”史继忠《试论“东谢”、“牂柯蛮”及“西南蕃”等的地理位置和民族成</w:t>
        <w:br/>
        <w:t>分》(载《贵州民族学院学报》1981年第1期)亦同此说，今依此定于都匀市坝固村(旧为镇)一带，</w:t>
        <w:br/>
        <w:t>其地平衍沃饶，宜为置州之地。《元和志》奖州：“南至牂柯羁縻应州三百里。”“三百”疑是“五百”</w:t>
        <w:br/>
        <w:t>之误。《贵州古代史》、《贵州通史》第一卷、《地名大辞典》等以为在今三都县都江镇(上江村)，《地</w:t>
        <w:br/>
        <w:t>图集》标于今都江镇打鱼村(旧为乡)，其地较偏僻促狭，恐非州城所在，不取。</w:t>
        <w:br/>
        <w:t>⑤</w:t>
        <w:br/>
        <w:t>《贵州古代史》第110页《唐代在今贵州州县定点图》定罗恭县于今雷山县城丹江镇。按其地深处</w:t>
        <w:br/>
        <w:t>雷公山区，唐初恐未开发，今姑定于凯里市一带。罗恭山，盖即今雷公山。</w:t>
      </w:r>
    </w:p>
    <w:p>
      <w:r>
        <w:br w:type="page"/>
      </w:r>
    </w:p>
    <w:p>
      <w:r>
        <w:t>778中国行政区划通史·唐代卷</w:t>
        <w:br/>
        <w:t>附旧县3：陀隆县(629—727)</w:t>
        <w:br/>
        <w:t>贞观三年，招慰牂柯蛮置陀隆县，以蛮语之意为名，治陀隆城(今贵州台江</w:t>
        <w:br/>
        <w:t>县城台拱镇)①，隶应州。开元十五年，降为羁縻县。</w:t>
        <w:br/>
        <w:t>附旧县4：婆览县(629—727)</w:t>
        <w:br/>
        <w:t>贞观三年，招慰牂柯蛮置婆览县，盖取蛮语“黄牛缰绳”之意为名，治婆览</w:t>
        <w:br/>
        <w:t>城(今贵州三都县大河镇)②，隶应州。开元十五年，降为羁縻县。</w:t>
        <w:br/>
        <w:t>附旧县5：应江县(629—655)</w:t>
        <w:br/>
        <w:t>贞观三年，招慰牂柯蛮置应江县，盖以应江为名，治应江城(今贵州平塘县</w:t>
        <w:br/>
        <w:t>掌布镇)③，隶应州。四年，割隶琰州④。十三年，复还应州。永徽六年，改置</w:t>
        <w:br/>
        <w:t>羁縻勋州⑤。</w:t>
        <w:br/>
        <w:t>(四)义泉郡(夷州)</w:t>
        <w:br/>
        <w:t>夷州(621—627,630—742)—义泉郡(742—758)—夷州(758—907)</w:t>
        <w:br/>
        <w:t>武德四年，割前思州宁夷县置夷州⑥，取宁夷县末字为州名，并置神泉、丹</w:t>
        <w:br/>
        <w:t>川、宣慈、慈岳、鸡翁、绥养、明阳、高富、夜郎、思义、伏远、丰乐十二县，隶夔州</w:t>
        <w:br/>
        <w:t>总管府。六年，省鸡翁县。七年，隶夔州都督府。贞观元年，州废，宁夷、明阳、</w:t>
        <w:br/>
        <w:t>高富、思义、伏远、丹川六县隶务州，绥养县隶智州，省夜郎、丰乐、神泉、宣慈、</w:t>
        <w:br/>
        <w:t>慈岳五县。四年，割黔州都上县复置夷州，隶黔州都督府。六年，复置鸡翁县。</w:t>
        <w:br/>
        <w:t>十一年，割智州绥阳县、黔州高富县来属，移治绥阳县。十三年，夷州领绥阳、</w:t>
        <w:br/>
        <w:t>高富、都上、鸡翁四县，治绥阳县。十七年，以废牢州之洋川、义泉二县来属，置</w:t>
        <w:br/>
        <w:t>乐源县，割隶珍州。</w:t>
        <w:br/>
        <w:t>永徽后，省鸡翁、高富二县。</w:t>
        <w:br/>
        <w:t>①《贵州古代史》第110页《唐代在今贵州州县定点图》、《贵州通史》第一卷第298页、《地名大辞典》</w:t>
        <w:br/>
        <w:t>第1401页定陀隆县于今台江县城台拱镇，今姑从之。</w:t>
        <w:br/>
        <w:t>②</w:t>
        <w:br/>
        <w:t>《贵州古代史》第110页《唐代在今贵州州县定点图》定婆览县于今三都县西南大河镇，今从之。</w:t>
        <w:br/>
        <w:t>《地图集》拟于三都县南，《地名大辞典》第4820页以为在三都县东南，其地皆较偏僻，不取。</w:t>
        <w:br/>
        <w:t>③</w:t>
        <w:br/>
        <w:t>应江县先后隶属应、琰二州，当介于二州之间，今姑定于平塘县掌布镇一带。应江，盖即今曹渡</w:t>
        <w:br/>
        <w:t>河。《贵州通史》第一卷第298页以为在今榕江县，恐误。</w:t>
        <w:br/>
        <w:t>④</w:t>
        <w:br/>
        <w:t>《新唐志》应江县两见于应、琰二州，按二州相去不远，不得有同名县，当是先后隶属二州，而史志</w:t>
        <w:br/>
        <w:t>失载其变化，今补。</w:t>
        <w:br/>
        <w:t>⑤</w:t>
        <w:br/>
        <w:t>《太平寰宇记》琰州云，所领县“永徽以后并省”，其实琰州至开元十五年方降为羁縻州，县亦如之，</w:t>
        <w:br/>
        <w:t>所谓“永徽后并省”之县，唯最边远之应江(先属琰州，后属庄州)乃有可能，详参下编第六章《黔中</w:t>
        <w:br/>
        <w:t>道羁縻地区》“黔中郡都督府所领”直辖羁縻勋州。</w:t>
        <w:br/>
        <w:t>⑥</w:t>
        <w:br/>
        <w:t>《旧唐志》夷州：“武德四年，置夷州于思州宁夷县。”按武德四年之思州为前思州，仅领丹阳、城乐、</w:t>
        <w:br/>
        <w:t>感化、思王、多田五县，无宁夷县，《旧唐志》误。详参上文宁夷郡思州宁夷县注考证。</w:t>
      </w:r>
    </w:p>
    <w:p>
      <w:r>
        <w:br w:type="page"/>
      </w:r>
    </w:p>
    <w:p>
      <w:r>
        <w:t>上编·第十一章 黔中道 779</w:t>
        <w:br/>
        <w:t>武周长安四年，夷州领绥阳、都上、义泉、洋川四县，治绥阳县。</w:t>
        <w:br/>
        <w:t>唐开元二十五年，置宜林县。</w:t>
        <w:br/>
        <w:t>天宝元年，改为义泉郡，以义泉县为名，隶黔中郡都督府。其后，省宜林</w:t>
        <w:br/>
        <w:t>县。十三载，义泉郡领绥阳、都上、义泉、洋川四县，治绥阳县。至德元载，隶黔</w:t>
        <w:br/>
        <w:t>中节度使。</w:t>
        <w:br/>
        <w:t>乾元元年，复为夷州，割思州宁夷县来属。宝应元年，隶黔中经略观察使。</w:t>
        <w:br/>
        <w:t>元和十五年，夷州领县一如天宝十三载。</w:t>
        <w:br/>
        <w:t>咸通十四年，夷州领县不变。</w:t>
        <w:br/>
        <w:t>光启元年，复隶黔中节度使。大顺元年，隶武泰军节度使。</w:t>
        <w:br/>
        <w:t>1. 绥阳县(619—907)</w:t>
        <w:br/>
        <w:t>武德二年，析黔州都上县置绥阳县，以隋明阳郡旧县为名①，治故绥阳城</w:t>
        <w:br/>
        <w:t>(今贵州凤冈县城龙泉镇三坝村)②，隶义州。五年，隶智州。贞观元年，省务</w:t>
        <w:br/>
        <w:t>州明阳县来属。十一年，割隶夷州，自都上县移州治于此。十二年，移治新绥</w:t>
        <w:br/>
        <w:t>阳城(今凤冈县城龙泉镇)③。十七年，以废牢州绥养县省人。天宝元年，隶义</w:t>
        <w:br/>
        <w:t>泉郡，为郡治。乾元元年，复隶夷州，为州治。</w:t>
        <w:br/>
        <w:t>附旧县1：绥养县(621—643)</w:t>
        <w:br/>
        <w:t>武德四年，析宁夷县置绥养县，治绥养城(今凤冈县永安镇)④，隶夷州。</w:t>
        <w:br/>
        <w:t>贞观元年，州废，改隶智州。十一年，隶牢州。十七年，州废，省入夷州绥</w:t>
        <w:br/>
        <w:t>阳县。</w:t>
        <w:br/>
        <w:t>附旧县2：明阳县(621—627)</w:t>
        <w:br/>
        <w:t>武德四年，析宁夷县置明阳县，以隋旧县为名，治故明阳城(今凤冈县土溪</w:t>
        <w:br/>
        <w:t>镇)⑤，隶夷州。贞观元年，州废，改隶务州。是年，省入智州绥阳县。</w:t>
        <w:br/>
        <w:t>①《隋志》不载绥阳县。按《元和志》夷州序：“隋大业七年，置绥阳县，属明阳郡。”绥阳县：“隋大业十</w:t>
        <w:br/>
        <w:t>二年(《太平寰宇记》作四年)，巴郡丞梁粲招慰所置。”《旧唐志》：“夷州：隋明阳郡之绥阳县。”《太</w:t>
        <w:br/>
        <w:t>平寰宇记》夷州序：“隋大业七年，始招慰置绥阳县，属明阳郡。”</w:t>
        <w:br/>
        <w:t>《太平寰宇记》夷州绥阳县：“绥阳故城：在今县西三里。”</w:t>
        <w:br/>
        <w:t>③</w:t>
        <w:br/>
        <w:t>《元和志》夷州：“东北至涪州四百里，东至费州三百里。”绥阳县：“绥阳山，在县北二十九里。”绥阳</w:t>
        <w:br/>
        <w:t>山即今凤冈县盖阳山。《太平寰宇记》夷州绥阳县：“涪江水，在县东十八里。”此涪江水即濮野水，</w:t>
        <w:br/>
        <w:t>实即今乌江支流六池河(若河)，非涪水正流。</w:t>
        <w:br/>
        <w:t>《太平寰宇记》夷州义泉县：“离支水，东北自废绥养县流入，西经县西，又东南流，入废乐安县界。”</w:t>
        <w:br/>
        <w:t>《大清一统志》卷403遵义府：“绥养废县：在绥阳县北。”离支水即今湄潭县湄河，可定绥养县于今</w:t>
        <w:br/>
        <w:t>凤冈县永安镇。</w:t>
        <w:br/>
        <w:t>⑤</w:t>
        <w:br/>
        <w:t>《太平寰宇记》夷州序：“今宁夷县西北八十里，旧明阳县是也。”洋川县：“小水，西南自废高富县流</w:t>
        <w:br/>
        <w:t>人，东北经县七十里，又北，入务川县界。”此语与洋川县地理不合，当为明阳县内容，而阑入洋川</w:t>
        <w:br/>
        <w:t>县。务川县，即隋务川县。</w:t>
      </w:r>
    </w:p>
    <w:p>
      <w:r>
        <w:br w:type="page"/>
      </w:r>
    </w:p>
    <w:p>
      <w:r>
        <w:t>780</w:t>
        <w:br/>
        <w:t>中国行政区划通史·唐代卷</w:t>
        <w:br/>
        <w:t>2. 都上县(618—907)</w:t>
        <w:br/>
        <w:t>本隋黔安郡旧县(今凤冈县永和镇)①，武德元年，隶黔州。二年，析置绥</w:t>
        <w:br/>
        <w:t>阳县。四年，析置宁夷县②。贞观四年，割隶夷州，为州治。永徽后，省鸡翁县</w:t>
        <w:br/>
        <w:t>来属。天宝元年，隶义泉郡。乾元元年，复隶夷州。</w:t>
        <w:br/>
        <w:t>附旧县：鸡翁县(621—623，632—永徽后)</w:t>
        <w:br/>
        <w:t>武德四年，析宁夷县置鸡翁县，以鸡翁山为名，治鸡翁城(今贵州思南县亭</w:t>
        <w:br/>
        <w:t>子坝镇大河边村)③，隶夷州。六年，省入宁夷县。贞观六年，析宁夷县复置鸡</w:t>
        <w:br/>
        <w:t>翁县，仍隶夷州。永徽后，省入都上县。</w:t>
        <w:br/>
        <w:t>3. 义泉县(619—907)</w:t>
        <w:br/>
        <w:t>武德二年，招抚蛮獠置义泉县，以隋旧县为名④，治故义泉城(今贵州湄潭</w:t>
        <w:br/>
        <w:t>县城湄江街道)⑤，隶义州。五年，隶智州。贞观元年，析置乐安、宜林、琊川、</w:t>
        <w:br/>
        <w:t>芙蓉四县，割隶邢州。十一年，隶牢州，自信宁县移州治于此。十七年，州废，</w:t>
        <w:br/>
        <w:t>省宜林县来属，义泉县改隶夷州。开元二十五年，复析置宜林县。天宝元年，</w:t>
        <w:br/>
        <w:t>隶义泉郡。其后，复省宜林县来属。乾元元年，复隶夷州。</w:t>
        <w:br/>
        <w:t>附旧县：宜林县(627—643，737—天宝中)</w:t>
        <w:br/>
        <w:t>贞观元年，析义泉县置宜林县，治宜林城(今绥阳县城洋川镇)⑥，隶邢州。</w:t>
        <w:br/>
        <w:t>五年，州废，改隶智州。十一年，隶牢州。十七年，州废，省入义泉县。开元二</w:t>
        <w:br/>
        <w:t>十五年，析义泉县复置宜林县，隶夷州⑦。天宝元年，隶义泉郡。其后，复省入</w:t>
        <w:br/>
        <w:t>①《元和志》夷州都上县：“西北至州(绥阳县)五十里。隋大业十二年，招慰所置，其处是酋豪首领都</w:t>
        <w:br/>
        <w:t>集之所，因以为名。”《太平寰宇记》夷州都上县：“(州)东南五十二里。”思州：“西南至夷州都上县</w:t>
        <w:br/>
        <w:t>五百四十里。”今定于凤冈县永和镇。《大明一统志》播州宣慰使司云都上废县在旧承州(今凤冈</w:t>
        <w:br/>
        <w:t>县城)西南二十五里，与《元和志》、《太平寰宇记》不合，不取。</w:t>
        <w:br/>
        <w:t>②</w:t>
        <w:br/>
        <w:t>是时，割宁夷县隶前思州，都上县与黔州隔绝，成为飞地，然据《元和志》，都上县是“酋豪首领都集</w:t>
        <w:br/>
        <w:t>之所”，县当因此得名，又据《太平寰宇记》戎州羁縻州载，“春秋有军设，则追集赴州”。则隋唐之</w:t>
        <w:br/>
        <w:t>际，“都集”是对边远羁縻地区的一种行政管理方式，黔中地区南部距黔州路途遥远，蛮夷首领就</w:t>
        <w:br/>
        <w:t>近会集于都上县，临时由都上县令或黔州长官派遣的官员代表黔州长官行使行政权力，故都上县</w:t>
        <w:br/>
        <w:t>仍须由黔州遥领，此种飞地形式当为唐初特例。</w:t>
        <w:br/>
        <w:t>③</w:t>
        <w:br/>
        <w:t>《太平寰宇记》夷州宁夷县：“废鸡翁县城，在县西南七十里，有濮野之水，一名涪水，(东)〔西自都</w:t>
        <w:br/>
        <w:t>上县界流入，经县南三里，又南，入费州城乐县界。”宁夷、都上、城乐三县在今德江、凤冈、思南县</w:t>
        <w:br/>
        <w:t>境，濮野水当即今六池河(若河)，实为涪水支流。《大清一统志》卷397石阡府：“鸡翁山，在龙泉县</w:t>
        <w:br/>
        <w:t>(今凤冈县)东南三十里，唐鸡翁县在其山下。”因定鸡翁县治今思南县亭子坝乡大河边村。</w:t>
        <w:br/>
        <w:t>④</w:t>
        <w:br/>
        <w:t>《隋志》明阳郡不载义泉县。按《元和志》义泉县：“隋大业十一年招慰所置，以带山泉为名。”《太平</w:t>
        <w:br/>
        <w:t>寰宇记》义泉县：“隋大业十一年置，初属明阳郡，唐武德二年，改属义州。”</w:t>
        <w:br/>
        <w:t>⑤</w:t>
        <w:br/>
        <w:t>《元和志》夷州义泉县：“东北至州(绥阳县)一百里。”《太平寰宇记》夷州义泉县：“(州)西南一百</w:t>
        <w:br/>
        <w:t>里。离支水，东北自废绥养县流入，西流，经县理西，又东南流入废乐安县界。”</w:t>
        <w:br/>
        <w:t>⑥</w:t>
        <w:br/>
        <w:t>依地理形势推定。</w:t>
        <w:br/>
        <w:t>⑦</w:t>
        <w:br/>
        <w:t>《通典》义泉郡(夷州)有宜林县，而两《唐志》不载，却言开元二十五年以思州宁夷县来属。按下文</w:t>
        <w:br/>
        <w:t>“宁夷县”条所考，天宝间宁夷县仍属宁夷郡(思州)，故知两《唐志》乃误以两州分置宜林、宁夷二</w:t>
        <w:br/>
        <w:t>县与天宝后割宁夷县来属之事相混，今改。此点承罗凯提示。</w:t>
      </w:r>
    </w:p>
    <w:p>
      <w:r>
        <w:br w:type="page"/>
      </w:r>
    </w:p>
    <w:p>
      <w:r>
        <w:t>上编·第十一章 黔中道 781</w:t>
        <w:br/>
        <w:t>义泉县①。</w:t>
        <w:br/>
        <w:t>4. 洋川县(619—907)</w:t>
        <w:br/>
        <w:t>武德二年，招慰故隋明阳郡界蛮夷置洋川县，以洋水为名，治洋川城(今贵</w:t>
        <w:br/>
        <w:t>州正安县流渡镇红花滩)②，隶义州。五年，隶智州。贞观十一年，隶牢州。十</w:t>
        <w:br/>
        <w:t>四年，移治县西南(今贵州绥阳县大路槽乡石羊村)③。十七年，州废，改隶夷</w:t>
        <w:br/>
        <w:t>州④，并析置乐源县。天宝元年，隶义泉郡。乾元元年，复隶夷州。</w:t>
        <w:br/>
        <w:t>附旧州：义州(619—622)—智州(622—637)—牢州(637—643)</w:t>
        <w:br/>
        <w:t>武德二年⑤，割黔州信安县置义州，改信安县为信宁县，并招抚蛮獠置都</w:t>
        <w:br/>
        <w:t>牢、洋川、绥阳、义泉四县，取义泉县首字为州名⑥。五年，改为智州，仍治信宁</w:t>
        <w:br/>
        <w:t>县。贞观元年，以废夷州之绥养县来属。四年，省都牢县。五年，以废邘州之</w:t>
        <w:br/>
        <w:t>乐安、宜林、芙蓉、琊川四县来属。十一年⑦，改为牢州，以牢石为名，移治义泉</w:t>
        <w:br/>
        <w:t>县，割绥阳县隶夷州，信宁县隶黔州。十三年，牢州领义泉、洋川、绥养、乐安、</w:t>
        <w:br/>
        <w:t>宜林、芙蓉、琊川七县，治义泉县。十七年⑧，州废，义泉、洋川二县隶夷州，芙</w:t>
        <w:br/>
        <w:t>蓉、琊川二县隶播州，乐安县隶庄州，省绥养、宜林二县。</w:t>
        <w:br/>
        <w:t>（五）播川郡(播州)</w:t>
        <w:br/>
        <w:t>麟州(627—635)—郎州(635—637)—播州(639—742)—播川郡(742—</w:t>
        <w:br/>
        <w:t>758)—播州(758—907)</w:t>
        <w:br/>
        <w:t>贞观元年，招慰隋牂柯郡故地蛮夷置麟州及恭水、高山、贡山、柯盈、邪施、</w:t>
        <w:br/>
        <w:t>①《元和志》、两《唐志》皆不载开元复置之宜林县，知其存续不久，推测天宝中即废。</w:t>
        <w:br/>
        <w:t>②《元和志》夷州洋川县：“武德二年，于今县东北置。”《太平寰宇记》夷州洋川县：“唐武德二年，于县</w:t>
        <w:br/>
        <w:t>东北七十里置洋川县。”</w:t>
        <w:br/>
        <w:t>③</w:t>
        <w:br/>
        <w:t>《元和志》夷州洋川县：“东至州一百里。”《太平寰宇记》夷州洋川县：“(州)西北一百里。”今定于绥</w:t>
        <w:br/>
        <w:t>阳县大路槽乡石羊村。鄂尔泰等《贵州通志》卷3云：“废洋川县在今府属苗民司南，今之石阡。”或</w:t>
        <w:br/>
        <w:t>以为在今凤冈县北，方位俱与《元和志》、《太平寰宇记》不合，不取。</w:t>
        <w:br/>
        <w:t>④《太平寰宇记》叙洋川沿革为：“贞观元年，改属思州，开元二十五年，复隶夷州。”今依《旧唐志》洋</w:t>
        <w:br/>
        <w:t>川县条、《新唐志》夷州序。</w:t>
        <w:br/>
        <w:t>《太平寰宇记》夷州绥阳县作“三年”，今依《元和志》洋川县、《新唐志》、《旧唐志》岭南道牢州条。</w:t>
        <w:br/>
        <w:t>⑥《元和志》黔州信宁县：“义州，今夷州义泉县理是。”</w:t>
        <w:br/>
        <w:t>《旧唐志》岭南道牢州条、《太平寰宇记》绥阳县作“十二年”，今依《新唐志》、《旧唐志》夷州、《太平</w:t>
        <w:br/>
        <w:t>寰宇记》夷州序。</w:t>
        <w:br/>
        <w:t>⑧</w:t>
        <w:br/>
        <w:t>《新唐志》作“十六年”，《太平寰宇记》夷州序作“七年”，今依《旧唐志》夷州洋川县、《太平寰宇记》</w:t>
        <w:br/>
        <w:t>义泉县。</w:t>
      </w:r>
    </w:p>
    <w:p>
      <w:r>
        <w:br w:type="page"/>
      </w:r>
    </w:p>
    <w:p>
      <w:r>
        <w:t>782 中国行政区划通史·唐代卷</w:t>
        <w:br/>
        <w:t>释燕六县①，治恭水县，隶夔州都督府。四年，隶黔州都督府。九年，改为郎</w:t>
        <w:br/>
        <w:t>州，以故夜郎之地为名。十一年，州废，恭水等六县皆省。十三年，析牢州地复</w:t>
        <w:br/>
        <w:t>置恭水、高山、贡山、柯盈、邪施、释燕六县，置为播州，以州境播川为名，仍隶黔</w:t>
        <w:br/>
        <w:t>州都督府，治恭水县。十四年，改恭水县为罗蒙县，柯盈县为带水县，高山县为</w:t>
        <w:br/>
        <w:t>舍月县，贡山县为胡江县，邪施县为罗为县，释燕县为胡刀县。十六年，改罗蒙</w:t>
        <w:br/>
        <w:t>县为遵义县。十七年，以废牢州之芙蓉、琊川二县来属，置夜郎县，割隶珍州。</w:t>
        <w:br/>
        <w:t>显庆五年(660)，省舍月、胡江、罗为三县。</w:t>
        <w:br/>
        <w:t>武周长安四年，播州领遵义、带水、胡刀、芙蓉、琊川五县，治遵义县。</w:t>
        <w:br/>
        <w:t>唐景龙四年，置播州都督府。先天二年，罢都督府，播州复隶黔州都督府。</w:t>
        <w:br/>
        <w:t>开元二十六年，省胡刀、琊川二县。</w:t>
        <w:br/>
        <w:t>天宝元年，改为播川郡，仍以播川为名，隶黔中郡都督府。十三载，播川郡</w:t>
        <w:br/>
        <w:t>领遵义、带水、芙蓉三县②，治遵义县。至德元载，隶黔中节度使。</w:t>
        <w:br/>
        <w:t>乾元元年，复为播州。宝应元年，隶黔中经略观察使。元和十五年，播州</w:t>
        <w:br/>
        <w:t>领县一如天宝十三载。</w:t>
        <w:br/>
        <w:t>咸通十四年，播州领县不变。</w:t>
        <w:br/>
        <w:t>光启元年，复隶黔中节度使。大顺元年，隶武泰军节度使。</w:t>
        <w:br/>
        <w:t>1. 恭水县(627—637,639—640)—罗蒙县(640—642)—遵义县(642—907)</w:t>
        <w:br/>
        <w:t>贞观元年，招慰隋牂柯郡旧地置恭水县，以恭水为名，治故牂柯城(今贵州</w:t>
        <w:br/>
        <w:t>遵义市红花岗区老城街道)，隶麟州。九年，隶郎州，均为州治。十一年，州废，省</w:t>
        <w:br/>
        <w:t>入芙蓉县。十三年，析芙蓉县复置恭水县，隶播州，为州治。十四年，改为罗蒙</w:t>
        <w:br/>
        <w:t>县，盖取蛮夷语意为名。十六年，改为遵义县，取《尚书》“无偏无陂，遵王之义”为</w:t>
        <w:br/>
        <w:t>名。二十年，置巴江县，割隶蛮州。显庆五年，省胡江、舍月二县来属。开元二十六</w:t>
        <w:br/>
        <w:t>年，省胡刀县来属。天宝元年，隶播川郡，为郡治。乾元元年，复隶播州，为州治。</w:t>
        <w:br/>
        <w:t>附旧县1：贡山县(627—637,639—640)—胡江县(640—660)</w:t>
        <w:br/>
        <w:t>贞观元年，招慰隋牂柯郡旧地置贡山县，以贡山为名，治贡山城(今遵义县</w:t>
        <w:br/>
        <w:t>龙坪镇九里坝)③，隶麟州。九年，隶郎州。十一年，州废，省入琊川县。十三</w:t>
        <w:br/>
        <w:t>①两《唐志》不载麟州，今据《元和志》播州序补。又，《元和志》、《旧唐志》、《太平寰宇记》皆云恭水等</w:t>
        <w:br/>
        <w:t>六县置于贞观九年，如此则麟州初不领县，不合情理，疑各志皆误以贞观九年改名郎州为置县之</w:t>
        <w:br/>
        <w:t>年，今依《新唐志》播州遵义县条作贞观元年置六县。</w:t>
        <w:br/>
        <w:t>②</w:t>
        <w:br/>
        <w:t>《州郡典》作播川、遵义、芙蓉、琊川四县。当衍播川县，误带水为琊川。</w:t>
        <w:br/>
        <w:t>③</w:t>
        <w:br/>
        <w:t>《太平寰宇记》播州：“废胡江县，在州东南四十里。以界内江名邑，又有巴水，在县南三十四里。”</w:t>
        <w:br/>
        <w:t>胡江水(涪江水)，即今乌江，巴水，即今遵义县清水河。</w:t>
      </w:r>
    </w:p>
    <w:p>
      <w:r>
        <w:br w:type="page"/>
      </w:r>
    </w:p>
    <w:p>
      <w:r>
        <w:t>上编·第十一章 黔中道 783</w:t>
        <w:br/>
        <w:t>年，析琊川县复置贡山县，隶播州。十四年，改为胡江①县，以胡江为名。显庆</w:t>
        <w:br/>
        <w:t>五年，省入遵义县。</w:t>
        <w:br/>
        <w:t>附旧县2：高山县(627—637，639—640)—舍月县(640—660)</w:t>
        <w:br/>
        <w:t>贞观元年，招慰隋牂柯郡旧地置高山县，以高山为名，治高山城(今遵义县铁</w:t>
        <w:br/>
        <w:t>厂镇张王村)②，隶麟州。九年，隶郎州。十一年，州废，省入琊川县。十三年，析琊</w:t>
        <w:br/>
        <w:t>川县复置高山县，隶播州。十四年，改为舍月县，以舍月山为名。二十年，析置巴江</w:t>
        <w:br/>
        <w:t>县。显庆五年，省入遵义县。</w:t>
        <w:br/>
        <w:t>附旧县3：释燕县(627—637，639—640)—胡刀县(640—738)</w:t>
        <w:br/>
        <w:t>贞观元年，招慰隋牂柯郡旧地置释燕县，治释燕城(今遵义县城南白</w:t>
        <w:br/>
        <w:t>镇)③，隶麟州。九年，隶郎州。十一年，州废，省入琊川县。十三年，析琊川县</w:t>
        <w:br/>
        <w:t>复置释燕县，隶播州。十四年，改为胡刀县，以胡刀水为名。开元二十六年，省</w:t>
        <w:br/>
        <w:t>入遵义县④。</w:t>
        <w:br/>
        <w:t>2. 柯盈县(627—637,639—640)—带水县(640—907)</w:t>
        <w:br/>
        <w:t>贞观元年，招慰隋牂柯郡旧地置柯盈县，盖取蛮夷语意为名，治柯盈城(今</w:t>
        <w:br/>
        <w:t>贵州仁怀市坛厂镇)⑤，隶麟州。九年，隶郎州。十一年，州废，省入芙蓉县。</w:t>
        <w:br/>
        <w:t>十三年，析芙蓉县复置柯盈县，隶播州。十四年，改为带水县，以县南带水为</w:t>
        <w:br/>
        <w:t>名。显庆五年，省罗为县来属。天宝元年，隶播川郡，移治带水城(今遵义县乐</w:t>
        <w:br/>
        <w:t>山镇)⑥。乾元元年，复隶播州。</w:t>
        <w:br/>
        <w:t>附旧县：邪施县(627—637,639—640)—罗为县(640—660)</w:t>
        <w:br/>
        <w:t>贞观元年，招慰隋牂柯郡旧地置邪施县，盖取蛮夷语意为名，治邪施城(今</w:t>
        <w:br/>
        <w:t>贵州金沙县城鼓场街道)⑦，隶麟州。九年，隶郎州。十一年，州废，省入芙蓉</w:t>
        <w:br/>
        <w:t>①《新唐志》作“湖江”，《元和志》、《旧唐志》作“胡江”，《太平寰宇记》或本作“湖江”，或本作“胡江”，</w:t>
        <w:br/>
        <w:t>今依《元和志》、《旧唐志》。</w:t>
        <w:br/>
        <w:t>②</w:t>
        <w:br/>
        <w:t>《太平寰宇记》播州：“废舍月县，在州东南九十里，以界内舍月山为名。又有涪陵江，在县东九十</w:t>
        <w:br/>
        <w:t>里。”舍月山，盖即今遵义县铁厂镇西和尚顶。</w:t>
        <w:br/>
        <w:t>③</w:t>
        <w:br/>
        <w:t>《太平寰宇记》播州芙蓉县：“废胡刀县，在县西南五十里。胡刀水，在县南一里，东流，合胡江水。”</w:t>
        <w:br/>
        <w:t>此语似言胡刀县在芙蓉县西南(今遵义市西北)，然《太平寰宇记》又载带水至胡刀县界注胡江水</w:t>
        <w:br/>
        <w:t>(即涪江)，而带水即今遵义县下溪河，显见胡刀县并非在芙蓉县西南，而是播州城西南，《太平寰</w:t>
        <w:br/>
        <w:t>宇记》“在县西南”当是“在州西南”之误，其上文废舍月县、废胡江县皆言“在州东南”，可证。</w:t>
        <w:br/>
        <w:t>④</w:t>
        <w:br/>
        <w:t>《新唐志》云胡刀县省人芙蓉县。按胡刀与芙蓉中隔遵义，当省入遵义县，疑《新唐志》有误，因改。</w:t>
        <w:br/>
        <w:t>⑤</w:t>
        <w:br/>
        <w:t>《太平寰宇记》播州带水县：“唐贞观九年，于县西北八十里置。”</w:t>
        <w:br/>
        <w:t>⑥</w:t>
        <w:br/>
        <w:t>《元和志》播州带水县：“东至州七十里。”《太平寰宇记》播州带水县：“天宝中，移于今理。带水，源出</w:t>
        <w:br/>
        <w:t>故县西大山，东流经县城北，又东流，至废胡刀县界注胡江水。”胡江水，即今乌江，带水，即今下溪河。</w:t>
        <w:br/>
        <w:t>⑦</w:t>
        <w:br/>
        <w:t>《太平寰宇记》播州芙蓉县：“废罗为县，在县西南二百里。罗为水源自县西一百里罗为山，出流经</w:t>
        <w:br/>
        <w:t>县南一里，又东流至胡江县入涪陵水。”此“在县西南”当为“在州西南”之误，详参下注及下文芙蓉</w:t>
        <w:br/>
        <w:t>县注。罗为水即今偏岩河，罗为山即今大方县九龙山。</w:t>
      </w:r>
    </w:p>
    <w:p>
      <w:r>
        <w:br w:type="page"/>
      </w:r>
    </w:p>
    <w:p>
      <w:r>
        <w:t>784 中国行政区划通史·唐代卷</w:t>
        <w:br/>
        <w:t>县。十三年，析芙蓉县复置邪施县，隶播州。十四年，改为罗为县，以界内罗水</w:t>
        <w:br/>
        <w:t>为名。显庆五年，省入带水县①。</w:t>
        <w:br/>
        <w:t>3. 芙蓉县(627—907)</w:t>
        <w:br/>
        <w:t>贞观元年，招慰隋牂柯郡旧地置芙蓉县，以县在芙蓉山上为名，治芙蓉城</w:t>
        <w:br/>
        <w:t>(今贵州遵义市汇川区泗渡镇松坝站)②，隶邗州③。五年，州废，改隶智州。</w:t>
        <w:br/>
        <w:t>八年，省南州岚山县来属。十一年，隶牢州，省恭水、柯盈、邪施三县来属。十</w:t>
        <w:br/>
        <w:t>三年，复析置恭水、柯盈、邪施三县。十七年，州废，改隶播州，并析置夜郎县。</w:t>
        <w:br/>
        <w:t>其后，移治新芙蓉城(今遵义县泗渡镇布政村东)④。开元二十六年，省琊川县</w:t>
        <w:br/>
        <w:t>来属。天宝元年，隶播川郡。乾元元年，复隶播州。</w:t>
        <w:br/>
        <w:t>附旧县：琊川县(627—738)</w:t>
        <w:br/>
        <w:t>贞观元年，招慰隋牂柯郡旧地置琊川县，以琊川为名，治琊川城(今遵义县</w:t>
        <w:br/>
        <w:t>虾子镇)⑤，隶邗州。五年，州废，改隶智州。十一年，隶牢州，省高山、释燕、贡</w:t>
        <w:br/>
        <w:t>山三县来属。十三年，复析置高山、释燕、贡山三县。十七年，州废，改隶播州。</w:t>
        <w:br/>
        <w:t>开元二十六年，省入芙蓉县。</w:t>
        <w:br/>
        <w:t>附旧州一：邢州(627—631)</w:t>
        <w:br/>
        <w:t>贞观元年，割庄州乐安县置邗州，以邘水为名，并置宜林、芙蓉、琊川三县，</w:t>
        <w:br/>
        <w:t>治乐安县，隶夔州都督府。四年，隶黔州都督府。五年，州废，乐安、宜林、芙</w:t>
        <w:br/>
        <w:t>蓉、琊川四县改隶智州。</w:t>
        <w:br/>
        <w:t>附旧州二：牂州(619—621)—柯州(621—630)—牂州(630—727)</w:t>
        <w:br/>
        <w:t>武德二年⑥，割充州牂柯县置牂州，以隋旧州为名，改牂柯县为建安县，并</w:t>
        <w:br/>
        <w:t>析置宾化、新兴二县，治建安县，隶夔州总管府。四年，改为柯州，以牂柯故地</w:t>
        <w:br/>
        <w:t>①《太平寰宇记》系罗为废县于芙蓉县条。按罗为县在播州西南二百里，与芙蓉县中隔带水县，按之</w:t>
        <w:br/>
        <w:t>方位，当是带水县之废县。《太平寰宇记》盖因《元和志》于芙蓉县后附载播州舍月、胡刀、胡江、罗</w:t>
        <w:br/>
        <w:t>为四废县，遂误以此四废县皆为芙蓉县废县。今改。</w:t>
        <w:br/>
        <w:t>②《元和志》播州芙蓉县:“西南至州六十里。”《太平寰宇记》播州芙蓉县：“仁水，在县西南一里。”仁</w:t>
        <w:br/>
        <w:t>水即今仁江河。</w:t>
        <w:br/>
        <w:t>③</w:t>
        <w:br/>
        <w:t>《太平寰宇记》播州芙蓉县。</w:t>
        <w:br/>
        <w:t>④</w:t>
        <w:br/>
        <w:t>《太平寰宇记》播州芙蓉县：“(贞观五年后)移于县东南三里。”</w:t>
        <w:br/>
        <w:t>⑤</w:t>
        <w:br/>
        <w:t>2》民《》</w:t>
        <w:br/>
        <w:t>今凤冈县琊川镇。按琊川县曾隶邗州，琊川当以邗川(即邗水，今遵义县湘江)得名，依地理形势</w:t>
        <w:br/>
        <w:t>推定，宜在今遵义县东境之虾子镇。</w:t>
        <w:br/>
        <w:t>⑥</w:t>
        <w:br/>
        <w:t>《新唐志》作“三年”，然自注云，州治建安县本牂柯县，武德二年更名。则是武德二年已有建安县，</w:t>
        <w:br/>
        <w:t>牂州亦当置于是年。《玉海》卷153云：“武德二年，谢龙羽遣使者朝，拜牂州刺史。”据改。</w:t>
      </w:r>
    </w:p>
    <w:p>
      <w:r>
        <w:br w:type="page"/>
      </w:r>
    </w:p>
    <w:p>
      <w:r>
        <w:t>上编·第十一章 黔中道 785</w:t>
        <w:br/>
        <w:t>为名。贞观四年，隶黔州都督府，复名牂州。其后，割宾化县隶庄州。十三年，</w:t>
        <w:br/>
        <w:t>牂州领建安、新兴二县①，治建安县。二十一年，割置牂州都督府。</w:t>
        <w:br/>
        <w:t>永徽三年，罢都督府，牂州隶黔州都督府。</w:t>
        <w:br/>
        <w:t>武周圣历元年，割隶庄州都督府。长安四年，牂州领县一如贞观十</w:t>
        <w:br/>
        <w:t>三年。</w:t>
        <w:br/>
        <w:t>唐景龙四年，隶播州都督府。先天二年，复隶黔州都督府。开元十五年，</w:t>
        <w:br/>
        <w:t>降为羁縻牂州，二县降为羁縻县。</w:t>
        <w:br/>
        <w:t>附旧县1：牂柯县(619)—建安县(619—727)</w:t>
        <w:br/>
        <w:t>武德二年，招慰牂柯蛮置牂柯县，以隋牂柯郡旧县为名，治故牂柯城(今贵</w:t>
        <w:br/>
        <w:t>州瓮安县猴场镇)②，隶充州。是年，割置牂州，改为建安县，并析置宾化、新兴</w:t>
        <w:br/>
        <w:t>二县。开元十五年，降为羁縻建安县，隶羁縻牂州。</w:t>
        <w:br/>
        <w:t>附旧县2：新兴县(619—727)</w:t>
        <w:br/>
        <w:t>武德二年，析建安县置新兴县，取唐朝吉意为名，治新兴城(今贵州余庆县</w:t>
        <w:br/>
        <w:t>城白泥镇)③，隶牂州。开元十五年，降为羁縻新兴县，隶羁縻牂州。</w:t>
        <w:br/>
        <w:t>附旧州三：南寿州(629—630)—庄州(630—727)</w:t>
        <w:br/>
        <w:t>贞观三年，招慰牂牁蛮部落置石牛、轻水、新安、多乐、石城、南阳六县，以</w:t>
        <w:br/>
        <w:t>置南寿州，治石牛县，隶夔州总管府。四年，隶黔州都督府，改为庄州，以庄蹻</w:t>
        <w:br/>
        <w:t>故地为名④，置清兰县。其后，割牂州宾化县来属⑤。十三年，庄州领石牛、南</w:t>
        <w:br/>
        <w:t>阳、宾化、轻水、新安、多乐、石城七县，治石牛县。十七年，以废牢州之乐安县</w:t>
        <w:br/>
        <w:t>来属。二十年，割隶牂州都督府，割宾化、乐安二县隶蛮州。</w:t>
        <w:br/>
        <w:t>永徽三年，复隶黔州都督府。六年，省清兰县。</w:t>
        <w:br/>
        <w:t>①《太平寰宇记》、《新唐志》作“三县”，当是武德初置州时县数，《旧唐志》作“领县二”，当是贞观十三</w:t>
        <w:br/>
        <w:t>年领县数。又，《资治通鉴》永徽元年十二月庚午：“梓州都督谢万岁、兖州都督谢法兴，与黔州都</w:t>
        <w:br/>
        <w:t>督李孟尝讨琰州叛獠，万岁、法兴入洞招慰，为獠所杀。”胡三省注：“梓州，当作牂州。”按：“牂州都</w:t>
        <w:br/>
        <w:t>督”当系“牂州刺史”之误。</w:t>
        <w:br/>
        <w:t>②</w:t>
        <w:br/>
        <w:t>十）《》十《和》</w:t>
        <w:br/>
        <w:t>里。”今取二百二十里为定。《遵义府志》谓：“牂柯治，当在今瓮安、余庆境内。”《地图集》定于瓮安</w:t>
        <w:br/>
        <w:t>县草塘镇，从之。</w:t>
        <w:br/>
        <w:t>③</w:t>
        <w:br/>
        <w:t>《贵州古代史》第110页《唐代在今贵州州县定点图》定新兴县于今黄平县城。按其地当属矩州境，</w:t>
        <w:br/>
        <w:t>不得属牂州，今定于余庆县城。</w:t>
        <w:br/>
        <w:t>④</w:t>
        <w:br/>
        <w:t>《唐会要》卷79《东谢蛮》：“又有南谢首领谢强，与西谢蛮邻接，与元深俱来朝，拜为南寿州刺史，后</w:t>
        <w:br/>
        <w:t>改为庄州。”曹学佺《蜀中广记》卷37:“或云楚威王时有庄蹻将甲士二万人入牂轲，故取庄为州</w:t>
        <w:br/>
        <w:t>名。”又《旧唐书·东谢蛮传》云：牂牁蛮首领亦姓谢氏，武德三年授牂州刺史，“风俗物产略与东谢</w:t>
        <w:br/>
        <w:t>同”，则牂州部落为北谢，庄州在牂州南，故称南谢。</w:t>
        <w:br/>
        <w:t>⑤宾化县旧属牂州，《旧唐志》云牂州旧领二县，则贞观十三年前已割隶庄州。</w:t>
      </w:r>
    </w:p>
    <w:p>
      <w:r>
        <w:br w:type="page"/>
      </w:r>
    </w:p>
    <w:p>
      <w:r>
        <w:t>786 中国行政区划通史·唐代卷</w:t>
        <w:br/>
        <w:t>武周圣历元年，割置庄州都督府。长安四年，庄州领石牛、南阳、轻水、新</w:t>
        <w:br/>
        <w:t>安、多乐、石城六县①，治石牛县。</w:t>
        <w:br/>
        <w:t>唐景龙四年，罢都督府，庄州隶播州都督府。先天二年，复隶黔州都督府。</w:t>
        <w:br/>
        <w:t>开元十五年②，降为羁縻庄州，六县降为羁縻县。</w:t>
        <w:br/>
        <w:t>附旧县1：石牛县(629—727)</w:t>
        <w:br/>
        <w:t>贞观三年，招慰牂柯蛮置石牛县，盖以石牛山为名，治石牛城(今贵州贵阳</w:t>
        <w:br/>
        <w:t>市云岩区中山东路街道)③，隶南寿州，为州治。四年，隶庄州。开元十五年，</w:t>
        <w:br/>
        <w:t>降为羁縻石牛县，隶羁縻庄州。</w:t>
        <w:br/>
        <w:t>附旧县2：轻水县(629—727)</w:t>
        <w:br/>
        <w:t>贞观三年，招慰牂柯蛮置轻水县，以县境轻水为名，治轻水城(今贵阳市乌</w:t>
        <w:br/>
        <w:t>当区下坝镇)④，隶南寿州。四年，隶庄州。开元十五年，降为羁縻轻水县，隶</w:t>
        <w:br/>
        <w:t>羁縻庄州。</w:t>
        <w:br/>
        <w:t>附旧县3：新安县(629—727)</w:t>
        <w:br/>
        <w:t>贞观三年，招慰牂柯蛮置新安县，盖取唐朝吉意为名，治新安城(今贵州龙</w:t>
        <w:br/>
        <w:t>里县城冠三街道三元镇新安村)⑤，隶南寿州。四年，隶庄州。开元十五年，降</w:t>
        <w:br/>
        <w:t>为羁縻新安县，隶羁縻庄州。</w:t>
        <w:br/>
        <w:t>附旧县4：多乐县(629—727)</w:t>
        <w:br/>
        <w:t>贞观三年，招慰牂柯蛮置多乐县，治多乐城(今贵定县昌明镇都六村)⑥，</w:t>
        <w:br/>
        <w:t>隶南寿州。四年，隶庄州。开元十五年，降为羁縻多乐县，隶羁縻庄州。</w:t>
        <w:br/>
        <w:t>①《太平寰宇记》庄州领八县，当是贞观二十年前的情况。《新唐志》云庄州领石牛、南阳、轻水、多</w:t>
        <w:br/>
        <w:t>乐、乐安、石城、新安七县，衍乐安县。</w:t>
        <w:br/>
        <w:t>②</w:t>
        <w:br/>
        <w:t>《新唐志》牂州条作“天宝三载”。按《旧唐志》黔州序，天宝元年黔州都督府所领正州无庄州，庄州</w:t>
        <w:br/>
        <w:t>为羁縻州，且天宝元年改州为郡，庄州未有郡名，《大唐六典》、《州郡典》亦不载庄州，可知庄州降</w:t>
        <w:br/>
        <w:t>为羁縻州当在开元中(今姑定于开元十五年)，天宝三载恐是废羁縻矩州之年。</w:t>
        <w:br/>
        <w:t>③</w:t>
        <w:br/>
        <w:t>史继忠《试论“东谢”、“牂柯蛮”及“西南蕃”等的地理位置和民族成分》以《新唐志》谓庄州“南百里</w:t>
        <w:br/>
        <w:t>有桂岭关”，而桂岭关即长顺县谷隆关(今长寨镇威远村)，故以为庄州在今惠水县城。《贵州古代</w:t>
        <w:br/>
        <w:t>史》第110页《唐代在今贵州州县定点图》定石牛县于今独山县城，《地图集》依道光《贵阳府志》、民</w:t>
        <w:br/>
        <w:t>国《都匀县志稿》卷14定于今贵阳花溪区青岩镇。按庄州曾置都督府，当位处地势平衍、交通四达</w:t>
        <w:br/>
        <w:t>之地，以地理形势度之，今贵阳市云岩区一带宜为其地。今惠水县城在贵阳南百里，为涟江上游</w:t>
        <w:br/>
        <w:t>河谷最窄处，有地名长岭，唐时当庄州通西赵蛮要冲，似为桂岭关之所在，而谷隆关在惠水西南四</w:t>
        <w:br/>
        <w:t>十里，唐时不当要道，不合置关。</w:t>
        <w:br/>
        <w:t>④</w:t>
        <w:br/>
        <w:t>《地图集》定于今福泉市龙昌镇。按其地距矩州东陵县太近，今定于贵阳市乌当区下坝镇。轻水，</w:t>
        <w:br/>
        <w:t>盖即今南明河—清水江。</w:t>
        <w:br/>
        <w:t>⑤</w:t>
        <w:br/>
        <w:t>《贵州通史》第一卷第298页以为在今龙里县东，《地图集》定于今龙里县三元镇新安街(今县城冠</w:t>
        <w:br/>
        <w:t>山街道新安村)，从之。《贵州古代史》第110页《唐代在今贵州州县定点图》定新安县于今贵定县</w:t>
        <w:br/>
        <w:t>城宝山街道把关村，旧属都六乡。</w:t>
        <w:br/>
        <w:t>⑥</w:t>
        <w:br/>
        <w:t>《地名大辞典》第4804页都六乡：“唐贞观年间曾于此置多乐县，后演变为都庐坪、都六坪。”从之。</w:t>
        <w:br/>
        <w:t>今为村，属宝山街道。</w:t>
      </w:r>
    </w:p>
    <w:p>
      <w:r>
        <w:br w:type="page"/>
      </w:r>
    </w:p>
    <w:p>
      <w:r>
        <w:t>上编·第十一章黔中道</w:t>
        <w:br/>
        <w:t>787</w:t>
        <w:br/>
        <w:t>附旧县5：石城县(629—727)</w:t>
        <w:br/>
        <w:t>贞观三年，招慰牂柯蛮置石城县，治石城(今贵阳市花溪区青岩镇)①，故</w:t>
        <w:br/>
        <w:t>以为名，隶南寿州。四年，隶庄州，析置清兰县。开元十五年，降为羁縻石城</w:t>
        <w:br/>
        <w:t>县，隶羁縻庄州。</w:t>
        <w:br/>
        <w:t>附旧县6：清兰县(630—655)</w:t>
        <w:br/>
        <w:t>贞观四年，析石城县置清兰县，治清兰城(今安顺市平坝区马场镇)②，隶</w:t>
        <w:br/>
        <w:t>庄州。永徽六年，改置羁縻清州③。</w:t>
        <w:br/>
        <w:t>附旧县7：南阳县(629—727)</w:t>
        <w:br/>
        <w:t>贞观三年，招慰牂柯蛮置南阳县，治南阳城(今贵州修文县城龙场镇)④，</w:t>
        <w:br/>
        <w:t>隶南寿州。四年，隶庄州。开元十五年，降为羁縻南阳县，隶羁縻庄州。</w:t>
        <w:br/>
        <w:t>附旧州四：琰州(630—727)</w:t>
        <w:br/>
        <w:t>贞观四年，招慰西赵蛮置武侯、来南、望江、始安四县，以置琰州，以琰川水</w:t>
        <w:br/>
        <w:t>为名，治武侯县，隶黔州都督府，割应州应江县来属。十三年，应江县复还应</w:t>
        <w:br/>
        <w:t>州，琰州领武侯、望江、始安、来南四县⑤，治武侯县。十五年⑥，置琰川、隆昆</w:t>
        <w:br/>
        <w:t>二县。二十年，琰州隶牂州都督府。</w:t>
        <w:br/>
        <w:t>永徽三年，隶黔州都督府。</w:t>
        <w:br/>
        <w:t>武周圣历元年，隶庄州都督府。长安四年，琰州领武侯、望江、来南、隆昆</w:t>
        <w:br/>
        <w:t>四县，治武侯县。</w:t>
        <w:br/>
        <w:t>唐景龙四年，隶播州都督府。先天二年，复隶黔州都督府，改隆昆县为降</w:t>
        <w:br/>
        <w:t>昆县。开元十五年，降为羁縻琰州，四县降为羁縻县。</w:t>
        <w:br/>
        <w:t>附旧县1：武侯县(630—727)</w:t>
        <w:br/>
        <w:t>贞观四年，招慰西赵蛮部落置武侯县，盖以诸葛武侯遗迹为名，治武侯城</w:t>
        <w:br/>
        <w:t>① 道光《贵阳府志》卷38《唐矩蛮勋庄明琰乡清今十州暨罗甸国图》标注于麻哈(今福泉市)，《贵州古</w:t>
        <w:br/>
        <w:t>代史》第110页《唐代在今贵州州县定点图》定石城县于今凌云县北，两地距庄州太远，今拟于花溪</w:t>
        <w:br/>
        <w:t>区青岩镇，其地至今多叠石为居所，似为“石城”得名之缘由。</w:t>
        <w:br/>
        <w:t>②</w:t>
        <w:br/>
        <w:t>《贵州古代史》第110页《唐代在今贵州州县定点图》定清兰县于今惠水县摆金镇，按清兰县废</w:t>
        <w:br/>
        <w:t>后置有羁縻清州，疑其前后相承，故今定于平坝区马场镇(详参下编第六章《黔中道羁縻地区》</w:t>
        <w:br/>
        <w:t>第一节“黔中郡都督府所领”直辖羁縻清州)。且马场有六朝古墓群，当有古城，亦宜为唐初清</w:t>
        <w:br/>
        <w:t>兰县城。</w:t>
        <w:br/>
        <w:t>③</w:t>
        <w:br/>
        <w:t>《太平寰宇记》庄州云，所领县“永徽后并省”，其实庄州至开元十五年方降为羁縻州，县亦如之，所</w:t>
        <w:br/>
        <w:t>谓“永徽后并省”之县，当指《新唐志》羁縻庄州中“后省”之清兰县，今拟于永徽六年改置羁縻清州。</w:t>
        <w:br/>
        <w:t>④</w:t>
        <w:br/>
        <w:t>依地理形势推定。道光《贵阳府志》卷38《唐矩蛮勋庄明琰乡清今十州暨罗甸国图》标注于今黄平</w:t>
        <w:br/>
        <w:t>县，恐误。</w:t>
        <w:br/>
        <w:t>⑤</w:t>
        <w:br/>
        <w:t>《旧唐志》琰州领四县，当是贞观十三年“旧领县”。</w:t>
        <w:br/>
        <w:t>⑥《新唐志》作“贞观中”，今拟与琰州相邻之羁縻卿州同时置。</w:t>
      </w:r>
    </w:p>
    <w:p>
      <w:r>
        <w:br w:type="page"/>
      </w:r>
    </w:p>
    <w:p>
      <w:r>
        <w:t>788 中国行政区划通史·唐代卷</w:t>
        <w:br/>
        <w:t>(今贵州安顺市西秀区杨武乡阿扎古城)①，隶琰州，为州治。十五年，析置隆</w:t>
        <w:br/>
        <w:t>昆县。开元十五年，降为羁縻武侯县，隶羁縻琰州。</w:t>
        <w:br/>
        <w:t>附旧县2：来南县(630—727)</w:t>
        <w:br/>
        <w:t>贞观四年，招慰西赵蛮部落置来南②县，盖以招徕南夷为名，治来南城(今</w:t>
        <w:br/>
        <w:t>贵州关岭县城关索街道)③，隶琰州。开元十五年，降为羁縻来南县，隶羁縻</w:t>
        <w:br/>
        <w:t>琰州。</w:t>
        <w:br/>
        <w:t>附旧县3：隆昆县(641—713)—降昆县(713—727)</w:t>
        <w:br/>
        <w:t>贞观十五年，析武侯县置隆昆④县，盖以嘉隆昆明为名，治隆昆城(今贵州</w:t>
        <w:br/>
        <w:t>镇宁县城城关镇)⑤，隶琰州。先天二年，避玄宗讳，改为降昆县，盖以降服昆</w:t>
        <w:br/>
        <w:t>明为名。开元十五年，降为羁縻降昆县，隶羁縻琰州。</w:t>
        <w:br/>
        <w:t>附旧县4：望江县(630—727)</w:t>
        <w:br/>
        <w:t>贞观四年，招慰西赵蛮部落置望江县，盖以望涪陵江为名，治望江城(今贵</w:t>
        <w:br/>
        <w:t>州普定县城城关镇)⑥，隶琰州。开元十五年，降为羁縻望江县，隶羁縻琰州。</w:t>
        <w:br/>
        <w:t>附旧县5：始安县(630—727)</w:t>
        <w:br/>
        <w:t>贞观四年，招慰西赵蛮部落置始安县，盖取唐朝吉意为名，治始安城(今贵</w:t>
        <w:br/>
        <w:t>州长顺县广顺镇)⑦，隶琰州。十五年，析置琰川县。开元十五年，改置羁縻</w:t>
        <w:br/>
        <w:t>令州。</w:t>
        <w:br/>
        <w:t>附旧县6：琰川县(641—727)</w:t>
        <w:br/>
        <w:t>贞观十五年，析始安县置琰川县，以琰川水为名，治琰川城(今贵州惠水县</w:t>
        <w:br/>
        <w:t>①据王正贤《彝族呗勒大宗初探》(载《贵州民族研究》1992年第1—3期)考证，安顺市扬武乡阿扎古</w:t>
        <w:br/>
        <w:t>城为呗勒城。呗勒又作播勒，载于彝族古史，宜为琰州所治。《太平寰宇记》播州：“东南至牂牁琰</w:t>
        <w:br/>
        <w:t>州三百二十里。”“琰”字依《元和志》当衍。民国《麻江县志》卷13以为在关岭县北诸葛营，《地图</w:t>
        <w:br/>
        <w:t>集》拟于关岭县南，《贵州古代史》第110页《唐代在今贵州州县定点图》定武侯县于今安顺市西秀</w:t>
        <w:br/>
        <w:t>区旧州镇，恐非。</w:t>
        <w:br/>
        <w:t>②</w:t>
        <w:br/>
        <w:t>四库本《太平寰宇记》、《新唐志》作“东南”，金陵书局本《太平寰宇记》作“东安”，浙本《元丰九域</w:t>
        <w:br/>
        <w:t>志》、《贵州古代史》、《地图集》作“来南”。按“东南”不宜作县名，“东安”则恐有字误，“来南”通“徕</w:t>
        <w:br/>
        <w:t>南”，当是。</w:t>
        <w:br/>
        <w:t>③</w:t>
        <w:br/>
        <w:t>《贵州古代史》第110页《唐代在今贵州州县定点图》定来南县于今关岭县岗乌镇，《地图集》定于今</w:t>
        <w:br/>
        <w:t>晴隆县城，皆距琰州治较远，今拟于关岭县城。</w:t>
        <w:br/>
        <w:t>④</w:t>
        <w:br/>
        <w:t>《地图集》作“降昆”，不详所据，今依《新唐志》。</w:t>
        <w:br/>
        <w:t>⑤《贵州古代史》第110页《唐代在今贵州州县定点图》定隆昆县于今紫云县东，《地图集》定于今紫云</w:t>
        <w:br/>
        <w:t>县西南，按县名指示地近昆明蛮，今定于镇宁县城。</w:t>
        <w:br/>
        <w:t>⑥</w:t>
        <w:br/>
        <w:t>《贵州古代史》第110页《唐代在今贵州州县定点图》定望江县于今普定县马场镇。望江，盖即今三</w:t>
        <w:br/>
        <w:t>岔河(夜郎湖水库)，今定于平坝中心普定县城。《地图集》定于今镇宁县城附近，其地无江，恐非。</w:t>
        <w:br/>
        <w:t>⑦</w:t>
        <w:br/>
        <w:t>《地图集》定始安县于今六枝县城，《贵州古代史》第110页《唐代在今贵州州县定点图》定始安县于</w:t>
        <w:br/>
        <w:t>今普定县城，今依地理形势姑定于长顺县广顺镇。</w:t>
      </w:r>
    </w:p>
    <w:p>
      <w:r>
        <w:br w:type="page"/>
      </w:r>
    </w:p>
    <w:p>
      <w:r>
        <w:t>上编·第十一章 黔中道 789</w:t>
        <w:br/>
        <w:t>涟江街道杨番村雅阳寨)①，隶琰州。开元十五年，省入羁縻令州。</w:t>
        <w:br/>
        <w:t>附旧州五：蛮州(646—727)</w:t>
        <w:br/>
        <w:t>贞观二十年，割播州巴江县及庄州乐安、宾化二县置蛮州②，治巴江县，隶</w:t>
        <w:br/>
        <w:t>牂州都督府。</w:t>
        <w:br/>
        <w:t>永徽三年，隶黔州都督府。</w:t>
        <w:br/>
        <w:t>武周圣历元年，隶庄州都督府。长安四年，蛮州领巴江、乐安、宾化三县，</w:t>
        <w:br/>
        <w:t>治巴江县。</w:t>
        <w:br/>
        <w:t>唐景龙四年，隶播州都督府。先天二年，复隶黔州都督府。开元十五年，</w:t>
        <w:br/>
        <w:t>降为羁縻蛮州，省乐安、宾化二县，巴江县降为羁縻县。</w:t>
        <w:br/>
        <w:t>附旧县1：巴江县(646—727)</w:t>
        <w:br/>
        <w:t>贞观二十年，析播州舍月县置巴江县，治巴江镇(今贵州遵义县尚嵇镇)③，</w:t>
        <w:br/>
        <w:t>以为县名，隶蛮州，为州治。开元十五年，降为羁縻巴江县，隶羁縻蛮州。</w:t>
        <w:br/>
        <w:t>附旧县2：乐安县(627—727)</w:t>
        <w:br/>
        <w:t>贞观元年，析智州义泉县置乐安县，盖以乐业安居为名，治乐安城(今贵州</w:t>
        <w:br/>
        <w:t>湄潭县新南镇)④，割隶邗州，为州治。五年，州废，改隶智州。十一年，州废，</w:t>
        <w:br/>
        <w:t>改隶牢州。十七年，州废，改隶庄州。二十年，割隶蛮州⑤。开元十五年，省入</w:t>
        <w:br/>
        <w:t>羁縻巴江县。</w:t>
        <w:br/>
        <w:t>附旧县3：宾化县(619—727)</w:t>
        <w:br/>
        <w:t>武德二年，析牂州建安县置宾化县，取怀柔之意为名，治宾化城(今贵州开</w:t>
        <w:br/>
        <w:t>① 《贵州古代史》第110页《唐代在今贵州州县定点图》定琰川县于今黔西县东南，《地图集》拟于今贞丰</w:t>
        <w:br/>
        <w:t>县沙坪镇，今拟于惠水县涟江街道雅阳寨，旧属和平镇。琰川水，盖今涟江。雅阳，盖“琰阳”(琰川之</w:t>
        <w:br/>
        <w:t>阳)音讹。</w:t>
        <w:br/>
        <w:t>②</w:t>
        <w:br/>
        <w:t>唐宋史志不载蛮州始置年代，仅列为黔属羁縻州。按《大唐故右威卫大将军上柱国汉东郡开国公</w:t>
        <w:br/>
        <w:t>李公(孟常)碑铭》(载《全唐文补遗》第一辑)，贞观二十年时，黔州都督府领有黔、思、施、费、巫、</w:t>
        <w:br/>
        <w:t>庄、应、充、辰、[播〕、矩、夷、琰、蛮、(柯)牂〕十五州，是知蛮州至迟贞观二十年已置，且为正州。</w:t>
        <w:br/>
        <w:t>《新唐志》载蛮州领巴江一县，当是开元中降为羁縻州后的情形，唐初正州一般不少于二县，疑以</w:t>
        <w:br/>
        <w:t>附近之庄州乐安、宾化二县割益蛮州。</w:t>
        <w:br/>
        <w:t>③</w:t>
        <w:br/>
        <w:t>《新唐志》：“蛮州，县一：巴江。”《太平寰宇记》播州：“东南至牂州北界巴江镇七十里。”即今遵义</w:t>
        <w:br/>
        <w:t>县尚嵇镇，巴江，即今乌江，巴江镇即蛮州治巴江县。道光《贵阳府志》卷38《唐矩蛮勋功庄明琰乡</w:t>
        <w:br/>
        <w:t>清今十州暨罗甸国图》标注于今福泉市道坪镇，民国《麻江县志》卷13:“蛮州治在今开阳县。”《地</w:t>
        <w:br/>
        <w:t>图集》标注于今贵定县新巴镇，均与《太平寰宇记》道里不合，不取。</w:t>
        <w:br/>
        <w:t>④</w:t>
        <w:br/>
        <w:t>乐安县介于邘、智、庄三州之间，可定于今湄潭县新南镇。道光《贵阳府志》卷38《唐矩蛮勋功庄明琰</w:t>
        <w:br/>
        <w:t>乡清今十州暨罗甸国图》标注于今凯里市东北，《贵州通史》第一卷第298页以为在今罗甸县，当误。</w:t>
        <w:br/>
        <w:t>⑤</w:t>
        <w:br/>
        <w:t>《旧唐书》卷197《南蛮传》载：贞元十三年，西南蕃左右大首领继袭摄蛮州巴江县令，赐紫金鱼袋宋</w:t>
        <w:br/>
        <w:t>万传等，奏请准许三年一朝。《太平寰宇记》播州：“东南至牂牁北界巴江镇七十里”。其地即乐安</w:t>
        <w:br/>
        <w:t>县，可知巴江县系改乐安县而置。</w:t>
      </w:r>
    </w:p>
    <w:p>
      <w:r>
        <w:br w:type="page"/>
      </w:r>
    </w:p>
    <w:p>
      <w:r>
        <w:t>790</w:t>
        <w:br/>
        <w:t>中国行政区划通史·唐代卷</w:t>
        <w:br/>
        <w:t>阳县城城关镇)①，仍隶牂州。贞观中，割隶庄州②。二十年，割隶蛮州。开元</w:t>
        <w:br/>
        <w:t>十五年，省入羁縻巴江县。</w:t>
        <w:br/>
        <w:t>(六)夜郎郡(珍州)</w:t>
        <w:br/>
        <w:t>珍州(643—742)—夜郎郡(742—758)—珍州(758—808)</w:t>
        <w:br/>
        <w:t>贞观十七年③，割黔州荣德、丽皋二县及夷州乐源县、播州夜郎县置珍州，</w:t>
        <w:br/>
        <w:t>以隆珍山为州名，治荣德县，隶剑南道泸州都督府。</w:t>
        <w:br/>
        <w:t>咸亨元年，割隶江南道黔州都督府。</w:t>
        <w:br/>
        <w:t>武周长安四年，珍州领县不变。</w:t>
        <w:br/>
        <w:t>唐开元十五年，移治夜郎县。</w:t>
        <w:br/>
        <w:t>天宝元年，改为夜郎郡，以夜郎县为名，隶黔中郡都督府。十三载，夜郎郡</w:t>
        <w:br/>
        <w:t>领夜郎、乐源、荣德、丽皋四县④，治夜郎县。至德元载，隶黔中节度使。</w:t>
        <w:br/>
        <w:t>乾元元年，复为珍州。宝应元年，隶黔中经略观察使。元和三年(808)，州</w:t>
        <w:br/>
        <w:t>废，夜郎、乐源、丽皋三县改隶溱州，省荣德县。</w:t>
        <w:br/>
        <w:t>1. 岚山县(633—634)—夜郎县(643—907)</w:t>
        <w:br/>
        <w:t>贞观七年，析南州三溪县置岚山县，以岚山为名，治播川镇(今贵州桐梓县</w:t>
        <w:br/>
        <w:t>城娄山关镇)⑤，隶南州。八年，省入邘州芙蓉县。十七年，析播州芙蓉县置夜</w:t>
        <w:br/>
        <w:t>郎县，以南朝旧县为名，仍治播川镇⑥，割隶珍州。开元十五年，自荣德县移州</w:t>
        <w:br/>
        <w:t>热《》①</w:t>
        <w:br/>
        <w:t>思州，不得为宾化县地。宾化县介于牂、庄二州之间，当在今开阳县一带。《贵州古代史》第110页</w:t>
        <w:br/>
        <w:t>《唐代在今贵州州县定点图》定宾化县于今福泉市藜山乡红岩村，《地图集》定于今龙里县麻芝乡</w:t>
        <w:br/>
        <w:t>岩脚寨，按其地皆属矩州，故不取。</w:t>
        <w:br/>
        <w:t>《蜀中广记》卷37云庄州领县有宾化，《旧唐志》载牂州旧领县二，则宾化县自牂州割隶庄州时间当</w:t>
        <w:br/>
        <w:t>在贞观十三年以前。</w:t>
        <w:br/>
        <w:t>③</w:t>
        <w:br/>
        <w:t>《元和志》、《旧唐志》珍州、《新唐志》溱州、《太平寰宇记》西高州(珍州)并作“十六年”，今依《旧唐</w:t>
        <w:br/>
        <w:t>志》泸州序。按两《唐志》，溱、珍二州系同时置，前已考溱州奏置于贞观十六年，实置于贞观十七</w:t>
        <w:br/>
        <w:t>年，则珍州事状亦当相同。</w:t>
        <w:br/>
        <w:t>④</w:t>
        <w:br/>
        <w:t>《旧唐志》云天宝领县三，脱荣德县，今依《州郡典》、《太平寰宇记》。</w:t>
        <w:br/>
        <w:t>⑤依地理形势推定。岚山，盖即今娄山。</w:t>
        <w:br/>
        <w:t>⑥</w:t>
        <w:br/>
        <w:t>《旧唐志》作“旧播州城”，《太平寰宇记》西高州作“播州镇”，按播州治先后有恭水、罗蒙、遵义之</w:t>
        <w:br/>
        <w:t>名，未尝移治，夜郎县不得以旧播州城置，今依《太平御览》卷171珍州作“播川镇”。播川，盖今桐</w:t>
        <w:br/>
        <w:t>梓河。《元和志》珍州：“东南至播州二百里，北至溱州二百四十里。”《太平寰宇记》西高州(珍州)：</w:t>
        <w:br/>
        <w:t>“东南至播州三百里，正东微北至夷州二百里。”《纪要》遵义府桐梓县：“唐贞观十六年，开山洞置</w:t>
        <w:br/>
        <w:t>夜郎县。”据此，可定夜郎县于今桐梓县城娄山关镇。《地图集》定夜郎县于今正安县西北，与《元</w:t>
        <w:br/>
        <w:t>和志》、《太平寰宇记》所载方位不合，恐误。</w:t>
      </w:r>
    </w:p>
    <w:p>
      <w:r>
        <w:br w:type="page"/>
      </w:r>
    </w:p>
    <w:p>
      <w:r>
        <w:t>上编·第十一章黔中道</w:t>
        <w:br/>
        <w:t>791</w:t>
        <w:br/>
        <w:t>治于此①。天宝元年，隶夜郎郡，为郡治。乾元元年，复隶珍州，为州治。元和</w:t>
        <w:br/>
        <w:t>三年，州废，改隶溱州。</w:t>
        <w:br/>
        <w:t>2. 乐源县(643—唐末)</w:t>
        <w:br/>
        <w:t>贞观十七年，招慰夷州洋川县界蛮夷置乐源县，治乐源城(今贵州正安县</w:t>
        <w:br/>
        <w:t>安场镇)②，隶珍州。是年，以废牢州绥养县来属。天宝元年，隶夜郎郡。乾元</w:t>
        <w:br/>
        <w:t>元年，复隶珍州。元和三年，州废，省荣德县来属，乐源县隶溱州。唐末，没于</w:t>
        <w:br/>
        <w:t>夷獠③。</w:t>
        <w:br/>
        <w:t>3. 荣德县(643—808)</w:t>
        <w:br/>
        <w:t>贞观十七年，招慰黔州信宁县界蛮夷置荣德④县，盖取治化之意为名，治荣</w:t>
        <w:br/>
        <w:t>德城(今贵州道真县三江镇)⑤，隶珍州，为州治⑥。开元十五年，移州治于夜郎</w:t>
        <w:br/>
        <w:t>县。天宝元年，隶夜郎郡。乾元元年，复隶珍州。元和三年，州废，省入乐源县。</w:t>
        <w:br/>
        <w:t>4.都牢县(619—630)—丽皋县(643—907)</w:t>
        <w:br/>
        <w:t>武德二年，招慰义州信宁县界蛮夷置都牢县，以牢石为名，治都牢城(今道</w:t>
        <w:br/>
        <w:t>真县旧城镇)⑦，隶义州。五年，隶智州。贞观四年，省入信宁县。十七年，析</w:t>
        <w:br/>
        <w:t>黔州信宁县、夷州洋川县置丽皋县，治丽皋城(今道真县棕坪乡白蜡槽)⑧，割</w:t>
        <w:br/>
        <w:t>隶珍州。天宝元年，隶夜郎郡。乾元元年，复隶珍州。元和三年，州废，改隶</w:t>
        <w:br/>
        <w:t>溱州。</w:t>
        <w:br/>
        <w:t>①《元和志》珍州夜郎县：“郭下。”《太平寰宇记》西高州(珍州)夜郎县云，开元十五年，改为夜郎县，</w:t>
        <w:br/>
        <w:t>盖谓珍州治改为夜郎县也。</w:t>
        <w:br/>
        <w:t>②</w:t>
        <w:br/>
        <w:t>《大明一统志》播州宣慰使司：“乐源废县，在真州长官司西七十里。”《纪要》真安州：“乐源废县：州</w:t>
        <w:br/>
        <w:t>西七十里。”时真安州仍治今道真县旧城镇，则可定乐源县治今正安县安场镇。</w:t>
        <w:br/>
        <w:t>③</w:t>
        <w:br/>
        <w:t>《宋史》卷89《地理志》珍州：“唐末，没于夷。”按珍州元和间已废，此盖指珍州旧县之下落，按《太平</w:t>
        <w:br/>
        <w:t>寰宇记》，珍州旧县唯乐源县不载乡数，当省于唐末。</w:t>
        <w:br/>
        <w:t>④</w:t>
        <w:br/>
        <w:t>《州郡典》作“营德”，《太平寰宇记》作“荣德”，按邻州溱州有荣懿县，取名当与荣德相类，故今依</w:t>
        <w:br/>
        <w:t>《太平寰宇记》。《大唐薛王友行珍州荣德县丞杜君故妻博陵崔氏墓志铭并序》(载《唐代墓志汇</w:t>
        <w:br/>
        <w:t>编》)可证。</w:t>
        <w:br/>
        <w:t>⑤</w:t>
        <w:br/>
        <w:t>《元和志》珍州云：夜郎、丽皋、乐源三县“并在州侧近，或十里，或二十里，随所畲种田处移转，不常</w:t>
        <w:br/>
        <w:t>厥所”，《太平寰宇记》西高州(珍州)引此文则作丽皋、荣德、乐源三县。按《州郡典》、《太平寰宇</w:t>
        <w:br/>
        <w:t>记》，唐后期珍州实领四县，《元和志》漏载荣德县，且荣德县曾为州治，据此可知荣德县介于丽皋、</w:t>
        <w:br/>
        <w:t>乐源二县之间，鄂尔泰等《贵州通志》卷7：“废珍州，在正安(旧)州西南四十里，唐贞观中置，后废，</w:t>
        <w:br/>
        <w:t>遗址尚存。”今定于道真县三江镇。</w:t>
        <w:br/>
        <w:t>⑥</w:t>
        <w:br/>
        <w:t>《州郡典》夜郎郡治(营)荣德县。据《太平寰宇记》，开元十五年改珍州治为夜郎县，则此前州城</w:t>
        <w:br/>
        <w:t>当在荣德。《太平寰宇记》又云丽皋、荣德、乐源三县旧在州城侧近，此州城即荣德城也。</w:t>
        <w:br/>
        <w:t>⑦</w:t>
        <w:br/>
        <w:t>史志不载都牢县治地，按唐初义州领信宁、都牢、绥阳、义泉、洋川五县，信宁距绥阳、义泉、洋川三</w:t>
        <w:br/>
        <w:t>县均较远，今道真县旧城镇为明真安州旧治，正当其适中之地，疑即因唐都牢城旧地而置，故补。</w:t>
        <w:br/>
        <w:t>⑧</w:t>
        <w:br/>
        <w:t>《元和志》珍州云丽皋县在州郭下。按《元和志》志脱载荣德县，依《太平寰宇记》排序，“郭下”二字</w:t>
        <w:br/>
        <w:t>当属荣德。《纪要》真安州：“丽皋废县：在州西三十里。”时真安州治今道真县旧城镇，则丽皋县当</w:t>
        <w:br/>
        <w:t>在今道真县棕坪乡白蜡槽。《地图集》定于今正安县西北，不取。</w:t>
      </w:r>
    </w:p>
    <w:p>
      <w:r>
        <w:br w:type="page"/>
      </w:r>
    </w:p>
    <w:p>
      <w:r>
        <w:t>792 中国行政区划通史·唐代卷</w:t>
        <w:br/>
        <w:t>(七)溱溪郡(溱州)</w:t>
        <w:br/>
        <w:t>溱州(643—742)—溱溪郡(742—758)—溱州(758—907)</w:t>
        <w:br/>
        <w:t>贞观十七年①，割夔州都督府南州荣懿、扶欢、乐来三县置溱州，以溱溪水</w:t>
        <w:br/>
        <w:t>为名，治荣懿县，隶剑南道泸州都督府。</w:t>
        <w:br/>
        <w:t>咸亨元年(670)，割隶江南道黔州都督府，省乐来县。</w:t>
        <w:br/>
        <w:t>武周长安四年，溱州领荣懿、扶欢二县，治荣懿县。</w:t>
        <w:br/>
        <w:t>唐天宝元年，改为溱溪郡，以溱溪为名，隶黔中郡都督府。十三载，溱溪郡</w:t>
        <w:br/>
        <w:t>领荣懿、扶欢二县，治荣懿县。至德元载，隶黔中节度使。</w:t>
        <w:br/>
        <w:t>乾元元年，复为溱州。宝应元年，隶黔中经略观察使。元和三年，以废珍</w:t>
        <w:br/>
        <w:t>州之夜郎、丽皋、乐源三县来属。十五年，溱州领荣懿、扶欢、乐源、丽皋、夜郎</w:t>
        <w:br/>
        <w:t>五县，治荣懿县。</w:t>
        <w:br/>
        <w:t>咸通十四年，溱州领县不变。</w:t>
        <w:br/>
        <w:t>光启元年，复隶黔中节度使。大顺元年，隶武泰军节度使。</w:t>
        <w:br/>
        <w:t>1. 当山县(633—634)—荣懿县(643—907)</w:t>
        <w:br/>
        <w:t>贞观七年，析南州三溪县置当山县，以当山为名，治当山城(今贵州桐梓</w:t>
        <w:br/>
        <w:t>县松坎镇)②，仍隶南州。八年，省入三溪县。十七年，析南州三溪县置荣懿</w:t>
        <w:br/>
        <w:t>县，治故当山城，置溱州。咸亨元年，省乐来县来属。天宝元年，隶溱溪郡，为</w:t>
        <w:br/>
        <w:t>郡治。乾元元年，复隶溱州，为州治。元和三年，省珍州夜郎、丽皋、乐源三县</w:t>
        <w:br/>
        <w:t>来属。</w:t>
        <w:br/>
        <w:t>附旧县：归德县(633—634)—乐来县(643—670)</w:t>
        <w:br/>
        <w:t>贞观七年，析南州三溪县置归德县，盖以归服德化为名，治归德城(今桐梓</w:t>
        <w:br/>
        <w:t>①《旧唐志》、《新唐志》、《舆地广记》溱州作“十六年”。今依《旧唐志》泸州序。按《元和志》云：“贞观</w:t>
        <w:br/>
        <w:t>十六年，有渝州万寿县人牟智才上封事，请于西南夷窦渝之界招慰不庭，建立州县。至十七年置，</w:t>
        <w:br/>
        <w:t>以南有溱溪水为名。”《太平寰宇记》亦云：“贞观八年，开拓南蛮，至十七年，置溱州及荣懿、扶欢、</w:t>
        <w:br/>
        <w:t>乐来三县。”可证十六年乃上奏时间，十七年乃置州县时间。</w:t>
        <w:br/>
        <w:t>②</w:t>
        <w:br/>
        <w:t>《元和志》溱州：“正南微东(按当是正东微南)至珍州二百里，东北至南州二百七十里。”《太平寰宇</w:t>
        <w:br/>
        <w:t>记》溱州：“北至南州二百七十里，东至涪州宾化县接界。”卷136引《十道记》：“江津县在今郡北一</w:t>
        <w:br/>
        <w:t>百二十里，县南陆路三百六十里至溱州。”《武经总要》前集卷19:“南州南川郡：南至溱州三百五十</w:t>
        <w:br/>
        <w:t>里。”《大清一统志》卷403遵义府：“废溱州：在桐梓县北，接重庆府南川县界。”今定于桐梓县松坎</w:t>
        <w:br/>
        <w:t>镇。《地图集》、《四川政区沿革与治地今释》第252页、《历史地名》第1773页定于今重庆市万盛区</w:t>
        <w:br/>
        <w:t>(旧南桐矿区)青年镇(旧名青羊市)，《四川州县建置沿革图说》第127页置于綦江县。距南州均失</w:t>
        <w:br/>
        <w:t>之太近，《大明一统志》、《地名大辞典》第4708页以为在今桐梓县南境元田坝(楚米镇)，则与溱州</w:t>
        <w:br/>
        <w:t>至珍州方位不合，均不取。</w:t>
      </w:r>
    </w:p>
    <w:p>
      <w:r>
        <w:br w:type="page"/>
      </w:r>
    </w:p>
    <w:p>
      <w:r>
        <w:t>上编·第十一章 黔中道 793</w:t>
        <w:br/>
        <w:t>县夜郎镇)①，隶南州。八年，省入三溪县。十七年，析南州三溪县置乐来县，</w:t>
        <w:br/>
        <w:t>取怀柔吉意，治故归德城，隶溱州。咸亨元年，省入荣懿县。</w:t>
        <w:br/>
        <w:t>2. 扶化县(619—637)—扶欢县(643—907)</w:t>
        <w:br/>
        <w:t>武德二年，开渝州南蛮地置扶化县，取怀柔吉意，治扶化城(今重庆市綦江</w:t>
        <w:br/>
        <w:t>区扶欢镇崇恩村司土坎遗址)②，隶南州。三年，隶僰州。四年，复隶南州。十</w:t>
        <w:br/>
        <w:t>一年，省入隆阳县。十七年，析南州隆阳、三溪二县置扶欢县，以县东扶欢山为</w:t>
        <w:br/>
        <w:t>名，治故扶化城，隶溱州。天宝元年，隶溱溪郡。乾元元年，复隶溱州。</w:t>
        <w:br/>
        <w:t>附旧县：汶溪县(633—634)</w:t>
        <w:br/>
        <w:t>贞观七年，析三溪县置汶溪县，以汶溪为名，治汶溪城(今桐梓县羊蹬</w:t>
        <w:br/>
        <w:t>镇)③，隶南州。八年，省入三溪县。十七年，以其故地归扶欢县。</w:t>
        <w:br/>
        <w:t>（八）南川郡(南州)</w:t>
        <w:br/>
        <w:t>南州(619—620)—僰州(620—621)—南州(621—742)—南川郡(742—</w:t>
        <w:br/>
        <w:t>758)—南州(758—907)</w:t>
        <w:br/>
        <w:t>武德二年，开渝州江津县南蛮地置南州及隆阳、扶化、隆巫、丹溪、灵水五</w:t>
        <w:br/>
        <w:t>县④，盖以南蛮之地为名，治隆阳县，隶夔州总管府。三年，改为僰州，以僰溪</w:t>
        <w:br/>
        <w:t>为名，仍治隆阳县。四年，复为南州。七年，隶夔州都督府。贞观五年，置三溪</w:t>
        <w:br/>
        <w:t>县。七年，置当山、岚山、归德、汶溪四县。八年，省当山、汶溪、归德、岚山四</w:t>
        <w:br/>
        <w:t>县。十一年，省扶化、隆巫、灵水三县。十三年，南州领隆阳、丹溪、三溪三县，</w:t>
        <w:br/>
        <w:t>治隆阳县。十七年，置荣懿、扶欢、乐来三县，割隶溱州，省丹溪县。</w:t>
        <w:br/>
        <w:t>武周长安四年，南州领隆阳、三溪二县，治隆阳县。</w:t>
        <w:br/>
        <w:t>唐先天元年，改隆阳县为南川县。开元二十一年，改隶江南西道黔州都</w:t>
        <w:br/>
        <w:t>督府。</w:t>
        <w:br/>
        <w:t>天宝元年，改为南川郡，以南川县为名，隶黔中郡都督府。十三载，南川郡</w:t>
        <w:br/>
        <w:t>①《太平寰宇记》南州:“东南至溱州界三百五十里。”则溱州南界可达今桐梓县南界，依地理形势推</w:t>
        <w:br/>
        <w:t>定，当属溱州乐来县(即故归德县)境，今定县治于夜郎镇一带坝区。其地宋置为溱州夜郎县，故</w:t>
        <w:br/>
        <w:t>或讹传为唐珍州夜郎县治。</w:t>
        <w:br/>
        <w:t>②《元和志》溱州扶欢县：“东北至州五十里。”“东北”，疑是“东南”之误。详《中国文物地图集·重庆</w:t>
        <w:br/>
        <w:t>分册》下册，第224页。</w:t>
        <w:br/>
        <w:t>③</w:t>
        <w:br/>
        <w:t>依地理形势推定。汶溪，盖即东溪，今羊蹬河。</w:t>
        <w:br/>
        <w:t>④《旧唐志》、《太平寰宇记》有南川县，为六县，《元和志》亦云领六县，按南川县实为先天元年改隆阳</w:t>
        <w:br/>
        <w:t>县而来，非武德初置，今依《新唐志》。</w:t>
        <w:br/>
        <w:t>⑤</w:t>
        <w:br/>
        <w:t>史志不载南州改隶黔州都督府时间，按《大唐六典》卷3江南西道已有南州，则开元二十一年罢夔</w:t>
        <w:br/>
        <w:t>州都督府之时，南州已改隶黔州都督府。</w:t>
      </w:r>
    </w:p>
    <w:p>
      <w:r>
        <w:br w:type="page"/>
      </w:r>
    </w:p>
    <w:p>
      <w:r>
        <w:t>794 中国行政区划通史·唐代卷</w:t>
        <w:br/>
        <w:t>领南川、三溪二县，治南川县。至德元载，隶黔中节度使。</w:t>
        <w:br/>
        <w:t>乾元元年，复为南州。宝应元年，隶黔中经略观察使。元和十五年，南州</w:t>
        <w:br/>
        <w:t>领县一如天宝十三载。</w:t>
        <w:br/>
        <w:t>咸通十四年，南州领县不变。</w:t>
        <w:br/>
        <w:t>光启元年，复隶黔中节度使。大顺元年，隶武泰军节度使。</w:t>
        <w:br/>
        <w:t>1. 隆阳县(619—712)—南川县(712—907)</w:t>
        <w:br/>
        <w:t>武德二年，开渝州南蛮地置隆阳县，以县在永隆山之阳为名，治隆阳城(今</w:t>
        <w:br/>
        <w:t>重庆市綦江区古南街道)①，置南州，并析置扶化、隆巫、丹溪、灵水四县。三</w:t>
        <w:br/>
        <w:t>年，隶僰州。四年，复隶南州。贞观十一年，省隆巫、扶化、灵水三县来属。十</w:t>
        <w:br/>
        <w:t>七年，析置扶欢县，省丹溪县来属。先天元年，避玄宗讳，改为南川县②。天宝</w:t>
        <w:br/>
        <w:t>元年，隶南川郡，为郡治。乾元元年，复隶南州，为州治。</w:t>
        <w:br/>
        <w:t>附旧县1：隆巫县(619—637)</w:t>
        <w:br/>
        <w:t>武德二年，开渝州南蛮地置隆巫县，以县北永隆山为名，治隆巫城(今綦江</w:t>
        <w:br/>
        <w:t>区石角镇蒲河场)③，隶南州。三年，隶僰州。四年，复隶南州。贞观十一年，</w:t>
        <w:br/>
        <w:t>省入隆阳县。</w:t>
        <w:br/>
        <w:t>附旧县2：灵水县(619—637)</w:t>
        <w:br/>
        <w:t>武德二年，开渝州南蛮地置灵水县，以灵水为名，治灵水城(今綦江区东溪</w:t>
        <w:br/>
        <w:t>镇)④，隶南州。三年，隶僰州。四年，复隶南州。贞观五年，析置三溪县。十</w:t>
        <w:br/>
        <w:t>一年，省入隆阳县。</w:t>
        <w:br/>
        <w:t>附旧县3：丹溪县(619—643)</w:t>
        <w:br/>
        <w:t>武德二年，开渝州南蛮地置丹溪县，治丹溪水曲(今綦江区三江街道)，故</w:t>
        <w:br/>
        <w:t>以为名⑤，隶南州。三年，隶僰州。四年，复隶南州。贞观十七年⑥，省入隆</w:t>
        <w:br/>
        <w:t>阳县。</w:t>
        <w:br/>
        <w:t>①据《元和志》，南州(治南川县)在三溪县与渝州江津县之间，当依《地图集》、《四川政区沿革与治地</w:t>
        <w:br/>
        <w:t>今释》第252页定于綦江县城古南镇。《四川州县建置沿革图说》第117页以为在今南川区(旧南</w:t>
        <w:br/>
        <w:t>川县城)，误。</w:t>
        <w:br/>
        <w:t>②</w:t>
        <w:br/>
        <w:t>《太平寰宇记》南州序以为南川县与隆阳县并置于武德二年，今依《元和志》、两《唐志》、《太平寰宇</w:t>
        <w:br/>
        <w:t>记》南川县。</w:t>
        <w:br/>
        <w:t>③</w:t>
        <w:br/>
        <w:t>依地理形势推定。永隆山即今綦江县马老山。</w:t>
        <w:br/>
        <w:t>④</w:t>
        <w:br/>
        <w:t>依地理形势推定。灵水，盖即今綦江上游。</w:t>
        <w:br/>
        <w:t>⑤</w:t>
        <w:br/>
        <w:t>《太平寰宇记》南州南川县：“废丹溪县，在县东南三十里。武德二年，于丹溪水曲置，因以为名。又有</w:t>
        <w:br/>
        <w:t>盈山，在废县东七十六里。”丹溪，即今綦江县蒲河。盈山，盖即今万盛区笔架山。何智亚《重庆古镇》</w:t>
        <w:br/>
        <w:t>(重庆出版社，2002年)第42页：“唐高祖武德二年，曾在东溪设丹溪县，由于过去在丁山河谷两岸开采</w:t>
        <w:br/>
        <w:t>铁矿，东溪河水呈红色，故名丹溪。”按东溪为灵水县治，不得复为丹溪县治，不取。</w:t>
        <w:br/>
        <w:t>⑥《大清一统志》卷295重庆府、常明等《四川通志》卷26:“丹溪废县：贞观十七年废。”</w:t>
      </w:r>
    </w:p>
    <w:p>
      <w:r>
        <w:br w:type="page"/>
      </w:r>
    </w:p>
    <w:p>
      <w:r>
        <w:t>上编·第十一章 黔中道 795</w:t>
        <w:br/>
        <w:t>2. 三溪县(631—907)</w:t>
        <w:br/>
        <w:t>贞观五年，析灵水县置三溪县，以县内有僰溪、东溪、葛溪三溪合流，故为</w:t>
        <w:br/>
        <w:t>名，治石城(今綦江县赶水镇)①，隶南州。七年，析置当山、汶溪、归德、岚山四</w:t>
        <w:br/>
        <w:t>县。八年，省当山、归德、汶溪三县来属。贞观十六年，析置荣懿、乐来二县。</w:t>
        <w:br/>
        <w:t>天宝元年，隶南川郡。乾元元年，复隶南州。</w:t>
        <w:br/>
        <w:t>(九）涪陵郡(涪州)</w:t>
        <w:br/>
        <w:t>涪州(642—742)—涪陵郡(742—758)—涪州(758—907)</w:t>
        <w:br/>
        <w:t>武德元年，割渝州涪陵县置涪州，以州在涪江之西为名，隶信州总管府，并</w:t>
        <w:br/>
        <w:t>置武龙县。二年②，隶夔州总管府，置永安、乐温二县。七年，隶夔州都督府。</w:t>
        <w:br/>
        <w:t>九年，以废南潾州之乐温、温山二县来属。贞观十一年，置隆化县。十三年，涪</w:t>
        <w:br/>
        <w:t>州领涪陵、武龙、隆化、永安、乐温、温山六县，治涪陵县。</w:t>
        <w:br/>
        <w:t>武周长安四年，涪州领县不变。</w:t>
        <w:br/>
        <w:t>唐先天元年，改隆化县为宾化县。开元二年，省永安、温山二县。二十一</w:t>
        <w:br/>
        <w:t>年，直属山南西道③。二十六年，割隶黔中道黔州都督府。</w:t>
        <w:br/>
        <w:t>天宝元年，改为涪陵郡，以南朝旧郡为名，隶黔中郡都督府。十三载，涪陵</w:t>
        <w:br/>
        <w:t>郡领涪陵、武龙、宾化、乐温四县，治涪陵县。至德元载，隶黔中节度使。</w:t>
        <w:br/>
        <w:t>乾元元年，复为涪州。后上元二年④，割隶山南东道荆南节度使。广德二</w:t>
        <w:br/>
        <w:t>年，隶夔忠等州都防御使。贞元十九年，罢镇，复隶荆南节度使。元和三年，还</w:t>
        <w:br/>
        <w:t>隶黔中道黔中经略观察使⑤。其后，复置温山县。十五年，涪州领涪陵、武龙、</w:t>
        <w:br/>
        <w:t>宾化、乐温、温山五县，治涪陵县。</w:t>
        <w:br/>
        <w:t>大中二年(848)，复割隶山南东道荆南节度使。是年，还隶黔中经略观察使⑥。</w:t>
        <w:br/>
        <w:t>①《元和志》南州三溪县：“西北至州二百四十里。”《太平寰宇记》南州三溪县：“(州)东二百一里。”按</w:t>
        <w:br/>
        <w:t>今綦江县东南二百余里处唯赶水镇系三溪合流，故当以《太平寰宇记》里程为是。《地图集》等置</w:t>
        <w:br/>
        <w:t>于今綦江县三江镇(旧名三溪场)，或以为在东溪镇，均误。</w:t>
        <w:br/>
        <w:t>②</w:t>
        <w:br/>
        <w:t>《太平寰宇记》作“三年”，今依《元和志》、《新唐志》。</w:t>
        <w:br/>
        <w:t>③</w:t>
        <w:br/>
        <w:t>《大唐六典》卷3涪州已隶山南西道。时夔州都督府罢，故有改隶之事，详参本编第十二章《山南东</w:t>
        <w:br/>
        <w:t>道》第一节“直属地区”附旧府新镇一“夔州都督府”注考证。</w:t>
        <w:br/>
        <w:t>《旧唐志》、《太平寰宇记》荆州序系于“元年”。按《元和志》云：“上元二年，因黄莩硖有獠贼结聚，</w:t>
        <w:br/>
        <w:t>江陵节度吕諲请隶于江陵，置兵镇守。”《新唐表》荆南栏亦作“二年”，今依之。</w:t>
        <w:br/>
        <w:t>⑤</w:t>
        <w:br/>
        <w:t>《唐会要》卷71:“元和三年七月，复以涪州隶黔中道。涪州按疆理，以黔管接近，顷年割附荆州，至</w:t>
        <w:br/>
        <w:t>是复旧。”</w:t>
        <w:br/>
        <w:t>⑥</w:t>
        <w:br/>
        <w:t>《新唐表》荆南、黔州栏。按其时黔州与荆南节度使之间犹隔夔忠等州都防御使，疑《新唐志》误</w:t>
        <w:br/>
        <w:t>“夔忠防御”为“荆南节度”。</w:t>
      </w:r>
    </w:p>
    <w:p>
      <w:r>
        <w:br w:type="page"/>
      </w:r>
    </w:p>
    <w:p>
      <w:r>
        <w:t>796 中国行政区划通史·唐代卷</w:t>
        <w:br/>
        <w:t>咸通十四年，涪州领县不变。</w:t>
        <w:br/>
        <w:t>光启元年，隶黔中节度使。大顺元年，隶武泰军节度使。天复三年，自黔</w:t>
        <w:br/>
        <w:t>州移使治于此。</w:t>
        <w:br/>
        <w:t>1. 涪陵县(618—907)</w:t>
        <w:br/>
        <w:t>本隋巴郡旧县，武德元年①，隶渝州。是年，割置涪州，并析置武龙县。二</w:t>
        <w:br/>
        <w:t>年，析置永安县。天宝元年，隶涪陵郡，为郡治。乾元元年，复隶涪州，为州治。</w:t>
        <w:br/>
        <w:t>2. 武龙县(618—907)</w:t>
        <w:br/>
        <w:t>武德元年②，析涪陵县置武龙县③，以县界武龙山为名，治武龙城(今重庆市</w:t>
        <w:br/>
        <w:t>武隆县土坎镇五龙村)④，隶涪州。天宝元年，隶涪陵郡。乾元元年，复隶涪州。</w:t>
        <w:br/>
        <w:t>3.隆化县(637—712)—宾化县(712—907)</w:t>
        <w:br/>
        <w:t>贞观十一年，析渝州巴县置隆化县，以县西永隆山为名，治隆化城(今重庆</w:t>
        <w:br/>
        <w:t>市南川区东城街道)⑤，割隶涪州。先天元年，避玄宗讳，改为宾化县。天宝元</w:t>
        <w:br/>
        <w:t>年，隶涪陵郡。乾元元年，复隶涪州。</w:t>
        <w:br/>
        <w:t>4.乐温县(619—907)</w:t>
        <w:br/>
        <w:t>武德二年，析渝州巴县置乐温县，以乐温山为名，治乐温城(今重庆市长寿</w:t>
        <w:br/>
        <w:t>区长寿湖镇安顺村)⑥，割隶南潾州，为州治，并析置温山县。九年，州废，改隶涪</w:t>
        <w:br/>
        <w:t>州。开元二年，省永安、温山二县来属，移治温山城(今长寿区龙河镇仁和村)⑦。</w:t>
        <w:br/>
        <w:t>天宝元年，隶涪陵郡。乾元元年，复隶涪州。元和三年后，复析置温山县。</w:t>
        <w:br/>
        <w:t>①《新唐志》、《舆地广记》以涪陵县武德二年置，按《元和志》涪陵县：“隋开皇废郡，县属渝州。武德</w:t>
        <w:br/>
        <w:t>元年，置涪州，县改属焉。”《太平寰宇记》武龙县亦云：“唐武德元年，分涪陵县立。”今即依之。</w:t>
        <w:br/>
        <w:t>②《元和志》作“九年”，《新唐志》、《舆地广记》作“二年”，今依《太平寰宇记》、《舆地纪胜》。</w:t>
        <w:br/>
        <w:t>③《四川州县建置沿革图说》第115页谓：“619年置武隆县，712年改隆为龙。”不详何据，且如开元以</w:t>
        <w:br/>
        <w:t>前涪州已有此县名，则武后时幽、杭、蜀等州皆置武隆县，便无法解释，故不取。</w:t>
        <w:br/>
        <w:t>《元和志》涪州武龙县：“西北至州二百五十里。”《太平寰宇记》同。按涪州治今涪陵市，东南二百</w:t>
        <w:br/>
        <w:t>五十里已入黔州彭水县境，“二百五十”当为“一百五十”之误，《元丰九域志》云武龙县在涪州南一</w:t>
        <w:br/>
        <w:t>百八十里，可证。遗址尚存，详《中国文物地图集·重庆分册》下册，第365页。</w:t>
        <w:br/>
        <w:t>⑤</w:t>
        <w:br/>
        <w:t>《元和志》涪州宾化县：“东北至州三百里。”今依《地图集》、《四川政区沿革与治地今释》第249页定</w:t>
        <w:br/>
        <w:t>于重庆市南川区东城街道(旧隆化镇)，“三百里”当为“二百里”之误。《四川州县建置沿革图说》</w:t>
        <w:br/>
        <w:t>第115页以为在今涪陵区同乐乡，里距太近，不取。</w:t>
        <w:br/>
        <w:t>⑥</w:t>
        <w:br/>
        <w:t>《舆地纪胜》涪州乐温县：“在州西八十里。”据1997年《长寿县志·文物古迹》，安顺村泥城坝曾发</w:t>
        <w:br/>
        <w:t>现城门、插旗孔、水井、砖瓦、柱础、木柱等遗迹，故老相传是座古城，早于龙河镇仁和村灌滩寺乐</w:t>
        <w:br/>
        <w:t>温城。现已没入狮子滩水库，位置在今涪陵区西北约40公里，与《纪胜》相合，而《纪胜》往往采《括</w:t>
        <w:br/>
        <w:t>地志》记唐初情况。</w:t>
        <w:br/>
        <w:t>①</w:t>
        <w:br/>
        <w:t>《元和志》涪州乐温县：“东南至州一百一十里。因乐温山为名，在县南三十里。”《太平寰宇记》涪</w:t>
        <w:br/>
        <w:t>等《重庆建置沿革》第176页定于长寿区仁和村(旧为乡)灌滩寺，现已没入狮子滩水库。</w:t>
      </w:r>
    </w:p>
    <w:p>
      <w:r>
        <w:br w:type="page"/>
      </w:r>
    </w:p>
    <w:p>
      <w:r>
        <w:t>上编·第十一章 黔中道 797</w:t>
        <w:br/>
        <w:t>附旧县：永安县(619—714)</w:t>
        <w:br/>
        <w:t>武德二年①，析涪陵县及渝州巴县地置永安县，以县北永安山为名，治永</w:t>
        <w:br/>
        <w:t>安城(今长寿区江南街道扇沱村)②，隶涪州。开元二年③，民以为非便，遂省</w:t>
        <w:br/>
        <w:t>入乐温县及渝州巴、南平二县。</w:t>
        <w:br/>
        <w:t>附旧新县：温山县(619—714，元和后—907)</w:t>
        <w:br/>
        <w:t>武德二年，析乐温县置温山县，以县南乐温山为名，治温山城(今长寿区龙河</w:t>
        <w:br/>
        <w:t>镇仁和村)④，隶南潾州。九年，州废，改隶涪州。开元二年，省入乐温县⑤。元和</w:t>
        <w:br/>
        <w:t>三年后，析乐温县复置温山县，治新温山城(今重庆市垫江县鹤游镇)⑥，仍隶涪州。</w:t>
        <w:br/>
        <w:t>附旧州：南潾州(619—626)</w:t>
        <w:br/>
        <w:t>武德二年，割渝州乐温县置南潾州，以在潾州之南为名，直属中央，并析置</w:t>
        <w:br/>
        <w:t>温山县。三年，割隶通州总管府。七年，隶通州都督府。九年，州废，乐温、温</w:t>
        <w:br/>
        <w:t>山二县改隶涪州。</w:t>
        <w:br/>
        <w:t>（一○）清江郡(施州)</w:t>
        <w:br/>
        <w:t>施州(618—742)—清江郡(742—758)—施州(758—907)</w:t>
        <w:br/>
        <w:t>清江郡，本隋旧郡，武德元年，改为施州，以北朝旧州为名，治清江县，隶信</w:t>
        <w:br/>
        <w:t>州总管府，割建始县隶前业州。二年，隶夔州总管府。三年，直属萧梁⑦。四年，</w:t>
        <w:br/>
        <w:t>复归唐，隶夔州总管府。七年，隶夔州都督府。贞观四年，隶黔州都督府。八年，</w:t>
        <w:br/>
        <w:t>①《太平寰宇记》涪州乐温县作“元年”，今依《新唐志》。</w:t>
        <w:br/>
        <w:t>花《》②</w:t>
        <w:br/>
        <w:t>大江。永安故城：今州西南一百五十里置，以县北永安山为名。”《大清一统志》卷296重庆府：“永</w:t>
        <w:br/>
        <w:t>安废县：在长寿县西南。”唐时涪州至渝州水路三百四十里，故知永安县在两州间中点偏东二十</w:t>
        <w:br/>
        <w:t>里，即今长寿区扇沱村(旧为乡)。溶溪水即今龙溪河，永安山即今明月山。《四川政区沿革与治</w:t>
        <w:br/>
        <w:t>地今释》等定于长寿区邻封镇，蓝勇等《长江三峡历史地理》第136页定于长寿县凤城镇(今长寿区</w:t>
        <w:br/>
        <w:t>凤城街道)永丰村，皆距涪州里距过近，不取。</w:t>
        <w:br/>
        <w:t>③</w:t>
        <w:br/>
        <w:t>《新唐志》作“二十二年”，《舆地广记》作“二十一年”，今依《太平寰宇记》、《舆地纪胜》。</w:t>
        <w:br/>
        <w:t>④《纪要》重庆府长寿县：“温山废县：在县西。”按长寿县西唐初已置永安县，似不得再置一县。康熙</w:t>
        <w:br/>
        <w:t>《长寿县志》卷1:“温山废县，在今县治东北十里。”今依《四川政区沿革与治地今释》定于长寿区仁</w:t>
        <w:br/>
        <w:t>和村，旧乐温乡。</w:t>
        <w:br/>
        <w:t>⑤</w:t>
        <w:br/>
        <w:t>史志不载省温山县沿革。《旧唐志》脱涪州，《州郡典》、《元和志》、《太平寰宇记》涪州列目皆无此</w:t>
        <w:br/>
        <w:t>县，则温山县当已于开元二年与永安县同时省罢。至于《新唐志》涪州有温山县，《舆地广记》云熙</w:t>
        <w:br/>
        <w:t>宁三年省温山县，当是元和后曾复置温山县。</w:t>
        <w:br/>
        <w:t>⑥一说宋初移治。</w:t>
        <w:br/>
        <w:t>⑦史志不载此事。按武德三年时，萧梁已取通、开二州，时夔州属唐，则通、开二州与萧梁的联系当</w:t>
        <w:br/>
        <w:t>通过施州。且《资治通鉴》载：“武德四年正月丙戌，黔州刺史田世康攻萧铣五州四镇，皆克之。”此</w:t>
        <w:br/>
        <w:t>五州当即后峡、澧、朗、辰、施，因补。</w:t>
      </w:r>
    </w:p>
    <w:p>
      <w:r>
        <w:br w:type="page"/>
      </w:r>
    </w:p>
    <w:p>
      <w:r>
        <w:t>798 中国行政区划通史·唐代卷</w:t>
        <w:br/>
        <w:t>以废前业州①之建始县来属。十三年，施州领清江、开夷、建始三县，治清江县。</w:t>
        <w:br/>
        <w:t>麟德元年(664)，省开夷县。</w:t>
        <w:br/>
        <w:t>武周长安四年，施州领清江、建始二县，治清江。</w:t>
        <w:br/>
        <w:t>唐天宝元年，改为清江郡②，以清江县为名，隶黔中郡都督府。十三载，清</w:t>
        <w:br/>
        <w:t>江郡领清江、建始二县，治清江县。至德元载，隶黔中节度使。</w:t>
        <w:br/>
        <w:t>乾元元年，复为施州。宝应元年，隶黔中经略观察使。元和十五年，施州</w:t>
        <w:br/>
        <w:t>领县一如天宝十三载。</w:t>
        <w:br/>
        <w:t>咸通十四年，涪州领县不变。</w:t>
        <w:br/>
        <w:t>光启元年，复隶黔中节度使。大顺元年，隶武泰军节度使。</w:t>
        <w:br/>
        <w:t>1. 清江县(618—907)</w:t>
        <w:br/>
        <w:t>本隋清江郡旧县，武德元年，隶施州，为州治。麟德元年，省开夷县来属。</w:t>
        <w:br/>
        <w:t>天宝元年，隶清江郡，为郡治。乾元元年，复隶施州，为州治。</w:t>
        <w:br/>
        <w:t>附旧县：开夷县(618—664)</w:t>
        <w:br/>
        <w:t>本隋清江郡旧县，武德元年，隶施州。麟德元年，省入清江县。</w:t>
        <w:br/>
        <w:t>2. 建始县(618—907)</w:t>
        <w:br/>
        <w:t>本隋清江郡旧县，武德元年，割隶前业州，为州治。贞观八年，州废，还隶</w:t>
        <w:br/>
        <w:t>施州。天宝元年，隶清江郡。乾元元年，复隶施州。</w:t>
        <w:br/>
        <w:t>附旧州：前业州(618—634)</w:t>
        <w:br/>
        <w:t>武德元年，割施州建始县置前业州，以隋旧州为名，领建始一县，隶信州总</w:t>
        <w:br/>
        <w:t>管府。二年，隶夔州总管府。七年，隶夔州都督府。贞观四年，隶黔州都督府。</w:t>
        <w:br/>
        <w:t>八年，州废，建始县隶施州。</w:t>
        <w:br/>
        <w:t>附旧府一牂州都督府(646—651)—庄州都督府(698—710)—播州都督</w:t>
        <w:br/>
        <w:t>府(710—713)</w:t>
        <w:br/>
        <w:t>贞观二十年，割黔州都督府牂、庄、琰、应、矩、充六州及羁縻州置牂州都督</w:t>
        <w:br/>
        <w:t>府，并置蛮州③，仍属江南道。二十一年，割充、应、矩三州及羁縻州若干隶充</w:t>
        <w:br/>
        <w:t>①《新唐志》作“叶州”，误，今据《元和志》、《旧唐志》。</w:t>
        <w:br/>
        <w:t>②两《唐志》作“清化郡”，今依《州郡典》、《元和志》。</w:t>
        <w:br/>
        <w:t>③</w:t>
        <w:br/>
        <w:t>《资治通鉴》永徽元年十二月：“梓州都督谢万岁、兖州都督谢法兴，与黔州都督李孟尝讨琰州叛</w:t>
        <w:br/>
        <w:t>獠。”胡注云梓州当作牂州，甚是。据《大唐故右威卫大将军上柱国汉东郡开国公李公(孟常)碑</w:t>
        <w:br/>
        <w:t>铭》，贞观二十年，李孟常除授黔州都督兼牂州都督，而黔州都督府所领十五州仍含牂、蛮等州</w:t>
        <w:br/>
        <w:t>(“牂”误为“柯”)，是知是年始从黔府分出，并置蛮州为正州。</w:t>
      </w:r>
    </w:p>
    <w:p>
      <w:r>
        <w:br w:type="page"/>
      </w:r>
    </w:p>
    <w:p>
      <w:r>
        <w:t>上编·第十一章 黔中道 799</w:t>
        <w:br/>
        <w:t>州都督府。</w:t>
        <w:br/>
        <w:t>永徽三年①，罢都督府，牂、庄、琰、蛮四州及直辖羁縻州复隶黔州都</w:t>
        <w:br/>
        <w:t>督府。</w:t>
        <w:br/>
        <w:t>武周圣历元年②(698)，割黔州都督府庄、矩、蛮、牂、充、应、琰七州及羁縻</w:t>
        <w:br/>
        <w:t>州置庄州都督府③。长安四年(704)，庄州都督府督州不变。</w:t>
        <w:br/>
        <w:t>景龙四年(710)，割黔州都督府播州来属，都督府移治播州，改为播州都</w:t>
        <w:br/>
        <w:t>督府。先天二年(713)，罢都督府，播、蛮、牂、充、应、琰、庄、矩八州还隶黔</w:t>
        <w:br/>
        <w:t>州都督府。</w:t>
        <w:br/>
        <w:t>附旧府二 充州都督府(647—663)</w:t>
        <w:br/>
        <w:t>贞观二十一年，割牂州都督府充、应、矩三州及羁縻州若干置充州都督</w:t>
        <w:br/>
        <w:t>府④，仍属江南道。</w:t>
        <w:br/>
        <w:t>龙朔三年，罢都督府，充、应、矩三州及羁縻州复隶黔州都督府。</w:t>
        <w:br/>
        <w:t>第二节黔中道直属地区</w:t>
        <w:br/>
        <w:t>辰州都督府(711—739)—黔中道直属地区(739—756)—辰溪等州都团练</w:t>
        <w:br/>
        <w:t>观察使(769—775)</w:t>
        <w:br/>
        <w:t>景云二年(711)，割黔州都督府辰、沅、舞、锦、溪五州置辰州都督府，隶江</w:t>
        <w:br/>
        <w:t>南西道。开元十三年(725)，改沅州为巫州，舞州为鹤州。二十年，改鹤州为后</w:t>
        <w:br/>
        <w:t>业州。二十六年，割隶黔中道。二十七年，罢都督府，辰、沅、后业、锦、溪五州</w:t>
        <w:br/>
        <w:t>①史志不载牂州都督府罢废之年。按《大唐故使持节都督黔思费等十六州诸军事黔州刺史常君</w:t>
        <w:br/>
        <w:t>(何)之碑》(载《全唐文补遗》第七辑)，墓主永徽三年“迁使持节都督黔思费等十六州诸军事、黔州</w:t>
        <w:br/>
        <w:t>刺史”，其十六州当含牂府诸州，可知是年牂府已废入黔府。</w:t>
        <w:br/>
        <w:t>②</w:t>
        <w:br/>
        <w:t>《元和志》作“圣历九年”，《旧唐志》系于“贞观十一年”，罗凯《隋唐政治地理格局研究》第315页以</w:t>
        <w:br/>
        <w:t>为不晚于万岁通天元年，今依《太平寰宇记》。</w:t>
        <w:br/>
        <w:t>③</w:t>
        <w:br/>
        <w:t>《元和志》黔州序：“圣历(九)〔元〕年，罢都督府。”《旧唐志》黔州序：“(贞观十一年)其年，罢都</w:t>
        <w:br/>
        <w:t>督府。”按郁贤皓《唐刺史考全编》，自贞观中至永徽、显庆、永淳、天授、神龙年间，均有黔州都</w:t>
        <w:br/>
        <w:t>督在任，则黔州都督府未曾罢废，《元和志》、《旧唐志》之文，盖是“圣历元年置庄州都督府”</w:t>
        <w:br/>
        <w:t>之误。马驰《试论唐代蕃州的管理体制》(载《第三届中国唐代文化学术研讨会论文集》，台北，</w:t>
        <w:br/>
        <w:t>1997年)以庄州都督府为羁縻都督府，恐非。</w:t>
        <w:br/>
        <w:t>《资治通鉴》永徽元年十二月：“梓州都督谢万岁、兖州都督谢法兴，与黔州都督李孟尝讨琰州叛</w:t>
        <w:br/>
        <w:t>獠。”胡注云兖州当作充州，甚是。又据《通典》卷187《西赵》：贞观二十一年，西赵蛮万余户内附，</w:t>
        <w:br/>
        <w:t>置羁縻明、侯等十九州(详下编第六章《黔中道羁縻地区》第一节“黔中郡都督府所领”序注)，是知</w:t>
        <w:br/>
        <w:t>因羁縻州大批增加之故，又析置充州都督府以分领之。</w:t>
      </w:r>
    </w:p>
    <w:p>
      <w:r>
        <w:br w:type="page"/>
      </w:r>
    </w:p>
    <w:p>
      <w:r>
        <w:t>800中国行政区划通史·唐代卷</w:t>
        <w:br/>
        <w:t>直属黔中道。</w:t>
        <w:br/>
        <w:t>天宝元年(742)，改辰州为卢溪郡，巫州为潭阳郡，后业州为龙溪郡，锦</w:t>
        <w:br/>
        <w:t>州为卢阳郡，溪州为灵溪郡。十三载，黔中道直属地区有卢溪、潭阳、龙溪、</w:t>
        <w:br/>
        <w:t>卢阳、灵溪五郡。至德元载(756)，卢溪、潭阳、龙溪、卢阳、灵溪五郡隶黔中</w:t>
        <w:br/>
        <w:t>节度使。</w:t>
        <w:br/>
        <w:t>大历四年(769)，割辰、巫、业、锦、溪五州置辰溪等州都团练观察使，治辰</w:t>
        <w:br/>
        <w:t>州。五年，改巫州为叙州，业州为奖州。十年，罢镇，辰、叙、奖、锦、溪五州隶黔</w:t>
        <w:br/>
        <w:t>中经略观察使。</w:t>
        <w:br/>
        <w:t>（一）卢溪郡(辰州)</w:t>
        <w:br/>
        <w:t>辰州(618—742)—卢溪郡(742—758)—辰州(758—907)</w:t>
        <w:br/>
        <w:t>卢溪郡，本隋沅陵郡，领沅陵、大乡、辰溪三县①。武德元年，萧梁改为辰</w:t>
        <w:br/>
        <w:t>州，以隋旧州为名，治沅陵县，隶潭州总管府。三年，置卢溪、麻阳二县。四年，</w:t>
        <w:br/>
        <w:t>归唐，直属山南道行台。五年，割隶荆州总管府，置溆浦县。七年，直属荆州大</w:t>
        <w:br/>
        <w:t>都督府，置龙标县。贞观二年，隶荆州都督府。八年，割龙标县隶巫州。九年，</w:t>
        <w:br/>
        <w:t>置三亭县。十年②，割隶黔州都督府。十三年，辰州领沅陵、溆浦、辰溪、麻阳、</w:t>
        <w:br/>
        <w:t>卢溪、三亭、大乡七县，治沅陵县。</w:t>
        <w:br/>
        <w:t>垂拱三年(687)，置招喻县，割隶锦州。四年，置龙门县。永昌元年(689)，</w:t>
        <w:br/>
        <w:t>省龙门县。</w:t>
        <w:br/>
        <w:t>武周天授二年(691)，割大乡、三亭二县隶溪州。长安四年(704)，辰州领</w:t>
        <w:br/>
        <w:t>沅陵、溆浦、辰溪、麻阳、卢溪五县，治沅陵县。</w:t>
        <w:br/>
        <w:t>唐景云二年(711)，置辰州都督府。开元二十七年，罢都督府，辰州直属黔</w:t>
        <w:br/>
        <w:t>中道。</w:t>
        <w:br/>
        <w:t>天宝元年，改为卢溪郡，以卢溪县为名。十三载，卢溪郡领沅陵、溆浦、辰</w:t>
        <w:br/>
        <w:t>溪、麻阳、卢溪五县，治沅陵县。至德元载，隶黔中节度使。</w:t>
        <w:br/>
        <w:t>乾元元年(758)，复为辰州。宝应元年(762)，隶黔中经略观察使。大历四</w:t>
        <w:br/>
        <w:t>年，隶辰溪等州都团练观察使，为使治。十年，罢镇，辰州还隶黔中经略观察</w:t>
        <w:br/>
        <w:t>使。元和十五年(820)，辰州领县一如天宝十三载。</w:t>
        <w:br/>
        <w:t>①《隋志》原有盐泉(疑在今湖南龙山、永顺、保靖一带，即汉之酉阳或迁陵)、龙标二县，共五县。然</w:t>
        <w:br/>
        <w:t>唐代史志无盐泉县，而两《唐志》则言龙标县系武德七年置，则此二县当废于隋末，今不录。</w:t>
        <w:br/>
        <w:t>②《旧唐志》黔州序系于贞观(原误作武德)四年。今依《旧唐志》荆州序。</w:t>
      </w:r>
    </w:p>
    <w:p>
      <w:r>
        <w:br w:type="page"/>
      </w:r>
    </w:p>
    <w:p>
      <w:r>
        <w:t>上编·第十一章 黔中道 801</w:t>
        <w:br/>
        <w:t>咸通十四年(873)，辰州领县不变。</w:t>
        <w:br/>
        <w:t>光启元年(885)，复隶黔中节度使。大顺元年(890)，隶武泰军节度使。</w:t>
        <w:br/>
        <w:t>1. 沅陵县(618—907)</w:t>
        <w:br/>
        <w:t>本隋沅陵郡旧县，武德元年，隶辰州，为州治。三年，析置卢溪县。天宝元</w:t>
        <w:br/>
        <w:t>年，隶卢溪郡，为郡治。乾元元年，复隶辰州，为州治。</w:t>
        <w:br/>
        <w:t>2. 淑浦①县(622—907)</w:t>
        <w:br/>
        <w:t>武德五年，析辰溪县置溆浦县，以溆溪为名，治故车陵城北(今湖南溆浦县</w:t>
        <w:br/>
        <w:t>城卢峰镇)，隶辰州。天宝元年，隶卢溪郡。乾元元年，复隶辰州。</w:t>
        <w:br/>
        <w:t>3. 辰溪县(618—907)</w:t>
        <w:br/>
        <w:t>本隋沅陵郡旧县，武德元年，隶辰州。三年，析置麻阳县。五年，析置溆浦</w:t>
        <w:br/>
        <w:t>县。七年，析置龙标县。天宝元年，隶卢溪郡。乾元元年，复隶辰州。</w:t>
        <w:br/>
        <w:t>4. 麻阳县(620—907)</w:t>
        <w:br/>
        <w:t>武德三年，析辰溪县置麻阳县，以麻口戍为名，治桑林约(今湖南麻阳县黄</w:t>
        <w:br/>
        <w:t>桑乡旧县村)②，隶辰州。垂拱三年，析置招喻县。四年，析置龙门县。永昌元</w:t>
        <w:br/>
        <w:t>年，省龙门县来属，麻阳县移治麻口戍。天宝元年，隶卢溪郡。乾元元年，复隶</w:t>
        <w:br/>
        <w:t>辰州。</w:t>
        <w:br/>
        <w:t>附旧县：龙门县(688—689)</w:t>
        <w:br/>
        <w:t>垂拱四年，析麻阳县置龙门县，盖以龙门山为名，治麻口戍(今麻阳县兰里</w:t>
        <w:br/>
        <w:t>镇毛坪村)③。永昌元年，省入麻阳县。</w:t>
        <w:br/>
        <w:t>5. 卢溪县(620—907)</w:t>
        <w:br/>
        <w:t>武德三年，析沅陵县置卢溪县，以卢水(南溪)为名，治故卢州城(今湖南泸</w:t>
        <w:br/>
        <w:t>溪县城武溪镇)④，隶辰州。垂拱三年，析置招喻县。天宝元年，隶卢溪郡。其</w:t>
        <w:br/>
        <w:t>后，移治洗溪口(今泸溪县洗溪镇)⑤。乾元元年，复隶辰州。</w:t>
        <w:br/>
        <w:t>①《元和志》辰州、《太平寰宇记》涪州作“叙浦”，今依《州郡典》、两《唐志》。</w:t>
        <w:br/>
        <w:t>②《元和志》辰州麻阳县：“东北至州四百里。”</w:t>
        <w:br/>
        <w:t>③《元和志》辰州麻阳县：“陈天嘉三年，于麻阳麻溪〕口置戍。”麻溪即今麻伊河，麻口戍当在今兰里</w:t>
        <w:br/>
        <w:t>镇毛坪村。《地名大辞典》第3469页以为龙门县治今麻阳县长潭乡轻土村，按其地属锦州卢阳县，</w:t>
        <w:br/>
        <w:t>不得置龙门县，今不取。</w:t>
        <w:br/>
        <w:t>④</w:t>
        <w:br/>
        <w:t>《历史地名》第732页：“卢溪县，隋末萧铣置，治所即今湖南泸溪县。天宝间，徙治今县西南二十里</w:t>
        <w:br/>
        <w:t>洗溪镇。”今从之。</w:t>
        <w:br/>
        <w:t>⑤</w:t>
        <w:br/>
        <w:t>《元和志》辰州卢溪县：“东北至州一百六十里。”《大清一统志》卷284辰州府：“泸溪故城：《府志》：</w:t>
        <w:br/>
        <w:t>旧县址在县西南二十里洗溪口，今名院阳坪。”</w:t>
      </w:r>
    </w:p>
    <w:p>
      <w:r>
        <w:br w:type="page"/>
      </w:r>
    </w:p>
    <w:p>
      <w:r>
        <w:t>802 中国行政区划通史·唐代卷</w:t>
        <w:br/>
        <w:t>（二）潭阳郡(巫州)</w:t>
        <w:br/>
        <w:t>758)—巫州(758—770)—叙州(770—907)</w:t>
        <w:br/>
        <w:t>贞观八年，割辰州龙标县置巫州，以在巫水之阳为名①，隶荆州都督府②，</w:t>
        <w:br/>
        <w:t>并置夜郎、朗溪、思徵三县。九年，省思徵县。十年③，割隶黔州都督府。十三</w:t>
        <w:br/>
        <w:t>年，巫州领龙标、朗溪、夜郎三县，治龙标县。</w:t>
        <w:br/>
        <w:t>垂拱三年，置卢阳县，割隶锦州。</w:t>
        <w:br/>
        <w:t>武周天授二年，以巫山不在州界，乃改为沅州，以沅溪水(今清水江)为名，</w:t>
        <w:br/>
        <w:t>置渭溪县。长安四年④，割夜郎、渭溪二县隶舞州，沅州领龙标、朗溪二县，治</w:t>
        <w:br/>
        <w:t>龙标县。</w:t>
        <w:br/>
        <w:t>唐景云二年，割隶辰州都督府。先天二年，置潭阳县。开元十三年，以</w:t>
        <w:br/>
        <w:t>“沅”、“原”声相近，复改为巫州。二十七年，直属黔中道。</w:t>
        <w:br/>
        <w:t>天宝元年，改为潭阳郡，以潭阳县为名。十三载，潭阳郡领龙标、朗溪、潭</w:t>
        <w:br/>
        <w:t>阳三县，治龙标县。至德元载，隶黔中节度使。</w:t>
        <w:br/>
        <w:t>乾元元年，复为巫州。宝应元年，隶黔中经略观察使。大历四年，隶辰溪</w:t>
        <w:br/>
        <w:t>等州都团练观察使，为使治。五年，以境接溆浦，改为叙州。十年，罢镇，还隶</w:t>
        <w:br/>
        <w:t>黔中经略观察使。元和十五年，叙州领县一如天宝十三载。</w:t>
        <w:br/>
        <w:t>咸通十四年，叙州领县不变。</w:t>
        <w:br/>
        <w:t>光启元年，复隶黔中节度使。大顺元年，隶武泰军节度使。</w:t>
        <w:br/>
        <w:t>1. 龙标县(624—907)</w:t>
        <w:br/>
        <w:t>武德七年，析辰溪县置龙标县，以隋旧县为名，治故龙标城(今湖南洪江市</w:t>
        <w:br/>
        <w:t>黔城镇)⑤，隶辰州。贞观八年，割置巫州，并析置夜郎、朗溪、思徵三县。九</w:t>
        <w:br/>
        <w:t>年，省思徵县来属。天授二年，隶沅州。先天二年，析置潭阳县。开元十三年，</w:t>
        <w:br/>
        <w:t>①《通典》卷183《州郡典》。</w:t>
        <w:br/>
        <w:t>②</w:t>
        <w:br/>
        <w:t>《旧唐志》夔州序云武德二年夔州总管府有巫州。按巫州贞观八年析辰州置，当属荆州都督府，而</w:t>
        <w:br/>
        <w:t>《旧唐志》荆州序失载，夔州序之巫州，当是“州”之误。</w:t>
        <w:br/>
        <w:t>③</w:t>
        <w:br/>
        <w:t>史志不载巫州隶黔州都督府时间。按《旧唐志》夔、黔二州序，巫州初属夔州府，贞观十四年前已</w:t>
        <w:br/>
        <w:t>改隶黔州府，今参考辰州改隶黔州府时间，推定巫州改隶黔州府亦在贞观十年。</w:t>
        <w:br/>
        <w:t>④</w:t>
        <w:br/>
        <w:t>《旧唐志》作“三年”，《太平寰宇记》作“二年”，今依《元和志》、《旧唐志》业州条、《新唐志》、《太平寰</w:t>
        <w:br/>
        <w:t>宇记》业州条。</w:t>
        <w:br/>
        <w:t>⑤</w:t>
        <w:br/>
        <w:t>《元和志》叙州：“西诉流至奖州八百里，北沿流至辰州五百三十八里。”《地图集》定于今洪江市黔</w:t>
        <w:br/>
        <w:t>阳镇，今从之，《元和志》之“至奖州八百里”，当为“至奖州四百里”之误。《纪要》沅州：“龙标城，在</w:t>
        <w:br/>
        <w:t>州西南五十里。”误。</w:t>
      </w:r>
    </w:p>
    <w:p>
      <w:r>
        <w:br w:type="page"/>
      </w:r>
    </w:p>
    <w:p>
      <w:r>
        <w:t>上编·第十一章 黔中道 803</w:t>
        <w:br/>
        <w:t>复隶巫州。天宝元年，隶潭阳郡，为郡治。乾元元年，复隶巫州，为州治。大历</w:t>
        <w:br/>
        <w:t>五年，隶叙州。</w:t>
        <w:br/>
        <w:t>附旧县：思徵县(634—635)</w:t>
        <w:br/>
        <w:t>贞观八年，析龙标县置思徵①县，盖取蛮獠语意为名，治思徵城(今湖南怀</w:t>
        <w:br/>
        <w:t>化市鹤城区盈口乡狮子岩)②，隶巫州。九年，省入龙标县。</w:t>
        <w:br/>
        <w:t>2.朗溪县(634—907)</w:t>
        <w:br/>
        <w:t>贞观八年，析龙标县置朗溪县，治朗溪之侧(今洪江市托口镇)③，故名，隶</w:t>
        <w:br/>
        <w:t>巫州。天授二年，隶沅州。开元十三年，复隶巫州。天宝元年，隶潭阳郡。乾</w:t>
        <w:br/>
        <w:t>元元年，复隶巫州。大历五年，隶叙州。</w:t>
        <w:br/>
        <w:t>3.潭阳县(713—907)</w:t>
        <w:br/>
        <w:t>先天二年，析龙标县置潭阳县，盖以地在古镡城之阳为名，治舞水东侧(今</w:t>
        <w:br/>
        <w:t>湖南芷江县城芷江镇)④，隶沅州。开元十三年，隶巫州。天宝元年，隶潭阳</w:t>
        <w:br/>
        <w:t>郡。乾元元年，复隶巫州。大历五年，隶叙州。</w:t>
        <w:br/>
        <w:t>（三）龙溪⑤郡(业州)</w:t>
        <w:br/>
        <w:t>舞州(704—725)—鹤州(725—732)—后业州(732—742)—龙溪郡(742—</w:t>
        <w:br/>
        <w:t>758)—业州(758—770)—奖州(770—907)</w:t>
        <w:br/>
        <w:t>武周长安四年⑥，割沅州夜郎、渭溪二县置舞州，以舞水为名，治夜郎县，</w:t>
        <w:br/>
        <w:t>隶黔州都督府。</w:t>
        <w:br/>
        <w:t>唐景云二年，割隶辰州都督府。开元十三年，以舞、武声近，改为鹤州，时</w:t>
        <w:br/>
        <w:t>议封禅，盖取舞鹤嘉义为名。二十年，改为后业州。二十七年，直属黔中道。</w:t>
        <w:br/>
        <w:t>①《新唐志》作“思微”，今依《旧唐志》。按《中国文物地图集·湖南分册》第412页，今盈口乡狮子岩</w:t>
        <w:br/>
        <w:t>有唐代城址，当即其地。</w:t>
        <w:br/>
        <w:t>②依地理形势推定。</w:t>
        <w:br/>
        <w:t>《元和志》叙州朗溪县：“北至州一百二十里。”今定于洪江市托口镇。《大清一统志》卷285沅州府</w:t>
        <w:br/>
        <w:t>云：“朗溪故城，在黔阳县西南四十里卧龙岩。”光绪《湖南通志·沿革考》称在贵州黎平朗溪侧，皆</w:t>
        <w:br/>
        <w:t>不合里距，不取。</w:t>
        <w:br/>
        <w:t>《元和志》叙州潭阳县：“东至州三百二十里。”《纪要》沅州：“潭阳废县：州西七十里。”明沅州治今</w:t>
        <w:br/>
        <w:t>芷江县，如此潭阳当在芷江县新店坪镇里街村。然新店坪实为舞州夜郎县治，故今依《地图集》定</w:t>
        <w:br/>
        <w:t>于今芷江县城芷江镇。《元和志》之“三百二十里”当为“二百二十里”之误，《纪要》所谓“潭阳”，当</w:t>
        <w:br/>
        <w:t>是“夜郎(峨山)”之误。</w:t>
        <w:br/>
        <w:t>《州郡典》、《旧唐志》作“龙标”，按龙标为邻郡潭阳郡(巫州)县名，似不得为本郡名，今依《元和</w:t>
        <w:br/>
        <w:t>志》、《太平寰宇记》、《太平御览》卷171、《新唐志》。</w:t>
        <w:br/>
        <w:t>《旧唐志》巫州条作“三年”，《太平寰宇记》沅州条作“二年”，今依《元和志》、《旧唐志》业州条、《新</w:t>
        <w:br/>
        <w:t>唐志》、《太平寰宇记》业州条。</w:t>
      </w:r>
    </w:p>
    <w:p>
      <w:r>
        <w:br w:type="page"/>
      </w:r>
    </w:p>
    <w:p>
      <w:r>
        <w:t>804 中国行政区划通史·唐代卷</w:t>
        <w:br/>
        <w:t>天宝元年，改为龙溪郡，以龙溪为名，改夜郎县为峨山县。十三载，龙溪郡</w:t>
        <w:br/>
        <w:t>领峨山、渭溪二县，治峨山县。至德元载，隶黔中节度使。</w:t>
        <w:br/>
        <w:t>乾元元年，复为业州。宝应元年，隶黔中经略观察使。大历四年，隶辰溪</w:t>
        <w:br/>
        <w:t>等州都团练观察使。五年，改为奖州，盖取奖励教化之意为名。十年，罢镇，还</w:t>
        <w:br/>
        <w:t>隶黔中经略观察使。建中四年①(783)，割羁縻充州梓姜县来属，升为正县。</w:t>
        <w:br/>
        <w:t>元和十五年，奖州领峨山、渭溪、梓姜三县，治峨山县。</w:t>
        <w:br/>
        <w:t>咸通十四年，奖州领县不变。</w:t>
        <w:br/>
        <w:t>光启元年，复隶黔中节度使。大顺元年，隶武泰军节度使。</w:t>
        <w:br/>
        <w:t>1. 夜郎县(634—742)—峨山县(742—907)</w:t>
        <w:br/>
        <w:t>贞观八年，析巫州龙标县置夜郎②县，借汉夜郎县为名，治溪南(今湖南</w:t>
        <w:br/>
        <w:t>新晃县城新晃镇)③，隶巫州。天授二年，隶沅州。长寿元年(692)，移治溪北</w:t>
        <w:br/>
        <w:t>(今芷江县新店坪镇便水)④。长安四年，割隶舞州，为州治。开元十三年，隶</w:t>
        <w:br/>
        <w:t>鹤州。二十年，隶后业州。天宝元年⑤，隶龙溪郡，为郡治，以与本道夜郎郡县</w:t>
        <w:br/>
        <w:t>名重，改为峨山县，取峨山为名。乾元元年，复隶业州。大历五年，隶奖州，均</w:t>
        <w:br/>
        <w:t>为州治。</w:t>
        <w:br/>
        <w:t>2. 渭溪县(691—907)</w:t>
        <w:br/>
        <w:t>天授二年⑥，析夜郎县置渭溪县，治于渭溪之南(今湖南玉屏县城平溪</w:t>
        <w:br/>
        <w:t>镇)⑦，故名，隶巫州。天授二年，隶沅州。长安四年，割隶舞州。开元十三年，</w:t>
        <w:br/>
        <w:t>隶鹤州。二十年，隶后业州。天宝元年，隶龙溪郡。乾元元年，复隶业州。大</w:t>
        <w:br/>
        <w:t>①两《唐志》作“天宝三载”，按《太平寰宇记》，天宝三载为降充州为羁縻州之年，且《州郡典》龙标郡</w:t>
        <w:br/>
        <w:t>不列此县，今依《元和志》奖州。</w:t>
        <w:br/>
        <w:t>②</w:t>
        <w:br/>
        <w:t>《元和志》作“夜朗”，今依两《唐志》、《太平寰宇记》。</w:t>
        <w:br/>
        <w:t>③</w:t>
        <w:br/>
        <w:t>《元和志》奖州：“南至羁縻应州三百里。其县本在渭溪之南。”《贵州古代史》第110页《唐代在今贵</w:t>
        <w:br/>
        <w:t>州州县定点图》定夜郎县于今岑巩县天马镇，《地图集》定于今芷江县新店坪镇苏家溪。按天马镇</w:t>
        <w:br/>
        <w:t>不通水路，苏家溪属巫州潭阳县境，均不得为夜郎县治。夜郎县在潭阳县西，今定于新晃县城。</w:t>
        <w:br/>
        <w:t>又，渭溪即今车坝河，可能唐人亦以夜郎县段水为渭溪，或此“渭溪”为“溪”之讹。</w:t>
        <w:br/>
        <w:t>④</w:t>
        <w:br/>
        <w:t>《》《》</w:t>
        <w:br/>
        <w:t>8校》交校</w:t>
        <w:br/>
        <w:t>⑤</w:t>
        <w:br/>
        <w:t>《旧唐志》、《太平寰宇记》作“开元二十年”，今依《元和志》、《新唐志》。</w:t>
        <w:br/>
        <w:t>⑥《元和志》作“圣历元年”，今依两《唐志》、《太平寰宇记》。</w:t>
        <w:br/>
        <w:t>《元和志》奖州渭溪县：“西至州水路一百六十里。圣历元年，析峨山县于渭溪东置。渭溪水，北自</w:t>
        <w:br/>
        <w:t>平溪镇，至波洲镇水路约一百六十唐里，《元和志》“西至州”当作“东至州”，“渭溪东”当作“渭溪</w:t>
        <w:br/>
        <w:t>南”。《纪要》沅州：“渭溪废县，在州西南百八十里。”可证是误以今芷江县为唐业(奖)州治，《贵州</w:t>
        <w:br/>
        <w:t>古代史》第110页《唐代在今贵州州县定点图》定渭溪县于今新晃县城西，《地图集》定于新晃县城</w:t>
        <w:br/>
        <w:t>东，皆距州治太近，不取。</w:t>
      </w:r>
    </w:p>
    <w:p>
      <w:r>
        <w:br w:type="page"/>
      </w:r>
    </w:p>
    <w:p>
      <w:r>
        <w:t>上编·第十一章黔中道805</w:t>
        <w:br/>
        <w:t>历五年，隶奖州。</w:t>
        <w:br/>
        <w:t>(四)卢阳郡(锦州)</w:t>
        <w:br/>
        <w:t>锦州(687—742)—卢阳郡(742—758)—锦州(758—907)</w:t>
        <w:br/>
        <w:t>垂拱三年①，以地界阔远，割巫州卢阳县、充州渭阳县、思州万安县及辰州</w:t>
        <w:br/>
        <w:t>招喻县置锦州，以州治前溪水多纹石，望之似锦，故名，治卢阳县，隶黔州都</w:t>
        <w:br/>
        <w:t>督府。</w:t>
        <w:br/>
        <w:t>武周长安四年，割溪州洛浦县来属，锦州领卢阳、渭阳、万安、洛浦、招喻五</w:t>
        <w:br/>
        <w:t>县，治卢阳县。</w:t>
        <w:br/>
        <w:t>唐景云二年，割隶辰州都督府。开元二十七年，直属黔中道。</w:t>
        <w:br/>
        <w:t>天宝元年，改为卢阳郡，以卢阳县为名，改万安县为常丰县。十三载，卢阳</w:t>
        <w:br/>
        <w:t>郡领卢阳、渭阳、常丰、洛浦、招喻五县，治卢阳县。至德元载，隶黔中节度使。</w:t>
        <w:br/>
        <w:t>乾元元年，复为锦州。宝应元年，隶黔中经略观察使。大历四年，隶辰溪</w:t>
        <w:br/>
        <w:t>等州都团练观察使。十年，罢镇，还隶黔中经略观察使。元和十五年，锦州领</w:t>
        <w:br/>
        <w:t>县一如天宝十三载。</w:t>
        <w:br/>
        <w:t>咸通十四年，锦州领县不变。</w:t>
        <w:br/>
        <w:t>光启元年，复隶黔中节度使。大顺元年，隶武泰军节度使。</w:t>
        <w:br/>
        <w:t>1. 卢阳县(687—907)</w:t>
        <w:br/>
        <w:t>垂拱三年②，析巫州夜郎县、辰州麻阳县置卢阳县，治卢水口(今贵州铜仁</w:t>
        <w:br/>
        <w:t>市碧江区漾头镇)③，故以为名，割置锦州。长安四年，移治伏溪水湾(今麻阳</w:t>
        <w:br/>
        <w:t>县锦和镇官村)④。天宝元年，隶卢阳郡，为郡治。乾元元年，复隶锦州，为</w:t>
        <w:br/>
        <w:t>州治。</w:t>
        <w:br/>
        <w:t>2.渭阳县(687—907)</w:t>
        <w:br/>
        <w:t>垂拱三年，开充州辰水县山洞置渭阳县，以县在渭溪之阳为名，治坡山西</w:t>
        <w:br/>
        <w:t>①《旧唐志》锦州序、《新唐志》作“二年”，今依《元和志》、《旧唐志》卢阳县条、《太平寰宇记》。</w:t>
        <w:br/>
        <w:t>②《元和志》卢阳县、《新唐志》作“二年”，今依《元和志》锦州序、《旧唐志》卢阳县、《太平寰宇记》。</w:t>
        <w:br/>
        <w:t>③</w:t>
        <w:br/>
        <w:t>《地名大辞典》第3468页：“垂拱三年置卢阳县，治今郭公坪乡杜壤。”按杜壤不当水口，今定于铜仁</w:t>
        <w:br/>
        <w:t>市漾头镇。卢水，盖即今小江。</w:t>
        <w:br/>
        <w:t>④</w:t>
        <w:br/>
        <w:t>《元和志》锦州：“东北至辰州水路七百里，南至奖州陆路(五)〔一〕百四十里。”《纪要》沅州麻阳县：</w:t>
        <w:br/>
        <w:t>“卢阳城，县西三十里。”《历史地名》第731页以为在麻阳郭公坪乡杜壤，今依《地图集》定于麻阳县</w:t>
        <w:br/>
        <w:t>锦和镇官村，《中国文物地图集·湖南分册》第428页云其地有唐代城址，可证。然是书谓其为垂</w:t>
        <w:br/>
        <w:t>拱锦州城则误。伏溪水，盖即今尧市河。</w:t>
      </w:r>
    </w:p>
    <w:p>
      <w:r>
        <w:br w:type="page"/>
      </w:r>
    </w:p>
    <w:p>
      <w:r>
        <w:t>806 中国行政区划通史·唐代卷</w:t>
        <w:br/>
        <w:t>趾(今贵州江口县城双江街道)①，割隶锦州。天宝元年，隶卢阳郡。乾元元</w:t>
        <w:br/>
        <w:t>年，复隶锦州。</w:t>
        <w:br/>
        <w:t>3. 万安县(687—742)—常丰县(742—907)</w:t>
        <w:br/>
        <w:t>垂拱三年，开后思州务川县山洞置万安县，取吉意为名，治万安城(今重庆</w:t>
        <w:br/>
        <w:t>市秀山县城中和街道)②，割隶锦州。天宝元年③，隶卢阳郡，以与岭南道万安</w:t>
        <w:br/>
        <w:t>郡县名重，改为常丰县，仍取吉意。乾元元年，复隶锦州。</w:t>
        <w:br/>
        <w:t>4. 洛浦县(691—907)</w:t>
        <w:br/>
        <w:t>天授二年④，析溪州大乡县置洛浦县，以县西洛浦山为名，治洛浦城(今湖</w:t>
        <w:br/>
        <w:t>南吉首市乾州街道漩潭村)⑤，隶溪州。长安四年，割隶锦州。天宝元年，隶卢</w:t>
        <w:br/>
        <w:t>阳郡。乾元元年，复隶锦州。</w:t>
        <w:br/>
        <w:t>5. 招喻县(687—907)</w:t>
        <w:br/>
        <w:t>垂拱三年，析辰州麻阳县置招喻县，盖以招喻洞民置县，故名，治招喻城</w:t>
        <w:br/>
        <w:t>(今湖南凤凰县城沱江镇)⑥，割隶锦州。天宝元年，隶卢阳郡。乾元元年，复</w:t>
        <w:br/>
        <w:t>隶锦州。</w:t>
        <w:br/>
        <w:t>（五）灵溪郡(溪州)</w:t>
        <w:br/>
        <w:t>溪州(691—742)—灵溪郡(742—758)—溪州(758—907)</w:t>
        <w:br/>
        <w:t>武周天授二年，割辰州大乡、三亭二县置溪州，盖以地处溪洞为名，治大乡</w:t>
        <w:br/>
        <w:t>县，隶黔州都督府，置洛浦县。长安四年，割洛浦县隶锦州。</w:t>
        <w:br/>
        <w:t>唐景云二年，割隶辰州都督府。开元二十七年，直属黔中道。</w:t>
        <w:br/>
        <w:t>楼校杀《和》①</w:t>
        <w:br/>
        <w:t>渭阳县流入。”今定于江口县城，渭溪水，即今车坝河。《纪要》云渭阳县在麻阳县(治今锦和镇)西</w:t>
        <w:br/>
        <w:t>五十里，《贵州古代史》第110页《唐代在今贵州州县定点图》定渭阳县于铜仁县城，《地图集》、《中</w:t>
        <w:br/>
        <w:t>国文物地图集·湖南分册》、《地名大辞典》等定于今凤凰县阿拉营镇黄丝桥古城，然其地并未发</w:t>
        <w:br/>
        <w:t>现唐代文物，其东皆无“甚高险”之山，且里距与《元和志》相差太远，亦无溪水流入奖州渭溪县，故</w:t>
        <w:br/>
        <w:t>不取。</w:t>
        <w:br/>
        <w:t>②</w:t>
        <w:br/>
        <w:t>花期杀和》</w:t>
        <w:br/>
        <w:t>五百里外，疑“五百”为“二百”之误，其地当在今秀山县城一带，锦州常丰县云：“东南至州四百</w:t>
        <w:br/>
        <w:t>里。”可证。《纪要》云常丰县在麻阳县西南，《贵州古代史》第110页《唐代在今贵州州县定点图》定</w:t>
        <w:br/>
        <w:t>于今松桃县城，《地图集》定于今铜仁市南，皆与《元和志》里距相差太远，不取。</w:t>
        <w:br/>
        <w:t>《元和志》、《太平寰宇记》作“二年”，今依两《唐志》。</w:t>
        <w:br/>
        <w:t>《元和志》、《太平寰宇记》作“先天二年”，按先天在长安后，时序不合，今依两《唐志》。</w:t>
        <w:br/>
        <w:t>⑤</w:t>
        <w:br/>
        <w:t>《元和志》锦州洛浦县：“南至州一百八十里。”《中国文物地图集·湖南分册》第383页云，今吉首市</w:t>
        <w:br/>
        <w:t>万溶江乡(今乾州街道)旋潭村尖角园有唐代遗址，盖即其地。《地图集》拟于今保靖县西北，《地</w:t>
        <w:br/>
        <w:t>名大辞典》第3485页以为在保靖县大妥乡甘溪村，里距皆与《元和志》不合，不取。</w:t>
        <w:br/>
        <w:t>⑥</w:t>
        <w:br/>
        <w:t>《元和志》锦州招喻县：“西南至州八十里。”</w:t>
      </w:r>
    </w:p>
    <w:p>
      <w:r>
        <w:br w:type="page"/>
      </w:r>
    </w:p>
    <w:p>
      <w:r>
        <w:t>上编·第十一章 黔中道 807</w:t>
        <w:br/>
        <w:t>天宝元年，改为灵溪郡，以灵溪为名。十三载，灵溪郡领大乡、三亭二县，</w:t>
        <w:br/>
        <w:t>治大乡县。至德元载，隶黔中节度使。</w:t>
        <w:br/>
        <w:t>乾元元年，复为溪州。二年，割隶山南东道澧朗溪都团练使。后上元元年</w:t>
        <w:br/>
        <w:t>(760)，还隶黔中节度使。宝应元年，隶黔中经略观察使。大历四年，隶辰溪等</w:t>
        <w:br/>
        <w:t>州都团练观察使。十年，罢镇，还隶黔中经略观察使。元和十五年，溪州领县</w:t>
        <w:br/>
        <w:t>一如天宝十三载。</w:t>
        <w:br/>
        <w:t>咸通十四年，溪州领县不变。</w:t>
        <w:br/>
        <w:t>光启元年，复隶黔中节度使。大顺元年，隶武泰军节度使。光化元年</w:t>
        <w:br/>
        <w:t>(898)，割隶山南东道武贞军节度使①。</w:t>
        <w:br/>
        <w:t>1. 大乡县(618—907)</w:t>
        <w:br/>
        <w:t>本隋沅陵郡旧县，武德元年，隶辰州。贞观九年，析置三亭县。天授二年，</w:t>
        <w:br/>
        <w:t>割隶溪州，为州治，并析置洛浦县。天宝元年，隶灵溪郡，为郡治。乾元元年，</w:t>
        <w:br/>
        <w:t>复隶溪州，为州治。</w:t>
        <w:br/>
        <w:t>2. 三亭县(635—907)</w:t>
        <w:br/>
        <w:t>贞观九年②，析大乡县置三亭县，因县西有三亭古城为名，治新三亭城(今</w:t>
        <w:br/>
        <w:t>湖南龙山县隆头镇)③，隶辰州。天授二年，割隶溪州。天宝元年，隶灵溪郡。</w:t>
        <w:br/>
        <w:t>乾元元年，复隶溪州。</w:t>
        <w:br/>
        <w:t>①《方镇研究》,第121页。</w:t>
        <w:br/>
        <w:t>②《元和志》、《太平寰宇记》作“元年”，今依《旧唐志》、《新唐志》。</w:t>
        <w:br/>
        <w:t>③《元和志》溪州：“自三亭县西水陆路相兼五百里至黔江县。其三亭县与施州接界。”三亭县：“东至</w:t>
        <w:br/>
        <w:t>州水路三百七十里。石门洞，在县东一百五十里，其险峡才通一舟。”今定三亭县治于龙山县隆头</w:t>
        <w:br/>
        <w:t>镇。石门洞，盖今保靖县城迁陵镇卯洞峡(旧属龙溪乡)，为三亭县与大乡县分界处。《地图集》、</w:t>
        <w:br/>
        <w:t>《地名大辞典》等皆定三亭县于今迁陵镇，距溪州城太近，且距黔江县及施州界太远，故不取。</w:t>
      </w:r>
    </w:p>
    <w:p>
      <w:r>
        <w:br w:type="page"/>
      </w:r>
    </w:p>
    <w:p>
      <w:r>
        <w:t>第十二章山南东道</w:t>
        <w:br/>
        <w:t>荆州大总管府(622—624)—荆州大都督府(624—628)—</w:t>
        <w:br/>
        <w:t>山南道(628—711)—山南东道(711—907)</w:t>
        <w:br/>
        <w:t>武德五年(622)，以山南道行台直辖地区置荆州大总管府，并割潭、桂、南</w:t>
        <w:br/>
        <w:t>尹、钦、宋、高、南康、广①、循九州总管府隶之，改宋州总管府为交州总管府，置</w:t>
        <w:br/>
        <w:t>南德州总管府。七年，改总管府为都督府，荆州大总管府为荆州大都督府，升</w:t>
        <w:br/>
        <w:t>广州总管府为广州大都督府，并割循、南康、高三州都督府隶之。八年，改南德</w:t>
        <w:br/>
        <w:t>州都督府为德州都督府。贞观元年(627)，改德州都督府为驩州都督府，罢钦</w:t>
        <w:br/>
        <w:t>州都督府。二年，降荆州大都督府为都督府，并潭州都督府及废安州大都督府</w:t>
        <w:br/>
        <w:t>之安、襄、洪三州都督府，及割关内道夔、通、利、梁四州都督府及金、商、上、前</w:t>
        <w:br/>
        <w:t>房、迁五州置山南道(监理区)，无治所，桂、南尹、交、驩四州都督府属岭南道。</w:t>
        <w:br/>
        <w:t>四年，置黔州都督府。五年，罢通州都督府。六年，罢利、梁、襄、安四州都督</w:t>
        <w:br/>
        <w:t>府。七年，复置安州都督府。八年，复置梁州都督府。十年，割黔、潭、洪三州</w:t>
        <w:br/>
        <w:t>都督府属江南道，安州都督府属淮南道。十三年，山南道有一直属地区及荆、</w:t>
        <w:br/>
        <w:t>夔、梁三州都督府。十七年，罢梁州都督府。二十三年，复置梁州都督府。</w:t>
        <w:br/>
        <w:t>武周长安四年(704)，山南道统府一如贞观十三年。</w:t>
        <w:br/>
        <w:t>唐景云二年(711)，改为山南东道②，割梁州都督府及直属开、通等十二州</w:t>
        <w:br/>
        <w:t>属山南西道。开元四年(716)，以荆州都督府长史兼山南东道按察使。二十一</w:t>
        <w:br/>
        <w:t>年，罢夔州都督府。二十二年③，以荆州都督府长史兼山南东道采访处置使。</w:t>
        <w:br/>
        <w:t>二十五年，移道治于襄州④。</w:t>
        <w:br/>
        <w:t>①《旧唐志》荆州序原作“夔”，今依地理形势改。</w:t>
        <w:br/>
        <w:t>②《唐会要》卷70：“景云二年五月，出使者以山南控带江山，疆界阔远，于是分为山南东、西两道。”严</w:t>
        <w:br/>
        <w:t>耕望《景云十三道与开元十六道》(载《严耕望史学论文集》)亦持此说，今从之。</w:t>
        <w:br/>
        <w:t>③</w:t>
        <w:br/>
        <w:t>《册府元龟》卷162原作“二十三年”，据严耕望《景云十三道与开元十六道》考改。</w:t>
        <w:br/>
        <w:t>④</w:t>
        <w:br/>
        <w:t>《州郡典》序目云，山南东道采访使理襄阳郡，严耕望《景云十三道与开元十六道》以此为天宝之制。</w:t>
        <w:br/>
        <w:t>罗凯认为，开元二十五年张九龄被李林甫等排挤出朝廷，贬为荆州长史，襄州遂取代了荆州之地位，</w:t>
        <w:br/>
        <w:t>所以山南东道移治襄州当定于开元二十五年。按《唐诗纪事》卷22载：“(宋)鼎明皇时刺襄州，云张</w:t>
        <w:br/>
        <w:t>丞相九龄与余有孝廉校理之旧，又代余为荆州，余改汉阳，仍兼按使。”可证罗说之是，今从之。</w:t>
      </w:r>
    </w:p>
    <w:p>
      <w:r>
        <w:br w:type="page"/>
      </w:r>
    </w:p>
    <w:p>
      <w:r>
        <w:t>上编·第十二章山南东道809</w:t>
        <w:br/>
        <w:t>天宝元年(742)，改荆州都督府为江陵郡都督府①。十三载，山南东道有</w:t>
        <w:br/>
        <w:t>一直属地区及江陵郡都督府，治襄阳郡(见图17)。十四载，移道治于江陵</w:t>
        <w:br/>
        <w:t>郡②。至德元载(756)，置山南东道防御使，寻罢为襄阳、江陵、南阳三防御使。</w:t>
        <w:br/>
        <w:t>是年，置夔州防御守捉使，升南阳防御使为山南东道节度使，罢襄阳防御使。</w:t>
        <w:br/>
        <w:t>二载，升江陵防御使为荆南节度使，夔州防御守捉使为夔峡节度使。</w:t>
        <w:br/>
        <w:t>乾元元年(758)，罢夔峡节度使。二年，置澧朗溪都团练使、夔忠等州都防</w:t>
        <w:br/>
        <w:t>御使。后上元元年(760)，罢京畿兴平节度使来属，又罢澧朗溪都团练使、夔忠</w:t>
        <w:br/>
        <w:t>等州都防御使。二年，罢江南西道衡州防御使来属，置武关内外四州防御观察</w:t>
        <w:br/>
        <w:t>使。宝应元年(762)，罢武关内外四州防御观察使。广德③二年(764)，复置夔</w:t>
        <w:br/>
        <w:t>忠等州都防御使，又置衡州都团练守捉观察处置使，还属江南西道。大历十四</w:t>
        <w:br/>
        <w:t>年(779)，置澧朗峡都团练使。是年，罢澧朗峡都团练使。兴元元年(784)，置</w:t>
        <w:br/>
        <w:t>金商都防御使。贞元十九年(803)，罢夔忠等州都防御使。元和三年(808)，复</w:t>
        <w:br/>
        <w:t>置夔忠等州都防御使。十年，置唐随邓节度使。十一年，罢唐随邓节度使。是</w:t>
        <w:br/>
        <w:t>年，复置唐随邓节度使。十二年，复罢唐随邓节度使。十五年，山南东道有山</w:t>
        <w:br/>
        <w:t>南东道节度使、荆南节度使、夔忠等州都防御使、金商都防御使四镇。</w:t>
        <w:br/>
        <w:t>咸通十四年(873)，山南东道仍有山南东道节度使、荆南节度使、夔忠等州</w:t>
        <w:br/>
        <w:t>都防御使、金商都防御使四镇。</w:t>
        <w:br/>
        <w:t>光启二年(886)，升金商都防御使为金商节度使。文德元年(888)，改山南东</w:t>
        <w:br/>
        <w:t>道节度使为忠义军节度使。大顺二年(891)，降金商节度使为昭信军防御使。光</w:t>
        <w:br/>
        <w:t>化元年(898)，置武贞军节度使，升昭信军防御使为昭信军节度使。天祐二年</w:t>
        <w:br/>
        <w:t>(905)，改昭信军节度使为戎昭军节度使。三年，复改忠义军节度使为山南东道节</w:t>
        <w:br/>
        <w:t>度使，升夔忠等州都防御使为镇江军节度使，罢戎昭军节度使。四年，山南东道节</w:t>
        <w:br/>
        <w:t>度使、荆南节度使、武贞军节度使三镇归后梁④，镇江军节度使一镇归前蜀⑤。</w:t>
        <w:br/>
        <w:t>①《州郡典》序目山南东道有江陵、襄阳、南阳、淮安、武当、房陵、汉东、竟陵、富水、巴东、夷陵、云安、</w:t>
        <w:br/>
        <w:t>南宾、武陵、澧阳、南浦十六郡，当为天宝元年之数。是年，又割汉东、富水二郡隶淮南道，而《州郡</w:t>
        <w:br/>
        <w:t>典》未予删除。</w:t>
        <w:br/>
        <w:t>《方镇研究》，第116页。</w:t>
        <w:br/>
        <w:t>③</w:t>
        <w:br/>
        <w:t>《旧唐志》荆州序作“至德”，今依《新唐表》。</w:t>
        <w:br/>
        <w:t>④</w:t>
        <w:br/>
        <w:t>《旧五代史》卷22《杨师厚传》：“南讨荆州，留后赵匡明亦弃军上峡，不浃旬，并下两镇，乃正授襄州</w:t>
        <w:br/>
        <w:t>节度使。……开平元年，加检校太保、同平章事。”《新五代史》卷69《南平世家》：“当唐之末，襄州</w:t>
        <w:br/>
        <w:t>赵匡凝袭破雷彦恭于荆南，以其弟匡明为留后。梁兵攻破襄州，匡凝奔于吴，匡明奔于蜀，乃以季</w:t>
        <w:br/>
        <w:t>兴为荆南节度观察留后。开平元年，拜季兴节度使。”《资治通鉴》开平元年六月：“武贞节度使雷</w:t>
        <w:br/>
        <w:t>彦恭会楚兵攻江陵。九月丙申，诏削彦恭官爵，命季昌与楚王殷讨之。”</w:t>
        <w:br/>
        <w:t>⑤</w:t>
        <w:br/>
        <w:t>《新五代史》卷63《前蜀世家》：“(天复初)建乘其间，攻下夔、施、忠、万四州。六年，又取归州，于是</w:t>
        <w:br/>
        <w:t>并有三峡。”</w:t>
      </w:r>
    </w:p>
    <w:p>
      <w:r>
        <w:br w:type="page"/>
      </w:r>
    </w:p>
    <w:p>
      <w:r>
        <w:t>810</w:t>
        <w:br/>
        <w:t>中国行政区划通史·唐代卷</w:t>
        <w:br/>
        <w:t>道</w:t>
        <w:br/>
        <w:t>道</w:t>
        <w:br/>
        <w:t>120公里</w:t>
        <w:br/>
        <w:t>河</w:t>
        <w:br/>
        <w:t>南</w:t>
        <w:br/>
        <w:t>道</w:t>
        <w:br/>
        <w:t>80</w:t>
        <w:br/>
        <w:t>汝</w:t>
        <w:br/>
        <w:t>西</w:t>
        <w:br/>
        <w:t>南</w:t>
        <w:br/>
        <w:t>安陆郡都督府</w:t>
        <w:br/>
        <w:t>40</w:t>
        <w:br/>
        <w:t>桐柏</w:t>
        <w:br/>
        <w:t>竟陵郡</w:t>
        <w:br/>
        <w:t>南</w:t>
        <w:br/>
        <w:t>慈丘</w:t>
        <w:br/>
        <w:t>淮安郡</w:t>
        <w:br/>
        <w:t>平氏</w:t>
        <w:br/>
        <w:t>淮</w:t>
        <w:br/>
        <w:t>竟陵</w:t>
        <w:br/>
        <w:t>监利</w:t>
        <w:br/>
        <w:t>畿</w:t>
        <w:br/>
        <w:t>方城</w:t>
        <w:br/>
        <w:t>泌阳</w:t>
        <w:br/>
        <w:t>湖阳</w:t>
        <w:br/>
        <w:t>江陵郡都督府</w:t>
        <w:br/>
        <w:t>洞庭湖</w:t>
        <w:br/>
        <w:t>向城</w:t>
        <w:br/>
        <w:t>江陵郡</w:t>
        <w:br/>
        <w:t>江</w:t>
        <w:br/>
        <w:t>南阳</w:t>
        <w:br/>
        <w:t>新野</w:t>
        <w:br/>
        <w:t>襄阳</w:t>
        <w:br/>
        <w:t>宜城</w:t>
        <w:br/>
        <w:t>水</w:t>
        <w:br/>
        <w:t>乐乡</w:t>
        <w:br/>
        <w:t>天宝十三载(754)唐朝山南东道行政区划</w:t>
        <w:br/>
        <w:t>都</w:t>
        <w:br/>
        <w:t>菊潭</w:t>
        <w:br/>
        <w:t>南阳郡</w:t>
        <w:br/>
        <w:t>穰县</w:t>
        <w:br/>
        <w:t>临汉</w:t>
        <w:br/>
        <w:t>蓝日</w:t>
        <w:br/>
        <w:t>义清</w:t>
        <w:br/>
        <w:t>基翠</w:t>
        <w:br/>
        <w:t>图宗</w:t>
        <w:br/>
        <w:t>枝江</w:t>
        <w:br/>
        <w:t>公安</w:t>
        <w:br/>
        <w:t>澧阳郡</w:t>
        <w:br/>
        <w:t>石</w:t>
        <w:br/>
        <w:t>安乡</w:t>
        <w:br/>
        <w:t>武陵郡</w:t>
        <w:br/>
        <w:t>有</w:t>
        <w:br/>
        <w:t>30</w:t>
        <w:br/>
        <w:t>:</w:t>
        <w:br/>
        <w:t>内乡</w:t>
        <w:br/>
        <w:t>山</w:t>
        <w:br/>
        <w:t>谷城</w:t>
        <w:br/>
        <w:t>远安</w:t>
        <w:br/>
        <w:t>夷陵</w:t>
        <w:br/>
        <w:t>夷陵郡</w:t>
        <w:br/>
        <w:t>耳</w:t>
        <w:br/>
        <w:t>石门</w:t>
        <w:br/>
        <w:t>水</w:t>
        <w:br/>
        <w:t>长阳</w:t>
        <w:br/>
        <w:t>慈利</w:t>
        <w:br/>
        <w:t>乡赠</w:t>
        <w:br/>
        <w:t>巴东巴东郡</w:t>
        <w:br/>
        <w:t>房陵</w:t>
        <w:br/>
        <w:t>房陵郡</w:t>
        <w:br/>
        <w:t>秭归</w:t>
        <w:br/>
        <w:t>水</w:t>
        <w:br/>
        <w:t>Y</w:t>
        <w:br/>
        <w:t>畿</w:t>
        <w:br/>
        <w:t>云安郡奉节巫山</w:t>
        <w:br/>
        <w:t>道</w:t>
        <w:br/>
        <w:t>庸</w:t>
        <w:br/>
        <w:t>图17</w:t>
        <w:br/>
        <w:t>京</w:t>
        <w:br/>
        <w:t>云安</w:t>
        <w:br/>
        <w:t>黔中郡都督府</w:t>
        <w:br/>
        <w:t>中</w:t>
        <w:br/>
        <w:t>山</w:t>
        <w:br/>
        <w:t>临江</w:t>
        <w:br/>
        <w:t>南宾郡</w:t>
        <w:br/>
        <w:t>南宾</w:t>
        <w:br/>
        <w:t>梁山</w:t>
        <w:br/>
        <w:t>山南东道图例</w:t>
        <w:br/>
        <w:t>治</w:t>
        <w:br/>
        <w:t>正都督府治</w:t>
        <w:br/>
        <w:t>正郡治</w:t>
        <w:br/>
        <w:t>县治</w:t>
        <w:br/>
        <w:t>界</w:t>
        <w:br/>
        <w:t>正都督府界</w:t>
        <w:br/>
        <w:t>南</w:t>
        <w:br/>
        <w:t>涪</w:t>
        <w:br/>
        <w:t>黔</w:t>
        <w:br/>
        <w:t>西</w:t>
        <w:br/>
        <w:t>道</w:t>
        <w:br/>
        <w:t>正</w:t>
        <w:br/>
        <w:t>道</w:t>
        <w:br/>
        <w:t>襄阳郡</w:t>
        <w:br/>
        <w:t>道</w:t>
        <w:br/>
        <w:t>剑</w:t>
        <w:br/>
        <w:t>剑</w:t>
      </w:r>
    </w:p>
    <w:p>
      <w:r>
        <w:br w:type="page"/>
      </w:r>
    </w:p>
    <w:p>
      <w:r>
        <w:t>上编·第十二章 山南东道 811</w:t>
        <w:br/>
        <w:t>第一节山南东道直属地区</w:t>
        <w:br/>
        <w:t>襄州行台直辖地区(620—621)—山南道行台直辖地区(621—624)—山南</w:t>
        <w:br/>
        <w:t>道直属地区(628—711)—山南东道直属地区(711—756)—山南东道节度使</w:t>
        <w:br/>
        <w:t>(756—758,759—762,762—888)—忠义军节度使(888—906)—山南东道节度</w:t>
        <w:br/>
        <w:t>使(906—907)</w:t>
        <w:br/>
        <w:t>武德三年(620)，王郑取唐随州总管府襄州为襄州行台直辖地区，并置沮、</w:t>
        <w:br/>
        <w:t>华二州。四年，平王郑，改为山南道行台直辖地区，取萧梁直属鄀、郢、荆、复、</w:t>
        <w:br/>
        <w:t>巴、澧、崇、朗、辰、后峡十州并以废邓州总管府之邓、郦、宛、淯四州，废随州总</w:t>
        <w:br/>
        <w:t>管府之昌州及割金州总管府重、均、淅三州来属，改后峡州为江州，置湖、酂、</w:t>
        <w:br/>
        <w:t>基、平、睦五州，废沮、华二州。五年，割荆、复、巴、朗、澧、辰、睦、江、平、崇、基</w:t>
        <w:br/>
        <w:t>十一州直属荆州大总管府，昌州隶显州总管府，废酂州。七年，罢行台，以襄、</w:t>
        <w:br/>
        <w:t>郢、鄀、重、均、淅、郦、邓、湖、宛、淯十一州隶襄州都督府。贞观二年(628)，割</w:t>
        <w:br/>
        <w:t>关内道直属金、商、上、前房、迁五州为山南道直属地区。五年，以废通州都督</w:t>
        <w:br/>
        <w:t>府之通、开、潾、渠、蓬、巴六州来属。六年，以废安州都督府之安、沔、复、温、</w:t>
        <w:br/>
        <w:t>随、申、光、黄、蕲九州，废襄州都督府之襄、鄀、淅、邓、前唐五州，废梁州都督府</w:t>
        <w:br/>
        <w:t>之梁、洋、壁、集、兴五州，废利州都督府之利、静二州及割关内道直属凤州来</w:t>
        <w:br/>
        <w:t>属。七年，复割安、沔、复、温、随五州隶安州都督府。八年，置均州，割梁、洋、</w:t>
        <w:br/>
        <w:t>壁、集四州隶梁州都督府，废鄀、上、淅、潾四州。九年，废前唐州。十年，废前</w:t>
        <w:br/>
        <w:t>房州，改迁州为后房州。十三年，山南道直属地区有襄、后房、均、邓、商、金、</w:t>
        <w:br/>
        <w:t>开、通、渠、蓬、巴、静、利、兴、凤十五州。十七年，以废梁州都督府之梁、洋、壁、</w:t>
        <w:br/>
        <w:t>集四州及剑南道废遂州都督府之合州来属，废静州。</w:t>
        <w:br/>
        <w:t>显庆元年(656)，复割梁、洋、壁、集四州隶梁州都督府。</w:t>
        <w:br/>
        <w:t>武周长安四年(704)，山南道直属地区有襄、后房、均、邓、商、金、开、通、</w:t>
        <w:br/>
        <w:t>渠、合、蓬、巴、利、兴、凤十五州。</w:t>
        <w:br/>
        <w:t>唐景云二年(711)，改山南道直属地区为山南东道直属地区，割河南道直</w:t>
        <w:br/>
        <w:t>属后唐州来属①，割开、通、渠、合、蓬、巴、利、兴、凤九州直属山南西道。开元</w:t>
        <w:br/>
        <w:t>中，割淮南道安州都督府随州来属。二十一年，以废夔州都督府之归、夔、后</w:t>
        <w:br/>
        <w:t>①《旧唐志》唐州：“旧属河南道，至德后，割属山南东道。”与《大唐六典》卷3、《州郡典》所载有异。按</w:t>
        <w:br/>
        <w:t>至德元年置南阳节度使，《旧唐志》可能误以为此时唐州乃属山南东道。今从《大唐六典》、《州郡</w:t>
        <w:br/>
        <w:t>典》，定唐州割隶山南东道在景云二年分山南为东、西两道之时。</w:t>
      </w:r>
    </w:p>
    <w:p>
      <w:r>
        <w:br w:type="page"/>
      </w:r>
    </w:p>
    <w:p>
      <w:r>
        <w:t>812中国行政区划通史·唐代卷</w:t>
        <w:br/>
        <w:t>万、忠四州来属。</w:t>
        <w:br/>
        <w:t>天宝元年(742)，改襄州为襄阳郡，后房州为房陵郡，金州为安康郡，商州</w:t>
        <w:br/>
        <w:t>为上洛郡，均州为武当郡，邓州为南阳郡、后唐州为淮安郡，随州为汉东郡，归</w:t>
        <w:br/>
        <w:t>州为巴东郡，夔州为云安郡，后万州为南浦郡，忠州为南宾郡，割安康、上洛二</w:t>
        <w:br/>
        <w:t>郡直属京畿，汉东郡隶淮南道安陆郡都督府。十三载，山南东道直属地区有襄</w:t>
        <w:br/>
        <w:t>阳、房陵、武当、南阳、淮安、巴东、云安、南浦、南宾九郡。十四载，割淮南道安</w:t>
        <w:br/>
        <w:t>陆郡都督府汉东郡来属。十五载(至德元载)，割南阳、淮安、汉东三郡隶南阳</w:t>
        <w:br/>
        <w:t>防御使，巴东、云安、南浦、南宾四郡隶山南东道防御使①。是年，又以襄阳、武</w:t>
        <w:br/>
        <w:t>当、房陵三郡隶山南东道节度使，自南阳郡移山南东道节度使于襄阳郡(自后</w:t>
        <w:br/>
        <w:t>亦称襄阳节度使、襄州节度使)，山南东道节度使领襄阳、武当、房陵、南阳、淮</w:t>
        <w:br/>
        <w:t>安、汉东六郡，以淮南道废安陆郡都督府之安陆郡来属，割武当、房陵二郡隶京</w:t>
        <w:br/>
        <w:t>畿兴平节度使。</w:t>
        <w:br/>
        <w:t>乾元元年(758)，复襄阳郡为襄州，南阳郡为邓州，淮安郡为唐州，汉东郡</w:t>
        <w:br/>
        <w:t>为随州，安陆郡为安州，移使治于邓州(以后沿革见本节“附旧府新镇二”)。二</w:t>
        <w:br/>
        <w:t>年，山南东道节度使自邓州移还襄州，割安州隶淮南西道节度使，仍领襄、邓、</w:t>
        <w:br/>
        <w:t>唐、随四州。后上元元年(760)，割荆南节度使郢、复二州并以京畿废兴平节度</w:t>
        <w:br/>
        <w:t>使商、金、均、房四州来属。二年，割商、金、均、房四州隶武关内外四州防御观</w:t>
        <w:br/>
        <w:t>察使。宝应元年(762)，以废武关内外四州防御观察使之商、金、均、房四州来</w:t>
        <w:br/>
        <w:t>属，寻移使治于邓州，割商、金二州隶京畿节度使(以后沿革见本节“附旧府新</w:t>
        <w:br/>
        <w:t>镇二”)。是年，又自邓州移使治于此，领襄、房、均、邓、郢、复六州，以废京畿节</w:t>
        <w:br/>
        <w:t>度使之商、金二州来属。建中四年(783)，割商、金二州隶京畿渭北节度使。</w:t>
        <w:br/>
        <w:t>是年，割京畿渭南节度使金州来属。兴元元年(784)，归李楚，割金州隶京畿</w:t>
        <w:br/>
        <w:t>金商都防御使。贞元元年(785)，复归唐，割邓州隶都畿东畿汝唐邓都防御</w:t>
        <w:br/>
        <w:t>观察使。三年，割都畿东畿汝唐邓都防御观察使唐、邓二州，河南道后淮西</w:t>
        <w:br/>
        <w:t>节度使随、安二州来属。十五年，割安州隶淮南道安黄节度使②。元和十年</w:t>
        <w:br/>
        <w:t>(815)，割唐、随、邓三州隶唐随邓节度使。十二年，以废唐随邓节度使之</w:t>
        <w:br/>
        <w:t>邓、唐、随三州来属。十五年，山南东道节度使领襄、房、均、邓、唐、随、郢、</w:t>
        <w:br/>
        <w:t>复八州，治襄州。</w:t>
        <w:br/>
        <w:t>①此前于天宝十四载，以襄阳、房陵、武当、南阳、淮安五郡及京畿道直辖上洛、安康二郡，淮南道安</w:t>
        <w:br/>
        <w:t>陆郡都督府汉东郡置襄阳防御使，治襄阳郡，然依本卷体例，方镇作为军政区一律以天宝十五载</w:t>
        <w:br/>
        <w:t>起算，故不录。</w:t>
        <w:br/>
        <w:t>②</w:t>
        <w:br/>
        <w:t>《方镇研究》第126页作“奉义军节度使”，按安黄节度使贞元十九年始改为奉义军节度使，今依其</w:t>
        <w:br/>
        <w:t>第156页改正。</w:t>
      </w:r>
    </w:p>
    <w:p>
      <w:r>
        <w:br w:type="page"/>
      </w:r>
    </w:p>
    <w:p>
      <w:r>
        <w:t>上编·第十二章 山南东道 813</w:t>
        <w:br/>
        <w:t>咸通十四年(873)，山南东道节度使领州不变。</w:t>
        <w:br/>
        <w:t>文德元年(888)，改为忠义军节度使。天祐二年(905)，割均、房二州隶戎</w:t>
        <w:br/>
        <w:t>昭军节度使。三年(906)，复为山南东道节度使，改唐州为泌州，以废戎昭军节</w:t>
        <w:br/>
        <w:t>度使之均、房二州来属。</w:t>
        <w:br/>
        <w:t>（一）襄阳郡(襄州)</w:t>
        <w:br/>
        <w:t>襄阳郡(618—619)—襄州(619—742)—襄阳郡(742—758)—襄州(758—</w:t>
        <w:br/>
        <w:t>907)</w:t>
        <w:br/>
        <w:t>襄阳郡，本隋旧郡，领襄阳、率道、上洪、汉南、南漳、义清、常平、谷城、阴</w:t>
        <w:br/>
        <w:t>城、安养十县①，武德元年，直属朱楚。二年，归唐，改为襄州，以隋旧州为名，</w:t>
        <w:br/>
        <w:t>治襄阳县，隶随州总管府；又置荆山县，割隶重州。三年②，归王郑，直属襄州</w:t>
        <w:br/>
        <w:t>行台，割南漳县隶沮州，汉南县隶华州。四年，复归唐，直属山南道行台，以废</w:t>
        <w:br/>
        <w:t>沮州之南漳县、废华州之汉南县来属，割谷城、阴城二县隶酂州，率道、上洪二</w:t>
        <w:br/>
        <w:t>县隶郡州。五年，以废酇州之阴城、谷城二县来属。七年，罢行台，置襄州都督</w:t>
        <w:br/>
        <w:t>府。贞观元年，以废重州之荆山县来属。六年，罢都督府，襄州直属山南道。</w:t>
        <w:br/>
        <w:t>八年，以废郡州之率道、乐乡二县来属，省常平、阴城、南漳③、汉南四县。十三</w:t>
        <w:br/>
        <w:t>年，襄州领襄阳、率道、乐乡、荆山、义清、谷城、安养七县，治襄阳县。</w:t>
        <w:br/>
        <w:t>武周长安四年，襄州领县不变。</w:t>
        <w:br/>
        <w:t>唐景云二年，直属山南东道。开元十八年，复置南漳县，省荆山县。二十</w:t>
        <w:br/>
        <w:t>五年，自荆州移道治于此。</w:t>
        <w:br/>
        <w:t>天宝元年，复为襄阳郡，自江陵郡移山南东道采访处置使于此，改安养县</w:t>
        <w:br/>
        <w:t>为临汉县。七载，改率道县为宜城县。十三载，襄阳郡领襄阳、宜城、乐乡、南</w:t>
        <w:br/>
        <w:t>漳、义清、谷城、临汉七县，治襄阳县。十四载，移道治于江陵郡。至德元载，隶</w:t>
        <w:br/>
        <w:t>山南东道节度使，自邓州移使治于此。</w:t>
        <w:br/>
        <w:t>乾元元年，复为襄州，移使治于邓州。二年，复自邓州移使治于此。宝应</w:t>
        <w:br/>
        <w:t>元年，又移使治于邓州。是年，复自邓州移使治于此。兴元元年，归李楚。二</w:t>
        <w:br/>
        <w:t>年(贞元元年)，复归唐。贞元二十一年，改临汉县为邓城县。元和十五年，襄</w:t>
        <w:br/>
        <w:t>州领襄阳、宜城、乐乡、南漳、义清、谷城、邓城七县，治襄阳县。</w:t>
        <w:br/>
        <w:t>①《隋志》襄阳郡有鄀县，共十一县。今按鄀县唐初已不见于记载，当废于隋末，今删。</w:t>
        <w:br/>
        <w:t>②史志不载襄州归属王郑年代。按王世充于武德三年四月攻陷邓州，则其入据襄州当在是时，此前</w:t>
        <w:br/>
        <w:t>襄州当属唐，因补。</w:t>
        <w:br/>
        <w:t>③《旧唐志》作“南津”，今依《新唐志》。</w:t>
      </w:r>
    </w:p>
    <w:p>
      <w:r>
        <w:br w:type="page"/>
      </w:r>
    </w:p>
    <w:p>
      <w:r>
        <w:t>814中国行政区划通史·唐代卷</w:t>
        <w:br/>
        <w:t>咸通十四年，襄州领县不变。</w:t>
        <w:br/>
        <w:t>文德元年，隶忠义军节度使。天祐三年，复隶山南东道节度使，均为使治。</w:t>
        <w:br/>
        <w:t>1. 襄阳县(618—907)</w:t>
        <w:br/>
        <w:t>本隋襄阳郡旧县，武德二年，隶襄州，为州治。贞观八年，省常平县来属。</w:t>
        <w:br/>
        <w:t>天宝元年，隶襄阳郡，为郡治。乾元元年，复隶襄州，为州治。</w:t>
        <w:br/>
        <w:t>附旧县：常平县(618—634)</w:t>
        <w:br/>
        <w:t>本隋襄阳郡旧县，武德二年，隶襄州。贞观八年，省入襄阳县。</w:t>
        <w:br/>
        <w:t>2.率道县(618—748)—宜城县(748—907)</w:t>
        <w:br/>
        <w:t>宜城县，本隋襄阳郡率道县，武德二年，隶襄州。四年，割隶鄀州。贞观八</w:t>
        <w:br/>
        <w:t>年①，州废，省汉南县来属，率道县改隶襄州，移治故汉南城(今宜城市鄢城街</w:t>
        <w:br/>
        <w:t>道)②。天宝元年，隶襄阳郡。七载③，改为宜城县，以北朝宜城郡为名。乾元</w:t>
        <w:br/>
        <w:t>元年，复隶襄州。</w:t>
        <w:br/>
        <w:t>附旧县1：汉南县(618—634)</w:t>
        <w:br/>
        <w:t>本隋襄阳郡旧县，武德二年，隶襄州。三年，隶华州，为州治④。四年，州</w:t>
        <w:br/>
        <w:t>废，还隶襄州。贞观八年，省入率道县。</w:t>
        <w:br/>
        <w:t>附旧县2：上洪县(618—627)</w:t>
        <w:br/>
        <w:t>本隋襄阳郡旧县，武德二年，隶襄州。四年，割隶郡州。贞观元年，省入率</w:t>
        <w:br/>
        <w:t>道县。</w:t>
        <w:br/>
        <w:t>3. 乐乡县(618—907)</w:t>
        <w:br/>
        <w:t>本隋竟陵郡旧县，武德二年，割隶都州，为州治。贞观八年，州废，改隶襄</w:t>
        <w:br/>
        <w:t>州。天宝元年，隶襄阳郡。乾元元年，复隶襄州。</w:t>
        <w:br/>
        <w:t>4. 南漳县(618—634,730—907)</w:t>
        <w:br/>
        <w:t>本隋襄阳郡旧县，武德二年，隶襄州，并析置荆山县。三年，割隶沮州，为</w:t>
        <w:br/>
        <w:t>州治⑤。四年，州废，还隶襄州。贞观八年，省入义清县。开元十八年，析义清</w:t>
        <w:br/>
        <w:t>①《大清一统志》卷270襄阳府作“贞元中”，今依《历史地名》第2397页。</w:t>
        <w:br/>
        <w:t>②</w:t>
        <w:br/>
        <w:t>故汉南城，即《太平寰宇记》之大堤村，今宜城市城区，《地图集》定开元率道县治于今宜城市西北</w:t>
        <w:br/>
        <w:t>30里处，盖从《纪要》之误，不取。</w:t>
        <w:br/>
        <w:t>③</w:t>
        <w:br/>
        <w:t>《元和志》、《太平寰宇记》作“元年”，今依《唐会要》、两《唐志》、《舆地广记》。</w:t>
        <w:br/>
        <w:t>④</w:t>
        <w:br/>
        <w:t>《资治通鉴》武德三年十一月：“安抚大使李大亮取王世充沮、华二州。”胡三省注：襄州汉南县，宋</w:t>
        <w:br/>
        <w:t>置华山郡，西魏废郡，王世充盖取宋郡名而置华州也。《纪要》襄阳府宜城县：“汉南城：唐初王世</w:t>
        <w:br/>
        <w:t>充侨置华州于此。”</w:t>
        <w:br/>
        <w:t>⑤</w:t>
        <w:br/>
        <w:t>《资治通鉴》武德三年十一月：“安抚大使李大亮取王世充沮、华二州。”胡三省注：“襄州南漳县，后</w:t>
        <w:br/>
        <w:t>周置沮州，隋废沮州，盖王世充复置。”</w:t>
      </w:r>
    </w:p>
    <w:p>
      <w:r>
        <w:br w:type="page"/>
      </w:r>
    </w:p>
    <w:p>
      <w:r>
        <w:t>上编·第十二章 山南东道 815</w:t>
        <w:br/>
        <w:t>县复置南漳县，仍治南漳城(今湖北南漳县城城关镇)，隶襄州，省荆山县来属。</w:t>
        <w:br/>
        <w:t>天宝元年，隶襄阳郡。乾元元年，复隶襄州。</w:t>
        <w:br/>
        <w:t>附旧县1：荆山县(619—730)</w:t>
        <w:br/>
        <w:t>武德二年，析南漳县置荆山①县，以荆山为名，治荆山城(今南漳县肖堰镇</w:t>
        <w:br/>
        <w:t>甘溪村)②，割隶重州，并析置平阳、重阳、渠阳、土门、归义五县。七年，省渠阳</w:t>
        <w:br/>
        <w:t>县来属。贞观元年，州废，改隶襄州。八年，省迁州重阳县来属。开元十八年，</w:t>
        <w:br/>
        <w:t>省入南漳县。</w:t>
        <w:br/>
        <w:t>附旧县2：渠阳县(619—624)</w:t>
        <w:br/>
        <w:t>武德二年，析荆山县置渠阳县，盖以县在渠水之阳为名，治渠阳城(今南漳</w:t>
        <w:br/>
        <w:t>县肖堰镇曲阳坪)③，隶重州。七年，省入荆山县。</w:t>
        <w:br/>
        <w:t>附旧县3：重阳县(619—634)</w:t>
        <w:br/>
        <w:t>武德二年，析荆山县置重阳县，以北朝旧县为名，治重阳城(今湖北保康县</w:t>
        <w:br/>
        <w:t>马良镇重阳村)④，割隶重州，为州治。七年，省平阳县来属。贞观元年，州废，</w:t>
        <w:br/>
        <w:t>移县治于重州城(今保康县马良镇)，改隶迁州。八年，省入襄州荆山县。</w:t>
        <w:br/>
        <w:t>附旧县4：平阳县(619—624)</w:t>
        <w:br/>
        <w:t>武德二年，析荆山县置平阳县，盖以其地有南朝始平郡平阳县移民为名，</w:t>
        <w:br/>
        <w:t>治平阳城(今南漳县巡检镇峡口村)⑤，隶重州。七年，省入重阳县。</w:t>
        <w:br/>
        <w:t>5. 义清县(618—907)</w:t>
        <w:br/>
        <w:t>本隋襄阳郡旧县，武德二年，隶襄州。贞观二年，移治清良城(今南漳县九</w:t>
        <w:br/>
        <w:t>集镇旧县铺)⑥。八年，省南漳县来属。开元十八年，复析置南漳县。天宝元</w:t>
        <w:br/>
        <w:t>年，隶襄阳郡。乾元元年，复隶襄州。</w:t>
        <w:br/>
        <w:t>6.谷城县(618—907)</w:t>
        <w:br/>
        <w:t>本隋襄阳郡旧县，武德二年，隶襄州。四年，割置酂州。五年，州废，还隶</w:t>
        <w:br/>
        <w:t>①《唐会要》卷71作“临沮”，今依两《唐志》。</w:t>
        <w:br/>
        <w:t>②《纪要》襄阳府南漳县：“荆山城，在县西。”今拟于肖堰镇甘溪村，亦名槽坊。</w:t>
        <w:br/>
        <w:t>③《地名大辞典》第3053页：“曲阳坪，在南漳县南漳南29公里，麻城河上游，属肖堰镇，唐代为渠阳</w:t>
        <w:br/>
        <w:t>县治。”</w:t>
        <w:br/>
        <w:t>④</w:t>
        <w:br/>
        <w:t>鲁西奇《城墙内外:古代汉水流域城市的形态与空间结构》第236页以为重州治荆山县，在今南漳</w:t>
        <w:br/>
        <w:t>县长坪镇，是以隋南漳县城(旧县铺)起算重州治，恐误。</w:t>
        <w:br/>
        <w:t>⑤</w:t>
        <w:br/>
        <w:t>《历史地名》第657页：“平阳县，武德二年置，在今南漳县西。”今依地理形势推定于南漳县巡检镇</w:t>
        <w:br/>
        <w:t>峡口村。</w:t>
        <w:br/>
        <w:t>⑥</w:t>
        <w:br/>
        <w:t>贞观二年，《旧唐志》作“永徽元年”，鲁西奇《城墙内外：古代汉水流域城市的形态与空间结构》第</w:t>
        <w:br/>
        <w:t>236页因仍其说。按《史记正义·淮阴侯列传》引贞观《括地志》：“中庐在义清县北二十里。”《元和</w:t>
        <w:br/>
        <w:t>志》义清县亦云：“中庐故县在今县北二十里。”则贞观中之义清县治即元和初之县治清良城，可知</w:t>
        <w:br/>
        <w:t>义清县移治清良城不得迟于贞观中，今依《太平寰宇记》襄州中庐县作贞观二年移治。又，《元和</w:t>
        <w:br/>
        <w:t>志》襄州义清县：“东北至州五十八里。”今定清良城于南漳县九集镇旧县铺。</w:t>
      </w:r>
    </w:p>
    <w:p>
      <w:r>
        <w:br w:type="page"/>
      </w:r>
    </w:p>
    <w:p>
      <w:r>
        <w:t>816 中国行政区划通史·唐代卷</w:t>
        <w:br/>
        <w:t>襄州。贞观八年，省阴城县来属。天宝元年，隶襄阳郡。乾元元年，复隶襄州。</w:t>
        <w:br/>
        <w:t>附旧县：阴城县(618—634)</w:t>
        <w:br/>
        <w:t>本隋襄阳郡旧县，武德二年，隶襄州。四年，割隶酂州。五年，州废，还隶</w:t>
        <w:br/>
        <w:t>襄州。贞观八年，省入谷城县。</w:t>
        <w:br/>
        <w:t>7. 安养县(618—742)—临汉县(742—805)—邓城县(805—907)</w:t>
        <w:br/>
        <w:t>临汉县，本隋襄阳郡安养县，武德二年，隶襄州。天宝元年，以与河北道邺</w:t>
        <w:br/>
        <w:t>郡安阳县音近，改为临汉县，因临汉江为名①，隶襄阳郡。乾元元年，复隶襄</w:t>
        <w:br/>
        <w:t>州。贞元二十一年，改为邓城县，移治古邓城(今湖北襄阳市樊城区团山镇邓</w:t>
        <w:br/>
        <w:t>城村），以为县名。</w:t>
        <w:br/>
        <w:t>附旧州一：重州(619—627)</w:t>
        <w:br/>
        <w:t>武德二年，割襄州荆山县置重州，直属中央，并析置重阳、平阳、渠阳、土</w:t>
        <w:br/>
        <w:t>门、归义五县，治重阳县故潼阳县城(今保康县马良镇)②，以为州名。三年，隶</w:t>
        <w:br/>
        <w:t>金州总管府。四年，直属山南道行台。七年，割隶襄州都督府，省渠阳、平阳、</w:t>
        <w:br/>
        <w:t>土门、归义四县。贞观元年，州废，重阳县改隶迁州，荆山县改隶襄州。</w:t>
        <w:br/>
        <w:t>附旧州二：郡州(619—634)</w:t>
        <w:br/>
        <w:t>武德二年，萧梁割郢州乐乡县置鄀州，以北朝旧州为名，为直属州。四年，</w:t>
        <w:br/>
        <w:t>归唐，直属山南道行台，割襄州率道、上洪二县来属。七年，隶襄州都督府。贞</w:t>
        <w:br/>
        <w:t>观元年，以废郢州之长寿县来属，省上洪县。八年，州废，乐乡、率道二县隶襄</w:t>
        <w:br/>
        <w:t>州，长寿县隶温州。</w:t>
        <w:br/>
        <w:t>附旧州三：沮州(620—621)</w:t>
        <w:br/>
        <w:t>武德三年，王郑割襄州南漳县置沮州，以北朝旧州为名，领南漳一县，直属</w:t>
        <w:br/>
        <w:t>襄州行台。四年，州废，南漳县还隶襄州。</w:t>
        <w:br/>
        <w:t>附旧州四：华州(620—621)</w:t>
        <w:br/>
        <w:t>武德三年，王郑割襄州汉南县置华州，盖取南朝华山郡首字为名，领汉南</w:t>
        <w:br/>
        <w:t>一县，直属襄州行台。四年，州废，汉南县还隶襄州。</w:t>
        <w:br/>
        <w:t>①《太平寰宇记》襄州邓城县。</w:t>
        <w:br/>
        <w:t>②</w:t>
        <w:br/>
        <w:t>《旧唐志》襄州南漳县：“武德二年，分南漳县置荆山县，又于(荆山)县治西一百五里置重州。”按荆</w:t>
        <w:br/>
        <w:t>山县治西一百五里即今保康县马良镇，有东晋潼阳县遗址。鲁西奇《城墙内外：古代汉水流域城</w:t>
        <w:br/>
        <w:t>市的形态与空间结构》第236页以为在今南漳县九集镇旧县铺，按旧县铺唐初属义清县，鲁说误。</w:t>
      </w:r>
    </w:p>
    <w:p>
      <w:r>
        <w:br w:type="page"/>
      </w:r>
    </w:p>
    <w:p>
      <w:r>
        <w:t>上编·第十二章 山南东道 817</w:t>
        <w:br/>
        <w:t>附旧州五：赞州(621—622)</w:t>
        <w:br/>
        <w:t>武德四年，割襄州谷城、阴城二县置酂州，以北朝酂城郡为名，治谷城县，</w:t>
        <w:br/>
        <w:t>直属山南道行台。五年，州废，谷城、阴城二县还隶襄州。</w:t>
        <w:br/>
        <w:t>（二）淮安郡(唐州)</w:t>
        <w:br/>
        <w:t>淮安郡(618—619)—显州(619—635)—后唐州(635—742)—淮安郡</w:t>
        <w:br/>
        <w:t>(742—758)—唐州(758—906)—泌州(906—907)</w:t>
        <w:br/>
        <w:t>淮安郡，本隋旧郡，领比阳、桐柏、平氏、真昌、显冈、慈丘六县①。武德元</w:t>
        <w:br/>
        <w:t>年，归朱楚。二年，田瓒取郡归唐，改为显州，以隋旧州为名，治比阳县，置显州</w:t>
        <w:br/>
        <w:t>道行台②，割真昌县隶北澧州。三年，归王郑③，罢行台，置显州总管府。是</w:t>
        <w:br/>
        <w:t>年，复归唐。四年，割桐柏县隶纯州。七年，改总管府为都督府。贞观元年，以</w:t>
        <w:br/>
        <w:t>废纯州之桐柏县来属，罢都督府，显州直属安州大都督府。二年，直属河南道。</w:t>
        <w:br/>
        <w:t>三年，省显冈县。九年④，改为后唐州，以废前唐州之枣阳、湖阳二县，废后鲁</w:t>
        <w:br/>
        <w:t>州之方城县来属。十年，割枣阳县隶隋州。十三年，后唐州隶许州都督府，领</w:t>
        <w:br/>
        <w:t>比阳、桐柏、平氏、湖阳、方城、慈丘六县，治比阳县。十六年，直属河南道。</w:t>
        <w:br/>
        <w:t>武周长安四年，后唐州领县不变。</w:t>
        <w:br/>
        <w:t>唐开元三年，割方城县隶仙州。十三年，置上马县。二十一年，直属山南</w:t>
        <w:br/>
        <w:t>东道。二十六年，以废仙州之方城县来属。</w:t>
        <w:br/>
        <w:t>天宝元年，复为淮安郡，改上马县为泌阳县。十三载，淮安郡领比阳、桐</w:t>
        <w:br/>
        <w:t>柏、平氏、湖阳、泌阳、方城、慈丘七县，治比阳县。至德元载，割隶南阳防御使。</w:t>
        <w:br/>
        <w:t>是年，隶山南东道节度使。</w:t>
        <w:br/>
        <w:t>乾元元年，复为唐州。宝应元年，割隶淮南西道节度使。大历四年，割方</w:t>
        <w:br/>
        <w:t>城县隶仙州。五年，以废仙州之方城县来属。八年，隶河南道后淮西节度使。</w:t>
        <w:br/>
        <w:t>十四年，隶淮宁军节度使。建中二年，复隶后淮西节度使。兴元元年，归李楚。</w:t>
        <w:br/>
        <w:t>二年(贞元元年)，复归唐，隶东畿汝唐邓都防御观察使。寻复为李楚所取。二</w:t>
        <w:br/>
        <w:t>年，复来归。三年，还隶山南东道节度使。元和十年，割隶唐随邓节度使，为使</w:t>
        <w:br/>
        <w:t>①《隋志》淮安郡有临舞县，共七县。按唐初史志不载此县，当废于隋末，今删。</w:t>
        <w:br/>
        <w:t>②《资治通鉴》武德二年正月：“淮安土豪杨士林、田瓒起兵攻粲，诸州皆应之。既逐朱粲，己巳，帅汉</w:t>
        <w:br/>
        <w:t>东四郡(当即淮安、义阳、汉东、春陵)遣使诣信州总管庐江王瑗请降，诏以为显州道行台。”</w:t>
        <w:br/>
        <w:t>③</w:t>
        <w:br/>
        <w:t>《资治通鉴》武德三年六月：“显州行台尚书令楚公杨士林虽受唐官爵，而北结王世充，南通萧铣，</w:t>
        <w:br/>
        <w:t>诏庐江王瑗与安抚使李弘敏讨之。兵未行，长史田瓒为士林所忌。甲寅，瓒杀士林降于世充，世</w:t>
        <w:br/>
        <w:t>充以瓒为显州总管。”</w:t>
        <w:br/>
        <w:t>④《旧唐志》比阳县条作“元年”，今依《唐会要》、《元和志》、《旧唐志》唐州序。</w:t>
      </w:r>
    </w:p>
    <w:p>
      <w:r>
        <w:br w:type="page"/>
      </w:r>
    </w:p>
    <w:p>
      <w:r>
        <w:t>818中国行政区划通史·唐代卷</w:t>
        <w:br/>
        <w:t>治。十一年，罢镇，改隶河南道彰义军节度使，自蔡州移使治于此。是年，复移</w:t>
        <w:br/>
        <w:t>使治于蔡州，唐州仍隶唐随邓节度使。十二年，还隶山南东道节度使，权割河</w:t>
        <w:br/>
        <w:t>南道后淮西节度使蔡州遂平县来属。十五年，唐州领比阳、桐柏、平氏、湖阳、</w:t>
        <w:br/>
        <w:t>泌阳、方城、慈丘、遂平八县，治比阳县。</w:t>
        <w:br/>
        <w:t>长庆元年(821)，复割遂平县隶河南道忠武军节度使蔡州。咸通十四年，</w:t>
        <w:br/>
        <w:t>唐州领县不变。</w:t>
        <w:br/>
        <w:t>文德元年，隶忠义军节度使。天祐三年，复隶山南东道节度使。是年①，</w:t>
        <w:br/>
        <w:t>将移唐祚，改为泌州，取泌阳县首字为名，移治泌阳县②。</w:t>
        <w:br/>
        <w:t>1. 比阳县(618—907)</w:t>
        <w:br/>
        <w:t>本隋淮安郡旧县，武德二年，隶显州，为州治。贞观三年，省显冈县来属。</w:t>
        <w:br/>
        <w:t>九年，隶后唐州。天宝元年，隶淮安郡，为郡治。乾元元年，隶唐州，为州治。</w:t>
        <w:br/>
        <w:t>天祐三年，隶泌州。</w:t>
        <w:br/>
        <w:t>附旧县：显冈县(618—629)</w:t>
        <w:br/>
        <w:t>本隋淮安郡旧县，武德二年，隶显州。贞观三年③，省入比阳县。</w:t>
        <w:br/>
        <w:t>2. 桐柏县(618—907)</w:t>
        <w:br/>
        <w:t>本隋淮安郡旧县，武德二年，隶显州。四年，割置纯州。贞观元年，州废，</w:t>
        <w:br/>
        <w:t>改隶显州。九年，隶后唐州。天宝元年，隶淮安郡。乾元元年，隶唐州。天祐</w:t>
        <w:br/>
        <w:t>三年，隶泌州。</w:t>
        <w:br/>
        <w:t>3. 平氏县(618—907)</w:t>
        <w:br/>
        <w:t>本隋淮安郡旧县，武德二年，隶显州。贞观九年，隶后唐州④。天宝元年，</w:t>
        <w:br/>
        <w:t>隶淮安郡。乾元元年，隶唐州。天祐三年，隶泌州。</w:t>
        <w:br/>
        <w:t>4. 湖阳县(618—907)</w:t>
        <w:br/>
        <w:t>本隋春陵郡旧县，武德二年，隶昌州。四年，割置湖州。贞观元年，州废，</w:t>
        <w:br/>
        <w:t>省上马县来属，湖阳县改隶前唐州。九年，州废，改隶后唐州。开元十三年，复</w:t>
        <w:br/>
        <w:t>析置上马县。天宝元年，隶淮安郡。乾元元年，隶唐州。天祐三年，隶泌州。</w:t>
        <w:br/>
        <w:t>5. 上马县(618—627,725—742)—泌阳县(742—907)</w:t>
        <w:br/>
        <w:t>泌阳县，本隋春陵郡上马县，武德二年，隶昌州。三年，隶宛州。四年，隶</w:t>
        <w:br/>
        <w:t>①《舆地广记》作“二年”，今依《唐会要》、《新唐志》。</w:t>
        <w:br/>
        <w:t>②《旧唐书》卷20《哀帝纪》。</w:t>
        <w:br/>
        <w:t>③《太平寰宇记》作“二年”，《新唐志》系于武德二年，今依《旧唐志》。</w:t>
        <w:br/>
        <w:t>④《唐会要》卷71：“平氏县，武德三年置，五年，州废，县割入湖州，贞元元年，废湖州，来属。”所载武</w:t>
        <w:br/>
        <w:t>德五年所废州名不详，且与两《唐志》不合，言多抵悟，今不取。</w:t>
      </w:r>
    </w:p>
    <w:p>
      <w:r>
        <w:br w:type="page"/>
      </w:r>
    </w:p>
    <w:p>
      <w:r>
        <w:t>上编·第十二章山南东道819</w:t>
        <w:br/>
        <w:t>湖州。贞观元年，州废，省入湖阳县。开元十三年，刺史白知节奏复置上马县，</w:t>
        <w:br/>
        <w:t>隶后唐州。天宝元年，改为泌阳县，隶淮安郡。乾元元年，隶唐州。天祐三年，</w:t>
        <w:br/>
        <w:t>隶泌州，为州治。</w:t>
        <w:br/>
        <w:t>6. 方城县(618—907)</w:t>
        <w:br/>
        <w:t>本隋淯阳郡旧县，武德二年，隶北澧州，为州治。贞观元年，省真昌县来</w:t>
        <w:br/>
        <w:t>属。八年，隶后鲁州。九年，州废，改隶后唐州。开元三年，割隶仙州。二十六</w:t>
        <w:br/>
        <w:t>年，还隶后唐州。大历四年，割隶仙州。五年，州废，还隶唐州。天宝元年，隶</w:t>
        <w:br/>
        <w:t>淮安郡。乾元元年，隶唐州。天祐三年，隶泌州。</w:t>
        <w:br/>
        <w:t>附旧县：真昌县(618—627)</w:t>
        <w:br/>
        <w:t>本隋淮安郡旧县，武德二年，隶北澧州。贞观元年，省入方城县。</w:t>
        <w:br/>
        <w:t>7. 慈丘县(618—907)</w:t>
        <w:br/>
        <w:t>本隋淮安郡旧县，武德二年，隶显州。贞观九年，隶后唐州。天宝元年，隶</w:t>
        <w:br/>
        <w:t>淮安郡。乾元元年，隶唐州。天祐三年，隶泌州。</w:t>
        <w:br/>
        <w:t>附旧州一：淯阳郡(618—619)—北澧州(619—634)—后鲁州(634—635)</w:t>
        <w:br/>
        <w:t>淯阳郡，本隋旧郡，领方城、向城二县①。武德元年，归朱楚。二年，归唐，</w:t>
        <w:br/>
        <w:t>改为北澧州，以澧水为名，治方城县，隶伊州总管府，割显州真昌县来属。是</w:t>
        <w:br/>
        <w:t>年，归王郑。三年，复归唐，隶显州总管府，割向城县隶淯州。五年，以废叶州</w:t>
        <w:br/>
        <w:t>之叶县来属。七年，隶显州都督府。八年，以废淯州之向城县来属。贞观元</w:t>
        <w:br/>
        <w:t>年，直属安州大都督府。二年，直属河南道，省真昌县。八年，改为后鲁州。九</w:t>
        <w:br/>
        <w:t>年，州废，方城县改隶后唐州，向城县改隶邓州，叶县还隶许州。</w:t>
        <w:br/>
        <w:t>附旧州二：湖州(621—627)</w:t>
        <w:br/>
        <w:t>武德四年，割昌州湖阳县、宛州上马县置湖州，以隋旧州为名，治湖阳县，</w:t>
        <w:br/>
        <w:t>直属山南道行台。贞观元年，州废，省上马县，湖阳县改隶前唐州。</w:t>
        <w:br/>
        <w:t>附旧州三：纯州(621—627)</w:t>
        <w:br/>
        <w:t>武德四年，割显州桐柏县置纯州，以北朝旧州为名，隶显州总管府。七年，</w:t>
        <w:br/>
        <w:t>隶显州都督府。贞观元年，州废，桐柏县还隶显州。</w:t>
        <w:br/>
        <w:t>①《隋志》淯阳郡有武川县，为郡治，共三县。按《新唐志》方城县：“本淯阳郡治。”则知隋末武川县已</w:t>
        <w:br/>
        <w:t>废，且移郡治于方城县。</w:t>
      </w:r>
    </w:p>
    <w:p>
      <w:r>
        <w:br w:type="page"/>
      </w:r>
    </w:p>
    <w:p>
      <w:r>
        <w:t>820 中国行政区划通史·唐代卷</w:t>
        <w:br/>
        <w:t>（三）南阳郡(邓州)</w:t>
        <w:br/>
        <w:t>南阳郡(618—619)—邓州(619—742)—南阳郡(742—758)—邓州(758—</w:t>
        <w:br/>
        <w:t>881,881—907)</w:t>
        <w:br/>
        <w:t>南阳郡，本隋旧郡，领穰、冠军、新城、菊潭、南阳、课阳①、新野七县②。武</w:t>
        <w:br/>
        <w:t>德元年，直属朱楚，以为都城③。二年，归唐，改为邓州，以隋旧州为名，治穰</w:t>
        <w:br/>
        <w:t>县，置邓州总管府，割新城县隶郦州，菊潭县隶弘州。三年，归王郑④。是年，</w:t>
        <w:br/>
        <w:t>复归唐⑤，置顺阳县，割南阳县隶宛州，新野县隶新州⑥。四年，罢总管府，邓</w:t>
        <w:br/>
        <w:t>州直属山南道行台，置平晋县。是年，以废新州之新野县来属。六年，省顺阳、</w:t>
        <w:br/>
        <w:t>平晋二县。七年，隶襄州都督府。八年，以废宛州之南阳县、废郦州之新城县</w:t>
        <w:br/>
        <w:t>来属。贞观元年，省冠军、课阳二县。六年，直属山南道。八年，以废淅州之内</w:t>
        <w:br/>
        <w:t>乡县来属。九年，以废鲁州之向城县来属⑦。十三年，邓州领穰、新城、内乡、</w:t>
        <w:br/>
        <w:t>向城、南阳、新野六县，治穰县。</w:t>
        <w:br/>
        <w:t>武周万岁通天元年(696)，置淅阳县。圣历元年(698)，改向城县为武清</w:t>
        <w:br/>
        <w:t>县，南阳县为武台县，省淅阳县。长安四年，邓州领穰、新城、内乡、武清、武台、</w:t>
        <w:br/>
        <w:t>新野六县，治穰县。</w:t>
        <w:br/>
        <w:t>唐神龙元年(705)，复改武台县为南阳县，武清县为向城县。景云二年，直</w:t>
        <w:br/>
        <w:t>属山南东道。开元二十四年，复置菊潭县。</w:t>
        <w:br/>
        <w:t>天宝元年，复为南阳郡，改新城县为临湍县。十三载，南阳郡领穰、临湍、</w:t>
        <w:br/>
        <w:t>内乡、菊潭、向城、南阳、新野七县，治穰县。至德元载，割隶南阳防御使，寻隶</w:t>
        <w:br/>
        <w:t>山南东道节度使，均为使治。是年，移使治于襄州。</w:t>
        <w:br/>
        <w:t>乾元元年，复为邓州，自襄州移使治于此，省新野县。二年，又移使治于襄</w:t>
        <w:br/>
        <w:t>①《隋志》、《舆地广记》作“课阳”，《旧唐志》、《太平寰宇记》作“深阳”，今依《新唐志》、《韩智门志》(载</w:t>
        <w:br/>
        <w:t>《芒洛冢墓遗文》第四编)。</w:t>
        <w:br/>
        <w:t>②</w:t>
        <w:br/>
        <w:t>《隋志》南阳郡有顺阳县，共八县。按《旧唐志》，武德二年改郡为州时，已无顺阳县，武德三年，乃</w:t>
        <w:br/>
        <w:t>复置此县，故知此县隋末已省，今删。</w:t>
        <w:br/>
        <w:t>③</w:t>
        <w:br/>
        <w:t>《旧唐书》卷56《朱粲传》：“义宁中(按即武德元年五月)，招慰使马元规击破之，俄而收辑余众，兵</w:t>
        <w:br/>
        <w:t>又大盛，僭称楚帝于冠军，建元为昌达，(十月)攻陷邓州。”《新唐书》卷1《高祖纪》：“武德元年十月</w:t>
        <w:br/>
        <w:t>壬午，朱粲陷邓州，刺史吕子臧死之。”</w:t>
        <w:br/>
        <w:t>④</w:t>
        <w:br/>
        <w:t>《资治通鉴》武德三年四月：“王世充陷邓州。”胡注：是年五月，王世充陷邓州。</w:t>
        <w:br/>
        <w:t>⑤《资治通鉴》武德三年八月：“邓州土豪执王世充所署刺史來降。”</w:t>
        <w:br/>
        <w:t>⑥</w:t>
        <w:br/>
        <w:t>《旧唐志》穰县、《新唐志》新野县皆载新州置于武德四年，然据《旧唐志》邓州序，武德三年邓州总管府</w:t>
        <w:br/>
        <w:t>已领有新州，且武德四年以前，邓州领县并无新野县，新野县至迟当在武德三年已割置新州。今改。</w:t>
        <w:br/>
        <w:t>⑦</w:t>
        <w:br/>
        <w:t>《新唐志》向城县：“武德三年，以县置淯州，八年州废，隶北澧州，州废，来属。”《旧唐志》唐州方城</w:t>
        <w:br/>
        <w:t>县：“贞观八年，改北澧州为鲁州。九年，省鲁州。”《元和志》向城县则云：“贞观九年，改属邓州。”</w:t>
        <w:br/>
        <w:t>今参诸说补正。《唐会要》以北澧州贞观六年废，与诸说异，不取。</w:t>
      </w:r>
    </w:p>
    <w:p>
      <w:r>
        <w:br w:type="page"/>
      </w:r>
    </w:p>
    <w:p>
      <w:r>
        <w:t>上编·第十二章 山南东道 821</w:t>
        <w:br/>
        <w:t>州。宝应元年，复自襄州移使治于此。是年，使治移还襄州。兴元元年，归李</w:t>
        <w:br/>
        <w:t>楚。二年(贞元元年)，复归唐，隶都畿东畿汝唐邓都防御观察使，寻复为李楚</w:t>
        <w:br/>
        <w:t>所取。二年，复来归。三年，还隶山南东道节度使。元和十年，割隶唐随邓节</w:t>
        <w:br/>
        <w:t>度使。十一年，改隶河南道彰义军节度使。是年，割隶唐随邓节度使，为使治。</w:t>
        <w:br/>
        <w:t>十二年，罢镇，还隶山南东道节度使。十五年，邓州领穰、临湍、内乡、菊潭、向</w:t>
        <w:br/>
        <w:t>城、南阳六县①，治穰县。</w:t>
        <w:br/>
        <w:t>咸通十四年，邓州领县不变。</w:t>
        <w:br/>
        <w:t>中和元年(881)，直属黄齐。是年，复归唐。文德元年，隶忠义军节度使。</w:t>
        <w:br/>
        <w:t>天祐三年，复隶山南东道节度使。</w:t>
        <w:br/>
        <w:t>1. 穰县(618—907)</w:t>
        <w:br/>
        <w:t>本隋南阳郡旧县，武德二年，隶邓州，为州治。四年，析置平晋县。六年，</w:t>
        <w:br/>
        <w:t>省平晋县来属。贞观元年，省课阳县来属。天宝元年，隶南阳郡，为郡治。乾</w:t>
        <w:br/>
        <w:t>元元年，复隶邓州，为州治，省新野县来属。</w:t>
        <w:br/>
        <w:t>附旧县1：溧阳县(618—627)</w:t>
        <w:br/>
        <w:t>本隋南阳郡旧县，武德二年，隶邓州。贞观元年，省入穰县。</w:t>
        <w:br/>
        <w:t>附旧县2：平晋县(621—623)</w:t>
        <w:br/>
        <w:t>武德四年，析穰县置平晋县，盖以北朝晋城为名，治故晋城(今河南邓州市</w:t>
        <w:br/>
        <w:t>构林镇古村)②，隶邓州。六年，省入穰县。</w:t>
        <w:br/>
        <w:t>2. 新城县(618—742)—临湍县(742—907)</w:t>
        <w:br/>
        <w:t>临湍县，本隋南阳郡新城县，武德二年，割隶郦州，为州治，移治虎遥城(今</w:t>
        <w:br/>
        <w:t>邓州市罗庄镇)③。八年，州废，改隶邓州。贞观元年，省冠军县来属。三年，</w:t>
        <w:br/>
        <w:t>移治故临湍聚(今河南内乡县大桥子乡滚子岗古城)④。天宝元年，隶南阳郡，</w:t>
        <w:br/>
        <w:t>①《元和志》邓州有新野县，共七县。按《新唐志》、《舆地广记》并云乾元元年省新野县，《太平寰宇</w:t>
        <w:br/>
        <w:t>记》以新野为废县，《大明清类天文分野之书》、《大明一统志》亦云唐新野县乾元元年省入穰县，五</w:t>
        <w:br/>
        <w:t>代、宋、金为新野镇，则《元和志》当系误记。</w:t>
        <w:br/>
        <w:t>②</w:t>
        <w:br/>
        <w:t>《梁书》卷3《武帝纪》:“普通六年春正月丙午，安北将军晋安王纲遣长史柳津破魏南乡郡，司马董</w:t>
        <w:br/>
        <w:t>当门破魏晋城。”《纪要》邓州：“晋城，在州东南，刘昫云唐武德四年置平晋县，盖置于晋城云。”今</w:t>
        <w:br/>
        <w:t>姑定于邓州市构林镇古村。《地名大辞典》第2903页云古村为南朝山都县治，而《历史地名》则以</w:t>
        <w:br/>
        <w:t>为山都县治今谷城县东南。《中国文物地图集·河南分册》第559页据嘉靖《邓州志》以为平晋城</w:t>
        <w:br/>
        <w:t>在今元庄乡梁庄(今属穰东镇)遗址，恐是误以课阳县城易之。</w:t>
        <w:br/>
        <w:t>③</w:t>
        <w:br/>
        <w:t>《纪要》邓州：“新城县城：临湍聚，南去虎遥城十里。”则虎遥城在今邓州市罗庄镇，遗址尚存，见</w:t>
        <w:br/>
        <w:t>《中国文物地图集·河南分册》第559页。《大清一统志》卷166南阳府：“按临湍城今名南古城，其</w:t>
        <w:br/>
        <w:t>南有张村城，去临湍十里，当即唐之虎遥城也。”按张村城即今张村镇，在罗庄镇南古城南二十里，</w:t>
        <w:br/>
        <w:t>且张村镇南十里即是故冠军县城，相去太近，则张村当非虎遥城。</w:t>
        <w:br/>
        <w:t>④</w:t>
        <w:br/>
        <w:t>《元和志》邓州临湍县：“东南至州八十五里。”上引《大清一统志》以为在今邓州市罗庄镇南古村，</w:t>
        <w:br/>
        <w:t>今依《中国文物地图集·河南分册》，第549页。</w:t>
      </w:r>
    </w:p>
    <w:p>
      <w:r>
        <w:br w:type="page"/>
      </w:r>
    </w:p>
    <w:p>
      <w:r>
        <w:t>822 中国行政区划通史·唐代卷</w:t>
        <w:br/>
        <w:t>以与江南东道余杭郡县名重，改为临湍县，取北朝旧县为名。乾元元年，复隶</w:t>
        <w:br/>
        <w:t>邓州。</w:t>
        <w:br/>
        <w:t>附旧县1：冠军县(618—627)</w:t>
        <w:br/>
        <w:t>本隋南阳郡旧县，武德二年，隶邓州。三年，析置顺阳县。六年，省顺阳县</w:t>
        <w:br/>
        <w:t>来属。贞观元年，省入新城县。</w:t>
        <w:br/>
        <w:t>附旧县2：顺阳县(620—623)</w:t>
        <w:br/>
        <w:t>武德三年，析冠军县置顺阳县，以隋旧县为名，治隋顺阳城(今邓州市高集</w:t>
        <w:br/>
        <w:t>镇)①，隶邓州。六年，省入冠军县。</w:t>
        <w:br/>
        <w:t>3. 内乡县(618—907)</w:t>
        <w:br/>
        <w:t>本隋淅阳郡旧县，武德元年②，隶淅州，为州治。是年，州废，隶南阳郡，省</w:t>
        <w:br/>
        <w:t>南乡县来属。二年，复割置淅州，并析置默水、淅川二县。三年，析置丹水县。四</w:t>
        <w:br/>
        <w:t>年，以废弘州菊潭县省入。七年，省淅川、丹水二县来属。贞观八年，州废，隶邓</w:t>
        <w:br/>
        <w:t>州，省默水县来属。万岁通天元年，析置淅阳县。圣历元年，省淅阳县来属。开</w:t>
        <w:br/>
        <w:t>元二十四年，复析置菊潭县。天宝元年，隶南阳郡。乾元元年，复隶邓州。</w:t>
        <w:br/>
        <w:t>附旧县1：南乡县(618)</w:t>
        <w:br/>
        <w:t>本隋淅川郡旧县，唐武德元年，隶淅州。是年，省入内乡县。</w:t>
        <w:br/>
        <w:t>附旧县2：默水县(619—634)</w:t>
        <w:br/>
        <w:t>武德二年③，析内乡县置默水县，以默水为名，治默水城(今河南内乡县王</w:t>
        <w:br/>
        <w:t>店镇岗樊村)④，隶淅州。贞观八年，州废，省入内乡县。</w:t>
        <w:br/>
        <w:t>附旧县3：浙川县(619—624)—淅阳县(696—698)</w:t>
        <w:br/>
        <w:t>武德二年，析内乡县置淅川县，以北朝旧县为名，治故淅川城(今河南淅川</w:t>
        <w:br/>
        <w:t>县盛湾镇鱼关)⑤，隶淅州。七年，省入内乡县。万岁通天元年，析内乡县置淅</w:t>
        <w:br/>
        <w:t>阳县，以县在淅水之阳为名⑥，治淅阳城(即南朝顺阳城，今淅川县马蹬镇)⑦，</w:t>
        <w:br/>
        <w:t>①“三年”，《新唐志》作“二年”，今依《旧唐志》。又《史记正义·张释之列传》引《括地志》：“顺阳故</w:t>
        <w:br/>
        <w:t>城，在邓州穰县西三十里。”即今邓州市高集镇。《太平寰宇记》邓州顺阳县：“(州)西一百二十</w:t>
        <w:br/>
        <w:t>里。”此是指南朝顺阳城，即今淅川县马蹬镇。</w:t>
        <w:br/>
        <w:t>②</w:t>
        <w:br/>
        <w:t>《新唐志》作“二年”，今依《旧唐志》。</w:t>
        <w:br/>
        <w:t>③</w:t>
        <w:br/>
        <w:t>《旧唐志》系于武德元年，今依《新唐志》。</w:t>
        <w:br/>
        <w:t>④</w:t>
        <w:br/>
        <w:t>《大清一统志》卷166：“默水废县，在内乡县北。《县志》：今有北古旧县，在内乡县东北马山之阳，</w:t>
        <w:br/>
        <w:t>盖即古默水县也。”遗址尚存，见《中国文物地图集·河南分册》第549页。</w:t>
        <w:br/>
        <w:t>⑤</w:t>
        <w:br/>
        <w:t>《太平寰宇记》邓州淅川县：“(州)西二百里。丹水，在县北一十五里。唐武德二年析内乡县三乡</w:t>
        <w:br/>
        <w:t>置。”《大清一统志》卷366南阳府：“(浙)淅川故城，在今(浙)淅川县东三十里。”</w:t>
        <w:br/>
        <w:t>⑥</w:t>
        <w:br/>
        <w:t>《唐会要》卷71:“淅阳县：万岁通天元年七月一日置。”《太平寰宇记》内乡县云：“析阳故城，天后通</w:t>
        <w:br/>
        <w:t>天元年以析水之阳立县，今废。”</w:t>
        <w:br/>
        <w:t>⑦</w:t>
        <w:br/>
        <w:t>《大清一统志》卷366南阳府：“(浙)淅川故城：《县志》：浙川故城，今名马蹬城。””按前注已考</w:t>
      </w:r>
    </w:p>
    <w:p>
      <w:r>
        <w:br w:type="page"/>
      </w:r>
    </w:p>
    <w:p>
      <w:r>
        <w:t>上编·第十二章 山南东道 823</w:t>
        <w:br/>
        <w:t>隶邓州。圣历元年①，省入内乡县。</w:t>
        <w:br/>
        <w:t>附旧县4：丹水县(620—624)</w:t>
        <w:br/>
        <w:t>武德三年，析内乡县置丹水县，以隋旧县为名，治故丹水城(今淅川县寺湾</w:t>
        <w:br/>
        <w:t>镇)②，隶淅州。七年，省入内乡县。</w:t>
        <w:br/>
        <w:t>4. 菊潭县(618—621,736—907)</w:t>
        <w:br/>
        <w:t>本隋南阳郡旧县，武德二年，割隶弘州，为州治。四年，州废，省入淅州内</w:t>
        <w:br/>
        <w:t>乡县。开元二十四年，析内乡③县复置菊潭县，仍治菊潭城(今河南西峡县丹</w:t>
        <w:br/>
        <w:t>水镇石盆岗古城)④，隶邓州。天宝元年，隶南阳郡。乾元元年，复隶邓州。</w:t>
        <w:br/>
        <w:t>5. 向城县(618—698)—武清县(698—705)—向城县(705—907)</w:t>
        <w:br/>
        <w:t>向城县，本隋淯阳郡旧县，武德二年，隶北澧州。三年，割置淯州，为州治。</w:t>
        <w:br/>
        <w:t>八年，州废，还隶北澧州。贞观八年，隶后鲁州。九年，州废，改隶邓州。圣历</w:t>
        <w:br/>
        <w:t>元年，改为武清县，取武氏吉名。神龙元年，复为向城县。天宝元年，隶南阳</w:t>
        <w:br/>
        <w:t>郡。乾元元年，复隶邓州。</w:t>
        <w:br/>
        <w:t>6. 南阳县(618—698)—武台县(698—705)—南阳县(705—907)</w:t>
        <w:br/>
        <w:t>南阳县，本隋南阳郡旧县，武德二年，隶邓州。三年，割隶宛州，为州治，并</w:t>
        <w:br/>
        <w:t>析置云阳、上宛、安固三县。八年，州废，省云阳、上宛、安固三县来属，南阳县</w:t>
        <w:br/>
        <w:t>还隶邓州。圣历元年，改为武台县，取武氏吉名。神龙元年，复为南阳县。天</w:t>
        <w:br/>
        <w:t>宝元年，隶南阳郡。乾元元年，复隶邓州。</w:t>
        <w:br/>
        <w:t>附旧县1：云阳县(620—625)</w:t>
        <w:br/>
        <w:t>武德三年，析南阳县置云阳县，以北朝旧县为名，治故云阳城(今河南南阳</w:t>
        <w:br/>
        <w:t>市卧龙区英庄镇橡子树村)⑤，隶宛州。八年，州废，省入南阳县。</w:t>
        <w:br/>
        <w:t>附旧县2：上宛县(620—625)</w:t>
        <w:br/>
        <w:t>武德三年，析南阳县置上宛县，以北朝旧县为名，治故西鄂城(今南阳市卧</w:t>
        <w:br/>
        <w:t>龙区蒲山镇），隶宛州。八年，州废，省入南阳县。</w:t>
        <w:br/>
        <w:t>①史志不载淅阳县省罢时间。按两《唐志》不载淅阳县，则此县存在时间不长，今姑定为圣历元年</w:t>
        <w:br/>
        <w:t>省罢。</w:t>
        <w:br/>
        <w:t>②</w:t>
        <w:br/>
        <w:t>《史记·五帝本纪》正义引《括地志》：“丹水故城，在邓州内乡县西南一百三十里，丹水故县也。”</w:t>
        <w:br/>
        <w:t>《太平寰宇记》邓州内乡县：“(丹水县)其城南临丹水。”</w:t>
        <w:br/>
        <w:t>③</w:t>
        <w:br/>
        <w:t>《新唐志》原作“新城”。按开元菊潭县近内乡而远新城，且内乡县属之故默水城更在菊潭东南，若菊潭</w:t>
        <w:br/>
        <w:t>析自新城，则故默水城是为内乡飞地，恐非情实。今依《太平寰宇记》废菊潭县条改作“内乡”。</w:t>
        <w:br/>
        <w:t>④</w:t>
        <w:br/>
        <w:t>《元和志》邓州：“菊潭县，东南至州一百五十里。”遗址尚存，见《中国文物地图集·河南分册》第</w:t>
        <w:br/>
        <w:t>546页。</w:t>
        <w:br/>
        <w:t>⑤</w:t>
        <w:br/>
        <w:t>《纪要》南阳府南阳县：“育阳城，在府东淯水之阳。……东晋孝武改曰云阳县。”《大清一统志》卷</w:t>
        <w:br/>
        <w:t>166南阳府：“育阳故城，在南阳县南六十里，一作淯阳。《元统志》：今南阳县西南有故城，俗呼为</w:t>
        <w:br/>
        <w:t>绿杨村，古淯阳城也。”《地图集》定于今南阳市卧龙区英庄镇橡子树村，从之。</w:t>
      </w:r>
    </w:p>
    <w:p>
      <w:r>
        <w:br w:type="page"/>
      </w:r>
    </w:p>
    <w:p>
      <w:r>
        <w:t>824 中国行政区划通史·唐代卷</w:t>
        <w:br/>
        <w:t>附旧县3：安固县(620—625)</w:t>
        <w:br/>
        <w:t>武德三年，析南阳县置安固县，以南朝旧郡为名，寄治故安国城(今河南镇</w:t>
        <w:br/>
        <w:t>平县城涅阳街道安国城遗址），隶宛州。八年，州废，省入南阳县。</w:t>
        <w:br/>
        <w:t>7. 新野县(618—758)</w:t>
        <w:br/>
        <w:t>本隋南阳郡旧县，武德二年，隶邓州。三年，割隶新州，为州治。四年，州</w:t>
        <w:br/>
        <w:t>废，还隶邓州。天宝元年，隶南阳郡。乾元元年，省入穰县。</w:t>
        <w:br/>
        <w:t>附旧州一：淅州(618，619—623)</w:t>
        <w:br/>
        <w:t>本隋淅阳郡，领南乡、安福、郧乡、内乡四县①。唐武德元年，改为淅州，以</w:t>
        <w:br/>
        <w:t>北朝旧州为名，治内乡县，直属中央，割郧乡、安福二县隶南丰州。是年，归朱楚，</w:t>
        <w:br/>
        <w:t>州废②，省南乡县，内乡县改隶南阳郡。二年，唐割南阳郡内乡县复置淅州，隶</w:t>
        <w:br/>
        <w:t>邓州总管府，并置淅川、默水二县③。是年，归王郑。三年，复归唐，割隶金州</w:t>
        <w:br/>
        <w:t>总管府，置丹水县。四年，直属山南道行台。七年，隶襄州都督府，省丹水、淅</w:t>
        <w:br/>
        <w:t>川二县④。贞观六年，直属山南道，以废均州之武当县、废南丰州之郧乡县来</w:t>
        <w:br/>
        <w:t>属。八年，州废，以武当、郧乡二县复置均州，省默水县，内乡县改隶邓州。</w:t>
        <w:br/>
        <w:t>附旧州二：郦州(619—625)</w:t>
        <w:br/>
        <w:t>武德二年，朱粲以南阳郡来降，割新城县置郦州，以北朝郦县为名，领新城</w:t>
        <w:br/>
        <w:t>一县，隶邓州总管府。三年，归唐。四年，直属山南道行台。七年，隶襄州都督</w:t>
        <w:br/>
        <w:t>府。八年，州废，新城县改隶邓州。</w:t>
        <w:br/>
        <w:t>附旧州三：弘州(619—621)</w:t>
        <w:br/>
        <w:t>武德二年，朱粲以南阳郡来降，割菊潭县置弘州，取北朝东弘农郡首字为</w:t>
        <w:br/>
        <w:t>名，领菊潭一县⑤，隶邓州总管府。是年，归王郑。三年，归唐，隶邓州总管府。</w:t>
        <w:br/>
        <w:t>四年，州废，菊潭县省入郦州新城县。</w:t>
        <w:br/>
        <w:t>①《隋志》淅阳郡有丹水、武当、均阳三县，共七县。《太平寰宇记》云，丹水县大业十三年废。又据两</w:t>
        <w:br/>
        <w:t>《唐志》，义宁中，武当、均阳二县已割置武当郡，今并删。</w:t>
        <w:br/>
        <w:t>②《资治通鉴》武德元年十月：“朱粲寇淅州，遣太常卿郑元璹帅步骑一万击之。”十二月：“太常卿郑</w:t>
        <w:br/>
        <w:t>元璹击朱粲于商州，破之。”商州更在淅州以西，可知武德元年朱粲曾占领淅州。</w:t>
        <w:br/>
        <w:t>③</w:t>
        <w:br/>
        <w:t>两《唐志》不载析置淅川县事，今依《太平寰宇记》淅川县条补。</w:t>
        <w:br/>
        <w:t>④</w:t>
        <w:br/>
        <w:t>《太平寰宇记》邓州内乡县：“汉因水置丹水县……大业十三年省，武德三年再立，七年又废。”淅川</w:t>
        <w:br/>
        <w:t>县亦以此推测废于武德七年。</w:t>
        <w:br/>
        <w:t>⑤</w:t>
        <w:br/>
        <w:t>史志不载此事。按《旧唐志》菊潭县：“隋改沮水县，后废。”词意含糊。今按唐武德二年菊潭县犹为朱</w:t>
        <w:br/>
        <w:t>粲所据，然不隶邓、淅、郦诸州，而是时邓州一带有弘州，又据《隋志》，菊潭县境在北魏曾置东弘农郡，</w:t>
        <w:br/>
        <w:t>弘州一名当取自该郡，故推知武德二年当以菊潭县置弘州。因为时甚短，两《唐志》失载。今补。</w:t>
      </w:r>
    </w:p>
    <w:p>
      <w:r>
        <w:br w:type="page"/>
      </w:r>
    </w:p>
    <w:p>
      <w:r>
        <w:t>上编·第十二章 山南东道 825</w:t>
        <w:br/>
        <w:t>附旧州四：新州(620—621)</w:t>
        <w:br/>
        <w:t>武德三年①，割邓州新野县置新州，取新野县首字为名，领新野一县，隶邓</w:t>
        <w:br/>
        <w:t>州总管府。四年，州废，新野县还隶邓州。</w:t>
        <w:br/>
        <w:t>附旧州五：宛州(620—625)</w:t>
        <w:br/>
        <w:t>武德三年，割邓州南阳县置宛州，以南朝旧县为名，治南阳县，隶邓州总管</w:t>
        <w:br/>
        <w:t>府，并置云阳、上宛、安固三县②，取王郑昌州上马县来属。四年，直属山南道</w:t>
        <w:br/>
        <w:t>行台，割上马县隶湖州。七年，隶襄州都督府。八年，州废，省云阳、上宛、安固</w:t>
        <w:br/>
        <w:t>三县，南阳县还隶邓州。</w:t>
        <w:br/>
        <w:t>附旧州六：淯州(620—625)</w:t>
        <w:br/>
        <w:t>武德三年，割北澧州向城县置淯州，以隋旧州为名，隶邓州总管府。四年，</w:t>
        <w:br/>
        <w:t>直属山南道行台。七年，隶襄州都督府。八年，州废，向城县还隶北澧州。</w:t>
        <w:br/>
        <w:t>（四)武当郡(均州)</w:t>
        <w:br/>
        <w:t>均州(618—627,634—742)—武当郡(742—758)—均州(758—907)</w:t>
        <w:br/>
        <w:t>武当郡，本隋旧郡，领武当、均阳、平陵三县③。唐武德元年，改为均州，取</w:t>
        <w:br/>
        <w:t>隋旧州为名，治武当县，直属中央。三年，隶金州总管府。四年，直属山南道行</w:t>
        <w:br/>
        <w:t>台。七年，隶襄州都督府，省平陵县。八年，以废南丰州之郧乡、安福、堵阳三</w:t>
        <w:br/>
        <w:t>县来属，省均阳县。贞观元年，州废，省安福、堵阳二县，武当、郧乡二县隶淅</w:t>
        <w:br/>
        <w:t>州。八年，以废淅州之武当、郧乡二县及废上州之丰利县复置均州，直属</w:t>
        <w:br/>
        <w:t>山南道，治武当县。十三年，均州领武当、郧乡、丰利三县，治武当县。</w:t>
        <w:br/>
        <w:t>武周长安四年，均州领县不变。</w:t>
        <w:br/>
        <w:t>唐景云二年，直属山南东道。</w:t>
        <w:br/>
        <w:t>天宝元年，复为武当郡。十三载，武当郡领武当、郧乡、丰利三县，治武当</w:t>
        <w:br/>
        <w:t>县。至德元载，隶山南东道节度使。是年，割隶京畿兴平节度使。</w:t>
        <w:br/>
        <w:t>乾元元年，复为均州。后上元元年，还隶山南东道节度使。二年，改隶武</w:t>
        <w:br/>
        <w:t>关内外四州防御观察使。宝应元年，还隶山南东道节度使。元和十五年，均州</w:t>
        <w:br/>
        <w:t>①两《唐志》并作“四年”，按《旧唐志》邓州序，武德三年邓州总管府有新州，因改。</w:t>
        <w:br/>
        <w:t>②《旧唐志》邓州南阳县条云宛州领四县，脱云阳县，今依《新唐志》。</w:t>
        <w:br/>
        <w:t>③《隋志》不载武当郡及其领县，按《旧唐志》均州：“义宁二年，割淅阳〔郡〕之武当、均阳二县置武当</w:t>
        <w:br/>
        <w:t>郡，又置平陵县。”据补。</w:t>
      </w:r>
    </w:p>
    <w:p>
      <w:r>
        <w:br w:type="page"/>
      </w:r>
    </w:p>
    <w:p>
      <w:r>
        <w:t>826 中国行政区划通史·唐代卷</w:t>
        <w:br/>
        <w:t>领县一如天宝十三载。</w:t>
        <w:br/>
        <w:t>咸通十四年，均州领县不变。</w:t>
        <w:br/>
        <w:t>文德元年，隶忠义军节度使。天祐二年，割隶戎昭军节度使。三年，还隶</w:t>
        <w:br/>
        <w:t>山南东道节度使。天祐二年，金州寄治于此。</w:t>
        <w:br/>
        <w:t>1. 武当县(618—907)</w:t>
        <w:br/>
        <w:t>本隋武当郡旧县，武德元年，割隶均州，为州治。贞观元年，州废，改隶淅</w:t>
        <w:br/>
        <w:t>州。七年，省平陵县来属。八年，州废，复隶均州，为州治，省均阳县来属。显</w:t>
        <w:br/>
        <w:t>庆四年(659)，移治武当城(今湖北丹江口市均县镇东)①。天宝元年，隶武当</w:t>
        <w:br/>
        <w:t>郡，为郡治。乾元元年，复隶均州，为州治。</w:t>
        <w:br/>
        <w:t>附旧县：平陵县(618—624)</w:t>
        <w:br/>
        <w:t>本隋武当郡旧县，武德元年，隶均州。七年，省入武当县。</w:t>
        <w:br/>
        <w:t>2. 郧乡县(618—907)</w:t>
        <w:br/>
        <w:t>本隋淅阳郡旧县，武德元年，割隶南丰州，为州治，并析置堵阳、黄沙、固</w:t>
        <w:br/>
        <w:t>城、白沙四县。八年，州废，省黄沙、固城、白沙三县来属，郧乡县改隶均州。贞</w:t>
        <w:br/>
        <w:t>观元年，州废，省安福、堵阳二县来属，郧乡县改隶淅州。八年，州废，复隶均</w:t>
        <w:br/>
        <w:t>州。天宝元年，隶武当郡。乾元元年，复隶均州。</w:t>
        <w:br/>
        <w:t>附旧县1：安福县(618—627)</w:t>
        <w:br/>
        <w:t>本隋淅阳郡旧县，武德元年，隶南丰州。八年，州废，改隶均州。贞观元</w:t>
        <w:br/>
        <w:t>年，省入郧乡县。</w:t>
        <w:br/>
        <w:t>附旧县2：堵阳县(618—627)</w:t>
        <w:br/>
        <w:t>武德元年，析郧乡县置堵阳县，以南朝旧县为名，治故堵阳城(今湖北十堰</w:t>
        <w:br/>
        <w:t>市郧阳区柳陂镇西流河村)②，隶南丰州。八年，州废，改隶均州。贞观元年，省</w:t>
        <w:br/>
        <w:t>人郧乡县。</w:t>
        <w:br/>
        <w:t>附旧县3：黄沙县(618—625)</w:t>
        <w:br/>
        <w:t>武德元年，析郧乡县置黄沙县，盖以黄沙水为名，治黄沙城(今湖北郧西县</w:t>
        <w:br/>
        <w:t>河夹镇)③，隶南丰州。八年，省入郧乡县。</w:t>
        <w:br/>
        <w:t>①《元和志》均州：“东至邓州二百四十里，东南水路至襄州三百六十里，南至房州二百六十八里，西</w:t>
        <w:br/>
        <w:t>至金州三百六十里，北至邓州内乡县二百三十里。”武当县：“武当山，在县南八十里。汉水，去县</w:t>
        <w:br/>
        <w:t>西北四十(步)(里)。”《太平寰宇记》均州：“西至金州七百里，北至邓州二百六十八里，东南至襄州</w:t>
        <w:br/>
        <w:t>三百七十里。”其地在今丹江口市均县镇东丹江口水库中。</w:t>
        <w:br/>
        <w:t>②《水经注》卷28沔水：“又东迳堵阳县，又东迳郧乡城南。”《纪要》郧阳府郧县：“堵阳城，在府西四十里。”</w:t>
        <w:br/>
        <w:t>③《大清一统志》卷272郧阳府：“黄沙故城，在郧西县东。”今拟于河夹镇一带。</w:t>
      </w:r>
    </w:p>
    <w:p>
      <w:r>
        <w:br w:type="page"/>
      </w:r>
    </w:p>
    <w:p>
      <w:r>
        <w:t>上编·第十二章 山南东道 827</w:t>
        <w:br/>
        <w:t>附旧县4：固城县(618—625)</w:t>
        <w:br/>
        <w:t>武德元年，析郧乡县置固城县，治固城(今郧西县城城关镇)①，故以为名，</w:t>
        <w:br/>
        <w:t>隶南丰州。八年，省入郧乡县。</w:t>
        <w:br/>
        <w:t>附旧县5：白沙县(618—625)</w:t>
        <w:br/>
        <w:t>武德元年，析郧乡县置白沙县，治白沙关(今十堰市郧阳区白桑关镇)②，</w:t>
        <w:br/>
        <w:t>县以关名，隶南丰州。八年，省入郧乡县。</w:t>
        <w:br/>
        <w:t>3. 丰利县(618—907)</w:t>
        <w:br/>
        <w:t>本隋上津郡旧县，武德元年，隶上州。贞观八年，州废，改隶均州。天宝元</w:t>
        <w:br/>
        <w:t>年，隶武当郡。乾元元年，复隶均州。</w:t>
        <w:br/>
        <w:t>附旧州：南丰州(618—625)</w:t>
        <w:br/>
        <w:t>武德元年，取隋淅阳郡郧乡、安福二县置南丰州，以北朝丰州为名，治郧乡</w:t>
        <w:br/>
        <w:t>县，直属中央，并置堵阳、黄沙、固城、白沙四县。三年，隶金州总管府。七年，</w:t>
        <w:br/>
        <w:t>直属中央。八年，州废，省黄沙、固城、白沙三县，郧乡、安福、堵阳三县隶</w:t>
        <w:br/>
        <w:t>均州③。</w:t>
        <w:br/>
        <w:t>(五）房陵郡(房州)</w:t>
        <w:br/>
        <w:t>迁州(618—636)—后房州(636—742)—房陵郡(742—758)—房州(758—</w:t>
        <w:br/>
        <w:t>907)</w:t>
        <w:br/>
        <w:t>房陵郡，本隋旧郡，领光迁、永清、竹山、上庸四县。唐武德元年，改为迁</w:t>
        <w:br/>
        <w:t>州，以北朝旧州为名，治光迁县，直属中央，并置受阳、淅川、前房陵三县，割竹</w:t>
        <w:br/>
        <w:t>山、上庸二县隶前房州。三年，迁州隶金州总管府。五年，省淅川县。七年，直</w:t>
        <w:br/>
        <w:t>属中央，省前房陵、受阳二县。贞观元年，直属关内道，以废重州之重阳县来</w:t>
        <w:br/>
        <w:t>属。二年，直属山南道。八年，省重阳县。十年，以废前房州之竹山、上庸、武</w:t>
        <w:br/>
        <w:t>陵三县来属，改为后房州。是年，改光迁县为后房陵县，省武陵县。十三年，后</w:t>
        <w:br/>
        <w:t>房州领后房陵、永清、竹山、上庸四县，治房陵县。</w:t>
        <w:br/>
        <w:t>武周长安四年，后房州领县一如贞观十三年。</w:t>
        <w:br/>
        <w:t>唐景云二年，直属山南东道。</w:t>
        <w:br/>
        <w:t>①依地理形势推定。</w:t>
        <w:br/>
        <w:t>②依地理形势推定。白桑，盖即“白沙”音讹。</w:t>
        <w:br/>
        <w:t>③《新唐志》均州条作“淅州”。吴松弟《两唐书地理志汇释·新唐书地理志》第144页云：“疑此志“淅</w:t>
        <w:br/>
        <w:t>州’为均州’之误。”极是。今据《旧唐志》、《太平寰宇记》改。</w:t>
      </w:r>
    </w:p>
    <w:p>
      <w:r>
        <w:br w:type="page"/>
      </w:r>
    </w:p>
    <w:p>
      <w:r>
        <w:t>828 中国行政区划通史·唐代卷</w:t>
        <w:br/>
        <w:t>天宝元年，复为房陵郡。十三载，房陵郡领后房陵、永清、竹山、上庸四</w:t>
        <w:br/>
        <w:t>县，治后房陵县。至德元载，隶山南东道节度使。是年，割隶京畿兴平节</w:t>
        <w:br/>
        <w:t>度使①。</w:t>
        <w:br/>
        <w:t>乾元元年，复为房州。后上元元年，还隶山南东道节度使。二年，割隶武</w:t>
        <w:br/>
        <w:t>关内外四州防御观察使，宝应元年，还隶山南东道节度使②。元和十五年，房</w:t>
        <w:br/>
        <w:t>州领县一如天宝十三载。</w:t>
        <w:br/>
        <w:t>咸通十四年，房州领县不变。</w:t>
        <w:br/>
        <w:t>文德元年，隶忠义军节度使。天祐二年，割隶戎昭军节度使，三年，复隶山</w:t>
        <w:br/>
        <w:t>南东道节度使③。</w:t>
        <w:br/>
        <w:t>1. 光迁县(618—636)—后房陵县(636—907)</w:t>
        <w:br/>
        <w:t>房陵县，本隋房陵郡光迁县，武德元年，隶迁州，为州治，并析置受阳、淅</w:t>
        <w:br/>
        <w:t>川、前房陵三县。五年，省淅川县来属。七年，省前房陵、受阳二县来属。贞观</w:t>
        <w:br/>
        <w:t>十年，改为房陵县，隶后房州，为州治。天宝元年，隶房陵郡，为郡治。乾元元</w:t>
        <w:br/>
        <w:t>年，隶房州，为州治。</w:t>
        <w:br/>
        <w:t>附旧县1：受阳县(618—624)</w:t>
        <w:br/>
        <w:t>武德元年，析光迁县置受阳县，以受阳水为名，治受阳城(今湖北保康县马</w:t>
        <w:br/>
        <w:t>桥镇)④，隶迁州。七年，省入光迁县。</w:t>
        <w:br/>
        <w:t>附旧县2：淅川县(618—622)</w:t>
        <w:br/>
        <w:t>武德元年，析光迁县置淅川县，盖以其地有北朝淅川郡移民为名，治淅川</w:t>
        <w:br/>
        <w:t>城(今湖北房县土城镇)⑤,隶迁州。五年，省入光迁县。</w:t>
        <w:br/>
        <w:t>附旧县3：前房陵县(618—624)</w:t>
        <w:br/>
        <w:t>武德元年，析光迁县置前房陵县，以北朝旧县为名，治新房陵城(今房县化</w:t>
        <w:br/>
        <w:t>龙堰镇)⑥，隶迁州。七年，省入光迁县。</w:t>
        <w:br/>
        <w:t>①《方镇研究》，第125页。</w:t>
        <w:br/>
        <w:t>②《方镇研究》，第128页。</w:t>
        <w:br/>
        <w:t>③《方镇研究》，第129页。</w:t>
        <w:br/>
        <w:t>④《舆地纪胜》房州：“南山，在房陵县南三里。受阳水，在南山之南，即唐所析受阳县是也。”受阳水，</w:t>
        <w:br/>
        <w:t>即今南河。《纪要》郧阳府房县：“又有(寿)受〕阳坪，在县西南百八十里。”《大清一统志》卷272郧</w:t>
        <w:br/>
        <w:t>阳府：“受阳废县，在保康县西南一百五十里，接房县界，今名受阳坪。”</w:t>
        <w:br/>
        <w:t>⑤</w:t>
        <w:br/>
        <w:t>《大清一统志》卷272郧阳府：“淅川废县，在房陵县境。”今依地理形势推定于房县土城镇。吴松弟</w:t>
        <w:br/>
        <w:t>《两唐书地理志汇释·新唐书地理志》第145页以此淅川县治今河南淅川县东。按河南淅川县隶</w:t>
        <w:br/>
        <w:t>淅州，武德二年置，与迁州中隔均州，不得来属迁州，吴说误。</w:t>
        <w:br/>
        <w:t>⑥</w:t>
        <w:br/>
        <w:t>《元和志》房州(后)房陵县：“房山，在县西南四十三里。”则前房陵县当在后房陵县西，今拟于房县</w:t>
        <w:br/>
        <w:t>化龙堰镇。</w:t>
      </w:r>
    </w:p>
    <w:p>
      <w:r>
        <w:br w:type="page"/>
      </w:r>
    </w:p>
    <w:p>
      <w:r>
        <w:t>上编·第十二章 山南东道 829</w:t>
        <w:br/>
        <w:t>2. 永清县(618—907)</w:t>
        <w:br/>
        <w:t>本隋房陵郡旧县，武德元年，隶迁州。七年，省重州土门、归义二县来属。</w:t>
        <w:br/>
        <w:t>天宝元年，隶房陵郡。乾元元年，隶房州。</w:t>
        <w:br/>
        <w:t>附旧县1：土门县(619—624)</w:t>
        <w:br/>
        <w:t>武德二年，析重州荆山县置土门县，以土门水为名，治土门城(今保康县城</w:t>
        <w:br/>
        <w:t>关镇土门村)①，隶重州。七年，省入前房州永清县。</w:t>
        <w:br/>
        <w:t>附旧县2：归义县(619—624)</w:t>
        <w:br/>
        <w:t>武德二年，析重州荆山县置归义县，取治化之意为名，治归义城(今保康县</w:t>
        <w:br/>
        <w:t>歇马镇)②，隶重州。七年，省入前房州永清县。</w:t>
        <w:br/>
        <w:t>3. 竹山县(618—907)</w:t>
        <w:br/>
        <w:t>本隋房陵郡旧县，武德元年，割隶前房州，为州治，并析置武陵县。贞观十年，</w:t>
        <w:br/>
        <w:t>州废，省武陵县来属，竹山县隶后房州。天宝元年，隶房陵郡。乾元元年，隶房州。</w:t>
        <w:br/>
        <w:t>附旧县：武陵县(618—636)</w:t>
        <w:br/>
        <w:t>武德元年，析竹山县置武陵县，治武陵城(今湖北竹山县宝丰镇)③，隶前</w:t>
        <w:br/>
        <w:t>房州。贞观十年，省入竹山县。</w:t>
        <w:br/>
        <w:t>4. 上庸县(618—907)</w:t>
        <w:br/>
        <w:t>本隋房陵郡旧县，武德元年，隶前房州。贞观十年，州废，改隶后房州。天</w:t>
        <w:br/>
        <w:t>宝元年，隶房陵郡。乾元元年，隶房州。</w:t>
        <w:br/>
        <w:t>附旧州：前房州(618—636)</w:t>
        <w:br/>
        <w:t>武德元年，割迁州竹山、上庸二县置前房州，置武陵县，治竹山县，直属中</w:t>
        <w:br/>
        <w:t>央。三年，隶金州总管府。七年，直属中央。贞观元年，直属关内道。二年，直</w:t>
        <w:br/>
        <w:t>属山南道。十年，州废，省武陵县，竹山、上庸二县隶后房州。</w:t>
        <w:br/>
        <w:t>（六）巴东郡(归州)</w:t>
        <w:br/>
        <w:t>归州(619—742)—巴东郡(742—758)—归州(758—907)</w:t>
        <w:br/>
        <w:t>武德二年，割夔州秭归、巴东二县置归州，取秭归县末字为名，治秭归县，</w:t>
        <w:br/>
        <w:t>①《地名大辞典》第3056页：“土门，在保康县保康南5公里，属城关镇，以土门河得名，有唐武德二年</w:t>
        <w:br/>
        <w:t>置土门县城遗址。”</w:t>
        <w:br/>
        <w:t>②依地理形势推定。其地有东晋沮阳郡城址，宜为唐初归义县所治。</w:t>
        <w:br/>
        <w:t>③《太平寰宇记》房州竹山县:“古上庸城，在(废上庸)县东四十里武陵故城是也。”《地图集》置于今</w:t>
        <w:br/>
        <w:t>竹山县宝丰镇(旧保丰镇)，从之。</w:t>
      </w:r>
    </w:p>
    <w:p>
      <w:r>
        <w:br w:type="page"/>
      </w:r>
    </w:p>
    <w:p>
      <w:r>
        <w:t>830 中国行政区划通史·唐代卷</w:t>
        <w:br/>
        <w:t>隶夔州总管府。三年，置兴山县。七年，隶夔州都督府。贞观十三年，归州领</w:t>
        <w:br/>
        <w:t>秭归、巴东、兴山三县，治秭归县。</w:t>
        <w:br/>
        <w:t>武周长安四年，归州领县不变。</w:t>
        <w:br/>
        <w:t>唐开元二十一年，直属山南东道。</w:t>
        <w:br/>
        <w:t>天宝元年，改为巴东郡，以巴东县为名。十三载，巴东郡领秭归、巴东、兴</w:t>
        <w:br/>
        <w:t>山三县，治秭归县。至德元载，割隶山南东道防御使。是年，割隶夔州防御守</w:t>
        <w:br/>
        <w:t>捉使。二载，隶夔峡节度使。</w:t>
        <w:br/>
        <w:t>乾元元年，复为归州，改隶荆南节度使。二年，割隶夔忠等州都防御使。</w:t>
        <w:br/>
        <w:t>后上元元年，还隶荆南节度使。大历二年，隶夔忠等州都防御使。贞元十九</w:t>
        <w:br/>
        <w:t>年，罢镇，还隶荆南节度使。元和十五年，归州领县一如天宝十三载。</w:t>
        <w:br/>
        <w:t>咸通十四年，归州领县不变。</w:t>
        <w:br/>
        <w:t>天祐四年，归州归后梁①。</w:t>
        <w:br/>
        <w:t>1. 秭归县(618—907)</w:t>
        <w:br/>
        <w:t>本隋巴东郡旧县，武德元年，隶信州。二年，隶夔州。是年，割隶归州，为州治。</w:t>
        <w:br/>
        <w:t>三年，析置兴山县。天宝元年，隶巴东郡，为郡治。乾元元年，复隶归州，为州治。</w:t>
        <w:br/>
        <w:t>2. 兴山县(620—907)</w:t>
        <w:br/>
        <w:t>武德三年，析秭归县置兴山县，借南朝旧县为名，治高阳城(今湖北兴山县</w:t>
        <w:br/>
        <w:t>昭君镇昭君台)②。贞观十七年，移治太清镇(今湖北秭归县茅坪镇)③。天授</w:t>
        <w:br/>
        <w:t>二年，移治古夔子城(今秭归县屈原镇香溪口)④。天宝元年，隶巴东郡。乾元</w:t>
        <w:br/>
        <w:t>元年，复隶归州。</w:t>
        <w:br/>
        <w:t>3. 巴东县(618—907)</w:t>
        <w:br/>
        <w:t>本隋巴东郡旧县，武德元年，隶信州。二年，隶夔州。是年，割隶归州。天</w:t>
        <w:br/>
        <w:t>宝元年，隶巴东郡。乾元元年，复隶归州。</w:t>
        <w:br/>
        <w:t>①《新五代史》卷60《职方考》以归州归前蜀，今依《资治通鉴》卷264、265、274胡三省注，考详杨光华</w:t>
        <w:br/>
        <w:t>《前蜀与荆南疆界辩误》(载《西南师范大学学报》1993年第4期)。</w:t>
        <w:br/>
        <w:t>②</w:t>
        <w:br/>
        <w:t>“高阳城”，《旧唐志》、《太平寰宇记》归州序作“白帝城”，今依《旧唐志》兴山县条。《舆地纪胜》归</w:t>
        <w:br/>
        <w:t>州古迹：“高阳城，《元和志》云在(今)兴山县西三里，城在山上。”按《舆地纪胜》之兴山县非元和时</w:t>
        <w:br/>
        <w:t>之兴山(夔子城),而是北宋端拱时之兴山(高阳城)，则唐初高阳城当在今兴山县昭君镇(旧高阳</w:t>
        <w:br/>
        <w:t>镇)昭君台。光绪《兴山县志》卷15:“今县西北四十八里丰邑坪，形胜为一邑之最，即高阳城也，唐</w:t>
        <w:br/>
        <w:t>贞观以前，兴山县治此。”清兴山县治在今高阳镇，若高阳城更在其西北四十八里，则太过偏僻，且</w:t>
        <w:br/>
        <w:t>与《舆地纪胜》之“西三里”不合，今不取。</w:t>
        <w:br/>
        <w:t>③</w:t>
        <w:br/>
        <w:t>《太平寰宇记》归州秭归县：“太清镇，在县东南八十五里。”《地图集》定于今秭归县茅坪镇兰陵溪</w:t>
        <w:br/>
        <w:t>口，今依蓝勇等《长江三峡历史地理》第137页。</w:t>
        <w:br/>
        <w:t>④</w:t>
        <w:br/>
        <w:t>《太平寰宇记》归州秭归县：“夔子城，在县东二十里。”即今秭归县屈原镇香溪口，旧香溪镇，今已</w:t>
        <w:br/>
        <w:t>没入三峡水库。</w:t>
      </w:r>
    </w:p>
    <w:p>
      <w:r>
        <w:br w:type="page"/>
      </w:r>
    </w:p>
    <w:p>
      <w:r>
        <w:t>上编·第十二章 山南东道 831</w:t>
        <w:br/>
        <w:t>(七）云安郡(夔州)</w:t>
        <w:br/>
        <w:t>信州(618—619)—夔州(619—742)—云安郡(742—758)—夔州(758—907)</w:t>
        <w:br/>
        <w:t>云安郡，本隋巴东郡，领人复、云安、南浦、武宁、临江、丰都、梁山、大昌、巫</w:t>
        <w:br/>
        <w:t>山、巴东、秭归十一县①。武德元年，改为信州，以隋旧州为名，置信州总管府，</w:t>
        <w:br/>
        <w:t>割临江、丰都二县隶临州。二年，避皇外祖独孤信讳，改为夔州，以古夔国之地</w:t>
        <w:br/>
        <w:t>为名，隶夔州总管府，割南浦、梁山、武宁三县隶南浦州，秭归、巴东二县隶归</w:t>
        <w:br/>
        <w:t>州。八年，以废南浦州之南浦、梁山二县来属。九年，复割南浦、梁山二县隶浦</w:t>
        <w:br/>
        <w:t>州。十三年，夔州领人复、云安、大昌、巫山四县，治人复县。二十三年，改人复</w:t>
        <w:br/>
        <w:t>县为奉节县。</w:t>
        <w:br/>
        <w:t>武周长安四年，夔州领奉节、云安、大昌、巫山四县，治奉节县。</w:t>
        <w:br/>
        <w:t>唐开元十五年，罢都督府，夔州直属山南东道。</w:t>
        <w:br/>
        <w:t>天宝元年，改为云安郡，以云安县为名。十三载，云安郡领奉节、云安、大</w:t>
        <w:br/>
        <w:t>昌、巫山四县，治奉节县。至德元载，割隶山南东道防御使。是年，割隶夔州防</w:t>
        <w:br/>
        <w:t>御守捉使。二载，隶夔峡节度使，均为使治。</w:t>
        <w:br/>
        <w:t>乾元元年，复为夔州，罢镇，改隶荆南节度使。二年，割隶夔忠等州都防御</w:t>
        <w:br/>
        <w:t>使，为使治。后上元元年，罢镇，还隶荆南节度使。广德二年(764)，复割隶夔</w:t>
        <w:br/>
        <w:t>忠等州都防御使，为使治。贞元十九年，罢镇，夔州隶荆南节度使。元和三年，</w:t>
        <w:br/>
        <w:t>复割隶夔忠等州都防御使，为使治。十五年，夔州领县一如天宝十三载。</w:t>
        <w:br/>
        <w:t>咸通十四年，夔州领县不变。</w:t>
        <w:br/>
        <w:t>天祐三年，隶镇江军节度使，为使治。</w:t>
        <w:br/>
        <w:t>1. 人复县(618—649)—奉节县(649—907)</w:t>
        <w:br/>
        <w:t>奉节县，本隋巴东郡人复县，武德元年，隶信州。二年，隶夔州，均为州治。</w:t>
        <w:br/>
        <w:t>贞观二十三年，改为奉节县，以蜀汉旧县为名。天宝元年，隶云安郡，为郡治。</w:t>
        <w:br/>
        <w:t>乾元元年，复隶夔州，为州治。</w:t>
        <w:br/>
        <w:t>2. 云安县(618—907)</w:t>
        <w:br/>
        <w:t>本隋巴东郡旧县，武德元年，隶信州。二年，隶夔州。天宝元年，隶云安</w:t>
        <w:br/>
        <w:t>郡。乾元元年，复隶夔州。</w:t>
        <w:br/>
        <w:t>①《隋志》巴东郡有石城、务川、盛山、新浦四县，无丰都县，共十四县。按《元和志》黔州黔江县：“隋</w:t>
        <w:br/>
        <w:t>开皇二年置石城县，大业二年废。”思州序：“隋开皇十九年置务川县，大业二年废。”《新唐志》开</w:t>
        <w:br/>
        <w:t>州：“本万世郡，义宁二年，析巴东郡之盛山、新浦，通川郡之万世、西流置。”则隋末盛山、新浦二县</w:t>
        <w:br/>
        <w:t>已割出，今并删。又两《唐志》忠州皆云丰都县隋义宁二年置，今补。</w:t>
      </w:r>
    </w:p>
    <w:p>
      <w:r>
        <w:br w:type="page"/>
      </w:r>
    </w:p>
    <w:p>
      <w:r>
        <w:t>832 中国行政区划通史·唐代卷</w:t>
        <w:br/>
        <w:t>3. 大昌县(618—907)</w:t>
        <w:br/>
        <w:t>本隋巴东郡旧县，武德元年，隶信州。二年，隶夔州。天宝元年，隶云安</w:t>
        <w:br/>
        <w:t>郡。乾元元年，复隶夔州。</w:t>
        <w:br/>
        <w:t>4. 巫山县(618—907)</w:t>
        <w:br/>
        <w:t>本隋巴东郡旧县，武德元年，隶信州。二年，隶夔州。天宝元年，隶云安</w:t>
        <w:br/>
        <w:t>郡。乾元元年，复隶夔州。</w:t>
        <w:br/>
        <w:t>(八)南浦郡(万州)</w:t>
        <w:br/>
        <w:t>南浦州(619—625)—浦州(626—634)—后万州(634—742)—南浦郡</w:t>
        <w:br/>
        <w:t>(742—758)—万州(758—907)</w:t>
        <w:br/>
        <w:t>武德二年①，割信州南浦、武宁、梁山三县置南浦州，取南浦县末字为名，</w:t>
        <w:br/>
        <w:t>隶夔州总管府，治南浦县；又置南宾县，割隶临州。七年，南浦州隶夔州都督</w:t>
        <w:br/>
        <w:t>府。八年，州废，南浦、梁山二县隶夔州，武宁县隶临州。九年②，割夔州南浦、</w:t>
        <w:br/>
        <w:t>梁山二县及临州武宁县置浦州，仍治南浦县。贞观八年，改为后万州，以北朝</w:t>
        <w:br/>
        <w:t>万川郡为名。十三年，后万州领南浦、武宁、梁山三县，治南浦县。</w:t>
        <w:br/>
        <w:t>武周长安四年，后万州领县不变。</w:t>
        <w:br/>
        <w:t>唐开元二十一年，直属山南东道。</w:t>
        <w:br/>
        <w:t>天宝元年，改为南浦郡，以南浦县为名。十三载，南浦郡领南浦、武宁、梁</w:t>
        <w:br/>
        <w:t>山三县，治南浦县。至德元载，割隶山南东道防御使。是年，割隶夔州防御守</w:t>
        <w:br/>
        <w:t>捉使。二载，隶夔峡节度使。</w:t>
        <w:br/>
        <w:t>乾元元年，复为万州，改隶荆南节度使。二年，割隶夔忠等州都防御使。后上元</w:t>
        <w:br/>
        <w:t>元年，还隶荆南节度使。广德二年，复割隶夔忠等州都防御使。贞元十九年，隶荆南</w:t>
        <w:br/>
        <w:t>节度使。元和三年，复隶夔忠等州都防御使。十五年，万州领县一如天宝十三载。</w:t>
        <w:br/>
        <w:t>咸通十四年，万州领县不变。</w:t>
        <w:br/>
        <w:t>天祐三年，隶镇江军节度使。</w:t>
        <w:br/>
        <w:t>1. 南浦县(618—907)</w:t>
        <w:br/>
        <w:t>本隋云安郡旧县，武德元年，隶信州。二年，割隶南浦州，为州治。八年，</w:t>
        <w:br/>
        <w:t>州废，隶夔州。九年，割隶浦州。贞观八年，隶后万州，均为州治。天宝元年，</w:t>
        <w:br/>
        <w:t>①《太平寰宇记》万州作“三年”，今依两《唐志》、《唐会要》。</w:t>
        <w:br/>
        <w:t>②《旧唐志》、《太平寰宇记》万州序系于武德八年，今依《旧唐志》夔州序、《新唐志》。</w:t>
      </w:r>
    </w:p>
    <w:p>
      <w:r>
        <w:br w:type="page"/>
      </w:r>
    </w:p>
    <w:p>
      <w:r>
        <w:t>上编·第十二章 山南东道 833</w:t>
        <w:br/>
        <w:t>隶南浦郡，为郡治。乾元元年，隶万州，为州治。</w:t>
        <w:br/>
        <w:t>2. 武宁县(618—907)</w:t>
        <w:br/>
        <w:t>本隋云安郡旧县，武德元年，隶信州。二年，割隶南浦州，并析置南宾县。</w:t>
        <w:br/>
        <w:t>八年，州废，改隶临州。九年，割隶浦州。贞观八年，隶后万州。天宝元年，隶</w:t>
        <w:br/>
        <w:t>南浦郡。乾元元年，隶万州。</w:t>
        <w:br/>
        <w:t>3. 梁山县(618—907)</w:t>
        <w:br/>
        <w:t>本隋云安郡旧县，武德元年，隶信州。二年，割隶南浦州。八年，州废，隶夔州。</w:t>
        <w:br/>
        <w:t>九年，割隶浦州。贞观八年，隶后万州。天宝元年，隶南浦郡。乾元元年，隶万州。</w:t>
        <w:br/>
        <w:t>（九）南宾郡(忠州)</w:t>
        <w:br/>
        <w:t>临州(618—634)—忠州(634—742)—南宾郡(742—758)—忠州(758—907)</w:t>
        <w:br/>
        <w:t>武德元年，割隋巴东郡临江、丰都二县置临州，以隋旧州为名，隶信州总管</w:t>
        <w:br/>
        <w:t>府。二年，隶夔州总管府，置清水县，割南浦州南宾县来属。七年，隶夔州都督</w:t>
        <w:br/>
        <w:t>府。八年，以废南浦州之武宁县来属。八年，以废潾州之垫江县来属。九年，</w:t>
        <w:br/>
        <w:t>复割武宁县隶浦州。贞观八年，改为忠州，以民怀忠信为名①。十三年，忠州</w:t>
        <w:br/>
        <w:t>领临江、南宾、丰都、垫江、清水五县，治临江县。</w:t>
        <w:br/>
        <w:t>武周长安四年，忠州领县不变。</w:t>
        <w:br/>
        <w:t>唐开元二十一年，直属山南东道。</w:t>
        <w:br/>
        <w:t>天宝元年，改为南宾郡，以南宾县为名，改清水县为桂溪县。十三载，南宾</w:t>
        <w:br/>
        <w:t>郡领临江、南宾、丰都、垫江、桂溪五县，治临江县。至德元载，割隶山南东道防</w:t>
        <w:br/>
        <w:t>御使。是年，割隶夔州防御守捉使。二载，隶夔峡节度使。</w:t>
        <w:br/>
        <w:t>乾元元年，复为忠州，改隶荆南节度使。二年，割隶夔忠等州都防御使。</w:t>
        <w:br/>
        <w:t>后上元元年，还隶荆南节度使。广德二年，复割隶夔忠等州都防御使。贞元十</w:t>
        <w:br/>
        <w:t>九年，隶荆南节度使。元和三年，复隶夔忠等州都防御使。十五年，忠州领县</w:t>
        <w:br/>
        <w:t>一如天宝十三载。</w:t>
        <w:br/>
        <w:t>咸通十四年，忠州领县不变。</w:t>
        <w:br/>
        <w:t>天祐三年，隶镇江军节度使。</w:t>
        <w:br/>
        <w:t>1. 临江县(618—907)</w:t>
        <w:br/>
        <w:t>本隋云安郡旧县，武德元年，割隶临州。贞观八年，隶忠州，均为州治。天</w:t>
        <w:br/>
        <w:t>①《太平寰宇记》忠州。</w:t>
      </w:r>
    </w:p>
    <w:p>
      <w:r>
        <w:br w:type="page"/>
      </w:r>
    </w:p>
    <w:p>
      <w:r>
        <w:t>834中国行政区划通史·唐代卷</w:t>
        <w:br/>
        <w:t>宝元年，隶南宾郡，为郡治。乾元元年，复隶忠州，为州治。</w:t>
        <w:br/>
        <w:t>2. 南宾县(619—907)</w:t>
        <w:br/>
        <w:t>武德二年，析南浦州武宁县置南宾县，以北朝南宾郡为名，治新南宾城(今</w:t>
        <w:br/>
        <w:t>重庆市丰都县龙河镇)①，割隶临州。贞观八年，隶忠州。天宝元年，隶南宾</w:t>
        <w:br/>
        <w:t>郡。乾元元年，复隶忠州。</w:t>
        <w:br/>
        <w:t>3. 丰都县(618—907)</w:t>
        <w:br/>
        <w:t>本隋云安郡旧县，武德元年，割隶临州。贞观八年，隶忠州。天宝元年，隶</w:t>
        <w:br/>
        <w:t>南宾郡。乾元元年，复隶忠州。</w:t>
        <w:br/>
        <w:t>4. 垫江县(618—907)</w:t>
        <w:br/>
        <w:t>本隋宕渠郡旧县，武德元年，隶潾州。八年②，州废，改隶临州。贞观八</w:t>
        <w:br/>
        <w:t>年，隶忠州。天宝元年，隶南宾郡。乾元元年，复隶忠州。</w:t>
        <w:br/>
        <w:t>5. 清水县(619—742)—桂溪县(742—907)</w:t>
        <w:br/>
        <w:t>武德二年，析临江县置清水县，以清水为名，治清水城(今重庆市垫江县</w:t>
        <w:br/>
        <w:t>高安镇东桥村)③，隶临州。贞观八年，隶忠州。天宝元年，隶南宾郡，以与</w:t>
        <w:br/>
        <w:t>陇右道天水郡县名重，改为桂溪县，取县界桂溪为名④。乾元元年，复隶</w:t>
        <w:br/>
        <w:t>忠州。</w:t>
        <w:br/>
        <w:t>附旧府新镇一信州总管府(618—619)—夔州总管府(619—624)—夔州</w:t>
        <w:br/>
        <w:t>都督府(624—733)—夔州防御守捉使(756—757)—夔峡节度使</w:t>
        <w:br/>
        <w:t>(757—758)—夔忠等州都防御使(759—803,808—906)—镇江军节度</w:t>
        <w:br/>
        <w:t>使(906—907)</w:t>
        <w:br/>
        <w:t>武德元年(618)，以信、黔、临、施、前业、务、涪、渝、合九州置信州总管</w:t>
        <w:br/>
        <w:t>府⑤，直属中央。二年，改信州为夔州，改信州总管府为夔州总管府，置归、南</w:t>
        <w:br/>
        <w:t>①《太平寰宇记》忠州南宾县：“(州)西南一百里。望途溪在县北二百步，西流至丰都县南注(濁)</w:t>
        <w:br/>
        <w:t>[蜀〕江。”望途溪即今丰都县龙河，今依《地图集》、《四川政区沿革与治地今释》第248页定于龙河</w:t>
        <w:br/>
        <w:t>镇。《四川州县建置沿革图说》第14、15图标于今石柱县城，第119页却言在在石柱县旧城坝(今</w:t>
        <w:br/>
        <w:t>悦崃镇古城坝)，自相矛盾，不取。</w:t>
        <w:br/>
        <w:t>⑦</w:t>
        <w:br/>
        <w:t>《旧唐志》作“九年”，今依《新唐志》渠州条。</w:t>
        <w:br/>
        <w:t>③《太平寰宇记》忠州桂溪县：“(州)西一百三十九里。容溪水，在县南三里，西流入垫江界。”《纪要》</w:t>
        <w:br/>
        <w:t>忠州垫江县：“桂溪废县：县东六十里。”《大清一统志》卷316忠州：“《旧志》：在今县东北三十余</w:t>
        <w:br/>
        <w:t>里。”依《中国文物地图集·重庆分册》下册第355页，遗址实在今垫江县城东南三十余里之高安镇</w:t>
        <w:br/>
        <w:t>东桥村。《四川政区沿革与治地今释》等以为在今忠县双桂镇，蓝勇等《长江三峡历史地理》第</w:t>
        <w:br/>
        <w:t>136、410页以为在今垫江县周嘉镇南，误。</w:t>
        <w:br/>
        <w:t>④《太平寰宇记》忠州桂溪县。</w:t>
        <w:br/>
        <w:t>⑤《旧唐书》60《李瑗传》：“武德元年，历信州总管。”卷60《李孝恭传》：“武德二年，授信州总管。”</w:t>
      </w:r>
    </w:p>
    <w:p>
      <w:r>
        <w:br w:type="page"/>
      </w:r>
    </w:p>
    <w:p>
      <w:r>
        <w:t>上编·第十二章 山南东道 835</w:t>
        <w:br/>
        <w:t>浦、充、牂、义、南六州①。三年，置前思州，以废峡州总管府之峡州来属，而施</w:t>
        <w:br/>
        <w:t>州直属萧梁。四年，总管府隶山南道行台，改牂州为柯州，置夷、矩二州，取</w:t>
        <w:br/>
        <w:t>萧梁直属施州来属。五年，改义州为智州，割峡州隶荆州总管府。七年，改</w:t>
        <w:br/>
        <w:t>为夔州都督府，隶荆州大都督府。八年，废南浦州。九年，置浦州。贞观元</w:t>
        <w:br/>
        <w:t>年(627)，属关内道，置麟、邗二州，废前思、夷二州。二年，属山南道。三</w:t>
        <w:br/>
        <w:t>年，置南寿、应二州。四年，置南平州，割黔、务、施、前业、智、柯、充、南寿、</w:t>
        <w:br/>
        <w:t>应、矩、麟、邢十二州隶黔州都督府。八年，改临州为忠州，浦州为后万州，南</w:t>
        <w:br/>
        <w:t>平州为霸州。十年，割合州属剑南道遂州都督府。十三年，废霸州，夔州都</w:t>
        <w:br/>
        <w:t>督府督夔、归、后万、忠、涪、渝、南七州②。十七年，置溱州，割隶剑南道泸州</w:t>
        <w:br/>
        <w:t>都督府。</w:t>
        <w:br/>
        <w:t>武周长安四年(704)，夔州都督府督州一如贞观十三年。</w:t>
        <w:br/>
        <w:t>唐景云二年(711)，隶山南东道。开元二十一年③(733)，罢都督府，夔、</w:t>
        <w:br/>
        <w:t>归、后万、忠四州直属山南东道，涪、渝二州直属山南西道，南州隶江南西道黔</w:t>
        <w:br/>
        <w:t>州都督府。</w:t>
        <w:br/>
        <w:t>至德元载(756)，割山南东道防御使云安、巴东、夷陵、南浦、南宾五郡置夔</w:t>
        <w:br/>
        <w:t>州防御守捉使。二载，升为夔峡节度使，均治云安郡。</w:t>
        <w:br/>
        <w:t>乾元元年(758)，复云安郡为夔州，巴东郡为归州，夷陵郡为峡州，南浦郡</w:t>
        <w:br/>
        <w:t>为万州，南宾郡为忠州。是年，罢镇，夔、归、峡、万、忠五州隶荆南节度使。二</w:t>
        <w:br/>
        <w:t>年，割荆南节度使夔、归、峡、万、忠五州置夔忠等州都防御使，治夔州。后上元</w:t>
        <w:br/>
        <w:t>元年(760)，罢镇，夔、归、峡、万、忠五州还隶荆南节度使。广德二年(764)，割</w:t>
        <w:br/>
        <w:t>荆南节度使夔、万、忠、涪四州复置夔忠等州④都防御使，仍治夔州。大历二年</w:t>
        <w:br/>
        <w:t>(767)，割荆南节度使归州来属⑤。贞元十九年(803)，罢镇，夔、归、万、忠、涪</w:t>
        <w:br/>
        <w:t>五州隶荆南节度使⑥。元和三年(808)，割荆南节度使夔、忠、万三州复置夔忠</w:t>
        <w:br/>
        <w:t>①《旧唐志》夔州序载，武德二年，夔州总管府“管夔、峡、施、业、浦、涪、渝、谷、南、智、务、黔、克、思、</w:t>
        <w:br/>
        <w:t>巫、平十九州”，实列十六州。按“十九州”当是武德四年之数，此脱归、临、夷三州，而误合州为谷</w:t>
        <w:br/>
        <w:t>州，充州为克州，矩州为巫州，牂州为平州。艾冲《唐代山南地域都督府建制的演替》以为脱归、</w:t>
        <w:br/>
        <w:t>临、溱三州，按溱州贞观十七年置，艾说不确。</w:t>
        <w:br/>
        <w:t>《括地志·序略》列涪、南二州于江南道，疑误。</w:t>
        <w:br/>
        <w:t>③据《唐刺史考全编》，万岁登封元年至开元六年，有夔州都督，开元二十一年后夔州刺史已不带都</w:t>
        <w:br/>
        <w:t>督，而《大唐六典》卷3载下都督府中仍有夔州都督府，今推测于开元二十一年罢府。</w:t>
        <w:br/>
        <w:t>《新唐表》荆南栏作“夔忠涪”，今依《方镇研究》。</w:t>
        <w:br/>
        <w:t>5</w:t>
        <w:br/>
        <w:t>常衮《授柏贞节夔忠等州防御使制》(载《文苑英华》卷409)有“充夔忠万归涪等州防御使”句，据郁</w:t>
        <w:br/>
        <w:t>贤皓《唐刺史考全编》，柏贞节大历二年镇夔，故知归州是年来属。</w:t>
        <w:br/>
        <w:t>史志不载此事。按韩愈《荆潭裴均杨凭唱和诗序》(载《韩昌黎文集》卷20):“今公开镇蛮荆，统郡</w:t>
        <w:br/>
        <w:t>唯九。”据《唐刺史考全编》第2679页，裴均贞元十九年至元和三年节度荆南，可知其间夔忠镇一度</w:t>
        <w:br/>
        <w:t>罢废，四州还隶荆南，方足九州之数。因补。</w:t>
      </w:r>
    </w:p>
    <w:p>
      <w:r>
        <w:br w:type="page"/>
      </w:r>
    </w:p>
    <w:p>
      <w:r>
        <w:t>836 中国行政区划通史·唐代卷</w:t>
        <w:br/>
        <w:t>等州都防御使。十五年，夔忠等州都防御使领夔、万、忠三州，治夔州。</w:t>
        <w:br/>
        <w:t>咸通十四年(873)，夔忠等州都防御使领州不变。</w:t>
        <w:br/>
        <w:t>天祐三年(906)，升为镇江军节度使，仍治夔州。</w:t>
        <w:br/>
        <w:t>附旧府新镇二 邓州总管府(619—621)—南阳防御使(756)—山南东道节</w:t>
        <w:br/>
        <w:t>度使(756,758—759,762)—唐随邓节度使(816—817)</w:t>
        <w:br/>
        <w:t>武德二年①，朱粲降唐，改南阳郡为邓州，置邓州总管府，隶显州道行台，</w:t>
        <w:br/>
        <w:t>并置淅、郦、弘三州。三年，归王郑，隶襄州行台，并置新、宛、淯三州。是年，复</w:t>
        <w:br/>
        <w:t>归唐，隶山南道行台，割淅州隶金州总管府。四年，罢总管府，废新、弘二州，</w:t>
        <w:br/>
        <w:t>邓、郦、宛、淯四州直属山南道行台。</w:t>
        <w:br/>
        <w:t>至德元载，割山南东道直属南阳、淮安、汉东三郡置南阳防御使，治南阳</w:t>
        <w:br/>
        <w:t>郡，属山南东道。是年，升为山南东道节度使，以淮南道废安陆郡都督府之安</w:t>
        <w:br/>
        <w:t>陆郡来属，寻又以废襄阳防御使之襄阳、房陵、武当三郡来属，移使治于襄阳郡</w:t>
        <w:br/>
        <w:t>(以后沿革见本节“山南东道直属地区”序)。</w:t>
        <w:br/>
        <w:t>乾元元年，山南东道节度使移使自襄州还治邓州，仍领邓、唐、随、安、襄五</w:t>
        <w:br/>
        <w:t>州。二年，割安州隶淮南西道节度使，复移使治于襄州(以后沿革见本节“山南</w:t>
        <w:br/>
        <w:t>东道直属地区”)。宝应元年，山南东道节度使又自襄州移治邓州，仍领襄、房、</w:t>
        <w:br/>
        <w:t>均、邓、唐、随、郢、复八州。是年，割唐、随二州隶淮南西道节度使，复移使治于</w:t>
        <w:br/>
        <w:t>襄州(以后沿革见本节“山南东道直属地区”序)。元和十一年，割河南道彰义</w:t>
        <w:br/>
        <w:t>军节度使邓、唐、随三州置唐随邓节度使，治邓州，属山南东道。十二年，罢镇，</w:t>
        <w:br/>
        <w:t>邓、唐、随三州隶山南东道节度使。</w:t>
        <w:br/>
        <w:t>附旧府新镇三 显州道行台直辖地区(619—620)—显州总管府(620</w:t>
        <w:br/>
        <w:t>624)—显州都督府(624—627)—唐随邓节度使(815—816)—彰义军</w:t>
        <w:br/>
        <w:t>节度使(816)</w:t>
        <w:br/>
        <w:t>武德二年，田瓒、杨士林以朱楚淮安、义阳二郡，卢祖尚以隋弋阳郡归唐，</w:t>
        <w:br/>
        <w:t>改淮安郡为显州，义阳郡为申州，弋阳郡为光州，以为显州道行台直辖地区②。</w:t>
        <w:br/>
        <w:t>三年，归王郑，罢行台，以显、申二州置显州总管府，隶襄州行台，唐以光州隶光</w:t>
        <w:br/>
        <w:t>州总管府。是年，显州总管府归唐，隶陕东道行台，又取王郑伊州总管府叶、北</w:t>
        <w:br/>
        <w:t>①《旧唐志》系于“三年”，当是指是年总管府自郑归唐时事。按武德二年既改南阳郡为邓州，且置</w:t>
        <w:br/>
        <w:t>郦、弘、淯等州，当已置总管府，今改。</w:t>
        <w:br/>
        <w:t>②</w:t>
        <w:br/>
        <w:t>《资治通鉴》武德二年正月：“淮安土豪杨士林、田瓒起兵攻粲，诸州皆应之。己巳，帅汉东四郡(即</w:t>
        <w:br/>
        <w:t>淮安、汉东、春陵、义阳四郡)遣使诣信州总管庐江王瑗请降，诏以为显州道行台。”</w:t>
      </w:r>
    </w:p>
    <w:p>
      <w:r>
        <w:br w:type="page"/>
      </w:r>
    </w:p>
    <w:p>
      <w:r>
        <w:t>上编·第十二章 山南东道 837</w:t>
        <w:br/>
        <w:t>澧二州来属①。四年，改隶山南道行台，置纯州，割申州隶光州总管府。五年，</w:t>
        <w:br/>
        <w:t>割山南道行台直辖昌州来属，改为前唐州，废叶州。七年，改为显州都督府，隶</w:t>
        <w:br/>
        <w:t>安州大都督府，割前唐州隶襄州都督府。贞观元年，罢都督府，废纯州，显、北</w:t>
        <w:br/>
        <w:t>澧二州直属安州大都督府。</w:t>
        <w:br/>
        <w:t>元和十年，割山南东道节度使唐、随、邓三州置唐随邓节度使，治唐州。十</w:t>
        <w:br/>
        <w:t>一年，罢镇，唐、随、邓三州改隶河南道彰义军节度使，彰义军节度使自蔡州移</w:t>
        <w:br/>
        <w:t>使治于唐州，领唐、蔡、光、申、随、邓六州，仍属河南道。是年，复移使治于蔡州</w:t>
        <w:br/>
        <w:t>(以后沿革见本编第六章《河南道》第一节附旧府新镇九“彰义军节度使”)，邓、</w:t>
        <w:br/>
        <w:t>随、唐三州还隶唐随邓节度使。</w:t>
        <w:br/>
        <w:t>附旧府新镇四襄州都督府(624—632)—戎昭军节度使(905—906)</w:t>
        <w:br/>
        <w:t>武德七年，以废山南道行台之襄、郢、都、重、均、淅、郦、邓、湖、宛、淯十一</w:t>
        <w:br/>
        <w:t>直辖州及割显州总管府前唐州置襄州都督府②，隶安州大都督府。八年，废</w:t>
        <w:br/>
        <w:t>郦、宛、淯三州。贞观元年，废郢州。二年，属山南道，废湖、重、均三州。六年，</w:t>
        <w:br/>
        <w:t>罢都督府，襄、都、淅、邓、前唐五州为山南道直属州。</w:t>
        <w:br/>
        <w:t>天祐二年，割忠义军节度使均、房二州并以京畿废昭信军节度使之金、商</w:t>
        <w:br/>
        <w:t>二州置戎昭军节度使，治均州，隶山南东道。三年，罢镇，均、房二州隶山南东</w:t>
        <w:br/>
        <w:t>道节度使，商、金二州隶京畿镇国军节度使。</w:t>
        <w:br/>
        <w:t>第二节江陵郡都督府</w:t>
        <w:br/>
        <w:t>峡州总管府(619—620)—荆州总管府(622—624)—荆州大都督府直辖地</w:t>
        <w:br/>
        <w:t>(7(74(2</w:t>
        <w:br/>
        <w:t>道防御使(756)—江陵防御使(756—757)—荆南节度使(757—907)</w:t>
        <w:br/>
        <w:t>武德二年(619)，许绍以隋夷陵、澧阳、武陵三郡归唐，改夷陵郡为前峡州，</w:t>
        <w:br/>
        <w:t>①《资治通鉴》武德三年九月:“王世充显州总管田瓒以所部二十五州来降，自是襄阳声问与世充</w:t>
        <w:br/>
        <w:t>绝。”《旧唐志》云：武德四年，显州总管“领显、北澧、纯三州”。按是时叶州无所属，翌年省入北澧</w:t>
        <w:br/>
        <w:t>州，故推测武德三年时已属显州总管府，今补。</w:t>
        <w:br/>
        <w:t>②</w:t>
        <w:br/>
        <w:t>《旧唐志》襄州序：“七年，罢行台为都督府，督襄、邓、唐、均、淅、重七州。”实列六州，“七州”前当有</w:t>
        <w:br/>
        <w:t>脱讹字，今据各州沿革补郢、鄀、郦、湖、宛、淯五州，共十二州。“七”字当是“十二”之误。艾冲《唐</w:t>
        <w:br/>
        <w:t>代山南地域都督府建制的演替》改“七”为“十一”，有弘州，无唐、湖二州，亦备一说。</w:t>
      </w:r>
    </w:p>
    <w:p>
      <w:r>
        <w:br w:type="page"/>
      </w:r>
    </w:p>
    <w:p>
      <w:r>
        <w:t>838 中国行政区划通史·唐代卷</w:t>
        <w:br/>
        <w:t>澧阳郡为澧州，武陵郡为朗州，并取萧梁荆州地置江州，置峡州总管府①，直属</w:t>
        <w:br/>
        <w:t>中央。三年，萧梁取江、澧、朗三州为直属州，遂罢总管府，前峡州改隶夔州总</w:t>
        <w:br/>
        <w:t>管府。五年，以山南道行台直辖荆、复、巴、朗、辰、澧、睦、江、平、崇、基十一州</w:t>
        <w:br/>
        <w:t>置荆州总管府，隶山南道行台，割安州总管府沔州、夔州总管府前峡州来属②。</w:t>
        <w:br/>
        <w:t>六年，改江州为东松州，平州为玉州，巴州为岳州。七年，改为荆州大都督府直</w:t>
        <w:br/>
        <w:t>辖地区，沔、复二州隶淮南道安州都督府，废崇、基二州③。八年，废睦、玉二</w:t>
        <w:br/>
        <w:t>州。贞观二年(628)，复为荆州都督府，属山南道。八年，置巫州，废东松州。</w:t>
        <w:br/>
        <w:t>十年，割辰、巫二州隶黔州都督府。十三年，荆州都督府督荆、岳、朗、澧、前峡</w:t>
        <w:br/>
        <w:t>五州④。十七年，复置郢州。</w:t>
        <w:br/>
        <w:t>显庆五年(660)，割郢州隶淮南道安州都督府，澧州隶江南道黔州都督</w:t>
        <w:br/>
        <w:t>府⑤。前上元二年(675)，复割黔州都督府澧州来属。</w:t>
        <w:br/>
        <w:t>武周长安四年(704)，荆州都督府督荆、岳、朗、澧、前峡五州。</w:t>
        <w:br/>
        <w:t>唐景云二年(711)，隶山南东道，割岳州直属江南西道。开元二十五年，割</w:t>
        <w:br/>
        <w:t>澧、朗二州直属江南西道。</w:t>
        <w:br/>
        <w:t>天宝元年(742)，割淮南道安州都督府复州及江南西道直属朗、澧二州来属，</w:t>
        <w:br/>
        <w:t>改荆州为江陵郡，复州为竟陵郡，朗州为武陵郡，澧州为澧阳郡，前峡州为夷陵</w:t>
        <w:br/>
        <w:t>郡。十三载，江陵郡都督府督江陵、竟陵、武陵、澧阳、夷陵五郡。十四载，割安陆</w:t>
        <w:br/>
        <w:t>郡都督府富水郡来属。至德元载(756)，以江陵、竟陵、武陵、澧阳、夷陵、富水六</w:t>
        <w:br/>
        <w:t>①史志不载置峡州总管府事。按《旧唐书》卷59《许绍传》云：“大业末，为夷陵郡通守。王世充篡位，</w:t>
        <w:br/>
        <w:t>乃率黔安(当为夷陵)、武陵、澧阳等诸郡遣使归国，授(陕)〔峡〕州刺史。”《旧唐书》卷67《李靖传》</w:t>
        <w:br/>
        <w:t>云：“萧铣据荆州，遣靖安辑之，既至峡州，阻萧铣，久不得进。高祖怒其迟留，阴敕峡州都督许绍</w:t>
        <w:br/>
        <w:t>斩之。”可见许绍武德二年率武陵、澧阳等郡归唐后，曾任峡州总管，《李靖传》误书“总管”为</w:t>
        <w:br/>
        <w:t>“都督”。</w:t>
        <w:br/>
        <w:t>②</w:t>
        <w:br/>
        <w:t>《旧唐志》荆州序云是年荆州总管府管荆、辰、朗、澧、东松、沈、基、复、巴、睦、崇、峡、平十三州。按</w:t>
        <w:br/>
        <w:t>东松州即江州，沈州未见史载，当为“沔”之讹误。艾冲《唐代山南地域都督府建制的演替》以为</w:t>
        <w:br/>
        <w:t>“沈”字为“江”之误，按《旧唐志》硖州宜都县条，江州系武德六年东松州更名而来，不当于武德五</w:t>
        <w:br/>
        <w:t>年与东松州并列，艾说误。</w:t>
        <w:br/>
        <w:t>③《旧唐志》荆州序：“武德七年，其沈、复、睦、崇四州并不统。”“沈、复、睦、崇”当为“沔、复、基、崇”之</w:t>
        <w:br/>
        <w:t>讹误。</w:t>
        <w:br/>
        <w:t>④《括地志·序略》朗、岳二州仍列于江南道，而脱澧州，疑有误。</w:t>
        <w:br/>
        <w:t>⑤</w:t>
        <w:br/>
        <w:t>显庆五年《册纪王慎为荆州都督文》(载《文苑英华》卷444)云:“命尔为使持节都督荆(岐)峡]岳</w:t>
        <w:br/>
        <w:t>朗等四州诸军事、荆州刺史。”知郢、澧二州已改他属，今据地理形势分别归于山南直属和江南黔</w:t>
        <w:br/>
        <w:t>州都督府。《旧唐志》荆州序又云：“龙朔二年，升为大都督府，督硖、岳、复、郢四州。”《太平寰宇</w:t>
        <w:br/>
        <w:t>记》补荆州，云“督荆、硖、岳、复、郢五州”。然据艾冲《唐代山南地域都督府建制的演替—兼论</w:t>
        <w:br/>
        <w:t>唐后期山南地域的节度司建制》(载《荆楚历史地理与长江中游开发》)、罗凯《隋唐政治地理格局</w:t>
        <w:br/>
        <w:t>研究》第228—229页考证，龙朔二年至前上元年间(罗凯更认为至天宝末)，荆州都督府只领荆、</w:t>
        <w:br/>
        <w:t>峡、岳、朗四州，故疑《旧唐志》、《寰宇记》“复郢”二字为“荆朗”二字之误。</w:t>
        <w:br/>
        <w:t>⑥ 考详本编第九章《江南西道》第三节“直属地区”序注。</w:t>
      </w:r>
    </w:p>
    <w:p>
      <w:r>
        <w:br w:type="page"/>
      </w:r>
    </w:p>
    <w:p>
      <w:r>
        <w:t>上编·第十二章 山南东道 839</w:t>
        <w:br/>
        <w:t>郡及山南东道巴东、云安、南浦、南宾四郡置山南东道防御使①，治江陵郡，江陵</w:t>
        <w:br/>
        <w:t>郡都督成虚职。是年，改山南东道防御使为江陵防御使，割云安、巴东、夷陵、</w:t>
        <w:br/>
        <w:t>南浦、南宾五郡隶夔州防御守捉使。二载，升为荆南节度使，均治江陵郡。</w:t>
        <w:br/>
        <w:t>乾元元年(758)，复江陵郡为荆州，富水郡为郢州，竟陵郡为复州，武陵郡</w:t>
        <w:br/>
        <w:t>为朗州，澧阳郡为澧州，以废夔峡节度使之夔、归、峡、万、忠五州来属。二年，</w:t>
        <w:br/>
        <w:t>割澧、朗二州隶澧朗溪都团练使，夔、归、峡、万、忠五州隶夔忠等州都防御使。</w:t>
        <w:br/>
        <w:t>后上元元年(760)，以废澧朗溪都团练使之澧、朗二州，废夔忠等州都防御使之</w:t>
        <w:br/>
        <w:t>夔、归、峡、万、忠五州来属，升荆州为江陵府，割郢、复二州隶山南东道节度使。</w:t>
        <w:br/>
        <w:t>二年②，以江南西道废衡州防御使之衡、道、永、邵、潭五州，废鄂岳沔都团练使</w:t>
        <w:br/>
        <w:t>之岳州，岭南道废韶连郴都团练使之连、郴二州并割黔中道黔中节度使涪州来</w:t>
        <w:br/>
        <w:t>属。广德二年(764)，割夔、万、忠、涪四州隶夔忠等州都防御使，衡、郴、连、道、</w:t>
        <w:br/>
        <w:t>永、邵、潭七州隶江南西道湖南都团练守捉观察处置使。永泰元年(765)，割岳</w:t>
        <w:br/>
        <w:t>州隶江南西道鄂岳都团练观察使。大历二年(767)，割归州隶夔忠等州都防御</w:t>
        <w:br/>
        <w:t>使。十四年，割澧、朗、峡三州隶澧朗峡都团练使。是年，以废澧朗峡都团练使</w:t>
        <w:br/>
        <w:t>之澧、朗、峡三州③，江南西道废鄂岳都团练观察防御使之岳州来属。贞元十</w:t>
        <w:br/>
        <w:t>九年(803)，以废夔忠等州都防御使之夔、归、万、忠、涪五州来属。兴元元年</w:t>
        <w:br/>
        <w:t>(784)，复割岳州隶鄂岳都团练观察使。元和三年(808)，割夔、万、忠三州隶夔</w:t>
        <w:br/>
        <w:t>忠等州都防御使，涪州隶黔中道黔中经略观察使。十五年，荆南节度使领江陵</w:t>
        <w:br/>
        <w:t>府及朗、澧、峡、归四州，治江陵府。</w:t>
        <w:br/>
        <w:t>大中二年(848)，割黔中道黔中经略观察使涪州来属。是年，复割涪州隶</w:t>
        <w:br/>
        <w:t>黔中经略观察使。咸通十四年(873)，荆南节度使领府州不变。</w:t>
        <w:br/>
        <w:t>光化元年(898)，割澧、朗二州隶武贞军节度使。</w:t>
        <w:br/>
        <w:t>（一）江陵郡(荆州)</w:t>
        <w:br/>
        <w:t>荆州(618—742)—江陵郡(742—758)—荆州(758—760)—江陵府(760—</w:t>
        <w:br/>
        <w:t>907)</w:t>
        <w:br/>
        <w:t>①此前于天宝十四载，以江陵郡都督府五郡及山南道直辖巴东、云安、南浦、南宾四郡置山南东道防</w:t>
        <w:br/>
        <w:t>御使，治江陵郡，割淮南道安陆郡都督府富水郡来属。是年，升为江南东道节度使。然据本卷体</w:t>
        <w:br/>
        <w:t>例，方镇作为军政区一律从天宝十五载起算，故不录。</w:t>
        <w:br/>
        <w:t>②</w:t>
        <w:br/>
        <w:t>《新唐表》作“乾元二年”，《旧唐志》、《太平寰宇记》荆州序系于“上元元年”。按《元和志》云：“上元</w:t>
        <w:br/>
        <w:t>二年，因黄莩峡有獠贼结聚，江陵节度吕諲请隶于江陵，置兵镇守。”今依之。</w:t>
        <w:br/>
        <w:t>③</w:t>
        <w:br/>
        <w:t>《新唐表》云大历元年荆南节度复领澧、朗、涪三州。按其时涪州与荆南之间已隔夔忠镇，似不得</w:t>
        <w:br/>
        <w:t>相属，且《方镇研究》第120页已证大历元年之前澧、朗二州属荆南，未尝割出，此有衍误。今疑《新</w:t>
        <w:br/>
        <w:t>唐表》该条当置于大历十四年，原文为“荆南节度罢领澧朗峡三州，寻复”。</w:t>
      </w:r>
    </w:p>
    <w:p>
      <w:r>
        <w:br w:type="page"/>
      </w:r>
    </w:p>
    <w:p>
      <w:r>
        <w:t>840 中国行政区划通史·唐代卷</w:t>
        <w:br/>
        <w:t>江陵郡，本隋南郡，领江陵、安兴、紫陵、公安、松滋、长阳①、宜昌、枝江、当</w:t>
        <w:br/>
        <w:t>阳、长林十县。武德元年，萧梁据为都城，改为荆州，以隋旧州为名，治江陵县。</w:t>
        <w:br/>
        <w:t>二年，唐取宜昌、长阳二县隶江州。四年，归唐，直属山南道行台，置石首县，割长</w:t>
        <w:br/>
        <w:t>林县隶基州，当阳县隶平州，省紫陵县。五年，置荆州总管府。七年，直属荆州大</w:t>
        <w:br/>
        <w:t>都督府，以废基州之长林县来属。八年，以废玉州之当阳县来属。贞观元年，隶</w:t>
        <w:br/>
        <w:t>荆州都督府，以废郢州之章山县来属。八年，省章山县。十三年，荆州领江陵、安</w:t>
        <w:br/>
        <w:t>兴、石首、公安、松滋、枝江、当阳、长林八县，治江陵县。十七年，省安兴县。</w:t>
        <w:br/>
        <w:t>武周长安四年，荆州领江陵、石首、公安、松滋、枝江、当阳、长林七县，治江</w:t>
        <w:br/>
        <w:t>陵县。</w:t>
        <w:br/>
        <w:t>唐开元四年，为山南东道按察使治。二十一年，为采访使治。二十二年，</w:t>
        <w:br/>
        <w:t>为采访处置使治。二十五年，移道治于襄州。</w:t>
        <w:br/>
        <w:t>天宝元年，改为江陵郡，以江陵县为名，隶江陵郡都督府，移山南东道采访</w:t>
        <w:br/>
        <w:t>处置使于襄阳郡。十三载，江陵郡领江陵、石首、公安、松滋、枝江、当阳、长林七</w:t>
        <w:br/>
        <w:t>县，治江陵县。十四载，自襄阳郡移道治于此。至德元载，隶山南东道防御使。</w:t>
        <w:br/>
        <w:t>是年，隶江陵防御使。二载，隶荆南节度使，均为使治。</w:t>
        <w:br/>
        <w:t>乾元元年，复为荆州。后上元元年，升为江陵府，以旧江陵郡为名，置南</w:t>
        <w:br/>
        <w:t>都②，并置长宁县。二年，罢南都③，省枝江县。宝应元年，复置南都④。是年，又</w:t>
        <w:br/>
        <w:t>罢南都⑤。大历六年，复置枝江县，省长宁县。贞元二十一年，置荆门县。元和</w:t>
        <w:br/>
        <w:t>十五年，江陵府领江陵、石首、公安、松滋、枝江、当阳、长林、荆门八县，治江陵县。</w:t>
        <w:br/>
        <w:t>咸通十四年，江陵府领县不变。</w:t>
        <w:br/>
        <w:t>1. 江陵县(618—907)</w:t>
        <w:br/>
        <w:t>本隋南郡旧县，武德元年，隶荆州，为州治。四年，省紫陵县来属。贞观十</w:t>
        <w:br/>
        <w:t>七年，省安兴县来属。天宝元年，隶江陵郡，为郡治。乾元元年，复隶荆州，为州</w:t>
        <w:br/>
        <w:t>治。后上元元年，隶江陵府，为府治，析置长宁县。大历六年，省长宁县来属。</w:t>
        <w:br/>
        <w:t>附旧县1：紫陵县(618—621)</w:t>
        <w:br/>
        <w:t>本隋南郡旧县，武德元年，隶荆州。四年，省入江陵县⑥。</w:t>
        <w:br/>
        <w:t>①《隋志》作“长杨”，按《太平寰宇记》峡州长阳县:“隋开皇八年，李伯禽据县背陈入隋，即改很山县</w:t>
        <w:br/>
        <w:t>为长阳县，南崖有长阳溪，因以为名。”据改。</w:t>
        <w:br/>
        <w:t>②《唐会要》卷68。</w:t>
        <w:br/>
        <w:t>③《资治通鉴》宝应元年建卯月胡三省注。</w:t>
        <w:br/>
        <w:t>④《资治通鉴》宝应元年建卯月。</w:t>
        <w:br/>
        <w:t>⑤《玉海》卷16。</w:t>
        <w:br/>
        <w:t>⑥《大清一统志》卷268荆州府：“紫陵废县，在江陵县东，隋置县，唐初废。”</w:t>
      </w:r>
    </w:p>
    <w:p>
      <w:r>
        <w:br w:type="page"/>
      </w:r>
    </w:p>
    <w:p>
      <w:r>
        <w:t>上编·第十二章 山南东道 841</w:t>
        <w:br/>
        <w:t>附旧县2：安兴县(618—643)</w:t>
        <w:br/>
        <w:t>本隋南郡旧县，武德元年，隶荆州。贞观十七年，省入江陵县。</w:t>
        <w:br/>
        <w:t>附新县：长宁县(760—771)</w:t>
        <w:br/>
        <w:t>后上元元年①，析江陵县置长宁县，借南朝荆州永宁郡旧县为名，与江陵</w:t>
        <w:br/>
        <w:t>县分治州郭，隶江陵府。二年，省枝江县来属。大历六年，复析置枝江县，省长</w:t>
        <w:br/>
        <w:t>宁县人江陵县。</w:t>
        <w:br/>
        <w:t>2. 石首县(621—907)</w:t>
        <w:br/>
        <w:t>武德四年，析巴州华容县置石首县，以晋旧县为名②，治石首山(今湖北石首市</w:t>
        <w:br/>
        <w:t>大坑镇滩夹村)③，割隶荆州。显庆元年(656)，移治阳岐山下(今石首市笔架山街</w:t>
        <w:br/>
        <w:t>道)④。天宝元年，隶江陵郡。乾元元年，复隶荆州。后上元元年，隶江陵府。</w:t>
        <w:br/>
        <w:t>3. 公安县(618—907)</w:t>
        <w:br/>
        <w:t>本隋南郡旧县，武德元年，隶荆州。天宝元年，隶江陵郡。乾元元年，复隶</w:t>
        <w:br/>
        <w:t>荆州。后上元元年，隶江陵府。</w:t>
        <w:br/>
        <w:t>4. 松滋县(618—907)</w:t>
        <w:br/>
        <w:t>本隋南郡旧县，武德元年，隶荆州。天宝元年，隶江陵郡。乾元元年，复隶</w:t>
        <w:br/>
        <w:t>荆州。后上元元年，隶江陵府。</w:t>
        <w:br/>
        <w:t>5. 枝江县(618—761,771—907)</w:t>
        <w:br/>
        <w:t>本隋南郡旧县，武德元年，隶荆州。天宝元年，隶江陵郡。乾元元年，复隶</w:t>
        <w:br/>
        <w:t>荆州。后上元元年，隶江陵府。二年，省入长宁县。大历六年，复析长宁县置</w:t>
        <w:br/>
        <w:t>枝江县，仍隶江陵府。</w:t>
        <w:br/>
        <w:t>6. 当阳县(618—907)</w:t>
        <w:br/>
        <w:t>本隋南郡旧县，武德元年，隶荆州。四年，割隶平州，为州治，并析置临沮</w:t>
        <w:br/>
        <w:t>县。六年，隶玉州。八年，州废，省临沮县来属，当阳县还隶荆州。天宝元年，</w:t>
        <w:br/>
        <w:t>隶江陵郡。乾元元年，复隶荆州。后上元元年，隶江陵府。</w:t>
        <w:br/>
        <w:t>附旧县：临沮县(621—625)</w:t>
        <w:br/>
        <w:t>武德四年，析当阳县置临沮县，以南朝旧县为名，治故临沮城(今湖北当阳</w:t>
        <w:br/>
        <w:t>市玉泉街道杨家河村)⑤，隶平州。六年，隶玉州。八年，州废，省入当阳县。</w:t>
        <w:br/>
        <w:t>①《旧唐志》、《太平寰宇记》作“二年”，今依《唐会要》、《新唐志》。</w:t>
        <w:br/>
        <w:t>②《州郡典》、《旧唐志》江陵郡荆州石首县云取县北石首山为名，亦可。</w:t>
        <w:br/>
        <w:t>③《舆地纪胜》江陵府石首山引《元和志》佚文云:“在石首县北江中。”《纪要》荆州府石首县:“石首</w:t>
        <w:br/>
        <w:t>山，县北三里。”山在今石首市北江中，则唐初石首县当在今石首市大坑镇滩夹村。</w:t>
        <w:br/>
        <w:t>④</w:t>
        <w:br/>
        <w:t>》系《》》</w:t>
        <w:br/>
        <w:t>宇记》石首县：“阳岐山，在县西一里。”据改。</w:t>
        <w:br/>
        <w:t>⑤</w:t>
        <w:br/>
        <w:t>《大清一统志》卷265安陆府：“临沮故城，在当阳县西北。”今依《地图集》定于当阳市杨家</w:t>
        <w:br/>
        <w:t>河村，旧属干溪镇。</w:t>
      </w:r>
    </w:p>
    <w:p>
      <w:r>
        <w:br w:type="page"/>
      </w:r>
    </w:p>
    <w:p>
      <w:r>
        <w:t>842 中国行政区划通史·唐代卷</w:t>
        <w:br/>
        <w:t>7. 长林县(618—907)</w:t>
        <w:br/>
        <w:t>本隋南郡旧县，武德元年，隶荆州。四年，割隶基州。七年，州废，还隶荆</w:t>
        <w:br/>
        <w:t>州。贞观八年，省章山县来属。天宝元年，隶江陵郡。乾元元年，复隶荆州。</w:t>
        <w:br/>
        <w:t>后上元元年，隶江陵府。贞元二十一年，析置荆门县。</w:t>
        <w:br/>
        <w:t>附旧县：章山县(618—634)</w:t>
        <w:br/>
        <w:t>本隋竟陵郡旧县，武德二年，隶郢州①。四年，割隶基州，为州治。七年，</w:t>
        <w:br/>
        <w:t>州废，还隶郢州。贞观元年，州废，改隶荆州。八年②，省入长林县。</w:t>
        <w:br/>
        <w:t>附新县：荆门县(805—907)</w:t>
        <w:br/>
        <w:t>贞元二十一年，析长林县置荆门县，其地为荆襄之要津，故名，治故长林城</w:t>
        <w:br/>
        <w:t>(今湖北荆门市东宝区龙泉街道)，隶江陵府。</w:t>
        <w:br/>
        <w:t>附旧州一：平州(621—623)—玉州(623—625)</w:t>
        <w:br/>
        <w:t>武德四年，割荆州当阳县置平州，以南朝旧州为名，直属山南道行台，并置</w:t>
        <w:br/>
        <w:t>临沮县。五年，割隶荆州总管府。六年，改为玉州，以隋旧州为名。七年，直属</w:t>
        <w:br/>
        <w:t>荆州大都督府。八年，州废，省临沮县，当阳县还隶荆州。</w:t>
        <w:br/>
        <w:t>附旧州二：基州(621—624)</w:t>
        <w:br/>
        <w:t>武德四年，割郢州章山县、荆州长林县置基州，以隋旧州为名，治章山县，</w:t>
        <w:br/>
        <w:t>直属山南道行台。五年，割隶荆州总管府。七年，州废，章山县还隶郢州，长林</w:t>
        <w:br/>
        <w:t>县还隶荆州。</w:t>
        <w:br/>
        <w:t>（二）夷陵郡(峡州)</w:t>
        <w:br/>
        <w:t>夷陵郡(618—619)—前峡州(619—742)—夷陵郡(742—758)—峡州</w:t>
        <w:br/>
        <w:t>(758—907)</w:t>
        <w:br/>
        <w:t>夷陵郡，本隋旧郡，领夷陵、夷道、远安三县。武德二年，许绍以郡来降，改</w:t>
        <w:br/>
        <w:t>为前峡州③，以隋旧州为名，治夷陵县，置峡州总管府，割夷道县隶江州。三年，</w:t>
        <w:br/>
        <w:t>① 四库本《太平寰宇记》郢州：“唐武德四年立温州，于长寿县置郢州，章山、蓝水二县属焉。”章山，中</w:t>
        <w:br/>
        <w:t>华书局点校本作“京山”。按武德四年章山隶基州，京山隶温州，蓝水隶郢州，乐氏此处语意不明，</w:t>
        <w:br/>
        <w:t>然章山此前已隶郢州当无可疑。</w:t>
        <w:br/>
        <w:t>②</w:t>
        <w:br/>
        <w:t>两《唐志》、《太平寰宇记》长林县条系于“武德八年”，今依《旧唐志》荆州序。</w:t>
        <w:br/>
        <w:t>③《旧唐志》云：“武德四年，平萧铣，置峡州。”然据《旧唐书》卷59《许绍传》：“大业末，为夷陵郡通守。</w:t>
        <w:br/>
        <w:t>及江都弑逆，绍以郡遥属越王侗。王世充篡位，乃率黔安、武陵、澧阳等诸郡遣使归国，授(陕)</w:t>
        <w:br/>
        <w:t>[峡〕州刺史。”则峡州非取自萧铣，今改。</w:t>
      </w:r>
    </w:p>
    <w:p>
      <w:r>
        <w:br w:type="page"/>
      </w:r>
    </w:p>
    <w:p>
      <w:r>
        <w:t>上编·第十二章 山南东道 843</w:t>
        <w:br/>
        <w:t>罢峡州总管府，前峡州改隶夔州总管府。四年，归唐。五年，割隶荆州总管府。七</w:t>
        <w:br/>
        <w:t>年，直属荆州大都督府。贞观元年，隶荆州都督府。八年，以废东松州之宜都、长</w:t>
        <w:br/>
        <w:t>阳、巴山三县来属。十三年，前峡州领夷陵、远安、宜都、长阳、巴山五县，治夷陵县。</w:t>
        <w:br/>
        <w:t>武周长安四年，前峡州领县不变。</w:t>
        <w:br/>
        <w:t>唐天宝元年，复为夷陵郡，隶江陵郡都督府。八载，省巴山县。十三载，夷</w:t>
        <w:br/>
        <w:t>陵郡领夷陵、远安、宜都、长阳四县，治夷陵县。至德元载，隶山南东道防御使。</w:t>
        <w:br/>
        <w:t>是年，割隶夔州防御守捉使。二载，隶夔峡节度使。</w:t>
        <w:br/>
        <w:t>乾元元年，改为峡州，改隶荆南节度使。二年，割隶夔忠等州都防御使，治</w:t>
        <w:br/>
        <w:t>夔州。后上元元年，还隶荆南节度使。大历十四年，割隶澧朗峡都团练使。是</w:t>
        <w:br/>
        <w:t>年，还隶荆南节度使。元和十五年，峡州领县一如天宝十三载。</w:t>
        <w:br/>
        <w:t>咸通十四年，峡州领县不变。</w:t>
        <w:br/>
        <w:t>天祐四年，峡州归后梁①。</w:t>
        <w:br/>
        <w:t>1. 夷陵县(618—907)</w:t>
        <w:br/>
        <w:t>本隋夷陵郡旧县，武德二年，隶前峡州，为州治。三年，析置后夷陵县。四</w:t>
        <w:br/>
        <w:t>年，省后夷陵县来属，移治下牢戍②(今湖北宜昌市西陵区夜明珠街道下捞溪</w:t>
        <w:br/>
        <w:t>村)。贞观九年，移治步阐垒③(今宜昌市西陵区学院街道)。天宝元年，隶夷</w:t>
        <w:br/>
        <w:t>陵郡，为郡治。乾元元年，隶峡州，为州治。</w:t>
        <w:br/>
        <w:t>附旧县：后夷陵县(620—621)</w:t>
        <w:br/>
        <w:t>武德三年，析夷陵县置后夷陵县，治安蜀城(今宜昌市点军区点军街道杨</w:t>
        <w:br/>
        <w:t>柳池村东北江岸)④，隶后峡州，为州治⑤。四年，州废，省入夷陵县。</w:t>
        <w:br/>
        <w:t>①《新五代史》卷60《职方考》以峡州归前蜀，今依《资治通鉴》卷264、265、274胡三省注，考详杨光华</w:t>
        <w:br/>
        <w:t>《前蜀与荆南疆界辩误》(载《西南师范大学学报》1993年第4期)。</w:t>
        <w:br/>
        <w:t>②</w:t>
        <w:br/>
        <w:t>《旧唐志》峡州夷陵县作“夷陵府”，《旧唐志》、《太平寰宇记》峡州序作“下牢镇”。按《舆地纪胜》峡</w:t>
        <w:br/>
        <w:t>州下牢镇引《元和志》佚文：“在夷陵县〔西〕二十八里，隋于此置峡州，贞观九年移于步阐垒，其旧</w:t>
        <w:br/>
        <w:t>城因置镇。”今依《新唐志》作“下牢戍”。</w:t>
        <w:br/>
        <w:t>③</w:t>
        <w:br/>
        <w:t>《旧唐志》、《太平寰宇记》作“故陆抗垒”，按《纪要》夷陵州下牢城引王氏语曰：“今治即步阐垒，其</w:t>
        <w:br/>
        <w:t>陆抗城则在州东五里。”今依《舆地纪胜》峡州下牢镇引《元和志》佚文及《新唐志》。</w:t>
        <w:br/>
        <w:t>④</w:t>
        <w:br/>
        <w:t>《陈书》卷11《章昭达传》：太建二年，“周兵又于(西陵)峡下南岸筑垒，名曰安蜀城。”《大明一统志》</w:t>
        <w:br/>
        <w:t>荆州府：“安蜀城：后周军于峡口筑垒以备陈，名安蜀城。”</w:t>
        <w:br/>
        <w:t>⑤</w:t>
        <w:br/>
        <w:t>史志不载此事。按《旧唐书》卷59《许绍传》:“及萧铣将董景珍以长沙来降，命绍率兵应之。时萧</w:t>
        <w:br/>
        <w:t>铣遣其将杨道生围峡州，绍纵兵击破之。江南岸有安蜀城，与峡州相对，次东有荆门城，皆险峻，</w:t>
        <w:br/>
        <w:t>铣并以兵镇守。”董景珍降唐在武德三年十一月，是时萧铣占有安蜀城，围峡州，当已占领夷道县、</w:t>
        <w:br/>
        <w:t>宜都县。《资治通鉴》武德四年十月：“铣将文士弘将精兵数万屯清江。”“清江”即清江口，夷道县</w:t>
        <w:br/>
        <w:t>城所在，可证是时夷道县确属萧梁。又《新唐志》载：武德四年重置江州时，以峡州夷道县隶之，则</w:t>
        <w:br/>
        <w:t>知萧梁时夷道县仍隶峡州，此峡州当即萧梁所置，与许绍之峡州别为一州。因补。</w:t>
      </w:r>
    </w:p>
    <w:p>
      <w:r>
        <w:br w:type="page"/>
      </w:r>
    </w:p>
    <w:p>
      <w:r>
        <w:t>844 中国行政区划通史·唐代卷</w:t>
        <w:br/>
        <w:t>2. 远安县(618—907)</w:t>
        <w:br/>
        <w:t>本隋夷陵郡旧县，武德二年，隶前峡州。天宝元年，隶夷陵郡。乾元元年，</w:t>
        <w:br/>
        <w:t>隶峡州。</w:t>
        <w:br/>
        <w:t>3. 宜昌县(618—619)—宜都县(619—907)</w:t>
        <w:br/>
        <w:t>宜都县，本隋南郡宜昌县，武德元年，隶荆州。二年，割隶江州①，为州治，</w:t>
        <w:br/>
        <w:t>改为宜都县。三年，隶后峡州②。四年，复隶江州，仍为州治。六年，隶东松</w:t>
        <w:br/>
        <w:t>州，为州治。贞观八年，州废，省夷道县来属，宜都县改隶前峡州。天宝元年，</w:t>
        <w:br/>
        <w:t>隶夷陵郡。乾元元年，隶峡州。</w:t>
        <w:br/>
        <w:t>附旧县：夷道县(618—634)</w:t>
        <w:br/>
        <w:t>本隋夷陵郡旧县，武德二年，割隶江州。三年，隶后峡州。四年，复隶江</w:t>
        <w:br/>
        <w:t>州。六年，隶东松州。贞观八年，州废，省入宜都县。</w:t>
        <w:br/>
        <w:t>4. 长阳县(618—907)</w:t>
        <w:br/>
        <w:t>本隋南郡旧县，武德元年，隶荆州。二年，隶江州。三年，隶后峡州③。四</w:t>
        <w:br/>
        <w:t>年，割隶睦州，为州治，并析置巴山、盐水二县。八年，州废，改隶东松州。贞观</w:t>
        <w:br/>
        <w:t>八年，东松州废，长阳县改隶前峡州。天宝元年，隶夷陵郡。八载，省巴山县来</w:t>
        <w:br/>
        <w:t>属。乾元元年，隶峡州。</w:t>
        <w:br/>
        <w:t>附旧县1：巴山县(621—749)</w:t>
        <w:br/>
        <w:t>武德四年，析长阳县置巴山县，以隋清江郡旧县为名，治故巴山城(今湖北</w:t>
        <w:br/>
        <w:t>长阳县鸭子口乡巴山村)④，隶睦州。八年，州废，省盐水县来属，巴山县改隶</w:t>
        <w:br/>
        <w:t>东松州。贞观八年，州废，改隶前峡州。天宝元年，隶夷陵郡。八载，省入长</w:t>
        <w:br/>
        <w:t>阳县。</w:t>
        <w:br/>
        <w:t>附旧县2：盐水县(621—634)</w:t>
        <w:br/>
        <w:t>武德四年，析长阳县置盐水县，以隋清江郡旧县为名，治故盐水城(今湖北</w:t>
        <w:br/>
        <w:t>①《旧唐志》但言武德二年置江州，不言所置为谁。按是时萧梁已改隋九江郡为江州，则此江州当为</w:t>
        <w:br/>
        <w:t>唐置。</w:t>
        <w:br/>
        <w:t>②</w:t>
        <w:br/>
        <w:t>《旧唐书》卷59《许绍传》：“及萧铣将董景珍以长沙来降，命绍率兵应之。时萧铣遣其将杨道生围</w:t>
        <w:br/>
        <w:t>峡州，绍纵兵击破之。江南岸有安蜀城，与峡州相对，次东有荆门城，皆险峻，铣并以兵镇守。”按</w:t>
        <w:br/>
        <w:t>董景珍降唐在武德三年十一月，是时萧铣占有安蜀城，围峡州，则江州宜都县固当重属萧梁。《资</w:t>
        <w:br/>
        <w:t>治通鉴》武德四年十月：“孝恭等拔其荆门、宜都二镇。”胡三省注：“萧铣置宜都镇于峡州夷道县。”</w:t>
        <w:br/>
        <w:t>可证。宜都镇即宜都县。</w:t>
        <w:br/>
        <w:t>③</w:t>
        <w:br/>
        <w:t>史志不载长阳县隶江州、后峡州事，今依地理形势补。</w:t>
        <w:br/>
        <w:t>④</w:t>
        <w:br/>
        <w:t>《太平寰宇记》峡州长阳县：“废巴山县，在县南七十里。即古捍关。”《大清一统志》卷273宜昌府：</w:t>
        <w:br/>
        <w:t>“巴山故城，在长阳县西。”则实在长阳县西南清江岸。</w:t>
      </w:r>
    </w:p>
    <w:p>
      <w:r>
        <w:br w:type="page"/>
      </w:r>
    </w:p>
    <w:p>
      <w:r>
        <w:t>上编·第十二章 山南东道 845</w:t>
        <w:br/>
        <w:t>巴东县水布垭镇泗淌坪)①，割隶睦州。八年，州废，省入巴山县②。</w:t>
        <w:br/>
        <w:t>附旧州一：江州(619—620)—后峡州(620—621)—江州(621—623)—东</w:t>
        <w:br/>
        <w:t>松州(623—634)</w:t>
        <w:br/>
        <w:t>武德二年，取萧梁荆州宜昌、长阳二县置江州，以隋旧州为名，治宜昌县，</w:t>
        <w:br/>
        <w:t>隶峡州总管府，并以隋夷陵郡夷道县来属。是年，改宜昌县为宜都县。三年，</w:t>
        <w:br/>
        <w:t>直属萧梁，改为后峡州，置后夷陵县，以为州治。四年，复归唐，仍为江州，还治</w:t>
        <w:br/>
        <w:t>宜都县，直属山南道行台，割长阳县隶睦州，省后夷陵县。五年，隶荆州总管</w:t>
        <w:br/>
        <w:t>府。六年，改为东松州，以隋旧州为名。七年，直属荆州大都督府。八年，以废</w:t>
        <w:br/>
        <w:t>睦州之长阳、巴山二县来属。贞观元年，隶荆州都督府。八年，州废，省夷道</w:t>
        <w:br/>
        <w:t>县，宜都、长阳、巴山三县改隶峡州。</w:t>
        <w:br/>
        <w:t>附旧州二：睦州(621—625)</w:t>
        <w:br/>
        <w:t>武德四年，平萧梁，以废后峡州之长阳县置睦州，以隋旧州为名，并置巴</w:t>
        <w:br/>
        <w:t>山、盐水二县③，直属山南道行台。五年，割隶荆州总管府。七年，直属荆州大</w:t>
        <w:br/>
        <w:t>都督府。八年，州废，省盐水县，长阳、巴山二县改隶东松州。</w:t>
        <w:br/>
        <w:t>（三）澧阳郡(澧州)</w:t>
        <w:br/>
        <w:t>—)(—)(74)(1</w:t>
        <w:br/>
        <w:t>澧阳郡，本隋旧郡，领澧阳、孱陵、安乡、石门、慈利、崇义六县。武德二年，</w:t>
        <w:br/>
        <w:t>归唐④，改为澧州，隶峡州总管府。三年，直属萧梁⑤，割崇义县隶崇州。四</w:t>
        <w:br/>
        <w:t>①《大明一统志》卷66施州卫军民指挥使司：“废亭州，在卫城东一百七十里，后周置，以都亭山为名，</w:t>
        <w:br/>
        <w:t>隋并为庸州，徙置盐水县。”盖在今泗淌坪，没入水布垭水库中。</w:t>
        <w:br/>
        <w:t>②</w:t>
        <w:br/>
        <w:t>《旧唐志》峡州巴山县：“(武德)四年，废江州及盐水县，以巴山县属睦州。”按盐水县治今巴东县</w:t>
        <w:br/>
        <w:t>与江州中隔长阳、巴山二县，不得相隶，且据《新唐志》，盐水县初属睦州，与睦州同废于武德八</w:t>
        <w:br/>
        <w:t>年，显然《旧唐志》所载有误，今不取。又，《新唐志》以废盐水县系于长阳县条，则盐水县当省入</w:t>
        <w:br/>
        <w:t>巴山县，其后，再省巴山县入长阳县。《地图集》唐山南东道图以废盐水县地属巴东县，不详所</w:t>
        <w:br/>
        <w:t>据，亦不取。</w:t>
        <w:br/>
        <w:t>③</w:t>
        <w:br/>
        <w:t>《旧唐志》峡州巴山县：“武德四年，置江州，领巴山、盐水二县。”按江州与巴山、盐水二县中隔长阳</w:t>
        <w:br/>
        <w:t>县，江州不得领此二县，“江州”当系“睦州”之误，中华书局点校本改“四年”为“二年”，而不改“江</w:t>
        <w:br/>
        <w:t>州”为“睦州”，显为失当。今依《新唐志》。</w:t>
        <w:br/>
        <w:t>④</w:t>
        <w:br/>
        <w:t>《旧唐书》卷59《许绍传》：“大业末，为夷陵郡通守。及江都弑逆，绍以郡遥属越王侗。王世充篡</w:t>
        <w:br/>
        <w:t>位，乃率黔安、武陵、澧阳等诸郡遣使归国。”</w:t>
        <w:br/>
        <w:t>⑤</w:t>
        <w:br/>
        <w:t>《资治通鉴》武德四年正月：“黔州刺史田世康攻萧铣五州四镇，皆克之。”此五州当即后峡、澧、朗、</w:t>
        <w:br/>
        <w:t>辰、施，可知此前澧州已为萧梁所据。</w:t>
      </w:r>
    </w:p>
    <w:p>
      <w:r>
        <w:br w:type="page"/>
      </w:r>
    </w:p>
    <w:p>
      <w:r>
        <w:t>846中国行政区划通史·唐代卷</w:t>
        <w:br/>
        <w:t>年，复归唐，直属山南道行台。五年，割隶荆州总管府。七年，直属荆州大都督</w:t>
        <w:br/>
        <w:t>府，以废崇州之崇义县来属。贞观元年，隶荆州都督府，省孱陵县。十三年，澧</w:t>
        <w:br/>
        <w:t>州领澧阳、安乡、石门、慈利、崇义五县，治澧阳县。</w:t>
        <w:br/>
        <w:t>显庆五年，隶黔州都督府。麟德元年(664)，省崇义县。前上元二年，还隶</w:t>
        <w:br/>
        <w:t>荆州都督府。</w:t>
        <w:br/>
        <w:t>武周长安四年，澧州领澧阳、安乡、石门、慈利四县，治澧阳县。</w:t>
        <w:br/>
        <w:t>唐开元二十五年，直属江南西道。</w:t>
        <w:br/>
        <w:t>天宝元年，复为澧阳郡，还隶山南东道江陵郡都督府。十三载，澧阳郡领</w:t>
        <w:br/>
        <w:t>澧阳、安乡、石门、慈利四县，治澧阳县。至德元载，隶山南东道防御使。是年，</w:t>
        <w:br/>
        <w:t>隶江陵防御使。二载，隶荆南节度使。</w:t>
        <w:br/>
        <w:t>乾元元年，复为澧州。二年，割隶澧朗溪都团练使，为使治。后上元元年，</w:t>
        <w:br/>
        <w:t>罢镇，还隶荆南节度使。大历十四年，割隶澧朗峡都团练使，为使治。是年，罢</w:t>
        <w:br/>
        <w:t>镇，还隶荆南节度使。元和十五年，澧州领县一如天宝十三载。</w:t>
        <w:br/>
        <w:t>咸通十四年，澧州领县不变。</w:t>
        <w:br/>
        <w:t>光化元年，割隶武贞军节度使。</w:t>
        <w:br/>
        <w:t>1. 澧阳县(618—907)</w:t>
        <w:br/>
        <w:t>本隋澧阳郡旧县，武德二年，隶澧州，为州治。天宝元年，隶澧陵郡，为郡</w:t>
        <w:br/>
        <w:t>治。乾元元年，复隶澧州，为州治。</w:t>
        <w:br/>
        <w:t>2. 安乡县(618—907)</w:t>
        <w:br/>
        <w:t>本隋澧阳郡旧县，武德二年，隶澧州。贞观元年，省孱陵县来属。天宝元</w:t>
        <w:br/>
        <w:t>年，隶澧陵郡。乾元元年，复隶澧州。</w:t>
        <w:br/>
        <w:t>附旧县：孱陵县(618—627)</w:t>
        <w:br/>
        <w:t>本隋澧阳郡旧县，武德二年，隶澧州。贞观元年，省入安乡县。</w:t>
        <w:br/>
        <w:t>3. 石门县(618—907)</w:t>
        <w:br/>
        <w:t>本隋澧阳郡旧县，武德二年，隶澧州。天宝元年，隶澧陵郡。乾元元年，复</w:t>
        <w:br/>
        <w:t>隶澧州。</w:t>
        <w:br/>
        <w:t>4. 慈利县(618—907)</w:t>
        <w:br/>
        <w:t>本隋澧阳郡旧县，武德二年，隶澧州。麟德元年，省崇义县来属。天宝元</w:t>
        <w:br/>
        <w:t>年，隶澧陵郡。乾元元年，复隶澧州。</w:t>
        <w:br/>
        <w:t>附旧县：崇义县(618—664)</w:t>
        <w:br/>
        <w:t>本隋澧阳郡旧县，武德二年，隶澧州。三年，割隶崇州，为州治。七年，州</w:t>
        <w:br/>
        <w:t>废，还隶澧州。麟德元年，省入慈利县。</w:t>
      </w:r>
    </w:p>
    <w:p>
      <w:r>
        <w:br w:type="page"/>
      </w:r>
    </w:p>
    <w:p>
      <w:r>
        <w:t>上编·第十二章 山南东道 847</w:t>
        <w:br/>
        <w:t>附旧州：崇州(620—624)</w:t>
        <w:br/>
        <w:t>武德三年，萧梁割澧州崇义县置崇州，为直属州，以隋旧州为名。四年，直</w:t>
        <w:br/>
        <w:t>属唐山南道行台。五年，割隶荆州总管府。七年，州废，崇义县还隶澧州。</w:t>
        <w:br/>
        <w:t>(四)武陵郡(朗州)</w:t>
        <w:br/>
        <w:t>武陵郡(618—619)—朗州(619—742)—武陵郡(742—758)—朗州(758—907)</w:t>
        <w:br/>
        <w:t>武陵郡，本隋旧郡，领武陵、龙阳二县。武德二年，归唐①，改为朗州，隶峡</w:t>
        <w:br/>
        <w:t>州总管府。三年，直属萧梁②。四年，复归唐，直属山南道行台。五年，割隶荆</w:t>
        <w:br/>
        <w:t>州总管府。七年，直属荆州大都督府。贞观元年，隶荆州都督府。十三年，朗</w:t>
        <w:br/>
        <w:t>州领武陵、龙阳二县，治武陵县。</w:t>
        <w:br/>
        <w:t>武周长安四年，朗州领县不变。</w:t>
        <w:br/>
        <w:t>唐开元二十五年，直属江南西道。</w:t>
        <w:br/>
        <w:t>天宝元年，复为武陵郡，还隶山南东道江陵郡都督府。十三载，武陵郡领</w:t>
        <w:br/>
        <w:t>武陵、龙阳二县，治武陵县。至德元载，隶山南东道防御使。是年，隶江陵防御</w:t>
        <w:br/>
        <w:t>使。二载，隶荆南节度使。</w:t>
        <w:br/>
        <w:t>乾元元年，复为朗州。二年，割隶澧朗溪都团练使。后上元元年，还隶荆</w:t>
        <w:br/>
        <w:t>南节度使。大历十四年，割隶澧朗峡都团练使。是年，还隶荆南节度使。元和</w:t>
        <w:br/>
        <w:t>十五年，朗州领县一如天宝十三载。</w:t>
        <w:br/>
        <w:t>咸通十四年，朗州领县不变。</w:t>
        <w:br/>
        <w:t>光化元年，割隶武贞军节度使，为使治。</w:t>
        <w:br/>
        <w:t>1. 武陵县(618—907)</w:t>
        <w:br/>
        <w:t>本隋武陵郡旧县，武德二年，隶朗州，为州治。天宝元年，隶武陵郡，为郡</w:t>
        <w:br/>
        <w:t>治。乾元元年，复隶朗州，为州治。</w:t>
        <w:br/>
        <w:t>2. 龙阳县(618—907)</w:t>
        <w:br/>
        <w:t>本隋武陵郡旧县，武德二年，隶朗州。天宝元年，隶武陵郡。乾元元年，复</w:t>
        <w:br/>
        <w:t>隶朗州。</w:t>
        <w:br/>
        <w:t>①《旧唐书》卷59《许绍传》：“大业末，为夷陵郡通守。及江都弑逆，绍以郡遥属越王侗。王世充篡</w:t>
        <w:br/>
        <w:t>位，乃率黔安、武陵、澧阳等诸郡遣使归国。”</w:t>
        <w:br/>
        <w:t>②</w:t>
        <w:br/>
        <w:t>《资治通鉴》武德四年正月：“黔州刺史田世康攻萧铣五州四镇，皆克之。”此五州当即江、澧、朗、</w:t>
        <w:br/>
        <w:t>辰、施，可知此前朗州已为萧梁所据。</w:t>
      </w:r>
    </w:p>
    <w:p>
      <w:r>
        <w:br w:type="page"/>
      </w:r>
    </w:p>
    <w:p>
      <w:r>
        <w:t>848中国行政区划通史·唐代卷</w:t>
        <w:br/>
        <w:t>（五）竟陵郡(复州)</w:t>
        <w:br/>
        <w:t>沔阳郡(618—619)—复州(619—742)—竟陵郡(742—758)—复州(758—907)</w:t>
        <w:br/>
        <w:t>竟陵郡，本隋沔阳郡，领沔阳、监利、竟陵、汉阳四县①。隋末，周法明以附</w:t>
        <w:br/>
        <w:t>李魏②，隶黄州总管府。武德元年，直属朱楚③。二年，直属萧梁，改为复州④，</w:t>
        <w:br/>
        <w:t>而唐取汉阳县隶沔州。四年，复归唐，直属山南道行台。五年，割隶荆州总管</w:t>
        <w:br/>
        <w:t>府，移治竟陵县。七年，还隶安州都督府。贞观六年，直属淮南道。七年，还治</w:t>
        <w:br/>
        <w:t>沔阳县，复隶安州都督府。十三年，复州领沔阳、监利、竟陵三县，治沔阳县。</w:t>
        <w:br/>
        <w:t>武周长安四年，复州领县不变。</w:t>
        <w:br/>
        <w:t>唐天宝元年，改为竟陵郡，以竟陵县为名，割隶山南东道江陵郡都督府。</w:t>
        <w:br/>
        <w:t>十三载，竟陵郡领沔阳、监利、竟陵三县，治沔阳县。至德元载，隶山南东道防</w:t>
        <w:br/>
        <w:t>御使。是年，隶江陵防御使。至德二载，隶荆南节度使。</w:t>
        <w:br/>
        <w:t>乾元元年，复为复州。后上元元年，割隶山南东道节度使。宝应二年</w:t>
        <w:br/>
        <w:t>(763)，移治竟陵县。元和十五年，郢州领竟陵、沔阳、监利三县，治竟陵县。</w:t>
        <w:br/>
        <w:t>咸通十四年，复州领县不变。</w:t>
        <w:br/>
        <w:t>文德元年，隶忠义军节度使。天祐三年，复隶山南东道节度使。</w:t>
        <w:br/>
        <w:t>1. 沔阳县(618—907)</w:t>
        <w:br/>
        <w:t>本隋沔阳郡旧县，武德二年，隶复州，为州治。五年，移州治于竟陵县。贞</w:t>
        <w:br/>
        <w:t>观七年，复自竟陵县移州治于此。天宝元年，隶竟陵郡，为郡治。乾元元年，复</w:t>
        <w:br/>
        <w:t>隶复州，为州治。宝应二年，再移州治于竟陵县。</w:t>
        <w:br/>
        <w:t>2. 监利县(618—907)</w:t>
        <w:br/>
        <w:t>本隋沔阳郡旧县，武德二年，隶复州。天宝元年，隶竟陵郡。乾元元年，复</w:t>
        <w:br/>
        <w:t>①《隋志》沔阳郡有甑山县，共五县。按唐初史志不载甑山县，武德二年时，其地已属汉阳县，并新置</w:t>
        <w:br/>
        <w:t>汊川县(详参本编第七章《淮南道》第三节“安陆郡都督府”汉阳郡沔州)，则甑山县隋末已废入汉</w:t>
        <w:br/>
        <w:t>阳县，今删。</w:t>
        <w:br/>
        <w:t>②</w:t>
        <w:br/>
        <w:t>《资治通鉴》武德四年五月：“前真定令周法明，法尚之弟也，隋末，结客袭据黄梅，遣族子孝节攻蕲</w:t>
        <w:br/>
        <w:t>春，兄子绍则攻安陆，子绍德攻沔阳，皆拔之。”《旧唐书》卷53《李密传》：“李密袭破黎阳仓，据之，</w:t>
        <w:br/>
        <w:t>永安大族周法明举江、黄之地以附密。”</w:t>
        <w:br/>
        <w:t>③</w:t>
        <w:br/>
        <w:t>史志不载此事。按隋末周法明据永安、蕲春、安陆、沔阳四郡，以附魏王李密，然《旧唐书》卷59《朱</w:t>
        <w:br/>
        <w:t>粲传》云：“大业末……引军渡淮，屠竟陵、沔阳。”《旧唐志》云：“武德四年，平朱粲，分沔阳郡置沔</w:t>
        <w:br/>
        <w:t>州。”知李密败后周法明转附楚帝朱粲。李密败在武德元年九月，朱粲称帝在是年十月，翌年闰二</w:t>
        <w:br/>
        <w:t>月降唐，则沔阳郡转附朱粲当在武德元年，今补。</w:t>
        <w:br/>
        <w:t>④</w:t>
        <w:br/>
        <w:t>《元和志》、《旧唐志》并云武德五年改沔阳郡为复州。按唐初唯朱楚行郡制，李唐、王郑、萧梁皆行</w:t>
        <w:br/>
        <w:t>州制，则最初改郡为州，当是武德二年萧梁所为。《元和志》复州竟陵县：“武德初，又属复州。”《旧</w:t>
        <w:br/>
        <w:t>唐志》复州沔阳县：“隋置沔阳郡，武德初，改为复州，皆治此县。”可证，今改。</w:t>
      </w:r>
    </w:p>
    <w:p>
      <w:r>
        <w:br w:type="page"/>
      </w:r>
    </w:p>
    <w:p>
      <w:r>
        <w:t>上编·第十二章 山南东道 849</w:t>
        <w:br/>
        <w:t>隶复州。</w:t>
        <w:br/>
        <w:t>3. 竟陵县(618—907)</w:t>
        <w:br/>
        <w:t>本隋沔阳郡旧县，武德二年，隶复州。五年，自沔阳县移州治于此。贞观</w:t>
        <w:br/>
        <w:t>七年，复移州治于沔阳县。天宝元年，隶竟陵郡。乾元元年，复隶复州。宝应</w:t>
        <w:br/>
        <w:t>二年，再自沔阳县移州治于此。</w:t>
        <w:br/>
        <w:t>附旧府澧朗溪都团练使(759—760)—澧朗峡都团练使(779)—武贞军节</w:t>
        <w:br/>
        <w:t>度使(898—907)</w:t>
        <w:br/>
        <w:t>乾元二年(759)，割荆南节度使澧、朗二州及黔中道黔中节度使溪州置澧</w:t>
        <w:br/>
        <w:t>朗溪都团练使，治澧州，仍属山南东道。后上元元年(760)，罢镇，澧、朗二州还</w:t>
        <w:br/>
        <w:t>隶荆南节度使，溪州还隶黔中节度使。大历十四年(779)，割荆南节度使澧、</w:t>
        <w:br/>
        <w:t>朗、峡三州置澧朗峡都团练使，治澧州，仍属山南东道。是年，罢镇，澧、朗、峡</w:t>
        <w:br/>
        <w:t>三州还隶荆南节度使。</w:t>
        <w:br/>
        <w:t>光化元年(898)，割荆南节度使朗、澧二州及黔中道武泰军节度使溪州置</w:t>
        <w:br/>
        <w:t>武贞军节度使，治朗州，仍属山南东道。</w:t>
        <w:br/>
        <w:t>附旧国一萧铣大梁国(617—621)</w:t>
        <w:br/>
        <w:t>隋末，萧铣取隋巴陵、九江、江夏、豫章四郡建梁国，称梁王，建元鸣凤，</w:t>
        <w:br/>
        <w:t>以巴陵郡为都城。武德元年(618)，称帝，署置百官，一准南朝梁故事，取隋</w:t>
        <w:br/>
        <w:t>南、沅陵、长沙、衡山、桂阳、零陵、熙平七郡，又取林楚宜春郡，李袭志以始</w:t>
        <w:br/>
        <w:t>安、永平二郡，宁长真以宁越、郁林、合浦、徐闻四郡，丘和以交趾、九真、日</w:t>
        <w:br/>
        <w:t>南、林邑、海阴、匕景六郡来属①，置龙平、徐闻二郡。寻迁都南郡，改南郡为</w:t>
        <w:br/>
        <w:t>荆州，巴陵郡为巴州，为直属州，并置郢、郡二州；改九江郡为江州，江夏郡为鄂</w:t>
        <w:br/>
        <w:t>州，豫章郡为洪州，以置江州总管府，并置高州；改长沙郡为潭州，宜春郡为袁</w:t>
        <w:br/>
        <w:t>州，衡山郡为衡州，桂阳郡为郴州，零陵郡为永州，沅陵郡为辰州，以置潭州总</w:t>
        <w:br/>
        <w:t>管府，并置番、建二州；改始安郡为桂州，龙平郡为静州，熙平郡为连州，永平郡</w:t>
        <w:br/>
        <w:t>为藤州，以置桂州总管府；改宁越郡为钦州，郁林郡为南定州，合浦郡为合州，</w:t>
        <w:br/>
        <w:t>徐闻郡为南合州，以置钦州总管府，并置南州；改交趾郡为交州，九真郡为爱</w:t>
        <w:br/>
        <w:t>①《旧唐书》卷56《萧铣传》：“义宁二年，僭称皇帝。……隋将张镇州、王仁寿击之不能克，及闻隋灭，镇</w:t>
        <w:br/>
        <w:t>州因与宁长真等率岭表诸州尽降于铣。…遣其将杨道生攻陷南郡，张绣略定岭表，东(西)至三</w:t>
        <w:br/>
        <w:t>硖，南尽交趾，北拒汉川，皆附之，胜兵四十余万。”《旧唐书》卷59《丘和传》：“铣遣长真率百越之众渡</w:t>
        <w:br/>
        <w:t>海侵和，和遣高士廉率交、爱首领击之。……会旧骁果从江都还者，审知隋灭，遂以州从铣。”</w:t>
      </w:r>
    </w:p>
    <w:p>
      <w:r>
        <w:br w:type="page"/>
      </w:r>
    </w:p>
    <w:p>
      <w:r>
        <w:t>850 中国行政区划通史·唐代卷</w:t>
        <w:br/>
        <w:t>州，日南郡为驩州①，林邑郡为林州，海阴郡为海州，匕景郡为匕州，以置交州</w:t>
        <w:br/>
        <w:t>总管府。是年，取林楚袁州，以隶潭州总管府，而洪州归林楚。二年，取朱楚沔</w:t>
        <w:br/>
        <w:t>阳郡，改为复州，为直属州；邓文进取林楚广、端二州来属，以置广州总管府，并</w:t>
        <w:br/>
        <w:t>置新州；林楚属部冯盎以高、泷、封、崖、儋、振六州来属，仍置高州总管府。三</w:t>
        <w:br/>
        <w:t>年，取唐峡州总管府江、澧、朗三州及信州总管府施州②，并置崇州，皆为直属</w:t>
        <w:br/>
        <w:t>州，改江州为后峡州；又取唐通、开二州，以置通州总管府③。是年，唐取通州</w:t>
        <w:br/>
        <w:t>总管府④。四年，置严、南晋二州，隶江州总管府；王郑安州总管府来归；唐取</w:t>
        <w:br/>
        <w:t>后峡、澧、朗、辰、施五州。是年，萧梁亡，直属荆、郡、郢、复、巴五州及安、江、</w:t>
        <w:br/>
        <w:t>潭、广、高、桂、钦、交八州总管府归唐。</w:t>
        <w:br/>
        <w:t>附旧国二 朱粲楚国(618—619)</w:t>
        <w:br/>
        <w:t>武德元年十月，朱粲取隋南阳、淯阳、淮安、汉东、春陵、竟陵、襄阳七郡以</w:t>
        <w:br/>
        <w:t>为楚国，称帝，建元昌达，以南阳郡为都城。是年，取李魏豫州总管府申州，改</w:t>
        <w:br/>
        <w:t>为义阳郡；取唐直属淅州，废之；李魏属部周法明以黄州总管府黄、蕲、复、安四</w:t>
        <w:br/>
        <w:t>州来属，改为永安、蕲春、沔阳、安陆四郡，罢总管府。二年，田瓒、杨士林取其</w:t>
        <w:br/>
        <w:t>淮安、义阳、汉东、春陵四郡归唐。是年，朱粲、周法明亦以南阳、淯阳、襄阳、永</w:t>
        <w:br/>
        <w:t>安、蕲春、安陆六郡归唐，而沔阳、竟陵二郡为萧梁所取，楚国亡。</w:t>
        <w:br/>
        <w:t>附旧行台府 显州道行台(619—620)—襄州行台(620—621)—</w:t>
        <w:br/>
        <w:t>山南道行台(621—624)—安州大都督府(624</w:t>
        <w:br/>
        <w:t>628)</w:t>
        <w:br/>
        <w:t>武德二年，朱粲及属部田瓒、周法明、卢祖尚等归唐，以其地置显州道行</w:t>
        <w:br/>
        <w:t>①《旧唐书》卷56《萧铣传》云：隋将张镇州等闻隋灭，“率岭表诸州尽降于铣”，“高祖诏夔州总管赵郡</w:t>
        <w:br/>
        <w:t>王孝恭率兵讨之，拔其通、开二州，斩伪东平郡王萧阁提。……及大军将至，铣江州总管盖彦举以</w:t>
        <w:br/>
        <w:t>五州降。……其交州总管丘和、长史高士廉、司马杜之松等先来谒铣，闻兵败，便诣李靖来降。”可</w:t>
        <w:br/>
        <w:t>知萧铣移都江陵后不久已改郡为州。</w:t>
        <w:br/>
        <w:t>②</w:t>
        <w:br/>
        <w:t>史志不载萧梁取辰州事。按《元和志》辰州卢溪县：“隋末，萧铣于此置卢溪县，以南溪为名，武德</w:t>
        <w:br/>
        <w:t>后，因而不改。”溪州大乡县：“大乡县：萧梁置。”据补。</w:t>
        <w:br/>
        <w:t>③</w:t>
        <w:br/>
        <w:t>《资治通鉴》武德三年二月壬子：“开州蛮冉肇则陷通州。三月乙酉，蛮酋冉肇则寇信州，赵郡公孝</w:t>
        <w:br/>
        <w:t>恭与战不利，李靖将兵八百袭击，斩之，俘五千余人。己丑，复开、通二州。孝恭又击萧铣东平王</w:t>
        <w:br/>
        <w:t>阇提，斩之。”《资治通鉴考异》卷9:“盖肇则先据开州，又陷通州，以地附铣，铣使阁提助之耳。”按</w:t>
        <w:br/>
        <w:t>通、开二州深入巴地，萧铣以东平王镇之，当置总管府，因补。</w:t>
        <w:br/>
        <w:t>④《旧唐书》卷56《萧铣传》系于武德元年，误。详前注所引《资治通鉴》。</w:t>
      </w:r>
    </w:p>
    <w:p>
      <w:r>
        <w:br w:type="page"/>
      </w:r>
    </w:p>
    <w:p>
      <w:r>
        <w:t>上编·第十二章山南东道851</w:t>
        <w:br/>
        <w:t>台，并置邓、随、黄三州总管府，行台治显州。三年，王郑取唐显州道行台，移行</w:t>
        <w:br/>
        <w:t>台于襄州，改为襄州行台，置显、安二州总管府；唐取其地置光州总管府，隶东</w:t>
        <w:br/>
        <w:t>南道行台。是年，显州总管府归唐。四年，平王郑，得其襄州行台及所统邓、</w:t>
        <w:br/>
        <w:t>随、黄、安四州总管府，改襄州行台为山南道行台(亦称襄州道行台);割中央直</w:t>
        <w:br/>
        <w:t>属金、夔、通三州总管府及西南道行台利州总管府、陕东道行台显州总管府，东</w:t>
        <w:br/>
        <w:t>南道行台光、寿二州总管府来属，罢邓、随二州总管府，安州总管府归萧梁。是</w:t>
        <w:br/>
        <w:t>年，平萧梁，得其直属地区及安、江、潭、广、高、桂、钦、交八州总管府，改交州总</w:t>
        <w:br/>
        <w:t>管府为宋州总管府，置南康、南尹二州总管府；平汪吴，置歙州总管府①，俱来</w:t>
        <w:br/>
        <w:t>属。五年，平林楚，取洪州总管府来属，置南昌、循二州总管府；升荆州总管府</w:t>
        <w:br/>
        <w:t>为荆州大总管府，并割潭、桂、南尹、钦、宋、高、南康、广、循九州总管府隶之。</w:t>
        <w:br/>
        <w:t>六年，取辅宋庐、猷二州总管府来属，改庐州总管府为舒州总管府；张善安取</w:t>
        <w:br/>
        <w:t>洪、南昌二州总管府归辅宋西南道行台。是年，辅宋西南道行台张善安复以</w:t>
        <w:br/>
        <w:t>洪、南昌二州总管府来归。七年，改总管府为都督府，升安州总管府为安州大</w:t>
        <w:br/>
        <w:t>都督府，置襄州都督府，并显、光、黄、江、洪五州都督府割隶安州大都督府；罢</w:t>
        <w:br/>
        <w:t>山南道行台及金、南昌二州总管府；夔、通、利三州都督府直属中央；猷、歙、舒、</w:t>
        <w:br/>
        <w:t>寿四州都督府隶东南道行台。贞观元年，以废广州大都督府之广、高二州都督</w:t>
        <w:br/>
        <w:t>府及割扬州大都督府之循州都督府属安州大都督府，罢显、光、黄、江四州都督</w:t>
        <w:br/>
        <w:t>府，安州大都督府直辖安、沔、复、温、随②、显、北澧、申、光、黄、蕲十一州③。</w:t>
        <w:br/>
        <w:t>是年，置崖州都督府。二年，降安州大都督府为安州都督府④，显、北澧二州直</w:t>
        <w:br/>
        <w:t>属河南道，襄、洪二州都督府属山南道，广、高、崖三州都督府属岭南道，废循州</w:t>
        <w:br/>
        <w:t>都督府。</w:t>
        <w:br/>
        <w:t>①《旧唐志》襄州序：“武德四年，置山南道行台，统交(即宋)、广、安、黄、寿等二百五十七州。”按武德</w:t>
        <w:br/>
        <w:t>四年底，山南道行台直辖二十四州，并统安(六州)、光(五州)、寿(三州)、黄(六州)、江(三州)、潭</w:t>
        <w:br/>
        <w:t>(九州)、广(三州)、南康(八州)、高(六州)、宋(十二州)、南尹(十一州)、钦(二州)、桂(九州)、夔</w:t>
        <w:br/>
        <w:t>(十九州)、通(九州)、利(九州)、金(九州)、显(四州)十八州总管府，共一百五十七州，《旧唐志》州</w:t>
        <w:br/>
        <w:t>数当有误。</w:t>
        <w:br/>
        <w:t>②</w:t>
        <w:br/>
        <w:t>《旧唐志》安州序误作“阳”。</w:t>
        <w:br/>
        <w:t>③</w:t>
        <w:br/>
        <w:t>许敬宗《大唐故开府仪同三司尚书右仆射上柱国赠司〔徒〕□□□□□文献公(高士廉)之〔茔〕兆</w:t>
        <w:br/>
        <w:t>记》(载《全唐文补编》卷13):“命公为安抚广高循五督府四十八州诸军事、安州大都督。”查《唐刺</w:t>
        <w:br/>
        <w:t>史考全编》，士廉贞观元年为安州大都督，是时安州大都督府直辖十一州，并统襄府九州、洪府八</w:t>
        <w:br/>
        <w:t>州、循府二州、广府十四州、高府四州，共五都督府、四十八州，与此正合。</w:t>
        <w:br/>
        <w:t>④</w:t>
        <w:br/>
        <w:t>《旧唐志》安州：“(贞观)六年，罢都督府。”不载降安州大都督府为都督府时间。按此“六年”上接</w:t>
        <w:br/>
        <w:t>武德七年，脱“贞观”年号，因知其间有脱文，考并、益、荆、广四州大都督府皆于贞观二年降为都督</w:t>
        <w:br/>
        <w:t>府，则安州大都督府亦当降于是年，今补。</w:t>
      </w:r>
    </w:p>
    <w:p>
      <w:r>
        <w:br w:type="page"/>
      </w:r>
    </w:p>
    <w:p>
      <w:r>
        <w:t>第十三章</w:t>
        <w:br/>
        <w:t>山南西道</w:t>
        <w:br/>
        <w:t>山南西道(711—907)</w:t>
        <w:br/>
        <w:t>景云二年①(711)，割山南道直属通、开、渠、合、蓬、巴、利、兴、凤九州及梁</w:t>
        <w:br/>
        <w:t>州都督府置山南西道(监理区)。开元二十二年(734)，以梁州都督兼山南西道</w:t>
        <w:br/>
        <w:t>采访处置使②。</w:t>
        <w:br/>
        <w:t>天宝元年(742)，改梁州都督府为汉中郡都督府③。十三载，山南西道有</w:t>
        <w:br/>
        <w:t>汉中郡都督府及一直属地区④，治汉中郡(见图18)。至德元载(756)，以汉中</w:t>
        <w:br/>
        <w:t>郡都督府及山南西道直属地区合置山南西道防御使。</w:t>
        <w:br/>
        <w:t>乾元二年(759)，置兴凤都团练守捉使。后上元元年(760)，罢兴凤都团练</w:t>
        <w:br/>
        <w:t>守捉使。宝应元年(762)，升山南西道防御使为山南西道节度使。大历四年</w:t>
        <w:br/>
        <w:t>(769)，复置兴凤都团练守捉使。元和十五年(820)，山南西道有山南西道节度</w:t>
        <w:br/>
        <w:t>使、兴凤都团练守捉使二镇。</w:t>
        <w:br/>
        <w:t>咸通十四年(873)，山南西道仍有山南西道节度使、兴凤都团练守捉使二镇。</w:t>
        <w:br/>
        <w:t>光启元年(885)，置武定军节度使，升兴凤都团练守捉使为兴凤都防御使。</w:t>
        <w:br/>
        <w:t>二年，升兴凤都防御使为感义军节度使。是年，罢感义军节度使。文德元年</w:t>
        <w:br/>
        <w:t>(888)，复置感义军节度使。乾宁四年(897)，以感义军节度使改置昭武军节度</w:t>
        <w:br/>
        <w:t>使。天复二年(902)，罢昭武军节度使。三年，置利州节度使。天祐二年</w:t>
        <w:br/>
        <w:t>(905)，置巴渠开都团练使。三年，改利州节度使为利阆节度使，置兴文节度</w:t>
        <w:br/>
        <w:t>使。四年，山南西道节度使、武定军节度使、巴渠开都团练使、利阆节度使、兴</w:t>
        <w:br/>
        <w:t>文节度使五镇并归前蜀⑤。</w:t>
        <w:br/>
        <w:t>①《唐会要》卷70：“景云二年五月，出使者以山南控带江山，疆界阔远，于是分为山南东、西两道。”严</w:t>
        <w:br/>
        <w:t>耕望《景云十三道与开元十六道》亦持此说，今从之。</w:t>
        <w:br/>
        <w:t>②</w:t>
        <w:br/>
        <w:t>《册府元龟》卷162原作“二十三年”，据严耕望《景云十三道与开元十六道》考改。</w:t>
        <w:br/>
        <w:t>③</w:t>
        <w:br/>
        <w:t>《州郡典》序目山南西道有汉中、通川、巴川、清化、洋川、顺政、河池、益昌、咸安、盛山、始宁、南平、</w:t>
        <w:br/>
        <w:t>符阳、潾山十四郡，当为天宝元年之数，而脱阆中、南充二郡，实应为十六郡。</w:t>
        <w:br/>
        <w:t>④</w:t>
        <w:br/>
        <w:t>据《唐刺史考全编》，景云中，有通州都督李朝隐。</w:t>
        <w:br/>
        <w:t>⑤</w:t>
        <w:br/>
        <w:t>《新五代史》卷63《前蜀世家》载，唐天复中，王建遣王宗涤攻兴元，执山南西道节度使李继业，而武</w:t>
        <w:br/>
        <w:t>定军节度使拓拔思敬遂以其地降王建，“于是并有山南西道”。</w:t>
      </w:r>
    </w:p>
    <w:p>
      <w:r>
        <w:br w:type="page"/>
      </w:r>
    </w:p>
    <w:p>
      <w:r>
        <w:t>上编·第十三章</w:t>
        <w:br/>
        <w:t>山南西道</w:t>
        <w:br/>
        <w:t>853</w:t>
        <w:br/>
        <w:t>陇</w:t>
        <w:br/>
        <w:t>天水郡都督府</w:t>
        <w:br/>
        <w:t>关内道</w:t>
        <w:br/>
        <w:t>0</w:t>
        <w:br/>
        <w:t>30</w:t>
        <w:br/>
        <w:t>60</w:t>
        <w:br/>
        <w:t>90公里</w:t>
        <w:br/>
        <w:t>水</w:t>
        <w:br/>
        <w:t>黄花</w:t>
        <w:br/>
        <w:t>河池郡</w:t>
        <w:br/>
        <w:t>京</w:t>
        <w:br/>
        <w:t>右</w:t>
        <w:br/>
        <w:t>型</w:t>
        <w:br/>
        <w:t>梁泉</w:t>
        <w:br/>
        <w:t>河池</w:t>
        <w:br/>
        <w:t>鸣水</w:t>
        <w:br/>
        <w:t>真符</w:t>
        <w:br/>
        <w:t>山</w:t>
        <w:br/>
        <w:t>道</w:t>
        <w:br/>
        <w:t>长举</w:t>
        <w:br/>
        <w:t>顺政</w:t>
        <w:br/>
        <w:t>兴道</w:t>
        <w:br/>
        <w:t>黄金</w:t>
        <w:br/>
        <w:t>顺政郡</w:t>
        <w:br/>
        <w:t>西县褒城</w:t>
        <w:br/>
        <w:t>城固</w:t>
        <w:br/>
        <w:t>汉</w:t>
        <w:br/>
        <w:t>汉中郡南郑</w:t>
        <w:br/>
        <w:t>金牛</w:t>
        <w:br/>
        <w:t>汉中郡都督府</w:t>
        <w:br/>
        <w:t>西乡</w:t>
        <w:br/>
        <w:t>畿</w:t>
        <w:br/>
        <w:t>三泉</w:t>
        <w:br/>
        <w:t>水</w:t>
        <w:br/>
        <w:t>景谷</w:t>
        <w:br/>
        <w:t>洋源</w:t>
        <w:br/>
        <w:t>绵谷</w:t>
        <w:br/>
        <w:t>益昌</w:t>
        <w:br/>
        <w:t>嘉</w:t>
        <w:br/>
        <w:t>胤山</w:t>
        <w:br/>
        <w:t>嘉川</w:t>
        <w:br/>
        <w:t>地平</w:t>
        <w:br/>
        <w:t>南</w:t>
        <w:br/>
        <w:t>白石</w:t>
        <w:br/>
        <w:t>葭萌</w:t>
        <w:br/>
        <w:t>清化</w:t>
        <w:br/>
        <w:t>大牟</w:t>
        <w:br/>
        <w:t>盘道</w:t>
        <w:br/>
        <w:t>符阳</w:t>
        <w:br/>
        <w:t>始宁郡</w:t>
        <w:br/>
        <w:t>东巴</w:t>
        <w:br/>
        <w:t>清化郡</w:t>
        <w:br/>
        <w:t>其章</w:t>
        <w:br/>
        <w:t>通江</w:t>
        <w:br/>
        <w:t>恩阳</w:t>
        <w:br/>
        <w:t>化城</w:t>
        <w:br/>
        <w:t>曾口</w:t>
        <w:br/>
        <w:t>始宁</w:t>
        <w:br/>
        <w:t>广纳</w:t>
        <w:br/>
        <w:t>宣汉</w:t>
        <w:br/>
        <w:t>七盘</w:t>
        <w:br/>
        <w:t>归仁</w:t>
        <w:br/>
        <w:t>阆英</w:t>
        <w:br/>
        <w:t>东乡</w:t>
        <w:br/>
        <w:t>山</w:t>
        <w:br/>
        <w:t>陵</w:t>
        <w:br/>
        <w:t>仪陇</w:t>
        <w:br/>
        <w:t>伏虞</w:t>
        <w:br/>
        <w:t>万岁</w:t>
        <w:br/>
        <w:t>咸安郡良山</w:t>
        <w:br/>
        <w:t>永穆</w:t>
        <w:br/>
        <w:t>通川石鼓</w:t>
        <w:br/>
        <w:t>盛山郡</w:t>
        <w:br/>
        <w:t>大寅</w:t>
        <w:br/>
        <w:t>宕渠</w:t>
        <w:br/>
        <w:t>通川郡</w:t>
        <w:br/>
        <w:t>盛山</w:t>
        <w:br/>
        <w:t>梓潼郡</w:t>
        <w:br/>
        <w:t>南</w:t>
        <w:br/>
        <w:t>咸安</w:t>
        <w:br/>
        <w:t>●大竹</w:t>
        <w:br/>
        <w:t>三冈</w:t>
        <w:br/>
        <w:t>新宁</w:t>
        <w:br/>
        <w:t>新浦</w:t>
        <w:br/>
        <w:t>流江</w:t>
        <w:br/>
        <w:t>长</w:t>
        <w:br/>
        <w:t>东</w:t>
        <w:br/>
        <w:t>南</w:t>
        <w:br/>
        <w:t>江</w:t>
        <w:br/>
        <w:t>渠江</w:t>
        <w:br/>
        <w:t>潾山</w:t>
        <w:br/>
        <w:t>汉初</w:t>
        <w:br/>
        <w:t>潾水</w:t>
        <w:br/>
        <w:t>新明</w:t>
        <w:br/>
        <w:t>道</w:t>
        <w:br/>
        <w:t>道</w:t>
        <w:br/>
        <w:t>黔</w:t>
        <w:br/>
        <w:t>赤水</w:t>
        <w:br/>
        <w:t>巴川郡</w:t>
        <w:br/>
        <w:t>石鼓</w:t>
        <w:br/>
        <w:t>山南西道图例</w:t>
        <w:br/>
        <w:t>铜梁</w:t>
        <w:br/>
        <w:t>巴川</w:t>
        <w:br/>
        <w:t>江</w:t>
        <w:br/>
        <w:t>汉中郡</w:t>
        <w:br/>
        <w:t>道</w:t>
        <w:br/>
        <w:t>治</w:t>
        <w:br/>
        <w:t>涪</w:t>
        <w:br/>
        <w:t>◎</w:t>
        <w:br/>
        <w:t>正都督府治</w:t>
        <w:br/>
        <w:t>南平郡</w:t>
        <w:br/>
        <w:t>道</w:t>
        <w:br/>
        <w:t>巴县</w:t>
        <w:br/>
        <w:t>正郡治</w:t>
        <w:br/>
        <w:t>陵</w:t>
        <w:br/>
        <w:t>南平</w:t>
        <w:br/>
        <w:t>中</w:t>
        <w:br/>
        <w:t>正县治</w:t>
        <w:br/>
        <w:t>黔中郡都督府</w:t>
        <w:br/>
        <w:t>道界</w:t>
        <w:br/>
        <w:t>江津</w:t>
        <w:br/>
        <w:t>正都督府界</w:t>
        <w:br/>
        <w:t>道</w:t>
        <w:br/>
        <w:t>泸川郡都督府</w:t>
        <w:br/>
        <w:t>正郡界</w:t>
        <w:br/>
        <w:t>图18</w:t>
        <w:br/>
        <w:t>天宝十三载(754)唐朝山南西道行政区划</w:t>
      </w:r>
    </w:p>
    <w:p>
      <w:r>
        <w:br w:type="page"/>
      </w:r>
    </w:p>
    <w:p>
      <w:r>
        <w:t>854中国行政区划通史·唐代卷</w:t>
        <w:br/>
        <w:t>第一节汉中郡(梁州)都督府</w:t>
        <w:br/>
        <w:t>梁州总管府(618—624)—梁州都督府(624—632,634—643,649—742)—</w:t>
        <w:br/>
        <w:t>汉中郡都督府(742—756)—山南西道防御使(756—762)—山南西道节度使</w:t>
        <w:br/>
        <w:t>(762—907)</w:t>
        <w:br/>
        <w:t>武德元年(618)，唐革隋命，以梁、洋、集、巴、兴五州置梁州总管府①，直属</w:t>
        <w:br/>
        <w:t>中央。二年，置前褒州。四年，割洋州隶金州总管府。五年，割巴州隶通州总</w:t>
        <w:br/>
        <w:t>管府。七年，改为梁州都督府，以废金州总管府之洋州来属。八年，置壁州，废</w:t>
        <w:br/>
        <w:t>褒州。贞观元年(627)，属关内道。二年，割属山南道。六年，罢都督府，梁、</w:t>
        <w:br/>
        <w:t>集、壁、兴、洋五州直属山南道。八年，以山南道直属梁、洋、壁、集四州复置梁</w:t>
        <w:br/>
        <w:t>州都督府，仍属山南道。十三年，梁州都督府督梁、洋、壁、集四州。十七年，复</w:t>
        <w:br/>
        <w:t>罢都督府，梁、洋、壁、集四州直属山南道。二十三年②，又割山南道直属梁、</w:t>
        <w:br/>
        <w:t>洋、壁、集四州置梁州都督府。</w:t>
        <w:br/>
        <w:t>武周长安四年(704)，梁州都督府督梁、洋、壁、集四州。</w:t>
        <w:br/>
        <w:t>唐景云二年(711)，隶山南西道。开元十三年(725)，改梁州为后褒州。二</w:t>
        <w:br/>
        <w:t>十年，后褒州复为梁州。</w:t>
        <w:br/>
        <w:t>天宝元年(742)，改梁州为汉中郡，洋州为洋川郡，壁州为始宁郡，集州</w:t>
        <w:br/>
        <w:t>为符阳郡，改梁州都督府为汉中郡都督府。十三载，汉中郡都督府督汉中、</w:t>
        <w:br/>
        <w:t>洋川、始宁、符阳四郡。至德元载(756)，以汉中郡都督府四郡及山南西道直</w:t>
        <w:br/>
        <w:t>属通川、盛山、南平、巴川、潾山、咸安、清化、益昌、顺政、河池十郡置山南西</w:t>
        <w:br/>
        <w:t>道防御使，治汉中郡，并以陇右道废临洮郡都督府之武都郡来属③，汉中郡都</w:t>
        <w:br/>
        <w:t>①《旧唐志》梁州序：“武德元年，置梁州总管府，管洪、梁、洋、集、兴五州。”按唐初梁州一带无洪州，</w:t>
        <w:br/>
        <w:t>而巴州无所属，疑“洪”为“巴”之误，“四”为“五”之误。据《册府元龟》卷365及郁贤皓《唐刺史考全</w:t>
        <w:br/>
        <w:t>编》，武德二年庞玉为梁州总管时，巴州山獠王多馨叛，庞玉枭其首，亦证唐初巴州曾属梁州总</w:t>
        <w:br/>
        <w:t>管府。</w:t>
        <w:br/>
        <w:t>②</w:t>
        <w:br/>
        <w:t>《旧唐志》原作“显庆元年”，其说当出《唐大诏令集》卷31载显庆元年正月《降太子忠为梁王</w:t>
        <w:br/>
        <w:t>诏》：“梁州仍置都督府。”然据《旧唐书》吴王恪、蒋王恽本传，贞观二十三年至永徽年间，二人先</w:t>
        <w:br/>
        <w:t>后授梁州都督，故知梁州都督府实复置于贞观末，《唐大诏令集》之“仍”字当作“继续”理解，非</w:t>
        <w:br/>
        <w:t>指复置。</w:t>
        <w:br/>
        <w:t>③</w:t>
        <w:br/>
        <w:t>《新唐书》卷158《严震传》云：“梁、汉间刀耕火耨，民采积为食，虽领十五郡，而赋人才比东方数大</w:t>
        <w:br/>
        <w:t>县。自安、史乱后，户口流散。”其十五郡之数，即至德元载之数，当含武都郡。元和后刘禹锡《山</w:t>
        <w:br/>
        <w:t>南西道节度使厅壁记》(载《全唐文》卷606)所谓：“按梁州为都督治所，领十有五州。”盖沿用至德</w:t>
        <w:br/>
        <w:t>之数。艾冲《唐代山南地域都督府建制的演替》误以此十五州指永徽以后梁州都督府的行政格</w:t>
        <w:br/>
        <w:t>局，实不解贞观后山南道向有直属州之故。</w:t>
      </w:r>
    </w:p>
    <w:p>
      <w:r>
        <w:br w:type="page"/>
      </w:r>
    </w:p>
    <w:p>
      <w:r>
        <w:t>上编·第十三章 山南西道 855</w:t>
        <w:br/>
        <w:t>督成虚职。是年，割剑南道直属南充郡及交川郡都督府阴平郡来属①。二载，</w:t>
        <w:br/>
        <w:t>改咸安郡为蓬山郡。</w:t>
        <w:br/>
        <w:t>乾元元年(758)，复汉中郡为梁州，洋川郡为洋州，始宁郡为壁州，通川郡</w:t>
        <w:br/>
        <w:t>为通州，盛山郡为开州，南平郡为渝州，巴川郡为合州，潾山郡为渠州，南充郡</w:t>
        <w:br/>
        <w:t>为果州，蓬山郡为蓬州，清化郡为巴州，符阳郡为集州，益昌郡为利州，阴平郡</w:t>
        <w:br/>
        <w:t>为文州，武都郡为武州，顺政郡为兴州，河池郡为凤州，割果州隶剑南道节度</w:t>
        <w:br/>
        <w:t>使。二年，割兴、凤二州隶兴凤都团练守捉使，割渝、合二州隶剑南道节度使。</w:t>
        <w:br/>
        <w:t>宝应元年(762)，割巴、通、渠、蓬四州隶剑南道东川节度使。是年，复割剑南</w:t>
        <w:br/>
        <w:t>道东川节度使巴、通、渠、蓬四州来属，升为山南西道节度使，治梁州。大历</w:t>
        <w:br/>
        <w:t>元年(766)，割剑南道东西川节度使果、阆、扶三州来属。二年，武州陷于吐</w:t>
        <w:br/>
        <w:t>蕃，置行武州，割隶陇右道陇右节度使。五年，扶州没于吐蕃。六年，改果州</w:t>
        <w:br/>
        <w:t>为充州。十年，复改充州为果州。兴元元年(784)，升梁州为兴元府，仍为使</w:t>
        <w:br/>
        <w:t>治。贞元五年(789)，割陇右节度使成州来属。元和十五年(820)，山南西</w:t>
        <w:br/>
        <w:t>道节度使领兴元府及洋、壁、通、开、渠、蓬、果、阆、巴、集、利、文、成十三州，</w:t>
        <w:br/>
        <w:t>治兴元府。</w:t>
        <w:br/>
        <w:t>大中三年(849)，扶州自吐蕃来属，以京畿废陇右经略使之行武州来属，割</w:t>
        <w:br/>
        <w:t>成州隶陇右道秦成两州经略使。咸通五年(864)，改行武州为武州，割隶陇右</w:t>
        <w:br/>
        <w:t>道天雄军节度使。十四年，山南西道节度使领兴元府及洋、壁、通、开、渠、蓬、</w:t>
        <w:br/>
        <w:t>果、阆、巴、集、利、文、扶十三州，治兴元府。</w:t>
        <w:br/>
        <w:t>光启元年(885)，割洋州隶武定军节度使。二年，以废感义军节度使之兴、</w:t>
        <w:br/>
        <w:t>凤二州来属。文德元年(888)，割凤、兴、利三州隶感义军节度使，文州隶剑南</w:t>
        <w:br/>
        <w:t>道威戎军节度使。大顺二年(891)，割扶州隶武定军节度使。景福元年(892)，</w:t>
        <w:br/>
        <w:t>以剑南道废威戎军节度使之文州来属。二年，割阆、果二州隶武定军节度使。</w:t>
        <w:br/>
        <w:t>光化元年(898)，割壁、蓬二州隶武定军节度使。天复二年(902)，以废昭武军</w:t>
        <w:br/>
        <w:t>节度使之利、兴、凤三州来属。三年，割利州隶利州节度使。天祐二年(905)，</w:t>
        <w:br/>
        <w:t>割巴、渠、开三州隶巴渠开都团练使。三年，割兴、集、文三州隶兴文节度使，通</w:t>
        <w:br/>
        <w:t>州隶利阆节度使。</w:t>
        <w:br/>
        <w:t>①《方镇研究》第131页考出至德元载割阴平郡隶山南西道防御使，大历元年割扶州隶山南西道节度</w:t>
        <w:br/>
        <w:t>使。然以地理形势观之，至德二载剑南道节度使割江油等郡隶东川节度使后，同昌郡(扶州)即与</w:t>
        <w:br/>
        <w:t>剑南道隔绝，推知同昌郡当与阴平郡于至德元载同时割隶山南西道。《唐故襄城县尉范阳卢公撙</w:t>
        <w:br/>
        <w:t>夫人河东裴氏墓志铭》(载《全唐文补遗》第四辑)云，墓主祖裴政曾“总山南西道十七州”，即指至</w:t>
        <w:br/>
        <w:t>德元载后情形。</w:t>
      </w:r>
    </w:p>
    <w:p>
      <w:r>
        <w:br w:type="page"/>
      </w:r>
    </w:p>
    <w:p>
      <w:r>
        <w:t>856 中国行政区划通史·唐代卷</w:t>
        <w:br/>
        <w:t>（一）汉中郡(梁州)</w:t>
        <w:br/>
        <w:t>梁州(618—725)—后褒州(725—732)—梁州(732—742)—汉中郡(742—</w:t>
        <w:br/>
        <w:t>758)—梁州(758—784)—兴元府(784—907)</w:t>
        <w:br/>
        <w:t>汉中郡，本隋汉川郡，领南郑、城固、兴势、黄金、西乡、难江、西、褒城八县。</w:t>
        <w:br/>
        <w:t>唐武德元年，改为梁州①，以隋旧州为名，治南郑县，置梁州总管府，改褒城县</w:t>
        <w:br/>
        <w:t>为褒中县，割兴势、黄金、西乡三县隶洋州，难江县隶集州。二年，改城固县为</w:t>
        <w:br/>
        <w:t>唐固县，割西县隶前褒州。三年，置白云县。七年，改总管府为都督府。八年，</w:t>
        <w:br/>
        <w:t>以废前褒州之西、金牛二县来属。九年，省白云县。贞观二年②，复改唐固县</w:t>
        <w:br/>
        <w:t>为城固县。三年③，复改褒中县为褒城县。六年，罢都督府，梁州直属山南</w:t>
        <w:br/>
        <w:t>道。八年，复置梁州都督府。十三年，梁州领南郑、金牛、西、褒城、城固五</w:t>
        <w:br/>
        <w:t>县，治南郑县。十七年，又罢都督府，梁州仍直属山南道。二十三年，再置梁</w:t>
        <w:br/>
        <w:t>州都督府。</w:t>
        <w:br/>
        <w:t>武周长安四年，梁州领县一如贞观十三年。</w:t>
        <w:br/>
        <w:t>唐开元十三年，以与凉州音近，改为后褒州。二十年，复为梁州。二十二年，</w:t>
        <w:br/>
        <w:t>为山南西道治。</w:t>
        <w:br/>
        <w:t>天宝元年，改为汉中郡，以北朝旧郡为名，隶汉中郡都督府，割益昌郡三泉</w:t>
        <w:br/>
        <w:t>县来属。十三载，汉中郡领南郑、三泉、金牛、西、褒城、城固六县，治南郑县。</w:t>
        <w:br/>
        <w:t>至德元载，隶山南西道防御使，为使治。</w:t>
        <w:br/>
        <w:t>乾元元年，复为梁州。宝应元年，隶山南西道节度使，为使治。兴元元年，</w:t>
        <w:br/>
        <w:t>因德宗迁幸于此，升为兴元府，以年号为名，仍为使治。元和十五年，兴元府领</w:t>
        <w:br/>
        <w:t>县一如天宝十三载。</w:t>
        <w:br/>
        <w:t>宝历元年(825)，省金牛县。咸通十四年，兴元府领南郑、三泉、西、褒城、</w:t>
        <w:br/>
        <w:t>城固五县，治南郑县。</w:t>
        <w:br/>
        <w:t>1. 南郑县(618—907)</w:t>
        <w:br/>
        <w:t>本隋汉川郡旧县，武德元年，隶梁州。开元十三年，隶后褒州。二十年，复</w:t>
        <w:br/>
        <w:t>隶梁州，均为州治。天宝元年，隶汉中郡，为郡治。乾元元年，仍隶梁州，为州</w:t>
        <w:br/>
        <w:t>治。兴元元年，隶兴元府，为府治。</w:t>
        <w:br/>
        <w:t>①《元和志》作“褒州”，今依两《唐志》、《太平寰宇记》。</w:t>
        <w:br/>
        <w:t>②《旧唐志》梁州序作“三年”，今依《元和志》、《旧唐志》、《新唐志》城固县。</w:t>
        <w:br/>
        <w:t>③《旧唐志》梁州序作“五年”，今依《旧唐志》、《新唐志》褒城县。</w:t>
      </w:r>
    </w:p>
    <w:p>
      <w:r>
        <w:br w:type="page"/>
      </w:r>
    </w:p>
    <w:p>
      <w:r>
        <w:t>上编·第十三章山南西道857</w:t>
        <w:br/>
        <w:t>2. 三泉县(621—907)</w:t>
        <w:br/>
        <w:t>武德四年，析利州绵谷县置三泉县，以北朝旧县为名①，治故三泉城(今四</w:t>
        <w:br/>
        <w:t>川广元市朝天区转斗乡)②，割隶南安州，为州治。八年，州废，省嘉牟县来属，</w:t>
        <w:br/>
        <w:t>三泉县还隶利州。天宝元年，割隶汉中郡，移治关城仓陌(今宁强县阳平关镇</w:t>
        <w:br/>
        <w:t>擂鼓台)③。乾元元年，复隶梁州。兴元元年，隶兴元府。</w:t>
        <w:br/>
        <w:t>附旧县：嘉牟④县(621—625)</w:t>
        <w:br/>
        <w:t>武德四年，析利州绵谷县置嘉牟县，以嘉牟水为名，治嘉牟城(今宁强县高</w:t>
        <w:br/>
        <w:t>寨子镇赵家田坝)⑤，割隶南安州。八年，州废，省入三泉县。</w:t>
        <w:br/>
        <w:t>3. 金牛县(619—825)</w:t>
        <w:br/>
        <w:t>武德二年，析利州绵谷县置金牛县，相传秦有石牛出金，故以为名，治通谷</w:t>
        <w:br/>
        <w:t>镇(今宁强县代家坝镇大桥村)⑥，割隶前褒州。八年，州废，改隶梁州。开元</w:t>
        <w:br/>
        <w:t>十三年，隶后褒州。十八年，按察使韩朝宗移治白土店(今宁强县大安镇大安</w:t>
        <w:br/>
        <w:t>驿)⑦。二十年，复隶梁州。天宝元年，隶汉中郡。乾元元年，仍隶梁州。兴元</w:t>
        <w:br/>
        <w:t>元年，隶兴元府。宝历元年，省入西县⑧。</w:t>
        <w:br/>
        <w:t>4. 西县(618—907)</w:t>
        <w:br/>
        <w:t>本隋汉川郡旧县，武德元年，隶梁州。二年，割隶前褒州，为州治。八年，</w:t>
        <w:br/>
        <w:t>州废，还隶梁州，移治新城(今陕西勉县武侯镇)⑨。开元十三年，隶后褒州。</w:t>
        <w:br/>
        <w:t>①《太平寰宇记》兴元府三泉县：“后魏正始中，分置三泉县，以界内三泉山为名。”</w:t>
        <w:br/>
        <w:t>②</w:t>
        <w:br/>
        <w:t>《太平寰宇记》兴元府三泉县：“唐天宝元年，自今县西南一百二十里故县移理于嘉陵江东一里关</w:t>
        <w:br/>
        <w:t>城仓陌沙水西置，即今县理也。……三泉故城，在利州东北一百五十里。”今定于广元市朝天区转</w:t>
        <w:br/>
        <w:t>斗乡。《地图集》定于今广元市朝天区文安乡西南，按其地促狭，恐非置县之所，不取。</w:t>
        <w:br/>
        <w:t>“关城仓陌”，《旧唐志》作“沙溪之东”，《太平寰宇记》兴元府三泉县作“关城仓陌沙水西”。《元和</w:t>
        <w:br/>
        <w:t>志》兴元府三泉县：“东北至府二百五十里。”《陕西省志》第二卷第657页、《中国文物地图集·陕西</w:t>
        <w:br/>
        <w:t>分册》下册第1031页定于今宁强县阳平关擂鼓台遗址，从之。</w:t>
        <w:br/>
        <w:t>④</w:t>
        <w:br/>
        <w:t>今本《旧唐志》作“嘉平”，按《新唐志》、《舆地广记》及《舆地纪胜》大安军引《旧唐志》皆作“嘉牟”，</w:t>
        <w:br/>
        <w:t>今本《旧唐志》当误。</w:t>
        <w:br/>
        <w:t>⑤</w:t>
        <w:br/>
        <w:t>《宁强县志》(陕西师范大学出版社，1995年)云嘉牟县在今宁强县罗村坝乡(即赵家田坝)，今从之。</w:t>
        <w:br/>
        <w:t>⑥</w:t>
        <w:br/>
        <w:t>《太平寰宇记》兴元府褒城县：“唐武德二年，分绵谷县于通谷镇置金牛县。……唐开元十八年，按</w:t>
        <w:br/>
        <w:t>察使韩朝宗自县西四十里故县移在白土店置，即今县是。”则武德故县在开元新县西四十里，即今</w:t>
        <w:br/>
        <w:t>宁强县代家坝镇大桥村。《陕西省志》第二卷第657页以为通谷镇在今宁强县黄坝驿牢固关，《地</w:t>
        <w:br/>
        <w:t>名大辞典》第5332页以为自武德二年至宝历元年，金牛县治今宁强县大安镇金牛驿，均与《太平寰</w:t>
        <w:br/>
        <w:t>宇记》不合，不取。</w:t>
        <w:br/>
        <w:t>⑦</w:t>
        <w:br/>
        <w:t>《元和志》兴元府金牛县：“东至府一百八十里。”《太平寰宇记》兴元府褒城县：“唐开元十八年，按</w:t>
        <w:br/>
        <w:t>察使韩朝宗自县西四十里故县移在白土店置，即今县是。南临东汉水，西临陈平水。”《陕西省志》</w:t>
        <w:br/>
        <w:t>第二卷第657页以为白土店在今宁强县大安镇金牛驿，今依《历史地名》第1597页定于宁强县大</w:t>
        <w:br/>
        <w:t>安驿。陈平水，盖即今庙坝河。</w:t>
        <w:br/>
        <w:t>⑧《太平寰宇记》作“褒城县”，今依《新唐志》。</w:t>
        <w:br/>
        <w:t>⑨《太平寰宇记》兴元府西县:“武德八年省(褒)州，自今县东南五里移西县于此。”</w:t>
      </w:r>
    </w:p>
    <w:p>
      <w:r>
        <w:br w:type="page"/>
      </w:r>
    </w:p>
    <w:p>
      <w:r>
        <w:t>858 中国行政区划通史·唐代卷</w:t>
        <w:br/>
        <w:t>二十年，复隶梁州。天宝元年，隶汉中郡。乾元元年，仍隶梁州。兴元元年，隶</w:t>
        <w:br/>
        <w:t>兴元府。宝历元年，省金牛县来属。</w:t>
        <w:br/>
        <w:t>5. 褒中县(618—629)—褒城县(629—907)</w:t>
        <w:br/>
        <w:t>褒城县，本隋汉川郡旧县，武德元年，避太子嫌名，改为褒中县①，以北朝</w:t>
        <w:br/>
        <w:t>旧县为名，隶梁州。贞观三年，复为褒城县。开元十三年，隶后褒州。二十年，</w:t>
        <w:br/>
        <w:t>复隶梁州。天宝元年，隶汉中郡。乾元元年，仍隶梁州。兴元元年，隶兴元府。</w:t>
        <w:br/>
        <w:t>6. 城固县(618—619)—唐固县(619—628)—城固县(628—907)</w:t>
        <w:br/>
        <w:t>城固县，本隋汉川郡旧县，武德元年，隶梁州。二年，避太子嫌名，改为唐</w:t>
        <w:br/>
        <w:t>固县，取唐朝吉名。三年，析置白云县。九年，省白云县来属。贞观二年，复为</w:t>
        <w:br/>
        <w:t>城固县。开元十三年，隶后褒州。二十年，复隶梁州。天宝元年，隶汉中郡。</w:t>
        <w:br/>
        <w:t>乾元元年，仍隶梁州。兴元元年，隶兴元府。</w:t>
        <w:br/>
        <w:t>附旧县：白云县(620—626)</w:t>
        <w:br/>
        <w:t>武德三年，析唐固县置白云县，以北朝旧县为名②，治故白云城(今陕西城</w:t>
        <w:br/>
        <w:t>固县文川镇)③，隶梁州。九年，省入唐固县。</w:t>
        <w:br/>
        <w:t>附旧州一：前褒州(619—625)</w:t>
        <w:br/>
        <w:t>武德二年④，割梁州西县、利州金牛县置前褒州，以古为褒中之地为名，治</w:t>
        <w:br/>
        <w:t>西县，隶梁州总管府。七年，隶梁州都督府。八年，州废，西、金牛二县改隶</w:t>
        <w:br/>
        <w:t>梁州。</w:t>
        <w:br/>
        <w:t>附旧州二：南安州(621—625)</w:t>
        <w:br/>
        <w:t>武德四年⑤，割利州三泉、嘉牟二县置南安州，取隋利州兴安县首字为名，</w:t>
        <w:br/>
        <w:t>治三泉县，隶利州总管府。七年，隶利州都督府。八年，州废，省嘉牟县，三泉</w:t>
        <w:br/>
        <w:t>县还隶利州。</w:t>
        <w:br/>
        <w:t>①《旧唐志》梁州褒城县：“义宁二年，改为褒中。”按隋避太祖杨忠嫌名，州县名之“中”皆改他字，义</w:t>
        <w:br/>
        <w:t>宁乃隋帝年号，义不用“中”，“褒中”当是武德元年五月后所改。</w:t>
        <w:br/>
        <w:t>《太平寰宇记》兴元府南郑县：“后周武帝太和中，于此立白云县。”</w:t>
        <w:br/>
        <w:t>③《太平寰宇记》兴元府南郑县：“白云废城，在今县东。”《纪要》汉中府南郑县：“白云城，在府东北。”</w:t>
        <w:br/>
        <w:t>王仲荦《北周地理志》(中华书局，1980年)第323页以为白云废县在今勉县褒城镇西十七里，《陕</w:t>
        <w:br/>
        <w:t>西省志》第二卷第657页以为在今城固县东北15公里，《地名大辞典》第5310页定于今汉中市武</w:t>
        <w:br/>
        <w:t>乡镇。今按白云县置罢皆由城固县，则当在今城固县境，北周天和元年改武乡县为白云县时，乃</w:t>
        <w:br/>
        <w:t>移治武乡城，而唐初复置白云县，乃即故白云城置，两城非一处，然城固县东北15公里已入洋县</w:t>
        <w:br/>
        <w:t>境，不得为白云县故址，今定于城固县西北15公里之文川镇。</w:t>
        <w:br/>
        <w:t>④《新唐志》作“三年”，今依《旧唐志》。</w:t>
        <w:br/>
        <w:t>⑤《旧唐志》利州序作“三年”，今依《元和志》、《旧唐志》、《新唐志》梁州三泉县。</w:t>
      </w:r>
    </w:p>
    <w:p>
      <w:r>
        <w:br w:type="page"/>
      </w:r>
    </w:p>
    <w:p>
      <w:r>
        <w:t>上编·第十三章 山南西道 859</w:t>
        <w:br/>
        <w:t>（二）洋川郡(洋州)</w:t>
        <w:br/>
        <w:t>()1174)1(11)1)</w:t>
        <w:br/>
        <w:t>武德元年，割梁州西乡、兴势、黄金三县置洋州，以隋旧州为名，治西乡县，</w:t>
        <w:br/>
        <w:t>隶梁州总管府。三年，割隶金州总管府。四年，置洋源县。七年，隶梁州都督府。</w:t>
        <w:br/>
        <w:t>贞观六年，直属山南道。八年，又隶梁州都督府。十三年，洋州领西乡、兴势、黄</w:t>
        <w:br/>
        <w:t>金、洋源四县，治西乡县。十七年，仍直属山南道。二十三年，改兴势县为兴道县。</w:t>
        <w:br/>
        <w:t>显庆元年(656)，又割隶梁州都督府。</w:t>
        <w:br/>
        <w:t>武周长安四年，洋州领西乡、兴道、黄金、洋源四县，治西乡县。</w:t>
        <w:br/>
        <w:t>唐开元十八年，置华阳县。</w:t>
        <w:br/>
        <w:t>天宝元年，改为洋川郡，以隋旧郡为名，隶汉中郡都督府。三载，省华阳</w:t>
        <w:br/>
        <w:t>县。七载，复置华阳县。八载，改华阳县为真符县，割隶京畿京兆府。十一载，</w:t>
        <w:br/>
        <w:t>割京兆府真符县来属。十三载，洋川郡领西乡、兴道、真符、黄金、洋源五县，治</w:t>
        <w:br/>
        <w:t>西乡县。十五载(至德元载)，移治兴道县①，隶山南西道防御使。</w:t>
        <w:br/>
        <w:t>乾元元年，复为洋州。宝应元年，隶山南西道节度使。元和十五年，洋州</w:t>
        <w:br/>
        <w:t>领兴道、真符、黄金、洋源、西乡五县，治兴道县。</w:t>
        <w:br/>
        <w:t>咸通十四年，梁州领县不变。</w:t>
        <w:br/>
        <w:t>光启元年，割隶武定军节度使，为使治。</w:t>
        <w:br/>
        <w:t>1. 西乡县(618—907)</w:t>
        <w:br/>
        <w:t>本隋汉川郡旧县，武德元年，隶洋州，为州治。四年，析置洋源县。天宝元</w:t>
        <w:br/>
        <w:t>年，隶洋川郡，为郡治。十五载，移郡治于兴道县。乾元元年，复隶洋州。宝历</w:t>
        <w:br/>
        <w:t>元年，省洋源县来属。</w:t>
        <w:br/>
        <w:t>2.兴势县(618—649)—兴道县(649—907)</w:t>
        <w:br/>
        <w:t>兴道县，本隋汉川郡兴势县，武德元年，隶洋州。贞观二十三年②，避太宗</w:t>
        <w:br/>
        <w:t>嫌名，改为兴道县③，以晋旧县为名。开元十八年，析置华阳县。天宝元年，隶</w:t>
        <w:br/>
        <w:t>洋川郡。三载，省华阳县来属。七载，复析置华阳县。十五载，自西乡县移郡</w:t>
        <w:br/>
        <w:t>治于此。乾元元年，复隶洋州，为州治。</w:t>
        <w:br/>
        <w:t>①《太平寰宇记》洋州西乡县云“贞观二十三年移郡理兴道”，疑与贞观二十三年改兴势县为兴道县</w:t>
        <w:br/>
        <w:t>一事相混，《州郡典》洋川郡仍治西乡县，可证其误；《太平寰宇记》洋州兴道县又云“贞元初移郡于</w:t>
        <w:br/>
        <w:t>此”，自相矛盾，疑亦有误，今依《新唐志》、《舆地广记》、《舆地纪胜》。</w:t>
        <w:br/>
        <w:t>②《州郡典》洋川郡兴道县作“贞观初”，今依《元和志》、两《唐志》、《太平寰宇记》。</w:t>
        <w:br/>
        <w:t>③华林甫：《中国地名学源流》，第155页。</w:t>
      </w:r>
    </w:p>
    <w:p>
      <w:r>
        <w:br w:type="page"/>
      </w:r>
    </w:p>
    <w:p>
      <w:r>
        <w:t>860中国行政区划通史·唐代卷</w:t>
        <w:br/>
        <w:t>3. 华阳县(730—744,748—749)—真符①县(749—907)</w:t>
        <w:br/>
        <w:t>开元十八年，梁州长史韦敬祖奏析兴道县置华阳县，取古华阳之地为名，</w:t>
        <w:br/>
        <w:t>治黎园(今陕西洋县华阳镇)②，隶洋州。天宝元年，隶洋川郡。三载，省入兴</w:t>
        <w:br/>
        <w:t>道县。七载，户部侍郎兼御史中丞王钳奏开清水谷路，乃复析兴道县置华阳</w:t>
        <w:br/>
        <w:t>县，仍治黎园。八载，因凿山路，得玉册，以为圣主福寿之符，遂改为真符县，割</w:t>
        <w:br/>
        <w:t>隶京畿京兆府③。十一载，还隶洋川郡，以去州偏远，移治桑平店(今洋县茅坪</w:t>
        <w:br/>
        <w:t>镇)④。乾元元年，复隶洋州。</w:t>
        <w:br/>
        <w:t>4. 黄金县(618—907)</w:t>
        <w:br/>
        <w:t>本隋汉川郡旧县，武德元年，隶洋州。贞观三年⑤，移治黄金谷(今洋县金</w:t>
        <w:br/>
        <w:t>水镇西沟村)⑥。天宝元年，隶洋川郡。乾元元年，复隶洋州。广德后，因羌</w:t>
        <w:br/>
        <w:t>乱，寄治西乡县蟀湍(今陕西西乡县子午镇马家庄)⑦。元和后，还治本县新黄</w:t>
        <w:br/>
        <w:t>金城(今洋县黄家营镇真符村)⑧。</w:t>
        <w:br/>
        <w:t>5. 洋源县(621—825)</w:t>
        <w:br/>
        <w:t>武德四年⑨，析西乡县置洋源县，以洋水为名，治洋源城(今陕西镇巴县城</w:t>
        <w:br/>
        <w:t>泾洋街道泾洋村)，隶洋州。天宝元年，隶洋川郡。乾元元年，复隶洋州。大</w:t>
        <w:br/>
        <w:t>①《元和志》作“贞符”，今依两《唐志》。</w:t>
        <w:br/>
        <w:t>《地图集》标于今洋县八里关乡北湾村，《陕西省志》第二卷第655、658页，《地名大辞典》第5320页</w:t>
        <w:br/>
        <w:t>定于今洋县华阳镇，今从后者。</w:t>
        <w:br/>
        <w:t>③</w:t>
        <w:br/>
        <w:t>《旧唐志》洋州真符县：“天宝七年，(华阳县)改属京兆，仍改为真符。”京兆府序：“天宝七载，置贞</w:t>
        <w:br/>
        <w:t>符县。”《太平寰宇记》则云：“八年，王钳开清水谷路，复于黎园置华阳县。其年，因凿山得玉册，遂</w:t>
        <w:br/>
        <w:t>改为真符县，仍隶京兆府。”今参《元和志》、《唐会要》诸说，皆以天宝八载改华阳县为真符县，割隶</w:t>
        <w:br/>
        <w:t>京兆，则所谓“七载置县”者，当是复置华阳县之年，《旧唐志》误以两事为一事。今改。</w:t>
        <w:br/>
        <w:t>④</w:t>
        <w:br/>
        <w:t>《元和志》洋州贞符县：“南至州六十里。”即今茅坪镇。吴松弟《两唐书地理志汇释·旧唐书地理</w:t>
        <w:br/>
        <w:t>志》第218页云移治今洋县华阳镇，按《太平寰宇记》洋州真符县云，天宝十一载以县去州偏远而移</w:t>
        <w:br/>
        <w:t>治，华阳镇路远于茅坪镇，不合为新治，吴说非。</w:t>
        <w:br/>
        <w:t>⑤</w:t>
        <w:br/>
        <w:t>《太平寰宇记》作“二年”，今依《旧唐志》。</w:t>
        <w:br/>
        <w:t>⑥</w:t>
        <w:br/>
        <w:t>《元和志》洋州黄金县：“西南至州一百三十里。黄金水，南流经县西，去县九里。”此所记为广德以</w:t>
        <w:br/>
        <w:t>前县治，黄金水即今金水河，一百三十里盖以水路言之，据此可定贞观黄金县于今洋县西沟村，又</w:t>
        <w:br/>
        <w:t>名西庄，旧属良心乡。《地图集》定于今洋县黄家营镇真符村，与《元和志》所记不合，不取。</w:t>
        <w:br/>
        <w:t>⑦</w:t>
        <w:br/>
        <w:t>《太平寰宇记》洋州真符县：“广德后，因羌贼叛乱，权移于蚌湍置行县，在汉江北，南至西乡县六十</w:t>
        <w:br/>
        <w:t>里。”既为行县，则所治必在西乡县境，今定于西乡县马家庄，旧三花石乡。</w:t>
        <w:br/>
        <w:t>⑧</w:t>
        <w:br/>
        <w:t>《太平寰宇记》洋州黄金县：“元和以后，方移就今理。皇朝乾德四年，并入真符县，仍移县就废黄</w:t>
        <w:br/>
        <w:t>金县，即今理也。汉水，在旧(黄金)县北二百步。”</w:t>
        <w:br/>
        <w:t>⑨</w:t>
        <w:br/>
        <w:t>《元和志》、《旧唐志》洋源县、《太平寰宇记》西乡县作“七年”，今依《旧唐志》、《太平寰宇记》洋州</w:t>
        <w:br/>
        <w:t>序、《新唐志》。</w:t>
        <w:br/>
        <w:t>①0</w:t>
        <w:br/>
        <w:t>《太平寰宇记》洋州：“废洋源县，在州东南一百二十里。……唐武德(七)〔四〕年，析西乡县东南一</w:t>
        <w:br/>
        <w:t>百八十里地以置，因县北洋水为名。”《地名大辞典》第5336页定于今镇巴县城城关镇(今泾洋街道</w:t>
        <w:br/>
        <w:t>北门社区)，《地图集》及《陕西省志》第二卷第659页定于小洋乡(今为镇)，然依洋水(今泾洋河)流</w:t>
        <w:br/>
        <w:t>向，当取泾洋街道泾洋村为是。</w:t>
      </w:r>
    </w:p>
    <w:p>
      <w:r>
        <w:br w:type="page"/>
      </w:r>
    </w:p>
    <w:p>
      <w:r>
        <w:t>上编·第十三章 山南西道 861</w:t>
        <w:br/>
        <w:t>历元年，被“狂贼”烧劫，寄治西乡县白湍村(今西乡县堰口镇板桥村)①。宝历</w:t>
        <w:br/>
        <w:t>元年，省入西乡县。</w:t>
        <w:br/>
        <w:t>（三）始宁郡(壁州)</w:t>
        <w:br/>
        <w:t>壁州(625—742)—始宁郡(742—758)—壁州(758—907)</w:t>
        <w:br/>
        <w:t>武德八年，割巴州诺水县及集州符阳、白石二县置壁州，以州境壁山为名，</w:t>
        <w:br/>
        <w:t>治诺水县，隶梁州都督府。贞观元年，以废前万州之广纳县来属。六年，直属</w:t>
        <w:br/>
        <w:t>山南道。八年，复隶梁州都督府，割符阳县隶集州。十三年，壁州领诺水、白</w:t>
        <w:br/>
        <w:t>石、广纳三县，治诺水县。十七年，仍直属山南道。</w:t>
        <w:br/>
        <w:t>显庆元年，又割隶梁州都督府。</w:t>
        <w:br/>
        <w:t>武周长安三年，复割集州符阳县来属。四年，壁州领诺水、符阳、白石、广</w:t>
        <w:br/>
        <w:t>纳四县，治诺水县。</w:t>
        <w:br/>
        <w:t>唐景云二年，割符阳县隶集州。开元二十三年，置太平县。</w:t>
        <w:br/>
        <w:t>天宝元年，改为始宁郡，以北朝旧郡为名，隶汉中郡都督府，改诺水县为通</w:t>
        <w:br/>
        <w:t>江县，太平县为东巴县。十三载，始宁郡领通江、白石、东巴、广纳四县，治通江</w:t>
        <w:br/>
        <w:t>县。至德元载，隶山南西道防御使。</w:t>
        <w:br/>
        <w:t>乾元元年，复为壁州。宝应元年，隶山南西道节度使。永泰元年(765)，割集州</w:t>
        <w:br/>
        <w:t>符阳县来属。元和十五年，壁州领通江、符阳、白石、东巴、广纳五县，治通江县。</w:t>
        <w:br/>
        <w:t>宝历元年，省广纳县。大中元年(847)，复置广纳县。咸通十四年，壁州领</w:t>
        <w:br/>
        <w:t>县一如元和十五年。</w:t>
        <w:br/>
        <w:t>光化元年，割隶武定军节度使。天祐三年，割隶兴文节度使。</w:t>
        <w:br/>
        <w:t>1. 诺水县(619—624,625—742)—通江县(742—907)</w:t>
        <w:br/>
        <w:t>武德二年，析巴州始宁县置诺水县，以北朝旧县为名，治故诺水城(今四川</w:t>
        <w:br/>
        <w:t>通江县城诺江镇)，割隶前万州。七年，州废，省入巴州始宁县。八年，析始宁</w:t>
        <w:br/>
        <w:t>县复置诺水县，仍治诺水城，割隶壁州，为州治。开元二十三年，析置太平县。</w:t>
        <w:br/>
        <w:t>天宝元年，改为通江县，以邑枕巴江，故名，隶始宁郡，为郡治。乾元元年，复隶</w:t>
        <w:br/>
        <w:t>壁州，为州治。</w:t>
        <w:br/>
        <w:t>①《元和志》洋州洋源县：“西北至州一百二十里。洋水，在县南三百步。”《太平寰宇记》洋州西乡县：</w:t>
        <w:br/>
        <w:t>“废洋源县：大历元年北移于西乡县南二十里白湍村，权置行县。”今依《地名大辞典》第5323页定</w:t>
        <w:br/>
        <w:t>于西乡县古城镇，今堰口镇板桥村，一说即故平西城。</w:t>
      </w:r>
    </w:p>
    <w:p>
      <w:r>
        <w:br w:type="page"/>
      </w:r>
    </w:p>
    <w:p>
      <w:r>
        <w:t>862 中国行政区划通史·唐代卷</w:t>
        <w:br/>
        <w:t>2. 白石县(618—907)</w:t>
        <w:br/>
        <w:t>本隋清化郡旧县，武德元年，隶集州。七年，移治新白石城(今通江县沙溪</w:t>
        <w:br/>
        <w:t>镇)①。八年，割隶壁州。证圣元年(695)，移治于大溪北(今沙溪镇彭家</w:t>
        <w:br/>
        <w:t>岩)②。天宝元年，隶始宁郡。乾元元年，复隶壁州。</w:t>
        <w:br/>
        <w:t>3.太平县(735—742)—东巴县③(742—907)</w:t>
        <w:br/>
        <w:t>开元二十三年，析诺水、白石、广纳三县地置太平县，以太平川为名，治太</w:t>
        <w:br/>
        <w:t>平村(今四川万源市玉带乡太平坎村)④，隶壁州。天宝元年，隶始宁郡，以与</w:t>
        <w:br/>
        <w:t>河东道绛郡县名重，改为东巴县，因处巴江之东为名。十载，移治曲水村(今通</w:t>
        <w:br/>
        <w:t>江县洪口镇)⑤。乾元元年，复隶壁州。</w:t>
        <w:br/>
        <w:t>4. 广纳县(619—825,847—907)</w:t>
        <w:br/>
        <w:t>武德二年⑥，析巴州始宁、归仁二县置广纳县，以广纳溪为名，治广纳城</w:t>
        <w:br/>
        <w:t>(今通江县东山乡广纳场古城)⑦，割隶前万州。贞观元年，州废，改隶壁州。</w:t>
        <w:br/>
        <w:t>开元二十三年，析置太平县。天宝元年，隶始宁郡。乾元元年，复隶壁州。宝</w:t>
        <w:br/>
        <w:t>历元年，省入白石、诺水二县。大中元年，析白石、诺水二县复置广纳县，治新</w:t>
        <w:br/>
        <w:t>广纳城(今通江县广纳镇)⑧。</w:t>
        <w:br/>
        <w:t>①《太平寰宇记》壁州白石县：“(州)东北一百里。唐武德七年，自魏所置县移于今县东南一里。”《四</w:t>
        <w:br/>
        <w:t>川政区沿革与治地今释》第238页以为武德白石县在今(南)通江县永安镇碧溪场，《四川州县建</w:t>
        <w:br/>
        <w:t>置沿革图说》第99页则以为在通江县烟溪乡，两地均在大通江畔。然据《大清一统志》卷297保宁</w:t>
        <w:br/>
        <w:t>府：“按《旧志》，宕水别源源出西乡县，自竹浴关入县境，西南流二百七十里至水口，与大巴山水</w:t>
        <w:br/>
        <w:t>合，俗名洪口河，即白石水也。”白石水(大溪)乃今通江县肖口-月滩河，非大通江，故二说非是。今</w:t>
        <w:br/>
        <w:t>定于通江县沙溪镇。</w:t>
        <w:br/>
        <w:t>②</w:t>
        <w:br/>
        <w:t>《太平寰宇记》壁州白石县：“证圣元年，又移于今理。县城南枕大溪，北临小涧。”《四川政区沿革</w:t>
        <w:br/>
        <w:t>与治地今释》第238页以为证圣白石县在永安镇得汉城，《四川州县建置沿革图说》第99页则以为</w:t>
        <w:br/>
        <w:t>在永安镇碧溪场，按两地均在大通江畔，如上所考，二说非是。今定于沙溪镇北彭家岩。《地图</w:t>
        <w:br/>
        <w:t>集》定于今万源市竹峪镇蕨村坝，其地距壁州治一百八十里，亦与《太平寰宇记》里距不合。</w:t>
        <w:br/>
        <w:t>③</w:t>
        <w:br/>
        <w:t>《唐会要》、《旧唐志》作“巴东县”，今依《州郡典》、《太平寰宇记》、《新唐志》及《舆地纪胜》巴州引</w:t>
        <w:br/>
        <w:t>《元和志》。</w:t>
        <w:br/>
        <w:t>④</w:t>
        <w:br/>
        <w:t>《太平寰宇记》壁州：“唐开元二十三年，壁州三县耆老状论太平、曲水、王福村界东南连通州，即为浮</w:t>
        <w:br/>
        <w:t>游所集，州县不便理，请置邑就以抚之，由是敕许置太平县。”则太平县析诺水、白石、广纳三县地置，</w:t>
        <w:br/>
        <w:t>今万源市玉带乡有太平坎村，疑即其初治。太平川在巴江(今通江)之东，当今喜神河。《地图集》拟</w:t>
        <w:br/>
        <w:t>太平县于万源市黄钟镇一带，本卷初版原取其说，今按其说与“东南连通州”方位不合，当修正。</w:t>
        <w:br/>
        <w:t>⑤</w:t>
        <w:br/>
        <w:t>《太平寰宇记》壁州：“东至所管东巴县(二)〔一〕百三十里。”通江县：“废(巴东)〔东巴〕县，在州东</w:t>
        <w:br/>
        <w:t>一百四十里。……天宝十年，改(太平县)为东巴县。”《四川政区沿革与治地今释》第238页、《四川</w:t>
        <w:br/>
        <w:t>州县建置沿革图说》第99页、《历史地名》第358页以为在今通江县洪口镇，从之。则天宝十载实</w:t>
        <w:br/>
        <w:t>为移治之年，非改名之年。洪口镇盖即古白石县之曲水村。</w:t>
        <w:br/>
        <w:t>⑥</w:t>
        <w:br/>
        <w:t>两《唐志》广纳县作“三年”，今依两《唐志》通州永穆县、《太平寰宇记》壁州通江县。</w:t>
        <w:br/>
        <w:t>⑦《中国文物地图集·四川分册》下册，第941页。《四川州县建置沿革图说》第101页以为武德广纳</w:t>
        <w:br/>
        <w:t>县治今平昌县云台镇，误。</w:t>
        <w:br/>
        <w:t>⑧广纳县宝历、大中间沿革依《太平寰宇记》补。移治之事据《四川州县建置沿革图说》第101页。</w:t>
      </w:r>
    </w:p>
    <w:p>
      <w:r>
        <w:br w:type="page"/>
      </w:r>
    </w:p>
    <w:p>
      <w:r>
        <w:t>上编·第十三章 山南西道 863</w:t>
        <w:br/>
        <w:t>(四）符阳郡(集州)</w:t>
        <w:br/>
        <w:t>集州(618—742)—符阳郡(742—758)—集州(758—907)</w:t>
        <w:br/>
        <w:t>武德元年，割梁州难江县及巴州白石、符阳、长池三县置集州，以隋旧州为</w:t>
        <w:br/>
        <w:t>名，治难江县，隶梁州总管府，置平桑县。七年，隶梁州都督府。八年，割符阳、</w:t>
        <w:br/>
        <w:t>白石二县隶壁州①。贞观元年，省平桑县。二年，复置平桑县。六年，直属山</w:t>
        <w:br/>
        <w:t>南道，省平桑、长池二县。八年，复隶梁州都督府，割壁州符阳县来属。十三</w:t>
        <w:br/>
        <w:t>年，集州领难江、符阳二县②，治难江县。十七年，仍直属山南道，以废静州之</w:t>
        <w:br/>
        <w:t>地平县来属。</w:t>
        <w:br/>
        <w:t>显庆元年，又割隶梁州都督府。</w:t>
        <w:br/>
        <w:t>武周长安三年，割符阳县隶壁州。四年，集州领难江、地平二县，治难江县。</w:t>
        <w:br/>
        <w:t>唐景云二年，割壁州符阳县来属。</w:t>
        <w:br/>
        <w:t>天宝元年，改为符阳郡，以符阳县为名，隶汉中郡都督府。十三载，符阳郡</w:t>
        <w:br/>
        <w:t>领难江、符阳、地平三县，治难江县。至德元载，隶山南西道防御使。</w:t>
        <w:br/>
        <w:t>乾元元年，复为集州。宝应元年，隶山南西道节度使。永泰元年，改地平</w:t>
        <w:br/>
        <w:t>县为通平县，割巴州大牟县、利州嘉川县来属，割符阳县隶壁州。元和十五年，</w:t>
        <w:br/>
        <w:t>集州领难江、大牟、通平、嘉川四县，治难江县。</w:t>
        <w:br/>
        <w:t>宝历元年，省通平县。大中元年，复置通平县。咸通十四年，集州领县一</w:t>
        <w:br/>
        <w:t>如元和十五年。</w:t>
        <w:br/>
        <w:t>天祐三年，割隶兴文节度使。</w:t>
        <w:br/>
        <w:t>1. 难江县(618—907)</w:t>
        <w:br/>
        <w:t>本隋汉川郡旧县，武德元年，隶集州，为州治，并析置平桑县。贞观元年，</w:t>
        <w:br/>
        <w:t>省平桑县来属。二年，复析置平桑县。六年，省平桑、长池二县来属。天宝元</w:t>
        <w:br/>
        <w:t>年，隶符阳郡，为郡治。乾元元年，复隶集州，为州治。</w:t>
        <w:br/>
        <w:t>附旧县1：长池县(618—632)</w:t>
        <w:br/>
        <w:t>本隋清化郡旧县，武德元年，隶集州。贞观六年，省入难江县。</w:t>
        <w:br/>
        <w:t>①《旧唐志》壁州符阳县：“(武德)三年，改属壁州。”按《旧唐志》集州序、《新唐志》壁州符阳县、</w:t>
        <w:br/>
        <w:t>《太平寰宇记》皆谓符阳县武德八年乃改隶壁州，则《旧唐志》符阳县之“三年”当为“八年”之</w:t>
        <w:br/>
        <w:t>误，今改。</w:t>
        <w:br/>
        <w:t>②</w:t>
        <w:br/>
        <w:t>《旧唐志》集州序：“旧领县一”，卢华语《&lt;旧唐书·地理志〉西南地区正误》(载《中国历史地理论</w:t>
        <w:br/>
        <w:t>丛》2005年第3期)以为当作“旧领县二”，极是。</w:t>
      </w:r>
    </w:p>
    <w:p>
      <w:r>
        <w:br w:type="page"/>
      </w:r>
    </w:p>
    <w:p>
      <w:r>
        <w:t>864中国行政区划通史·唐代卷</w:t>
        <w:br/>
        <w:t>附旧县2：平桑县(618—627,628—632)</w:t>
        <w:br/>
        <w:t>武德元年，析难江县置平桑县，以北朝旧郡为名，治平桑城(今四川南江县</w:t>
        <w:br/>
        <w:t>团结乡)①，隶集州。贞观元年，省入难江县。二年，复析难江县置平桑县。六</w:t>
        <w:br/>
        <w:t>年，省入难江县。</w:t>
        <w:br/>
        <w:t>2. 符阳县(618—907)</w:t>
        <w:br/>
        <w:t>本隋清化郡旧县，武德元年，隶集州。八年，改隶壁州。贞观八年，还隶集</w:t>
        <w:br/>
        <w:t>州。长安三年，又割隶壁州。景云二年，还隶集州。天宝元年，隶符阳郡。乾</w:t>
        <w:br/>
        <w:t>元元年，复隶集州。永泰元年，仍割隶壁州。</w:t>
        <w:br/>
        <w:t>3. 狄平县(618—619)—地平县(619—765)—通平县(765—825，847—</w:t>
        <w:br/>
        <w:t>907)</w:t>
        <w:br/>
        <w:t>武德元年，析巴州清化县置狄平县，治狄平城(今四川旺苍县普济镇大营</w:t>
        <w:br/>
        <w:t>坝)②，割隶静州。二年，改为地平县，取“天成地平”之义为名。六年，自清化</w:t>
        <w:br/>
        <w:t>县移州治于此。十七年，州废，改隶集州。天宝元年，隶符阳郡。乾元元年，复</w:t>
        <w:br/>
        <w:t>隶集州。永泰元年，改为通平县，盖取南朝通池县为名③。宝历元年，省入大</w:t>
        <w:br/>
        <w:t>牟县。大中元年，析大牟县复置通平县④，仍隶集州。</w:t>
        <w:br/>
        <w:t>附旧州：静州(618—643)</w:t>
        <w:br/>
        <w:t>武德元年，割巴州清化县置静州，盖取蛮獠安静之意为名，直属中央，并置</w:t>
        <w:br/>
        <w:t>大牟、狄平二县。二年，割隶利州总管府，改狄平县为地平县。六年⑤，移州治</w:t>
        <w:br/>
        <w:t>于地平县。七年，隶利州都督府。贞观二年，割利州嘉川县来属。六年，直属</w:t>
        <w:br/>
        <w:t>山南道。十三年，静州领地平、清化、大牟、嘉川四县，治地平县。十七年，州</w:t>
        <w:br/>
        <w:t>废，地平县隶集州，清化、大牟二县隶巴州，嘉川县还隶利州。</w:t>
        <w:br/>
        <w:t>附新镇武定军节度使(885—907)</w:t>
        <w:br/>
        <w:t>光启元年(885)，割山南西道节度使洋州置武定军节度使，仍属山南西道。</w:t>
        <w:br/>
        <w:t>①《太平寰宇记》集州难江县：“平桑水，源出县西三十五里。”《四川政区沿革与治地今释》第237页定</w:t>
        <w:br/>
        <w:t>于今南江县团结公社(今团结乡)，从之。《四川州县建置沿革图说》第105页言在南坝(今关坝</w:t>
        <w:br/>
        <w:t>乡)，方位有误，不取。</w:t>
        <w:br/>
        <w:t>②《太平寰宇记》集州嘉川县：“废通平县，在州西一百一十五里。”《四川政区沿革与治地今释》第237</w:t>
        <w:br/>
        <w:t>页及《历史地名》第893、1300、2251页定于今旺苍县普济镇大营坝，从之。</w:t>
        <w:br/>
        <w:t>③《舆地纪胜》巴州：“故通平县，《元和志》云：梁于此置通池县。”</w:t>
        <w:br/>
        <w:t>④</w:t>
        <w:br/>
        <w:t>《大清一统志》卷298保宁府通平废县：“按《唐书·地理志》，通平，宝历元年省，与《寰宇记》不合，</w:t>
        <w:br/>
        <w:t>盖其后复置，宋始废也。”考宝历元年本道所废十七县中，通州石鼓、巴州奇章、壁州广纳、渠州潾</w:t>
        <w:br/>
        <w:t>山等县俱复置于大中元年，故知通平县亦复如是。</w:t>
        <w:br/>
        <w:t>⑤《太平寰宇记》集州嘉川县作“七年”，《新唐志》集州大牟县作“二年”，今依《旧唐志》巴州清化县。</w:t>
      </w:r>
    </w:p>
    <w:p>
      <w:r>
        <w:br w:type="page"/>
      </w:r>
    </w:p>
    <w:p>
      <w:r>
        <w:t>上编·第十三章 山南西道 865</w:t>
        <w:br/>
        <w:t>大顺二年(891)，割山南西道节度使扶州、剑南道威戎军节度使武州来属。景</w:t>
        <w:br/>
        <w:t>福元年(892)，改武州为阶州。二年，割山南西道节度使阆、果二州来属。是</w:t>
        <w:br/>
        <w:t>年，割阆州隶剑南道龙剑节度使。光化元年(898)，割山南西道节度使壁、蓬二</w:t>
        <w:br/>
        <w:t>州来属。天祐三年(906)，割壁州隶兴文节度使，蓬、果二州隶利阆节度使。</w:t>
        <w:br/>
        <w:t>第二节山南西道直属地区</w:t>
        <w:br/>
        <w:t>利州总管府(619—624)—利州都督府(624—632)—山南西道直属地区</w:t>
        <w:br/>
        <w:t>(711—756)—昭武军节度使(897—902)—利州节度使(903—906)—利阆节度</w:t>
        <w:br/>
        <w:t>使(906907)</w:t>
        <w:br/>
        <w:t>武德二年(619)，割中央直属利、静、蓬、隆、始、西龙六州置利州总管府，仍</w:t>
        <w:br/>
        <w:t>直属中央。三年，割隶西南道行台。四年，割隶山南道行台，置沙、南安、果三</w:t>
        <w:br/>
        <w:t>州。七年，改为利州都督府，直属中央，置西平州，割蓬州隶通州都督府，果州</w:t>
        <w:br/>
        <w:t>隶遂州都督府。八年，废南安州。贞观元年(627)，属关内道，改西龙州为龙</w:t>
        <w:br/>
        <w:t>州，废沙州。二年，割属山南道，废西平州。六年，罢都督府，利、静二州直属山</w:t>
        <w:br/>
        <w:t>南道，隆、始二州直属剑南道，龙州改隶陇右道松州都督府。</w:t>
        <w:br/>
        <w:t>景云二年(711)，割山南道直属通、开、渠、合、蓬、巴、利、兴、凤九州为山南</w:t>
        <w:br/>
        <w:t>西道直属地区。开元七年(719)，割合州隶剑南道，割剑南道直属果、阆二州来</w:t>
        <w:br/>
        <w:t>属①。二十一年，割剑南道直属合州并以山南东道废夔州都督府之涪、渝二州</w:t>
        <w:br/>
        <w:t>来属。二十六年，割涪州隶黔中道黔州都督府。</w:t>
        <w:br/>
        <w:t>天宝元年(742)，改通州为通川郡，开州为盛山郡，渝州为南平郡，合州为</w:t>
        <w:br/>
        <w:t>巴川郡，渠州为潾山郡，蓬州为咸安郡，巴州为清化郡，利州为益昌郡，兴州为</w:t>
        <w:br/>
        <w:t>顺政郡，凤州为河池郡，割果、阆二州直属剑南道。十三载，山南西道直属地区</w:t>
        <w:br/>
        <w:t>有通川、盛山、南平、巴川、潾山、咸安、清化、益昌、顺政、河池十郡。至德元载</w:t>
        <w:br/>
        <w:t>(856)，十郡隶山南西道防御使。</w:t>
        <w:br/>
        <w:t>乾宁四年(897)，以废感义军节度使之利、兴、凤三州置昭武军节度使，治</w:t>
        <w:br/>
        <w:t>利州，属山南西道。天复二年(902)，罢镇，利、兴、凤三州隶山南西道节度使。</w:t>
        <w:br/>
        <w:t>三年，割山南西道节度使利州置利州节度使。天祐三年(906)，割山南西道节</w:t>
        <w:br/>
        <w:t>①《太平寰宇记》阆州引《贞元十道录》云：“果、阆二州，贞观中属剑南道，开元中又属山南道。”《大唐</w:t>
        <w:br/>
        <w:t>六典》卷3载果、阆二州隶山南西道。考《新唐表》，开元七年置剑南节度使时，所领二十五州含合</w:t>
        <w:br/>
        <w:t>州，不含果、阆二州，是知合州割属剑南，果、阆二州割属山南。</w:t>
      </w:r>
    </w:p>
    <w:p>
      <w:r>
        <w:br w:type="page"/>
      </w:r>
    </w:p>
    <w:p>
      <w:r>
        <w:t>866 中国行政区划通史·唐代卷</w:t>
        <w:br/>
        <w:t>度使通州，武定军节度使蓬、果二州，剑南道龙剑节度使阆州，东川节度使陵、</w:t>
        <w:br/>
        <w:t>荣二州来属，改为利阆节度使，仍治利州，属山南西道。</w:t>
        <w:br/>
        <w:t>（一）通川郡(通州)</w:t>
        <w:br/>
        <w:t>通州(618—742)—通川郡(742—758)—通州(758—907)</w:t>
        <w:br/>
        <w:t>通川郡，本隋旧郡，领通川、三冈、石鼓、东乡、宣汉五县①。唐武德元年，</w:t>
        <w:br/>
        <w:t>改为通州，以隋旧州为名，治通川县，直属中央。是年，割宣汉县隶南并州。二</w:t>
        <w:br/>
        <w:t>年，置新宁、思来二县。三年，置通州总管府，割东乡县隶南石州。七年，改总</w:t>
        <w:br/>
        <w:t>管府为都督府。八年，以废南石州之东乡县来属。贞观元年，以废前万州之永</w:t>
        <w:br/>
        <w:t>穆县、废南并州之宣汉县来属，省思来县。五年，罢都督府，通州直属山南道。</w:t>
        <w:br/>
        <w:t>十三年，通州领通川、三冈、永穆、宣汉、东乡、石鼓、新宁七县，治通川县。</w:t>
        <w:br/>
        <w:t>武周长安四年，通州领县一如贞观十三年。</w:t>
        <w:br/>
        <w:t>唐景云二年，直属山南西道。</w:t>
        <w:br/>
        <w:t>天宝元年，复为通川郡。九载，置阆英县。十三载，通川郡领通川、三冈、</w:t>
        <w:br/>
        <w:t>永穆、宣汉、东乡、阆英、石鼓、新宁八县，治通川县。至德元载，隶山南西道防</w:t>
        <w:br/>
        <w:t>御使。</w:t>
        <w:br/>
        <w:t>乾元元年，复为通州。宝应元年，割隶剑南道东川节度使。是年，割隶山</w:t>
        <w:br/>
        <w:t>南西道节度使。永泰元年，置巴渠县。元和十五年，通州领通川、三冈、永穆、</w:t>
        <w:br/>
        <w:t>宣汉、东乡、巴渠、阆英、石鼓、新宁九县，治通川县。</w:t>
        <w:br/>
        <w:t>宝历元年，省三冈、石鼓二县。大和三年(829)，割巴渠、新宁二县隶开州。</w:t>
        <w:br/>
        <w:t>四年，复割开州新宁、巴渠二县来属。大中元年，复置石鼓县。五年，复置三冈</w:t>
        <w:br/>
        <w:t>县。咸通十四年，通州领县一如元和十五年。</w:t>
        <w:br/>
        <w:t>天祐三年，割隶利阆节度使。</w:t>
        <w:br/>
        <w:t>1. 通川县(618—907)</w:t>
        <w:br/>
        <w:t>本隋通川郡旧县，武德元年，隶通州，为州治。二年，析置新宁、思来二县。</w:t>
        <w:br/>
        <w:t>贞观元年，省思来县来属。天宝元年，隶通川郡，为郡治。乾元元年，复隶通</w:t>
        <w:br/>
        <w:t>州，为州治。宝历元年，省三冈、石鼓二县来属。大中元年，复析置石鼓县。五</w:t>
        <w:br/>
        <w:t>年，复析置三冈县。</w:t>
        <w:br/>
        <w:t>①《隋志》通川郡有西流、万世二县，共七县。按《新唐志》开州：“本万世郡，义宁二年，析巴东郡之盛</w:t>
        <w:br/>
        <w:t>山、新浦，通川郡之万世、西流置。”则隋末西流、万世二县已割出，今删。</w:t>
      </w:r>
    </w:p>
    <w:p>
      <w:r>
        <w:br w:type="page"/>
      </w:r>
    </w:p>
    <w:p>
      <w:r>
        <w:t>上编·第十三章 山南西道 867</w:t>
        <w:br/>
        <w:t>附旧县：思来县(619—627)</w:t>
        <w:br/>
        <w:t>武德二年，析通川县置思来县，盖以思来水为名，治思来城(今四川达州市</w:t>
        <w:br/>
        <w:t>通川区蒲家镇)①，隶通州。贞观元年，省入通川县。</w:t>
        <w:br/>
        <w:t>2.三冈县(618—825,851—907)</w:t>
        <w:br/>
        <w:t>本隋通川郡旧县，武德元年，隶通州。天宝元年，隶通川郡。乾元元年，复</w:t>
        <w:br/>
        <w:t>隶通州。宝历元年，省入通川县。大中五年，析通川县复置三冈县，移治新三</w:t>
        <w:br/>
        <w:t>冈城(今四川达州市达川区河市镇金湾村)②，隶通州。</w:t>
        <w:br/>
        <w:t>3. 永穆县(618—907)</w:t>
        <w:br/>
        <w:t>本隋清化郡旧县，武德元年，隶巴州。二年，割隶前万州，为州治，并析置</w:t>
        <w:br/>
        <w:t>太平、恒丰二县。贞观元年，州废，省太平、恒丰二县来属，永穆县改隶通州。</w:t>
        <w:br/>
        <w:t>天宝元年，隶通川郡。乾元元年，复隶通州。</w:t>
        <w:br/>
        <w:t>附旧县1：太平县(619—627)</w:t>
        <w:br/>
        <w:t>武德二年，析永穆县置太平县，取吉意为名，治太平城(今四川渠县文崇</w:t>
        <w:br/>
        <w:t>镇)③，隶前万州。贞观元年，州废，省入永穆县。</w:t>
        <w:br/>
        <w:t>附旧县2：恒丰县(619—627)</w:t>
        <w:br/>
        <w:t>武德二年，析永穆县置恒丰县，取吉意为名，治恒丰城(今达州市通川区江</w:t>
        <w:br/>
        <w:t>陵镇)④，隶前万州。贞观元年，州废，省入永穆县。</w:t>
        <w:br/>
        <w:t>4. 宣汉县(618—907)</w:t>
        <w:br/>
        <w:t>本隋通川郡旧县，武德元年，割置南并州，并析置东关县。贞观元年，州</w:t>
        <w:br/>
        <w:t>废，移治故新安城(今四川万源市罗文镇)⑤，改隶通州，省东关县来属。天宝</w:t>
        <w:br/>
        <w:t>元年，隶通川郡。乾元元年，复隶通州。</w:t>
        <w:br/>
        <w:t>①《纪要》达州：“思来废县，在州北。”《历史地名》第1888页定于今达州市通川区蒲家镇，姑从之。</w:t>
        <w:br/>
        <w:t>②《太平寰宇记》通州三冈县：“(州)西南四十里。东关水，经县南一百步，又西流，合北水。”三冈水，</w:t>
        <w:br/>
        <w:t>南自流江县来，北流经县东十里合东关水。”三冈水即今铜宝河，《四川州县建置沿革图说》第95、</w:t>
        <w:br/>
        <w:t>234页定于达县大溪口(今达川区金湾村，旧属新兴乡)，从之。《地图集》定于今县侧近之金滩村</w:t>
        <w:br/>
        <w:t>(旧属新兴乡)，微误。《历史地名》第54页以为在今河市镇，失之过近。</w:t>
        <w:br/>
        <w:t>③</w:t>
        <w:br/>
        <w:t>《纪要》达州：“永穆废县：太平废县在县西南。”今定于渠县文崇乡。《四川政区沿革与治地今释》</w:t>
        <w:br/>
        <w:t>第244页以为在今大竹县石桥铺镇，按其地属渠州，与永穆县中隔流江、三冈二县，不得为太平县</w:t>
        <w:br/>
        <w:t>治。《四川州县建置沿革图说》等定于今达县石桥镇，与《纪要》方位不合，亦不取。</w:t>
        <w:br/>
        <w:t>④</w:t>
        <w:br/>
        <w:t>《四川政区沿革与治地今释》第245页、《四川州县建置沿革图说》第93页定于今达县江陵乡，今从之。</w:t>
        <w:br/>
        <w:t>⑤《太平寰宇记》达州：“废宣汉县，在州北一百七十里。”《大明一统志》夔州府：“废宣汉县，在废东乡</w:t>
        <w:br/>
        <w:t>县东。”《纪要》达州东乡县：“宣汉废县，县东北八十里。”按明人所谓“废东乡县”即唐宋东乡县，在</w:t>
        <w:br/>
        <w:t>今宣汉县普光镇，明东乡县则在今宣汉县城东乡镇，综合以上三条，推知唐宣汉县(即废宣汉县)</w:t>
        <w:br/>
        <w:t>在今万源市罗文镇。《方舆胜览》达州：“巴岭，在故宣汉县东十里。”今达州后河以东属大巴山系，</w:t>
        <w:br/>
        <w:t>以西属米仓山系，此巴岭，即谓大巴山系南支之大壮—荆竹山脉，正在罗文镇东。《地图集》定于</w:t>
        <w:br/>
        <w:t>》校</w:t>
        <w:br/>
        <w:t>县在东乡县东或东北之记载，不取。</w:t>
      </w:r>
    </w:p>
    <w:p>
      <w:r>
        <w:br w:type="page"/>
      </w:r>
    </w:p>
    <w:p>
      <w:r>
        <w:t>868中国行政区划通史·唐代卷</w:t>
        <w:br/>
        <w:t>附旧新县：东关县(618—627)—巴渠县(765—907)</w:t>
        <w:br/>
        <w:t>武德元年，析宣汉县置东关县，以东关水为名，治故巴渠城(今四川宣汉县</w:t>
        <w:br/>
        <w:t>五宝镇)①，隶南并州。贞观元年，州废，省入宣汉县。永泰元年，析石鼓县置巴渠</w:t>
        <w:br/>
        <w:t>县，以北朝旧县为名，治故巴渠城②。大和三年，割隶开州。四年，复割隶通州。</w:t>
        <w:br/>
        <w:t>5. 东乡县(618—907)</w:t>
        <w:br/>
        <w:t>本隋通川郡旧县，武德元年，隶通州。三年，割置南石州，并析置下蒲、昌乐</w:t>
        <w:br/>
        <w:t>二县。八年，州废，省下蒲县来属，东乡县移治安养故城(今宣汉县普光镇)③，还</w:t>
        <w:br/>
        <w:t>隶通州。天宝元年，隶通川郡。九载，析置阆英县。乾元元年，复隶通州。</w:t>
        <w:br/>
        <w:t>6.下蒲县(620—625)—阆英县(750—907)</w:t>
        <w:br/>
        <w:t>武德三年，析东乡县置下蒲县，以北朝旧县为名，治故下蒲城(今宣汉县马</w:t>
        <w:br/>
        <w:t>渡乡)④，隶南石州。八年，州废，省入东乡县。天宝九载，通川太守韦虚受奏</w:t>
        <w:br/>
        <w:t>析东乡县置阆英县，治于应水南一里(今宣汉县马渡乡)⑤，以阆英山为名，隶</w:t>
        <w:br/>
        <w:t>通川郡。乾元元年，复隶通州。</w:t>
        <w:br/>
        <w:t>7.石鼓县(618—825,847—907)</w:t>
        <w:br/>
        <w:t>本隋通川郡旧县，武德元年，隶通州。八年，以废南石州之昌乐县省入。</w:t>
        <w:br/>
        <w:t>天宝元年，隶通川郡。乾元元年，复隶通州。永泰元年，析置巴渠县。宝历元</w:t>
        <w:br/>
        <w:t>年，省石鼓县入通川县。大中元年，析通川县复置石鼓县，仍治石鼓城(今宣汉</w:t>
        <w:br/>
        <w:t>①《太平寰宇记》通州新宁县：“东关故郡城，在今县西北五十里。”《大明一统志》夔州府：“东关城，在</w:t>
        <w:br/>
        <w:t>新宁县西北一十里。”此皆为故东关郡城，非武德东关县城。《纪要》达州东乡县:“东关废县，县东</w:t>
        <w:br/>
        <w:t>百里。”其地在今宣汉县五宝乡，依《地图集》即南朝巴渠县城。《四川政区沿革与治地今释》第245</w:t>
        <w:br/>
        <w:t>页定于今万源市固军乡，《四川州县建置沿革图说》第99页定于万源市长坝乡，均不在东关河流</w:t>
        <w:br/>
        <w:t>域，恐非。</w:t>
        <w:br/>
        <w:t>②</w:t>
        <w:br/>
        <w:t>《太平寰宇记》通州巴渠县：“州南二百三十里。……在东关水北五十步。文字山，在县西三十里，</w:t>
        <w:br/>
        <w:t>又有文字溪。万户溪，在县东八十里，自开州万寿县界北流来，合县溉江水。”按东关水即今宣汉</w:t>
        <w:br/>
        <w:t>县前江，则“州南”当为“州东”之误，《元丰九域志》达州巴渠县：“州东二百三十八里。”可证。文字</w:t>
        <w:br/>
        <w:t>溪，当即今沙滩河，万户溪，即今土黄东南溪，《地图集》南朝齐及北宋幅皆置巴渠县于今宣汉县五</w:t>
        <w:br/>
        <w:t>宝镇，可从。《四川政区沿革与治地今释》等以为在今宣汉县下八乡(今为镇)，失之太近。</w:t>
        <w:br/>
        <w:t>③</w:t>
        <w:br/>
        <w:t>《太平寰宇记》达州东乡县。《大清一统志》卷315达州：“(贞观八年)仍移东乡县治于今县东一里</w:t>
        <w:br/>
        <w:t>安养故城。”今依《四川政区沿革与治地今释》第245页、《四川州县建置沿革图说》第95页定于普</w:t>
        <w:br/>
        <w:t>光镇。</w:t>
        <w:br/>
        <w:t>④</w:t>
        <w:br/>
        <w:t>《纪要》达州东乡县：“下蒲废县，在县西。”《四川政区沿革与治地今释》第245页、《四川州县建置沿</w:t>
        <w:br/>
        <w:t>革图说》第97页、《历史地名》第95页以为在今宣汉县马渡乡，从之。1994年《宣汉县志》第94页</w:t>
        <w:br/>
        <w:t>则据清人石刻“下蒲旧治”认定在大成乡(今为镇)大成案。然大成寨距思来县仅十二里，太近，恐</w:t>
        <w:br/>
        <w:t>非其地。</w:t>
        <w:br/>
        <w:t>⑤</w:t>
        <w:br/>
        <w:t>《太平寰宇记》达州石鼓县：“废阆英县，在州北一百二十里，韦虚受奏于应水南一里置。”《大明</w:t>
        <w:br/>
        <w:t>一统志》夔州府：“废阆英县，在达州旧石鼓县西二百里。”今定于宣汉县马渡乡，应水，即今长滩</w:t>
        <w:br/>
        <w:t>河。《四川政区沿革与治地今释》等定于宣汉县大成乡(旧名双庙场，今为镇)，其地距通州太</w:t>
        <w:br/>
        <w:t>近，恐非。</w:t>
      </w:r>
    </w:p>
    <w:p>
      <w:r>
        <w:br w:type="page"/>
      </w:r>
    </w:p>
    <w:p>
      <w:r>
        <w:t>上编·第十三章 山南西道 869</w:t>
        <w:br/>
        <w:t>县君塘镇兴浪坡)①,隶通州。</w:t>
        <w:br/>
        <w:t>附旧县：昌乐县(620—625)</w:t>
        <w:br/>
        <w:t>武德三年，析东乡县置昌乐县，盖取昌盛安乐为名，治昌乐城(今宣汉县黄</w:t>
        <w:br/>
        <w:t>石乡)②，隶南石州。八年，州废，省入石鼓县。</w:t>
        <w:br/>
        <w:t>8. 新宁县(619—907)</w:t>
        <w:br/>
        <w:t>武德二年，析通川县置新宁县，以北朝旧县为名，治故新宁城(今四川开江</w:t>
        <w:br/>
        <w:t>县沙坝场乡周河坝)③,隶通州。贞观八年，移治賨城(今开江县宝石乡)④。天</w:t>
        <w:br/>
        <w:t>宝元年，隶通川郡。乾元元年，复隶通州。大和三年，割隶开州。四年，复来属。</w:t>
        <w:br/>
        <w:t>附旧州一：南并州(618—627)</w:t>
        <w:br/>
        <w:t>武德元年，割通州宣汉县置南并州⑤，以北朝旧州为名，直属中央，并置东</w:t>
        <w:br/>
        <w:t>关县。三年，割隶通州总管府，移治宣汉县故新安城(今四川万源市罗文镇)。</w:t>
        <w:br/>
        <w:t>七年，隶通州都督府。贞观元年，州废，省东关县，宣汉县还隶通州。</w:t>
        <w:br/>
        <w:t>附旧州二：前万州(619—627)</w:t>
        <w:br/>
        <w:t>武德二年，割巴州永穆、归仁、诺水三县置前万州，以北朝旧州为名，治永</w:t>
        <w:br/>
        <w:t>穆县，直属中央，并置广纳、恒丰、太平三县。三年，割隶通州总管府。七年，隶</w:t>
        <w:br/>
        <w:t>通州都督府，省诺水县。贞观元年，州废，省恒丰、太平二县，永穆县改隶通州，</w:t>
        <w:br/>
        <w:t>广纳县改隶壁州，归仁县还隶巴州。</w:t>
        <w:br/>
        <w:t>附旧州三：南石州(620—625)</w:t>
        <w:br/>
        <w:t>武德三年，割通州东乡县置南石州，以北朝旧州为名，隶通州总管府，并置下蒲、</w:t>
        <w:br/>
        <w:t>昌乐二县。七年，隶通州都督府。八年，州废，省下蒲、昌乐二县，东乡县还隶通州。</w:t>
        <w:br/>
        <w:t>①《太平寰宇记》达州石鼓县：“(州)东六十里。”今定于宣汉县君塘镇兴浪坡，旧属洋烈乡。《地图</w:t>
        <w:br/>
        <w:t>集》标于兴浪坡东北，近是。《四川政区沿革与治地今释》等定于宣汉县东林乡，按两地皆处山峡</w:t>
        <w:br/>
        <w:t>之中，不如兴浪坡地势平衍。《纪要》达州：“石鼓废县，州东北百五十里。”“百”字当衍。</w:t>
        <w:br/>
        <w:t>②</w:t>
        <w:br/>
        <w:t>《纪要》达州东乡县：“昌乐废县，盖在下蒲西北。”按昌乐县析自东乡县，省入石鼓县，北宋又为巴</w:t>
        <w:br/>
        <w:t>渠县属镇(《元丰九域志》)，则当在三县间，今定于宣汉县黄石乡。《纪要》误。《四川州县建置沿</w:t>
        <w:br/>
        <w:t>革图说》第97页以为在宣汉县芭蕉镇，则距石鼓、巴渠皆较远，恐非。</w:t>
        <w:br/>
        <w:t>③</w:t>
        <w:br/>
        <w:t>《太平寰宇记》达州新宁县：“唐贞观八年，自今县西北十里移魏所置新宁县于废开州城，其城俗谓</w:t>
        <w:br/>
        <w:t>之寶城，即今县理是也。……故新宁城，在县西北十里。”则贞观以前之新宁城在今开江县沙坝场</w:t>
        <w:br/>
        <w:t>乡周河坝一带。</w:t>
        <w:br/>
        <w:t>④《太平寰宇记》达州新宁县:“州东一百七十五里。”蒲孝荣《四川政区沿革与治地今释》第246页定</w:t>
        <w:br/>
        <w:t>于今开江县先锋公社(亦称旧县坝，今名宝石乡)，从之。</w:t>
        <w:br/>
        <w:t>⑤</w:t>
        <w:br/>
        <w:t>《新唐志》宣汉县作“南井州”，按《隋志》载，宣汉县西魏曾置并州，唐初沿旧名，“井”当为“并”之形</w:t>
        <w:br/>
        <w:t>误，今依《旧唐志》通州、《太平寰宇记》达州。</w:t>
      </w:r>
    </w:p>
    <w:p>
      <w:r>
        <w:br w:type="page"/>
      </w:r>
    </w:p>
    <w:p>
      <w:r>
        <w:t>870 中国行政区划通史·唐代卷</w:t>
        <w:br/>
        <w:t>（二）盛山郡(开州)</w:t>
        <w:br/>
        <w:t>开州(618—742)—盛山郡(742—758)—开州(758—907)</w:t>
        <w:br/>
        <w:t>盛山郡，本隋旧郡，领盛山、新浦、西流、万世四县①。唐武德元年，改为开</w:t>
        <w:br/>
        <w:t>州，以隋旧州为名，治盛山县，直属中央。三年，割隶通州总管府。七年，隶通</w:t>
        <w:br/>
        <w:t>州都督府。贞观元年，省西流县。五年，直属山南道。十三年，开州领盛山、新</w:t>
        <w:br/>
        <w:t>浦、万世三县，治盛山县。二十三年，改万世县为万岁县。</w:t>
        <w:br/>
        <w:t>武周长安四年，开州领盛山、新浦、万岁三县，治盛山县。</w:t>
        <w:br/>
        <w:t>唐景云二年，直属山南西道。</w:t>
        <w:br/>
        <w:t>天宝元年，复为盛山郡。十三载，盛山郡领盛山、新浦、万岁三县，治盛山</w:t>
        <w:br/>
        <w:t>县。至德元载，隶山南西道防御使。</w:t>
        <w:br/>
        <w:t>乾元元年，复为开州。宝应元年，隶山南西道节度使。广德元年(763)，改</w:t>
        <w:br/>
        <w:t>盛山县为开江县。元和十五年，开州领开江、新浦、万岁三县，治开江县。</w:t>
        <w:br/>
        <w:t>宝历元年，省万岁县。二年，复置万岁县。大和三年，割通州新宁、巴渠二县</w:t>
        <w:br/>
        <w:t>来属。四年，复割新宁、巴渠二县隶通州。咸通十四年，开州领县一如元和十五年。</w:t>
        <w:br/>
        <w:t>天祐二年，割隶巴渠开都团练使。</w:t>
        <w:br/>
        <w:t>1. 盛山县(618—763)—开江县(763—907)</w:t>
        <w:br/>
        <w:t>盛山县，本隋盛山郡旧县，武德元年，移治新盛山城(今重庆市开县城汉丰</w:t>
        <w:br/>
        <w:t>街道)②，隶开州，为州治。贞观元年，省西流县来属。天宝元年，隶盛山郡，为</w:t>
        <w:br/>
        <w:t>郡治。乾元元年，复隶开州，为州治。广德元年，改为开江县，以北朝开江郡为</w:t>
        <w:br/>
        <w:t>名。宝历元年，省万岁县来属。二年，复析置万岁县。</w:t>
        <w:br/>
        <w:t>附旧县：西流县(618—627)</w:t>
        <w:br/>
        <w:t>本隋盛山郡旧县，武德元年，隶开州。贞观元年，省入盛山县。</w:t>
        <w:br/>
        <w:t>2. 新浦县(618—907)</w:t>
        <w:br/>
        <w:t>本隋盛山郡旧县，武德元年，隶开州。天宝元年，隶盛山郡。乾元元年，复</w:t>
        <w:br/>
        <w:t>隶开州。</w:t>
        <w:br/>
        <w:t>3. 万世县(618—649)—万岁县(649—825,826—907)</w:t>
        <w:br/>
        <w:t>万岁县，本隋盛山郡万世县，武德元年，隶开州。二年，移治新万世</w:t>
        <w:br/>
        <w:t>①《隋志》不载盛山郡及其领县。按《新唐志》开州：“本万世郡，义宁二年，析巴东郡之盛山、新浦，通</w:t>
        <w:br/>
        <w:t>川郡之万世、西流置。”据补。</w:t>
        <w:br/>
        <w:t>②《太平寰宇记》开州：“东至夔州云安县龙目驿一百九十里，南至万州小路一百六十里，大路二百</w:t>
        <w:br/>
        <w:t>里，西至达州三百里，西北至达州石鼓县(界〕一百二十八里。”</w:t>
      </w:r>
    </w:p>
    <w:p>
      <w:r>
        <w:br w:type="page"/>
      </w:r>
    </w:p>
    <w:p>
      <w:r>
        <w:t>上编·第十三章 山南西道 871</w:t>
        <w:br/>
        <w:t>城(今开县温泉镇)①。贞观二十三年，避太宗讳，改为万岁县，取县北万岁</w:t>
        <w:br/>
        <w:t>谷为名②。天宝元年，隶盛山郡。乾元元年，复隶开州。宝历元年，省入开江</w:t>
        <w:br/>
        <w:t>县。二年③，析开江县复置万岁县，仍治万岁城，隶开州。</w:t>
        <w:br/>
        <w:t>（三）南平郡(渝州)</w:t>
        <w:br/>
        <w:t>渝州(618—742)—南平郡(742—758)—渝州(758—907)</w:t>
        <w:br/>
        <w:t>南平郡，本隋巴郡，领巴、涪陵、江津三县。唐武德元年，改为渝州，以隋旧</w:t>
        <w:br/>
        <w:t>州为名，治巴县，隶信州总管府。是年，割涪陵县隶涪州。二年，隶夔州总管</w:t>
        <w:br/>
        <w:t>府；置隆阳、扶化、隆巫、丹溪、灵水五县，割隶南州。三年，置乐温、万春二县，</w:t>
        <w:br/>
        <w:t>割乐温县隶南潾州。五年，改万春县为万寿县。七年，隶夔州都督府。贞观四</w:t>
        <w:br/>
        <w:t>年，置南平县，割隶南平州。十三年，以废霸州之南平县来属，渝州领巴、南平、</w:t>
        <w:br/>
        <w:t>江津、万寿四县，治巴县。</w:t>
        <w:br/>
        <w:t>武周长安四年，渝州领县不变。</w:t>
        <w:br/>
        <w:t>唐开元二十一年，直属山南西道。</w:t>
        <w:br/>
        <w:t>天宝元年，改为南平郡，以南平县为名。十三载，南平郡领巴、南平、江津、</w:t>
        <w:br/>
        <w:t>万寿四县，治巴县。至德元载，割隶山南西道防御使。二载，置壁山县。</w:t>
        <w:br/>
        <w:t>乾元元年，复为渝州。二年，隶剑南道东川节度使。广德二年，改隶东西</w:t>
        <w:br/>
        <w:t>川节度使。大历元年，复隶东川节度使。元和十五年，渝州领巴、南平、江津、</w:t>
        <w:br/>
        <w:t>万寿、壁山五县，治巴县。</w:t>
        <w:br/>
        <w:t>咸通十四年，渝州领县不变。</w:t>
        <w:br/>
        <w:t>光化二年，割隶武信军节度使。</w:t>
        <w:br/>
        <w:t>1. 巴县(618—907)</w:t>
        <w:br/>
        <w:t>本隋巴郡旧县，武德元年，隶渝州，为州治。三年，析置乐温县。贞观四</w:t>
        <w:br/>
        <w:t>①《太平寰宇记》开州万岁县：“(州)东北四十里。武德二年，自今县北三十里故城移于今所。盐泉，</w:t>
        <w:br/>
        <w:t>在县东二十里平地。”《地图集》及《四川政区沿革与治地今释》等定新万世城于开县长店房公社</w:t>
        <w:br/>
        <w:t>(今郭家镇)。然长店房北去故万世城(今开县谭家乡)五十里，东二十里亦无平地盐泉，与《太平</w:t>
        <w:br/>
        <w:t>寰宇记》不合。《舆地广记》开州：“清水县，本万世，唐正观二十三年，更名万岁，皇朝改曰清水。”</w:t>
        <w:br/>
        <w:t>《大明一统志》夔州府：“废清水县，在开县东六十五里。”《大清一统志》卷303夔州府：“清水废县，</w:t>
        <w:br/>
        <w:t>《》杀</w:t>
        <w:br/>
        <w:t>“六十里”之误。蓝勇等《长江三峡历史地理》第136页云在开县温泉镇北县坝(今谭家镇)，其地距</w:t>
        <w:br/>
        <w:t>开县城太远，不取。</w:t>
        <w:br/>
        <w:t>②《太平寰宇记》开州万岁县。</w:t>
        <w:br/>
        <w:t>③《太平寰宇记》开州万岁县云“寻又置”，今拟于宝历二年复置。</w:t>
      </w:r>
    </w:p>
    <w:p>
      <w:r>
        <w:br w:type="page"/>
      </w:r>
    </w:p>
    <w:p>
      <w:r>
        <w:t>872中国行政区划通史·唐代卷</w:t>
        <w:br/>
        <w:t>年，析置南平县。天宝元年，隶南平郡，为郡治。乾元元年，复隶渝州，为州治。</w:t>
        <w:br/>
        <w:t>至德二载，析置壁山县。</w:t>
        <w:br/>
        <w:t>附新县：壁山县(757—907)</w:t>
        <w:br/>
        <w:t>至德二载，析巴、江津、万寿三县置壁山县，因县境壁山为名，治壁山城(今</w:t>
        <w:br/>
        <w:t>重庆市璧山区城璧城街道)，隶南平郡。乾元元年，复隶渝州。</w:t>
        <w:br/>
        <w:t>2. 南平县(630—907)</w:t>
        <w:br/>
        <w:t>贞观四年，析巴县置南平县，治南平城(今重庆市巴南区惠民街道</w:t>
        <w:br/>
        <w:t>忠心场）①，割隶南平州，为州治，以州名为县名②，并析置清谷、白溪、昆川、周</w:t>
        <w:br/>
        <w:t>泉、和山、瀛山六县。八年，隶霸州，为州治。十三年，州废，省清谷、白溪、昆</w:t>
        <w:br/>
        <w:t>川、周泉、和山、瀛山六县来属，南平县还隶渝州，移治故白溪城(今重庆市南岸</w:t>
        <w:br/>
        <w:t>区长生桥镇)③。永淳二年(683)，移治故周泉城(即平乡顿坝，今重庆市巴南</w:t>
        <w:br/>
        <w:t>区东温泉镇)④。天宝元年，隶南平郡。乾元元年，复隶渝州。</w:t>
        <w:br/>
        <w:t>附旧县1：清谷县(630—639)</w:t>
        <w:br/>
        <w:t>贞观四年，析南平县置清谷县，盖以山谷为名，治清谷城(今重庆市巴南区</w:t>
        <w:br/>
        <w:t>一品街道)⑤，隶南平州。八年，隶霸州。十三年，州废，省入南平县。</w:t>
        <w:br/>
        <w:t>附旧县2：白溪县(630—639)</w:t>
        <w:br/>
        <w:t>贞观四年，析南平县置白溪县，以白溪水为名，治白溪城(今重庆市南岸区</w:t>
        <w:br/>
        <w:t>长生桥镇)⑥，隶南平州。八年，隶霸州。十三年，州废，省入南平县。</w:t>
        <w:br/>
        <w:t>①《太平寰宇记》渝州南平县：“贞观四年立南平县，在今县南三十五里。……十三年，南平县自霸州</w:t>
        <w:br/>
        <w:t>城移于今所，即永淳以前旧理所也。”则“今县”、“今所”皆指贞观十三年县治，在贞观四年县治北</w:t>
        <w:br/>
        <w:t>三十五里，即故白溪县城，今依此推定贞观四年县治在重庆市巴南区惠民镇忠心场。《四川政区</w:t>
        <w:br/>
        <w:t>沿革与治地今释》等定贞观四年县治于今巴县樵坪公社(今属巴南区惠民镇)，其地在山上，似非</w:t>
        <w:br/>
        <w:t>置州之地，蓝勇等《长江三峡历史地理》第135、412页以为在綦江县(今为区)隆盛镇境，则是与宋</w:t>
        <w:br/>
        <w:t>南平军相混，均不取。</w:t>
        <w:br/>
        <w:t>②</w:t>
        <w:br/>
        <w:t>《太平寰宇记》渝州南平县有南平溪，东南流入涪州宾化县界。按此溪即今重庆市巴南区石滩镇</w:t>
        <w:br/>
        <w:t>孝子河，在唐为南平州东南边境小溪，而南平县境初与此溪无涉，可知南平溪之名，乃贞观十三年</w:t>
        <w:br/>
        <w:t>省清谷等六县入南平县后所取，非南平州、县得名所由。</w:t>
        <w:br/>
        <w:t>③</w:t>
        <w:br/>
        <w:t>《太平寰宇记》渝州南平县：“贞观四年立南平县，在今县南三十五里。…十三年，南平县自霸州</w:t>
        <w:br/>
        <w:t>城移于今所，即永淳以前旧理所也。永淳二年，又东南移六十里于平乡顿坝权置县。”“今县”、“今</w:t>
        <w:br/>
        <w:t>所”，当系照录《元和志》文，而《元和志》亦照录《括地志》文，指贞观十三年南平县治，在贞观四年</w:t>
        <w:br/>
        <w:t>县治北，今定于重庆市南岸区长生桥镇。《四川政区沿革与治地今释》等定县治于今巴南区跳石</w:t>
        <w:br/>
        <w:t>镇，系南辕北辙，不取。</w:t>
        <w:br/>
        <w:t>④</w:t>
        <w:br/>
        <w:t>《元和志》渝州南平县：“西至州一百三十里。”《太平寰宇记》渝州南平县：“永淳二年，又东南移六</w:t>
        <w:br/>
        <w:t>十里于平乡顿坝权置县。”《地图集》定于今重庆市巴南区东温泉镇天赐店，按其地在山中，似非置</w:t>
        <w:br/>
        <w:t>县之所，今定于东泉镇，盖即故周泉城。《四川政区沿革与治地今释》等定于巴县双新公社双河场</w:t>
        <w:br/>
        <w:t>(今属巴南区接龙镇)，方位与《太平寰宇记》不合，不取。</w:t>
        <w:br/>
        <w:t>⑤依地理形势推定。</w:t>
        <w:br/>
        <w:t>⑥依地理形势推定。白溪，盖即今苦溪河。</w:t>
      </w:r>
    </w:p>
    <w:p>
      <w:r>
        <w:br w:type="page"/>
      </w:r>
    </w:p>
    <w:p>
      <w:r>
        <w:t>上编·第十三章 山南西道 873</w:t>
        <w:br/>
        <w:t>附旧县3：昆川县(630—639)</w:t>
        <w:br/>
        <w:t>贞观四年，析南平县置昆川县，昆川，即大川，盖以县临大江为名，治昆川</w:t>
        <w:br/>
        <w:t>城(今重庆市巴南区木洞镇)，隶南平州。八年，隶霸州。十三年，州废，省入南</w:t>
        <w:br/>
        <w:t>平县。</w:t>
        <w:br/>
        <w:t>附旧县4：周泉县(630—639)</w:t>
        <w:br/>
        <w:t>贞观四年，析南平县置周泉县，盖以地有周泉为名，治平乡顿坝(今重庆市</w:t>
        <w:br/>
        <w:t>巴南区东温泉镇)①，隶南平州。八年，隶霸州。十三年，州废，省入南平县。</w:t>
        <w:br/>
        <w:t>附旧县5：和山县(630—639)</w:t>
        <w:br/>
        <w:t>贞观四年，析南平县置和山县，以和山为名，治和山城(今重庆市巴南区接</w:t>
        <w:br/>
        <w:t>龙镇)②，隶南平州。八年，隶霸州。十三年，州废，省入南平县。</w:t>
        <w:br/>
        <w:t>附旧县6：瀛山县(630—639)</w:t>
        <w:br/>
        <w:t>贞观四年，析南平县置瀛山县，以瀛山为名，治瀛山城(今重庆市綦江区隆</w:t>
        <w:br/>
        <w:t>盛镇)③，隶南平州。八年，隶霸州。十三年，州废，省入南平县。</w:t>
        <w:br/>
        <w:t>3. 江津县(618—907)</w:t>
        <w:br/>
        <w:t>本隋巴郡旧县，武德元年，隶渝州。二年，析置隆阳、扶化、隆巫、丹溪、灵水五</w:t>
        <w:br/>
        <w:t>县，割隶南州。三年，析置万春县。天宝元年，隶南平郡。乾元元年，复隶渝州。</w:t>
        <w:br/>
        <w:t>4. 万春县(620—622)—万寿县(622—907)</w:t>
        <w:br/>
        <w:t>武德三年，析江津县置万春县，取吉意为名，治万春城(今重庆市永川区朱</w:t>
        <w:br/>
        <w:t>沱镇汉东村古城)④，隶渝州。五年，改为万寿县，仍取吉意为名。天宝元年，</w:t>
        <w:br/>
        <w:t>隶南平郡。乾元元年，复隶渝州。</w:t>
        <w:br/>
        <w:t>附旧州：南平州(630—634)—霸州(634—639)</w:t>
        <w:br/>
        <w:t>贞观四年，割渝州南平县置南平州，盖以地多坪坝，取坪字去土为名，隶夔</w:t>
        <w:br/>
        <w:t>①详参上文南平县注。今之东泉，盖即古之周泉。</w:t>
        <w:br/>
        <w:t>②依地理形势推定。</w:t>
        <w:br/>
        <w:t>③</w:t>
        <w:br/>
        <w:t>《元和志》渝州南平县：“瀛山，在县西南三百七十里。”按其地已入万寿县界，此里距必有误。《舆</w:t>
        <w:br/>
        <w:t>地纪胜》南平军：“瀛山，在军西北七十里，周回九十里。……故瀛山县，因山以为名。”宋南平军治</w:t>
        <w:br/>
        <w:t>今綦江县赶水镇，其北七十里马老山，今有地名瀛山村，当即古瀛山，在唐南平县西南一百七十</w:t>
        <w:br/>
        <w:t>里，则《元和志》“三百”当为“一百”之误。今定瀛山县于綦江区隆盛镇。《大清一统志》卷296重庆</w:t>
        <w:br/>
        <w:t>府：“瀛山废县，在綦江县西北。《旧志》：在县西北瀛山下。”方位有误。</w:t>
        <w:br/>
        <w:t>《元和志》渝州万寿县：“东北至州三百八十里。大江水，经县南，去县二里。”“三百八十”，《大清一</w:t>
        <w:br/>
        <w:t>统志》卷296重庆府引作“二百八十”，《地图集》、《四川政区沿革与治地今释》第227页定于永川县</w:t>
        <w:br/>
        <w:t>(今为区)朱沱镇，《四川州县建置沿革图说》第123页定于江津县(今为区)白沙镇，今从《中国文物</w:t>
        <w:br/>
        <w:t>地图集·重庆分册》下册，第187页。《太平寰宇记》渝州壁山县：“废万寿县，在州西南三十里。”</w:t>
        <w:br/>
        <w:t>《纪要》重庆府巴县：“万寿废县，府西南九十里。”里距皆有误。</w:t>
      </w:r>
    </w:p>
    <w:p>
      <w:r>
        <w:br w:type="page"/>
      </w:r>
    </w:p>
    <w:p>
      <w:r>
        <w:t>874 中国行政区划通史·唐代卷</w:t>
        <w:br/>
        <w:t>州都督府，并置清谷、白溪、昆川、周泉、和山、瀛山六县。八年，改为霸州，盖取</w:t>
        <w:br/>
        <w:t>壩(坝)字去土为名，仍治南平县。十三年①，州废，省清谷、白溪、昆川、周泉、</w:t>
        <w:br/>
        <w:t>和山、瀛山六县，以南平县隶渝州。</w:t>
        <w:br/>
        <w:t>（四）巴川郡(合州)</w:t>
        <w:br/>
        <w:t>合州(618—742)—巴川郡(742—758)—合州(758—907)</w:t>
        <w:br/>
        <w:t>巴川郡，本隋涪陵郡，领石镜、赤水、汉初三县。唐武德元年，改为合州，以</w:t>
        <w:br/>
        <w:t>北朝旧州为名，治石镜县，隶信州总管府。二年，隶夔州总管府，置新明县。七</w:t>
        <w:br/>
        <w:t>年，隶夔州都督府。贞观十年，割隶剑南道遂州都督府。十三年，合州领石镜、</w:t>
        <w:br/>
        <w:t>赤水、汉初、新明四县，治石镜县。十七年，直属山南道。</w:t>
        <w:br/>
        <w:t>武周长安三年，置铜梁县。四年，合州领石镜、铜梁、赤水、汉初、新明五</w:t>
        <w:br/>
        <w:t>县，治石镜县。</w:t>
        <w:br/>
        <w:t>唐景云二年，直属山南西道。开元七年，直属剑南道②。二十一年，直属</w:t>
        <w:br/>
        <w:t>山南西道。二十三年，置巴川县。</w:t>
        <w:br/>
        <w:t>天宝元年，改为巴川郡，以巴川县为名。十三载，巴川郡领石镜、巴川、铜</w:t>
        <w:br/>
        <w:t>梁、赤水、汉初、新明六县，治石镜县。至德元载，隶山南西道防御使。</w:t>
        <w:br/>
        <w:t>乾元元年，复为合州。二年，割隶剑南道东川节度使，置大足县，割隶昌</w:t>
        <w:br/>
        <w:t>州。后上元二年，隶东川节度使。广德二年，隶东西川节度使。大历元年，复</w:t>
        <w:br/>
        <w:t>隶东川节度使。二年，隶东川都防御观察使。是年，复隶东川节度使。六年，</w:t>
        <w:br/>
        <w:t>以废昌州大足县省入。十年，复置大足县，仍割隶昌州。元和十五年，合州领</w:t>
        <w:br/>
        <w:t>县一如天宝十三载。</w:t>
        <w:br/>
        <w:t>咸通十四年，合州领县不变。</w:t>
        <w:br/>
        <w:t>光化二年，割隶武信军节度使。</w:t>
        <w:br/>
        <w:t>1. 石镜县(618—907)</w:t>
        <w:br/>
        <w:t>本隋涪陵郡旧县，武德元年，隶合州，为州治。二年，析置新明县。开元二十</w:t>
        <w:br/>
        <w:t>三年，析置巴川县。天宝元年，隶巴川郡，为郡治。乾元元年，复隶合州，为州治。</w:t>
        <w:br/>
        <w:t>2. 巴川县(735—907)</w:t>
        <w:br/>
        <w:t>开元二十三年，渝州刺史孙希庄奏析石镜县南境、铜梁县东境置巴川县，</w:t>
        <w:br/>
        <w:t>①《唐会要》卷71作“十二年”，今依《元和志》、两《唐志》、《太平寰宇记》。</w:t>
        <w:br/>
        <w:t>②《新唐表》云，开元七年剑南节度使领合州。</w:t>
      </w:r>
    </w:p>
    <w:p>
      <w:r>
        <w:br w:type="page"/>
      </w:r>
    </w:p>
    <w:p>
      <w:r>
        <w:t>上编·第十三章 山南西道 875</w:t>
        <w:br/>
        <w:t>以地在巴川，故名，治巴川城(今重庆市铜梁区旧县镇)①，隶合州。天宝元年，</w:t>
        <w:br/>
        <w:t>隶巴川郡。乾元元年，复隶合州。二年，析置大足县。大历六年，以废昌州大</w:t>
        <w:br/>
        <w:t>足县省入。十年，复析置大足县。</w:t>
        <w:br/>
        <w:t>附新县：大足县(759—771,775—907)</w:t>
        <w:br/>
        <w:t>乾元二年②，析巴川县置大足县，以大足川为名，治虎头大足坝(今重庆市</w:t>
        <w:br/>
        <w:t>大足区国梁镇曲水村)③，割隶昌州。大历六年，州废，省入合州巴川县。十</w:t>
        <w:br/>
        <w:t>年，析巴川及普州普康二县复置大足县，治河楼湍(今大足区龙岗街道)④，仍</w:t>
        <w:br/>
        <w:t>割隶昌州。光启元年，自静南县移州治于此。景福元年，移治永昌寨(今龙岗</w:t>
        <w:br/>
        <w:t>街道白塔庙)⑤。乾宁四年，还治河楼湍⑥。</w:t>
        <w:br/>
        <w:t>3. 铜梁县(703—907)</w:t>
        <w:br/>
        <w:t>长安三年⑦，渝州刺史陈靖意以赤水县大足川侨户凑集，奏析置铜梁县，</w:t>
        <w:br/>
        <w:t>以小铜梁山为名，治列宿坝(今潼南县田家镇)⑧，隶合州。开元三年，权移治</w:t>
        <w:br/>
        <w:t>涪江南岸武金坑(今潼南县城梓潼街道天竺寺村)⑨。十六年，移治东流溪坝</w:t>
        <w:br/>
        <w:t>①《元和志》合州巴川县：“北至州一百里。”《太平寰宇记》合州巴川县：“(州)南(二)〔一〕百里。唐开</w:t>
        <w:br/>
        <w:t>元二十三年，割石镜之南、铜梁之东地置巴川县，以地在巴川之东为名。”各家皆定于今铜梁县旧</w:t>
        <w:br/>
        <w:t>县镇。</w:t>
        <w:br/>
        <w:t>②</w:t>
        <w:br/>
        <w:t>《元和志》昌州大足县：“乾元元年，与州同置。”张驹贤《考证》：“《新书》作二年”，《会要》云二年</w:t>
        <w:br/>
        <w:t>正月，，王象之曰元年奏置，二年建州’，甚得事实。”今从之。</w:t>
        <w:br/>
        <w:t>③</w:t>
        <w:br/>
        <w:t>《舆地纪胜》卷161昌州大足县：“以界内大足川为名。县旧治在虎头大足坝，徙今治。”曹学佺《蜀</w:t>
        <w:br/>
        <w:t>中广记》卷53大足县：“唐乾元二年与昌州同置，取丰足之义也，或云县之宝顶山有巨人迹。”释义</w:t>
        <w:br/>
        <w:t>不确，然遗址尚存，详《中国文物地图集·重庆分册》下册第130页，大足川盖今平滩河。《地名大</w:t>
        <w:br/>
        <w:t>辞典》第4150页以赖溪河为大足川，恐非。</w:t>
        <w:br/>
        <w:t>④</w:t>
        <w:br/>
        <w:t>《元和志》昌州：“其城南凭赤水，北倚长岩。”大足县：“西至州六十五里。东临赤水，西枕荣山。”</w:t>
        <w:br/>
        <w:t>《太平寰宇记》昌州：“理大足县。西至资州二百三十里，东至合州一百八十里，北至普州二百六十</w:t>
        <w:br/>
        <w:t>里。今理在河楼湍，东临赤水。”赤水，即赖波溪，今赖溪河，考详本章第二节“直属地区”安岳郡普</w:t>
        <w:br/>
        <w:t>州普康县附新县静南县注。河楼湍，即今大足县城，“东临赤水”当为“南临赤水”之误。</w:t>
        <w:br/>
        <w:t>⑤</w:t>
        <w:br/>
        <w:t>《舆地纪胜》昌州：“北山，在城北二里，唐昌州刺史韦君靖置城于此。”据胡密《韦君靖碑》(载《蜀中</w:t>
        <w:br/>
        <w:t>广记》卷17)，景福元年，君靖于昌州大足县西北龙岗山筑永昌寨，周围二十八里，粮储十年，兵屯</w:t>
        <w:br/>
        <w:t>数万，据险自保。《太平寰宇记》昌州谓景福元年移州治于大足县，即指州、县治皆自河楼湍移治</w:t>
        <w:br/>
        <w:t>永昌寨。</w:t>
        <w:br/>
        <w:t>⑥</w:t>
        <w:br/>
        <w:t>《新唐书》卷186《杨晟传》：“乾宁四年，华洪率众五万攻彦晖，取渝、昌、普三州。”昌州新城永昌寨</w:t>
        <w:br/>
        <w:t>当毁于此时，而县治仍还河楼湍。</w:t>
        <w:br/>
        <w:t>⑦</w:t>
        <w:br/>
        <w:t>《元和志》作“四年”，今依两《唐志》、《唐会要》、《太平寰宇记》。</w:t>
        <w:br/>
        <w:t>⑧</w:t>
        <w:br/>
        <w:t>《旧唐志》合州铜梁县：“长安三年置，初治奴仑山南。”《太平寰宇记》合州铜梁县：“长安四年，刺史</w:t>
        <w:br/>
        <w:t>陈靖意以大足川侨户辐辏，置铜梁县，以[小〕铜梁山为名，旧理在今县北四十里奴仑山(北)[南]</w:t>
        <w:br/>
        <w:t>列宿坝上。”大足川，在铜梁、大足二县之间，盖今琼江(关溅河)下游平川及复兴河一带，奴仑山，</w:t>
        <w:br/>
        <w:t>今潼南县东部高地，则列宿坝当在奴仑山南，今潼南县田家镇一带。</w:t>
        <w:br/>
        <w:t>⑨《旧唐志》合州铜梁县：“开元三年，移治于武金坑。”《太平寰宇记》合州铜梁县：“开元三年，移就涪</w:t>
        <w:br/>
        <w:t>江南岸权立。”</w:t>
      </w:r>
    </w:p>
    <w:p>
      <w:r>
        <w:br w:type="page"/>
      </w:r>
    </w:p>
    <w:p>
      <w:r>
        <w:t>876中国行政区划通史·唐代卷</w:t>
        <w:br/>
        <w:t>(今潼南县小渡镇)①。天宝元年，隶巴川郡。乾元元年，复隶合州。</w:t>
        <w:br/>
        <w:t>4. 赤水县(618—907)</w:t>
        <w:br/>
        <w:t>本隋涪陵郡旧县，武德元年，隶合州，移治新赤水城(今重庆市合川区龙凤</w:t>
        <w:br/>
        <w:t>镇万寿场)②。长安三年，析置铜梁县。天宝元年，隶巴川郡。乾元元年，复隶</w:t>
        <w:br/>
        <w:t>合州。</w:t>
        <w:br/>
        <w:t>5. 汉初县(618—907)</w:t>
        <w:br/>
        <w:t>本隋涪陵郡旧县，武德元年，隶合州。天宝元年，隶巴川郡。乾元元年，复</w:t>
        <w:br/>
        <w:t>隶合州。</w:t>
        <w:br/>
        <w:t>6. 新明县(619—907)</w:t>
        <w:br/>
        <w:t>武德二年③，析石镜县东北境置新明县，以新被明化为名，治索钺洲(今</w:t>
        <w:br/>
        <w:t>四川岳池县罗渡镇)④，隶合州。圣历三年，刺史张柬之以旧县多水害，移治</w:t>
        <w:br/>
        <w:t>新明城(今四川武胜县中心镇)⑤。天宝元年，隶巴川郡。乾元元年，复隶</w:t>
        <w:br/>
        <w:t>合州。</w:t>
        <w:br/>
        <w:t>（五）潾山郡(渠州)</w:t>
        <w:br/>
        <w:t>渠州(618—742)—潾山⑥郡(742—758)—渠州(758—907)</w:t>
        <w:br/>
        <w:t>潾山郡，本隋宕渠郡，领流江、垫江、潾水⑦、前賓城、咸安、宕渠六县。唐</w:t>
        <w:br/>
        <w:t>①《元和志》合州铜梁县：“东至州一百五十里。”《太平寰宇记》合州铜梁县：“开元十六年，遂东南移</w:t>
        <w:br/>
        <w:t>于东流溪坝上，即今理也。”《四川政区沿革与治地今释》第227页定于潼南县汇集公社(今小渡镇</w:t>
        <w:br/>
        <w:t>集灵寺)，今定于小渡镇。《地图集》定于今铜梁县太平镇，按其地距合州太近，且无溪，与史志不</w:t>
        <w:br/>
        <w:t>合，不取。</w:t>
        <w:br/>
        <w:t>②</w:t>
        <w:br/>
        <w:t>《元和志》合州赤水县：“东至州一百里。”《四川政区沿革与治地今释》第227页、《中国文物地图</w:t>
        <w:br/>
        <w:t>集·重庆分册》下册第156页定于重庆市合川区龙凤镇万寿场(旧属合川县赤水公社)，从之。《地</w:t>
        <w:br/>
        <w:t>图集》定于今铜梁县少云镇孟家沟(旧属中和乡)，按其地当大足川，已割属铜梁县，恐非。《四川</w:t>
        <w:br/>
        <w:t>州县建置沿革图说》第212页以为在合川县大河坝(今合川区太和镇)，里距太近，亦非。</w:t>
        <w:br/>
        <w:t>③</w:t>
        <w:br/>
        <w:t>《旧唐志》合州序、《新唐志》作“三年”，今依《元和志》、《旧唐志》、《太平寰宇记》新明县。</w:t>
        <w:br/>
        <w:t>④《太平寰宇记》广安军新明县：“唐武德二年，分石镜之东北界于渠水中索钺洲为新明县。”《四川政</w:t>
        <w:br/>
        <w:t>区沿革与治地今释》第227页定于今岳池县罗渡镇，从之。</w:t>
        <w:br/>
        <w:t>⑤</w:t>
        <w:br/>
        <w:t>《元和志》合州新明县：“西南至州一百一十里。”《纪要》广安州岳池县：“新明废县，县南二十里。</w:t>
        <w:br/>
        <w:t>旧治在今县南七十里，宋开宝六年移治单溪镇，即今治也。”按宋开宝新明县在今岳池县裕民镇新</w:t>
        <w:br/>
        <w:t>民街道十一村古城，故可定圣历新明县于今武胜县中心镇。《太平寰宇记》广安军新明县:“(军)</w:t>
        <w:br/>
        <w:t>西六十里。圣历三年，移于嘉陵江西岸，北连灵岩山，即今县理是也。”此将开宝县治与圣历县治</w:t>
        <w:br/>
        <w:t>相混，误，然据此可知圣历县治在嘉陵江西岸。《地图集》唐代幅以开元为断，仍标新明县于今岳</w:t>
        <w:br/>
        <w:t>池县罗渡镇，显误。</w:t>
        <w:br/>
        <w:t>⑥《隋志》、四库本《旧唐志》蓬州大竹县、《太平寰宇记》、《舆地纪胜》渠州引《元和志》、《元丰九域</w:t>
        <w:br/>
        <w:t>志》、《方舆胜览》作“邻山”，今依《州郡典》、两《唐志》、《唐会要》、《舆地广记》。</w:t>
        <w:br/>
        <w:t>⑦《隋志》原作“邻水”，今依《旧唐志》渠州序。</w:t>
      </w:r>
    </w:p>
    <w:p>
      <w:r>
        <w:br w:type="page"/>
      </w:r>
    </w:p>
    <w:p>
      <w:r>
        <w:t>上编·第十三章 山南西道 877</w:t>
        <w:br/>
        <w:t>武德元年，改为渠州，以隋旧州为名，治流江县，直属中央，改前寳城县为始安</w:t>
        <w:br/>
        <w:t>县，置丰乐、义兴、后賨城三县，割潾水、垫江二县隶潾州，咸安、宕渠二县隶蓬</w:t>
        <w:br/>
        <w:t>州。三年，渠州隶通州总管府，割潾州潾水县来属。七年，隶通州都督府。八</w:t>
        <w:br/>
        <w:t>年，省丰乐、义兴、后賨城三县，以废潾州之潾山县来属。贞观五年，直属山南</w:t>
        <w:br/>
        <w:t>道。十三年，渠州领流江、潾山、潾水、始安四县，治流江县。</w:t>
        <w:br/>
        <w:t>武周长安四年，渠州领县不变。</w:t>
        <w:br/>
        <w:t>唐景云二年，直属山南西道。</w:t>
        <w:br/>
        <w:t>天宝元年，改为潾山郡，以潾山县为名，改始安县为渠江县。十三载，潾山</w:t>
        <w:br/>
        <w:t>郡领流江、潾山、潾水、渠江四县，治流江县。至德元载，隶山南西道防御使。</w:t>
        <w:br/>
        <w:t>二载，割蓬山郡大竹县来属。</w:t>
        <w:br/>
        <w:t>乾元元年，复为渠州。宝应元年，割隶剑南道东川节度使。是年，割隶山南</w:t>
        <w:br/>
        <w:t>西道节度使。元和十五年，渠州领流江、大竹、潾山、潾水、渠江五县，治流江县。</w:t>
        <w:br/>
        <w:t>宝历元年，省大竹、潾水二县。大中元年，复置潾水县①。咸通十四年，渠</w:t>
        <w:br/>
        <w:t>州领流江、潾山、潾水、渠江四县，治流江县。</w:t>
        <w:br/>
        <w:t>天祐二年，割隶巴渠开都团练使。</w:t>
        <w:br/>
        <w:t>1. 流江县(618—907)</w:t>
        <w:br/>
        <w:t>本隋宕渠郡旧县，武德元年，隶渠州，为州治，并析置义兴、后竇城二县。</w:t>
        <w:br/>
        <w:t>八年，省义兴、后寳城二县来属。天宝元年，隶潾山郡，为郡治。乾元元年，复</w:t>
        <w:br/>
        <w:t>隶渠州，为州治。宝历元年，省大竹县来属。</w:t>
        <w:br/>
        <w:t>附旧县1：义兴县(618—625)</w:t>
        <w:br/>
        <w:t>武德元年，析流江县置义兴县，盖取义旗初兴之意为名，治义兴城(今四川</w:t>
        <w:br/>
        <w:t>渠县清溪场镇)②，隶渠州。八年，省入流江县。</w:t>
        <w:br/>
        <w:t>附旧县2：后寳城县(618—625)</w:t>
        <w:br/>
        <w:t>武德元年，析流江县置后寶城县，治故賨城(今渠县土溪镇城坝古城)③，</w:t>
        <w:br/>
        <w:t>遂以为名，隶渠州。八年，省入流江县。</w:t>
        <w:br/>
        <w:t>2. 潾山县(618—907)</w:t>
        <w:br/>
        <w:t>武德元年，析潾水县置潾山县，以南朝旧县为名，治潾山城(今四川大竹县</w:t>
        <w:br/>
        <w:t>①《太平寰宇记》渠州潾水县。</w:t>
        <w:br/>
        <w:t>②</w:t>
        <w:br/>
        <w:t>依地理形势推定。</w:t>
        <w:br/>
        <w:t>③</w:t>
        <w:br/>
        <w:t>《舆地纪胜》渠州古寳国引《元和志》逸文:“故賓城，在流江县东北七十里。”《太平寰宇记》渠州流</w:t>
        <w:br/>
        <w:t>2《》</w:t>
        <w:br/>
        <w:t>大队(今土溪乡城坝古城)，从之。</w:t>
      </w:r>
    </w:p>
    <w:p>
      <w:r>
        <w:br w:type="page"/>
      </w:r>
    </w:p>
    <w:p>
      <w:r>
        <w:t>878 中国行政区划通史·唐代卷</w:t>
        <w:br/>
        <w:t>四合乡)①，隶潾州，为州治。八年，州废，省盐泉县来属，潾山县改隶渠州。天</w:t>
        <w:br/>
        <w:t>宝元年，隶潾山郡。乾元元年，复隶渠州。宝历元年，省潾水县来属。大中元</w:t>
        <w:br/>
        <w:t>年，复析置潾水县。</w:t>
        <w:br/>
        <w:t>3. 潾水县(618—825,847—907)</w:t>
        <w:br/>
        <w:t>本隋宕渠郡旧县，武德元年，隶潾州，并析置潾山、盐泉二县。二年，移治</w:t>
        <w:br/>
        <w:t>潾水城(今四川邻水县观音桥镇)②。三年，隶渠州。天宝元年，隶潾山郡。乾</w:t>
        <w:br/>
        <w:t>元元年，复隶渠州。宝历元年，省入潾山县。大中元年，析潾山县复置潾水县，</w:t>
        <w:br/>
        <w:t>仍治潾水城，隶渠州。</w:t>
        <w:br/>
        <w:t>附旧县：盐泉县(618—625)</w:t>
        <w:br/>
        <w:t>武德元年，析潾水县置盐泉县，以地有盐泉为名，治盐泉城(今邻水县兴仁</w:t>
        <w:br/>
        <w:t>镇)③，隶潾州。八年，州废，省入潾山县。</w:t>
        <w:br/>
        <w:t>4. 始安县(618—742)—渠江县(742—907)</w:t>
        <w:br/>
        <w:t>渠江县，本隋宕渠郡前賨城县，武德元年，改为始安县④，隶渠州，并析置</w:t>
        <w:br/>
        <w:t>丰乐县。八年，省丰乐县来属。天宝元年，隶潾山郡，以与岭南道始安郡县名</w:t>
        <w:br/>
        <w:t>重，改为渠江县⑤，因渠江为名。乾元元年，复隶渠州。</w:t>
        <w:br/>
        <w:t>①《舆地纪胜》渠州邻山县：“在州东南二百里。《元和郡县志》云：县城东阻涅水。《图经》云：本</w:t>
        <w:br/>
        <w:t>朝乾德三年，移县于故邻州城内。邻山，《元和郡县志》云在邻山县西四十里。”按邻山即今铜锣</w:t>
        <w:br/>
        <w:t>山，涅水即今东河，则可依民国《大竹县志》卷1“古迹”定唐潾山县在今大竹县四合乡。《太平寰</w:t>
        <w:br/>
        <w:t>宇记》渠州载，宋潾山县在州东南一百里，则《纪胜》所谓“在州东南二百里”，当是沿用《元和志》</w:t>
        <w:br/>
        <w:t>文未改之故。《纪要》广安州邻水县：“潾山城，县东南五十里。梁潾水县地，唐武德初分置潾山</w:t>
        <w:br/>
        <w:t>县，并置潾州焉。八年，州废。五代初王建复置潾州于此，宋初州废。今为潾山镇。”不误。《地</w:t>
        <w:br/>
        <w:t>图集》定于今大竹县团坝镇，乃误与宋潾山县相混；《四川政区沿革与治地今释》第243页定于</w:t>
        <w:br/>
        <w:t>今大竹县牌坊乡，《四川州县建置沿革图说》第103、229页则以为在牌坊乡与庙坝镇间游移，亦</w:t>
        <w:br/>
        <w:t>不可取。</w:t>
        <w:br/>
        <w:t>②</w:t>
        <w:br/>
        <w:t>《太平寰宇记》渠州邻水县：“(州)东南一百三十里。隋开皇元年，自州城移于岳池溪，今县北九里</w:t>
        <w:br/>
        <w:t>故城是也。唐武德二年，自故城移于今理。邻水，东去县(二)一十六里。”今定于邻水县观音桥</w:t>
        <w:br/>
        <w:t>镇，县北九里故城即今柑子镇，县东十六里即今龙安镇，为潾水县通州城(今大竹县四合乡)渡口。</w:t>
        <w:br/>
        <w:t>《地图集》定潾水县于今邻水县城北镇中坝子，然县北九里已是山顶，并无故城，不取。《四川政区</w:t>
        <w:br/>
        <w:t>沿革与治地今释》第243页定于今邻水县城鼎屏镇，按此为宋乾德四年所移新城崑楼镇，见《宋</w:t>
        <w:br/>
        <w:t>志》，蒲说误。</w:t>
        <w:br/>
        <w:t>《元丰九域志》渠州邻山县：“有卧牛一盐井。”《纪要》广安州邻水县：“盐泉废县，在县南。”县在潾</w:t>
        <w:br/>
        <w:t>水、潾山二县间，“县南”当为“县东”之误，今定于邻水县兴仁镇。《大清一统志》卷299顺庆府：“盐</w:t>
        <w:br/>
        <w:t>井，大竹县有。”卷300顺庆府：“盐泉废县，在大竹县南。《旧志》：盖因盐井为名。”兴仁近于大竹</w:t>
        <w:br/>
        <w:t>南境，故清人拟在大竹县南。</w:t>
        <w:br/>
        <w:t>④吴松弟《两唐书书志汇释·旧唐书地理志》第229页云:“武德元年南移十二里。”按《太平寰宇记》</w:t>
        <w:br/>
        <w:t>广安军渠江县云，隋大业元年自县北十二里故城移于今理，则吴说盖误以大业为武德，不取。</w:t>
        <w:br/>
        <w:t>⑤《舆地纪胜》广安军引《元和志》逸文及《太平寰宇记》广安军渠江县皆言至德二载改始安为渠江，</w:t>
        <w:br/>
        <w:t>两《唐志》、《唐会要》则作天宝元年更名。按《州郡典》列目以天宝为断，已作渠江，则当以天宝元</w:t>
        <w:br/>
        <w:t>年为是。</w:t>
      </w:r>
    </w:p>
    <w:p>
      <w:r>
        <w:br w:type="page"/>
      </w:r>
    </w:p>
    <w:p>
      <w:r>
        <w:t>上编·第十三章 山南西道 879</w:t>
        <w:br/>
        <w:t>附旧县：丰乐县(618—625)</w:t>
        <w:br/>
        <w:t>武德元年，析始安县置丰乐县，以丰居乐业为名，治丰乐城(今四川广安市</w:t>
        <w:br/>
        <w:t>广安区恒升镇古城寨)①，隶渠州。八年，省入始安县。</w:t>
        <w:br/>
        <w:t>附旧州：潾州(618—625)</w:t>
        <w:br/>
        <w:t>武德元年，割渠州潾水、垫江二县置潾州，以北朝旧州为名，并置潾山、盐</w:t>
        <w:br/>
        <w:t>泉二县，治潾山县，直属中央。三年，割隶通州总管府，割潾水县隶渠州。七</w:t>
        <w:br/>
        <w:t>年，隶通州都督府。八年，州废，省盐泉县②，潾山县还隶渠州，垫江县改隶</w:t>
        <w:br/>
        <w:t>临州。</w:t>
        <w:br/>
        <w:t>（六）咸安郡(蓬州)</w:t>
        <w:br/>
        <w:t>蓬州(618—742)—咸安郡(742—757)—蓬山郡(757—758)—蓬州(758—</w:t>
        <w:br/>
        <w:t>907)</w:t>
        <w:br/>
        <w:t>武德元年，割巴州安固、伏虞二县，隆州仪陇、大寅二县，渠州宕渠、咸安二</w:t>
        <w:br/>
        <w:t>县置蓬州，以北朝旧州为名，治安固县，直属中央。二年，割隶利州总管府。三</w:t>
        <w:br/>
        <w:t>年，割仪陇县隶方州。七年，割隶通州都督府。八年，以废方州之仪陇县来属。贞观</w:t>
        <w:br/>
        <w:t>五年，直属山南道。十三年，蓬州领安固、宕渠、咸安、大寅、仪陇、伏虞六县，治安</w:t>
        <w:br/>
        <w:t>固县。</w:t>
        <w:br/>
        <w:t>武周久视元年(700)，置大竹县。长安四年，蓬州领安固、宕渠、大竹、咸</w:t>
        <w:br/>
        <w:t>安、大寅、仪陇、伏虞七县，仍治安固县。</w:t>
        <w:br/>
        <w:t>唐景云二年，直属山南西道。开元二十九年，移治大寅县。</w:t>
        <w:br/>
        <w:t>天宝元年，改为咸安郡，以咸安县为名，改安固县为良山县。十三载，咸安</w:t>
        <w:br/>
        <w:t>郡领大寅、仪陇、伏虞、良山、宕渠、大竹、咸安七县，治大寅县。至德元载，隶山</w:t>
        <w:br/>
        <w:t>南西道防御使。二载，避安氏名姓，改为蓬山郡，以蓬山为名，改咸安县为蓬山</w:t>
        <w:br/>
        <w:t>县，割大竹县隶潾山郡。</w:t>
        <w:br/>
        <w:t>乾元元年，复为蓬州。宝应元年，割隶剑南道东川节度使，割果州朗池县</w:t>
        <w:br/>
        <w:t>来属。是年，割隶山南西道节度使。广德元年，改大寅县为蓬池县。元和七</w:t>
        <w:br/>
        <w:t>年，省良山、宕渠二县。其后，复置良山、宕渠二县。十五年，蓬州领蓬池、仪</w:t>
        <w:br/>
        <w:t>①《纪要》广安州：“丰乐废县，在州西北。”《四川政区沿革与治地今释》第243页、《历史地名》第274</w:t>
        <w:br/>
        <w:t>页定于广安县茶坪乡(吉)古)城寨(今属广安市恒升镇)，从之。</w:t>
        <w:br/>
        <w:t>② 史志不载盐泉县罢废时间，按武德八年潾州罢废后，盐泉县不见于记载，依唐初新置州县省废惯</w:t>
        <w:br/>
        <w:t>例，当省于罢州之时，今补。</w:t>
      </w:r>
    </w:p>
    <w:p>
      <w:r>
        <w:br w:type="page"/>
      </w:r>
    </w:p>
    <w:p>
      <w:r>
        <w:t>880 中国行政区划通史·唐代卷</w:t>
        <w:br/>
        <w:t>陇、伏虞、良山、宕渠、蓬山、朗池七县，治蓬池县。</w:t>
        <w:br/>
        <w:t>宝历元年，省良山、宕渠、朗池三县。开成元年(836)，省蓬池县，移州治于</w:t>
        <w:br/>
        <w:t>仪陇县①。二年，复置蓬池、朗池二县，移州治于蓬池县。大中五年②，复置良</w:t>
        <w:br/>
        <w:t>山、宕渠二县。咸通十四年，蓬州领县一如元和十五年。</w:t>
        <w:br/>
        <w:t>光化元年，割隶武定军节度使。</w:t>
        <w:br/>
        <w:t>1. 大寅县(618—763)—蓬池县(763—836,837—907)</w:t>
        <w:br/>
        <w:t>大寅县，本隋巴西郡旧县，武德元年，隶隆州。是年，割隶蓬州。武周时，</w:t>
        <w:br/>
        <w:t>移治盐坛口(今四川蓬安县茶亭乡蓬池坝古城)③。开元二十九年，自安固县</w:t>
        <w:br/>
        <w:t>移州治于此。天宝元年，隶咸安郡。至德二载，隶蓬山郡，均为郡治。乾元元</w:t>
        <w:br/>
        <w:t>年，复隶蓬州，为州治。广德元年，改为蓬池县，以蓬水为名④。元和七年，省</w:t>
        <w:br/>
        <w:t>良山县来属。其后，复析置良山县。宝历元年，省良山县来属。开成元年⑤，</w:t>
        <w:br/>
        <w:t>省入仪陇县，移州治于仪陇县。开成二年⑥，析仪陇县复置蓬池县，仍治盐坛</w:t>
        <w:br/>
        <w:t>口，隶蓬州，自仪陇县还州治于此。大中五年，复析置良山县。</w:t>
        <w:br/>
        <w:t>2. 仪陇县(618—907)</w:t>
        <w:br/>
        <w:t>本隋巴西郡旧县⑦，武德元年，隶隆州。是年，割隶蓬州。二年，移治金城</w:t>
        <w:br/>
        <w:t>①史志不载此事。按是年省蓬池县入仪陇县，蓬州仅余仪陇、伏虞、蓬山三县，常情为州随县移，且</w:t>
        <w:br/>
        <w:t>仪陇县曾为方州治，故疑蓬州治暂移仪陇县，据补。</w:t>
        <w:br/>
        <w:t>②</w:t>
        <w:br/>
        <w:t>《新唐志》作“大中中”，《寰宇记》蓬州良山县作“大中年”。按相邻之通州三冈县复置于大中五年，</w:t>
        <w:br/>
        <w:t>而《资治通鉴》载，是年蓬、果群盗寇掠三川，以果州刺史王贽弘充三川行营都知兵马使讨之。盖</w:t>
        <w:br/>
        <w:t>三冈与良山、宕渠皆同年为防盗而置。</w:t>
        <w:br/>
        <w:t>③</w:t>
        <w:br/>
        <w:t>《旧唐志》蓬州大寅县：“旧治斗子山，后移治斗坛口，今为蓬州治。”依语气，移县治当在作州治之</w:t>
        <w:br/>
        <w:t>前，今依宕渠县例姑定于武后时。斗坛口，《舆地纪胜》蓬州引《旧唐志》作“盐坛口”，今从之。《太</w:t>
        <w:br/>
        <w:t>平寰宇记》蓬州：“理蓬池县。南至渠州一百九十里，西至阆州二百里，北至巴州二百一十里，西南</w:t>
        <w:br/>
        <w:t>至果州二百八十里，正东微南至达州三百二十里。”即今蓬安县茶坪乡蓬池坝古城，详《中国文物</w:t>
        <w:br/>
        <w:t>地图集·四川分册》中册，第679页。</w:t>
        <w:br/>
        <w:t>④《太平寰宇记》蓬州蓬池县。</w:t>
        <w:br/>
        <w:t>⑤</w:t>
        <w:br/>
        <w:t>《新唐志》蓬州蓬池县：“本大寅，广德元年更名，后省，开成元年复置。”按山南西道唐后期省罢</w:t>
        <w:br/>
        <w:t>属县多在宝历间，然《新唐志》云，宝历元年良山县省入蓬池县，则是时蓬池县未废，而据《旧唐</w:t>
        <w:br/>
        <w:t>书》卷17《文宗纪》，蓬池县复置于开成二年，因疑《新唐志》误记开成元年省罢蓬池县为复置蓬</w:t>
        <w:br/>
        <w:t>池县，据改。</w:t>
        <w:br/>
        <w:t>《唐会要》作“三年”，《新唐志》作“元年”，按《旧唐书》卷17《文宗纪》云：“开成二年四月辛酉，蓬州</w:t>
        <w:br/>
        <w:t>复置蓬池二县。”今依之。</w:t>
        <w:br/>
        <w:t>《太平寰宇记》蓬州仪陇县：“梁天监元年，于此置隆城郡，因隆城山为名，及仪隆县。……大历初，</w:t>
        <w:br/>
        <w:t>以庙讳，改为仪陇县。”按他书不载此事，《隋志》、《隋书》卷63《元寿传》及《通典·州郡典》皆作“仪</w:t>
        <w:br/>
        <w:t>陇县”，《舆地纪胜》蓬州引《元和志》亦云：“梁天监元年，于此置仪陇县，以山名仪陇故也。”且避帝</w:t>
        <w:br/>
        <w:t>讳改“隆”字州县名，乃玄宗先天时事，“仪隆”一名不当存至代宗大历初年，因疑《太平寰宇记》所</w:t>
        <w:br/>
        <w:t>载有误。</w:t>
      </w:r>
    </w:p>
    <w:p>
      <w:r>
        <w:br w:type="page"/>
      </w:r>
    </w:p>
    <w:p>
      <w:r>
        <w:t>上编·第十三章 山南西道 881</w:t>
        <w:br/>
        <w:t>山(今四川仪陇县城金城镇)①。三年，割隶方州②，为州治。八年，州废，还隶蓬</w:t>
        <w:br/>
        <w:t>州。天宝元年，隶咸安郡。至德二载，隶蓬山郡。乾元元年，复隶蓬州。开成元年，</w:t>
        <w:br/>
        <w:t>省蓬池县来属，自蓬池县移州治于此。二年，复析置蓬池县，还州治于蓬池县。</w:t>
        <w:br/>
        <w:t>3. 伏虞县(618—907)</w:t>
        <w:br/>
        <w:t>本隋清化郡旧县，武德元年，移治山顶上(今四川巴中市巴州区龙背</w:t>
        <w:br/>
        <w:t>乡)③，隶巴州。是年，割隶蓬州。开元二十八年，移治山下消水侧(今仪陇县</w:t>
        <w:br/>
        <w:t>义路镇李家坝古城)④。天宝元年，隶咸安郡。至德二载，隶蓬山郡。乾元元</w:t>
        <w:br/>
        <w:t>年，复隶蓬州。</w:t>
        <w:br/>
        <w:t>4. 安固县(618—742)—良山县(742—812,元和中—825,851—907)</w:t>
        <w:br/>
        <w:t>良山县，本隋清化郡安固县，武德元年，隶巴州。是年，割隶蓬州，为州治。</w:t>
        <w:br/>
        <w:t>开元二十九年，移州治于大寅县。天宝元年⑤，隶咸安郡，以与江南东道永嘉</w:t>
        <w:br/>
        <w:t>郡县名重，改为良山县，以良山为名。至德二载，隶蓬山郡。乾元元年，复隶蓬</w:t>
        <w:br/>
        <w:t>州。元和七年，省入蓬池县。其后，复置良山县，仍治良山城(今营山县三元</w:t>
        <w:br/>
        <w:t>乡)⑦，隶蓬州。宝历元年，又省入蓬池县。大中元年，复析蓬池县置良山县，</w:t>
        <w:br/>
        <w:t>治良山城⑧，隶蓬州。</w:t>
        <w:br/>
        <w:t>5. 宕渠县(618—812，元和中—825,851—907)</w:t>
        <w:br/>
        <w:t>本隋宕渠郡旧县，武德元年，隶渠州。是年，割隶蓬州。久视元年，析置大</w:t>
        <w:br/>
        <w:t>①《旧唐志》蓬州仪陇县:“武德二年，属万州。”《四川政区沿革与治地今释》第242页以此为移治金城</w:t>
        <w:br/>
        <w:t>山之年，今姑从之。《四川州县建置沿革图说》第89页谓治官址场(今仪陇县观紫镇)，与《太平寰</w:t>
        <w:br/>
        <w:t>宇记》不合，不取。开元中，自山上移治山下，因同在一地，不更录。</w:t>
        <w:br/>
        <w:t>②</w:t>
        <w:br/>
        <w:t>《旧唐志》蓬州仪陇县：“武德二年，属万州。”按仪陇县与前万州中隔大寅、伏虞及巴州恩阳、曾口</w:t>
        <w:br/>
        <w:t>等县，不得相属，今依《新唐志》、《太平寰宇记》、《舆地广记》。《旧唐志》“萬(万)”当为“方”之形误</w:t>
        <w:br/>
        <w:t>(古时萬亦可俗写为万)。卢华语《&lt;旧唐书·地理志&gt;西南地区正误》(载《中国历史地理论丛》</w:t>
        <w:br/>
        <w:t>2005年3期)不解此，仍以“方”为“万”之误，不取。</w:t>
        <w:br/>
        <w:t>③</w:t>
        <w:br/>
        <w:t>《太平寰宇记》蓬州伏虞县：“武德元年，移理于山顶上。开元末，西南移治消水侧。”则武德旧县治</w:t>
        <w:br/>
        <w:t>今巴中市龙背乡。《四川州县建置沿革图说》第89页以为在仪陇县大罗池(今大罗镇)，微误。</w:t>
        <w:br/>
        <w:t>④</w:t>
        <w:br/>
        <w:t>《太平寰宇记》蓬州伏虞县：“(州)东北六十里。”《元丰九域志》、《舆地纪胜》作“州东北八十五里”，</w:t>
        <w:br/>
        <w:t>当是。《地名大辞典》第4379页义路镇：“场东李家坝有唐伏虞县治遗址。”详《中国文物地图集·</w:t>
        <w:br/>
        <w:t>四川分册》中册，第685页。《四川州县建置沿革图说》第89页作伏蛾坝。</w:t>
        <w:br/>
        <w:t>⑤《太平寰宇记》系于开元二十九年，今依两《唐志》、《唐会要》。</w:t>
        <w:br/>
        <w:t>⑥《旧唐书》卷14《宪宗纪》：“元和七年四月辛丑，废蓬州宕渠县。”《太平寰宇记》良山县：“元和中，又</w:t>
        <w:br/>
        <w:t>废。”知二县当系同年省废，据补。</w:t>
        <w:br/>
        <w:t>⑦《太平寰宇记》蓬州良山县：“(州)东七十二里。”《地图集》定于今营山县三元乡，从之。《四川政区</w:t>
        <w:br/>
        <w:t>沿革与治地今释》第242页定于今营山县安固乡，距蓬州太近，不取。又，《舆地纪胜》蓬州良山县：</w:t>
        <w:br/>
        <w:t>“在州东八十二里。……《续通典》云：正元元年，移于营山歇马馆为理，即今县是也。”按《太平寰</w:t>
        <w:br/>
        <w:t>宇记》蓬州朗池县载，营山歇马馆贞元元年以后一直为蓬州朗池县治，非良山县治，且歇马馆在州</w:t>
        <w:br/>
        <w:t>南六十里，不在州东八十二里，此《续通典》文当属朗池县，《舆地纪胜》误入良山县。</w:t>
        <w:br/>
        <w:t>⑧《四川州县建置沿革图说》第89页以为在今仪陇县芭蕉乡附近。</w:t>
      </w:r>
    </w:p>
    <w:p>
      <w:r>
        <w:br w:type="page"/>
      </w:r>
    </w:p>
    <w:p>
      <w:r>
        <w:t>882 中国行政区划通史·唐代卷</w:t>
        <w:br/>
        <w:t>竹县。长安三年，移治罗获水(今四川营山县双林乡)①。天宝元年，隶咸安郡。</w:t>
        <w:br/>
        <w:t>至德二载，隶蓬山郡。乾元元年，复隶蓬州。元和七年，省入蓬山县②。其后，析</w:t>
        <w:br/>
        <w:t>蓬山县复置宕渠县，仍治罗获水，隶蓬州。宝历元年③，又省入蓬山县。大中五</w:t>
        <w:br/>
        <w:t>年，析蓬山县依旧置宕渠县。</w:t>
        <w:br/>
        <w:t>6. 大竹县(700—825)</w:t>
        <w:br/>
        <w:t>久视元年，析宕渠县及渠州流江县置大竹县，以县界多产大竹为名，治大</w:t>
        <w:br/>
        <w:t>竹城(今四川渠县岩峰镇)④，隶蓬州。天宝元年，隶咸安郡。至德二载，割隶</w:t>
        <w:br/>
        <w:t>潾山郡。乾元元年，复隶渠州。宝历元年，省入流江县⑤。</w:t>
        <w:br/>
        <w:t>7. 咸安县(618—757)—蓬山县(757—907)</w:t>
        <w:br/>
        <w:t>咸安县，本隋宕渠郡旧县，武德元年，隶渠州。是年，割隶蓬州。天宝元</w:t>
        <w:br/>
        <w:t>年，隶咸安郡。至德二载，避安氏名姓，改为蓬山县，以蓬山为名，隶蓬山郡。</w:t>
        <w:br/>
        <w:t>乾元元年，复隶蓬州。宝历元年，省宕渠、朗池二县来属。开成二年，复析置朗</w:t>
        <w:br/>
        <w:t>池县。大中五年，复析置宕渠县。</w:t>
        <w:br/>
        <w:t>附旧州：方州(620—625）</w:t>
        <w:br/>
        <w:t>武德三年，割蓬州仪陇县置方州，以北朝旧州为名，隶通州总管府。七</w:t>
        <w:br/>
        <w:t>年，隶通州都督府。八年，州废，仪陇县还隶蓬州。</w:t>
        <w:br/>
        <w:t>(七)清化郡(巴州)</w:t>
        <w:br/>
        <w:t>巴州(618—742)—清化郡(742—758)—巴州(758—907)</w:t>
        <w:br/>
        <w:t>清化郡，本隋旧郡，领化成、曾口、其章、始宁、符阳、白石、归仁、永穆、安固、</w:t>
        <w:br/>
        <w:t>伏虞、恩阳、清化、长池、盘道十四县。唐武德元年，改为巴州，以隋旧州为名，隶</w:t>
        <w:br/>
        <w:t>①《太平寰宇记》蓬州良山县：“废宕渠县，在州东一百里。”《地图集》定于今营山县明德乡。按其地</w:t>
        <w:br/>
        <w:t>为山区，似非置县之所，今定于营山县双林乡。</w:t>
        <w:br/>
        <w:t>②</w:t>
        <w:br/>
        <w:t>《旧唐书》卷14《宪宗纪》云：“元和七年四月辛丑，废蓬州宕渠县。”</w:t>
        <w:br/>
        <w:t>③《太平寰宇记》作“七年”，按宝历无七年，今依《唐会要》、《新唐志》。</w:t>
        <w:br/>
        <w:t>《太平寰宇记》渠州大竹县：“(州)北六十里。”《地图集》定于今渠县岩峰镇月光村，然依地形、里距</w:t>
        <w:br/>
        <w:t>度之，不若定在岩峰镇。《四川政区沿革与治地今释》第243页定于今渠县临巴镇，《四川州县建置</w:t>
        <w:br/>
        <w:t>沿革图说》第101、224—225页定于渠县知县坝(今龙潭乡新生村)，均距渠州太近，不取。</w:t>
        <w:br/>
        <w:t>⑤</w:t>
        <w:br/>
        <w:t>》</w:t>
        <w:br/>
        <w:t>山县中隔流江县，不得相属，《元丰九域志》流江县有大竹镇，可证《舆地纪胜》之误。又，周庆彰</w:t>
        <w:br/>
        <w:t>《五代时期南方诸政权政区地理》(复旦大学2010年博士论文)第194页以为大中时大竹县与渠州</w:t>
        <w:br/>
        <w:t>潾水县同时复置，姑备一说。</w:t>
        <w:br/>
        <w:t>⑥史志不载方州所属，今依地理形势推定。</w:t>
      </w:r>
    </w:p>
    <w:p>
      <w:r>
        <w:br w:type="page"/>
      </w:r>
    </w:p>
    <w:p>
      <w:r>
        <w:t>上编·第十三章 山南西道 883</w:t>
        <w:br/>
        <w:t>梁州总管府①，改化成县为化城县，以为州治，割长池、符阳、白石三县隶集州，安</w:t>
        <w:br/>
        <w:t>固、伏虞二县隶蓬州，清化县隶静州。二年，置诺水县，并归仁、永穆二县割隶前</w:t>
        <w:br/>
        <w:t>万州。五年，割隶通州总管府。七年，隶通州都督府。贞观元年，以废前万州之</w:t>
        <w:br/>
        <w:t>归仁县来属。五年，直属山南道。十三年，巴州领化城、曾口、其章、始宁、归仁、</w:t>
        <w:br/>
        <w:t>恩阳、盘道七县，治化城县。十七年，以废静州之清化、大牟二县来属，省恩阳县。</w:t>
        <w:br/>
        <w:t>武周万岁通天元年(696)，复置恩阳县。久视元年(700)，置七盘县。长安</w:t>
        <w:br/>
        <w:t>四年，巴州领化城、曾口、其章、始宁、归仁、恩阳、七盘、清化、大牟、盘道十县，</w:t>
        <w:br/>
        <w:t>治化城县。</w:t>
        <w:br/>
        <w:t>唐景云二年，直属山南西道。</w:t>
        <w:br/>
        <w:t>天宝元年，复为清化郡。十三载，清化郡领化城、曾口、其章、始宁、归仁、恩</w:t>
        <w:br/>
        <w:t>阳、七盘、清化、大牟、盘道十县，治化城县。至德元载，隶山南西道防御使。</w:t>
        <w:br/>
        <w:t>乾元元年，复为巴州。宝应元年，割隶剑南道东川节度使。是年，割隶山</w:t>
        <w:br/>
        <w:t>南西道节度使。永泰元年，割大牟县隶集州。元和十五年，巴州领化城、曾口、</w:t>
        <w:br/>
        <w:t>其章、始宁、归仁、恩阳、七盘、清化、盘道九县，治化城县。</w:t>
        <w:br/>
        <w:t>宝历元年，省其章、盘道二县。长庆中，复置盘道县。大中元年(847)，复</w:t>
        <w:br/>
        <w:t>置其章、盘道二县。咸通十四年，巴州领县一如元和十五年。</w:t>
        <w:br/>
        <w:t>天祐二年，割隶巴渠开都团练使，为使治。</w:t>
        <w:br/>
        <w:t>1. 化城县(618—907)</w:t>
        <w:br/>
        <w:t>本隋清化郡化成县，武德元年，改为化城县，隶巴州，为州治。贞观十七</w:t>
        <w:br/>
        <w:t>年，省恩阳县来属。万岁通天元年，复析置恩阳县。天宝元年，隶清化郡，为郡</w:t>
        <w:br/>
        <w:t>治。乾元元年，复隶巴州，为州治。</w:t>
        <w:br/>
        <w:t>2. 曾口县(618—907)</w:t>
        <w:br/>
        <w:t>本隋清化郡旧县，武德元年，隶巴州。神龙元年(705)，移治曾溪(今四川</w:t>
        <w:br/>
        <w:t>巴中市巴州区曾口镇)②。天宝元年，隶清化郡。乾元元年，复隶巴州。</w:t>
        <w:br/>
        <w:t>3. 其章县(618—825,847—907)</w:t>
        <w:br/>
        <w:t>本隋清化郡旧县，武德元年，隶巴州。天宝元年，隶清化郡。乾元元年，复隶</w:t>
        <w:br/>
        <w:t>巴州。宝历元年③，省入始宁县④。大中元年，析始宁县复置其章县，仍治其章城</w:t>
        <w:br/>
        <w:t>① 史志不载武德元年巴州归属，今据本章第一节“汉中郡都督府”注考证，是时巴州属梁州总管府。</w:t>
        <w:br/>
        <w:t>②</w:t>
        <w:br/>
        <w:t>《太平寰宇记》巴州曾口县：“(州)东南四十里。”</w:t>
        <w:br/>
        <w:t>③《太平寰宇记》作“七年”，按宝历无七年，今依《唐会要》、《新唐志》。</w:t>
        <w:br/>
        <w:t>统和关昂采《》</w:t>
        <w:br/>
        <w:t>代其章县当亦曾省入始宁县，据补。</w:t>
      </w:r>
    </w:p>
    <w:p>
      <w:r>
        <w:br w:type="page"/>
      </w:r>
    </w:p>
    <w:p>
      <w:r>
        <w:t>884中国行政区划通史·唐代卷</w:t>
        <w:br/>
        <w:t>(今巴中市巴州区奇章街道)，隶巴州。</w:t>
        <w:br/>
        <w:t>4. 始宁县(618—907)</w:t>
        <w:br/>
        <w:t>本隋清化郡旧县，武德元年，隶巴州。二年，析置诺水县。七年，省前万州</w:t>
        <w:br/>
        <w:t>诺水县来属。八年，复析置诺水县。贞观八年，移治新始宁城(今巴中市巴州</w:t>
        <w:br/>
        <w:t>区水宁寺镇水宁寺)①。天宝元年，隶清化郡。乾元元年，复隶巴州。宝历元</w:t>
        <w:br/>
        <w:t>年，省其章县来属。大中元年，复析置其章县。</w:t>
        <w:br/>
        <w:t>5. 归仁县(618—907)</w:t>
        <w:br/>
        <w:t>本隋清化郡旧县，武德元年，隶巴州。二年，割隶前万州。贞观元年，州</w:t>
        <w:br/>
        <w:t>废，还隶巴州。天宝元年，隶清化郡。乾元元年，复隶巴州。</w:t>
        <w:br/>
        <w:t>6. 恩阳县(618—643,696—907)</w:t>
        <w:br/>
        <w:t>本隋清化郡旧县，武德元年，隶巴州。贞观十七年，省入化城县。万岁通</w:t>
        <w:br/>
        <w:t>天元年，析化城县复置恩阳县，仍隶巴州。天宝元年，隶清化郡。乾元元年，复</w:t>
        <w:br/>
        <w:t>隶巴州。宝历元年，省盘道县来属。大中元年，复析置盘道县。</w:t>
        <w:br/>
        <w:t>7. 七盘县(700—907)</w:t>
        <w:br/>
        <w:t>久视元年，析清化县置七盘县，治七盘山侧(今巴中市恩阳区花丛镇七盘山)②，</w:t>
        <w:br/>
        <w:t>因以为名，隶巴州。天宝元年，隶清化郡。乾元元年，复隶巴州。</w:t>
        <w:br/>
        <w:t>8. 清化县(618—907)</w:t>
        <w:br/>
        <w:t>本隋清化郡旧县，武德元年，割隶静州，为州治，并析置大牟、狄平二县。</w:t>
        <w:br/>
        <w:t>二年，改狄平县为地平县。六年，移州治于地平县。贞观元年，移县治于清化</w:t>
        <w:br/>
        <w:t>城(今四川南江县和平乡)③。十七年，州废，清化县改隶巴州。天宝元年，隶</w:t>
        <w:br/>
        <w:t>清化郡。乾元元年，复隶巴州。</w:t>
        <w:br/>
        <w:t>9. 大牟县(618—907)</w:t>
        <w:br/>
        <w:t>武德元年，析静州清化县置大牟县，以县东大牟山为名，治大牟城(今南江</w:t>
        <w:br/>
        <w:t>①《太平寰宇记》巴州其章县：“废始宁县，在县东南十五里。贪溪水西北自其章县界来，南流经故县</w:t>
        <w:br/>
        <w:t>东南，又东南流经县北三里。”渍溪水即今巴中市清溪河，故县，即南朝始宁县，今清江镇，则贞观</w:t>
        <w:br/>
        <w:t>始宁县更在其东南，今定于奇章乡(即唐其章县)东南二十五里水宁寺镇水宁寺，“水宁”，当依《四</w:t>
        <w:br/>
        <w:t>川州县建置沿革图说》第107页作“始宁”。《太平寰宇记》“十五”前应脱“二”字。《四川政区沿革</w:t>
        <w:br/>
        <w:t>与治地今释》第239页以为在今巴中市清江镇，乃与南朝始宁县相混；《地名大辞典》第4485页清</w:t>
        <w:br/>
        <w:t>江镇条云水宁寺为南朝梁始宁县遗址，亦是误移水宁寺于清江镇。</w:t>
        <w:br/>
        <w:t>②</w:t>
        <w:br/>
        <w:t>《太平寰宇记》巴州七盘县：“(州)西北一百二十里。”《地图集》据此定于今苍溪县黄猫乡。然《元</w:t>
        <w:br/>
        <w:t>丰九域志》巴州：“熙宁二年，省七盘县为镇入恩阳。”《纪要》巴州亦云：“七盘废县，在州西南五十</w:t>
        <w:br/>
        <w:t>里。”《四川政区沿革与治地今释》第239页及《地名大辞典》第4485页以为在今巴中市花丛镇七盘</w:t>
        <w:br/>
        <w:t>山。按地名“七盘”，当为大路所经，黄猫乡不当大路，花丛镇一带则当巴州、蓬州间通道，且七盘</w:t>
        <w:br/>
        <w:t>县既省入恩阳，则亦宜在巴州西南。今取花丛镇七盘山之说。</w:t>
        <w:br/>
        <w:t>③</w:t>
        <w:br/>
        <w:t>《太平寰宇记》巴州清化县:“(州)东北六十里。梁普通六年，于今县北二十里置木门郡。贞观元</w:t>
        <w:br/>
        <w:t>年，清化县自木门城移于今理。”木门城即今旺苍县木门镇，其南二十里，即今南江县和平乡。</w:t>
      </w:r>
    </w:p>
    <w:p>
      <w:r>
        <w:br w:type="page"/>
      </w:r>
    </w:p>
    <w:p>
      <w:r>
        <w:t>上编·第十三章 山南西道 885</w:t>
        <w:br/>
        <w:t>县黑潭乡)①，隶静州。十七年，州废，改隶巴州。天宝元年，隶清化郡。乾元</w:t>
        <w:br/>
        <w:t>元年，复隶巴州。永泰元年，割隶集州。宝历元年，省通平县来属。其后，复析</w:t>
        <w:br/>
        <w:t>置通平县。</w:t>
        <w:br/>
        <w:t>10.盘道县(618—825,847—907)</w:t>
        <w:br/>
        <w:t>本隋清化郡旧县，武德元年，隶巴州。贞观十一年，移治新盘道城(今南江</w:t>
        <w:br/>
        <w:t>县下两镇凉水村)②。天宝元年，隶清化郡。乾元元年，复隶巴州。宝历元</w:t>
        <w:br/>
        <w:t>年③，省入恩阳县。大中元年④，析恩阳县复置盘道县，仍隶巴州。</w:t>
        <w:br/>
        <w:t>（八）益昌郡(利州）</w:t>
        <w:br/>
        <w:t>利州(618—742)—益昌郡(742—758)—利州(758—907)</w:t>
        <w:br/>
        <w:t>益昌郡，本隋义城郡，领绵谷、嘉川、义城、岐坪、葭萌、益昌、景谷七县。唐</w:t>
        <w:br/>
        <w:t>武德元年，改为利州，以隋旧州为名，治绵谷县，直属中央，改义城县为义清县。</w:t>
        <w:br/>
        <w:t>二年，置利州总管府。四年，割景谷县隶沙州；置三泉、嘉平二县，割隶南安州。</w:t>
        <w:br/>
        <w:t>七年，改总管府为都督府，割岐坪、义清二县隶西平州。八年，以废南安州之三</w:t>
        <w:br/>
        <w:t>泉县来属。贞观元年，以废沙州之景谷县来属。二年，以废西平州之岐坪、义</w:t>
        <w:br/>
        <w:t>清二县来属⑤，割嘉川县隶静州。六年，罢都督府，利州直属山南道。十三年，</w:t>
        <w:br/>
        <w:t>利州领绵谷、义清、岐坪、葭萌、益昌、景谷、三泉七县，治绵谷县。十七年，以废</w:t>
        <w:br/>
        <w:t>静州之嘉川县来属。</w:t>
        <w:br/>
        <w:t>武周长安四年(704)，利州领绵谷、嘉川、义清、岐坪、葭萌、益昌、景谷、三</w:t>
        <w:br/>
        <w:t>泉八县，治绵谷县。</w:t>
        <w:br/>
        <w:t>唐景云二年，直属山南西道。开元二十三年，割岐坪县隶阆州。</w:t>
        <w:br/>
        <w:t>①《太平寰宇记》集州难江县：“废大牟县，在州西南一百一十里。……县在巴州北六十里。”《舆地纪</w:t>
        <w:br/>
        <w:t>胜》巴州碑记：“恩阳县西北百里，有断碑刻云：南隆州(大)牟县界十里，北集州难江县界五里。”</w:t>
        <w:br/>
        <w:t>县治即今南江县黑潭乡。《地图集》定于花桥乡东，《四川政区沿革与治地今释》等定于正直镇(旧</w:t>
        <w:br/>
        <w:t>名镇子场)，皆距集州稍远，距巴州稍近，严耕望《唐代交通图考》第四册以为在两河口(今下两</w:t>
        <w:br/>
        <w:t>镇)，则近于集州而远于巴州，又与《太平寰宇记》不合，不取。</w:t>
        <w:br/>
        <w:t>②</w:t>
        <w:br/>
        <w:t>《太平寰宇记》巴州清化县：“废盘道县，在县东四十里。难江水，北自难江县来，至县北方合北</w:t>
        <w:br/>
        <w:t>水。”《地图集》定于今南江县下两镇凉水村(旧凉水乡)，从之。《四川政区沿革与治地今释》第239</w:t>
        <w:br/>
        <w:t>页定于今南江县八庙乡，《四川州县建置沿革图说》第105页定于今南江县赤溪乡，均距恩阳县太</w:t>
        <w:br/>
        <w:t>远，不取。</w:t>
        <w:br/>
        <w:t>③《太平寰宇记》作“四年”，按宝历无四年，今依《唐会要》、《新唐志》。</w:t>
        <w:br/>
        <w:t>④《新唐志》、《太平寰宇记》作“长庆中”。按长庆在宝历前，此必误。考宝历元年本道所废十七县</w:t>
        <w:br/>
        <w:t>中，通州石鼓、巴州奇章、壁州广纳、渠州潾水等县俱复置于大中元年，故知盘道县亦复如是。</w:t>
        <w:br/>
        <w:t>⑤</w:t>
        <w:br/>
        <w:t>《新唐志》利州胤山县：贞观二年，西平州废，岐坪县隶阆州(即隆州)。按两《唐志》《太平寰宇记》</w:t>
        <w:br/>
        <w:t>阆州条，岐坪县开元二十三年乃割隶隆州，则《新唐志》有误，不取。</w:t>
      </w:r>
    </w:p>
    <w:p>
      <w:r>
        <w:br w:type="page"/>
      </w:r>
    </w:p>
    <w:p>
      <w:r>
        <w:t>886 中国行政区划通史·唐代卷</w:t>
        <w:br/>
        <w:t>天宝元年，改为益昌郡，以益昌县为名，改义清县为胤山县，割三泉县隶汉</w:t>
        <w:br/>
        <w:t>中郡。十三载，益昌郡领绵谷、嘉川、胤山、葭萌、益昌、景谷六县，治绵谷县。</w:t>
        <w:br/>
        <w:t>至德元载，隶山南西道防御使。</w:t>
        <w:br/>
        <w:t>乾元元年(758)，复为利州。宝应元年(762)，隶山南西道节度使。永泰元</w:t>
        <w:br/>
        <w:t>年(765)，割嘉川县隶集州。元和十五年，利州领绵谷、胤山、葭萌、益昌、景谷</w:t>
        <w:br/>
        <w:t>五县，治绵谷县。</w:t>
        <w:br/>
        <w:t>宝历元年(825)，省景谷县。二年，复置景谷县。咸通十四年(873)，利州</w:t>
        <w:br/>
        <w:t>领县一如元和十五年。</w:t>
        <w:br/>
        <w:t>光启中，省景谷县。文德元年(888)，割隶感义军节度使。乾宁四年，隶昭</w:t>
        <w:br/>
        <w:t>武军节度使，为使治。天复二年，罢镇，利州还隶山南西道节度使。三年，割隶</w:t>
        <w:br/>
        <w:t>利州节度使。天祐三年，隶利阆节度使，均为使治。</w:t>
        <w:br/>
        <w:t>1. 绵谷县(618—907)</w:t>
        <w:br/>
        <w:t>本隋义城郡旧县，武德元年，隶利州，为州治。四年，析置三泉、嘉平二县。</w:t>
        <w:br/>
        <w:t>天宝元年，隶益昌郡，为郡治。乾元元年，复隶利州，为州治。</w:t>
        <w:br/>
        <w:t>2. 嘉川县(618—907)</w:t>
        <w:br/>
        <w:t>本隋义城郡旧县，武德元年，隶利州。贞观二年，割隶静州。十七年，州</w:t>
        <w:br/>
        <w:t>废，还隶利州。天宝元年，隶益昌郡。乾元元年，复隶利州。永泰元年，割隶</w:t>
        <w:br/>
        <w:t>集州。</w:t>
        <w:br/>
        <w:t>3. 义清县(618—742)—胤山县①(742—907)</w:t>
        <w:br/>
        <w:t>胤山县，本隋义城郡义城县，武德元年，隶利州，以避太子嫌名，改为义清</w:t>
        <w:br/>
        <w:t>县②。四年，移治玄白崖山(今四川广元市昭化区磨滩镇长青坝)③。七年，割</w:t>
        <w:br/>
        <w:t>隶西平州。贞观二年，州废，还隶利州。天宝元年，以与山南东道襄阳郡县名</w:t>
        <w:br/>
        <w:t>重，改为胤山县，取可胤山为名，隶益昌郡。乾元元年，复隶利州。</w:t>
        <w:br/>
        <w:t>4. 葭萌县(618—907)</w:t>
        <w:br/>
        <w:t>本隋义城郡旧县，武德元年，隶利州。天宝元年，隶益昌郡。乾元元年，复</w:t>
        <w:br/>
        <w:t>①《州郡典》作“允山县”，今依《元和志》、两《唐志》、《唐会要》、《太平寰宇记》。</w:t>
        <w:br/>
        <w:t>《元和志》、两《唐志》、《太平寰宇记》以义宁二年改义城县为义清县，按唐初州县名涉“城”字者，多</w:t>
        <w:br/>
        <w:t>避唐太子建成嫌名改，义宁为隋年号，其年五月唐改元武德，故当作武德元年改名。</w:t>
        <w:br/>
        <w:t>③</w:t>
        <w:br/>
        <w:t>一《》</w:t>
        <w:br/>
        <w:t>西南十五里置义城县。”“二百”，《大清一统志》卷298保宁府“平蜀故城”引作“一百”，当是。魏义</w:t>
        <w:br/>
        <w:t>城县在今广元市昭化区王家镇，可胤山即今鄢家山，故可定武德义清县于今昭化区磨滩镇长青</w:t>
        <w:br/>
        <w:t>坝。《地图集》定于磨滩镇，近是，《四川政区沿革与治地今释》第236页定于今旺苍县冯家坝，</w:t>
        <w:br/>
        <w:t>恐非。</w:t>
      </w:r>
    </w:p>
    <w:p>
      <w:r>
        <w:br w:type="page"/>
      </w:r>
    </w:p>
    <w:p>
      <w:r>
        <w:t>上编·第十三章 山南西道 887</w:t>
        <w:br/>
        <w:t>隶利州。</w:t>
        <w:br/>
        <w:t>5. 益昌县(618—907)</w:t>
        <w:br/>
        <w:t>本隋义城郡旧县，武德元年，隶利州。天宝元年，隶益昌郡。乾元元年，复</w:t>
        <w:br/>
        <w:t>隶利州。宝历元年，省景谷县来属。二年，复析置景谷县。光启中，又省景谷</w:t>
        <w:br/>
        <w:t>县来属。</w:t>
        <w:br/>
        <w:t>6. 景谷县(618—825,826—光启中)</w:t>
        <w:br/>
        <w:t>本隋义城郡旧县，武德元年，隶利州。四年，割隶沙州，为州治。贞观元</w:t>
        <w:br/>
        <w:t>年，州废，省方维县来属，景谷县还隶利州。天宝元年，隶益昌郡。乾元元年，</w:t>
        <w:br/>
        <w:t>复隶利州。宝历元年，省入益昌①县。二年②，复析益昌县置景谷县，仍治景</w:t>
        <w:br/>
        <w:t>谷城(今青川县沙州镇)③。光启中，省入益昌县④。</w:t>
        <w:br/>
        <w:t>附旧县：方维县(618—627)</w:t>
        <w:br/>
        <w:t>本隋龙门郡旧县，武德元年，隶龙州。四年，割隶沙州。贞观元年，州废，</w:t>
        <w:br/>
        <w:t>省入景谷县。</w:t>
        <w:br/>
        <w:t>附旧州：沙州(621—627)</w:t>
        <w:br/>
        <w:t>武德四年，割利州景谷县、龙州方维县置沙州，以隋旧州为名，治景谷县，</w:t>
        <w:br/>
        <w:t>隶利州总管府。七年，隶利州都督府。贞观元年，州废，省方维县，景谷县还隶</w:t>
        <w:br/>
        <w:t>利州。</w:t>
        <w:br/>
        <w:t>（九）顺政郡(兴州)</w:t>
        <w:br/>
        <w:t>兴州(618—742)—顺政郡(742—758)—兴州(758—907)</w:t>
        <w:br/>
        <w:t>顺政郡，本隋旧郡，领顺政、鸣水、长举三县⑤。唐武德元年，改为兴州，以</w:t>
        <w:br/>
        <w:t>隋旧州为名，治顺政县，隶梁州总管府。七年，隶梁州都督府。贞观六年，直属</w:t>
        <w:br/>
        <w:t>山南道。十三年，兴州领顺政、鸣水、长举三县，治顺政县。</w:t>
        <w:br/>
        <w:t>武周长安四年，兴州领县不变。</w:t>
        <w:br/>
        <w:t>唐景云二年，直属山南西道。</w:t>
        <w:br/>
        <w:t>①《元和志》作“胤山”，按景谷县与胤山县中隔益昌县，必不得省入胤山县，今据地理形势改。</w:t>
        <w:br/>
        <w:t>②《新唐志》云“宝历元年省，寻复置”，今拟于宝历二年复置。</w:t>
        <w:br/>
        <w:t>③《元和志》利州景谷县：“西南至州六十六里。”《四川政区沿革与治地今释》第236页定于青川县沙</w:t>
        <w:br/>
        <w:t>州公社西隍坝(今沙州镇)，从之。则《元和志》之“西南”当作“东南”。《地图集》等定于白水街(今</w:t>
        <w:br/>
        <w:t>营盘乡），微误。</w:t>
        <w:br/>
        <w:t>④《纪要》卷68保宁府昭化县景谷废县。</w:t>
        <w:br/>
        <w:t>⑤《隋志》顺政郡有修城县，共四县。按修城县不见于唐初记载，当废于隋末，今删。</w:t>
      </w:r>
    </w:p>
    <w:p>
      <w:r>
        <w:br w:type="page"/>
      </w:r>
    </w:p>
    <w:p>
      <w:r>
        <w:t>888中国行政区划通史·唐代卷</w:t>
        <w:br/>
        <w:t>天宝元年，复为顺政郡。十三载，顺政郡领顺政、鸣水、长举三县，治顺政</w:t>
        <w:br/>
        <w:t>县。至德元载，隶山南西道防御使。</w:t>
        <w:br/>
        <w:t>乾元元年，复为兴州。二年，割隶兴凤都团练守捉使。后上元元年，改隶</w:t>
        <w:br/>
        <w:t>京畿凤翔节度使。大历二年(767)，置后将利县，割隶行武州。四年，兴州复隶</w:t>
        <w:br/>
        <w:t>山南西道兴凤都团练守捉使。元和十五年，兴州领县一如天宝十三载。</w:t>
        <w:br/>
        <w:t>长庆元年(821)，省鸣水县。咸通十四年，兴州领顺政、长举二县，治顺政县。</w:t>
        <w:br/>
        <w:t>光启元年(885)，隶兴凤都防御使。二年，隶感义军节度使。是年，改隶山</w:t>
        <w:br/>
        <w:t>南西道节度使。文德元年，复割隶感义军节度使。乾宁四年，隶昭武军节度</w:t>
        <w:br/>
        <w:t>使。天复二年，还隶山南西道节度使。天祐三年，割隶兴文节度使，为使治。</w:t>
        <w:br/>
        <w:t>1. 顺政县(618—907)</w:t>
        <w:br/>
        <w:t>本隋顺政郡旧县，武德元年，隶兴州，为州治。天宝元年，隶顺政郡，为郡</w:t>
        <w:br/>
        <w:t>治。乾元元年，复隶兴州，为州治。</w:t>
        <w:br/>
        <w:t>2. 鸣水县(618—821)</w:t>
        <w:br/>
        <w:t>本隋顺政郡旧县，武德元年，隶兴州。永隆元年(680)，移治落蕃水北(今</w:t>
        <w:br/>
        <w:t>甘肃康县大南峪镇郑家湾村)①。天宝元年，隶顺政郡。乾元元年，复隶兴州。</w:t>
        <w:br/>
        <w:t>长庆元年(821)，省入长举县。</w:t>
        <w:br/>
        <w:t>3. 长举县(618—907)</w:t>
        <w:br/>
        <w:t>本隋顺政郡旧县，武德元年，隶兴州。贞观三年，移治新长举城(今陕西略</w:t>
        <w:br/>
        <w:t>阳县白水江镇长峰村)②。天宝元年，隶顺政郡。乾元元年，复隶兴州。长庆</w:t>
        <w:br/>
        <w:t>元年，省鸣水县来属。</w:t>
        <w:br/>
        <w:t>（一○）河池郡(凤州)</w:t>
        <w:br/>
        <w:t>凤州(618—742)—河池郡(742—758)—凤州(758—907)</w:t>
        <w:br/>
        <w:t>河池郡，本隋旧郡，领梁泉、两当、河池、同谷四县。唐武德元年，改为凤</w:t>
        <w:br/>
        <w:t>州，以隋旧州为名，治梁泉县，直属中央，置黄花县，割同谷县隶西康州。贞观</w:t>
        <w:br/>
        <w:t>①《元和志》兴州鸣水县：“东至州一百一十里。”《陕西省志》第二卷《行政建置志》第656页以为在今</w:t>
        <w:br/>
        <w:t>略阳县郭镇一带。然以鸣水县后省入长举县观之，其地当更在郭镇之北，今拟于康县大南峪镇郑</w:t>
        <w:br/>
        <w:t>家湾村，落蕃水盖即窑坪河。《地图集》定于今略阳县马蹄湾镇禅觉寺，《地名大辞典》第5336页定</w:t>
        <w:br/>
        <w:t>于今略阳县徐家坪镇明水坝，方位、里距皆与史志不合，不取。</w:t>
        <w:br/>
        <w:t>②</w:t>
        <w:br/>
        <w:t>《元和志》兴州长举县：“南至州一百里。”《陕西省志》第二卷《行政建置志》第656页考证定于今略</w:t>
        <w:br/>
        <w:t>阳县白水江镇长峰村，从之。《地图集》标于今徽县虞关乡许坝，里距稍远，不取。</w:t>
      </w:r>
    </w:p>
    <w:p>
      <w:r>
        <w:br w:type="page"/>
      </w:r>
    </w:p>
    <w:p>
      <w:r>
        <w:t>上编·第十三章 山南西道 889</w:t>
        <w:br/>
        <w:t>六年，直属山南道①。十三年，凤州领梁泉、河池、两当、黄花四县，治梁泉县。</w:t>
        <w:br/>
        <w:t>武周长安四年，凤州领县一如贞观十三年。</w:t>
        <w:br/>
        <w:t>唐景云元年，直属山南西道。</w:t>
        <w:br/>
        <w:t>天宝元年，复为河池郡。十三载，河池郡领梁泉、河池、两当、黄花四县，治</w:t>
        <w:br/>
        <w:t>梁泉县。至德元载，隶山南西道防御使。</w:t>
        <w:br/>
        <w:t>乾元元年，复为凤州。二年，割隶兴凤都团练守捉使，为使治。后上元元</w:t>
        <w:br/>
        <w:t>年，改隶京畿凤翔节度使。大历四年，复割隶山南西道兴凤都团练守捉使，仍</w:t>
        <w:br/>
        <w:t>为使治。元和十五年，凤州领县一如天宝十三载。</w:t>
        <w:br/>
        <w:t>宝历元年，省黄花县。咸通十四年，凤州领梁泉、河池、两当三县，治梁泉县。</w:t>
        <w:br/>
        <w:t>光启元年(885)，隶兴凤都防御使。二年，隶感义军节度使，均为使治。是</w:t>
        <w:br/>
        <w:t>年，罢镇，凤州改隶山南西道节度使。文德元年，复割隶感义军节度使，为使治。</w:t>
        <w:br/>
        <w:t>乾宁四年，罢镇，凤州改隶昭武军节度使。天复二年，还隶山南西道节度使。</w:t>
        <w:br/>
        <w:t>1. 梁泉县(618—907)</w:t>
        <w:br/>
        <w:t>本隋河池郡旧县，武德元年，隶凤州，为州治，并析置黄花县。天宝元年，</w:t>
        <w:br/>
        <w:t>隶河池郡，为郡治。乾元元年，复隶凤州，为州治。宝历元年，省黄花县来属。</w:t>
        <w:br/>
        <w:t>2. 河池县(618—907)</w:t>
        <w:br/>
        <w:t>本隋河池郡旧县，武德元年，隶凤州。天宝元年，隶河池郡。乾元元年，复</w:t>
        <w:br/>
        <w:t>隶凤州。</w:t>
        <w:br/>
        <w:t>3. 两当县(618—907)</w:t>
        <w:br/>
        <w:t>本隋河池郡旧县，武德元年，隶凤州。天宝元年，隶河池郡。乾元元年，复</w:t>
        <w:br/>
        <w:t>隶凤州。</w:t>
        <w:br/>
        <w:t>4. 黄花县(618—825)</w:t>
        <w:br/>
        <w:t>武德元年②，析梁泉县置黄花县，以黄花川为名，治黄花城(今陕西凤县红花</w:t>
        <w:br/>
        <w:t>铺镇)③，隶凤州。天宝元年，隶河池郡。乾元元年，复隶凤州。宝历元年④，省</w:t>
        <w:br/>
        <w:t>① 史志不载凤州直属山南道时间。按武德初至贞观六年间，梁、利、秦三州总管府均不领凤州，可知</w:t>
        <w:br/>
        <w:t>此时凤州直属关内道。而《括地志·序略》则载贞观十三年凤州属山南道，今姑定贞观六年罢梁</w:t>
        <w:br/>
        <w:t>州都督府为山南道直属地区之时，凤州亦自关内道割属山南道。</w:t>
        <w:br/>
        <w:t>②</w:t>
        <w:br/>
        <w:t>《旧唐志》作“四年”，今依《元和志》、《新唐志》、《太平寰宇记》凤州梁泉县。</w:t>
        <w:br/>
        <w:t>③</w:t>
        <w:br/>
        <w:t>《太平寰宇记》凤州梁泉县：“废黄花县，在州北六十里。大散水，经县西，去城十步。”大散水，即今</w:t>
        <w:br/>
        <w:t>嘉陵江，可定黄花县治于今凤县红花铺镇。</w:t>
        <w:br/>
        <w:t>④</w:t>
        <w:br/>
        <w:t>《元和志》凤州梁泉县：“武德元年析置黄花县，宝应元年省。”按“宝应”《太平寰宇记》、《新唐志》皆</w:t>
        <w:br/>
        <w:t>作“宝历”，《唐会要》卷71亦云：“宝历元年九月，山南西道节度使裴度奏：凤州废黄花县为乡二。”</w:t>
        <w:br/>
        <w:t>可证当以“宝历”为是。《元和志》文四库本作小字注，当是后人误补入。</w:t>
      </w:r>
    </w:p>
    <w:p>
      <w:r>
        <w:br w:type="page"/>
      </w:r>
    </w:p>
    <w:p>
      <w:r>
        <w:t>890 中国行政区划通史·唐代卷</w:t>
        <w:br/>
        <w:t>入梁泉县。</w:t>
        <w:br/>
        <w:t>220</w:t>
        <w:br/>
        <w:t>都团练使(905—907)</w:t>
        <w:br/>
        <w:t>武德三年，萧梁取唐通、开二州置通州总管府①。是年，唐复取之，直属中</w:t>
        <w:br/>
        <w:t>央，并置南石、方二州，又以中央直属渠、前万、南并、潾②、南潾五州来属。四</w:t>
        <w:br/>
        <w:t>年，割隶山南道行台。五年，割梁州总管府巴州来属。七年，改为通州都督府，</w:t>
        <w:br/>
        <w:t>直属中央，割利州都督府蓬、果二州来属。八年，废南石、方二州。九年，废南</w:t>
        <w:br/>
        <w:t>潾州。贞观元年，属关内道。二年，割属山南道，废南并、前万二州。五年，都</w:t>
        <w:br/>
        <w:t>督府罢，通、开、潾、渠、蓬、巴六州直属山南道。</w:t>
        <w:br/>
        <w:t>天祐二年，割山南西道节度使巴、开、渠三州置巴渠开都团练观察使，治巴</w:t>
        <w:br/>
        <w:t>州，仍属山南西道。</w:t>
        <w:br/>
        <w:t>附新镇兴凤都团练守捉使(759—760,769—885)—兴凤都防御使(885—</w:t>
        <w:br/>
        <w:t>886)—感义军节度使(886,888—897)—兴文节度使(905—907)</w:t>
        <w:br/>
        <w:t>乾元二年，割山南西道兴、凤二州置兴凤都团练守捉使，治凤州，仍属山南</w:t>
        <w:br/>
        <w:t>西道。后上元元年，罢镇，兴、凤二州改隶京畿凤翔节度使。大历四年，割凤翔</w:t>
        <w:br/>
        <w:t>节度使兴、凤二州复置兴凤都团练守捉使，仍治凤州，属山南西道。元和十五</w:t>
        <w:br/>
        <w:t>年，兴凤都团练守捉使领兴、凤二州，治凤州。</w:t>
        <w:br/>
        <w:t>咸通十四年，兴凤都团练守捉使领州不变。</w:t>
        <w:br/>
        <w:t>光启元年，升为兴凤都防御使。二年，升为感义军节度使，仍治凤州。是</w:t>
        <w:br/>
        <w:t>年，罢镇，凤、兴二州还隶山南西道节度使。文德元年，割山南西道节度使凤、</w:t>
        <w:br/>
        <w:t>兴、利三州复置感义军节度使，仍治凤州。乾宁四年，罢镇，凤、兴、利三州隶昭</w:t>
        <w:br/>
        <w:t>武军节度使。天祐三年，割山南西道节度使兴、集、文三州及武定军节度使壁</w:t>
        <w:br/>
        <w:t>州置兴文节度使，治兴州，仍属山南西道。</w:t>
        <w:br/>
        <w:t>①详参本编第十二章《山南东道》附旧国一“萧铣梁国”注。</w:t>
        <w:br/>
        <w:t>②《旧唐志》通州序原作“蓬”，按蓬州隶利州总管府，而潾州无所属，因疑“蓬”为“潾”之误，因改。</w:t>
      </w:r>
    </w:p>
    <w:p>
      <w:r>
        <w:br w:type="page"/>
      </w:r>
    </w:p>
    <w:p>
      <w:r>
        <w:t>第十四章</w:t>
        <w:br/>
        <w:t>剑南道</w:t>
        <w:br/>
        <w:t>西南道行台(620—626)—益州大都督府(626—628)—剑</w:t>
        <w:br/>
        <w:t>南道(628—906)—剑南道行台(906—907)</w:t>
        <w:br/>
        <w:t>武德三年(620)，割中央直属益、遂、利三州总管府置西南道行台，并置泸、</w:t>
        <w:br/>
        <w:t>巂、会三州总管府①，罢益州总管府为行台直辖地区。四年，置南宁州总管府。</w:t>
        <w:br/>
        <w:t>五年，罢南宁州总管府。六年，复置南宁州总管府。七年，改总管府为都督府，</w:t>
        <w:br/>
        <w:t>改会州总管府为南会州都督府。九年，罢行台，置益州大都督府，仍统遂、泸、</w:t>
        <w:br/>
        <w:t>南宁、旧、南会五州都督府。贞观元年(627)，罢遂州都督府。二年，降益州大</w:t>
        <w:br/>
        <w:t>都督府为益州都督府，并泸、南宁、巂、南会四州都督府置剑南道(监理区)，无</w:t>
        <w:br/>
        <w:t>治所。六年，置戎州都督府，罢南宁州都督府。八年，改南会州都督府为茂州</w:t>
        <w:br/>
        <w:t>都督府②。十年，复置遂州都督府。十三年，剑南道有一直属地区及益、遂、</w:t>
        <w:br/>
        <w:t>泸、戎、巂、茂六州都督府。十七年，罢遂州都督府。二十三年，置郎州都督府。</w:t>
        <w:br/>
        <w:t>永徽三年(652)，罢郎州都督府。四年，割陇右道松州都督府来属。麟德</w:t>
        <w:br/>
        <w:t>元年(664)，置姚州都督府。二年，置雅州都督府。永淳二年(682)，罢雅州都</w:t>
        <w:br/>
        <w:t>督府。垂拱四年(688)，复置雅州都督府。</w:t>
        <w:br/>
        <w:t>武周长安四年(704)，剑南道有益、泸、戎、姚、旧、雅、茂、松八州都督府及</w:t>
        <w:br/>
        <w:t>一直属地区。</w:t>
        <w:br/>
        <w:t>唐开元四年(716)，置雅、黎二州都督府。二十二年③，以益州都督府长史</w:t>
        <w:br/>
        <w:t>兼剑南道采访处置使。</w:t>
        <w:br/>
        <w:t>天宝元年(742)，改益州都督府为蜀郡都督府，泸州都督府为泸川郡都</w:t>
        <w:br/>
        <w:t>督府，戎州都督府为南溪郡都督府，姚州都督府为云南郡都督府，巂州都督</w:t>
        <w:br/>
        <w:t>①《资治通鉴》武德三年四月：“置益州道行台，以益、利、会、鄜、泾、遂六总管隶焉。”疑“鄜泾”二字系</w:t>
        <w:br/>
        <w:t>“巂泸”二字之形误。胡注及罗凯《隋唐政治地理格局研究》第49页以为西南道行台曾地跨陇蜀或</w:t>
        <w:br/>
        <w:t>遥领陕北之地，恐未必。</w:t>
        <w:br/>
        <w:t>②</w:t>
        <w:br/>
        <w:t>《旧唐志》成都府序：“贞观八年，兼领南金州都督府。”此“南金州”当是“南会州”之误，且误以改名</w:t>
        <w:br/>
        <w:t>为兼领。</w:t>
        <w:br/>
        <w:t>③</w:t>
        <w:br/>
        <w:t>《册府元龟》卷162原作“二十三年”，据严耕望《景云十三道与开元十六道》考改。</w:t>
      </w:r>
    </w:p>
    <w:p>
      <w:r>
        <w:br w:type="page"/>
      </w:r>
    </w:p>
    <w:p>
      <w:r>
        <w:t>892 中国行政区划通史·唐代卷</w:t>
        <w:br/>
        <w:t>府为越巂郡都督府，黎州都督府为汉源郡都督府，雅州都督府为卢山郡都督</w:t>
        <w:br/>
        <w:t>府，茂州都督府为通化郡都督府，松州都督府为交川郡都督府①。八载，置</w:t>
        <w:br/>
        <w:t>保宁都护府。十三载，罢云南郡都督府，剑南道有蜀、泸川、南溪、越巂、汉</w:t>
        <w:br/>
        <w:t>源、卢山、通化、交川八郡都督府与保宁都护府及一直属地区，治蜀郡(见图</w:t>
        <w:br/>
        <w:t>19、图20、图21)。至德元载(756)，以蜀、泸川、南溪、越巂、汉源、卢山、通</w:t>
        <w:br/>
        <w:t>化、交川八郡都督府及剑南道直属地区置剑南道节度使②，保宁都护府没于</w:t>
        <w:br/>
        <w:t>吐蕃。</w:t>
        <w:br/>
        <w:t>后上元二年(761)，改剑南道节度使为西川节度使，置东川节度使③。广</w:t>
        <w:br/>
        <w:t>德二年(764)，改西川节度使为东西川节度使，罢东川节度使。大历元年</w:t>
        <w:br/>
        <w:t>(766)，改东西川节度使为西川节度使，置东川节度使、邛南防御使、剑南西川</w:t>
        <w:br/>
        <w:t>防御使。是年，罢邛南防御使、剑南西川防御使。二年，降东川节度使为东川</w:t>
        <w:br/>
        <w:t>都防御观察使。是年，复升东川都防御观察使为东川节度使。元和十五年</w:t>
        <w:br/>
        <w:t>(820)，剑南道有西川节度使、东川节度使二镇。</w:t>
        <w:br/>
        <w:t>咸通九年(868)，置定边军节度使。十一年，罢定边军节度使。十四年，剑</w:t>
        <w:br/>
        <w:t>南道仍有西川节度使、东川节度使二镇。</w:t>
        <w:br/>
        <w:t>光启二年(886)，置龙剑节度使。文德元年(888)，置永平军节度使、威戎</w:t>
        <w:br/>
        <w:t>军节度使，罢龙剑节度使。大顺二年(891)，罢永平军节度使。景福元年</w:t>
        <w:br/>
        <w:t>(892)，复置龙剑节度使，罢威戎军节度使。光化二年(899)，置武信军节度使。</w:t>
        <w:br/>
        <w:t>天祐三年(906)，以西川节度使、武信军节度使、东川节度使、龙剑节度使置剑</w:t>
        <w:br/>
        <w:t>南道行台④，治成都府。四年，剑南道行台西川节度使、武信军节度使、东川节</w:t>
        <w:br/>
        <w:t>度使、龙剑节度使四镇归前蜀。</w:t>
        <w:br/>
        <w:t>①《州郡典》序目剑南道有蜀、唐安、濛阳、德阳、通义、梓潼、巴西、普安、阆中、资阳、临邛、通化、交</w:t>
        <w:br/>
        <w:t>川、越巂、南溪、遂宁、仁寿、犍为、卢山、泸川、阳安、安岳、(洪)[汉〕源、阴平、同昌、江油、临翼、归</w:t>
        <w:br/>
        <w:t>诚、江源、静川、恭化、维川、和义、云山、蓬山、云南三十六郡，当为天宝元年之数，而衍阆中郡，实</w:t>
        <w:br/>
        <w:t>应为三十五郡。是年，又置静戎郡，而《州郡典》未予增补。</w:t>
        <w:br/>
        <w:t>②</w:t>
        <w:br/>
        <w:t>据《方镇研究》第162页考证，剑南道节度使始置于开元五年，今依本卷体例，方镇作为行政区一律</w:t>
        <w:br/>
        <w:t>以至德元载起算。</w:t>
        <w:br/>
        <w:t>③</w:t>
        <w:br/>
        <w:t>《旧唐志》成都府序于至德二载后云：“又分为剑南东川、西川，各置节度。”卢求《成都记序》(载《成</w:t>
        <w:br/>
        <w:t>都文类》卷23)：“上元二年，始分为东、西川。”《唐会要》卷78同此说。故张熊《有关唐代两川第一</w:t>
        <w:br/>
        <w:t>次分治的两个问题》(载《中国历史地理论丛》2013年第4期)力证上元二年说，今从之。疑《旧唐</w:t>
        <w:br/>
        <w:t>志》句前脱“上元二年”四字，《新唐表》不解此，误以为至德二载剑南始分治，《通鉴》又沿其误。</w:t>
        <w:br/>
        <w:t>④《资治通鉴》天祐三年十月：“王建始立行台于蜀。”</w:t>
      </w:r>
    </w:p>
    <w:p>
      <w:r>
        <w:br w:type="page"/>
      </w:r>
    </w:p>
    <w:p>
      <w:r>
        <w:t>上编·第十四章</w:t>
        <w:br/>
        <w:t>剑南道</w:t>
        <w:br/>
        <w:t>893</w:t>
        <w:br/>
        <w:t>剑南道图</w:t>
        <w:br/>
        <w:t>蜀郡</w:t>
        <w:br/>
        <w:t>道</w:t>
        <w:br/>
        <w:t>陇右道</w:t>
        <w:br/>
        <w:t>正都督/都护府治</w:t>
        <w:br/>
        <w:t>阴平郡</w:t>
        <w:br/>
        <w:t>正郡/藩属国治</w:t>
        <w:br/>
        <w:t>羁縻州都督府治</w:t>
        <w:br/>
        <w:t>O</w:t>
        <w:br/>
        <w:t>废都督府治</w:t>
        <w:br/>
        <w:t>清川</w:t>
        <w:br/>
        <w:t>山</w:t>
        <w:br/>
        <w:t>正县/城治</w:t>
        <w:br/>
        <w:t>例</w:t>
        <w:br/>
        <w:t>江油郡</w:t>
        <w:br/>
        <w:t>羁縻州治</w:t>
        <w:br/>
        <w:t>联卫</w:t>
        <w:br/>
        <w:t>部族政权界</w:t>
        <w:br/>
        <w:t>剑门</w:t>
        <w:br/>
        <w:t>普安郡</w:t>
        <w:br/>
        <w:t>道界</w:t>
        <w:br/>
        <w:t>阴平</w:t>
        <w:br/>
        <w:t>普安</w:t>
        <w:br/>
        <w:t>嘉</w:t>
        <w:br/>
        <w:t>正都督/都护府界</w:t>
        <w:br/>
        <w:t>剑</w:t>
        <w:br/>
        <w:t>武连永归</w:t>
        <w:br/>
        <w:t>岐坪</w:t>
        <w:br/>
        <w:t>昌明</w:t>
        <w:br/>
        <w:t>苍溪</w:t>
        <w:br/>
        <w:t>正郡/羁縻都督</w:t>
        <w:br/>
        <w:t>通化郡都督府</w:t>
        <w:br/>
        <w:t>梓潼</w:t>
        <w:br/>
        <w:t>临津</w:t>
        <w:br/>
        <w:t>奉国</w:t>
        <w:br/>
        <w:t>府/藩属国界</w:t>
        <w:br/>
        <w:t>龙安</w:t>
        <w:br/>
        <w:t>神泉</w:t>
        <w:br/>
        <w:t>西昌</w:t>
        <w:br/>
        <w:t>巴西</w:t>
        <w:br/>
        <w:t>魏城</w:t>
        <w:br/>
        <w:t>黄安</w:t>
        <w:br/>
        <w:t>西水</w:t>
        <w:br/>
        <w:t>阆中郡</w:t>
        <w:br/>
        <w:t>晋安</w:t>
        <w:br/>
        <w:t>阆中</w:t>
        <w:br/>
        <w:t>南</w:t>
        <w:br/>
        <w:t>绵竹</w:t>
        <w:br/>
        <w:t>巴西郡</w:t>
        <w:br/>
        <w:t>盐泉</w:t>
        <w:br/>
        <w:t>陵</w:t>
        <w:br/>
        <w:t>罗江</w:t>
        <w:br/>
        <w:t>盐亭</w:t>
        <w:br/>
        <w:t>新井</w:t>
        <w:br/>
        <w:t>南部</w:t>
        <w:br/>
        <w:t>新政</w:t>
        <w:br/>
        <w:t>汶</w:t>
        <w:br/>
        <w:t>什邡</w:t>
        <w:br/>
        <w:t>德阳</w:t>
        <w:br/>
        <w:t>涪城</w:t>
        <w:br/>
        <w:t>永泰</w:t>
        <w:br/>
        <w:t>逋租国</w:t>
        <w:br/>
        <w:t>梓潼郡</w:t>
        <w:br/>
        <w:t>朗池</w:t>
        <w:br/>
        <w:t>濛阳郡九陇</w:t>
        <w:br/>
        <w:t>唐昌</w:t>
        <w:br/>
        <w:t>濛阳</w:t>
        <w:br/>
        <w:t>雒县</w:t>
        <w:br/>
        <w:t>德阳郡</w:t>
        <w:br/>
        <w:t>玄武</w:t>
        <w:br/>
        <w:t>鄭县</w:t>
        <w:br/>
        <w:t>射洪</w:t>
        <w:br/>
        <w:t>西充</w:t>
        <w:br/>
        <w:t>相如</w:t>
        <w:br/>
        <w:t>导江</w:t>
        <w:br/>
        <w:t>金堂</w:t>
        <w:br/>
        <w:t>南充郡</w:t>
        <w:br/>
        <w:t>临邛郡</w:t>
        <w:br/>
        <w:t>临邛</w:t>
        <w:br/>
        <w:t>大邑唐安</w:t>
        <w:br/>
        <w:t>唐安郡</w:t>
        <w:br/>
        <w:t>依政</w:t>
        <w:br/>
        <w:t>安仁</w:t>
        <w:br/>
        <w:t>温江</w:t>
        <w:br/>
        <w:t>新津</w:t>
        <w:br/>
        <w:t>双流</w:t>
        <w:br/>
        <w:t>蜀县蜀郡</w:t>
        <w:br/>
        <w:t>成都</w:t>
        <w:br/>
        <w:t>蜀郡都督府</w:t>
        <w:br/>
        <w:t>都</w:t>
        <w:br/>
        <w:t>灵池</w:t>
        <w:br/>
        <w:t>阳安</w:t>
        <w:br/>
        <w:t>阳安郡</w:t>
        <w:br/>
        <w:t>金水</w:t>
        <w:br/>
        <w:t>铜山</w:t>
        <w:br/>
        <w:t>飞乌</w:t>
        <w:br/>
        <w:t>●普慈</w:t>
        <w:br/>
        <w:t>通泉</w:t>
        <w:br/>
        <w:t>长江遂宁郡</w:t>
        <w:br/>
        <w:t>方义</w:t>
        <w:br/>
        <w:t>蓬溪</w:t>
        <w:br/>
        <w:t>青石</w:t>
        <w:br/>
        <w:t>流溪</w:t>
        <w:br/>
        <w:t>南充</w:t>
        <w:br/>
        <w:t>江</w:t>
        <w:br/>
        <w:t>岳池</w:t>
        <w:br/>
        <w:t>西</w:t>
        <w:br/>
        <w:t>火井</w:t>
        <w:br/>
        <w:t>临溪</w:t>
        <w:br/>
        <w:t>江</w:t>
        <w:br/>
        <w:t>籍县</w:t>
        <w:br/>
        <w:t>平泉</w:t>
        <w:br/>
        <w:t>安居</w:t>
        <w:br/>
        <w:t>遂宁</w:t>
        <w:br/>
        <w:t>蒲江</w:t>
        <w:br/>
        <w:t>彭山</w:t>
        <w:br/>
        <w:t>南</w:t>
        <w:br/>
        <w:t>资阳</w:t>
        <w:br/>
        <w:t>乐至</w:t>
        <w:br/>
        <w:t>安岳</w:t>
        <w:br/>
        <w:t>卢山郡都督府</w:t>
        <w:br/>
        <w:t>通义</w:t>
        <w:br/>
        <w:t>贵平</w:t>
        <w:br/>
        <w:t>丹山</w:t>
        <w:br/>
        <w:t>安岳郡</w:t>
        <w:br/>
        <w:t>崇鑫</w:t>
        <w:br/>
        <w:t>卢山郡</w:t>
        <w:br/>
        <w:t>丹棱</w:t>
        <w:br/>
        <w:t>通义郡</w:t>
        <w:br/>
        <w:t>仁寿仁寿郡</w:t>
        <w:br/>
        <w:t>龙水</w:t>
        <w:br/>
        <w:t>洪雅</w:t>
        <w:br/>
        <w:t>青神</w:t>
        <w:br/>
        <w:t>月山</w:t>
        <w:br/>
        <w:t>夹江</w:t>
        <w:br/>
        <w:t>始建</w:t>
        <w:br/>
        <w:t>盘石资阳郡</w:t>
        <w:br/>
        <w:t>晋康</w:t>
        <w:br/>
        <w:t>汉源郡</w:t>
        <w:br/>
        <w:t>峨眉</w:t>
        <w:br/>
        <w:t>平羌</w:t>
        <w:br/>
        <w:t>井研</w:t>
        <w:br/>
        <w:t>资官</w:t>
        <w:br/>
        <w:t>●银山</w:t>
        <w:br/>
        <w:t>清溪</w:t>
        <w:br/>
        <w:t>汉源郡都督府</w:t>
        <w:br/>
        <w:t>罗目</w:t>
        <w:br/>
        <w:t>龙游</w:t>
        <w:br/>
        <w:t>犍为郡</w:t>
        <w:br/>
        <w:t>应灵</w:t>
        <w:br/>
        <w:t>旭川</w:t>
        <w:br/>
        <w:t>威远</w:t>
        <w:br/>
        <w:t>●内江</w:t>
        <w:br/>
        <w:t>道</w:t>
        <w:br/>
        <w:t>绥山</w:t>
        <w:br/>
        <w:t>隶王</w:t>
        <w:br/>
        <w:t>和义郡</w:t>
        <w:br/>
        <w:t>和义</w:t>
        <w:br/>
        <w:t>公井</w:t>
        <w:br/>
        <w:t>大</w:t>
        <w:br/>
        <w:t>渡</w:t>
        <w:br/>
        <w:t>富义</w:t>
        <w:br/>
        <w:t>江</w:t>
        <w:br/>
        <w:t>水</w:t>
        <w:br/>
        <w:t>犍为</w:t>
        <w:br/>
        <w:t>泸川郡都督府</w:t>
        <w:br/>
        <w:t>南溪郡都督府</w:t>
        <w:br/>
        <w:t>长</w:t>
        <w:br/>
        <w:t>泸川郡</w:t>
        <w:br/>
        <w:t>泸川</w:t>
        <w:br/>
        <w:t>合江</w:t>
        <w:br/>
        <w:t>南溪郡</w:t>
        <w:br/>
        <w:t>江</w:t>
        <w:br/>
        <w:t>绵水</w:t>
        <w:br/>
        <w:t>黔</w:t>
        <w:br/>
        <w:t>道</w:t>
        <w:br/>
        <w:t>江安泾南</w:t>
        <w:br/>
        <w:t>湖</w:t>
        <w:br/>
        <w:t>清州</w:t>
        <w:br/>
        <w:t>能州</w:t>
        <w:br/>
        <w:t>思峨</w:t>
        <w:br/>
        <w:t>黄池郡</w:t>
        <w:br/>
        <w:t>罗阳郡</w:t>
        <w:br/>
        <w:t>浙州</w:t>
        <w:br/>
        <w:t>中</w:t>
        <w:br/>
        <w:t>因忠郡</w:t>
        <w:br/>
        <w:t>泰州</w:t>
        <w:br/>
        <w:t>都宁郡</w:t>
        <w:br/>
        <w:t>0</w:t>
        <w:br/>
        <w:t>30</w:t>
        <w:br/>
        <w:t>60</w:t>
        <w:br/>
        <w:t>90公里</w:t>
        <w:br/>
        <w:t>道</w:t>
        <w:br/>
        <w:t>图 19</w:t>
        <w:br/>
        <w:t>天宝十三载(754)唐朝剑南道东部行政区划</w:t>
      </w:r>
    </w:p>
    <w:p>
      <w:r>
        <w:br w:type="page"/>
      </w:r>
    </w:p>
    <w:p>
      <w:r>
        <w:t>894</w:t>
        <w:br/>
        <w:t>中国行政区划通史·唐代卷</w:t>
        <w:br/>
        <w:t>卢山郡都督府</w:t>
        <w:br/>
        <w:t>安岳郡</w:t>
        <w:br/>
        <w:t>乾</w:t>
        <w:br/>
        <w:t>卢山郡</w:t>
        <w:br/>
        <w:t>通义郡</w:t>
        <w:br/>
        <w:t>仁寿郡</w:t>
        <w:br/>
        <w:t>资阳郡</w:t>
        <w:br/>
        <w:t>吐</w:t>
        <w:br/>
        <w:t>大</w:t>
        <w:br/>
        <w:t>汉源郡</w:t>
        <w:br/>
        <w:t>犍为郡</w:t>
        <w:br/>
        <w:t>汉源郡都督府</w:t>
        <w:br/>
        <w:t>封</w:t>
        <w:br/>
        <w:t>和义郡</w:t>
        <w:br/>
        <w:t>渡</w:t>
        <w:br/>
        <w:t>冰</w:t>
        <w:br/>
        <w:t>归顺</w:t>
        <w:br/>
        <w:t>郁鄂</w:t>
        <w:br/>
        <w:t>南溪</w:t>
        <w:br/>
        <w:t>旧</w:t>
        <w:br/>
        <w:t>南溪郡樊道</w:t>
        <w:br/>
        <w:t>邛部</w:t>
        <w:br/>
        <w:t>蕃</w:t>
        <w:br/>
        <w:t>南溪郡都督府</w:t>
        <w:br/>
        <w:t>江</w:t>
        <w:br/>
        <w:t>泸</w:t>
        <w:br/>
        <w:t>界</w:t>
        <w:br/>
        <w:t>丘卢</w:t>
        <w:br/>
        <w:t>台登</w:t>
        <w:br/>
        <w:t>威川</w:t>
        <w:br/>
        <w:t>计州</w:t>
        <w:br/>
        <w:t>集川</w:t>
        <w:br/>
        <w:t>龙池</w:t>
        <w:br/>
        <w:t>开边</w:t>
        <w:br/>
        <w:t>悦州</w:t>
        <w:br/>
        <w:t>苏祁</w:t>
        <w:br/>
        <w:t>初汉祐州思亮</w:t>
        <w:br/>
        <w:t>杜州</w:t>
        <w:br/>
        <w:t>洪德</w:t>
        <w:br/>
        <w:t>磨</w:t>
        <w:br/>
        <w:t>越嵩郡</w:t>
        <w:br/>
        <w:t>柜州孚川</w:t>
        <w:br/>
        <w:t>越嵩郡都督府</w:t>
        <w:br/>
        <w:t>越</w:t>
        <w:br/>
        <w:t>月乱</w:t>
        <w:br/>
        <w:t>志州</w:t>
        <w:br/>
        <w:t>镜州筠州</w:t>
        <w:br/>
        <w:t>乾</w:t>
        <w:br/>
        <w:t>国</w:t>
        <w:br/>
        <w:t>界</w:t>
        <w:br/>
        <w:t>西泸</w:t>
        <w:br/>
        <w:t>团州</w:t>
        <w:br/>
        <w:t>湖</w:t>
        <w:br/>
        <w:t>水</w:t>
        <w:br/>
        <w:t>月边</w:t>
        <w:br/>
        <w:t>盈州</w:t>
        <w:br/>
        <w:t>旧</w:t>
        <w:br/>
        <w:t>些</w:t>
        <w:br/>
        <w:t>曲州</w:t>
        <w:br/>
        <w:t>昆明</w:t>
        <w:br/>
        <w:t>封</w:t>
        <w:br/>
        <w:t>靖州</w:t>
        <w:br/>
        <w:t>禄州</w:t>
        <w:br/>
        <w:t>o</w:t>
        <w:br/>
        <w:t>汤望</w:t>
        <w:br/>
        <w:t>瀛州</w:t>
        <w:br/>
        <w:t>柯连</w:t>
        <w:br/>
        <w:t>江</w:t>
        <w:br/>
        <w:t>协州</w:t>
        <w:br/>
        <w:t>会川</w:t>
        <w:br/>
        <w:t>武昌</w:t>
        <w:br/>
        <w:t>黔</w:t>
        <w:br/>
        <w:t>切骑</w:t>
        <w:br/>
        <w:t>碾卫</w:t>
        <w:br/>
        <w:t>居州</w:t>
        <w:br/>
        <w:t>江</w:t>
        <w:br/>
        <w:t>南</w:t>
        <w:br/>
        <w:t>兰</w:t>
        <w:br/>
        <w:t>哥灵</w:t>
        <w:br/>
        <w:t>信州</w:t>
        <w:br/>
        <w:t>中</w:t>
        <w:br/>
        <w:t>云</w:t>
        <w:br/>
        <w:t>洱河</w:t>
        <w:br/>
        <w:t>南</w:t>
        <w:br/>
        <w:t>国</w:t>
        <w:br/>
        <w:t>满罗</w:t>
        <w:br/>
        <w:t>o</w:t>
        <w:br/>
        <w:t>炎州</w:t>
        <w:br/>
        <w:t>大和城</w:t>
        <w:br/>
        <w:t>(云南郡都督府)</w:t>
        <w:br/>
        <w:t>望州</w:t>
        <w:br/>
        <w:t>麻州</w:t>
        <w:br/>
        <w:t>武德</w:t>
        <w:br/>
        <w:t>(南</w:t>
        <w:br/>
        <w:t>诏)°</w:t>
        <w:br/>
        <w:t>o</w:t>
        <w:br/>
        <w:t>南宁</w:t>
        <w:br/>
        <w:t>道</w:t>
        <w:br/>
        <w:t>览州</w:t>
        <w:br/>
        <w:t>长州南宁州都督府</w:t>
        <w:br/>
        <w:t>英州</w:t>
        <w:br/>
        <w:t>昆州</w:t>
        <w:br/>
        <w:t>丘州</w:t>
        <w:br/>
        <w:t>傍州</w:t>
        <w:br/>
        <w:t>威州</w:t>
        <w:br/>
        <w:t>盘州</w:t>
        <w:br/>
        <w:t>沧</w:t>
        <w:br/>
        <w:t>澳池</w:t>
        <w:br/>
        <w:t>武恒</w:t>
        <w:br/>
        <w:t>锦州</w:t>
        <w:br/>
        <w:t>吴州</w:t>
        <w:br/>
        <w:t>盘</w:t>
        <w:br/>
        <w:t>勤州</w:t>
        <w:br/>
        <w:t>o</w:t>
        <w:br/>
        <w:t>钩州</w:t>
        <w:br/>
        <w:t>龙</w:t>
        <w:br/>
        <w:t>o归武</w:t>
        <w:br/>
        <w:t>求州</w:t>
        <w:br/>
        <w:t>梨州</w:t>
        <w:br/>
        <w:t>道</w:t>
        <w:br/>
        <w:t>水</w:t>
        <w:br/>
        <w:t>严州</w:t>
        <w:br/>
        <w:t>岭</w:t>
        <w:br/>
        <w:t>江</w:t>
        <w:br/>
        <w:t>从州</w:t>
        <w:br/>
        <w:t>声州</w:t>
        <w:br/>
        <w:t>部</w:t>
        <w:br/>
        <w:t>濮</w:t>
        <w:br/>
        <w:t>子</w:t>
        <w:br/>
        <w:t>诸</w:t>
        <w:br/>
        <w:t>河</w:t>
        <w:br/>
        <w:t>品州</w:t>
        <w:br/>
        <w:t>奏龙</w:t>
        <w:br/>
        <w:t>南</w:t>
        <w:br/>
        <w:t>西</w:t>
        <w:br/>
        <w:t>道</w:t>
        <w:br/>
        <w:t>道</w:t>
        <w:br/>
        <w:t>0</w:t>
        <w:br/>
        <w:t>40</w:t>
        <w:br/>
        <w:t>80</w:t>
        <w:br/>
        <w:t>120公里</w:t>
        <w:br/>
        <w:t>生獠国</w:t>
        <w:br/>
        <w:t>赤珠落国</w:t>
        <w:br/>
        <w:t>江</w:t>
        <w:br/>
        <w:t>图 20</w:t>
        <w:br/>
        <w:t>天宝十三载(754)唐朝剑南道南部行政区划</w:t>
      </w:r>
    </w:p>
    <w:p>
      <w:r>
        <w:br w:type="page"/>
      </w:r>
    </w:p>
    <w:p>
      <w:r>
        <w:t>上编·第十四章</w:t>
        <w:br/>
        <w:t>剑南道</w:t>
        <w:br/>
        <w:t>895</w:t>
        <w:br/>
        <w:t>乾</w:t>
        <w:br/>
        <w:t>0</w:t>
        <w:br/>
        <w:t>35</w:t>
        <w:br/>
        <w:t>70</w:t>
        <w:br/>
        <w:t>105公里</w:t>
        <w:br/>
        <w:t>黄</w:t>
        <w:br/>
        <w:t>封</w:t>
        <w:br/>
        <w:t>陇</w:t>
        <w:br/>
        <w:t>右</w:t>
        <w:br/>
        <w:t>道</w:t>
        <w:br/>
        <w:t>羌</w:t>
        <w:br/>
        <w:t>旧</w:t>
        <w:br/>
        <w:t>吐</w:t>
        <w:br/>
        <w:t>(嵯州都督府)</w:t>
        <w:br/>
        <w:t>尚安</w:t>
        <w:br/>
        <w:t>界</w:t>
        <w:br/>
        <w:t>钳川</w:t>
        <w:br/>
        <w:t>水</w:t>
        <w:br/>
        <w:t>河</w:t>
        <w:br/>
        <w:t>同昌</w:t>
        <w:br/>
        <w:t>远州</w:t>
        <w:br/>
        <w:t>同昌郡</w:t>
        <w:br/>
        <w:t>长松</w:t>
        <w:br/>
        <w:t>南水国</w:t>
        <w:br/>
        <w:t>崛州</w:t>
        <w:br/>
        <w:t>蛾州</w:t>
        <w:br/>
        <w:t>帖夷</w:t>
        <w:br/>
        <w:t>奉州</w:t>
        <w:br/>
        <w:t>曲水阴平郡</w:t>
        <w:br/>
        <w:t>清远国</w:t>
        <w:br/>
        <w:t>交川郡都督府交川郡</w:t>
        <w:br/>
        <w:t>雅州</w:t>
        <w:br/>
        <w:t>轨州都督府</w:t>
        <w:br/>
        <w:t>可州嘉诚</w:t>
        <w:br/>
        <w:t>轨州</w:t>
        <w:br/>
        <w:t>岩州</w:t>
        <w:br/>
        <w:t>交川</w:t>
        <w:br/>
        <w:t>咄霸国</w:t>
        <w:br/>
        <w:t>悉董国</w:t>
        <w:br/>
        <w:t>白狗国</w:t>
        <w:br/>
        <w:t>明威城</w:t>
        <w:br/>
        <w:t>蓬山郡</w:t>
        <w:br/>
        <w:t>江源郡</w:t>
        <w:br/>
        <w:t>平康</w:t>
        <w:br/>
        <w:t>江油郡</w:t>
        <w:br/>
        <w:t>山南西道</w:t>
        <w:br/>
        <w:t>蕃</w:t>
        <w:br/>
        <w:t>恭化郡</w:t>
        <w:br/>
        <w:t>峨和</w:t>
        <w:br/>
        <w:t>卫山</w:t>
        <w:br/>
        <w:t>哥邻国</w:t>
        <w:br/>
        <w:t>柔远城</w:t>
        <w:br/>
        <w:t>归诚郡、临翼郡</w:t>
        <w:br/>
        <w:t>故洪城</w:t>
        <w:br/>
        <w:t>万安城</w:t>
        <w:br/>
        <w:t>静川郡</w:t>
        <w:br/>
        <w:t>翼水向州</w:t>
        <w:br/>
        <w:t>石泉</w:t>
        <w:br/>
        <w:t>弱水国</w:t>
        <w:br/>
        <w:t>保宁都护府</w:t>
        <w:br/>
        <w:t>平戎城</w:t>
        <w:br/>
        <w:t>昭德郡</w:t>
        <w:br/>
        <w:t>汶山通化郡</w:t>
        <w:br/>
        <w:t>天保郡</w:t>
        <w:br/>
        <w:t>通化郡都督府</w:t>
        <w:br/>
        <w:t>静戎郡</w:t>
        <w:br/>
        <w:t>(乐容州都督府)</w:t>
        <w:br/>
        <w:t>o</w:t>
        <w:br/>
        <w:t>维川郡</w:t>
        <w:br/>
        <w:t>时州</w:t>
        <w:br/>
        <w:t>东女国</w:t>
        <w:br/>
        <w:t>达州汶川</w:t>
        <w:br/>
        <w:t>巴西郡</w:t>
        <w:br/>
        <w:t>恕州of</w:t>
        <w:br/>
        <w:t>逋租国</w:t>
        <w:br/>
        <w:t>蓬鲁00</w:t>
        <w:br/>
        <w:t>葛州汶</w:t>
        <w:br/>
        <w:t>德阳郡</w:t>
        <w:br/>
        <w:t>梓潼郡</w:t>
        <w:br/>
        <w:t>涂州</w:t>
        <w:br/>
        <w:t>可州o</w:t>
        <w:br/>
        <w:t>濛阳郡</w:t>
        <w:br/>
        <w:t>国</w:t>
        <w:br/>
        <w:t>强鸡</w:t>
        <w:br/>
        <w:t>南</w:t>
        <w:br/>
        <w:t>蜀郡</w:t>
        <w:br/>
        <w:t>o</w:t>
        <w:br/>
        <w:t>唐安郡</w:t>
        <w:br/>
        <w:t>蜀郡都督府</w:t>
        <w:br/>
        <w:t>嘉梁</w:t>
        <w:br/>
        <w:t>费林</w:t>
        <w:br/>
        <w:t>涉邛汶东</w:t>
        <w:br/>
        <w:t>临邛郡</w:t>
        <w:br/>
        <w:t>交川郡</w:t>
        <w:br/>
        <w:t>大</w:t>
        <w:br/>
        <w:t>雉州</w:t>
        <w:br/>
        <w:t>阳安郡</w:t>
        <w:br/>
        <w:t>0</w:t>
        <w:br/>
        <w:t>25公里</w:t>
        <w:br/>
        <w:t>可州</w:t>
        <w:br/>
        <w:t>徐渠</w:t>
        <w:br/>
        <w:t>百丈</w:t>
        <w:br/>
        <w:t>交川郡都督府</w:t>
        <w:br/>
        <w:t>西石孔</w:t>
        <w:br/>
        <w:t>卢山</w:t>
        <w:br/>
        <w:t>岩州</w:t>
        <w:br/>
        <w:t>乾</w:t>
        <w:br/>
        <w:t>OO</w:t>
        <w:br/>
        <w:t>东石孔</w:t>
        <w:br/>
        <w:t>杨常</w:t>
        <w:br/>
        <w:t>名山</w:t>
        <w:br/>
        <w:t>通义郡</w:t>
        <w:br/>
        <w:t>封</w:t>
        <w:br/>
        <w:t>长臂</w:t>
        <w:br/>
        <w:t>严道</w:t>
        <w:br/>
        <w:t>卢山郡都督府</w:t>
        <w:br/>
        <w:t>江</w:t>
        <w:br/>
        <w:t>蓬山郡</w:t>
        <w:br/>
        <w:t>乔珠</w:t>
        <w:br/>
        <w:t>谷和</w:t>
        <w:br/>
        <w:t>利和</w:t>
        <w:br/>
        <w:t>平康</w:t>
        <w:br/>
        <w:t>界</w:t>
        <w:br/>
        <w:t>旧</w:t>
        <w:br/>
        <w:t>荣经</w:t>
        <w:br/>
        <w:t>卢山郡</w:t>
        <w:br/>
        <w:t>仁寿郡</w:t>
        <w:br/>
        <w:t>资阳郡</w:t>
        <w:br/>
        <w:t>柘县</w:t>
        <w:br/>
        <w:t>江源郡</w:t>
        <w:br/>
        <w:t>渡</w:t>
        <w:br/>
        <w:t>汉源郡汉源郡都督府</w:t>
        <w:br/>
        <w:t>犍为郡</w:t>
        <w:br/>
        <w:t>恭化郡</w:t>
        <w:br/>
        <w:t>通轨</w:t>
        <w:br/>
        <w:t>柔远城</w:t>
        <w:br/>
        <w:t>平戎城</w:t>
        <w:br/>
        <w:t>天保郡</w:t>
        <w:br/>
        <w:t>博恭</w:t>
        <w:br/>
        <w:t>云山</w:t>
        <w:br/>
        <w:t>和集悉唐</w:t>
        <w:br/>
        <w:t>归顺</w:t>
        <w:br/>
        <w:t>静川郡</w:t>
        <w:br/>
        <w:t>烈山</w:t>
        <w:br/>
        <w:t>静戎郡</w:t>
        <w:br/>
        <w:t>安信</w:t>
        <w:br/>
        <w:t>昭德郡</w:t>
        <w:br/>
        <w:t>保宁小封通化</w:t>
        <w:br/>
        <w:t>互利</w:t>
        <w:br/>
        <w:t>归化</w:t>
        <w:br/>
        <w:t>归诚郡.</w:t>
        <w:br/>
        <w:t>左封</w:t>
        <w:br/>
        <w:t>真符</w:t>
        <w:br/>
        <w:t>归诚</w:t>
        <w:br/>
        <w:t>鸡川</w:t>
        <w:br/>
        <w:t>昭德</w:t>
        <w:br/>
        <w:t>汶川</w:t>
        <w:br/>
        <w:t>泸</w:t>
        <w:br/>
        <w:t>米川</w:t>
        <w:br/>
        <w:t>野川0</w:t>
        <w:br/>
        <w:t>开望</w:t>
        <w:br/>
        <w:t>合饮</w:t>
        <w:br/>
        <w:t>木属</w:t>
        <w:br/>
        <w:t>大渡</w:t>
        <w:br/>
        <w:t>上钦</w:t>
        <w:br/>
        <w:t>博芦</w:t>
        <w:br/>
        <w:t>遥剑</w:t>
        <w:br/>
        <w:t>河东</w:t>
        <w:br/>
        <w:t>擴查</w:t>
        <w:br/>
        <w:t>归化</w:t>
        <w:br/>
        <w:t>甫岚</w:t>
        <w:br/>
        <w:t>和都</w:t>
        <w:br/>
        <w:t>昌明通望</w:t>
        <w:br/>
        <w:t>汉源</w:t>
        <w:br/>
        <w:t>和良</w:t>
        <w:br/>
        <w:t>邛陈</w:t>
        <w:br/>
        <w:t>吉川</w:t>
        <w:br/>
        <w:t>水</w:t>
        <w:br/>
        <w:t>比川</w:t>
        <w:br/>
        <w:t>东川</w:t>
        <w:br/>
        <w:t>比地</w:t>
        <w:br/>
        <w:t>辄荣</w:t>
        <w:br/>
        <w:t>久护</w:t>
        <w:br/>
        <w:t>剧川</w:t>
        <w:br/>
        <w:t>秦止</w:t>
        <w:br/>
        <w:t>明昌</w:t>
        <w:br/>
        <w:t>贵林</w:t>
        <w:br/>
        <w:t>道</w:t>
        <w:br/>
        <w:t>上蓬</w:t>
        <w:br/>
        <w:t>比蓬</w:t>
        <w:br/>
        <w:t>施胺</w:t>
        <w:br/>
        <w:t>时蓬</w:t>
        <w:br/>
        <w:t>下蓬</w:t>
        <w:br/>
        <w:t>牒琮</w:t>
        <w:br/>
        <w:t>南溪郡都督府</w:t>
        <w:br/>
        <w:t>和义郡</w:t>
        <w:br/>
        <w:t>南溪郡</w:t>
        <w:br/>
        <w:t>江</w:t>
        <w:br/>
        <w:t>薛城</w:t>
        <w:br/>
        <w:t>维川郡</w:t>
        <w:br/>
        <w:t>达州</w:t>
        <w:br/>
        <w:t>浪弥</w:t>
        <w:br/>
        <w:t>护邛</w:t>
        <w:br/>
        <w:t>护川</w:t>
        <w:br/>
        <w:t>象川</w:t>
        <w:br/>
        <w:t>明川</w:t>
        <w:br/>
        <w:t>剥重</w:t>
        <w:br/>
        <w:t>湖</w:t>
        <w:br/>
        <w:t>定廉</w:t>
        <w:br/>
        <w:t>忽州</w:t>
        <w:br/>
        <w:t>汶</w:t>
        <w:br/>
        <w:t>脚川</w:t>
        <w:br/>
        <w:t>水</w:t>
        <w:br/>
        <w:t>姜州</w:t>
        <w:br/>
        <w:t>卓州</w:t>
        <w:br/>
        <w:t>江</w:t>
        <w:br/>
        <w:t>图 21</w:t>
        <w:br/>
        <w:t>天宝十三载(754)唐朝剑南道西部行政与统治区划</w:t>
      </w:r>
    </w:p>
    <w:p>
      <w:r>
        <w:br w:type="page"/>
      </w:r>
    </w:p>
    <w:p>
      <w:r>
        <w:t>896中国行政区划通史·唐代卷</w:t>
        <w:br/>
        <w:t>第一节蜀郡(益州)都督府</w:t>
        <w:br/>
        <w:t>益州总管府(618—620)—西南道行台直辖地区(620—626)—益州大都督</w:t>
        <w:br/>
        <w:t>府直属地区(626—628)—益州都督府(628—742)—蜀郡都督府(742—756)—</w:t>
        <w:br/>
        <w:t>剑南道节度使(756)—西川节度使(756—758)—剑南道节度使(761—764)—</w:t>
        <w:br/>
        <w:t>东西川节度使(764—768)—西川节度使(768—907)</w:t>
        <w:br/>
        <w:t>武德元年(618)，唐革隋命，以益、陵、资、遂、泸、戎、嘉、巂、雅、会、绵十一</w:t>
        <w:br/>
        <w:t>州置益州总管府，直属中央，并置协、恭①、南宁、昆、翼、松六州。是年，又置</w:t>
        <w:br/>
        <w:t>邛、荣、登、涂四州。二年，置眉、普二州，割遂、普、资三州隶遂州总管府。三</w:t>
        <w:br/>
        <w:t>年，罢总管府为西南道行台直辖地区，置简、濛二州，割泸、戎、荣三州隶泸州总</w:t>
        <w:br/>
        <w:t>管府，巂、登、恭、协、南宁、昆六州隶巂州总管府②，涂、会、翼三州隶会州总管</w:t>
        <w:br/>
        <w:t>府，松州隶秦州总管府。九年，罢行台，以益、简、陵、嘉、眉、雅、邛、濛、绵九州</w:t>
        <w:br/>
        <w:t>为益州大都督府直辖地区，并置犍州③。贞观元年(627)，以废遂州都督府之</w:t>
        <w:br/>
        <w:t>梓、果、遂、普、资五州来属，废犍州。二年，降益州大都督府为益州都督府，属</w:t>
        <w:br/>
        <w:t>剑南道，仍督益、简、陵、嘉、眉、雅、邛、绵八州，废濛州，梓、果、遂、普、资五州直</w:t>
        <w:br/>
        <w:t>属剑南道。十三年，益州都督府督益、简、陵、嘉、眉、雅、邛、绵八州。</w:t>
        <w:br/>
        <w:t>麟德二年(665)，置沐州④。是年，割雅州隶雅州都督府。前上元三年</w:t>
        <w:br/>
        <w:t>(676)，废沐州。永淳二年(683)，以废雅州都督府之雅州来属。垂拱二年</w:t>
        <w:br/>
        <w:t>(686)，置蜀、彭、汉三州。四年，复割雅州隶雅州都督府。</w:t>
        <w:br/>
        <w:t>武周长安四年(704)，益州都督府督益、简、陵、嘉、眉、邛、蜀、彭、汉、绵十州。</w:t>
        <w:br/>
        <w:t>唐开元七年(719)，置义州。八年，废义州。</w:t>
        <w:br/>
        <w:t>天宝元年(742)，改益州为蜀郡，简州为阳安郡，陵州为仁寿郡，嘉州为犍</w:t>
        <w:br/>
        <w:t>为郡，眉州为通义郡，邛州为临邛郡，蜀州为唐安郡，彭州为濛阳郡，汉州为德</w:t>
        <w:br/>
        <w:t>阳郡，绵州为巴西郡，改益州都督府为蜀郡都督府。十三载，蜀郡都督府督蜀、</w:t>
        <w:br/>
        <w:t>阳安、仁寿、犍为、通义、临邛、唐安、濛阳、德阳、巴西十郡。至德元载(756)，以</w:t>
        <w:br/>
        <w:t>①任乃强等《四川州县建置沿革图说》第24页谓：“恭州乃开元二十四年置，此不当有。”按开元所置</w:t>
        <w:br/>
        <w:t>恭州别是一州，隶松州都督府，任说误。</w:t>
        <w:br/>
        <w:t>②</w:t>
        <w:br/>
        <w:t>郭声波：《唐代巂属羁縻州及其部族研究》，《历史地理》第20辑，上海人民出版社，2004年。</w:t>
        <w:br/>
        <w:t>③</w:t>
        <w:br/>
        <w:t>《旧唐志》益州序云有十州，脱雅、濛二州，今据《太平寰宇记》益州序补。</w:t>
        <w:br/>
        <w:t>④</w:t>
        <w:br/>
        <w:t>许敬宗《唐卢国公程知节碑》(载《宝刻丛编》卷9)云，麟德二年，赠知节“〔都督]益邛雅眉简嘉陵罗</w:t>
        <w:br/>
        <w:t>巂九州诸军事”，按时无罗州，巂州亦于武德中割置巂州总管府，“罗巂”二字当为“绵沐”二字之误。</w:t>
      </w:r>
    </w:p>
    <w:p>
      <w:r>
        <w:br w:type="page"/>
      </w:r>
    </w:p>
    <w:p>
      <w:r>
        <w:t>上编·第十四章剑南道897</w:t>
        <w:br/>
        <w:t>蜀郡都督府十郡及剑南道直属梓潼、江油、普安、阆中、南充、遂宁、安岳、资阳</w:t>
        <w:br/>
        <w:t>八郡，泸川郡都督府泸川、和义二郡，南溪郡都督府南溪郡，越巂郡都督府越巂</w:t>
        <w:br/>
        <w:t>郡，汉源郡都督府汉源郡，卢山郡都督府卢山郡，通化郡都督府通化、维川、天</w:t>
        <w:br/>
        <w:t>保、静戎四郡，交川郡都督府交川、临翼、江源、归诚、蓬山、静川、恭化、昭德八</w:t>
        <w:br/>
        <w:t>郡隶剑南道节度使，以蜀郡为使治，蜀郡都督成虚职。是年，天保郡陷于吐蕃。</w:t>
        <w:br/>
        <w:t>二载，升蜀郡为成都府，改唐安郡为唐兴郡，江油郡为应灵郡。是年，越旧郡陷</w:t>
        <w:br/>
        <w:t>于吐蕃、云南(南诏)。</w:t>
        <w:br/>
        <w:t>乾元元年(至德三年，758)，改通义郡为眉州，犍为郡为嘉州，南溪郡为戎</w:t>
        <w:br/>
        <w:t>州，汉源郡为黎州，卢山郡为雅州，临邛郡为邛州，唐兴郡为蜀州，濛阳郡为彭</w:t>
        <w:br/>
        <w:t>州，德阳郡为汉州，梓潼郡为梓州，巴西郡为绵州，应灵郡为龙州，普安郡为剑</w:t>
        <w:br/>
        <w:t>州，阆中郡为阆州，遂宁郡为遂州，安岳郡为普州，资阳郡为资州，泸川郡为泸</w:t>
        <w:br/>
        <w:t>州，和义郡为荣州，仁寿郡为陵州，阳安郡为简州，通化郡为茂州，维川郡为维</w:t>
        <w:br/>
        <w:t>州，静戎郡为霸州，交川郡为松州，同昌郡为扶州，临翼郡为翼州，江源郡为当</w:t>
        <w:br/>
        <w:t>州，归诚郡为悉州，蓬山郡为柘州，静川郡为静州，恭化郡为恭州，昭德郡为真</w:t>
        <w:br/>
        <w:t>州，割山南西道防御使果州来属，天保郡亦复自吐蕃来属，改为保州。二年，置</w:t>
        <w:br/>
        <w:t>昌州，割山南西道防御使合、渝二州来属。后上元二年(761)，改为西川节度</w:t>
        <w:br/>
        <w:t>使，割绵、龙、剑、阆、果、合、遂、梓八州隶东川节使度。是年，复割泸、荣、陵、</w:t>
        <w:br/>
        <w:t>简、普、资、昌、渝八州隶东川节度使。广德元年(763)，维、保、霸、松、当、悉、</w:t>
        <w:br/>
        <w:t>柘、静、恭、真十州陷于吐蕃，置行维、行真二州。二年，以废东川节度使之梓、</w:t>
        <w:br/>
        <w:t>绵、龙、剑、阆、果、遂、合、渝、昌、普、资、泸、荣、陵、简十六州来属，改为东西川</w:t>
        <w:br/>
        <w:t>节度使，仍治成都府。大历元年(766)，复为西川节度使，割梓、绵、剑、龙、遂、</w:t>
        <w:br/>
        <w:t>渝、合、普八州隶东川节度使，邛、眉、嘉、雅、黎五州隶邛南防御使，茂、翼、汉、</w:t>
        <w:br/>
        <w:t>彭、行维、行真六州隶剑南西山防御使，果、阆、扶三州隶山南西道节度使。是</w:t>
        <w:br/>
        <w:t>年，以废邛南节度使之邛、眉、嘉、雅、黎五州，废剑南西山防御使之茂、翼、汉、</w:t>
        <w:br/>
        <w:t>彭、行维、行真六州来属①。三年，置乾州。四年，置行巂州。五年，置行霸、行</w:t>
        <w:br/>
        <w:t>保、行悉、行恭、行静、行柘、行当七州。六年，废昌州。十年，复置昌州。贞元</w:t>
        <w:br/>
        <w:t>五年(789)，废行巂州，复置巂州。十年，置行松州。永贞元年(805)，改行保州</w:t>
        <w:br/>
        <w:t>为古州，废行霸州。元和元年(806)，割简、资、昌、泸、荣、陵六州隶东川节度</w:t>
        <w:br/>
        <w:t>使。四年，割东川节度使简、资二州来属。其后，降古州为羁縻保州。十五年，</w:t>
        <w:br/>
        <w:t>①《方镇研究》第164页云大历元年剑南道西川节度使领十八府州，脱翼、行维、行真三州，衍巂州，实</w:t>
        <w:br/>
        <w:t>领成都、眉、嘉、戎、黎、雅、邛、蜀、彭、汉、资、昌、泸、荣、陵、简、茂、翼、行维、行真二十府州。又《新</w:t>
        <w:br/>
        <w:t>唐表》云兴元五年果州隶山南西道，今依赖青寿系于大历元年。</w:t>
      </w:r>
    </w:p>
    <w:p>
      <w:r>
        <w:br w:type="page"/>
      </w:r>
    </w:p>
    <w:p>
      <w:r>
        <w:t>898 中国行政区划通史·唐代卷</w:t>
        <w:br/>
        <w:t>西川节度使领成都府及眉、嘉、戎、巂、黎、雅、邛、蜀、彭、乾、行维、行悉、行恭、</w:t>
        <w:br/>
        <w:t>行静、翼、行柘、行当、行松、行真、茂、汉、简、资二十三州，治成都府①。</w:t>
        <w:br/>
        <w:t>长庆元年(821)，降行悉、行恭、行静、行柘、行当、行松、行真七州为羁縻</w:t>
        <w:br/>
        <w:t>州，废行维州②。大和五年(831)，吐蕃首领以维州归唐。是年，弃维州还吐</w:t>
        <w:br/>
        <w:t>蕃。大中三年(849)，吐蕃首领复以维州归唐。咸通六年(865)，旧州复陷于云</w:t>
        <w:br/>
        <w:t>南(南诏)，置行旧州。九年，割行巂、邛、眉、嘉、黎、雅、蜀七州隶定边军节度</w:t>
        <w:br/>
        <w:t>使。十一年，以废定边军节度使之行旧、邛、眉、嘉、黎、雅、蜀七州来属。十四</w:t>
        <w:br/>
        <w:t>年，西川节度使领成都府及眉、嘉、戎、黎、雅、行巂、邛、蜀、彭、乾、维、翼、茂、</w:t>
        <w:br/>
        <w:t>汉、简、资十六州，治成都府。</w:t>
        <w:br/>
        <w:t>文德元年(888)，割邛、黎、雅、蜀四州隶永平军节度使，彭、茂二州隶威戎</w:t>
        <w:br/>
        <w:t>军节度使，废行旧州。大顺二年(891)，以废永平军节度使之邛、黎、雅、蜀四州</w:t>
        <w:br/>
        <w:t>来属。天祐三年(906)，隶剑南道行台。</w:t>
        <w:br/>
        <w:t>（一)蜀郡(益州)</w:t>
        <w:br/>
        <w:t>益州(618—742)—蜀郡(742—757)—成都府(757—907)</w:t>
        <w:br/>
        <w:t>蜀郡，本隋旧郡，领成都、双流、新津、晋原、清城、郫、九陇、绵竹、雒、玄武、</w:t>
        <w:br/>
        <w:t>金渊③、阳安、平泉十三县。唐武德元年，改为益州，以隋旧州为名，治成都县，</w:t>
        <w:br/>
        <w:t>置益州总管府，改金渊县为金水县，并置唐隆、盘龙二县。是年，改盘龙县为灌</w:t>
        <w:br/>
        <w:t>宁县。二年，置新都、什邡二县，改灌宁县为导江县。三年，罢总管府，益州直</w:t>
        <w:br/>
        <w:t>属西南道行台，为行台治，置德阳、新繁、万春三县；割九陇、导江、绵竹三县隶</w:t>
        <w:br/>
        <w:t>濛州，玄武县隶梓州，阳安、平泉、金水三县隶简州。九年，罢行台，置益州大都</w:t>
        <w:br/>
        <w:t>督府。贞观二年，复降为益州都督府，以废濛州之九陇、导江、绵竹三县来属，改</w:t>
        <w:br/>
        <w:t>万春县为温江县。十三年，益州领成都、双流、新津、唐隆、晋原、清城、温江、郫、</w:t>
        <w:br/>
        <w:t>新繁、导江、九陇、什邡、绵竹、德阳、雒、新都十六县，治成都县。十七年，置蜀县。</w:t>
        <w:br/>
        <w:t>①《元和志》剑南道西川节度使有曲、协二州，脱乾州，共二十六府州。按曲、协二州系羁縻行州，依</w:t>
        <w:br/>
        <w:t>本卷体例，此处不予列入。</w:t>
        <w:br/>
        <w:t>②</w:t>
        <w:br/>
        <w:t>建中四年唐、蕃虽曾会盟定界，然吐蕃未予确认，故后来发生平凉劫盟事件。薛宗正《吐蕃王国的</w:t>
        <w:br/>
        <w:t>兴衰》(民族出版社，1997年)第180页云：“(长庆)盟约的签订，意味着正式承认吐蕃占领唐朝西</w:t>
        <w:br/>
        <w:t>部领土的合法化，其中包括陇右、河西二道以及安西、北庭二节度。……自代宗以来，唐、蕃两国</w:t>
        <w:br/>
        <w:t>虽多次谈判，而始终未签订界约，至穆宗之世，终于决心割让。”至此疆界乃正式确定，则内徙之行</w:t>
        <w:br/>
        <w:t>州多无返还故地之可能，故其罢废或转为羁縻州当以是年为断。</w:t>
        <w:br/>
        <w:t>③</w:t>
        <w:br/>
        <w:t>《隋志》原作“金泉”，按《元和志》云：“武德元年，以避神尧讳，改为金水县。”《旧唐志》云：“隋改为</w:t>
        <w:br/>
        <w:t>金润，属蜀郡。武德初，为金水。”《新唐志》金水县：“本金渊，武德元年更名。”则隋县本为金渊，所</w:t>
        <w:br/>
        <w:t>谓金泉、金润，皆为唐人避高祖讳追改。</w:t>
      </w:r>
    </w:p>
    <w:p>
      <w:r>
        <w:br w:type="page"/>
      </w:r>
    </w:p>
    <w:p>
      <w:r>
        <w:t>上编·第十四章 剑南道 899</w:t>
        <w:br/>
        <w:t>龙朔三年(663)，置广都县。咸亨二年(671)，置金堂县。仪凤二年(677)，</w:t>
        <w:br/>
        <w:t>置濛阳、唐昌二县。垂拱二年(686)，割新津、唐隆、晋原、清城四县隶蜀州，导</w:t>
        <w:br/>
        <w:t>江、唐昌、九陇、濛阳四县隶彭州，雒、什邡、绵竹、德阳、金堂五县隶汉州。是</w:t>
        <w:br/>
        <w:t>年，置犀浦县。</w:t>
        <w:br/>
        <w:t>武周圣历三年(久视元年，700)，置东阳县。长安四年，益州领成都、蜀、东</w:t>
        <w:br/>
        <w:t>阳、广都、双流、温江、郫、犀浦、新繁、新都十县，治成都县。</w:t>
        <w:br/>
        <w:t>唐开元二十二年，为剑南道治。</w:t>
        <w:br/>
        <w:t>天宝元年，改为蜀郡，隶蜀郡都督府，改东阳县为灵池县。十三载，蜀郡领</w:t>
        <w:br/>
        <w:t>成都、蜀、灵池、广都、双流、温江、郫、犀浦、新繁、新都十县，治成都县。至德元</w:t>
        <w:br/>
        <w:t>载，隶剑南道节度使，为使治。二载，升为成都府，以成都县为名，置南京。</w:t>
        <w:br/>
        <w:t>乾元元年，改蜀县为华阳县。后上元元年(760)，罢南京。二年，隶西川</w:t>
        <w:br/>
        <w:t>节度使。广德二年，隶东西川节度使。大历元年，复隶西川节度使，均为使</w:t>
        <w:br/>
        <w:t>治。元和十五年，成都府领成都、华阳、灵池、广都、双流、温江、郫、犀浦、新</w:t>
        <w:br/>
        <w:t>繁、新都十县，治成都县。</w:t>
        <w:br/>
        <w:t>咸通十四年，成都府领县不变。</w:t>
        <w:br/>
        <w:t>1. 成都县(618—907)</w:t>
        <w:br/>
        <w:t>本隋蜀郡旧县，武德元年，隶益州，为州治。二年，析置新都县。贞观十七</w:t>
        <w:br/>
        <w:t>年，析置蜀县。垂拱二年，析置犀浦县。天宝元年，隶蜀郡，为郡治。至德二</w:t>
        <w:br/>
        <w:t>载，隶成都府，为府治。</w:t>
        <w:br/>
        <w:t>2. 蜀县(643—758)—华阳县(758—907)</w:t>
        <w:br/>
        <w:t>贞观十七年①，析成都县置蜀县，隶益州，以古蜀国为名，与成都县分治</w:t>
        <w:br/>
        <w:t>州郭(今四川成都市青羊区草市街街道)②。圣历三年，析置东阳县。天宝</w:t>
        <w:br/>
        <w:t>元年，隶蜀郡。至德二载，隶成都府。乾元元年，改为华阳县，华阳本古蜀国</w:t>
        <w:br/>
        <w:t>之号，因以为名。</w:t>
        <w:br/>
        <w:t>3. 东阳县(700—742)—灵池县(742—907)</w:t>
        <w:br/>
        <w:t>圣历三年(久视元年)，益州长史李通广奏析蜀、广都二县境置东阳县，治</w:t>
        <w:br/>
        <w:t>东阳城(今成都市龙泉驿区柏合镇)③，隶益州。天宝元年，以与江南东道东阳</w:t>
        <w:br/>
        <w:t>①《州郡典》作“贞元中”，《太平寰宇记》作“贞观十年”，今依《元和志》、两《唐志》、《唐会要》。</w:t>
        <w:br/>
        <w:t>②《元和志》成都府华阳县：“管县东界，郭下。笮江水，在县南六里。”笮江水，即今南河。</w:t>
        <w:br/>
        <w:t>③《元和志》成都府灵池县:“西至府六十里。”贺次君校勘记、《地图集》、蒲孝荣《四川政区沿革与治</w:t>
        <w:br/>
        <w:t>地今释》第186页皆定于今成都市龙泉驿区。薛登《灵泉故址今何在》(载《成都文物》1986年第4</w:t>
        <w:br/>
        <w:t>期)更具体地指出唐宋灵池一灵泉县在柏合镇，从之。</w:t>
      </w:r>
    </w:p>
    <w:p>
      <w:r>
        <w:br w:type="page"/>
      </w:r>
    </w:p>
    <w:p>
      <w:r>
        <w:t>900 中国行政区划通史·唐代卷</w:t>
        <w:br/>
        <w:t>郡县名重，改为灵池县，因县南灵池为名。天宝元年，隶蜀郡。至德二载，隶成</w:t>
        <w:br/>
        <w:t>都府。</w:t>
        <w:br/>
        <w:t>4. 广都县(663—907)</w:t>
        <w:br/>
        <w:t>龙朔三年①，益州长史乔师望奏析双流县置广都县，以隋旧县为名，治广都</w:t>
        <w:br/>
        <w:t>城(今四川双流县华阳镇)②，隶益州。天宝元年，隶蜀郡。至德二载，隶成都府。</w:t>
        <w:br/>
        <w:t>5. 双流县(618—907)</w:t>
        <w:br/>
        <w:t>本隋蜀郡旧县，武德元年，隶益州。龙朔三年，析置广都县。天宝元年，隶</w:t>
        <w:br/>
        <w:t>蜀郡。至德二载，隶成都府。</w:t>
        <w:br/>
        <w:t>6. 万春县(620—627)—温江县(627—907)</w:t>
        <w:br/>
        <w:t>武德三年，析郫县置万春县，以隋旧县为名，治故万春城(今成都市温江区</w:t>
        <w:br/>
        <w:t>柳城街道)③，隶益州。贞观元年④，改为温江县，以大江在县西，俗谓之温江</w:t>
        <w:br/>
        <w:t>为名。天宝元年，隶蜀郡。至德二载，隶成都府。</w:t>
        <w:br/>
        <w:t>7. 郫县(618—907)</w:t>
        <w:br/>
        <w:t>本隋蜀郡旧县，武德元年，隶益州。是年，析置盘龙县。三年，析置万春</w:t>
        <w:br/>
        <w:t>县。仪凤二年，析置唐昌县。天宝元年，隶蜀郡。至德二载，隶成都府。</w:t>
        <w:br/>
        <w:t>8. 犀浦县(686—907)</w:t>
        <w:br/>
        <w:t>垂拱二年⑤，析成都县置犀浦县，以李冰所造石犀沉水处为名，治犀浦城</w:t>
        <w:br/>
        <w:t>(今成都市郫县犀浦镇)，隶益州。天宝元年，隶蜀郡。至德二载，隶成都府。</w:t>
        <w:br/>
        <w:t>9. 新繁县(620—907)</w:t>
        <w:br/>
        <w:t>武德三年，析新都县⑥置新繁县，以北朝旧县为名，治故新繁城(今成都市</w:t>
        <w:br/>
        <w:t>新都区新繁镇)，隶益州。天宝元年，隶蜀郡。至德二载，隶成都府。</w:t>
        <w:br/>
        <w:t>10. 新都县(619—907)</w:t>
        <w:br/>
        <w:t>武德二年，析成都县置新都县，以隋旧县为名，治故新都城(今成都市新都</w:t>
        <w:br/>
        <w:t>区新都街道)，隶益州。三年，析置新繁县。天宝元年，隶蜀郡。至德二载，隶</w:t>
        <w:br/>
        <w:t>成都府。</w:t>
        <w:br/>
        <w:t>①《旧唐志》成都府序、《新唐志》、《太平寰宇记》作“二年”，今依《元和志》、《唐会要》、《旧唐志》广</w:t>
        <w:br/>
        <w:t>都县。</w:t>
        <w:br/>
        <w:t>②</w:t>
        <w:br/>
        <w:t>》《》</w:t>
        <w:br/>
        <w:t>今释》第185页定于今双流县华阳镇，从之。牛饮水，即今江安河。《地图集》定于今双流县城东升</w:t>
        <w:br/>
        <w:t>街道太禅寺，按其西三里无河，且距双流县太近，不取。</w:t>
        <w:br/>
        <w:t>③《元和志》成都府温江县：“东至府七十五里。”</w:t>
        <w:br/>
        <w:t>④《太平寰宇记》作“五年”，今依《元和志》、两《唐志》、《唐会要》。</w:t>
        <w:br/>
        <w:t>⑤《旧唐志》成都府序作“三年”，今依《元和志》、《唐会要》、《旧唐志》犀浦县、《新唐志》。</w:t>
        <w:br/>
        <w:t>⑥《元和志》原作“广都县”，按广都县乃龙朔三年置，且不与新繁县接界，今依地理形势判断，当系析</w:t>
        <w:br/>
        <w:t>新都县置，“广”字为“新”字之误，因改。</w:t>
      </w:r>
    </w:p>
    <w:p>
      <w:r>
        <w:br w:type="page"/>
      </w:r>
    </w:p>
    <w:p>
      <w:r>
        <w:t>上编·第十四章 剑南道 901</w:t>
        <w:br/>
        <w:t>（二）阳安郡(简州)</w:t>
        <w:br/>
        <w:t>(/)(7—74/)/(4—)</w:t>
        <w:br/>
        <w:t>武德三年①，割益州阳安、平泉、金水三县置简州，以隋旧州为名，治阳安</w:t>
        <w:br/>
        <w:t>县，直属西南道行台。九年，直属益州大都督府。贞观二年，隶益州都督府。</w:t>
        <w:br/>
        <w:t>十三年，简州领阳安、平泉、金水三县，治阳安县。</w:t>
        <w:br/>
        <w:t>武周长安四年，简州领县不变。</w:t>
        <w:br/>
        <w:t>唐天宝元年，改为阳安郡，以阳安县为名，隶蜀郡都督府。十三载，阳安郡</w:t>
        <w:br/>
        <w:t>领阳安、平泉、金水三县，治阳安县。至德元载，隶剑南道节度使。</w:t>
        <w:br/>
        <w:t>乾元元年，复为简州。后上元二年，隶东川节度使。广德二年，隶东西川</w:t>
        <w:br/>
        <w:t>节度使。大历元年，隶西川节度使。元和元年，割隶东川节度使。四年，还隶</w:t>
        <w:br/>
        <w:t>西川节度使。十五年，简州领县一如天宝十三载。</w:t>
        <w:br/>
        <w:t>咸通十四年，简州领县不变。</w:t>
        <w:br/>
        <w:t>1. 阳安县(618—907)</w:t>
        <w:br/>
        <w:t>本隋蜀郡旧县，武德元年，隶益州。三年，割隶简州，为州治。天宝元年，</w:t>
        <w:br/>
        <w:t>隶阳安郡，为郡治。乾元元年，复隶简州，为州治。</w:t>
        <w:br/>
        <w:t>2. 平泉县(618—907)</w:t>
        <w:br/>
        <w:t>本隋蜀郡旧县，武德元年，隶益州。三年，割隶简州。天宝元年，隶阳安</w:t>
        <w:br/>
        <w:t>郡。乾元元年，复隶简州。</w:t>
        <w:br/>
        <w:t>3. 金水县(618—907)</w:t>
        <w:br/>
        <w:t>本隋蜀郡金渊县，武德元年，避高祖讳，改为金水县，隶益州。三年，割隶</w:t>
        <w:br/>
        <w:t>简州。天宝元年，隶阳安郡。乾元元年，复隶简州。</w:t>
        <w:br/>
        <w:t>（三）仁寿郡(陵州)</w:t>
        <w:br/>
        <w:t>陵州(618—742)—仁寿郡(742—758)—陵州(758—907)</w:t>
        <w:br/>
        <w:t>仁寿郡，本隋隆山郡，领仁寿、隆山、贵平、始建、井研五县。唐武德元年，</w:t>
        <w:br/>
        <w:t>改为陵州，以隋旧州为名，治仁寿县，隶益州总管府。三年，直属西南道行台。</w:t>
        <w:br/>
        <w:t>九年，直属益州大都督府。贞观元年，省隆山县②。二年，隶益州都督府。十</w:t>
        <w:br/>
        <w:t>①《唐会要》卷71作“二年”，今依《元和志》、两《唐志》。</w:t>
        <w:br/>
        <w:t>②《元和志》、《旧唐志》云：贞观元年，割隆山县属眉州。按《新唐志》，是年隆山县实省入眉州通义</w:t>
        <w:br/>
        <w:t>县，非割隶。参见下文通义郡眉州隆山县条。</w:t>
      </w:r>
    </w:p>
    <w:p>
      <w:r>
        <w:br w:type="page"/>
      </w:r>
    </w:p>
    <w:p>
      <w:r>
        <w:t>902 中国行政区划通史·唐代卷</w:t>
        <w:br/>
        <w:t>三年，陵州领仁寿、贵平、始建、井研四县，治仁寿县。</w:t>
        <w:br/>
        <w:t>永徽四年，置籍县。</w:t>
        <w:br/>
        <w:t>武周长安四年，陵州领仁寿、籍、贵平、始建、井研五县，治仁寿县。</w:t>
        <w:br/>
        <w:t>唐天宝元年，改为仁寿郡，以仁寿县为名，隶蜀郡都督府，置唐福县。二</w:t>
        <w:br/>
        <w:t>年，省唐福县。十三载，仁寿郡领仁寿、籍、贵平、始建、井研五县，治仁寿县。</w:t>
        <w:br/>
        <w:t>至德元载，隶剑南道节度使。</w:t>
        <w:br/>
        <w:t>乾元元年，复为陵州。后上元二年，隶东川节度使。广德二年，隶东西</w:t>
        <w:br/>
        <w:t>川节度使。大历元年，隶西川节度使。元和元年，复割隶东川节度使。十五</w:t>
        <w:br/>
        <w:t>年，陵州领县一如天宝十三载。</w:t>
        <w:br/>
        <w:t>咸通十四年，陵州领县不变。</w:t>
        <w:br/>
        <w:t>天祐三年，割隶山南西道利阆节度使。</w:t>
        <w:br/>
        <w:t>1. 仁寿县(618—907)</w:t>
        <w:br/>
        <w:t>本隋隆山郡旧县，武德元年，隶陵州，为州治。贞观九年，移治新仁寿城</w:t>
        <w:br/>
        <w:t>(今四川仁寿县城文林镇)①。天宝元年，隶仁寿郡，为郡治。乾元元年，复隶</w:t>
        <w:br/>
        <w:t>陵州，为州治。</w:t>
        <w:br/>
        <w:t>2. 籍县(653—907)</w:t>
        <w:br/>
        <w:t>永徽四年，析贵平县置籍县，以隋旧县为名，治故籍城(今四川双流县籍田</w:t>
        <w:br/>
        <w:t>镇)②，隶陵州。天宝元年，隶仁寿郡。乾元元年，复隶陵州。</w:t>
        <w:br/>
        <w:t>3. 贵平县(618—907)</w:t>
        <w:br/>
        <w:t>本隋隆山郡旧县，武德元年，隶陵州。永徽四年，析置籍县。开元十四年，</w:t>
        <w:br/>
        <w:t>移治禄川(今仁寿县中岗乡)③。天宝元年，隶仁寿郡，析置唐福县。二年，省</w:t>
        <w:br/>
        <w:t>唐福县来属。乾元元年，复隶陵州。</w:t>
        <w:br/>
        <w:t>附旧县：唐福县(742—743)</w:t>
        <w:br/>
        <w:t>天宝元年，析贵平、籍二县置唐福县④，取唐朝吉意，治唐福城(今仁寿县</w:t>
        <w:br/>
        <w:t>文宫镇)⑤，隶仁寿郡。二年⑥，省入贵平、籍二县。</w:t>
        <w:br/>
        <w:t>①《太平寰宇记》陵州仁寿县：“仁寿故城，在县东二里，唐贞观九年，移入于城西。”</w:t>
        <w:br/>
        <w:t>②《元和志》陵州籍县：“东南至州一百里。”</w:t>
        <w:br/>
        <w:t>③《元和志》陵州贵平县：“西南至州六十七里。禄水，在县南五十步。”《纪要》成都府双流县：“贵平</w:t>
        <w:br/>
        <w:t>废县，开元十四年徙县治禄川，东北去旧城十七里。”按旧县城即仁和城，在今简阳市镇金镇(旧名</w:t>
        <w:br/>
        <w:t>贵平寺),可定新城在今仁寿县中岗乡(旧千福公社)。《四川政区沿革与治地今释》等以为在仁寿</w:t>
        <w:br/>
        <w:t>县文官乡(旧文公场)，距旧城太远，不取。</w:t>
        <w:br/>
        <w:t>④《元和志》、两《唐志》、《太平寰宇记》不载此事，按《州郡典》仁寿郡有唐福县，今姑定天宝元年置。</w:t>
        <w:br/>
        <w:t>⑤《纪要》成都府仁寿县:“唐福废县，《志》云在县北四十五里，建置未详。”治地当在今仁寿县文宫镇。</w:t>
        <w:br/>
        <w:t>⑥ 史志不载唐福县省罢时间。按两《唐志》不载此县，盖其为时甚短，今姑定省于天宝二年。</w:t>
      </w:r>
    </w:p>
    <w:p>
      <w:r>
        <w:br w:type="page"/>
      </w:r>
    </w:p>
    <w:p>
      <w:r>
        <w:t>上编·第十四章 剑南道903</w:t>
        <w:br/>
        <w:t>4. 始建县(618—907)</w:t>
        <w:br/>
        <w:t>本隋隆山郡旧县，武德元年，隶陵州。圣历二年，移治荣祉山(今仁寿县始</w:t>
        <w:br/>
        <w:t>建镇)①。天宝元年，隶仁寿郡。乾元元年，复隶陵州。</w:t>
        <w:br/>
        <w:t>5. 井研县(618—907)</w:t>
        <w:br/>
        <w:t>本隋隆山郡旧县，武德元年，隶陵州。四年，移治新井研城(今四川井研县</w:t>
        <w:br/>
        <w:t>城研城镇)②。天宝元年，隶仁寿郡。乾元元年，复隶陵州。</w:t>
        <w:br/>
        <w:t>（四）犍为郡(嘉州)</w:t>
        <w:br/>
        <w:t>嘉州(618—742)—犍为郡(742—758)—嘉州(758—907)</w:t>
        <w:br/>
        <w:t>犍为郡，本隋眉山郡，领龙游、玉津、绥山、峨眉、夹江、南安、洪雅、丹棱、通</w:t>
        <w:br/>
        <w:t>义、青神、平羌十一县③。唐武德元年，改为嘉州，以隋旧州为名，治龙游县，隶</w:t>
        <w:br/>
        <w:t>益州总管府。是年，割戎州资官县来属。二年，割南安、洪雅、丹棱、通义、青神</w:t>
        <w:br/>
        <w:t>五县隶眉州。三年，直属西南道行台。九年，直属益州大都督府。贞观二年，</w:t>
        <w:br/>
        <w:t>隶益州都督府。六年④，割资官县隶荣州。十三年，嘉州领龙游、玉津、绥山、</w:t>
        <w:br/>
        <w:t>峨眉、夹江、平羌六县，治龙游县。</w:t>
        <w:br/>
        <w:t>麟德二年，置罗目县，并绥山县割隶沐州。前上元元年，割戎州犍为县来</w:t>
        <w:br/>
        <w:t>属。三年，以废沐州之绥山县来属，省罗目县。仪凤三年，复置罗目县。</w:t>
        <w:br/>
        <w:t>武周久视元年(700)，置乐都县。是年，省乐都县。长安四年，嘉州领龙</w:t>
        <w:br/>
        <w:t>游、玉津、犍为、绥山、罗目、峨眉、夹江、平羌八县，治龙游县。</w:t>
        <w:br/>
        <w:t>唐天宝元年，改为犍为郡，借南朝旧郡为名，隶蜀郡都督府。十三载，犍为</w:t>
        <w:br/>
        <w:t>郡领龙游、玉津、犍为、绥山、罗目、峨眉、夹江、平羌八县，治龙游县。至德元</w:t>
        <w:br/>
        <w:t>载，隶剑南道节度使。</w:t>
        <w:br/>
        <w:t>①《元和志》陵州始建县：“北至州五十五里。铁山，在县东南七十里。”《纪要》成都府井研县引《郡</w:t>
        <w:br/>
        <w:t>志》：“始建废县，在仁寿县东南三十里。”“三十”疑是“五十”之误，《四川政区沿革与治地今释》第</w:t>
        <w:br/>
        <w:t>230页、《四川州县建置沿革图说》第147页定于今仁寿县始建镇(旧名镇子场)，从之。《地名大辞</w:t>
        <w:br/>
        <w:t>典》第4292页以今始建镇为隋旧县治，恐误。</w:t>
        <w:br/>
        <w:t>②</w:t>
        <w:br/>
        <w:t>《元和志》陵州井研县：“北去州一百一十五里。”《地图集》、《四川政区沿革与治地今释》第230页、</w:t>
        <w:br/>
        <w:t>《历史地名》第286页皆定于今井研县城研城镇，从之。《四川州县建置沿革图说》第151页定于井</w:t>
        <w:br/>
        <w:t>研县盐井湾(今研经镇)，恐误。</w:t>
        <w:br/>
        <w:t>③</w:t>
        <w:br/>
        <w:t>《隋志》眉山郡无绥山、玉津、南安三县，共八县。按《元和志》嘉州绥山县：“隋大业十一年，招慰生</w:t>
        <w:br/>
        <w:t>獠，立以为县，因山为名，属眉山郡。”玉津县：“隋大业十一年，于此置玉津县，以江有璧玉津，故以</w:t>
        <w:br/>
        <w:t>为名。”《太平寰宇记》嘉州亦云：“唐武德元年，复立嘉州，因魏之名，领龙游、平羌、夹江、峨眉、玉</w:t>
        <w:br/>
        <w:t>津、绥山、通义、洪雅、丹棱、青神、南安十一县。”可见南安县亦当置于隋末，据补。</w:t>
        <w:br/>
        <w:t>④《新唐志》作“武德六年”，今依《元和志》、《旧唐志》。</w:t>
      </w:r>
    </w:p>
    <w:p>
      <w:r>
        <w:br w:type="page"/>
      </w:r>
    </w:p>
    <w:p>
      <w:r>
        <w:t>904 中国行政区划通史·唐代卷</w:t>
        <w:br/>
        <w:t>乾元元年，复为嘉州。后上元二年，隶西川节度使。广德二年，隶东西</w:t>
        <w:br/>
        <w:t>川节度使。大历元年，割隶邛南防御使。是年，还隶西川节度使。元和十五</w:t>
        <w:br/>
        <w:t>年，嘉州领县一如天宝十三载。</w:t>
        <w:br/>
        <w:t>咸通九年，割隶定边军节度使。十一年，还隶西川节度使。十四年，嘉州</w:t>
        <w:br/>
        <w:t>领县不变。</w:t>
        <w:br/>
        <w:t>1. 龙游县(618—907)</w:t>
        <w:br/>
        <w:t>本隋眉山郡旧县，武德元年，隶嘉州，为州治。天宝元年，隶犍为郡，为郡</w:t>
        <w:br/>
        <w:t>治。乾元元年，复隶嘉州，为州治。</w:t>
        <w:br/>
        <w:t>2. 玉津县(618—907)</w:t>
        <w:br/>
        <w:t>本隋眉山郡旧县，武德元年，隶嘉州。天宝元年，隶犍为郡。乾元元年，复</w:t>
        <w:br/>
        <w:t>隶嘉州。</w:t>
        <w:br/>
        <w:t>3.犍为县(618—907)</w:t>
        <w:br/>
        <w:t>本隋犍为郡旧县，武德元年，隶戎州。前上元元年，割隶嘉州。天宝元年，</w:t>
        <w:br/>
        <w:t>隶犍为郡。乾元元年，复隶嘉州。天复①元年，以獠叛，移治江西岸(今犍为县</w:t>
        <w:br/>
        <w:t>城玉津镇河口村)。</w:t>
        <w:br/>
        <w:t>4. 绥山县(618—907)</w:t>
        <w:br/>
        <w:t>本隋眉山郡旧县，武德元年，隶嘉州。麟德二年，割隶沐州②。前上元三</w:t>
        <w:br/>
        <w:t>年，州废，还隶嘉州。久视元年，析置乐都县。是年，省乐都县来属。天宝元</w:t>
        <w:br/>
        <w:t>年，隶犍为郡。乾元元年，复隶嘉州。</w:t>
        <w:br/>
        <w:t>附旧县：乐都县(700)</w:t>
        <w:br/>
        <w:t>久视元年，析绥山县置乐都县，盖取夷獠同乐之意为名，治乐都城(今四川</w:t>
        <w:br/>
        <w:t>沐川县黄丹镇)③，隶嘉州。是年，省入绥山县。</w:t>
        <w:br/>
        <w:t>5.罗目县(665—676,678—907)</w:t>
        <w:br/>
        <w:t>麟德二年，开峨眉县生獠置罗目县，以罗目山为名，治迤和城(今四川峨边</w:t>
        <w:br/>
        <w:t>①《太平寰宇记》犍为县条原作“天福”，今依中华书局本校勘记改。</w:t>
        <w:br/>
        <w:t>②史志不载此事。按沐州以沐川(今四川马边县马边河)为名，州境当达于彼，绥山县治今乐山市西</w:t>
        <w:br/>
        <w:t>南，自当割入沐州，疑史志失载，今补。</w:t>
        <w:br/>
        <w:t>③</w:t>
        <w:br/>
        <w:t>《地名大辞典》第4287页峨眉山市乐都镇：“以唐代曾设乐都县为名。”《历史地名》第814页亦如是</w:t>
        <w:br/>
        <w:t>说。按该镇本名观音寺，1985年建镇时误以唐乐都县治此而取名。唐绥山县治今乐山市嘉农镇</w:t>
        <w:br/>
        <w:t>丰都庙(今人多误以为治峨眉山市九里镇，按其地距罗目、峨眉二县太近，而距绥山——今乐山市</w:t>
        <w:br/>
        <w:t>三峨山至峨边县白腊氹诸山——太远，不取)，县境在今乐山市西南部，迤及沐川县马边河一带，</w:t>
        <w:br/>
        <w:t>依地理形势，乐都县当析其南境置，故拟设治于今沐川县黄丹镇。</w:t>
      </w:r>
    </w:p>
    <w:p>
      <w:r>
        <w:br w:type="page"/>
      </w:r>
    </w:p>
    <w:p>
      <w:r>
        <w:t>上编·第十四章 剑南道 905</w:t>
        <w:br/>
        <w:t>县城沙坪镇)①，割隶沐州，为州治。前上元三年(仪凤元年)，州废，省入峨眉</w:t>
        <w:br/>
        <w:t>县。仪凤三年，析峨眉县复置罗目县，仍治迤和城，隶嘉州。如意元年②</w:t>
        <w:br/>
        <w:t>(692)，移治罗目城(今四川峨眉山市罗目镇)。天宝元年，隶犍为郡。乾元元</w:t>
        <w:br/>
        <w:t>年，复隶嘉州。</w:t>
        <w:br/>
        <w:t>6. 峨眉县(618—907)</w:t>
        <w:br/>
        <w:t>本隋眉山郡旧县，武德元年，隶嘉州。麟德二年，析置罗目县。前上元三年，</w:t>
        <w:br/>
        <w:t>沐州之罗目县省入。仪凤三年，复析置罗目县。天宝元年，隶犍为郡。乾元元年，</w:t>
        <w:br/>
        <w:t>复隶嘉州。三年(后上元元年)，以獠叛，移治峨眉观东(今峨眉山市绥山镇)③。</w:t>
        <w:br/>
        <w:t>7. 夹江县(618—907)</w:t>
        <w:br/>
        <w:t>本隋眉山郡旧县，武德元年，移治新夹江城(今四川夹江县城焉城镇)④，</w:t>
        <w:br/>
        <w:t>隶嘉州。天宝元年，隶犍为郡。乾元元年，复隶嘉州。</w:t>
        <w:br/>
        <w:t>8. 平羌县(618—907)</w:t>
        <w:br/>
        <w:t>本隋眉山郡旧县，武德元年，隶嘉州。天宝元年，隶犍为郡。乾元元年，复隶</w:t>
        <w:br/>
        <w:t>嘉州。宝历二年(826)，移治开峡驿(今四川乐山市市中区牟子镇板桥溪村)⑤。</w:t>
        <w:br/>
        <w:t>附旧州：沐州(665—676）</w:t>
        <w:br/>
        <w:t>麟德二年，割嘉州罗目、绥山二县置沐州，盖以州界沐川为名，治罗目县，</w:t>
        <w:br/>
        <w:t>隶益州都督府。前上元三年(仪凤元年)，州废，省罗目县入嘉州峨眉县，绥山</w:t>
        <w:br/>
        <w:t>县还隶嘉州。</w:t>
        <w:br/>
        <w:t>（五）通义郡(眉州)</w:t>
        <w:br/>
        <w:t>眉州(619—742)—通义郡(742—758)—眉州(758—907)</w:t>
        <w:br/>
        <w:t>武德二年，割嘉州通义、青神、丹棱、南安、洪雅五县置眉州，以隋旧州为</w:t>
        <w:br/>
        <w:t>名，治通义县，隶益州总管府。三年，直属西南道行台。五年，省南安县。九</w:t>
        <w:br/>
        <w:t>①《元和志》嘉州罗目县：“麟德二年，于今县西南一百八十三里置沐州及罗目县。”《四川政区沿革与</w:t>
        <w:br/>
        <w:t>治地今释》第188页定于今峨边县城沙坪镇，从之。《四川州县建置沿革图说》第155页以为在今</w:t>
        <w:br/>
        <w:t>金口河区，按其地已入黎州都督府羁縻地区界，恐非罗目县地，《元和志》里数疑当作“一百二十</w:t>
        <w:br/>
        <w:t>三里”。</w:t>
        <w:br/>
        <w:t>②《太平寰宇记》嘉州罗目县作“伪蜀明德三年”,今依《旧唐志》。</w:t>
        <w:br/>
        <w:t>③《元和志》嘉州峨眉县：“东至州七十五里。”《太平寰宇记》嘉州峨眉县:“唐乾元三年獠叛，移就峨</w:t>
        <w:br/>
        <w:t>眉观东，今县理是也。”</w:t>
        <w:br/>
        <w:t>④《元和志》嘉州夹江县：“东至州长七十五里。”</w:t>
        <w:br/>
        <w:t>⑤《太平寰宇记》嘉州平羌县：“(州)北三十里。……宝历二年，又移于开峡驿，去旧县一十五里。”《四川</w:t>
        <w:br/>
        <w:t>政区沿革与治地今释》第188页、《四川州县建置沿革图说》第149页定于今乐山市板桥溪，从之。</w:t>
      </w:r>
    </w:p>
    <w:p>
      <w:r>
        <w:br w:type="page"/>
      </w:r>
    </w:p>
    <w:p>
      <w:r>
        <w:t>906 中国行政区划通史·唐代卷</w:t>
        <w:br/>
        <w:t>年，直属益州大都督府，割洪雅、丹棱二县隶犍州。贞观元年，以废犍州之洪</w:t>
        <w:br/>
        <w:t>雅、丹棱二县来属。二年，隶益州都督府，置隆山县。十三年，眉州领通义、隆</w:t>
        <w:br/>
        <w:t>山、青神、丹棱、洪雅五县，治通义县。</w:t>
        <w:br/>
        <w:t>武周长安四年，眉州领县一如贞观十三年。</w:t>
        <w:br/>
        <w:t>唐先天元年(712)，改隆山县为彭山县。开元七年，割洪雅县隶义州。八</w:t>
        <w:br/>
        <w:t>年，以废义州之洪雅县来属。</w:t>
        <w:br/>
        <w:t>天宝元年，改为通义郡，以通义县为名，隶蜀郡都督府。十三载，通义郡领</w:t>
        <w:br/>
        <w:t>通义、彭山、青神、丹棱、洪雅五县，治通义县。至德元载，隶剑南道节度使。</w:t>
        <w:br/>
        <w:t>乾元元年，复为眉州。后上元二年，隶西川节度使。广德二年，隶东西川</w:t>
        <w:br/>
        <w:t>节度使。大历元年，割隶邛南防御使。是年，还隶西川节度使。元和十五年，</w:t>
        <w:br/>
        <w:t>眉州领县一如天宝十三载。</w:t>
        <w:br/>
        <w:t>咸通九年，割隶定边军节度使。十一年，还隶西川节度使。十四年，眉州</w:t>
        <w:br/>
        <w:t>领县不变。</w:t>
        <w:br/>
        <w:t>1. 通义县(618—907)</w:t>
        <w:br/>
        <w:t>本隋眉山郡旧县，武德元年，隶嘉州。二年，割隶眉州，为州治。天宝元</w:t>
        <w:br/>
        <w:t>年，隶通义郡，为郡治。乾元元年，复隶眉州，为州治。</w:t>
        <w:br/>
        <w:t>2. 隆山县(618—627,628—712)—彭山县(712—907)</w:t>
        <w:br/>
        <w:t>彭山县，本隋隆山郡隆山县，武德元年，隶陵州。贞观元年，省入眉州通义</w:t>
        <w:br/>
        <w:t>县。二年，析通义县复置隆山县，隶眉州。先天元年①，避玄宗讳，改为彭山</w:t>
        <w:br/>
        <w:t>县，以彭女山为名。天宝元年，隶通义郡。乾元元年，复隶眉州。</w:t>
        <w:br/>
        <w:t>3. 青神县(618—907)</w:t>
        <w:br/>
        <w:t>本隋眉山郡旧县，武德元年，隶嘉州。二年，割隶眉州。八年，移治新青神</w:t>
        <w:br/>
        <w:t>城(今四川青神县城青城镇)。天宝元年，隶通义郡。乾元元年，复隶眉州。</w:t>
        <w:br/>
        <w:t>4. 丹棱县(618—907)</w:t>
        <w:br/>
        <w:t>本隋眉山郡旧县，武德元年，隶嘉州。二年，割隶眉州。九年，割隶犍州。</w:t>
        <w:br/>
        <w:t>贞观元年，州废，还隶眉州。天宝元年，隶通义郡。乾元元年，复隶眉州。</w:t>
        <w:br/>
        <w:t>5. 洪雅县(618—907)</w:t>
        <w:br/>
        <w:t>本隋眉山郡旧县，武德元年，隶嘉州。二年，割隶眉州。五年，省南安县来</w:t>
        <w:br/>
        <w:t>属。九年，割隶犍州，为州治。贞观元年，州废，还隶眉州。开元七年，割隶义</w:t>
        <w:br/>
        <w:t>①《太平寰宇记》作“贞观二十年”，今依《元和志》、两《唐志》。《唐会要》云：“崇山县，先天元年改为</w:t>
        <w:br/>
        <w:t>彭山县。”崇山，即隆山，为唐人追改。</w:t>
      </w:r>
    </w:p>
    <w:p>
      <w:r>
        <w:br w:type="page"/>
      </w:r>
    </w:p>
    <w:p>
      <w:r>
        <w:t>上编·第十四章 剑南道 907</w:t>
        <w:br/>
        <w:t>州，为州治，并析置南安、平乡二县。八年，州废，省南安、平乡二县来属，洪雅</w:t>
        <w:br/>
        <w:t>县还隶眉州。天宝元年，隶通义郡。乾元元年，复隶眉州。</w:t>
        <w:br/>
        <w:t>附旧县1：南安县(618—622，719—720)</w:t>
        <w:br/>
        <w:t>本隋眉山郡旧县，武德元年，隶嘉州。二年，割隶眉州。五年，省入嘉州洪雅</w:t>
        <w:br/>
        <w:t>县。开元七年，析洪雅县獠户复置南安县，治故南安城(今四川夹江县木城镇)①，</w:t>
        <w:br/>
        <w:t>隶义州。八年，州废，省入洪雅县。</w:t>
        <w:br/>
        <w:t>附旧县2：平乡县(719—720)</w:t>
        <w:br/>
        <w:t>开元七年，析洪雅县獠户置平乡县，治故平乡(今四川洪雅县槽渔滩</w:t>
        <w:br/>
        <w:t>镇)②，故以为名，隶义州。八年，州废，省入洪雅县。</w:t>
        <w:br/>
        <w:t>附旧州：犍州(626—627)—义州(719—720)</w:t>
        <w:br/>
        <w:t>武德九年③，割眉州洪雅、丹棱二县置犍州④，以古犍为之地为名，治洪雅</w:t>
        <w:br/>
        <w:t>县，直属益州大都督府。贞观元年，州废，洪雅、丹棱二县还隶眉州。开元七</w:t>
        <w:br/>
        <w:t>年，割眉州洪雅县置义州，盖取义服夷獠之意为名，隶益州都督府，并置南安、</w:t>
        <w:br/>
        <w:t>平乡二县。八年，州废，省南安、平乡二县，洪雅县还隶眉州。</w:t>
        <w:br/>
        <w:t>（六）临邛郡(邛州)</w:t>
        <w:br/>
        <w:t>邛州(618—742)—临邛郡(742—758)—邛州(758—907)</w:t>
        <w:br/>
        <w:t>武德元年⑤，割雅州依政、蒲江、临溪、火井、临邛五县置邛州，以隋旧州为</w:t>
        <w:br/>
        <w:t>名，治依政县，隶益州总管府。三年，直属西南道行台，置安仁县。九年，直属</w:t>
        <w:br/>
        <w:t>益州大都督府。贞观二年，隶益州都督府。十三年，邛州领依政、蒲江、临溪、</w:t>
        <w:br/>
        <w:t>火井、临邛、安仁六县，治依政县。十七年，省安仁县。</w:t>
        <w:br/>
        <w:t>显庆二年(657)，移州治于临邛县。咸亨元年(670)，复置安仁县。二年，</w:t>
        <w:br/>
        <w:t>置大邑县。</w:t>
        <w:br/>
        <w:t>①《纪要》嘉定府夹江县：“南安废县，县西北二十五里。”《四川政区沿革与治地今释》第189页、《四川</w:t>
        <w:br/>
        <w:t>州县建置沿革图说》第153页定于今夹江县木城镇(旧南安镇)，从之。</w:t>
        <w:br/>
        <w:t>②</w:t>
        <w:br/>
        <w:t>《水经注》卷36青衣水：“青衣水径平乡，谓之平乡江。”则故平乡在今洪雅县西，《四川政区沿革与</w:t>
        <w:br/>
        <w:t>治地今释》第189页拟于今洪雅县罗坝镇，今槽渔滩镇，从之。</w:t>
        <w:br/>
        <w:t>③</w:t>
        <w:br/>
        <w:t>《新唐志》、《舆地广记》作“元年”，吴松弟《两唐书地理志汇释·旧唐书地理志》从之。按《旧唐</w:t>
        <w:br/>
        <w:t>志》、《太平寰宇记》眉州洪雅县皆作“九年”，且《旧唐志》眉州序言武德二年犹割嘉州洪雅、丹棱等</w:t>
        <w:br/>
        <w:t>县隶眉州，可证武德元年未置犍州。</w:t>
        <w:br/>
        <w:t>④</w:t>
        <w:br/>
        <w:t>史志不载犍州领县，今依地理形势推测。</w:t>
        <w:br/>
        <w:t>⑤《旧唐志》成都府序作“二年”，今依《旧唐志》邛州、《新唐志》邛州。</w:t>
      </w:r>
    </w:p>
    <w:p>
      <w:r>
        <w:br w:type="page"/>
      </w:r>
    </w:p>
    <w:p>
      <w:r>
        <w:t>908中国行政区划通史·唐代卷</w:t>
        <w:br/>
        <w:t>武周长安四年，邛州领临邛、依政、蒲江、临溪、火井、大邑、安仁七县，治临</w:t>
        <w:br/>
        <w:t>邛县。</w:t>
        <w:br/>
        <w:t>唐天宝元年，改为临邛郡，以北朝旧郡为名，隶蜀郡都督府。十三载，临邛</w:t>
        <w:br/>
        <w:t>郡领临邛、依政、蒲江、临溪、火井、大邑、安仁七县，治临邛县。至德元载，隶剑</w:t>
        <w:br/>
        <w:t>南道节度使。</w:t>
        <w:br/>
        <w:t>乾元元年，复为邛州。后上元二年，隶西川节度使。广德二年，隶东西川</w:t>
        <w:br/>
        <w:t>节度使。大历元年，割隶邛南防御使，为使治。是年，罢镇，邛州还隶西川节度</w:t>
        <w:br/>
        <w:t>使。四年，割蒲江、临溪二县隶行巂州。贞元五年，以废行巂州之蒲江、临溪二</w:t>
        <w:br/>
        <w:t>县来属。元和十五年，邛州领县一如天宝十三载。</w:t>
        <w:br/>
        <w:t>咸通六年，行旧州寄治于此。九年，邛州割隶定边军节度使。十一年，还</w:t>
        <w:br/>
        <w:t>隶西川节度使。十四年，邛州领县不变。</w:t>
        <w:br/>
        <w:t>文德元年，废行巂州，邛州割隶永平军节度使，为使治。大顺二年，罢镇，</w:t>
        <w:br/>
        <w:t>邛州还隶西川节度使。</w:t>
        <w:br/>
        <w:t>1. 临邛县(618—907)</w:t>
        <w:br/>
        <w:t>本隋临邛郡旧县，武德元年，隶邛州。三年，析置安仁县。贞观十七年，省</w:t>
        <w:br/>
        <w:t>安仁县来属。咸亨元年，复析置安仁县。显庆二年，自依政县移州治于此。天</w:t>
        <w:br/>
        <w:t>宝元年，隶临邛郡，为郡治。乾元元年，复隶邛州，为州治。咸通六年，行巂州</w:t>
        <w:br/>
        <w:t>寄治于此。文德元年，废行巂州。</w:t>
        <w:br/>
        <w:t>附新县：行越巂县(865—888)</w:t>
        <w:br/>
        <w:t>咸通六年，置行越旧县于邛州临邛县①，为行旧州治。文德元年，州废，省</w:t>
        <w:br/>
        <w:t>入临邛县。</w:t>
        <w:br/>
        <w:t>2. 依政县(618—907)</w:t>
        <w:br/>
        <w:t>本隋临邛郡旧县，武德元年，隶邛州，为州治。显庆二年，移州治于临邛</w:t>
        <w:br/>
        <w:t>县。天宝元年，隶临邛郡。乾元元年，复隶邛州。</w:t>
        <w:br/>
        <w:t>3. 蒲江县(618—907)</w:t>
        <w:br/>
        <w:t>本隋临邛郡旧县，武德元年，隶邛州。天宝元年，隶临邛郡。乾元元年，复</w:t>
        <w:br/>
        <w:t>隶邛州。大历②四年，割隶行旧州。贞元五年，州废，还隶邛州。</w:t>
        <w:br/>
        <w:t>①史志不载此事。按《新唐表》，咸通八年，置定边军节度观察处置使于邛州，领巂、眉、蜀、邛、雅、嘉、黎</w:t>
        <w:br/>
        <w:t>七州。是知咸通六年巂州失陷后，又置行州于邛州，故定边军节度使领州以巂州称首。今补。</w:t>
        <w:br/>
        <w:t>②《新唐志》原作“大和”，按巂州至德二载没于吐蕃、云南(南诏)，贞元十三年收复全境，咸通间复陷</w:t>
        <w:br/>
        <w:t>于云南(南诏)，则大和中仍属唐朝，不得置行州。《唐会要》卷71云：“巂州，先废，大历四年正月，</w:t>
        <w:br/>
        <w:t>割邛州蒲江、临溪两县复置之。”据改正。</w:t>
      </w:r>
    </w:p>
    <w:p>
      <w:r>
        <w:br w:type="page"/>
      </w:r>
    </w:p>
    <w:p>
      <w:r>
        <w:t>上编·第十四章 剑南道 909</w:t>
        <w:br/>
        <w:t>4. 临溪县(618—907)</w:t>
        <w:br/>
        <w:t>本隋临邛郡旧县，武德元年，隶邛州。天宝元年，隶临邛郡。乾元元年，复</w:t>
        <w:br/>
        <w:t>隶邛州。大历四年，割隶行巂州，为州治。贞元五年，州废，还隶邛州。</w:t>
        <w:br/>
        <w:t>5. 火井县(618—907)</w:t>
        <w:br/>
        <w:t>本隋临邛郡旧县①，武德元年，隶邛州。天宝元年，隶临邛郡。乾元元年，</w:t>
        <w:br/>
        <w:t>复隶邛州。</w:t>
        <w:br/>
        <w:t>6. 大邑县(671—907)</w:t>
        <w:br/>
        <w:t>咸亨二年②，析益州晋原县置大邑县，其邑广大，因以为名，治鹤鸣山东</w:t>
        <w:br/>
        <w:t>(今四川大邑县城晋原街道)，割隶邛州。天宝元年，隶临邛郡。乾元元年，复</w:t>
        <w:br/>
        <w:t>隶邛州。</w:t>
        <w:br/>
        <w:t>7.安仁县(620—643,670—907)</w:t>
        <w:br/>
        <w:t>武德三年③，析临邛、依政二县及益州唐隆④县地置安仁县，取“仁者安</w:t>
        <w:br/>
        <w:t>仁”之义为名，治安仁城(今大邑县安仁镇)，隶邛州。贞观十七年，省入临邛、</w:t>
        <w:br/>
        <w:t>依政二县。咸亨元年，析临邛、依政二县复置安仁县，仍治安仁城，隶邛州。天</w:t>
        <w:br/>
        <w:t>宝元年，隶临邛郡。乾元元年，复隶邛州。</w:t>
        <w:br/>
        <w:t>附新州：行巂州(769—789,865—888)</w:t>
        <w:br/>
        <w:t>大历四年，割邛州临溪、蒲江二县置行巂州，以安置越旧郡余民，治临溪</w:t>
        <w:br/>
        <w:t>县⑤，隶西川节度使。贞元五年，州废，临溪、蒲江二县还隶邛州。</w:t>
        <w:br/>
        <w:t>咸通六年，复置行巂州及行越巂县于邛州临邛县，行巂州隶西川节度</w:t>
        <w:br/>
        <w:t>使。九年，割隶定边军节度使，为使治。十一年，罢镇，行巂州还隶西川节度</w:t>
        <w:br/>
        <w:t>使。十四年，行巂州领县不变。</w:t>
        <w:br/>
        <w:t>①《隋志》无火井县，共九县，按《太平寰宇记》火井县：“隋大业十二年，置县，仍带镇，属临邛郡。”</w:t>
        <w:br/>
        <w:t>据补。</w:t>
        <w:br/>
        <w:t>②</w:t>
        <w:br/>
        <w:t>《唐会要》卷71作“四年”，今依《元和志》、两《唐志》、《太平寰宇记》。</w:t>
        <w:br/>
        <w:t>③《元和志》作“二年”，今依两《唐志》、《太平寰宇记》。</w:t>
        <w:br/>
        <w:t>④《元和志》原作“唐兴”，按唐兴乃唐后期蜀州属县名，唐初，该县名唐隆，属益州，今改。参下文唐</w:t>
        <w:br/>
        <w:t>安郡蜀州。</w:t>
        <w:br/>
        <w:t>⑤</w:t>
        <w:br/>
        <w:t>《唐会要》卷71：“巂州，先废，大历四年正月，割邛州蒲江、临溪两县复置之。”《永乐大典》卷11017</w:t>
        <w:br/>
        <w:t>引《元一统志》：“行巂州临溪镇，在唐为县，天宝末，巂州陷于云南，鲜于仲通以巂州之余民置行州</w:t>
        <w:br/>
        <w:t>于此。”按鲜于仲通天宝十载兵败云南后，即调离剑南，又据《元和志》、《新唐志》，嶲州陷于至德二</w:t>
        <w:br/>
        <w:t>载，则置行巂州于邛州临溪县当不早于至德二载，且非仲通所为，《元一统志》所载不确，今依《唐</w:t>
        <w:br/>
        <w:t>会要》。</w:t>
        <w:br/>
        <w:t>⑥史志不载此事。按《新唐表》，咸通八年，置定边军节度观察处置使于邛州，领巂、眉、蜀、邛、雅、嘉、黎</w:t>
        <w:br/>
        <w:t>七州。是知咸通六年巂州失陷后，又置行州于邛州，故定边军节度使领州以巂州称首。今补。</w:t>
      </w:r>
    </w:p>
    <w:p>
      <w:r>
        <w:br w:type="page"/>
      </w:r>
    </w:p>
    <w:p>
      <w:r>
        <w:t>910 中国行政区划通史·唐代卷</w:t>
        <w:br/>
        <w:t>文德元年，州废①，省行越旧县。</w:t>
        <w:br/>
        <w:t>(七）唐安郡(蜀州)</w:t>
        <w:br/>
        <w:t>蜀州(686—742)—唐安郡(742—757)—唐兴郡(757—758)—蜀州(758—907)</w:t>
        <w:br/>
        <w:t>垂拱二年，割益州晋原、清城、唐隆、新津四县置蜀州，以故蜀郡之地为名，</w:t>
        <w:br/>
        <w:t>治晋原县，隶益州都督府。</w:t>
        <w:br/>
        <w:t>武周长寿二年(693)，改唐隆县为武隆县。长安四年，蜀州领晋原、清城、</w:t>
        <w:br/>
        <w:t>武隆、新津四县，治晋原县。</w:t>
        <w:br/>
        <w:t>唐神龙元年，复改武隆县为唐隆县。先天元年，改唐隆县为唐安县。开元</w:t>
        <w:br/>
        <w:t>十八年，改清城县为青城县。</w:t>
        <w:br/>
        <w:t>天宝元年，改为唐安郡，以唐安县为名，隶蜀郡都督府。十三载，唐安郡领</w:t>
        <w:br/>
        <w:t>晋原、青城、唐安、新津四县，治晋原县。至德元载，隶剑南道节度使。二载，避</w:t>
        <w:br/>
        <w:t>安氏名姓，改为唐兴郡②，改唐安县为唐兴县。</w:t>
        <w:br/>
        <w:t>乾元元年，复为蜀州。后上元二年，隶西川节度使。广德二年，隶东西川</w:t>
        <w:br/>
        <w:t>节度使。大历元年，隶西川节度使。元和十五年，蜀州领晋原、青城、唐兴、新</w:t>
        <w:br/>
        <w:t>津四县，治晋原县。</w:t>
        <w:br/>
        <w:t>咸通九年，割隶定边军节度使。十一年，还隶西川节度使。十四年，蜀州</w:t>
        <w:br/>
        <w:t>领县不变。</w:t>
        <w:br/>
        <w:t>文德元年，割隶永平军节度使。大顺二年，还隶西川节度使。</w:t>
        <w:br/>
        <w:t>1. 晋原县(618—907)</w:t>
        <w:br/>
        <w:t>本隋蜀郡旧县，武德元年，隶益州。咸亨二年，析置大邑县。垂拱二年，割</w:t>
        <w:br/>
        <w:t>隶蜀州，为州治。天宝元年，隶唐安郡。至德二载，隶唐兴郡，均为郡治。乾元</w:t>
        <w:br/>
        <w:t>元年，复隶蜀州，为州治。</w:t>
        <w:br/>
        <w:t>2. 清城县(618—730)—青城县(730—907)</w:t>
        <w:br/>
        <w:t>青城县，本隋蜀郡清城县，武德元年，隶益州。垂拱二年，割隶蜀州。开元</w:t>
        <w:br/>
        <w:t>十八年，改为青城县，仍以青城山为名。天宝元年，隶唐安郡。至德二载，隶唐</w:t>
        <w:br/>
        <w:t>兴郡。乾元元年，复隶蜀州。</w:t>
        <w:br/>
        <w:t>①史志不载此事。据《新唐表》，文德元年，置永平军节度使于邛州，领邛、蜀、雅、黎四州，无行巂州，</w:t>
        <w:br/>
        <w:t>则知行巂州已省罢。</w:t>
        <w:br/>
        <w:t>②按其所属唐安县既改为唐兴县，固无改县不改郡之理，史志当脱载此事，今补。</w:t>
      </w:r>
    </w:p>
    <w:p>
      <w:r>
        <w:br w:type="page"/>
      </w:r>
    </w:p>
    <w:p>
      <w:r>
        <w:t>上编·第十四章 剑南道 911</w:t>
        <w:br/>
        <w:t>3. 唐隆县(618—693)—武隆县(693—705)—唐隆县(705—712)—唐安</w:t>
        <w:br/>
        <w:t>县(712—757)—唐兴县(757—907)</w:t>
        <w:br/>
        <w:t>武德元年①，析新津县置唐隆县，取唐朝吉意，治故僰道城(今四川崇州市</w:t>
        <w:br/>
        <w:t>江源镇东岸)②，隶益州。垂拱二年，割隶蜀州。长寿二年，改为武隆县，取武</w:t>
        <w:br/>
        <w:t>氏吉意。神龙元年，复为唐隆县。先天元年，避玄宗讳，改为唐安县。天宝元</w:t>
        <w:br/>
        <w:t>年，隶唐安郡。至德二载，避安氏名姓，改为唐兴县③，仍取唐朝吉意，隶唐兴</w:t>
        <w:br/>
        <w:t>郡。乾元元年，复隶蜀州。</w:t>
        <w:br/>
        <w:t>4. 新津县(618—907)</w:t>
        <w:br/>
        <w:t>本隋蜀郡旧县，武德元年，隶益州，析置唐隆县。垂拱二年，割隶蜀州。天</w:t>
        <w:br/>
        <w:t>宝元年，隶唐安郡。至德二载，隶唐兴郡。乾元元年，复隶蜀州。</w:t>
        <w:br/>
        <w:t>(八）濛阳郡(彭州)</w:t>
        <w:br/>
        <w:t>)—(7)—(7498)—(2)8</w:t>
        <w:br/>
        <w:t>907)</w:t>
        <w:br/>
        <w:t>武德三年，割益州九陇、导江、绵竹三县置濛州，以隋旧州为名，治九陇县，</w:t>
        <w:br/>
        <w:t>直属西南道行台。九年，直属益州大都督府。贞观二年，州废，九陇、导江、绵</w:t>
        <w:br/>
        <w:t>竹三县还隶益州。</w:t>
        <w:br/>
        <w:t>垂拱二年，割益州九陇、濛阳、唐昌、导江四县置彭州，以州西峡谷天彭门</w:t>
        <w:br/>
        <w:t>为名，治九陇县，隶益州都督府。</w:t>
        <w:br/>
        <w:t>武周长寿二年，改唐昌县为周昌县。长安四年，彭州领九陇、濛阳、周昌、</w:t>
        <w:br/>
        <w:t>导江四县，治九陇县。</w:t>
        <w:br/>
        <w:t>唐神龙元年，复改周昌县为唐昌县。</w:t>
        <w:br/>
        <w:t>天宝元年，改为濛阳郡，以濛阳县为名，隶蜀郡都督府。十三载，濛阳郡领</w:t>
        <w:br/>
        <w:t>九陇、濛阳、唐昌、导江四县，治九陇县。至德元载，隶剑南道节度使。</w:t>
        <w:br/>
        <w:t>乾元元年，复为彭州。后上元二年，隶西川节度使。广德二年，隶东西川</w:t>
        <w:br/>
        <w:t>节度使。大历元年，割隶剑南西山防御使。是年，还隶西川节度使。元和十五</w:t>
        <w:br/>
        <w:t>①《唐会要》卷71作“义宁二年”，按义宁为隋年号，置县不得取唐朝吉名，今依《元和志》、两《唐志》、</w:t>
        <w:br/>
        <w:t>《太平寰宇记》。</w:t>
        <w:br/>
        <w:t>②</w:t>
        <w:br/>
        <w:t>《元和志》蜀州唐兴县:“西北至州四十里。”《四川政区沿革与治地今释》第187页定于今崇州市江</w:t>
        <w:br/>
        <w:t>源镇(羊马河)东岸，从之。</w:t>
        <w:br/>
        <w:t>③</w:t>
        <w:br/>
        <w:t>两《唐志》不载此事，《太平寰宇记》江源县：“先天元年，改为唐安，皇朝开宝四年，改为江源。”今依</w:t>
        <w:br/>
        <w:t>《元和志》。《舆地广记》云：“先天元年，更名唐安，后又曰唐兴。国朝开宝四年，改唐兴曰江原。”</w:t>
        <w:br/>
        <w:t>可证。</w:t>
      </w:r>
    </w:p>
    <w:p>
      <w:r>
        <w:br w:type="page"/>
      </w:r>
    </w:p>
    <w:p>
      <w:r>
        <w:t>912 中国行政区划通史·唐代卷</w:t>
        <w:br/>
        <w:t>年，彭州领县一如天宝十三载。</w:t>
        <w:br/>
        <w:t>咸通十四年，彭州领县不变。</w:t>
        <w:br/>
        <w:t>景福元年(892)，割隶龙剑节度使。</w:t>
        <w:br/>
        <w:t>1. 九陇县(618—907)</w:t>
        <w:br/>
        <w:t>本隋蜀郡旧县，武德元年，隶益州。三年，割隶濛州，为州治。贞观二年，</w:t>
        <w:br/>
        <w:t>州废，还隶益州。仪凤二年，析置濛阳县。垂拱二年，割隶彭州，为州治，移治</w:t>
        <w:br/>
        <w:t>新九陇城(今四川彭州市天彭镇)①。天宝元年，隶濛阳郡，为郡治。乾元元</w:t>
        <w:br/>
        <w:t>年，复隶彭州，为州治。</w:t>
        <w:br/>
        <w:t>2.濛阳县(677—907)</w:t>
        <w:br/>
        <w:t>仪凤二年，析九陇、雒、什邡、新都、新繁五县地置濛阳县，以县在濛水之北</w:t>
        <w:br/>
        <w:t>为名，治濛阳城(今彭州市濛阳镇)，隶益州。垂拱二年②，割隶彭州。天宝元</w:t>
        <w:br/>
        <w:t>年，隶濛阳郡。乾元元年，复隶彭州。</w:t>
        <w:br/>
        <w:t>3. 唐昌县(677—693)—周昌县(693—705)—唐昌县(705—907)</w:t>
        <w:br/>
        <w:t>仪凤二年③，析郫、导江、九陇三县地置唐昌县，取唐朝吉名，治唐昌城(今</w:t>
        <w:br/>
        <w:t>四川郫县唐昌镇)，隶益州。垂拱二年，割隶彭州。长寿二年，改为周昌县，取</w:t>
        <w:br/>
        <w:t>武周吉意。神龙元年，复为唐昌县。天宝元年，隶濛阳郡。乾元元年，复隶</w:t>
        <w:br/>
        <w:t>彭州。</w:t>
        <w:br/>
        <w:t>4. 盘龙县(618)—灌宁县(618—619)—导江县(619—907)</w:t>
        <w:br/>
        <w:t>武德元年，析郫县置盘龙县④，以盘龙山为名，治灌口城(故汶山县城，今</w:t>
        <w:br/>
        <w:t>四川都江堰市灌口街道)，隶益州。是年，改为灌宁县⑤，以县处灌口为名。二</w:t>
        <w:br/>
        <w:t>① 吴松弟《两唐书地理志汇释·旧唐书地理志》第348~349页、《地名大辞典》第4074页皆云九陇县</w:t>
        <w:br/>
        <w:t>本治今县西北三十里之九陇镇，唐末或垂拱二年移今址。按《旧唐志》九陇县：“宋置晋寿郡，古城</w:t>
        <w:br/>
        <w:t>在县西北三里。”则上说“三十里”当为“三里”之误，古城当即故晋寿城。又四库本《元和志》九陇</w:t>
        <w:br/>
        <w:t>县既云县在州“郭下”，又云县“西至州二里”，似有矛盾。考故晋寿城在今彭州市城区天彭镇新官</w:t>
        <w:br/>
        <w:t>山村，即故濛州城，则知“西至州二里”之“州”为故濛州，非彭州。《纪要》成都府彭县九陇故城亦</w:t>
        <w:br/>
        <w:t>云：“县北三(十)里。《志》云：隋县治此，唐移今治，并置彭州治焉，后皆因之。’……又晋寿城，在</w:t>
        <w:br/>
        <w:t>县西北三里，刘宋时置县于此。”则九陇故城即故晋寿城，南朝、隋至唐初为晋寿、九陇县治，垂拱</w:t>
        <w:br/>
        <w:t>时与州同治新九陇城(今天彭镇)，中华书局点校本《元和志》九陇县删“郭下”二字，致使《地图集》</w:t>
        <w:br/>
        <w:t>将开元彭州治与九陇县治一分为二，不妥。</w:t>
        <w:br/>
        <w:t>②</w:t>
        <w:br/>
        <w:t>《新唐志》作“三年”，据卢华语《&lt;旧唐书·地理志&gt;江南、剑南二道勘误若干则》(载《西北师范大学</w:t>
        <w:br/>
        <w:t>学报》2007年第4期)考改。</w:t>
        <w:br/>
        <w:t>③《唐会要》作“元年”今依《元和志》、两《唐志》、《太平寰宇记》。</w:t>
        <w:br/>
        <w:t>史志不载盘龙县所从出。按盘龙县即后之导江县，县境有天彭门，而据《隋志》，隋时天彭门在郫</w:t>
        <w:br/>
        <w:t>县，故知唐初盘龙县乃析郫县置，今补。</w:t>
        <w:br/>
        <w:t>⑤</w:t>
        <w:br/>
        <w:t>《新唐志》彭州导江县：“贞观中曰灌宁，开元中复为导江。”按其下文则云，仪凤三年析导江等县置</w:t>
        <w:br/>
        <w:t>唐昌县，则自相抵牾，不取。今依《元和志》、《唐会要》改正。</w:t>
      </w:r>
    </w:p>
    <w:p>
      <w:r>
        <w:br w:type="page"/>
      </w:r>
    </w:p>
    <w:p>
      <w:r>
        <w:t>上编·第十四章剑南道913</w:t>
        <w:br/>
        <w:t>年，移治故汶山郡城(今都江堰市聚源镇导江铺)①，改为导江县，取《禹贡》“岷</w:t>
        <w:br/>
        <w:t>山导江”之义为名。三年，割隶濛州。贞观二年，州废，还隶益州。垂拱二年，</w:t>
        <w:br/>
        <w:t>割隶彭州。天宝元年，隶濛阳郡。乾元元年，复隶彭州。</w:t>
        <w:br/>
        <w:t>(九）德阳郡(汉州)</w:t>
        <w:br/>
        <w:t>汉州(686—742)—德阳郡(742—758)—汉州(758—907)</w:t>
        <w:br/>
        <w:t>垂拱二年②，割益州雒、什邡、绵竹、德阳、金堂五县置汉州，取北朝广汉郡</w:t>
        <w:br/>
        <w:t>末字为名，治雒县，隶益州都督府。</w:t>
        <w:br/>
        <w:t>武周长安四年，汉州领县不变。</w:t>
        <w:br/>
        <w:t>唐天宝元年，改为德阳县，以德阳县为名，隶蜀郡都督府。十三载，德阳郡</w:t>
        <w:br/>
        <w:t>领雒、什邡、绵竹、德阳、金堂五县，治雒县。至德元载，隶剑南道节度使。</w:t>
        <w:br/>
        <w:t>乾元元年，复为汉州。后上元二年，隶西川节度使。广德二年，隶东西川</w:t>
        <w:br/>
        <w:t>节度使。大历元年，割隶剑南西山防御使。是年，还隶西川节度使。元和十五</w:t>
        <w:br/>
        <w:t>年，汉州领县一如天宝十三载。</w:t>
        <w:br/>
        <w:t>咸通十四年，汉州领县不变。</w:t>
        <w:br/>
        <w:t>1. 雒县(618—907)</w:t>
        <w:br/>
        <w:t>本隋蜀郡旧县，武德元年，隶益州。二年，析置什邡县。三年，析置德阳</w:t>
        <w:br/>
        <w:t>县。咸亨二年，析置金堂县。垂拱二年，割隶汉州，为州治。天宝元年，隶德阳</w:t>
        <w:br/>
        <w:t>郡，为郡治。乾元元年，复隶汉州，为州治。</w:t>
        <w:br/>
        <w:t>2. 什郊县(619—907)</w:t>
        <w:br/>
        <w:t>武德二年③，析雒县置什邡县，以北朝旧县为名，治故什邡城(今四川什邡</w:t>
        <w:br/>
        <w:t>市方亭街道)④，隶益州。垂拱二年，割隶汉州。天宝元年，隶德阳郡。乾元元</w:t>
        <w:br/>
        <w:t>年，复隶汉州。</w:t>
        <w:br/>
        <w:t>①《旧唐志》彭州导江县：“旧治灌口城，武德元年，移治导江郡。”导江郡，一本作“今所”。《太平寰宇</w:t>
        <w:br/>
        <w:t>记》永康军：“周武帝天和三年，废汶山郡，以县并入益州之郫县，别于灌口置汶山县。唐武德元</w:t>
        <w:br/>
        <w:t>年，改为盘龙县，寻改为导江，乃自灌口移于旧邑。”旧邑，即故汶山郡城，今都江堰市聚源镇导江</w:t>
        <w:br/>
        <w:t>铺，《旧唐志》误为导江郡城，今参两说补正，并以移治时间为改名导江县之武德二年。《蜀中名胜</w:t>
        <w:br/>
        <w:t>记》灌州引《旧志》亦云，导江废县在州东二十里导江铺，《地图集》置导江县于今都江堰市胥家</w:t>
        <w:br/>
        <w:t>乡，误。</w:t>
        <w:br/>
        <w:t>②《旧唐志》成都府序、《太平寰宇记》汉州序作“三年”，今依《元和志》、《旧唐志》、《新唐志》汉州、《唐</w:t>
        <w:br/>
        <w:t>会要》、《太平寰宇记》雒县。</w:t>
        <w:br/>
        <w:t>③《元和志》、《旧唐志》什邡县作“三年”，今依《旧唐志》成都府序、《新唐志》、《太平寰宇记》。</w:t>
        <w:br/>
        <w:t>④《元和志》汉州什邡县：“南至州四十里。”</w:t>
      </w:r>
    </w:p>
    <w:p>
      <w:r>
        <w:br w:type="page"/>
      </w:r>
    </w:p>
    <w:p>
      <w:r>
        <w:t>914 中国行政区划通史·唐代卷</w:t>
        <w:br/>
        <w:t>3. 绵竹县(618—907)</w:t>
        <w:br/>
        <w:t>本隋蜀郡旧县，武德元年，隶益州。三年，割隶濛州。贞观二年，州废，还</w:t>
        <w:br/>
        <w:t>隶益州。垂拱二年，割隶汉州。天宝元年，隶德阳郡。乾元元年，复隶汉州。</w:t>
        <w:br/>
        <w:t>4. 德阳县(620—907)</w:t>
        <w:br/>
        <w:t>武德三年，析雒县置德阳县，以北朝旧县为名，治故德阳城(今四川德阳市</w:t>
        <w:br/>
        <w:t>旌阳区旌阳街道)①，隶益州。垂拱二年，割隶汉州。天宝元年，隶德阳郡。乾</w:t>
        <w:br/>
        <w:t>元元年，复隶汉州。</w:t>
        <w:br/>
        <w:t>5. 金堂县(671—907)</w:t>
        <w:br/>
        <w:t>咸亨二年，益州长史李崇义奏析雒、新都二县及简州金水县地置金堂县，</w:t>
        <w:br/>
        <w:t>以金堂山为名，治金堂城(今四川金堂县城赵镇街道)②，隶益州。垂拱二年，</w:t>
        <w:br/>
        <w:t>割隶汉州。天宝元年，隶德阳郡。乾元元年，复隶汉州。</w:t>
        <w:br/>
        <w:t>(一○)巴西郡(绵州)</w:t>
        <w:br/>
        <w:t>绵州(618—742)—巴西郡(742—758)—绵州(758—907)</w:t>
        <w:br/>
        <w:t>巴西郡，本隋金山郡，领巴西、魏城、涪城、万安、神泉、金山、昌隆七县③。</w:t>
        <w:br/>
        <w:t>唐武德元年，改为绵州，以隋旧州为名，治巴西县，隶益州总管府。三年，直属</w:t>
        <w:br/>
        <w:t>西南道行台，置盐泉、龙安、显武、文义四县。七年，省金山县。九年，直属益州</w:t>
        <w:br/>
        <w:t>大都督府。贞观元年，省文义县。二年，隶益州都督府。十三年，绵州领巴西、</w:t>
        <w:br/>
        <w:t>魏城、盐泉、涪城、万安、神泉、龙安、昌隆、显武九县，治巴西县。</w:t>
        <w:br/>
        <w:t>永淳元年(682)，置西昌县。</w:t>
        <w:br/>
        <w:t>武周长安四年，绵州领巴西、魏城、盐泉、涪城、万安、神泉、西昌、龙安、昌</w:t>
        <w:br/>
        <w:t>隆、显武十县，治巴西县。</w:t>
        <w:br/>
        <w:t>唐神龙元年，改显武县为前兴圣县。先天元年，改昌隆县为昌明县。开元</w:t>
        <w:br/>
        <w:t>二年，省前兴圣县。是年，置后兴圣县。二十七年，省后兴圣县。</w:t>
        <w:br/>
        <w:t>天宝元年，改为巴西郡，以北朝旧郡为名，隶蜀郡都督府，改万安县为罗江</w:t>
        <w:br/>
        <w:t>县。十三载，巴西郡领巴西、魏城、盐泉、涪城、罗江、神泉、西昌、龙安、昌明九</w:t>
        <w:br/>
        <w:t>①《元和志》汉州德阳县：“西南至州四十五里。”</w:t>
        <w:br/>
        <w:t>②《元和志》汉州金堂县：“北至州五十三里。中江水，在县东北一里。毗江水，在县西二里。”《太平</w:t>
        <w:br/>
        <w:t>寰宇记》怀安军金堂县：“(军)西北五十里。”《四川政区沿革与治地今释》第187页定于今金堂县城</w:t>
        <w:br/>
        <w:t>赵镇(今为街道)，从之。</w:t>
        <w:br/>
        <w:t>③</w:t>
        <w:br/>
        <w:t>《隋志》有金山县，据《元和志》，该县大业三年已废。《旧唐志》云，武德元年，绵州领金山县，则隋</w:t>
        <w:br/>
        <w:t>末又置金山县，然此金山县当已移治故益昌城。</w:t>
      </w:r>
    </w:p>
    <w:p>
      <w:r>
        <w:br w:type="page"/>
      </w:r>
    </w:p>
    <w:p>
      <w:r>
        <w:t>上编·第十四章 剑南道 915</w:t>
        <w:br/>
        <w:t>县，治巴西县。至德元载，隶剑南道节度使。二载，隶东川节度使。</w:t>
        <w:br/>
        <w:t>乾元元年，复为绵州。后上元二年，隶东川节度使，为使治。是年，移使治</w:t>
        <w:br/>
        <w:t>于梓州。广德二年，隶东西川节度使。大历元年，还隶东川节度使。二年，隶</w:t>
        <w:br/>
        <w:t>东川都防御观察使。是年，复隶东川节度使。十三年，割涪城县隶梓州。元和</w:t>
        <w:br/>
        <w:t>十五年，绵州领巴西、罗江、神泉、西昌、龙安、昌明、魏城、盐泉八县，治巴西县。</w:t>
        <w:br/>
        <w:t>咸通十四年，绵州领县不变。</w:t>
        <w:br/>
        <w:t>1. 巴西县(618—907)</w:t>
        <w:br/>
        <w:t>本隋金山郡旧县，武德元年，隶绵州，为州治。开元二年，析置后兴圣县。</w:t>
        <w:br/>
        <w:t>二十七年，省后兴圣县来属。天宝元年，隶巴西郡，为郡治。乾元元年，复隶绵</w:t>
        <w:br/>
        <w:t>州，为州治。</w:t>
        <w:br/>
        <w:t>附旧县：后兴圣县(714—739)</w:t>
        <w:br/>
        <w:t>开元①二年，析巴西、涪城、万安三县地置后兴圣县，治新兴圣城(今四川</w:t>
        <w:br/>
        <w:t>绵阳市涪城区玉皇镇)②，隶绵州。二十七年，省入巴西、涪城、万安三县。</w:t>
        <w:br/>
        <w:t>2. 魏城县(618—907)</w:t>
        <w:br/>
        <w:t>本隋金山郡旧县，武德元年，隶绵州。三年，析置盐泉县。天宝元年，隶巴</w:t>
        <w:br/>
        <w:t>西郡。乾元元年，复隶绵州。</w:t>
        <w:br/>
        <w:t>3. 盐泉县(620—907)</w:t>
        <w:br/>
        <w:t>武德三年③，析魏城县置盐泉县，《蜀都赋》云“家有盐泉之井”，故以为名，</w:t>
        <w:br/>
        <w:t>治盐泉城(今绵阳市游仙区玉河镇)④，隶绵州。</w:t>
        <w:br/>
        <w:t>4. 涪城县(618—907)</w:t>
        <w:br/>
        <w:t>本隋金山郡旧县，武德元年，隶绵州。天宝元年，隶巴西郡。乾元元年，复</w:t>
        <w:br/>
        <w:t>隶绵州。大历十三年，割隶梓州。</w:t>
        <w:br/>
        <w:t>5.万安县(618—742)—罗江县(742—907)</w:t>
        <w:br/>
        <w:t>罗江县，本隋金山郡万安县，武德元年，隶绵州。天宝元年，隶巴西郡，以</w:t>
        <w:br/>
        <w:t>与岭南道万安郡县名重，改为罗江县，因罗江水为名。乾元元年，复隶绵州。</w:t>
        <w:br/>
        <w:t>6. 神泉县(618—907)</w:t>
        <w:br/>
        <w:t>本隋金山郡旧县，武德元年，隶绵州。天宝元年，隶巴西郡。乾元元年，复</w:t>
        <w:br/>
        <w:t>①《唐会要》卷71作“开耀”，按前兴圣县开元二年乃废，之前不得再置兴圣县，今依两《唐志》。</w:t>
        <w:br/>
        <w:t>②依地理形势推定。</w:t>
        <w:br/>
        <w:t>③《太平寰宇记》作“二年”，今依《元和志》、两《唐志》。</w:t>
        <w:br/>
        <w:t>《元和志》绵州盐泉县：“西至州五十六里。梓潼水，经县北，去县十八里。”《四川政区沿革与治地</w:t>
        <w:br/>
        <w:t>今释》第224页定于今绵阳市玉河镇，从之。任乃强等《四川州县建置沿革图说》第67页以为在刘</w:t>
        <w:br/>
        <w:t>家河(今绵阳市游仙区刘家镇)。</w:t>
      </w:r>
    </w:p>
    <w:p>
      <w:r>
        <w:br w:type="page"/>
      </w:r>
    </w:p>
    <w:p>
      <w:r>
        <w:t>916 中国行政区划通史·唐代卷</w:t>
        <w:br/>
        <w:t>隶绵州。</w:t>
        <w:br/>
        <w:t>7. 金山县(618—624)—西昌县(682—907)</w:t>
        <w:br/>
        <w:t>西昌县，本隋金山郡金山县①，武德元年，隶绵州。七年，省入龙安县。永</w:t>
        <w:br/>
        <w:t>淳元年，析龙安县置西昌县，治故益昌城(今四川安县县城花荄镇)②，在绵州</w:t>
        <w:br/>
        <w:t>西，故取西昌为名，隶绵州。天宝元年，隶巴西郡。乾元元年，复隶绵州。</w:t>
        <w:br/>
        <w:t>8. 龙安县(620—907)</w:t>
        <w:br/>
        <w:t>武德三年③，析金山县置龙安县④，以龙安山为名，治故金山城(今北川县</w:t>
        <w:br/>
        <w:t>安昌镇)⑤，隶绵州。七年，省金山县来属。永淳元年，析置西昌县。天宝元</w:t>
        <w:br/>
        <w:t>年，隶巴西郡。乾元元年，复隶绵州。</w:t>
        <w:br/>
        <w:t>9. 昌隆县(618—712)—昌明县(712—907)</w:t>
        <w:br/>
        <w:t>昌明县，本隋金山郡昌隆县，武德元年，隶绵州。三年，析置显武、文义二</w:t>
        <w:br/>
        <w:t>县。贞观元年，省文义县来属。先天元年，避玄宗讳，改为昌明县。开元二年，</w:t>
        <w:br/>
        <w:t>省前兴圣县来属。天宝元年，隶巴西郡。乾元元年，复隶绵州。建中元年</w:t>
        <w:br/>
        <w:t>(780)，移治让水旧城(今四川江油市彰明镇)。</w:t>
        <w:br/>
        <w:t>附旧县1：显武县(620—705)—前兴圣县(705—714)</w:t>
        <w:br/>
        <w:t>武德三年，析昌隆县置显武县，盖取彰显武德之意为名，治显武城(今江油</w:t>
        <w:br/>
        <w:t>市九岭镇)⑥，隶绵州。神龙元年，避中宗讳，改为前兴圣县，取唐朝吉意为名。</w:t>
        <w:br/>
        <w:t>开元二年，省入昌明县。</w:t>
        <w:br/>
        <w:t>附旧县2：文义县(620—627)</w:t>
        <w:br/>
        <w:t>武德三年，析昌隆县置文义县，治文义城(今江油市小溪坝镇)⑦，隶绵州。</w:t>
        <w:br/>
        <w:t>①《隋志》有金山县，据《元和志》，该县大业三年已废。《旧唐志》云：武德元年，绵州领金山县。又</w:t>
        <w:br/>
        <w:t>云：“西昌，隋金山县。永淳元年，复置，改为西昌也。”则隋末又置金山县，然此金山县已移治故益</w:t>
        <w:br/>
        <w:t>昌城，《元和志》云西昌县治故益昌城，可证。卢华语《《旧唐书·地理志〉西南地区正误》(载《中国</w:t>
        <w:br/>
        <w:t>历史地理论丛》2005年第3期)不解隋末金山县有移治之事，反以为《旧唐志》文字有误，今不取。</w:t>
        <w:br/>
        <w:t>②</w:t>
        <w:br/>
        <w:t>《元和志》绵州西昌县：“东至州五十一里。”</w:t>
        <w:br/>
        <w:t>③</w:t>
        <w:br/>
        <w:t>《太平寰宇记》作“元年”，今依《元和志》、两《唐志》。</w:t>
        <w:br/>
        <w:t>④</w:t>
        <w:br/>
        <w:t>两《旧唐志》绵州龙安县皆云改金山县为龙安县，《元和志》绵州龙安县则云“于废金山县城置龙安</w:t>
        <w:br/>
        <w:t>县”，《旧唐志》绵州序亦云“分置”龙安县，至武德七年，乃省金山县，则武德三年之时，金山县已移</w:t>
        <w:br/>
        <w:t>治他处，龙安县乃以故金山县城置，确是分置，不是改名。卢华语《&lt;旧唐书·地理志〉西南地区正</w:t>
        <w:br/>
        <w:t>误》仍持改名之说，今不取。</w:t>
        <w:br/>
        <w:t>⑤</w:t>
        <w:br/>
        <w:t>《元和志》绵州龙安县：“东北至州七十八里。金山，在县东五十步。龙安山，在县北十里。”《太平</w:t>
        <w:br/>
        <w:t>寰宇记》绵州龙安县：“(州)西北九十四里。猿门，自县北特起，去县二十里。”今定于北川县安昌</w:t>
        <w:br/>
        <w:t>镇，《元和志》“七十八”疑是“九十八”之误。《大清一统志》卷313绵州：“龙安故城，在安县东北。”</w:t>
        <w:br/>
        <w:t>《四川政区沿革与治地今释》第224页定于今安县永安镇(今属北川县)，《四川州县建置沿革图说》</w:t>
        <w:br/>
        <w:t>第67页更具体到永安镇辕门坝，按其地里距、地形与《元和志》、《太平寰宇记》均不合，不取。</w:t>
        <w:br/>
        <w:t>⑥</w:t>
        <w:br/>
        <w:t>《纪要》绵州彰明县：“兴圣废县，在县西南。”今拟于江油市九岭镇。《四川政区沿革与治地今释》</w:t>
        <w:br/>
        <w:t>第224页定于今江油市中坝镇，按其地时为昌隆县治，不得为兴圣县治。</w:t>
        <w:br/>
        <w:t>⑦依地理形势推定。</w:t>
      </w:r>
    </w:p>
    <w:p>
      <w:r>
        <w:br w:type="page"/>
      </w:r>
    </w:p>
    <w:p>
      <w:r>
        <w:t>上编·第十四章 剑南道917</w:t>
        <w:br/>
        <w:t>贞观元年，省入昌隆县。</w:t>
        <w:br/>
        <w:t>附新镇一 邛南防御使(766)—定边军节度使(868—870)—永平军节度使</w:t>
        <w:br/>
        <w:t>(888—890)</w:t>
        <w:br/>
        <w:t>大历元年(766)，割西川节度使邛、眉、嘉、雅、黎五州置邛南防御使，治邛</w:t>
        <w:br/>
        <w:t>州。是年，罢镇，邛、眉、嘉、雅、黎五州还隶西川节度使。咸通九年(868)，割西</w:t>
        <w:br/>
        <w:t>川节度使行旧、邛、眉、嘉、黎、雅、蜀七州置定边军节度使，治行巂州①。十一</w:t>
        <w:br/>
        <w:t>年，罢镇，行巂、邛、眉、嘉、黎、雅、蜀七州还隶西川节度使。</w:t>
        <w:br/>
        <w:t>文德元年(888)，割西川节度使邛、蜀、雅、黎四州置永平军节度使，治邛</w:t>
        <w:br/>
        <w:t>州。大顺二年(891)，罢镇，邛、蜀、雅、黎四州还隶西川节度使。</w:t>
        <w:br/>
        <w:t>附新镇二威戎军节度使(888—892)</w:t>
        <w:br/>
        <w:t>文德元年，割西川节度使彭、茂二州及山南西道节度使文州、陇右道天雄</w:t>
        <w:br/>
        <w:t>军节度使武②州置威戎军节度使，治彭州，以废龙剑节度使之龙州来属③。大</w:t>
        <w:br/>
        <w:t>顺二年，割武州隶山南西道武定军节度使。景福元年(892)，罢镇，彭、茂、龙三</w:t>
        <w:br/>
        <w:t>州隶龙剑节度使，文州隶山南西道节度使。</w:t>
        <w:br/>
        <w:t>第二节 剑南道直属地区</w:t>
        <w:br/>
        <w:t>剑南道直属地区(628—756)—东川节度使(761—764，766—767)—东川</w:t>
        <w:br/>
        <w:t>都防御观察使(767)—东川节度使(767—907)</w:t>
        <w:br/>
        <w:t>贞观二年(628)，以益州大都督府直属地区之梓、果、遂、普、资五州为剑南道</w:t>
        <w:br/>
        <w:t>直属地区。六年，以山南道废利州都督府之隆、始二州来属④。十年，割遂、普、</w:t>
        <w:br/>
        <w:t>果三州隶遂州都督府，资州隶泸州都督府。十三年，剑南道直属地区有梓、始、隆</w:t>
        <w:br/>
        <w:t>①《新唐表》定边军节度使置于咸通八年，治邛州。按《资治通鉴》卷251咸通九年六月载:“朝廷以为</w:t>
        <w:br/>
        <w:t>信然，以(李)师望为巂州刺史，充定边军节度。”今据此改。是时巂州已陷于南诏，所治巂州，必是</w:t>
        <w:br/>
        <w:t>寄治于邛州界内之行嶲州，故《新唐表》误以为治邛州。</w:t>
        <w:br/>
        <w:t>②</w:t>
        <w:br/>
        <w:t>《新唐表》剑南栏文德元年及《资治通鉴》文德元年十二月作“成”，依《方镇研究》第167页考证，是</w:t>
        <w:br/>
        <w:t>时威戎军节度使领有武州，而成州隔在武州之北，因疑“成”字系“武”字之误，据改。</w:t>
        <w:br/>
        <w:t>③</w:t>
        <w:br/>
        <w:t>《新唐表》、《资治通鉴》文德元年十二月皆言威戎军节度使领有龙州，然《方镇研究》第167页以为</w:t>
        <w:br/>
        <w:t>是时龙州尚属龙剑节度使，遂改龙州为成州。按之地理形势，龙州介于茂、武二州之间，宜为威戎</w:t>
        <w:br/>
        <w:t>军所属，因疑是时龙剑节度使已罢，龙州得以来属，史文失载耳。今不取赖说。</w:t>
        <w:br/>
        <w:t>④</w:t>
        <w:br/>
        <w:t>贞观中果、隆二州归属，依据《太平寰宇记》阆州引《贞元十道录》：“果、阆(隆)二州，贞观中属剑南道。”</w:t>
      </w:r>
    </w:p>
    <w:p>
      <w:r>
        <w:br w:type="page"/>
      </w:r>
    </w:p>
    <w:p>
      <w:r>
        <w:t>918 中国行政区划通史·唐代卷</w:t>
        <w:br/>
        <w:t>三州。十七年，割泸州都督府资州并以废遂州都督府之遂、普、果三州来属。</w:t>
        <w:br/>
        <w:t>垂拱三年(687)，割松州都督府龙州来属。</w:t>
        <w:br/>
        <w:t>武周长安四年(704)，剑南道直属地区有梓、龙、始、隆、果、遂、普、资八州。</w:t>
        <w:br/>
        <w:t>唐先天元年(712)，改隆州为阆州。二年，改始州为剑州。开元七年</w:t>
        <w:br/>
        <w:t>(719)，割山南西道直属合州来属，割果、阆二州直属山南西道①。</w:t>
        <w:br/>
        <w:t>天宝元年(742)，复割山南西道直属果、阆二州来属②，改梓州为梓潼郡，</w:t>
        <w:br/>
        <w:t>龙州为江油郡，剑州为普安郡，阆州为阆中郡，果州为南充郡，遂州为遂宁郡，</w:t>
        <w:br/>
        <w:t>普州为安岳郡，资州为资阳郡。十三载，剑南道直属地区有梓潼、江油、普安、</w:t>
        <w:br/>
        <w:t>阆中、南充、遂宁、安岳、资阳八郡。至德元载(756)，梓潼、江油、普安、阆中、南</w:t>
        <w:br/>
        <w:t>充、遂宁、安岳、资阳八郡隶剑南道节度使。</w:t>
        <w:br/>
        <w:t>后上元二年(761)，割剑南道节度使绵、龙、剑、阆、果、合、遂、梓八州置东</w:t>
        <w:br/>
        <w:t>川节度使，治绵州③。是年，割西川节度使泸、荣、陵、简、普、资、昌、渝八州来</w:t>
        <w:br/>
        <w:t>属④，移使治于梓州。宝应元年(762)，割山南西道节度使通、巴、蓬、渠四州来</w:t>
        <w:br/>
        <w:t>属。是年，通、巴、蓬、渠四州还隶山南西道节度使。广德二年(764)，罢镇，梓、</w:t>
        <w:br/>
        <w:t>绵、龙、剑、阆、果、遂、合、渝、昌、普、资、泸、荣、陵、简十六州隶东西川节度使。</w:t>
        <w:br/>
        <w:t>大历元年(766)，割西川节度使梓、绵、剑、龙、遂、渝、合、普八州⑤复置东川节</w:t>
        <w:br/>
        <w:t>度使，治梓州。二年，降为东川都防御观察使，移治遂州⑥。是年，复升为东川</w:t>
        <w:br/>
        <w:t>节度使。三年，还治梓州⑦。元和元年(806)，割西川节度使简、资、昌、泸、荣、</w:t>
        <w:br/>
        <w:t>陵六州来属。四年，割简、资二州隶西川节度使。十五年，东川节度使领梓、绵、</w:t>
        <w:br/>
        <w:t>龙、剑、遂、合、渝、昌、普、泸、荣、陵十二州，治梓州。</w:t>
        <w:br/>
        <w:t>咸通十四年(873)，东川节度使领州不变。</w:t>
        <w:br/>
        <w:t>光启二年(886)，割龙、剑二州隶龙剑节度使。文德元年(888)，以废龙剑</w:t>
        <w:br/>
        <w:t>节度使之剑州来属。景福元年(892)，复割剑州隶龙剑节度使。光化二年</w:t>
        <w:br/>
        <w:t>(899)，割遂、合、渝、泸、昌五州隶武信军节度使。天祐三年(906)，隶剑南道行</w:t>
        <w:br/>
        <w:t>台，割陵、荣二州隶利阆节度使。</w:t>
        <w:br/>
        <w:t>①详参本编第十三章《山南西道》第二节“直属地区”序注。</w:t>
        <w:br/>
        <w:t>②</w:t>
        <w:br/>
        <w:t>《太平寰宇记》阆州引《贞元十道录》：“果、阆二州……天宝中属剑南道。”《州郡典》剑南道有南充</w:t>
        <w:br/>
        <w:t>(果)、阆中(阆)二郡，今拟二郡(州)于天宝元年来属。</w:t>
        <w:br/>
        <w:t>③</w:t>
        <w:br/>
        <w:t>《旧唐书》卷101《高适传》：“剑南自玄宗还京后，于绵、益二州各置一节度。……今梓、遂、果、阆等</w:t>
        <w:br/>
        <w:t>八州分为东川节度。”是知东川初治绵州，且仅领剑南东部八州。</w:t>
        <w:br/>
        <w:t>④</w:t>
        <w:br/>
        <w:t>《新唐表》载至德二载东川领十二州，实为后上元二年领州数，且脱果、合、渝、昌四州，今补。</w:t>
        <w:br/>
        <w:t>⑤</w:t>
        <w:br/>
        <w:t>《新唐表》作“十五州”，今依《方镇研究》第168页考证。</w:t>
        <w:br/>
        <w:t>⑥《资治通鉴》卷224大历二年正月：“分剑南置东川观察使，镇遂州。”</w:t>
        <w:br/>
        <w:t>《旧唐书》卷11《代宗纪》：“大历三年五月庚午，以(邛)遂〕州刺史鲜于叔明为梓州刺史，充剑南东</w:t>
        <w:br/>
        <w:t>川节度使。”</w:t>
      </w:r>
    </w:p>
    <w:p>
      <w:r>
        <w:br w:type="page"/>
      </w:r>
    </w:p>
    <w:p>
      <w:r>
        <w:t>上编·第十四章剑南道919</w:t>
        <w:br/>
        <w:t>（一）梓潼郡(梓州)</w:t>
        <w:br/>
        <w:t>梓州(618—742)—梓潼郡(742—758)—梓州(758—907)</w:t>
        <w:br/>
        <w:t>梓潼郡，本隋新城郡，领郪、盐亭、射洪、通泉、飞乌五县。唐武德元年，改</w:t>
        <w:br/>
        <w:t>为梓州，以隋旧州为名，直属中央，治郪县。二年，割隶遂州总管府。三年，割</w:t>
        <w:br/>
        <w:t>益州玄武县来属。四年，置永泰县。七年，隶遂州都督府。贞观元年，直属益</w:t>
        <w:br/>
        <w:t>州大都督府。二年，直属剑南道。十三年，梓州领郪、盐亭、永泰、射洪、通泉、</w:t>
        <w:br/>
        <w:t>飞乌、玄武七县，治郪县。</w:t>
        <w:br/>
        <w:t>调露元年(679)，置铜山县。</w:t>
        <w:br/>
        <w:t>武周长安四年，梓州领郪、盐亭、永泰、射洪、通泉、飞乌、铜山、玄武八县，</w:t>
        <w:br/>
        <w:t>治郪县。</w:t>
        <w:br/>
        <w:t>唐天宝元年，改为梓潼郡，借南朝旧郡为名。十三载，梓潼郡领郪、盐</w:t>
        <w:br/>
        <w:t>亭、永泰、射洪、通泉、飞乌、铜山、玄武八县，治郪县。至德元载，隶剑南道节</w:t>
        <w:br/>
        <w:t>度使。</w:t>
        <w:br/>
        <w:t>乾元元年(758)，复为梓州。后上元二年，隶东川节度使。是年，自绵州移</w:t>
        <w:br/>
        <w:t>使治于此。广德二年，罢镇，梓州隶东西川节度使。大历元年，复隶东川节度</w:t>
        <w:br/>
        <w:t>使。二年，隶东川都防御观察使，均为使治。是年，复隶东川节度使，移使治于</w:t>
        <w:br/>
        <w:t>遂州。三年，自遂州还使治于此。十三年，割绵州涪城县来属。元和十五年，</w:t>
        <w:br/>
        <w:t>梓州领郪、盐亭、永泰、射洪、通泉、飞乌、铜山、玄武、涪城九县，治郪县。</w:t>
        <w:br/>
        <w:t>咸通十四年，梓州领县不变。</w:t>
        <w:br/>
        <w:t>1. 郪县(618—907)</w:t>
        <w:br/>
        <w:t>本隋新城郡旧县，武德元年，隶梓州，为州治。调露二年，析置铜山县。天</w:t>
        <w:br/>
        <w:t>宝元年，隶梓潼郡，为郡治。乾元元年，复隶梓州，为州治。</w:t>
        <w:br/>
        <w:t>2. 盐亭县(618—907)</w:t>
        <w:br/>
        <w:t>本隋新城郡旧县，武德元年，隶梓州。四年，析置永泰县。天宝元年，隶梓</w:t>
        <w:br/>
        <w:t>潼郡。乾元元年，复隶梓州。</w:t>
        <w:br/>
        <w:t>3. 永泰县(621—907)</w:t>
        <w:br/>
        <w:t>武德四年，巡检皇甫无逸以四境遥远，人多草寇，遂奏析盐亭县及剑州</w:t>
        <w:br/>
        <w:t>黄安①县、隆州西水县地置永泰县，地名永泰，因以为名，治永泰城(今四川盐</w:t>
        <w:br/>
        <w:t>①《旧唐志》原作“武安”，《太平寰宇记》原作“普安”。按是时梓、剑、隆等州皆无武安县，剑州普安县</w:t>
        <w:br/>
        <w:t>亦隔在黄安等县之北，“武”、“普”皆当是“黄”字之误，今据《新唐志》改。</w:t>
      </w:r>
    </w:p>
    <w:p>
      <w:r>
        <w:br w:type="page"/>
      </w:r>
    </w:p>
    <w:p>
      <w:r>
        <w:t>920中国行政区划通史·唐代卷</w:t>
        <w:br/>
        <w:t>亭县永泰乡旧县坝)①，隶梓州。天宝元年，隶梓潼郡。乾元元年，复隶梓州。</w:t>
        <w:br/>
        <w:t>4. 射洪县(618—907)</w:t>
        <w:br/>
        <w:t>本隋新城郡旧县，武德元年，隶梓州。天宝元年，隶梓潼郡。乾元元年，复</w:t>
        <w:br/>
        <w:t>隶梓州。</w:t>
        <w:br/>
        <w:t>5. 通泉县(618—907)</w:t>
        <w:br/>
        <w:t>本隋新城郡旧县，武德元年，隶梓州。天宝元年，隶梓潼郡。乾元元年，复</w:t>
        <w:br/>
        <w:t>隶梓州。</w:t>
        <w:br/>
        <w:t>6. 飞乌县(618—907)</w:t>
        <w:br/>
        <w:t>本隋新城郡旧县，武德元年，隶梓州。贞观二十二年，移治新飞乌城(今四</w:t>
        <w:br/>
        <w:t>川中江县仓山镇飞蛾铺)②。天宝元年，隶梓潼郡。乾元元年，复隶梓州。</w:t>
        <w:br/>
        <w:t>7. 铜山县(679—907)</w:t>
        <w:br/>
        <w:t>调露元年，析郪、飞乌二县置铜山县，以铜山为名，治故铜山监(今中江县</w:t>
        <w:br/>
        <w:t>广福镇)③,隶梓州④。</w:t>
        <w:br/>
        <w:t>8. 玄武县(618—907)</w:t>
        <w:br/>
        <w:t>本隋蜀郡旧县，武德元年，隶益州。三年，割隶梓州。天宝元年，隶梓潼</w:t>
        <w:br/>
        <w:t>郡。乾元元年，复隶梓州。</w:t>
        <w:br/>
        <w:t>（二）江油郡(龙州)</w:t>
        <w:br/>
        <w:t>西龙州(618—627)—龙州(627—677,687—742)—江油郡(742—757)—</w:t>
        <w:br/>
        <w:t>应灵郡(757—758)—龙州(758—907)</w:t>
        <w:br/>
        <w:t>江油郡，本隋龙门郡⑤，领江油、马盘、平武、方维四县。唐武德元年，改为</w:t>
        <w:br/>
        <w:t>①《四川州县建置沿革图说》第73页以为在盐亭县富村驿(今富驿镇)，今依《地图集》、《四川政区沿</w:t>
        <w:br/>
        <w:t>革与治地今释》。</w:t>
        <w:br/>
        <w:t>②《元和志》梓州飞乌县：“东北至州一百四十五里。郪江水，经县北，去县四十里。”《四川政区沿革</w:t>
        <w:br/>
        <w:t>与治地今释》第223页定于今中江县仓山镇，《四川州县建置沿革图说》第65页更具体到仓山镇</w:t>
        <w:br/>
        <w:t>(胖子店)东八里飞蛾铺，从地名勘同角度胜于《地图集》所定之仓山镇华实村，从之。</w:t>
        <w:br/>
        <w:t>《元和志》梓州铜山县：“东北至州一百二十里。”《四川政区沿革与治地今释》第224页定于今中江</w:t>
        <w:br/>
        <w:t>县广福镇(旧名铜山寺)，从之。</w:t>
        <w:br/>
        <w:t>①</w:t>
        <w:br/>
        <w:t>马剑《唐宋时期四川地区城市地理的初步考察》(武汉大学博士论文，2009年)第104页认为，宋代</w:t>
        <w:br/>
        <w:t>铜山县治在唐代铜山县治北二十五里，移治时间当在景龙二年徙铜官于铜官山南二里(今中江县</w:t>
        <w:br/>
        <w:t>通山乡)之时或其后，然唐宋地志未载，今录此说备考。</w:t>
        <w:br/>
        <w:t>⑤</w:t>
        <w:br/>
        <w:t>《隋志》不载龙门郡及其领县，按《新唐志》、《舆地广记》龙州：“本平武郡西龙州，义宁二年曰龙门郡，</w:t>
        <w:br/>
        <w:t>又曰西龙门郡。”据补。义宁二年，《元和志》、《旧唐志》、《太平寰宇记》皆作“武德元年”，按武德元年</w:t>
        <w:br/>
        <w:t>五月唐立国改元之时，已改郡为州，今当以《新唐志》《舆地广记》所载为是。然所谓“西龙门郡”者，</w:t>
        <w:br/>
        <w:t>或作“龙门州”，皆误，应为“西龙州”(亦称龙州)，以与陕东道行台邢州总管府东龙州相别。</w:t>
      </w:r>
    </w:p>
    <w:p>
      <w:r>
        <w:br w:type="page"/>
      </w:r>
    </w:p>
    <w:p>
      <w:r>
        <w:t>上编·第十四章 剑南道921</w:t>
        <w:br/>
        <w:t>西龙州，直属中央，治江油县。二年，割隶利州总管府。四年，割方维县隶沙</w:t>
        <w:br/>
        <w:t>州。七年，隶利州都督府。贞观元年，改为龙州。六年，改隶陇右道松州都督</w:t>
        <w:br/>
        <w:t>府①。八年，省平武县。十三年，龙州领江油、马盘二县，治江油县。</w:t>
        <w:br/>
        <w:t>仪凤二年②(677)，降为羁縻州，二县降为羁縻县。垂拱三年③，复升为正</w:t>
        <w:br/>
        <w:t>州，直属剑南道，二县升为正县。</w:t>
        <w:br/>
        <w:t>武周长安四年，龙州领江油、马盘二县，治江油县。</w:t>
        <w:br/>
        <w:t>唐天宝元年，改为江油郡④，以北朝旧郡为名，改马盘县为清川县。十三</w:t>
        <w:br/>
        <w:t>载，江油郡领江油、清川二县，治江油县。至德元载，隶剑南道节度使。二载，</w:t>
        <w:br/>
        <w:t>改为应灵郡，以境带灵山，屡昭感应为名⑤。</w:t>
        <w:br/>
        <w:t>乾元元年，复为龙州。后上元二年，隶东川节度使。广德二年，隶东西川</w:t>
        <w:br/>
        <w:t>节度使。大历元年，隶东川节度使。二年，隶东川都防御观察使。是年，复隶</w:t>
        <w:br/>
        <w:t>东川节度使。元和十五年，龙州领县一如天宝十三载。</w:t>
        <w:br/>
        <w:t>咸通十四年，龙州领县不变。</w:t>
        <w:br/>
        <w:t>光启二年，割隶龙剑节度使，为使治。文德元年，罢镇，龙州隶威戎军节度</w:t>
        <w:br/>
        <w:t>使。景福元年，复隶龙剑节度使，为使治。</w:t>
        <w:br/>
        <w:t>1. 江油县⑥(618—677,687—907)</w:t>
        <w:br/>
        <w:t>本隋龙门郡旧县，武德元年，隶西龙州。贞观元年，隶龙州，均为州治。八</w:t>
        <w:br/>
        <w:t>年，省平武县来属。仪凤二年，降为羁縻县，隶羁縻龙州。垂拱三年，复为正</w:t>
        <w:br/>
        <w:t>县，仍隶龙州，为州治。天宝元年，隶江油郡。至德二载，隶应灵郡，均为郡治。</w:t>
        <w:br/>
        <w:t>乾元元年，复隶龙州，为州治。</w:t>
        <w:br/>
        <w:t>附旧县：平武县(618—634)</w:t>
        <w:br/>
        <w:t>本隋龙门郡旧县，武德元年，隶西龙州。贞观元年，隶龙州。八年，省入江</w:t>
        <w:br/>
        <w:t>油县。</w:t>
        <w:br/>
        <w:t>①史志不载此事。按《括地志·序略》载，贞观十三年，陇右道有龙州，则知贞观六年利州都督府罢</w:t>
        <w:br/>
        <w:t>废后，龙州即改隶松州都督府，因补。</w:t>
        <w:br/>
        <w:t>②</w:t>
        <w:br/>
        <w:t>《新唐志》龙州：“初为羁縻，属茂州，垂拱中为正州。”不载年代。按武德、贞观间，龙州为正州，先</w:t>
        <w:br/>
        <w:t>后隶属利州都督府、松州都督府。显庆、乾封间，龙州刺史仍为汉官(详参《唐刺史考全编》。然</w:t>
        <w:br/>
        <w:t>《旧唐志》松州：“仪凤二年，复加整比，督文、扶、当、柘、静、翼六州。”已无龙州，则推知是年龙州方</w:t>
        <w:br/>
        <w:t>有可能降为羁縻州，改隶茂州都督府，因补。</w:t>
        <w:br/>
        <w:t>③</w:t>
        <w:br/>
        <w:t>茂州都督府羁縻维州于垂拱三年升为正州，故推知羁縻龙州亦于同年升正州。</w:t>
        <w:br/>
        <w:t>④《州郡典》、《旧唐志》作“油江郡”，今依《元和志》、《新唐志》、《太平寰宇记》、《舆地广记》。</w:t>
        <w:br/>
        <w:t>⑤《云笈七签》卷122录至德二年十月二十八日诏：“江油旧壤，境带灵山。自狩巴梁，屡昭感应。眷</w:t>
        <w:br/>
        <w:t>兹郡邑，合有增崇。”</w:t>
        <w:br/>
        <w:t>⑥《州郡典》、《旧唐志》作“油江县”，今依《元和志》、《新唐志》、《太平寰宇记》、《舆地广记》。</w:t>
      </w:r>
    </w:p>
    <w:p>
      <w:r>
        <w:br w:type="page"/>
      </w:r>
    </w:p>
    <w:p>
      <w:r>
        <w:t>922中国行政区划通史·唐代卷</w:t>
        <w:br/>
        <w:t>2. 马盘县(618—677,687—742)—清川县(742—907)</w:t>
        <w:br/>
        <w:t>清川县，本隋龙门郡马盘县，武德元年，隶西龙州。贞观元年，隶龙州。仪</w:t>
        <w:br/>
        <w:t>凤二年，降为羁縻县，隶羁縻龙州。垂拱三年，复为正县，仍隶龙州。天宝元</w:t>
        <w:br/>
        <w:t>年，改为清川县，以清水川为名，隶江油郡。至德二载，隶应灵郡。乾元元年，</w:t>
        <w:br/>
        <w:t>复隶龙州。大历十四年，文州寄治于此。建中元年，文州还治旧境。</w:t>
        <w:br/>
        <w:t>（三）普安郡(剑州)</w:t>
        <w:br/>
        <w:t>始州(618—713)—剑州(713—742)—普安郡(742—758)—剑州(758—907)</w:t>
        <w:br/>
        <w:t>普安郡，本隋旧郡，领普安、永归、临津、黄安、梓潼、武连、阴平七县。唐武</w:t>
        <w:br/>
        <w:t>德元年，改为始州①，以隋旧州为名，直属中央，治普安县。二年，割隶利州总</w:t>
        <w:br/>
        <w:t>管府。七年，隶利州都督府。贞观六年，直属剑南道。十三年，始州领普安、永</w:t>
        <w:br/>
        <w:t>归、临津、黄安、梓潼、武连、阴平七县，治普安县。</w:t>
        <w:br/>
        <w:t>武周圣历二年(699)，置剑门县。长安四年，始州领普安、永归、临津、黄</w:t>
        <w:br/>
        <w:t>安、梓潼、武连、阴平、剑门八县，仍治普安县。</w:t>
        <w:br/>
        <w:t>唐先天二年，改为剑州，取剑阁为名②。</w:t>
        <w:br/>
        <w:t>天宝元年，复为普安郡。十三载，普安郡领普安、永归、临津、黄安、梓潼、武连、</w:t>
        <w:br/>
        <w:t>阴平、剑门八县，治普安县。至德元载，隶剑南道节度使。</w:t>
        <w:br/>
        <w:t>乾元元年，复为剑州。后上元二年，隶东川节度使。广德二年，隶东西川</w:t>
        <w:br/>
        <w:t>节度使。大历元年，隶东川节度使。二年，隶东川都防御观察使。是年，复隶</w:t>
        <w:br/>
        <w:t>东川节度使。元和十五年，剑州领县一如天宝十三载。</w:t>
        <w:br/>
        <w:t>咸通十四年，剑州领县不变。</w:t>
        <w:br/>
        <w:t>广明二年(881)，改黄安县为普成县。光启二年，割隶龙剑节度使。文德</w:t>
        <w:br/>
        <w:t>元年，还隶东川节度使。景福元年，复割隶龙剑节度使。</w:t>
        <w:br/>
        <w:t>1. 普安县(618—907)</w:t>
        <w:br/>
        <w:t>本隋普安郡旧县，武德元年，隶始州，为州治。圣历二年，析置剑门县。先</w:t>
        <w:br/>
        <w:t>天二年，隶剑州，为州治。天宝元年，隶普安郡，为郡治。乾元元年，复隶剑州，</w:t>
        <w:br/>
        <w:t>为州治。</w:t>
        <w:br/>
        <w:t>①《唐会要》卷71:“永徽五年正月十五日，置为始州。”今依《元和志》、《旧唐志》、《太平寰宇记》、《舆</w:t>
        <w:br/>
        <w:t>地广记》。</w:t>
        <w:br/>
        <w:t>②《太平寰宇记》剑州：“取剑门山为名。”</w:t>
      </w:r>
    </w:p>
    <w:p>
      <w:r>
        <w:br w:type="page"/>
      </w:r>
    </w:p>
    <w:p>
      <w:r>
        <w:t>上编·第十四章 剑南道 923</w:t>
        <w:br/>
        <w:t>2. 永归县(618—907)</w:t>
        <w:br/>
        <w:t>本隋普安郡旧县，武德元年，隶始州。先天二年，隶剑州。天宝元年，隶普</w:t>
        <w:br/>
        <w:t>安郡。乾元元年，复隶剑州。</w:t>
        <w:br/>
        <w:t>3. 临津县(618—907)</w:t>
        <w:br/>
        <w:t>本隋普安郡旧县，武德元年，隶始州。先天二年，隶剑州。天宝元年，隶普</w:t>
        <w:br/>
        <w:t>安郡。乾元元年，复隶剑州。</w:t>
        <w:br/>
        <w:t>4. 黄安县(618—881)—普成县(881—907)</w:t>
        <w:br/>
        <w:t>黄安县，本隋普安郡旧县，武德元年，隶始州。先天二年，隶剑州。天宝元</w:t>
        <w:br/>
        <w:t>年，隶普安郡。乾元元年，复隶剑州。广明二年，避黄氏名姓，改为普成①县，</w:t>
        <w:br/>
        <w:t>以普成观为名②。</w:t>
        <w:br/>
        <w:t>5. 梓潼县(618—907)</w:t>
        <w:br/>
        <w:t>本隋普安郡旧县，武德元年，隶始州。先天二年，隶剑州。天宝元年，隶普</w:t>
        <w:br/>
        <w:t>安郡。乾元元年，复隶剑州。</w:t>
        <w:br/>
        <w:t>6. 武连县(618—907)</w:t>
        <w:br/>
        <w:t>本隋普安郡旧县，武德元年，隶始州。先天二年，隶剑州。天宝元年，隶普</w:t>
        <w:br/>
        <w:t>安郡。乾元元年，复隶剑州。</w:t>
        <w:br/>
        <w:t>7. 阴平县(618—907)</w:t>
        <w:br/>
        <w:t>本隋普安郡旧县，武德元年，隶始州。先天二年，隶剑州。天宝元年，隶普</w:t>
        <w:br/>
        <w:t>安郡。乾元元年，复隶剑州。</w:t>
        <w:br/>
        <w:t>8. 剑门县(699—907)</w:t>
        <w:br/>
        <w:t>圣历二年，析普安、永归、阴平三县地置剑门县，以剑门山为名，治方期驿</w:t>
        <w:br/>
        <w:t>(今四川剑阁县剑门关镇)③，隶始州。先天二年，隶剑州。天宝元年，隶普安</w:t>
        <w:br/>
        <w:t>郡。乾元元年，复隶剑州。</w:t>
        <w:br/>
        <w:t>(四)阆中郡(阆州)</w:t>
        <w:br/>
        <w:t>隆州(618—712)—阆州(712—742)—阆中郡(742—758)—阆州(758—907)</w:t>
        <w:br/>
        <w:t>阆中郡，本隋巴西郡，领阆内、南部、相如、南充、晋城、西水、苍溪、奉国、仪</w:t>
        <w:br/>
        <w:t>①《新唐志》、《舆地广记》作“普城”，今依《太平寰宇记》、《元丰九域志》。又史志不载改名时间，但云</w:t>
        <w:br/>
        <w:t>“唐末改”，按更改“黄安”一名当与广明元年底黄巢建齐国有关，今定于广明二年改名。</w:t>
        <w:br/>
        <w:t>②曹学佺《蜀中广记》卷26:“普成县南一里紫霄观，旧名普成。晋、宋间有李隐君名普成者炼形其</w:t>
        <w:br/>
        <w:t>间，与其弟普露、普济白日升去。是普成县以仙名也。”据补。</w:t>
        <w:br/>
        <w:t>③《元和志》剑州剑门县：“西南至州六十里。”</w:t>
      </w:r>
    </w:p>
    <w:p>
      <w:r>
        <w:br w:type="page"/>
      </w:r>
    </w:p>
    <w:p>
      <w:r>
        <w:t>924 中国行政区划通史·唐代卷</w:t>
        <w:br/>
        <w:t>陇、大寅十县。唐武德元年，改为隆州，以隋旧州为名，直属中央，改阆内县为</w:t>
        <w:br/>
        <w:t>阆中县，以为州治，改晋城县为晋安县①，置思恭、新井二县，割仪陇、大寅二县</w:t>
        <w:br/>
        <w:t>隶蓬州②。二年，割隶利州总管府。四年，置新城县，后改为新政县，割相如、</w:t>
        <w:br/>
        <w:t>南充二县隶果州。七年，隶利州都督府，割奉国县隶西平州，省思恭县。贞观</w:t>
        <w:br/>
        <w:t>二年，以废西平州之奉国县来属。六年，直属剑南道。十三年，隆州领阆中、南</w:t>
        <w:br/>
        <w:t>部、新政、新井、晋安、西水、苍溪、奉国八县，治阆中县。</w:t>
        <w:br/>
        <w:t>武周长安四年，隆州领县不变。</w:t>
        <w:br/>
        <w:t>唐先天元年③，避玄宗讳，改为阆州，取阆水为名。开元七年，直属山南西</w:t>
        <w:br/>
        <w:t>道。二十三年，割利州岐坪县来属。</w:t>
        <w:br/>
        <w:t>天宝元年，直属剑南道，改为阆中郡，以阆中县为名。十三载，阆中郡领阆</w:t>
        <w:br/>
        <w:t>中、南部、新政、新井、晋安、西水、苍溪、岐坪、奉国九县，治阆中县。至德元载，</w:t>
        <w:br/>
        <w:t>隶剑南道节度使。</w:t>
        <w:br/>
        <w:t>乾元元年，复为阆州。后上元二年，隶东川节度使。广德二年，隶东西川节度</w:t>
        <w:br/>
        <w:t>使。大历元年，割隶山南西道节度使。元和十五年，阆州领县一如天宝十三载。</w:t>
        <w:br/>
        <w:t>宝历元年(825)，省岐坪县。咸通十四年，阆州领阆中、南部、新政、新井、</w:t>
        <w:br/>
        <w:t>晋安、西水、苍溪、奉国八县，治阆中县。</w:t>
        <w:br/>
        <w:t>景福二年，割隶武定军节度使。是年，割隶剑南道龙剑节度使。天复中，</w:t>
        <w:br/>
        <w:t>复置岐坪县。天祐三年，割隶山南西道利阆节度使。</w:t>
        <w:br/>
        <w:t>1. 阆中县(618—907)</w:t>
        <w:br/>
        <w:t>本隋巴西郡阆内县，武德元年，改为阆中县，以北朝旧县为名，隶隆州，为</w:t>
        <w:br/>
        <w:t>州治。是年，析置思恭县。七年，省思恭县来属。贞观十二年，移治古鱼城(今</w:t>
        <w:br/>
        <w:t>四川阆中市文成镇白沙村)④。咸亨二年(671)，移治古隆城(今阆中市保宁街</w:t>
        <w:br/>
        <w:t>道蟠龙路)⑤。载初元年(689),还治故张仪城(今保宁街道)⑥。先天元年，隶</w:t>
        <w:br/>
        <w:t>① 据《旧唐志》阆州序，武德元年领县有三城县，无晋安县，卢华语《&lt;旧唐书·地理志》西南地区正</w:t>
        <w:br/>
        <w:t>误》(载《中国历史地理论丛》2005年第3期)考“三城”为“晋安”之误，极是。</w:t>
        <w:br/>
        <w:t>②</w:t>
        <w:br/>
        <w:t>《旧唐志》以割仪陇、大寅二县隶蓬州在武德四年，而两《唐志》蓬州并系此事于武德元年，今即依</w:t>
        <w:br/>
        <w:t>之。考详余蔚《&lt;旧唐书·地理志&gt;正误数则》(载《中国历史地理论丛》1999年第1期)。</w:t>
        <w:br/>
        <w:t>③《唐会要》卷71、《旧唐书》卷8《玄宗纪》《新唐志》作“二年”，今依《舆地纪胜》间州引《元和志》《旧唐志》。</w:t>
        <w:br/>
        <w:t>④《舆地纪胜》阆州引《图经》:“正观十二年，徙于州东。”疑即州东二十里白沙坝之鱼城。</w:t>
        <w:br/>
        <w:t>⑤</w:t>
        <w:br/>
        <w:t>《舆地纪胜》阆州引《图经》：“咸亨二年，徙于蟠龙山之侧。”道光《保宁府志》卷6：“盘龙山，在县东[北</w:t>
        <w:br/>
        <w:t>三里，今名锯山。……咸亨中，尝徙县治于此。”卷15：“古隆城，在县东。”此盘龙山今名小盘龙山，下</w:t>
        <w:br/>
        <w:t>有蟠龙路社区，疑即古隆城。也有人认为唐代阆州因江水啮城，几次迁徙均是水退即还，未另建新城。</w:t>
        <w:br/>
        <w:t>⑥</w:t>
        <w:br/>
        <w:t>黄裳《新定九域志》阆州古迹：“阆中古城，本张仪城也。”《舆地纪胜》阆州引《图经》：“载初元年，徙</w:t>
        <w:br/>
        <w:t>于张仪故城，今县是也。”然《大明一统志》保宁府古迹却谓：“张仪城，在府城东二十里。……唐载</w:t>
        <w:br/>
        <w:t>初元年，尝徙阆中县于此。”乃是误指古鱼城为张仪城，不取。</w:t>
      </w:r>
    </w:p>
    <w:p>
      <w:r>
        <w:br w:type="page"/>
      </w:r>
    </w:p>
    <w:p>
      <w:r>
        <w:t>上编·第十四章 剑南道 925</w:t>
        <w:br/>
        <w:t>阆州。天宝元年，隶阆中郡，为郡治。乾元元年，复隶阆州，为州治。</w:t>
        <w:br/>
        <w:t>附旧县：思恭县(618—624)</w:t>
        <w:br/>
        <w:t>武德元年，析阆中县置思恭县，以思恭山为名，治思恭城(今阆中市二龙镇</w:t>
        <w:br/>
        <w:t>古城)①，隶隆州。七年，省入阆中县。</w:t>
        <w:br/>
        <w:t>2. 南部县(618—907)</w:t>
        <w:br/>
        <w:t>本隋巴西郡旧县，武德元年，隶隆州，并析置新井县。四年，析置新城县。</w:t>
        <w:br/>
        <w:t>先天元年，隶阆州。天宝元年，隶阆中郡。乾元元年，复隶阆州。</w:t>
        <w:br/>
        <w:t>3. 新城县(621)—新政县(621—907)</w:t>
        <w:br/>
        <w:t>武德四年，析南部、相如二县置新城县，治新城(今四川南部县度门镇和平</w:t>
        <w:br/>
        <w:t>村)②，故以为名，隶隆州。是年，以避太子嫌名，改为新政县，盖取唐朝吉意为</w:t>
        <w:br/>
        <w:t>名。先天元年，隶阆州。天宝元年，隶阆中郡。乾元元年，复隶阆州。</w:t>
        <w:br/>
        <w:t>4. 新井县(618—907)</w:t>
        <w:br/>
        <w:t>武德元年，析南部、晋安二县置新井县，以县界颇有盐井为名，治新井城</w:t>
        <w:br/>
        <w:t>(今南部县大桥镇)③，隶隆州。先天元年，隶阆州。天宝元年，隶阆中郡。乾</w:t>
        <w:br/>
        <w:t>元元年，复隶阆州。</w:t>
        <w:br/>
        <w:t>5. 晋安县(618—907)</w:t>
        <w:br/>
        <w:t>本隋巴西郡晋城县，武德元年，避太子嫌名，改为晋安县，以北朝旧县为</w:t>
        <w:br/>
        <w:t>名，隶隆州。先天元年，隶阆州。天宝元年，隶阆中郡。乾元元年，复隶阆州。</w:t>
        <w:br/>
        <w:t>6. 西水县(618—907)</w:t>
        <w:br/>
        <w:t>本隋巴西郡旧县，武德元年，隶隆州。先天元年，隶阆州。天宝元年，隶阆</w:t>
        <w:br/>
        <w:t>中郡。乾元元年，复隶阆州。</w:t>
        <w:br/>
        <w:t>7. 苍溪县(618—907)</w:t>
        <w:br/>
        <w:t>本隋巴西郡旧县，武德元年，隶隆州。先天元年，隶阆州。天宝元年，隶阆</w:t>
        <w:br/>
        <w:t>中郡。乾元元年，复隶阆州。</w:t>
        <w:br/>
        <w:t>8. 岐坪县(618—825，天复中—907)</w:t>
        <w:br/>
        <w:t>本隋义城郡旧县，武德元年，隶利州。七年，割隶西平州，为州治。贞观二</w:t>
        <w:br/>
        <w:t>①《纪要》保宁府阆中县：“府东南三十里曰思恭山，思恭县盖置于山下。”《大清一统志》卷298保宁</w:t>
        <w:br/>
        <w:t>府：“思恭废县，在阆中县东南。《旧志》：在今县东南思恭山侧。”《历史地名》第1888页、《中国文</w:t>
        <w:br/>
        <w:t>物地图集·四川分册》中册第649页则定于今阆中市东北二龙镇古城，今从之。</w:t>
        <w:br/>
        <w:t>②</w:t>
        <w:br/>
        <w:t>《太平寰宇记》阆州新政县：“(州)东一百四十里。嘉陵江，在县东十里。西水，在县(东)西)三十</w:t>
        <w:br/>
        <w:t>五里。”其地当在今仪陇县度门镇(旧属南部县)和平村。今人多定于仪陇县新政镇(旧属南部</w:t>
        <w:br/>
        <w:t>县)，按其地在嘉陵江东，与《太平寰宇记》所载不合，不取。</w:t>
        <w:br/>
        <w:t>③</w:t>
        <w:br/>
        <w:t>》《》《》</w:t>
        <w:br/>
        <w:t>建置沿革图说》第91页定于今南部县大桥镇，从之。</w:t>
      </w:r>
    </w:p>
    <w:p>
      <w:r>
        <w:br w:type="page"/>
      </w:r>
    </w:p>
    <w:p>
      <w:r>
        <w:t>926 中国行政区划通史·唐代卷</w:t>
        <w:br/>
        <w:t>年，州废，还隶利州。开元二十三年①，割隶阆州。天宝元年，隶阆中郡。乾元</w:t>
        <w:br/>
        <w:t>元年，复隶阆州。宝历元年，省入奉国、苍溪二县。天复中，剑南节度使王建上</w:t>
        <w:br/>
        <w:t>表复析奉国、苍溪二县置岐坪县，仍治岐坪城(今四川苍溪县岐坪镇)，隶阆州。</w:t>
        <w:br/>
        <w:t>9. 奉国县(618—907)</w:t>
        <w:br/>
        <w:t>本隋巴西郡旧县，武德元年，隶隆州。七年，割隶西平州。贞观二年，州</w:t>
        <w:br/>
        <w:t>废，还隶隆州。先天元年，隶阆州。天宝元年，隶阆中郡。乾元元年，复隶</w:t>
        <w:br/>
        <w:t>阆州。</w:t>
        <w:br/>
        <w:t>附旧州：西平州(624—628)</w:t>
        <w:br/>
        <w:t>武德七年，割利州岐坪、义清二县及隆州奉国县置西平州②，盖取岐坪县</w:t>
        <w:br/>
        <w:t>末字为名，治岐坪县③，隶利州都督府。贞观二年，州废，岐坪、义清二县还隶</w:t>
        <w:br/>
        <w:t>利州，奉国县还隶隆州。</w:t>
        <w:br/>
        <w:t>（五）南充郡(果州)</w:t>
        <w:br/>
        <w:t>果州(621—742)—南充郡(742—758)—果州(758—771)—充州(771—</w:t>
        <w:br/>
        <w:t>775)—果州(775—907)</w:t>
        <w:br/>
        <w:t>武德四年，割隆州南充、相如二县置果州，因果山为名，治南充县，隶利州</w:t>
        <w:br/>
        <w:t>总管府，并析置西充、朗池二县。七年，割隶遂州都督府。贞观元年，直属益州</w:t>
        <w:br/>
        <w:t>大都督府。二年，直属剑南道。十年，割隶遂州都督府。十三年，果州领南充、</w:t>
        <w:br/>
        <w:t>西充、相如、朗池四县，治南充县。十七年，复直属剑南道。</w:t>
        <w:br/>
        <w:t>开耀元年(681)，置流溪县。</w:t>
        <w:br/>
        <w:t>武周万岁通天二年(697)，置岳池县。长安四年，果州领南充、岳池、流溪、</w:t>
        <w:br/>
        <w:t>西充、相如、朗池六县，治南充县。</w:t>
        <w:br/>
        <w:t>唐开元七年，直属山南西道。</w:t>
        <w:br/>
        <w:t>天宝元年，直属剑南道，改为南充郡，以南充县为名。十三载，南充郡领南</w:t>
        <w:br/>
        <w:t>充、岳池、流溪、西充、相如、朗池六县，治南充县。至德元载，割隶山南西道防</w:t>
        <w:br/>
        <w:t>御使。二载，割隶东川节度使。</w:t>
        <w:br/>
        <w:t>乾元元年，复为果州，隶剑南道节度使。后上元二年，隶东川节度使。宝</w:t>
        <w:br/>
        <w:t>①《新唐志》利州胤山县系于“贞观二年”，今依两《唐志》阆州岐坪县。</w:t>
        <w:br/>
        <w:t>②《旧唐志》利州序作“南平州”，今依《旧唐志》阆州序，《新唐志》利州、阆州。</w:t>
        <w:br/>
        <w:t>③《新唐志》利州以义清县为西平州首县，今依《旧唐志》利州序。</w:t>
      </w:r>
    </w:p>
    <w:p>
      <w:r>
        <w:br w:type="page"/>
      </w:r>
    </w:p>
    <w:p>
      <w:r>
        <w:t>上编·第十四章 剑南道927</w:t>
        <w:br/>
        <w:t>应元年，割朗池县隶蓬州。广德二年，隶东西川节度使。大历元年，割隶山南</w:t>
        <w:br/>
        <w:t>西道节度使。六年①，改为充州，取南充县末字为名。十年，复为果州。元和</w:t>
        <w:br/>
        <w:t>十五年，果州领南充、岳池、流溪、西充、相如五县，治南充县。</w:t>
        <w:br/>
        <w:t>咸通十四年，果州领县不变。</w:t>
        <w:br/>
        <w:t>景福二年，割隶武定军节度使。天祐三年，割隶利阆节度使。</w:t>
        <w:br/>
        <w:t>1. 南充县(618—907)</w:t>
        <w:br/>
        <w:t>本隋巴西郡旧县，武德元年，隶隆州。四年，割隶果州，为州治。天宝元</w:t>
        <w:br/>
        <w:t>年，隶南充郡，为郡治。乾元元年，复隶果州。大历六年，隶充州。十年，再隶</w:t>
        <w:br/>
        <w:t>果州，均为州治。</w:t>
        <w:br/>
        <w:t>2. 岳池县(697—907)</w:t>
        <w:br/>
        <w:t>万岁通天二年，析南充、相如二县置岳池县，治思岳池(今四川岳池县顾县</w:t>
        <w:br/>
        <w:t>镇)②，故以为名，隶果州。开元二十年，移治伏江里(今岳池县兴隆镇观音寺</w:t>
        <w:br/>
        <w:t>村)③。天宝元年，隶南充郡。乾元元年，复隶果州。大历六年，隶充州。十</w:t>
        <w:br/>
        <w:t>年，再隶果州。</w:t>
        <w:br/>
        <w:t>3. 流溪县(681—907)</w:t>
        <w:br/>
        <w:t>开耀元年，析南充县置流溪县，治流溪水侧(今四川南充市嘉陵区金凤</w:t>
        <w:br/>
        <w:t>镇)④，故以为名⑤，隶果州。天宝元年，隶南充郡。乾元元年，复隶果州。大</w:t>
        <w:br/>
        <w:t>历六年，隶充州。十年，再隶果州。</w:t>
        <w:br/>
        <w:t>4. 西充县(621—907)</w:t>
        <w:br/>
        <w:t>武德四年，析南充县置西充县，以南朝西充国为名⑥，治西充城(今四川西</w:t>
        <w:br/>
        <w:t>充县城晋城镇)，隶果州。天宝元年，隶南充郡。乾元元年，复隶果州。大历六</w:t>
        <w:br/>
        <w:t>①《太平寰宇记》果州作“四年”，今依《旧唐纪》、《新唐志》。</w:t>
        <w:br/>
        <w:t>②《太平寰宇记》广安军岳池县：“岳安山，在县东三十五里。蒙溪水，在县(西)东〕北五十里，源</w:t>
        <w:br/>
        <w:t>出岳安山，东流至故县镇西，本是思岳池，因以名县焉。”蒙溪水即今西溪河。故县镇即岳池县</w:t>
        <w:br/>
        <w:t>旧治思岳池，今为顾县镇。《四川州县建置沿革图说》第85页谓岳池初治金城山，732年(开元二</w:t>
        <w:br/>
        <w:t>十年)始移治故县镇，误。</w:t>
        <w:br/>
        <w:t>③</w:t>
        <w:br/>
        <w:t>《太平寰宇记》广安军岳池县：“(军)西北一百二十里。”《四川政区沿革与治地今释》第241页定于</w:t>
        <w:br/>
        <w:t>岳池县兴隆公社旧县铺(曾属铺芽乡，今兴隆镇观音寺村)，从之。据《中国文物地图集·四川分</w:t>
        <w:br/>
        <w:t>册》下册第821页，其地有唐至元岳池故城遗址。</w:t>
        <w:br/>
        <w:t>④</w:t>
        <w:br/>
        <w:t>《太平寰宇记》果州流溪县：“(州)西南八十五里。流溪水，在县东北四十步，源出遂州方义县界</w:t>
        <w:br/>
        <w:t>下，至当(州)县北，流向东，迤逦入嘉陵江。”《地图集》、《地名大辞典》第4358页定于今南充市金</w:t>
        <w:br/>
        <w:t>凤镇，从之。《四川政区沿革与治地今释》第241页定于南充县红日公社(今南充市李渡镇新场)，</w:t>
        <w:br/>
        <w:t>与《太平寰宇记》不合，不取。</w:t>
        <w:br/>
        <w:t>⑤《舆地纪胜》顺庆府引《元和志》。</w:t>
        <w:br/>
        <w:t>⑥《太平寰宇记》果州西充县：“取后汉西充县为名。”</w:t>
      </w:r>
    </w:p>
    <w:p>
      <w:r>
        <w:br w:type="page"/>
      </w:r>
    </w:p>
    <w:p>
      <w:r>
        <w:t>928 中国行政区划通史·唐代卷</w:t>
        <w:br/>
        <w:t>年，隶充州。十年，再隶果州。</w:t>
        <w:br/>
        <w:t>5. 相如县(618—907)</w:t>
        <w:br/>
        <w:t>本隋巴西郡旧县，武德元年，隶隆州。四年，割隶果州。万岁通天二年，移</w:t>
        <w:br/>
        <w:t>治新相如城(今蓬安县锦屏镇)①。天宝元年，隶南充郡。乾元元年，复隶果</w:t>
        <w:br/>
        <w:t>州。大历六年，隶充州。十年，再隶果州。</w:t>
        <w:br/>
        <w:t>6.朗池县②(621—825,837—907)</w:t>
        <w:br/>
        <w:t>武德四年，剑南道大使窦轨析相如县置朗池县，以临古朗池为名，治朗池</w:t>
        <w:br/>
        <w:t>城(今四川营山县回龙镇)③，隶果州。天宝元年，隶南充郡。乾元元年，复隶</w:t>
        <w:br/>
        <w:t>果州。宝应元年，租庸使徐演奏割隶蓬州。大历五年，遭焚烧，寄治咸安县④。</w:t>
        <w:br/>
        <w:t>贞元元年，还治本县营山歇马馆(今营山县城朗池镇)⑤。宝历元年，省入咸安</w:t>
        <w:br/>
        <w:t>县。开成二年(837)，析咸安县复置朗池县，仍治歇马馆，隶蓬州。</w:t>
        <w:br/>
        <w:t>（六）遂宁郡(遂州)</w:t>
        <w:br/>
        <w:t>遂州(618—742)—遂宁郡(742—758)—遂州(758—907)</w:t>
        <w:br/>
        <w:t>遂宁郡，本隋旧郡，领方义、长江、青石三县。唐武德元年，改为遂州，以隋</w:t>
        <w:br/>
        <w:t>旧州为名，治方义县，隶益州总管府。二年，置遂州总管府。七年，改总管府为</w:t>
        <w:br/>
        <w:t>都督府。贞观元年，罢都督府，遂州直属益州大都督府。二年，直属剑南道。</w:t>
        <w:br/>
        <w:t>十年，复置遂州都督府。十三年，遂州领方义、长江、青石三县，治方义县。十</w:t>
        <w:br/>
        <w:t>七年，再罢都督府，遂州直属剑南道。</w:t>
        <w:br/>
        <w:t>永淳元年(682)，置唐兴县。</w:t>
        <w:br/>
        <w:t>武周长寿二年(693)，改唐兴县为武丰县。长安四年，遂州领方义、长江、</w:t>
        <w:br/>
        <w:t>武丰、青石四县，仍治方义县。</w:t>
        <w:br/>
        <w:t>唐神龙元年，复改武丰县为唐兴县。景龙元年(707)，置遂宁县。二年，置</w:t>
        <w:br/>
        <w:t>唐安县。先天二年，省唐安县。</w:t>
        <w:br/>
        <w:t>①《中国文物地图集·四川分册》中册，第680页。《四川州县建置沿革图说》第85页以为在蓬安县</w:t>
        <w:br/>
        <w:t>利溪镇，误。</w:t>
        <w:br/>
        <w:t>②</w:t>
        <w:br/>
        <w:t>《旧唐志》作“郎池县”，今依《州郡典》、《太平寰宇记》、《新唐志》蓬州条。</w:t>
        <w:br/>
        <w:t>③</w:t>
        <w:br/>
        <w:t>《太平寰宇记》蓬州朗池县：“(州)南三十五里。”按《元丰九域志》、《舆地纪胜》皆云营山县在蓬州</w:t>
        <w:br/>
        <w:t>南六十里，则《太平寰宇记》所载里距当系照录《元和志》，《元和志》又照录《括地志》，为唐初朗池</w:t>
        <w:br/>
        <w:t>县治。</w:t>
        <w:br/>
        <w:t>④《太平寰宇记》蓬州朗池县：“大历五年，遭狂贼焚烧，自后权置行县，未立城壁。”依唐例，行县一般</w:t>
        <w:br/>
        <w:t>置在境外，朗池县与咸安县最近，关系密切，今姑定寄治于彼。</w:t>
        <w:br/>
        <w:t>《太平寰宇记》蓬州朗池县：“贞元元年，移于营山歇马馆为理，即今县是也。”《元丰九域志》、《舆地</w:t>
        <w:br/>
        <w:t>纪胜》蓬州营山县：“在州南六十里。”</w:t>
      </w:r>
    </w:p>
    <w:p>
      <w:r>
        <w:br w:type="page"/>
      </w:r>
    </w:p>
    <w:p>
      <w:r>
        <w:t>上编·第十四章 剑南道 929</w:t>
        <w:br/>
        <w:t>天宝元年，改为遂宁郡，改唐兴县为蓬溪县。十三载，遂宁郡领方义、长</w:t>
        <w:br/>
        <w:t>江、蓬溪、青石、遂宁五县，治方义县。至德元载，隶剑南道节度使。</w:t>
        <w:br/>
        <w:t>乾元元年，复为遂州。后上元二年，隶东川节度使。广德二年，隶东西川</w:t>
        <w:br/>
        <w:t>节度使。大历元年，隶东川节度使。二年，隶东川都防御观察使。是年，复隶</w:t>
        <w:br/>
        <w:t>东川节度使，为使治，割普州安居县来属。三年，还使治于梓州，复割安居县还</w:t>
        <w:br/>
        <w:t>隶普州。元和十五年，遂州领县一如天宝十三载。</w:t>
        <w:br/>
        <w:t>咸通十四年，遂州领县不变。</w:t>
        <w:br/>
        <w:t>光化二年，割隶武信军节度使，为使治。</w:t>
        <w:br/>
        <w:t>1. 方义县(618—907)</w:t>
        <w:br/>
        <w:t>本隋遂宁郡旧县，武德元年，隶遂州，为州治。永淳元年，析置唐兴县。天</w:t>
        <w:br/>
        <w:t>宝元年，隶遂宁郡，为郡治。乾元元年，复隶遂州，为州治。</w:t>
        <w:br/>
        <w:t>2. 长江县(618—907)</w:t>
        <w:br/>
        <w:t>本隋遂宁郡旧县，武德元年，隶遂州。前上元二年，移治白桃川(今四川大</w:t>
        <w:br/>
        <w:t>英县回马镇长江坝)①。天宝元年，隶遂宁郡。乾元元年，复隶遂州。</w:t>
        <w:br/>
        <w:t>3. 唐兴县(682—693)—武丰县(693—705)—唐兴县(705—742)—蓬溪</w:t>
        <w:br/>
        <w:t>县(742—907)</w:t>
        <w:br/>
        <w:t>永淳元年②，析方义县置唐兴县，取唐朝吉名，治蓬川(今四川蓬溪县明月</w:t>
        <w:br/>
        <w:t>镇)③，隶遂州。长寿二年，改为武丰县，取武氏吉名。神龙元年，复为唐兴县。</w:t>
        <w:br/>
        <w:t>景龙二年，析置唐安县。先天二年，省唐安县来属，移治故唐安城(今蓬溪县城</w:t>
        <w:br/>
        <w:t>赤城镇)④。天宝元年，隶遂宁郡，以与河北道文安郡县名重，改为蓬溪县，因</w:t>
        <w:br/>
        <w:t>蓬溪为名⑤。乾元元年，复隶遂州。</w:t>
        <w:br/>
        <w:t>附旧县：唐安县(708—713)</w:t>
        <w:br/>
        <w:t>景龙二年，析唐兴县置唐安县，取唐朝吉名，治唐安城(今蓬溪县城赤城</w:t>
        <w:br/>
        <w:t>镇)⑥，隶遂州。先天二年(开元元年)，省入唐兴县。</w:t>
        <w:br/>
        <w:t>①白桃川，《太平寰宇记》作“凤凰川”，今依《旧唐志》。《元和志》遂州长江县：“南至州五十里。涪</w:t>
        <w:br/>
        <w:t>江，经县南，去县二百五步。”《地图集》、《四川政区沿革与治地今释》第226页定于蓬溪县郪口乡长</w:t>
        <w:br/>
        <w:t>江坝(今属大英县回马镇)，从之。</w:t>
        <w:br/>
        <w:t>《唐会要》卷71作“开耀元年”，《太平寰宇记》作“开元二年”，今依《元和志》、两《唐志》、《舆地广记》。</w:t>
        <w:br/>
        <w:t>③</w:t>
        <w:br/>
        <w:t>《元和志》遂州蓬溪县：“永淳元年，于今县南二十里蓬川置唐兴县。”《地图集》标“蓬川”于今蓬溪</w:t>
        <w:br/>
        <w:t>县宝梵镇东，按其地不在蓬川(今蓬溪河)中，不取，今依《四川政区沿革与治地今释》第226页、《四</w:t>
        <w:br/>
        <w:t>川州县建置沿革图说》第81页定于蓬溪县明月镇。</w:t>
        <w:br/>
        <w:t>④《元和志》遂州蓬溪县：“西南至州一百二十里。”《地图集》定于今蓬溪县城赤城镇，从之。</w:t>
        <w:br/>
        <w:t>⑤《太平寰宇记》遂州蓬溪县。</w:t>
        <w:br/>
        <w:t>⑥详参上文蓬溪县注。</w:t>
      </w:r>
    </w:p>
    <w:p>
      <w:r>
        <w:br w:type="page"/>
      </w:r>
    </w:p>
    <w:p>
      <w:r>
        <w:t>930 中国行政区划通史·唐代卷</w:t>
        <w:br/>
        <w:t>4. 青石县(618—907)</w:t>
        <w:br/>
        <w:t>本隋遂宁郡旧县，武德元年，隶遂州。景龙元年，析置遂宁县。天宝元年，</w:t>
        <w:br/>
        <w:t>隶遂宁郡。乾元元年，复隶遂州。</w:t>
        <w:br/>
        <w:t>5. 遂宁县(707—907)</w:t>
        <w:br/>
        <w:t>景龙元年①，析青石县置遂宁县，以隋遂宁郡为名，治遂宁城(今重庆市潼</w:t>
        <w:br/>
        <w:t>南县城梓潼街道石碾村)②，隶遂州。天宝元年，隶遂宁郡。乾元元年，复隶</w:t>
        <w:br/>
        <w:t>遂州。</w:t>
        <w:br/>
        <w:t>(七）安岳郡(普州)</w:t>
        <w:br/>
        <w:t>普州(619—742)—安岳郡(742—758)—普州(758—907)</w:t>
        <w:br/>
        <w:t>武德二年，割资州安岳、普慈、安居、隆龛、隆康五县置普州，以隋旧州为</w:t>
        <w:br/>
        <w:t>名，治安岳县，隶遂州总管府。三年，置乐至县。七年，隶遂州都督府。贞观元</w:t>
        <w:br/>
        <w:t>年，直属益州大都督府。二年，直属剑南道。十年，复割隶遂州都督府。十三</w:t>
        <w:br/>
        <w:t>年，普州领安岳、隆康、乐至、普慈、安居、隆龛六县，治安岳县。十七年，复直属</w:t>
        <w:br/>
        <w:t>剑南道。</w:t>
        <w:br/>
        <w:t>武周长安四年，普州领县不变。</w:t>
        <w:br/>
        <w:t>唐先天元年，改隆康县为普康县，隆龛县为崇龛县。</w:t>
        <w:br/>
        <w:t>天宝元年，改为安岳郡，以安岳县为名。十三载，安岳郡领安岳、普康、乐</w:t>
        <w:br/>
        <w:t>至、普慈、安居、崇龛六县③，治安岳县。至德元载，隶剑南道节度使。</w:t>
        <w:br/>
        <w:t>乾元元年，复为普州。二年，置静南县，割隶昌州④。后上元二年，隶东川</w:t>
        <w:br/>
        <w:t>节度使。广德二年，隶东西川节度使。大历元年，隶东川节度使。二年，隶东川</w:t>
        <w:br/>
        <w:t>都防御观察使。是年，复隶东川节度使，割安居县隶遂州。三年，割遂州安居县</w:t>
        <w:br/>
        <w:t>来属。十年，复置静南县，割隶昌州。元和十五年，普州领县一如天宝十三载。</w:t>
        <w:br/>
        <w:t>咸通十四年，普州领县不变。</w:t>
        <w:br/>
        <w:t>①《元和志》、《太平寰宇记》作“二年”，今依《唐会要》、两《唐志》、《舆地广记》。</w:t>
        <w:br/>
        <w:t>②《元和志》遂州遂宁县：“东南至州一百二十里。景龙二年割青石县置。”《太平寰宇记》遂州遂宁</w:t>
        <w:br/>
        <w:t>县：“(州)西北一百二十里。”按青石县在遂州东南七十里，遂宁县既割青石县置，则必不在州西</w:t>
        <w:br/>
        <w:t>北，且州西北一百二十里已人梓州飞乌县界，疑《元和志》、《太平寰宇记》方位俱误。《元丰九域</w:t>
        <w:br/>
        <w:t>志》云遂宁县在遂州南八十五里，方位近是，今依《地图集》、《四川政区沿革与治地今释》第226页</w:t>
        <w:br/>
        <w:t>及《中国文物地图集·重庆分册》下册第243页定于潼南县城石碾村遂宁城址(旧名大佛坝)。《四</w:t>
        <w:br/>
        <w:t>川州县建置沿革图说》第127页以为在潼南县双江镇，误。</w:t>
        <w:br/>
        <w:t>③《旧唐志》普州：“天宝领县四。”脱乐至、普慈二县。</w:t>
        <w:br/>
        <w:t>④《舆地纪胜》普州引《图经》云：“乾元元年，割普康隶昌州。”《舆地广记》昌州则云：“以普州普康县</w:t>
        <w:br/>
        <w:t>地置静南县，属昌州。”今依《舆地广记》。</w:t>
      </w:r>
    </w:p>
    <w:p>
      <w:r>
        <w:br w:type="page"/>
      </w:r>
    </w:p>
    <w:p>
      <w:r>
        <w:t>上编·第十四章 剑南道 931</w:t>
        <w:br/>
        <w:t>1. 安岳县(618—907)</w:t>
        <w:br/>
        <w:t>本隋资阳郡旧县，武德元年，隶资州。二年，割隶普州，为州治。天宝元</w:t>
        <w:br/>
        <w:t>年，隶安岳郡，为郡治。乾元元年，复隶普州，为州治。</w:t>
        <w:br/>
        <w:t>2. 隆康县(618—712)—普康县(712—907)</w:t>
        <w:br/>
        <w:t>普康县，本隋资阳郡隆康县，武德元年，隶资州。二年，割隶普州。先天元</w:t>
        <w:br/>
        <w:t>年，避玄宗讳，改为普康县，盖取普天康乐之意为名。天宝元年，隶安岳郡。乾</w:t>
        <w:br/>
        <w:t>元元年，复隶普州。二年，析置静南县。大历六年，以废昌州静南县省入。十</w:t>
        <w:br/>
        <w:t>年，复析置静南县。</w:t>
        <w:br/>
        <w:t>附新县：静南县(759—771,775—907)</w:t>
        <w:br/>
        <w:t>乾元二年，析普州普康县置静南县①，治静南镇(今重庆市大足县珠溪镇</w:t>
        <w:br/>
        <w:t>三溪村)②，因以为名，隶昌州。六年，州废，省入普州普康县。十年，复析普康</w:t>
        <w:br/>
        <w:t>县置静南县，隶昌州，为州治。景福元年，移州治于大足县。</w:t>
        <w:br/>
        <w:t>3.乐至县(620—907)</w:t>
        <w:br/>
        <w:t>武德三年，析普慈、安岳二县置乐至县③，以乐至池为名，治车免戍(今四</w:t>
        <w:br/>
        <w:t>川乐至县城天池镇)，隶普州。天宝元年，隶安岳郡。乾元元年，复隶普州。</w:t>
        <w:br/>
        <w:t>4. 普慈县(618—907)</w:t>
        <w:br/>
        <w:t>本隋资阳郡旧县，武德元年，隶资州。二年，割隶普州。三年，析置乐至</w:t>
        <w:br/>
        <w:t>县。天宝元年，隶安岳郡。乾元元年，复隶普州。</w:t>
        <w:br/>
        <w:t>5. 安居县(618—907)</w:t>
        <w:br/>
        <w:t>本隋资阳郡旧县，武德元年，隶资州。二年，割隶普州。天授二年④，移治</w:t>
        <w:br/>
        <w:t>张栅(今四川遂宁市安居区安居镇)⑤。天宝元年，隶安岳郡。乾元元年，复隶</w:t>
        <w:br/>
        <w:t>普州。大历二年，割隶遂州。三年，还隶普州⑥。</w:t>
        <w:br/>
        <w:t>①二年，《元和志》作“元年”，今依下文资阳郡资州附昌州注改。《舆地广记》昌州大足县：“以普州普康</w:t>
        <w:br/>
        <w:t>县地置静南县。”</w:t>
        <w:br/>
        <w:t>②</w:t>
        <w:br/>
        <w:t>《元和志》昌州静南县：“赤水溪，在县南，去县九十步。始龙溪，在县东，南流屈曲五十里合赤水</w:t>
        <w:br/>
        <w:t>溪也。”赤水溪即今赖溪河，始龙溪即今库录河，《元和志》昌州又云：“大足县，西南至州(静南</w:t>
        <w:br/>
        <w:t>县)六十五里。”可定静南县治今大足区(旧为县)珠溪镇三溪村。《四川政区沿革与治地今释》</w:t>
        <w:br/>
        <w:t>第228页以为在今大足县东南龙水镇，按龙水镇在赖溪河南、库录河东，地理与《元和志》不合，</w:t>
        <w:br/>
        <w:t>不取。</w:t>
        <w:br/>
        <w:t>③</w:t>
        <w:br/>
        <w:t>史志不载此事，今依地理形势补。</w:t>
        <w:br/>
        <w:t>④</w:t>
        <w:br/>
        <w:t>《元和志》作“三年”，今依《旧唐志》、《太平寰宇记》。</w:t>
        <w:br/>
        <w:t>⑤</w:t>
        <w:br/>
        <w:t>《元和志》普州安居县：“南至州八十里。安居水，在县北八十步。”</w:t>
        <w:br/>
        <w:t>⑥</w:t>
        <w:br/>
        <w:t>《新唐志》普州安居县：“大历二年隶遂州，后复来属。”《舆地纪胜》普州引《图经》云：“大历二年，以</w:t>
        <w:br/>
        <w:t>安居隶遂州，后复来属。”皆不言还隶普州时间。按安居县割隶遂州乃因遂州时为东川节度使治</w:t>
        <w:br/>
        <w:t>之故，大历三年东川节度使还治梓州，则安居县亦当于是年还隶普州，因补。</w:t>
      </w:r>
    </w:p>
    <w:p>
      <w:r>
        <w:br w:type="page"/>
      </w:r>
    </w:p>
    <w:p>
      <w:r>
        <w:t>932中国行政区划通史·唐代卷</w:t>
        <w:br/>
        <w:t>6. 隆龛县(618—712)—崇龛县(712—907)</w:t>
        <w:br/>
        <w:t>崇龛县，本隋资阳郡隆龛县，武德元年，隶资州。二年，割隶普州①。久视</w:t>
        <w:br/>
        <w:t>元年(700)，移治波罗川(今重庆市潼南县崇龛镇)②。先天元年，避玄宗讳，改</w:t>
        <w:br/>
        <w:t>为崇龛县，仍以崇龛山为名。天宝元年，隶安岳郡。乾元元年，复隶普州。</w:t>
        <w:br/>
        <w:t>(八）资阳郡(资州)</w:t>
        <w:br/>
        <w:t>资州(618—742)—资阳郡(742—758)—资州(758—907)</w:t>
        <w:br/>
        <w:t>资阳郡，本隋旧郡，领盘石、月山、龙水、资阳、普慈、安居、隆龛、安岳、隆</w:t>
        <w:br/>
        <w:t>康、牛鞞、银山、内江、威远、大牢十四县③。唐武德元年，改为资州，以隋旧州</w:t>
        <w:br/>
        <w:t>为名，治盘石县，隶益州总管府。是年，割威远、大牢二县隶荣州。二年，割隶遂</w:t>
        <w:br/>
        <w:t>州总管府，割普慈、安居、隆龛、安岳、隆康五县隶普州。七年，隶遂州都督府。贞</w:t>
        <w:br/>
        <w:t>观元年，直属益州大都督府。二年，直属剑南道。四年，置丹山县。六年，省丹山</w:t>
        <w:br/>
        <w:t>县。七年，复置丹山县。十年，隶泸州都督府。十三年，资州领盘石、月山、龙水、</w:t>
        <w:br/>
        <w:t>资阳、丹山、牛鞞、银山、内江八县，治盘石县。十七年，仍直属剑南道。</w:t>
        <w:br/>
        <w:t>武周长安四年，资州领县不变。</w:t>
        <w:br/>
        <w:t>唐天宝元年，复为资阳郡，改牛鞞县为清溪县。十三载，资阳郡领盘石、月</w:t>
        <w:br/>
        <w:t>山、龙水、资阳、丹山、清溪、银山、内江八县，治盘石县。至德元载，隶剑南道节</w:t>
        <w:br/>
        <w:t>度使。</w:t>
        <w:br/>
        <w:t>乾元元年，复为资州。二年，置昌元县，割隶昌州。后上元二年，隶东川节</w:t>
        <w:br/>
        <w:t>度使。广德二年，隶东西川节度使。大历元年，隶西川节度使。十年，复置昌</w:t>
        <w:br/>
        <w:t>元县，割隶昌州。元和元年，割隶东川节度使。四年，还隶西川节度使。十五</w:t>
        <w:br/>
        <w:t>年，资州领县一如天宝十三载。</w:t>
        <w:br/>
        <w:t>咸通六年，移治内江县。七年，复治盘石县。十四年，资州领县不变。</w:t>
        <w:br/>
        <w:t>①《旧唐志》普州序、《新唐志》普州崇龛县皆云，武德三年置隆龛县。卢华语《&lt;旧唐书·地理志》西</w:t>
        <w:br/>
        <w:t>南地区正误》认为“置隆龛县”当改作“以隆龛来属”，极是。然隆龛县在普州东境，武德二年割资</w:t>
        <w:br/>
        <w:t>州普慈、安居、安岳、隆康四县置普州之时，隆龛县与资州隔绝，当同时割隶普州，两《唐志》所记恐</w:t>
        <w:br/>
        <w:t>误，今改。</w:t>
        <w:br/>
        <w:t>②</w:t>
        <w:br/>
        <w:t>《元和志》普州崇龛县：“西至州一百一十里。”《太平寰宇记》普州安居县：“废崇龛县，在州东南一</w:t>
        <w:br/>
        <w:t>百里。旧治整濑川，唐久视元年，移居波罗川。”</w:t>
        <w:br/>
        <w:t>③</w:t>
        <w:br/>
        <w:t>《隋志》资阳郡无月山、龙水、隆龛、牛鞞、银山五县，共九县。按《元和志》、两《唐志》皆载，隋义宁</w:t>
        <w:br/>
        <w:t>二年置月山、龙水、银山三县，《元和志》普州崇龛县又云：“大业十二年，于(隆龛)镇置县。”资州清</w:t>
        <w:br/>
        <w:t>溪县：“隋大业十二年，于此置牛鞞县。”据补。又参卢华语《&lt;旧唐书·地理志〉勘误一例》(载《江</w:t>
        <w:br/>
        <w:t>海学刊》2004年第4期）。</w:t>
      </w:r>
    </w:p>
    <w:p>
      <w:r>
        <w:br w:type="page"/>
      </w:r>
    </w:p>
    <w:p>
      <w:r>
        <w:t>上编·第十四章 剑南道933</w:t>
        <w:br/>
        <w:t>1. 盘石县(618—907)</w:t>
        <w:br/>
        <w:t>本隋资阳郡旧县，武德元年，隶资州，为州治。四年，析置丹山县。六年，</w:t>
        <w:br/>
        <w:t>省丹山县来属。七年，复析置丹山县。天宝元年，隶资阳郡，为郡治。乾元元</w:t>
        <w:br/>
        <w:t>年，复隶资州，为州治。咸通六年，移州治于内江县。七年，复自内江县移州治</w:t>
        <w:br/>
        <w:t>于此。</w:t>
        <w:br/>
        <w:t>2. 月山县(618—907)</w:t>
        <w:br/>
        <w:t>本隋资阳郡旧县，武德元年，隶资州。天宝元年，隶资阳郡。乾元元年，复</w:t>
        <w:br/>
        <w:t>隶资州。</w:t>
        <w:br/>
        <w:t>3. 龙水县(618—907)</w:t>
        <w:br/>
        <w:t>本隋资阳郡旧县，武德元年，隶资州。天宝元年，隶资阳郡。乾元元年，复</w:t>
        <w:br/>
        <w:t>隶资州。</w:t>
        <w:br/>
        <w:t>4. 资阳县(618—907)</w:t>
        <w:br/>
        <w:t>本隋资阳郡旧县，武德元年，隶资州。天宝元年，隶资阳郡。乾元元年，复</w:t>
        <w:br/>
        <w:t>隶资州。</w:t>
        <w:br/>
        <w:t>5.丹山县(630—632,633—907)</w:t>
        <w:br/>
        <w:t>贞观四年，析盘石县置丹山县①，以崇丹山为名，治丹山城(今四川省资阳</w:t>
        <w:br/>
        <w:t>市雁江区丹山镇)②，隶资州。六年，省入盘石县。七年，析盘石县复置丹山</w:t>
        <w:br/>
        <w:t>县。天宝元年，隶资阳郡。乾元元年，复隶资州。</w:t>
        <w:br/>
        <w:t>6. 牛鞞县(618—742)—清溪县(742—907)</w:t>
        <w:br/>
        <w:t>清溪县，本隋资阳郡牛鞞县，武德元年，隶资州。天宝元年，隶资阳郡，改</w:t>
        <w:br/>
        <w:t>为清溪县，以清溪为名。乾元元年，复隶资州。</w:t>
        <w:br/>
        <w:t>7. 银山县(618—907)</w:t>
        <w:br/>
        <w:t>本隋资阳郡旧县，武德元年，隶资州。天宝元年，隶资阳郡。乾元元年，复</w:t>
        <w:br/>
        <w:t>隶资州。</w:t>
        <w:br/>
        <w:t>8. 内江县(618—907)</w:t>
        <w:br/>
        <w:t>本隋资阳郡旧县，武德元年，隶资州。天宝元年，隶资阳郡。乾元元年，复</w:t>
        <w:br/>
        <w:t>隶资州。二年，析置昌元县，割隶昌州。大历六年，以废昌州昌元县省入。十</w:t>
        <w:br/>
        <w:t>①唐宋史志不载丹山县所从出，按《太平寰宇记》载，宋初省丹山县入盘石县，则唐初丹山县当从盘</w:t>
        <w:br/>
        <w:t>石县析出。两《唐志》云，贞观六年省丹山县入内江县。而据《元和志》，丹山县在州治之北(二)</w:t>
        <w:br/>
        <w:t>[一〕百三十里，内江县在州治东南九十八里，中隔盘石、银山等县，丹山县不得与内江县有关，两</w:t>
        <w:br/>
        <w:t>《唐志》之说恐误，今不取。</w:t>
        <w:br/>
        <w:t>②</w:t>
        <w:br/>
        <w:t>《有》《》一《和》</w:t>
        <w:br/>
        <w:t>第190页定于资阳市丹山镇。《四川州县建置沿革图说》第139页以为在资阳市雁江区伍隍镇铜</w:t>
        <w:br/>
        <w:t>钟河村，恐非。</w:t>
      </w:r>
    </w:p>
    <w:p>
      <w:r>
        <w:br w:type="page"/>
      </w:r>
    </w:p>
    <w:p>
      <w:r>
        <w:t>934 中国行政区划通史·唐代卷</w:t>
        <w:br/>
        <w:t>年，复析置昌元县，仍割隶昌州。咸通六年，自盘石县移州治于此。七年，复移</w:t>
        <w:br/>
        <w:t>州治于盘石县。</w:t>
        <w:br/>
        <w:t>附新县：昌元县(759—771,775—907)</w:t>
        <w:br/>
        <w:t>乾元二年，析资州内江县、泸州泸川县地置昌元县①，盖取乾元昌盛之意</w:t>
        <w:br/>
        <w:t>为名，治昌元城(今重庆市荣昌县安富街道古桥场南)②，割隶昌州，为州治。</w:t>
        <w:br/>
        <w:t>大历四年，因张朝等作乱焚城，移治赖婆山(今四川泸县县城玉蟾街道华安</w:t>
        <w:br/>
        <w:t>村)③。六年，州废，省入资州内江、泸州泸川二县。十年，析内江、泸川二县复</w:t>
        <w:br/>
        <w:t>置昌元县，治新昌元城(今荣昌县城昌元街道昌州村)④，仍隶昌州。</w:t>
        <w:br/>
        <w:t>附新州：昌州⑤(759—771,775—907)</w:t>
        <w:br/>
        <w:t>乾元二年⑥，左拾遗李鼎祚奏以资、普、合、泸诸州之间山川阔远，请置州，遂</w:t>
        <w:br/>
        <w:t>割资州昌元县、普州静南县⑦、合州大足县置昌州，取昌元县首字为名，治昌元</w:t>
        <w:br/>
        <w:t>县⑧，隶东川节度使。后上元二年，隶东川节度使。广德二年，隶东西川节度使。</w:t>
        <w:br/>
        <w:t>大历元年，隶西川节度使。四年，城废，州随昌元县寄治泸州泸川县赖婆山⑨。</w:t>
        <w:br/>
        <w:t>①《舆地广记》昌州昌元县：“本资州内江县地，唐置，为昌州治。”按《元和志》昌州：乾元元年，左拾遗</w:t>
        <w:br/>
        <w:t>李鼎祚奏请割泸、普、渝、合、资、荣等六州界置昌州。乾元年间之昌州属县唯昌元县近于泸、荣二</w:t>
        <w:br/>
        <w:t>州，当兼有泸川、和义县地，故补。置县时间详昌州序注。</w:t>
        <w:br/>
        <w:t>②</w:t>
        <w:br/>
        <w:t>《元和志》昌州昌元县：“东至州(静南县)一百二十里。……东接濑波溪，西临耶水。濑波溪，在县</w:t>
        <w:br/>
        <w:t>南五十步。”《太平寰宇记》昌元县：“赖婆溪在县南五十步，因赖婆村为名，旧为州所理。”经与《太</w:t>
        <w:br/>
        <w:t>平寰宇记》所载大历后新昌元城位置比较，此城当系大历以前昌州附郭昌元县旧治，《元和志》盖</w:t>
        <w:br/>
        <w:t>照录旧史而失于裁剪也。今拟于荣昌县安富街道古桥场一带。《蜀中广记》卷17荣昌县：“大抵昌</w:t>
        <w:br/>
        <w:t>州今之旧州坝是。”卷53:“府志：旧州坝有昌州巡检司。”《四川政区沿革与治地今释》第228页遂</w:t>
        <w:br/>
        <w:t>定旧治于荣昌县九龙公社昌州村(今属盘龙镇)，按其地与《元和志》、《太平寰宇记》所载不合，其</w:t>
        <w:br/>
        <w:t>有昌州之名，盖与宋代曾置昌州巡检司有关，非为昌州旧治也。</w:t>
        <w:br/>
        <w:t>③</w:t>
        <w:br/>
        <w:t>《》</w:t>
        <w:br/>
        <w:t>绝，大历四年，在山上置行州。”依地理形势度之，姑拟于今泸县城玉蟾街道东北一带。</w:t>
        <w:br/>
        <w:t>④</w:t>
        <w:br/>
        <w:t>《太平寰宇记》昌州昌元县：“(州)西一百里。东接赖婆溪。”其时昌州治大足县。《蜀中广记》卷</w:t>
        <w:br/>
        <w:t>53：“府志：荣昌治西昌元里即唐昌元县址，亦尝充静南军使。”《纪要》重庆府荣昌县：“昌元城，在</w:t>
        <w:br/>
        <w:t>县西南，县旧治此。”遗址尚存，详《中国文物地图集·重庆分册》下册第316页。《地图集》误定于</w:t>
        <w:br/>
        <w:t>今荣昌县城昌元街道武城村。</w:t>
        <w:br/>
        <w:t>⑤</w:t>
        <w:br/>
        <w:t>《元和志》昌州题下注“昌化”，《舆地广记》云：“后曰昌元郡。”则《元和志》“昌化”当是“昌元”之误。</w:t>
        <w:br/>
        <w:t>按唐朝乾元元年已改郡为州，此郡名盖是乾元元年奏置州时预设之名，并未行用。</w:t>
        <w:br/>
        <w:t>⑥</w:t>
        <w:br/>
        <w:t>《元和志》、《太平寰宇记》作“元年”，今依《唐会要》、《新唐志》、《舆地广记》。张驹贤《元和郡县图</w:t>
        <w:br/>
        <w:t>考证》云：“王象之曰：元年奏置，二年建州。’甚得事实。”</w:t>
        <w:br/>
        <w:t>⑦</w:t>
        <w:br/>
        <w:t>《舆地纪胜》普州引《图经》云：“乾元元年，割普康隶昌州。”按普州普康县未曾隶昌州，此当系误指</w:t>
        <w:br/>
        <w:t>静南县为普康县。</w:t>
        <w:br/>
        <w:t>⑧</w:t>
        <w:br/>
        <w:t>《历史地名》第1532页云乾元昌州治静南县，不详所据，今依《新唐志》。</w:t>
        <w:br/>
        <w:t>⑨《太平寰宇记》昌州：“至(乾元)二年，张朝、杨琳作乱，为兵火所废。”《舆地纪胜》昌州：“既新置于</w:t>
        <w:br/>
        <w:t>二年，不应于当年遂废。”当是。《太平寰宇记》昌州昌元县云大历四年于赖婆山上置行州，则疑旧</w:t>
        <w:br/>
        <w:t>城废于大历四年。</w:t>
      </w:r>
    </w:p>
    <w:p>
      <w:r>
        <w:br w:type="page"/>
      </w:r>
    </w:p>
    <w:p>
      <w:r>
        <w:t>上编·第十四章 剑南道 935</w:t>
        <w:br/>
        <w:t>六年，州废，省昌元、静南、大足三县。十年，西川节度使崔宁奏割普州静南县、</w:t>
        <w:br/>
        <w:t>资州昌元县、合州大足县复置昌州，治静南县，仍隶西川节度使。十一年，割泸</w:t>
        <w:br/>
        <w:t>州永川县来属。元和元年，割隶东川节度使。十五年，昌州领静南、昌元、大</w:t>
        <w:br/>
        <w:t>足、永川四县，治静南县。</w:t>
        <w:br/>
        <w:t>咸通十四年，昌州领县不变。</w:t>
        <w:br/>
        <w:t>光启①元年(885)，移治大足县。光化二年，割隶武信军节度使。</w:t>
        <w:br/>
        <w:t>附旧府新镇 遂州总管府(619—624)—遂州都督府(624—627，636</w:t>
        <w:br/>
        <w:t>643)—武信军节度使(899—907)</w:t>
        <w:br/>
        <w:t>武德二年(619)，割益州总管府遂、资二州及中央直属梓州置遂州总管府，</w:t>
        <w:br/>
        <w:t>仍直属中央，并置普州。三年，割隶西南道行台。七年，改为遂州都督府，割利</w:t>
        <w:br/>
        <w:t>州都督府果州来属。九年，隶益州大都督府。贞观元年②(627)，罢都督府，</w:t>
        <w:br/>
        <w:t>遂、普、资、梓、果五州直属益州大都督府。十年，割剑南道直属遂、普、果三州</w:t>
        <w:br/>
        <w:t>及山南道夔州都督府合州复置遂州都督府。十三年，遂州都督府督遂、普、果、</w:t>
        <w:br/>
        <w:t>合四州③。十七年，罢都督府，遂、普、果三州直属剑南道，合州直属山南道④。</w:t>
        <w:br/>
        <w:t>光化二年(899)，割东川节度使遂、合、渝、泸、昌五州置武信军节度使，治</w:t>
        <w:br/>
        <w:t>遂州。天祐三年(906)，隶剑南道行台。</w:t>
        <w:br/>
        <w:t>附新镇 龙剑节度使(886—888,892—907)</w:t>
        <w:br/>
        <w:t>光启二年(886)，割东川节度使龙、剑二州置龙剑节度使，治龙州。文德元</w:t>
        <w:br/>
        <w:t>年(888)，罢镇，龙州隶威戎军节度使，剑州隶东川节度使。景福元年(892)，以</w:t>
        <w:br/>
        <w:t>废威戎军节度使之龙、茂、彭三州⑤及割东川节度使剑州复置龙剑节度使，仍</w:t>
        <w:br/>
        <w:t>治龙州。二年，割山南西道武定军节度使阆州来属。天祐三年(906)，隶剑南</w:t>
        <w:br/>
        <w:t>道行台，割阆州隶山南西道利阆节度使。</w:t>
        <w:br/>
        <w:t>①《太平寰宇记》昌州作“景福”，今依《新唐志》、《舆地广记》。详参上文巴川郡合州大足县注。</w:t>
        <w:br/>
        <w:t>②</w:t>
        <w:br/>
        <w:t>《旧唐志》无“元年”二字，《太平寰宇记》作“贞观初”，今依《太平寰宇记》。当时领州数见唐瑾《特</w:t>
        <w:br/>
        <w:t>进户部尚书赠开府上柱国莒公碑》(载《昭陵碑录》卷下)。</w:t>
        <w:br/>
        <w:t>③《括地志·序略》仍列合州于山南道，误。</w:t>
        <w:br/>
        <w:t>④</w:t>
        <w:br/>
        <w:t>艾冲《唐代都督府研究》第110页“梓州都督府”条云：“梓府置于武德二年，初曰遂州总管府，贞观</w:t>
        <w:br/>
        <w:t>十七年，撤销遂府，别置梓州都督府。”根据是《旧唐书·高宗纪》永徽元年十二月所载。经查，该</w:t>
        <w:br/>
        <w:t>纪并无相关记载，倒是《新唐书·高宗纪》永徽元年十二月有云：“琰州獠寇边，梓州都督谢万岁死</w:t>
        <w:br/>
        <w:t>之。”类似记载还见于《册府元龟》卷425、《新唐书·南蛮传》、《资治通鉴》永徽元年等，然该“梓州</w:t>
        <w:br/>
        <w:t>都督”实为“牂州都督”之误，为江南道属府，在今贵州境，考详本编第十一章《黔中道》第一节“黔</w:t>
        <w:br/>
        <w:t>中郡都督府”附旧府一“牂州都督府”注。艾说非。</w:t>
        <w:br/>
        <w:t>⑤茂、彭，《新唐表》作“利、阆”二州，今依《方镇研究》第171页考改。</w:t>
      </w:r>
    </w:p>
    <w:p>
      <w:r>
        <w:br w:type="page"/>
      </w:r>
    </w:p>
    <w:p>
      <w:r>
        <w:t>936中国行政区划通史·唐代卷</w:t>
        <w:br/>
        <w:t>第三节泸川郡(泸州)都督府</w:t>
        <w:br/>
        <w:t>2(545(2</w:t>
        <w:br/>
        <w:t>武德三年(620)，以废益州总管府之泸、戎、荣三州置泸州总管府①，隶西</w:t>
        <w:br/>
        <w:t>南道行台。七年，改为泸州都督府。九年，隶益州大都督府。贞观二年(628)，</w:t>
        <w:br/>
        <w:t>属剑南道。四年置南通州。六年，割戎、南通二州置戎州都督府。十年，以剑</w:t>
        <w:br/>
        <w:t>南道直属资州来属②。十三年，泸州都督府督泸、荣、资三州。十七年，割山南</w:t>
        <w:br/>
        <w:t>道夔州都督府溱州、江南道黔州都督府珍州来属，资州仍直属剑南道。二十三</w:t>
        <w:br/>
        <w:t>年，以废戎州都督府之戎州来属。</w:t>
        <w:br/>
        <w:t>永徽三年(652)，割戎州隶戎州都督府。龙朔三年(663)，割黔州都督府珍</w:t>
        <w:br/>
        <w:t>州来属③。咸亨元年，割溱、珍二州隶黔州都督府。仪凤二年(677)，置纳、晏、</w:t>
        <w:br/>
        <w:t>薛、巩四州。</w:t>
        <w:br/>
        <w:t>武周长安四年(704)，泸州都督府督泸、荣、纳、晏、薛、巩六州及羁縻州若干。</w:t>
        <w:br/>
        <w:t>唐神龙中，置云州。景龙二年(708)，废云州。先天二年(713)，降纳、晏、</w:t>
        <w:br/>
        <w:t>薛、巩四州为羁縻州。</w:t>
        <w:br/>
        <w:t>天宝元年，改泸州为泸川郡，荣州为和义郡，改泸州都督府为泸川郡都督</w:t>
        <w:br/>
        <w:t>府。十三载，泸川郡都督府督泸川、和义二郡及羁縻州若干。至德元载，泸川、</w:t>
        <w:br/>
        <w:t>和义二郡隶剑南道节度使，都督府只领羁縻州。</w:t>
        <w:br/>
        <w:t>(一）泸川郡(泸州)</w:t>
        <w:br/>
        <w:t>泸州(618—742)—泸川郡(742—758)—泸州(758—907)</w:t>
        <w:br/>
        <w:t>泸川郡，本隋旧郡，领泸川、合江、江安、绵水、来凤、富世、和义七县④。唐</w:t>
        <w:br/>
        <w:t>①《旧唐志》泸州序：“武德三年，置总管府，一州。”按武德三年废益州总管府，戎、荣二州无所属，依</w:t>
        <w:br/>
        <w:t>地理形势分析，当属泸州总管府。《程知节墓志铭》(载《全唐文补遗》第二辑)亦云：“贞观初，授使</w:t>
        <w:br/>
        <w:t>持节都督泸戎荣三州诸军事、泸州刺史。”故知《旧唐志》之“一州”句当有脱误。</w:t>
        <w:br/>
        <w:t>②</w:t>
        <w:br/>
        <w:t>史志不载此事。按贞观十年以剑南道直属遂、普二州隶遂州都督府，而资州无所属，又与剑南道</w:t>
        <w:br/>
        <w:t>直属梓、始二州相隔绝，推知是年改隶泸州都督府。</w:t>
        <w:br/>
        <w:t>③</w:t>
        <w:br/>
        <w:t>据杨炯《泸州都督王湛神道碑》(载《杨炯集》卷8)，龙朔三年至乾封二年间，泸州都督府领泸、荣、</w:t>
        <w:br/>
        <w:t>溱、珍四州。而据《大唐故右威卫大将军上柱国汉东郡开国公李公(孟常)碑铭》(载《全唐文补遗》</w:t>
        <w:br/>
        <w:t>第一辑)，贞观二十年时，黔州都督府已不领珍州，推知珍州始置时即已割属泸州都督府。</w:t>
        <w:br/>
        <w:t>④《隋志》泸川郡不载来凤、和义二县，按《元和志》荣州和义县：“隋大业十二年，分置和义县。”来凤</w:t>
        <w:br/>
        <w:t>县疑亦隋末置，据补。</w:t>
      </w:r>
    </w:p>
    <w:p>
      <w:r>
        <w:br w:type="page"/>
      </w:r>
    </w:p>
    <w:p>
      <w:r>
        <w:t>上编·第十四章 剑南道 937</w:t>
        <w:br/>
        <w:t>武德元年，改为泸州，以隋旧州为名，治泸川县，隶益州总管府。三年，割置泸</w:t>
        <w:br/>
        <w:t>州总管府。九年，省来凤县。七年，改总管府为都督府。贞观元年，置思隶、思</w:t>
        <w:br/>
        <w:t>逢、施阳三县。二年，置隆越县，割隶荣州。八年，置泾南县，割和义县隶荣州，</w:t>
        <w:br/>
        <w:t>省施阳县。十三年，省思隶、思逢二县，泸州领泸川、合江、泾南、江安、绵水、富</w:t>
        <w:br/>
        <w:t>世六县，治泸川县。二十三年，改富世县为富义县。</w:t>
        <w:br/>
        <w:t>仪凤二年，置施阳、都宁、都掌、胡茂、罗蓝、播罗、罗当、罗围八县，割隶纳</w:t>
        <w:br/>
        <w:t>州；置思峨、柯阴、扶来、多冈、罗阳、新宾、思晏七县，割隶晏州；置枝江、黄池、</w:t>
        <w:br/>
        <w:t>播陵三县，割隶薛州；置多楼、波员、比求、播郎四县，割隶巩州。</w:t>
        <w:br/>
        <w:t>武周长安四年，泸州领泸川、合江、泾南、江安、绵水、富义六县，治泸川县。</w:t>
        <w:br/>
        <w:t>唐天宝元年，复为泸川郡，隶泸川郡都督府。十三载，泸川郡领泸川、合</w:t>
        <w:br/>
        <w:t>江、泾南、江安、绵水、富义六县，治泸川县。至德元载，隶剑南道节度使。</w:t>
        <w:br/>
        <w:t>乾元元年，复为泸州。后上元二年，隶东川节度使。广德二年，隶东西川</w:t>
        <w:br/>
        <w:t>节度使。大历元年，隶西川节度使。其后，省泾南县。十一年，置永川县，割隶</w:t>
        <w:br/>
        <w:t>昌州。元和元年，割隶东川节度使。十五年，泸州领泸川、合江、江安、绵水、富</w:t>
        <w:br/>
        <w:t>义五县，治泸川县。</w:t>
        <w:br/>
        <w:t>咸通十四年，泸州领县不变。</w:t>
        <w:br/>
        <w:t>光化二年，割隶武信军节度使。</w:t>
        <w:br/>
        <w:t>1. 泸川县(618—907)</w:t>
        <w:br/>
        <w:t>本隋泸川郡旧县，武德元年，隶泸州，为州治。贞观八年，析置泾南县。天宝</w:t>
        <w:br/>
        <w:t>元年，隶泸川郡，为郡治。乾元元年，复隶泸州，为州治。大历十一年，析置永川县。</w:t>
        <w:br/>
        <w:t>附新县：永川县(776—907)</w:t>
        <w:br/>
        <w:t>大历十一年，析泸州泸川县、渝州壁山县置永川县①，以山川阔远，故以为</w:t>
        <w:br/>
        <w:t>名，治永川城(今重庆市永川区胜利路街道)，割隶昌州。</w:t>
        <w:br/>
        <w:t>2. 合江县(618—907)</w:t>
        <w:br/>
        <w:t>本隋泸川郡旧县，武德元年，隶泸州，移治新合江城(今四川合江县白沙</w:t>
        <w:br/>
        <w:t>镇)②。仪凤二年，析置浙源、洛川、越宾、麟山四羁縻县，割隶羁縻浙州。天宝</w:t>
        <w:br/>
        <w:t>①《太平寰宇记》、《新唐志》昌州永川县：“本渝州壁山县地，与州同置。”《元和志》昌州永川县：“大历十</w:t>
        <w:br/>
        <w:t>和》》</w:t>
        <w:br/>
        <w:t>志》、《舆地广记》。</w:t>
        <w:br/>
        <w:t>按隋开皇间合江县犹治安乐城，而《唐会要》卷71却云元和间还治旧县址，可知唐初已迁他处。</w:t>
        <w:br/>
        <w:t>《大清一统志》卷311泸州引《旧志》云:“唐置合江县于白沙镇。”《四川政区沿革与治地今释》第</w:t>
        <w:br/>
        <w:t>231页云：“唐初，治今合江县白沙镇。”今姑定于武德元年移治。</w:t>
      </w:r>
    </w:p>
    <w:p>
      <w:r>
        <w:br w:type="page"/>
      </w:r>
    </w:p>
    <w:p>
      <w:r>
        <w:t>938 中国行政区划通史·唐代卷</w:t>
        <w:br/>
        <w:t>元年，隶泸川郡。乾元元年，复隶泸州。元和十三年，还治安乐城(今合江县城</w:t>
        <w:br/>
        <w:t>合江镇)①。</w:t>
        <w:br/>
        <w:t>3. 泾南县(634—大历中)</w:t>
        <w:br/>
        <w:t>贞观八年，析泸川县置泾南县，县在泾水之南，故以为名，治泾南城(今四</w:t>
        <w:br/>
        <w:t>川泸州市纳溪区新乐镇梓童村)②，隶泸州。天宝元年，隶泸川郡。乾元元年，</w:t>
        <w:br/>
        <w:t>复隶泸州。大历中，省入江安县③。</w:t>
        <w:br/>
        <w:t>4.江安县(618—907)</w:t>
        <w:br/>
        <w:t>本隋泸川郡旧县，武德元年，隶泸州。贞观元年，析置思隶、思逢、施阳三</w:t>
        <w:br/>
        <w:t>县。八年，省施阳县来属。十三年，省思隶、思逢二县来属。仪凤二年，析置施</w:t>
        <w:br/>
        <w:t>阳、都宁、都掌、胡茂、罗蓝、播罗、罗当、罗围八县，割隶纳州。天宝元年，江安</w:t>
        <w:br/>
        <w:t>县隶泸川郡。乾元元年，复隶泸州。大历中，省泾南县来属。</w:t>
        <w:br/>
        <w:t>附旧县1：思隶县(627—639)</w:t>
        <w:br/>
        <w:t>贞观元年，析江安县夷獠户置思隶县，取獠语意为名，治思隶城(今泸州市</w:t>
        <w:br/>
        <w:t>纳溪区护国镇大洲驿)④，隶泸州。十三年，省入江安县。</w:t>
        <w:br/>
        <w:t>附旧县2：思逢县(627—639)</w:t>
        <w:br/>
        <w:t>贞观元年，析江安县夷獠户置思逢⑤县，取獠语意为名，治思逢城(今四川</w:t>
        <w:br/>
        <w:t>叙永县江门镇)⑥，隶泸州。十三年，省入江安县。</w:t>
        <w:br/>
        <w:t>5. 绵水县(618—907)</w:t>
        <w:br/>
        <w:t>本隋泸川郡旧县，武德元年，隶泸州。仪凤二年，析置思峨、柯阴、扶来、多</w:t>
        <w:br/>
        <w:t>冈、罗阳、新宾、思晏七县，割隶晏州；析置枝江、黄池、播陵三县，割隶薛州；析</w:t>
        <w:br/>
        <w:t>置多楼、波婆、比求、播郎四县，割隶巩州；析置柯里、罗蓬二羁縻县，割隶羁縻</w:t>
        <w:br/>
        <w:t>奉州。天宝元年，绵水县隶泸川郡。乾元元年，复隶泸州。</w:t>
        <w:br/>
        <w:t>6. 富世县(618—649)—富义县(649—907)</w:t>
        <w:br/>
        <w:t>富义县，本隋泸川郡富世县，武德元年，隶泸州。九年，省来凤县来属。贞</w:t>
        <w:br/>
        <w:t>观二十三年，避太宗讳，改为富义县。天宝元年，隶泸川郡。乾元元年，复隶</w:t>
        <w:br/>
        <w:t>①《唐会要》卷71：“泸州合江县，元和十三年五月，东川节度使李逢吉请移于旧县界址，以便水陆贸</w:t>
        <w:br/>
        <w:t>迁。从之。”《太平寰宇记》作“元和十二年”，恐误。</w:t>
        <w:br/>
        <w:t>②</w:t>
        <w:br/>
        <w:t>《纪要》泸州：“泾南废县，州西南四十五里，在泾水之南。”泾水，盖即今泸州市纳溪区高洞河，则泾</w:t>
        <w:br/>
        <w:t>南城当在今纳溪区新乐镇梓童村，即蒲孝荣所谓“纳溪县高洞公社西”。</w:t>
        <w:br/>
        <w:t>③</w:t>
        <w:br/>
        <w:t>《新唐志》泸州泸川县：“贞观八年析置泾南县，后省。”按《旧唐志》泸州有泾南县，而《元和志》无，</w:t>
        <w:br/>
        <w:t>可知泾南县省于代、德之际，今姑定于大历中。又据《元丰志》，北宋时泸州城南之南田、纳溪诸寨</w:t>
        <w:br/>
        <w:t>属江安县，其地为泾南县旧境，因知省泾南入江安。</w:t>
        <w:br/>
        <w:t>④</w:t>
        <w:br/>
        <w:t>依地理形势推定。大洲驿，旧花果乡。</w:t>
        <w:br/>
        <w:t>⑤《太平寰宇记》作“思蓬”，今依两《唐志》。</w:t>
        <w:br/>
        <w:t>⑥依地理形势推定。</w:t>
      </w:r>
    </w:p>
    <w:p>
      <w:r>
        <w:br w:type="page"/>
      </w:r>
    </w:p>
    <w:p>
      <w:r>
        <w:t>上编·第十四章 剑南道 939</w:t>
        <w:br/>
        <w:t>泸州。</w:t>
        <w:br/>
        <w:t>附旧县：来凤县(618—626)</w:t>
        <w:br/>
        <w:t>本隋泸川郡旧县，武德元年，隶泸州。九年，省入富世县。</w:t>
        <w:br/>
        <w:t>附旧州一：纳州(677—713)</w:t>
        <w:br/>
        <w:t>仪凤二年，割泸州罗围、施阳、都宁、都掌、胡茂、罗蓝、播罗、罗当八县置纳</w:t>
        <w:br/>
        <w:t>州，以纳溪为名，治罗围县，隶泸州都督府。</w:t>
        <w:br/>
        <w:t>武周长安四年，纳州领县不变。</w:t>
        <w:br/>
        <w:t>唐先天二年，降为羁縻纳州，八县降为羁縻县。</w:t>
        <w:br/>
        <w:t>附旧县1：罗围县(677—713)</w:t>
        <w:br/>
        <w:t>仪凤二年，开江安县山洞夷獠置罗围县，盖取獠语音为名，治罗围城(今叙</w:t>
        <w:br/>
        <w:t>永县黄坭乡车田村)①，割隶纳州，为州治。先天二年，降为羁縻罗围县。</w:t>
        <w:br/>
        <w:t>附旧县2：施阳县(627—634,677—713)</w:t>
        <w:br/>
        <w:t>贞观元年，析江安县夷獠户置施阳县，县在施池水北，故以为名，治施阳城</w:t>
        <w:br/>
        <w:t>(今叙永县兴隆乡)②，隶泸州。八年③，省入江安县。仪凤二年，析江安县复</w:t>
        <w:br/>
        <w:t>置施阳县，仍治施阳城，割隶纳州。先天二年，降为羁縻施阳县。</w:t>
        <w:br/>
        <w:t>附旧县3：都宁县(677—713)</w:t>
        <w:br/>
        <w:t>仪凤二年，开江安县山洞夷獠置都宁县，盖取“都掌安宁”为名，治都宁城</w:t>
        <w:br/>
        <w:t>(今叙永县城叙永镇)④，割隶纳州。先天二年，降为羁縻都宁县。</w:t>
        <w:br/>
        <w:t>附旧县4：都掌⑤县(677—713)</w:t>
        <w:br/>
        <w:t>仪凤二年，开江安县山洞夷獠置都掌县，以都掌蛮为名，治都掌城(今叙永</w:t>
        <w:br/>
        <w:t>县落卜镇杉包树村)⑥，割隶纳州。先天二年，降为羁縻都掌县。</w:t>
        <w:br/>
        <w:t>附旧县5：胡茂县(677—713)</w:t>
        <w:br/>
        <w:t>仪凤二年，开江安县山洞夷獠置胡茂县，盖取獠语音为名，治胡茂城(今四</w:t>
        <w:br/>
        <w:t>川古蔺县城古蔺镇)⑦，割隶纳州。先天二年，降为羁縻胡茂县。</w:t>
        <w:br/>
        <w:t>① 郭声波：《唐宋泸属东部羁縻州研究》，《贵州民族研究》2001年第3期。车田村，旧名跃进村。</w:t>
        <w:br/>
        <w:t>②《武经总要》前集卷19:“纳州，北自纳溪口至泸州三百五十里，以施池水为界。”故知施阳县以施池</w:t>
        <w:br/>
        <w:t>水为名，即今叙永县兴隆乡，详参郭声波《唐宋泸属东部羁縻州研究》。《纪要》泸州江安县：“施阳</w:t>
        <w:br/>
        <w:t>废县，在县西。”恐非。</w:t>
        <w:br/>
        <w:t>《旧唐志》系于“贞观元年”，今依《新唐志》、《太平寰宇记》。</w:t>
        <w:br/>
        <w:t>④郭声波：《唐宋泸属东部羁縻州研究》，《贵州民族研究》2001年第3期。</w:t>
        <w:br/>
        <w:t>⑤</w:t>
        <w:br/>
        <w:t>《旧唐志》“掌”字作“阙”，《新唐志》无“掌”字，《太平寰宇记》作“罗掌”。按《新唐书·南蛮传》云：</w:t>
        <w:br/>
        <w:t>“上元末，纳州獠叛，寇故茂、都掌二县。”今即据以补正。</w:t>
        <w:br/>
        <w:t>⑥⑦ 郭声波：《唐宋泸属东部羁縻州研究》，《贵州民族研究》2001年第3期。</w:t>
      </w:r>
    </w:p>
    <w:p>
      <w:r>
        <w:br w:type="page"/>
      </w:r>
    </w:p>
    <w:p>
      <w:r>
        <w:t>940 中国行政区划通史·唐代卷</w:t>
        <w:br/>
        <w:t>附旧县6：罗蓝县(677—713)</w:t>
        <w:br/>
        <w:t>仪凤二年，开江安县山洞夷獠置罗蓝县，盖取獠语音为名，治罗蓝城(今古</w:t>
        <w:br/>
        <w:t>蔺县太平镇)①，割隶纳州。先天二年，降为羁縻罗蓝县。</w:t>
        <w:br/>
        <w:t>附旧县7：播罗县(677—713)</w:t>
        <w:br/>
        <w:t>仪凤二年，开江安县山洞夷獠置播罗县，治僰村(今古蔺县双沙镇)，夷语</w:t>
        <w:br/>
        <w:t>谓僰村为“播罗”②，故名，割隶纳州。先天二年，降为羁縻播罗县。</w:t>
        <w:br/>
        <w:t>附旧县8：罗当县(677—713)</w:t>
        <w:br/>
        <w:t>仪凤二年，开江安县山洞夷獠置罗当县，盖取獠语音为名，治罗当城(今叙</w:t>
        <w:br/>
        <w:t>永县分水镇)③，割隶纳州。先天二年，降为羁縻罗当县。</w:t>
        <w:br/>
        <w:t>附旧州二：晏州(677—713)</w:t>
        <w:br/>
        <w:t>仪凤二年，割泸州思峨、柯阴、扶来、多冈、罗阳、新宾、思晏七县置晏州，取</w:t>
        <w:br/>
        <w:t>思晏县末字为名，治思峨县，隶泸州都督府。</w:t>
        <w:br/>
        <w:t>武周长安四年，晏州领县不变。</w:t>
        <w:br/>
        <w:t>唐先天二年，降为羁縻晏州，七县降为羁縻县。</w:t>
        <w:br/>
        <w:t>附旧县1：思峨县(677—713)</w:t>
        <w:br/>
        <w:t>仪凤二年，开绵水县山洞夷獠置思峨县，治思峨洞(今四川兴文县城古宋</w:t>
        <w:br/>
        <w:t>镇胜利村)④，故以为名，割隶晏州，为州治。先天二年，降为羁縻思峨县。</w:t>
        <w:br/>
        <w:t>附旧县2：柯阴县(677—713)</w:t>
        <w:br/>
        <w:t>仪凤二年，开绵水县山洞夷獠置柯阴县，盖取獠语音为名，治柯阴城(今兴</w:t>
        <w:br/>
        <w:t>文县石海镇)⑤，割隶晏州。先天二年，降为羁縻柯阴县。</w:t>
        <w:br/>
        <w:t>附旧县3：扶来县(677—713)</w:t>
        <w:br/>
        <w:t>仪凤二年，开绵水县山洞夷獠置扶来县，盖取獠语音为名，治五斗坝(今兴</w:t>
        <w:br/>
        <w:t>文县仙峰乡)⑥，割隶晏州。先天二年，降为羁縻扶来县。</w:t>
        <w:br/>
        <w:t>①②③ 郭声波：《唐宋泸属东部羁縻州研究》，《贵州民族研究》2001年第3期。</w:t>
        <w:br/>
        <w:t>④杨迦怿等《兴文县志》卷5《古迹》云：“思峨废县在县东二十五里思峨洞下，亦唐晏州所领七县之一，</w:t>
        <w:br/>
        <w:t>县以洞名。”按清兴文县治东二十五里适当今兴文县城古宋镇胜利村(旧属久庆镇)，故补。又，韩休</w:t>
        <w:br/>
        <w:t>《赠邠州刺史韦公神道碑》(载《文苑英华》卷922)云：“公讳钧，字季和，(景云年间)以亲累，出为晏州</w:t>
        <w:br/>
        <w:t>嵯峨县丞。”故刘统《唐代羁縻府州研究》第215页怀疑“思峨或为嵯峨之讹”。《地图集》、《四川政区</w:t>
        <w:br/>
        <w:t>沿革与治地今释》第232页定于兴文县城兴文镇(今兴文县僰王山镇，旧晏阳镇)，恐非。</w:t>
        <w:br/>
        <w:t>⑤</w:t>
        <w:br/>
        <w:t>贞元间，柯阴县割隶扶德州，则当在晏州南部，即今兴文县石海镇(旧石林镇)一带。宋时晏州废入江安</w:t>
        <w:br/>
        <w:t>县，故《纪要》以为柯阴废县在江安县西南，《地图集》标柯阴县于今兴文县东北，盖系误会顾氏所言，不取。</w:t>
        <w:br/>
        <w:t>⑥</w:t>
        <w:br/>
        <w:t>据杨仲良《续资治通鉴长编纪事本末》卷141，宋政和五年赵遹进驻乐共城时，“节次招到晏州柯阴</w:t>
        <w:br/>
        <w:t>县、罗碾、五斗扶莱等县夷贼一千余人”。五斗扶莱指五斗夷之扶莱县，今兴文县仙峰古名五斗</w:t>
        <w:br/>
        <w:t>坝，明代属建武千户所，《蜀中广记》卷36曰：“建武千户所，唐仪凤间开拓夷徼，于本部置晏州罗阳</w:t>
        <w:br/>
        <w:t>郡，领七县。”可见仙峰古时确应为晏州属地，可定为扶莱县治。</w:t>
      </w:r>
    </w:p>
    <w:p>
      <w:r>
        <w:br w:type="page"/>
      </w:r>
    </w:p>
    <w:p>
      <w:r>
        <w:t>上编·第十四章 剑南道 941</w:t>
        <w:br/>
        <w:t>附旧县4：多冈县(677—713)</w:t>
        <w:br/>
        <w:t>仪凤二年，开绵水县山洞夷獠置多冈①县，盖取獠语音为名，治多冈城(今</w:t>
        <w:br/>
        <w:t>四川长宁县梅硐镇马厂田村)②，割隶晏州。先天二年，降为羁縻多冈县。</w:t>
        <w:br/>
        <w:t>附旧县5：罗阳县(677—713)</w:t>
        <w:br/>
        <w:t>仪凤二年，开绵水县山洞夷獠置罗阳县，治落样村，语讹为罗阳(今长宁县</w:t>
        <w:br/>
        <w:t>梅硐镇开口楼村)③，割隶晏州。先天二年，降为羁縻罗阳县。</w:t>
        <w:br/>
        <w:t>附旧县6：新宾县(677—713)</w:t>
        <w:br/>
        <w:t>仪凤二年，开绵水县山洞夷獠置新宾县，盖取怀柔之意为名，治新宾城(今</w:t>
        <w:br/>
        <w:t>四川江安县红桥镇)④，割隶晏州。先天二年，降为羁縻新宾县。</w:t>
        <w:br/>
        <w:t>附旧县7：思晏县(677—713)</w:t>
        <w:br/>
        <w:t>仪凤二年，开绵水县山洞夷獠置思晏县，以晏峰为名，治晏峰北(今四川兴</w:t>
        <w:br/>
        <w:t>文县僰王山镇胜联村)⑤，割隶晏州。先天二年，降为羁縻思晏县。</w:t>
        <w:br/>
        <w:t>附旧州三：薛州⑥(677—713)</w:t>
        <w:br/>
        <w:t>仪凤二年，割泸州枝江、黄池、播陵三县置薛州，治枝江县，隶泸州都督府。</w:t>
        <w:br/>
        <w:t>武周长安四年，薛州领县不变。</w:t>
        <w:br/>
        <w:t>唐先天二年，降为羁縻薛州，三县降为羁縻县。</w:t>
        <w:br/>
        <w:t>附旧县1：枝江县(677—713)</w:t>
        <w:br/>
        <w:t>仪凤二年，招慰绵水县夷獠置枝江县，以枝江为名，治枝江城(今四川珙县</w:t>
        <w:br/>
        <w:t>底洞镇)⑦，割隶薛州，为州治。先天二年，降为羁縻枝江县。</w:t>
        <w:br/>
        <w:t>①《新唐志》作“哆罔”，《太平寰宇记》作“哆冈”，今依《旧唐志》。</w:t>
        <w:br/>
        <w:t>②杨迦怿等《兴文县志》卷首《舆图》置多刚县于梅洞河源，即今长宁县梅硐镇马厂田村，可从。</w:t>
        <w:br/>
        <w:t>③</w:t>
        <w:br/>
        <w:t>杨仲良《续资治通鉴长编纪事本末》卷141载，宋政和五年赵遹进驻乐共城，攻上下落样等村，“节</w:t>
        <w:br/>
        <w:t>次招到晏州柯阴县、罗碾、五斗扶莱等县夷贼一千余人”。长宁县梅硐镇北旧有罗碾乡(今为开口</w:t>
        <w:br/>
        <w:t>楼村)，盖即宋时之罗碾，既列为县，其为罗阳、落样之异译无疑。</w:t>
        <w:br/>
        <w:t>④</w:t>
        <w:br/>
        <w:t>杨迦怿等《兴文县志》卷5《古迹》谓，兴文县城北十五里水泸坝有古晏州废县城址，未知其名。按</w:t>
        <w:br/>
        <w:t>此地在今共乐城西，今江安县红桥镇，很可能就是唐新宾县、宋乐共城遗址。今补。</w:t>
        <w:br/>
        <w:t>⑤</w:t>
        <w:br/>
        <w:t>：《》《》</w:t>
        <w:br/>
        <w:t>县宋时为晏州治。杨迦怿等《兴文县志》卷5《古迹》云：“古晏州在县西……晏州土城在县西北。”</w:t>
        <w:br/>
        <w:t>即今兴文县僰王山镇(旧晏阳镇)胜联村。</w:t>
        <w:br/>
        <w:t>⑥</w:t>
        <w:br/>
        <w:t>《太平寰宇记》、《新唐志》作“萨州”，今依《旧唐志》、《武经总要》前集卷19、《元丰九域志》。</w:t>
        <w:br/>
        <w:t>据《新唐志》，唐后期枝江县割隶羁縻定州。《元史》卷60《地理志》、《大明一统志》、《蜀中广记》云定州</w:t>
        <w:br/>
        <w:t>在今筠连县石门江一带。程熙春等《筠连县志》卷1《县境全图》亦云：“废定州，唐武后设，元改定川</w:t>
        <w:br/>
        <w:t>县，今海银场后，城垣基地犹存。”按唐定州扶德县曾属扶德州，在今兴文县九丝城镇(旧德胜乡)，海</w:t>
        <w:br/>
        <w:t>银场即今筠连县城筠连镇银江村，中隔巩州，可知定州必不在海银。又据《纪要》叙州府庆符县：“废</w:t>
        <w:br/>
        <w:t>支江县，在县东南，唐羁縻定州属县也，宋亦为羁縻定州地，元为豕峨彝地。”按豕峨夷地唐宋置有思峨</w:t>
        <w:br/>
        <w:t>州，不得为定州地，顾说亦误。定州所领二县中，枝江县原为薛州治，扶德县原属扶德州，则定州必在薛</w:t>
        <w:br/>
        <w:t>州与扶德州之间。薛州州境在今琪县西部，扶德州西境在今兴文县西部，则定州当在今珙县中部底洞</w:t>
        <w:br/>
        <w:t>镇一带，州治枝江县以临枝江得名，枝江，当即今琪溪，“洞”即“溪洞”，意即村寨，“底”字与“定”字音近。</w:t>
      </w:r>
    </w:p>
    <w:p>
      <w:r>
        <w:br w:type="page"/>
      </w:r>
    </w:p>
    <w:p>
      <w:r>
        <w:t>942 中国行政区划通史·唐代卷</w:t>
        <w:br/>
        <w:t>附旧县2：黄池县(677—713)</w:t>
        <w:br/>
        <w:t>仪凤二年，招慰绵水县夷獠置黄池县，盖以黄池为名，治黄池城(今琪县下</w:t>
        <w:br/>
        <w:t>罗镇)①，割隶薛州。先天二年，降为羁縻黄池县。</w:t>
        <w:br/>
        <w:t>附旧县3：播陵县(677—713)</w:t>
        <w:br/>
        <w:t>仪凤二年，招慰绵水县夷獠置播陵县，盖取獠语音为名，治播陵城(今珙县</w:t>
        <w:br/>
        <w:t>孝儿镇)②，割隶薛州。先天二年，降为羁縻播陵县。</w:t>
        <w:br/>
        <w:t>附旧州四：巩州(677—713)</w:t>
        <w:br/>
        <w:t>仪凤二年，割泸州多楼、波婆、比求、播郎四县置巩州，治多楼县，隶泸州都</w:t>
        <w:br/>
        <w:t>督府。</w:t>
        <w:br/>
        <w:t>武周长安四年，巩州领县不变。</w:t>
        <w:br/>
        <w:t>唐先天二年，降为羁縻巩州，四县降为羁縻县。</w:t>
        <w:br/>
        <w:t>附旧县1：多楼③县(677—713)</w:t>
        <w:br/>
        <w:t>仪凤二年，开绵水县山洞夷獠置多楼县，盖取獠语音为名，治多楼城(今珙</w:t>
        <w:br/>
        <w:t>县罗渡乡)④，割隶巩州，为州治。先天二年，降为羁縻多楼县。</w:t>
        <w:br/>
        <w:t>附旧县2：波婆⑤县(677—713)</w:t>
        <w:br/>
        <w:t>仪凤二年，开绵水县山洞夷獠置波婆县，盖取獠语音为名，治波婆城(今四</w:t>
        <w:br/>
        <w:t>川筠连县乐义乡)⑥，割隶巩州。先天二年，降为羁縻波婆县。</w:t>
        <w:br/>
        <w:t>附旧县3：比求县(677—713)</w:t>
        <w:br/>
        <w:t>仪凤二年，开绵水县山洞夷獠置比求县，盖取獠语音为名，治比求城(今筠</w:t>
        <w:br/>
        <w:t>①据《新唐志》，黄池县唐后期为薛州治。《蜀中广记》卷15琪县：“(萨)[薛〕州，今下罗计。”《地图集》</w:t>
        <w:br/>
        <w:t>将薛州标注于今珙县孝儿乡，但孝儿乡原名“孝儿嘴”，意指处在下罗坝嘴上，距下罗坝的中心下</w:t>
        <w:br/>
        <w:t>罗镇还有10多公里，而仡佬语“下罗计”与平坝有关，若将孝儿定为薛州治，从地形看不如定在下</w:t>
        <w:br/>
        <w:t>罗镇合理。《蜀中广记》又以下罗计在琪县罗星渡(罗渡)，刘统《唐代羁縻府州研究》第214页以为</w:t>
        <w:br/>
        <w:t>实。罗渡在上罗上游，罗场在筠连河畔，均不得称“下罗”。</w:t>
        <w:br/>
        <w:t>②</w:t>
        <w:br/>
        <w:t>姚廷章等《琪县志》卷1《舆地》云，孝儿嘴场有古巩州城遗迹。按巩州实在罗渡，此云“巩州”，盖误</w:t>
        <w:br/>
        <w:t>传。不过所谓“遗迹尚存”，则说明旧时确有古城寨，姑以之为唐薛州播陵县。</w:t>
        <w:br/>
        <w:t>③</w:t>
        <w:br/>
        <w:t>《太平寰宇记》泸州作“多楼”，《新唐志》作“哆搂”，今依《旧唐志》。</w:t>
        <w:br/>
        <w:t>《蜀中广记》卷36：“巩州者，今之罗星渡。”罗星渡，即今珙县罗渡乡，东临南广溪，溪东岸有古城址，</w:t>
        <w:br/>
        <w:t>姚廷章等《琪县志》卷首《地舆图》标注为“旧巩州因忠郡”，可从。《地图集》标巩州于溪西岸罗渡乡</w:t>
        <w:br/>
        <w:t>治，略有小误。《珙县志》卷1《舆地》又云：“废巩州……今孝儿嘴场遗迹尚存，故有巩州窝之名。”盖</w:t>
        <w:br/>
        <w:t>不晓其遗迹本为薛州属县而误传。刘统《唐代羁縻府州研究》谓巩州在琪县洛表镇，亦无证据，不取。</w:t>
        <w:br/>
        <w:t>⑤</w:t>
        <w:br/>
        <w:t>《旧唐志》原作“波员”。按《太平寰宇记》、《新唐志》，波员县为长宁州属县，而巩州有波婆县，无波</w:t>
        <w:br/>
        <w:t>员县，今从《太平寰宇记》、《新唐志》。</w:t>
        <w:br/>
        <w:t>⑥</w:t>
        <w:br/>
        <w:t>以诸县地理布局分析，姑定在今筠连县乐义乡。《蜀中广记》卷36云：“婆婆，今江安县界之婆婆</w:t>
        <w:br/>
        <w:t>村。”按巩州地不及明江安县境，所记当有误。</w:t>
      </w:r>
    </w:p>
    <w:p>
      <w:r>
        <w:br w:type="page"/>
      </w:r>
    </w:p>
    <w:p>
      <w:r>
        <w:t>上编·第十四章 剑南道 943</w:t>
        <w:br/>
        <w:t>连县沐爱镇）①，割隶巩州。先天二年，降为羁縻比求县。</w:t>
        <w:br/>
        <w:t>附旧县4：播郎县(677—713)</w:t>
        <w:br/>
        <w:t>仪凤二年，开绵水县山洞夷獠置播郎县，盖取獠语音为名，治播陵城(今筠</w:t>
        <w:br/>
        <w:t>连县巡司镇)②，割隶巩州。先天二年，降为羁縻播郎县。</w:t>
        <w:br/>
        <w:t>（二）和义郡(荣州)</w:t>
        <w:br/>
        <w:t>荣州(618—742)—和义郡(742—758)—荣州(758—907)</w:t>
        <w:br/>
        <w:t>武德元年③，割资州大牢、威远二县置荣州，以荣德山为名，并析置公井</w:t>
        <w:br/>
        <w:t>县，以为州治，荣州隶益州总管府。三年，隶泸州总管府。七年，隶泸州都督</w:t>
        <w:br/>
        <w:t>府。贞观元年，置旭川、婆日、至如三县。二年，割泸州隆越县来属。六年，移</w:t>
        <w:br/>
        <w:t>州治于大牢县，割嘉州资官县来属。八年，割泸州和义县来属，省婆日、至如、</w:t>
        <w:br/>
        <w:t>隆越三县。十三年，荣州领大牢、公井、威远、旭川、资官、和义六县，治大牢县。</w:t>
        <w:br/>
        <w:t>永徽二年，移州治于旭川县。</w:t>
        <w:br/>
        <w:t>武周长安四年，荣州领旭川、大牢、资官、威远、和义、公井六县，治旭川县。</w:t>
        <w:br/>
        <w:t>唐神龙中，置罗水、云川、胡连三县，割隶云州。</w:t>
        <w:br/>
        <w:t>天宝元年，改为和义郡，以和义县为名，改大牢县为应灵县。十三载，和义郡</w:t>
        <w:br/>
        <w:t>领旭川、应灵、资官、威远、和义、公井六县，治旭川县。至德元载，隶剑南道节度使。</w:t>
        <w:br/>
        <w:t>乾元元年，复为荣州。后上元二年，隶东川节度使。广德二年，隶东西川</w:t>
        <w:br/>
        <w:t>节度使。大历元年，隶西川节度使。元和元年，复割隶东川节度使。十五年，</w:t>
        <w:br/>
        <w:t>荣州领县一如天宝十三载。</w:t>
        <w:br/>
        <w:t>咸通十四年，荣州领县不变。</w:t>
        <w:br/>
        <w:t>天祐三年，割隶山南西道利阆节度使。</w:t>
        <w:br/>
        <w:t>1. 旭川县(627—907)</w:t>
        <w:br/>
        <w:t>贞观元年，析大牢县置旭川县，以旭川为名，治旭川城(今四川荣县城旭阳</w:t>
        <w:br/>
        <w:t>①《蜀中广记》卷36：“比丘，今之九塞。”九塞，在今珙县、筠连县间，然不能详指，姑定在今筠连县沐</w:t>
        <w:br/>
        <w:t>爱镇。</w:t>
        <w:br/>
        <w:t>②</w:t>
        <w:br/>
        <w:t>播郎县唐后期割置播朗州。《太平寰宇记》云：“播朗州在(戎)州南二百八十九里”，合今116公里；</w:t>
        <w:br/>
        <w:t>姚廷章等《琪县志》卷1《舆地》：“废播郎州，在县西北。”循石门旁道南行116公里，适至筠连县巡</w:t>
        <w:br/>
        <w:t>司镇，宜以为播朗州治地。《蜀中广记》卷36却云：“播郎，今贵州界之安静长官司。”安静即今威信</w:t>
        <w:br/>
        <w:t>县旧城镇旧洞村，唐前期为扶德州境；《四川政区沿革与治地今释》第207页以为播朗州在珙县上</w:t>
        <w:br/>
        <w:t>罗镇，而上罗镇为薛州治，均不得为播郎县治。</w:t>
        <w:br/>
        <w:t>③《旧唐志》成都府序作“二年”，今依《旧唐志》荣州、《新唐志》荣州。</w:t>
      </w:r>
    </w:p>
    <w:p>
      <w:r>
        <w:br w:type="page"/>
      </w:r>
    </w:p>
    <w:p>
      <w:r>
        <w:t>944 中国行政区划通史·唐代卷</w:t>
        <w:br/>
        <w:t>镇)，隶荣州。永徽二年，自大牢县移州治于此。天宝元年，隶和义郡，为郡治。</w:t>
        <w:br/>
        <w:t>乾元元年，复隶荣州，为州治。</w:t>
        <w:br/>
        <w:t>2. 大牢县(618—742)—应灵县(742—907)</w:t>
        <w:br/>
        <w:t>应灵县，本隋资阳郡大牢县，武德元年，隶荣州。贞观六年，自公井县移州</w:t>
        <w:br/>
        <w:t>治于此。永徽二年，又移州治于旭川县。神龙中，析置罗水、云川、胡连三县，</w:t>
        <w:br/>
        <w:t>割隶云州。景龙二年，以废云州罗水、云川、胡连三县省入。天宝元年，隶和义</w:t>
        <w:br/>
        <w:t>郡，以县名不吉，改为应灵县，因应灵水为名①。乾元元年，复隶荣州。</w:t>
        <w:br/>
        <w:t>附旧县1：罗水县(神龙中—708)</w:t>
        <w:br/>
        <w:t>神龙中，析大牢县置罗水县，以罗水为名，治罗水城(今四川犍为县罗城</w:t>
        <w:br/>
        <w:t>镇），隶云州，为州治。景龙二年，州废，省入荣州大牢县。</w:t>
        <w:br/>
        <w:t>附旧县2：云川县(神龙中—708)</w:t>
        <w:br/>
        <w:t>神龙中，析大牢县置云川县，以云川为名，治云川城(今荣县新桥镇)②，隶</w:t>
        <w:br/>
        <w:t>云州。景龙二年，州废，省入荣州大牢县。</w:t>
        <w:br/>
        <w:t>附旧县3：胡连县(神龙中—708)</w:t>
        <w:br/>
        <w:t>神龙中，析大牢县置胡连县，以蛮獠部落为名，治胡连城(今四川宜宾县柳</w:t>
        <w:br/>
        <w:t>嘉镇)③，隶云州。景龙二年，州废，省入荣州大牢县。</w:t>
        <w:br/>
        <w:t>3. 资官县(618—907)</w:t>
        <w:br/>
        <w:t>本隋犍为郡咨官县④，武德元年，改为资官县，隶嘉州。贞观⑤六年，割隶</w:t>
        <w:br/>
        <w:t>荣州。天宝元年，隶和义郡。乾元元年，复隶荣州。长庆三年，移治新资官城</w:t>
        <w:br/>
        <w:t>(今荣县新桥镇资国寺)⑥。</w:t>
        <w:br/>
        <w:t>4. 威远县(618—907)</w:t>
        <w:br/>
        <w:t>本隋资阳郡旧县，唐武德元年，隶荣州⑦。贞观元年，析置婆日、至如二县。</w:t>
        <w:br/>
        <w:t>①《舆地广记》荣州应(宁)[灵〕县：“天宝元年更名，有应灵山、应灵水。”《舆地纪胜》荣州：“应灵水，</w:t>
        <w:br/>
        <w:t>在县北三里。”据补。</w:t>
        <w:br/>
        <w:t>②</w:t>
        <w:br/>
        <w:t>《纪要》嘉定州荣县：“罗水废县，在县南。”疑此指云川县而言，云川，即今越溪河上游拥思茫水。</w:t>
        <w:br/>
        <w:t>③</w:t>
        <w:br/>
        <w:t>勾延庆《锦里耆旧传》卷2:“(前蜀)天汉元年，戎州界獠胡连等反。”胡连，当是獠人部落名，与唐之</w:t>
        <w:br/>
        <w:t>胡连县有关，唐时居戎州与荣州交界处。今依地理形势推定胡连县于宜宾县柳嘉镇。</w:t>
        <w:br/>
        <w:t>④</w:t>
        <w:br/>
        <w:t>《隋志》犍为郡不载咨官县。按《舆地纪胜》荣州引《元和志》云：“大业十一年，置咨官县，属犍为</w:t>
        <w:br/>
        <w:t>郡。”中华书局点校本依金陵书局本和武英殿本改此句为“晋义熙十年置冶官县”，不妥，因句后</w:t>
        <w:br/>
        <w:t>《元和志》又云：“隋后误以冶”为“咨’也。”可见《元和志》原本两句并存，即晋为冶官县，隋误为咨</w:t>
        <w:br/>
        <w:t>官县。据补。</w:t>
        <w:br/>
        <w:t>⑤《新唐志》作“武德”，今依《元和志》、《旧唐志》。</w:t>
        <w:br/>
        <w:t>⑥</w:t>
        <w:br/>
        <w:t>任乃强等：《四川州县建置沿革图说》，第145页。资国寺，又作“资觉寺”、“枝角寺”。任氏据《元</w:t>
        <w:br/>
        <w:t>和志》以为是年乃改咨官为资官，然《州郡典》、《旧唐志》皆作资官，且《寰宇记》已特别指出《元和</w:t>
        <w:br/>
        <w:t>志》之误：“旧名咨’字误。”任说非是。</w:t>
        <w:br/>
        <w:t>⑦《唐会要》卷71:“威远县，贞观六年置。”今依《元和志》、《旧唐志》。</w:t>
      </w:r>
    </w:p>
    <w:p>
      <w:r>
        <w:br w:type="page"/>
      </w:r>
    </w:p>
    <w:p>
      <w:r>
        <w:t>上编·第十四章 剑南道 945</w:t>
        <w:br/>
        <w:t>八年，省婆日、至如、隆越三县来属。天宝元年，隶和义郡。乾元元年，复隶荣州。</w:t>
        <w:br/>
        <w:t>附旧县1：婆日县(627—634)</w:t>
        <w:br/>
        <w:t>贞观元年，析威远县置婆日县，治婆日市(今四川威远县新场镇)①，故以</w:t>
        <w:br/>
        <w:t>为名，隶荣州。八年，省入威远县。</w:t>
        <w:br/>
        <w:t>附旧县2：至如县(627—634)</w:t>
        <w:br/>
        <w:t>贞观元年，析威远县置至如县，治至如城(今内江市市中区凌家镇)②，隶</w:t>
        <w:br/>
        <w:t>荣州。八年，省入威远县。</w:t>
        <w:br/>
        <w:t>附旧县3：隆越县(628—634)</w:t>
        <w:br/>
        <w:t>贞观二年，析泸州和义县置隆越县③，治隆越城(今四川自贡市自流井区</w:t>
        <w:br/>
        <w:t>五星街街道)④，割隶荣州。八年，省入威远县。元和十三年，复割其地还属和</w:t>
        <w:br/>
        <w:t>义县。</w:t>
        <w:br/>
        <w:t>5. 和义县(618—907)</w:t>
        <w:br/>
        <w:t>本隋泸川郡旧县⑤，武德元年，治和义城(今四川自贡市大安区牛佛</w:t>
        <w:br/>
        <w:t>镇)⑥，隶泸州。贞观二年，析置隆越县。八年，和义县割隶荣州。天宝元年，</w:t>
        <w:br/>
        <w:t>隶和义郡。乾元元年，复隶荣州。元和十三年，从东川节度使李逢吉之请，移</w:t>
        <w:br/>
        <w:t>治故隆越城⑦。</w:t>
        <w:br/>
        <w:t>6. 公井县(618—907)</w:t>
        <w:br/>
        <w:t>武德元年，析威远县置公井县⑧，治公井镇(今自贡市贡井区贡井街道)，</w:t>
        <w:br/>
        <w:t>故以为名，隶荣州，为州治。贞观六年，移州治于大牢县。天宝元年，隶和义</w:t>
        <w:br/>
        <w:t>郡。乾元元年，复隶荣州。</w:t>
        <w:br/>
        <w:t>①《舆地纪胜》荣州：“婆日市：古城在(威远)县西北五十五里。”“婆日市故城：在县西北五十里。”</w:t>
        <w:br/>
        <w:t>②《纪要》嘉定州威远县：“至如废县，亦在县东南。”今依地理形势推定于内江市凌家镇(旧属威远</w:t>
        <w:br/>
        <w:t>县)一带。</w:t>
        <w:br/>
        <w:t>《太平寰宇记》泸州：“贞观二年，置隆越县，入荣州。”然不载隆越县所从出，今据地理形势补。</w:t>
        <w:br/>
        <w:t>④</w:t>
        <w:br/>
        <w:t>详下文“和义县”注。《四川政区沿革与治地今释》第229页定于今隆昌县城金鹅镇，按其地与威远</w:t>
        <w:br/>
        <w:t>县中隔和义、内江二县，不得相属，不取。</w:t>
        <w:br/>
        <w:t>⑤</w:t>
        <w:br/>
        <w:t>《隋志》泸川郡不载和义县，按《元和志》和义县：“隋大业十二年分置和义县。”据补。</w:t>
        <w:br/>
        <w:t>《元和志》荣州和义县：“西南至州一百七十里。”今定于自贡市牛佛镇(旧属富顺县)。《四川政区沿革</w:t>
        <w:br/>
        <w:t>与治地今释》等定于富顺县仙滩场(今自贡市沿滩区仙市镇)，《历史地名》第1574页以为在今威远县</w:t>
        <w:br/>
        <w:t>东北，皆距荣州太近，不取。</w:t>
        <w:br/>
        <w:t>⑦</w:t>
        <w:br/>
        <w:t>《唐会要》卷71：“荣州和义县，元和十三年五月，东川节度使李逢吉请移于旧县界址，以便水陆贸</w:t>
        <w:br/>
        <w:t>迁。从之。”《舆地纪胜》荣州引《图经》：“在州东一百里。”按此前和义县未曾移治，所谓“旧县”盖</w:t>
        <w:br/>
        <w:t>指旧隆越县，即自贡市自流井城区。《四川政区沿革与治地今释》等定于今内江市龙门场(今市中</w:t>
        <w:br/>
        <w:t>区沱江乡)，《历史地名》第1574页拟于今自贡市东河家场(今大安区何市镇)，皆距荣州太远，</w:t>
        <w:br/>
        <w:t>不取。</w:t>
        <w:br/>
        <w:t>⑧ 史志不载公井县所从出，今据地理形势补。</w:t>
      </w:r>
    </w:p>
    <w:p>
      <w:r>
        <w:br w:type="page"/>
      </w:r>
    </w:p>
    <w:p>
      <w:r>
        <w:t>946 中国行政区划通史·唐代卷</w:t>
        <w:br/>
        <w:t>附旧州：云州(神龙中—708)</w:t>
        <w:br/>
        <w:t>神龙中①，割荣州罗水、云川、胡连县置云州，取云川县首字为名，治罗水</w:t>
        <w:br/>
        <w:t>县，隶泸州都督府。景龙二年，州废，罗水、云川、胡连三县省入荣州大牢县。</w:t>
        <w:br/>
        <w:t>第四节南溪郡(戎州)都督府</w:t>
        <w:br/>
        <w:t>戎州都督府(632—649,652—742)—南溪郡都督府(742—756)</w:t>
        <w:br/>
        <w:t>贞观六年(632)②，割泸州都督府戎、南通二州并以废南宁州都督府之南</w:t>
        <w:br/>
        <w:t>宁、西宁、南龙、曾、西宗、匡、西濮、西利、褒、姚、尹、靡、昆、曲、协、靖、西平十七</w:t>
        <w:br/>
        <w:t>州置戎州都督府，属剑南道。八年，改南通州为贤州，南宁州为郎州，西宁州为</w:t>
        <w:br/>
        <w:t>梨州，西平州为盘州。是年，废贤州。十一年，改南龙州为钩州，西宗州为宗</w:t>
        <w:br/>
        <w:t>州，西濮州为髦州，西利州为微州。十三年，戎州都督府督戎、曲、协、靖、盘、</w:t>
        <w:br/>
        <w:t>郎、梨、钩、昆、曾、宗、匡、髦、微、褒、姚、尹、靡十八州③。二十二年，置弄州。</w:t>
        <w:br/>
        <w:t>二十三年，罢府④，戎州还隶泸州都督府，曲、协、靖、盘、郎、梨、钩、昆、曾、宗、</w:t>
        <w:br/>
        <w:t>匡、髦、微、褒、姚、尹、靡、弄十八州隶郎州都督府⑤。</w:t>
        <w:br/>
        <w:t>永徽三年(652)，复割泸州都督府戎州置戎州都督府⑥，以废郎州都督府</w:t>
        <w:br/>
        <w:t>之郎、协、姚等十八羁縻州来属。麟德元年(664)，升羁縻姚州为正州，割隶姚</w:t>
        <w:br/>
        <w:t>州都督府。</w:t>
        <w:br/>
        <w:t>武周长安四年(704)，戎州都督府督戎州及羁縻州若干。</w:t>
        <w:br/>
        <w:t>唐天宝元年(742)，改戎州为南溪郡，改戎州都督府为南溪郡都督府。十</w:t>
        <w:br/>
        <w:t>三载，南溪郡都督府督南溪一郡，并统羁縻南宁等州。至德元载(756)，南溪郡</w:t>
        <w:br/>
        <w:t>隶剑南道节度使，都督府只领羁縻府州。</w:t>
        <w:br/>
        <w:t>①史志不载此云州始置年代，可知其存在时间甚短。河东道有云州，永淳元年始废，则此云州之置，</w:t>
        <w:br/>
        <w:t>不得早于永淳元年。今姑推定此云州始置于神龙年间。</w:t>
        <w:br/>
        <w:t>②</w:t>
        <w:br/>
        <w:t>《旧唐志》戎州作“四年”，今依《旧唐志》成都府序。</w:t>
        <w:br/>
        <w:t>③</w:t>
        <w:br/>
        <w:t>《旧唐志》作十七州，脱靖州，今补。任乃强等《四川州县建置沿革图说》第24页误梨为紫，宗为宋，</w:t>
        <w:br/>
        <w:t>为公。</w:t>
        <w:br/>
        <w:t>④</w:t>
        <w:br/>
        <w:t>《舆地纪胜》引《图经》:“高宗罢戎州都督府。”盖指此。</w:t>
        <w:br/>
        <w:t>⑤</w:t>
        <w:br/>
        <w:t>郎州都督府仍为正都督府，据《册府元龟》卷986载：“永徽二年八月，朗(郎)州白水蛮反叛，寇麻州</w:t>
        <w:br/>
        <w:t>之界江镇，遣左领军赵孝祖为朗(郎)州道总管，与朗(郎)州都督任怀玉率兵讨之。”任怀玉，当是</w:t>
        <w:br/>
        <w:t>汉官。</w:t>
        <w:br/>
        <w:t>⑥史志不载此事。按永徽三年罢郎州都督府，原领羁縻州无所属，推知是年复置戎州都督府，领旧</w:t>
        <w:br/>
        <w:t>郎府之羁縻州。</w:t>
      </w:r>
    </w:p>
    <w:p>
      <w:r>
        <w:br w:type="page"/>
      </w:r>
    </w:p>
    <w:p>
      <w:r>
        <w:t>上编·第十四章剑南道947</w:t>
        <w:br/>
        <w:t>南溪郡(戎州)</w:t>
        <w:br/>
        <w:t>戎州(618—742)—南溪郡(742—758)—戎州(758—907)</w:t>
        <w:br/>
        <w:t>南溪郡，本隋犍为郡，领僰道、开边、郁鄢、犍为、南溪五县①。唐武德元</w:t>
        <w:br/>
        <w:t>年，改为戎州，以隋旧州为名，移治南溪县，隶益州总管府。二年，省郁鄢县。</w:t>
        <w:br/>
        <w:t>三年，改隶泸州总管府②，复置郁鄢县。七年，隶泸州都督府。贞观四年，还治</w:t>
        <w:br/>
        <w:t>僰道县③，割开边县隶南通州。六年，置戎州都督府。八年，以废贤州之开边、</w:t>
        <w:br/>
        <w:t>石门二县来属，改石门县为抚来县。十三年，戎州领僰道、开边、抚来、郁鄢、犍</w:t>
        <w:br/>
        <w:t>为、南溪六县，治僰道县。二十三年，罢府，戎州还隶泸州都督府。</w:t>
        <w:br/>
        <w:t>永徽三年，复置戎州都督府。前上元元年(674)，割犍为县隶嘉州。</w:t>
        <w:br/>
        <w:t>武周圣历二年(699)，置归顺县。长安四年，戎州领僰道、开边、抚来、郁</w:t>
        <w:br/>
        <w:t>鄢、归顺、南溪六县，治僰道县。</w:t>
        <w:br/>
        <w:t>唐开元中，移治南溪县④。十七年，改郁鄢县为义宾县。</w:t>
        <w:br/>
        <w:t>天宝元年，复治僰道县⑤，改为南溪郡，以南溪县为名，隶南溪郡都督府，都</w:t>
        <w:br/>
        <w:t>督府只领羁縻府州，省抚来县。十三载，南溪郡领僰道、开边、义宾、归顺、南溪五</w:t>
        <w:br/>
        <w:t>县，治僰道县。至德元载，罢府，南溪郡隶剑南道节度使。</w:t>
        <w:br/>
        <w:t>乾元元年，复为戎州。后上元元年(760)，省开边县。二年，隶西川节度</w:t>
        <w:br/>
        <w:t>使。广德二年(764)，隶东西川节度使。永泰二年(大历元年，766)，隶西川节</w:t>
        <w:br/>
        <w:t>度使，复置开边县。元和十五年(820)，戎州领县一如天宝十三载⑥。</w:t>
        <w:br/>
        <w:t>长庆中，移治南溪县。会昌二年(842)，复还治僰道县。咸通十四年</w:t>
        <w:br/>
        <w:t>(873)，戎州领县不变。</w:t>
        <w:br/>
        <w:t>1. 僰道县(618—907)</w:t>
        <w:br/>
        <w:t>本隋犍为郡旧县，武德元年，隶戎州。贞观四年，移治三江口(今四川宜宾</w:t>
        <w:br/>
        <w:t>①《隋志》犍为郡无郁鄢县，按《舆地广记》云：“宜宾镇，本郁邬县，隋末置。”据补。</w:t>
        <w:br/>
        <w:t>②</w:t>
        <w:br/>
        <w:t>史志不载此事。按是时戎州无所属，今依地理形势推定。</w:t>
        <w:br/>
        <w:t>③还移僰道县时间，《舆地纪胜》叙州引《图经》作贞观初，《新唐志》、《舆地广记》作贞观中，今姑定于</w:t>
        <w:br/>
        <w:t>贞观四年。</w:t>
        <w:br/>
        <w:t>④</w:t>
        <w:br/>
        <w:t>《太平寰宇记》戎州僰道县：“隋移郡于南溪，唐开元、长庆犹理于彼。”</w:t>
        <w:br/>
        <w:t>⑤《州郡典》断自天宝元年，其戎州注云理僰道县，然各县列名犹以南溪县为首，推知天宝元年复自</w:t>
        <w:br/>
        <w:t>南溪县还治僰道县，州注虽改而各县列名犹未及回改也。</w:t>
        <w:br/>
        <w:t>《》《》</w:t>
        <w:br/>
        <w:t>僰道县，则贞元中固无“复理于此”之举。《纪要》叙州府宜宾县引《城邑考》:“郡城唐贞元中韦皋</w:t>
        <w:br/>
        <w:t>所建。”乐史盖误以韦皋建僰道城为移州治也。</w:t>
      </w:r>
    </w:p>
    <w:p>
      <w:r>
        <w:br w:type="page"/>
      </w:r>
    </w:p>
    <w:p>
      <w:r>
        <w:t>948中国行政区划通史·唐代卷</w:t>
        <w:br/>
        <w:t>市翠屏区东城街道)①，自南溪县移州治于此。开元中，还州治于南溪县。天宝</w:t>
        <w:br/>
        <w:t>元年，隶南溪郡，为郡治。乾元元年，复隶戎州，为州治。后上元元年，省开边县</w:t>
        <w:br/>
        <w:t>来属。永泰二年，复析置开边县。长庆中，移州治于南溪县。会昌二年，仍自南</w:t>
        <w:br/>
        <w:t>溪县移州治于此。三年，遭马湖江水漂荡，移治蜀江北岸(今宜宾市翠屏区安阜</w:t>
        <w:br/>
        <w:t>街道旧州村)②。</w:t>
        <w:br/>
        <w:t>2. 开边县(618—760,766—907)</w:t>
        <w:br/>
        <w:t>本隋犍为郡旧县，武德元年，隶戎州。贞观四年，割隶南通州，并析置石门</w:t>
        <w:br/>
        <w:t>县。五年，析置盐泉县。八年，隶贤州。是年，州废，省盐泉县来属，开边县还</w:t>
        <w:br/>
        <w:t>隶戎州。天宝元年，隶南溪郡，省抚来县来属。乾元元年，复隶戎州。后上元</w:t>
        <w:br/>
        <w:t>元年，因獠乱，省入僰道县。永泰二年，析僰道县复置开边县，治新开边城(今</w:t>
        <w:br/>
        <w:t>宜宾县安边镇)③。</w:t>
        <w:br/>
        <w:t>附旧县1：石门县(630—634)—抚来县(634—742)</w:t>
        <w:br/>
        <w:t>贞观四年，析开边县置石门县，治石门镇(今云南盐津县豆沙镇)④，故以</w:t>
        <w:br/>
        <w:t>为名，隶南通州。八年，隶贤州，均为州治。是年，州废，隶戎州，改为抚来⑤</w:t>
        <w:br/>
        <w:t>县，取怀柔之意为名，移治抚来城(今云南大关县寿山乡岔河)⑥。天宝元年，</w:t>
        <w:br/>
        <w:t>省人开边县⑦。</w:t>
        <w:br/>
        <w:t>①《元和志》戎州：“汶江，流经县东北，去县十步。”《舆地纪胜》叙州：“太宗时，徙僰道，在蜀江之西三</w:t>
        <w:br/>
        <w:t>江口。”《纪要》叙州府宜宾县：“僰道城：《图经》：唐太宗时徙于蜀江之右三江口，即今治也。”三</w:t>
        <w:br/>
        <w:t>江，即汶江(蜀江)、大江、马湖江也，其城在今宜宾市翠屏区东城街道，《四川政区沿革与治地今</w:t>
        <w:br/>
        <w:t>释》等定于今翠屏区南广镇，恐非。</w:t>
        <w:br/>
        <w:t>②</w:t>
        <w:br/>
        <w:t>《太平寰宇记》戎州僰道县：“会昌二年遭马湖江水漂荡，随州移在(此)北岸，今理所。贞妇石，</w:t>
        <w:br/>
        <w:t>在县南七里旧州岸。”《舆地纪胜》叙州引《图经》云在会昌三年。盖移州治于僰道县在会昌二年，</w:t>
        <w:br/>
        <w:t>移州县治于北岸在会昌三年，如此方与“随州移在北岸”合。《纪要》云：“武宗会昌中大水，徙城于</w:t>
        <w:br/>
        <w:t>蜀江北岸，今谓之旧州城。”会昌僰道县在旧县北七里，即今宜宾市翠屏区安阜街道旧州村，遗址</w:t>
        <w:br/>
        <w:t>尚存，见《中国文物地图集·四川分册》下册，第709页。</w:t>
        <w:br/>
        <w:t>③</w:t>
        <w:br/>
        <w:t>《太平寰宇记》戎州载永泰开边县在戎州西南六十五里(或取十位整数作六十里)，“在马湖、朱提</w:t>
        <w:br/>
        <w:t>两江口置”，《元和志》戎州开边县亦谓“南广水在县西北一里”。马湖江今名金沙江，南广水即朱</w:t>
        <w:br/>
        <w:t>提江，今名横江，在安边镇西一里入金沙江，则开边县治在今宜宾县安边镇无疑，向达、严耕望、蒲</w:t>
        <w:br/>
        <w:t>孝荣、任乃强等即持此说。蓝勇《隋唐开边县治辨误》(载《中国史研究》1985年第4期)定新开边</w:t>
        <w:br/>
        <w:t>县治于金沙江南岸、横江西岸的云南水富县城，与文献记载不尽相合，并且从军事防御及地名学</w:t>
        <w:br/>
        <w:t>观点看，也不及安边镇合理，故不取。</w:t>
        <w:br/>
        <w:t>《元和志》戎州：“西南至石门镇三百里。”此为水路。</w:t>
        <w:br/>
        <w:t>《新唐志》作“抚夷”，今依《旧唐志》。</w:t>
        <w:br/>
        <w:t>⑥</w:t>
        <w:br/>
        <w:t>《新唐志》戎州开边县：“贞观八年，(贤)州废，以石门、朱提、盐泉置抚(夷)〔来)县及开边，隶戎</w:t>
        <w:br/>
        <w:t>州。”按朱提县还隶曲州，未废，依地理形势，抚来县当以废石门县境及朱提县北境置(盐泉县省入</w:t>
        <w:br/>
        <w:t>开边县)，县治南移，今姑定于大关县寿山乡岔河。</w:t>
        <w:br/>
        <w:t>①</w:t>
        <w:br/>
        <w:t>《新唐志》以抚(夷)来县省入义宾县。按抚来县与义宾县中隔开边县，不得省入义宾县，今依地</w:t>
        <w:br/>
        <w:t>理形势改。</w:t>
      </w:r>
    </w:p>
    <w:p>
      <w:r>
        <w:br w:type="page"/>
      </w:r>
    </w:p>
    <w:p>
      <w:r>
        <w:t>上编·第十四章 剑南道 949</w:t>
        <w:br/>
        <w:t>附旧县2：盐泉县(631—634)</w:t>
        <w:br/>
        <w:t>贞观五年，析开边县置盐泉县，治盐泉镇(今盐津县城盐井镇)①，故以为</w:t>
        <w:br/>
        <w:t>名，隶南通州。八年，隶贤州。是年，州废，省入开边县。</w:t>
        <w:br/>
        <w:t>3. 郁鄢县(618—619,620—729)—义宾县(729—907)</w:t>
        <w:br/>
        <w:t>义宾县，本隋犍为郡郁鄢县，武德元年，隶戎州。二年，省入僰道县。三年，</w:t>
        <w:br/>
        <w:t>析僰道县复置郁鄢县，仍治郁鄢城(今宜宾县蕨溪镇宣化坝古城)②。圣历二年，</w:t>
        <w:br/>
        <w:t>析置归顺县。开元十七年③，改为义宾县，取慕义来宾之意为名④。天宝元</w:t>
        <w:br/>
        <w:t>年，隶南溪郡，移治狼川(今宜宾县泥溪镇铁炉咀)⑤。乾元元年，复隶戎州。</w:t>
        <w:br/>
        <w:t>4. 归顺县(699—907)</w:t>
        <w:br/>
        <w:t>圣历二年⑥，析郁鄢县置归顺县，以群獠归服为名，治归顺镇(今宜宾县双</w:t>
        <w:br/>
        <w:t>谊镇)⑦，隶戎州。天宝元年，隶南溪郡。乾元元年，复隶戎州。</w:t>
        <w:br/>
        <w:t>5. 南溪县(618—907)</w:t>
        <w:br/>
        <w:t>本隋犍为郡旧县，武德元年，隶戎州，为州治。贞观中，移州治于僰道县。</w:t>
        <w:br/>
        <w:t>天宝元年，隶南溪郡。乾元元年，复隶戎州。长庆中，复自僰道县移州治于此。</w:t>
        <w:br/>
        <w:t>会昌二年，又移州治于僰道县。</w:t>
        <w:br/>
        <w:t>附旧州一：恭州(618—625)—曲州(625—630,634—652)</w:t>
        <w:br/>
        <w:t>武德元年，以隋南宁州总管府地置恭州，以隋旧州为名，并置安上、唐兴二</w:t>
        <w:br/>
        <w:t>县，治安上县，隶益州总管府。三年，隶旧州总管府。四年，割隶南宁州总管府。</w:t>
        <w:br/>
        <w:t>七年，隶南宁州都督府。八年，改为曲州，改安上县为朱提县。贞观四年，州废⑧，</w:t>
        <w:br/>
        <w:t>省唐兴县，朱提县隶南通州。八年，以废贤州之朱提县复置曲州及唐兴县。十</w:t>
        <w:br/>
        <w:t>三年，曲州领朱提、唐兴二县，治朱提县。二十二年，置界江县，割隶弄州。二</w:t>
        <w:br/>
        <w:t>①《元和志》戎州开边县：“盐泉镇，在县西南八十里。”此开边县当指后上元元年以前之旧县。</w:t>
        <w:br/>
        <w:t>②《中国文物地图集·四川分册》下册，第719页。</w:t>
        <w:br/>
        <w:t>③《元和志》、两《唐志》皆云天宝元年改为义宾县，《太平寰宇记》戎州宜宾县则云：“唐开元十七年，</w:t>
        <w:br/>
        <w:t>为义宾县。”按天宝元年乃是移治时间，《元和志》、两《唐志》恐误，今依《太平寰宇记》。</w:t>
        <w:br/>
        <w:t>④《蜀中广记》卷53。</w:t>
        <w:br/>
        <w:t>⑤《元和志》戎州义宾县：“东南至州一百六十里。大秋溪，在县东北一十三里。”大秋溪，盖即今宜宾</w:t>
        <w:br/>
        <w:t>县文星河，可定义宾县于今宜宾县泥溪镇铁炉咀。《四川政区沿革与治地今释》第198页定于今泥</w:t>
        <w:br/>
        <w:t>溪镇，近是。《历史地名》第238页定于今蕨溪镇宣化坝，乃误以旧城为新城，不取。</w:t>
        <w:br/>
        <w:t>⑥《州郡典》作“贞观中”，《太平寰宇记》作“圣历三年”，今依两《唐志》。</w:t>
        <w:br/>
        <w:t>⑦《太平寰宇记》戎州：“废归顺县，在州西北三十里。唐贞观中，群獠归服，因于此立镇以抚之，以归</w:t>
        <w:br/>
        <w:t>顺为名。”其时戎州治今宜宾市旧州村，可定归顺县于今宜宾县双谊乡。《四川政区沿革与治地今</w:t>
        <w:br/>
        <w:t>释》等定于今宜宾县隆兴乡，失之过远；《历史地名》第739页定于今宜宾县思坡乡，失之过近，皆</w:t>
        <w:br/>
        <w:t>不取。</w:t>
        <w:br/>
        <w:t>⑧</w:t>
        <w:br/>
        <w:t>史志不载此事。按《新唐志》云贞观四年南通州领朱提县，南通州与曲州相邻，不得另立同名县，</w:t>
        <w:br/>
        <w:t>以此判断曲州于是年曾经省废，以朱提县隶南通州，至贞观八年贤州废，乃得以朱提县复置曲州。</w:t>
      </w:r>
    </w:p>
    <w:p>
      <w:r>
        <w:br w:type="page"/>
      </w:r>
    </w:p>
    <w:p>
      <w:r>
        <w:t>950 中国行政区划通史·唐代卷</w:t>
        <w:br/>
        <w:t>十三年，曲州隶郎州都督府。</w:t>
        <w:br/>
        <w:t>永徽三年，降为羁縻州，隶戎州都督府，所领二县降为羁縻县。</w:t>
        <w:br/>
        <w:t>附旧县1：安上县(618—624)—朱提县(624—652)</w:t>
        <w:br/>
        <w:t>武德元年，开南中置安上县，借汉越旧郡旧县为名，治安上城(今云南昭通</w:t>
        <w:br/>
        <w:t>市昭阳区太平街道)①，隶恭州。七年，改为朱提县，以南朝旧县为名。八年，</w:t>
        <w:br/>
        <w:t>隶曲州。贞观四年，州废，省唐兴县来属，朱提县隶南通州。八年，隶贤州。是</w:t>
        <w:br/>
        <w:t>年，州废，复隶曲州，为州治，并析置唐兴县。二十二年，析置界江县。永徽三</w:t>
        <w:br/>
        <w:t>年，降为羁縻朱提县。</w:t>
        <w:br/>
        <w:t>附旧县2：唐兴县(618—630,634—652)</w:t>
        <w:br/>
        <w:t>武德元年，开南中置唐兴县，取唐朝吉意，治唐兴城(今昭通市昭阳区太平</w:t>
        <w:br/>
        <w:t>街道双包营)②，隶恭州。八年，隶曲州。贞观四年，州废，省入朱提县。八年，</w:t>
        <w:br/>
        <w:t>析朱提县复置唐兴县，仍治唐兴城，隶曲州。永徽三年，降为羁縻唐兴县。</w:t>
        <w:br/>
        <w:t>附旧州二：协州(618—652)</w:t>
        <w:br/>
        <w:t>武德元年，以隋南宁州总管府地置协州，以隋旧州为名，并置东安、西安、</w:t>
        <w:br/>
        <w:t>湖津、分协四县，治东安县，隶益州总管府。三年，隶巂州总管府。四年，割隶</w:t>
        <w:br/>
        <w:t>南宁州总管府。七年，隶南宁州都督府。八年，置靖川县，并分协县割隶靖州。</w:t>
        <w:br/>
        <w:t>贞观六年，隶戎州都督府。十三年，协州领东安、西安、湖津三县，治东安县。</w:t>
        <w:br/>
        <w:t>二十三年，隶郎州都督府。</w:t>
        <w:br/>
        <w:t>永徽三年，降为羁縻协州，隶戎州都督府，所领三县降为羁縻县。</w:t>
        <w:br/>
        <w:t>附旧县1：东安县(618—652)</w:t>
        <w:br/>
        <w:t>武德元年，开南中置东安县，盖与西安县相对为名，治东安城(今贵州威宁</w:t>
        <w:br/>
        <w:t>县观风海镇)③，隶协州。八年，析置靖川、分协二县。永徽三年，降为羁縻东</w:t>
        <w:br/>
        <w:t>安县。</w:t>
        <w:br/>
        <w:t>①天顺本《大明一统志》乌蒙军民府：“土城，在府东二十里，元初驻兵于此所筑，遗址尚存。”天顺时</w:t>
        <w:br/>
        <w:t>乌蒙府治在今昭通市西北十五里旧圃镇，旧圃东二十里适值今昭通市东北五里太平乡。此土城</w:t>
        <w:br/>
        <w:t>当是元初军兵因故曲州城址所建。</w:t>
        <w:br/>
        <w:t>《元和志》曲州唐兴县：“西至州五里。”</w:t>
        <w:br/>
        <w:t>③</w:t>
        <w:br/>
        <w:t>据《旧唐志》所载里距推算，协州在戎州西南八百九十四里，合今358公里，《太平寰宇记》云，协州</w:t>
        <w:br/>
        <w:t>“在(戎)州西南八百里”，当是取百位整数略去余数。按唐武德初南中地区所置南宁州深入爨地，</w:t>
        <w:br/>
        <w:t>孤悬于戎州一千五百多里以外，中间更无州县，故推测协、曲二州之置，即应分布于石门旧道沿</w:t>
        <w:br/>
        <w:t>线，以便于应接南宁州。今以358公里里程循石门旧道度之，适可至今贵州威宁县观风海镇一带，</w:t>
        <w:br/>
        <w:t>此地有汉代古墓及元、明以来古驿道，表明古代聚落的历史非常悠久，宜定为唐初协州治地。《地</w:t>
        <w:br/>
        <w:t>图集》将天宝以前之协州定于今彝良、大关一带，过于偏北，当是忽略唐宋地志特别是《旧唐志》所</w:t>
        <w:br/>
        <w:t>载新、旧协州里距差异所致，不取。</w:t>
      </w:r>
    </w:p>
    <w:p>
      <w:r>
        <w:br w:type="page"/>
      </w:r>
    </w:p>
    <w:p>
      <w:r>
        <w:t>上编·第十四章 剑南道951</w:t>
        <w:br/>
        <w:t>附旧县2：西安县(618—652)</w:t>
        <w:br/>
        <w:t>武德元年，开南中置西安县，盖与东安县相对为名，治西安城(今威宁县迤</w:t>
        <w:br/>
        <w:t>那镇梨树林)①，隶协州。永徽三年，降为羁縻西安县。</w:t>
        <w:br/>
        <w:t>附旧县3：湖津②县(618—652)</w:t>
        <w:br/>
        <w:t>武德元年，开南中置湖津县，盖以地有湖泊为名，治湖津城(今威宁县龙街</w:t>
        <w:br/>
        <w:t>镇李家院子)③，隶协州。永徽三年，降为羁縻湖津县。</w:t>
        <w:br/>
        <w:t>附旧州三：南宁州(618—634)—郎州(634—652)</w:t>
        <w:br/>
        <w:t>武德元年，以隋南宁州总管府地置南宁州，以隋旧州为名，并置味、同乐、</w:t>
        <w:br/>
        <w:t>泉麻、陇堤、梁水、绛、新丰、同起、升麻九县，治味县，隶益州总管府。三年，隶</w:t>
        <w:br/>
        <w:t>巂州总管府。四年，置南宁州总管府。七年，改总管府为都督府，割梁水、</w:t>
        <w:br/>
        <w:t>绛④二县隶西宁州。贞观六年，罢都督府，南宁州隶戎州都督府。八年，改为</w:t>
        <w:br/>
        <w:t>郎州，盖以其地古属夜郎为名。十三年，郎州领味、同乐、泉麻、陇堤、新丰、同</w:t>
        <w:br/>
        <w:t>起、升麻七县，治味县。二十二年，割升麻县隶麻州。二十三年，割置郎州都</w:t>
        <w:br/>
        <w:t>督府。</w:t>
        <w:br/>
        <w:t>永徽三年，罢都督府，降为羁縻郎州，隶戎州都督府，所领六县降为羁</w:t>
        <w:br/>
        <w:t>縻县。</w:t>
        <w:br/>
        <w:t>附旧县1：味县(618—652)</w:t>
        <w:br/>
        <w:t>本隋同乐县，武德元年，改为味县，隶南宁州，为州治。贞观四年⑤，自共</w:t>
        <w:br/>
        <w:t>范川(今云南曲靖市麒麟区西城街道)移治石城川(今云南沾益县城西平街道</w:t>
        <w:br/>
        <w:t>太平村)⑥。八年，隶郎州。永徽三年，降为羁縻味县。</w:t>
        <w:br/>
        <w:t>附旧县2：同乐县(618—652)</w:t>
        <w:br/>
        <w:t>武德元年，开南中置同乐县，以晋朝旧县为名，治夔鹿弄川(今云南陆良县</w:t>
        <w:br/>
        <w:t>①《元和志》协州西安县：“东南至州二十七里。”《贞元十道录》残本作“州西四十七里”，当是。四十</w:t>
        <w:br/>
        <w:t>②</w:t>
        <w:br/>
        <w:t>《元和志》、《新唐志》作“胡津”，今依《贞元十道录》残卷、《旧唐志》，《太平寰宇记》。</w:t>
        <w:br/>
        <w:t>③</w:t>
        <w:br/>
        <w:t>《贞元十道录》残本(载《敦煌石室地志残卷考释》)及《元和志》协州湖津县载：“南至州六十里。”合</w:t>
        <w:br/>
        <w:t>今24公里，当在今威宁县龙街镇西南。</w:t>
        <w:br/>
        <w:t>④</w:t>
        <w:br/>
        <w:t>“梁水、绛”，《旧唐志》原作“降”，据卢华语《《旧唐书·地理志〉江南、剑南二道勘误若干则》(载《西</w:t>
        <w:br/>
        <w:t>北师大学报》2007年4期)考证补、改。</w:t>
        <w:br/>
        <w:t>⑤</w:t>
        <w:br/>
        <w:t>陈循《寰宇通志》卷112:“唐武德间开南中，复置南宁州，治味县。贞观中，置戎州都督，治石城。”</w:t>
        <w:br/>
        <w:t>知移治石城是在贞观四年置戎州都督府之时。</w:t>
        <w:br/>
        <w:t>⑥</w:t>
        <w:br/>
        <w:t>陈循《寰宇通志》卷112:“石城在南宁县北二十余里。”即今沾益县城西平街道太平村。《纪要》曲</w:t>
        <w:br/>
        <w:t>靖军民府：“南宁城，在府西平川中，地名三岔，旧名共范川。”则共范川即三岔，在今曲靖市西城街</w:t>
        <w:br/>
        <w:t>道，旧西山乡。</w:t>
      </w:r>
    </w:p>
    <w:p>
      <w:r>
        <w:br w:type="page"/>
      </w:r>
    </w:p>
    <w:p>
      <w:r>
        <w:t>952 中国行政区划通史·唐代卷</w:t>
        <w:br/>
        <w:t>板桥镇旧州村)①，隶南宁州。贞观八年，隶郎州。永徽三年，降为羁縻同</w:t>
        <w:br/>
        <w:t>乐县。</w:t>
        <w:br/>
        <w:t>附旧县3：泉麻县(618—652)</w:t>
        <w:br/>
        <w:t>武德元年，开南中置泉麻县，盖取夷语音为名，治泉麻城(今云南弥勒县城</w:t>
        <w:br/>
        <w:t>弥阳镇)②，隶南宁州。贞观八年，隶郎州。永徽三年，降为羁縻泉麻县。</w:t>
        <w:br/>
        <w:t>附旧县4：陇堤县(618—652)</w:t>
        <w:br/>
        <w:t>武德元年，开南中置陇堤县，盖以陇甸(路甸)为名，音讹为陇堤，治陇堤城</w:t>
        <w:br/>
        <w:t>(今云南石林县城鹿阜街道)③，隶南宁州。贞观八年，隶郎州。永徽三年，降</w:t>
        <w:br/>
        <w:t>为羁縻陇堤县。</w:t>
        <w:br/>
        <w:t>附旧县5：新丰县(618—652)</w:t>
        <w:br/>
        <w:t>武德元年，开南中置新丰县，治新丰川(今云南宜良县城匡远街道)④，以</w:t>
        <w:br/>
        <w:t>为县名，隶南宁州。贞观八年，隶郎州。永徽三年，降为羁縻新丰县。</w:t>
        <w:br/>
        <w:t>附旧县6：同起县(618—652)</w:t>
        <w:br/>
        <w:t>武德元年，开南中置同起县，盖因故同濑县地起县为名，治马龙城(今云南</w:t>
        <w:br/>
        <w:t>马龙县城通泉街道)⑤，隶南宁州。贞观八年，隶郎州。永徽三年，降为羁縻同</w:t>
        <w:br/>
        <w:t>起县。</w:t>
        <w:br/>
        <w:t>①樊绰《云南志》卷6:“又有夔鹿弄川，汉同劳县故地也。”四库馆臣校云：“同劳疑即同乐之讹。”赵吕</w:t>
        <w:br/>
        <w:t>甫《云南志校释》第218页云：“鹿弄、陆郎、同乐，又皆古今音之变也。”阮元等《云南通志》曰：“(陆</w:t>
        <w:br/>
        <w:t>凉)州北与南宁接壤处，为唐同乐县。”清陆凉州即今陆良县城，州北与南宁接壤处即今旧州乡，</w:t>
        <w:br/>
        <w:t>《地图集》第五册亦采是说，今从之。《历史地名》第988页定于今陆良县城中枢镇旧城村，亦备</w:t>
        <w:br/>
        <w:t>一说。</w:t>
        <w:br/>
        <w:t>②</w:t>
        <w:br/>
        <w:t>阮元等《云南通志》以唐泉麻县在路南县。方国瑜《中国西南历史地理考释》(以下省称《考释》，中</w:t>
        <w:br/>
        <w:t>：88</w:t>
        <w:br/>
        <w:t>③</w:t>
        <w:br/>
        <w:t>阮元等《云南通志》卷26以陇堤在路南，《元史》卷60《地理志》云：“路南州，夷名路甸。”《考释》第</w:t>
        <w:br/>
        <w:t>284页则曰：“《元史·地理志》曰：师宗据匿弄甸。’弄甸与陇堤音近，则陇堤或即今师宗。”按唐时</w:t>
        <w:br/>
        <w:t>师宗较荒凉僻远，而路南较平衍且当道，并且“匿弄甸”之音不如“路甸”近于“陇堤”，故疑陇堤在</w:t>
        <w:br/>
        <w:t>今路南县(即石林县)的可能较大。</w:t>
        <w:br/>
        <w:t>④</w:t>
        <w:br/>
        <w:t>樊绰《云南志》卷2：“新丰川，亦有大池甚广。”卷6：“石城南面有新丰川，汉南宁州新丰县故地也，</w:t>
        <w:br/>
        <w:t>废城墙堑犹在。”阮元等《云南通志》卷26:“新丰川有大池甚广，即今中埏泽，其为陆凉州无疑。”按</w:t>
        <w:br/>
        <w:t>中埏泽即陆良海，在今陆良县东南华侨农场一带，方圆数十里，近代渐涸，清陆良州在今陆良县</w:t>
        <w:br/>
        <w:t>城。然则陆良县已置有同乐县，不得再置新丰县，疑新丰川乃指陆良、宜良间之南盘江河川。陈</w:t>
        <w:br/>
        <w:t>可畏谓新丰川大池即阳宗海，定新丰县在今宜良县城，可从。向达《蛮书校注》(中华书局，1962</w:t>
        <w:br/>
        <w:t>年)卷2谓新丰川大池即曲靖市南五里之东海子，失之太近；方国瑜《考释》疑即滇池，则失之太远。</w:t>
        <w:br/>
        <w:t>今依《地图集》第五册。</w:t>
        <w:br/>
        <w:t>⑤ 龙云等《新纂云南通志》卷33:“同起或即汉同濑之对音而稍误也。”方国瑜《考释》谓:“马龙为汉同</w:t>
        <w:br/>
        <w:t>濑县故地。”则疑同起县在今马龙县。《历史地名》第990页以为在今嵩明县杨林镇，按其地当时属</w:t>
        <w:br/>
        <w:t>昆州地界，恐非同起县之所在，不取。</w:t>
      </w:r>
    </w:p>
    <w:p>
      <w:r>
        <w:br w:type="page"/>
      </w:r>
    </w:p>
    <w:p>
      <w:r>
        <w:t>上编·第十四章剑南道953</w:t>
        <w:br/>
        <w:t>附旧州四：昆州(618—652)</w:t>
        <w:br/>
        <w:t>武德元年，以隋南宁州总管府地置昆州，以隋旧州为名①，并置益宁、晋</w:t>
        <w:br/>
        <w:t>宁、安宁、秦臧四县，治益宁县，隶益州总管府。三年，隶巂州总管府。四年，隶</w:t>
        <w:br/>
        <w:t>南宁州总管府。七年，隶南宁州都督府。贞观六年，隶戎州都督府。十三年，</w:t>
        <w:br/>
        <w:t>昆州领益宁、晋宁、安宁、秦臧四县，治益宁县。二十三年，隶郎州都督府。</w:t>
        <w:br/>
        <w:t>永徽三年，降为羁縻州，隶戎州都督府，所领四县降为羁縻县。</w:t>
        <w:br/>
        <w:t>附旧县1：益宁县(618—652)</w:t>
        <w:br/>
        <w:t>武德元年，开南中置益宁县，以古益、宁二州之地为名，治益宁城(今云南</w:t>
        <w:br/>
        <w:t>昆明市西山区马街街道)②，隶昆州。永徽三年，降为羁縻县，隶羁縻昆州。</w:t>
        <w:br/>
        <w:t>附旧县2：晋宁县(618—652)</w:t>
        <w:br/>
        <w:t>武德元年，开南中置晋宁县，以南朝晋宁郡为名，治故晋宁城(今云南晋宁</w:t>
        <w:br/>
        <w:t>县晋城镇阳城堡故城)③，隶昆州。永徽三年，降为羁縻县，隶羁縻昆州。</w:t>
        <w:br/>
        <w:t>附旧县3：安宁县(618—652)</w:t>
        <w:br/>
        <w:t>武德元年，开南中置安宁县，以南朝安宁郡为名，治故安宁城(今云南安宁</w:t>
        <w:br/>
        <w:t>市连然街道)④，隶昆州。永徽三年，降为羁縻县，隶羁縻昆州。</w:t>
        <w:br/>
        <w:t>附旧县4：秦臧县(618—652)</w:t>
        <w:br/>
        <w:t>武德元年，开南中置秦臧县，以南朝旧县为名，治故秦臧城(今云南禄丰县</w:t>
        <w:br/>
        <w:t>勤丰镇古城村)⑤，隶昆州。永徽三年，降为羁縻县，隶羁縻昆州。</w:t>
        <w:br/>
        <w:t>附旧州五：姚州(621—652,664—742)—云南郡(742—754)</w:t>
        <w:br/>
        <w:t>武德四年，旧州治中吉弘伟⑥招慰南中置姚州，并置姚城、长明二县，治姚</w:t>
        <w:br/>
        <w:t>城县，取其首字为州名，隶南宁州总管府。七年，隶南宁州都督府，置阳褒、强</w:t>
        <w:br/>
        <w:t>乐二县，割隶褒州。贞观六年，隶戎州都督府。十三年，姚州领姚城、长明二</w:t>
        <w:br/>
        <w:t>①《隋书》卷53《史万岁传》：“先是，南宁夷爨翫来降，拜昆州刺史，既而复叛。”</w:t>
        <w:br/>
        <w:t>②樊绰《云南志》卷6：“柘东城北有水，阔二丈余，清深迅急，至碧鸡山下，为昆州，因水为名也。”此水</w:t>
        <w:br/>
        <w:t>当名昆水，即今昆明城西梁家河，碧鸡山，即今昆明西南之西山，可知唐初昆州之准确位置当如</w:t>
        <w:br/>
        <w:t>《地图集》所定，在今昆明城西3公里之西山区马街镇。阮元等《云南通志》卷26亦云：“废昆州，在</w:t>
        <w:br/>
        <w:t>(昆明)城西关内，即旧益宁县，隋置，寻废，唐武德元年复置，后废。”</w:t>
        <w:br/>
        <w:t>③</w:t>
        <w:br/>
        <w:t>《大明一统志》卷86云南府：“古土城，在晋宁州西北，隋刺史梁毗所筑，有九门十二衢，今惟存阳城</w:t>
        <w:br/>
        <w:t>堡耳。”参见《中国文物地图集·云南分册》第27页。</w:t>
        <w:br/>
        <w:t>《元史》卷61《地理志》：“安宁州，唐初置安宁县，隶昆州。”</w:t>
        <w:br/>
        <w:t>《旧唐志》昆州秦臧县：“汉县。”《水经注》卷33云：“即水出秦臧县牛兰山，南流至双柏县东，注仆水。</w:t>
        <w:br/>
        <w:t>又东，至来唯县入劳水。”即水，即今绿汁江上游星宿江，源出今禄丰县东境，旧名秦臧川，方国瑜谓</w:t>
        <w:br/>
        <w:t>“此秦臧川即秦臧县”(《考释》，第294页)，则秦臧县当即勤丰镇北之古城村。阮元等《云南通志》卷</w:t>
        <w:br/>
        <w:t>26:“秦臧废县，在(昆明)城西五里。”昆明城西五里与秦臧川相距太远，所记当有误，不取。</w:t>
        <w:br/>
        <w:t>⑥《旧唐志》原作“安抚大使李英”，误，考详郭声波《唐代姚州都督府建置沿革再研究》。</w:t>
      </w:r>
    </w:p>
    <w:p>
      <w:r>
        <w:br w:type="page"/>
      </w:r>
    </w:p>
    <w:p>
      <w:r>
        <w:t>954 中国行政区划通史·唐代卷</w:t>
        <w:br/>
        <w:t>县，治姚城县。二十三年，隶郎州都督府。</w:t>
        <w:br/>
        <w:t>永徽三年，降为羁縻姚州，隶戎州都督府，所领二县降为羁縻县。麟德元</w:t>
        <w:br/>
        <w:t>年(664)，复为正州，割置姚州都督府，仍升姚城、长明二羁縻县为正县。调露</w:t>
        <w:br/>
        <w:t>二年(680)，罢都督府，姚州改隶旧州都督府①。垂拱四年(688)，复割置姚州</w:t>
        <w:br/>
        <w:t>都督府，并置长城县。</w:t>
        <w:br/>
        <w:t>武周长安四年，姚州领姚城、长城、长明三县，治姚城县。</w:t>
        <w:br/>
        <w:t>唐天宝元年，改为云南郡，借南朝旧郡为名，隶云南郡都督府，改长城县为</w:t>
        <w:br/>
        <w:t>泸南县。十三载，陷于云南(南诏)。</w:t>
        <w:br/>
        <w:t>附旧县1：姚城县②(621—652,664—754)</w:t>
        <w:br/>
        <w:t>武德四年，招慰弄栋蛮置姚城县，以县人多姓姚，故名，治弄栋城(今云南</w:t>
        <w:br/>
        <w:t>姚安县光禄镇旧城村)③，隶姚州，为州治。七年，析置阳褒、强乐二县，割隶褒</w:t>
        <w:br/>
        <w:t>州。永徽三年，降为羁縻姚城县。麟德元年，复为正县，移治新弄栋城(今姚安</w:t>
        <w:br/>
        <w:t>县城栋川镇清河村)④，仍隶姚州，为州治。垂拱四年，析置长城县。天宝元</w:t>
        <w:br/>
        <w:t>年，隶云南郡，为郡治。十三载，陷于云南(南诏)。</w:t>
        <w:br/>
        <w:t>附旧县2：长城县(688—742)—泸南县(742—754)</w:t>
        <w:br/>
        <w:t>垂拱四年，析姚城县置长城县，治长城(今云南大姚县金碧镇马屯村长冲</w:t>
        <w:br/>
        <w:t>阱)⑤，隶姚州。天宝元年，隶云南郡，以与江南东道吴兴郡县名重，改为泸南</w:t>
        <w:br/>
        <w:t>县⑥，因在泸水之南为名。十三载，陷于云南(南诏)。</w:t>
        <w:br/>
        <w:t>附旧县3：长明县(621—652,664—754)</w:t>
        <w:br/>
        <w:t>武德四年，招慰弄栋蛮置长明县，治长明城(今姚安县城栋川镇大龙口</w:t>
        <w:br/>
        <w:t>村)⑦，隶姚州。永徽三年，降为羁縻长明县。麟德元年，复为正县。天宝元</w:t>
        <w:br/>
        <w:t>年，隶云南郡。十三载，陷于云南(南诏)。</w:t>
        <w:br/>
        <w:t>① 考详郭声波：《唐代姚州都督府建置沿革再研究》。</w:t>
        <w:br/>
        <w:t>②</w:t>
        <w:br/>
        <w:t>《旧唐志》无此县，《州郡典》、《元和志》、《贞元十道录》残卷、《太平寰宇记》、《新唐志》并有，诸家皆</w:t>
        <w:br/>
        <w:t>谓《旧唐志》漏载。姚城县当于武德四年与州同置，附郭。今补。</w:t>
        <w:br/>
        <w:t>③</w:t>
        <w:br/>
        <w:t>《旧唐志》载：“姚州，武德四年置，在姚府旧城北百余步。麟德元年，移州治于弄栋川。”《太平寰宇</w:t>
        <w:br/>
        <w:t>记》同，并有“黄津江在郡南侧”句。“姚府旧城”乃汉晋弄栋县旧城，是则汉晋弄栋城与武德姚州</w:t>
        <w:br/>
        <w:t>城均在今姚安县光禄镇旧城村，汉晋城在南，武德城在北，两城大致相连，东南临青蛉水，南距姚</w:t>
        <w:br/>
        <w:t>安县城约10公里，黄津江当即青蛉水也。</w:t>
        <w:br/>
        <w:t>④</w:t>
        <w:br/>
        <w:t>遗址尚存，见《中国文物地图集·云南分册》，第103页。清河村，旧属仁和镇。</w:t>
        <w:br/>
        <w:t>⑤</w:t>
        <w:br/>
        <w:t>《元和志》姚州：“长城县，南至州五里。”《贞元十道录》残卷：“长城，州五十。”即距州五十里，今从</w:t>
        <w:br/>
        <w:t>之，定县治于大姚县马屯村长冲阱，旧属七街乡。</w:t>
        <w:br/>
        <w:t>⑥</w:t>
        <w:br/>
        <w:t>《唐会要》卷71《州县改置》。《贞元十道录》残卷长城、泸南并列为二县，误。</w:t>
        <w:br/>
        <w:t>⑦</w:t>
        <w:br/>
        <w:t>《元和志》姚州：“长明县，西南至州十五里。”《贞元十道录》残卷：“长明，州东十五〔里〕。”今定于姚</w:t>
        <w:br/>
        <w:t>安县大龙口村，旧为镇。</w:t>
      </w:r>
    </w:p>
    <w:p>
      <w:r>
        <w:br w:type="page"/>
      </w:r>
    </w:p>
    <w:p>
      <w:r>
        <w:t>上编·第十四章 剑南道 955</w:t>
        <w:br/>
        <w:t>附旧州六：西濮州(621—637)—髦①州(637—652)</w:t>
        <w:br/>
        <w:t>武德四年，巂州治中吉弘伟招慰南中置西濮州，并置濮水、青蛉、岐星、铜</w:t>
        <w:br/>
        <w:t>山四县，治濮水县，取其首字以为州名，隶南宁州总管府。七年，隶南宁州都督</w:t>
        <w:br/>
        <w:t>府，置深利、十部二县，割隶西利州。贞观六年，隶戎州都督府。十一年，改为</w:t>
        <w:br/>
        <w:t>鬃州，盖借古髣国之名名州。十三年，髦州领濮水、青蛉、岐星、铜山四县，治濮</w:t>
        <w:br/>
        <w:t>水县。二十三年，隶郎州都督府。</w:t>
        <w:br/>
        <w:t>永徽三年，降为羁縻髦州，仍隶戎州都督府，所领四县降为羁縻县。</w:t>
        <w:br/>
        <w:t>附旧县1：濮水县(621—652)</w:t>
        <w:br/>
        <w:t>武德四年，招慰青蛉蛮置濮水县，借濮水为名②，治濮水城(今大姚县石羊</w:t>
        <w:br/>
        <w:t>镇)③，隶西濮州，为州治④。贞观十一年，隶影州。永徽三年，降为羁縻濮水县。</w:t>
        <w:br/>
        <w:t>附旧县2：青蛉县(621—652)</w:t>
        <w:br/>
        <w:t>武德四年，招青蛉蛮置青蛉县，以南朝旧县为名，治故青蛉城(今大姚县城</w:t>
        <w:br/>
        <w:t>金碧镇)⑤，隶西濮州。贞观十一年，隶髦州。永徽三年，降为羁縻青蛉县。</w:t>
        <w:br/>
        <w:t>附旧县3：岐星⑥县(621—652)</w:t>
        <w:br/>
        <w:t>武德四年，招慰青蛉蛮置岐星县，盖以娄宿岐星为名，治岐星城(今大姚县</w:t>
        <w:br/>
        <w:t>新街镇古衙村)⑦，隶西濮州。贞观十一年，隶髦州。永徽三年，降为羁縻岐星县。</w:t>
        <w:br/>
        <w:t>附旧县4：铜山县(621—652)</w:t>
        <w:br/>
        <w:t>武德四年，招慰青蛉蛮置铜山县，以铜山为名，治铜山城(今大姚县六</w:t>
        <w:br/>
        <w:t>①四库本《旧唐志》、《太平寰宇记》及《元和志》姚州作“髦”，今依中华书局本《旧唐志》、《新</w:t>
        <w:br/>
        <w:t>唐志》。</w:t>
        <w:br/>
        <w:t>②</w:t>
        <w:br/>
        <w:t>濮水县名盖由《汉书》卷28《地理志》青蛉县有濮水得名。按《水经注》所记南中之濮水有二，方国</w:t>
        <w:br/>
        <w:t>瑜考为今礼社江和漾濞江，皆不经青蛉，唐人泥执《汉志》，仍以濮水名县，实则髦州非有濮水也。</w:t>
        <w:br/>
        <w:t>③</w:t>
        <w:br/>
        <w:t>《旧唐志》影州：“在京师西南四千八百五十里。南接姚州。”今从《云南各族古代史略》(云南人民</w:t>
        <w:br/>
        <w:t>出版社，1977年)、《地图集》等定于大姚县石羊镇(旧名盐丰)。或谓聚州在今牟定县，与《旧唐志》</w:t>
        <w:br/>
        <w:t>道里不符。方国瑜《考释》又以濮水县在祥云县北之十二关，以应其县当濮水源头之说，然与两</w:t>
        <w:br/>
        <w:t>《唐志》“髦州治濮水县，州在姚州北”之说不合，亦不取。</w:t>
        <w:br/>
        <w:t>④</w:t>
        <w:br/>
        <w:t>濮水县，两《唐志》及《太平寰宇记》均列为髦州首县，当附郭。方国瑜《考释》第309页据《元史·地</w:t>
        <w:br/>
        <w:t>理志》改以青蛉县附郭，有违地志列县惯例，不取。</w:t>
        <w:br/>
        <w:t>⑤</w:t>
        <w:br/>
        <w:t>《元史》卷60《地理志》姚州大姚县：“唐置西濮州，统县一，曰青蛉，即此地，夷名大姚堡。”大姚堡即</w:t>
        <w:br/>
        <w:t>今大姚县城金碧镇，在青蛉河川中，《地图集》置青蛉县于此，当是。方国瑜《考释》第309页谓青蛉</w:t>
        <w:br/>
        <w:t>县与髦州治同在盐丰镇(今石羊镇)，有失“青蛉”之实，不取。</w:t>
        <w:br/>
        <w:t>⑥</w:t>
        <w:br/>
        <w:t>《旧唐志》作“歧星”，今依《新唐志》、《太平寰宇记》。按庾季才《灵台秘苑》卷13云：“左、右岐星为</w:t>
        <w:br/>
        <w:t>旗。”岐星为娄宿诸星之一，县当以岐星为名。</w:t>
        <w:br/>
        <w:t>①</w:t>
        <w:br/>
        <w:t>李朝真等《彝州考古》(云南人民出版社，2000年)第164页谓大姚县城西35公里之古衙(又作苦</w:t>
        <w:br/>
        <w:t>桠、苦丫)村在大理时代为高氏别墅，即唐尹州城。按尹州在今牟定县，不在大姚县境(详尹州</w:t>
        <w:br/>
        <w:t>条)，若此城确为唐城，则很有可能是岐星县城。方国瑜《考释》假定在祥云与盐丰交界之楚场，按</w:t>
        <w:br/>
        <w:t>其地狭处穷山，实非置县之所宜也，不取。</w:t>
      </w:r>
    </w:p>
    <w:p>
      <w:r>
        <w:br w:type="page"/>
      </w:r>
    </w:p>
    <w:p>
      <w:r>
        <w:t>956中国行政区划通史·唐代卷</w:t>
        <w:br/>
        <w:t>苴镇)①，隶西濮州。七年，析置深利、十部二县，割隶西利州。贞观十一年，铜</w:t>
        <w:br/>
        <w:t>山县隶髦州。永徽三年，降为羁縻铜山县。</w:t>
        <w:br/>
        <w:t>附旧州七：尹州(621—652)</w:t>
        <w:br/>
        <w:t>武德四年，巂州治中吉弘伟招慰南中置尹州，以首领尹氏为名②，并置马</w:t>
        <w:br/>
        <w:t>邑、盐泉、天池、甘泉、涌泉五县，治马邑县，隶南宁州总管府。七年，隶南宁州</w:t>
        <w:br/>
        <w:t>都督府。贞观六年，隶戎州都督府。十三年，尹州领马邑、盐泉、天池、甘泉、涌</w:t>
        <w:br/>
        <w:t>泉五县，治马邑县。二十三年，隶郎州都督府。</w:t>
        <w:br/>
        <w:t>永徽三年，降为羁縻尹州，仍隶戎州都督府，所领五县降为羁縻县。</w:t>
        <w:br/>
        <w:t>附旧县1：马邑县(621—652)</w:t>
        <w:br/>
        <w:t>武德四年，招慰青蛉蛮置马邑县，传为龙马产地，遂以为名，治马邑城(今</w:t>
        <w:br/>
        <w:t>云南牟定县新桥镇)③，隶尹州，为州治。永徽三年，降为羁縻马邑县。</w:t>
        <w:br/>
        <w:t>附旧县2：盐泉县(621—652)</w:t>
        <w:br/>
        <w:t>武德四年，招慰青蛉蛮置盐泉县，以有盐泉为名，治盐泉城(今云南禄丰县</w:t>
        <w:br/>
        <w:t>黑井镇)④，隶尹州。永徽三年，降为羁縻盐泉县。</w:t>
        <w:br/>
        <w:t>附旧县3：天池县(621—652)</w:t>
        <w:br/>
        <w:t>武德四年，招慰青蛉蛮置天池县，治天池畔(今牟定县城共和镇)⑤，遂以</w:t>
        <w:br/>
        <w:t>为名，隶尹州。永徽三年，降为羁縻天池县。</w:t>
        <w:br/>
        <w:t>附旧县4：甘泉县(621—652)</w:t>
        <w:br/>
        <w:t>武德四年，招慰青蛉蛮置甘泉县，以地有甘泉为名，治甘泉城(今云南元谋</w:t>
        <w:br/>
        <w:t>县羊街镇甘泉村)⑥，隶尹州。永徽三年，降为羁縻甘泉县。</w:t>
        <w:br/>
        <w:t>①铜山县以有铜山为名。今大姚县六苴镇富蕴铜矿，至今开采不绝，为云南省级矿冶企业所在地，宜为</w:t>
        <w:br/>
        <w:t>唐代铜山县治所在地。方国瑜《考释》假定铜山在祥云县九鼎山与大波那之间之乔甸街(今属宾川</w:t>
        <w:br/>
        <w:t>县)，《地图集》从之。按其地介于匡州、越析州之间，距髦州悬远，山川阻绝，不得为铜山县治。</w:t>
        <w:br/>
        <w:t>②</w:t>
        <w:br/>
        <w:t>樊绰《云南志·名类》云：“青蛉蛮，亦白蛮苗裔也。本青蛉县部落。天宝中，巂州初陷，有首领尹</w:t>
        <w:br/>
        <w:t>氏父兄子弟相率南奔河赕。”</w:t>
        <w:br/>
        <w:t>③</w:t>
        <w:br/>
        <w:t>《新唐志》谓尹州“北接髦州”，则尹州当在今大姚县(州)以南、姚安县以东之牟定县一带。《历</w:t>
        <w:br/>
        <w:t>史地名》第256页定马邑县于今牟定县新桥镇(马厂村)，姑从之。《地图集》定于大姚县龙街镇溪</w:t>
        <w:br/>
        <w:t>木古城，恐非。李朝真等《彝州考古》第164页以为大姚县城西35公里之新街乡古衙(苦桠，今属</w:t>
        <w:br/>
        <w:t>新街镇)为尹州城，则是误以州为尹州。方国瑜《考释》疑在云龙县，更失于远。</w:t>
        <w:br/>
        <w:t>④</w:t>
        <w:br/>
        <w:t>县产盐，《历史地名》第2048页定于今禄丰县黑井镇，甚是。禄丰《彝族开路咒词》(载《彝族文化》</w:t>
        <w:br/>
        <w:t>1985年年刊)云：“过了琅井到黑井，黑井自古产白盐。”可证。</w:t>
        <w:br/>
        <w:t>⑤</w:t>
        <w:br/>
        <w:t>《大明一统志》卷86：“龙马池，在定远县西南五里，方广四里，相传有龙马现于此。”盖即唐之天池，</w:t>
        <w:br/>
        <w:t>今牟定县城共和镇西南2公里有龙池村，可证。《历史地名》第302页定于牟定县军屯乡天台街</w:t>
        <w:br/>
        <w:t>(今共和镇天台村)，亦备一说。</w:t>
        <w:br/>
        <w:t>⑥《云南各族古代史略》、《地图集》、《历史地名》第548页定于元谋县羊街乡(今为镇)甘泉村，今</w:t>
        <w:br/>
        <w:t>从之。</w:t>
      </w:r>
    </w:p>
    <w:p>
      <w:r>
        <w:br w:type="page"/>
      </w:r>
    </w:p>
    <w:p>
      <w:r>
        <w:t>上编·第十四章剑南道957</w:t>
        <w:br/>
        <w:t>附旧县5：涌泉县(621—652)</w:t>
        <w:br/>
        <w:t>武德四年，招慰青蛉蛮置涌泉县，治涌泉城(今牟定县江坡镇)①，隶尹州。</w:t>
        <w:br/>
        <w:t>永徽三年，降为羁縻涌泉县。</w:t>
        <w:br/>
        <w:t>附旧州八：曾州(621—652)</w:t>
        <w:br/>
        <w:t>武德四年，巂州治中吉弘伟招慰南中置曾州，并置曾、长和、神泉、龙亭、三</w:t>
        <w:br/>
        <w:t>部五县，治曾县，以为州名，隶南宁州总管府。七年，隶南宁州都督府。贞观六</w:t>
        <w:br/>
        <w:t>年，隶戎州都督府。十三年，曾州领曾、长和、神泉、龙亭、三部五县，治曾县。</w:t>
        <w:br/>
        <w:t>二十三年，隶郎州都督府。</w:t>
        <w:br/>
        <w:t>永徽三年，降为羁縻曾州，仍隶戎州都督府，所领五县降为羁縻县。</w:t>
        <w:br/>
        <w:t>附旧县1：曾县(621—652)</w:t>
        <w:br/>
        <w:t>武德四年，招慰朴落蛮置曾县，治曾城(今云南楚雄市紫溪镇前进村达连</w:t>
        <w:br/>
        <w:t>坝)②，隶曾州，为州治。永徽三年，降为羁縻曾县。</w:t>
        <w:br/>
        <w:t>附旧县2：长和县(621—652)</w:t>
        <w:br/>
        <w:t>武德四年，招慰朴落蛮置长和县，治长和城(今楚雄市鹿城镇)③，隶曾州。</w:t>
        <w:br/>
        <w:t>永徽三年，降为羁縻长和县。</w:t>
        <w:br/>
        <w:t>附旧县3：神泉县(621—652)</w:t>
        <w:br/>
        <w:t>武德四年，招慰朴落蛮置神泉县，盖以神泉为名，治神泉城(今楚雄市东华</w:t>
        <w:br/>
        <w:t>镇)④，隶曾州。永徽三年，降为羁縻神泉县。</w:t>
        <w:br/>
        <w:t>附旧县4：龙亭县(621—652)</w:t>
        <w:br/>
        <w:t>武德四年，招慰朴落蛮置龙亭县，治龙亭城(今楚雄市子午镇)⑤，隶曾州。</w:t>
        <w:br/>
        <w:t>永徽三年，降为羁縻龙亭县。</w:t>
        <w:br/>
        <w:t>① 依地理形势推定。《地图集》、《历史地名》第2230页定涌泉县于今禄丰县舍资镇中心井(或作元永</w:t>
        <w:br/>
        <w:t>井，今属一平浪镇），按其地唐初属昆州，不得隶尹州。</w:t>
        <w:br/>
        <w:t>②</w:t>
        <w:br/>
        <w:t>《旧唐志》曾州：“在京师西南五千一百四十五里，西接匡州。”故知曾州在今楚雄市紫溪镇前进村</w:t>
        <w:br/>
        <w:t>(旧为乡)。方国瑜《考释》、《地图集》等拟于今大理市大理古城，方位及里程均与《旧唐志》不符，</w:t>
        <w:br/>
        <w:t>不取。</w:t>
        <w:br/>
        <w:t>③</w:t>
        <w:br/>
        <w:t>《元史》卷60《地理志》镇南州：“段氏封高明量为楚公，欠舍、沙却皆隶之。”欠舍、沙却盖高氏旧土。</w:t>
        <w:br/>
        <w:t>楚雄一南华坝子西有沙却，中有和子、鸡和二城，证明“和”系此区特有地名，亦即“长和”之所由</w:t>
        <w:br/>
        <w:t>来，则长和县亦应在此间。高氏之先，盖出于此。《彝州考古》第163页云大理时高量成所筑德江</w:t>
        <w:br/>
        <w:t>城在今楚雄城北1公里，可证。楚雄城传为东晋爨氏所筑，当为唐长和县所利用。今定长和县治</w:t>
        <w:br/>
        <w:t>于楚雄市鹿城镇。</w:t>
        <w:br/>
        <w:t>④</w:t>
        <w:br/>
        <w:t>依地理形势推定。《地图集》、《历史地名》等拟于今大理市喜洲镇，按其地为羁縻史州地，不隶曾</w:t>
        <w:br/>
        <w:t>州，不取。</w:t>
        <w:br/>
        <w:t>⑤</w:t>
        <w:br/>
        <w:t>依地理形势推定。《地图集》、《历史地名》等拟于今大理市喜洲镇上关村，按其地为羁縻史州地，</w:t>
        <w:br/>
        <w:t>不隶曾州，不取。</w:t>
      </w:r>
    </w:p>
    <w:p>
      <w:r>
        <w:br w:type="page"/>
      </w:r>
    </w:p>
    <w:p>
      <w:r>
        <w:t>958 中国行政区划通史·唐代卷</w:t>
        <w:br/>
        <w:t>附旧县5：三部县(621—652)</w:t>
        <w:br/>
        <w:t>武德四年，招慰朴落蛮置三部县，盖以三部落为名，治三部城(今楚雄市大</w:t>
        <w:br/>
        <w:t>地基乡)①，隶曾州。永徽三年，降为羁縻三部县。</w:t>
        <w:br/>
        <w:t>附旧州九：西宗州(621—637)—宗州(637—652)</w:t>
        <w:br/>
        <w:t>武德四年，巂州治中吉弘伟招慰南中置西宗州，并置宗居、河西、石塔三</w:t>
        <w:br/>
        <w:t>县，治宗居县，以为州名，隶南宁州总管府。七年，隶南宁州都督府。贞观六</w:t>
        <w:br/>
        <w:t>年，隶戎州都督府。十一年，改为宗州。十三年，宗州领宗居、河西、石塔三县，</w:t>
        <w:br/>
        <w:t>治宗居县。二十三年，隶郎州都督府。</w:t>
        <w:br/>
        <w:t>永徽三年，降为羁縻宗州，仍隶戎州都督府，所领三县降为羁縻县。</w:t>
        <w:br/>
        <w:t>附旧县1：宗居县(621—652)</w:t>
        <w:br/>
        <w:t>武德四年，招慰朴落蛮置宗居县，盖以宗长所居名，治和子城(今云南南华</w:t>
        <w:br/>
        <w:t>县城龙川镇)②，隶西宗州，为州治。贞观十一年，隶宗州。永徽三年，降为羁</w:t>
        <w:br/>
        <w:t>縻宗居县。</w:t>
        <w:br/>
        <w:t>附旧县2：河西县(621—652)</w:t>
        <w:br/>
        <w:t>武德四年，招慰朴落蛮置河西县，以在周近水之西为名，治河西城(今南</w:t>
        <w:br/>
        <w:t>华县城龙川镇徐营村)③，隶西宗州。贞观十一年，隶宗州。永徽三年，降为</w:t>
        <w:br/>
        <w:t>羁縻河西县。</w:t>
        <w:br/>
        <w:t>附旧县3：石塔县(621—652)</w:t>
        <w:br/>
        <w:t>武德四年，招慰朴落蛮置石塔县，县有石塔，故以为名，治沙却馆(今南华</w:t>
        <w:br/>
        <w:t>①三部县，当系部落区，疑在靠近当时边境之楚雄市、双柏县马龙河以西、礼社江以东地区。今姑定</w:t>
        <w:br/>
        <w:t>县治在今楚雄市大地基乡。</w:t>
        <w:br/>
        <w:t>②</w:t>
        <w:br/>
        <w:t>《元史》卷61《地理志》威楚开南等路：“为杂蛮耕牧之地，夷名俄碌，历代无郡邑，后爨酋威楚筑城</w:t>
        <w:br/>
        <w:t>俄碌赕居之。唐时蒙舍诏阁罗凤合六诏为一，侵俄碌，取和子城，今镇南州是也。”《大明一统志》</w:t>
        <w:br/>
        <w:t>卷86《楚雄府》：“和子城，在镇南州东二里。”可知南华坝子在南诏兴起以前名曰俄碌贬(甸)，为爨</w:t>
        <w:br/>
        <w:t>蛮所居，酋长居和子城。《彝州考古》第163页：“和子城，在今南华城东1公里，遗址犹存。”按羁縻</w:t>
        <w:br/>
        <w:t>州以酋长所居设治的原则，和子城应即宗州城。《元史》卷61《地理志》临安路：“河西，县在杞麓湖</w:t>
        <w:br/>
        <w:t>之南。唐初于姚州之南置西宗州，领三县，河西其一也。”此以唐河西县与明河西县(今通海县)混</w:t>
        <w:br/>
        <w:t>为一谈，误。方国瑜《考释》改宗州为宋州，并认为“宋州在姚州南一百十里，疑在今之(祥云县)云</w:t>
        <w:br/>
        <w:t>南驿。”(第311页)按今各本《旧唐志》皆作宗州，不作宋州，云南驿取最近之旧驿道(经弥兴)至姚</w:t>
        <w:br/>
        <w:t>安古城村(姚州)，基本呈东西方向，里程约92公里，约合二百三十唐里，也远远超过一百一十里之</w:t>
        <w:br/>
        <w:t>数，无论从方位、里距来看，方说皆不足取。</w:t>
        <w:br/>
        <w:t>③</w:t>
        <w:br/>
        <w:t>河西，即周近水(今龙川江上游白龙河)之西，今南华县徐营村(旧为镇)疑即其地。《历史地名》第</w:t>
        <w:br/>
        <w:t>1654页定于今祥云县普溯乡，按其地属匡州，似非河西县治。</w:t>
      </w:r>
    </w:p>
    <w:p>
      <w:r>
        <w:br w:type="page"/>
      </w:r>
    </w:p>
    <w:p>
      <w:r>
        <w:t>上编·第十四章 剑南道 959</w:t>
        <w:br/>
        <w:t>县沙桥镇)①，隶西宗州。贞观十一年，隶宗州。永徽三年，降为羁縻石塔县。</w:t>
        <w:br/>
        <w:t>附旧州一O：南云州(624—634)—匡州(634—652)</w:t>
        <w:br/>
        <w:t>武德七年，巂州都督府长史韦仁寿承制开洱河蛮地置南云州，取南朝云南</w:t>
        <w:br/>
        <w:t>郡首字为名，并置勃弄、匡川二县，治勃弄县，隶南宁州都督府。贞观六年，隶</w:t>
        <w:br/>
        <w:t>戎州都督府。八年②，改为匡州，以匡川县首字为名。十三年，匡州领勃弄、匡</w:t>
        <w:br/>
        <w:t>川二县，治勃弄县。二十三年，隶郎州都督府。</w:t>
        <w:br/>
        <w:t>永徽三年，降为羁縻匡州，仍隶戎州都督府，所领二县降为羁縻县。</w:t>
        <w:br/>
        <w:t>附旧县1：勃弄县(624—652)</w:t>
        <w:br/>
        <w:t>武德七年，招慰洱河蛮置勃弄县，治小勃弄城(今云南祥云县刘厂镇大波</w:t>
        <w:br/>
        <w:t>那村)③，故以为名，隶南云州。贞观八年，隶匡州。永徽三年，降为羁縻勃</w:t>
        <w:br/>
        <w:t>弄县。</w:t>
        <w:br/>
        <w:t>附旧县2：匡川县(624—652)</w:t>
        <w:br/>
        <w:t>武德七年，招慰洱河蛮置匡川县，以匡川为名，治匡川城(今祥云县云南驿</w:t>
        <w:br/>
        <w:t>镇旧站村)④，隶南云州。贞观八年，隶匡州。永徽三年，降为羁縻匡川县。</w:t>
        <w:br/>
        <w:t>附旧州一一：褒州⑤(624—652)</w:t>
        <w:br/>
        <w:t>武德七年⑥，巂州都督府长史韦仁寿招慰姚州蛮置褒州，并置阳褒、强乐</w:t>
        <w:br/>
        <w:t>二县，治阳褒县，以为州名，隶南宁州都督府。贞观六年，隶戎州都督府。十三</w:t>
        <w:br/>
        <w:t>年，褒州领阳褒、强乐二县，治阳褒县。二十三年，隶郎州都督府。</w:t>
        <w:br/>
        <w:t>①《大明一统志》卷86《楚雄府》：“白塔桥，在镇南州西三十五里，跨平夷川。”按之里距，白塔桥即今</w:t>
        <w:br/>
        <w:t>南华县毛板桥，平夷川即唐周近水之上游，今白龙河。其地古时当有白塔，其西有沙桥镇，唐为洱</w:t>
        <w:br/>
        <w:t>海道重要驿站沙却馆，当即宗州石塔县所在。</w:t>
        <w:br/>
        <w:t>《旧唐志》、《太平寰宇记》作“三年”，今依《新唐志》。</w:t>
        <w:br/>
        <w:t>③《旧唐志》匡州：“在京师西南五千一百六十五里。”今祥云县刘厂乡大波那(勃弄)村当即匡州勃弄</w:t>
        <w:br/>
        <w:t>县治地。附近之大波那村发现有汉代墓葬群，故阮元等《云南通志》卷35引《大理府志》又有“匡州</w:t>
        <w:br/>
        <w:t>故城，今大波那等村是其遗址”之说。《大明清类天文分野之书》云：“云南县，唐武德七年置云南</w:t>
        <w:br/>
        <w:t>州，贞观八年更名匡州。”《云南各族古代史略》即置匡州于祥云县云南驿，《中国文物地图集·云</w:t>
        <w:br/>
        <w:t>南分册》第217页更以为在云南驿镇(旧前所乡)旧站村。此说盖误以南云州为云南州之故，不足</w:t>
        <w:br/>
        <w:t>训。方国瑜《考释》第312页、《地图集》以匡州在今弥渡县城，当是未注意匡州里数，并误以匡州之</w:t>
        <w:br/>
        <w:t>勃弄为大勃弄。《元史》卷60《地理志》又以匡州在今宜良县，更误。</w:t>
        <w:br/>
        <w:t>④</w:t>
        <w:br/>
        <w:t>《旧唐志》匡州匡川县：“县界有永昌故城也。”按汉永昌郡故城在今祥云西南200多公里，恐非唐初</w:t>
        <w:br/>
        <w:t>匡川县境所及，但汉永昌郡所属云南县故城乃在祥云县云南驿，所谓“永昌故城”当指此，即该语</w:t>
        <w:br/>
        <w:t>当作“永昌郡属下之一故城”理解。则知匡川县乃在云南驿附近。匡川，当指中河。</w:t>
        <w:br/>
        <w:t>⑤</w:t>
        <w:br/>
        <w:t>两《唐志》、《太平寰宇记》作“裒州”，而《括地志·序略》作“襃州”，“襃”即“褒”，樊绰《云南志》记其</w:t>
        <w:br/>
        <w:t>县有“阳褒”，故今依之。</w:t>
        <w:br/>
        <w:t>⑥《旧唐志》、《太平寰宇记》作“四年”，今依《新唐志》。</w:t>
      </w:r>
    </w:p>
    <w:p>
      <w:r>
        <w:br w:type="page"/>
      </w:r>
    </w:p>
    <w:p>
      <w:r>
        <w:t>960中国行政区划通史·唐代卷</w:t>
        <w:br/>
        <w:t>永徽三年，降为羁縻褒州，隶戎州都督府，所领二县降为羁縻县。</w:t>
        <w:br/>
        <w:t>附旧县1：阳褒①县(624—652)</w:t>
        <w:br/>
        <w:t>武德七年，招慰姚州姚城县弄栋蛮置阳褒县，盖以阳褒水为名，治阳褒馆</w:t>
        <w:br/>
        <w:t>(今云南大姚县城金碧镇王德桥村)②，隶褒州，为州治。永徽三年，降为羁縻</w:t>
        <w:br/>
        <w:t>阳褒县。</w:t>
        <w:br/>
        <w:t>附旧县2：强乐③县(624—652)</w:t>
        <w:br/>
        <w:t>武德七年，招慰姚州姚城县弄栋蛮置强乐县，盖以强盛丰乐为名，治藏傍馆</w:t>
        <w:br/>
        <w:t>(今大姚县龙街镇溪木村)④，隶褒州。永徽三年，降为羁縻强乐县。</w:t>
        <w:br/>
        <w:t>附旧州一二：西利州(624—637)—微州(637—652)</w:t>
        <w:br/>
        <w:t>武德七年⑤，巂州都督府长史韦仁寿开西濮州青蛉蛮地置西利州，并置深</w:t>
        <w:br/>
        <w:t>利、十部二县，治深利县，以深利县末字为名，隶南宁州都督府。贞观六年，隶</w:t>
        <w:br/>
        <w:t>戎州都督府。十一年，改为微州，盖借古微国之名名州。十三年，微州领深利、</w:t>
        <w:br/>
        <w:t>十部二县，治深利县。二十三年，隶郎州都督府。</w:t>
        <w:br/>
        <w:t>永徽三年，降为羁縻微州，仍隶戎州都督府，所领二县降为羁縻县。</w:t>
        <w:br/>
        <w:t>附旧县1：深利县(624—652)</w:t>
        <w:br/>
        <w:t>武德七年，招慰西濮州铜山县青蛉蛮置深利县，治清渠铺(今云南永仁县</w:t>
        <w:br/>
        <w:t>城永定镇小汉坝)⑥，故以为名，割隶西利州。贞观十一年，隶微州，均为州治。</w:t>
        <w:br/>
        <w:t>永徽三年，降为羁縻深利县。</w:t>
        <w:br/>
        <w:t>①《后汉书·西南夷列传》李贤注作“杨波”，他本作“扬波”，《旧唐志》作“扬彼”，《太平寰宇记》作“阳</w:t>
        <w:br/>
        <w:t>陂”，《新唐志》作“杨彼”，《金石萃编》卷160《嵇肃灵峰明帝记》作“阳派”。按《云南志》记蜻蛉道途</w:t>
        <w:br/>
        <w:t>程云：“藏傍馆至阳褒馆六十里，从阳褒至弄栋城七十里。”阳褒与褒州之名相符，故今依《云南志》</w:t>
        <w:br/>
        <w:t>定名。阳褒水，即今蜻蛉河，盖以纪念汉王阳、王褒经历此道为名。</w:t>
        <w:br/>
        <w:t>②</w:t>
        <w:br/>
        <w:t>《旧唐志》裒(褒)州：“在京师西南四千九百七十里，南接姚州。”樊绰《云南志》卷1：从巂州南行，</w:t>
        <w:br/>
        <w:t>“阳褒至弄栋城七十里”。阳褒即褒州治，褒州当在今云南大姚县城一带。然大姚县城已置髦州</w:t>
        <w:br/>
        <w:t>青蛉县，不得再置褒州，则褒州当在大姚县城东南4公里之王德桥村。王德桥村在蜻蛉河东岸，地</w:t>
        <w:br/>
        <w:t>势平坦，亦为姚巂古道所经，至姚州、巂州里数均与大姚县城古道全同。《地图集》置褒州于今大</w:t>
        <w:br/>
        <w:t>姚县城东南约20公里处之龙街镇卡利簸村，既不在平川，又不当交通，不知何据，不取。《彝州考</w:t>
        <w:br/>
        <w:t>古》第164页谓：“杨波(彼)县城，在今(大姚)县城东50公里徼未村(或作溪木村)，应是唐时所筑</w:t>
        <w:br/>
        <w:t>的土城。”按该土城不当大道，非阳褒县城。</w:t>
        <w:br/>
        <w:t>③《新唐志》作“乐强”，今依《旧唐志》、《太平寰宇记》。</w:t>
        <w:br/>
        <w:t>《彝州考古》第164页、《地名大辞典》第4913页谓大姚县龙街乡(今为镇)鼠街坝子溪木小村(徼未</w:t>
        <w:br/>
        <w:t>村)有唐代土城，认为应是褒州杨彼县城。按杨彼县在今大姚县城东4公里之王德桥村(详褒州</w:t>
        <w:br/>
        <w:t>条)，此说非是。疑该土城为褒州强乐县遗址。方国瑜以为县治即藏傍馆(《考释》，第308~309</w:t>
        <w:br/>
        <w:t>页)，今从其说。然方氏定在大姚县赵家店乡(今为镇)麻街村，其地在山上，不当蜻蛉道，不取。</w:t>
        <w:br/>
        <w:t>⑤</w:t>
        <w:br/>
        <w:t>《旧唐志》、《太平寰宇记》作“四年”，今依《新唐志》。</w:t>
        <w:br/>
        <w:t>《旧唐志》徽州：“在京师西南四千九百七十里，东接靡州。”微州当在今永仁县城永定镇小汉坝。</w:t>
        <w:br/>
        <w:t>此地地形开阔，为嶲州入姚州必经之地清渠铺，宜为置州所在。</w:t>
      </w:r>
    </w:p>
    <w:p>
      <w:r>
        <w:br w:type="page"/>
      </w:r>
    </w:p>
    <w:p>
      <w:r>
        <w:t>上编·第十四章 剑南道 961</w:t>
        <w:br/>
        <w:t>附旧县2：十部县(624—652)</w:t>
        <w:br/>
        <w:t>武德七年，招慰西濮州铜山县青蛉蛮置十部县，以十部落为名，治伽毗馆</w:t>
        <w:br/>
        <w:t>(今四川攀枝花市仁和区平地镇)①，割隶西利州。贞观十一年，隶微州。永徽</w:t>
        <w:br/>
        <w:t>三年，降为羁縻十部县。</w:t>
        <w:br/>
        <w:t>附旧州一三：西豫州(624—629)—靡州(629—652)</w:t>
        <w:br/>
        <w:t>武德七年，巂州都督府长史韦仁寿承制开蛮夷地置西豫州，并置磨豫、七</w:t>
        <w:br/>
        <w:t>部二县，治磨豫县，取其末字为州名，隶南宁州都督府。贞观三年，改为靡州，</w:t>
        <w:br/>
        <w:t>以故靡莫之地为名。六年，隶戎州都督府。十三年，靡州领磨豫、七部二县，治</w:t>
        <w:br/>
        <w:t>磨豫县。二十三年，隶郎州都督府。</w:t>
        <w:br/>
        <w:t>永徽三年，降为羁縻靡州，仍隶戎州都督府，所领二县降为羁縻县。</w:t>
        <w:br/>
        <w:t>附旧县1：磨豫县(624—652)</w:t>
        <w:br/>
        <w:t>武德七年，招慰蛮夷置磨豫县②，取夷语音为名，治磨豫城(今云南元谋县</w:t>
        <w:br/>
        <w:t>黄瓜园镇)③，隶西豫州。贞观三年，隶靡州。永徽三年，降为羁縻磨豫县。</w:t>
        <w:br/>
        <w:t>附旧县2：七部县(624—652)</w:t>
        <w:br/>
        <w:t>武德七年，招慰蛮夷置七部县，以七部落为名，治七部城(今元谋县江边</w:t>
        <w:br/>
        <w:t>乡)④，隶西豫州。贞观三年，隶靡州。永徽三年，降为羁縻七部县。</w:t>
        <w:br/>
        <w:t>附旧州一四：西平州(624—634)—盘州(634—652)</w:t>
        <w:br/>
        <w:t>武德七年，检校南宁州都督韦仁寿承制开南中蛮夷地置西平州，并置附</w:t>
        <w:br/>
        <w:t>唐、盘水、平夷三县，治附唐县，取平夷县首字为州名，隶南宁州都督府。贞观</w:t>
        <w:br/>
        <w:t>六年，隶戎州都督府。八年，改为盘州，取盘水县首字为名。十三年，盘州领附</w:t>
        <w:br/>
        <w:t>唐、平夷、盘水三县，治附唐县。二十三年，隶郎州都督府。</w:t>
        <w:br/>
        <w:t>永徽三年，降为羁縻盘州，隶戎州都督府，所领三县降为羁縻县。</w:t>
        <w:br/>
        <w:t>① 该县为部落区，近边，当在今四川攀枝花市南部地区。樊绰《云南志》之伽毗馆疑即其地，即今攀</w:t>
        <w:br/>
        <w:t>枝花市平地镇。</w:t>
        <w:br/>
        <w:t>②《史记·西南夷传》正义：“靡(非)[州)在姚州北，即靡莫之夷。”</w:t>
        <w:br/>
        <w:t>③</w:t>
        <w:br/>
        <w:t>《旧唐志》云：“靡州，在京师西南四千九百四十五里，南接姚州。微州……东接靡州。”按蜻蛉道之</w:t>
        <w:br/>
        <w:t>东有道路经元谋、武定、富民通昆明，从武定一带唐代已置有州治(望州)来看，该路当时亦应开</w:t>
        <w:br/>
        <w:t>通。故拟以今永仁为分路点，东南循今永仁一元谋公路探求靡州地望。以前之里数推测，靡州应</w:t>
        <w:br/>
        <w:t>在武定县城一带。但该地已置羁縻望州，不得为靡州地。置州之地固宜如方国瑜、《地图集》所</w:t>
        <w:br/>
        <w:t>定，当在元谋坝子一带。故疑靡州至京师里程应为“四千七百四十五里”，“九百”为“六百”之误，</w:t>
        <w:br/>
        <w:t>如此，则靡州至巂州实有396公里，其靡豫县治在今元谋县黄瓜园镇。</w:t>
        <w:br/>
        <w:t>④</w:t>
        <w:br/>
        <w:t>该县为部落区，当在今元谋县北部及武定县西北山区，《地图集》、《历史地名》第21页拟于今元谋</w:t>
        <w:br/>
        <w:t>县江边乡(龙街)，从之。</w:t>
      </w:r>
    </w:p>
    <w:p>
      <w:r>
        <w:br w:type="page"/>
      </w:r>
    </w:p>
    <w:p>
      <w:r>
        <w:t>962 中国行政区划通史·唐代卷</w:t>
        <w:br/>
        <w:t>附旧县1：附唐县(618—652)</w:t>
        <w:br/>
        <w:t>武德七年，开南中置附唐县，取怀柔吉意，治附唐城(今贵州兴义市黄草街</w:t>
        <w:br/>
        <w:t>道)①，隶西平州，为州治。贞观八年，隶盘州。永徽三年，降为羁縻附唐县。</w:t>
        <w:br/>
        <w:t>附旧县2：盘水县(618—652)</w:t>
        <w:br/>
        <w:t>武德七年，开南中置盘水县，以盘水为名，治盘水城(今兴义市三江口</w:t>
        <w:br/>
        <w:t>镇)②，隶西平州。贞观八年，隶盘州。永徽三年，降为羁縻盘水县。</w:t>
        <w:br/>
        <w:t>附旧县3：平夷县(618652)</w:t>
        <w:br/>
        <w:t>武德七年，开南中置平夷县，取怀柔吉意，治平夷城(今兴义市万屯镇)③，</w:t>
        <w:br/>
        <w:t>隶西平州。贞观八年，隶盘州。永徽三年，降为羁縻平夷县，隶羁縻盘州。</w:t>
        <w:br/>
        <w:t>附旧州一五：西宁州(624—634)—梨州(634—652)</w:t>
        <w:br/>
        <w:t>武德七年，检校南宁州都督韦仁寿承制割南宁州梁水、绛二县置西宁州，</w:t>
        <w:br/>
        <w:t>以在南宁州西南，故名，治梁水县，隶南宁州都督府。贞观六年，隶戎州都督</w:t>
        <w:br/>
        <w:t>府。八年，改为梨州④，以梨水为名。十三年，梨州领梁水、绛二县，治梁水县。</w:t>
        <w:br/>
        <w:t>二十三年，隶郎州都督府。</w:t>
        <w:br/>
        <w:t>永徽三年，降为羁縻州，隶戎州都督府，所领二县降为羁縻县。</w:t>
        <w:br/>
        <w:t>①诸家释盘州地望者，一说在今贵州普安、盘县间，一说在今云南宣威县，一说在今云南陆良县，一</w:t>
        <w:br/>
        <w:t>说在今贵州兴义县城，一说在今云南泸西、弥勒、丘北县一带，一说在今云南富源县。比较以上诸</w:t>
        <w:br/>
        <w:t>说，当以《地图集》第五册所主之兴义县城说较胜。按《旧唐志》盘州：“在京师西南五千三十里。</w:t>
        <w:br/>
        <w:t>即旧兴古郡也，北接郎州，南接交州。”距戎州一千九百二十六里(5030—3104=1926)，合今770</w:t>
        <w:br/>
        <w:t>公里。而《太平寰宇记》却云，盘州“在(戎)州西二千七里”，合今803公里，其“西”字当为“南”字之</w:t>
        <w:br/>
        <w:t>误。盘州未闻有过迁移，《太平寰宇记》里程比《旧唐志》里程多出八十一里(合32公里)，盖因石门</w:t>
        <w:br/>
        <w:t>旧道有多处岔路通往盘州，或是距南溪旧城里差所致。今兴义县城经富源至宣威小鸡街合石门</w:t>
        <w:br/>
        <w:t>旧道至戎州748公里，与《旧唐志》里距接近;经武德州(今沾益县天生桥)合石门旧道至戎州804</w:t>
        <w:br/>
        <w:t>公里，与《太平寰宇记》里程正合；而且南宁州(郎州)在兴义西北，交州獠子部(今文山州)在兴义</w:t>
        <w:br/>
        <w:t>南，基本符合“北接郎州，南接交州”之地望。又，沈庠等《贵州图经新志》卷10《普安府古迹》云：</w:t>
        <w:br/>
        <w:t>“废附唐县，在州南一百里黄草坝。”明普安州在今盘县，黄草坝即今兴义县城，两地相去124公里，</w:t>
        <w:br/>
        <w:t>约合明制二百余里，《贵州图经新志》“一百”当为“二百”之误。如此，亦证唐盘州治附唐县在今兴</w:t>
        <w:br/>
        <w:t>义县城。</w:t>
        <w:br/>
        <w:t>②</w:t>
        <w:br/>
        <w:t>县以盘水为名，当在兴义县西南三江口镇一带。周春元等《贵州古代史》第118页以盘水县在盘县</w:t>
        <w:br/>
        <w:t>东北盘江南岸，距兴义太远；方国瑜先生以为在南盘江流域之罗平县，则与英州境地相叠，均不取。</w:t>
        <w:br/>
        <w:t>③</w:t>
        <w:br/>
        <w:t>一说在今陆良县境，一说即明代平夷千户、平夷卫，清之平彝县，在今曲靖市境或富源县城(见《中</w:t>
        <w:br/>
        <w:t>国古今地名大辞典》第217页、《贵州古代史》第118页、《考释》第291页、《地图集》)。按陆良、曲</w:t>
        <w:br/>
        <w:t>靖、富源县城均距兴义市城区太远，而盘州仅领三县，州境不可能太广，又川滇黔一带古地名曰</w:t>
        <w:br/>
        <w:t>“平夷”者不少，未必都与盘州平夷县有关，故二说俱未敢遽从。今兴义市南部，为盘水县境，市西</w:t>
        <w:br/>
        <w:t>之富源、罗平一带，后置英州，则估计平夷县当置于兴义市东北，即今万屯镇一带。</w:t>
        <w:br/>
        <w:t>④</w:t>
        <w:br/>
        <w:t>《旧唐志》、《太平寰宇记》作“黎州”，今依《新唐志》。张九龄《曲江集》卷12《敕书》有梨州刺史爨</w:t>
        <w:br/>
        <w:t>曾，可证。附郭县名梁水，得名于州境量水川，亦名利水。梁水、量水，利水、梨水，皆一音之转，则</w:t>
        <w:br/>
        <w:t>州名亦当得自梁水。</w:t>
      </w:r>
    </w:p>
    <w:p>
      <w:r>
        <w:br w:type="page"/>
      </w:r>
    </w:p>
    <w:p>
      <w:r>
        <w:t>上编·第十四章 剑南道 963</w:t>
        <w:br/>
        <w:t>附旧县1：梁水县(618—652)</w:t>
        <w:br/>
        <w:t>武德元年，开南中置梁水县，以南朝梁水郡旧县为名，治故梁水城(今华宁</w:t>
        <w:br/>
        <w:t>县城宁州街道)①，隶南宁州。七年，割隶西平州，为州治。贞观八年，隶梨州。</w:t>
        <w:br/>
        <w:t>永徽三年，降为羁縻梁水县。</w:t>
        <w:br/>
        <w:t>附旧县2：绛县(618—652)</w:t>
        <w:br/>
        <w:t>武德元年，开南中置绛县，盖以绛川为名，治碌云异城(今江川县江城镇龙</w:t>
        <w:br/>
        <w:t>街村)②，隶南宁州。七年，割隶西平州。贞观八年，隶梨州。永徽三年，降为</w:t>
        <w:br/>
        <w:t>羁縻绛县。</w:t>
        <w:br/>
        <w:t>附旧州一六：南龙州(624—637)—钩州(637—652)</w:t>
        <w:br/>
        <w:t>武德七年，检校南宁州都督韦仁寿承制开南中蛮夷地置南龙州，并置望</w:t>
        <w:br/>
        <w:t>水、唐封二县，治望水县，隶南宁州都督府。贞观六年，隶戎州都督府。十一</w:t>
        <w:br/>
        <w:t>年，改为钩州，盖借汉句町县、句町国为名(“钩”通“句”)③。十三年，钩州领望</w:t>
        <w:br/>
        <w:t>水、唐封二县，治望水县。二十三年，隶郎州都督府。</w:t>
        <w:br/>
        <w:t>永徽三年，降为羁縻州，隶戎州都督府，所领二县降为羁縻县。</w:t>
        <w:br/>
        <w:t>附旧县1：望水县(624—652)</w:t>
        <w:br/>
        <w:t>武德七年，开南中置望水县，以望水为名，治望水城(今广东晋宁县城昆</w:t>
        <w:br/>
        <w:t>阳街道下方古城)④，隶南龙州，为州治。贞观十一年，隶钩州。永徽三年，</w:t>
        <w:br/>
        <w:t>降为羁縻望水县。</w:t>
        <w:br/>
        <w:t>附旧县2：唐封县(624—652)</w:t>
        <w:br/>
        <w:t>武德七年，开南中置唐封县，“封”者，边疆也，唐封，指唐之边疆，治唐封城</w:t>
        <w:br/>
        <w:t>①《旧唐志》(黎)梨〕州：“至京师无里数。北接昆州。”《元史》卷60《地理志》云：“宁州，唐置黎州，天</w:t>
        <w:br/>
        <w:t>宝末没于蛮。”元代宁州即今华宁县，《地图集》定(黎)〔梨〕州在今云南华宁县城，当是，今从之。</w:t>
        <w:br/>
        <w:t>一说梨州在富民县，如《大明清类天文分野之书》云南府：“富民县，唐诸爨州九十二，梨州其一也，</w:t>
        <w:br/>
        <w:t>地接昆州。”方国瑜已指出其误。</w:t>
        <w:br/>
        <w:t>②</w:t>
        <w:br/>
        <w:t>阮元等《云南通志》卷35引《旧志》：“绛县故城，在江川县南四里，又名碌云异城。……明崇祯七</w:t>
        <w:br/>
        <w:t>年，迁县治于江川驿，旧城址存。”陈庆江《明代云南政区治所》第84页谓江川驿在今江川县江城</w:t>
        <w:br/>
        <w:t>镇(民族出版社，2002年)，故当从《云南各族古代史略》(云南人民出版社，1977年)定绛县于今江</w:t>
        <w:br/>
        <w:t>川县龙街乡(今江城镇龙街村)，绛川，盖即今西河。《地图集》定于今江川县城大街镇，恐非。</w:t>
        <w:br/>
        <w:t>③</w:t>
        <w:br/>
        <w:t>邹应龙等《云南通志》卷1:“临安府，三代时为句町国，汉置句町县。”句町，常璩《华阳国志》卷4《南</w:t>
        <w:br/>
        <w:t>中志》作“钩町”。</w:t>
        <w:br/>
        <w:t>④</w:t>
        <w:br/>
        <w:t>阮元等《云南通志》卷26:“钩州东北接昆州，今昆州西南止安宁、晋宁，则昆阳、易门自属钩州无</w:t>
        <w:br/>
        <w:t>疑。”方国瑜《考释》第295页云：“道光《志》以昆阳州为唐之望水县，以望水之名称观之，近是，盖昆</w:t>
        <w:br/>
        <w:t>阳适在滇池西岸也。”望水，盖即今螳螂江—普渡河，其下游有俭望部落、望州，今晋宁县昆阳街道</w:t>
        <w:br/>
        <w:t>下方古城(旧属古城镇)地当滇池西岸螳螂江口，当即望水县之所在。《地名大辞典》第4855页定</w:t>
        <w:br/>
        <w:t>望水县于今晋宁县宝峰乡大古城(今昆阳街道上方古城)，亦备一说。</w:t>
      </w:r>
    </w:p>
    <w:p>
      <w:r>
        <w:br w:type="page"/>
      </w:r>
    </w:p>
    <w:p>
      <w:r>
        <w:t>964 中国行政区划通史·唐代卷</w:t>
        <w:br/>
        <w:t>(今云南玉溪市红塔区北城街道后所村)①，隶南龙州。贞观十一年，隶钩州。</w:t>
        <w:br/>
        <w:t>永徽三年，降为羁縻唐封县。</w:t>
        <w:br/>
        <w:t>附旧州一七：靖州(625—652)</w:t>
        <w:br/>
        <w:t>武德八年，割协州靖川、分协二县置靖州②，取靖川县首字为名，治靖川</w:t>
        <w:br/>
        <w:t>县，隶南宁州都督府。贞观六年，隶戎州都督府。十三年，靖州领靖川、分协二</w:t>
        <w:br/>
        <w:t>县，治靖川县。二十三年，隶郎州都督府。</w:t>
        <w:br/>
        <w:t>永徽三年，降为羁縻靖州，隶戎州都督府，所领二县降为羁縻县，以白水蛮</w:t>
        <w:br/>
        <w:t>之乱，州县并寄治曲州③。</w:t>
        <w:br/>
        <w:t>附旧县1：靖川县(625—652)</w:t>
        <w:br/>
        <w:t>武德八年，析协州分协县置靖川县，以靖川为名，治靖川城(今云南宣威</w:t>
        <w:br/>
        <w:t>市龙潭镇)④，割隶靖州，为州治。永徽三年，降为羁縻靖川县，移治曲州西</w:t>
        <w:br/>
        <w:t>南境。</w:t>
        <w:br/>
        <w:t>附旧县2：分协县(618—652)</w:t>
        <w:br/>
        <w:t>武德元年，析开南中置分协县，以分自隋协州为名治分协城(今宣威市宛</w:t>
        <w:br/>
        <w:t>水街道)⑤，隶协州。八年，割隶靖州，并析置靖川县。永徽三年，降为羁縻分</w:t>
        <w:br/>
        <w:t>协县，移治曲州西南境。</w:t>
        <w:br/>
        <w:t>附旧州一八：南通州(630—634)—贤州(634)</w:t>
        <w:br/>
        <w:t>贞观四年，割戎州开边县并以废曲州之朱提县置南通州，盖以地通南中为</w:t>
        <w:br/>
        <w:t>① 樊绰《云南志》卷6《云南城镇》:“通海镇，去安宁西第三程至龙封驿，驿前临瘴川。”赵吕甫《云南志</w:t>
        <w:br/>
        <w:t>校释》改“柘东”为“龙尾”，谓龙封驿乃安宁城之馆驿名，自龙封至龙尾为八日程。按安宁至龙尾</w:t>
        <w:br/>
        <w:t>实为十一日程，赵氏误。向达《蛮书校注》第144页谓龙封驿在在通海至柘东路程之中，方国瑜《考</w:t>
        <w:br/>
        <w:t>释》第457页谓在玉溪县境(《考释》，第457页)，当是，则龙封驿即唐初钩州唐封县，开元新开安宁</w:t>
        <w:br/>
        <w:t>通海路，于唐封县置唐封驿，南诏叛唐，改为龙封。今通海县至玉溪市北城街道后所村93公里，正</w:t>
        <w:br/>
        <w:t>三日程，故可定后所乡为唐初唐封县治，如此，亦较方国瑜及《地图集》定唐封县在今双柏县为胜。</w:t>
        <w:br/>
        <w:t>瘴川，即今峨山大河上游。</w:t>
        <w:br/>
        <w:t>②</w:t>
        <w:br/>
        <w:t>《新唐志》作戎州都督府羁縻州，领靖川、分协二县，而《旧唐志》失载，当是在曲州唐兴县后缺佚</w:t>
        <w:br/>
        <w:t>靖州内容。《大明一统志》卷87:“及改恭州为曲州，分协州置靖州。”言靖州置于武德八年，今</w:t>
        <w:br/>
        <w:t>依之。</w:t>
        <w:br/>
        <w:t>③</w:t>
        <w:br/>
        <w:t>《太平寰宇记》戎州：“古靖州在(戎)州西南七百二十里”，合今288公里，地在今昭通市永丰镇，此</w:t>
        <w:br/>
        <w:t>靖州当即永徽平定麻州白水蛮后北迁曲州境内之新靖州。</w:t>
        <w:br/>
        <w:t>《旧唐志》曲州唐兴县有脱文，“在京师西南四千三百里，北接协州”句，当为靖州内容，则唐初靖州</w:t>
        <w:br/>
        <w:t>在戎州西南一千二百二十六里，合今490公里。循石门旧道依此里距南行，适至今云南宣威县龙</w:t>
        <w:br/>
        <w:t>潭乡新农村一带，其地北接协州，与《旧唐志》合，靖川，即今龙潭河。《元史》卷60《地理志》云：“霑</w:t>
        <w:br/>
        <w:t>益州，唐初置州，天宝末，没于蛮。”元霑益州治今宣威县，所谓“唐初置州”，当指唐初靖州。</w:t>
        <w:br/>
        <w:t>⑤依地理形势推定。其地后为羁縻信州所治，疑即因故分协城而置。宛水街道旧属榕城镇。</w:t>
      </w:r>
    </w:p>
    <w:p>
      <w:r>
        <w:br w:type="page"/>
      </w:r>
    </w:p>
    <w:p>
      <w:r>
        <w:t>上编·第十四章 剑南道 965</w:t>
        <w:br/>
        <w:t>名，隶泸州都督府，置石门县，以为州治。五年，置盐泉县。六年，割隶戎州都</w:t>
        <w:br/>
        <w:t>督府。八年，改为贤州，仍治石门县。是年，州废，省盐泉县，改石门县为抚来</w:t>
        <w:br/>
        <w:t>县，并开边县还隶戎州，朱提县复隶曲州。</w:t>
        <w:br/>
        <w:t>附旧州一九：弄州(648—652)</w:t>
        <w:br/>
        <w:t>贞观二十二年，割郎州升麻县及曲州界江县置弄州，并置汤罗、汤麻二</w:t>
        <w:br/>
        <w:t>县①，以汤罗县为州治，取升麻县末字为州名，隶戎州都督府。二十三年，隶郎</w:t>
        <w:br/>
        <w:t>州都督府。</w:t>
        <w:br/>
        <w:t>永徽三年，降为羁縻麻州，隶戎州都督府，所领四县降为羁縻县。</w:t>
        <w:br/>
        <w:t>附旧县1：汤罗县(648—652)</w:t>
        <w:br/>
        <w:t>贞观二十二年，析升麻县置汤罗县，治汤罗城(今云南寻甸县功山镇大菜</w:t>
        <w:br/>
        <w:t>地)②，隶弄州，为州治。永徽三年，降为羁縻汤罗县，隶羁縻麻州。</w:t>
        <w:br/>
        <w:t>附旧县2：升麻县(618—652)</w:t>
        <w:br/>
        <w:t>武德元年，开南中置升麻县，治升麻川(今寻甸县城仁德街道)③，以为县</w:t>
        <w:br/>
        <w:t>名，隶南宁州。贞观八年，隶郎州。二十二年，割隶弄州，并析置汤罗、汤麻二</w:t>
        <w:br/>
        <w:t>县。永徽三年，降为羁縻升麻县，隶羁縻麻州。</w:t>
        <w:br/>
        <w:t>① 史志不载此事。按《大唐故上柱国左威卫郏廓府司马杜君(才)墓志》(载《唐代墓志汇编》第682</w:t>
        <w:br/>
        <w:t>页)：“释褐任弄州汤罗县尉，俄转庄州南阳县尉。……滇池化洽，牂郡怀来。”牂郡指牂轲之地，庄</w:t>
        <w:br/>
        <w:t>州之谓也，则弄州当在滇池地区，为正州。墓主杜才卒在开耀，则释褐时约在永徽初年，其时滇池</w:t>
        <w:br/>
        <w:t>地区各正州县名称两《唐志》记载俱甚清楚，并无弄州及汤罗县，唯贞观二十二年析郎州所置麻州</w:t>
        <w:br/>
        <w:t>县名阙载(《太平寰宇记》麻州：“管县三。”)，因疑麻州初名弄州，永徽三年降为羁縻州后始更名麻</w:t>
        <w:br/>
        <w:t>州，汤罗即其属县之一，余二县即见于《云南志》之汤麻、升麻。且在永徽三年以前，可能还有析自</w:t>
        <w:br/>
        <w:t>曲州之界江县。李筌《太白阴经》卷3《关塞四夷篇》载：“南出邛僰，开通越巂，渡卢河、云南关西</w:t>
        <w:br/>
        <w:t>徼，行杂蛮，置冉、蒙、弄、览六十州。”此四州皆为羁縻州，蒙州盖羁縻蒙舍州省称，弄州盖羁縻勃</w:t>
        <w:br/>
        <w:t>弄州省称(见下编第七章《剑南道羁縻地区》第二节“戎州都督府所领”附一“云南郡都督府曾领”</w:t>
        <w:br/>
        <w:t>羁縻勃弄州)，与此弄州无关。</w:t>
        <w:br/>
        <w:t>②</w:t>
        <w:br/>
        <w:t>《太平寰宇记》麻州：“在(戎)州西南一千四百八十里”，合今592公里。按《册府元龟》卷986：</w:t>
        <w:br/>
        <w:t>“永徽二年八月，(朗)郎〕州白水蛮反叛，寇麻州之界江镇。”界江镇以界江山得名，界江山在阿</w:t>
        <w:br/>
        <w:t>夔部落(昭通)南三百三十里(《新唐志》)，合今140多公里，当即斜贯于今会泽县乐业、城关、五</w:t>
        <w:br/>
        <w:t>星区之间的东北一西南向山脉。如此，麻州应在石门新道沿线。自戎州循石门新道南行592公</w:t>
        <w:br/>
        <w:t>里，正至今寻甸县功山镇大菜地，其地为一山间平坝，又当石门新道与巂州至南宁州小道会合</w:t>
        <w:br/>
        <w:t>处，宜为麻州治地。又据《新唐志》戎州条，界江山西南三百二十里、柘东城(今昆明西)东北二</w:t>
        <w:br/>
        <w:t>百五十里有汤麻顿，其地适在麻州，方国瑜《考释》谓汤麻顿即樊绰《云南志》之制长馆，严耕望</w:t>
        <w:br/>
        <w:t>则谓“制长馆与汤麻顿盖即一地或极相近”(见方国瑜《考释》，第543页；严耕望《唐代交通图</w:t>
        <w:br/>
        <w:t>考》第四册，第1232页)。如是，则疑汤麻本麻州倚郭县名，天宝后州县废为驿顿，而仍以故县</w:t>
        <w:br/>
        <w:t>为名也。</w:t>
        <w:br/>
        <w:t>③</w:t>
        <w:br/>
        <w:t>按《华阳国志》，建宁郡牧麻(即牧靡)县或作“升麻县”，唐升麻县当即古牧靡县。刘琳《华阳国志</w:t>
        <w:br/>
        <w:t>校注》第404页云，牧靡故城在今寻甸县城，可从。</w:t>
      </w:r>
    </w:p>
    <w:p>
      <w:r>
        <w:br w:type="page"/>
      </w:r>
    </w:p>
    <w:p>
      <w:r>
        <w:t>966中国行政区划通史·唐代卷</w:t>
        <w:br/>
        <w:t>附旧县3：汤麻县(648—652)</w:t>
        <w:br/>
        <w:t>贞观二十二年，析升麻县置汤麻县，治汤麻顿(今寻甸县羊街镇清水沟</w:t>
        <w:br/>
        <w:t>村)①，割隶弄州。永徽三年，降为羁縻汤麻县，隶羁縻麻州。</w:t>
        <w:br/>
        <w:t>附旧县4：界江县(648—652)</w:t>
        <w:br/>
        <w:t>贞观二十二年，析曲州朱提县置界江县，治界江镇(今云南会泽县者海</w:t>
        <w:br/>
        <w:t>镇者海村)，以界江山为名，割隶弄州。永徽三年，降为羁縻界江县，隶羁縻</w:t>
        <w:br/>
        <w:t>麻州。</w:t>
        <w:br/>
        <w:t>附旧府一 南宁州总管府(621—624)—南宁州都督府(624—632)—郎州</w:t>
        <w:br/>
        <w:t>都督府(649—652)</w:t>
        <w:br/>
        <w:t>武德四年(621)，割巂州总管府南宁、昆、曾、西宗、西濮、姚、尹、恭、协</w:t>
        <w:br/>
        <w:t>九州置南宁州总管府②，隶西南道行台。五年，总管府寄治旧州③。七年，改</w:t>
        <w:br/>
        <w:t>为南宁州都督府，置西宁、南龙、南云、西利、褒、西豫、西平七州。八年，都督</w:t>
        <w:br/>
        <w:t>府自巂州复还治南宁州，置靖州，改恭州为曲州。九年，隶益州大都督府。</w:t>
        <w:br/>
        <w:t>贞观二年(628)，属剑南道。三年，改南云州为匡州，西豫州为靡州。六</w:t>
        <w:br/>
        <w:t>年④，罢都督府，南宁、西宁、南龙、曾、西宗、匡、西濮、西利、褒、姚、尹、靡、</w:t>
        <w:br/>
        <w:t>昆、曲、协、靖、西平十七州隶戎州都督府。二十三年⑤，以废戎州都督府之</w:t>
        <w:br/>
        <w:t>郎、梨、钩、昆、曾、宗、匡、髦、微、褒、姚、尹、靡、麻、曲、协、靖、盘十八州置郎</w:t>
        <w:br/>
        <w:t>州都督府。</w:t>
        <w:br/>
        <w:t>永徽三年(652)，罢都督府⑥，所领十八州降为羁縻州，以靡州置羁縻靡州</w:t>
        <w:br/>
        <w:t>都督府，郎、梨、钩、昆、曾、宗、匡、髣、微、褒、姚、尹、麻、曲、协、靖、盘等州隶戎</w:t>
        <w:br/>
        <w:t>州都督府。</w:t>
        <w:br/>
        <w:t>附旧府二 姚州都督府(664—680,688—742)—云南郡都督府(742—754)</w:t>
        <w:br/>
        <w:t>麟德元年(664)，割戎州都督府姚州及羁縻匡、等州置姚州都督府，属剑</w:t>
        <w:br/>
        <w:t>①《新唐志》戎州云汤麻顿在柘东城(今昆明市五华区)东北二百五十里。</w:t>
        <w:br/>
        <w:t>②</w:t>
        <w:br/>
        <w:t>郭声波：《唐代巂属羁縻州及其部族研究》，《历史地理》第二十辑，上海人民出版社，2004年。</w:t>
        <w:br/>
        <w:t>③</w:t>
        <w:br/>
        <w:t>《旧唐志》原作“益州”，据卢华语《《旧唐书·地理志〉江南、剑南二道勘误若干则》(载《西北师大学</w:t>
        <w:br/>
        <w:t>报》2007年第4期)考改。</w:t>
        <w:br/>
        <w:t>④</w:t>
        <w:br/>
        <w:t>《新唐志》作“元年”，今依《旧唐志》。</w:t>
        <w:br/>
        <w:t>⑤</w:t>
        <w:br/>
        <w:t>史志不载郎州都督府始置时间。按戎州都督府罢于贞观二十三年，推知是年以郎州别置都</w:t>
        <w:br/>
        <w:t>督府。</w:t>
        <w:br/>
        <w:t>⑥</w:t>
        <w:br/>
        <w:t>史志不载此事。按永徽三年白水蛮叛，郎州都督任怀玉领兵讨之至靡州，割置羁縻靡州都督府，</w:t>
        <w:br/>
        <w:t>推知是年罢郎州都督府。</w:t>
      </w:r>
    </w:p>
    <w:p>
      <w:r>
        <w:br w:type="page"/>
      </w:r>
    </w:p>
    <w:p>
      <w:r>
        <w:t>上编·第十四章 剑南道 967</w:t>
        <w:br/>
        <w:t>南道。调露二年(680)，羁縻浪穹等州叛附吐蕃，遂罢姚州都督府，姚州及匡、</w:t>
        <w:br/>
        <w:t>等羁縻州改隶巂州都督府。垂拱四年(688)，复割巂州都督府姚州及羁縻</w:t>
        <w:br/>
        <w:t>匡、髦等州置姚州都督府①。</w:t>
        <w:br/>
        <w:t>武周长安四年(704)，姚州都督府督姚州及羁縻州若干。</w:t>
        <w:br/>
        <w:t>唐天宝元年(742)，改姚州为云南郡，改姚州都督府为云南郡都督府。十</w:t>
        <w:br/>
        <w:t>三载，云南都督府督姚州及羁縻尹、曾、宗、匡、髦、褒、微、靡等州。是年，为云</w:t>
        <w:br/>
        <w:t>南(南诏)所陷，罢府②。</w:t>
        <w:br/>
        <w:t>第五节越巂郡(旧州)都督府</w:t>
        <w:br/>
        <w:t>巂州总管府(620—624)—巂州都督府(624—742)—越巂郡都督府(742—</w:t>
        <w:br/>
        <w:t>756)</w:t>
        <w:br/>
        <w:t>武德三年(620)，以废益州总管府之旧、登、恭、协、南宁、昆六州置巂州总</w:t>
        <w:br/>
        <w:t>管府，隶西南道行台。四年，改登州为南登州，置曾、西宗、西濮、姚、尹五州，并</w:t>
        <w:br/>
        <w:t>南宁、恭、协、昆四州割隶南宁州总管府。七年，改为巂州都督府。九年，隶益</w:t>
        <w:br/>
        <w:t>州大都督府，废南登州。贞观二年(628)，属剑南道。十三年，巂州都督府督巂</w:t>
        <w:br/>
        <w:t>州一州及羁縻部落。二十二年，置牢州及羁縻思亮、杜等州。</w:t>
        <w:br/>
        <w:t>永徽三年(652)，废牢州。调露二年(680)，以废姚州都督府之姚州及羁縻</w:t>
        <w:br/>
        <w:t>髡、尹等州来属。垂拱四年(688)，复割姚州及羁縻髦、尹等州隶姚州都督府③。</w:t>
        <w:br/>
        <w:t>武周长安四年(704)，巂州都督府督巂州及羁縻州若干。</w:t>
        <w:br/>
        <w:t>唐天宝元年(742)，复巂州为越旧郡，改巂州都督府为越巂郡都督府。十</w:t>
        <w:br/>
        <w:t>三载，越巂都督府督巂州及羁縻思亮、杜等州。至德元载(756)，越巂郡隶剑南</w:t>
        <w:br/>
        <w:t>道节度使，都督府只领羁縻州。</w:t>
        <w:br/>
        <w:t>越巂郡(巂州)</w:t>
        <w:br/>
        <w:t>巂州(618—742)—越巂郡(742—757)—巂州(789—865)</w:t>
        <w:br/>
        <w:t>越旧郡，本隋旧郡，领越巂、可泉、邛都、苏祗、台登、邛部六县。唐武德元</w:t>
        <w:br/>
        <w:t>①以上沿革详参郭声波：《唐代姚州都督府建置沿革再研究》。</w:t>
        <w:br/>
        <w:t>②《元和志》姚州：“天宝十三年没蕃。”</w:t>
        <w:br/>
        <w:t>③</w:t>
        <w:br/>
        <w:t>详参郭声波：《唐代姚州都督府建置沿革再研究》，《西南边疆民族研究》第二辑，云南大学出版社，</w:t>
        <w:br/>
        <w:t>2003年。</w:t>
      </w:r>
    </w:p>
    <w:p>
      <w:r>
        <w:br w:type="page"/>
      </w:r>
    </w:p>
    <w:p>
      <w:r>
        <w:t>968中国行政区划通史·唐代卷</w:t>
        <w:br/>
        <w:t>年，改为旧州，治越巂县，隶益州总管府，改苏祗县为苏祁县；割台登县隶登州。</w:t>
        <w:br/>
        <w:t>二年，置昆明县。三年，置巂州总管府。七年，改总管府为都督府。九年，以废</w:t>
        <w:br/>
        <w:t>南登州之台登县来属。贞观二年，割雅州汉源、阳山二县来属。八年，置和集</w:t>
        <w:br/>
        <w:t>县。十三年，巂州领越旧、可泉、邛都、昆明、苏祁、台登、邛部、和集、阳山、汉源</w:t>
        <w:br/>
        <w:t>十县，治越巂县。</w:t>
        <w:br/>
        <w:t>永徽三年，以废牢州之昌明县来属。五年①，割汉源县隶雅州。前上元二</w:t>
        <w:br/>
        <w:t>年(675)，改邛都县为会川县。</w:t>
        <w:br/>
        <w:t>武周大足元年(701)，省和集县，割阳山县隶黎州。长安四年，巂州领越</w:t>
        <w:br/>
        <w:t>巂、可泉、会川、昌明、昆明、苏祁、台登、邛部八县，治越旧县。</w:t>
        <w:br/>
        <w:t>唐神龙二年(706)，割黎州阳山县来属。开元四年(716)，复割阳山县隶</w:t>
        <w:br/>
        <w:t>黎州。</w:t>
        <w:br/>
        <w:t>天宝元年，改为越旧郡，隶越旧郡都督府，改可泉县为西泸县②，省昌明</w:t>
        <w:br/>
        <w:t>县。十三载，越旧郡领越巂、西泸、会川、昆明、苏祁、台登、邛部七县，治越旧</w:t>
        <w:br/>
        <w:t>县。至德元载，隶剑南道节度使。二载，陷于吐蕃、云南(南诏)。</w:t>
        <w:br/>
        <w:t>贞元五年，韦皋收复台登、邛部二县，复置旧州，治台登县③，隶西川节度</w:t>
        <w:br/>
        <w:t>使。十三年，收复越巂、西泸、苏祁、会川四县，还治越巂县④。元和十五年</w:t>
        <w:br/>
        <w:t>(820)，巂州领越巂、西泸、苏祁、台登、邛部五县，治越巂县。</w:t>
        <w:br/>
        <w:t>大和六年(832)，复移治台登县。咸通六年，复陷于云南(南诏)。</w:t>
        <w:br/>
        <w:t>1. 越巂县(618—757,797—865)</w:t>
        <w:br/>
        <w:t>本隋越旧郡旧县，武德元年，隶巂州，为州治。天宝元年，隶越旧郡，为</w:t>
        <w:br/>
        <w:t>郡治。至德二载，陷于吐蕃、云南(南诏)。贞元十三年，收复，隶巂州，自台</w:t>
        <w:br/>
        <w:t>登县移旧州治于此。大和六年，复移治台登县。咸通六年，再陷于云南</w:t>
        <w:br/>
        <w:t>(南诏)。</w:t>
        <w:br/>
        <w:t>①《新唐志》黎州汉源县作“三年”，今依《旧唐志》雅州序。</w:t>
        <w:br/>
        <w:t>②《旧唐志》巂州西泸县：“天宝末年，改为西泸也。”今依《元和志》、《唐会要》、《新唐志》系于天宝</w:t>
        <w:br/>
        <w:t>元年。</w:t>
        <w:br/>
        <w:t>③</w:t>
        <w:br/>
        <w:t>《新唐书》卷7《德宗纪》：“贞元五年九月丙午，剑南西川节度使韦皋败吐蕃于台登北谷，克巂</w:t>
        <w:br/>
        <w:t>州。”《唐会要》卷97：“贞元十三年七月，韦皋奏：去年二月十七日，吐蕃于剑山马岭三路分军下</w:t>
        <w:br/>
        <w:t>营，仅驻一月，进军逼台登城。巂州刺史曹高仕率诸军将士并东蛮子弟，合势接战。””可知贞元</w:t>
        <w:br/>
        <w:t>五年韦皋收复之巂州，只有台登及其以北诸县，并未收复巂州城及以南诸县，故暂治于台登县。</w:t>
        <w:br/>
        <w:t>④</w:t>
        <w:br/>
        <w:t>“十三年”，《太平寰宇记》作“十二年”，今依《新唐志》。又，《旧唐书》卷13《德宗纪》：“贞元十三年</w:t>
        <w:br/>
        <w:t>五月丙戌朔，韦皋收复巂州，画图来上。”此仅指收复嶲州城一带。会川县据《太平御览》卷919、</w:t>
        <w:br/>
        <w:t>974引《云南记》，长庆三年仍为南诏会川都督之所在;昆明县据《新唐书》卷222《南蛮传》，贞元后</w:t>
        <w:br/>
        <w:t>仍为吐蕃所占。</w:t>
      </w:r>
    </w:p>
    <w:p>
      <w:r>
        <w:br w:type="page"/>
      </w:r>
    </w:p>
    <w:p>
      <w:r>
        <w:t>上编·第十四章剑南道969</w:t>
        <w:br/>
        <w:t>2. 可泉县(618—742)—西泸县(742—757,797—865)</w:t>
        <w:br/>
        <w:t>西泸县，本隋越旧郡可泉县，武德元年，隶巂州。二年，析置昆明县。七</w:t>
        <w:br/>
        <w:t>年，移治新可泉城(今四川西昌市佑君镇老街村)①。前上元二年，析置会川</w:t>
        <w:br/>
        <w:t>县。天宝元年，改为西泸县，隶越巂郡。至德二载，陷于云南(南诏)。贞元十</w:t>
        <w:br/>
        <w:t>三年，收复，隶巂州。咸通六年，再陷于云南(南诏)。</w:t>
        <w:br/>
        <w:t>3.邛都县(618—675)—会川县(675—757,797—865)</w:t>
        <w:br/>
        <w:t>会川县，本隋越旧郡邛都县，武德元年，隶旧州。前上元二年，移治会川镇</w:t>
        <w:br/>
        <w:t>(今四川会理县城城北街道老街村)②，改为会川县。天宝元年，隶越旧郡。至</w:t>
        <w:br/>
        <w:t>德二载，陷于云南(南诏)。贞元十三年，收复，移治会同军城(今会理县城城北</w:t>
        <w:br/>
        <w:t>街道)，仍隶巂州。咸通六年，再陷于云南(南诏)。</w:t>
        <w:br/>
        <w:t>4. 昆明县(619—757)</w:t>
        <w:br/>
        <w:t>武德二年，析可泉县置昆明县，以南接昆明之地为名，治定笮镇(今四川盐</w:t>
        <w:br/>
        <w:t>源县城盐井镇)③，隶巂州。天宝元年，省昌明县来属。天宝元年，隶越巂郡。</w:t>
        <w:br/>
        <w:t>至德二载，陷于吐蕃。</w:t>
        <w:br/>
        <w:t>附旧县1：松外县(648—652)—昌明县(652—742)</w:t>
        <w:br/>
        <w:t>贞观二十二年，开松外蛮地置松外县，治松外城(今四川盐边县益民</w:t>
        <w:br/>
        <w:t>乡)④，隶牢州，为州治。永徽三年，州废，省寻声、林开二县来属，改为昌明县，</w:t>
        <w:br/>
        <w:t>隶巂州。天宝元年，省入昆明县⑤。</w:t>
        <w:br/>
        <w:t>①中华书局本《元和志》巂州西泸县：“东北至州二十七里。温汤水，在县西山下一十二里。”《地图</w:t>
        <w:br/>
        <w:t>集》定于今西昌市马道镇活龙村，然《新唐书·韦皋传》载，贞元年间唐蕃相攻，韦皋命部将“陈孝</w:t>
        <w:br/>
        <w:t>阳率蛮苴那时等道西泸攻昆明”，《新唐书》卷222《蛮夷传》又载，韦皋劝南诏国主异牟寻“扼西泸</w:t>
        <w:br/>
        <w:t>吐蕃路，昆明、弄栋可以无虞”，由此可知西泸县治乃巂州至昆明交通要塞，而活龙村无险可守，且</w:t>
        <w:br/>
        <w:t>无温泉，恐非可泉(西泸)县治。四库本《元和志》巂州西泸县云“东北至州二百七里”，《四川政区</w:t>
        <w:br/>
        <w:t>沿革与治地今释》第191页据此定西泸县治于今德昌县城德州镇，更是远离巂一昆要道，不取。今</w:t>
        <w:br/>
        <w:t>西昌市西南26公里有佑君镇(旧河西镇)，镇西北3公里有温泉，则西泸县治当在佑君镇南2公里</w:t>
        <w:br/>
        <w:t>之老街村路口(唐十二里合今5公里)，亦可知《元和志》“东北至州二十(或二百)七里”为“东北至</w:t>
        <w:br/>
        <w:t>州六十七里”(即28公里)之误。朱圣钟《唐巂州西泸县治考察》(载《人文田野》第一辑，西南师范大</w:t>
        <w:br/>
        <w:t>学出版社，2007年)以为在佑君镇西北沙坪古城。然刘弘《崇山峻岭中的“绿洲”——安宁河谷文化</w:t>
        <w:br/>
        <w:t>遗存调查研究》第179页及《中国文物地图集·四川分册》下册第1118页皆以为宋代(大理国)城址，</w:t>
        <w:br/>
        <w:t>则朱说亦非。</w:t>
        <w:br/>
        <w:t>②</w:t>
        <w:br/>
        <w:t>四库本《元和志》巂州会川县：“北至州三百七十里。”《元史》卷60《地理志》会川路永昌州：“州在路</w:t>
        <w:br/>
        <w:t>北，治故归依城，即古会川也。”《纪要》会川卫军民指挥使司：“永昌废州，卫西五里。”卫西，疑当作</w:t>
        <w:br/>
        <w:t>“卫北”，其地即今会理县老街村，旧为乡。然依唐制，老街村至巂州实为四百七十里，《元和志》</w:t>
        <w:br/>
        <w:t>“三百七十里”当为“四百七十里”之误。</w:t>
        <w:br/>
        <w:t>③</w:t>
        <w:br/>
        <w:t>《元和志》巂州昆明县：“东北至州三百里。盐井，在县城中。”</w:t>
        <w:br/>
        <w:t>④樊绰《云南志》卷6:“昆明城，正南至松外城。”度其方位，当在今盐边县益民乡。</w:t>
        <w:br/>
        <w:t>⑤</w:t>
        <w:br/>
        <w:t>史志不载此事。按《旧唐志》、《州郡典》均不载此县，《纪要》云“天宝中没于蛮”，今取天宝元年</w:t>
        <w:br/>
        <w:t>为断。</w:t>
      </w:r>
    </w:p>
    <w:p>
      <w:r>
        <w:br w:type="page"/>
      </w:r>
    </w:p>
    <w:p>
      <w:r>
        <w:t>970 中国行政区划通史·唐代卷</w:t>
        <w:br/>
        <w:t>附旧县2：寻声县(648—652)</w:t>
        <w:br/>
        <w:t>贞观二十二年，开松外蛮地置寻声县，以寻传部落置，音讹为寻声，治寻声</w:t>
        <w:br/>
        <w:t>城(今四川攀枝花市东区银江镇倮果村)①，隶牢州。永徽三年，州废，省入松</w:t>
        <w:br/>
        <w:t>外县。</w:t>
        <w:br/>
        <w:t>附旧县3：林开县(648—652)</w:t>
        <w:br/>
        <w:t>贞观二十二年，开松外蛮地置林开县，盖取蛮语音为名，治林开城(今云南</w:t>
        <w:br/>
        <w:t>华坪县荣将镇)②，隶牢州。永徽三年，州废，省入松外县。</w:t>
        <w:br/>
        <w:t>5. 苏祁县(618—757,797—865)</w:t>
        <w:br/>
        <w:t>本隋越巂郡旧县，武德元年，隶巂州。天宝元年，隶越巂郡。至德二载，陷</w:t>
        <w:br/>
        <w:t>于吐蕃、云南(南诏)。贞元十三年，收复。咸通六年，复陷于云南(南诏)。</w:t>
        <w:br/>
        <w:t>6. 台登县(618—757,789—865)</w:t>
        <w:br/>
        <w:t>本隋越旧郡旧县，武德元年，割隶登州，并析置阳山县。七年，隶南登州。</w:t>
        <w:br/>
        <w:t>九年，州废，隶旧州③。天宝元年，隶越旧郡。至德二载，陷于云南(南诏)。贞</w:t>
        <w:br/>
        <w:t>元五年，收复，隶旧州，为州治。十三年，还州治于越巂县。大和六年，复自越</w:t>
        <w:br/>
        <w:t>旧县移州治于此。咸通六年，再陷于云南(南诏)。</w:t>
        <w:br/>
        <w:t>7. 邛部县(618—757,789—865)</w:t>
        <w:br/>
        <w:t>本隋越巂郡旧县，武德元年，隶巂州。天宝元年，隶越巂郡。至德二载，陷</w:t>
        <w:br/>
        <w:t>于吐蕃、云南(南诏)。贞元五年，收复。咸通六年，再陷于云南(南诏)。</w:t>
        <w:br/>
        <w:t>附旧州：牢州(648—652)</w:t>
        <w:br/>
        <w:t>贞观二十二年，右武侯将军梁建方开松外蛮地置牢州，并置松外、寻声、林</w:t>
        <w:br/>
        <w:t>开三县，治松外县，隶巂州都督府。永徽三年，州废，省寻声、林开二县，改松外</w:t>
        <w:br/>
        <w:t>县为昌明县，隶巂州。</w:t>
        <w:br/>
        <w:t>①樊绰《云南志》卷2云：“东泸水，古诺水也，至寻传部落，与磨些江合。磨些江，至寻传，与东泸水</w:t>
        <w:br/>
        <w:t>合。”方国瑜《考释》第280页云：“此磨些江即金沙江，而东泸水即雅砻江，可知寻传在二水合流之</w:t>
        <w:br/>
        <w:t>西部，疑寻传即寻声，亦与双舍之音相近。”晏德宗《渡口市历代建置沿革考释》(载《渡口文物考</w:t>
        <w:br/>
        <w:t>古、历史、民族研究》第一辑，渡口市文物管理处，1985年)以为寻声县在渡口市仁和区银江、务本</w:t>
        <w:br/>
        <w:t>两乡一带，蒲孝荣《四川政区沿革与治地今释》第192页以为在渡口市东北金江公社。今参诸说，</w:t>
        <w:br/>
        <w:t>拟于攀枝花市银江乡倮果村。</w:t>
        <w:br/>
        <w:t>②</w:t>
        <w:br/>
        <w:t>史籍不载其地。方国瑜以为在寻声之西，当是。今云南华坪县荣将镇地当松外道，盖即其地。</w:t>
        <w:br/>
        <w:t>③《太平寰宇记》、《新唐志》巂州台登县：“贞观二年来属(嶲州)。”按《旧唐志》雅州、巂州序云，武德</w:t>
        <w:br/>
        <w:t>九年登州废，以汉源、阳山二县隶雅州，均不言台登县去向，则台登县当于武德九年废登州之时，</w:t>
        <w:br/>
        <w:t>已就近改隶巂州。</w:t>
      </w:r>
    </w:p>
    <w:p>
      <w:r>
        <w:br w:type="page"/>
      </w:r>
    </w:p>
    <w:p>
      <w:r>
        <w:t>上编·第十四章剑南道971</w:t>
        <w:br/>
        <w:t>第六节 汉源郡(黎州)都督府</w:t>
        <w:br/>
        <w:t>黎州都督府(716—742)—汉源郡都督府(742—756)</w:t>
        <w:br/>
        <w:t>开元四年(716)，割雅州都督府黎州置黎州都督府①，督黎州及羁縻秦上、</w:t>
        <w:br/>
        <w:t>辄荣等州，属剑南道。</w:t>
        <w:br/>
        <w:t>天宝元年(742)，改黎州为汉源郡，改黎州都督府为汉源郡都督府。十三</w:t>
        <w:br/>
        <w:t>载，汉源郡都督府督汉源郡及羁縻州若干。十五载(至德元载)，汉源郡隶剑南</w:t>
        <w:br/>
        <w:t>道节度使，都督府只领羁縻州。</w:t>
        <w:br/>
        <w:t>汉源②郡(黎州)</w:t>
        <w:br/>
        <w:t>(021)(029)(00)</w:t>
        <w:br/>
        <w:t>源郡(742—758)—黎州(758—907)</w:t>
        <w:br/>
        <w:t>武德元年③，割雅州汉源县、旧州台登县置登州，取台登县末字为名，治汉</w:t>
        <w:br/>
        <w:t>源县，隶益州总管府，并析置阳山县。三年，割隶巂州总管府。四年，以与河南</w:t>
        <w:br/>
        <w:t>道州名重，改为南登州④。七年，隶巂州都督府。九年，州废，汉源、阳山二县</w:t>
        <w:br/>
        <w:t>隶雅州，台登县隶巂州。</w:t>
        <w:br/>
        <w:t>①《旧唐志》云：“开元三年，又割二县置黎州，又置都督府。”而《唐会要》、《新唐志》言，黎州复置于开</w:t>
        <w:br/>
        <w:t>元四年，则开元三年当是复置黎州时间，而都督府则置于四年。《旧唐书》卷8《玄宗纪》云开元四</w:t>
        <w:br/>
        <w:t>年“分巂、雅二州置黎州”，实指置黎州都督府。</w:t>
        <w:br/>
        <w:t>②</w:t>
        <w:br/>
        <w:t>郡名《元和志》、两《唐志》、《太平御览》皆作“洪源”，北宋本《通典》、《元丰志》、《宋史·地理志》作</w:t>
        <w:br/>
        <w:t>“汉源”。《太平寰宇记》两名并见。《舆地广记》：“天宝元年曰洪源郡，后曰汉源郡。”《寰宇通志》</w:t>
        <w:br/>
        <w:t>卷七：“改为洪源郡，复改为汉源郡。”《大明一统志》：“天宝初，改为洪源郡，寻改曰汉源。”据郁</w:t>
        <w:br/>
        <w:t>贤皓《唐刺史考全编》，大中时有黎州刺史张经，其子张审文墓志铭称张经“历典马邑、咸宁、汉源</w:t>
        <w:br/>
        <w:t>三郡”，可证黎州于天宝间确曾有汉源郡之名，并为唐后期所沿用。然唐代史志皆不载改洪源郡</w:t>
        <w:br/>
        <w:t>为汉源郡之事，且天宝改郡无非以旧郡名、属县名及境内山川得名，而“洪源”一名于此三类皆无</w:t>
        <w:br/>
        <w:t>关系，因疑“洪”字为“漢(汉)”字之误。“漢”字俗写右部往往减笔作“漢”，十通本《通典》更减作</w:t>
        <w:br/>
        <w:t>“洪”，均易与“洪”字相混，如浙江书局本《通典》即作“洪”；又《武经总要》前集卷一九云：“黎州：长</w:t>
        <w:br/>
        <w:t>安中，割洪源、(越)嶲州之阳山置州。”长安中并无洪源之名，此洪源必为汉源之误，亦为一例。</w:t>
        <w:br/>
        <w:t>宋、明时人知唐有汉源郡之名，然未敢更正《元和志》、两《唐志》之非，乃折中其说，云天宝间改洪</w:t>
        <w:br/>
        <w:t>源为汉源，今为改正。</w:t>
        <w:br/>
        <w:t>③《旧唐志》成都府序作“二年”，今依《旧唐志》雅州、《元和志》及《新唐志》黎州。</w:t>
        <w:br/>
        <w:t>④史志不载此事。按武德元年唐朝仅有此一登州，故两《唐志》并作“登州”，《元和志》黎州：“武德元年，</w:t>
        <w:br/>
        <w:t>罢(沈黎)镇为南登州。”当是指武德四年河南道置登州之后，此登州曾加“南”字以示区别，故补。</w:t>
      </w:r>
    </w:p>
    <w:p>
      <w:r>
        <w:br w:type="page"/>
      </w:r>
    </w:p>
    <w:p>
      <w:r>
        <w:t>972中国行政区划通史·唐代卷</w:t>
        <w:br/>
        <w:t>武周大足元年(长安元年，701)①,剑南道巡察使殷祚奏割雅州汉源、飞越</w:t>
        <w:br/>
        <w:t>二县及巂州阳山县置黎州，以古沈黎之地为名，治汉源县②，隶雅州都督府。</w:t>
        <w:br/>
        <w:t>长安四年，黎州领汉源、阳山、飞越三县，治汉源县。</w:t>
        <w:br/>
        <w:t>唐神龙二年(706)，割阳山县还隶巂州。三年，巡察使宋乾徽、巂州都督元</w:t>
        <w:br/>
        <w:t>膺奏废黎州，汉源、飞越二县还隶雅州。开元四年③，应按察使陆象先之请，割</w:t>
        <w:br/>
        <w:t>雅州汉源、飞越二县及旧州阳山县复置黎州，仍治汉源县，割置黎州都督府。</w:t>
        <w:br/>
        <w:t>天宝元年，改为汉源郡，以成汉旧郡为名，隶汉源郡都督府。是年，省飞越</w:t>
        <w:br/>
        <w:t>县，改阳山县为通望县。十三载，汉源郡领汉源④、通望二县，治汉源县。至德</w:t>
        <w:br/>
        <w:t>元载，隶剑南道节度使。</w:t>
        <w:br/>
        <w:t>乾元元年(758)，复为黎州。后上元二年，隶西川节度使。广德二年</w:t>
        <w:br/>
        <w:t>(764)，隶东西川节度使。大历元年(766)，隶邛南防御使。是年，还隶西川节</w:t>
        <w:br/>
        <w:t>度使。建中元年(780)，复置飞越县。元和十五年(820)，黎州领汉源、通望、飞</w:t>
        <w:br/>
        <w:t>越三县，治汉源县。</w:t>
        <w:br/>
        <w:t>咸通九年(868)，割隶定边军节度使。十一年，还隶西川节度使。十四年，</w:t>
        <w:br/>
        <w:t>黎州领县不变。</w:t>
        <w:br/>
        <w:t>文德元年(888)，割隶永平军节度使。大顺二年(891)，复还隶西川节度使。</w:t>
        <w:br/>
        <w:t>1. 汉源县(618—907)</w:t>
        <w:br/>
        <w:t>本隋临邛郡旧县，武德元年，割隶南登州，为州治。九年，州废，改隶雅州。</w:t>
        <w:br/>
        <w:t>贞观二年⑤，割隶巂州。永徽五年⑥(654)，还隶雅州。仪凤二年(677)，析置</w:t>
        <w:br/>
        <w:t>飞越县。大足元年，割隶黎州，为州治。神龙三年，州废，还隶雅州。开元四</w:t>
        <w:br/>
        <w:t>年，隶黎州，仍为州治。天宝元年，隶汉源郡，为郡治，移治黎武城(今四川汉源</w:t>
        <w:br/>
        <w:t>县清溪镇新黎村古城)⑦。</w:t>
        <w:br/>
        <w:t>①《唐会要》卷71作“长安二年”，《旧唐志》汉源县作“长安四年”，今依《元和志》、《旧唐志》黎州序、</w:t>
        <w:br/>
        <w:t>《新唐志》、《太平寰宇记》。</w:t>
        <w:br/>
        <w:t>②</w:t>
        <w:br/>
        <w:t>按其时汉源县治今汉源县九襄镇，《地图集》唐代幅以开元末为断，别置黎州城于今汉源县清溪</w:t>
        <w:br/>
        <w:t>镇，不详何据。</w:t>
        <w:br/>
        <w:t>③</w:t>
        <w:br/>
        <w:t>《元和志》、《旧唐志》汉源县、《太平寰宇记》作“三年”，盖上奏之年，今依《旧唐书》卷8《玄宗纪》、</w:t>
        <w:br/>
        <w:t>《唐会要》、《新唐志》。</w:t>
        <w:br/>
        <w:t>④</w:t>
        <w:br/>
        <w:t>《州郡典》作“洪源”，《元和志》无此县，两《唐志》作“汉源”，据改。</w:t>
        <w:br/>
        <w:t>⑤</w:t>
        <w:br/>
        <w:t>《元和志》作“三年”，今依《旧唐志》雅州序、巂州序及《新唐志》。</w:t>
        <w:br/>
        <w:t>⑥《新唐志》作“三年”，今依《旧唐志》雅州序。</w:t>
        <w:br/>
        <w:t>⑦</w:t>
        <w:br/>
        <w:t>《州郡典》洪源郡：“东去一里，即至高山万重，更无郡县。西至郡界廓清镇百六十里，北至卢山郡</w:t>
        <w:br/>
        <w:t>二百四十里，西南去郡一里高山万重，西北去郡五里高山万重，东北去郡二里高山万重。”《州郡</w:t>
        <w:br/>
        <w:t>典》政区资料以天宝为断，可知天宝元年黎州及汉源县已移治今汉源县清溪镇，城址考详《中国文</w:t>
        <w:br/>
        <w:t>物地图集·四川分册》下册，第1018页。</w:t>
      </w:r>
    </w:p>
    <w:p>
      <w:r>
        <w:br w:type="page"/>
      </w:r>
    </w:p>
    <w:p>
      <w:r>
        <w:t>上编·第十四章 剑南道 973</w:t>
        <w:br/>
        <w:t>附旧新县：飞越县(677—742，780—907)</w:t>
        <w:br/>
        <w:t>仪凤二年①，析汉源县置飞越县，治飞越水(今汉源县三交乡胜利村)②，</w:t>
        <w:br/>
        <w:t>故以为名，隶雅州。大足元年，割隶黎州。神龙三年，州废，还隶雅州。开元四</w:t>
        <w:br/>
        <w:t>年，复割隶黎州。天宝元年，因吐蕃入侵而废③。建中元年，右神策都将李晟</w:t>
        <w:br/>
        <w:t>击吐蕃，复置飞越县④，仍隶黎州。</w:t>
        <w:br/>
        <w:t>2. 阳山县(618—742)—通望县(742—907)</w:t>
        <w:br/>
        <w:t>武德元年，析台登县置阳山县，治阳山镇(今汉源县大树镇)⑤，故以为名，</w:t>
        <w:br/>
        <w:t>隶南登州。九年，州废，隶雅州。贞观二年，隶巂州。大足元年，割隶黎州，省</w:t>
        <w:br/>
        <w:t>嶲州和集县来属。神龙二年，还隶旧州。开元四年，复割隶黎州。天宝元年，</w:t>
        <w:br/>
        <w:t>隶汉源郡，以与江南西道连山郡县名重，改为通望县，因通望山为名。乾元元</w:t>
        <w:br/>
        <w:t>年，复隶黎州。咸通十年，移治木筤驿(今汉源县城富林镇)⑥。</w:t>
        <w:br/>
        <w:t>附旧县：和集县(634—701)</w:t>
        <w:br/>
        <w:t>贞观八年，析旧州阳山县置和集县，以和集蛮獠为名，治和集城(今甘洛县</w:t>
        <w:br/>
        <w:t>海棠镇)⑦，隶巂州。大足元年，省入阳山县⑧。</w:t>
        <w:br/>
        <w:t>第七节 卢山郡(雅州)都督府</w:t>
        <w:br/>
        <w:t>雅州都督府(665—682,683—742)—卢山郡都督府(742—756)</w:t>
        <w:br/>
        <w:t>麟德二年(665)，割益州都督府雅州置雅州都督府，督雅州及羁縻蓬鲁、姜</w:t>
        <w:br/>
        <w:t>①《旧唐志》、《唐会要》、《太平寰宇记》作“四年”，今依《州郡典》、《元和志》、《新唐志》。</w:t>
        <w:br/>
        <w:t>《元和志》汉源县：“飞越山，在县西北一百里，仪凤二年置飞越县。”《地图集》定在今汉源县三交乡</w:t>
        <w:br/>
        <w:t>胜利村，当是。《四川政区沿革与治地今释》等以为，在今汉源县宜东镇旧名泥头驿，按宜东距黎</w:t>
        <w:br/>
        <w:t>州依古道仅约八十里，不合里距，不取。</w:t>
        <w:br/>
        <w:t>③</w:t>
        <w:br/>
        <w:t>《元和志》黎州汉源县：“仪凤二年置飞越县，天宝初废。”《州郡典》、《旧唐志》仍以飞越县列目，</w:t>
        <w:br/>
        <w:t>不妥。</w:t>
        <w:br/>
        <w:t>④</w:t>
        <w:br/>
        <w:t>《新唐志》黎州有飞越县，《舆地广记》云：“故飞越县，五代之际，省入汉源。”故知飞越县于天宝初</w:t>
        <w:br/>
        <w:t>罢而复置。复置时间，据《旧唐书·李晟传》：“德宗即位，吐蕃寇剑南，晟乃踰漏天，拔飞越、廓清、</w:t>
        <w:br/>
        <w:t>肃宁三城。”当在建中元年，据补。</w:t>
        <w:br/>
        <w:t>⑤</w:t>
        <w:br/>
        <w:t>《元和志》黎州通望县：“北至州九十里。大渡水，经县北二百步。”</w:t>
        <w:br/>
        <w:t>⑥</w:t>
        <w:br/>
        <w:t>《太平寰宇记》黎州通望县：“(州)东南九十里。大渡河，在县南一十五里。”其地即木筤驿——今</w:t>
        <w:br/>
        <w:t>汉源县城富林镇(郭声波：《唐代黎属羁縻州研究》，《历史地理》第十八辑，上海人民出版社，2002</w:t>
        <w:br/>
        <w:t>年)。然史志不载移治时间。按《旧唐书》卷19《懿宗纪》载，咸通十年，南诏陷清溪关，唐军退守大</w:t>
        <w:br/>
        <w:t>渡河北岸，疑通望县于是时移治。</w:t>
        <w:br/>
        <w:t>⑦</w:t>
        <w:br/>
        <w:t>郭声波：《唐代黎属羁縻州研究》，《历史地理》第十八辑，上海人民出版社，2002年。《地图集》误</w:t>
        <w:br/>
        <w:t>置于今会理县南。</w:t>
        <w:br/>
        <w:t>⑧</w:t>
        <w:br/>
        <w:t>史志不载此事。按和集县省入阳山县，而阳山县大足元年割隶黎州，则知和集县省于是年。</w:t>
      </w:r>
    </w:p>
    <w:p>
      <w:r>
        <w:br w:type="page"/>
      </w:r>
    </w:p>
    <w:p>
      <w:r>
        <w:t>974 中国行政区划通史·唐代卷</w:t>
        <w:br/>
        <w:t>等州①，属剑南道。永淳二年(683)，罢都督府②，雅州还隶益州都督府。</w:t>
        <w:br/>
        <w:t>垂拱四年(688)，割益州都督府雅州复置雅州都督府③，督雅州及羁縻嘉</w:t>
        <w:br/>
        <w:t>梁等州，仍属剑南道。</w:t>
        <w:br/>
        <w:t>武周大足元年(701)，置黎州。长安四年(704)，雅州都督府督雅、黎二州</w:t>
        <w:br/>
        <w:t>及羁縻州若干。</w:t>
        <w:br/>
        <w:t>唐神龙三年(707)，废黎州。开元四年(716)，复置黎州，割黎州隶黎州都</w:t>
        <w:br/>
        <w:t>督府。</w:t>
        <w:br/>
        <w:t>天宝元年(742)，改雅州为卢山郡，改雅州都督府为卢山郡都督府。十三</w:t>
        <w:br/>
        <w:t>载，卢山郡都督府领卢山一郡及羁縻州若干。十五载(至德元载)，卢山郡隶剑</w:t>
        <w:br/>
        <w:t>南道节度使，都督府只领羁縻州。</w:t>
        <w:br/>
        <w:t>卢山郡(雅州)</w:t>
        <w:br/>
        <w:t>雅州(618—742)—卢山郡(742—758)—雅州(758—907)</w:t>
        <w:br/>
        <w:t>卢山郡，本隋临邛郡，领严道、汉源、卢山、火井、临邛、依政、蒲江、临溪④、</w:t>
        <w:br/>
        <w:t>名山九县⑤。唐武德元年，改为雅州，以隋旧州为名，并置大利、阳启、嘉良、灵</w:t>
        <w:br/>
        <w:t>关、长松、蒙阳六县，治严道县，隶益州总管府。是年，割汉源县隶登州，依政、</w:t>
        <w:br/>
        <w:t>蒲江、临溪、火井、临邛五县隶邛州。三年，直属西南道行台，置荣经县。六年，</w:t>
        <w:br/>
        <w:t>省大利、阳启、嘉良、灵关、长松、蒙阳六县。九年，隶益州都督府，以废登州之</w:t>
        <w:br/>
        <w:t>汉源、阳山二县来属。贞观二年，割汉源、阳山二县隶旧州。八年，置百丈县。</w:t>
        <w:br/>
        <w:t>十三年，雅州领严道、荣经、卢山、名山、百丈五县，治严道县。</w:t>
        <w:br/>
        <w:t>①《新唐志》载，雅州都督府始置于开元三年，但《武经总要》前集卷19云:“唐初，立雅州都督(护)</w:t>
        <w:br/>
        <w:t>府。”郁贤皓《唐刺史考全编》贞观中亦有雅州都督萧某及韩晙。考之赵璘《因话录》卷3:“唐太子</w:t>
        <w:br/>
        <w:t>太保萧造，造生威武大将军夙，夙生雅州都督善义。”则萧某即萧善义。萧造，隋唐间人，其孙善义</w:t>
        <w:br/>
        <w:t>任雅州都督亦有可能在高宗之时，不必非贞观不可。据《唐卢国公程知节碑》(载《宝刻丛编》卷</w:t>
        <w:br/>
        <w:t>9)，麟德二年所赠知节益州都督名下犹带雅州，则析置雅州都督府当不早于麟德二年，萧善义或</w:t>
        <w:br/>
        <w:t>韩晙之任雅州都督，很可能就在该年。</w:t>
        <w:br/>
        <w:t>②</w:t>
        <w:br/>
        <w:t>永淳二年，分布在今小金县境的炎、彻诸州陷于吐蕃，雅属蓬鲁等三十二州中的时、宕、达、可、居</w:t>
        <w:br/>
        <w:t>五州，也迁移到茂州境内离州城很近的地方，其内迁时间，推测即在茂州都督元师奖调离茂州的</w:t>
        <w:br/>
        <w:t>永淳二年，故元师奖职衔中没有这五州(《大唐故通议大夫使持节都督鄯河兰廓缘淳丽津超罕永</w:t>
        <w:br/>
        <w:t>定等一十二州诸军事守鄯州刺史上柱国新蔡县开国男河源道经略副使元府君(师奖)之墓志铭》，</w:t>
        <w:br/>
        <w:t>载《全唐文补遗》第三辑)。雅州都督府之首次罢废，当在此年。</w:t>
        <w:br/>
        <w:t>③</w:t>
        <w:br/>
        <w:t>史志不载此事，考详下编第七章《剑南道羁縻地区》第五节“卢山郡都督府所领”序。</w:t>
        <w:br/>
        <w:t>④</w:t>
        <w:br/>
        <w:t>《隋志》原作“蒲溪”，按《元和志》邛州临溪县：“后魏恭帝于此置临溪县，属蒲源郡，隋开皇三年罢</w:t>
        <w:br/>
        <w:t>郡，县属邛州，后因之。”杨守敬《隋书地理志考证》云：“据诸书，蒲溪应作临溪。”据改。</w:t>
        <w:br/>
        <w:t>⑤</w:t>
        <w:br/>
        <w:t>《隋志》有沈黎县，无火井县，共九县。按沈黎县不见于唐初记载，当废于隋末，今删。又按《太平</w:t>
        <w:br/>
        <w:t>寰宇记》火井县：“隋大业十二年，置县，仍带镇，属临邛郡。”据补。</w:t>
      </w:r>
    </w:p>
    <w:p>
      <w:r>
        <w:br w:type="page"/>
      </w:r>
    </w:p>
    <w:p>
      <w:r>
        <w:t>上编·第十四章剑南道975</w:t>
        <w:br/>
        <w:t>永徽五年(654)，割巂州汉源县来属。仪凤二年(677)，置飞越县。四年，</w:t>
        <w:br/>
        <w:t>置大渡县。麟德二年，割置雅州都督府。永淳二年，罢都督府，雅州还隶益州</w:t>
        <w:br/>
        <w:t>都督府。垂拱四年(688)，复割置雅州都督府。</w:t>
        <w:br/>
        <w:t>武周大足元年，割汉源、飞越二县隶黎州。长安二年，省大渡县。四年，雅</w:t>
        <w:br/>
        <w:t>州领县一如贞观十三年。</w:t>
        <w:br/>
        <w:t>唐神龙三年，以废黎州之汉源、飞越二县来属。开元四年，复割汉源、飞越</w:t>
        <w:br/>
        <w:t>二县隶黎州。</w:t>
        <w:br/>
        <w:t>天宝元年，改为卢山郡，以卢山县为名，隶卢山郡都督府。十三载，卢山郡</w:t>
        <w:br/>
        <w:t>领严道、荣经、卢山、名山①、百丈五县，治严道县。至德元载，隶剑南道节度使。</w:t>
        <w:br/>
        <w:t>乾元元年(758)，复为雅州。后上元二年(761)，隶西川节度使。广德二年</w:t>
        <w:br/>
        <w:t>(764)，隶东西川节度使。大历元年(766)，隶邛南防御使。是年，还隶西川节</w:t>
        <w:br/>
        <w:t>度使。元和十五年(820)，雅州领县一如天宝十三载。</w:t>
        <w:br/>
        <w:t>咸通九年(868)，割隶定边军节度使。十一年，还隶西川节度使。十四年，</w:t>
        <w:br/>
        <w:t>雅州领县不变。</w:t>
        <w:br/>
        <w:t>文德元年(888)，割隶永平军节度使。大顺二年(891)，还隶西川节度使。</w:t>
        <w:br/>
        <w:t>1. 严道县(618—907)</w:t>
        <w:br/>
        <w:t>本隋临邛郡旧县，武德元年，隶雅州，为州治，并析置嘉良、阳启、大利、长</w:t>
        <w:br/>
        <w:t>松四县。</w:t>
        <w:br/>
        <w:t>六年，省嘉良、阳启、大利三县来属。天宝元年，隶卢山郡，为郡治。乾元</w:t>
        <w:br/>
        <w:t>元年，复隶雅州，为州治。</w:t>
        <w:br/>
        <w:t>附旧县1：长松县(618—623)</w:t>
        <w:br/>
        <w:t>武德元年，析严道县置长松②县，以地有长松为名，治长松城(今四川雅安</w:t>
        <w:br/>
        <w:t>市雨城区孔坪乡)③,隶雅州。六年，省入严道县。</w:t>
        <w:br/>
        <w:t>附旧县2：阳启县(618—623)</w:t>
        <w:br/>
        <w:t>武德元年，析严道县置阳启④县，治始阳镇(今四川天全县始阳镇)，取其</w:t>
        <w:br/>
        <w:t>意为县名，隶雅州。六年，省入严道县。</w:t>
        <w:br/>
        <w:t>①《州郡典》作“汉源”，误，今依《旧唐志》改正。</w:t>
        <w:br/>
        <w:t>②</w:t>
        <w:br/>
        <w:t>《新唐志》作“火利”，今依《旧唐志》、《太平寰宇记》。</w:t>
        <w:br/>
        <w:t>③《舆地纪胜》雅州景物：“长松，瓦屋山亦有之。”瓦屋山，在今雅安河上游，今孔坪乡乃控制雅安河</w:t>
        <w:br/>
        <w:t>上游之最大坝子，宜为置县之地。《历史地名》第432页定长松县于今邛崃市高何镇一根虫村，其</w:t>
        <w:br/>
        <w:t>地属邛州火井县，恐非。</w:t>
        <w:br/>
        <w:t>④《旧唐志》作“杨启”，今依《新唐志》、《太平寰宇记》，盖取“始阳”之意以为名。</w:t>
      </w:r>
    </w:p>
    <w:p>
      <w:r>
        <w:br w:type="page"/>
      </w:r>
    </w:p>
    <w:p>
      <w:r>
        <w:t>976 中国行政区划通史·唐代卷</w:t>
        <w:br/>
        <w:t>附旧县3：嘉良县(618—623)</w:t>
        <w:br/>
        <w:t>武德元年，析严道县置嘉良县，盖以地通嘉良夷为名，治和川镇(今天全县</w:t>
        <w:br/>
        <w:t>城城厢镇)①，隶雅州。六年，省入严道县。</w:t>
        <w:br/>
        <w:t>2. 荣经县(620—907)</w:t>
        <w:br/>
        <w:t>武德三年②，析长松县置荣经县，治荣经水口戍(今四川荥经县城严道</w:t>
        <w:br/>
        <w:t>镇)，故以为名③，隶雅州。六年，省长松县来属。天宝元年，隶卢山郡。乾元</w:t>
        <w:br/>
        <w:t>元年，复隶雅州。</w:t>
        <w:br/>
        <w:t>3. 卢山县(618—907)</w:t>
        <w:br/>
        <w:t>本隋临邛郡旧县，武德元年，隶雅州，并析置灵关县。六年，省灵关县来</w:t>
        <w:br/>
        <w:t>属。仪凤四年，析置大渡县。长安二年，省大渡县来属。天宝元年，隶卢山郡。</w:t>
        <w:br/>
        <w:t>乾元元年，复隶雅州。</w:t>
        <w:br/>
        <w:t>附旧县1：灵关县(618—623)</w:t>
        <w:br/>
        <w:t>武德元年，析卢山县置灵关县，治灵关镇(今四川宝兴县灵关镇)，故以为</w:t>
        <w:br/>
        <w:t>名，隶雅州。六年，省入卢山县。</w:t>
        <w:br/>
        <w:t>附旧县2：大利县(618—623)—大渡县(679—702)</w:t>
        <w:br/>
        <w:t>武德元年，析卢山县置大利④县，取吉意为名，治大利城(今芦山县清仁</w:t>
        <w:br/>
        <w:t>乡)⑤，隶雅州。三年，析置荣经县。六年，省入荣经县。仪凤四年⑥，析卢山县</w:t>
        <w:br/>
        <w:t>置大渡县，以大渡水为名，治故大渡口(今芦山县宝盛乡玉溪村)⑦，隶雅州。长</w:t>
        <w:br/>
        <w:t>安二年，省入卢山县。</w:t>
        <w:br/>
        <w:t>4. 名山县(618—907)</w:t>
        <w:br/>
        <w:t>本隋临邛郡旧县，武德元年，隶雅州，并析置蒙阳县。六年，省蒙阳县来</w:t>
        <w:br/>
        <w:t>属。贞观八年，析置百丈县。垂拱中，移治名山戍(今四川雅安市名山区蒙阳</w:t>
        <w:br/>
        <w:t>① 嘉良夷在今康定县北境，而《元和志》云和顺镇(即和川镇)当西山(今夹金山)谷口，故拟为嘉良县治。</w:t>
        <w:br/>
        <w:t>②</w:t>
        <w:br/>
        <w:t>《旧唐志》雅州序作“二年”，今依《元和志》、《旧唐志》荣经县、《新唐志》。</w:t>
        <w:br/>
        <w:t>③</w:t>
        <w:br/>
        <w:t>《太平寰宇记》雅州荣经县。</w:t>
        <w:br/>
        <w:t>④</w:t>
        <w:br/>
        <w:t>《新唐志》作“火利”，今依《旧唐志》、《太平寰宇记》。</w:t>
        <w:br/>
        <w:t>⑤</w:t>
        <w:br/>
        <w:t>《清一统志》卷306雅州府：“利慈废县，在芦山县西北……唐初雅州领大利县，疑即利慈故地。”按</w:t>
        <w:br/>
        <w:t>古无利慈县，利慈渚在今峨眉山市龙池，大利与利慈无关。然《历史地名》第118页亦以为大利县</w:t>
        <w:br/>
        <w:t>在今芦山县西北，今姑依之。</w:t>
        <w:br/>
        <w:t>⑥</w:t>
        <w:br/>
        <w:t>《新唐志》作“二年”，今依《旧唐志》、《太平寰宇记》。</w:t>
        <w:br/>
        <w:t>⑦《舆地纪胜》雅州古迹：“大渡县，在卢山县东北，迫近灵关。”《大明一统志》雅州：“大渡水，在芦山</w:t>
        <w:br/>
        <w:t>县北四十里，邛县、芦山往来必渡此水，故名大渡，东南流入南安县(今乐山市)。”可证其地在今芦</w:t>
        <w:br/>
        <w:t>山县宝盛乡玉溪村，考详郭声波《贵琼人的来源与迁徙初探》(载《西南民族学院学报》2001年第3</w:t>
        <w:br/>
        <w:t>期)。民国《芦山县志》古遗址条谓大渡废县在清源乡向阳坝，然其地不临大渡水，距县城亦仅数</w:t>
        <w:br/>
        <w:t>里，不合置县。或以为大渡县因大渡河为名，在今泸定或汉源县境(任乃强：《泸定考察记·唐大</w:t>
        <w:br/>
        <w:t>渡县考》，载《任乃强民族研究文集》)，乃是误以唐卢山县大渡水(今芦山河)为今大渡河也，不取。</w:t>
      </w:r>
    </w:p>
    <w:p>
      <w:r>
        <w:br w:type="page"/>
      </w:r>
    </w:p>
    <w:p>
      <w:r>
        <w:t>上编·第十四章 剑南道 977</w:t>
        <w:br/>
        <w:t>镇)①。天宝元年，隶卢山郡。乾元元年，复隶雅州。</w:t>
        <w:br/>
        <w:t>5. 蒙阳县(618—623)—百丈县(634—907)</w:t>
        <w:br/>
        <w:t>武德元年，析名山县置蒙阳②县，以县在蒙山之阳为名，治蒙阳城(今雅安</w:t>
        <w:br/>
        <w:t>市名山区百丈镇)，隶雅州。六年，省入名山县。贞观八年，析名山县置百丈</w:t>
        <w:br/>
        <w:t>县，治百丈镇(今名山区茅河乡古城)③，以为县名，隶雅州。天宝元年，隶卢山</w:t>
        <w:br/>
        <w:t>郡。乾元元年，复隶雅州。</w:t>
        <w:br/>
        <w:t>第八节 通化郡(茂州)都督府</w:t>
        <w:br/>
        <w:t>会州总管府(620—621)—南会州总管府(621—624)—南会州都督府</w:t>
        <w:br/>
        <w:t>(624—634)—茂州都督府(634—742)—通化郡都督府(742—756)—剑南西山</w:t>
        <w:br/>
        <w:t>防御使(766)</w:t>
        <w:br/>
        <w:t>武德三年(620)，以废益州总管府之会、翼、涂三州置会州总管府，隶西南</w:t>
        <w:br/>
        <w:t>道行台。四年，改会州为南会州，会州总管府改为南会州总管府。七年，改为</w:t>
        <w:br/>
        <w:t>南会州都督府，置维州。九年，隶益州大都督府。贞观元年，废维州。二年，属</w:t>
        <w:br/>
        <w:t>剑南道，降翼州为羁縻州，废涂州。四年，复升羁縻翼州为正州来属。八年，改南</w:t>
        <w:br/>
        <w:t>会州为茂州，南会州都督府改为茂州都督府，升羁縻西恭、西博、西封三州为笮、</w:t>
        <w:br/>
        <w:t>穹、炎三州并升羁縻向、维、涂、彻四州为正州来属④。九年，升羁縻冉州为正州</w:t>
        <w:br/>
        <w:t>来属。十三年，茂州都督府督茂、翼、向、维、笮、涂、穹、炎、彻、冉十州。</w:t>
        <w:br/>
        <w:t>永徽元年，降向、维、笮、涂、穹、炎、彻、冉八州为羁縻州⑤。麟德二年</w:t>
        <w:br/>
        <w:t>①《太平寰宇记》雅州名山县：“名山戍，唐垂拱中废戍为县。”</w:t>
        <w:br/>
        <w:t>②《新唐志》作“濛阳”，今依《旧唐志》、《太平寰宇记》。</w:t>
        <w:br/>
        <w:t>③《元和志》雅州百丈县:“西南至州八十六里。”《四川政区沿革与治地今释》第193页、《中国文物地</w:t>
        <w:br/>
        <w:t>图集·四川分册》下册第997页定于名山县(今为区)茅河乡古城，从之。</w:t>
        <w:br/>
        <w:t>④</w:t>
        <w:br/>
        <w:t>《旧唐志》：“茂州都督府，羁縻州十，维、翼两州后进为正州，相次为正者七，今附于都督之下。”按</w:t>
        <w:br/>
        <w:t>唐前期茂州都督府前后所领羁縻州唯翼、向、维、笮、涂、穹、炎、彻、冉九州，“十”当为“九”字之误。</w:t>
        <w:br/>
        <w:t>除维、翼二州外，“相次为正(即陆续升为正州)者”乃向、笮、涂、穹、炎、彻、冉七州。考贞观八年改</w:t>
        <w:br/>
        <w:t>南会州都督府为茂州都督府，并改西恭、西博、西封州为笮、穹、炎州，则升维州及向、笮、涂、穹、</w:t>
        <w:br/>
        <w:t>炎、彻六州为正州当在该年，唯《新唐志》载冉州“贞观八年更名，九年，第为冉州”，可知贞观九年</w:t>
        <w:br/>
        <w:t>并非冉州更名之年，而是升为正州之年，如此，乃合“相次为正”之意。</w:t>
        <w:br/>
        <w:t>⑤</w:t>
        <w:br/>
        <w:t>史志不载此事。按永徽二年，雅州都督府以内附特浪、辟惠等羌置三十二羁縻州；三年，罢郎州都</w:t>
        <w:br/>
        <w:t>督府，所领十余正州降为羁縻州，隶戎州都督府；四年，辖有大量羁縻州之松州都督府自陇右道割</w:t>
        <w:br/>
        <w:t>隶剑南道；六年，巂州都督府平定剑山羌乱，增置十余羁縻州。上述都督府皆属剑南道，于永徽年</w:t>
        <w:br/>
        <w:t>间大量增置或降正州为羁縻州，显示此间唐朝在剑南道有扩大羁縻地区之举措，因此推知茂州都</w:t>
        <w:br/>
        <w:t>督府之正州，亦当于此间降为羁縻州。今拟与永徽元年省维州盐溪县同时。</w:t>
      </w:r>
    </w:p>
    <w:p>
      <w:r>
        <w:br w:type="page"/>
      </w:r>
    </w:p>
    <w:p>
      <w:r>
        <w:t>978 中国行政区划通史·唐代卷</w:t>
        <w:br/>
        <w:t>(665)，升羁縻维州为正州。咸亨元年(670)，割翼州置翼州都督府。仪凤二年</w:t>
        <w:br/>
        <w:t>(677)，降维州为羁縻州。垂拱三年(687)，又升羁縻维州为正州。</w:t>
        <w:br/>
        <w:t>武周长安四年(704)，茂州都督府督茂、维二州及羁縻州若干。</w:t>
        <w:br/>
        <w:t>唐开元二十八年(740)，置奉州。</w:t>
        <w:br/>
        <w:t>天宝元年(742)，改茂州为通化郡，维州为维川郡，奉州为云山郡，改茂州</w:t>
        <w:br/>
        <w:t>都督府为通化郡都督府，置静戎郡。八载，改云山郡为天保郡。十三载，通化</w:t>
        <w:br/>
        <w:t>郡都督府督通化、维川、天保、静戎四郡。至德元载(756)，通化、维川、天保、静</w:t>
        <w:br/>
        <w:t>戎四郡隶剑南道节度使，都督府只领羁縻州。</w:t>
        <w:br/>
        <w:t>大历元年(766)，割西川节度使茂、翼、汉、彭、行维、行真六州隶剑南西</w:t>
        <w:br/>
        <w:t>山防御使，治茂州。是年，罢镇，茂、翼、汉、彭、行维、行真六州还隶西川节</w:t>
        <w:br/>
        <w:t>度使。</w:t>
        <w:br/>
        <w:t>(一)通化郡(茂州)</w:t>
        <w:br/>
        <w:t>会州(618—621)—南会州(621—634)—茂州(634—742)—通化郡(742—</w:t>
        <w:br/>
        <w:t>758)—茂州(758—907)</w:t>
        <w:br/>
        <w:t>通化郡，本隋汶山郡，领汶山、汶川、通化、左封、交川、翼针、翼水、</w:t>
        <w:br/>
        <w:t>北川八县①。唐武德元年，改为会州，以隋旧州为名，治汶山县。是年，割左</w:t>
        <w:br/>
        <w:t>封、翼针、翼水三县隶翼州，交川县隶松州。三年，置会州总管府。四年，改为</w:t>
        <w:br/>
        <w:t>南会州，隶南会州总管府。七年，隶南会州都督府。贞观八年，改为茂州，以滋</w:t>
        <w:br/>
        <w:t>茂山②为名，隶茂州都督府，置石泉县。十三年，茂州领汶山、北川、汶川、通</w:t>
        <w:br/>
        <w:t>化、石泉五县，治汶山县。</w:t>
        <w:br/>
        <w:t>永徽二年(651)，省北川县。</w:t>
        <w:br/>
        <w:t>武周长安四年，茂州领汶山、汶川、通化、石泉四县，治汶山县。</w:t>
        <w:br/>
        <w:t>天宝元年，改为通化郡，以通化县为名，隶通化郡都督府。十三载，通</w:t>
        <w:br/>
        <w:t>化郡领汶山、汶川、通化、石泉四县，治汶山县。至德元载，隶剑南道节</w:t>
        <w:br/>
        <w:t>度使。</w:t>
        <w:br/>
        <w:t>①《隋志》汶山郡有平康、通轨、江源三县，共十一县。按此三县皆于唐贞观后复置，分属松、翼、崛三</w:t>
        <w:br/>
        <w:t>州，则知隋末已废，今删。“北川”，《旧唐志》误作“北山”。</w:t>
        <w:br/>
        <w:t>②</w:t>
        <w:br/>
        <w:t>《元和志》作“茂滋山”，《旧唐志》作“茂湿山”，按《舆地纪胜》永康军引李膺《益州记》云：“玉女房西</w:t>
        <w:br/>
        <w:t>五里有白沙溪，源出灌口，俗号滋茂池。”茂滋、滋茂，必有一误。考滋茂池唐宋时人别作“慈母池”</w:t>
        <w:br/>
        <w:t>(《蜀中广记·名胜记》茂州)，则作“滋茂”是。详参郭声波：《论岷山得名与羌、夷的关系》(载《民</w:t>
        <w:br/>
        <w:t>族研究》1996年第3期）。</w:t>
      </w:r>
    </w:p>
    <w:p>
      <w:r>
        <w:br w:type="page"/>
      </w:r>
    </w:p>
    <w:p>
      <w:r>
        <w:t>上编·第十四章 剑南道 979</w:t>
        <w:br/>
        <w:t>乾元元年，复为茂州。后上元二年，隶西川节度使。广德元年(763)，置行</w:t>
        <w:br/>
        <w:t>维、行真二州。二年，隶东西川节度使。大历元年，隶剑南西山防御使，为使</w:t>
        <w:br/>
        <w:t>治。是年，罢镇，还隶西川节度使。五年，置行霸州。贞元十年(794)，置行松</w:t>
        <w:br/>
        <w:t>州。元和十五年(820)，茂州领县一如天宝十三载。</w:t>
        <w:br/>
        <w:t>大中三年(849)，割通化县隶维州。咸通十四年(873)，茂州领汶山、石泉、</w:t>
        <w:br/>
        <w:t>汶川三县，治汶山县。</w:t>
        <w:br/>
        <w:t>文德元年(888)，割隶威戎军节度使。景福元年(892)，隶龙剑节度使。</w:t>
        <w:br/>
        <w:t>1. 汶山县(618—907)</w:t>
        <w:br/>
        <w:t>本隋汶山郡旧县，武德元年，隶会州。四年，隶南会州。贞观八年，隶茂</w:t>
        <w:br/>
        <w:t>州，均为州治。天宝元年，隶通化郡，为郡治。乾元元年，复隶茂州，为州治。</w:t>
        <w:br/>
        <w:t>广德元年，置行真州及行真符县于此。贞元十年，置行松州及行嘉诚县</w:t>
        <w:br/>
        <w:t>于此。</w:t>
        <w:br/>
        <w:t>附新县1：行真符县(763—821)</w:t>
        <w:br/>
        <w:t>广德元年，置行真符县于茂州汶山县境(今四川茂县渭门乡)①，为行真州</w:t>
        <w:br/>
        <w:t>治。长庆元年，省入羁縻真州。</w:t>
        <w:br/>
        <w:t>附新县2：行嘉诚县(794—821)</w:t>
        <w:br/>
        <w:t>贞元十年，置行嘉诚县于茂州汶山县境(今茂县黑虎乡矮子关)②，为行松</w:t>
        <w:br/>
        <w:t>州治。长庆元年，省入羁縻松州。</w:t>
        <w:br/>
        <w:t>2. 汶川县(618—907)</w:t>
        <w:br/>
        <w:t>本隋汶山郡旧县，武德元年，隶会州。四年，隶南会州。贞观二年，以废涂</w:t>
        <w:br/>
        <w:t>州临涂、端源、婆览三县省入。五年，析置羁縻端源、临涂、悉邻三县，割隶羁縻</w:t>
        <w:br/>
        <w:t>涂州。八年，隶茂州。天宝元年，隶通化郡。乾元元年，复隶茂州。广德元年，</w:t>
        <w:br/>
        <w:t>置行维州及行薛城县于此。</w:t>
        <w:br/>
        <w:t>附新县：行薛城县(763—821)</w:t>
        <w:br/>
        <w:t>广德元年，置行薛城县于茂州汶川县境(今四川汶川县龙溪乡)③，为行维</w:t>
        <w:br/>
        <w:t>①《新唐志》云曾为行州，按真州治今茂县赤不苏区，为“直州”音讹，唐中叶未曾移治，且其境为行悉</w:t>
        <w:br/>
        <w:t>州治(今维城乡)，可知仍为唐有，则疑《新唐志》误以唐末降为羁縻州为置行州也。《武经总要》前</w:t>
        <w:br/>
        <w:t>集卷19云，羁縻直州(按即真州，避仁宗嫌名改)去茂州三十里，合今13公路公里，则推知其地望</w:t>
        <w:br/>
        <w:t>当在今茂县渭门乡一带。</w:t>
        <w:br/>
        <w:t>②</w:t>
        <w:br/>
        <w:t>《旧唐书》卷197《南蛮传》：“其年(贞元九年)，西山、松州生羌等二万余户相继内附。”《新唐志》松</w:t>
        <w:br/>
        <w:t>州云广德后松州曾为行州，当指此事。《武经总要》记羁縻松州地望：“去茂州七十里。”合今30公</w:t>
        <w:br/>
        <w:t>里。今茂县西北黑虎乡有松溪，疑即羁縻松州治所。</w:t>
        <w:br/>
        <w:t>③ 郭声波：《“岷江西山九州”考》，《中国历史地理论丛》1998年第2期。</w:t>
      </w:r>
    </w:p>
    <w:p>
      <w:r>
        <w:br w:type="page"/>
      </w:r>
    </w:p>
    <w:p>
      <w:r>
        <w:t>980 中国行政区划通史·唐代卷</w:t>
        <w:br/>
        <w:t>州治。长庆元年，省入羁縻维州。</w:t>
        <w:br/>
        <w:t>3. 通化县(618—907)</w:t>
        <w:br/>
        <w:t>本隋汶山郡旧县，武德元年，隶会州。四年，隶南会州。贞观八年，隶茂</w:t>
        <w:br/>
        <w:t>州。天宝元年，隶通化郡。乾元元年，复隶茂州。大历五年，置行霸州于此。</w:t>
        <w:br/>
        <w:t>大中三年，割隶维州①。</w:t>
        <w:br/>
        <w:t>附新县：行归化县(770—805)—归化县(805—元和中)</w:t>
        <w:br/>
        <w:t>大历五年，置行归化县于茂州通化县境(今四川理县桃坪乡)②,为行霸州</w:t>
        <w:br/>
        <w:t>治。永贞元年(805)，州废，改为归化县，隶古州。元和中，州废，改为羁縻霸州。</w:t>
        <w:br/>
        <w:t>4. 石泉县(634—907)</w:t>
        <w:br/>
        <w:t>贞观八年，析北川县置石泉县，以石泉坝为名，治石泉城(今四川北川县禹</w:t>
        <w:br/>
        <w:t>里镇)③，隶茂州。永徽二年，省北川县来属。天宝元年，隶通化郡。乾元元</w:t>
        <w:br/>
        <w:t>年，复隶茂州。</w:t>
        <w:br/>
        <w:t>附旧县：北川县(618—651)</w:t>
        <w:br/>
        <w:t>本隋汶山郡旧县，武德元年，隶会州。四年，隶南会州。贞观八年，析置石</w:t>
        <w:br/>
        <w:t>泉县，隶茂州。永徽二年，省入石泉县。</w:t>
        <w:br/>
        <w:t>附旧州：向州(634—650）</w:t>
        <w:br/>
        <w:t>贞观八年，升羁縻向州为向州，羁縻贝左、向贰二县为贝左、向贰二县，治</w:t>
        <w:br/>
        <w:t>贝左县，隶茂州都督府。十三年，向州领县如故。</w:t>
        <w:br/>
        <w:t>永徽元年，复降向州为羁縻向州，二县为羁縻县。</w:t>
        <w:br/>
        <w:t>附旧县1：贝左县(634—650)</w:t>
        <w:br/>
        <w:t>本羁縻向州贝左县，贞观八年，升为正县，仍治贝左城(今茂县永和乡北牧</w:t>
        <w:br/>
        <w:t>场)④，隶向州。永徽元年，复降为羁縻县。</w:t>
        <w:br/>
        <w:t>附旧县2：向贰县(634—650)</w:t>
        <w:br/>
        <w:t>本羁縻向州向贰县，贞观八年，升为正县，仍治向贰城(今北川县白什</w:t>
        <w:br/>
        <w:t>①《舆地纪胜》卷148《威州》通化县。</w:t>
        <w:br/>
        <w:t>②《元丰志》云：“茂州西南至羁縻霸州一百五十里。”约合今64公里；《舆地广记》又云：“威州通化县，</w:t>
        <w:br/>
        <w:t>在保、霸二州之间。”曹学佺《蜀中广记》卷32引《四夷考》云：坝州堡附近有龙溪诸寨。按曰：即</w:t>
        <w:br/>
        <w:t>保、霸蛮也。常明等《四川通志》卷57引《旧志》亦曰：“威州西北二十里有霸州堡，设仓置戍。”则唐</w:t>
        <w:br/>
        <w:t>末宋初霸州在通化县东，今理县桃坪乡(距茂县64公里，距威州旧治凤坪9公里)。</w:t>
        <w:br/>
        <w:t>《元和志》茂州石泉县：“西至州一百二十里。”《舆地纪胜》石泉军：“石泉坝，在军北九十余里。”今</w:t>
        <w:br/>
        <w:t>北川县禹里镇旧名石泉铺、治城。</w:t>
        <w:br/>
        <w:t>④郭声波：《“岷江西山九州”考》，《中国历史地理论丛》1998年第2期。</w:t>
      </w:r>
    </w:p>
    <w:p>
      <w:r>
        <w:br w:type="page"/>
      </w:r>
    </w:p>
    <w:p>
      <w:r>
        <w:t>上编·第十四章 剑南道 981</w:t>
        <w:br/>
        <w:t>乡)①，隶向州。永徽元年，复降为羁縻县。</w:t>
        <w:br/>
        <w:t>附旧新州：涂州(618—628,634—650)—乾州(768—907)</w:t>
        <w:br/>
        <w:t>武德元年，临涂羌归附，置涂州，并置临涂、端源、婆览三县，治临涂县，取</w:t>
        <w:br/>
        <w:t>其末字名州，隶益州总管府。三年，隶会州总管府。四年，隶南会州总管府。</w:t>
        <w:br/>
        <w:t>七年，隶南会州都督府。贞观二年，州废，临涂、端源、婆览三县省入茂州汶川</w:t>
        <w:br/>
        <w:t>县。八年，复升羁縻涂州为涂州，升羁縻端源、临涂二县为端源、临涂二县，治</w:t>
        <w:br/>
        <w:t>端源县，隶茂州都督府。十三年，涂州领县如故。</w:t>
        <w:br/>
        <w:t>永徽元年，复降涂州为羁縻涂州，二县为羁縻县。</w:t>
        <w:br/>
        <w:t>大历三年正月，收复西山故地，置乾州，并置招武、宁远二县，治招武县，隶</w:t>
        <w:br/>
        <w:t>西川节度使。元和十五年，乾州领县一如大历三年。</w:t>
        <w:br/>
        <w:t>咸通十四年，乾州领县不变。</w:t>
        <w:br/>
        <w:t>附旧县：临涂县(618—628，634—650)</w:t>
        <w:br/>
        <w:t>武德元年，以西山羌部落置临涂县，治临涂城(今汶川县绵虒镇戴家</w:t>
        <w:br/>
        <w:t>湾)②，隶涂州，为州治。贞观二年，省入茂州汶川县。八年，升羁縻涂州临涂</w:t>
        <w:br/>
        <w:t>县为正县，仍隶涂州。永徽元年，复降为羁縻县。</w:t>
        <w:br/>
        <w:t>附旧新县1：婆览县(618—628)—招武县(768—907)</w:t>
        <w:br/>
        <w:t>武德元年，以西山羌部落置婆览县，盖取羌语音为名，治婆览城(今汶川县</w:t>
        <w:br/>
        <w:t>耿达镇)③，隶涂州。贞观二年，省入茂州汶川县。大历三年，以临涂羌故地置</w:t>
        <w:br/>
        <w:t>招武县，取安边之意为名，治故婆览城④，隶乾州，为州治。</w:t>
        <w:br/>
        <w:t>附旧新县2：端源县(618—628,634—650)—宁远县(768—907)</w:t>
        <w:br/>
        <w:t>武德元年，以西山羌部落置端源县，治端源戍(今汶川县卧龙镇卧龙</w:t>
        <w:br/>
        <w:t>关)⑤，故以为名，隶涂州。贞观二年，省入茂州汶川县。八年，升羁縻涂州端</w:t>
        <w:br/>
        <w:t>县为正县，仍隶涂州，为州治。永徽元年，复降为羁縻县。大历三年，以临涂羌</w:t>
        <w:br/>
        <w:t>故地置宁远县，取安边之意为名，仍治端源戍，隶乾州。</w:t>
        <w:br/>
        <w:t>①③据地理形势推定。</w:t>
        <w:br/>
        <w:t>② 郭声波《“岷江西山九州”考》原定于汶川县草坡乡老房子(今属绵虒镇)，今修订于近旁地势较缓、</w:t>
        <w:br/>
        <w:t>人烟较多之戴家湾。</w:t>
        <w:br/>
        <w:t>④</w:t>
        <w:br/>
        <w:t>《武经总要》前集卷19载：乾州“去(茂)州三百里”。按宋时茂州北三百里之松州路、西北三百里</w:t>
        <w:br/>
        <w:t>之恭州路、西南三百里之保州路俱沦为吐蕃境，而南路三百里(合今128公路公里)处(今汶川县白</w:t>
        <w:br/>
        <w:t>石乡)，又为羁縻翼州新址，故推测乾州在今汶川县耿达镇一带，即故涂州婆览县地。涂州广德年</w:t>
        <w:br/>
        <w:t>间因吐蕃入侵已内徙茂州境，大历年间之所以开西山置乾州，大概是企图以此团结残留之临涂</w:t>
        <w:br/>
        <w:t>羌，防止吐蕃重新入寇。</w:t>
        <w:br/>
        <w:t>⑤郭声波：《“岷江西山九州”考》，《中国历史地理论丛》1998年第2期。</w:t>
      </w:r>
    </w:p>
    <w:p>
      <w:r>
        <w:br w:type="page"/>
      </w:r>
    </w:p>
    <w:p>
      <w:r>
        <w:t>982 中国行政区划通史·唐代卷</w:t>
        <w:br/>
        <w:t>附新州一：行真州(763—821)</w:t>
        <w:br/>
        <w:t>广德元年，置行真州及行真符县于茂州汶山县境，隶西川节度使。二年，</w:t>
        <w:br/>
        <w:t>隶东西川节度使。大历元年，隶剑南西川防御使。是年，还隶西川节度使。元</w:t>
        <w:br/>
        <w:t>和十五年，行真州领行真符一县。</w:t>
        <w:br/>
        <w:t>长庆元年，降为羁縻真州，省行真符县。</w:t>
        <w:br/>
        <w:t>附新州二：行松州(794—821)</w:t>
        <w:br/>
        <w:t>贞元十年，松州羌黏信、龙诺部落内附，置行松州及行嘉诚县于茂州汶山</w:t>
        <w:br/>
        <w:t>县境，隶西川节度使。元和十五年，行松州领县一如贞元十年。</w:t>
        <w:br/>
        <w:t>长庆元年，降为羁縻松州，省行嘉诚县。</w:t>
        <w:br/>
        <w:t>附新州三：行维州(763—821)</w:t>
        <w:br/>
        <w:t>广德元年，置行维州及行薛城县于茂州汶川县境，隶西川节度使。二年，</w:t>
        <w:br/>
        <w:t>隶东西川节度使。大历元年，隶剑南西山防御使。是年，还隶西川节度使。元</w:t>
        <w:br/>
        <w:t>和十五年，行维州领行薛城一县。</w:t>
        <w:br/>
        <w:t>长庆元年①，州废，省行薛城县。</w:t>
        <w:br/>
        <w:t>附新州四：行霸州(770—805)</w:t>
        <w:br/>
        <w:t>大历五年，置行霸州及行归化县于茂州通化县境，隶西川节度使。永贞元</w:t>
        <w:br/>
        <w:t>年，州废，行归化县隶古州，改为归化县。</w:t>
        <w:br/>
        <w:t>（二）维川郡(维州)</w:t>
        <w:br/>
        <w:t>维州(624—627,634—650,665—677,687—742)—维川郡(742—758)—</w:t>
        <w:br/>
        <w:t>维州(758—763,831,849—907)</w:t>
        <w:br/>
        <w:t>武德七年②，白苟羌降附，置维州，以姜维山为名，并置金川、定廉二县，治</w:t>
        <w:br/>
        <w:t>金川县，隶茂州都督府。贞观元年，羌叛，州县俱废。二年③，复以内附小左封</w:t>
        <w:br/>
        <w:t>①史地不载行维州罢废时间。按长庆元年唐蕃定界，故维州地归吐蕃，则行维州之废，当在是年，因补。</w:t>
        <w:br/>
        <w:t>②</w:t>
        <w:br/>
        <w:t>《元和志》维州序作“四年”，《州郡典》、《旧唐志》维州序作“元年”，今依《元和志》、《旧唐志》薛城</w:t>
        <w:br/>
        <w:t>县、定廉县，《唐会要》卷71、《太平寰宇记》维州、保州，《新唐志》、《资治通鉴》武德七年。考详郭声</w:t>
        <w:br/>
        <w:t>波《“岷江西山九州”考》。</w:t>
        <w:br/>
        <w:t>③</w:t>
        <w:br/>
        <w:t>《旧唐志》薛城县、《太平寰宇记》保宁县作“三年”，今依《旧唐志》、《太平寰宇记》维州序及《新</w:t>
        <w:br/>
        <w:t>唐志》。</w:t>
      </w:r>
    </w:p>
    <w:p>
      <w:r>
        <w:br w:type="page"/>
      </w:r>
    </w:p>
    <w:p>
      <w:r>
        <w:t>上编·第十四章剑南道983</w:t>
        <w:br/>
        <w:t>羌置维州，为羁縻州。八年，升羁縻维州为维州，羁縻薛城、盐溪、定廉三县为</w:t>
        <w:br/>
        <w:t>薛城、盐溪、定廉三县。贞观十三年，维州领县如故。</w:t>
        <w:br/>
        <w:t>永徽元年，仍降维州为羁縻维州，薛城、定廉二县为羁縻县，省盐溪县。</w:t>
        <w:br/>
        <w:t>麟德二年，复升羁縻维州为正州，所领薛城、定廉二羁縻县并升为正县，仍</w:t>
        <w:br/>
        <w:t>治薛城县。咸亨二年，置小封县。仪凤二年，复降为羁縻维州，所领三县降为</w:t>
        <w:br/>
        <w:t>羁縻县。垂拱三年，又升为正州、正县。</w:t>
        <w:br/>
        <w:t>武周长安四年，维州领薛城、小封、定廉三县，治薛城县。</w:t>
        <w:br/>
        <w:t>唐开元二十八年，置归化县①，割定廉县隶奉州。</w:t>
        <w:br/>
        <w:t>天宝元年，改为维川郡，以姜维川为名，隶通化郡都督府，割归化县隶静戎</w:t>
        <w:br/>
        <w:t>郡。十三载，维川郡领薛城、小封二县，治薛城县。至德元载，隶剑南道节度使。</w:t>
        <w:br/>
        <w:t>乾元元年，复为维州。后上元二年，隶西川节度使。广德元年，没于吐蕃。</w:t>
        <w:br/>
        <w:t>大历五年，置行保州于维州故境。</w:t>
        <w:br/>
        <w:t>大和五年(831)，吐蕃维州首领以州归唐，隶西川节度使。是年，弃还吐</w:t>
        <w:br/>
        <w:t>蕃。大中三年，维州首领复以州内附，仍隶西川节度使，割茂州通化县来属。</w:t>
        <w:br/>
        <w:t>咸通十四年，维州领薛城、通化二县②。</w:t>
        <w:br/>
        <w:t>1.金川县（624—627)—薛城县（634—650，665—677，687—763，831，</w:t>
        <w:br/>
        <w:t>849907)</w:t>
        <w:br/>
        <w:t>武德七年，白苟羌归附，置金川县，以隋旧县为名，治姜维城(今四川理县城</w:t>
        <w:br/>
        <w:t>杂谷脑镇)③，隶维州，为州治。贞观元年，羌叛，州县俱废。八年，升羁縻维州薛</w:t>
        <w:br/>
        <w:t>城县为正县，仍治薛城戍(今理县甘堡乡)④，隶维州，为州治。永徽元年，复降为</w:t>
        <w:br/>
        <w:t>羁縻县。麟德二年，又升羁縻薛城县为正县，隶维州，为州治。仪凤二年，再降为</w:t>
        <w:br/>
        <w:t>羁縻县。垂拱三年，复为正县，仍为维州治。天宝元年，隶维川郡，为郡治。乾元</w:t>
        <w:br/>
        <w:t>元年，复隶维州，为州治。广德元年，归吐蕃，号无忧城。大和五年，归唐，复置薛</w:t>
        <w:br/>
        <w:t>城县，为维州治。是年，弃之。大中三年，复内附，仍置薛城县，为维州治。</w:t>
        <w:br/>
        <w:t>附旧县：盐溪县(634—650)</w:t>
        <w:br/>
        <w:t>本羁縻维州盐溪县，贞观八年，升为正县，仍治盐溪村(今理县朴头乡一颗</w:t>
        <w:br/>
        <w:t>①《新唐志》维州维川郡有归化县，不载何时置。按《旧唐志》、《州郡典》、《元和志》皆不载此县，而天</w:t>
        <w:br/>
        <w:t>宝元年后，归化县隶霸州，则推知归化县置于天宝元年以前，当与割定廉县置奉州同时，故补。</w:t>
        <w:br/>
        <w:t>②</w:t>
        <w:br/>
        <w:t>《新唐志》维州有归化县。按归化县天宝元年已割隶静戎郡(霸州)，此当衍。</w:t>
        <w:br/>
        <w:t>③</w:t>
        <w:br/>
        <w:t>郭声波：《“岷江西山九州”考》，《中国历史地理论丛》1998年第2期。《中国文物地图集·四川分</w:t>
        <w:br/>
        <w:t>册》下册第1059页以为是吐蕃之“无忧城”，恐非。</w:t>
        <w:br/>
        <w:t>④郭声波：《“岷江西山九州”考》，《中国历史地理论丛》1998年第2期。</w:t>
      </w:r>
    </w:p>
    <w:p>
      <w:r>
        <w:br w:type="page"/>
      </w:r>
    </w:p>
    <w:p>
      <w:r>
        <w:t>984 中国行政区划通史·唐代卷</w:t>
        <w:br/>
        <w:t>印村)①，隶维州。永徽元年，省入羁縻定廉县。</w:t>
        <w:br/>
        <w:t>2. 小封县(671—677,687—763)—行云山县(770—805)—云山县(805—</w:t>
        <w:br/>
        <w:t>元和中）</w:t>
        <w:br/>
        <w:t>咸亨二年，维州刺史董弄招慰小左封羌置小封县，治小封城(今理县薛城</w:t>
        <w:br/>
        <w:t>镇)②，隶维州。仪凤二年，降小封县为羁縻县。垂拱三年，复为正县，仍隶维</w:t>
        <w:br/>
        <w:t>州。天宝元年，隶维川郡。乾元元年，复隶维州。广德元年，没于吐蕃。大历</w:t>
        <w:br/>
        <w:t>五年，置行保州行云山县于故维州小封城。永贞元年，改为云山县，隶古州，为</w:t>
        <w:br/>
        <w:t>州治。元和中，省入羁縻保州。</w:t>
        <w:br/>
        <w:t>附旧州一：笮州(634—650)</w:t>
        <w:br/>
        <w:t>贞观八年，升羁縻西恭州为笮州，羁縻遂都、亭劝、北思三县为遂都、亭劝、</w:t>
        <w:br/>
        <w:t>北思三县，治遂都县，隶茂州都督府。十三年，笮州领县如故。</w:t>
        <w:br/>
        <w:t>永徽元年，复降笮州为羁縻笮州，三县为羁縻县。</w:t>
        <w:br/>
        <w:t>附旧州二：穹州(634—650)</w:t>
        <w:br/>
        <w:t>贞观八年，升羁縻西博州为穹州，羁縻小川、彻当、璧川、当博、恭耳五县为</w:t>
        <w:br/>
        <w:t>小川、彻当、璧川、当博、恭耳五县，治小川县，隶茂州都督府。十三年，穹州领</w:t>
        <w:br/>
        <w:t>县如故。</w:t>
        <w:br/>
        <w:t>永徽元年，复降穹州为羁縻穹州，五县为羁縻县。</w:t>
        <w:br/>
        <w:t>附旧县1：小川县(634—650)</w:t>
        <w:br/>
        <w:t>本羁縻西博州小川县，贞观八年，升为正县，仍治小川城(今小金县四姑娘</w:t>
        <w:br/>
        <w:t>山镇)③，隶穹州。永徽元年，复降为羁縻县。</w:t>
        <w:br/>
        <w:t>附旧县2：当博县(634—650)</w:t>
        <w:br/>
        <w:t>本羁縻西博州当博县，贞观八年，升为正县，仍治当博城(今小金县四姑娘</w:t>
        <w:br/>
        <w:t>山镇双桥村)④，隶穹州。永徽元年，复降为羁縻县。</w:t>
        <w:br/>
        <w:t>附旧县3：彻当县(634—650)</w:t>
        <w:br/>
        <w:t>本羁縻西博州彻当县，贞观八年，升为正县，仍治彻当城(今小金县达维乡</w:t>
        <w:br/>
        <w:t>①郭声波：《“岷江西山九州”考》，《中国历史地理论丛》1998年第2期。</w:t>
        <w:br/>
        <w:t>②</w:t>
        <w:br/>
        <w:t>《新唐志》通化县：“本小封，咸亨二年以生羌户于故金川县地置，后更名。”按通化县大中三年前一</w:t>
        <w:br/>
        <w:t>直属茂州，未曾更名。故金川县地即薛城县地，与通化县无涉。时薛城县北孟董沟流域境土犹</w:t>
        <w:br/>
        <w:t>广，当置一县，故今拟小封县于此。</w:t>
        <w:br/>
        <w:t>③郭声波：《“岷江西山九州”考》，《中国历史地理论丛》1998年第2期。四姑娘山镇旧名日隆镇。</w:t>
        <w:br/>
        <w:t>④“当博”，地当莫博大岭(今邛崃山脉)要道之谓也，故今定于小金县四姑娘山镇双桥村。</w:t>
      </w:r>
    </w:p>
    <w:p>
      <w:r>
        <w:br w:type="page"/>
      </w:r>
    </w:p>
    <w:p>
      <w:r>
        <w:t>上编·第十四章 剑南道 985</w:t>
        <w:br/>
        <w:t>滴水村)①，隶穹州。永徽元年，复降为羁縻县。</w:t>
        <w:br/>
        <w:t>附旧县4：璧川县(634—650)</w:t>
        <w:br/>
        <w:t>本羁縻西博州璧川县，贞观八年，升为正县，仍治璧川城(今小金县达维</w:t>
        <w:br/>
        <w:t>乡)②，隶穹州。永徽元年，复降为羁縻县。</w:t>
        <w:br/>
        <w:t>附旧县5：恭耳县(634—650)</w:t>
        <w:br/>
        <w:t>本羁縻西博州恭耳县，贞观八年，升为正县，仍治恭耳城(今小金县日尔</w:t>
        <w:br/>
        <w:t>乡)③，隶穹州。永徽元年，复降为羁縻县。</w:t>
        <w:br/>
        <w:t>附旧州三：炎州(634—650)</w:t>
        <w:br/>
        <w:t>贞观八年，升羁縻西封州为炎州，羁縻大封、义川、慕川三县为大封、义川、</w:t>
        <w:br/>
        <w:t>慕川三县，治大封县，隶茂州都督府。十三年，炎州领县如故。</w:t>
        <w:br/>
        <w:t>永徽元年，复降炎州为羁縻炎州，三县为羁縻县。</w:t>
        <w:br/>
        <w:t>附旧县1：大封县(634—650)</w:t>
        <w:br/>
        <w:t>本羁縻西封州大封县，贞观八年，升为正县，仍治大封城(今小金县沃日</w:t>
        <w:br/>
        <w:t>乡)④，隶炎州。永徽元年，复降为羁縻县。</w:t>
        <w:br/>
        <w:t>附旧县2：义川县(634—650)</w:t>
        <w:br/>
        <w:t>本羁縻西封州义川县，贞观八年，升为正县，仍治义川城(今小金县双柏</w:t>
        <w:br/>
        <w:t>乡)⑤，隶炎州。永徽元年，复降为羁縻县。</w:t>
        <w:br/>
        <w:t>附旧县3：慕川县(634—650)</w:t>
        <w:br/>
        <w:t>本羁縻西封州慕川县，贞观八年，升为正县，仍治慕川城(今小金县木坡</w:t>
        <w:br/>
        <w:t>乡)⑥，隶炎州。永徽元年，复降为羁縻县。</w:t>
        <w:br/>
        <w:t>附旧州四：彻州(634—650)</w:t>
        <w:br/>
        <w:t>贞观八年，升羁縻彻州为彻州，羁縻文彻、俄耳、文进三县为文彻、俄耳、文</w:t>
        <w:br/>
        <w:t>进三县，治文彻县，隶茂州都督府。十三年，彻州领县如故。</w:t>
        <w:br/>
        <w:t>永徽元年，复降彻州为羁縻彻州，三县为羁縻县。</w:t>
        <w:br/>
        <w:t>附旧县1：文彻县(634—650)</w:t>
        <w:br/>
        <w:t>本羁縻彻州文彻县，贞观八年，升为正县，仍治文彻城(今小金县城美兴</w:t>
        <w:br/>
        <w:t>镇)⑦，隶彻州。永徽元年，复降为羁縻县。</w:t>
        <w:br/>
        <w:t>①②③⑤⑥依地理形势推定。</w:t>
        <w:br/>
        <w:t>④郭声波：《“岷江西山九州”考》。</w:t>
        <w:br/>
        <w:t>⑦郭声波：《“岷江西山九州”考》，《中国历史地理论丛》1998年第2期。</w:t>
      </w:r>
    </w:p>
    <w:p>
      <w:r>
        <w:br w:type="page"/>
      </w:r>
    </w:p>
    <w:p>
      <w:r>
        <w:t>986 中国行政区划通史·唐代卷</w:t>
        <w:br/>
        <w:t>附旧县2：俄耳县(634—650)</w:t>
        <w:br/>
        <w:t>本羁縻彻州俄耳县，贞观八年，升为正县，仍治俄耳城(今小金县美沃</w:t>
        <w:br/>
        <w:t>乡)①，隶彻州。永徽元年，复降为羁縻县。</w:t>
        <w:br/>
        <w:t>附旧县3：文进县(634—650)</w:t>
        <w:br/>
        <w:t>本羁縻彻州文进县，贞观八年，升为正县，仍治文进城(今小金县宅垄</w:t>
        <w:br/>
        <w:t>乡)②，隶彻州。永徽元年，复降为羁縻县。</w:t>
        <w:br/>
        <w:t>附旧州五：冉州(635—650)</w:t>
        <w:br/>
        <w:t>贞观九年，升羁縻冉州为冉州，羁縻冉山、磨山、玉溪、金水四县为冉山、磨</w:t>
        <w:br/>
        <w:t>山、玉溪、金水四县，治冉山县，隶茂州都督府。十三年，冉州领县如故。</w:t>
        <w:br/>
        <w:t>永徽元年，复降冉州为羁縻冉州，四县为羁縻县。</w:t>
        <w:br/>
        <w:t>附旧县1：冉山县(635—650)</w:t>
        <w:br/>
        <w:t>本羁縻冉州冉山县，贞观九年，升为正县，仍治冉山城(今小金县木城</w:t>
        <w:br/>
        <w:t>村)③，隶冉州。永徽元年，复降为羁縻县。</w:t>
        <w:br/>
        <w:t>附旧县2：磨山县(635—650)</w:t>
        <w:br/>
        <w:t>本羁縻冉州磨山县，贞观九年，升为正县，仍治磨山城(今小金县两河口</w:t>
        <w:br/>
        <w:t>镇)④，隶冉州。永徽元年，复降为羁縻县。</w:t>
        <w:br/>
        <w:t>附旧县3：玉溪县(635—650)</w:t>
        <w:br/>
        <w:t>本羁縻冉州玉溪县，贞观九年，升为正县，仍治玉溪城(今小金县两河口镇</w:t>
        <w:br/>
        <w:t>油房村)⑤，隶冉州。永徽元年，复降为羁縻县。</w:t>
        <w:br/>
        <w:t>附旧县4：金水县(635—650)</w:t>
        <w:br/>
        <w:t>本羁縻冉州金水县，贞观九年，升为正县，仍治金水城(今小金县抚边</w:t>
        <w:br/>
        <w:t>乡)⑥，隶冉州。永徽元年，复降为羁縻县。</w:t>
        <w:br/>
        <w:t>附新州一：行保州(770—805)—古州(805—元和中)</w:t>
        <w:br/>
        <w:t>大历五年，置行保州及行云山县于故维州薛城县境，隶西川节度使。永贞</w:t>
        <w:br/>
        <w:t>元年，改为古州⑦，盖以古维州为名，隶西川节度使，改行云山县为云山县，并</w:t>
        <w:br/>
        <w:t>一维①</w:t>
        <w:br/>
        <w:t>②⑤⑥依地理形势推定。</w:t>
        <w:br/>
        <w:t>③郭声波：《“岷江西山九州”考》，《中国历史地理论丛》1998年第2期。</w:t>
        <w:br/>
        <w:t>④ 依地理形势推定。两河口镇旧名两河乡。</w:t>
        <w:br/>
        <w:t>⑦《新唐志》保州：“(乾元)后又更名古州，其后复为保州。”《新唐表》:“(永贞元年)西川节度增领古</w:t>
        <w:br/>
        <w:t>州。”则行保州升改古州当在永贞元年。</w:t>
      </w:r>
    </w:p>
    <w:p>
      <w:r>
        <w:br w:type="page"/>
      </w:r>
    </w:p>
    <w:p>
      <w:r>
        <w:t>上编·第十四章 剑南道 987</w:t>
        <w:br/>
        <w:t>以废行霸州之行归化县来属，改为归化县①。元和中②，降为羁縻保州，以归</w:t>
        <w:br/>
        <w:t>化县置羁縻霸州。</w:t>
        <w:br/>
        <w:t>（三）天保郡(保州)</w:t>
        <w:br/>
        <w:t>奉州(740—742)—云山郡(742—749)—天保郡(749—756)—保州(758—</w:t>
        <w:br/>
        <w:t>763)</w:t>
        <w:br/>
        <w:t>开元二十八年，割维州定廉县及羁縻笮州地置奉州，并收复平戎城来属，</w:t>
        <w:br/>
        <w:t>以奉顺王命为州名③，隶茂州都督府。</w:t>
        <w:br/>
        <w:t>天宝元年，改为云山郡，以云山为名，隶通化郡都督府。八载，改为天保</w:t>
        <w:br/>
        <w:t>郡，以天保军为名，置云山、归顺二县，移治云山县，割平戎城直属保宁都护府。</w:t>
        <w:br/>
        <w:t>十三载，天保郡领云山、定廉、归顺三县，治云山县。至德元载④，陷于吐蕃。</w:t>
        <w:br/>
        <w:t>乾元元年，首领董嘉俊以郡来归，改为保州，隶剑南道节度使，置安居县。</w:t>
        <w:br/>
        <w:t>后上元二年，隶西川节度使。广德元年，没于吐蕃。</w:t>
        <w:br/>
        <w:t>1. 北思县(634—650)—云山县(749—756,758—763)</w:t>
        <w:br/>
        <w:t>北思县，本羁縻西恭州北思县⑤，贞观八年，升为正县，仍治北思城(今理</w:t>
        <w:br/>
        <w:t>县米亚罗镇)⑥，隶笮州。永徽元年，复降为羁縻县。天宝八载，析定廉县置云山</w:t>
        <w:br/>
        <w:t>县，治云山城(今米亚罗镇大郎坝村)⑦，故以为名，隶天保郡，于云山城置天保军，</w:t>
        <w:br/>
        <w:t>自定廉县移郡治于此。至德元载，陷于吐蕃。乾元元年，复归唐，隶保州，为州治。</w:t>
        <w:br/>
        <w:t>广德元年，又没于吐蕃。</w:t>
        <w:br/>
        <w:t>2. 定廉县(624—627,634—650,665—677,687—756,758—763)</w:t>
        <w:br/>
        <w:t>武德七年，白苟羌归附，置定廉县，以定廉水为名，治定廉戍(今理县朴头</w:t>
        <w:br/>
        <w:t>乡)⑧，隶维州。贞观元年，羌叛，县废。八年，升羁縻维州定廉县为正县，仍治</w:t>
        <w:br/>
        <w:t>定廉戍，隶维州。永徽元年，降为羁縻县。麟德二年，升羁縻定廉县为正县，隶</w:t>
        <w:br/>
        <w:t>①史志不载其事。按古州系合并行霸州而置，理应以各州分别置县，据补。</w:t>
        <w:br/>
        <w:t>②</w:t>
        <w:br/>
        <w:t>史籍不载古州罢废时间。按《元和志》不载古州，推知其罢废不晚于元和中。</w:t>
        <w:br/>
        <w:t>③</w:t>
        <w:br/>
        <w:t>《太平御览》卷166引《图经》：“武德中，羌夷内附，立奉州，取其奉顺王命为名。”今依两《唐志》定于</w:t>
        <w:br/>
        <w:t>开元二十八年置。</w:t>
        <w:br/>
        <w:t>④</w:t>
        <w:br/>
        <w:t>《新唐志》云：“广德元年没吐蕃，乾元元年，嗣归诚王董嘉俊以郡来归。”按广德在乾元后，此“广</w:t>
        <w:br/>
        <w:t>德”当是“至德”之误，因改。</w:t>
        <w:br/>
        <w:t>⑤</w:t>
        <w:br/>
        <w:t>《新唐志》作“比思”，今依《旧唐志》。</w:t>
        <w:br/>
        <w:t>⑥依地理形势推定。</w:t>
        <w:br/>
        <w:t>⑦《太平寰宇记》保州：“(定廉县)西至天保军一百三十五里。”合今58公里，正当米亚罗镇大郎坝村。</w:t>
        <w:br/>
        <w:t>⑧郭声波：《“岷江西山九州”考》，《中国历史地理论丛》1998年第2期。</w:t>
      </w:r>
    </w:p>
    <w:p>
      <w:r>
        <w:br w:type="page"/>
      </w:r>
    </w:p>
    <w:p>
      <w:r>
        <w:t>988中国行政区划通史·唐代卷</w:t>
        <w:br/>
        <w:t>维州。仪凤二年，降为羁縻县。垂拱三年，复为正县，仍隶维州。开元二十八</w:t>
        <w:br/>
        <w:t>年，割置奉州，并省羁縻笮州亭劝、北思二县来属。天宝元年，隶云山郡，为郡</w:t>
        <w:br/>
        <w:t>治。八载，隶天保郡，析置云山、归顺二县，移郡治于云山县。至德元载，陷于</w:t>
        <w:br/>
        <w:t>吐蕃。乾元元年，复归唐，隶保州。广德元年，又没于吐蕃。</w:t>
        <w:br/>
        <w:t>3. 遂都县(634—650)—归顺县(749—757,758—763)</w:t>
        <w:br/>
        <w:t>遂都县，本羁縻西恭州遂都县，贞观八年，升为正县，仍治遂都城(今理县夹</w:t>
        <w:br/>
        <w:t>壁乡二古溪村)①，隶笮州，为州治。永徽元年，复降为羁縻县。天宝八载，析定</w:t>
        <w:br/>
        <w:t>廉县置归顺县，取怀柔之意，治归顺城(今夹壁乡)②，隶天保郡。至德元载，陷于</w:t>
        <w:br/>
        <w:t>吐蕃。乾元元年，复归唐，隶保州，析置安居县。广德元年，又没于吐蕃。</w:t>
        <w:br/>
        <w:t>附旧新县：亭劝县(634—650)—安居县(758—763)</w:t>
        <w:br/>
        <w:t>亭劝县，本羁縻西恭州亭劝县，贞观八年，升为正县，仍治亭劝城(今理县</w:t>
        <w:br/>
        <w:t>古尔沟镇沙坝村)③，隶笮州。永徽元年，复降为羁縻县。乾元元年，析归顺县</w:t>
        <w:br/>
        <w:t>置安居县④,取怀柔之意，治安居城(今古尔沟镇沙坝村)⑤，隶保州。广德元</w:t>
        <w:br/>
        <w:t>年，陷于吐蕃。</w:t>
        <w:br/>
        <w:t>(四)静戎郡(霸州)</w:t>
        <w:br/>
        <w:t>静戎郡(742—756)—霸州(758—763)</w:t>
        <w:br/>
        <w:t>天宝元年，招附钵南生羌部族，割维州归化县置静戎郡以处之，取怀柔之</w:t>
        <w:br/>
        <w:t>意，并置安信、互利、保宁三县，治归化县⑥，隶通化郡都督府。十三载，静戎郡</w:t>
        <w:br/>
        <w:t>领归化、安信、互利、保宁四县，治归化县。至德元载，隶剑南道节度使。</w:t>
        <w:br/>
        <w:t>①郭声波《“岷江西山九州”考》原依《旧唐志》道里拟于今理县朴头乡毕棚沟上游岔路口，然经考察，</w:t>
        <w:br/>
        <w:t>其地不如等长道里之夹壁乡二古溪村更宜为州治，故今为修正。</w:t>
        <w:br/>
        <w:t>②③依地理形势推定。</w:t>
        <w:br/>
        <w:t>④《新唐志》保州天保郡有安居县，不载何时置。按《旧唐志》、《州郡典》皆不载此县，《舆地广记》祺</w:t>
        <w:br/>
        <w:t>州亦云：“(保州)没蕃后，县皆废。”《贞元十道录》残卷保州天保郡有废安居县。可知安居县置于</w:t>
        <w:br/>
        <w:t>天宝末年以后，当即乾元元年天保郡复归唐朝之时，故补。</w:t>
        <w:br/>
        <w:t>⑤《贞元十道录》残卷载，保州天保郡安居县旧领三乡，为该州领乡最多的一县，故推知置在今理县</w:t>
        <w:br/>
        <w:t>西部河谷较宽之古尔沟镇沙坝村(旧为乡)。</w:t>
        <w:br/>
        <w:t>《新唐志》、《太平寰宇记》皆以安信县为静戎郡首县，然据《太平寰宇记》，安信县“去州二十里”，互</w:t>
        <w:br/>
        <w:t>最不可信，却值得推敲。考《太平寰宇记》霸州：“北至绳桥，有路通骆驼山，连桃溪谷，至蕃州，去</w:t>
        <w:br/>
        <w:t>梁花一花</w:t>
        <w:br/>
        <w:t>指广德元年以后陷于吐蕃之维州(今理县甘堡乡)，唐一百里合今43公里，则可推定霸州治在今理</w:t>
        <w:br/>
        <w:t>县上孟乡塔斯村。其地在维州之北，与归化县方位大致吻合，因疑归化县“去州西北四百里”，实</w:t>
        <w:br/>
        <w:t>为“去州四百步”或“去蕃州北一百里”之误脱。据此，当以归化县为静戎郡治。</w:t>
      </w:r>
    </w:p>
    <w:p>
      <w:r>
        <w:br w:type="page"/>
      </w:r>
    </w:p>
    <w:p>
      <w:r>
        <w:t>上编·第十四章 剑南道 989</w:t>
        <w:br/>
        <w:t>乾元元年，改为霸州，盖取安边之意为名。后上元二年，隶西川节度使。</w:t>
        <w:br/>
        <w:t>广德元年，陷于吐蕃。</w:t>
        <w:br/>
        <w:t>1. 归化①县(740—763)</w:t>
        <w:br/>
        <w:t>开元二十八年，析维州薛城县置归化县②，取怀柔之意为名，治移村(今理</w:t>
        <w:br/>
        <w:t>县上孟乡塔斯村)③，隶维州。天宝元年，割隶静戎郡，为州治，并析置安信、互</w:t>
        <w:br/>
        <w:t>利、保宁三县。乾元元年，隶霸州，为州治。广德元年，陷于吐蕃。</w:t>
        <w:br/>
        <w:t>2. 安信县(742—763)</w:t>
        <w:br/>
        <w:t>天宝元年，析维州归化县置安信县，取怀柔之意为名，治钵南村(今理县上</w:t>
        <w:br/>
        <w:t>孟乡木尼村)④，隶静戎郡。乾元元年，隶霸州。广德元年，陷于吐蕃。</w:t>
        <w:br/>
        <w:t>3.互利⑤县(742—763)</w:t>
        <w:br/>
        <w:t>天宝元年，析维州归化县置互利县，取怀柔之意为名，治苻坚城(今理县上</w:t>
        <w:br/>
        <w:t>孟乡日波村)⑥，隶静戎郡。乾元元年，隶霸州。广德元年，陷于吐蕃。</w:t>
        <w:br/>
        <w:t>4. 保宁县(742—763)</w:t>
        <w:br/>
        <w:t>天宝元年，析维州归化县置保宁县，取怀柔之意为名，治质台村(今理县下</w:t>
        <w:br/>
        <w:t>孟乡)⑦，隶静戎郡。乾元元年，隶霸州。广德元年，陷于吐蕃。</w:t>
        <w:br/>
        <w:t>第九节交川郡(松州)都督府</w:t>
        <w:br/>
        <w:t>松州都督府(628—742)—交川郡都督府(742—756)</w:t>
        <w:br/>
        <w:t>贞观二年(628)，割陇右道秦州都督府松州及岷州都督府叠、芳、扶、文、武</w:t>
        <w:br/>
        <w:t>五州置松州都督府，仍属陇右道。六年，以剑南道废利州都督府之龙州来属。</w:t>
        <w:br/>
        <w:t>十二年，割叠、芳二州隶叠州都督府。十三年，松州都督府督松、扶、武、文、龙</w:t>
        <w:br/>
        <w:t>五州及羁縻州若干。十四年，割武州隶秦州都督府。二十一年，置当州。</w:t>
        <w:br/>
        <w:t>①《贞元十道录》残卷作“皈化”，今依《新唐志》、《太平寰宇记》。</w:t>
        <w:br/>
        <w:t>②《新唐志》维州维川郡有归化县，不载何时置。按《旧唐志》、《州郡典》、《元和志》皆不载此县，而天</w:t>
        <w:br/>
        <w:t>宝元年后，归化县隶霸州，则推知归化县置于天宝元年以前，疑与割定廉县置奉州同时，故补。</w:t>
        <w:br/>
        <w:t>③</w:t>
        <w:br/>
        <w:t>考详上文霸州序注。《纪要》卷73以霸州归化县为羁縻县，在松潘南百里归化关，误。</w:t>
        <w:br/>
        <w:t>④</w:t>
        <w:br/>
        <w:t>《太平寰宇记》霸州安信县：“去州二十里，在钵南村置。”今定于理县上孟乡木尼村。《四川政区沿</w:t>
        <w:br/>
        <w:t>革与治地今释》第222页定于今理县甘堡乡，《历史地名》第1123页云：“治所在今四川理县东北一</w:t>
        <w:br/>
        <w:t>百四十里桃坪乡古城，一说在今汶川县西北二十里。”去霸州治皆较远，不取。</w:t>
        <w:br/>
        <w:t>⑤《贞元十道录》残卷作“互信”，《新唐志》作“牙利”，今依《太平寰宇记》。</w:t>
        <w:br/>
        <w:t>⑥《太平寰宇记》霸州互利县：“去州五里，在小聋山上村置。”“又有小聋山，在州西北一十里，号苻坚城。”</w:t>
        <w:br/>
        <w:t>⑦《太平寰宇记》霸州保宁县：“去州三十里，在质台村置。”</w:t>
      </w:r>
    </w:p>
    <w:p>
      <w:r>
        <w:br w:type="page"/>
      </w:r>
    </w:p>
    <w:p>
      <w:r>
        <w:t>990中国行政区划通史·唐代卷</w:t>
        <w:br/>
        <w:t>永徽四年(653)，割属剑南道。显庆四年(659)，置悉州。咸亨元年(670)，</w:t>
        <w:br/>
        <w:t>割悉、当二州隶翼州都督府。仪凤二年(677)，以废翼州都督府之翼、悉、柘、当</w:t>
        <w:br/>
        <w:t>四州来属，置南和州，降龙州为羁縻州①。垂拱三年(687)，又升羁縻龙州为正</w:t>
        <w:br/>
        <w:t>州，直属剑南道。</w:t>
        <w:br/>
        <w:t>武周天授二年(691)，改南和州为静州。长安四年(704)，松州都督府督</w:t>
        <w:br/>
        <w:t>松、扶、文、翼、悉、静、柘、当八州。</w:t>
        <w:br/>
        <w:t>唐开元二十四年(736)，置恭州。</w:t>
        <w:br/>
        <w:t>天宝元年(742)，改松州为交川郡，扶州为同昌郡，文州为阴平郡，翼州为</w:t>
        <w:br/>
        <w:t>临翼郡，悉州为归诚郡，静州为静川郡，柘州为蓬山郡，恭州为恭化郡，当州为</w:t>
        <w:br/>
        <w:t>江源郡，改松州都督府为交川郡都督府。五载，置昭德郡。十三载，松州都督</w:t>
        <w:br/>
        <w:t>府督交川、同昌、阴平、临翼、江源、归诚、蓬山、静川、恭化、昭德十郡。至德元</w:t>
        <w:br/>
        <w:t>载(756)，交川、同昌、临翼、江源、归诚、蓬山、静川、恭化、昭德九郡隶剑南道节</w:t>
        <w:br/>
        <w:t>度使②，阴平郡隶山南西道防御使，都督府只领羁縻州。</w:t>
        <w:br/>
        <w:t>（一）交川郡(松州)</w:t>
        <w:br/>
        <w:t>松州(618—742)—交川郡(742—758)—松州(758—763)</w:t>
        <w:br/>
        <w:t>武德元年(618)，割扶州嘉诚县、会州交川县置松州，以甘松岭为名，治嘉</w:t>
        <w:br/>
        <w:t>诚县，隶益州总管府。三年，割隶秦州总管府③。贞观二年，割置松州都督府。</w:t>
        <w:br/>
        <w:t>三年，置通轨县。十三年，松州领嘉诚、交川、通轨三县，治嘉诚县。二十一年，</w:t>
        <w:br/>
        <w:t>割通轨县隶当州。</w:t>
        <w:br/>
        <w:t>显庆元年，置平康县，割隶翼州。垂拱元年，复置平康县，割隶当州。</w:t>
        <w:br/>
        <w:t>武周长安四年，松州领嘉诚、交川二县，治嘉诚县。</w:t>
        <w:br/>
        <w:t>唐天宝元年，改为交川郡，以交川县为名，隶交川郡都督府，割当州平康县</w:t>
        <w:br/>
        <w:t>来属。十三载，交川郡领嘉诚、交川、平康三县，治嘉诚县。至德元载，隶剑南</w:t>
        <w:br/>
        <w:t>道节度使。</w:t>
        <w:br/>
        <w:t>乾元元年，复为松州。后上元二年，隶西川节度使，置盐泉县。广德元年，</w:t>
        <w:br/>
        <w:t>没于吐蕃。</w:t>
        <w:br/>
        <w:t>①《旧唐志》松州都督府云仪凤二年督文、扶、当、柘、静(南和)、翼六州，脱松、悉二州。</w:t>
        <w:br/>
        <w:t>②</w:t>
        <w:br/>
        <w:t>史志不载此事。按《新唐表》，松、当等州早在开元二年已置防御处置兵马使，开元二十二年文、扶</w:t>
        <w:br/>
        <w:t>二州隶剑南道节度使，今依本卷体例，一律以至德元载起算。</w:t>
        <w:br/>
        <w:t>③史志不载此事。按是年割会、翼二州隶会州总管府，松州与益州被隔断，而《旧唐志》云，贞观元年</w:t>
        <w:br/>
        <w:t>分十道时，松州属陇右道，可知此前(即武德三年)松州已割隶秦州总管府，今补。</w:t>
      </w:r>
    </w:p>
    <w:p>
      <w:r>
        <w:br w:type="page"/>
      </w:r>
    </w:p>
    <w:p>
      <w:r>
        <w:t>上编·第十四章 剑南道 991</w:t>
        <w:br/>
        <w:t>1. 嘉诚县(618—763)</w:t>
        <w:br/>
        <w:t>本隋同昌郡旧县，武德元年，隶松州，为州治。天宝元年，隶交川郡，为郡治。</w:t>
        <w:br/>
        <w:t>乾元元年，复隶松州，为州治。后上元二年，析置盐泉县。广德元年，没于吐蕃。</w:t>
        <w:br/>
        <w:t>附旧县：盐泉县(761—763)</w:t>
        <w:br/>
        <w:t>后上元二年，析嘉诚县置盐泉县①，以有盐泉为名，治盐泉城(今四川松潘</w:t>
        <w:br/>
        <w:t>县川主寺镇)②，隶松州。广德元年，没于吐蕃。</w:t>
        <w:br/>
        <w:t>2. 交川县(618—763)</w:t>
        <w:br/>
        <w:t>本隋汶山郡旧县，武德元年，隶松州。贞观三年，析置通轨县。显庆元年，</w:t>
        <w:br/>
        <w:t>析置平康县。是年，省平康县来属。垂拱元年，复析置平康县。天宝元年，隶</w:t>
        <w:br/>
        <w:t>交川郡。乾元元年，复隶松州。广德元年，没于吐蕃。</w:t>
        <w:br/>
        <w:t>3. 平康县(656,685—763)</w:t>
        <w:br/>
        <w:t>显庆元年③，析交川县置平康县，以隋旧县为名，治故平康城(今松潘县红</w:t>
        <w:br/>
        <w:t>土乡)④，割隶翼州。是年，省入交川县、翼州翼针县。垂拱元年⑤，析交川县、</w:t>
        <w:br/>
        <w:t>翼州翼针县地复置平康县，割隶当州。天宝元年，割隶交川郡。乾元元年，复</w:t>
        <w:br/>
        <w:t>隶松州。广德元年，没于吐蕃。</w:t>
        <w:br/>
        <w:t>（二）临翼郡(翼州)</w:t>
        <w:br/>
        <w:t>翼州(618—628,630—742)—临翼郡(742—758)—翼州(758—907)</w:t>
        <w:br/>
        <w:t>武德元年，割茂州左封、翼针、翼水三县置翼州，以隋旧州为名，治左封县，</w:t>
        <w:br/>
        <w:t>隶益州总管府。二年，省左封县，移州治于翼针县。三年，割隶会州总管府。四</w:t>
        <w:br/>
        <w:t>年，隶南会州总管府，复置左封县。七年，隶南会州都督府。贞观二年，降为羁縻</w:t>
        <w:br/>
        <w:t>翼州。四年，复升为正州，仍隶南会州都督府。八年，隶茂州都督府。十三</w:t>
        <w:br/>
        <w:t>①《新唐志》松州有盐泉县，不载置于何时，以《州郡典》、《旧唐志》皆不载此县观之，当置于乾元后。</w:t>
        <w:br/>
        <w:t>②据地理形势分析，此地当松州通吐蕃要路，宜为置县之所。</w:t>
        <w:br/>
        <w:t>③《元和志》作“显庆中”，今依《旧唐志》通轨县。</w:t>
        <w:br/>
        <w:t>④</w:t>
        <w:br/>
        <w:t>《元和志》当州平康县：“西南至州六十里。”此当州治即仪凤二年后之逢臼桥(今黑水县知木林</w:t>
        <w:br/>
        <w:t>乡)，其东北六十里(合今26公里)，当今黑水县卡龙镇东北一带，然其地为小黑水河上游高山深</w:t>
        <w:br/>
        <w:t>林，不合为故平康城之所在，且区区一小黑水河谷，已置有通轨、利和二县，不容再有一县。考平</w:t>
        <w:br/>
        <w:t>康县曾隶翼、松二州，应距该二州较近，依地理形势分析，当置在今松潘县红土乡，其地为大姓沟</w:t>
        <w:br/>
        <w:t>中游较宽之河谷，人户稍多，且为松、翼二州通当州交叉路口，宜为平康县(故平康城)之所在，大</w:t>
        <w:br/>
        <w:t>姓沟当即平康水，其至当州里距约一百二十里，《元和志》所载里距有误。《四川政区沿革与治地</w:t>
        <w:br/>
        <w:t>今释》第114页以为在松潘县燕云乡(卡龙)，按其地已人松州都督府羁縻地区境，不妥。</w:t>
        <w:br/>
        <w:t>⑤</w:t>
        <w:br/>
        <w:t>《新唐志》当州谷和县：“文明元年，开生羌置，并置平唐县。”按“平唐县”当即“平康县”，《元和志》、两</w:t>
        <w:br/>
        <w:t>《唐志》、《太平寰宇记》松州平康县条皆云垂拱元年复置平康县，可证《新唐志》谷和县之误，今改。</w:t>
        <w:br/>
        <w:t>⑥ 详参下编第七章《剑南道羁縻地区》第六节“通化郡都督府所领”直辖羁縻地区附羁縻翼州。</w:t>
      </w:r>
    </w:p>
    <w:p>
      <w:r>
        <w:br w:type="page"/>
      </w:r>
    </w:p>
    <w:p>
      <w:r>
        <w:t>992中国行政区划通史·唐代卷</w:t>
        <w:br/>
        <w:t>年，翼州领翼针、左封、翼水三县，治翼针县。二十一年，割左封县隶当州。</w:t>
        <w:br/>
        <w:t>显庆元年，割松州平康县来属，是年，省平康县。咸亨元年，置翼州都督</w:t>
        <w:br/>
        <w:t>府，州、府皆寄治悉州悉唐县。仪凤二年，罢都督府，翼州还治翼针县，改隶松</w:t>
        <w:br/>
        <w:t>州都督府。</w:t>
        <w:br/>
        <w:t>武周长安四年，翼州领翼针、翼水二县，治翼针县。</w:t>
        <w:br/>
        <w:t>唐天宝元年，改为临翼郡，以临翼水为名，隶交川郡都督府，改翼针县为卫</w:t>
        <w:br/>
        <w:t>山县，割悉州识臼、鸡川二县来属，改识臼县为昭德县。五载，割昭德、鸡川二</w:t>
        <w:br/>
        <w:t>县隶昭德郡。十一载，置峨和县。十三载，临翼郡领卫山、翼水、峨和三县，治</w:t>
        <w:br/>
        <w:t>卫山县。至德元载，隶剑南道节度使。</w:t>
        <w:br/>
        <w:t>乾元元年，复为翼州。后上元二年，隶西川节度使，置昭远县，割隶真州。</w:t>
        <w:br/>
        <w:t>广德元年，移治翼水县，弃峨和县于吐蕃。二年，隶东西川节度使。大历元年</w:t>
        <w:br/>
        <w:t>(766)，隶剑南西山防御使。是年，还隶西川节度使。五年，行柘、行当、行静三</w:t>
        <w:br/>
        <w:t>州寄治于州境。贞元十年(794)，收复峨和县。元和十五年(820)，翼州领翼</w:t>
        <w:br/>
        <w:t>水、卫山、峨和三县，治翼水县。</w:t>
        <w:br/>
        <w:t>咸通十四年(873)，翼州领县不变①。</w:t>
        <w:br/>
        <w:t>1. 翼针县(618—628,630—742)—卫山县(742—907)</w:t>
        <w:br/>
        <w:t>翼针县，本隋汶山郡旧县，武德元年，隶翼州。二年，自左封县移州治于</w:t>
        <w:br/>
        <w:t>此。贞观二年，降为羁縻县。四年，复升为正县。十七年，移治七里溪(今四川</w:t>
        <w:br/>
        <w:t>茂县叠溪镇)②。咸亨元年，移州治于悉州悉唐县。仪凤二年，自悉唐县还州</w:t>
        <w:br/>
        <w:t>治于此。天宝元年，改为卫山县，以昔卫山为名③，隶临翼郡，为郡治。乾元元</w:t>
        <w:br/>
        <w:t>年，复隶翼州，为州治。广德元年，为吐蕃所破，寄治翼水县。贞元十年，还治</w:t>
        <w:br/>
        <w:t>故卫山城。</w:t>
        <w:br/>
        <w:t>2. 翼水县(618—628,630—907)</w:t>
        <w:br/>
        <w:t>本隋汶山郡旧县，治合江镇(今茂县飞虹乡两河口)④，武德元年，隶翼州。</w:t>
        <w:br/>
        <w:t>贞观二年，降为羁縻县。四年，复升为正县。天宝元年，隶临翼郡。乾元元年，</w:t>
        <w:br/>
        <w:t>①《新唐志》犹载翼州及其三县，而《大明一统志》叠溪守御军民千户所则云，翼州及其领县“五代至</w:t>
        <w:br/>
        <w:t>宋元皆为羌人所据，不置州县”，按《武经总要》前集卷19，宋初翼州已移至茂州三百里外，故推知</w:t>
        <w:br/>
        <w:t>翼州于五代已降为羁縻州，省并三县，并移往他处。详参郭声波《“岷江西山九州”考》。</w:t>
        <w:br/>
        <w:t>②《元和志》翼州：“南至茂州一百二十里，北至松州一百八十里。卫山县，郭下。”即今叠溪镇，旧较</w:t>
        <w:br/>
        <w:t>场乡。</w:t>
        <w:br/>
        <w:t>③ 郭声波：《川西北羌族探源——唐宋岷江西山羁縻州部族研究》，《中南民族大学学报》2002年第4期。</w:t>
        <w:br/>
        <w:t>④《元和志》翼州翼水县：“北至州六十里。大江水，经县西二百步。”此州仍指广德以前之翼州城(翼</w:t>
        <w:br/>
        <w:t>针县）。</w:t>
      </w:r>
    </w:p>
    <w:p>
      <w:r>
        <w:br w:type="page"/>
      </w:r>
    </w:p>
    <w:p>
      <w:r>
        <w:t>上编·第十四章 剑南道993</w:t>
        <w:br/>
        <w:t>复隶翼州。后上元二年，析置昭远县。广德元年，自翼针县移州治于此①。大</w:t>
        <w:br/>
        <w:t>历五年，行柘、行当、行静三州寄治于县境。</w:t>
        <w:br/>
        <w:t>附新县1：昭远县(761—763)</w:t>
        <w:br/>
        <w:t>后上元二年，析翼水县置昭远县，取怀柔之意为名，治昭远城(今茂县洼底</w:t>
        <w:br/>
        <w:t>乡)②，割隶真州。广德元年，为吐蕃所破，遂省。</w:t>
        <w:br/>
        <w:t>附新县2：行柘县(770—821)</w:t>
        <w:br/>
        <w:t>大历五年，置行柘县于翼州翼水县(今茂县飞虹乡两河口)③,为行柘州</w:t>
        <w:br/>
        <w:t>治。长庆元年(821)，省入羁縻柘州。</w:t>
        <w:br/>
        <w:t>附新县3：行通轨县(770—821)</w:t>
        <w:br/>
        <w:t>大历五年，置行通轨县于翼州翼水县境(今茂县飞虹乡飞虹桥)④，为行当</w:t>
        <w:br/>
        <w:t>州治。长庆元年，省入羁縻当州。</w:t>
        <w:br/>
        <w:t>附新县4：行悉唐县(770—821)</w:t>
        <w:br/>
        <w:t>大历五年，置行悉唐县于翼州翼水县境(今茂县回龙乡)⑤，为行静州治。</w:t>
        <w:br/>
        <w:t>长庆元年，省入羁縻静州。</w:t>
        <w:br/>
        <w:t>3. 峨和县(752—763,794—907)</w:t>
        <w:br/>
        <w:t>天宝十一载，析翼针县置峨和县，以峨和山为名，治峨和城(今四川松潘县</w:t>
        <w:br/>
        <w:t>镇坪乡甲竹寺)⑥，隶临翼郡。乾元元年，复隶翼州。广德元年，没于吐蕃。贞</w:t>
        <w:br/>
        <w:t>元十年，收复，仍隶翼州⑦。</w:t>
        <w:br/>
        <w:t>附新州一：行柘州(770—821)</w:t>
        <w:br/>
        <w:t>大历五年，置行柘州及行柘县于翼州翼水县，隶西川节度使。元和十五</w:t>
        <w:br/>
        <w:t>年，行柘州领行柘县一县。</w:t>
        <w:br/>
        <w:t>长庆元年，降为羁縻柘州，省行柘县。</w:t>
        <w:br/>
        <w:t>①史志不载此事，按《新唐志》松州云，广德元年后，翼州为行州，“以部落首领世为刺史”。又据《元</w:t>
        <w:br/>
        <w:t>丰九域志》，茂州北七十五里有羁縻翼州，按之地理，即唐翼水县治，则知所谓置行翼州，实即移治</w:t>
        <w:br/>
        <w:t>翼水县。</w:t>
        <w:br/>
        <w:t>②</w:t>
        <w:br/>
        <w:t>《新唐志》真州有昭远县，不载置于何时，以《州郡典》、《旧唐志》皆不载此县观之，当置于乾元后，今姑</w:t>
        <w:br/>
        <w:t>定于后上元二年。《历史地名》第1880页：“昭远县治今茂县西北。”今依地理形势推定于茂县洼底乡。</w:t>
        <w:br/>
        <w:t>③</w:t>
        <w:br/>
        <w:t>《武经总要》前集卷19云，羁縻柘州去茂州七十里，当在今茂县北之两河口村，即翼州翼水县城合江镇。</w:t>
        <w:br/>
        <w:t>④</w:t>
        <w:br/>
        <w:t>《武经总要》前集卷19云，羁縻当州去茂州六十五里，合今28公路公里，则其地望大致在今茂县飞</w:t>
        <w:br/>
        <w:t>虹乡两河口以南2公里处之飞虹桥。</w:t>
        <w:br/>
        <w:t>⑤</w:t>
        <w:br/>
        <w:t>《武经总要》前集卷19云，羁縻静州去茂州七十五里，合今32公里，即今茂县回龙乡。</w:t>
        <w:br/>
        <w:t>《太平寰宇记》翼州峨和县：“(州)北六十里。”《大明一统志》叠溪千户所：“废峨和县，在所城北六</w:t>
        <w:br/>
        <w:t>十里永镇桥。”</w:t>
        <w:br/>
        <w:t>⑦</w:t>
        <w:br/>
        <w:t>《贞元十道录》剑南道残卷翼州有峨和县，《太平寰宇记》翼州峨和县亦云:“此邑见《贞元十道</w:t>
        <w:br/>
        <w:t>录》。”《新唐书》卷7《德宗纪》：“贞元十年六月，韦皋败吐蕃，克峨和城。”可证。</w:t>
      </w:r>
    </w:p>
    <w:p>
      <w:r>
        <w:br w:type="page"/>
      </w:r>
    </w:p>
    <w:p>
      <w:r>
        <w:t>994 中国行政区划通史·唐代卷</w:t>
        <w:br/>
        <w:t>附新州二：行当州(770—821)</w:t>
        <w:br/>
        <w:t>大历五年，置行当州及行通轨县于翼州翼水县境，隶西川节度使。元和十</w:t>
        <w:br/>
        <w:t>五年，行当州领行通轨县一县。</w:t>
        <w:br/>
        <w:t>长庆元年，降为羁縻当州，省行通轨县。</w:t>
        <w:br/>
        <w:t>附新州三：行静州(770—821)</w:t>
        <w:br/>
        <w:t>大历五年，置行静州及行悉唐县于翼州翼水县境，隶西川节度使。元和十</w:t>
        <w:br/>
        <w:t>五年，行柘州领行悉唐县一县。</w:t>
        <w:br/>
        <w:t>长庆元年，降为羁縻静州，省行悉唐县。</w:t>
        <w:br/>
        <w:t>（三）阴平郡(文州)</w:t>
        <w:br/>
        <w:t>文州(618—742)—阴平郡(742—758)—文州(758—907)</w:t>
        <w:br/>
        <w:t>阴平郡，本隋旧郡，领曲水、正西、长松三县①，唐武德元年，改为文州，隶</w:t>
        <w:br/>
        <w:t>秦州总管府。七年，隶秦州都督府。九年，割隶岷州都督府。贞观元年，省正</w:t>
        <w:br/>
        <w:t>西县。二年，割隶松州都督府。十三年，文州领曲水、长松二县，治曲水县。</w:t>
        <w:br/>
        <w:t>武周长安四年，文州领县不变。</w:t>
        <w:br/>
        <w:t>天宝元年，复为阴平郡，隶交川郡都督府。十三载，阴平郡领曲水、长松二</w:t>
        <w:br/>
        <w:t>县，治曲水县。至德元载，割隶山南西道防御使。</w:t>
        <w:br/>
        <w:t>乾元元年，复为文州。宝应元年(762)，隶山南西道节度使。大历十四年，</w:t>
        <w:br/>
        <w:t>为吐蕃所破，文州寄治龙州马盘县②。建中元年(780)，收复③，还州治于曲水</w:t>
        <w:br/>
        <w:t>县。贞元六年，省长松县。元和十五年，文州领曲水一县。</w:t>
        <w:br/>
        <w:t>咸通十四年，文州领县不变。</w:t>
        <w:br/>
        <w:t>文德元年(888)，割隶剑南道威戎军节度使。景福元年(892)，还隶山南西</w:t>
        <w:br/>
        <w:t>道节度使。天祐三年(906)，割隶兴文节度使。</w:t>
        <w:br/>
        <w:t>1. 曲水县(618—907)</w:t>
        <w:br/>
        <w:t>本隋阴平郡旧县，武德元年，隶文州，为州治。贞观元年，省正西县来属。</w:t>
        <w:br/>
        <w:t>天宝元年，隶阴平郡，为郡治。乾元元年，复隶文州，为州治。大历十四年，为</w:t>
        <w:br/>
        <w:t>①《隋志》不载阴平郡，按《旧唐志》云：“义宁二年，置阴平郡，领曲水、长松、正西三县。”据补。</w:t>
        <w:br/>
        <w:t>②《元和志》文州：“大历十四年，西戎犯边，刺史拔城南走。”据补。</w:t>
        <w:br/>
        <w:t>③</w:t>
        <w:br/>
        <w:t>《旧唐书》卷117《崔宁传》：“(建中元年)出军自江油趣白坝，与山南兵合击，蛮兵败走，范阳军又击</w:t>
        <w:br/>
        <w:t>破于七盘，遂拔新城，戎蛮大败。”按七盘、新城皆城属文州，知是年已复文州故地。</w:t>
      </w:r>
    </w:p>
    <w:p>
      <w:r>
        <w:br w:type="page"/>
      </w:r>
    </w:p>
    <w:p>
      <w:r>
        <w:t>上编·第十四章 剑南道995</w:t>
        <w:br/>
        <w:t>吐蕃所破，随州寄治龙州马盘县。建中元年，收复，三年，移治麻关谷口姜维城</w:t>
        <w:br/>
        <w:t>(今甘肃文县城城关镇)①。贞元六年，省长松县来属。</w:t>
        <w:br/>
        <w:t>附旧县：正西县(618—627)</w:t>
        <w:br/>
        <w:t>本隋阴平郡旧县，武德元年，隶文州。贞观元年，省入曲水县。</w:t>
        <w:br/>
        <w:t>2. 长松县(618—790)</w:t>
        <w:br/>
        <w:t>本隋阴平郡旧县，武德元年，隶文州。天宝元年，隶阴平郡。乾元元年，复</w:t>
        <w:br/>
        <w:t>隶文州。贞元六年，省入曲水县。</w:t>
        <w:br/>
        <w:t>（四)同昌郡(扶州)</w:t>
        <w:br/>
        <w:t>扶州(618—742)—同昌郡(742—758)—扶州(758—770,849—907)</w:t>
        <w:br/>
        <w:t>同昌郡，本隋旧郡，领尚安、同昌、帖夷②、嘉诚、钳川五县③。唐武德元</w:t>
        <w:br/>
        <w:t>年，改为扶州，以隋旧州为名，治同昌县，隶秦州总管府，割嘉诚县隶松州。七</w:t>
        <w:br/>
        <w:t>年，隶秦州都督府。九年，割隶岷州都督府。贞观二年，割隶松州都督府。十</w:t>
        <w:br/>
        <w:t>三年，扶州领同昌、帖夷、钳川、尚安四县，治同昌县。</w:t>
        <w:br/>
        <w:t>武周万岁通天二年(697)，改帖夷县为武进县。长安四年，扶州领同昌、武</w:t>
        <w:br/>
        <w:t>进、钳川、尚安四县，治同昌县。</w:t>
        <w:br/>
        <w:t>唐神龙元年(705)，复改武进县为帖夷县。</w:t>
        <w:br/>
        <w:t>天宝元年，复为同昌郡，隶交川郡都督府。十三载，同昌郡领同昌、帖夷、钳川、</w:t>
        <w:br/>
        <w:t>尚安四县，治同昌县。至德元载，隶剑南道节度使。二载，改尚安县为万全县。</w:t>
        <w:br/>
        <w:t>乾元元年，复为扶州。后上元二年，隶西川节度使。广德二年，隶东西川</w:t>
        <w:br/>
        <w:t>节度使。大历元年，隶山南西道节度使④。五年，陷于吐蕃。</w:t>
        <w:br/>
        <w:t>大中三年⑤(849)，山南西道节度使郑涯收复扶州，仍隶山南西道节度使。</w:t>
        <w:br/>
        <w:t>①《元和志》文州：“建中三年，以旧城在平地，窄小难守，遂移于故城东四里高原上。”《太平寰宇记》</w:t>
        <w:br/>
        <w:t>文州：“建中三年，以其州先退居内地，置于阴平下濒，蕃寇屡入，不堪固守，遂移就州东麻关谷口，</w:t>
        <w:br/>
        <w:t>于邓艾、姜维故城置。”《历史地名》第979页定建中曲水县于今文县治，从之。据《中国文物地图</w:t>
        <w:br/>
        <w:t>集·甘肃分册》下册第721页，故城犹存。</w:t>
        <w:br/>
        <w:t>②</w:t>
        <w:br/>
        <w:t>《隋志》原作“怙夷”，按《太平寰宇记》文州云：“(西魏)时又置帖夷县，以隶帖夷郡。开皇初，以夷</w:t>
        <w:br/>
        <w:t>人宁帖为义也。”据改。</w:t>
        <w:br/>
        <w:t>③</w:t>
        <w:br/>
        <w:t>《隋志》同昌郡有封德、常芬、金崖三县，共八县。按本编第十五章《陇右道》第三节“临洮郡都督</w:t>
        <w:br/>
        <w:t>府”合川郡叠州附芳州已考证隋义宁二年置甘松郡，常芳县(即常芬县)隶之；又，封德、金崖二县</w:t>
        <w:br/>
        <w:t>不见于唐初记载，当是隋末已废，今并删。</w:t>
        <w:br/>
        <w:t>④</w:t>
        <w:br/>
        <w:t>《新唐志》原作“二年”。按《新唐书》卷8《宣宗纪》：“大中三年十二月，吐蕃以扶州归于有司。”《资</w:t>
        <w:br/>
        <w:t>治通鉴》大中三年闰十一月：“山南西道节度使郑涯奏取扶州。”据改。</w:t>
        <w:br/>
        <w:t>⑤</w:t>
        <w:br/>
        <w:t>扶州自剑南道改隶山南西道的时间，赖青寿《方镇研究》第169—170页有详考，今从之。</w:t>
      </w:r>
    </w:p>
    <w:p>
      <w:r>
        <w:br w:type="page"/>
      </w:r>
    </w:p>
    <w:p>
      <w:r>
        <w:t>996 中国行政区划通史·唐代卷</w:t>
        <w:br/>
        <w:t>咸通十四年，扶州领同昌、帖夷、钳川、尚安四县，治同昌县。</w:t>
        <w:br/>
        <w:t>大顺二年(891)，割隶武定军节度使。</w:t>
        <w:br/>
        <w:t>1. 同昌县(618—770,849—907)</w:t>
        <w:br/>
        <w:t>本隋同昌郡旧县，武德元年，隶扶州，为州治。天宝元年，隶同昌郡，为郡</w:t>
        <w:br/>
        <w:t>治。乾元元年，复隶扶州，为州治。大历五年，陷于吐蕃。大中三年，收复，仍</w:t>
        <w:br/>
        <w:t>隶扶州，为州治。</w:t>
        <w:br/>
        <w:t>2. 帖夷县(618—697)—武进县(697—705)—帖夷县(705—770,849—907)</w:t>
        <w:br/>
        <w:t>帖夷县，本隋同昌郡旧县，武德元年，隶扶州。万岁通天二年，改为武进</w:t>
        <w:br/>
        <w:t>县，取武氏吉意。神龙元年，复为帖夷县。天宝元年，隶同昌郡。乾元元年，复</w:t>
        <w:br/>
        <w:t>隶扶州。大历五年，陷于吐蕃。大中三年，收复，仍隶扶州。</w:t>
        <w:br/>
        <w:t>3. 钳川县(618—770,849—907)</w:t>
        <w:br/>
        <w:t>本隋同昌郡旧县，武德元年，隶扶州。天宝元年，隶同昌郡。乾元元年，复</w:t>
        <w:br/>
        <w:t>隶扶州。大历五年，陷于吐蕃。大中三年，收复，仍隶扶州。</w:t>
        <w:br/>
        <w:t>4. 尚安县(618—757)—万全县(757—770,849—907)</w:t>
        <w:br/>
        <w:t>尚安县，本隋同昌郡旧县，武德元年，隶扶州。长安二年，移治黑水堡(今四</w:t>
        <w:br/>
        <w:t>川九寨沟县黑河乡)①。天宝元年，隶同昌郡。至德二载，避安氏名姓，改为万全</w:t>
        <w:br/>
        <w:t>县。乾元元年，复隶扶州。大历五年，陷于吐蕃。大中三年，收复，仍隶扶州。</w:t>
        <w:br/>
        <w:t>(五)江源郡(当州)</w:t>
        <w:br/>
        <w:t>当州(647—742)—江源郡(742—758)—当州(758—763)</w:t>
        <w:br/>
        <w:t>贞观二十一年，羌首领董和那蓬固守松州有功，遂割松州通轨县、翼州左封</w:t>
        <w:br/>
        <w:t>县置当州，以其为刺史，州以地产当归为名，治通轨县，隶松州都督府。显庆元</w:t>
        <w:br/>
        <w:t>年，割左封县隶悉州。二年，置利和县。咸亨元年，割隶翼州都督府。仪凤二年，</w:t>
        <w:br/>
        <w:t>复隶松州都督府。文明元年(684)，置谷和县。垂拱元年，割松州平康县来属。</w:t>
        <w:br/>
        <w:t>武周长安四年，当州领通轨、谷和、利和、平康四县，治通轨县。</w:t>
        <w:br/>
        <w:t>天宝元年，改为江源郡，以地近岷江之源为名，隶交川郡都督府，割平康县</w:t>
        <w:br/>
        <w:t>隶松州。十三载，江源郡领通轨、谷和、利和三县，治通轨县。至德元载，隶剑</w:t>
        <w:br/>
        <w:t>南道节度使。</w:t>
        <w:br/>
        <w:t>乾元元年，复为当州。后上元二年，隶西川节度使。广德元年，没于吐蕃。</w:t>
        <w:br/>
        <w:t>①《四川政区沿革与治地今释》第223页拟于南坪县黑河公社(今九寨沟县黑河乡)，从之。</w:t>
      </w:r>
    </w:p>
    <w:p>
      <w:r>
        <w:br w:type="page"/>
      </w:r>
    </w:p>
    <w:p>
      <w:r>
        <w:t>上编·第十四章 剑南道 997</w:t>
        <w:br/>
        <w:t>1. 通轨县(629—763)</w:t>
        <w:br/>
        <w:t>贞观三年，割松州交川县置通轨县，以隋旧县为名，治故通轨城(今四川黑</w:t>
        <w:br/>
        <w:t>水县知木林乡毛儿盖一小黑水河口)①，隶松州。二十一年，割隶当州，为州</w:t>
        <w:br/>
        <w:t>治。显庆二年，析置利和县。仪凤二年，移治逢臼桥(今黑水县知木林乡底俄</w:t>
        <w:br/>
        <w:t>勒村)②。文明元年，析置谷和县。天宝元年，隶江源郡，为郡治。乾元元年，</w:t>
        <w:br/>
        <w:t>复隶当州，为州治。广德元年，没于吐蕃。</w:t>
        <w:br/>
        <w:t>2.谷和③县(684—763)</w:t>
        <w:br/>
        <w:t>文明元年，生羌归附，析通轨县地置谷和县处之，治谷和城(今黑水县晴朗</w:t>
        <w:br/>
        <w:t>乡俄多村)④，隶当州。天宝元年，隶江源郡。乾元元年，复隶当州。广德元</w:t>
        <w:br/>
        <w:t>年，没于吐蕃。</w:t>
        <w:br/>
        <w:t>3. 利和县(657—763)</w:t>
        <w:br/>
        <w:t>显庆二年，析通轨县置利和⑤县，治故广平城(今黑水县知木林乡连寨村)⑥，</w:t>
        <w:br/>
        <w:t>盖取利川和平为名，隶当州。天宝元年，隶江源郡。乾元元年，复隶当州。广</w:t>
        <w:br/>
        <w:t>德元年，没于吐蕃。</w:t>
        <w:br/>
        <w:t>(六）归诚郡(悉州)</w:t>
        <w:br/>
        <w:t>悉州(656—742)—归诚郡(742—758)—悉州(758—763)</w:t>
        <w:br/>
        <w:t>显庆元年⑦，割当州左封县置悉州，以悉唐川为名，并置悉唐、识臼二县，</w:t>
        <w:br/>
        <w:t>以处内附生羌，治悉唐县，隶松州都督府。二年，置静居、清边二县。咸亨元</w:t>
        <w:br/>
        <w:t>①《元和志》、《太平寰宇记》静州东北至当州、东至悉州皆为六十里。按静州在今黑水县城米尔垮</w:t>
        <w:br/>
        <w:t>村，至当、悉二州，须东行四十八里(合今21公里)至今黑水县麻窝乡鱼巴渡分路，然后东至悉州十</w:t>
        <w:br/>
        <w:t>二里(今双溜索乡)，北至当州亦得为十二里(合今5公里)，适至今知木林乡毛儿盖一小黑水河口。</w:t>
        <w:br/>
        <w:t>②</w:t>
        <w:br/>
        <w:t>《《和》</w:t>
        <w:br/>
        <w:t>今黑水县双溜索乡，至当州旧治通轨城仅十五里，故知《元和志》、《旧唐志》所载当州治，为当州新</w:t>
        <w:br/>
        <w:t>治逢臼桥(《太平寰宇记》作“逢日桥”，今依《旧唐志》)。《太平寰宇记》当州又云：“西南至通轨县</w:t>
        <w:br/>
        <w:t>故城二百里以西，即生羌界。”则知当州新治在旧治东北。今依悉州西北四十里推算，当州新治在</w:t>
        <w:br/>
        <w:t>今黑水县知木林乡底俄勒村。</w:t>
        <w:br/>
        <w:t>《旧唐志》、《太平寰宇记》、《舆地广记》作“谷利”，今依《州郡典》、《元和志》、《新唐志》。</w:t>
        <w:br/>
        <w:t>④</w:t>
        <w:br/>
        <w:t>《元和志》当州谷和县：“东南至州六十里。”此州治为新治逢臼桥，以是推知。《太平寰宇记》当州</w:t>
        <w:br/>
        <w:t>谷(和)〔利县云：“(州)西南六十里。”按当州西南六十里已入静川郡界，不得置谷和县。</w:t>
        <w:br/>
        <w:t>⑤</w:t>
        <w:br/>
        <w:t>《州郡典》、《旧唐志》、《太平寰宇记》作“和利”，今依《元和志》、《新唐志》、《舆地广记》。按当州有</w:t>
        <w:br/>
        <w:t>利川，利和县当因利川为名，盖取利川和平之意，较之“和利”为顺。</w:t>
        <w:br/>
        <w:t>⑥</w:t>
        <w:br/>
        <w:t>《元和志》当州利和县：“西南至州三十里。”此州治为新治逢臼桥，依此推算，利和县治在今黑水县</w:t>
        <w:br/>
        <w:t>知木林乡连寨村。</w:t>
        <w:br/>
        <w:t>⑦</w:t>
        <w:br/>
        <w:t>《元和志》静州、《旧唐志》当州作“二年”，《太平寰宇记》悉州序、《太平御览》卷166引《图经》作“三</w:t>
        <w:br/>
        <w:t>年”，今依《元和志》、《新唐志》、《太平寰宇记》左封县、《旧唐志》悉州、静州。</w:t>
      </w:r>
    </w:p>
    <w:p>
      <w:r>
        <w:br w:type="page"/>
      </w:r>
    </w:p>
    <w:p>
      <w:r>
        <w:t>998 中国行政区划通史·唐代卷</w:t>
        <w:br/>
        <w:t>年，割隶翼州都督府，移州治于左封县。仪凤二年，以羌叛，悉州寄治当州城，</w:t>
        <w:br/>
        <w:t>还隶松州都督府。是年，还治左封县，割悉唐、静居、清边三县隶南和州。垂拱</w:t>
        <w:br/>
        <w:t>三年，置归诚县。延载后，移治识臼县①。</w:t>
        <w:br/>
        <w:t>武周长安四年，悉州领识臼、左封、归诚三县，治识臼县。</w:t>
        <w:br/>
        <w:t>唐先天二年(713)，置鸡川县。</w:t>
        <w:br/>
        <w:t>天宝元年，改为归诚郡，以归诚县为名，移郡治于左封县，隶交川郡都督</w:t>
        <w:br/>
        <w:t>府，割识臼、鸡川二县隶临翼郡。十三载，归诚郡领左封、归诚二县，治左封县。</w:t>
        <w:br/>
        <w:t>至德元载，隶剑南道节度使。</w:t>
        <w:br/>
        <w:t>乾元元年，复为悉州。后上元二年，隶西川节度使。广德元年，没于吐蕃。</w:t>
        <w:br/>
        <w:t>1. 左封县(618—619,630—763)</w:t>
        <w:br/>
        <w:t>本隋汶山郡旧县，武德元年，隶翼州，为州治。二年，移州治于翼针县，左封</w:t>
        <w:br/>
        <w:t>县省入翼水县。贞观四年，析翼水县复置左封县，仍治左封城(今四川黑水县双</w:t>
        <w:br/>
        <w:t>溜索乡)②。二十一年，割隶当州。显庆元年③，割隶悉州，并析置悉唐县。咸亨</w:t>
        <w:br/>
        <w:t>元年，自悉唐县移州治于此。垂拱三年，析置归诚县。载初元年(689)，移治匪平</w:t>
        <w:br/>
        <w:t>川(今黑水县瓦钵梁子乡子母河村)④。其后，移州治于识臼县。天宝元年，隶归</w:t>
        <w:br/>
        <w:t>诚郡，为郡治。乾元元年，复隶悉州，为州治。广德元年，没于吐蕃。</w:t>
        <w:br/>
        <w:t>2. 归诚县(687—763)</w:t>
        <w:br/>
        <w:t>垂拱三年⑤，析左封县置归诚县，取怀柔之意为名，治归诚城(今黑水县石</w:t>
        <w:br/>
        <w:t>碉楼乡)⑥，隶悉州。天宝元年，隶归诚郡。乾元元年，复隶悉州。广德元年，</w:t>
        <w:br/>
        <w:t>①《元和志》载，悉州治识臼县，然诸志皆不载悉州移治识臼县时间。今按《元和志》悉州左封县距州</w:t>
        <w:br/>
        <w:t>治识臼县二十里，则知左封县已移治匪平川，即是延载元年以后建置。又，《元和志》悉州无鸡川</w:t>
        <w:br/>
        <w:t>县，则知是先天二年以前事。即悉州移治识臼县在延载、先天之间。</w:t>
        <w:br/>
        <w:t>②</w:t>
        <w:br/>
        <w:t>《旧唐志》云：载初元年，悉州治左封县移于东南五十里匪平川。《元和志》云：左封县新治东南至</w:t>
        <w:br/>
        <w:t>悉州治识臼县二十里。按识臼县在今黑水县色尔古乡，依是推之，左封县旧治在今黑水县双溜索</w:t>
        <w:br/>
        <w:t>乡，新治在今黑水县瓦钵梁子乡子母河村。</w:t>
        <w:br/>
        <w:t>③</w:t>
        <w:br/>
        <w:t>《旧唐志》当州作“二年”，《太平寰宇记》悉州序作“三年”，今依两《唐志》悉州、《太平寰宇记》当州、</w:t>
        <w:br/>
        <w:t>悉州左封县。</w:t>
        <w:br/>
        <w:t>④</w:t>
        <w:br/>
        <w:t>详参本县注。《羌族词典》第460页(巴蜀书社，2004年)以为左封县治在今茂县维城乡前村，恐误。</w:t>
        <w:br/>
        <w:t>⑤</w:t>
        <w:br/>
        <w:t>两《唐志》、《太平寰宇记》作“二年”。按《元和志》云：“本生羌，垂拱二年从化，三年，置县以处之。”</w:t>
        <w:br/>
        <w:t>今依之。</w:t>
        <w:br/>
        <w:t>⑥</w:t>
        <w:br/>
        <w:t>《元和志》悉州归诚县：“西北至州八十里。”《太平寰宇记》悉州归诚县：“(州)东南八十里。”按《元</w:t>
        <w:br/>
        <w:t>和志》悉州治识臼县，《太平寰宇记》悉州治左封县，所记州治不同，而归诚县至州道里却全同，必</w:t>
        <w:br/>
        <w:t>有一误。考识臼县在今黑水县色尔古乡，天宝元年已割隶翼州，则归诚县必不在识臼县之东南，</w:t>
        <w:br/>
        <w:t>《元和志》非是。而左封县初时在今黑水县双溜索乡，载初元年移治今黑水县瓦钵梁子乡子母河</w:t>
        <w:br/>
        <w:t>村，两处治地之东南八十里(合今34公里)，均在色尔古乡之东，亦不能为归诚县之所在。因疑“八</w:t>
        <w:br/>
        <w:t>十里”为“六十里”之误，即归诚县垂拱三年初置时，在州治左封县(双溜索乡)东南六十里(合今26</w:t>
        <w:br/>
        <w:t>公里)，即今黑水县石碉楼乡。</w:t>
      </w:r>
    </w:p>
    <w:p>
      <w:r>
        <w:br w:type="page"/>
      </w:r>
    </w:p>
    <w:p>
      <w:r>
        <w:t>上编·第十四章 剑南道 999</w:t>
        <w:br/>
        <w:t>没于吐蕃。</w:t>
        <w:br/>
        <w:t>（七）蓬山郡(柘州)</w:t>
        <w:br/>
        <w:t>柘州(675—742)—蓬山郡(742—758)—柘州(758—763)</w:t>
        <w:br/>
        <w:t>前上元二年(675)，升羁縻柘钟州为正州，改为柘州①，并置柘、乔珠二县，</w:t>
        <w:br/>
        <w:t>治柘县，隶翼州都督府。仪凤二年，改隶松州都督府。</w:t>
        <w:br/>
        <w:t>武周长安四年，柘州领县一如前上元二年。</w:t>
        <w:br/>
        <w:t>唐天宝元年，改为蓬山郡，以蓬婆岭为名，隶交川郡都督府。十三载，蓬山</w:t>
        <w:br/>
        <w:t>郡领柘、乔珠二县，治柘县。至德元载，隶剑南道节度使。</w:t>
        <w:br/>
        <w:t>乾元元年，复为柘州。后上元二年，隶西川节度使。广德元年，没于吐蕃。</w:t>
        <w:br/>
        <w:t>1. 柘县(675—763)</w:t>
        <w:br/>
        <w:t>前上元二年，以羁縻柘钟州浪我羌部落置柘县，为正县，治柘钟城(今黑水</w:t>
        <w:br/>
        <w:t>县城芦花镇下打古村)②，隶柘州，为州治。天宝元年，隶蓬山郡，为郡治。乾</w:t>
        <w:br/>
        <w:t>元元年，复隶柘州，为州治。广德元年，没于吐蕃。</w:t>
        <w:br/>
        <w:t>2. 乔珠县(675—763)</w:t>
        <w:br/>
        <w:t>前上元二年，以羁縻柘钟州浪我羌部落置乔珠县，为正县，盖以羌语音为</w:t>
        <w:br/>
        <w:t>名，治乔珠城(今黑水县城芦花镇三打古村)③，隶柘州。天宝元年，隶蓬山郡。</w:t>
        <w:br/>
        <w:t>乾元元年，复隶柘州。广德元年，没于吐蕃。</w:t>
        <w:br/>
        <w:t>①《元和志》柘州：“仪凤二年置。”《旧唐志》柘州：“永徽后置。”《太平寰宇记》柘州：“永徽年置。”《太</w:t>
        <w:br/>
        <w:t>平御览》卷166引《图经》：“显庆三年置。”《资治通鉴》显庆元年冬十一月：“生羌酋长浪我利波等帅</w:t>
        <w:br/>
        <w:t>众内附，以其地置柘、棋二州。”今按显庆元年为始置柘钟等羁縻州时间，前上元二年乃升柘钟州</w:t>
        <w:br/>
        <w:t>为柘州，并置县，考详郭声波《唐弱水西山羁縻州及保宁都护府考》(载《中国史研究》1999年第4</w:t>
        <w:br/>
        <w:t>期)。又，州名《太平寰宇记》、《图经》皆云“以开拓为名”、“取其拓封疆为郡之名”。按《贞元十道录》</w:t>
        <w:br/>
        <w:t>残卷、《州郡典》元和志》、两《唐志》、《资治通鉴》，州名皆作“柘州”，且属县有柘县，故知《太平寰宇</w:t>
        <w:br/>
        <w:t>记》、《图经》所载为非。陈仲夫点校《唐六典》(中华书局，1992年)第93页亦于此有考证，可参。</w:t>
        <w:br/>
        <w:t>②</w:t>
        <w:br/>
        <w:t>《州郡典》蓬山郡：“东至静川郡三十里。”静川郡：“西北到蓬山郡界三十五里。”恭化郡：“东至蓬山</w:t>
        <w:br/>
        <w:t>郡界三十五里。”《元和志》柘州：“东南至静州三十里，西至恭州一百里。”静州：“西北至柘州三十</w:t>
        <w:br/>
        <w:t>里，北至(茹)[柘州六十里。”《旧唐志》恭州：“东至柘州一百里。”《太平寰宇记》(拓)〔柘〕州：“东</w:t>
        <w:br/>
        <w:t>至静州三十里，北至恭州柏岭八十里。”恭州：“东至柘州界三十里，西北至柏岭镇四十里。”静州：</w:t>
        <w:br/>
        <w:t>“西北至柘州界三十五里。”综合以上所记，可知蓬山郡治在静川郡治北六十里，恭化郡治东一百</w:t>
        <w:br/>
        <w:t>里，而恭化、静川二郡治去蓬山郡界俱为三十五里。以此推算，蓬山郡治柘县在今黑水县城芦花</w:t>
        <w:br/>
        <w:t>镇下打古村。冯汉镛《古代四川在科学上的贡献》(载《巴蜀科技史研究》，四川大学出版社，1995</w:t>
        <w:br/>
        <w:t>年)云柘州在理县米亚罗，不取。</w:t>
        <w:br/>
        <w:t>③《元和志》柘州乔珠县：“东至州五十里。”《太平寰宇记》(拓)[柘〕州乔珠县：“(州)西五十里。”以是</w:t>
        <w:br/>
        <w:t>推知。</w:t>
      </w:r>
    </w:p>
    <w:p>
      <w:r>
        <w:br w:type="page"/>
      </w:r>
    </w:p>
    <w:p>
      <w:r>
        <w:t>1000 中国行政区划通史·唐代卷</w:t>
        <w:br/>
        <w:t>（八）静川郡(静州)</w:t>
        <w:br/>
        <w:t>/)5—(7—/)(4—)—(——)5</w:t>
        <w:br/>
        <w:t>763)</w:t>
        <w:br/>
        <w:t>仪凤二年①，割悉州悉唐、静居、清边三县置南和州，以赤和戍为名，治悉</w:t>
        <w:br/>
        <w:t>唐县，隶松州都督府。</w:t>
        <w:br/>
        <w:t>武周天授二年(691)，改为静州，取静居县首字为名。长安四年，静州领悉</w:t>
        <w:br/>
        <w:t>唐、静居、清边三县，治悉唐县。</w:t>
        <w:br/>
        <w:t>唐开元初，移治清边县。开元中，改清边县为广平县，还州治于悉唐县②。</w:t>
        <w:br/>
        <w:t>二十四年，割广平县隶恭州。</w:t>
        <w:br/>
        <w:t>天宝元年，改为静川郡，以静川为名，隶交川郡都督府。十三载，静川郡领</w:t>
        <w:br/>
        <w:t>悉唐、静居二县。至德元载，隶剑南道节度使。</w:t>
        <w:br/>
        <w:t>乾元元年，复为静州。后上元二年，隶西川节度使。广德元年，没于吐蕃。</w:t>
        <w:br/>
        <w:t>1. 悉唐县(656—763)</w:t>
        <w:br/>
        <w:t>显庆元年③，析左封县置悉唐县，以悉唐川为名，治悉唐城(今黑水县城芦</w:t>
        <w:br/>
        <w:t>花镇米尔垮村)④，隶悉州，为州治，隶松州都督府。二年，析置静居、清边二</w:t>
        <w:br/>
        <w:t>县。咸亨元年，割隶翼州都督府，翼州及翼州都督府寄治于此，移州治于左</w:t>
        <w:br/>
        <w:t>封县。仪凤二年，罢翼州都督府，割悉唐县隶南和州，为州治。天授二年，隶</w:t>
        <w:br/>
        <w:t>静州，仍为州治。开元初，移州治于清边县。其后，自广平县还州治于此。</w:t>
        <w:br/>
        <w:t>天宝元年，隶静川郡，为郡治。乾元元年，复隶静州，为州治。广德元年，没</w:t>
        <w:br/>
        <w:t>于吐蕃。</w:t>
        <w:br/>
        <w:t>2. 静居⑤县(657—763)</w:t>
        <w:br/>
        <w:t>显庆二年⑥，析悉唐县置静居县，县居静川(今黑水县红岩乡)⑦，故以为</w:t>
        <w:br/>
        <w:t>①《新唐志》作“元年”，今依《旧唐志》。</w:t>
        <w:br/>
        <w:t>②《太平寰宇记》静州:“开元时，理在清边县，在今郡(南)西六十里清边故城是也。后为边夷难</w:t>
        <w:br/>
        <w:t>制，又以去郡稍远，数叛乱，移故州额于悉唐县，即今郡也。”据补。</w:t>
        <w:br/>
        <w:t>③《元和志》静州作“二年”，《太平寰宇记》悉州作“三年”，今依《太平寰宇记》静州、《新唐志》悉州、</w:t>
        <w:br/>
        <w:t>《旧唐志》。</w:t>
        <w:br/>
        <w:t>④《元和志》静州：“东北至悉州六十里，东北至当州六十里。”《旧唐志》静州：“东北至当州六十里，东</w:t>
        <w:br/>
        <w:t>至悉州[六(八)十里。”《太平寰宇记》静州：“东北至当州六十里，东至悉州六十里。”以是推知。</w:t>
        <w:br/>
        <w:t>《州郡典》作“静川”，今依《贞元十道录》残卷、《元和志》、两《唐志》、《太平寰宇记》。</w:t>
        <w:br/>
        <w:t>⑥《元和志》静州静居县：“显庆二年，与悉州同置。”按悉州置于显庆元年，此云与悉州同置，不确。</w:t>
        <w:br/>
        <w:t>⑦《太平寰宇记》静州静居县：“(州)东二十里。”以是推知。又，《元和志》静州悉唐县下有“西至州二</w:t>
        <w:br/>
        <w:t>十四里”句，当是静居县文，错简于此。</w:t>
      </w:r>
    </w:p>
    <w:p>
      <w:r>
        <w:br w:type="page"/>
      </w:r>
    </w:p>
    <w:p>
      <w:r>
        <w:t>上编·第十四章 剑南道 1001</w:t>
        <w:br/>
        <w:t>名，隶悉州。仪凤二年，割隶南和州。天授二年，隶静州。天宝元年，隶静川</w:t>
        <w:br/>
        <w:t>郡。乾元元年，复隶静州。广德元年，没于吐蕃。</w:t>
        <w:br/>
        <w:t>(九)恭化郡(恭州)</w:t>
        <w:br/>
        <w:t>恭州(736—742)—恭化郡(742—758)—恭州(758—763)</w:t>
        <w:br/>
        <w:t>开元二十四年，割静州广平县置恭州，取其恭慕王化为名①，隶松州都督</w:t>
        <w:br/>
        <w:t>府，并析置博恭、烈山二县。</w:t>
        <w:br/>
        <w:t>天宝元年，改为恭化郡，隶交川郡都督府，改广平县为和集县。十三载，恭</w:t>
        <w:br/>
        <w:t>化郡领和集、博恭、烈山三县，治和集县。至德元载，隶剑南道节度使。</w:t>
        <w:br/>
        <w:t>乾元元年，复为恭州。后上元二年，隶西川节度使。广德元年，没于吐蕃。</w:t>
        <w:br/>
        <w:t>1. 清边②县(657—开元中)—广平县(开元中—742)—和集县(742—763)</w:t>
        <w:br/>
        <w:t>显庆二年③，析悉唐县置清边县，盖以边疆清宁为名，治清边城(今黑水县</w:t>
        <w:br/>
        <w:t>沙石多乡)④，隶悉州。仪凤二年，割隶南和州。天授二年，隶静州。开元初，</w:t>
        <w:br/>
        <w:t>自悉唐县移州治于此。开元中，改清边县为广平县⑤，借南朝广平县为名，移</w:t>
        <w:br/>
        <w:t>治广平城(今黑水县沙石多乡奶子一五支沟口)⑥，还州治于悉唐县。二十四</w:t>
        <w:br/>
        <w:t>年，割置恭州，并析置博恭、烈山二县。天宝元年，改为和集县，取怀柔之意，隶</w:t>
        <w:br/>
        <w:t>恭化郡，为郡治。乾元元年，复隶恭州，为州治。广德元年，没于吐蕃。</w:t>
        <w:br/>
        <w:t>①《太平御览》卷166引《图经》曰：“恭州恭化郡，北接土蕃，地与当州同，唐显庆中置恭州，取恭慕王</w:t>
        <w:br/>
        <w:t>化为名。”今依两《唐志》、《元和志》定于开元二十四年置。</w:t>
        <w:br/>
        <w:t>②</w:t>
        <w:br/>
        <w:t>《元和志》静州作“清道”，今依《太平寰宇记》静州序。</w:t>
        <w:br/>
        <w:t>③《元和志》静州清(道)边县：“显庆二年，与悉州同置。”按悉州置于显庆元年，此云与悉州同置，</w:t>
        <w:br/>
        <w:t>不确。</w:t>
        <w:br/>
        <w:t>④</w:t>
        <w:br/>
        <w:t>开元二十四年分置恭州之前，清边县虽已改为广平县，治地已经移徙，故《太平寰宇记》静州称清</w:t>
        <w:br/>
        <w:t>边城为开元故城。今姑定清边县故城在今黑水县沙石多乡。</w:t>
        <w:br/>
        <w:t>⑤</w:t>
        <w:br/>
        <w:t>史志不载此事。按《太平寰宇记》静州：“开元时，理在清边县，在今郡(南)西六十里清边故城是</w:t>
        <w:br/>
        <w:t>也。后为边夷难制，又以去郡稍远，数叛乱，移故州额于悉唐县，即今郡也。”今姑定开元初静州移</w:t>
        <w:br/>
        <w:t>治清边县，开元中还治悉唐县，其后，静州清边县不见于记载，而代之以广平县。至开元二十四</w:t>
        <w:br/>
        <w:t>年，始割广平县置恭州，是知广平县乃由清边县改置。</w:t>
        <w:br/>
        <w:t>《州郡典》恭化郡：“东至蓬山郡界三十五里，北至吐蕃白崖城七十里，北到柏岭镇四十里，去西京</w:t>
        <w:br/>
        <w:t>三千一百二十里。”静川郡：“西南到恭化郡界六十里，去西京三千二十里。”《元和志》、《旧唐志》恭</w:t>
        <w:br/>
        <w:t>州：“东至柘州一百里。”柘州：“西至恭州一百里。”《太平寰宇记》恭州：“东至柘州界三十五里，北</w:t>
        <w:br/>
        <w:t>至吐蕃白山镇七十五里，西北至柏岭镇四十里。”(拓)柘〕州：“北至恭州柏岭八十里。”静州：“西</w:t>
        <w:br/>
        <w:t>南至恭州界六十里。”是知恭州治在柘、静二州治西一百里、柘州界西三十五里，恭州东南界去静</w:t>
        <w:br/>
        <w:t>州治六十里。又按吐蕃白崖城即白山镇，在今松潘县毛儿盖河西源羊拱沟羊拱海，恭州柏岭镇在</w:t>
        <w:br/>
        <w:t>今黑水县打古河源头，以是推知，恭州治在今黑水县沙石多乡奶子—五支沟口，即森工局九一</w:t>
        <w:br/>
        <w:t>场四工段。《四川政区沿革与治地今释》等以为在今红原县刷经寺镇，里距不合，不取。</w:t>
      </w:r>
    </w:p>
    <w:p>
      <w:r>
        <w:br w:type="page"/>
      </w:r>
    </w:p>
    <w:p>
      <w:r>
        <w:t>1002中国行政区划通史·唐代卷</w:t>
        <w:br/>
        <w:t>2. 博恭县(736—763)</w:t>
        <w:br/>
        <w:t>开元二十四年，析广平县置博恭县，盖取莫博岭(今邛崃山脉)诸羌恭顺为</w:t>
        <w:br/>
        <w:t>名，治博恭城(今黑水县沙石多乡干市坝村)①，隶恭州。天宝元年，隶恭化郡。</w:t>
        <w:br/>
        <w:t>乾元元年，复隶恭州。广德元年，没于吐蕃。</w:t>
        <w:br/>
        <w:t>3.烈山县(736—763)</w:t>
        <w:br/>
        <w:t>开元二十四年，析广平县置烈山县，以烈山为名，治烈山城(今黑水县沙石</w:t>
        <w:br/>
        <w:t>多乡羊茸村)②，隶恭州。天宝元年，隶恭化郡。乾元元年，复隶恭州。广德元</w:t>
        <w:br/>
        <w:t>年，没于吐蕃。</w:t>
        <w:br/>
        <w:t>(一)昭德郡(真州)</w:t>
        <w:br/>
        <w:t>昭德郡(746—758)—真州(758—763)—行悉州(770—821)</w:t>
        <w:br/>
        <w:t>天宝五载，割临翼郡鸡川、昭德二县置昭德郡，以昭德县为名，并置真符</w:t>
        <w:br/>
        <w:t>县，以为郡治，隶交川郡都督府。十三载，昭德郡领真符、鸡川、昭德三县，治真</w:t>
        <w:br/>
        <w:t>符县。至德元载，隶剑南道节度使。</w:t>
        <w:br/>
        <w:t>乾元元年，改为真州，以真符县为名。后上元二年，隶西川节度使，割翼州</w:t>
        <w:br/>
        <w:t>昭远县来属。广德元年，为吐蕃所破，内徙为行州(参见第九节“通化郡都督</w:t>
        <w:br/>
        <w:t>府”通化郡附新州二)。大历五年，置行悉州及行左封县于故真州③。元和十</w:t>
        <w:br/>
        <w:t>五年，行悉州领行左封二县。</w:t>
        <w:br/>
        <w:t>长庆元年，降为羁縻悉州，省行左封县。</w:t>
        <w:br/>
        <w:t>1. 真符县(746—763)—行左封县(770—821)</w:t>
        <w:br/>
        <w:t>天宝五载，析鸡川县置真符县④，治真符营(今四川茂县雅都乡前村)⑤，</w:t>
        <w:br/>
        <w:t>①《元和志》恭州博恭县：“西至州二十五里。”《太平寰宇记》恭州博恭县：“(州)东三十五里。”今依</w:t>
        <w:br/>
        <w:t>《元和志》，以是推知。</w:t>
        <w:br/>
        <w:t>②《元和志》恭州烈山县：“西至州五十里。”《太平寰宇记》恭州烈山县：“(州)东五十里。”以是推知。</w:t>
        <w:br/>
        <w:t>③《武经总要》前集卷19云：羁縻悉州“去(茂)州二百里。”《元丰志》卷7云:“威州(即行维州)西至</w:t>
        <w:br/>
        <w:t>羁縻悉州二百三十里。”以此推知行悉州在今茂县雅都乡中村，旧维城乡。常明等《四川通志》卷5</w:t>
        <w:br/>
        <w:t>引《元一统志》云：“沱水自废悉州流经威州界，至汶川入大江。”沱水即今杂谷脑河，然据上述道里</w:t>
        <w:br/>
        <w:t>推测，行悉州必不在杂谷脑河流域，《元一统志》所载当有误。</w:t>
        <w:br/>
        <w:t>两《唐志》载，真符县系析鸡川、昭德二县置。按真符县在今茂县赤不苏沟中游，鸡川县在赤不苏</w:t>
        <w:br/>
        <w:t>沟下游，而昭德县治在今黑水县色尔古镇，与赤不苏沟流域无涉，真符县当仅析自鸡川县，今删昭</w:t>
        <w:br/>
        <w:t>德县。</w:t>
        <w:br/>
        <w:t>⑤</w:t>
        <w:br/>
        <w:t>《元和志》云：“真州，在合江镇西一百二十四里。”合今53公里，以是推知在今茂县雅都乡前村，旧</w:t>
        <w:br/>
        <w:t>属维城乡。村东有唐故城遗址，即此。当地政府定为唐悉州左封县故城(见《羌族词典》，第460</w:t>
        <w:br/>
        <w:t>页)，如此，则与真州真符县治冲突，恐误。</w:t>
      </w:r>
    </w:p>
    <w:p>
      <w:r>
        <w:br w:type="page"/>
      </w:r>
    </w:p>
    <w:p>
      <w:r>
        <w:t>上编·第十四章 剑南道 1003</w:t>
        <w:br/>
        <w:t>以为县名，隶昭德郡，为郡治。乾元元年，隶真州，为州治。广德元年，没于吐</w:t>
        <w:br/>
        <w:t>蕃。大历五年，置行悉州及行左封县于故真符县境(今茂县雅都乡九龙村)①。</w:t>
        <w:br/>
        <w:t>长庆元年，省入羁縻悉州。</w:t>
        <w:br/>
        <w:t>2. 鸡川县(713—763)—行和集县(770—821)</w:t>
        <w:br/>
        <w:t>先天二年②，析翼州翼水县置鸡川县，以处生獠，治鸡川(今茂县雅都</w:t>
        <w:br/>
        <w:t>乡)③，以为县名，割隶悉州。天宝元年，割隶临翼郡。五载，割隶昭德郡，并析</w:t>
        <w:br/>
        <w:t>置真符县。乾元元年，隶真州。其后，析置昭远县。广德元年，没于吐蕃。大</w:t>
        <w:br/>
        <w:t>历五年，置行和集县于故鸡川县境(今茂县曲谷乡二不寨)，为行恭州治④。长</w:t>
        <w:br/>
        <w:t>庆元年，省入羁縻恭州。</w:t>
        <w:br/>
        <w:t>3. 识臼县(656—742)—昭德县(742—763)</w:t>
        <w:br/>
        <w:t>显庆元年，析左封县置识臼县，治识臼城(今四川黑水县色尔古镇)⑤,以</w:t>
        <w:br/>
        <w:t>为县名，隶悉州。延载后，自左封县移州治于此。天宝元年，改为昭德县，取柔</w:t>
        <w:br/>
        <w:t>远之意为名，割隶临翼郡。五年，割隶昭德郡。乾元元年，隶真州。广德元年，</w:t>
        <w:br/>
        <w:t>没于吐蕃。</w:t>
        <w:br/>
        <w:t>附新州：行恭州(763—821)</w:t>
        <w:br/>
        <w:t>大历五年，置行恭州及行和集县于故真州鸡川县境，隶西川节度使。元和</w:t>
        <w:br/>
        <w:t>十五年，行恭州领行和集县一县。</w:t>
        <w:br/>
        <w:t>长庆元年，降为羁縻恭州，省行和集县。</w:t>
        <w:br/>
        <w:t>第十节保宁都护府</w:t>
        <w:br/>
        <w:t>翼州都督府(670—677)—保宁都护府(749—756)</w:t>
        <w:br/>
        <w:t>咸亨元年(670)，割茂州都督府翼州，松州都督府悉、当二州及羁縻剑、洪</w:t>
        <w:br/>
        <w:t>等州置翼州都督府，属剑南道，翼州都督府随翼州寄治悉州悉唐县。前上元二</w:t>
        <w:br/>
        <w:t>①《羌族词典》第460页：“唐悉州故城址，位于茂县维城乡九龙村东北1.5公里处，与维城乡中村隔</w:t>
        <w:br/>
        <w:t>河相对。”九龙村今属雅都乡。</w:t>
        <w:br/>
        <w:t>②</w:t>
        <w:br/>
        <w:t>《新唐志》、《舆地广记》作“元年”，今依《旧唐志》、《太平寰宇记》。</w:t>
        <w:br/>
        <w:t>③</w:t>
        <w:br/>
        <w:t>鸡川县本翼州翼水县地，又据两《唐志》，真符县系析鸡川、昭德二县置，真符县治在今茂县赤不苏</w:t>
        <w:br/>
        <w:t>沟中游，则鸡川县当在赤不苏沟下游，今姑定在雅都乡。</w:t>
        <w:br/>
        <w:t>④</w:t>
        <w:br/>
        <w:t>依地理形势推定。《武经总要》前集卷19云，羁縻恭州去茂州五里，当是长庆以后移徙。</w:t>
        <w:br/>
        <w:t>⑤</w:t>
        <w:br/>
        <w:t>《元和志》悉州识臼县：“地名识臼，因之为名。”识臼，羌语为“色尔古(srgiu)”，今为黑水县色尔古</w:t>
        <w:br/>
        <w:t>镇治。</w:t>
      </w:r>
    </w:p>
    <w:p>
      <w:r>
        <w:br w:type="page"/>
      </w:r>
    </w:p>
    <w:p>
      <w:r>
        <w:t>1004 中国行政区划通史·唐代卷</w:t>
        <w:br/>
        <w:t>年(675)，升羁縻柘钟州为柘州。仪凤二年(677)，罢府，翼、悉、柘、当四州及其</w:t>
        <w:br/>
        <w:t>余羁縻州改隶松州都督府①。</w:t>
        <w:br/>
        <w:t>天宝八载(749)，吐蕃弱水西山哥邻、逋租、白狗等九属国归唐，仍以为藩</w:t>
        <w:br/>
        <w:t>属国②，置保宁都护府统之，属剑南道，取安边保宁之意，并置故洪、万安、平</w:t>
        <w:br/>
        <w:t>戎、柔远、明威五城为都护府直辖地区③，治故洪城。至德元载④(756)，没于</w:t>
        <w:br/>
        <w:t>吐蕃。</w:t>
        <w:br/>
        <w:t>保宁都护府直辖地区</w:t>
        <w:br/>
        <w:t>保宁都护府直辖地区(749—756)</w:t>
        <w:br/>
        <w:t>1. 故洪城(749—756)</w:t>
        <w:br/>
        <w:t>天宝八载，以哥邻国地置故洪城，治索磨川(今四川马尔康县城马尔康镇</w:t>
        <w:br/>
        <w:t>俄尔雅村），即故羁縻洪州城，为保宁都护府治。至德元载，陷于吐蕃。</w:t>
        <w:br/>
        <w:t>2.万安城(749—756)</w:t>
        <w:br/>
        <w:t>天宝八载，以哥邻国地置万安城，取安边之意，治索磨川(今马尔康县梭磨</w:t>
        <w:br/>
        <w:t>乡)，直隶保宁都护府。至德元载，陷于吐蕃。</w:t>
        <w:br/>
        <w:t>3. 平戎城(740—756)</w:t>
        <w:br/>
        <w:t>开元二十八年，取吐番安戎城隶奉州，改为平戎城。天宝元年，隶云山郡，</w:t>
        <w:br/>
        <w:t>八载，直隶保宁都护府，仍治莫博大岭(今四川理县米亚罗镇牧场场部)⑤。至</w:t>
        <w:br/>
        <w:t>德元载，陷于吐蕃。</w:t>
        <w:br/>
        <w:t>4. 柔远城(749—756)</w:t>
        <w:br/>
        <w:t>天宝八载，以哥邻国地置柔远城，取怀柔之意，治索磨川(今红原县刷经寺</w:t>
        <w:br/>
        <w:t>镇刷马路口)，直隶保宁都护府。至德元载，陷于吐蕃。</w:t>
        <w:br/>
        <w:t>5.明威城(749—756)</w:t>
        <w:br/>
        <w:t>天宝八载，以哥邻国地置明威城，取怀柔之意，治索磨川(今四川红原县壤</w:t>
        <w:br/>
        <w:t>口乡中壤口)，直隶保宁都护府。至德元载，陷于吐蕃。</w:t>
        <w:br/>
        <w:t>① 翼州都督府建置沿革考详郭声波《唐弱水西山羁縻州及保宁都护府考》。</w:t>
        <w:br/>
        <w:t>②考详郭声波：《唐代弱水西山羁縻州部族探考》，《中国藏学》2002年第3期。</w:t>
        <w:br/>
        <w:t>③ 五城建置沿革与治地详参郭声波：《唐弱水西山羁縻州及保宁都护府考》。</w:t>
        <w:br/>
        <w:t>④《新唐志》保州：“广德元年没吐蕃，乾元元年，嗣归诚王董嘉俊以郡来归。”按广德在乾元后，此“广</w:t>
        <w:br/>
        <w:t>德”当是“至德”之误，可见天保郡陷于至德元载。保宁都护府在天保郡之西，其陷于吐蕃，亦当在</w:t>
        <w:br/>
        <w:t>是年。郭声波《唐弱水西山羁縻州及保宁都护府考》曾考定在乾元元年，误，今为修正。</w:t>
        <w:br/>
        <w:t>⑤ 在米亚罗镇北32公里，旧刷经寺二道班东侧。</w:t>
      </w:r>
    </w:p>
    <w:p>
      <w:r>
        <w:br w:type="page"/>
      </w:r>
    </w:p>
    <w:p>
      <w:r>
        <w:t>第十五章</w:t>
        <w:br/>
        <w:t>陇右道</w:t>
        <w:br/>
        <w:t>陇右道(627—794,849—907)</w:t>
        <w:br/>
        <w:t>贞观元年(627)，割中央直属秦、岷、兰、凉、肃五州都督府置陇右道(监理</w:t>
        <w:br/>
        <w:t>区），无治所，改肃州都督府为瓜州都督府。二年，置松州都督府。四年，罢瓜</w:t>
        <w:br/>
        <w:t>州都督府。十二年，改岷州都督府为叠州都督府。十三年，陇右道有秦、松、</w:t>
        <w:br/>
        <w:t>叠、兰、凉五州都督府。十四年，置前安西都护府。</w:t>
        <w:br/>
        <w:t>永徽元年(650)，改叠州都督府为洮州都督府。二年，置沙州都督府。四</w:t>
        <w:br/>
        <w:t>年，割松州都督府隶剑南道。显庆元年(656)，改兰州都督府为鄯州都督府。</w:t>
        <w:br/>
        <w:t>二年，置羁縻昆陵、濛池二都护府。三年，改前安西都护府为安西都护府，置西</w:t>
        <w:br/>
        <w:t>州都督府，罢沙州都督府。龙朔二年(662)，废羁縻昆陵都护府。三年，置金山</w:t>
        <w:br/>
        <w:t>都护府。乾封二年(667)，羁縻濛池都护府附吐蕃。调露元年(679)，复置沙州</w:t>
        <w:br/>
        <w:t>都督府，改安西都护府为后安西都护府，羁縻濛池都护府自吐蕃来属。垂拱二</w:t>
        <w:br/>
        <w:t>年(686)，复置羁縻昆陵都护府。</w:t>
        <w:br/>
        <w:t>武周长寿二年(693)，行安北都护府自关内道来属，去“行”字，改后安西都</w:t>
        <w:br/>
        <w:t>护府为安西都护府。长安二年(702)，改金山都护府为北庭都护府，改沙州都</w:t>
        <w:br/>
        <w:t>督府为瓜州都督府。四年，陇右道有秦、洮、鄯、凉、瓜、西六州都督府，安西、北</w:t>
        <w:br/>
        <w:t>庭、安北三都护府及羁縻昆陵、濛池二都护府。</w:t>
        <w:br/>
        <w:t>唐景龙二年(708)，安北都护府还隶关内道。三年，废羁縻濛池都护府。</w:t>
        <w:br/>
        <w:t>景云二年(711)，割凉、瓜、西三州都督府，安西、北庭二都护府及羁縻昆陵都护</w:t>
        <w:br/>
        <w:t>府隶河西道。开元八年(720)，置陇右道按察使，治秦州①。十七年，罢洮州都</w:t>
        <w:br/>
        <w:t>督府。二十二年②，以秦州刺史兼陇右道采访处置使。二十七年，复置洮州都</w:t>
        <w:br/>
        <w:t>督府。</w:t>
        <w:br/>
        <w:t>天宝元年(742)，改鄯州都督府为西平郡都督府，秦州都督府为天水郡都</w:t>
        <w:br/>
        <w:t>①《册府元龟》卷162:“开元八年五月，置十道按察使。八月，以…秦州都督张守洁充陇右道按</w:t>
        <w:br/>
        <w:t>察使。”</w:t>
        <w:br/>
        <w:t>②《册府元龟》卷162原作“二十三年”，据严耕望《景云十三道与开元十六道》考改。</w:t>
      </w:r>
    </w:p>
    <w:p>
      <w:r>
        <w:br w:type="page"/>
      </w:r>
    </w:p>
    <w:p>
      <w:r>
        <w:t>1006</w:t>
        <w:br/>
        <w:t>中国行政区划通史·唐代卷</w:t>
        <w:br/>
        <w:t>羁縻州治</w:t>
        <w:br/>
        <w:t>部族政权界</w:t>
        <w:br/>
        <w:t>界</w:t>
        <w:br/>
        <w:t>正都督府界</w:t>
        <w:br/>
        <w:t>界</w:t>
        <w:br/>
        <w:t>山</w:t>
        <w:br/>
        <w:t>南</w:t>
        <w:br/>
        <w:t>西</w:t>
        <w:br/>
        <w:t>道</w:t>
        <w:br/>
        <w:t>道</w:t>
        <w:br/>
        <w:t>郡</w:t>
        <w:br/>
        <w:t>平凉郡都督府</w:t>
        <w:br/>
        <w:t>道</w:t>
        <w:br/>
        <w:t>正</w:t>
        <w:br/>
        <w:t>清水</w:t>
        <w:br/>
        <w:t>天水郡都督府</w:t>
        <w:br/>
        <w:t>-</w:t>
        <w:br/>
        <w:t>陇城</w:t>
        <w:br/>
        <w:t>伏羌天水郡</w:t>
        <w:br/>
        <w:t>同谷</w:t>
        <w:br/>
        <w:t>内</w:t>
        <w:br/>
        <w:t>成纪</w:t>
        <w:br/>
        <w:t>上禄</w:t>
        <w:br/>
        <w:t>同谷郡</w:t>
        <w:br/>
        <w:t>武郡郡</w:t>
        <w:br/>
        <w:t>盘堤</w:t>
        <w:br/>
        <w:t>废都督府/藩属国治</w:t>
        <w:br/>
        <w:t>道</w:t>
        <w:br/>
        <w:t>治</w:t>
        <w:br/>
        <w:t>正都督府治</w:t>
        <w:br/>
        <w:t>治</w:t>
        <w:br/>
        <w:t>治</w:t>
        <w:br/>
        <w:t>良恭</w:t>
        <w:br/>
        <w:t>道</w:t>
        <w:br/>
        <w:t>陇西郡</w:t>
        <w:br/>
        <w:t>郡</w:t>
        <w:br/>
        <w:t>县</w:t>
        <w:br/>
        <w:t>关</w:t>
        <w:br/>
        <w:t>金城郡</w:t>
        <w:br/>
        <w:t>和政</w:t>
        <w:br/>
        <w:t>南</w:t>
        <w:br/>
        <w:t>图22 天宝十三载(754)唐朝陇右道行政区划</w:t>
        <w:br/>
        <w:t>道</w:t>
        <w:br/>
        <w:t>正</w:t>
        <w:br/>
        <w:t>正</w:t>
        <w:br/>
        <w:t>狄道郡</w:t>
        <w:br/>
        <w:t>常芳</w:t>
        <w:br/>
        <w:t>西平郡</w:t>
        <w:br/>
        <w:t>临洮郡都督府</w:t>
        <w:br/>
        <w:t>合川郡</w:t>
        <w:br/>
        <w:t>安乡郡</w:t>
        <w:br/>
        <w:t>剑</w:t>
        <w:br/>
        <w:t>陇</w:t>
        <w:br/>
        <w:t>右</w:t>
        <w:br/>
        <w:t>道</w:t>
        <w:br/>
        <w:t>图</w:t>
        <w:br/>
        <w:t>例</w:t>
        <w:br/>
        <w:t>枹罕</w:t>
        <w:br/>
        <w:t>密恭</w:t>
        <w:br/>
        <w:t>右</w:t>
        <w:br/>
        <w:t>道</w:t>
        <w:br/>
        <w:t>武威郡都督府</w:t>
        <w:br/>
        <w:t>临蕃鄯城、西平郡湟水</w:t>
        <w:br/>
        <w:t>鄯城郡西平郡都督府</w:t>
        <w:br/>
        <w:t>洮阳郡</w:t>
        <w:br/>
        <w:t>达化宁塞郡</w:t>
        <w:br/>
        <w:t>米川</w:t>
        <w:br/>
        <w:t>()</w:t>
        <w:br/>
        <w:t>西</w:t>
        <w:br/>
        <w:t>浇河郡</w:t>
        <w:br/>
        <w:t>陇</w:t>
        <w:br/>
        <w:t>界</w:t>
        <w:br/>
        <w:t>黄</w:t>
        <w:br/>
        <w:t>张</w:t>
        <w:br/>
        <w:t>旧</w:t>
        <w:br/>
        <w:t>河</w:t>
        <w:br/>
        <w:t>封</w:t>
        <w:br/>
        <w:t>120公里</w:t>
        <w:br/>
        <w:t>蕃</w:t>
        <w:br/>
        <w:t>乾</w:t>
        <w:br/>
        <w:t>80</w:t>
        <w:br/>
        <w:t>40</w:t>
      </w:r>
    </w:p>
    <w:p>
      <w:r>
        <w:br w:type="page"/>
      </w:r>
    </w:p>
    <w:p>
      <w:r>
        <w:t>上编·第十五章 陇右道</w:t>
        <w:br/>
        <w:t>1007</w:t>
        <w:br/>
        <w:t>督府，洮州都督府为临洮郡都督府①，移道治于西平郡②。十三载，陇右道有</w:t>
        <w:br/>
        <w:t>西平、天水、临洮三郡都督府，治西平郡(见图22)。至德元载(756)，以西平、</w:t>
        <w:br/>
        <w:t>天水、临洮三郡都督府置陇右节度使，还道治于秦州③。</w:t>
        <w:br/>
        <w:t>贞元十年(794)，罢陇右节度使，陇右道之地尽归吐蕃。</w:t>
        <w:br/>
        <w:t>大中三年(849)，始复陇右之地，置秦成两州经略使，仍属陇右道。五年，</w:t>
        <w:br/>
        <w:t>张议潮收复河西旧地来归，置归义军节度使④。咸通四年(863)，置凉州节度</w:t>
        <w:br/>
        <w:t>使，改秦成两州经略使为天雄军节度使。十四年，陇右道有天雄军节度使、归</w:t>
        <w:br/>
        <w:t>义军节度使、凉州节度使三镇。</w:t>
        <w:br/>
        <w:t>天祐四年(907)，天雄军节度使归唐岐王李茂贞，凉州节度使归后梁⑤，而</w:t>
        <w:br/>
        <w:t>归义军节度使犹奉唐正朔⑥。</w:t>
        <w:br/>
        <w:t>第一节 西平郡(鄯州)都督府</w:t>
        <w:br/>
        <w:t>兰州都督府(625—656)—鄯州都督府(656—742)—西平郡都督府(742—</w:t>
        <w:br/>
        <w:t>756)—陇右节度使(756—794)</w:t>
        <w:br/>
        <w:t>武德八年(625)，割凉州都督府兰、河、廓、鄯四州置兰州都督府，直属中</w:t>
        <w:br/>
        <w:t>央。贞观元年(627)，割隶陇右道。五年，置米、西盐二州⑦。七年，置乌州。</w:t>
        <w:br/>
        <w:t>八年，改西盐州为儒州。十年，废米州。十一年，废乌州。十二年，置淳州。十</w:t>
        <w:br/>
        <w:t>三年，兰州都督府督兰、河、儒、淳、廓、鄯六州⑧。</w:t>
        <w:br/>
        <w:t>①《州郡典》序目陇右道有武威、天水、交河、晋昌、西平、陇西、敦煌、酒泉、金城、安乡、同谷、和政、武</w:t>
        <w:br/>
        <w:t>都、临洮、怀道、宁塞、合川、张掖、伊吾十九郡及安西、北庭二府，当为天宝元年之数，然武威、交</w:t>
        <w:br/>
        <w:t>河、晋昌、敦煌、酒泉、张掖、伊吾七郡及安西、北庭二府开元间已改属河西道，陇右道实有十郡。</w:t>
        <w:br/>
        <w:t>②</w:t>
        <w:br/>
        <w:t>《旧唐书》卷88《韦恒传》：“开元二十九年，为陇右道河西黜陟使。恒至河西，时节度使盖嘉运恃托中</w:t>
        <w:br/>
        <w:t>贵，公为非法，兼伪叙功劳，恒抗表请劾之。”时盖嘉运兼领河西、陇右节度使而驻河西(凉州)，则其时</w:t>
        <w:br/>
        <w:t>陇右道尚未移治鄯州。《州郡典》陇右采访使治鄯州，严耕望云为天宝之制，可知移治时间在天宝元年。</w:t>
        <w:br/>
        <w:t>③</w:t>
        <w:br/>
        <w:t>《新唐书》卷133《郭英又传》：“禄山乱，拜秦州都督、陇右采访使。”</w:t>
        <w:br/>
        <w:t>④</w:t>
        <w:br/>
        <w:t>大中后，河西地区已无“河西道”一名，《旧五代史》郡县志、《太平寰宇记》皆以“陇右道”言称唐末</w:t>
        <w:br/>
        <w:t>河西地区，可知收复河西地区仍属陇右道。</w:t>
        <w:br/>
        <w:t>⑤</w:t>
        <w:br/>
        <w:t>《新五代史》卷74《四夷附录》：“自梁太祖时，尝以灵武节度使兼领河西节度，而观察甘、肃、威等</w:t>
        <w:br/>
        <w:t>州。然虽有其名，而凉州自立守将。”此河西节度当指凉州节度使。归义军节度使虽亦自称河西</w:t>
        <w:br/>
        <w:t>节度使，然未曾为唐朝承认，参见荣新江：《归义军节度使》，第179页。</w:t>
        <w:br/>
        <w:t>⑥</w:t>
        <w:br/>
        <w:t>王重民《金山国坠事零拾》(载《国立北平图馆馆刊》第9卷第6号，1935年)曾提出归义军节度使</w:t>
        <w:br/>
        <w:t>于天祐二年建金山国，荣新江《归义军史研究》第六章“金山国的建立与灭亡”则考证金山国建于</w:t>
        <w:br/>
        <w:t>后梁开平四年，此前一直行用唐昭宗天复年号，今从后者。</w:t>
        <w:br/>
        <w:t>⑦</w:t>
        <w:br/>
        <w:t>西盐州，《旧唐志》作贞观六年置，按《新唐志》党项羁縻州条载，西盐州本为正州，始置于贞观五</w:t>
        <w:br/>
        <w:t>年，则疑《旧唐志》之“六年”为“五年”之误，因改。</w:t>
        <w:br/>
        <w:t>⑧《旧唐志》原脱河、廓二州，今据严耕望《括地志序略都督府管州考略》补。</w:t>
      </w:r>
    </w:p>
    <w:p>
      <w:r>
        <w:br w:type="page"/>
      </w:r>
    </w:p>
    <w:p>
      <w:r>
        <w:t>1008中国行政区划通史·唐代卷</w:t>
        <w:br/>
        <w:t>显庆元年(656)，移府治于鄯州，改为鄯州都督府①。仪凤元年(676)，改儒州</w:t>
        <w:br/>
        <w:t>为行儒州。</w:t>
        <w:br/>
        <w:t>武周长安四年(704)，鄯州都督府督鄯、兰、河、行儒、淳、廓六州及羁</w:t>
        <w:br/>
        <w:t>縻州。</w:t>
        <w:br/>
        <w:t>唐开元元年(713)，废行儒、淳二州。</w:t>
        <w:br/>
        <w:t>天宝元年(742)，改鄯州为西平郡，兰州为金城郡，河州为安乡郡，廓州为</w:t>
        <w:br/>
        <w:t>宁塞郡，改鄯州都督府为西平郡都督府。二载，置狄道郡。十三载，置鄯城、浇</w:t>
        <w:br/>
        <w:t>河二郡，西平郡都督府督西平、金城、狄道、安乡、宁塞、鄯城、浇河七郡。至德</w:t>
        <w:br/>
        <w:t>元载(756)，以西平、金城、狄道、安乡、宁塞、浇河六郡及天水郡都督府天水、陇</w:t>
        <w:br/>
        <w:t>西、同谷三郡，临洮郡都督府临洮、和政、怀道、合川、洮阳五郡置陇右节度使，</w:t>
        <w:br/>
        <w:t>治西平郡②，西平郡都督府只领羁縻州。是年，罢鄯城郡，浇河、洮阳二郡没于</w:t>
        <w:br/>
        <w:t>吐蕃。</w:t>
        <w:br/>
        <w:t>乾元元年(758)，复天水郡为秦州，同谷郡为成州，怀道郡为宕州，合川郡</w:t>
        <w:br/>
        <w:t>为叠州，临洮郡为洮州，安乡郡为河州，宁塞郡为廓州，西平郡为鄯州，金城郡</w:t>
        <w:br/>
        <w:t>为兰州，和政郡为岷州，陇西郡为渭州，改狄道郡为后临州。二年，割秦州隶京</w:t>
        <w:br/>
        <w:t>畿凤翔秦陇防御使。后上元元年(760)，割成州隶京畿凤翔节度使，廓州陷于</w:t>
        <w:br/>
        <w:t>吐蕃。二年，鄯州废，节度使寄治京畿凤翔府③。宝应元年(762)，兰、后临、</w:t>
        <w:br/>
        <w:t>洮、河四州陷于吐蕃。二年(广德元年)，渭、岷二州陷于吐蕃。大历二年</w:t>
        <w:br/>
        <w:t>(767)，置行武州，宕、叠二州陷于吐蕃。贞元四年(788)，节度使寄治关内道泾</w:t>
        <w:br/>
        <w:t>州良原县④。五年，复置成州，割隶山南西道节度使。十年，罢镇，行武州隶京</w:t>
        <w:br/>
        <w:t>畿陇右经略使(见本编第一章《京畿》附新镇五“陇右经略使”)。</w:t>
        <w:br/>
        <w:t>①《旧唐志》、《太平寰宇记》鄯州序作贞观中置，《元和志》作仪凤二年置。按显庆元年十二月《册张</w:t>
        <w:br/>
        <w:t>允恭鄯州都督文》(载《唐大诏令集》卷62)云：“惟尔兰州都督、安陆县开国公张允恭……是用命尔</w:t>
        <w:br/>
        <w:t>为使持节都督鄯、兰、河、儒、廓、深、濠七州诸军事、鄯州刺史。”知鄯州都督府实置于显庆元年，以</w:t>
        <w:br/>
        <w:t>代兰州都督府，《旧唐志》、《元和志》、《太平寰宇记》皆误，今据《旧唐书·高宗纪》改。又据《大唐</w:t>
        <w:br/>
        <w:t>故通议大夫使持节都督鄯河兰廓缘淳丽津超罕永定等一十二州诸军事守鄯州刺史上柱国新蔡县</w:t>
        <w:br/>
        <w:t>开国男河源道经略副使元府君(师奖)之墓志铭并序》(载《全唐文补遗》第三辑)，鄯州都督府曾领</w:t>
        <w:br/>
        <w:t>津州，可知《册张允恭鄯州都督文》之“深、濠”二州当是“津、淳”二州形误，津州不见于两《唐志》，</w:t>
        <w:br/>
        <w:t>当是羁縻州。</w:t>
        <w:br/>
        <w:t>②</w:t>
        <w:br/>
        <w:t>据《方镇研究》第181页考证，陇右节度使始置于开元元年，今依本卷体例，方镇作为行政区一律以</w:t>
        <w:br/>
        <w:t>至德元载起算。</w:t>
        <w:br/>
        <w:t>③</w:t>
        <w:br/>
        <w:t>《方镇研究》第39页：“上元二年陇右陷后，凤翔节度使兼领河陇地区事务，遂有凤翔陇右节度使之</w:t>
        <w:br/>
        <w:t>称。”第41页：“孙志直，广德元年至二年在凤翔任上。《唐凤翔节度使孙志直碑》(载《宝刻丛编》卷</w:t>
        <w:br/>
        <w:t>7)云为凤翔尹、陇右节度’。”</w:t>
        <w:br/>
        <w:t>④《资治通鉴》贞元四年四月：“陇右节度使李元谅筑良原故城而镇之。”</w:t>
      </w:r>
    </w:p>
    <w:p>
      <w:r>
        <w:br w:type="page"/>
      </w:r>
    </w:p>
    <w:p>
      <w:r>
        <w:t>上编·第十五章 陇右道 1009</w:t>
        <w:br/>
        <w:t>（一）西平郡(鄯州）</w:t>
        <w:br/>
        <w:t>鄯州(618—742)—西平郡(742—758)—鄯州(758—761,861—907)</w:t>
        <w:br/>
        <w:t>西平郡，本隋旧郡，领湟水、化隆二县。隋末，薛秦改为鄯州，以隋旧州为</w:t>
        <w:br/>
        <w:t>名，治湟水县，割河州龙支县来属，割化隆县隶廓州①。武德元年，归李凉②。</w:t>
        <w:br/>
        <w:t>二年，归唐，隶凉州总管府。七年，隶凉州都督府。八年，割隶兰州都督府。贞</w:t>
        <w:br/>
        <w:t>观十三年，鄯州领湟水、龙支二县，治湟水县。</w:t>
        <w:br/>
        <w:t>显庆元年，置鄯州都督府。仪凤二年③，置鄯城县。</w:t>
        <w:br/>
        <w:t>武周长安四年，鄯州领湟水、龙支、鄯城三县，治湟水县</w:t>
        <w:br/>
        <w:t>唐天宝元年，复为西平郡，隶西平郡都督府，自天水郡移道治于此。十三</w:t>
        <w:br/>
        <w:t>载，割鄯城县隶鄯城郡，西平郡领湟水、龙支二县，治湟水县。至德元载，隶陇</w:t>
        <w:br/>
        <w:t>右节度使，还道治于天水郡，以废鄯城郡之鄯城县来属。</w:t>
        <w:br/>
        <w:t>乾元元年，复为鄯州。后上元二年④，为吐蕃所破，州废，湟水、龙支、鄯城</w:t>
        <w:br/>
        <w:t>三县改隶河州⑤。</w:t>
        <w:br/>
        <w:t>咸通二年(861)，升归义军押蕃落使所领羁縻鄯州为鄯州(正州)，割隶凉</w:t>
        <w:br/>
        <w:t>州节度使，复置湟水、龙支、鄯城三县⑥，治湟水县。十四年，鄯州领县不变。</w:t>
        <w:br/>
        <w:t>1. 湟水县(618—762,861—907)</w:t>
        <w:br/>
        <w:t>本隋西平郡旧县，隋末，隶鄯州，为州治。仪凤二年，析置鄯城县。天宝元</w:t>
        <w:br/>
        <w:t>年，隶西平郡，为郡治。乾元元年，复隶鄯州，为州治。后上元二年，州废，改隶</w:t>
        <w:br/>
        <w:t>河州。宝应元年，陷于吐蕃。咸通二年，复置湟水县，隶鄯州，为州治。</w:t>
        <w:br/>
        <w:t>2. 龙支县(618—762,861—907)</w:t>
        <w:br/>
        <w:t>本隋枹罕郡旧县，隋末，隶鄯州。天宝元年，隶西平郡。乾元元年，复隶鄯</w:t>
        <w:br/>
        <w:t>① 史志不载此事，详参下文宁塞郡廓州注。</w:t>
        <w:br/>
        <w:t>②</w:t>
        <w:br/>
        <w:t>《旧唐志》鄯州：“武德二年，平薛举，置鄯州。”按《旧唐书》卷55《李轨传》：“武德元年冬，轨僭称尊</w:t>
        <w:br/>
        <w:t>号。……未几，攻陷张掖、敦煌、西平、枹罕，尽有河西五郡之地。”《旧唐书》卷1《高祖纪》：“武德二</w:t>
        <w:br/>
        <w:t>年四月辛亥，李轨为其伪尚书安兴贵所执以降，河右平。”而薛秦亡于武德元年十一月，是年鄯州</w:t>
        <w:br/>
        <w:t>当归李凉，《旧唐志》所记有误。</w:t>
        <w:br/>
        <w:t>③</w:t>
        <w:br/>
        <w:t>两《唐志》以鄯城县置于仪凤三年，今依《元和志》、《唐会要》、《太平寰宇记》。</w:t>
        <w:br/>
        <w:t>④</w:t>
        <w:br/>
        <w:t>《元和志》作“宝应元年”，今依《旧唐志》、《新唐志》、《太平寰宇记》。</w:t>
        <w:br/>
        <w:t>⑤</w:t>
        <w:br/>
        <w:t>《旧唐志》鄯州：“上元二年九月，州为吐蕃所陷，遂废，所管鄯城三县，今河州收管。”《新唐志》则云：“肃</w:t>
        <w:br/>
        <w:t>宗上元二年，州没吐蕃，以龙支、鄯城隶河州。”今依《旧唐志》。邢云《安史之乱后陇右道诸州郡陷没土</w:t>
        <w:br/>
        <w:t>蕃过程考》(载《历史地理》第三十二辑)谓上元二年湟水县当随鄯州一同陷没，与《旧唐志》不合。</w:t>
        <w:br/>
        <w:t>⑥</w:t>
        <w:br/>
        <w:t>郑炳林《晚唐五代归义军疆域演变研究》(载《历史地理》第十五辑，上海人民出版社，1999年)。按敦</w:t>
        <w:br/>
        <w:t>煌卷子有咸通八年鄯州龙支县圣明福德寺释惠菀所述《敦煌唱导法将兼毗尼藏主广平宋律伯彩真</w:t>
        <w:br/>
        <w:t>赞》(荣新江：《归义军使研究》，上海古籍出版社，1996年，第162页)，推知鄯州旧县皆已复置。</w:t>
      </w:r>
    </w:p>
    <w:p>
      <w:r>
        <w:br w:type="page"/>
      </w:r>
    </w:p>
    <w:p>
      <w:r>
        <w:t>1010 中国行政区划通史·唐代卷</w:t>
        <w:br/>
        <w:t>州。后上元二年，州废，改隶河州。宝应元年，陷于吐蕃。咸通二年，复置龙支</w:t>
        <w:br/>
        <w:t>县，隶鄯州。</w:t>
        <w:br/>
        <w:t>（二）金城郡(兰州）</w:t>
        <w:br/>
        <w:t>兰州(618—742)—金城郡(742—758)—兰州(758—762)</w:t>
        <w:br/>
        <w:t>金城郡，本隋旧郡，领金城、狄道二县。隋末，薛秦改为兰州，以隋旧州为</w:t>
        <w:br/>
        <w:t>名，治金城县，以为都城。武德元年，薛秦迁都秦州，兰州为李凉所夺①。二年，</w:t>
        <w:br/>
        <w:t>归唐，隶凉州总管府，改金城县为五泉县。三年，置广武县。七年，隶凉州都督</w:t>
        <w:br/>
        <w:t>府。八年，置兰州都督府。十三年，兰州领五泉、狄道、广武三县，治五泉县。</w:t>
        <w:br/>
        <w:t>显庆元年，罢都督府，兰州隶鄯州都督府。咸亨二年(671)，改五泉县为前</w:t>
        <w:br/>
        <w:t>金城县。</w:t>
        <w:br/>
        <w:t>武周长安四年，兰州领前金城、狄道、广武三县，治五泉县。</w:t>
        <w:br/>
        <w:t>唐天宝元年，复为金城郡，隶西平郡都督府，复改前金城县为五泉县。二</w:t>
        <w:br/>
        <w:t>年②，割狄道县隶狄道郡。十三载，金城郡领五泉、广武二县，治五泉县。至德</w:t>
        <w:br/>
        <w:t>元载，隶陇右节度使。</w:t>
        <w:br/>
        <w:t>乾元元年，复为兰州。二年，改广武县为后金城县。宝应元年③，陷于</w:t>
        <w:br/>
        <w:t>吐蕃。</w:t>
        <w:br/>
        <w:t>1. 金城县(618—619)—五泉县(619—671)—前金城县(671—742)—五</w:t>
        <w:br/>
        <w:t>泉县(742—762)</w:t>
        <w:br/>
        <w:t>五泉县，本隋金城郡金城县，隋末，隶兰州，为州治。武德二年，避太子嫌</w:t>
        <w:br/>
        <w:t>名，改为五泉县④，盖以五眼泉为名⑤。咸亨二年，改为前金城县。天宝元年，</w:t>
        <w:br/>
        <w:t>以与京畿京兆府县名重，复改为五泉县，隶金城郡，为郡治。乾元元年，复隶兰</w:t>
        <w:br/>
        <w:t>州，为州治。宝应元年，陷于吐蕃。</w:t>
        <w:br/>
        <w:t>①《元和志》兰州：“武德二年讨平薛举，复置兰州。”按薛举卒于武德元年八月，其子仁杲亡于是年十</w:t>
        <w:br/>
        <w:t>一月，李唐于武德二年四月李凉亡后乃取兰州，则其间数月兰州非薛秦所有，当为李凉所夺，因改。</w:t>
        <w:br/>
        <w:t>②</w:t>
        <w:br/>
        <w:t>《元和志》作“天宝初”，两《唐志》临州作“天宝三载”，今依《旧唐志》、《太平寰宇记》兰州。</w:t>
        <w:br/>
        <w:t>③《新唐志》陇右道序系于“广德元年”，今依《元和志》。</w:t>
        <w:br/>
        <w:t>④《旧唐志》、《太平寰宇记》以为隋置五泉县，然《隋志》金城郡有金城县，无五泉县。《舆地广记》以</w:t>
        <w:br/>
        <w:t>为大业后改金城县为五泉县。按唐初带“城”字县名多避太子建成嫌名更改，推测金城县亦因是</w:t>
        <w:br/>
        <w:t>更名，据补。</w:t>
        <w:br/>
        <w:t>⑤《大明一统志》兰州：“五眼泉，在皋兰山下，泉有五眼，相传汉霍去病击匈奴至此，以鞭卓地而</w:t>
        <w:br/>
        <w:t>泉出。”</w:t>
      </w:r>
    </w:p>
    <w:p>
      <w:r>
        <w:br w:type="page"/>
      </w:r>
    </w:p>
    <w:p>
      <w:r>
        <w:t>上编·第十五章陇右道1011</w:t>
        <w:br/>
        <w:t>2. 广武县(620—759)—后金城县(759—762)</w:t>
        <w:br/>
        <w:t>武德三年，析五泉县置广武县，以隋旧县为名，治故会宁城(今甘肃永登县</w:t>
        <w:br/>
        <w:t>城城关镇满城村)①，隶兰州。天宝元年，隶金城郡。乾元元年，复隶兰州。二</w:t>
        <w:br/>
        <w:t>年，改为后金城县。宝应元年②，陷于吐蕃。</w:t>
        <w:br/>
        <w:t>（三)狄道郡(临州)</w:t>
        <w:br/>
        <w:t>狄道郡(743—758)—后临州(758—762)</w:t>
        <w:br/>
        <w:t>天宝二年③，割金城郡狄道县置狄道郡，以晋旧郡为名，隶西平郡都督府，并置</w:t>
        <w:br/>
        <w:t>安乐县。十三载，狄道郡领狄道、安乐二县，治狄道县。至德元载，隶陇右节度使。</w:t>
        <w:br/>
        <w:t>乾元元年，改为后临州，改安乐县为长乐县。宝应元年，陷于吐蕃④。</w:t>
        <w:br/>
        <w:t>1. 狄道县(618—762)</w:t>
        <w:br/>
        <w:t>本隋金城郡旧县，隋末，隶兰州。天宝元年，隶金城郡。二年，割隶狄道郡，</w:t>
        <w:br/>
        <w:t>为郡治，并析置安乐县。乾元元年，复隶后临州，为州治。宝应元年，陷于吐蕃。</w:t>
        <w:br/>
        <w:t>2. 安乐县(743—758)—长乐县(758—762)</w:t>
        <w:br/>
        <w:t>天宝二年，析狄道县置安乐县，以安居乐业为名，治安乐城(今甘肃康乐县</w:t>
        <w:br/>
        <w:t>城附城镇)⑤，隶狄道郡。乾元元年，避安氏名姓，改为长乐县，隶后临州。宝</w:t>
        <w:br/>
        <w:t>应元年，陷于吐蕃。</w:t>
        <w:br/>
        <w:t>(四)安乡郡(河州)</w:t>
        <w:br/>
        <w:t>河州(618—742)—安乡郡(742—758)—河州(758—762)</w:t>
        <w:br/>
        <w:t>安乡郡，本隋枹罕郡，领枹罕、大夏、龙支三县。隋末，薛秦改为河州，以</w:t>
        <w:br/>
        <w:t>隋旧州为名，治枹罕县，割龙支县隶鄯州。武德元年，归李凉。二年，归唐，隶</w:t>
        <w:br/>
        <w:t>①《元和志》兰州广武县：“南至州二百二十五里。”《大清一统志》卷206凉州府：“广武故城，在平番县</w:t>
        <w:br/>
        <w:t>东南。”今依《地图集》定于永登县满城村。</w:t>
        <w:br/>
        <w:t>②《舆地广记》作“广德元年”，今依《元和志》。</w:t>
        <w:br/>
        <w:t>③《元和志》作“天宝初”，两《唐志》临州作“天宝三载”，今依《旧唐志》、《太平寰宇记》兰州。据吴震</w:t>
        <w:br/>
        <w:t>《敦煌石室所出唐天宝初年〈郡县公廨本钱簿&gt;》(载《中国文物》1980年第1期)考证，《本钱簿》残</w:t>
        <w:br/>
        <w:t>本抄写时代不迟于天宝二年，其中兰州无狄道县，当已割隶临州，足可否定“三载置临州”之说。</w:t>
        <w:br/>
        <w:t>④咸通四年，复归唐，为羁縻州，隶凉州节度使。广明元年，复归吐蕃。</w:t>
        <w:br/>
        <w:t>⑤《纪要》临洮府狄道县：“安乐城，在(州)府西三十六里。”</w:t>
        <w:br/>
        <w:t>⑥《隋志》枹罕郡有水池县，共四县。按水池县不见唐初记载，当废于隋末，今删。</w:t>
      </w:r>
    </w:p>
    <w:p>
      <w:r>
        <w:br w:type="page"/>
      </w:r>
    </w:p>
    <w:p>
      <w:r>
        <w:t>1012 中国行政区划通史·唐代卷</w:t>
        <w:br/>
        <w:t>凉州总管府。七年，隶凉州都督府。八年，割隶兰州都督府。贞观元年，省大</w:t>
        <w:br/>
        <w:t>夏县。五年，复置大夏县。十年，以废米州之米川县来属。十三年，河州领枹</w:t>
        <w:br/>
        <w:t>罕、大夏、米川三县，治枹罕县。</w:t>
        <w:br/>
        <w:t>永徽六年(655)，割米川县隶廓州。显庆元年，隶鄯州都督府。</w:t>
        <w:br/>
        <w:t>武周长安四年，河州领枹罕、大夏二县，治枹罕县。</w:t>
        <w:br/>
        <w:t>唐开元元年，以废淳州之后安乡县来属①。</w:t>
        <w:br/>
        <w:t>天宝元年，改为安乡②郡，以后安乡县为名，隶西平郡都督府。是年，改后</w:t>
        <w:br/>
        <w:t>安乡③县为凤林县。十三载，安乡郡领枹罕、大夏、凤林三县，治枹罕县。至德</w:t>
        <w:br/>
        <w:t>元载，隶陇右节度使。</w:t>
        <w:br/>
        <w:t>乾元元年，复为河州。后上元二年，以废鄯州之湟水、龙支、鄯城三县来</w:t>
        <w:br/>
        <w:t>属。宝应元年④，陷于吐蕃⑤。</w:t>
        <w:br/>
        <w:t>1. 枹罕县(618—762)</w:t>
        <w:br/>
        <w:t>本隋枹罕郡旧县，隋末，隶河州，为州治。贞观元年，省大夏县来属。五年，</w:t>
        <w:br/>
        <w:t>复析置大夏县。七年，析置乌城县，割隶乌州。十一年，以废乌州之乌城县来属。</w:t>
        <w:br/>
        <w:t>十二年，复析置索恭、乌城二县，割隶淳州。开元元年，以废淳州索恭县省入。天</w:t>
        <w:br/>
        <w:t>宝元年，隶安乡郡，为郡治。乾元元年，复隶河州，为州治。宝应元年，陷于吐蕃。</w:t>
        <w:br/>
        <w:t>附旧县：索恭县(633—713)</w:t>
        <w:br/>
        <w:t>贞观十二年，析河州枹罕县置索恭县，治索恭川(今甘肃临夏县麻尼寺沟</w:t>
        <w:br/>
        <w:t>乡韩家门村城庄城址)⑥，以为县名，隶淳州，为州治。开元元年，州废，省入枹</w:t>
        <w:br/>
        <w:t>罕县⑦。</w:t>
        <w:br/>
        <w:t>2. 大夏县(618—627,631—762)</w:t>
        <w:br/>
        <w:t>本隋枹罕郡旧县，隋末，隶河州。贞观元年，省入枹罕县。五年，析枹罕县</w:t>
        <w:br/>
        <w:t>复置大夏县，仍隶河州。天宝元年，隶安乡郡。乾元元年，复隶河州。宝应元</w:t>
        <w:br/>
        <w:t>年，陷于吐蕃。</w:t>
        <w:br/>
        <w:t>①史志不载此事，今据郭声波《唐贞观十三年政区考辨—儒、淳二州考》(载《中国历史地理论丛》</w:t>
        <w:br/>
        <w:t>1989年第4期)考补。</w:t>
        <w:br/>
        <w:t>②《元和志》作“安乐”，《新唐志》作“安昌”，今依《本钱簿》、《州郡典》、《旧唐志》、《太平寰宇记》。</w:t>
        <w:br/>
        <w:t>③</w:t>
        <w:br/>
        <w:t>《唐会要》、《新唐志》作“安昌”，今依《本钱簿》、《元和志》、《旧唐志》、《太平寰宇记》。</w:t>
        <w:br/>
        <w:t>④</w:t>
        <w:br/>
        <w:t>《新唐志》陇右道序系于“广德元年”，今依《元和志》。</w:t>
        <w:br/>
        <w:t>⑤</w:t>
        <w:br/>
        <w:t>大中五年，张议潮以河州图籍归唐，为羁縻州，隶归义军节度使。十一年，割隶河渭等州都游奕</w:t>
        <w:br/>
        <w:t>使。咸通四年，隶天雄军节度使。广明元年，复归吐蕃。</w:t>
        <w:br/>
        <w:t>⑥</w:t>
        <w:br/>
        <w:t>考详郭声波：《唐贞观十三年政区考辨——儒、淳二州考》。据《中国文物地图集·甘肃分册》下册</w:t>
        <w:br/>
        <w:t>第747页，麻尼寺沟乡韩家门村(旧乌龙沟村)之城庄有唐代城址，当即其地。</w:t>
        <w:br/>
        <w:t>⑦史志不载此事，今据郭声波《唐贞观十三年政区考辨儒、淳二州考》考补。</w:t>
      </w:r>
    </w:p>
    <w:p>
      <w:r>
        <w:br w:type="page"/>
      </w:r>
    </w:p>
    <w:p>
      <w:r>
        <w:t>上编·第十五章 陇右道 1013</w:t>
        <w:br/>
        <w:t>3. 乌城县(633—637,638—713)—后安乡县(713—742)—凤林县(742—</w:t>
        <w:br/>
        <w:t>762)</w:t>
        <w:br/>
        <w:t>贞观七年，析河州枹罕县置乌城县，盖以故榆城讹音为名，治故榆城(今甘</w:t>
        <w:br/>
        <w:t>肃夏河县曲奥乡)⑦，割隶乌州，为州治。十一年，州废，省入枹罕县。十二年，复</w:t>
        <w:br/>
        <w:t>析枹罕县置乌城县，仍治故榆城，隶淳州。仪凤元年，置行儒州行安乡县于此。</w:t>
        <w:br/>
        <w:t>开元元年，合乌城、行安乡二县为后安乡县，隶河州⑧。天宝元年，以与山南东道</w:t>
        <w:br/>
        <w:t>澧阳郡县名重，改为凤林县，因凤林山为名，隶安乡郡。乾元元年，复隶河州。宝</w:t>
        <w:br/>
        <w:t>应元年，没于吐蕃。</w:t>
        <w:br/>
        <w:t>附旧县1：前安乡县(631—676)—行安乡县(676—713)</w:t>
        <w:br/>
        <w:t>贞观五年，以党项羌拓拔部置前安乡县，治故列浑城(今夏河县桑科乡古</w:t>
        <w:br/>
        <w:t>城)⑨，故以为名，隶西盐州。八年，隶儒州。仪凤元年，为吐蕃所破，寄治淳州乌</w:t>
        <w:br/>
        <w:t>城县为行县，隶行儒州，为州治。开元元年，州废，省入河州后安乡县。</w:t>
        <w:br/>
        <w:t>附旧县2：密恭县(631—676，754—762)</w:t>
        <w:br/>
        <w:t>贞观五年，以党项羌拓拔部置密恭县，《诗》云：“密人不恭。”今盖反其意以名</w:t>
        <w:br/>
        <w:t>县，示怀柔之意，治密恭城(今甘肃合作市合作镇)⑩，隶西盐州。八年，隶儒州，</w:t>
        <w:br/>
        <w:t>均为州治①。仪凤元年，没于吐蕃。天宝十三载收复，仍置密恭县，隶临洮郡。</w:t>
        <w:br/>
        <w:t>乾元元年，隶洮州。宝应元年，复陷于吐蕃。</w:t>
        <w:br/>
        <w:t>附旧州一：西盐州(631—634)—儒州(634—676)—行儒州(676—713)</w:t>
        <w:br/>
        <w:t>贞观五年，开党项地置西盐州及密恭、前安乡二县，治密恭县，隶兰州都督</w:t>
        <w:br/>
        <w:t>府。八年，改为儒州，盖取化淳儒信之义为州名。十三年，儒州领密恭、安乡二</w:t>
        <w:br/>
        <w:t>⑦《元和志》云：“凤林县，东南至州八十里。……仪凤元年，于河州西移安乡县理此。”陈良伟《丝绸</w:t>
        <w:br/>
        <w:t>之路河南道》(中国社会科学出版社，2002年)第170页报道，夏河县与临夏县交界处发现有始筑</w:t>
        <w:br/>
        <w:t>年代不详的土门关古城，周长在1600米以上，当即乌城县治。</w:t>
        <w:br/>
        <w:t>⑧</w:t>
        <w:br/>
        <w:t>史志不载此事，今据郭声波《唐贞观十三年政区考辨—儒、淳二州考》考补。</w:t>
        <w:br/>
        <w:t>⑨</w:t>
        <w:br/>
        <w:t>郭声波《唐贞观十三年政区考辨—儒、淳二州考》原考在今夏河县拉卜楞镇，今按陈良伟《丝绸之路</w:t>
        <w:br/>
        <w:t>河南道》第144页报道在夏河县桑科乡发现有始筑于晋代的古城，周长2200米，《中国文物地图集·</w:t>
        <w:br/>
        <w:t>甘肃分册》下册第782页定性为十六国列浑城，沿用至唐，地当麻当通往隆务河流域的要冲，则当以</w:t>
        <w:br/>
        <w:t>该城为安乡县城为是。</w:t>
        <w:br/>
        <w:t>①0</w:t>
        <w:br/>
        <w:t>郭声波：《唐贞观十三年政区考辨——儒、淳二州考》。《地名大辞典》第5610页云合作市那吾乡有</w:t>
        <w:br/>
        <w:t>加可日古城堡遗址，疑即其地。</w:t>
        <w:br/>
        <w:t>①1</w:t>
        <w:br/>
        <w:t>《唐故叠州密恭县丞杨公(师善)及夫人丁氏墓志文》(载《全唐文补遗》第三辑)云，杨师善于高宗显庆</w:t>
        <w:br/>
        <w:t>年间“左授叠州密恭县丞”。按《元和志》及两《唐志》，叠州未曾领密恭县，疑此系误载。</w:t>
        <w:br/>
        <w:t>史志不载此事。按《元和志》，洮州境东西五百五十里，此盖天宝十三载收复儒州故地来属临洮郡之</w:t>
        <w:br/>
        <w:t>情形，唐史谓哥舒翰以收复地列置郡县，则密恭县当在还治之列。</w:t>
        <w:br/>
        <w:t>3</w:t>
        <w:br/>
        <w:t>《历史地名》第2465页谓密恭县北宋废，不详何据，不取。</w:t>
      </w:r>
    </w:p>
    <w:p>
      <w:r>
        <w:br w:type="page"/>
      </w:r>
    </w:p>
    <w:p>
      <w:r>
        <w:t>1014 中国行政区划通史·唐代卷</w:t>
        <w:br/>
        <w:t>县，治密恭县。</w:t>
        <w:br/>
        <w:t>显庆元年，隶鄯州都督府。前上元三年(仪凤元年)，没于吐蕃，别置行儒州</w:t>
        <w:br/>
        <w:t>及行安乡县于淳州境，置行密恭县于洮州境，治行安乡县，仍隶鄯州都督府。</w:t>
        <w:br/>
        <w:t>武周长安四年，行儒州领县不变。</w:t>
        <w:br/>
        <w:t>唐开元元年①，州废，行密恭县改隶洮州，省行安乡县，别置羁縻儒州于关内</w:t>
        <w:br/>
        <w:t>道庆州境。</w:t>
        <w:br/>
        <w:t>附旧州二：乌州(633—637)—淳州(638—713)</w:t>
        <w:br/>
        <w:t>贞观七年，析河州置乌城县，割置乌州，以乌城县首字为名，隶兰州都督府。</w:t>
        <w:br/>
        <w:t>十一年，州废，省乌城县。十二年，析河州枹罕县置淳州及索恭、乌城二县，以处</w:t>
        <w:br/>
        <w:t>降党项部落，盖取化淳儒信之义为州名，治索恭县，隶兰州都督府。十三年，淳州</w:t>
        <w:br/>
        <w:t>领索恭、乌城二县，治索恭县。</w:t>
        <w:br/>
        <w:t>显庆元年，隶鄯州都督府②。</w:t>
        <w:br/>
        <w:t>武周长安四年，淳州领县一如贞观十三年。</w:t>
        <w:br/>
        <w:t>唐开元元年③，州废，省索恭、乌城二县，别置羁縻淳州于关内道夏州境。</w:t>
        <w:br/>
        <w:t>(五)宁塞郡(廓州)</w:t>
        <w:br/>
        <w:t>廓州(618—742)—宁塞郡(742—758)—廓州(758—760,866—880)</w:t>
        <w:br/>
        <w:t>宁塞郡，本隋浇河郡，领河津、达化二县。隋末，薛秦改为廓州，以隋旧州为</w:t>
        <w:br/>
        <w:t>名，割鄯州化隆县来属，移州治于化隆县④，省河津县。武德元年，归李凉⑤。二</w:t>
        <w:br/>
        <w:t>年，归唐，隶凉州总管府。七年，隶凉州都督府。八年，割隶兰州都督府。贞观五</w:t>
        <w:br/>
        <w:t>年，置米川县，割置米州。十三年，廓州领化隆、达化二县，治化隆县。</w:t>
        <w:br/>
        <w:t>①《新唐志》原作“开元中废(行儒州)，后为羁縻”，按开元元年(《新唐表》作开元五年，今依《方镇研究》)</w:t>
        <w:br/>
        <w:t>所置陇右节度使已无行儒州，故今拟废行儒州为羁縻儒州于开元元年。</w:t>
        <w:br/>
        <w:t>②</w:t>
        <w:br/>
        <w:t>史志不载此事，按显庆元年十二月辛卯《册张允恭鄯州都督文》(载《唐大诏令集》卷62)云：“命尔为</w:t>
        <w:br/>
        <w:t>使持节都督鄯兰河儒廓深濠等州诸军事、鄯州刺史。”其中，“深濠”当为“津淳”之形误，据补。</w:t>
        <w:br/>
        <w:t>③</w:t>
        <w:br/>
        <w:t>《新唐志》作“开元中”，郭声波《唐贞观十三年政区考辨儒、淳二州考》依初置陇右节度使之年作</w:t>
        <w:br/>
        <w:t>“开元五年”，今按《方镇研究》第181页考证初置陇右节度使之年实为开元元年，是时已不含淳州，故</w:t>
        <w:br/>
        <w:t>为改正。</w:t>
        <w:br/>
        <w:t>史志不载此事。按《旧唐书》卷198《吐谷浑传》：“大业末，伏允悉收故地，复为边患。”《旧唐志》达化县</w:t>
        <w:br/>
        <w:t>云：“吐浑浇河城，在县西一百二十里。”可知浇河郡(廓州)城大业末已为吐谷浑所占，则廓州之东移</w:t>
        <w:br/>
        <w:t>当在薛秦之时，今补。</w:t>
        <w:br/>
        <w:t>⑤</w:t>
        <w:br/>
        <w:t>史志不载此事。按《旧唐书》卷55《李轨传》云：“武德元年冬，轨僭称尊号。……未几，攻陷张掖、敦</w:t>
        <w:br/>
        <w:t>煌、西平、枹罕，尽有河西五郡之地。”浇河郡在西平、枹罕之西，亦当属李凉，因补。</w:t>
      </w:r>
    </w:p>
    <w:p>
      <w:r>
        <w:br w:type="page"/>
      </w:r>
    </w:p>
    <w:p>
      <w:r>
        <w:t>上编·第十五章 陇右道 1015</w:t>
        <w:br/>
        <w:t>永徽六年，割河州米川县来属。显庆元年，隶鄯州都督府。</w:t>
        <w:br/>
        <w:t>武周长安四年，廓州领化隆、米川、达化三县，治化隆县。</w:t>
        <w:br/>
        <w:t>唐先天元年(712)，改化隆县为化成县。</w:t>
        <w:br/>
        <w:t>天宝元年，改为宁塞郡，取安边宁塞之意，隶西平郡都督府，改化成县为广</w:t>
        <w:br/>
        <w:t>威县。十三载，宁塞郡领广威、达化、米川三县，治广威县。至德元载，隶陇右</w:t>
        <w:br/>
        <w:t>节度使。</w:t>
        <w:br/>
        <w:t>乾元元年，复为廓州。后上元元年①，为吐蕃所陷②。</w:t>
        <w:br/>
        <w:t>咸通七年，取吐蕃廓州隶河西道凉州节度使③。十四年，廓州领广威、达</w:t>
        <w:br/>
        <w:t>化、米川三县，治广威县。</w:t>
        <w:br/>
        <w:t>广明元年，复没于吐蕃④。</w:t>
        <w:br/>
        <w:t>1. 化隆县(618—712)—化成县(712—742)—广威县(742—760,866—</w:t>
        <w:br/>
        <w:t>880)</w:t>
        <w:br/>
        <w:t>广威县，本隋西平郡化隆县，隋末，隶廓州，为州治。先天元年，避玄宗讳，</w:t>
        <w:br/>
        <w:t>改为化成⑤县，取《周易》“化成天下”之意为名。天宝元年，以与山南西道清化</w:t>
        <w:br/>
        <w:t>郡县名音同，改为广威县，盖取广施威德之意为名，隶宁塞郡，为郡治。乾元元</w:t>
        <w:br/>
        <w:t>年，复隶廓州，为州治。后上元元年，陷于吐蕃。咸通七年，复置广威县，仍治</w:t>
        <w:br/>
        <w:t>广威城(今青海化隆县群科镇上古城)，隶廓州，为州治。</w:t>
        <w:br/>
        <w:t>2. 达化县(618—760,866—880)</w:t>
        <w:br/>
        <w:t>本隋浇河郡旧县，隋末，隶廓州。天宝元年，隶宁塞郡。乾元元年，复隶廓</w:t>
        <w:br/>
        <w:t>州。后上元元年，陷于吐蕃。咸通七年，复置达化县，仍治达化城(今青海尖扎</w:t>
        <w:br/>
        <w:t>县康扬镇簸箕湾村)⑥，隶廓州。</w:t>
        <w:br/>
        <w:t>3. 米川县(631—760,866—880)</w:t>
        <w:br/>
        <w:t>贞观五年⑦，析化隆县置米川县，以米川水为名，治米川城(今甘肃积石山</w:t>
        <w:br/>
        <w:t>①《元和志》作“乾元元年”。按《资治通鉴》后上元元年云：“是岁，吐蕃陷廓州。”今依之。岑仲勉《隋</w:t>
        <w:br/>
        <w:t>唐史》第287页以为陷于广德元年。</w:t>
        <w:br/>
        <w:t>②大中五年，张议潮以廓州图籍归唐，为羁縻州，隶归义军节度使。广明元年，复归吐蕃。</w:t>
        <w:br/>
        <w:t>③《资治通鉴》咸通七年十月：“拓跋怀光以五百骑入廓州，生擒论恐热…其部众奔秦州。吐蕃自</w:t>
        <w:br/>
        <w:t>是衰绝。”按拓跋怀光为张议潮所署鄯州城使张季颗部将，鄯州是时为凉州节度使属州。</w:t>
        <w:br/>
        <w:t>带花花昂期《》《获》</w:t>
        <w:br/>
        <w:t>年亦归吐蕃。</w:t>
        <w:br/>
        <w:t>⑤</w:t>
        <w:br/>
        <w:t>《元和志》作“化城”，《唐会要》作“广威”，今依两《唐志》、《太平寰宇记》。</w:t>
        <w:br/>
        <w:t>⑥遗址尚存，见《中国文物地图集·青海分册》，第141页。</w:t>
        <w:br/>
        <w:t>⑦《元和志》作“十年”。按贞观十年乃是米川县割隶河州之年，《元和志》误，今依两《唐志》、《太平寰</w:t>
        <w:br/>
        <w:t>宇记》。</w:t>
      </w:r>
    </w:p>
    <w:p>
      <w:r>
        <w:br w:type="page"/>
      </w:r>
    </w:p>
    <w:p>
      <w:r>
        <w:t>1016 中国行政区划通史·唐代卷</w:t>
        <w:br/>
        <w:t>县大河家镇)①，割置米州。十年，州废，改隶河州②。永徽六年，移治邯川戍</w:t>
        <w:br/>
        <w:t>(今青海化隆县甘都镇公伯峡古城)③，改隶廓州。天宝元年，隶宁塞郡。乾元</w:t>
        <w:br/>
        <w:t>元年，复隶廓州。后上元元年，陷于吐蕃。咸通七年，复置米川县，仍隶廓州。</w:t>
        <w:br/>
        <w:t>附旧州：米州(631—636)</w:t>
        <w:br/>
        <w:t>贞观五年，割廓州米川县置米州，以米川县首字为名，隶兰州都督府。十</w:t>
        <w:br/>
        <w:t>年，州废，米川县改隶河州。</w:t>
        <w:br/>
        <w:t>（六）鄯城郡</w:t>
        <w:br/>
        <w:t>鄯城郡(754—756)</w:t>
        <w:br/>
        <w:t>天宝十三载，陇右节度使哥舒翰割西平郡鄯城县置鄯城郡，并置临蕃</w:t>
        <w:br/>
        <w:t>县④。至德元载，临蕃县没于吐蕃，郡废，鄯城县还隶西平郡。</w:t>
        <w:br/>
        <w:t>1. 鄯城县(677—762,861—880)</w:t>
        <w:br/>
        <w:t>仪凤二年⑤，析湟水县置鄯城县，治鄯城(今青海西宁市城中区礼让街街</w:t>
        <w:br/>
        <w:t>道)⑥，以州为名⑦，隶鄯州。天宝元年，隶西平郡。十三载，割隶鄯城郡，为郡</w:t>
        <w:br/>
        <w:t>治，并析置临蕃县。至德元载，罢郡，鄯城县还隶西平郡。乾元元年，复隶鄯</w:t>
        <w:br/>
        <w:t>州。后上元二年，州废，改隶河州。宝应元年，陷于吐蕃。咸通二年，复置鄯城</w:t>
        <w:br/>
        <w:t>县，隶鄯州。广明元年(880)，归吐蕃。</w:t>
        <w:br/>
        <w:t>2. 临蕃县(754—756)</w:t>
        <w:br/>
        <w:t>天宝十三载，析鄯城县置临蕃县，治临蕃城(今青海湟中县多巴镇)⑧，故</w:t>
        <w:br/>
        <w:t>①《元和志》米川县：“贞观十年，于本县东一百二十里黄河南岸置米川县，属河州。”本县，即永徽六</w:t>
        <w:br/>
        <w:t>年之米川县治邯川戍，在今化隆县甘都镇西，则贞观米川县治在今积石山县大河家镇。李智信</w:t>
        <w:br/>
        <w:t>《青海古城考辨》第165—166页、《中国文物地图集·青海分册》第120页以为在循化县白庄乡科</w:t>
        <w:br/>
        <w:t>哇古城(亦称张尕塌城)，然此城不在黄河南岸，当是天宝所置振威军。</w:t>
        <w:br/>
        <w:t>②</w:t>
        <w:br/>
        <w:t>《旧唐志》作“廓州”，今依《旧唐志》河州序及《元和志》、《新唐志》、《太平寰宇记》。</w:t>
        <w:br/>
        <w:t>③</w:t>
        <w:br/>
        <w:t>《元和志》米川县：“永徽六年，移于河北，属廓州。”“西至州一百里。”《地图集》定于今化隆县德恒隆乡</w:t>
        <w:br/>
        <w:t>哇加滩。崔永红等《青海通史》(青海人民出版社，1999年)第173则云：“永徽六年，米川县治所迁至</w:t>
        <w:br/>
        <w:t>今化隆县甘都堂，并改隶廓州。”《地名大辞典》第5653页云邯川戍即今甘都镇，陈良伟《丝绸之路河南</w:t>
        <w:br/>
        <w:t>道》第168页亦以为洮河支道经甘都镇，第173页更考证循化县古什群古城为河南、河北二城，北城在</w:t>
        <w:br/>
        <w:t>甘都镇境内(依《中国文物地图集·青海分册》第106页，即为公伯峡古城)，曾为米川县治，今从之。</w:t>
        <w:br/>
        <w:t>于邵《田司马传》(载《文苑英华》卷793)：“哥舒公得黩武于河陇之间，横行青海河，收九曲，西拓蕃</w:t>
        <w:br/>
        <w:t>境数千里，置亭候、郡邑，创鄯城郡于河源军，又隶临蕃县。”其时当在天宝十三载，与浇河、洮阳二</w:t>
        <w:br/>
        <w:t>郡同时置。</w:t>
        <w:br/>
        <w:t>⑤两《唐志》以鄯城县置于仪凤三年，今依《元和志》、《唐会要》、《太平寰宇记》。</w:t>
        <w:br/>
        <w:t>⑥《元和志》鄯州鄯城县：“东至州一百二十里。”</w:t>
        <w:br/>
        <w:t>⑦《太平寰宇记》鄯州鄯城县：“仪凤二年，奄有河湟之地，因立鄯城县，取郡以名邑。”</w:t>
        <w:br/>
        <w:t>⑧《青海省志·建置沿革志》，青海人民出版社，2001年，第203页。</w:t>
      </w:r>
    </w:p>
    <w:p>
      <w:r>
        <w:br w:type="page"/>
      </w:r>
    </w:p>
    <w:p>
      <w:r>
        <w:t>上编·第十五章 陇右道 1017</w:t>
        <w:br/>
        <w:t>以为名，隶鄯城郡。至德元载，没于吐蕃①。</w:t>
        <w:br/>
        <w:t>(七）浇河郡</w:t>
        <w:br/>
        <w:t>浇河郡(754—756)</w:t>
        <w:br/>
        <w:t>天宝十三载，陇右节度使哥舒翰请以去年所收黄河九曲之地分置郡县，于</w:t>
        <w:br/>
        <w:t>是置浇河郡及宛秀军②，以隋旧郡为名，治宛秀城③(今青海贵南县沙沟乡多</w:t>
        <w:br/>
        <w:t>拉河口)，隶西平郡都督府。至德元载，没于吐蕃④。</w:t>
        <w:br/>
        <w:t>第二节 天水郡(秦州)都督府</w:t>
        <w:br/>
        <w:t>秦州总管府(618—624)—秦州都督府(624—742)—天水郡都督府(742—</w:t>
        <w:br/>
        <w:t>756)—秦成两州经略使(849—863)—天雄军节度使(863—907)</w:t>
        <w:br/>
        <w:t>武德元年(618)，平薛秦，以秦、成、西康、武、文、扶、宕、芳⑤、前洮、岷、渭</w:t>
        <w:br/>
        <w:t>十一州置秦州总管府，直属中央。二年，置交、叠二州。三年，割益州总管府松</w:t>
        <w:br/>
        <w:t>州来属，置伏州。四年，置邽州，割岷、宕、叠、前洮四州隶岷州总管府。六年，</w:t>
        <w:br/>
        <w:t>废邦州。七年，改为秦州都督府，割芳州隶岷州都督府。八年，废交、伏二州。</w:t>
        <w:br/>
        <w:t>九年，割武、文、扶三州隶岷州都督府。贞观元年(627)，割属陇右道，废西康</w:t>
        <w:br/>
        <w:t>州。二年，割松州隶松州都督府。十三年，秦州都督府督秦、成、渭三州。十四</w:t>
        <w:br/>
        <w:t>年，割松州都督府武州来属。</w:t>
        <w:br/>
        <w:t>武周长安四年(704)，秦州都督府督秦、渭、成、武四州。</w:t>
        <w:br/>
        <w:t>唐开元十七年(729)，以废洮州都督府之岷、宕、叠三州来属。二十年，置</w:t>
        <w:br/>
        <w:t>前临州。二十七年，改前临州为洮州，并岷、武、宕、叠四州割隶洮州都督府。</w:t>
        <w:br/>
        <w:t>①史志不载其事。按《资治通鉴》，至德元载吐蕃陷宣威军，临蕃县在宣威军西，亦当于是年被陷。</w:t>
        <w:br/>
        <w:t>②《册府元龟》卷992:“(天宝)十三载七月，陇右哥舒翰以前年之役收黄河九曲之地，请分置郡县及</w:t>
        <w:br/>
        <w:t>军。于是新置洮阳郡及神策军于临洮郡之西二百里，(洮)浇)河郡于(碛)积石军之西百里及</w:t>
        <w:br/>
        <w:t>宛秀军，以实河曲之地。………前(碛)[积石军使臧奉忠为(洮)[浇〕河郡太守，充本郡镇守使。”据</w:t>
        <w:br/>
        <w:t>补。《资治通鉴》系此事于至德元载七月，恐误。</w:t>
        <w:br/>
        <w:t>③</w:t>
        <w:br/>
        <w:t>《元和志》作“宛肃城”，今依《新唐志》。《元和志》云宛(肃)秀〕城在积石军西八十里，《册府元龟》</w:t>
        <w:br/>
        <w:t>云浇河郡在(碛)积)石军西百里，《太平寰宇记》云积石军在廓州西一百八十里、西南一百六十</w:t>
        <w:br/>
        <w:t>里，《地图集》定于今贵南县沙沟乡多拉河口，今从之。</w:t>
        <w:br/>
        <w:t>史志不载浇河郡罢废之年，按《资治通鉴》至德元载，是年，吐蕃陷陇右沿边之威戎、神威、定戎、宣</w:t>
        <w:br/>
        <w:t>威、金天、天成等军及石堡、百谷、雕窠诸城，可知浇河郡亦陷于是年。</w:t>
        <w:br/>
        <w:t>⑤《旧唐志》原作“兰”，按兰州是时属李凉，而芳州未有所属，疑“兰”字为“芳”字之误，因改。</w:t>
      </w:r>
    </w:p>
    <w:p>
      <w:r>
        <w:br w:type="page"/>
      </w:r>
    </w:p>
    <w:p>
      <w:r>
        <w:t>1018 中国行政区划通史·唐代卷</w:t>
        <w:br/>
        <w:t>天宝元年(742)，改秦州为天水郡，成州为同谷郡，渭州为陇西郡，改秦州</w:t>
        <w:br/>
        <w:t>都督府为天水郡都督府。十三载，天水郡都督府督天水、同谷、陇西三郡。至</w:t>
        <w:br/>
        <w:t>德元载(756)，天水、同谷、陇西三郡隶陇右节度使，都督府只领羁縻州。</w:t>
        <w:br/>
        <w:t>大中三年(849)，收复秦州，并割山南西道节度使成州置秦成两州经略使，</w:t>
        <w:br/>
        <w:t>治秦州。咸通四年(863)，改为天雄军节度使①。五年，割山南西道节度使武</w:t>
        <w:br/>
        <w:t>州来属。十四年，天雄军节度使领秦、成、武三州，治秦州。</w:t>
        <w:br/>
        <w:t>文德元年(888)，割武州隶剑南道威戎军节度使。</w:t>
        <w:br/>
        <w:t>（一）天水郡(秦州)</w:t>
        <w:br/>
        <w:t>秦州(618—742)—天水郡(742—758)—秦州(758—763,849—907)</w:t>
        <w:br/>
        <w:t>天水郡，本隋旧郡，领上邽、冀城、成纪、陇城、清水、秦岭六县。隋末，薛秦</w:t>
        <w:br/>
        <w:t>改为秦州，以隋旧州为名，治上邽县，以为都城②。武德元年③，归唐，置秦州</w:t>
        <w:br/>
        <w:t>总管府④。二年，割陇城县隶交州。三年，改冀城县为伏羌县，割隶伏州。四</w:t>
        <w:br/>
        <w:t>年，割清水县隶邦州。六年，以废邽州之清水县来属。七年，改总管府为都督</w:t>
        <w:br/>
        <w:t>府。八年，以废伏州之伏羌县、废交州之陇城县来属。九年，置盐泉县。贞观</w:t>
        <w:br/>
        <w:t>元年，改盐泉县为夷宾县。三年，置长川县，省夷宾县。六年⑤，省长川县。十</w:t>
        <w:br/>
        <w:t>三年，秦州领上邽、伏羌、成纪、陇城、清水、秦岭六县，治上邽县。十七年，省秦</w:t>
        <w:br/>
        <w:t>岭县。</w:t>
        <w:br/>
        <w:t>武周长安四年，秦州领上邽、伏羌、成纪、陇城、清水五县，治上邽县。</w:t>
        <w:br/>
        <w:t>唐开元二十二年，为陇右道治，以地震，移治成纪县。</w:t>
        <w:br/>
        <w:t>天宝元年，复为天水郡，还治上邽县，隶天水郡都督府，移道治于西平郡。</w:t>
        <w:br/>
        <w:t>十三载，天水郡领上邽、伏羌、成纪、陇城、清水五县，治上邽县。至德元载，隶</w:t>
        <w:br/>
        <w:t>陇右节度使，自西平郡移道治于此。</w:t>
        <w:br/>
        <w:t>乾元元年，复为秦州。二年，割隶京畿凤翔秦陇防御使。宝应二年(广德</w:t>
        <w:br/>
        <w:t>①《资治通鉴》咸通四年二月：“置天雄军于秦州，以成、河、渭三州隶焉。”按《新唐表》：“咸通四年，置</w:t>
        <w:br/>
        <w:t>凉州节度，领凉、洮、西、鄯、河、临六州。”河州既属凉州节度使，则天雄军节度使之“河州”当是“岷</w:t>
        <w:br/>
        <w:t>州”之误，岷、渭二州皆为羁縻州。</w:t>
        <w:br/>
        <w:t>②</w:t>
        <w:br/>
        <w:t>关花《获》《</w:t>
        <w:br/>
        <w:t>州，举自兰州迁都之。”</w:t>
        <w:br/>
        <w:t>③</w:t>
        <w:br/>
        <w:t>《元和志》、《旧唐志》、《太平寰宇记》作“二年”，按《旧唐书》卷55《薛举传》，薛举卒于武德元年八</w:t>
        <w:br/>
        <w:t>月，其子仁杲继位，十一月降唐。则“二年”应为“元年”，今改。</w:t>
        <w:br/>
        <w:t>《旧唐志》云武德二年置秦州总管府。按《唐刺史考全编》，武德元年已拜窦轨为秦州总管，则秦州</w:t>
        <w:br/>
        <w:t>总管府实置于武德元年，今改。</w:t>
        <w:br/>
        <w:t>⑤《太平寰宇记》秦州作“三年”，今依两《唐志》。</w:t>
      </w:r>
    </w:p>
    <w:p>
      <w:r>
        <w:br w:type="page"/>
      </w:r>
    </w:p>
    <w:p>
      <w:r>
        <w:t>上编·第十五章 陇右道 1019</w:t>
        <w:br/>
        <w:t>元年)①，陷于吐蕃。</w:t>
        <w:br/>
        <w:t>大中二年，收复清水县，权割隶凤翔府。三年，收复成纪、陇城二县，复置</w:t>
        <w:br/>
        <w:t>秦州，治成纪县，隶秦成经略使，为使治，清水县自凤翔府来属。咸通十三年，</w:t>
        <w:br/>
        <w:t>割成州长道县来属。十四年，秦州领成纪、陇城、清水、长道四县，治成纪县。</w:t>
        <w:br/>
        <w:t>唐末，省陇城县。</w:t>
        <w:br/>
        <w:t>1. 上邽县(618—763)</w:t>
        <w:br/>
        <w:t>本隋天水郡旧县，隋末，隶秦州，为州治。开元二十二年，移州治于成纪</w:t>
        <w:br/>
        <w:t>县。天宝元年，隶天水郡，自成纪县移郡治于此。乾元元年，复隶秦州，为州</w:t>
        <w:br/>
        <w:t>治。宝应二年，陷于吐蕃。</w:t>
        <w:br/>
        <w:t>2. 冀城县(618—620)—伏羌县(620—763)</w:t>
        <w:br/>
        <w:t>伏羌县，本隋天水郡冀城县，隋末，隶秦州。武德三年②，改为伏羌县，以</w:t>
        <w:br/>
        <w:t>伏羌城为名③，割隶伏州，为州治。八年，州废，还隶秦州。九年，析置盐泉县。</w:t>
        <w:br/>
        <w:t>贞观三年，省夷宾县来属。天宝元年，隶天水郡。乾元元年，复隶秦州。宝应</w:t>
        <w:br/>
        <w:t>二年④，陷于吐蕃。</w:t>
        <w:br/>
        <w:t>附旧县：盐泉县(626—627)—夷宾县(627—629)</w:t>
        <w:br/>
        <w:t>武德九年，析伏羌县置盐泉县，盖以地有盐泉为名，治故平襄城(今甘肃甘</w:t>
        <w:br/>
        <w:t>谷县城大像山镇二十里铺)⑤，隶秦州。贞观元年，改为夷宾县，取柔远之意为</w:t>
        <w:br/>
        <w:t>名。三年，省入伏羌县。</w:t>
        <w:br/>
        <w:t>3. 成纪县(618—763,849—907)</w:t>
        <w:br/>
        <w:t>本隋天水郡旧县，隋末，隶秦州。开元二十二年，移治敬亲川(今甘肃秦安</w:t>
        <w:br/>
        <w:t>县叶堡乡金城村)⑥，自上邽县移州治于此。天宝元年，隶天水郡，移郡治于上</w:t>
        <w:br/>
        <w:t>①《新唐志》系于“宝应元年”，今依《元和志》、《太平寰宇记》渭州序。</w:t>
        <w:br/>
        <w:t>②</w:t>
        <w:br/>
        <w:t>《新唐志》作“二年”，今依《元和志》、《旧唐志》。</w:t>
        <w:br/>
        <w:t>③</w:t>
        <w:br/>
        <w:t>《太平寰宇记》秦州大潭县云唐初以伏羌城置伏羌县。郭子章《郡县释名》陕西郡县云:“伏羌县，</w:t>
        <w:br/>
        <w:t>制伏氐羌之义也。”</w:t>
        <w:br/>
        <w:t>④</w:t>
        <w:br/>
        <w:t>《太平寰宇记》秦州大潭县作“天宝元年”，按天宝元年陇右道尚为唐有，无一县为吐蕃所占，《太平</w:t>
        <w:br/>
        <w:t>寰宇记》此处有误，不取。</w:t>
        <w:br/>
        <w:t>⑤</w:t>
        <w:br/>
        <w:t>《旧唐志》秦州序：“武德九年，于伏羌废城置盐泉县。”《纪要》巩昌府伏羌县：“《志》云：伏羌西南</w:t>
        <w:br/>
        <w:t>有废城，或以为故平襄城也。唐武德九年，于废城置盐泉县，属秦州。””《历史地名》第2048页以为</w:t>
        <w:br/>
        <w:t>在今甘谷县西二十里，从之。</w:t>
        <w:br/>
        <w:t>⑥</w:t>
        <w:br/>
        <w:t>《元和志》秦州成纪县：“东南至州一百里。”《太平寰宇记》秦州成纪县：“显亲故城，汉为县，废城在</w:t>
        <w:br/>
        <w:t>县东南。”《纪要》秦州：“显亲城：在州东南十里。刘昫曰：成纪县旧治小坑川，开元中移治敬亲</w:t>
        <w:br/>
        <w:t>避中宗讳，改为敬亲。显亲川即今秦安县郭嘉河下游，《太平寰宇记》盖谓显亲城在旧成纪县(今</w:t>
        <w:br/>
        <w:t>静宁县西南)之东南，则顾、王二氏皆误。据《甘肃古迹名胜辞典》(甘肃教育出版社，1992年)第</w:t>
        <w:br/>
        <w:t>150页考证，秦安县城西北9公里叶堡乡郭嘉河下游北岸金城村为唐成纪县治，今从之。</w:t>
      </w:r>
    </w:p>
    <w:p>
      <w:r>
        <w:br w:type="page"/>
      </w:r>
    </w:p>
    <w:p>
      <w:r>
        <w:t>1020 中国行政区划通史·唐代卷</w:t>
        <w:br/>
        <w:t>邽县。乾元元年，复隶秦州。宝应二年，陷于吐蕃。大中三年，收复，仍隶秦</w:t>
        <w:br/>
        <w:t>州，为州治。唐末，省陇城县来属。</w:t>
        <w:br/>
        <w:t>4. 陇城县(618—763,849—唐末)</w:t>
        <w:br/>
        <w:t>本隋天水郡旧县，隋末，隶秦州。武德二年，割隶交州，为州治。八年，州</w:t>
        <w:br/>
        <w:t>废，还隶秦州。贞观三年，析置长川县。六年，省长川县来属。天宝元年，隶天</w:t>
        <w:br/>
        <w:t>水郡。乾元元年，复隶秦州。宝应二年，陷于吐蕃。大中三年，收复，仍隶秦</w:t>
        <w:br/>
        <w:t>州。唐末，省入成纪、清水二县①。</w:t>
        <w:br/>
        <w:t>附旧县：长川县(629—632)</w:t>
        <w:br/>
        <w:t>贞观三年，析陇城县置长川县②，以隋陇西郡旧县为名，治故长川城(今秦</w:t>
        <w:br/>
        <w:t>安县安伏乡)③，隶秦州。六年，省入陇城、成纪二县。</w:t>
        <w:br/>
        <w:t>5. 清水县(618—763,848—907)</w:t>
        <w:br/>
        <w:t>本隋天水郡旧县，隋末，隶秦州。武德四年，割隶邦州，为州治。六年，州</w:t>
        <w:br/>
        <w:t>废，还隶秦州。十七年，省秦岭县来属。天宝元年，隶天水郡。乾元元年，复隶秦</w:t>
        <w:br/>
        <w:t>州。宝应二年，陷于吐蕃。大中二年，收复，权隶凤翔府。三年，还隶秦州④。</w:t>
        <w:br/>
        <w:t>附旧县：秦岭县(618—643)</w:t>
        <w:br/>
        <w:t>本隋天水郡旧县，隋末，隶秦州。贞观十七年，省入清水县。</w:t>
        <w:br/>
        <w:t>附旧州一：交州(619—625)</w:t>
        <w:br/>
        <w:t>武德二年，割秦州陇城县置交州⑤，以隋旧州为名，隶秦州总管府。七年，</w:t>
        <w:br/>
        <w:t>隶秦州都督府。八年，州废，陇城县还隶秦州。</w:t>
        <w:br/>
        <w:t>附旧州二：伏州(620—625)</w:t>
        <w:br/>
        <w:t>武德三年，割秦州伏羌县、渭州陇西县置伏州，以伏羌县首字为名，治伏羌</w:t>
        <w:br/>
        <w:t>①《太平寰宇记》秦州陇城县：“唐末，废。”</w:t>
        <w:br/>
        <w:t>②《旧唐志》、《太平寰宇记》秦州陇城县皆云贞观三年省长川县。《新唐志》秦州陇城县则云:“贞观</w:t>
        <w:br/>
        <w:t>三年，置长川县。六年，省入焉。”今从后者。</w:t>
        <w:br/>
        <w:t>③</w:t>
        <w:br/>
        <w:t>《纪要》秦州秦安县：“长川城，在县西北。”《历史地名》第420页以为在今秦安县安伏乡，今从之。</w:t>
        <w:br/>
        <w:t>④《唐会要》卷71作“武州”,今依《新唐志》及《方镇研究》第184页考证。</w:t>
        <w:br/>
        <w:t>⑤</w:t>
        <w:br/>
        <w:t>两《唐志》作“文州”。按是时秦州总管府另有一文州(治曲水县)，一总管府内不得有两文州，此文州</w:t>
        <w:br/>
        <w:t>必误。《隋志》陇西郡长川县：“后魏置安阳郡，领安阳、乌水二县。西魏改曰北秦州，后又改曰交州。</w:t>
        <w:br/>
        <w:t>开皇三年，郡废，十八年，改州曰纪州，安阳曰长川。大业初，州废。”当是纪州(即旧交州)与长川县俱</w:t>
        <w:br/>
        <w:t>废入陇城、成纪二县。《纪要》秦州秦安县亦云：“陇城废县，唐武德二年改属交州。”则唐初以陇城县</w:t>
        <w:br/>
        <w:t>所置之州当为交州，以隋旧州为名，两《唐志》皆以字形相似而误，今改。又按《资治通鉴》武德五年九</w:t>
        <w:br/>
        <w:t>月癸已云：“交州刺史权士通、弘州总管宇文歆、灵州总管杨师道，击突厥于三观山，破之。”此交州即</w:t>
        <w:br/>
        <w:t>陇城县之交州。然胡三省注云：“西魏置北秦州于上郡，废帝三年改曰交州。大业初州废，盖唐复置</w:t>
        <w:br/>
        <w:t>也。”按《隋志》，上郡魏为东秦州，唐初为鄜州，各志皆不言唐初鄜州曾名交州，胡注误。</w:t>
      </w:r>
    </w:p>
    <w:p>
      <w:r>
        <w:br w:type="page"/>
      </w:r>
    </w:p>
    <w:p>
      <w:r>
        <w:t>上编·第十五章 陇右道 1021</w:t>
        <w:br/>
        <w:t>县，隶秦州总管府。七年，隶秦州都督府。八年，州废，伏羌县还隶秦州，陇西</w:t>
        <w:br/>
        <w:t>县还隶渭州。</w:t>
        <w:br/>
        <w:t>附旧州三：邽州(621—623)</w:t>
        <w:br/>
        <w:t>武德四年，割秦州清水县置邽州，盖以古邽戎之地为名，隶秦州总管府。</w:t>
        <w:br/>
        <w:t>六年，州废，清水县还隶秦州。</w:t>
        <w:br/>
        <w:t>（二）同谷郡(成州)</w:t>
        <w:br/>
        <w:t>成州(618—742)—同谷郡(742—758)—成州(758—763,789—907)</w:t>
        <w:br/>
        <w:t>同谷郡，本隋汉阳郡，领上禄、潭水、长道三县。唐武德元年，改为成州，以</w:t>
        <w:br/>
        <w:t>隋旧州为名，治上禄县，隶秦州总管府。七年，隶秦州都督府。贞观元年，割潭</w:t>
        <w:br/>
        <w:t>水县隶宕州，以废西康州之同谷县来属。十三年，成州领上禄、长道、同谷三</w:t>
        <w:br/>
        <w:t>县，治上禄县。</w:t>
        <w:br/>
        <w:t>武周长安四年，成州领县不变。</w:t>
        <w:br/>
        <w:t>天宝元年，改为同谷郡，以同谷县为名，隶天水郡都督府。十三载，同谷郡</w:t>
        <w:br/>
        <w:t>领上禄、长道、同谷三县，治上禄县。其后，置汉源县。至德元载，隶陇右节</w:t>
        <w:br/>
        <w:t>度使。</w:t>
        <w:br/>
        <w:t>乾元元年，复为成州。后上元元年，割隶京畿凤翔节度使。宝应二年(广</w:t>
        <w:br/>
        <w:t>德元年)①,陷于吐蕃。贞元五年(789)，复置成州及同谷县②，割隶山南西道</w:t>
        <w:br/>
        <w:t>节度使。元和十五年，成州领同谷一县。</w:t>
        <w:br/>
        <w:t>大和初，复置上禄县，移州治于此。大中三年，隶秦成两州经略使。咸通</w:t>
        <w:br/>
        <w:t>四年，隶天雄军节度使。七年，复移治同谷县，省上禄县。十三年③，复置长道</w:t>
        <w:br/>
        <w:t>县，割隶秦州。十四年，成州领同谷一县，治同谷县。</w:t>
        <w:br/>
        <w:t>1. 上禄县(618—763,827—866)</w:t>
        <w:br/>
        <w:t>本隋汉阳郡旧县，武德元年，隶成州，为州治。天宝元年，隶同谷郡，为郡</w:t>
        <w:br/>
        <w:t>①《新唐志》作“宝应元年”，按宝应元年成州周围之秦、渭、宕、武等州尚为唐有，成州似不得为吐蕃</w:t>
        <w:br/>
        <w:t>所陷，因改。《资治通鉴》广德元年七月载：“吐蕃入大震关，陷兰、廓、河、鄯、洮、岷、秦、成、渭等</w:t>
        <w:br/>
        <w:t>州，尽取河西陇右之地。”可证。</w:t>
        <w:br/>
        <w:t>《元和志》作“行成州”，按惯例，州治寄驻境外方称行州，同谷县在成州境，则不合称行州，今去</w:t>
        <w:br/>
        <w:t>“行”字。</w:t>
        <w:br/>
        <w:t>③《新唐志》作“七年”，今依《太平寰宇记》。</w:t>
      </w:r>
    </w:p>
    <w:p>
      <w:r>
        <w:br w:type="page"/>
      </w:r>
    </w:p>
    <w:p>
      <w:r>
        <w:t>1022中国行政区划通史·唐代卷</w:t>
        <w:br/>
        <w:t>治。乾元元年，复隶成州，为州治。宝应二年，陷于吐蕃。大和初，收复成州故</w:t>
        <w:br/>
        <w:t>土，复置上禄县，移治骆谷城(今甘肃西和县洛峪镇楼房里村)①，自同谷县移</w:t>
        <w:br/>
        <w:t>州治于此。咸通七年，复移州治于同谷县，上禄县亦省入同谷县。</w:t>
        <w:br/>
        <w:t>2. 长道县(618—763,872—907)</w:t>
        <w:br/>
        <w:t>本隋汉阳郡旧县，武德元年，隶成州。天宝元年，隶同谷郡。其后，析置汉</w:t>
        <w:br/>
        <w:t>源县。乾元元年，复隶成州。宝应二年，陷于吐蕃②。咸通十三年，析同谷县</w:t>
        <w:br/>
        <w:t>复置长道县③，仍治长道城(今西和县长道镇西团村)④，割隶秦州。</w:t>
        <w:br/>
        <w:t>附旧县：汉源县(天宝后—763)</w:t>
        <w:br/>
        <w:t>天宝后，析长道县置汉源县⑤，以县在西汉水之源为名，治汉源城(今西和</w:t>
        <w:br/>
        <w:t>县城汉源镇）⑥，隶成州。宝应二年，陷于吐蕃。</w:t>
        <w:br/>
        <w:t>3.同谷县(618—763,789—907)</w:t>
        <w:br/>
        <w:t>本隋河池郡旧县，武德元年，割隶西康州，为州治。贞观元年，州废，改隶</w:t>
        <w:br/>
        <w:t>成州。天宝元年，隶同谷郡。乾元元年，复隶成州。宝应二年⑦，陷于吐蕃。</w:t>
        <w:br/>
        <w:t>贞元五年，复置同谷县于泥公山(今甘肃成县抛沙镇上娑罗村)⑧，为成州治。</w:t>
        <w:br/>
        <w:t>大和初，移州治于上禄县。长庆三年，移治宝井堡(今成县城城关镇杜甫草</w:t>
        <w:br/>
        <w:t>堂)⑨。咸通七年，复自上禄县移州治于此⑩，省上禄县来属。十三年，还治建</w:t>
        <w:br/>
        <w:t>安城(今成县城城关镇)①。</w:t>
        <w:br/>
        <w:t>①《纪要》巩昌府成县：“上禄废县：大历后，没于吐蕃。太和中，寄治骆谷城，咸通末，州改治同谷，县</w:t>
        <w:br/>
        <w:t>废。骆谷城：县西八十里。唐大和初，以上禄没于吐蕃，诏修筑骆谷城为县治。咸通中废。”据《中</w:t>
        <w:br/>
        <w:t>国文物地图集·甘肃分册》下册第717页，故城犹存，又名武都城、羊马城。</w:t>
        <w:br/>
        <w:t>②</w:t>
        <w:br/>
        <w:t>《新唐志》秦州长道县：“天宝末废。”《太平寰宇记》秦州长道县：“按成州《图经》，旧有长道、汉阳、</w:t>
        <w:br/>
        <w:t>上禄等四县，以吐蕃侵扰，百姓流移，并废为镇。”则长道县当与成州同陷于宝应二年，《新唐志》所</w:t>
        <w:br/>
        <w:t>记有误，不取。</w:t>
        <w:br/>
        <w:t>③</w:t>
        <w:br/>
        <w:t>《太平寰宇记》秦州长道县。</w:t>
        <w:br/>
        <w:t>④据《中国文物地图集·甘肃分册》下册第717页，故城犹存。</w:t>
        <w:br/>
        <w:t>⑤</w:t>
        <w:br/>
        <w:t>《太平寰宇记》秦州长道县引成州《图经》云旧有汉阳县。《新唐志》成州有县曰“汉源”，可知“汉</w:t>
        <w:br/>
        <w:t>阳”乃“汉源”之误。汉源县《州郡典》、《旧唐志》不载，当系天宝末至宝应年间新置，今补。</w:t>
        <w:br/>
        <w:t>⑥</w:t>
        <w:br/>
        <w:t>当即《中国文物地图集·甘肃分册》下册第717页，之“白石镇故城”。</w:t>
        <w:br/>
        <w:t>⑦</w:t>
        <w:br/>
        <w:t>《舆地广记》作“元年”，误，考如上注。</w:t>
        <w:br/>
        <w:t>⑧</w:t>
        <w:br/>
        <w:t>《元和志》成州序：“贞元五年，于同谷县西界泥公山上权置行成州。”《大明一统志》巩昌府泥功山：</w:t>
        <w:br/>
        <w:t>“在成县西二十里。”</w:t>
        <w:br/>
        <w:t>⑨</w:t>
        <w:br/>
        <w:t>《旧唐书》卷16《穆宗纪》：“长庆三年五月，山南西道奏移成州于宝井堡。”《舆地纪胜》同庆府：“宝</w:t>
        <w:br/>
        <w:t>井山，石洵直《记》：长庆中始迁于宝井，其旁曰紫金山，即今郡治所据。”《纪要》巩昌府成县：“宝井</w:t>
        <w:br/>
        <w:t>山，县东南十里。”按《新唐志》，成州咸通七年始移治宝井堡，则长庆三年之宝井堡，当为同谷县</w:t>
        <w:br/>
        <w:t>治，今改。</w:t>
        <w:br/>
        <w:t>⑩《新唐志》成州：“咸通七年复置，徙治宝井堡。”按成州大和中已复置，此处“复置”二字当衍。</w:t>
        <w:br/>
        <w:t>①</w:t>
        <w:br/>
        <w:t>《元和志》成州同谷县：“西北至州一百八十里。”《太平寰宇记》成州：“理同谷县。南至武州三百三</w:t>
        <w:br/>
        <w:t>十里，北至秦州四百三十二里，东南至兴州三百四十七里。”</w:t>
      </w:r>
    </w:p>
    <w:p>
      <w:r>
        <w:br w:type="page"/>
      </w:r>
    </w:p>
    <w:p>
      <w:r>
        <w:t>上编·第十五章 陇右道 1023</w:t>
        <w:br/>
        <w:t>附旧州：西康州(618—627)</w:t>
        <w:br/>
        <w:t>武德元年，割凤州同谷县置西康州，以隋旧州为名，隶秦州总管府。七年，</w:t>
        <w:br/>
        <w:t>隶秦州都督府。贞观元年，州废，同谷县改隶秦州。</w:t>
        <w:br/>
        <w:t>（三）陇西郡(渭州)</w:t>
        <w:br/>
        <w:t>渭州(618—742)—陇西郡(742—758)—渭州(758—763)</w:t>
        <w:br/>
        <w:t>陇西郡，本隋旧郡，领襄武、陇西、鄣、渭源四县①。隋末，薛秦改为渭州，</w:t>
        <w:br/>
        <w:t>以隋旧州为名，治襄武县。武德元年，归唐，隶秦州总管府。七年，隶秦州都督</w:t>
        <w:br/>
        <w:t>府。贞观十三年，渭州领襄武、陇西、鄣、渭源四县，治襄武县。</w:t>
        <w:br/>
        <w:t>前上元二年(675)，置首阳县。仪凤三年，省首阳县。</w:t>
        <w:br/>
        <w:t>武周天授二年(691)，改鄣县为武阳县。长安四年，渭州领襄武、陇西、武</w:t>
        <w:br/>
        <w:t>阳、渭源四县，治襄武县。</w:t>
        <w:br/>
        <w:t>唐神龙元年，复武阳县为鄣县。</w:t>
        <w:br/>
        <w:t>天宝元年，复为陇西郡，隶天水郡都督府。十三载，陇西郡领襄武、陇西、</w:t>
        <w:br/>
        <w:t>鄣、渭源四县，治襄武县。至德元载，隶陇右节度使。</w:t>
        <w:br/>
        <w:t>乾元元年，复为渭州。宝应二年(广德元年)②，陷于吐蕃③。</w:t>
        <w:br/>
        <w:t>1. 襄武县(618—763)</w:t>
        <w:br/>
        <w:t>本隋陇西郡旧县，隋末，隶渭州，为州治。天宝元年，隶陇西郡，为郡治。</w:t>
        <w:br/>
        <w:t>乾元元年，复隶渭州，为州治。宝应二年，陷于吐蕃。</w:t>
        <w:br/>
        <w:t>2. 陇西县(618—763)</w:t>
        <w:br/>
        <w:t>本隋陇西郡旧县，隋末，隶渭州。天宝元年，隶陇西郡。乾元元年，复隶渭</w:t>
        <w:br/>
        <w:t>州。宝应二年，陷于吐蕃。</w:t>
        <w:br/>
        <w:t>3. 鄣县(618—691)—武阳县(691—705)—鄣县(705—763)</w:t>
        <w:br/>
        <w:t>鄣县，本隋陇西郡旧县，隋末，隶渭州。天授二年，改为武阳县，取武氏吉</w:t>
        <w:br/>
        <w:t>意。神龙元年，复为鄣县。天宝元年，隶陇西郡。乾元元年，复隶渭州。宝应</w:t>
        <w:br/>
        <w:t>二年，陷于吐蕃。</w:t>
        <w:br/>
        <w:t>①《隋志》陇西郡有长川县，共五县。按新《唐志》，贞观三年析秦州陇城县置长川县，可知隋末长川</w:t>
        <w:br/>
        <w:t>县已省入天水郡，今删。</w:t>
        <w:br/>
        <w:t>②</w:t>
        <w:br/>
        <w:t>《新唐志》陇右道序系于宝应元年，今依《元和志》、《太平寰宇记》。</w:t>
        <w:br/>
        <w:t>③ 大中十一年，吐蕃酋首尚延心以渭州蕃族来降，为羁縻州，隶河渭等州都游奕使。咸通四年，隶天</w:t>
        <w:br/>
        <w:t>雄军节度使。广明元年，复归吐蕃。</w:t>
      </w:r>
    </w:p>
    <w:p>
      <w:r>
        <w:br w:type="page"/>
      </w:r>
    </w:p>
    <w:p>
      <w:r>
        <w:t>1024 中国行政区划通史·唐代卷</w:t>
        <w:br/>
        <w:t>4. 渭源县(618—763)</w:t>
        <w:br/>
        <w:t>本隋陇西郡旧县，隋末，隶渭州。前上元二年，移治故渭源城(今甘肃渭源</w:t>
        <w:br/>
        <w:t>县路园镇三河口)①，并析置首阳县。仪凤三年，省首阳县来属。天宝元年，隶</w:t>
        <w:br/>
        <w:t>陇西郡。乾元元年，复隶渭州。宝应二年，陷于吐蕃。</w:t>
        <w:br/>
        <w:t>附旧县：首阳县(675—678)</w:t>
        <w:br/>
        <w:t>前上元二年，析渭源县置首阳县，以北朝旧县为名，治首阳城(今渭源县城</w:t>
        <w:br/>
        <w:t>清源镇霸陵桥畔)②，隶渭州。仪凤三年，省入渭源县。</w:t>
        <w:br/>
        <w:t>第三节临洮郡(洮州)都督府</w:t>
        <w:br/>
        <w:t>岷州总管府(621—624)—岷州都督府(624—638)—叠州都督府(638—</w:t>
        <w:br/>
        <w:t>650)—洮州都督府(650—729,739—742)—临洮郡都督府(742—756)</w:t>
        <w:br/>
        <w:t>武德四年(621)，割秦州总管府岷、宕、叠、前洮四州置岷州总管府，直属中</w:t>
        <w:br/>
        <w:t>央，并置旭州。七年，改为岷州都督府，割秦州总管府芳州来属。九年，割秦州</w:t>
        <w:br/>
        <w:t>都督府武、文、扶三州来属。贞观元年(627)，割属陇右道。二年，割叠、芳、扶、</w:t>
        <w:br/>
        <w:t>文、武五州隶松州都督府。八年，废前洮州，改旭州为后洮州。十二年，罢都督</w:t>
        <w:br/>
        <w:t>府，以岷、宕、后洮三州及割松州都督府叠、芳二州置叠州都督府③。十三年，</w:t>
        <w:br/>
        <w:t>叠州都督府督叠、芳、后洮、岷、宕五州及羁縻州若干。</w:t>
        <w:br/>
        <w:t>永徽元年(650)，移都督府治于后洮州，改为洮州都督府。</w:t>
        <w:br/>
        <w:t>武周长安四年(704)，洮州都督府督后洮、岷、宕、叠、芳五州。</w:t>
        <w:br/>
        <w:t>唐神龙元年(705)，废芳州。开元十七年(729)，废都督府及后洮州，岷、</w:t>
        <w:br/>
        <w:t>宕、叠三州隶秦州都督府④。二十七年，割秦州都督府洮、岷、宕、武、叠五州复</w:t>
        <w:br/>
        <w:t>置洮州都督府⑤。</w:t>
        <w:br/>
        <w:t>①《水经注》卷17渭水：“渭水出首阳县首阳山渭首亭南谷，此县有高城岭，岭上有城，号渭源城。”《元</w:t>
        <w:br/>
        <w:t>和志》渭州渭源县:“正东微南至州九十里。”可定故渭源城在今渭源县路园镇三河口。</w:t>
        <w:br/>
        <w:t>《大清一统志》卷199兰州府：“《临洮府志》：渭源故城，在(渭源)县东北，与今城相连。””此指西魏</w:t>
        <w:br/>
        <w:t>至唐初渭源县城，即首阳城，在今渭源县城霸陵桥畔。</w:t>
        <w:br/>
        <w:t>③</w:t>
        <w:br/>
        <w:t>《旧唐志》以叠州都督府置于贞观十三年。按叠州都督府乃接岷州都督府之后而置，而岷州都督</w:t>
        <w:br/>
        <w:t>府废于贞观十二年，是年以吐蕃寇吐谷浑及松州，唐出兵四道以伐吐蕃，都督府自岷州西移叠州，</w:t>
        <w:br/>
        <w:t>当是配合此一事件之举，故当以贞观十二年为是，今改。</w:t>
        <w:br/>
        <w:t>④</w:t>
        <w:br/>
        <w:t>史志不载是时岷、叠、宕三州归属，按三州系边州，依例各道不合直属陇右道，今依既往史及地理</w:t>
        <w:br/>
        <w:t>形势分析，当属秦州都督府。</w:t>
        <w:br/>
        <w:t>⑤</w:t>
        <w:br/>
        <w:t>史志不载此事。按孙逖《授彭元昭右羽林军将军制》(载《文苑英华》卷402)云:“中大夫使持节都</w:t>
        <w:br/>
        <w:t>督洮州诸军事守洮州刺史同陇右节度副使彭元昭，久统边事，咸推武才。”郁贤皓《唐刺史考全编》</w:t>
        <w:br/>
        <w:t>以其事在开元二十七年，按是年复改前临州为洮州，则洮州都督府亦于是年复置，今补。武州，旧</w:t>
        <w:br/>
        <w:t>隶秦州都督府，然据《旧唐志》，天宝元年已不隶秦府，推知此前已割隶洮府。</w:t>
      </w:r>
    </w:p>
    <w:p>
      <w:r>
        <w:br w:type="page"/>
      </w:r>
    </w:p>
    <w:p>
      <w:r>
        <w:t>上编·第十五章 陇右道 1025</w:t>
        <w:br/>
        <w:t>天宝元年(742)，改洮州为临洮郡，岷州为和政郡，武州为武都郡，宕州为</w:t>
        <w:br/>
        <w:t>怀道郡，叠州为合川郡，改洮州都督府为临洮郡都督府。十三载，置洮阳郡，临</w:t>
        <w:br/>
        <w:t>洮郡都督府督临洮、和政、武都、怀道、合川、洮阳六郡。至德元载(756)，罢都</w:t>
        <w:br/>
        <w:t>督府，临洮、和政、怀道、合川、洮阳五郡隶陇右节度使，武都郡隶山南西道防</w:t>
        <w:br/>
        <w:t>御使。</w:t>
        <w:br/>
        <w:t>（一）临洮郡(洮州)</w:t>
        <w:br/>
        <w:t>旭州(621—634)—后洮州(634—729)—前临州(732—739)—洮州(739—</w:t>
        <w:br/>
        <w:t>742)—临洮郡(742—758)—洮州(758—762)</w:t>
        <w:br/>
        <w:t>武德四年①，割洮州洮阳、临潭二县置旭州，以隋旧州为名，治洮阳县②，</w:t>
        <w:br/>
        <w:t>隶岷州总管府。七年，隶岷州都督府。贞观五年，移治临潭县，省洮阳县。八</w:t>
        <w:br/>
        <w:t>年，改为后洮州，以废前洮州之美相、博陵二县来属。十二年，改隶叠州都督</w:t>
        <w:br/>
        <w:t>府，省博陵县。十三年，后洮州领临潭、美相二县，治临潭县。</w:t>
        <w:br/>
        <w:t>永徽元年，置洮州都督府。</w:t>
        <w:br/>
        <w:t>武周长安四年，后洮州领县不变。</w:t>
        <w:br/>
        <w:t>唐开元元年，以鄯州都督府废行儒州之行密恭县来属。十七年，罢都督</w:t>
        <w:br/>
        <w:t>府，州废，临潭、美相、行密恭三县改隶岷州③。二十年，割岷州临潭、美相、行</w:t>
        <w:br/>
        <w:t>密恭三县置前临州，以临潭县首字为名，治临潭县，隶秦州都督府④。二十七</w:t>
        <w:br/>
        <w:t>年，改为洮州，复置洮州都督府。</w:t>
        <w:br/>
        <w:t>天宝元年，改为临洮郡，以隋旧郡为名，隶临洮郡都督府，省美相县。十三</w:t>
        <w:br/>
        <w:t>①《元和志》系于“贞观五年”，两《唐志》临潭县、《太平寰宇记》系于“贞观四年”。按《旧唐志》岷州序</w:t>
        <w:br/>
        <w:t>云：“武德四年，为总管府，管岷、宕、洮、叠、旭五州。”《新唐书》卷1《高祖纪》、《资治通鉴》武德五年</w:t>
        <w:br/>
        <w:t>六月：“吐谷浑寇洮、旭、叠三州。”可知武德四年已置旭州，今改。又，《元和志》云：“五年，废镇，置</w:t>
        <w:br/>
        <w:t>御讳州。”御讳，殿本校补为“淳”字，以为原本避唐宪宗讳，《元和郡县图志考证》亦疑《旧唐志》作</w:t>
        <w:br/>
        <w:t>“旭”字误。今按唐初淳州乃析河州置，与洮州无关，析洮州置者，乃旭州，唐睿宗曾名“旭轮”，《元</w:t>
        <w:br/>
        <w:t>和志》所谓“御讳”，当指睿宗讳，殿本《元和志》误。</w:t>
        <w:br/>
        <w:t>②</w:t>
        <w:br/>
        <w:t>李新贵《唐前期陇右节度使属州整合过程研究》(载《历史地理》第二十七辑)云:“将唐武德四年旭</w:t>
        <w:br/>
        <w:t>州治所定在洮阳县，误，因为《元和郡县图志》、两唐书《地理志》等志书，均记载唐代无洮阳县。</w:t>
        <w:br/>
        <w:t>洮阳县’应改为美相县’。”但接着又说：“旭州从武德四年设置至贞观五年治临潭县城之前这段</w:t>
        <w:br/>
        <w:t>时间的治所，待考。”又否定了美相县，固属自相矛盾。按武德四年洮州亦治美相县，美相县安得</w:t>
        <w:br/>
        <w:t>同时为洮、旭二州治?故笔者认为唐代诸志遗漏了唐初的洮阳县(其实旭州也基本遗漏了)，今补</w:t>
        <w:br/>
        <w:t>以为旭州治。</w:t>
        <w:br/>
        <w:t>③</w:t>
        <w:br/>
        <w:t>《旧唐书》卷9《玄宗纪》云：开元二十七年“废洮州隶兰州”，当是将开元十七年废洮州入岷州之事</w:t>
        <w:br/>
        <w:t>误系于此，且误“岷州”为“兰州”。</w:t>
        <w:br/>
        <w:t>④</w:t>
        <w:br/>
        <w:t>《旧唐志》不载所隶，今依地理形势及历史隶属关系判断。</w:t>
      </w:r>
    </w:p>
    <w:p>
      <w:r>
        <w:br w:type="page"/>
      </w:r>
    </w:p>
    <w:p>
      <w:r>
        <w:t>1026 中国行政区划通史·唐代卷</w:t>
        <w:br/>
        <w:t>载，收复儒州故地来属，行密恭县去“行”字，临洮郡领临潭、密恭二县①，治临</w:t>
        <w:br/>
        <w:t>潭县。至德元载，罢都督府，临洮郡隶陇右节度使。</w:t>
        <w:br/>
        <w:t>乾元元年，复为洮州。宝应元年②，陷于吐蕃③。</w:t>
        <w:br/>
        <w:t>1. 临潭县(618—762)</w:t>
        <w:br/>
        <w:t>本隋临洮郡旧县(治洮阳城，今甘肃临潭县城城关镇)，武德元年，隶岷州。</w:t>
        <w:br/>
        <w:t>二年，割隶洮州。四年，割隶旭州。贞观五年，移治临洮镇(即隋临洮郡治美相</w:t>
        <w:br/>
        <w:t>城，今甘肃卓尼县喀尔钦乡羊巴村)④，自洮阳县移州治于此，省洮阳县来属。</w:t>
        <w:br/>
        <w:t>八年，还治洮阳城，隶后洮州，为州治。十二年，省博陵县来属。仪凤元年，析</w:t>
        <w:br/>
        <w:t>置行密恭县，割隶行儒州。开元十七年，州废，改隶岷州。二十年，割隶前临</w:t>
        <w:br/>
        <w:t>州。二十七年，隶洮州，均为州治。天宝元年，隶临洮郡，为郡治，省美相县来</w:t>
        <w:br/>
        <w:t>属。乾元元年，隶洮州，为州治。宝应元年，陷于吐蕃。</w:t>
        <w:br/>
        <w:t>附旧县1：洮阳县(618—631)</w:t>
        <w:br/>
        <w:t>本隋临洮郡旧县(治广恩城，今甘肃碌曲县双岔乡)，武德元年，隶岷州。</w:t>
        <w:br/>
        <w:t>二年，割隶前洮州。四年，割隶旭州，为州治。贞观五年，移州治于临潭县，洮</w:t>
        <w:br/>
        <w:t>阳县省入临潭县。</w:t>
        <w:br/>
        <w:t>附旧县2：美相县(618—742)</w:t>
        <w:br/>
        <w:t>本隋临洮郡旧县，武德元年，隶岷州。二年，割隶前洮州，为州治。四年，</w:t>
        <w:br/>
        <w:t>析置博陵县。贞观四年，移治洪和城(今临潭县新城镇红崖村鸣鹤城)⑤。八</w:t>
        <w:br/>
        <w:t>年，州废，隶后洮州。开元十七年，后洮州废，美相县改隶岷州。二十年，割隶</w:t>
        <w:br/>
        <w:t>前临州。二十七年，隶洮州。天宝元年⑥，省入临潭县。</w:t>
        <w:br/>
        <w:t>①两《唐志》、《州郡典》皆载洮州领临潭一县，《元和志》载洮州领临潭、美相二县。按两《唐志》皆云</w:t>
        <w:br/>
        <w:t>天宝中省美相县，而洮州增领密恭县，《元和志》则失载此变化，今为改补。</w:t>
        <w:br/>
        <w:t>②</w:t>
        <w:br/>
        <w:t>《元和志》、《太平寰宇记》渭州序系于宝应二年(广德元年)，今依《新唐志》陇右道序、《吐蕃传》。</w:t>
        <w:br/>
        <w:t>③</w:t>
        <w:br/>
        <w:t>咸通四年，复归唐，为羁縻州，隶凉州节度使。广明元年，复归吐蕃。</w:t>
        <w:br/>
        <w:t>④</w:t>
        <w:br/>
        <w:t>《地图集》第五册置隋临洮郡城于今临潭县城城关镇，按《元和志》洮州临潭县：“其城东、西、北三</w:t>
        <w:br/>
        <w:t>面并枕洮水。”今临潭县城城关镇在洮水北8公里，不枕洮水，不合为隋临洮郡城。今依地形定于</w:t>
        <w:br/>
        <w:t>卓尼县喀尔钦乡(旧作卡车乡)羊巴村。《地名大辞典》第5617页卡车乡云：“卡车’，藏语意为有</w:t>
        <w:br/>
        <w:t>大城的沟或大城，因附近有高大城墙，故名。”此大城当即古临洮郡城遗址。李振翼《甘南藏区考</w:t>
        <w:br/>
        <w:t>古集萃》第152页云，卡车乡安布族村曾发现“唐李将军碑”，碑文有“夏六月□□临洮于第”字句，</w:t>
        <w:br/>
        <w:t>第152、263页又云，羊(阳)巴村有唐代古城废墟，面积为280×250米，可证临洮镇在此。《中国文</w:t>
        <w:br/>
        <w:t>物地图集·甘肃分册》下册第797页记录为喀尔钦乡阳坝村唐代城址。</w:t>
        <w:br/>
        <w:t>⑤</w:t>
        <w:br/>
        <w:t>《元和志》洮州美相县：“西至州七十五里。”《纪要》洮州卫：“美相城，在卫南，即侯和城也。”《地名</w:t>
        <w:br/>
        <w:t>大辞典》第5619页扁都乡(今属新城镇):“有三国时期候和古城，现称鸣鹤城。”据《中国文物地图</w:t>
        <w:br/>
        <w:t>集·甘肃分册》下册第789页，遗址尚存。</w:t>
        <w:br/>
        <w:t>⑥两《唐志》作“天宝中”，按《州郡典》临洮郡仅领临潭一县，则美相县之废不晚于天宝元年。</w:t>
      </w:r>
    </w:p>
    <w:p>
      <w:r>
        <w:br w:type="page"/>
      </w:r>
    </w:p>
    <w:p>
      <w:r>
        <w:t>上编·第十五章 陇右道 1027</w:t>
        <w:br/>
        <w:t>附旧县3：博陵县(621—638)</w:t>
        <w:br/>
        <w:t>武德四年，析美相县置博陵县①，以隋旧县为名，治故博陵城(今甘肃卓尼</w:t>
        <w:br/>
        <w:t>县城柳林镇)②，隶前洮州。八年，州废，隶后洮州。十二年，省入临潭县。</w:t>
        <w:br/>
        <w:t>2.密恭县(631—676)—行密恭县(676—754)—密恭县(754—762)</w:t>
        <w:br/>
        <w:t>贞观五年，以党项羌拓拔部置密恭县。《诗》云：“密人不恭。”盖反其意以</w:t>
        <w:br/>
        <w:t>名县，示怀柔之意。治密恭城(今甘肃合作市伊合昂街道)③，隶西盐州。八</w:t>
        <w:br/>
        <w:t>年，隶儒州，均为州治④。仪凤元年，没于吐蕃，析洮州临潭县别置行密恭县</w:t>
        <w:br/>
        <w:t>(今甘肃卓尼县扎古录镇迭当什村)⑤，隶行儒州。开元元年，州废，改隶后洮</w:t>
        <w:br/>
        <w:t>州。十七年，州废，改隶岷州。二十年，割隶前临州。二十七年，隶洮州。天宝</w:t>
        <w:br/>
        <w:t>元年，隶临洮郡。十三载，还治故儒州城(今合作市伊合昂街道)，去“行”字⑥。</w:t>
        <w:br/>
        <w:t>乾元元年，复隶洮州。宝应元年，陷于吐蕃⑦。</w:t>
        <w:br/>
        <w:t>附旧州：前洮州(619—634)</w:t>
        <w:br/>
        <w:t>武德二年，割岷州美相、临潭、洮阳三县置前洮州，以隋旧州为名，治美相</w:t>
        <w:br/>
        <w:t>县，隶秦州总管府。四年，割隶岷州总管府，置博陵县，割芳州丹岭县来属，割</w:t>
        <w:br/>
        <w:t>洮阳、临潭二县隶旭州。七年，隶岷州都督府。贞观二年，丹岭县还隶芳州。</w:t>
        <w:br/>
        <w:t>八年，州废，美相、博陵二县隶后洮州。</w:t>
        <w:br/>
        <w:t>（二）和政郡（岷州)</w:t>
        <w:br/>
        <w:t>岷州(618—742)—和政郡(742—758)—岷州(758—763)</w:t>
        <w:br/>
        <w:t>和政郡，本隋临洮郡，领美相、洮阳、和政、溢乐、基城、乐川、叠川、合川、临</w:t>
        <w:br/>
        <w:t>①史志不载此事。按武德四年割洮州西境置旭州，又割芳州丹岭县来属，是年洮州领美相、丹岭二</w:t>
        <w:br/>
        <w:t>县。按之地理，丹岭县距美相县较远，其间当置一县以应之，故推测博陵县置于是年。</w:t>
        <w:br/>
        <w:t>②</w:t>
        <w:br/>
        <w:t>据《元和志》，贞观十三年以博陵县故城置安西府，在临潭县东四十里，今既考临潭县在今卓尼县</w:t>
        <w:br/>
        <w:t>卡车乡达子道，则可定博陵县在卓尼县城柳林镇。《地图集》第五册置博陵县于今临潭县流顺乡，</w:t>
        <w:br/>
        <w:t>距岷州当夷县太近，且不能应接武德美相(即贞观临潭)、丹岭二县交通，不取。</w:t>
        <w:br/>
        <w:t>③</w:t>
        <w:br/>
        <w:t>郭声波《唐贞观十三年政区考辨——儒、淳二州考》。《地名大辞典》第5610页云合作市那吾乡有</w:t>
        <w:br/>
        <w:t>加可日古城堡遗址，疑即其地。</w:t>
        <w:br/>
        <w:t>④</w:t>
        <w:br/>
        <w:t>《唐故叠州密恭县丞杨公(师善)及夫人丁氏墓志文》(载《全唐文补遗》第三辑)云，杨师善于高宗</w:t>
        <w:br/>
        <w:t>显庆年间“左授叠州密恭县丞”。按《元和志》及两《唐志》，叠州未曾领密恭县，疑此系误载。</w:t>
        <w:br/>
        <w:t>⑤</w:t>
        <w:br/>
        <w:t>《大清一统志》卷412青海：“密恭废县，在洮州西南。”郭声波《唐贞观十三年政区考辨儒、淳二</w:t>
        <w:br/>
        <w:t>州考》拟于今临潭县冶力关乡，按岷州境南北三百六十余里，当含治力关，则行密恭县不在此，今</w:t>
        <w:br/>
        <w:t>为修正。《中国文物地图集·甘肃分册》下册第798页载，扎古录镇迭当什村有唐代城址，周长</w:t>
        <w:br/>
        <w:t>1100多米，当即其地，天宝十三载后为神策军驻地。</w:t>
        <w:br/>
        <w:t>⑥史志不载此事。按《元和志》，洮州境东西五百五十里，此盖天宝十三载收复儒州故地来属之情</w:t>
        <w:br/>
        <w:t>形，唐史谓哥舒翰以收复地列置郡县，则密恭县当在还治之列。</w:t>
        <w:br/>
        <w:t>⑦《历史地名》第2465页谓密恭县北宋废，不详何据，不取。</w:t>
      </w:r>
    </w:p>
    <w:p>
      <w:r>
        <w:br w:type="page"/>
      </w:r>
    </w:p>
    <w:p>
      <w:r>
        <w:t>1028 中国行政区划通史·唐代卷</w:t>
        <w:br/>
        <w:t>潭九县①。唐武德元年，改为岷州，以隋旧州为名，移治溢乐县，隶秦州总管府。</w:t>
        <w:br/>
        <w:t>二年，割美相、临潭、洮阳三县隶前洮州，割合川、叠川、乐川三县隶叠州。四年，</w:t>
        <w:br/>
        <w:t>置岷州总管府。七年，改总管府为都督府。贞观二年，置当夷县。十二年，罢都督</w:t>
        <w:br/>
        <w:t>府，岷州隶叠州都督府。十三年，岷州领溢乐、当夷、和政、基城四县，治溢乐县。</w:t>
        <w:br/>
        <w:t>永徽元年，隶洮州都督府。</w:t>
        <w:br/>
        <w:t>武周长安四年，岷州领县不变。</w:t>
        <w:br/>
        <w:t>唐神龙元年(705)，省当夷县。先天元年，改基城县为祐川县。开元十七</w:t>
        <w:br/>
        <w:t>年，隶秦州都督府，以废洮州之临潭、行密恭、美相三县来属。二十年，复割临</w:t>
        <w:br/>
        <w:t>潭、行密恭、美相三县隶前临州。二十七年，复隶洮州都督府。</w:t>
        <w:br/>
        <w:t>天宝元年，改为和政郡，以和政县为名，隶临洮郡都督府。十三载，和政郡</w:t>
        <w:br/>
        <w:t>领溢乐、祐川、和政三县，仍治溢乐县。至德二载，隶陇右节度使。</w:t>
        <w:br/>
        <w:t>乾元元年，复为岷州。宝应二年(广德元年)②，陷于吐蕃③。</w:t>
        <w:br/>
        <w:t>1. 溢乐县(618—763)</w:t>
        <w:br/>
        <w:t>本隋临洮郡旧县，武德元年，隶岷州，为州治。贞观二年，析置当夷县。神</w:t>
        <w:br/>
        <w:t>龙元年，省当夷县来属。天宝元年，隶和政郡，为郡治。乾元元年，复隶岷州，</w:t>
        <w:br/>
        <w:t>为州治。宝应二年，陷于吐蕃。</w:t>
        <w:br/>
        <w:t>附旧县：当夷县(628705)</w:t>
        <w:br/>
        <w:t>贞观二年，析溢乐县置当夷县，以隋旧县为名，治金通戍(今甘肃岷县西</w:t>
        <w:br/>
        <w:t>寨镇)④，隶岷州。神龙元年，省入溢乐县。</w:t>
        <w:br/>
        <w:t>①“基城”，《隋志》作“归政”，按《元和志》、《新唐志》云：“基城县，隋义宁二年置。”当系以归政县民移置；</w:t>
        <w:br/>
        <w:t>“溢乐”，《隋志》作“临洮”，按《旧唐志》云：“后魏置岷州，改临洮为溢乐。隋复改临洮，义宁二年，改名</w:t>
        <w:br/>
        <w:t>溢乐。”今并改。又，《隋志》临洮郡有当夷、洮源二县，共十一县。按唐初当夷县系贞观二年析溢乐县</w:t>
        <w:br/>
        <w:t>置，可知隋末当夷县已省入溢乐县；洮源县亦不见于唐初记载，当废于隋末。《元和志》云:“隋季乱</w:t>
        <w:br/>
        <w:t>离，所在陷没，(临洮)郡守孙长询率所部婴城固守。”可知临洮郡属县确有陷于党项羌者，今并删之。</w:t>
        <w:br/>
        <w:t>《元和志》作“上元二年”。按《元和志》关于安史之乱后岷、洮、叠、芳、宕、武等州的陷蕃年代多有</w:t>
        <w:br/>
        <w:t>阙误，不敢遽从，今依《新唐志》。邢云《安史之乱后陇右道诸州郡陷没土蕃过程考》云：“按《太平</w:t>
        <w:br/>
        <w:t>寰宇记》所引《贞元十道图》的记载，叠、宕、武、成四州是年(指后上元二年)没入吐蕃后，改置于羌</w:t>
        <w:br/>
        <w:t>水(即白江)之侧。则岷州应是在这四州陷没后，吐蕃军队沿宕州的羌水支流(即今流经宕昌县的</w:t>
        <w:br/>
        <w:t>岷江)河谷北上进攻后陷没的。”查《太平寰宇记》引此《贞元十道图》文字，原本多阙误，中华书局</w:t>
        <w:br/>
        <w:t>点校本依宋版及《元和志》叠州常芳县序补改，而《元和志》叠州序和常芳(芬)县条皆谓此陷蕃年</w:t>
        <w:br/>
        <w:t>代为“高宗上元二年”、“前上元二年”，因疑《元和志》岷州条的“上元二年”也应指前上元二年，而</w:t>
        <w:br/>
        <w:t>误系于乾元后，邢氏以之作为岷、叠、宕、武、成等州陷于后上元二年的证据，显然有误。</w:t>
        <w:br/>
        <w:t>③</w:t>
        <w:br/>
        <w:t>大中五年，张议潮以岷州图籍归唐，为羁縻州，隶归义军节度使。咸通四年，割隶凉州节度使(《旧</w:t>
        <w:br/>
        <w:t>唐志》序、《新唐表》误“岷”为“西”)。广明元年，复隶吐蕃。</w:t>
        <w:br/>
        <w:t>④</w:t>
        <w:br/>
        <w:t>《太平寰宇记》岷州和政县：“周武成元年更修置金通戍，贞观二年，置当夷县于此。”《纪要》岷州</w:t>
        <w:br/>
        <w:t>卫：“当夷城，在卫西。”今姑定于岷县西寨镇。</w:t>
      </w:r>
    </w:p>
    <w:p>
      <w:r>
        <w:br w:type="page"/>
      </w:r>
    </w:p>
    <w:p>
      <w:r>
        <w:t>上编·第十五章 陇右道 1029</w:t>
        <w:br/>
        <w:t>2. 基城县(618—712)—祐川县(712—763)</w:t>
        <w:br/>
        <w:t>祐川县，本隋临洮郡基城县，武德元年，隶岷州。先天元年，避玄宗讳，改</w:t>
        <w:br/>
        <w:t>为祐川县，以祐川为名。天宝元年，隶和政郡。乾元元年，复隶岷州。宝应二</w:t>
        <w:br/>
        <w:t>年，陷于吐蕃。</w:t>
        <w:br/>
        <w:t>3. 和政县(618—763)</w:t>
        <w:br/>
        <w:t>本隋临洮郡旧县，武德元年，隶岷州。天宝元年，隶和政郡。乾元元年，复</w:t>
        <w:br/>
        <w:t>隶岷州。宝应二年，陷于吐蕃。</w:t>
        <w:br/>
        <w:t>（三）武都郡（武州）</w:t>
        <w:br/>
        <w:t>武州(618—742)—武都郡(742—758)—武州(758—767)—行武州(767—</w:t>
        <w:br/>
        <w:t>864)—武州(864—892)—阶州(892—907)</w:t>
        <w:br/>
        <w:t>武都郡，本隋旧郡，领前将利、建威、前覆津、盘堤、曲水、正西、长松七县。</w:t>
        <w:br/>
        <w:t>唐武德元年，改为武州，以隋旧州为名，治前将利县，隶秦州总管府；割曲水、正</w:t>
        <w:br/>
        <w:t>西、长松三县隶文州。七年，隶秦州都督府。九年，割隶岷州都督府。贞观元</w:t>
        <w:br/>
        <w:t>年，省建威县。二年，割隶松州都督府。十三年，武州领前将利、前覆津、盘堤</w:t>
        <w:br/>
        <w:t>三县，治前将利县。十四年，还隶秦州都督府。</w:t>
        <w:br/>
        <w:t>武周长安四年，武州领县不变。</w:t>
        <w:br/>
        <w:t>唐开元二十七年，割隶洮州都督府。</w:t>
        <w:br/>
        <w:t>天宝元年，复为武都郡，隶临洮郡都督府。十三载，武都郡领前将利、覆</w:t>
        <w:br/>
        <w:t>津、盘堤三县，治前将利县。至德元载，隶山南西道防御使。</w:t>
        <w:br/>
        <w:t>乾元元年，复为武州。宝应元年，隶山南西道节度使。大历二年，没于吐</w:t>
        <w:br/>
        <w:t>蕃①，别置行武州及后将利县②，隶陇右道陇右节度使。贞元十年，隶京畿陇</w:t>
        <w:br/>
        <w:t>右经略使。元和元年，隶保义军节度使。二年，复隶陇右经略使。十五年，行</w:t>
        <w:br/>
        <w:t>武州领后将利一县③。</w:t>
        <w:br/>
        <w:t>大中三年，改隶山南西道节度使。咸通五年④(864)，收复旧境，改为武</w:t>
        <w:br/>
        <w:t>州，还隶陇右道天雄军节度使，并置后覆津县。十四年，武州领后将利、后覆津</w:t>
        <w:br/>
        <w:t>二县，仍治后将利县。</w:t>
        <w:br/>
        <w:t>文德元年(888)，割隶剑南道威戎军节度使。大顺二年(891)，割隶山南西</w:t>
        <w:br/>
        <w:t>①《唐会要》卷71;《太平寰宇记》阶州。</w:t>
        <w:br/>
        <w:t>②《新唐志》阶州：“本武州，因没吐蕃，废。大历二年复置，为行州。”《唐会要》卷71：“武州，大历二年</w:t>
        <w:br/>
        <w:t>五月十一日置。”</w:t>
        <w:br/>
        <w:t>③《元和志》武州领将利、福津、盘堤三县，当是用旧资料未改，而后人又改覆津为福津。今不取。</w:t>
        <w:br/>
        <w:t>④《新唐志》作“咸通中”，《方镇研究》第184页据《新唐表》考证武州“咸通五年复得故地”，今从之。</w:t>
      </w:r>
    </w:p>
    <w:p>
      <w:r>
        <w:br w:type="page"/>
      </w:r>
    </w:p>
    <w:p>
      <w:r>
        <w:t>1030 中国行政区划通史·唐代卷</w:t>
        <w:br/>
        <w:t>道武定军节度使。景福元年(892)，以与关内道彰义军节度使州名重，改为阶</w:t>
        <w:br/>
        <w:t>州，取北朝武阶郡末字为名，改后覆津县为福津县。</w:t>
        <w:br/>
        <w:t>1. 前将利县(618—767)—后覆津县(864—892)—福津县(892—907)</w:t>
        <w:br/>
        <w:t>前将利县，本隋武都郡旧县，武德元年，隶武州，为州治。贞观元年，省建威</w:t>
        <w:br/>
        <w:t>县来属。天宝元年，隶武都郡，为郡治。乾元元年，复隶武州，为州治。大历二</w:t>
        <w:br/>
        <w:t>年，没于吐蕃。咸通五年，收复旧境，置后覆津县，治故将利城(今甘肃武都市武</w:t>
        <w:br/>
        <w:t>都区东江镇)①，隶武州。景福元年，隶阶州，盖以旧名不吉，改为福津县②。</w:t>
        <w:br/>
        <w:t>附旧县：建威县(618—627)</w:t>
        <w:br/>
        <w:t>本隋武都郡旧县，武德元年，隶武州。贞观元年，省入前将利县。</w:t>
        <w:br/>
        <w:t>2. 前覆津县(618—767)—后将利县(767—907)</w:t>
        <w:br/>
        <w:t>本隋武都郡旧县，武德元年，隶武州。天宝元年，隶武都郡。乾元元年，复</w:t>
        <w:br/>
        <w:t>隶武州。大历二年，为吐蕃所破，遂废，以东境置后将利县，治兰皋镇(今甘肃</w:t>
        <w:br/>
        <w:t>康县大南峪镇)③，隶陇右道陇右节度使行武州，为州治。咸通五年，隶武州，</w:t>
        <w:br/>
        <w:t>为州治。景福元年，隶阶州，仍为州治。</w:t>
        <w:br/>
        <w:t>3. 盘堤县(618—767)</w:t>
        <w:br/>
        <w:t>本隋武都郡旧县，武德元年，隶武州。天宝元年，隶武都郡。乾元元年，复</w:t>
        <w:br/>
        <w:t>隶武州。大历二年，没于吐蕃。</w:t>
        <w:br/>
        <w:t>（四）怀道郡(宕州)</w:t>
        <w:br/>
        <w:t>宕州(618—742)—怀道郡(742—758)—宕州(758—767)</w:t>
        <w:br/>
        <w:t>怀道郡，本隋宕昌郡，领良恭、怀道、和戎三县。唐武德元年，改为宕州，以</w:t>
        <w:br/>
        <w:t>①《太平寰宇记》阶州：“今理福津县。东至成州三百里，南至文州二百四十里。”《地名大辞典》第</w:t>
        <w:br/>
        <w:t>5517页武都县云：“唐广德中为吐蕃占领，后收复，置福津县，治将利县古城，为阶州治。”按景福元</w:t>
        <w:br/>
        <w:t>年始改覆津县为福津县，又据《太平寰宇记》，后唐长兴中始移阶州治于福津县，《地名大辞典》表</w:t>
        <w:br/>
        <w:t>述有误，然所云覆津县治将利县古城(即前将利县城)，则可取。《地图集》标前将利县于今武都市</w:t>
        <w:br/>
        <w:t>东江镇，今从之。</w:t>
        <w:br/>
        <w:t>②</w:t>
        <w:br/>
        <w:t>《寰宇通志》卷42建昌府：“福山，在新城县东南四十里，延袤三十里，旧名覆船山，唐懿宗更名福</w:t>
        <w:br/>
        <w:t>船。”可为旁证。</w:t>
        <w:br/>
        <w:t>③</w:t>
        <w:br/>
        <w:t>《太平寰宇记》阶州将利县：“(州)东二百十里。”《元和志》阶州将利县：“州东二百一十五里。”《大</w:t>
        <w:br/>
        <w:t>明一统志》巩昌府：“将利废县，在阶州北三百一十里，唐武州治此，元废。”此“三百”当为“二百”之</w:t>
        <w:br/>
        <w:t>误。兰皋，《新唐志》作“皋兰”，按南北朝其地有兰皋戍，《元丰九域志》阶州将利县有兰皋镇，则当</w:t>
        <w:br/>
        <w:t>作兰皋。《地名大辞典》第5534页“康县大南峪乡”云：“北魏置兰皋戍，唐景福元年至后唐长兴三</w:t>
        <w:br/>
        <w:t>年为阶州治。清康熙六年设大兰驿。”按大南峪乡在今甘肃武都县东江镇(即唐武州、明阶州治)</w:t>
        <w:br/>
        <w:t>东北二百余里，当即唐兰皋镇所在。</w:t>
      </w:r>
    </w:p>
    <w:p>
      <w:r>
        <w:br w:type="page"/>
      </w:r>
    </w:p>
    <w:p>
      <w:r>
        <w:t>上编·第十五章 陇右道 1031</w:t>
        <w:br/>
        <w:t>隋旧州为名，治怀道县，隶秦州总管府。四年，割隶岷州总管府。七年，隶岷州</w:t>
        <w:br/>
        <w:t>都督府。贞观三年，省和戎县。十二年，改隶叠州都督府。十三年，宕州领怀</w:t>
        <w:br/>
        <w:t>道、良恭二县，治怀道县。</w:t>
        <w:br/>
        <w:t>永徽元年，改隶洮州都督府。</w:t>
        <w:br/>
        <w:t>武周长安四年，宕州领县不变。</w:t>
        <w:br/>
        <w:t>唐开元十七年，改隶秦州都督府。二十七年，还隶洮州都督府。</w:t>
        <w:br/>
        <w:t>天宝元年，改为怀道郡，以怀道县为名，隶临洮郡都督府。十三载，怀道郡</w:t>
        <w:br/>
        <w:t>领怀道、良恭二县，仍治怀道县。至德元载，隶陇右节度使。</w:t>
        <w:br/>
        <w:t>乾元元年，复为宕州。大历二年①(767)，没于吐蕃。</w:t>
        <w:br/>
        <w:t>1. 怀道县(618—767)</w:t>
        <w:br/>
        <w:t>本隋宕昌郡旧县，武德元年，隶宕州，为州治。贞观元年，移治新怀道城</w:t>
        <w:br/>
        <w:t>(今甘肃舟曲县峰迭镇)②。三年，省和戎县来属。天宝元年，隶怀道郡，为郡</w:t>
        <w:br/>
        <w:t>治。乾元元年，复隶宕州，为州治。大历二年，没于吐蕃。</w:t>
        <w:br/>
        <w:t>附旧县：和戎县(618—629)</w:t>
        <w:br/>
        <w:t>本隋宕昌郡旧县，武德元年，隶宕州。贞观三年，省入怀道县。</w:t>
        <w:br/>
        <w:t>2. 良恭县(618—767)</w:t>
        <w:br/>
        <w:t>本隋宕昌郡旧县，武德元年，隶宕州。天宝元年，隶怀道郡。乾元元年，复</w:t>
        <w:br/>
        <w:t>隶宕州。大历二年，没于吐蕃。</w:t>
        <w:br/>
        <w:t>（五）合川郡(叠州)</w:t>
        <w:br/>
        <w:t>叠州(619—622,624—742)—合川郡(742—758)—叠州(758—767)</w:t>
        <w:br/>
        <w:t>武德二年，割岷州合川、叠川、乐川三县置叠州，取叠川县首字为名③，治</w:t>
        <w:br/>
        <w:t>合川县，隶秦州总管府。四年，割隶岷州总管府。五年，置安化、和同二县。是</w:t>
        <w:br/>
        <w:t>年，陷于吐谷浑，州、县皆废。七年，复置叠州及合川、叠川、乐川三县，隶岷州</w:t>
        <w:br/>
        <w:t>都督府。贞观二年，割隶松州都督府，省叠川、乐川二县。十二年，置叠州都督</w:t>
        <w:br/>
        <w:t>① 史志不载此事。据《方镇研究》第169页考证，大历元年尚除象武感兼充叠宕两州招讨使，而大历</w:t>
        <w:br/>
        <w:t>二年陇右道最东一州武州亦被吐蕃攻陷，可知宕州亦于是年陷没。</w:t>
        <w:br/>
        <w:t>②</w:t>
        <w:br/>
        <w:t>《元和志》宕州：“(理)怀道。东南至武州二百五十里，西北至叠州二百五十里。宕昌故城，今为交</w:t>
        <w:br/>
        <w:t>和戍，在县东五十二里。”《太平寰宇记》宕州怀道县：“贞观元年移于此，因立郡。”据李振翼《甘南</w:t>
        <w:br/>
        <w:t>藏区考古集萃》第134页：“宕州城(瓜咱古城)……瓜咱古城藏语称朗尕’，位于舟曲县峰迭乡政</w:t>
        <w:br/>
        <w:t>府所在地的瓜咱村。”峰迭乡，今为镇。</w:t>
        <w:br/>
        <w:t>③《元和志》叠州：“盖取山川重叠为义。”《太平寰宇记》叠州：“取郡山重叠之意。”</w:t>
      </w:r>
    </w:p>
    <w:p>
      <w:r>
        <w:br w:type="page"/>
      </w:r>
    </w:p>
    <w:p>
      <w:r>
        <w:t>1032 中国行政区划通史·唐代卷</w:t>
        <w:br/>
        <w:t>府。十三年，叠州领合川一县。</w:t>
        <w:br/>
        <w:t>永徽元年，罢都督府，叠州改隶洮州都督府。</w:t>
        <w:br/>
        <w:t>武周长安四年，叠州领县不变。</w:t>
        <w:br/>
        <w:t>唐神龙元年，以废芳州之常芳县来属。开元十七年，改隶秦州都督府。二</w:t>
        <w:br/>
        <w:t>十年，还隶洮州都督府。</w:t>
        <w:br/>
        <w:t>天宝元年，改为合川郡，以合川县为名，隶临洮郡都督府。十三载，合川郡</w:t>
        <w:br/>
        <w:t>领合川、常芳二县，治合川县。至德元载，隶陇右节度使。</w:t>
        <w:br/>
        <w:t>乾元元年，复为叠州。大历二年①，陷于吐蕃。</w:t>
        <w:br/>
        <w:t>1. 合川县(618—622,624—767)</w:t>
        <w:br/>
        <w:t>本隋临洮郡旧县，武德元年，隶岷州。二年，割隶叠州，为州治。三年，移</w:t>
        <w:br/>
        <w:t>治交戍城(今甘肃迭部县益哇乡卜岗古城)②。五年，析置安化、和同二县。是</w:t>
        <w:br/>
        <w:t>年，陷于吐谷浑。七年，复置合川县，治新合川城(今迭部县城电尕镇然闹古</w:t>
        <w:br/>
        <w:t>城)③，仍为叠州治。贞观二年，省乐川、叠川二县来属。天宝元年，隶合川郡，</w:t>
        <w:br/>
        <w:t>为郡治。乾元元年，复隶叠州，为州治。大历二年，陷于吐蕃。</w:t>
        <w:br/>
        <w:t>附旧县1：叠川县(618—628)</w:t>
        <w:br/>
        <w:t>本隋临洮郡旧县，武德元年，隶岷州。二年，割隶叠州。贞观二年，省入合</w:t>
        <w:br/>
        <w:t>川县。</w:t>
        <w:br/>
        <w:t>附旧县2：乐川县(618—628)</w:t>
        <w:br/>
        <w:t>本隋临洮郡旧县，武德元年，隶岷州。二年，割隶叠州。贞观二年，省入合</w:t>
        <w:br/>
        <w:t>川县。</w:t>
        <w:br/>
        <w:t>附旧县3：安化县(622)</w:t>
        <w:br/>
        <w:t>武德五年，析合川县置安化县，处党项户，盖取安居化成之义为名，治故合</w:t>
        <w:br/>
        <w:t>川城(今四川若尔盖县崇尔乡)④，隶叠州。是年，陷于吐谷浑。</w:t>
        <w:br/>
        <w:t>附旧县4：和同县(622)</w:t>
        <w:br/>
        <w:t>武德五年，析合川县置和同县，处党项户，盖取天人和同之义为名，治和同</w:t>
        <w:br/>
        <w:t>① 史志不载此事。据《方镇研究》第169考证，大历元年尚除象武感为叠州刺史，而大历二年陇右道</w:t>
        <w:br/>
        <w:t>最东一州——武州亦被吐蕃攻陷，可知叠州亦于是年陷没。</w:t>
        <w:br/>
        <w:t>②《历史地名》，第1036页。</w:t>
        <w:br/>
        <w:t>③《元和志》叠州：“今州城在独山上，西临绝涧，南枕羌水。……东南沿流至宕州二百五十里，东南</w:t>
        <w:br/>
        <w:t>至故芳州一百四十里，东北至洮州一百八十里。”陈良伟《丝绸之路河南道》第113—117页疑即今</w:t>
        <w:br/>
        <w:t>迭部县城东1.5公里然闹村古城，《中国文物地图集·甘肃分册》下册第808页记录此城，并定性</w:t>
        <w:br/>
        <w:t>为唐叠州故城。</w:t>
        <w:br/>
        <w:t>④依地理形势推定。</w:t>
      </w:r>
    </w:p>
    <w:p>
      <w:r>
        <w:br w:type="page"/>
      </w:r>
    </w:p>
    <w:p>
      <w:r>
        <w:t>上编·第十五章 陇右道 1033</w:t>
        <w:br/>
        <w:t>城(今若尔盖县降扎乡)①，隶叠州。是年，陷于吐谷浑。</w:t>
        <w:br/>
        <w:t>2. 常芳县②(618—767)</w:t>
        <w:br/>
        <w:t>本隋甘松郡旧县，武德元年，割隶芳州，为州治。贞观二年，析置恒香县。</w:t>
        <w:br/>
        <w:t>前上元二年③，为吐蕃所破，寄治丹岭县天法山东苏董谷西(今迭部县旺藏乡</w:t>
        <w:br/>
        <w:t>阿夏林场)④。神龙元年，州废，省丹岭、恒香二县来属，常芳县改隶叠州。天</w:t>
        <w:br/>
        <w:t>宝元年，隶合川郡。乾元元年，复隶叠州。大历二年，复陷于吐蕃。</w:t>
        <w:br/>
        <w:t>附旧县1：丹岭县(618—705)</w:t>
        <w:br/>
        <w:t>本隋甘松郡旧县(今迭部县旺藏乡旺藏林场)⑤，武德元年，割隶芳州。四</w:t>
        <w:br/>
        <w:t>年，割隶洮州。贞观二年，还隶芳州。神龙元年，州废，省入常芳县。</w:t>
        <w:br/>
        <w:t>附旧县2：恒香县(628—705)</w:t>
        <w:br/>
        <w:t>贞观二年，析常芳县置恒香县，治恒香戍(今迭部县阿夏乡那盖村)⑥，以</w:t>
        <w:br/>
        <w:t>为县名，隶芳州。神龙元年，州废，省入常芳县。</w:t>
        <w:br/>
        <w:t>附旧州：芳州(618—705)</w:t>
        <w:br/>
        <w:t>本隋甘松郡⑦，领常芳、丹岭二县。唐武德元年⑧，改为芳州，以隋旧州为</w:t>
        <w:br/>
        <w:t>名，治常芳县，隶秦州总管府。四年，割丹岭县隶洮州。七年，割隶岷州都督</w:t>
        <w:br/>
        <w:t>府。贞观二年，割隶松州都督府，置恒香县，割洮州丹岭县来属。十二年，割隶</w:t>
        <w:br/>
        <w:t>叠州都督府。十三年，芳州领常芳、丹岭、恒香三县，治常芳县。</w:t>
        <w:br/>
        <w:t>永徽元年，改隶洮州都督府。</w:t>
        <w:br/>
        <w:t>武周长安四年，芳州领县不变。</w:t>
        <w:br/>
        <w:t>① 依地理形势推定。</w:t>
        <w:br/>
        <w:t>②《隋志》、《州郡典》、两《唐志》、《太平寰宇记》作“常芬县”，今依《元和志》、《唐会要》、四库本《旧唐</w:t>
        <w:br/>
        <w:t>志》、四库本《太平寰宇记》及宋本《广韵》“芳”字。按唐代多取属县名以为州名，作为芳州属县，当</w:t>
        <w:br/>
        <w:t>以“常芳”为是。唐代行书“芳”字与“芬”颇相似，易于混淆，如《本钱簿》“常芬”之“芬”字，下部作</w:t>
        <w:br/>
        <w:t>“力”，不作“刀”，即介于行书“芬”与“芳”之间。</w:t>
        <w:br/>
        <w:t>③</w:t>
        <w:br/>
        <w:t>《元和志》以移治天法山东为神龙元年事，《唐会要》则系于贞观三年。按郁贤皓《唐刺史考全编》</w:t>
        <w:br/>
        <w:t>所引资料，载初元年芳州犹存，既然前上元二年芳州故地已陷于吐蕃，则载初芳州当已移治天法</w:t>
        <w:br/>
        <w:t>山东，自不待神龙间，今改。</w:t>
        <w:br/>
        <w:t>④</w:t>
        <w:br/>
        <w:t>《元和志》芳州：“东南至扶州三百里，西至叠州一百四十里。”《地图集》定于今迭部县旺藏乡阿夏</w:t>
        <w:br/>
        <w:t>林场(旧属花园乡)，今从之。</w:t>
        <w:br/>
        <w:t>⑤</w:t>
        <w:br/>
        <w:t>《元和志》芳州丹岭县：“东南至州二十里。”</w:t>
        <w:br/>
        <w:t>⑥</w:t>
        <w:br/>
        <w:t>护杀《》</w:t>
        <w:br/>
        <w:t>县距离似不得太近，今依四库本作“二”，“东北”当作“西北”。</w:t>
        <w:br/>
        <w:t>⑦</w:t>
        <w:br/>
        <w:t>《隋志》不载甘松郡。按《元和志》芳州丹岭县云：“义宁(三)二〕年，属甘松郡。武德元年罢郡，县</w:t>
        <w:br/>
        <w:t>属芳州。”可知甘松郡系隋末置，今补。</w:t>
        <w:br/>
        <w:t>⑧《太平寰宇记》常芳县作“二年”，今依《元和志》芳州及两《唐志》常芳县。</w:t>
      </w:r>
    </w:p>
    <w:p>
      <w:r>
        <w:br w:type="page"/>
      </w:r>
    </w:p>
    <w:p>
      <w:r>
        <w:t>1034中国行政区划通史·唐代卷</w:t>
        <w:br/>
        <w:t>唐神龙元年①，州废，省丹岭、恒香二县，常芳县改隶叠州。</w:t>
        <w:br/>
        <w:t>(六）洮阳郡</w:t>
        <w:br/>
        <w:t>洮阳郡(754—756)</w:t>
        <w:br/>
        <w:t>天宝十三载，陇右节度使哥舒翰请以去年所收黄河九曲之地分置郡县，于</w:t>
        <w:br/>
        <w:t>是置洮阳郡及神策军②，以北朝旧郡为名，治新洮阳城(今碌曲县西仓乡)③，</w:t>
        <w:br/>
        <w:t>隶临洮郡都督府。至德元载，没于吐蕃④。</w:t>
        <w:br/>
        <w:t>①《元和志》作“高宗上元二年”。按《册府元龟》卷941，天授二年犹有芳州刺史李思征，可知《元和</w:t>
        <w:br/>
        <w:t>志》有误。</w:t>
        <w:br/>
        <w:t>②</w:t>
        <w:br/>
        <w:t>《册府元龟》卷992云：“十三载七月，陇右哥舒翰以前年之役收黄河九曲之地，请分置郡县及军，于</w:t>
        <w:br/>
        <w:t>是新置洮阳郡及神策军于临洮郡之西二百里，以实河曲之地。”《资治通鉴》系此事于至德元载七</w:t>
        <w:br/>
        <w:t>月，恐误。</w:t>
        <w:br/>
        <w:t>③</w:t>
        <w:br/>
        <w:t>据上注，洮阳郡治在“临洮郡之西二百里”，即今碌曲县西仓乡。</w:t>
        <w:br/>
        <w:t>④</w:t>
        <w:br/>
        <w:t>史志不载洮阳郡罢废之年，按《资治通鉴》至德元载，是年，吐蕃陷陇右沿边之威戎、神威、定戎、宣</w:t>
        <w:br/>
        <w:t>威、金天、天成等军及石堡、百谷、雕窠诸城，可知洮阳郡亦陷于是年。</w:t>
      </w:r>
    </w:p>
    <w:p>
      <w:r>
        <w:br w:type="page"/>
      </w:r>
    </w:p>
    <w:p>
      <w:r>
        <w:t>第十六章</w:t>
        <w:br/>
        <w:t>河西道</w:t>
        <w:br/>
        <w:t>河西道(711—792)</w:t>
        <w:br/>
        <w:t>景云二年(711)，割陇右道凉、瓜、西三州都督府，安西、北庭二都护府及</w:t>
        <w:br/>
        <w:t>羁縻昆陵都护府置河西道(监理区)。开元十二年(724)，割西州都督府及北</w:t>
        <w:br/>
        <w:t>庭、安西二都护府属碛西中央直属地区。二十二年①，以凉州都督兼河西道</w:t>
        <w:br/>
        <w:t>采访处置使。</w:t>
        <w:br/>
        <w:t>武周如意元年(692)，废羁縻昆陵都护府。</w:t>
        <w:br/>
        <w:t>唐开元二十八年(740)，置羁縻濛池都护府。</w:t>
        <w:br/>
        <w:t>天宝元年(742)，改凉州都督府为武威郡都督府，瓜州都督府为晋昌郡都</w:t>
        <w:br/>
        <w:t>督府，西州都督府为交河郡都督府，废羁縻濛池都护府。十三载，河西道有武</w:t>
        <w:br/>
        <w:t>威、晋昌、交河三郡都督府及北庭、安西二都护府，治武威郡(见图23、图24、图</w:t>
        <w:br/>
        <w:t>25)。至德元载(756)，以武威、晋昌二郡都督府置河西节度使，北庭都护府及</w:t>
        <w:br/>
        <w:t>交河郡都督府置伊西北庭节度使，安西都护府置安西四镇节度使。</w:t>
        <w:br/>
        <w:t>贞元三年(787)，河西节度使陷于吐蕃。六年，安西四镇节度使暨安西都</w:t>
        <w:br/>
        <w:t>护府、北庭都护府陷于吐蕃。八年，伊西北庭节度使陷于吐蕃，河西道尽失。</w:t>
        <w:br/>
        <w:t>自后但以关内道泾原节度使兼领安西四镇、伊西北庭行军节度使(省称四镇北</w:t>
        <w:br/>
        <w:t>庭行军)，存其名而已。</w:t>
        <w:br/>
        <w:t>第一节 武威郡(凉州)都督府</w:t>
        <w:br/>
        <w:t>凉州总管府(619—624)—凉州都督府(624—742)—武威郡都督府(742—</w:t>
        <w:br/>
        <w:t>756)—河西节度使(756—766)—凉州节度使(861—907)</w:t>
        <w:br/>
        <w:t>武德二年(619)，平李凉，以凉、会、兰、河、廓、鄯、甘、肃、瓜九州置凉州</w:t>
        <w:br/>
        <w:t>①《册府元龟》卷162原作“二十三年”，据严耕望《景云十三道与开元十六道》考改。</w:t>
      </w:r>
    </w:p>
    <w:p>
      <w:r>
        <w:br w:type="page"/>
      </w:r>
    </w:p>
    <w:p>
      <w:r>
        <w:t>1036</w:t>
        <w:br/>
        <w:t>中国行政区划通史·唐代卷</w:t>
        <w:br/>
        <w:t>内</w:t>
        <w:br/>
        <w:t>姑威武威郡都督府</w:t>
        <w:br/>
        <w:t>道</w:t>
        <w:br/>
        <w:t>黄</w:t>
        <w:br/>
        <w:t>40公里</w:t>
        <w:br/>
        <w:t>武威郡</w:t>
        <w:br/>
        <w:t>姑威</w:t>
        <w:br/>
        <w:t>休屠泽</w:t>
        <w:br/>
        <w:t>天宝</w:t>
        <w:br/>
        <w:t>贺兰州都督府</w:t>
        <w:br/>
        <w:t>武威郡</w:t>
        <w:br/>
        <w:t>昌松</w:t>
        <w:br/>
        <w:t>卢山州都督府</w:t>
        <w:br/>
        <w:t>瀚海州都督府卢山州都督府</w:t>
        <w:br/>
        <w:t>海瀚海州都督府</w:t>
        <w:br/>
        <w:t>贺兰州都督府</w:t>
        <w:br/>
        <w:t>道</w:t>
        <w:br/>
        <w:t>蹄林</w:t>
        <w:br/>
        <w:t>道</w:t>
        <w:br/>
        <w:t>右</w:t>
        <w:br/>
        <w:t>皋兰州都督府</w:t>
        <w:br/>
        <w:t>张掖郡</w:t>
        <w:br/>
        <w:t>张掖郡张掖</w:t>
        <w:br/>
        <w:t>居</w:t>
        <w:br/>
        <w:t>同</w:t>
        <w:br/>
        <w:t>金水</w:t>
        <w:br/>
        <w:t>张</w:t>
        <w:br/>
        <w:t>陇</w:t>
        <w:br/>
        <w:t>羁縻州治</w:t>
        <w:br/>
        <w:t>部族政权界</w:t>
        <w:br/>
        <w:t>界</w:t>
        <w:br/>
        <w:t>正都督/都护</w:t>
        <w:br/>
        <w:t>府/藩属国界</w:t>
        <w:br/>
        <w:t>正郡/军/羁縻都</w:t>
        <w:br/>
        <w:t>督府/藩属国界</w:t>
        <w:br/>
        <w:t>天宝十三载(754)唐朝河西道东部行政区划</w:t>
        <w:br/>
        <w:t>酒泉</w:t>
        <w:br/>
        <w:t>回</w:t>
        <w:br/>
        <w:t>酒泉郡</w:t>
        <w:br/>
        <w:t>道</w:t>
        <w:br/>
        <w:t>晋昌郡都督府</w:t>
        <w:br/>
        <w:t>西</w:t>
        <w:br/>
        <w:t>常乐</w:t>
        <w:br/>
        <w:t>正郡/军/藩属国治</w:t>
        <w:br/>
        <w:t>羁縻州都督府治</w:t>
        <w:br/>
        <w:t>废羁縻都督府治</w:t>
        <w:br/>
        <w:t>治</w:t>
        <w:br/>
        <w:t>正都督/都护</w:t>
        <w:br/>
        <w:t>府/藩属国治</w:t>
        <w:br/>
        <w:t>正县治</w:t>
        <w:br/>
        <w:t>敦煌</w:t>
        <w:br/>
        <w:t>敦煌郡</w:t>
        <w:br/>
        <w:t>●冒样</w:t>
        <w:br/>
        <w:t>道</w:t>
        <w:br/>
        <w:t>伊吾</w:t>
        <w:br/>
        <w:t>伊吾军</w:t>
        <w:br/>
        <w:t>蕃</w:t>
        <w:br/>
        <w:t>武威郡</w:t>
        <w:br/>
        <w:t>◎</w:t>
        <w:br/>
        <w:t>图 23</w:t>
        <w:br/>
        <w:t>纳职</w:t>
        <w:br/>
        <w:t>河</w:t>
        <w:br/>
        <w:t>西</w:t>
        <w:br/>
        <w:t>道</w:t>
        <w:br/>
        <w:t>图</w:t>
        <w:br/>
        <w:t>例</w:t>
        <w:br/>
        <w:t>河</w:t>
        <w:br/>
        <w:t>界</w:t>
        <w:br/>
        <w:t>交河郡</w:t>
        <w:br/>
        <w:t>中峰</w:t>
        <w:br/>
        <w:t>北庭都护府</w:t>
        <w:br/>
        <w:t>交河前庭</w:t>
        <w:br/>
        <w:t>交河郡都督府</w:t>
        <w:br/>
        <w:t>旧</w:t>
        <w:br/>
        <w:t>210公里</w:t>
        <w:br/>
        <w:t>天山</w:t>
        <w:br/>
        <w:t>来</w:t>
        <w:br/>
        <w:t>封</w:t>
        <w:br/>
        <w:t>1:0</w:t>
        <w:br/>
        <w:t>回</w:t>
        <w:br/>
        <w:t>70</w:t>
        <w:br/>
        <w:t>焉耆镇</w:t>
        <w:br/>
        <w:t>且</w:t>
        <w:br/>
        <w:t>乾</w:t>
        <w:br/>
        <w:t>赤</w:t>
      </w:r>
    </w:p>
    <w:p>
      <w:r>
        <w:br w:type="page"/>
      </w:r>
    </w:p>
    <w:p>
      <w:r>
        <w:t>上编·第十六章</w:t>
        <w:br/>
        <w:t>河西道</w:t>
        <w:br/>
        <w:t>1037</w:t>
        <w:br/>
        <w:t>焉耆镇</w:t>
        <w:br/>
        <w:t>渠黎州都督府</w:t>
        <w:br/>
        <w:t>(图)</w:t>
        <w:br/>
        <w:t>交河郡都督府</w:t>
        <w:br/>
        <w:t>且</w:t>
        <w:br/>
        <w:t>否。</w:t>
        <w:br/>
        <w:t>龟兹安西都护府</w:t>
        <w:br/>
        <w:t>且</w:t>
        <w:br/>
        <w:t>交河郡</w:t>
        <w:br/>
        <w:t>道</w:t>
        <w:br/>
        <w:t>末</w:t>
        <w:br/>
        <w:t>画</w:t>
        <w:br/>
        <w:t>焉耆州都督府</w:t>
        <w:br/>
        <w:t>吐蕃国</w:t>
        <w:br/>
        <w:t>龟兹州都督府龟兹镇</w:t>
        <w:br/>
        <w:t>渠黎州都督府</w:t>
        <w:br/>
        <w:t>道</w:t>
        <w:br/>
        <w:t>(碎叶镇)</w:t>
        <w:br/>
        <w:t>龟兹州都督府焉者镇</w:t>
        <w:br/>
        <w:t>安西都护府渠</w:t>
        <w:br/>
        <w:t>。□□</w:t>
        <w:br/>
        <w:t>河</w:t>
        <w:br/>
        <w:t>。渠勒</w:t>
        <w:br/>
        <w:t>六城</w:t>
        <w:br/>
        <w:t>突骑施国</w:t>
        <w:br/>
        <w:t>河</w:t>
        <w:br/>
        <w:t>白州</w:t>
        <w:br/>
        <w:t>西河于阗镇</w:t>
        <w:br/>
        <w:t>□□</w:t>
        <w:br/>
        <w:t>赤</w:t>
        <w:br/>
        <w:t>毗沙州都督府 毗沙</w:t>
        <w:br/>
        <w:t>河赤</w:t>
        <w:br/>
        <w:t>国</w:t>
        <w:br/>
        <w:t>国</w:t>
        <w:br/>
        <w:t>中</w:t>
        <w:br/>
        <w:t>龟兹镇</w:t>
        <w:br/>
        <w:t>□□°</w:t>
        <w:br/>
        <w:t>。蔚头</w:t>
        <w:br/>
        <w:t>葛逻禄</w:t>
        <w:br/>
        <w:t>温肃</w:t>
        <w:br/>
        <w:t>天宝十三载(754)唐朝河西道西部行政与统治区划</w:t>
        <w:br/>
        <w:t>□□</w:t>
        <w:br/>
        <w:t>300公里</w:t>
        <w:br/>
        <w:t>□□°</w:t>
        <w:br/>
        <w:t>耀建</w:t>
        <w:br/>
        <w:t>建</w:t>
        <w:br/>
        <w:t>。达满</w:t>
        <w:br/>
        <w:t>乞乍磺南</w:t>
        <w:br/>
        <w:t>施</w:t>
        <w:br/>
        <w:t>西</w:t>
        <w:br/>
        <w:t>□□。</w:t>
        <w:br/>
        <w:t>猪拔</w:t>
        <w:br/>
        <w:t>0</w:t>
        <w:br/>
        <w:t>0</w:t>
        <w:br/>
        <w:t>塞州都督府</w:t>
        <w:br/>
        <w:t>20</w:t>
        <w:br/>
        <w:t>遍城</w:t>
        <w:br/>
        <w:t>国</w:t>
        <w:br/>
        <w:t>碎叶城</w:t>
        <w:br/>
        <w:t>蒲顺</w:t>
        <w:br/>
        <w:t>100</w:t>
        <w:br/>
        <w:t>妨塞</w:t>
        <w:br/>
        <w:t>归仁军</w:t>
        <w:br/>
        <w:t>归仁国</w:t>
        <w:br/>
        <w:t>请</w:t>
        <w:br/>
        <w:t>(休循州都督府)</w:t>
        <w:br/>
        <w:t>疏勒州都督府</w:t>
        <w:br/>
        <w:t>骑</w:t>
        <w:br/>
        <w:t>俱密国</w:t>
        <w:br/>
        <w:t>信</w:t>
        <w:br/>
        <w:t>度</w:t>
        <w:br/>
        <w:t>(天竺)</w:t>
        <w:br/>
        <w:t>国</w:t>
        <w:br/>
        <w:t>宁远国</w:t>
        <w:br/>
        <w:t>国</w:t>
        <w:br/>
        <w:t>河(高附州都督府)</w:t>
        <w:br/>
        <w:t>沙</w:t>
        <w:br/>
        <w:t>度</w:t>
        <w:br/>
        <w:t>火、宾国石汗那国</w:t>
        <w:br/>
        <w:t>希</w:t>
        <w:br/>
        <w:t>诸</w:t>
        <w:br/>
        <w:t>东曹国</w:t>
        <w:br/>
        <w:t>骨咄国</w:t>
        <w:br/>
        <w:t>上</w:t>
        <w:br/>
        <w:t>国</w:t>
        <w:br/>
        <w:t>回</w:t>
        <w:br/>
        <w:t>突</w:t>
        <w:br/>
        <w:t>姓</w:t>
        <w:br/>
        <w:t>河</w:t>
        <w:br/>
        <w:t>吐火罗国</w:t>
        <w:br/>
        <w:t>吐</w:t>
        <w:br/>
        <w:t>杀</w:t>
        <w:br/>
        <w:t>(天马州都督府)</w:t>
        <w:br/>
        <w:t>药</w:t>
        <w:br/>
        <w:t>康国</w:t>
        <w:br/>
        <w:t>(和默州都督府)</w:t>
        <w:br/>
        <w:t>(王庭州都督府)</w:t>
        <w:br/>
        <w:t>谢旭国</w:t>
        <w:br/>
        <w:t>来威国</w:t>
        <w:br/>
        <w:t>帆延国</w:t>
        <w:br/>
        <w:t>(太汗州都督府)</w:t>
        <w:br/>
        <w:t>(条支州都督府)</w:t>
        <w:br/>
        <w:t>昭</w:t>
        <w:br/>
        <w:t>(奇沙州都督府)</w:t>
        <w:br/>
        <w:t>安国</w:t>
        <w:br/>
        <w:t>诸</w:t>
        <w:br/>
        <w:t>(昆墟州都督府)</w:t>
        <w:br/>
        <w:t>(旅獒州都督府)</w:t>
        <w:br/>
        <w:t>国</w:t>
        <w:br/>
        <w:t>建</w:t>
        <w:br/>
        <w:t>封</w:t>
        <w:br/>
        <w:t>旧</w:t>
        <w:br/>
        <w:t>(波斯州都督府)</w:t>
        <w:br/>
        <w:t>乾</w:t>
        <w:br/>
        <w:t>突厥部</w:t>
        <w:br/>
        <w:t>界</w:t>
      </w:r>
    </w:p>
    <w:p>
      <w:r>
        <w:br w:type="page"/>
      </w:r>
    </w:p>
    <w:p>
      <w:r>
        <w:t>1038</w:t>
        <w:br/>
        <w:t>中国行政区划通史·唐代卷</w:t>
        <w:br/>
        <w:t>(狼山州都督府)</w:t>
        <w:br/>
        <w:t>伊吾军</w:t>
        <w:br/>
        <w:t>回统国</w:t>
        <w:br/>
        <w:t>100公里</w:t>
        <w:br/>
        <w:t>(新黎州都督府)</w:t>
        <w:br/>
        <w:t>火拔州都督府</w:t>
        <w:br/>
        <w:t>火拔</w:t>
        <w:br/>
        <w:t>交河郡都督府</w:t>
        <w:br/>
        <w:t>沙陀州都督府</w:t>
        <w:br/>
        <w:t>金满州都督府</w:t>
        <w:br/>
        <w:t>轮台北庭都护府</w:t>
        <w:br/>
        <w:t>道</w:t>
        <w:br/>
        <w:t>(大漠州都督府)</w:t>
        <w:br/>
        <w:t>纶</w:t>
        <w:br/>
        <w:t>(金附州都督府)</w:t>
        <w:br/>
        <w:t>河</w:t>
        <w:br/>
        <w:t>焉耆镇</w:t>
        <w:br/>
        <w:t>交河郡都督府</w:t>
        <w:br/>
        <w:t>清海军</w:t>
        <w:br/>
        <w:t>回</w:t>
        <w:br/>
        <w:t>玄池河</w:t>
        <w:br/>
        <w:t>禄</w:t>
        <w:br/>
        <w:t>(玄池州都督府)</w:t>
        <w:br/>
        <w:t>(盐泊州都督府)</w:t>
        <w:br/>
        <w:t>(鹰娑州都督府)</w:t>
        <w:br/>
        <w:t>龟兹镇</w:t>
        <w:br/>
        <w:t>赤</w:t>
        <w:br/>
        <w:t>金满州都督府西</w:t>
        <w:br/>
        <w:t>蒲类</w:t>
        <w:br/>
        <w:t>(富延州都督府)</w:t>
        <w:br/>
        <w:t>(昆陵都护府)</w:t>
        <w:br/>
        <w:t>安西都护府</w:t>
        <w:br/>
        <w:t>天宝十三载(754)唐朝河西道北部行政与统治区划</w:t>
        <w:br/>
        <w:t>乾</w:t>
        <w:br/>
        <w:t>睡</w:t>
        <w:br/>
        <w:t>封</w:t>
        <w:br/>
        <w:t>日</w:t>
        <w:br/>
        <w:t>界</w:t>
        <w:br/>
        <w:t>至</w:t>
        <w:br/>
        <w:t>逻</w:t>
        <w:br/>
        <w:t>(阴山州都督府)</w:t>
        <w:br/>
        <w:t>阴山城</w:t>
        <w:br/>
        <w:t>(双河州都督府)。</w:t>
        <w:br/>
        <w:t>葛逻禄国</w:t>
        <w:br/>
        <w:t>(凭洛州都督府)</w:t>
        <w:br/>
        <w:t>(洁山州都督府)</w:t>
        <w:br/>
        <w:t>轮台</w:t>
        <w:br/>
        <w:t>(咽面州都督府)</w:t>
        <w:br/>
        <w:t>西</w:t>
        <w:br/>
        <w:t>葛</w:t>
        <w:br/>
        <w:t>国</w:t>
        <w:br/>
        <w:t>曳</w:t>
        <w:br/>
        <w:t>(颉利州都督府)。</w:t>
        <w:br/>
        <w:t>突骑施国</w:t>
        <w:br/>
        <w:t>(喝鹿州都督府)</w:t>
        <w:br/>
        <w:t>(濛池都护府)</w:t>
        <w:br/>
        <w:t>隶</w:t>
        <w:br/>
        <w:t>施</w:t>
        <w:br/>
        <w:t>疏勒镇</w:t>
        <w:br/>
        <w:t>(迦瑟州都督府)</w:t>
        <w:br/>
        <w:t>(哥系州都督府(俱兰州都督府)</w:t>
        <w:br/>
        <w:t>夷</w:t>
        <w:br/>
        <w:t>骑</w:t>
        <w:br/>
        <w:t>国</w:t>
        <w:br/>
        <w:t>宁远国</w:t>
        <w:br/>
        <w:t>俱密国</w:t>
        <w:br/>
        <w:t>护密国</w:t>
        <w:br/>
        <w:t>上吐火罗诸国</w:t>
        <w:br/>
        <w:t>石国。河</w:t>
        <w:br/>
        <w:t>诸</w:t>
        <w:br/>
        <w:t>骨咄国</w:t>
        <w:br/>
        <w:t>东曹国</w:t>
        <w:br/>
        <w:t>图 25</w:t>
        <w:br/>
        <w:t>(孤舒州都督府）突</w:t>
        <w:br/>
        <w:t>九水姓</w:t>
        <w:br/>
        <w:t>(天马州都督府)</w:t>
        <w:br/>
        <w:t>吐火罗国</w:t>
        <w:br/>
        <w:t>(盐禄州都督府)</w:t>
        <w:br/>
        <w:t>米国</w:t>
        <w:br/>
        <w:t>萨</w:t>
        <w:br/>
        <w:t>西曹国康国</w:t>
        <w:br/>
        <w:t>（和默州都督府）</w:t>
        <w:br/>
        <w:t>(王庭州都督府)</w:t>
        <w:br/>
        <w:t>360公里</w:t>
        <w:br/>
        <w:t>(东盐州都督府)</w:t>
        <w:br/>
        <w:t>来威国</w:t>
        <w:br/>
        <w:t>(太汗州都督府)</w:t>
        <w:br/>
        <w:t>)</w:t>
        <w:br/>
        <w:t>武</w:t>
        <w:br/>
        <w:t>(奇沙州都督府)</w:t>
        <w:br/>
        <w:t>240</w:t>
        <w:br/>
        <w:t>昭</w:t>
        <w:br/>
        <w:t>(昆墟州都督府)</w:t>
        <w:br/>
        <w:t>120</w:t>
        <w:br/>
        <w:t>界</w:t>
        <w:br/>
        <w:t>乾</w:t>
        <w:br/>
        <w:t>封</w:t>
        <w:br/>
        <w:t>食</w:t>
        <w:br/>
        <w:t>(旅獒州</w:t>
        <w:br/>
        <w:t>国</w:t>
      </w:r>
    </w:p>
    <w:p>
      <w:r>
        <w:br w:type="page"/>
      </w:r>
    </w:p>
    <w:p>
      <w:r>
        <w:t>上编·第十六章 河西道</w:t>
        <w:br/>
        <w:t>1039</w:t>
        <w:br/>
        <w:t>总管府①，直属中央，改会州为西会州。五年，割肃、瓜二州隶瓜州总管府。</w:t>
        <w:br/>
        <w:t>七年，改为凉州都督府②。八年，割兰、河、鄯、廓四州隶兰州都督府。贞观</w:t>
        <w:br/>
        <w:t>元年(627)，凉州都督府割隶陇右道。四年，以废瓜州都督府之肃、瓜、西沙</w:t>
        <w:br/>
        <w:t>三州来属，置西伊州。五年，割西会州隶关内道原州都督府。六年，改西伊</w:t>
        <w:br/>
        <w:t>州为伊州。七年，改西沙州为沙州。十三年，凉州都督府督凉、甘、肃、瓜、</w:t>
        <w:br/>
        <w:t>沙、伊六州。十四年，置西昌州。是年，改西昌州为西州，并伊州割隶安西都</w:t>
        <w:br/>
        <w:t>护府。</w:t>
        <w:br/>
        <w:t>永徽二年(651)，割沙、瓜二州隶沙州都督府。显庆三年(658)，以废沙州</w:t>
        <w:br/>
        <w:t>都督府之沙、瓜二州及割安西都护府伊州来属③。咸亨元年(670)，置雄州。</w:t>
        <w:br/>
        <w:t>前上元二年(675)，割伊州隶西州都督府，沙、瓜二州隶沙州都督府④。调露元</w:t>
        <w:br/>
        <w:t>年(679)，废雄州。</w:t>
        <w:br/>
        <w:t>武周长安四年(704)，凉州都督府督凉、甘、肃三州。</w:t>
        <w:br/>
        <w:t>唐景云二年(711)，割属河西道。</w:t>
        <w:br/>
        <w:t>天宝元年(742)，复凉州为武威郡，甘州为张掖郡，肃州为酒泉郡，改凉州</w:t>
        <w:br/>
        <w:t>都督府为武威郡都督府。十三载，武威郡都督府武威、张掖、酒泉三郡。至德</w:t>
        <w:br/>
        <w:t>元载(756)，以武威、张掖、酒泉三郡及晋昌郡都督府晋昌、敦煌二郡置河西节</w:t>
        <w:br/>
        <w:t>度使⑤，治武威郡，武威郡都督府只领羁縻府州。</w:t>
        <w:br/>
        <w:t>乾元元年(758)，复武威郡为凉州，张掖郡为甘州，酒泉郡为肃州，晋昌郡</w:t>
        <w:br/>
        <w:t>为瓜州，敦煌郡为沙州。广德二年(764)，移使治于甘州⑥，凉州陷于吐蕃。永</w:t>
        <w:br/>
        <w:t>泰二年(766)，甘、肃二州陷于吐蕃，移使治于沙州(以后沿革见本章第二节“晋</w:t>
        <w:br/>
        <w:t>昌郡都督府”)。</w:t>
        <w:br/>
        <w:t>①《旧唐志》云：“武德二年，平李轨，置凉州总管府，管凉、甘、肃、瓜四州。”然据《唐刺史考全编》，武</w:t>
        <w:br/>
        <w:t>德二年安修仁为“凉州都督、河兰鄯廓瓜沙甘肃九州大总管”，则《旧唐志》当脱会、兰、河、廓、鄯五</w:t>
        <w:br/>
        <w:t>州，今补。又，《旧唐志》秦州总管府武德二年亦有兰州，此“兰”字当系“芳”字之误，详参本编第十</w:t>
        <w:br/>
        <w:t>五章《陇右道》第二节“天水郡都督府”。</w:t>
        <w:br/>
        <w:t>②</w:t>
        <w:br/>
        <w:t>《旧唐志》云：武德七年，凉州总管府改为都督府，督凉、肃、甘、沙、瓜、伊、芳、文八州。按伊州始置</w:t>
        <w:br/>
        <w:t>于贞观四年，故艾冲《唐代都督府研究》(西安地图出版社，2005年)第65页以为“伊、芳、文”三字</w:t>
        <w:br/>
        <w:t>在此为衍文。笔者以为在“改为都督府”句后当脱“贞观四年”四字，而衍“芳、文”二字。</w:t>
        <w:br/>
        <w:t>③</w:t>
        <w:br/>
        <w:t>史志不载此事。按唐高宗《册乔师望凉州刺史文》(载《唐大诏令集》卷62):“惟显庆三年岁次戊午</w:t>
        <w:br/>
        <w:t>十月……维尔正议大夫守凉州都督、驸马都尉乔师望……命尔为使持节八州诸军事、凉州刺史。”</w:t>
        <w:br/>
        <w:t>是知沙、瓜、伊三州皆于是年还隶凉州都督府，然“八州”当为“六州”之误。</w:t>
        <w:br/>
        <w:t>④</w:t>
        <w:br/>
        <w:t>史志不载此事。按《旧唐志》，咸亨中，凉州大都督府犹督伊州，而前上元二年降凉州为中都督府，</w:t>
        <w:br/>
        <w:t>意其领州数有减少，因疑是年割出瓜、沙、伊等州。</w:t>
        <w:br/>
        <w:t>⑤河西节度使始置于景云二年，今依本卷体例，方镇作为行政区一律以至德元载起算。</w:t>
        <w:br/>
        <w:t>⑥《资治通鉴》广德二年十月：“吐蕃围凉州，士卒不为用，志烈奔甘州。〔后〕为沙陀所杀。”《新唐书》</w:t>
        <w:br/>
        <w:t>卷6《代宗纪》：“广德二年十一月，河西节度使杨志烈及仆固怀恩战于灵州，败绩。”可知河西节度</w:t>
        <w:br/>
        <w:t>使杨志烈于广德二年十月移驻甘州，后被沙陀所杀。</w:t>
      </w:r>
    </w:p>
    <w:p>
      <w:r>
        <w:br w:type="page"/>
      </w:r>
    </w:p>
    <w:p>
      <w:r>
        <w:t>1040中国行政区划通史·唐代卷</w:t>
        <w:br/>
        <w:t>咸通二年(861)，割归义军节度使凉、鄯二州置凉州节度使①，治凉州，属</w:t>
        <w:br/>
        <w:t>陇右道。七年，取吐蕃廓州来属。十四年，凉州节度使领凉、鄯、廓三州。</w:t>
        <w:br/>
        <w:t>光启三年(887)，置行威州。广明元年，廓州没于吐蕃。</w:t>
        <w:br/>
        <w:t>(一）武威郡(凉州)</w:t>
        <w:br/>
        <w:t>凉州(618—742)—武威郡(742—756)—凉州(756—764,861—907)</w:t>
        <w:br/>
        <w:t>武威郡，本隋旧郡，领姑臧、昌松、番禾三县②。隋末，为李轨所据，改为凉</w:t>
        <w:br/>
        <w:t>州③，仍治姑臧县，以为都城。唐武德二年，平李轨，置凉州总管府。三年，置神</w:t>
        <w:br/>
        <w:t>乌县。贞观元年，省神乌县。十三年，凉州领姑臧、番禾、昌松三县，治姑臧县。</w:t>
        <w:br/>
        <w:t>总章元年(668)，置神乌、前武威二县。咸亨元年，割番禾县隶雄州。调露</w:t>
        <w:br/>
        <w:t>元年，以废雄州之番禾县来属。</w:t>
        <w:br/>
        <w:t>武周证圣元年(695)，省前武威县，改神乌县为后武威县。长安四年，凉州</w:t>
        <w:br/>
        <w:t>领姑臧、后武威、番禾、昌松四县，治姑臧县。</w:t>
        <w:br/>
        <w:t>唐神龙元年(705)，复改后武威县为神乌县。二年，置嘉麟县。开元二十</w:t>
        <w:br/>
        <w:t>二年，为河西道治。</w:t>
        <w:br/>
        <w:t>天宝元年，复为武威郡，隶武威郡都督府。三载，改番禾县为天宝县。十</w:t>
        <w:br/>
        <w:t>三载，武威郡领姑臧、神乌、天宝、嘉麟、昌松五县，治姑臧县。至德元载，隶河</w:t>
        <w:br/>
        <w:t>西节度使，为使治。</w:t>
        <w:br/>
        <w:t>乾元元年，复为凉州。广德二年，陷于吐蕃④，移使治于甘州。</w:t>
        <w:br/>
        <w:t>①《旧唐志》序：“凉州节度使：治凉州，管西、洮、鄯、临、河等州。”《新唐表》：“咸通四年，置凉州节度，</w:t>
        <w:br/>
        <w:t>领凉、洮、西、鄯、河、临六州。”然《资治通鉴》咸通四年二月却云：“置天雄军于秦州，以成、河、渭三</w:t>
        <w:br/>
        <w:t>州隶焉。”则河州不隶凉州节度，“河”字疑为“岷”字之误。又西州与凉州中隔归义军节度使领地，</w:t>
        <w:br/>
        <w:t>且据《资治通鉴》咸通七年二月，张议潮始奏北庭回鹘仆固俊收复西州，则咸通四年之时，西州亦</w:t>
        <w:br/>
        <w:t>不得隶凉州节度，“西”疑为“兰”字之误，今改。</w:t>
        <w:br/>
        <w:t>②</w:t>
        <w:br/>
        <w:t>“番禾”，《隋志》原作“番和”，按《晋书》卷14《地理志》，武威郡有番禾县，《南史》卷65《桂阳王伯谋</w:t>
        <w:br/>
        <w:t>传》：“子酆，大业中，为番禾令。”《元和志》凉州嘉麟县：“汉番禾县，北凉沮渠蒙逊立为番禾郡，隋</w:t>
        <w:br/>
        <w:t>开皇三年改为县。”因改。又，《隋志》武威郡有允吾县，共四县。据本编第二章《关内道》第四节</w:t>
        <w:br/>
        <w:t>“平凉郡都督府”会宁郡会州会宁县注考证，允吾县大业六年已改为会宁县，割隶会宁郡，隋末废</w:t>
        <w:br/>
        <w:t>郡，会宁县省入兰州金城县，武德三年，重置为广武县，隶兰州，今删。</w:t>
        <w:br/>
        <w:t>③</w:t>
        <w:br/>
        <w:t>按李轨建凉国，“署置官属，并拟开皇故事”，又曾许奚道宜刺史，唐亦以凉州总管授李轨，可知李</w:t>
        <w:br/>
        <w:t>凉废大业郡制而行开皇州制，据补。</w:t>
        <w:br/>
        <w:t>④</w:t>
        <w:br/>
        <w:t>《旧唐书》卷196《吐蕃传》：“广德二年，河西节度杨志烈被围，守数年，以孤城无援，乃跳身西投甘</w:t>
        <w:br/>
        <w:t>州，凉州又陷于寇。”“守数年”，当依李并成《唐代甘州“中府”钩沉》(载《中国历史地理论丛》2009</w:t>
        <w:br/>
        <w:t>年第4期)作甘州“守数年”。《新唐书》卷216《吐蕃传》：“(广德二年)虏围凉州，河西节度使杨志</w:t>
        <w:br/>
        <w:t>烈不能守，跳保甘州，而凉州亡。”是知广德二年河西节度使杨志烈奔甘州，而凉州陷没，《元和志》</w:t>
        <w:br/>
        <w:t>所载不误。《方镇研究》第184页：“大历元年凉州沦陷，节度使移理沙州。”以节度使移治沙州之年</w:t>
        <w:br/>
        <w:t>为凉州沦陷之年，盖脱移治甘州一事，不取。</w:t>
      </w:r>
    </w:p>
    <w:p>
      <w:r>
        <w:br w:type="page"/>
      </w:r>
    </w:p>
    <w:p>
      <w:r>
        <w:t>上编·第十六章 河西道 1041</w:t>
        <w:br/>
        <w:t>咸通二年，张议潮收复凉州及姑臧、神乌、番禾、嘉麟、昌松五县，隶归义军</w:t>
        <w:br/>
        <w:t>节度使①。四年，割隶凉州节度使，为使治。十四年，凉州领姑臧、神乌、番禾、</w:t>
        <w:br/>
        <w:t>嘉麟、昌松五县，治姑臧县。</w:t>
        <w:br/>
        <w:t>光启三年(887)，析置行威州。</w:t>
        <w:br/>
        <w:t>1. 姑臧县(618—764,861—907)</w:t>
        <w:br/>
        <w:t>本隋武威郡旧县，隋末，隶凉州，为州治。武德三年，析置神乌县。贞观元</w:t>
        <w:br/>
        <w:t>年，省神乌县来属。总章元年，复析置神乌、前武威二县。天宝元年，隶武威</w:t>
        <w:br/>
        <w:t>郡，为郡治。乾元元年，复隶凉州，为州治。广德二年，陷于吐蕃。咸通二年，</w:t>
        <w:br/>
        <w:t>收复，仍隶凉州，为州治。光启三年，行威州寄治于此。</w:t>
        <w:br/>
        <w:t>2. 神乌县(620—627，668—695)—后武威县(695—705)—神乌县②</w:t>
        <w:br/>
        <w:t>(705—764,861—907)</w:t>
        <w:br/>
        <w:t>武德三年，析姑臧县置神乌县，以北朝旧县为名，隶凉州，治州城西郭。贞</w:t>
        <w:br/>
        <w:t>观元年，省入姑臧县。总章元年，复析姑臧县置神乌县，仍治州郭。证圣元年，省</w:t>
        <w:br/>
        <w:t>前武威县来属，改神乌县为后武威县。神龙元年，复为神乌县。二年，析置嘉麟县。</w:t>
        <w:br/>
        <w:t>景龙元年，省嘉麟县来属。先天二年，复析置嘉麟县。天宝元年，隶武威郡。乾元</w:t>
        <w:br/>
        <w:t>元年，复隶凉州。广德二年，陷于吐蕃。咸通二年，收复，仍隶凉州。</w:t>
        <w:br/>
        <w:t>附旧县：前武威县(668—695)</w:t>
        <w:br/>
        <w:t>总章元年，析姑臧县置前武威县，以汉旧县为名，治故武威城(今甘肃民勤</w:t>
        <w:br/>
        <w:t>县泉山镇西北连城故城)③，隶凉州。证圣元年，省入神乌县。</w:t>
        <w:br/>
        <w:t>3. 番禾县(618—744)—天宝县(744—764)—番禾县(861—907)</w:t>
        <w:br/>
        <w:t>天宝县，本隋武威郡番禾县④，隋末，隶凉州。咸亨元年，割隶雄州，为州</w:t>
        <w:br/>
        <w:t>治。调露元年，州废，还隶凉州。天宝元年，隶武威郡。三载，改为天宝县，以界</w:t>
        <w:br/>
        <w:t>内天宝山为名⑤。乾元元年，复隶凉州。广德二年，陷于吐蕃。咸通二年⑥，收</w:t>
        <w:br/>
        <w:t>①《新唐书》卷216《吐蕃传》：“咸通二年，义潮奉凉州来归。”《新唐书》卷9《懿宗纪》云：“咸通三年三</w:t>
        <w:br/>
        <w:t>月戊寅，归义军节度使张义潮克凉州。”《资治通鉴》咸通四年三月：“归义节度使张议潮奏自将蕃、</w:t>
        <w:br/>
        <w:t>汉兵七千克复凉州。”荣新江《归义军史研究》第5页定于咸通二年，今依之。又据郑炳林《晚唐五</w:t>
        <w:br/>
        <w:t>代敦煌归义军行政区划制度研究》(载《敦煌研究》2002年第2、3期)考证，归义军时期凉州已复置</w:t>
        <w:br/>
        <w:t>姑臧、神乌、嘉麟、番禾等县。</w:t>
        <w:br/>
        <w:t>②</w:t>
        <w:br/>
        <w:t>李并成《唐代凉州(武威郡)诸县城址的调查与考证》(载《敦煌研究》1990年第1期)认为当作“神鸟县”。</w:t>
        <w:br/>
        <w:t>③ 李并成：《唐代凉州(武威郡)诸县城址的调查与考证》;《中国文物地图集·甘肃分册》下册，第209页。</w:t>
        <w:br/>
        <w:t>④</w:t>
        <w:br/>
        <w:t>《地图集》定于今永昌县城城关镇，李并成《唐代凉州(武威郡)诸县城址的调查与考证》考证在今</w:t>
        <w:br/>
        <w:t>永昌县焦家庄乡水磨关西寨故城，今从后者。</w:t>
        <w:br/>
        <w:t>⑤</w:t>
        <w:br/>
        <w:t>《太平寰宇记》凉州番和县。</w:t>
        <w:br/>
        <w:t>⑥</w:t>
        <w:br/>
        <w:t>《太平寰宇记》凉州番和县：“咸通四年收复，旋又荒弃。至长庆中，仍旧为番和县。”按咸通二年凉</w:t>
        <w:br/>
        <w:t>州已收复，番和县近里，不当独在化外，疑此乃误以置凉州节度使之年为收复之年；又，长庆在咸</w:t>
        <w:br/>
        <w:t>通前，顺序颠倒，《纪要》凉州卫云：“后唐长兴四年，复来属。”则此“长庆”当为“长兴”之误。</w:t>
      </w:r>
    </w:p>
    <w:p>
      <w:r>
        <w:br w:type="page"/>
      </w:r>
    </w:p>
    <w:p>
      <w:r>
        <w:t>1042中国行政区划通史·唐代卷</w:t>
        <w:br/>
        <w:t>复，仍名番禾县，隶凉州。</w:t>
        <w:br/>
        <w:t>4. 嘉麟县(706—707,713—764,861—907)</w:t>
        <w:br/>
        <w:t>神龙二年①，析神乌县置嘉麟县，以后凉旧县为名②，治故鸾鸟城(今甘肃</w:t>
        <w:br/>
        <w:t>永昌县水源镇北城村沙城子)③，隶凉州。景龙元年(707)，省入神乌县。先天</w:t>
        <w:br/>
        <w:t>二年(713)，复析神乌县置嘉麟县，仍治鸾鸟城，隶凉州。天宝元年，隶武威郡。</w:t>
        <w:br/>
        <w:t>乾元元年，复隶凉州。广德二年，陷于吐蕃。咸通二年，收复，仍隶凉州。</w:t>
        <w:br/>
        <w:t>5. 昌松县(618—764,861—907)</w:t>
        <w:br/>
        <w:t>本隋武威郡旧县(今甘肃古浪县城古浪镇)④，隋末，隶凉州。天宝元年，隶武</w:t>
        <w:br/>
        <w:t>威郡。乾元元年，复隶凉州。广德二年，陷于吐蕃。咸通二年，收复，仍隶凉州。</w:t>
        <w:br/>
        <w:t>附旧州：雄州（670—679）</w:t>
        <w:br/>
        <w:t>咸亨元年，割凉州番禾县置雄州，盖取安边之意为名，隶凉州都督府。调</w:t>
        <w:br/>
        <w:t>露元年，州废，番禾县还隶凉州。</w:t>
        <w:br/>
        <w:t>附新州：行威州(887—907)</w:t>
        <w:br/>
        <w:t>光启三年，析凉州姑臧县置行威州，寄治姑臧县，隶凉州节度使。</w:t>
        <w:br/>
        <w:t>（二）张掖郡(甘州)</w:t>
        <w:br/>
        <w:t>甘州(618—742)—张掖郡(742—758)—甘州(758—766,851—884)</w:t>
        <w:br/>
        <w:t>张掖郡，本隋旧郡，领张掖、删丹、福禄三县。隋末，李凉改为甘州，以隋旧州为</w:t>
        <w:br/>
        <w:t>名，治张掖县，置酒泉县⑤。武德元年，割酒泉、福禄二县隶肃州。二年，归唐，隶凉</w:t>
        <w:br/>
        <w:t>州总管府。七年，隶凉州都督府。贞观十三年，甘州领张掖、删丹二县，治张掖县。</w:t>
        <w:br/>
        <w:t>垂拱四年(688)，关内道安北都护府寄治州境。</w:t>
        <w:br/>
        <w:t>武周圣历元年(698)，安北都护府移治关内道单于镇守军。长安四年，甘</w:t>
        <w:br/>
        <w:t>①《元和志》作“万岁通天元年”，今依《唐会要》、两《唐志》、《太平寰宇记》。</w:t>
        <w:br/>
        <w:t>②《元和志》凉州嘉麟县：“前凉张轨于此置武兴郡，后凉吕光改置嘉麟县，后废。”</w:t>
        <w:br/>
        <w:t>③《元和志》凉州嘉麟县：“东南至州七十里。”马鸿良等《中国甘肃河西走廊古聚落、文化名城与重</w:t>
        <w:br/>
        <w:t>镇》(四川科学技术出版社，1992年)第53、85页定古鸾鸟城于武威市洪祥乡(今凉州区洪祥镇)西</w:t>
        <w:br/>
        <w:t>南，第55页则定于武威市新华乡(今属凉州区)缠山村。李并成《唐代凉州(武威郡)诸县城址的调</w:t>
        <w:br/>
        <w:t>查与考证》认为在永昌县水源乡(今为镇)北地村沙城子。今从后者。</w:t>
        <w:br/>
        <w:t>④</w:t>
        <w:br/>
        <w:t>《地图集》定于今武威市庙山乡南，李并成《唐代凉州(武威郡)诸县城址的调查与考证》考证在今</w:t>
        <w:br/>
        <w:t>古浪县城古浪镇，今从后者。</w:t>
        <w:br/>
        <w:t>⑤</w:t>
        <w:br/>
        <w:t>《元和志》、《旧唐志》肃州酒泉县：“义宁元年，分(福禄县)置酒泉县。”是年李轨自称河西大凉王，建元</w:t>
        <w:br/>
        <w:t>安乐，署置官属，并拟开皇故事。据补。两《唐志》福禄县以为武德二年别置县，乃以唐人角度而言。</w:t>
      </w:r>
    </w:p>
    <w:p>
      <w:r>
        <w:br w:type="page"/>
      </w:r>
    </w:p>
    <w:p>
      <w:r>
        <w:t>上编·第十六章 河西道</w:t>
        <w:br/>
        <w:t>1043</w:t>
        <w:br/>
        <w:t>州领县不变。</w:t>
        <w:br/>
        <w:t>唐天宝元年，复为张掖郡，隶武威郡都督府。十三载，张掖郡领张掖、删丹</w:t>
        <w:br/>
        <w:t>二县，治张掖县。至德元载，隶河西节度使。</w:t>
        <w:br/>
        <w:t>乾元元年，复为甘州。广德二年，自凉州移治于此。永泰二年，陷于吐蕃。</w:t>
        <w:br/>
        <w:t>大中五年(851)，张议潮以甘州图籍归唐，仍领张掖、删丹二县，治张掖县，</w:t>
        <w:br/>
        <w:t>隶归义军节度使①。咸通十四年，甘州领县不变。</w:t>
        <w:br/>
        <w:t>中和四年(884)，降为羁縻甘州②。</w:t>
        <w:br/>
        <w:t>1. 张掖县(618—766,851—884)</w:t>
        <w:br/>
        <w:t>本隋张掖郡旧县，隋末，隶甘州，为州治。垂拱四年，关内道安北都护府寄</w:t>
        <w:br/>
        <w:t>治于县北同城镇(今内蒙古额济纳旗达来呼布镇吉日嘎朗图嘎查哈日浩特遗</w:t>
        <w:br/>
        <w:t>址)③。长寿二年(693)，安北都护府移治于删丹县境。天宝元年，张掖县隶张</w:t>
        <w:br/>
        <w:t>掖郡，为郡治。乾元元年，复隶甘州，为州治。永泰二年，陷于吐蕃。大中五</w:t>
        <w:br/>
        <w:t>年，复归唐，仍隶甘州，为州治。中和四年，降为羁縻县。</w:t>
        <w:br/>
        <w:t>2. 删丹县(618—766,851—884)</w:t>
        <w:br/>
        <w:t>本隋张掖郡旧县，隋末，隶甘州。长寿二年，安北都护府自张掖县境移治</w:t>
        <w:br/>
        <w:t>于删丹县南西安城(今甘肃民乐县六坝镇)。圣历元年，安北都护府移治于关</w:t>
        <w:br/>
        <w:t>内道单于镇守军。天宝元年，删丹县隶张掖郡。乾元元年，复隶甘州。永泰二</w:t>
        <w:br/>
        <w:t>年，陷于吐蕃。大中五年，复归唐，仍隶甘州。中和四年，降为羁縻县。</w:t>
        <w:br/>
        <w:t>（三）酒泉郡(肃州)</w:t>
        <w:br/>
        <w:t>肃州(618—742)—酒泉郡(742—758)—肃州(758—766,851—899)</w:t>
        <w:br/>
        <w:t>武德元年④，李凉割甘州酒泉、福禄二县及瓜州玉门县置肃州，以隋旧州</w:t>
        <w:br/>
        <w:t>为名，治酒泉县。二年，归唐，隶凉州总管府。七年，隶凉州都督府。八年，割</w:t>
        <w:br/>
        <w:t>置肃州都督府。贞观元年，罢都督府，肃州复隶凉州都督府，省玉门县。其后，</w:t>
        <w:br/>
        <w:t>①《旧唐书》卷18《宣宗纪》、《唐会要》卷71。据郑炳林《晚唐五代敦煌归义军行政区划制度研究》(载</w:t>
        <w:br/>
        <w:t>《敦煌研究》2002年第2期)考证，大中三年张议潮已复置甘州，然其时张氏尚未归唐，故不录。</w:t>
        <w:br/>
        <w:t>②</w:t>
        <w:br/>
        <w:t>考详下编第十章《河西道羁縻地区》第一节“武威郡都督府所领”附直辖羁縻甘州注。</w:t>
        <w:br/>
        <w:t>③</w:t>
        <w:br/>
        <w:t>谭其骧《唐北陲二都护府建置沿革与治所迁移》(载《长水集》)认为同城镇在居延海西南六百里额</w:t>
        <w:br/>
        <w:t>济纳河东古二河分汊处之绿园附近(即今额济纳旗东风镇巴润索木古城)。《地图集》第五册则定</w:t>
        <w:br/>
        <w:t>于今额济纳旗吉日嘎朗图苏木哈日浩特遗址，即《中国文物地图集·内蒙古自治区分册》下册第</w:t>
        <w:br/>
        <w:t>635页之“马圈城址”，今从之。《内蒙古自治区志·行政区域建制志》第697页以为在吉日嘎朗图</w:t>
        <w:br/>
        <w:t>苏木乌兰格日嘎查(今属达来呼布镇)。</w:t>
        <w:br/>
        <w:t>④两《唐志》作“二年”，盖以人唐之年起算，今依《元和志》。</w:t>
      </w:r>
    </w:p>
    <w:p>
      <w:r>
        <w:br w:type="page"/>
      </w:r>
    </w:p>
    <w:p>
      <w:r>
        <w:t>1044 中国行政区划通史·唐代卷</w:t>
        <w:br/>
        <w:t>复置玉门县。十三年，肃州领酒泉、福禄、玉门三县，治酒泉县。</w:t>
        <w:br/>
        <w:t>武周长安四年，肃州领县不变。</w:t>
        <w:br/>
        <w:t>唐开元六年，省玉门县。</w:t>
        <w:br/>
        <w:t>天宝元年，改为酒泉郡，以酒泉县为名，隶武威郡都督府。十三载，酒泉郡领</w:t>
        <w:br/>
        <w:t>酒泉、福禄二县，仍治酒泉县。十四载，复置玉门县。至德元载，隶河西节度使。</w:t>
        <w:br/>
        <w:t>乾元元年，复为肃州。永泰二年(大历元年)，陷于吐蕃。</w:t>
        <w:br/>
        <w:t>大中五年，张议潮以肃州图籍归唐，仍领酒泉、福禄、玉门三县，置振武县，</w:t>
        <w:br/>
        <w:t>治酒泉县，隶归义军节度使①。咸通十四年，肃州领酒泉、福禄、玉门、振武四</w:t>
        <w:br/>
        <w:t>县，治酒泉县。</w:t>
        <w:br/>
        <w:t>光化二年(899)，降为羁縻肃州②。</w:t>
        <w:br/>
        <w:t>1. 酒泉县(618—766,851—899)</w:t>
        <w:br/>
        <w:t>隋末，析张掖郡福禄县置酒泉县，以隋旧县为名，治福禄城(今甘肃酒泉市</w:t>
        <w:br/>
        <w:t>肃州区西北街道），隶甘州。武德元年，割隶肃州，为州治。贞观元年，省玉门</w:t>
        <w:br/>
        <w:t>县来属。其后，复析置玉门县。天宝元年，隶酒泉郡，为郡治。乾元元年，复隶</w:t>
        <w:br/>
        <w:t>肃州，为州治。永泰二年，陷于吐蕃。大中五年，复归唐，仍隶肃州，为州治，并</w:t>
        <w:br/>
        <w:t>析置振武县。光化二年，降为羁縻县。</w:t>
        <w:br/>
        <w:t>附旧新县：玉门县(618—627，贞观中—718,755—766，851—899)</w:t>
        <w:br/>
        <w:t>本隋敦煌郡旧县，隋末，隶瓜州。武德元年，割隶肃州。贞观元年，省入酒</w:t>
        <w:br/>
        <w:t>泉县。其后，复析酒泉县置玉门县，仍治玉门城(今甘肃玉门市赤金镇)③。开</w:t>
        <w:br/>
        <w:t>元六年④，为吐蕃所破，改为玉门军。天宝十四载，复置玉门县。永泰二年，陷</w:t>
        <w:br/>
        <w:t>于吐蕃。大中五年，复归唐，仍隶肃州。光化二年，降为羁縻县。</w:t>
        <w:br/>
        <w:t>附新县：振武县(851—899)</w:t>
        <w:br/>
        <w:t>大中五年，析酒泉县置振武县，治振武城(今甘肃金塔县城金塔镇)⑤，隶</w:t>
        <w:br/>
        <w:t>肃州。光化二年，降为羁縻县。</w:t>
        <w:br/>
        <w:t>①《唐会要》卷71。据郑炳林《晚唐五代敦煌归义军行政区划制度研究》考证，大中三年张议潮已复</w:t>
        <w:br/>
        <w:t>置肃州及酒泉、玉门二县，然其时张氏尚未归唐，故不录。</w:t>
        <w:br/>
        <w:t>②</w:t>
        <w:br/>
        <w:t>考详下编第十章《河西道羁縻地区》第一节“武威郡都督府所领”附直辖羁縻肃州注。</w:t>
        <w:br/>
        <w:t>③</w:t>
        <w:br/>
        <w:t>《元和志》肃州玉门县：“东至州二百二十里。”</w:t>
        <w:br/>
        <w:t>④</w:t>
        <w:br/>
        <w:t>《元和志》《新唐志》作“开元中”。按《唐会要》卷78云：“玉门军，本废玉门县，开元六年置军焉。”据补。</w:t>
        <w:br/>
        <w:t>⑤</w:t>
        <w:br/>
        <w:t>史志不载此事。郑炳林《晚唐五代归义军行政区划研究(二)》(载《敦煌研究》2002年第3期)引敦</w:t>
        <w:br/>
        <w:t>煌文书P.2672《胡桐树诗十二首》云：“金河，亦名呼蚕水。县名标振武，波浪出西凉。直入居延</w:t>
        <w:br/>
        <w:t>海，分流洗战场。塞城滋黍稷，地利赖金汤。”由此可证“振武县是归义军政权时期新设的县，或是</w:t>
        <w:br/>
        <w:t>归义军时期将(肃州)原有县改名振武县”。按金河即今酒泉北大河，当时下游与黑河相通，始得</w:t>
        <w:br/>
        <w:t>入居延，振武县城所在地有分流，地多黍稷，当系一绿洲，疑在今金塔县城金塔镇一带。</w:t>
      </w:r>
    </w:p>
    <w:p>
      <w:r>
        <w:br w:type="page"/>
      </w:r>
    </w:p>
    <w:p>
      <w:r>
        <w:t>上编·第十六章河西道</w:t>
        <w:br/>
        <w:t>1045</w:t>
        <w:br/>
        <w:t>2. 福禄县(618—766,851—899)</w:t>
        <w:br/>
        <w:t>福禄县，本隋张掖郡旧县，隋末，移治故乐涫城(今甘肃酒泉市肃州区下河</w:t>
        <w:br/>
        <w:t>清乡皇城)①，隶甘州，并析置酒泉县。武德元年，割隶肃州。天宝元年，隶酒泉</w:t>
        <w:br/>
        <w:t>郡。乾元元年，复隶肃州。永泰二年，陷于吐蕃。大中五年，复归唐，仍隶肃州。</w:t>
        <w:br/>
        <w:t>光化二年，降为羁縻县。</w:t>
        <w:br/>
        <w:t>附旧府行安北都护府(688—693)—安北都护府(693—708)</w:t>
        <w:br/>
        <w:t>垂拱四年(688)，关内道安北都护府寄治于陇右道甘州同城镇②，为行都</w:t>
        <w:br/>
        <w:t>护府。</w:t>
        <w:br/>
        <w:t>武周长寿二年(693)，析陇右道甘、凉二州境重置安北都护府，治西安城</w:t>
        <w:br/>
        <w:t>(今甘肃民乐县三堡镇古城寺)③，属陇右道，仍领残余铁勒诸部羁縻府州。</w:t>
        <w:br/>
        <w:t>唐景龙二年(708)，安北都护府还隶关内道，移治丰州都督府西受降城④。</w:t>
        <w:br/>
        <w:t>第二节晋昌郡(瓜州)都督府</w:t>
        <w:br/>
        <w:t>瓜州总管府(622—624)—瓜州都督府(624—625)—肃州都督府(625—</w:t>
        <w:br/>
        <w:t>627)—瓜州都督府(627—630)—沙州都督府(651—658,675—701)—瓜州都</w:t>
        <w:br/>
        <w:t>督府(701—742)—晋昌郡都督府(742—756)—河西节度使(766—787)—归义</w:t>
        <w:br/>
        <w:t>军节度使(851—907)</w:t>
        <w:br/>
        <w:t>①《元和志》肃州福禄县：“西至州一百里。”《太平寰宇记》肃州福禄县：“(州)东一百里。崆峒山，在</w:t>
        <w:br/>
        <w:t>县东南六十里。”马鸿良等《中国甘肃河西走廊古聚落文化名城与重镇》第85页云：乐涫古县址在</w:t>
        <w:br/>
        <w:t>今酒泉下河清附近。《地名大辞典》第5585页下河清乡皇城云：“据考系汉代乐涫县城，唐武德二</w:t>
        <w:br/>
        <w:t>年置福禄县，又称福禄左城。”据《中国文物地图集·甘肃分册》下册第234页，遗址今存。</w:t>
        <w:br/>
        <w:t>②</w:t>
        <w:br/>
        <w:t>《地图集》第五册陇右道幅标明安北都护府移治同城年代为“686”，即垂拱二年，谭其骧据《陈伯玉</w:t>
        <w:br/>
        <w:t>集》卷8《上西蕃边州安危事》疑在三年或四年，李大龙《都护制度研究》(黑龙江教育出版社，2003</w:t>
        <w:br/>
        <w:t>年)第223页认为在元年，今依艾冲《唐代安北都护府迁徙考论》(载《陕西师范大学学报》2001年</w:t>
        <w:br/>
        <w:t>第4期)定于垂拱四年。</w:t>
        <w:br/>
        <w:t>③</w:t>
        <w:br/>
        <w:t>艾冲：《唐代安北都护府迁徙考论》，《陕西师范大学学报》2001年第4期。《元和志》天德军：“其都</w:t>
        <w:br/>
        <w:t>护权移理删丹县西南九十九里西安城。”《地图集》定于今民乐县六坝镇，距删丹县仅八十里，不合。</w:t>
        <w:br/>
        <w:t>④</w:t>
        <w:br/>
        <w:t>《元和志》卷4、《唐会要》卷73载：“单于大都护府，圣历元年改置安北都护府。”故谭其骧《唐北陲</w:t>
        <w:br/>
        <w:t>二都护府建置沿革与治所迁移》(载《长水集》)以为安北都护府曾于是年移治单于城，艾冲《唐代</w:t>
        <w:br/>
        <w:t>安北都护府迁徙考论》则力辩其非，以为圣历元年改置者为安化都护府，安北府未曾移治。按高</w:t>
        <w:br/>
        <w:t>宗时殷王轮旭曾任单于大都护，自后久不除此职，圣历元年，唐廷与后突厥修好，翌年发表相王旦</w:t>
        <w:br/>
        <w:t>为安北大都护，可知《元和志》、《唐会要》所载，实指唐廷欲以安北大都护一职取代单于大都护，以</w:t>
        <w:br/>
        <w:t>招徕处置内附铁勒诸部，而单于府原是为统治突厥诸部而置，名不符实。故有人指出：“去单于”</w:t>
        <w:br/>
        <w:t>名，以免突厥默啜以此为口实索要单于都护府地。”(王世丽：《安北与单于都护府》，云南人民出版</w:t>
        <w:br/>
        <w:t>护《和》护</w:t>
        <w:br/>
        <w:t>王旦未曾离京出镇，故安北府移治单于城之说亦未必成立。</w:t>
      </w:r>
    </w:p>
    <w:p>
      <w:r>
        <w:br w:type="page"/>
      </w:r>
    </w:p>
    <w:p>
      <w:r>
        <w:t>1046 中国行政区划通史·唐代卷</w:t>
        <w:br/>
        <w:t>武德五年(622)，割凉州总管府瓜、肃二州置瓜州总管府，直属中央，并置</w:t>
        <w:br/>
        <w:t>西沙州。七年，改为瓜州都督府。八年，移都督府治于肃州，改为肃州都督府。</w:t>
        <w:br/>
        <w:t>贞观元年(627)，移都督府于瓜州，复为瓜州都督府，割隶陇右道。四年，罢都</w:t>
        <w:br/>
        <w:t>督府，瓜、西沙、肃三州改隶凉州都督府。七年，改西沙州为沙州。</w:t>
        <w:br/>
        <w:t>永徽二年(651)，割凉州都督府沙、瓜二州置沙州都督府①。显庆三年</w:t>
        <w:br/>
        <w:t>(658)，罢都督府，沙、瓜二州还隶凉州都督府②。前上元二年(675)，复割凉州</w:t>
        <w:br/>
        <w:t>都督府沙、瓜二州置沙州都督府③。</w:t>
        <w:br/>
        <w:t>武周长安元年(701)，移都督府于瓜州，改为瓜州都督府④。四年，瓜州都</w:t>
        <w:br/>
        <w:t>督府督瓜、沙二州。</w:t>
        <w:br/>
        <w:t>唐景云二年(711)，割属河西道。</w:t>
        <w:br/>
        <w:t>天宝元年，改为晋昌郡都督府。十三载，晋昌郡都督府督晋昌、敦煌二郡。</w:t>
        <w:br/>
        <w:t>至德元载，罢都督府，晋昌、敦煌二郡隶河西节度使。</w:t>
        <w:br/>
        <w:t>乾元元年，复晋昌郡为瓜州，敦煌郡为沙州。永泰二年(766)，河西节度使</w:t>
        <w:br/>
        <w:t>自甘州移于沙州①，仍领沙、瓜二州，并置行甘州。大历十一年(776)，瓜州陷</w:t>
        <w:br/>
        <w:t>于吐蕃。贞元三年(787)，沙、行甘二州陷于吐蕃，罢镇。</w:t>
        <w:br/>
        <w:t>大中五年(851)，张议潮取吐蕃沙、瓜、肃、甘四州归唐，又取河、兰、岷、廓、</w:t>
        <w:br/>
        <w:t>①《唐会要》卷70州县分望道：“陇右道新升都督府：沙州，永徽二年五月升。”</w:t>
        <w:br/>
        <w:t>②</w:t>
        <w:br/>
        <w:t>史志不载此事，考详本章第一节“武威郡都督府”。</w:t>
        <w:br/>
        <w:t>③</w:t>
        <w:br/>
        <w:t>史志不载此事。按《旧唐志》，咸亨中凉州都督府犹督瓜、沙二州，而武后时已编有《沙州都督府图</w:t>
        <w:br/>
        <w:t>经》，则割凉府沙、瓜二州复置沙州都督府当在高宗时，今姑系于前上元二年凉州大都督府降为中</w:t>
        <w:br/>
        <w:t>都督府之时。</w:t>
        <w:br/>
        <w:t>④</w:t>
        <w:br/>
        <w:t>敦煌文书《沙州都督府图经》内有“大周神圣皇帝”、“大周天授”字样，可知沙州都督府武周时犹</w:t>
        <w:br/>
        <w:t>存。艾冲《唐代河西地区都督府建制的兴废》(载《敦煌研究》2003年第3期)据《资治通鉴》开元十</w:t>
        <w:br/>
        <w:t>五年十月所载“以瓜州为都督府，以守珪为都督”，遂定改沙州都督府为瓜州都督府在开元十五</w:t>
        <w:br/>
        <w:t>年。然据《唐刺史考全编》，景龙四年有瓜州都督李思明，则至迟景龙间沙州都督府已改瓜州都督</w:t>
        <w:br/>
        <w:t>府。《旧唐书》卷103《张守珪传》：“(开元十五年)仍以瓜州为都督府，以守珪为都督。”较《资治通</w:t>
        <w:br/>
        <w:t>鉴》多一“仍”字，意即“继续以瓜州为都督府”，可证艾说之非。王素《吐鲁番所出武周时期吐谷浑</w:t>
        <w:br/>
        <w:t>归朝文书史实考证》(载《文史》第二十九辑，中华书局，1988年)云，阿斯塔那225号墓出土文书载</w:t>
        <w:br/>
        <w:t>有“瓜州陈都督”，其时约在武周圣历至长安三年之间，而吐鲁番阿斯塔那225号墓出土的武周圣</w:t>
        <w:br/>
        <w:t>等：《唐代役制关系文书考》，1960年；小田义久：《大谷文书集成》第2卷，1990年；《敦煌学大辞</w:t>
        <w:br/>
        <w:t>典》“沙州都督府印”)，则沙州都督府改瓜州都督府当在长安初。刘安志《关于唐代沙州升为都督</w:t>
        <w:br/>
        <w:t>府的时间问题》(载《敦煌学辑刊》2004年第2期)以武周至景云间几位沙州刺史官衔“使持节”后</w:t>
        <w:br/>
        <w:t>不带“都督”二字，遂否定此期沙州为都督府。按神龙至开元初瓜州都督阴嗣璋，《敦煌名族志》阴</w:t>
        <w:br/>
        <w:t>氏条记其衔为“使持节瓜州诸军事检校瓜州刺史”，天宝中晋昌郡都督乐庭瓌，敦煌写本P.3720</w:t>
        <w:br/>
        <w:t>《莫高窟记》第一身画像题记记其衔为“使持节晋昌郡诸军事守晋昌郡太守”，皆不带“都督”，此类</w:t>
        <w:br/>
        <w:t>例尚多，可见“使持节”后的“都督”二字并非不可省略。</w:t>
        <w:br/>
        <w:t>①《资治通鉴》永泰二年五月：“河西节度使杨休明徙镇沙州。”</w:t>
      </w:r>
    </w:p>
    <w:p>
      <w:r>
        <w:br w:type="page"/>
      </w:r>
    </w:p>
    <w:p>
      <w:r>
        <w:t>上编·第十六章 河西道 1047</w:t>
        <w:br/>
        <w:t>鄯、伊、西七州为羁縻州，置归义军节度使①，治沙州，属陇右道。十年，升羁縻伊</w:t>
        <w:br/>
        <w:t>州为伊州(正州)。咸通二年(861)，收复凉州并升羁縻鄯州为鄯州来属。四年，割</w:t>
        <w:br/>
        <w:t>凉、鄯二州隶凉州节度使。十四年，归义军节度使领沙、瓜、伊、肃、甘五州，治沙州。</w:t>
        <w:br/>
        <w:t>乾符三年，伊州归回鹘。中和四年，降甘州为羁縻州。光化二年，降肃州</w:t>
        <w:br/>
        <w:t>为羁縻州。</w:t>
        <w:br/>
        <w:t>（一）晋昌郡(瓜州)</w:t>
        <w:br/>
        <w:t>(112)7)(7—1)57</w:t>
        <w:br/>
        <w:t>晋昌郡，本隋敦煌郡，领敦煌、前常乐、玉门三县。隋末，李凉改为瓜州②，</w:t>
        <w:br/>
        <w:t>以隋旧州为名，治敦煌县。武德元年，割玉门县隶肃州。二年，归唐，隶凉州总管</w:t>
        <w:br/>
        <w:t>府，置寿昌县。四年，改前常乐县为晋昌县。五年，移州治于晋昌县，置瓜州总管</w:t>
        <w:br/>
        <w:t>府，并置后常乐县，割敦煌、寿昌二县隶西沙州。七年，改总管府为都督府。八</w:t>
        <w:br/>
        <w:t>年，罢都督府，瓜州改隶肃州都督府。贞观元年，复置瓜州都督府。四年，罢都督</w:t>
        <w:br/>
        <w:t>府，瓜州隶凉州都督府。十三年，瓜州领晋昌、后常乐二县，治晋昌县。</w:t>
        <w:br/>
        <w:t>永徽二年，隶沙州都督府。显庆三年，复隶凉州都督府。前上元二年，再</w:t>
        <w:br/>
        <w:t>隶沙州都督府。</w:t>
        <w:br/>
        <w:t>武周长安中，置瓜州都督府。四年，瓜州领县一如贞观十三年。</w:t>
        <w:br/>
        <w:t>唐天宝元年，改为晋昌郡，以晋昌县为名，隶晋昌郡都督府。十三载，晋昌</w:t>
        <w:br/>
        <w:t>郡领晋昌、后常乐二县，治晋昌县。至德元载，隶河西节度使。</w:t>
        <w:br/>
        <w:t>乾元元年，复为瓜州。大历十一年，陷于吐蕃。</w:t>
        <w:br/>
        <w:t>大中五年，张议潮以瓜州图籍归唐，仍领晋昌、后常乐二县，治晋昌县，隶</w:t>
        <w:br/>
        <w:t>归义军节度使③。咸通十四年，瓜州领县不变。</w:t>
        <w:br/>
        <w:t>①《旧唐书》卷18《宣宗纪》。《新唐志》陇右道序：大中“五年，张义潮以瓜、沙、伊、肃、鄯、甘、河、西、</w:t>
        <w:br/>
        <w:t>兰、岷、廓十一州来归，而宣、懿德微，不暇疆理，惟名存有司而已。”然《资治通鉴》咸通七年二月又</w:t>
        <w:br/>
        <w:t>云：“归义节度使张义潮奏北庭回鹘仆固俊克西州。”则此前西州实际上仍未为唐有，今拟为羁縻</w:t>
        <w:br/>
        <w:t>州。荣新江《归义军史研究》第157页又云：“张议潮虽然遣使归降，但归义军与唐朝之间的凉、鄯、</w:t>
        <w:br/>
        <w:t>兰、廓等州还在吐蕃边将的控制之下。”按议潮既以诸州图籍来归，则陇右诸州亦应有一定程度的</w:t>
        <w:br/>
        <w:t>归附，并非仅为空名，今亦拟兰、河、岷、廓、鄯五州为羁縻州。又，归义军节度使亦自称河西节度</w:t>
        <w:br/>
        <w:t>使，然未曾为唐朝承认，参见荣新江：《归义军史研究》，第179页。</w:t>
        <w:br/>
        <w:t>②</w:t>
        <w:br/>
        <w:t>《元和志》、《旧唐志》沙州云武德二年置瓜州，《太平寰宇记》沙州云武德三年置瓜州，《元和志》、《旧唐</w:t>
        <w:br/>
        <w:t>志》、《太平寰宇记》瓜州及《新唐志》云武德五年改置瓜州，《唐会要》则云：“武德五年，改隋瓜州为西</w:t>
        <w:br/>
        <w:t>沙州。”今参诸说，盖李凉之时，已改隋敦煌郡为瓜州，唐武德二年乃因其旧，五年，乃改为西沙州。</w:t>
        <w:br/>
        <w:t>③</w:t>
        <w:br/>
        <w:t>《旧唐书》卷18《宣宗纪》、《新唐表》。据郑炳林《晚唐五代敦煌归义军行政区划制度研究》考证，大</w:t>
        <w:br/>
        <w:t>中二年张议潮已复置瓜州及晋昌、常乐二县，然其时张氏尚未归唐，故不录。</w:t>
      </w:r>
    </w:p>
    <w:p>
      <w:r>
        <w:br w:type="page"/>
      </w:r>
    </w:p>
    <w:p>
      <w:r>
        <w:t>1048中国行政区划通史·唐代卷</w:t>
        <w:br/>
        <w:t>1. 前常乐县(618—621)—晋昌县(621—776,851—907)</w:t>
        <w:br/>
        <w:t>晋昌县，本隋敦煌郡前常乐县，李轨以隶瓜州。武德四年①，改为晋昌县。</w:t>
        <w:br/>
        <w:t>五年，移瓜州治于此，析置后常乐县。天宝元年，隶晋昌郡，为郡治。乾元元</w:t>
        <w:br/>
        <w:t>年，复隶瓜州，为州治。大历十一年，陷于吐蕃。大中五年，复归唐，仍隶瓜州，</w:t>
        <w:br/>
        <w:t>为州治。</w:t>
        <w:br/>
        <w:t>2. 后常乐县(622—776,851—907)</w:t>
        <w:br/>
        <w:t>武德五年，析晋昌县置后常乐县，治常乐镇(今甘肃瓜州县南岔镇六工破</w:t>
        <w:br/>
        <w:t>城)②，隶瓜州。天宝元年，隶晋昌郡。乾元元年，复隶瓜州。大历十一年，陷</w:t>
        <w:br/>
        <w:t>于吐蕃。大中五年，复归唐，仍隶瓜州。</w:t>
        <w:br/>
        <w:t>（二）敦煌郡(沙州)</w:t>
        <w:br/>
        <w:t>西沙州(622—633)—沙州(633—742)—敦煌郡(742—758)—沙州(758—</w:t>
        <w:br/>
        <w:t>787,851—907)</w:t>
        <w:br/>
        <w:t>武德五年，割瓜州敦煌、寿昌二县置西沙州，以前凉旧州为名，治敦煌</w:t>
        <w:br/>
        <w:t>县，隶瓜州总管府。七年，隶瓜州都督府。八年，隶肃州都督府。贞观四年，</w:t>
        <w:br/>
        <w:t>隶凉州都督府。七年，改为沙州。十三年，沙州领敦煌、寿昌二县，治敦</w:t>
        <w:br/>
        <w:t>煌县。</w:t>
        <w:br/>
        <w:t>永徽二年，置沙州都督府。六年，省寿昌县。显庆三年，罢都督府，沙州</w:t>
        <w:br/>
        <w:t>隶凉州都督府。乾封二年(667)，复置寿昌县。前上元二年，复置沙州都</w:t>
        <w:br/>
        <w:t>督府。</w:t>
        <w:br/>
        <w:t>武周长安元年，罢都督府，沙州隶瓜州都督府。四年，沙州领县一如贞观</w:t>
        <w:br/>
        <w:t>十三年。</w:t>
        <w:br/>
        <w:t>唐开元二十六年，再省寿昌县。二十七年，复置寿昌县。</w:t>
        <w:br/>
        <w:t>天宝元年，改为敦煌郡，以隋旧郡为名，隶晋昌郡都督府。十三载，敦煌郡</w:t>
        <w:br/>
        <w:t>领敦煌、寿昌二县，治敦煌县。至德元载，隶河西节度使。</w:t>
        <w:br/>
        <w:t>乾元元年，复为沙州。永泰二年，自甘州移使治于此，并置行甘州及行张</w:t>
        <w:br/>
        <w:t>①《元和志》、《旧唐志》作“七年”，今依《州郡典》、《新唐志》、《太平寰宇记》。</w:t>
        <w:br/>
        <w:t>②《元和志》瓜州常乐县：“东至州一百一十五里。”马鸿良等《中国甘肃河西走廊古聚落文化名城与</w:t>
        <w:br/>
        <w:t>重镇》第91页云，今安西县踏实乡(今瓜州县锁阳城镇)破城子城即唐常乐县址。李并成《唐代瓜</w:t>
        <w:br/>
        <w:t>州晋昌郡治所及其有关城址的调查与考证》(载《敦煌研究》1990年第3期)则认为在今安西县</w:t>
        <w:br/>
        <w:t>(2006年改名为“瓜州县”)南岔乡(今瓜州县南岔镇)六工破城。两城遗址见《中国文物地图集·</w:t>
        <w:br/>
        <w:t>甘肃分册》下册，第300页。按锁阳破城属前常乐县，南岔破城属后常乐县。</w:t>
      </w:r>
    </w:p>
    <w:p>
      <w:r>
        <w:br w:type="page"/>
      </w:r>
    </w:p>
    <w:p>
      <w:r>
        <w:t>上编·第十六章 河西道</w:t>
        <w:br/>
        <w:t>1049</w:t>
        <w:br/>
        <w:t>掖县。建中二年(781)，寿昌县陷于吐蕃。贞元三年①，州城陷于吐蕃。</w:t>
        <w:br/>
        <w:t>大中五年，张议潮以沙州图籍归唐，仍领敦煌、寿昌二县，治敦煌县，隶归</w:t>
        <w:br/>
        <w:t>义军节度使②。咸通十四年，沙州领县不变。</w:t>
        <w:br/>
        <w:t>1.敦煌③县(618—787,851—907)</w:t>
        <w:br/>
        <w:t>本隋敦煌郡旧县，隋末，隶瓜州。武德二年，析置寿昌县。五年，割隶西沙州，</w:t>
        <w:br/>
        <w:t>为州治。贞观七年，隶沙州，为州治。永徽六年，省寿昌县来属。乾封二年，复析置</w:t>
        <w:br/>
        <w:t>寿昌县。开元二十六年，又省寿昌县来属。二十七年，复析置寿昌县。天宝元年，</w:t>
        <w:br/>
        <w:t>隶敦煌郡，为郡治。乾元元年，复隶沙州，为州治。永泰二年，置行张掖县，割隶行</w:t>
        <w:br/>
        <w:t>甘州。贞元三年，陷于吐蕃。大中五年，复归唐，仍录沙州，为州治。</w:t>
        <w:br/>
        <w:t>附新县：行张掖县(766—787)</w:t>
        <w:br/>
        <w:t>永泰二年，置行张掖县，寄治敦煌县城(今甘肃敦煌市沙州镇)，割隶行甘</w:t>
        <w:br/>
        <w:t>州，为州治。贞元三年，陷于吐蕃。</w:t>
        <w:br/>
        <w:t>2.寿昌县(619—655,667—738,739—781,851—907)</w:t>
        <w:br/>
        <w:t>武德二年，析敦煌县置寿昌县，因县南寿昌泽为名，治故龙勒城(今敦煌市阳</w:t>
        <w:br/>
        <w:t>关镇北工村)④，隶瓜州。五年，割隶西沙州。贞观七年，隶沙州。永徽六年⑤，省</w:t>
        <w:br/>
        <w:t>入敦煌县。乾封二年，复析敦煌县置寿昌县，仍治龙勒城，隶沙州。开元二十六年，</w:t>
        <w:br/>
        <w:t>又省入敦煌县。二十七年⑥，又析敦煌县置寿昌县，仍隶沙州。天宝元年，隶敦煌</w:t>
        <w:br/>
        <w:t>郡。乾元元年，复隶沙州。建中二年，陷于吐蕃。大中五年，复归唐，仍隶沙州。</w:t>
        <w:br/>
        <w:t>①《元和志》作“建中二年”，《太平寰宇记》作“天宝末”。另有大历十二年，贞元元年、二年、三年、四</w:t>
        <w:br/>
        <w:t>年等说。按《新唐书》卷216《吐蕃传》有“自攻城至是凡十一年”之语，而大历十二年吐蕃始攻沙州</w:t>
        <w:br/>
        <w:t>城，故当作贞元三年城陷。《敦煌劫余录续编》载北新0822号《毗尼心一卷》末题：“唐贞元三年十</w:t>
        <w:br/>
        <w:t>月廿日造。报恩寺僧离□。”据李正宇《沙州贞元四年陷蕃考》(载《敦煌研究》2007年第4期)考</w:t>
        <w:br/>
        <w:t>证，此卷出自沙州报恩寺，则可证贞元三年末城陷之说。</w:t>
        <w:br/>
        <w:t>②</w:t>
        <w:br/>
        <w:t>《唐会要》卷71。据郑炳林《晚唐五代敦煌归义军行政区划制度研究》考证，大中二年张议潮已复</w:t>
        <w:br/>
        <w:t>置沙州及敦煌、寿昌二县，然其时张氏尚未归唐，故不录。</w:t>
        <w:br/>
        <w:t>③</w:t>
        <w:br/>
        <w:t>《本钱簿》、《州郡典》、《元和志》、两《唐志》、《太平寰宇记》皆作“燉煌”，然唐人亦有作“敦煌”者，如</w:t>
        <w:br/>
        <w:t>邠王守礼之子承寀封敦煌王，《资治通鉴》后梁开平元年云：“(张)策，敦煌人。”并敦煌文书提及沙</w:t>
        <w:br/>
        <w:t>州郡、县皆作“敦煌”。又考之唐以前文献，上自《史记》、《汉书》，下及《晋书》、《隋书》，作“敦煌”者</w:t>
        <w:br/>
        <w:t>率多于“燉煌”，是知二字原可通用，本书用简化字，故改“燉”为“敦”。</w:t>
        <w:br/>
        <w:t>《元和志》沙州寿昌县：“东至州一百五里。”据《中国文物地图集·甘肃分册》下册第260页，遗址在</w:t>
        <w:br/>
        <w:t>阳关镇北工村东1.5公里，旧属南湖乡。</w:t>
        <w:br/>
        <w:t>⑤</w:t>
        <w:br/>
        <w:t>《新唐志》、敦煌文书《寿昌县地镜》(载《敦煌石室地志残卷考释》作“元年”，按沙州永徽二年升置</w:t>
        <w:br/>
        <w:t>都督府，此前领县当不少于二县，今依斯坦因敦煌文书第2593号《沙州图经》(王仲荦《敦煌石室地</w:t>
        <w:br/>
        <w:t>志残卷考释》作《沙州志》作六年省废。</w:t>
        <w:br/>
        <w:t>《新唐志》原作“后复置”，无具体年代。按《州郡典》敦煌郡复有寿昌县，则知必复置于开元末。又</w:t>
        <w:br/>
        <w:t>据两《唐志》所载开元二十八年全国总县数推算，已含寿昌县在内，故拟于开元二十七年复置。</w:t>
      </w:r>
    </w:p>
    <w:p>
      <w:r>
        <w:br w:type="page"/>
      </w:r>
    </w:p>
    <w:p>
      <w:r>
        <w:t>1050 中国行政区划通史·唐代卷</w:t>
        <w:br/>
        <w:t>附新州：行甘州(766—787)</w:t>
        <w:br/>
        <w:t>永泰二年，置行甘州及行张掖县于沙州①，隶河西节度使。贞元三年，陷</w:t>
        <w:br/>
        <w:t>于吐蕃。</w:t>
        <w:br/>
        <w:t>第三节 交河郡(西州)都督府</w:t>
        <w:br/>
        <w:t>前安西都护府(640—658)—西州都督府(658—742)—交河郡都督府</w:t>
        <w:br/>
        <w:t>(742—756)</w:t>
        <w:br/>
        <w:t>贞观十四年(640)，割凉州都督府西、伊二州置前安西都护府，治西州②，</w:t>
        <w:br/>
        <w:t>故俗称西州都护府③，属陇右道。二十二年，升羁縻庭州为庭州来属，龟兹等</w:t>
        <w:br/>
        <w:t>国内附，又置羁縻龟兹等州都督府④。</w:t>
        <w:br/>
        <w:t>永徽二年(651)，庭州及羁縻龟兹等州都督府陷于西突厥。显庆三年</w:t>
        <w:br/>
        <w:t>(658)，收复庭州及羁縻龟兹等州都督府，移都督府治于龟兹镇(以后沿革见本</w:t>
        <w:br/>
        <w:t>章第四节“安西都护府”)，割伊州隶凉州都督府，割西、庭二州置西州都督府，</w:t>
        <w:br/>
        <w:t>仍属陇右道。龙朔三年(663)，割庭州隶金山都护府⑤。前上元二年(675)，割</w:t>
        <w:br/>
        <w:t>凉州都督府伊州来属。</w:t>
        <w:br/>
        <w:t>武周长安四年(704)，西州都督府督西、伊二州。</w:t>
        <w:br/>
        <w:t>①史志不载此事。据荣新江《&lt;唐刺史考&gt;补遗》考证：“吴绪芝是在永泰二年甘州失守后随军退到沙</w:t>
        <w:br/>
        <w:t>州，其任建康军使兼甘州刺史二十余年。”据补。</w:t>
        <w:br/>
        <w:t>②</w:t>
        <w:br/>
        <w:t>《唐会要》卷73《安西都护府》、《资治通鉴》贞观十四年九月作“交河城”。按西州向治高昌县，不治</w:t>
        <w:br/>
        <w:t>交河县，此盖缘西州尝称交河郡而致误。</w:t>
        <w:br/>
        <w:t>③</w:t>
        <w:br/>
        <w:t>《括地志·序略》、《旧唐志》安西都护府。《旧唐志》西州：“贞观十三年，平高昌，置西州都督府。”</w:t>
        <w:br/>
        <w:t>时间、名称俱误。</w:t>
        <w:br/>
        <w:t>④</w:t>
        <w:br/>
        <w:t>《旧唐书》卷198《龟兹传》：“太宗既破龟兹，移置安西都护府于其国城，以郭孝恪为都护，兼统于</w:t>
        <w:br/>
        <w:t>阗、疏勒、碎叶，谓之四镇。高宗嗣位，不欲广地劳人，复命有司弃龟兹等四镇，移安西依旧于西</w:t>
        <w:br/>
        <w:t>州。”按贞观二十二年十二月，安西都护郭孝恪虽自西州移驻龟兹，然仍带西州刺史衔，翌年春即</w:t>
        <w:br/>
        <w:t>被杀，故郭孝恪当系临时抽调驻守龟兹，并不表明安西都护府正式移治龟兹，详参郁贤皓《唐刺史</w:t>
        <w:br/>
        <w:t>考全编》、柳洪亮《安西都护府治西州境内时期的都护及其年代考》(载《新疆社会科学》1986年第2</w:t>
        <w:br/>
        <w:t>期)。又，岑仲勉、王治来、吴宗国、王小甫、薛宗正等皆认为四镇始置于贞观二十二年之说有误，</w:t>
        <w:br/>
        <w:t>主要理由一是《旧唐书·龟兹传》系摘录神功元年崔融《拔四镇议》加工而成，不可凭信，二是贞观</w:t>
        <w:br/>
        <w:t>末唐军仅推进至焉耆、龟兹一带，不可能在疏勒、于闻等地置军镇守。刘统《唐代羁縻府州研究》</w:t>
        <w:br/>
        <w:t>第115页则认为贞观末四镇从始置到罢弃不过数月，为时甚短，故不为唐代地理书所载。要之，贞</w:t>
        <w:br/>
        <w:t>观末四镇之置至多只是动议，并未实施，实施者乃羁縻龟兹等州都督府。</w:t>
        <w:br/>
        <w:t>⑤</w:t>
        <w:br/>
        <w:t>自此，西州都督府唯督西州一州。郭平梁《被埋没了的金山都护府》(载《新疆历史论文集》，新疆</w:t>
        <w:br/>
        <w:t>人民出版社，1978年)对此有异议，认为：“在唐朝还没有见过把一个州改为一个都督府的，也没有</w:t>
        <w:br/>
        <w:t>见过一个都督府只管一个州的。”按武德九年至贞观二十二年间之巂州都督府，贞观八年至二十</w:t>
        <w:br/>
        <w:t>年间之胜州都督府，皆督一州，郭说无据。</w:t>
      </w:r>
    </w:p>
    <w:p>
      <w:r>
        <w:br w:type="page"/>
      </w:r>
    </w:p>
    <w:p>
      <w:r>
        <w:t>上编·第十六章 河西道 1051</w:t>
        <w:br/>
        <w:t>唐景云二年(711)，割属河西道。</w:t>
        <w:br/>
        <w:t>天宝元年(742)，改西州为交河郡，伊州为伊吾郡，改西州都督府为交河郡</w:t>
        <w:br/>
        <w:t>都督府。十三载，交河郡都督府督交河、伊吾二郡①。十五载(至德元载)，罢</w:t>
        <w:br/>
        <w:t>都督府，交河、伊吾二郡隶伊西北庭节度使。</w:t>
        <w:br/>
        <w:t>(一）交河郡(西州)</w:t>
        <w:br/>
        <w:t>西昌州(640)—西州(640—742)—交河郡(742—758)—西州(758—792)</w:t>
        <w:br/>
        <w:t>贞观十四年(640)，平高昌国，以其地置西昌州及高昌、天山、交河、柳中、</w:t>
        <w:br/>
        <w:t>蒲昌五县，治高昌县②，取高昌国末字为名，隶凉州都督府。是年，改为西州，</w:t>
        <w:br/>
        <w:t>割置前安西都护府③。</w:t>
        <w:br/>
        <w:t>显庆三年，移都护府治于龟兹城，西州别置西州都督府。</w:t>
        <w:br/>
        <w:t>武周长安四年，西州领县一如贞观十四年。</w:t>
        <w:br/>
        <w:t>天宝元年，改为交河郡④，以交河县为名，隶交河郡都督府。十三载，交河郡</w:t>
        <w:br/>
        <w:t>领高昌、天山、交河、柳中、蒲昌五县，治前庭县。至德元载，隶伊西北庭节度使。</w:t>
        <w:br/>
        <w:t>乾元元年(758)，复为西州。宝应元年(762)，改高昌县为前庭县。贞元六</w:t>
        <w:br/>
        <w:t>年(790)，自北庭府移使治于此。七年，柳中、天山、交河、蒲昌四县陷于吐蕃。</w:t>
        <w:br/>
        <w:t>八年⑤，州城陷于吐蕃。</w:t>
        <w:br/>
        <w:t>1. 高昌县(640—762)—前庭县(762—792)</w:t>
        <w:br/>
        <w:t>贞观十四年，以高昌故地置高昌县，治高昌城(今新疆吐鲁番市三堡乡高</w:t>
        <w:br/>
        <w:t>①两《唐志》载，开元中，改西州都督府为金山都督府，《州郡典》、《太平寰宇记》则云改为金山都护</w:t>
        <w:br/>
        <w:t>府。按开元、天宝中，有“伊西北庭节度使”之建置，显见伊、西二州未隶金山府，又据《新唐书》卷</w:t>
        <w:br/>
        <w:t>111《王方翼传》，高宗时已有金山都护，则孟凡人《北庭史地研究》(新疆人民出版社，1985年)第74</w:t>
        <w:br/>
        <w:t>页所谓金山都护府“既不能建于开元中，亦不治西州”之说当可取，今即依之不录，金山都护府沿</w:t>
        <w:br/>
        <w:t>革详见本章第五节“北庭都护府”。</w:t>
        <w:br/>
        <w:t>②</w:t>
        <w:br/>
        <w:t>《唐会要》卷95:“(贞观)十四年八月十日，交河道行运大总管侯君集、副总管牛进达平高昌国…</w:t>
        <w:br/>
        <w:t>(太宗)以其地为西昌州。”《新唐书》卷221《高昌传》：“(贞观十四年)赦高昌所部，披其地，皆州县</w:t>
        <w:br/>
        <w:t>之，号西昌州。”又见《旧唐书》卷83《郭孝恪传》。</w:t>
        <w:br/>
        <w:t>③</w:t>
        <w:br/>
        <w:t>《唐会要》卷95：“(太宗)以其地为西昌州，又改为西州……并为都护府，留军以镇之。”《新唐书》卷</w:t>
        <w:br/>
        <w:t>221《高昌传》：“(贞观十四年)改西昌州曰西州，更置安西都护府。”</w:t>
        <w:br/>
        <w:t>《元和志》云：“天宝元年，复为西州。”句中当有脱字，今依两《唐志》、《太平寰宇记》。</w:t>
        <w:br/>
        <w:t>⑤</w:t>
        <w:br/>
        <w:t>《元和志》作“七年”。王小甫《唐·吐蕃·大食政治关系史》(北京大学出版社，1992年)第202、208</w:t>
        <w:br/>
        <w:t>页两处引用敦煌文书P.3918证明西州陷于贞元八年，今从之。疑贞元七年西州属县皆陷，州城</w:t>
        <w:br/>
        <w:t>被围，唐人误以为全州陷没。又据张广达等《8世纪下半叶至9世纪的于闻》(载《于阗史丛考》，中</w:t>
        <w:br/>
        <w:t>国人民大学出版社，2008年)所考，贞元十一年至十九年间，唐朝在西州一度恢复过统治，然后转</w:t>
        <w:br/>
        <w:t>归回鹘汗国。《资治通鉴》咸通七年二月又云：“归义节度使张义潮奏北庭回鹘仆固俊克西州。”按</w:t>
        <w:br/>
        <w:t>其时仆固俊已自立国，称天王(可汗)，则西州仍未为唐有，今不录。</w:t>
      </w:r>
    </w:p>
    <w:p>
      <w:r>
        <w:br w:type="page"/>
      </w:r>
    </w:p>
    <w:p>
      <w:r>
        <w:t>1052中国行政区划通史·唐代卷</w:t>
        <w:br/>
        <w:t>昌故城），故名，隶西州。天宝元年，隶交河郡，为郡治。乾元元年，复隶西州，</w:t>
        <w:br/>
        <w:t>为州治。宝应①元年，改高昌县为前庭县，以其地为汉车师前王庭，故名。贞</w:t>
        <w:br/>
        <w:t>元八年，陷于吐蕃。</w:t>
        <w:br/>
        <w:t>2. 天山县(640—791)</w:t>
        <w:br/>
        <w:t>贞观十四年，以高昌故地置天山县，以天山为名②，治汉始昌城(今新疆托</w:t>
        <w:br/>
        <w:t>克逊县夏乡天山故城)③，隶西州。天宝元年，隶交河郡。乾元元年，复隶西</w:t>
        <w:br/>
        <w:t>州。贞元七年，陷于吐蕃。</w:t>
        <w:br/>
        <w:t>3.交河县(640—791)</w:t>
        <w:br/>
        <w:t>贞观十四年，以高昌故地置交河县，以交河为名，治交河城(今吐鲁番市亚</w:t>
        <w:br/>
        <w:t>尔镇交河故城)，故名，隶西州。天宝元年，隶交河郡。乾元元年，复隶西州。</w:t>
        <w:br/>
        <w:t>贞元七年，陷于吐蕃。</w:t>
        <w:br/>
        <w:t>4. 柳中县(640—791)</w:t>
        <w:br/>
        <w:t>贞观十四年，以高昌故地置柳中县，以汉柳中城为名④，治田北城(今新疆</w:t>
        <w:br/>
        <w:t>鄯善县鲁克沁镇)⑤，隶西州。天宝元年，隶交河郡。乾元元年，复隶西州。贞</w:t>
        <w:br/>
        <w:t>元七年，陷于吐蕃。</w:t>
        <w:br/>
        <w:t>5. 蒲昌县(640—791)</w:t>
        <w:br/>
        <w:t>贞观十四年，以高昌故地置蒲昌县，以县南蒲昌海⑥为名，治东镇城(今鄯</w:t>
        <w:br/>
        <w:t>善县七克台镇古城)⑦，隶西州⑧。天宝元年，隶交河郡。乾元元年，复隶西</w:t>
        <w:br/>
        <w:t>州。贞元七年，陷于吐蕃。</w:t>
        <w:br/>
        <w:t>①《元和志》作“天宝”，今依《新唐志》。按《州郡典》、《旧唐志》皆有高昌县，无前庭县，可知天宝间高</w:t>
        <w:br/>
        <w:t>昌犹未改名前庭。且庭州之金满县亦于宝应元年改为后庭县，以与前庭相对，当可为证。</w:t>
        <w:br/>
        <w:t>②</w:t>
        <w:br/>
        <w:t>《州郡典》交河郡交河县：“天山，一名祁连山。”《旧唐志》西州天山县：“取祁连山为名。”</w:t>
        <w:br/>
        <w:t>③</w:t>
        <w:br/>
        <w:t>《通典》卷191《边防典》车师传：“始昌城为天山县。”《元和志》西州天山县：“东至州一百五十里。”</w:t>
        <w:br/>
        <w:t>④</w:t>
        <w:br/>
        <w:t>《太平寰宇记》西州柳中县：“汉旧县。”《后汉书》卷118《西域传》：“自敦煌西出玉门、阳关，涉鄯善………</w:t>
        <w:br/>
        <w:t>其北又有柳中。”卷49《耿恭传》：“谒者关宠为戊已校尉，屯前王柳中城。”李贤注：“柳中，今西州县。”</w:t>
        <w:br/>
        <w:t>⑤</w:t>
        <w:br/>
        <w:t>《》《》《》《》</w:t>
        <w:br/>
        <w:t>山”。《元和志》西州柳中县：“西至州三十里。”《太平寰宇记》西州柳中县：“(州)东四十四里。”</w:t>
        <w:br/>
        <w:t>⑥</w:t>
        <w:br/>
        <w:t>《州郡典》、《旧唐志》、《太平寰宇记》原作“蒲类海”，按蒲类海在庭州蒲类县东，与蒲昌之名无关。</w:t>
        <w:br/>
        <w:t>又考《新唐志》蒲昌县：“西有七屯城。”入四夷之路云：“自蒲昌海南岸西经七屯城，汉伊〔循(修)</w:t>
        <w:br/>
        <w:t>城也。”则蒲昌县有蒲昌海，薛宗正《安西与北庭唐代西陲边政研究》(黑龙江教育出版社，</w:t>
        <w:br/>
        <w:t>1998年)第339页亦以为此蒲类海应为蒲昌海(今罗布泊)之误，今改。</w:t>
        <w:br/>
        <w:t>⑦</w:t>
        <w:br/>
        <w:t>“东镇城”，《元和志》作“金蒲城”，《旧唐志》、《太平寰宇记》作“始昌故城”，《通典》卷191《边防典》</w:t>
        <w:br/>
        <w:t>车师传则云：“太宗以其地为西州…始昌城为天山县，东镇城为蒲昌县。”按《元和志》庭州后庭</w:t>
        <w:br/>
        <w:t>县本金满县，则“金蒲城”为庭州“金满城”之误，且错简系于蒲昌县；始昌城既为天山县治，则蒲昌</w:t>
        <w:br/>
        <w:t>县治当在东镇城。黄文弼《高昌疆域郡城考》(载《西北史地论丛》，上海人民出版社，1981年)以</w:t>
        <w:br/>
        <w:t>《旧唐志》为误，当是，今从《州郡典》。又，《元和志》西州蒲昌县：“西南至州一百八十里。”则东镇</w:t>
        <w:br/>
        <w:t>城当在今鄯善县七克台镇唐代古城，《地图集》定于今鄯善县城鄯善镇，里距太近，不取。</w:t>
        <w:br/>
        <w:t>⑧</w:t>
        <w:br/>
        <w:t>《新唐志》西州蒲昌县：“本隶庭州，后来属。”按本隶庭州者为蒲类县，蒲昌、蒲类分隶西、庭二州，</w:t>
        <w:br/>
        <w:t>未曾互割，《新唐志》乃误以二县相混，不取。参见本章第五节“北庭都护府”注考证。</w:t>
      </w:r>
    </w:p>
    <w:p>
      <w:r>
        <w:br w:type="page"/>
      </w:r>
    </w:p>
    <w:p>
      <w:r>
        <w:t>上编·第十六章 河西道 1053</w:t>
        <w:br/>
        <w:t>（二）伊吾郡(伊州)</w:t>
        <w:br/>
        <w:t>西伊州(630—632)—伊州(632—742)—伊吾郡(742—758)—伊州(758—</w:t>
        <w:br/>
        <w:t>790,856—876)</w:t>
        <w:br/>
        <w:t>伊吾郡①，本隋旧郡，隋末，为杂胡所据。贞观四年，内附，以其地置西伊</w:t>
        <w:br/>
        <w:t>州，取隋旧郡首字为名，仍立伊吾、柔远、纳职三县，治伊吾县，隶凉州都督府。</w:t>
        <w:br/>
        <w:t>六年，改为伊州。十三年，伊州领伊吾、柔远、纳职三县，治伊吾县。十四年，割</w:t>
        <w:br/>
        <w:t>隶前安西都护府②。</w:t>
        <w:br/>
        <w:t>显庆三年，割隶凉州都督府。前上元二年，割隶西州都督府③。</w:t>
        <w:br/>
        <w:t>武周神功元年(697)，省柔远县。长安四年，伊州领伊吾、纳职二县，治伊</w:t>
        <w:br/>
        <w:t>吾县。</w:t>
        <w:br/>
        <w:t>唐开元六年，省纳职县。十五年，复置纳职县。</w:t>
        <w:br/>
        <w:t>天宝元年，复为伊吾郡，隶交河郡都督府。十三载，伊吾郡领伊吾、纳职二</w:t>
        <w:br/>
        <w:t>县，治伊吾县。至德元载，隶伊西北庭节度使。</w:t>
        <w:br/>
        <w:t>乾元元年，复为伊州。宝应元年，陷于吐蕃④。是年，收复⑤，仍隶伊西北</w:t>
        <w:br/>
        <w:t>庭节度使。贞元六年，复陷于吐蕃。</w:t>
        <w:br/>
        <w:t>大中十年(856)，张议潮收复羁縻伊州为正州，仍隶归义军节度使，领伊</w:t>
        <w:br/>
        <w:t>吾、纳职二县⑥，置柔远县，治伊吾县。咸通十四年，伊州领伊吾、柔远、纳职三</w:t>
        <w:br/>
        <w:t>县，仍治伊吾县。</w:t>
        <w:br/>
        <w:t>乾符三年(876)，陷于回鹘⑦。</w:t>
        <w:br/>
        <w:t>1. 伊吾县(630—790,856—876)</w:t>
        <w:br/>
        <w:t>贞观四年，以杂胡地置伊吾县，治故伊吾郡城(今新疆哈密市西河区街</w:t>
        <w:br/>
        <w:t>道），遂以为名，隶西伊州，为州治。六年，隶伊州，为州治。神功元年，省柔远</w:t>
        <w:br/>
        <w:t>①《隋志》不载此郡，按《元和志》伊州：“隋大业六年得其地，以为伊吾郡。”据补。</w:t>
        <w:br/>
        <w:t>②《册府元龟》卷986载，永徽六年有伊州都督苏海政。按《唐刺史考全编》，永徽二年至显庆三年间，</w:t>
        <w:br/>
        <w:t>安西都护兼西州刺史，又据本编第十六章《河西道》第二节“晋昌郡都督府”，永徽二年后，沙、瓜二</w:t>
        <w:br/>
        <w:t>州隶沙州都督府，则伊州都督别无属州可领，因疑苏海政所任为伊州刺史，非都督。</w:t>
        <w:br/>
        <w:t>③</w:t>
        <w:br/>
        <w:t>史志不载此事，考详本编第十六章《河西道》第一节“武威郡都督府”。</w:t>
        <w:br/>
        <w:t>④《沙州伊州地志》(载王仲荦《敦煌石室地志残卷考释》)云：“我唐置伊州。宝应中，陷吐蕃。”</w:t>
        <w:br/>
        <w:t>⑤</w:t>
        <w:br/>
        <w:t>王小甫：《唐·吐蕃·大食政治关系史》，第202页。</w:t>
        <w:br/>
        <w:t>⑥</w:t>
        <w:br/>
        <w:t>据荣新江《归义军史研究》第4页，张议潮实际收复当在大中十年率军征讨伊州回鹘与吐谷浑之</w:t>
        <w:br/>
        <w:t>后。郁贤皓《唐刺史考全编》引《张议潮变文》云，大中十一年有张氏属部伊州刺史王和清，可证。</w:t>
        <w:br/>
        <w:t>又据郑炳林《晚唐五代敦煌归义军行政区划制度研究》考证，归义军时期伊州已复置伊吾、柔远</w:t>
        <w:br/>
        <w:t>二县。</w:t>
        <w:br/>
        <w:t>⑦ 法国国立图书馆藏敦煌文书P.5007(转引自《归义军使研究》，第358页):“仆固天王乾符三年四</w:t>
        <w:br/>
        <w:t>月廿四日打破伊州。”</w:t>
      </w:r>
    </w:p>
    <w:p>
      <w:r>
        <w:br w:type="page"/>
      </w:r>
    </w:p>
    <w:p>
      <w:r>
        <w:t>1054中国行政区划通史·唐代卷</w:t>
        <w:br/>
        <w:t>县来属。开元六年，省纳职县来属。十五年，复析置纳职县。天宝元年，隶伊</w:t>
        <w:br/>
        <w:t>吾郡，为郡治。乾元元年，复隶伊州，为州治。贞元六年，陷于吐蕃。大中十</w:t>
        <w:br/>
        <w:t>年，收复，仍隶伊州，为州治，并析置柔远县。乾符三年，陷于回鹘。</w:t>
        <w:br/>
        <w:t>附旧新县1：柔远县(630—697,856—876)</w:t>
        <w:br/>
        <w:t>贞观四年，以杂胡地置柔远县，治故柔远城(今哈密市沁城乡)①，因以为</w:t>
        <w:br/>
        <w:t>名，隶西伊州。六年，隶伊州。神功元年，省入伊吾县。大中十年，析伊吾县复</w:t>
        <w:br/>
        <w:t>置柔远县，仍隶伊州。乾符三年，陷于回鹘。</w:t>
        <w:br/>
        <w:t>2. 纳职县(630—718,727—790,856—876)</w:t>
        <w:br/>
        <w:t>贞观四年，置纳职县，治鄯善人所筑新城(今哈密市五堡镇四堡村拉甫乔</w:t>
        <w:br/>
        <w:t>克古城)②，胡语谓“新”为“纳职(noc)”，故以名县③，隶西伊州。六年，隶伊州。</w:t>
        <w:br/>
        <w:t>开元六年，省入伊吾县。十五年，复析伊吾县置纳职县，仍治新城，隶伊州。天</w:t>
        <w:br/>
        <w:t>宝元年，隶伊吾郡。乾元元年，复隶伊州。贞元六年，陷于吐蕃。大中十年，收</w:t>
        <w:br/>
        <w:t>复，仍隶伊州。乾符三年，陷于回鹘。</w:t>
        <w:br/>
        <w:t>第四节 安西都护府</w:t>
        <w:br/>
        <w:t>安西都护府(658—679)—后安西都护府(679—693)—安西都护府(693—</w:t>
        <w:br/>
        <w:t>756)—安西四镇节度使暨安西都护府(756—757)—安西四镇节度使暨镇西都</w:t>
        <w:br/>
        <w:t>护府(757—767)—安西四镇节度使暨安西都护府(767—790)</w:t>
        <w:br/>
        <w:t>显庆三年(658)，收复庭州及羁縻龟兹、焉耆等州都督府，置龟兹、焉耆、于</w:t>
        <w:br/>
        <w:t>阗、疏勒四镇守军(省称四镇)④及安西都护府，都护府治龟兹镇。龙朔二年</w:t>
        <w:br/>
        <w:t>①《元和志》伊州柔远县：“西北至州二百四十里。”《地名大辞典》第5796页沁城乡云：“隋唐在此设置</w:t>
        <w:br/>
        <w:t>柔远镇、县。”从之。</w:t>
        <w:br/>
        <w:t>②</w:t>
        <w:br/>
        <w:t>《元和志》伊州纳职县：“东北至州一百二十里。”薛宗正《安西与北庭——唐代西陲边政研究》第</w:t>
        <w:br/>
        <w:t>335页云：“(哈密市)五堡乡四堡村拉甫乔克古城，今存南北长500米，东西宽约300米，应即纳职</w:t>
        <w:br/>
        <w:t>县城故址。”从之。五堡乡今为镇。</w:t>
        <w:br/>
        <w:t>③</w:t>
        <w:br/>
        <w:t>《元和志》云：“胡谓鄯善为纳职，因名县焉。”而据荣新江告知，伊州杂胡多为操古代东伊朗语</w:t>
        <w:br/>
        <w:t>支语言的民族(如粟特等)，东伊朗语支语言谓“新”为“noc”，“纳职”指鄯善人所筑新城。今</w:t>
        <w:br/>
        <w:t>从之。</w:t>
        <w:br/>
        <w:t>④</w:t>
        <w:br/>
        <w:t>薛宗正《安西与北庭——唐代西陲边政研究》(黑龙江教育出版社，1998年)第88页：“参阅《通典》卷</w:t>
        <w:br/>
        <w:t>174州郡典安西条，焉耆镇的全称焉耆镇守军，其长官不称镇将而称镇守使。复据《高仙芝传》所记</w:t>
        <w:br/>
        <w:t>小勃律之役，疏勒镇长官也称镇守使，统辖兵力各达3000之多，于阗、龟兹二镇大约也是这样。可</w:t>
        <w:br/>
        <w:t>见安西四镇实为军级单位，其全称应作安西四镇守军，所谓安西四镇不过是约定俗成的简称而已。”</w:t>
        <w:br/>
        <w:t>《中国历史大辞典·历史地理》第363页云：“贞观二十二年十二月，安西都护府自西州移治龟兹，始</w:t>
        <w:br/>
        <w:t>置龟兹、于阗、疏勒、碎叶四镇。”第364页云：“贞观二十二年取龟兹，移治龟兹国城，统辖安西四镇。”</w:t>
      </w:r>
    </w:p>
    <w:p>
      <w:r>
        <w:br w:type="page"/>
      </w:r>
    </w:p>
    <w:p>
      <w:r>
        <w:t>上编·第十六章河西道</w:t>
        <w:br/>
        <w:t>1055</w:t>
        <w:br/>
        <w:t>(662)，废龟兹、疏勒二镇，安西都护府寄治西州①。三年，还治龟兹镇。咸亨</w:t>
        <w:br/>
        <w:t>元年(670)，龟兹、焉耆、于阗三镇陷于吐蕃②。前上元二年③(675)，收复龟兹、焉</w:t>
        <w:br/>
        <w:t>耆、于阗、疏勒四镇，都护府还治龟兹镇。仪凤三年(678)，龟兹、焉耆、于阗、疏勒四</w:t>
        <w:br/>
        <w:t>镇复陷于吐蕃，都护府寄治西州④。调露元年(679)，收复龟兹、焉耆、于阗、疏勒四</w:t>
        <w:br/>
        <w:t>镇⑤。是年，罢焉耆镇，别置碎叶镇，都护府移治于此，为后安西都护府治。垂拱二</w:t>
        <w:br/>
        <w:t>年(686)，罢碎叶镇，别置保大军，弃龟兹、于阗、疏勒三镇⑥，都护府寄治西州。</w:t>
        <w:br/>
        <w:t>武周长寿二年(693)，收复龟兹、于阗、疏勒三镇，都护府还治龟兹镇⑦，仍</w:t>
        <w:br/>
        <w:t>为安西都护府，改保大军为碎叶镇守军。长安二年(702)，割碎叶镇隶北庭都</w:t>
        <w:br/>
        <w:t>护府。四年，安西都护府领龟兹、于阗、疏勒三镇守军。</w:t>
        <w:br/>
        <w:t>景云二年(711)，安西都护府割属河西道。开元七年(719)，复置焉耆镇⑧。</w:t>
        <w:br/>
        <w:t>天宝六载(747)，置归仁军。十三载，安西都护府领龟兹、焉耆、于阗、疏勒</w:t>
        <w:br/>
        <w:t>四镇守军。至德元载(756)，以龟兹、焉耆、于阗、疏勒四镇及归仁军置安西四</w:t>
        <w:br/>
        <w:t>①</w:t>
        <w:br/>
        <w:t>薛宗正《中亚内陆——大唐帝国》(新疆人民出版社，2005年)第392页云：“龙朔二年，吐蕃唆使龟</w:t>
        <w:br/>
        <w:t>兹、疏勒、弓月三国发动叛乱，唐将苏海政主持的飓海道行军’师出不利，且由于误诛西突厥左厢</w:t>
        <w:br/>
        <w:t>可汗阿史那弥射，引起阿史那都支叛党唐附蕃，四镇已失其二，安西被迫还治西州。”</w:t>
        <w:br/>
        <w:t>②</w:t>
        <w:br/>
        <w:t>《唐会要》卷73：“咸亨元年四月二十二日，吐蕃陷我安西，罢四镇：龟兹、于阗、焉耆、疏勒。”按疏勒镇先</w:t>
        <w:br/>
        <w:t>已罢于龙朔二年。苏北海《西域历史地理》(新疆大学出版社，1988年)第101～102页认为自咸亨元年</w:t>
        <w:br/>
        <w:t>起至长寿元年，安西都护府是在碎叶：“670年(咸亨元年)，龟兹被吐蕃贵族攻陷，这时安西都护府未见</w:t>
        <w:br/>
        <w:t>有撤往西州或撤销的任何记载。”然王小甫《唐吐蕃大食政治关系史》第72页认为：“仔细研究《吐鲁番</w:t>
        <w:br/>
        <w:t>出土文书》第六册刊布的《唐西州高昌县上安西都护府牒稿为录上讯问曹禄山诉李谨绍两造辩辞事》等</w:t>
        <w:br/>
        <w:t>史料，可以肯定地说，咸亨元年四月以后至咸亨二年，唐朝的安西都护府肯定是撤回到了西州。”今从王说。</w:t>
        <w:br/>
        <w:t>③</w:t>
        <w:br/>
        <w:t>王永兴等《吐鲁番出土氾德达告身校释》(载《敦煌吐鲁番文献研究论集》第二辑，北京大学出版</w:t>
        <w:br/>
        <w:t>社，1983年)云四镇复置于前上元年间。王小甫《唐吐蕃大食政治关系史》第74页认为咸亨四年</w:t>
        <w:br/>
        <w:t>弓月、疏勒等来降，而安西四镇复置于前上元二年(675)。当是。刘统《唐代羁縻府州研究》第116</w:t>
        <w:br/>
        <w:t>页认为咸亨二年收复四镇，安西府治碎叶，乃是误用调露元年史料，今不取。</w:t>
        <w:br/>
        <w:t>④</w:t>
        <w:br/>
        <w:t>《新唐书》卷221《高昌传》：“仪凤时，吐蕃攻焉耆以西，四镇皆没。”王小甫《唐吐蕃大食政治关系</w:t>
        <w:br/>
        <w:t>史》第102页注云：“我们认为，安西尽陷是仪凤三年九月李敬玄兵败前后的事，安西都护府一度撤</w:t>
        <w:br/>
        <w:t>回了西州，故后来是由(西州都督?)崔知辩率兵收复的。”今从之。</w:t>
        <w:br/>
        <w:t>⑤</w:t>
        <w:br/>
        <w:t>《册府元龟》卷967《外臣部》：“调露元年，以碎叶、龟兹、焉耆、疏勒为四镇。”</w:t>
        <w:br/>
        <w:t>⑥</w:t>
        <w:br/>
        <w:t>《氾德达告身》(载王永兴等《吐鲁番出土氾德达告身校释》)云：“准垂拱二年十一月三日敕，金牙</w:t>
        <w:br/>
        <w:t>军拔于阗、〔龟兹、疏]勒、碎叶四镇，每镇酬勋一转。”吴震《从吐鲁番出土氾达德告身谈碎叶城》</w:t>
        <w:br/>
        <w:t>(载《文物》1975年第8期)及王永兴、黄惠贤、王小甫、刘统等论著皆释“拔”即“拔弃”，撤兵之意，</w:t>
        <w:br/>
        <w:t>唯薛宗正《中亚内陆—大唐帝国》第395页释为“攻取”，并说：“诸城攻取之后，被困汉军随即撤</w:t>
        <w:br/>
        <w:t>回伊、西、庭三州，并未恢复原来的四镇建置，而是将其防务全面移交给阿史那斛瑟罗及当地四镇</w:t>
        <w:br/>
        <w:t>府兵。”按《新唐志》安西大都护府云：“有保大军，屯碎叶城。”今参取薛说，推测是年罢碎叶镇后，</w:t>
        <w:br/>
        <w:t>改在焉耆附近的保大军(新碎叶城)驻屯。薛宗正《安西与北庭—唐代西陲边政研究》第350页</w:t>
        <w:br/>
        <w:t>曾推测保大军初创于调露元年平李遮匐之时，碎叶镇守军即保大军更名。按上引《册府元龟》云</w:t>
        <w:br/>
        <w:t>碎叶镇守军亦置于调露元年，则该年似不得置保大军。</w:t>
        <w:br/>
        <w:t>《唐会要》卷73《安西都护府》。</w:t>
        <w:br/>
        <w:t>⑧《新唐书》卷221《焉耆传》。</w:t>
      </w:r>
    </w:p>
    <w:p>
      <w:r>
        <w:br w:type="page"/>
      </w:r>
    </w:p>
    <w:p>
      <w:r>
        <w:t>1056 中国行政区划通史·唐代卷</w:t>
        <w:br/>
        <w:t>镇节度使①，兼安西都护，都护府只领羁縻府州及藩属国，亦称安西府，为安西</w:t>
        <w:br/>
        <w:t>四镇节度使治。二载②，避安氏名姓，改安西都护府为镇西都护府，仍以安西</w:t>
        <w:br/>
        <w:t>四镇节度使兼都护。</w:t>
        <w:br/>
        <w:t>乾元二年(759)，归仁军没于吐蕃。大历二年(767)，复改镇西都护府为安</w:t>
        <w:br/>
        <w:t>西都护府。贞元六年③(790)，陷于吐蕃。</w:t>
        <w:br/>
        <w:t>(一)龟兹镇守军</w:t>
        <w:br/>
        <w:t>龟兹镇守军(658—662,663—670,675—678,679—686,693—790)</w:t>
        <w:br/>
        <w:t>显庆三年，收复藩属龟兹国，置龟兹镇守军(省称龟兹镇)，治龟兹城(今新</w:t>
        <w:br/>
        <w:t>疆库车县城东城街道穷特音墩古城)④，隶安西都护府，自西州移府治于此。</w:t>
        <w:br/>
        <w:t>龙朔二年，罢镇。三年，复置，都护府自西州还治于此。咸亨元年，陷于吐蕃。</w:t>
        <w:br/>
        <w:t>前上元二年，收复，仍隶安西都护府，为府治。仪凤三年，复陷于吐蕃。调露元</w:t>
        <w:br/>
        <w:t>年，收复，隶后安西都护府。垂拱二年，罢镇。</w:t>
        <w:br/>
        <w:t>武周长寿二年，复置龟兹镇，仍为安西都护府治。长安四年，龟兹镇地位</w:t>
        <w:br/>
        <w:t>不变。</w:t>
        <w:br/>
        <w:t>天宝十三载，龟兹镇地位不变。至德元载，隶安西四镇节度使。</w:t>
        <w:br/>
        <w:t>贞元六年，陷于吐蕃。</w:t>
        <w:br/>
        <w:t>（二）焉耆镇守军</w:t>
        <w:br/>
        <w:t>焉耆镇守军(658—670,675—678)—碎叶镇守军(679—686)—保大军</w:t>
        <w:br/>
        <w:t>(686—693)—碎叶镇守军(693—719)—焉耆镇守军(719—790)</w:t>
        <w:br/>
        <w:t>显庆三年，收复藩属焉耆国，置焉耆镇守军(省称焉耆镇)，治焉耆镇城(今</w:t>
        <w:br/>
        <w:t>① 安西四镇节度使始置于开元六年，今依本卷体例，方镇作为行政区一律以至德元载起算。</w:t>
        <w:br/>
        <w:t>②《新唐志》作“元载”，今依《新唐表》。</w:t>
        <w:br/>
        <w:t>③《旧唐志》、《太平寰宇记》作“三年”，《资治通鉴》贞元六年秋云:“安西由是遂绝，莫知存亡。”按于</w:t>
        <w:br/>
        <w:t>阗镇陷于贞元六年底，则安西其余三镇恐难以支撑，故今仍以贞元六年为断。薛宗正《安西与北</w:t>
        <w:br/>
        <w:t>庭——唐代西陲边政研究》第315页、《中亚内陆——大唐帝国》第352页据白居易、元稹《缚戎人》</w:t>
        <w:br/>
        <w:t>诗句推测可能陷于元和三年，恐失之太晚，不取。</w:t>
        <w:br/>
        <w:t>④</w:t>
        <w:br/>
        <w:t>《旧唐书》卷198《西戎传》：“太宗既破龟兹，移置安西都护府于其国城，以郭孝恪为都护，兼统于</w:t>
        <w:br/>
        <w:t>阗、疏勒、碎叶，谓之四镇。”即龟兹镇与安西府同城。《新疆通志·文物志》第150—151页疑在伊</w:t>
        <w:br/>
        <w:t>西哈拉乡(今为镇)胡木利克村明田阿达古城，然该城东西长150米，南北宽80米，规模太小，似仅</w:t>
        <w:br/>
        <w:t>为戍堡，今疑在县城东关外的穷特音墩古城。薛宗正《中亚内陆大唐帝国》第115页云：“唐龟兹镇</w:t>
        <w:br/>
        <w:t>的地点不在龟兹国都，而在龟兹境内的拨换城。”恐非。</w:t>
      </w:r>
    </w:p>
    <w:p>
      <w:r>
        <w:br w:type="page"/>
      </w:r>
    </w:p>
    <w:p>
      <w:r>
        <w:t>上编·第十六章 河西道 1057</w:t>
        <w:br/>
        <w:t>新疆焉耆县四十里堡古城)①，隶安西都护府。咸亨元年，罢镇。前上元二年，</w:t>
        <w:br/>
        <w:t>收复。仪凤三年，陷于吐蕃。调露元年，裴行俭率军平定西突厥之乱，别置碎</w:t>
        <w:br/>
        <w:t>叶镇守军(省称碎叶镇)，治碎叶城(今吉尔吉斯斯坦国家直辖区托克马托市阿</w:t>
        <w:br/>
        <w:t>克贝希姆古城)②，隶后安西都护府，为都护府治。垂拱二年，罢镇，别置保大</w:t>
        <w:br/>
        <w:t>军(今新疆和静县哈尔莫墩镇哈拉莫墩古城)③，安西都护府寄治西州。</w:t>
        <w:br/>
        <w:t>武周长寿二年，改保大军为碎叶镇守军，仍隶安西都护府。长安二年，隶</w:t>
        <w:br/>
        <w:t>北庭都护府④。四年，碎叶镇地位不变⑤。</w:t>
        <w:br/>
        <w:t>唐开元七年，弃碎叶镇于西突厥十姓可汗阿史那献部众，安西节度使汤嘉</w:t>
        <w:br/>
        <w:t>惠上表复置焉耆镇以代碎叶镇⑥，治新焉耆镇城(今新疆焉耆县七个星镇七个</w:t>
        <w:br/>
        <w:t>星城址）⑦，仍隶安西都护府。</w:t>
        <w:br/>
        <w:t>天宝十三载，焉耆镇地位不变。至德元载，隶安西四镇节度使。</w:t>
        <w:br/>
        <w:t>贞元六年，陷于吐蕃。</w:t>
        <w:br/>
        <w:t>① 韩翔《焉耆国都、焉耆都督府治与焉耆镇城——博格达沁古城调查》(载《文物》1982年第4期)以</w:t>
        <w:br/>
        <w:t>博格达沁东古城为焉耆镇守军城，然亦有人以为该城也是焉耆国都新员渠城所在，故今推测四十</w:t>
        <w:br/>
        <w:t>里堡古城为唐初焉耆镇城。</w:t>
        <w:br/>
        <w:t>②</w:t>
        <w:br/>
        <w:t>碎叶镇治地，今人多以为即热海碎叶城(今吉尔吉斯斯坦国家直辖区托克马克之阿克贝希姆古</w:t>
        <w:br/>
        <w:t>城)，《地图集》亦如此标绘。张平《龟兹历史文化探秘》第180页云：阿克别希姆城址附近发现了</w:t>
        <w:br/>
        <w:t>时任安西都护兼碎叶镇守使的杜怀宝为其亡母的造像碑及题铭，故可确认为碎叶镇城遗址。吴</w:t>
        <w:br/>
        <w:t>震《唐碎叶镇城析疑》(载《新疆历史论文集》)则以为在苏联伏龙芝市(今吉尔吉斯斯坦比什凯克</w:t>
        <w:br/>
        <w:t>市)的楚伊斯阔叶()。</w:t>
        <w:br/>
        <w:t>③</w:t>
        <w:br/>
        <w:t>保大军与碎叶镇关系考详本节“安西都护府”序注。《新唐志》云焉耆都督府有碎叶城，故范文澜</w:t>
        <w:br/>
        <w:t>《中国通史》第三册(中华书局，1978年)第347页“唐朝及邻国方位图”即如此标绘。近有李志敏</w:t>
        <w:br/>
        <w:t>《唐安西都护“两四镇不同”问题述要—碎叶镇城地望考实》(载《中国历史地理论丛》2009年第3</w:t>
        <w:br/>
        <w:t>期)亦力证碎叶镇在焉耆。今参各家所言及考古发现，推测垂拱二年罢弃碎叶镇后，安西都护府</w:t>
        <w:br/>
        <w:t>移治西州，镇兵也移驻到今和静县哈尔莫墩镇哈尔莫墩(或作哈拉毛坦、哈拉木登)古城，改置保</w:t>
        <w:br/>
        <w:t>大军，即《新唐志》之焉耆碎叶城。其城两重，外城周长1149米，附近有多座小城环卫，符合州级</w:t>
        <w:br/>
        <w:t>军镇建置。传说古时曾种麦于此，日收十万石，聚而成墩。黄文弼以为是焉耆国都城(《塔里木盆</w:t>
        <w:br/>
        <w:t>地考古记》，第一章第7页)，不妥。另，钟兴麒《西域地名考录》以为新碎叶城在新疆哈密，与史载</w:t>
        <w:br/>
        <w:t>出入较大，不取。</w:t>
        <w:br/>
        <w:t>④</w:t>
        <w:br/>
        <w:t>吴玉贵：《唐代安西都护府史略》，载《龟兹文化研究(一)》。</w:t>
        <w:br/>
        <w:t>⑤</w:t>
        <w:br/>
        <w:t>王小甫《唐吐蕃大食政治关系史》、薛宗正《中亚内陆大唐帝国》等以为，景龙三、四年间，碎叶</w:t>
        <w:br/>
        <w:t>镇割隶北庭都护府，其根据是景龙四年(唐隆元年)之《命吕休璟等北伐制》(载《文苑英华》卷459)</w:t>
        <w:br/>
        <w:t>提到休璟“兼检校北庭都护、碎叶镇守使”。然考《新唐表》，景云元年安西仍领四镇，则是时碎叶</w:t>
        <w:br/>
        <w:t>未尝割隶北庭，且唐时都护例兼驻在城镇长官，不兼外地城镇长官，如休璟继任者阿史那献即以</w:t>
        <w:br/>
        <w:t>北庭都护兼驻在地瀚海军使(薛氏又误作“碎叶军使”)，因疑草制者误以“瀚海军使”作“碎叶镇守</w:t>
        <w:br/>
        <w:t>使”，而为有司失检者也。</w:t>
        <w:br/>
        <w:t>⑥</w:t>
        <w:br/>
        <w:t>《新唐书》卷221《西域传》：“开元七年，安西节度使汤嘉惠表以焉耆备四镇。”薛宗正《中亚内陆大</w:t>
        <w:br/>
        <w:t>唐帝国》第398页以为景龙三年至开元四年间曾复置焉耆镇，然证据不足，不取。</w:t>
        <w:br/>
        <w:t>⑦</w:t>
        <w:br/>
        <w:t>据《中国文物地图集·新疆维吾尔自治区分册》下册第525页，焉耆县七个星城址为内外两重，周</w:t>
        <w:br/>
        <w:t>长约1380米，规模较大，当即新焉耆镇城。</w:t>
      </w:r>
    </w:p>
    <w:p>
      <w:r>
        <w:br w:type="page"/>
      </w:r>
    </w:p>
    <w:p>
      <w:r>
        <w:t>1058中国行政区划通史·唐代卷</w:t>
        <w:br/>
        <w:t>（三）于阗镇守军</w:t>
        <w:br/>
        <w:t>于阗镇守军(658—670,675—678,679—686,693—790)</w:t>
        <w:br/>
        <w:t>显庆三年，收复藩属于阗国，置于闻镇守军(省称于阗镇)，治于阗小城(今</w:t>
        <w:br/>
        <w:t>新疆和田县罕艾日克镇巴格万村巴勒玛斯遗址)①。咸亨元年，陷于吐蕃。前</w:t>
        <w:br/>
        <w:t>上元二年，收复，仍隶安西都护府。仪凤三年，再陷于吐蕃。调露元年，收复，</w:t>
        <w:br/>
        <w:t>隶后安西都护府。垂拱二年，罢镇。</w:t>
        <w:br/>
        <w:t>武周长寿二年，复置于阗镇，隶安西都护府。长安四年，于阗镇地位</w:t>
        <w:br/>
        <w:t>不变。</w:t>
        <w:br/>
        <w:t>唐天宝十三载，于阗镇地位不变。至德元载，隶安西四镇节度使。</w:t>
        <w:br/>
        <w:t>贞元六年，陷于吐蕃②。</w:t>
        <w:br/>
        <w:t>（四）疏勒镇守军</w:t>
        <w:br/>
        <w:t>疏勒镇守军(658—662,675—678,679—686,693—790)</w:t>
        <w:br/>
        <w:t>显庆三年，收复藩属疏勒国，置疏勒镇守军(省称疏勒镇)，治疏勒城(今新</w:t>
        <w:br/>
        <w:t>疆阿图什市松他克乡沙拉塔拉遗址)③，隶安西都护府。龙朔二年，罢镇。前</w:t>
        <w:br/>
        <w:t>上元二年，复置，仍隶安西都护府，置羁縻疏勒州都督府。仪凤三年，陷于吐</w:t>
        <w:br/>
        <w:t>蕃。调露元年，收复，隶后安西都护府。垂拱二年，罢镇。</w:t>
        <w:br/>
        <w:t>武周长寿二年，复置疏勒镇，隶安西都护府。长安四年，疏勒镇地位</w:t>
        <w:br/>
        <w:t>不变。</w:t>
        <w:br/>
        <w:t>天宝十三载，疏勒镇地位不变。至德元载，隶安西四镇节度使。</w:t>
        <w:br/>
        <w:t>贞元六年，陷于吐蕃。</w:t>
        <w:br/>
        <w:t>①《历史地名》第81页以为于阗镇治所在和田县巴格其镇约特干，然其地是毗沙都督府治兼于阗国</w:t>
        <w:br/>
        <w:t>都西山城，按安西四镇建置规则，一般是府、镇分城而治(参详上下文龟兹、焉耆、疏勒镇守军条)，</w:t>
        <w:br/>
        <w:t>故今拟镇城于今和田县巴勒玛斯汉唐遗址。《中国文物地图集·新疆维吾尔自治区分册》下册第</w:t>
        <w:br/>
        <w:t>592页云，遗址面积约0.6平方公里，出土有唐代钱币等物，然上册第102页误标于和田市拉斯奎</w:t>
        <w:br/>
        <w:t>镇东南。殷晴《于阗都城研究》(载《西域史论丛》第三辑)、薛宗正《安西与北庭》第126页则以为在</w:t>
        <w:br/>
        <w:t>今洛浦县阿克斯色伯勒(阿克斯比尔)古城，按其地距于阗国都(今和田县巴格其镇阿勒拉巴格)</w:t>
        <w:br/>
        <w:t>较远，不足以镇于阗，恐非。</w:t>
        <w:br/>
        <w:t>②</w:t>
        <w:br/>
        <w:t>斯坦因《ditto,Serindia》(5vols,Oxford,1921)，转引自张广达等《关于和田出土于阗文献的年代及</w:t>
        <w:br/>
        <w:t>相关问题》(载日《东洋学报》第69卷第1、2号，1988年)。</w:t>
        <w:br/>
        <w:t>③</w:t>
        <w:br/>
        <w:t>《新唐志》引贾耽《四夷道里记》：“疏勒镇，南、北、西三面皆有山，城在水中。”此环境与阿图什一带</w:t>
        <w:br/>
        <w:t>合，而与喀什一带不合。据《中国文物地图集·新疆维吾尔自治区分册》下册第555页，阿图什市</w:t>
        <w:br/>
        <w:t>东南郊松他克乡有面积达45万平方米的沙拉塔拉唐宋遗址，周围有河流环绕，盖即其地。</w:t>
      </w:r>
    </w:p>
    <w:p>
      <w:r>
        <w:br w:type="page"/>
      </w:r>
    </w:p>
    <w:p>
      <w:r>
        <w:t>上编·第十六章河西道</w:t>
        <w:br/>
        <w:t>1059</w:t>
        <w:br/>
        <w:t>（五）归仁军</w:t>
        <w:br/>
        <w:t>归仁军(747—759)</w:t>
        <w:br/>
        <w:t>天宝六载，于藩属归仁国置归仁军，治孳多城(今巴基斯坦北部地区吉尔吉</w:t>
        <w:br/>
        <w:t>特)①，隶安西都护府。至德元载，隶安西四镇节度使。乾元二年，没于吐蕃②。</w:t>
        <w:br/>
        <w:t>第五节 北庭都护府</w:t>
        <w:br/>
        <w:t>金山都护府(662—702)—北庭都护府(702—756)—伊西北庭节度使暨北</w:t>
        <w:br/>
        <w:t>庭都护府(756—790)—伊西北庭节度使(790—792)</w:t>
        <w:br/>
        <w:t>龙朔二年(662)，割西州都督府庭州及燕然都护府西部羁縻府州置金山都</w:t>
        <w:br/>
        <w:t>护府③，仍属陇右道。咸亨元年(670)，复置羁縻匐延州都督府来属。仪凤二</w:t>
        <w:br/>
        <w:t>年(677)，羁縻匐延州都督府附吐蕃。调露元年(679)，羁縻昆陵、双河、盐泊、</w:t>
        <w:br/>
        <w:t>匐延、鹰娑、洁山、嗢鹿七州都督府复来属。垂拱二年(686)，割羁縻昆陵、双</w:t>
        <w:br/>
        <w:t>河、盐泊、匐延、鹰娑、洁山、嗢鹿七州都督府隶羁縻昆陵都护府。</w:t>
        <w:br/>
        <w:t>武周长安二年(702)，改为北庭都护府，割安西都护府碎叶镇来属，罢庭州</w:t>
        <w:br/>
        <w:t>为直辖地区④。四年，北庭都护府领一直辖地区、一镇守军。</w:t>
        <w:br/>
        <w:t>唐景云二年(711)，北庭都护府属河西道。开元七年(719)，弃碎叶镇。其</w:t>
        <w:br/>
        <w:t>后，置伊吾军。</w:t>
        <w:br/>
        <w:t>天宝中，置清海军。十三载，北庭都护府领一直辖地区及伊吾、清海二军。至</w:t>
        <w:br/>
        <w:t>①《新唐书》卷221《西域传》：“天宝六载，执小勃律王及妻归京师，诏改其国号归仁，置归仁军，募千</w:t>
        <w:br/>
        <w:t>人镇之。”</w:t>
        <w:br/>
        <w:t>②是年北邻藩属护密国归吐蕃，则归仁军亦当陷没。</w:t>
        <w:br/>
        <w:t>③</w:t>
        <w:br/>
        <w:t>史志不载此事。按《州郡典》交河郡：“置(西州)都督府，后改为金山都护府。”《旧唐志》西州：“寻置</w:t>
        <w:br/>
        <w:t>(西州)都督府，又改为金山都督府。”《新唐志》西州：“开元中，曰金山都督府。”《太平寰宇记》西州：</w:t>
        <w:br/>
        <w:t>“开元中，改为金山都护府。”今人已考“金山都督府”为“金山都护府”之误，且非置于开元，亦非置</w:t>
        <w:br/>
        <w:t>于西州，而是置于庭州，时间据伊濑仙太郎《中國西域經營史の研究》(岩南堂书店，1955年)第</w:t>
        <w:br/>
        <w:t>217～242页考证，在龙朔二年十二月。又，仪凤、调露、永隆间，金山都护杜怀宝、王方翼皆兼庭州</w:t>
        <w:br/>
        <w:t>刺史，故知庭州隶金山都护府。又据孟凡人《北庭史地研究》，凡涉及“金山”之事，都与西突厥或</w:t>
        <w:br/>
        <w:t>与西突厥邻近的一些部族有关，这些部族皆隶昆陵、濛池二羁縻都护府，故金山都护府应即为承</w:t>
        <w:br/>
        <w:t>担对该二羁縻都护府的管理而设。冯志文等《西域地名》(新疆人民出版社，2002年)第187页以</w:t>
        <w:br/>
        <w:t>此“金山州都督府”置于显庆三年，系昆陵都护府下属羁縻都督府，在准噶尔盆地北部，当系误解。</w:t>
        <w:br/>
        <w:t>史志不载罢庭州事。按《唐刺史考全编》，长安二年以后，北庭都护皆不兼庭州刺史，是知庭州已</w:t>
        <w:br/>
        <w:t>废，《州郡典》、《元和志》虽仍著庭州之名，不过是沿用旧籍而已，《本钱簿》、两《唐志》皆以北庭都</w:t>
        <w:br/>
        <w:t>护府列目，不列庭州，可证。《地图集》第五册《唐时期全图(二)》断以开元二十九年，而于北庭都</w:t>
        <w:br/>
        <w:t>护府治所仍注庭州之名，恐未当。</w:t>
      </w:r>
    </w:p>
    <w:p>
      <w:r>
        <w:br w:type="page"/>
      </w:r>
    </w:p>
    <w:p>
      <w:r>
        <w:t>1060 中国行政区划通史·唐代卷</w:t>
        <w:br/>
        <w:t>德元载(756)，以西州都督府西、伊二州及伊吾、清海二军置伊西北庭节度使①，兼</w:t>
        <w:br/>
        <w:t>北庭都护，都护府只领直辖县及羁縻府州，亦称北庭府，为伊西北庭节度使治。</w:t>
        <w:br/>
        <w:t>大历六年(771)，置静塞军。贞元六年②(790)，北庭府及伊吾、清海、静塞</w:t>
        <w:br/>
        <w:t>三军陷于吐蕃，移使治于西州③。八年，西州陷于吐蕃，罢镇。</w:t>
        <w:br/>
        <w:t>(一)北庭都护府直辖地区(庭州)</w:t>
        <w:br/>
        <w:t>庭州(648—651,658—702)—北庭都护府直辖地区(702—790)</w:t>
        <w:br/>
        <w:t>贞观二十二年(648)，升羁縻庭州为庭州④，羁縻金满、蒲类、轮台三县升</w:t>
        <w:br/>
        <w:t>为金满、蒲类、轮台三县，治金满县，隶前安西都护府。</w:t>
        <w:br/>
        <w:t>永徽二年(651)，羁縻瑶池州都督阿史那贺鲁叛，自称沙钵罗可汗，攻陷庭</w:t>
        <w:br/>
        <w:t>州⑤。显庆三年(658)，复置庭州及金满、蒲类二县，隶西州都督府。龙朔二</w:t>
        <w:br/>
        <w:t>年，割置金山都护府。</w:t>
        <w:br/>
        <w:t>武周长安二年，复置轮台县，改金山都护府为北庭都护府，废庭州为都护府</w:t>
        <w:br/>
        <w:t>直辖地区⑥。四年，北庭都护府直辖地区有金满、蒲类、轮台三县，治金满县。</w:t>
        <w:br/>
        <w:t>唐先天二年(开元元年)，省蒲类县。开元十四年，复置蒲类县。</w:t>
        <w:br/>
        <w:t>天宝十三载，北庭都护府直辖地区有金满、蒲类、轮台三县，治金满县。至</w:t>
        <w:br/>
        <w:t>德元载后，亦称北庭府。</w:t>
        <w:br/>
        <w:t>宝应元年(762)，改金满县为后庭县，置西海县。贞元六年，陷于吐蕃。</w:t>
        <w:br/>
        <w:t>① 据《方镇研究》考证，先天元年，始置伊西北庭节度使，依本卷体例，方镇作为行政区一律以至德元</w:t>
        <w:br/>
        <w:t>载起算。又据《元和志》、《新唐志》，北庭府直辖地区有瀚海军，交河郡境有天山军，然依本卷体</w:t>
        <w:br/>
        <w:t>例，凡正州郡境所置军、城皆不作为政区收录。</w:t>
        <w:br/>
        <w:t>②</w:t>
        <w:br/>
        <w:t>《旧唐志》、《太平寰宇记》作“上元元年”。按宝应元年尚改蒲类县名及置西海县，则“上元元年”当</w:t>
        <w:br/>
        <w:t>系“贞元六年”之蚀误。今依《唐会要》卷73，《旧唐书》卷12《德宗纪》、卷196《吐蕃传》。《舆地广</w:t>
        <w:br/>
        <w:t>记》云“贞元三年陷吐蕃”，乃由误解《新唐志》“贞元三年，吐蕃攻沙陀、回纥，北庭、安西无援，遂</w:t>
        <w:br/>
        <w:t>陷”一语所致，不取。</w:t>
        <w:br/>
        <w:t>③</w:t>
        <w:br/>
        <w:t>《旧唐书》卷12《德宗纪》贞元六年：“是岁，吐蕃陷我北庭都护府，节度使杨袭古奔西州。”而《新唐</w:t>
        <w:br/>
        <w:t>表》云是年以泾原节度使兼领安西镇、北庭节度，盖误以北庭尽亡之故而虚置。</w:t>
        <w:br/>
        <w:t>④</w:t>
        <w:br/>
        <w:t>《旧唐志》、《太平寰宇记》皆以为贞观二十年置庭州，《旧唐书》卷194《突厥传》作贞观二十二年，</w:t>
        <w:br/>
        <w:t>《唐会要》卷73亦云：“贞观二十二年四月二十五日，突厥泥伏沙钵罗叶护阿史那贺鲁率众内附，置</w:t>
        <w:br/>
        <w:t>庭州。”盖二十二年为升正州之年，作“贞观二十年”者，为“贞观二十二年”之误脱。</w:t>
        <w:br/>
        <w:t>《资治通鉴》永徽二年七月：“西突厥沙钵罗可汗寇庭州，攻陷金岭城及蒲类县。”</w:t>
        <w:br/>
        <w:t>⑥</w:t>
        <w:br/>
        <w:t>两《唐志》云：“长安二年，改(庭州)为北庭都护府。”《大唐六典》卷3以“北庭”代庭州，《本钱簿》以</w:t>
        <w:br/>
        <w:t>“北庭”领金满等县，又据《唐刺史考全编》，长安二年以后仅有北庭都护，无庭州刺史；《州郡典》、</w:t>
        <w:br/>
        <w:t>《元和志》虽以“庭州”列目，然目下注“北庭”，且云：“长安二年，改置北庭都护府。”可证长安二年</w:t>
        <w:br/>
        <w:t>以后庭州确已改为北庭都护府。《元和志》撰著时代北庭已陷，以庭州列目似为采用唐初旧志所</w:t>
        <w:br/>
        <w:t>致，不得为长安后庭州仍存之据。《地图集》第五册《唐时期全图(二)》断以开元二十九年，犹著庭</w:t>
        <w:br/>
        <w:t>州之名，恐未当。</w:t>
      </w:r>
    </w:p>
    <w:p>
      <w:r>
        <w:br w:type="page"/>
      </w:r>
    </w:p>
    <w:p>
      <w:r>
        <w:t>上编·第十六章河西道</w:t>
        <w:br/>
        <w:t>1061</w:t>
        <w:br/>
        <w:t>1.金满县(648—651,658—762)—后庭县(762—790)</w:t>
        <w:br/>
        <w:t>贞观二十二年，升羁縻金满县为金满县，以汉金满城为名①，治可汗浮图</w:t>
        <w:br/>
        <w:t>城(今新疆吉木萨尔县北庭镇破城子)②，隶庭州。永徽二年，陷于西突厥。显</w:t>
        <w:br/>
        <w:t>庆三年，复置。长安二年，直属北庭都护府。宝应元年，改为后庭县③，以其地</w:t>
        <w:br/>
        <w:t>为汉车师后王之庭，故名。贞元六年，陷于吐蕃。</w:t>
        <w:br/>
        <w:t>2.蒲类县(648—651,658—713,726—790)</w:t>
        <w:br/>
        <w:t>贞观二十二年，升羁縻蒲类县为蒲类县，以县东蒲类海为名，治蒲类城(今</w:t>
        <w:br/>
        <w:t>奇台县古城乡唐朝墩古城)④，隶庭州。永徽二年，陷于西突厥。显庆三年，复</w:t>
        <w:br/>
        <w:t>置。长安二年，直属北庭都护府。先天二年(开元元年)，为后突厥所破，遂省。</w:t>
        <w:br/>
        <w:t>开元十四年，复置。贞元六年，陷于吐蕃。</w:t>
        <w:br/>
        <w:t>3.轮台县(648—651,702—790)</w:t>
        <w:br/>
        <w:t>贞观二十二年，升羁縻轮台县为轮台县，借汉轮台国为名，治轮台城(今新</w:t>
        <w:br/>
        <w:t>疆昌吉市宁边路街道破城子)⑤，隶庭州。永徽二年，陷于西突厥。长安二</w:t>
        <w:br/>
        <w:t>年⑥，以废羁縻轮台、凭洛二州复置轮台县，直属北庭都护府。天宝中，析置清</w:t>
        <w:br/>
        <w:t>海军。宝应元年，析置西海县。大历六年，析置静塞军。贞元六年，陷于吐蕃。</w:t>
        <w:br/>
        <w:t>附新县：西海县(762—790)</w:t>
        <w:br/>
        <w:t>宝应元年，析轮台县置西海县，盖以地有海子为名，治西海城(今新疆乌鲁</w:t>
        <w:br/>
        <w:t>①《后汉书》卷88《西域传》：“自高昌壁北，通后部金满城五百里。”</w:t>
        <w:br/>
        <w:t>②《皇舆西域图志》卷9:“古城在奇台县治(今奇台县老奇台镇)西北九十里。……乾隆四十年，驻防</w:t>
        <w:br/>
        <w:t>大臣索诺穆策凌于其地得唐时残碑石二方，有金满县令’等字，知古城为唐金满地也。”王树相等</w:t>
        <w:br/>
        <w:t>《新疆图志》卷87《古迹》：“孚远县(今古木萨尔县)：唐北庭都护府故城，在城北二十里。”</w:t>
        <w:br/>
        <w:t>③</w:t>
        <w:br/>
        <w:t>《元和志》庭州后庭县：“贞观十四年，于州南置蒲昌县，长安二年改为金蒲县，宝应元年改为后庭</w:t>
        <w:br/>
        <w:t>县。”《新唐志》庭州后庭县：“本蒲类，隶西州，后来属，宝应元年更名。”《太平寰宇记》庭州后庭县：</w:t>
        <w:br/>
        <w:t>“唐贞观十四年置为金满县。贞元中改为后庭县。”今按三说互有歧异，《元和志》误以金满为金</w:t>
        <w:br/>
        <w:t>蒲，又误以金蒲系长安二年改蒲昌而来(按长安二年乃改庭州为北庭都护府之年)，《新唐志》误以</w:t>
        <w:br/>
        <w:t>金满为蒲类且误以为曾隶西州，《太平寰宇记》则误以宝应为贞元(按贞元中北庭已陷于吐蕃)，今</w:t>
        <w:br/>
        <w:t>参三说可取之处，知后庭县乃宝应元年以庭州金满县更名而来，据补。</w:t>
        <w:br/>
        <w:t>④</w:t>
        <w:br/>
        <w:t>《元和志》庭州蒲类县：“南至州一十八里。”《太平寰宇记》庭州蒲类县：“(州)东八十里。”薛宗正</w:t>
        <w:br/>
        <w:t>《唐蒲类诂名稽址》(载《新疆社会科学》1984年第2期)认为在今奇台县城东北唐朝墩古城，今从</w:t>
        <w:br/>
        <w:t>之。或以为在今奇台县老奇台镇，里距太远，不取。</w:t>
        <w:br/>
        <w:t>⑤</w:t>
        <w:br/>
        <w:t>《》交《》</w:t>
        <w:br/>
        <w:t>《太平寰宇记》庭州轮台县：“(州)西四百二十里。”《地图集》定于今米泉市古牧地镇，钱伯泉《轮台</w:t>
        <w:br/>
        <w:t>的地理位置与乌鲁木齐渊源考》(载《新疆社会科学》1982年第1期)以为在今乌鲁木齐市乌拉泊</w:t>
        <w:br/>
        <w:t>乡乌拉泊古城，薛宗正《唐轮台名实核正》(载《新疆社会科学》1983年第4期)以为在今昌吉市城</w:t>
        <w:br/>
        <w:t>区破城子，俗称唐朝城。依《新唐志》北庭大都护府所载轮台县位置(俱六城西百余里)及《太平寰</w:t>
        <w:br/>
        <w:t>宇记》里程，当以薛说为是，亦可证《元和志》之“四十二里”当为“四百二十里”之误。或以为破城</w:t>
        <w:br/>
        <w:t>子为唐张堡城，误。</w:t>
        <w:br/>
        <w:t>⑥</w:t>
        <w:br/>
        <w:t>《舆地广记》作“大历六年”。按《新唐志》轮台县：“有静塞军，大历六年置。”《舆地广记》盖误解此</w:t>
        <w:br/>
        <w:t>句意指，不取。今依《元和志》。</w:t>
      </w:r>
    </w:p>
    <w:p>
      <w:r>
        <w:br w:type="page"/>
      </w:r>
    </w:p>
    <w:p>
      <w:r>
        <w:t>1062中国行政区划通史·唐代卷</w:t>
        <w:br/>
        <w:t>木齐市达坂城区乌拉泊街道乌拉泊古城)①，直属北庭都护府。贞元六年，陷</w:t>
        <w:br/>
        <w:t>于吐蕃。</w:t>
        <w:br/>
        <w:t>（二）伊吾军</w:t>
        <w:br/>
        <w:t>伊吾军(开元末一790)</w:t>
        <w:br/>
        <w:t>开元末，析伊州北境置伊吾军，以邻伊吾县为名，治甘露川(今新疆巴里坤</w:t>
        <w:br/>
        <w:t>县大河镇东干渠村古城)，隶北庭都护府②。</w:t>
        <w:br/>
        <w:t>天宝十三载，伊吾军地位不变。至德元载，隶伊西北庭节度使。</w:t>
        <w:br/>
        <w:t>贞元六年，陷于吐蕃。</w:t>
        <w:br/>
        <w:t>（三）清海军</w:t>
        <w:br/>
        <w:t>清海军(天宝中790)</w:t>
        <w:br/>
        <w:t>天宝中，析北庭都护府轮台县地置清海军，治清海镇(今新疆沙湾县金沟</w:t>
        <w:br/>
        <w:t>①</w:t>
        <w:br/>
        <w:t>清人李光廷考证西海为阿雅尔泊(今玛纳斯湖)，岑仲勉认为西海县即《元和志》所载之清海军，在</w:t>
        <w:br/>
        <w:t>今玛纳斯河西八十里乌兰乌苏，近又有王旭送《唐代庭州西海县考》(载《昌吉学院学报》2013年第</w:t>
        <w:br/>
        <w:t>6期)大致重申其说。《历史地名》第938页认为在今沙湾县东，与岑说同，吴震认为在今乌鲁木齐</w:t>
        <w:br/>
        <w:t>市盐湖破城子(《唐庭州西海县之建置与相关问题》，载《新疆社会科学》1989年第2期)，薛宗正则</w:t>
        <w:br/>
        <w:t>认为在今巴里坤县大河镇干渠村古城：“宝应元年安史之乱早已爆发，北庭唐军被迫收缩至西、庭</w:t>
        <w:br/>
        <w:t>二州之地，不可能再向西发展，阿雅尔泊说、清海军说均难得成立。而是岁伊州已被围，次岁陷</w:t>
        <w:br/>
        <w:t>蕃，西海县必为代伊州而拱卫西、庭二州的建置，其位置不应在二州之西，而应在其东。依此判</w:t>
        <w:br/>
        <w:t>断，很可能以濒临蒲类海之伊吾军改置(即今大河古城)，则西海者实乃蒲类海也。从出土文书</w:t>
        <w:br/>
        <w:t>《建午月西州使衙榜》可知，西海县与西、庭二州皆相距不远，伊吾军的地望与之恰相勘合。”(《安</w:t>
        <w:br/>
        <w:t>西与北庭唐代西陲边政研究》，第343页)按清海军、大河古城距庭、西二州皆在七八百里以</w:t>
        <w:br/>
        <w:t>远，根本不是“相距不远”，陇右诸州属县尚无任何一县距州治如此之远者，故岑、薛诸说实不可</w:t>
        <w:br/>
        <w:t>取。然薛氏所驳阿雅尔泊说、清海军说则甚得其理，盐湖破城子地处达坂城一柴窝堡谷地上游，</w:t>
        <w:br/>
        <w:t>地势较为狭窄，城址亦小，似亦不得置为县治，比较而言，乌鲁木齐市乌拉泊古城(旧属天山区)更</w:t>
        <w:br/>
        <w:t>宜为西海县治。该城为今乌鲁木齐、昌吉州一带第四大唐代古城遗址(仅次于北庭、轮台、蒲类古</w:t>
        <w:br/>
        <w:t>城)，长宽各约300米，堪为县城(今误传为轮台县城)，此其一；其地扼庭、西二州之间交通孔道，距</w:t>
        <w:br/>
        <w:t>二州亦不过四五百里，较巴里坤大河古城更符合《建午月西州使衙榜》的记载，此其二；其地位处</w:t>
        <w:br/>
        <w:t>达坂城一柴窝堡谷地下游，谷中有盐湖、柴窝堡湖、乌拉泊(今涸)等数个方圆数十里的湖泊，可当</w:t>
        <w:br/>
        <w:t>“西海”之名，此其三；其地水草丰美，置县既可以屯田畜牧，也可以确保庭、西二州的联系，这是伊州</w:t>
        <w:br/>
        <w:t>危急时可以采取的防御性战略决策，此其四。至于戴良佐《唐庭州西海县方位初考》(载《新疆文物》</w:t>
        <w:br/>
        <w:t>1995年第2期)所谓额敏河北岸的唐代古城可能是西海县治，已超出庭州范围，不取。</w:t>
        <w:br/>
        <w:t>②</w:t>
        <w:br/>
        <w:t>“开元中”，《元和志》、《新唐志》皆作“景龙四年”，今依《旧唐志》。盖景龙四年所置伊吾军在伊</w:t>
        <w:br/>
        <w:t>州城内，例以伊州刺史兼军使，故《元和志》、《新唐志》伊州条下有伊吾军。开元二十二年后，始</w:t>
        <w:br/>
        <w:t>移于伊州西北三百里折罗漫山北甘露川，为实土军城，隶北庭都护府，《太平寰宇记》亦载伊吾</w:t>
        <w:br/>
        <w:t>军在北庭府东南七百里，故《元和志》、《旧唐志》、《太平寰宇记》又列伊吾军于北庭都护府条下。</w:t>
        <w:br/>
        <w:t>《中国历史地图集·新疆维吾尔自治区分册》下册第454页疑巴里坤县大河古城为伊吾军所在</w:t>
        <w:br/>
        <w:t>地，当是。</w:t>
      </w:r>
    </w:p>
    <w:p>
      <w:r>
        <w:br w:type="page"/>
      </w:r>
    </w:p>
    <w:p>
      <w:r>
        <w:t>上编·第十六章河西道</w:t>
        <w:br/>
        <w:t>1063</w:t>
        <w:br/>
        <w:t>河镇)①，故以为名，隶北庭都护府。十三载，清海军地位不变。至德元载，隶</w:t>
        <w:br/>
        <w:t>伊西北庭节度使。</w:t>
        <w:br/>
        <w:t>贞元六年，陷于吐蕃。</w:t>
        <w:br/>
        <w:t>附新军：静塞军(771—790)</w:t>
        <w:br/>
        <w:t>大历六年，析北庭都护府轮台县地置静塞军，治张堡城(今新疆玛纳斯县</w:t>
        <w:br/>
        <w:t>城玛纳斯镇楼南村古城)②，隶伊西北庭节度使。</w:t>
        <w:br/>
        <w:t>贞元六年，陷于吐蕃。</w:t>
        <w:br/>
        <w:t>附旧国李轨大凉国(617—619)</w:t>
        <w:br/>
        <w:t>隋大业十三年(617)，李轨据武威郡，称大凉国王，建元安乐，改武威郡为</w:t>
        <w:br/>
        <w:t>凉州③，以为都城。武德元年(618)，称帝，取隋西平郡为鄯州，浇河郡为廓州，</w:t>
        <w:br/>
        <w:t>张掖郡为甘州，敦煌郡为瓜州④。是年，又取薛秦兰、河、会三州，置肃州⑤。</w:t>
        <w:br/>
        <w:t>二年，凉国亡，凉、会、兰、河、廓、鄯、甘、肃、瓜九州归唐。</w:t>
        <w:br/>
        <w:t>①《元和志》庭州：“清海军，在州西七百里。旧名镇城镇，天宝中，改名清海军。”《新唐志》北庭大都</w:t>
        <w:br/>
        <w:t>护府：“西七百里有清海军，本清海镇，天宝中为军。自庭州西…渡白杨河七十里有清镇军城。”</w:t>
        <w:br/>
        <w:t>度其地，清镇军城亦在北庭府西约七百里，可知镇城镇、清镇军城即清海镇城之简称。《地图集》</w:t>
        <w:br/>
        <w:t>定于今沙湾县金沟河镇，从之。戴良佐《唐庭州西海县方位初考》认为，额敏河北岸的唐代古城有</w:t>
        <w:br/>
        <w:t>可能是清海军驻军之地。按里距太远，不取。薛宗正《丝绸之路北庭研究》第297页还提到，一说</w:t>
        <w:br/>
        <w:t>在今玛纳斯破城子，另说为濒临艾比湖的精河，“尚有待进一步证实”。</w:t>
        <w:br/>
        <w:t>②</w:t>
        <w:br/>
        <w:t>《旧唐书》卷11《代宗纪》：大历六年九月“于轮台置静塞军”。轮台，指轮台县境，军治张堡城当在</w:t>
        <w:br/>
        <w:t>今玛纳斯县楼南古城，旧属头工乡。</w:t>
        <w:br/>
        <w:t>③</w:t>
        <w:br/>
        <w:t>《旧唐书》卷55《李轨传》载，李轨建凉国，“署置官属，并拟开皇故事”，又曾许奚道宜刺史，唐亦以</w:t>
        <w:br/>
        <w:t>凉州总管授李轨，可知李凉废大业郡制而行开皇州制。</w:t>
        <w:br/>
        <w:t>①</w:t>
        <w:br/>
        <w:t>《旧唐书》卷55《李轨传》：“武德元年冬，轨僭称尊号，以其子伯玉为皇太子。薛举遣兵侵轨，轨遣</w:t>
        <w:br/>
        <w:t>其将李赟击败于昌松，斩首二千级，尽虏其众。未几，攻陷张掖、敦煌、西平、枹罕(疑为浇河)，尽</w:t>
        <w:br/>
        <w:t>有河西五郡之地。”</w:t>
        <w:br/>
        <w:t>⑤</w:t>
        <w:br/>
        <w:t>《资治通鉴》武德二年五月：“以秦王世民为左武候大将军、使持节凉甘等九州诸军事、凉州总管。”</w:t>
        <w:br/>
        <w:t>胡注：“九州：凉、甘、瓜、鄯、肃、会、兰、河、廓，皆李轨所据之地也。”《元和志》亦云肃州武德元年</w:t>
        <w:br/>
        <w:t>置，则肃州为李凉所置。吴玉贵《关于河西李轨政权的若干问题》(载《敦煌学辑刊》1990年第1</w:t>
        <w:br/>
        <w:t>期)认为李凉仅辖凉、甘、瓜、肃、鄯、河六州，恐未的。</w:t>
      </w:r>
    </w:p>
    <w:p>
      <w:r>
        <w:br w:type="page"/>
      </w:r>
    </w:p>
    <w:p>
      <w:r>
        <w:br w:type="page"/>
      </w:r>
    </w:p>
    <w:p>
      <w:r>
        <w:t>下编</w:t>
        <w:br/>
        <w:t>羁縻地区(藩部)</w:t>
      </w:r>
    </w:p>
    <w:p>
      <w:r>
        <w:br w:type="page"/>
      </w:r>
    </w:p>
    <w:p>
      <w:r>
        <w:br w:type="page"/>
      </w:r>
    </w:p>
    <w:p>
      <w:r>
        <w:t>绪</w:t>
        <w:br/>
        <w:t>“羁縻”一词首见于《史记》卷117《司马相如列传》：“盖闻天子之于夷狄</w:t>
        <w:br/>
        <w:t>也，其义羁縻勿绝而已。”言秦时制四夷如牛马之受羁縻。中国古代羁縻政策</w:t>
        <w:br/>
        <w:t>的实际意义是：古代王朝对少数民族的统治，是通过少数民族的酋领来实现</w:t>
        <w:br/>
        <w:t>的，即朝廷封授少数民族酋领一个职官称号，不过问其内部事务，仍是由少数</w:t>
        <w:br/>
        <w:t>民族的酋领世领其地，世长其民，只要对朝廷表示臣服就行①。</w:t>
        <w:br/>
        <w:t>秦汉时代的羁縻统治，在郡一级一般是通过设置异族“王国”或“属国都</w:t>
        <w:br/>
        <w:t>尉”，在县一级一般是通过设置“侯国”或“道”来实现的。魏晋南北朝以至隋，中</w:t>
        <w:br/>
        <w:t>原王朝对少数民族酋首封授的官爵名称增多，除“王”、“侯”、“将军”、“郎将”、“校</w:t>
        <w:br/>
        <w:t>尉”外，又有“太守”、“都督”、“刺史”等地方官名，甚至有“御史中丞”，在地方行政</w:t>
        <w:br/>
        <w:t>区划上，也有“獠州郡”、“左州郡”、“蛮夷州郡”等称呼，但名目较为混乱。这时的羁</w:t>
        <w:br/>
        <w:t>縻统治与秦汉时差不多，都非常松散，严格地说，还谈不上有什么“制度”。真正形</w:t>
        <w:br/>
        <w:t>成一定制度，开创中国古代民族自治行政区范式的，当推唐朝的“羁縻府州”。</w:t>
        <w:br/>
        <w:t>关于唐代羁縻府州，以前研究者甚少，直到20世纪80年代，始有唐启淮、程</w:t>
        <w:br/>
        <w:t>志、林超民、谭其骧等撰专文探讨，其中以谭其骧先生的《唐代羁縻州述论》最为</w:t>
        <w:br/>
        <w:t>深入②，在羁縻州制度、羁縻州性质、羁縻州类型、羁縻州与唐王朝的关系，以及</w:t>
        <w:br/>
        <w:t>羁縻州的演变等方面提出了不少独到、精辟的见解，可作为进一步研究羁縻州</w:t>
        <w:br/>
        <w:t>制的指导性文件。他主持编绘的《中国历史地图集》，对唐朝沿边羁縻府州的标</w:t>
        <w:br/>
        <w:t>定，比较集中地反映了中国学术界在这方面最新、最全、最精的研究成果，影响较</w:t>
        <w:br/>
        <w:t>大，不仅较为客观地反映了唐帝国的边疆粗略轮廓，而且极大地便利了各领域</w:t>
        <w:br/>
        <w:t>的学术研究和国情教育，可作为我们深入研究唐代羁縻府州的地理定位基础。</w:t>
        <w:br/>
        <w:t>90年代以后，中国学者开始对唐代羁縻府州进行全面、深入的研究，如刘</w:t>
        <w:br/>
        <w:t>统所撰《唐代羁縻府州研究》，在唐代羁縻府州的建置与组织、制度与管理、迁</w:t>
        <w:br/>
        <w:t>徙与变化，以及与唐朝疆域的关系等方面有所推进，是了解唐代羁縻府州的必</w:t>
        <w:br/>
        <w:t>读书。熊文钊主编的《大国地方：中国民族区域自治制度的新发展》，简要回</w:t>
        <w:br/>
        <w:t>①龚荫：《中国土司制度》，云南民族出版社，1992年，第1页。</w:t>
        <w:br/>
        <w:t>②谭其骧：《唐代羁縻州述论》，《纪念顾颉刚学术论文集》下册，巴蜀书社，1990年。</w:t>
      </w:r>
    </w:p>
    <w:p>
      <w:r>
        <w:br w:type="page"/>
      </w:r>
    </w:p>
    <w:p>
      <w:r>
        <w:t>1068中国行政区划通史·唐代卷</w:t>
        <w:br/>
        <w:t>顾了唐代羁縻府州的设置过程和基本制度，认为羁縻府州制度是唐朝首创的</w:t>
        <w:br/>
        <w:t>统治少数民族地区的主要方式，羁縻机构既保留少数民族传统的地方管理模</w:t>
        <w:br/>
        <w:t>式，又将各民族地区纳入国家统一管理的轨道内，出于维护国家利益和少数民</w:t>
        <w:br/>
        <w:t>族各自风俗的考虑，采取了属人主义和属地主义并重的原则。郭声波近年根</w:t>
        <w:br/>
        <w:t>据圈层结构理论，提出“间接行政区”概念，将羁縻地区分为羁縻政区(即自治</w:t>
        <w:br/>
        <w:t>政区)和羁縻属国(即藩属国)两类，作为“间接行政区”的重要组成部分①。</w:t>
        <w:br/>
        <w:t>其他学者则对羁縻府州某一方面的问题有重点地进行了探讨，如孙靖国、</w:t>
        <w:br/>
        <w:t>林拱鑫、王立霞等对羁縻府州的设置环境、初置时间及其原因的讨论(林拱鑫</w:t>
        <w:br/>
        <w:t>认为武德初年已在东北、西南、岭南设置了羁縻州)②，龚荫、刘仲华、钟银梅、</w:t>
        <w:br/>
        <w:t>刘星等对羁縻府州政策、制度的讨论(龚荫认为羁縻制度是中国土司制度的起</w:t>
        <w:br/>
        <w:t>源)③，樊文礼、左之涛、王义康、王立霞等对羁縻府州类别、改转、任官与内部</w:t>
        <w:br/>
        <w:t>结构的讨论(樊文礼认为羁縻府州都要受边州都督或都护管辖，并负担一定的</w:t>
        <w:br/>
        <w:t>赋税，藩属国则无此规定)④，樊文礼、马驰、高明士等还讨论了羁縻府州的地</w:t>
        <w:br/>
        <w:t>区特点及其与中央的关系⑤。</w:t>
        <w:br/>
        <w:t>虽然新中国成立后新编各省、自治区的地理志、地方史论著，在叙述唐代</w:t>
        <w:br/>
        <w:t>建置时大都能够提到羁縻府州，较之于旧方志忽视羁縻政区的狭隘观点有明</w:t>
        <w:br/>
        <w:t>显进步，但都比较笼统。相比之下，学术界对各地区羁縻府州沿革变迁的研究</w:t>
        <w:br/>
        <w:t>倒是论著颇丰，成就卓著，但限于篇幅，这里就不一一列举了，将在正文的相关</w:t>
        <w:br/>
        <w:t>考释部分尽可能提到。</w:t>
        <w:br/>
        <w:t>下面拟在前人研究基础之上，结合个人心得，对唐代羁縻地区的类型与层</w:t>
        <w:br/>
        <w:t>级、设置与管理等与行政区划密切相关的问题作一综合阐述。</w:t>
        <w:br/>
        <w:t>① 郭声波：《中国历史政区的圈层结构问题》，《江汉论坛》2014年第1期。</w:t>
        <w:br/>
        <w:t>②</w:t>
        <w:br/>
        <w:t>孙靖国：《论羁縻府州制度与唐初边疆形势的关系》，《吉林师范大学学报》2007年第3期；林拱鑫：</w:t>
        <w:br/>
        <w:t>《唐朝羁縻府州初始时间探考》，《昌吉学院学报》，2013年第1期；王立霞等：《唐设羁縻府州的民</w:t>
        <w:br/>
        <w:t>族因素》，《求索》2007年第11期。</w:t>
        <w:br/>
        <w:t>③</w:t>
        <w:br/>
        <w:t>龚荫：《“羁縻政策”述论》，《贵州民族研究》1991年第3期；《中国土司制度》，云南民族出版社，</w:t>
        <w:br/>
        <w:t>1992年；刘仲华：《试论羁縻政策的思想基础》，《西北史地》1996年第1期；钟银梅：《唐代羁縻府</w:t>
        <w:br/>
        <w:t>州制度述评》，《宁夏大学学报》2006年第1期；刘星：《浅析唐朝羁縻政策》，《内蒙古农业大学学</w:t>
        <w:br/>
        <w:t>报》2008年第5期。</w:t>
        <w:br/>
        <w:t>④</w:t>
        <w:br/>
        <w:t>樊文礼：《唐代羁縻府州的类别划分及其与藩属国的区别》，《唐史论丛》第八辑，三秦出版社，2006</w:t>
        <w:br/>
        <w:t>年；左之涛：《试论唐代羁縻州与正州的转换》，鲁东大学硕士论文，2006年；王义康：《唐代中央派</w:t>
        <w:br/>
        <w:t>员出任蕃州官员吏员考》，《史学集刊》2015年第6期；王立霞：《唐代羁縻府州内部结构及其相关</w:t>
        <w:br/>
        <w:t>问题》，《江西社会科学》2007年第12期。</w:t>
        <w:br/>
        <w:t>⑤</w:t>
        <w:br/>
        <w:t>樊文礼：《唐代羁縻府州的南北差异》，《唐史论丛》第十二辑，三秦出版社，2010年；马驰等：《唐代</w:t>
        <w:br/>
        <w:t>羁縻府州与中央关系初探》，《陕西师范大学学报》1997年第1期；高明士：《隋唐天下秩序与羁縻</w:t>
        <w:br/>
        <w:t>府州制度》，《国史上中央与地方的关系》，台北：“国史馆”，2000年。</w:t>
      </w:r>
    </w:p>
    <w:p>
      <w:r>
        <w:br w:type="page"/>
      </w:r>
    </w:p>
    <w:p>
      <w:r>
        <w:t>下编·绪言1069</w:t>
        <w:br/>
        <w:t>一、唐朝羁縻地区的类型与层级</w:t>
        <w:br/>
        <w:t>唐朝羁縻地区大致可分为羁縻属国、羁縻政区、羁縻部落三种类型，从性</w:t>
        <w:br/>
        <w:t>质上看，它们都是中国古代的民族自治地区，只不过自治程度有所不同而已。</w:t>
        <w:br/>
        <w:t>下面拟分别言之。</w:t>
        <w:br/>
        <w:t>1. 羁縻属国(藩属国)</w:t>
        <w:br/>
        <w:t>羁縻属国通常被称为藩属国、藩国、属国，本卷采用“藩属国”这一习惯性</w:t>
        <w:br/>
        <w:t>称呼。其主体是基本具备国家政权机构的政治实体。藩属国对中央王朝存在</w:t>
        <w:br/>
        <w:t>双方都认可的臣属关系，中央王朝对藩属国存在双方都认可的宗主关系。中</w:t>
        <w:br/>
        <w:t>央王朝对藩属国的统治通常只是象征性的，因而笔者将藩属国看成是一种高</w:t>
        <w:br/>
        <w:t>度自治的特殊政治区域，其政治特点是中央政令只对藩属国政权起作用，不直</w:t>
        <w:br/>
        <w:t>接下达到其下级政区，因而从某种意义上看，藩属国是中央王朝的间接行政区</w:t>
        <w:br/>
        <w:t>域，也可表述为“统治区域”。正如李大龙先生所说，藩属国是广义的唐王朝</w:t>
        <w:br/>
        <w:t>“天下”的组成部分①，故而也纳入本卷叙述范围。但同时因为藩属国是高度</w:t>
        <w:br/>
        <w:t>自治的政治实体，具有一定独立性(即相对独立)，本卷只列目反映其建置概</w:t>
        <w:br/>
        <w:t>况，并不深入其内部(下级政区)进行分析。</w:t>
        <w:br/>
        <w:t>藩属国在本卷中不分层级，只有大小之别，较大的藩属国附见于与相应各</w:t>
        <w:br/>
        <w:t>道正都督府、都护府平行的层级中，较小的兼名羁縻都督府或羁縻州的藩属国</w:t>
        <w:br/>
        <w:t>附见于与正州平行的层级中。</w:t>
        <w:br/>
        <w:t>2. 羁縻都护府</w:t>
        <w:br/>
        <w:t>羁縻都护府即唐朝设置于边疆地区以少数民族酋首为长官(都护)并可世</w:t>
        <w:br/>
        <w:t>袭的都护府，性质与羁縻府州一样，都属于民族自治政区。唐代羁縻都护府不</w:t>
        <w:br/>
        <w:t>多，前期有显庆年间以西突厥左厢五咄陆部设置的昆陵都护府和右厢五弩失</w:t>
        <w:br/>
        <w:t>毕部设置的濛池都护府，它们“皆隶于安西都护府”②。后期有以高丽遗民设</w:t>
        <w:br/>
        <w:t>置的安东都护府，以高丽旧酋高氏世袭都护，隶河南道淄青平卢节度使(考详</w:t>
        <w:br/>
        <w:t>本编第四章《河南道羁縻地区》附三“羁縻安东都护府曾领”)。严格地讲，羁縻</w:t>
        <w:br/>
        <w:t>都护府级别虽低于正都护府，但仍领若干羁縻都督府，因此，在层级上羁縻都</w:t>
        <w:br/>
        <w:t>护府大约相当于次二级区域的民族自治政区。谭其骧先生则明确指出：“羁縻</w:t>
        <w:br/>
        <w:t>①李大龙：《汉唐藩属体制研究》，中国社会科学出版社，2006年，第281页。另，藩属罽宾国虽在乾</w:t>
        <w:br/>
        <w:t>元后归附大食，然元和间该国来华僧般若犹自称“大唐罽宾国”人(《大乘本生心地观经》)，唐末藩</w:t>
        <w:br/>
        <w:t>属新罗国僧真鉴、真镜等碑铭亦自称“有唐新罗国”人(《全唐文》唐文拾遗)，可证。</w:t>
        <w:br/>
        <w:t>《旧唐书》卷40《地理志》。</w:t>
      </w:r>
    </w:p>
    <w:p>
      <w:r>
        <w:br w:type="page"/>
      </w:r>
    </w:p>
    <w:p>
      <w:r>
        <w:t>1070 中国行政区划通史·唐代卷</w:t>
        <w:br/>
        <w:t>州实际共有都护府、都督府、州、县四级。”①</w:t>
        <w:br/>
        <w:t>3. 羁縻都督府</w:t>
        <w:br/>
        <w:t>羁縻都督府是在羁縻州之上加置的以本地部族酋首担任长官的机构，一</w:t>
        <w:br/>
        <w:t>般统领包括本府羁縻州在内的若干羁縻州，在层级上相当于正州郡级。</w:t>
        <w:br/>
        <w:t>与正都督府一样，羁縻都督一般兼任都督所在羁縻州的刺史，如唐灭百济</w:t>
        <w:br/>
        <w:t>后所置东明州都督府，仍以祢寔进为“东明州刺史”②。以黠戛斯人建立的坚</w:t>
        <w:br/>
        <w:t>昆都督府，亦有“职使(刺史)”官号，“唐代舌人把都波人或黠戛斯人口中的</w:t>
        <w:br/>
        <w:t>chigshi倒译过来，就把刺史变为职使了”③。张九龄的数篇《与渤海王大武艺</w:t>
        <w:br/>
        <w:t>书》，于大武艺衔上或称“忽汗州都督”，或称“忽汗州刺史”；在另外的官府文书</w:t>
        <w:br/>
        <w:t>中，对新罗王也有“鸡林州都督”与“鸡林州刺史”混用的现象，应该就是这个缘</w:t>
        <w:br/>
        <w:t>故。因此，羁縻都督府的全称应是“羁縻州都督府”，唐人对羁縻州都督府的称</w:t>
        <w:br/>
        <w:t>呼常省去“州”字，故相沿成习。如《旧唐书》卷103《王君传》有瀚海大都督回</w:t>
        <w:br/>
        <w:t>纥承宗及其党瀚海州司马护输，可知瀚海都督府全称应是“瀚海州都督府”，回纥</w:t>
        <w:br/>
        <w:t>承宗既是瀚海州都督，也是瀚海州刺史；金微州都督仆固氏，两《唐志》常作“金微</w:t>
        <w:br/>
        <w:t>都督”；《旧唐志》之呼延州都督府，《新唐志》作呼延都督府。习常所称的契丹松</w:t>
        <w:br/>
        <w:t>漠都督、饶乐都督，全名也应是“松漠州都督”、“饶乐州都督”④。余可类推⑤。</w:t>
        <w:br/>
        <w:t>羁縻都督府也可省称都督府，别称蕃府。而两《唐志》载贞观十三年以后新置羁</w:t>
        <w:br/>
        <w:t>縻都督府所领州时，多不将都督所在的本州计入⑥，此点应尤其加以注意。</w:t>
        <w:br/>
        <w:t>有的羁縻都督除兼任本府羁縻州刺史外，也可以兼任属下其他羁縻州的</w:t>
        <w:br/>
        <w:t>刺史。如《李永定墓志》载，唐初李延曾为“皇朝本蕃大都督兼赤山州刺史”⑦，</w:t>
        <w:br/>
        <w:t>“本蕃大都督”，无疑就是契丹的松漠州都督，松漠州都督府驻本州松漠州，此</w:t>
        <w:br/>
        <w:t>兼赤山州，当是连带兼任，非移治。据《云南志》，南中的爨崇道亦以南宁州都</w:t>
        <w:br/>
        <w:t>督兼管内之威州刺史。</w:t>
        <w:br/>
        <w:t>唐人有时习惯用部族名替代羁縻都督府专名，如沙陀族的金山都督府可</w:t>
        <w:br/>
        <w:t>称“沙陀都督府”⑧，契丹族的松漠都督可称“契丹都督”，奚族的饶乐都督可称</w:t>
        <w:br/>
        <w:t>①谭其骧：《唐代羁縻州述论》，载《长水集》续编，人民出版社，1994年。</w:t>
        <w:br/>
        <w:t>②</w:t>
        <w:br/>
        <w:t>《大唐故云麾将军左武卫将军上柱国来远郡开国公祢府君墓志铭》，载拜根兴：《唐代高丽百济移</w:t>
        <w:br/>
        <w:t>民研究》。</w:t>
        <w:br/>
        <w:t>③</w:t>
        <w:br/>
        <w:t>韩儒林：《唐代都波新探》，载《穹庐集》。</w:t>
        <w:br/>
        <w:t>④</w:t>
        <w:br/>
        <w:t>唐玄宗：《封契丹李失活奚李大酺制》，载《全唐文》卷21;陈子昂：《燕然军人画像铭》，载《全唐文》卷214。</w:t>
        <w:br/>
        <w:t>⑤</w:t>
        <w:br/>
        <w:t>近见周伟洲《兰池都督府与兰池州》(载《中国历史地理论丛》2011年第1期)以为“兰池都督府”阙</w:t>
        <w:br/>
        <w:t>遗“州”字，亦为例证之一，然此非“阙遗”，而是习惯使然。</w:t>
        <w:br/>
        <w:t>⑥</w:t>
        <w:br/>
        <w:t>参详郭声波等：《毗沙都督府羁縻州之我见》，《西域研究》2014年第2期。</w:t>
        <w:br/>
        <w:t>⑦</w:t>
        <w:br/>
        <w:t>周绍良等：《唐代墓志汇编续集》，天宝073。</w:t>
        <w:br/>
        <w:t>⑧《旧五代史》卷24《唐武皇纪一》。</w:t>
      </w:r>
    </w:p>
    <w:p>
      <w:r>
        <w:br w:type="page"/>
      </w:r>
    </w:p>
    <w:p>
      <w:r>
        <w:t>下编·绪言1071</w:t>
        <w:br/>
        <w:t>“奚都督”，渤海族的忽汗州都督可称“渤海都督”①，拔曳固族的都督可称“拔</w:t>
        <w:br/>
        <w:t>曳固都督”，同罗族的都督可称“同罗都督”，霄族的都督可称“霄都督”，仆固族</w:t>
        <w:br/>
        <w:t>的都督可称“仆固都督”等②。这样称呼不能算错，只是不够规范，但后人不</w:t>
        <w:br/>
        <w:t>察，往往误以为唐时有沙陀都督府、渤海都督府之类设置。</w:t>
        <w:br/>
        <w:t>安史之乱以后，唐朝出现了边疆危机，羁縻府州大量减少，尤其是北方。</w:t>
        <w:br/>
        <w:t>南方的雅州都督府边外在贞元年间为安置吐蕃降众，安南都护府在贞元、元和</w:t>
        <w:br/>
        <w:t>间为安置流亡及内附的爨部、獠部，都增置了许多羁縻州，却未置一羁縻都督</w:t>
        <w:br/>
        <w:t>府，其原因不详，推测可能是受了内地都督府削弱的影响。</w:t>
        <w:br/>
        <w:t>4. 羁縻州</w:t>
        <w:br/>
        <w:t>唐代“羁縻州”有两种概念。多数情况下专指名称为“某州”、“某某州”的</w:t>
        <w:br/>
        <w:t>羁縻州，别称蕃州，这是狭义概念，也是本卷使用的概念；也有将羁縻都护府、</w:t>
        <w:br/>
        <w:t>羁縻都督府、羁縻州、羁縻县等羁縻政区统称为“羁縻州”的③，这是广义概念，</w:t>
        <w:br/>
        <w:t>这种概念容易混淆羁縻政区的层级，本卷不采用这种概念。</w:t>
        <w:br/>
        <w:t>“羁縻州”一名出现的时间，按照《新唐志》羁縻州序的说法是：“自太宗平</w:t>
        <w:br/>
        <w:t>突厥，西北诸蕃及蛮夷稍稍内属，即其部落列置州县。”太宗平东突厥是在贞观</w:t>
        <w:br/>
        <w:t>四年，当时唐朝官员为讨论如何安置东突厥降众，颇费脑筋，最后采用温彦博</w:t>
        <w:br/>
        <w:t>的意见，分其部落为州县，置顺、祐、化、长四州④，一般认为，此四州即首批羁</w:t>
        <w:br/>
        <w:t>縻州，管理四州(寻加至六州)的定襄、云中都督府即首批羁縻都督府。此后，</w:t>
        <w:br/>
        <w:t>不仅新附蕃夷皆照此办理，就连以前以少数民族设置的正州，大多也被陆续改</w:t>
        <w:br/>
        <w:t>转为羁縻州了，羁縻州的设置及其管理方逐步形成制度。也就是说，贞观四年</w:t>
        <w:br/>
        <w:t>以后建立的羁縻州，一般不再记载户口；记载道里的，也仅见于贞元年间以来</w:t>
        <w:br/>
        <w:t>降吐蕃部众设置的雅属羁縻州。</w:t>
        <w:br/>
        <w:t>但刘统先生认为唐朝武德年间就开始设置羁縻州，其理由是武德元年所</w:t>
        <w:br/>
        <w:t>置燕州“以处粟末靺鞨降人”，六年迁于幽州城中后，仍“以首领世袭刺史”⑤。</w:t>
        <w:br/>
        <w:t>但考诸唐代边远地区的正州，以当地首领世袭为刺史者不乏其例，如唐前期岷</w:t>
        <w:br/>
        <w:t>江上游松州都督府管下的当、悉、柘、静、恭、真州(俱董氏)，叠州都督府管下的</w:t>
        <w:br/>
        <w:t>芳州(房当氏)等，它们都不是羁縻州。可见是否以当地首领世袭刺史，并不能</w:t>
        <w:br/>
        <w:t>作为判断其是否羁縻州的唯一标准。笔者认为，判断其是否为羁縻州，主要标</w:t>
        <w:br/>
        <w:t>①张九龄：《敕契丹都督泥礼书》、《敕奚都督李归国书》、《敕渤海王大武艺书》，载《全唐文》卷285。</w:t>
        <w:br/>
        <w:t>②</w:t>
        <w:br/>
        <w:t>见唐玄宗：《征突厥制》，载《全唐文》卷21。</w:t>
        <w:br/>
        <w:t>③</w:t>
        <w:br/>
        <w:t>谭其骧：《唐代羁縻州述论》，载《长水集》续编。</w:t>
        <w:br/>
        <w:t>④</w:t>
        <w:br/>
        <w:t>吴兢：《贞观政要》卷9。</w:t>
        <w:br/>
        <w:t>刘统：《唐代羁縻府州研究》，第3页。</w:t>
      </w:r>
    </w:p>
    <w:p>
      <w:r>
        <w:br w:type="page"/>
      </w:r>
    </w:p>
    <w:p>
      <w:r>
        <w:t>1072中国行政区划通史·唐代卷</w:t>
        <w:br/>
        <w:t>准还是看这些羁縻州是否被列入《新唐志》所附的“羁縻州”名单；另外就是，设</w:t>
        <w:br/>
        <w:t>置于边疆民族地区的都督府、州，如果名称为两字，一般也是羁縻府州；如果名</w:t>
        <w:br/>
        <w:t>称为单字，而又未被两《唐志》列为正州，一般也是羁縻州。</w:t>
        <w:br/>
        <w:t>至于为什么《括地志·序略》所列贞观十三年全国各都督府、各州名单几</w:t>
        <w:br/>
        <w:t>乎将当时所有的羁縻府州都包括在内，笔者以为主要原因是：其一，当时羁縻</w:t>
        <w:br/>
        <w:t>州数量不多，合起来也不过七十来个(其中还有十多个建于贞观十三年，尚未</w:t>
        <w:br/>
        <w:t>编入《大簿》)；其二，这批羁縻州全是贞观六年以前设置的，大部分都有户口、</w:t>
        <w:br/>
        <w:t>道里数据，从正州向羁縻州转变的痕迹尚未完全消除；其三，当时羁縻制度草</w:t>
        <w:br/>
        <w:t>创，由边州都督府、都护府直接管理羁縻州的制度尚不健全，不少羁縻州还可</w:t>
        <w:br/>
        <w:t>以直接向中央朝贡，与唐朝的关系比较密切。由于第二、第三两点的原因，在</w:t>
        <w:br/>
        <w:t>当时唐人心目中，羁縻州与正州差别还不算太大。</w:t>
        <w:br/>
        <w:t>贞观末年以后，随着羁縻府州数量的急剧增加，羁縻制度逐渐完善，羁縻</w:t>
        <w:br/>
        <w:t>府州一般由边州都督府、都护府直接管理，不直接与中央联系，户部不再统计</w:t>
        <w:br/>
        <w:t>其户口、道里数据，因此在统计全国府州数量、名称时，不再列入羁縻府州。如</w:t>
        <w:br/>
        <w:t>取材于开元中期的《大唐六典》卷3户部，就只列入了各道正州名称。《新唐</w:t>
        <w:br/>
        <w:t>志》所谓羁縻州“贡赋版籍，多不上户部”，指的主要是贞观末年以后的情况。</w:t>
        <w:br/>
        <w:t>赖青寿《唐后期方镇建置沿革研究》第180页以严耕望所谓安南几个附贡</w:t>
        <w:br/>
        <w:t>州“亦即羁縻州之属”，实为误解。附贡州不等于羁縻州①。然其中的长州，</w:t>
        <w:br/>
        <w:t>《元和志》确谓是羁縻州。</w:t>
        <w:br/>
        <w:t>5. 羁縻县</w:t>
        <w:br/>
        <w:t>羁縻县是羁縻州下分置的基层羁縻政区，但并非常制。从时间上看，贞观</w:t>
        <w:br/>
        <w:t>四年以前设置的正州改转的羁縻州都有羁縻县；贞观四年至贞观末年间新置</w:t>
        <w:br/>
        <w:t>的羁縻州，仅部分都有羁縻县。高宗时代设置的羁縻州，除以农耕经济为主的</w:t>
        <w:br/>
        <w:t>西南地区的羁縻州和以百济、高句丽、吐火罗故地设置的羁縻州外，大多数羁</w:t>
        <w:br/>
        <w:t>縻州未置羁縻县。高宗以后所置羁縻州，除贞元年间戎州都督府、安南都护府</w:t>
        <w:br/>
        <w:t>新置羁縻州外，基本上未置羁縻县。</w:t>
        <w:br/>
        <w:t>由此可知，在贞观四年以前，由于羁縻州制尚未建立，各州无论其是否以当</w:t>
        <w:br/>
        <w:t>地酋首世袭，均按照正州的统一模式建置，即由总管府(都督府)统州，州下分县，</w:t>
        <w:br/>
        <w:t>并有户口、道里统计数据。贞观四年以后，在边疆民族地区新置的州基本按照</w:t>
        <w:br/>
        <w:t>羁縻州模式，无户口、道里数据统计，但部分以农耕经济为主的羁縻州(含由正州</w:t>
        <w:br/>
        <w:t>降为羁縻州者)仍置羁縻县，如前举西南地区和百济、高句丽、吐火罗故地之羁縻</w:t>
        <w:br/>
        <w:t>①罗凯：《隋唐政治地理格局研究》，第275页。</w:t>
      </w:r>
    </w:p>
    <w:p>
      <w:r>
        <w:br w:type="page"/>
      </w:r>
    </w:p>
    <w:p>
      <w:r>
        <w:t>下编·绪言1073</w:t>
        <w:br/>
        <w:t>州。也有人认为北方多置规格较高的羁縻都督府，南方多置规格较低的羁縻</w:t>
        <w:br/>
        <w:t>县，主要是由各族居住地理环境的不同、与中原王朝关系的不同造成的①。</w:t>
        <w:br/>
        <w:t>羁縻县的设置标准《新唐志》没有具体记载，仅是笼统地说“即其部落列置</w:t>
        <w:br/>
        <w:t>州县”。笔者曾在分析处于半定牧经济阶段的党项羁縻州时指出：“若干同一胞</w:t>
        <w:br/>
        <w:t>族的聚落共同占有一个牧区，牧区也许就是羁縻县的设置基础，也就是说，一个</w:t>
        <w:br/>
        <w:t>小部落(州)可以分为若干牧区(县)，每一个牧区基本上就是一个胞族的势力范</w:t>
        <w:br/>
        <w:t>围。”②当然，这也仅限于贞观末年以前的情况。在以农耕经济为主的地区，羁縻县</w:t>
        <w:br/>
        <w:t>的设置标准不太明确，推测可能是以拥有一定农业居民的城镇或较大村寨为单位。</w:t>
        <w:br/>
        <w:t>羁縻县的层级较低，由于篇幅与资料的限制，本卷不列目反映羁縻县的分</w:t>
        <w:br/>
        <w:t>布和演变情况。</w:t>
        <w:br/>
        <w:t>6. 羁縻部落</w:t>
        <w:br/>
        <w:t>在唐帝国的某一地区或某一时段，还存在着少量既未建立类似藩属国那</w:t>
        <w:br/>
        <w:t>样的自治国家政权，也未建立类似羁縻府州那样的自治地方政区的羁縻部落。</w:t>
        <w:br/>
        <w:t>如《新唐书·南蛮传》提到：“诏封苴那时为顺政郡王，苴梦冲为怀化郡王，丰琶</w:t>
        <w:br/>
        <w:t>部落大鬼主骠傍为和义郡王，给印章、袍带。三王皆入朝，宴麟德殿，赏赉加</w:t>
        <w:br/>
        <w:t>等，岁给其部禄盐衣彩，黎、巂二州主吏就赐之。………又有奉国、苴伽十一部</w:t>
        <w:br/>
        <w:t>落，春秋受赏于旧州。”这些部落都是贞元年间脱离吐蕃、南诏羁縻统治后回归</w:t>
        <w:br/>
        <w:t>唐朝，仍受唐朝羁縻统治但未复置羁縻州的。尽管唐朝曾努力在原巂州都督</w:t>
        <w:br/>
        <w:t>府境内恢复羁縻州制度，比如试图授予狼蛮首领浪沙以“刺史”，而最终未得到</w:t>
        <w:br/>
        <w:t>这些部落的支持，只好改用羁縻部落形式进行更松散的统治。</w:t>
        <w:br/>
        <w:t>本卷对羁縻部落，仅在相关都督府、都护府、押藩使序文及地图中反映，不</w:t>
        <w:br/>
        <w:t>单独列目。</w:t>
        <w:br/>
        <w:t>现将天宝十三载羁縻州以上民族自治地方及藩属国等唐朝统治区域列表</w:t>
        <w:br/>
        <w:t>统计如下。</w:t>
        <w:br/>
        <w:t>表4唐天宝十三载(754)各级统治区划数目统计</w:t>
        <w:br/>
        <w:t>跨高层</w:t>
        <w:br/>
        <w:t>高层统治区划</w:t>
        <w:br/>
        <w:t>中层统治区划</w:t>
        <w:br/>
        <w:t>羁縻郡州</w:t>
        <w:br/>
        <w:t>区划</w:t>
        <w:br/>
        <w:t>羁縻</w:t>
        <w:br/>
        <w:t>大藩</w:t>
        <w:br/>
        <w:t>羁縻</w:t>
        <w:br/>
        <w:t>羁縻</w:t>
        <w:br/>
        <w:t>中小</w:t>
        <w:br/>
        <w:t>监理道</w:t>
        <w:br/>
        <w:t>押蕃使</w:t>
        <w:br/>
        <w:t>羁縻郡</w:t>
        <w:br/>
        <w:t>羁縻州</w:t>
        <w:br/>
        <w:t>都护府</w:t>
        <w:br/>
        <w:t>属国</w:t>
        <w:br/>
        <w:t>都督府</w:t>
        <w:br/>
        <w:t>部落</w:t>
        <w:br/>
        <w:t>属国</w:t>
        <w:br/>
        <w:t>关内道</w:t>
        <w:br/>
        <w:t>0</w:t>
        <w:br/>
        <w:t>0</w:t>
        <w:br/>
        <w:t>0</w:t>
        <w:br/>
        <w:t>9</w:t>
        <w:br/>
        <w:t>0</w:t>
        <w:br/>
        <w:t>0</w:t>
        <w:br/>
        <w:t>71</w:t>
        <w:br/>
        <w:t>河北道</w:t>
        <w:br/>
        <w:t>1</w:t>
        <w:br/>
        <w:t>0</w:t>
        <w:br/>
        <w:t>0</w:t>
        <w:br/>
        <w:t>12</w:t>
        <w:br/>
        <w:t>2</w:t>
        <w:br/>
        <w:t>0</w:t>
        <w:br/>
        <w:t>70</w:t>
        <w:br/>
        <w:t>①樊文礼：《唐代羁縻府州的南北差异》，《唐史论丛》第十二辑。</w:t>
        <w:br/>
        <w:t>②郭声波：《党项发祥地——唐初“河曲十六州”研究》，《历史地理》第十一辑，上海人民出版社，1993年。</w:t>
      </w:r>
    </w:p>
    <w:p>
      <w:r>
        <w:br w:type="page"/>
      </w:r>
    </w:p>
    <w:p>
      <w:r>
        <w:t>1074 中国行政区划通史·唐代卷</w:t>
        <w:br/>
        <w:t>(续表)</w:t>
        <w:br/>
        <w:t>跨高层</w:t>
        <w:br/>
        <w:t>高层统治区划</w:t>
        <w:br/>
        <w:t>中层统治区划</w:t>
        <w:br/>
        <w:t>羁縻郡州</w:t>
        <w:br/>
        <w:t>区划</w:t>
        <w:br/>
        <w:t>羁縻</w:t>
        <w:br/>
        <w:t>大藩</w:t>
        <w:br/>
        <w:t>羁縻</w:t>
        <w:br/>
        <w:t>羁縻</w:t>
        <w:br/>
        <w:t>中小</w:t>
        <w:br/>
        <w:t>监理道</w:t>
        <w:br/>
        <w:t>押蕃使</w:t>
        <w:br/>
        <w:t>羁縻郡</w:t>
        <w:br/>
        <w:t>羁縻州</w:t>
        <w:br/>
        <w:t>都护府</w:t>
        <w:br/>
        <w:t>属国</w:t>
        <w:br/>
        <w:t>都督府</w:t>
        <w:br/>
        <w:t>部落</w:t>
        <w:br/>
        <w:t>属国</w:t>
        <w:br/>
        <w:t>岭南道</w:t>
        <w:br/>
        <w:t>0</w:t>
        <w:br/>
        <w:t>0</w:t>
        <w:br/>
        <w:t>0</w:t>
        <w:br/>
        <w:t>0</w:t>
        <w:br/>
        <w:t>1</w:t>
        <w:br/>
        <w:t>0</w:t>
        <w:br/>
        <w:t>4</w:t>
        <w:br/>
        <w:t>69</w:t>
        <w:br/>
        <w:t>黔中道</w:t>
        <w:br/>
        <w:t>0</w:t>
        <w:br/>
        <w:t>0</w:t>
        <w:br/>
        <w:t>0</w:t>
        <w:br/>
        <w:t>0</w:t>
        <w:br/>
        <w:t>0</w:t>
        <w:br/>
        <w:t>0</w:t>
        <w:br/>
        <w:t>51</w:t>
        <w:br/>
        <w:t>剑南道</w:t>
        <w:br/>
        <w:t>0</w:t>
        <w:br/>
        <w:t>0</w:t>
        <w:br/>
        <w:t>0</w:t>
        <w:br/>
        <w:t>2</w:t>
        <w:br/>
        <w:t>9</w:t>
        <w:br/>
        <w:t>4</w:t>
        <w:br/>
        <w:t>141</w:t>
        <w:br/>
        <w:t>陇右道</w:t>
        <w:br/>
        <w:t>0</w:t>
        <w:br/>
        <w:t>0</w:t>
        <w:br/>
        <w:t>0</w:t>
        <w:br/>
        <w:t>0</w:t>
        <w:br/>
        <w:t>0</w:t>
        <w:br/>
        <w:t>0</w:t>
        <w:br/>
        <w:t>1</w:t>
        <w:br/>
        <w:t>河西道</w:t>
        <w:br/>
        <w:t>0</w:t>
        <w:br/>
        <w:t>0</w:t>
        <w:br/>
        <w:t>2</w:t>
        <w:br/>
        <w:t>13</w:t>
        <w:br/>
        <w:t>23</w:t>
        <w:br/>
        <w:t>0</w:t>
        <w:br/>
        <w:t>50</w:t>
        <w:br/>
        <w:t>合计</w:t>
        <w:br/>
        <w:t>1</w:t>
        <w:br/>
        <w:t>0</w:t>
        <w:br/>
        <w:t>2</w:t>
        <w:br/>
        <w:t>36</w:t>
        <w:br/>
        <w:t>1</w:t>
        <w:br/>
        <w:t>34</w:t>
        <w:br/>
        <w:t>8</w:t>
        <w:br/>
        <w:t>453</w:t>
        <w:br/>
        <w:t>二、唐朝羁縻政区的设置与管理</w:t>
        <w:br/>
        <w:t>关于唐代羁縻府州的管理制度及其与唐朝各级地方政府的关系，鉴于谭</w:t>
        <w:br/>
        <w:t>其骧、刘统先生等已有专文、专书进行论述，本卷在此只结合笔者看法就其大</w:t>
        <w:br/>
        <w:t>概略言之，仅备读者了解唐代羁縻制度概况而已。</w:t>
        <w:br/>
        <w:t>羁縻州与羁縻都督府、羁縻都护府，在民族自治政区性质上都是相似的，</w:t>
        <w:br/>
        <w:t>只是层级不同。羁縻都督府、羁縻州的主体居民都是少数民族，因此可以说这</w:t>
        <w:br/>
        <w:t>些羁縻府州是专为当时的少数民族设置的特殊行政区羁縻政区，也就是</w:t>
        <w:br/>
        <w:t>民族自治政区，它们与本部政区一样，都是唐帝国的组成部分。不过与唐朝本</w:t>
        <w:br/>
        <w:t>部政区不同，凡是羁縻政区，其长官皆可世袭，也可以保留国王、可汗名号，其</w:t>
        <w:br/>
        <w:t>内部管理基本上都是自主的，都没有向下传达中央诏令的义务。</w:t>
        <w:br/>
        <w:t>羁縻府州的设置，诚如刘统先生所总结，主要是通过由朝廷直接下令、派</w:t>
        <w:br/>
        <w:t>使节招慰、军事将领征讨及由边州都督府开置等方式。至于“少数民族酋帅自</w:t>
        <w:br/>
        <w:t>行开置”所举例子，仅有王仁求开置姚府以西二十余州之事，而据笔者看来，王</w:t>
        <w:br/>
        <w:t>仁求是以唐朝河东州刺史的身份招慰设置二十余州的，应属于沿边地方官员</w:t>
        <w:br/>
        <w:t>开置性质。羁縻府州是唐朝行政区，应是自上而下开置，而不是由下而上自</w:t>
        <w:br/>
        <w:t>置。正是由于这种原因，唐代羁縻政区大多是成批设置，每批少则几个，多则</w:t>
        <w:br/>
        <w:t>几十个、上百个。如贞观四年(630)平东突厥，置云中、定襄二都督府及顺、化、</w:t>
        <w:br/>
        <w:t>祐、长四州。此后，平吐谷浑、西突厥、龟兹、薛延陀、松外洱河蛮、百济、高丽，</w:t>
        <w:br/>
        <w:t>遣使李世南出河曲，侯弘仁出西赵，董寄生出河中，王名远出吐火罗，都设置了</w:t>
      </w:r>
    </w:p>
    <w:p>
      <w:r>
        <w:br w:type="page"/>
      </w:r>
    </w:p>
    <w:p>
      <w:r>
        <w:t>下编·绪</w:t>
        <w:br/>
        <w:t>言</w:t>
        <w:br/>
        <w:t>1075</w:t>
        <w:br/>
        <w:t>大批羁縻府州。也有不少边外藩国、部族内附后设置大批羁縻府州的情况，如</w:t>
        <w:br/>
        <w:t>疏勒、于阗内附所置二十余州，特浪、辟惠羌内附所置三十二州，弱水西山诸羌</w:t>
        <w:br/>
        <w:t>内附所置六十八州，但这些府州的命名及都督、刺史的任命，都是由唐朝有关</w:t>
        <w:br/>
        <w:t>部门完成的，并非由内附者“自行开置”。</w:t>
        <w:br/>
        <w:t>根据本卷所考，各个时代的羁縻政区具体数目得以大致理清，现选取六个</w:t>
        <w:br/>
        <w:t>标准时代制表统计如下。</w:t>
        <w:br/>
        <w:t>表5唐代羁縻统治地区各级政区数目统计①</w:t>
        <w:br/>
        <w:t>藩属国数</w:t>
        <w:br/>
        <w:t>羁縻都护府数</w:t>
        <w:br/>
        <w:t>羁縻州都督府数</w:t>
        <w:br/>
        <w:t>羁縻州数</w:t>
        <w:br/>
        <w:t>监理道</w:t>
        <w:br/>
        <w:t>贞观</w:t>
        <w:br/>
        <w:t>咸亨</w:t>
        <w:br/>
        <w:t>长安</w:t>
        <w:br/>
        <w:t>天宝</w:t>
        <w:br/>
        <w:t>元</w:t>
        <w:br/>
        <w:t>咸</w:t>
        <w:br/>
        <w:t>贞</w:t>
        <w:br/>
        <w:t>咸亨</w:t>
        <w:br/>
        <w:t>长安</w:t>
        <w:br/>
        <w:t>天宝</w:t>
        <w:br/>
        <w:t>元</w:t>
        <w:br/>
        <w:t>咸通</w:t>
        <w:br/>
        <w:t>贞观</w:t>
        <w:br/>
        <w:t>咸亨</w:t>
        <w:br/>
        <w:t>长安</w:t>
        <w:br/>
        <w:t>天宝</w:t>
        <w:br/>
        <w:t>元</w:t>
        <w:br/>
        <w:t>咸通</w:t>
        <w:br/>
        <w:t>贞观</w:t>
        <w:br/>
        <w:t>咸亨</w:t>
        <w:br/>
        <w:t>长安</w:t>
        <w:br/>
        <w:t>天宝</w:t>
        <w:br/>
        <w:t>元和</w:t>
        <w:br/>
        <w:t>咸通</w:t>
        <w:br/>
        <w:t>和</w:t>
        <w:br/>
        <w:t>通</w:t>
        <w:br/>
        <w:t>观</w:t>
        <w:br/>
        <w:t>和</w:t>
        <w:br/>
        <w:t>和</w:t>
        <w:br/>
        <w:t>关内</w:t>
        <w:br/>
        <w:t>2</w:t>
        <w:br/>
        <w:t>0</w:t>
        <w:br/>
        <w:t>0</w:t>
        <w:br/>
        <w:t>0</w:t>
        <w:br/>
        <w:t>0</w:t>
        <w:br/>
        <w:t>0</w:t>
        <w:br/>
        <w:t>0</w:t>
        <w:br/>
        <w:t>0</w:t>
        <w:br/>
        <w:t>0</w:t>
        <w:br/>
        <w:t>0</w:t>
        <w:br/>
        <w:t>0</w:t>
        <w:br/>
        <w:t>0</w:t>
        <w:br/>
        <w:t>0</w:t>
        <w:br/>
        <w:t>14</w:t>
        <w:br/>
        <w:t>11</w:t>
        <w:br/>
        <w:t>10</w:t>
        <w:br/>
        <w:t>1</w:t>
        <w:br/>
        <w:t>1</w:t>
        <w:br/>
        <w:t>2</w:t>
        <w:br/>
        <w:t>55</w:t>
        <w:br/>
        <w:t>87</w:t>
        <w:br/>
        <w:t>71</w:t>
        <w:br/>
        <w:t>3</w:t>
        <w:br/>
        <w:t>2</w:t>
        <w:br/>
        <w:t>河东</w:t>
        <w:br/>
        <w:t>0</w:t>
        <w:br/>
        <w:t>0</w:t>
        <w:br/>
        <w:t>0</w:t>
        <w:br/>
        <w:t>0</w:t>
        <w:br/>
        <w:t>0</w:t>
        <w:br/>
        <w:t>0</w:t>
        <w:br/>
        <w:t>0</w:t>
        <w:br/>
        <w:t>0</w:t>
        <w:br/>
        <w:t>0</w:t>
        <w:br/>
        <w:t>0</w:t>
        <w:br/>
        <w:t>0</w:t>
        <w:br/>
        <w:t>0</w:t>
        <w:br/>
        <w:t>0</w:t>
        <w:br/>
        <w:t>0</w:t>
        <w:br/>
        <w:t>0</w:t>
        <w:br/>
        <w:t>0</w:t>
        <w:br/>
        <w:t>2</w:t>
        <w:br/>
        <w:t>3</w:t>
        <w:br/>
        <w:t>0</w:t>
        <w:br/>
        <w:t>0</w:t>
        <w:br/>
        <w:t>0</w:t>
        <w:br/>
        <w:t>0</w:t>
        <w:br/>
        <w:t>4</w:t>
        <w:br/>
        <w:t>5</w:t>
        <w:br/>
        <w:t>河北</w:t>
        <w:br/>
        <w:t>3</w:t>
        <w:br/>
        <w:t>1</w:t>
        <w:br/>
        <w:t>1</w:t>
        <w:br/>
        <w:t>2</w:t>
        <w:br/>
        <w:t>0</w:t>
        <w:br/>
        <w:t>1</w:t>
        <w:br/>
        <w:t>0</w:t>
        <w:br/>
        <w:t>0</w:t>
        <w:br/>
        <w:t>0</w:t>
        <w:br/>
        <w:t>0</w:t>
        <w:br/>
        <w:t>0</w:t>
        <w:br/>
        <w:t>0</w:t>
        <w:br/>
        <w:t>0</w:t>
        <w:br/>
        <w:t>19</w:t>
        <w:br/>
        <w:t>9</w:t>
        <w:br/>
        <w:t>11</w:t>
        <w:br/>
        <w:t>2</w:t>
        <w:br/>
        <w:t>1</w:t>
        <w:br/>
        <w:t>8</w:t>
        <w:br/>
        <w:t>121</w:t>
        <w:br/>
        <w:t>35</w:t>
        <w:br/>
        <w:t>70</w:t>
        <w:br/>
        <w:t>17</w:t>
        <w:br/>
        <w:t>7</w:t>
        <w:br/>
        <w:t>河南</w:t>
        <w:br/>
        <w:t>0</w:t>
        <w:br/>
        <w:t>0</w:t>
        <w:br/>
        <w:t>0</w:t>
        <w:br/>
        <w:t>0</w:t>
        <w:br/>
        <w:t>2</w:t>
        <w:br/>
        <w:t>2</w:t>
        <w:br/>
        <w:t>0</w:t>
        <w:br/>
        <w:t>0</w:t>
        <w:br/>
        <w:t>0</w:t>
        <w:br/>
        <w:t>0</w:t>
        <w:br/>
        <w:t>0</w:t>
        <w:br/>
        <w:t>0</w:t>
        <w:br/>
        <w:t>0</w:t>
        <w:br/>
        <w:t>0</w:t>
        <w:br/>
        <w:t>0</w:t>
        <w:br/>
        <w:t>0</w:t>
        <w:br/>
        <w:t>3</w:t>
        <w:br/>
        <w:t>2</w:t>
        <w:br/>
        <w:t>0</w:t>
        <w:br/>
        <w:t>0</w:t>
        <w:br/>
        <w:t>11</w:t>
        <w:br/>
        <w:t>0</w:t>
        <w:br/>
        <w:t>7</w:t>
        <w:br/>
        <w:t>2</w:t>
        <w:br/>
        <w:t>岭南</w:t>
        <w:br/>
        <w:t>0</w:t>
        <w:br/>
        <w:t>0</w:t>
        <w:br/>
        <w:t>0</w:t>
        <w:br/>
        <w:t>0</w:t>
        <w:br/>
        <w:t>1</w:t>
        <w:br/>
        <w:t>0</w:t>
        <w:br/>
        <w:t>0</w:t>
        <w:br/>
        <w:t>0</w:t>
        <w:br/>
        <w:t>0</w:t>
        <w:br/>
        <w:t>0</w:t>
        <w:br/>
        <w:t>0</w:t>
        <w:br/>
        <w:t>0</w:t>
        <w:br/>
        <w:t>0</w:t>
        <w:br/>
        <w:t>0</w:t>
        <w:br/>
        <w:t>0</w:t>
        <w:br/>
        <w:t>0</w:t>
        <w:br/>
        <w:t>0</w:t>
        <w:br/>
        <w:t>0</w:t>
        <w:br/>
        <w:t>10</w:t>
        <w:br/>
        <w:t>48</w:t>
        <w:br/>
        <w:t>57</w:t>
        <w:br/>
        <w:t>73</w:t>
        <w:br/>
        <w:t>99</w:t>
        <w:br/>
        <w:t>66</w:t>
        <w:br/>
        <w:t>黔中</w:t>
        <w:br/>
        <w:t>0</w:t>
        <w:br/>
        <w:t>0</w:t>
        <w:br/>
        <w:t>0</w:t>
        <w:br/>
        <w:t>0</w:t>
        <w:br/>
        <w:t>0</w:t>
        <w:br/>
        <w:t>0</w:t>
        <w:br/>
        <w:t>0</w:t>
        <w:br/>
        <w:t>0</w:t>
        <w:br/>
        <w:t>0</w:t>
        <w:br/>
        <w:t>0</w:t>
        <w:br/>
        <w:t>0</w:t>
        <w:br/>
        <w:t>0</w:t>
        <w:br/>
        <w:t>0</w:t>
        <w:br/>
        <w:t>0</w:t>
        <w:br/>
        <w:t>0</w:t>
        <w:br/>
        <w:t>0</w:t>
        <w:br/>
        <w:t>0</w:t>
        <w:br/>
        <w:t>0</w:t>
        <w:br/>
        <w:t>13</w:t>
        <w:br/>
        <w:t>39</w:t>
        <w:br/>
        <w:t>37</w:t>
        <w:br/>
        <w:t>51</w:t>
        <w:br/>
        <w:t>48</w:t>
        <w:br/>
        <w:t>49</w:t>
        <w:br/>
        <w:t>剑南</w:t>
        <w:br/>
        <w:t>0</w:t>
        <w:br/>
        <w:t>0</w:t>
        <w:br/>
        <w:t>0</w:t>
        <w:br/>
        <w:t>9</w:t>
        <w:br/>
        <w:t>2</w:t>
        <w:br/>
        <w:t>1</w:t>
        <w:br/>
        <w:t>0</w:t>
        <w:br/>
        <w:t>0</w:t>
        <w:br/>
        <w:t>0</w:t>
        <w:br/>
        <w:t>0</w:t>
        <w:br/>
        <w:t>0</w:t>
        <w:br/>
        <w:t>0</w:t>
        <w:br/>
        <w:t>0</w:t>
        <w:br/>
        <w:t>3</w:t>
        <w:br/>
        <w:t>1</w:t>
        <w:br/>
        <w:t>2</w:t>
        <w:br/>
        <w:t>1</w:t>
        <w:br/>
        <w:t>1</w:t>
        <w:br/>
        <w:t>0</w:t>
        <w:br/>
        <w:t>206175141104111</w:t>
        <w:br/>
        <w:t>山南</w:t>
        <w:br/>
        <w:t>0</w:t>
        <w:br/>
        <w:t>0</w:t>
        <w:br/>
        <w:t>0</w:t>
        <w:br/>
        <w:t>0</w:t>
        <w:br/>
        <w:t>0</w:t>
        <w:br/>
        <w:t>0</w:t>
        <w:br/>
        <w:t>0</w:t>
        <w:br/>
        <w:t>0</w:t>
        <w:br/>
        <w:t>0</w:t>
        <w:br/>
        <w:t>0</w:t>
        <w:br/>
        <w:t>0</w:t>
        <w:br/>
        <w:t>0</w:t>
        <w:br/>
        <w:t>0</w:t>
        <w:br/>
        <w:t>0</w:t>
        <w:br/>
        <w:t>0</w:t>
        <w:br/>
        <w:t>0</w:t>
        <w:br/>
        <w:t>0</w:t>
        <w:br/>
        <w:t>0</w:t>
        <w:br/>
        <w:t>0</w:t>
        <w:br/>
        <w:t>0</w:t>
        <w:br/>
        <w:t>0</w:t>
        <w:br/>
        <w:t>0</w:t>
        <w:br/>
        <w:t>0</w:t>
        <w:br/>
        <w:t>0</w:t>
        <w:br/>
        <w:t>陇右</w:t>
        <w:br/>
        <w:t>1</w:t>
        <w:br/>
        <w:t>23</w:t>
        <w:br/>
        <w:t>23</w:t>
        <w:br/>
        <w:t>0</w:t>
        <w:br/>
        <w:t>0</w:t>
        <w:br/>
        <w:t>0</w:t>
        <w:br/>
        <w:t>0</w:t>
        <w:br/>
        <w:t>0</w:t>
        <w:br/>
        <w:t>1</w:t>
        <w:br/>
        <w:t>0</w:t>
        <w:br/>
        <w:t>0</w:t>
        <w:br/>
        <w:t>0</w:t>
        <w:br/>
        <w:t>2</w:t>
        <w:br/>
        <w:t>39</w:t>
        <w:br/>
        <w:t>53</w:t>
        <w:br/>
        <w:t>0</w:t>
        <w:br/>
        <w:t>0</w:t>
        <w:br/>
        <w:t>0</w:t>
        <w:br/>
        <w:t>36</w:t>
        <w:br/>
        <w:t>164189</w:t>
        <w:br/>
        <w:t>1</w:t>
        <w:br/>
        <w:t>0</w:t>
        <w:br/>
        <w:t>2</w:t>
        <w:br/>
        <w:t>河西</w:t>
        <w:br/>
        <w:t>25</w:t>
        <w:br/>
        <w:t>0</w:t>
        <w:br/>
        <w:t>0</w:t>
        <w:br/>
        <w:t>0</w:t>
        <w:br/>
        <w:t>0</w:t>
        <w:br/>
        <w:t>0</w:t>
        <w:br/>
        <w:t>11</w:t>
        <w:br/>
        <w:t>0</w:t>
        <w:br/>
        <w:t>0</w:t>
        <w:br/>
        <w:t>50</w:t>
        <w:br/>
        <w:t>0</w:t>
        <w:br/>
        <w:t>4</w:t>
        <w:br/>
        <w:t>合计</w:t>
        <w:br/>
        <w:t>6</w:t>
        <w:br/>
        <w:t>24</w:t>
        <w:br/>
        <w:t>24</w:t>
        <w:br/>
        <w:t>36</w:t>
        <w:br/>
        <w:t>5</w:t>
        <w:br/>
        <w:t>4</w:t>
        <w:br/>
        <w:t>0</w:t>
        <w:br/>
        <w:t>0</w:t>
        <w:br/>
        <w:t>1</w:t>
        <w:br/>
        <w:t>0</w:t>
        <w:br/>
        <w:t>0</w:t>
        <w:br/>
        <w:t>0</w:t>
        <w:br/>
        <w:t>2</w:t>
        <w:br/>
        <w:t>75</w:t>
        <w:br/>
        <w:t>74</w:t>
        <w:br/>
        <w:t>34</w:t>
        <w:br/>
        <w:t>9</w:t>
        <w:br/>
        <w:t>8</w:t>
        <w:br/>
        <w:t>69</w:t>
        <w:br/>
        <w:t>633591457282281</w:t>
        <w:br/>
        <w:t>从表中可以看出，以数量而论，唐代羁縻政区的极盛时代是在咸亨元年</w:t>
        <w:br/>
        <w:t>(670)，而非如《中国历史地图集》选择的总章二年(669)。因为在总章二年之</w:t>
        <w:br/>
        <w:t>前的龙朔年间，羁縻昆陵都护府(包括羁縻都督府七、羁縻州十)就已叛附吐</w:t>
        <w:br/>
        <w:t>蕃，非唐所有。直到咸亨元年，占据昆陵都护府旧地的西突厥首领阿史那都支</w:t>
        <w:br/>
        <w:t>才又复归唐，重置羁縻政区。当年，全国有羁縻都督府七十四，羁縻州六百三</w:t>
        <w:br/>
        <w:t>① 兹取与正文相应之贞观十三年(639)、长安四年(704)、天宝十三载(754)、元和十五年(820)、咸通</w:t>
        <w:br/>
        <w:t>十四年(873)五个年份及羁縻政区极盛之咸亨元年(670)进行统计。其中河西道在景云二年</w:t>
        <w:br/>
        <w:t>(711)前属陇右道，黔中道在开元二十六年以前属江南道。山南西道曾在宝应、广德年间短暂地</w:t>
        <w:br/>
        <w:t>设置过羁縻州，本表未能反映出来。</w:t>
      </w:r>
    </w:p>
    <w:p>
      <w:r>
        <w:br w:type="page"/>
      </w:r>
    </w:p>
    <w:p>
      <w:r>
        <w:t>1076 中国行政区划通史·唐代卷</w:t>
        <w:br/>
        <w:t>十三，合计七百零七，显然《新唐志》所谓“大凡州府八百五十六，号为羁縻云”，</w:t>
        <w:br/>
        <w:t>指的是唐代先后所置羁縻府州总数(实际上也不止八百多个，而如刘统先生所</w:t>
        <w:br/>
        <w:t>估计的，已达千数)，而非极盛年代之数。</w:t>
        <w:br/>
        <w:t>羁縻府州的性质以及与唐朝的关系，学术界也存在一些分歧，笔者将在下</w:t>
        <w:br/>
        <w:t>面“羁縻州”部分一并讨论。</w:t>
        <w:br/>
        <w:t>1. 藩属国的设置与管理</w:t>
        <w:br/>
        <w:t>唐代藩属国是由边疆少数民族自行建立，或由原先的独立国臣附而由唐</w:t>
        <w:br/>
        <w:t>朝予以承认或册封的。在受中原文化影响较深的藩属国中，基本上都是奉唐</w:t>
        <w:br/>
        <w:t>朝正朔的，如高丽、百济、新罗，只有渤海国是个例外，它曾经自立年号，自为正</w:t>
        <w:br/>
        <w:t>朔，但也只有在渤海国，唐朝才派驻有羁縻都督府“长史”官员，以行监督之职，</w:t>
        <w:br/>
        <w:t>这足以抵消其自为正朔表现出来的“敌国”假象。</w:t>
        <w:br/>
        <w:t>藩属国可以兼有羁縻政区双重身份。这主要表现在藩属国国王可以兼任</w:t>
        <w:br/>
        <w:t>羁縻都督府的都督、羁縻州的刺史。如藩属新罗国王兼任的羁縻鸡林州都督、</w:t>
        <w:br/>
        <w:t>藩属渤海国王兼任的羁縻忽汗州都督，以及西域昭武九姓、吐火罗诸藩属国王</w:t>
        <w:br/>
        <w:t>兼任的羁縻康居州都督、羁縻月氏州都督等。</w:t>
        <w:br/>
        <w:t>方国瑜先生曾撰文指出：贞元年间南诏复归唐朝以后，唐朝为加强统治</w:t>
        <w:br/>
        <w:t>此地区，设为云南安抚司，命韦皋兼任云南安抚使职。此后，凡任剑南西川节</w:t>
        <w:br/>
        <w:t>度使者，兼云南安抚司职，定为式令，“自贞元年间，唐朝颁册南诏印，是其职，</w:t>
        <w:br/>
        <w:t>而政区之名则为云南安抚司也”①。不过笔者并未在文献中见到“云南安抚</w:t>
        <w:br/>
        <w:t>司”一词，颇怀疑其仅为使职，未设司(机构)，而且也未见到南诏当局接受“云</w:t>
        <w:br/>
        <w:t>南安抚使”管理的记载，该使应是唐朝为联络或安抚藩属南诏国而设，并无管</w:t>
        <w:br/>
        <w:t>理或统辖职能，称其为政区名恐怕言过其实，而且在咸通元年世龙(酋龙)称帝</w:t>
        <w:br/>
        <w:t>改建大礼国后，已名存实亡。</w:t>
        <w:br/>
        <w:t>黄松筠《中国古代藩属制度研究》(吉林人民出版社，2008年)一书，分为</w:t>
        <w:br/>
        <w:t>上、下两篇。上篇为中国古代藩属制度的五个发展阶段研究；探讨古代藩属制</w:t>
        <w:br/>
        <w:t>度的形成、确立、创新、强化和完备等五个不同的历史阶段，揭示同姓藩国、境</w:t>
        <w:br/>
        <w:t>内属国、羁縻府州、都司卫所和藩部曾分别是五个阶段中的藩属主体，阐述藩</w:t>
        <w:br/>
        <w:t>属制度在五个不同阶段的诸多特点。下篇为中国古代藩属制度的几个理论问</w:t>
        <w:br/>
        <w:t>题研究。中国古代藩属制度是中国古代国家政体的重要内容之一，它具有一</w:t>
        <w:br/>
        <w:t>朝(国)两制、地方自治与民族自治、藩卫内向等诸多特征与属性，其预期目的</w:t>
        <w:br/>
        <w:t>① 方国瑜：《中国西南历史地理考释》，第412页；《唐代后期云南安抚司(南诏)地理考说》，《历史研</w:t>
        <w:br/>
        <w:t>究》1982年第3期。</w:t>
      </w:r>
    </w:p>
    <w:p>
      <w:r>
        <w:br w:type="page"/>
      </w:r>
    </w:p>
    <w:p>
      <w:r>
        <w:t>下编·绪言1077</w:t>
        <w:br/>
        <w:t>是为了捍卫中央王朝的安全，实施的结果，又促进了中华民族的形成与发展。</w:t>
        <w:br/>
        <w:t>2.羁縻都护府的设置与管理</w:t>
        <w:br/>
        <w:t>如前所述，唐代设置的羁縻都护府仅有唐前期的羁縻昆陵、濛池都护府和</w:t>
        <w:br/>
        <w:t>唐后期的羁縻安东都护府。昆陵、濛池分别以西突厥五咄陆部、五弩失毕部设</w:t>
        <w:br/>
        <w:t>置，而五咄陆、五弩失毕相当于较大的藩属国，已各自立有可汗(兴昔亡、继往</w:t>
        <w:br/>
        <w:t>绝），并分置若干羁縻都督府，所以昆陵、濛池已具备设置如同安西、安北、单于</w:t>
        <w:br/>
        <w:t>都护府那样的条件，但兴昔亡、继往绝可汗皆以突厥旧贵族为之，并可世袭，唐</w:t>
        <w:br/>
        <w:t>朝亦不派驻官员及军队，这就决定了这样的都护府不具备正都护府的性质，只</w:t>
        <w:br/>
        <w:t>能是羁縻都护府，所以《旧唐志》不为列目，《新唐志》则明确将其列入“羁縻州”</w:t>
        <w:br/>
        <w:t>条，而且指出“右隶北庭都护府”。可见羁縻都护府的地位处于正都护府之下、</w:t>
        <w:br/>
        <w:t>羁縻都督府之上。但考虑到昆陵、濛池都护管理地域广大、部落众多，且经常</w:t>
        <w:br/>
        <w:t>直接与中央保持联系，故而本卷也将其作为与正都护府并列的二级标题列目，</w:t>
        <w:br/>
        <w:t>不再在正都护府与羁縻都督府之间增加一个层次。</w:t>
        <w:br/>
        <w:t>唐后期的安东都护府，以前一直对其是否存在争论不休，主要原因是一方</w:t>
        <w:br/>
        <w:t>面文献中仍然有高氏所任“安东都护”一名，另一方面在唐后期的藩镇中，并无</w:t>
        <w:br/>
        <w:t>兼带安东都护的记载，而安西、安北、单于、安南都护皆有藩镇长官兼带。因此</w:t>
        <w:br/>
        <w:t>笔者认为，当宝应元年(762)平卢节度使南迁河南道后，安东都护改由高丽旧</w:t>
        <w:br/>
        <w:t>贵族担任并世袭，实际上演变成为羁縻都护府，而隶属于河南道淄青平卢节度</w:t>
        <w:br/>
        <w:t>使，与唐前期羁縻昆陵、濛池都护府隶属于金山一北庭都护府情形相似。</w:t>
        <w:br/>
        <w:t>同时要说明的是，本卷之所以将唐前期的羁縻昆陵、濛池都护府归入陇右</w:t>
        <w:br/>
        <w:t>一河西道，唐后期的羁縻安东都护府归入河南道，并非这些都护府与道之间有</w:t>
        <w:br/>
        <w:t>隶属关系，不过是表示其所在政治地理区域范围而已。藩属国的划道处理也</w:t>
        <w:br/>
        <w:t>与此类似。</w:t>
        <w:br/>
        <w:t>3. 羁縻都督府的设置与管理</w:t>
        <w:br/>
        <w:t>《新唐志》说：羁縻政区“其大者为都督府，以其首领为都督、刺史，皆得世</w:t>
        <w:br/>
        <w:t>袭。虽贡赋版籍，多不上户部，然声教所暨，皆边州都督、都护所领，着于令</w:t>
        <w:br/>
        <w:t>式”，这是羁縻都督府、羁縻州之间的划分标准及边州都督府对羁縻府州的一</w:t>
        <w:br/>
        <w:t>般管理模式。</w:t>
        <w:br/>
        <w:t>唐代羁縻府州的首长都督、刺史等，例由当地“少数民族”酋长担任，分</w:t>
        <w:br/>
        <w:t>世袭和公推两种，但均须中央政府批准。当其发生严重内乱，或因故无法确立</w:t>
        <w:br/>
        <w:t>新首长时，中央亦得派员前往处置，例如《旧唐书》卷85《崔敦礼传》载：“(贞观)</w:t>
        <w:br/>
        <w:t>二十年，征为兵部尚书。…又有瀚海都督回纥吐迷度为其下所杀，诏敦礼往</w:t>
        <w:br/>
        <w:t>就部落绥辑之，因立其嗣子而还。”又如开元二十五年(737)浪穹州刺史傍时去</w:t>
      </w:r>
    </w:p>
    <w:p>
      <w:r>
        <w:br w:type="page"/>
      </w:r>
    </w:p>
    <w:p>
      <w:r>
        <w:t>1078中国行政区划通史·唐代卷</w:t>
        <w:br/>
        <w:t>世，唐朝遣宿卫首领王白于姚州都督计会，就彼吊慰，便授其孙铎罗望袭刺史①。</w:t>
        <w:br/>
        <w:t>在定居民族有固定治所的羁縻府州，也可派汉官(华官)参治，这种羁縻统治方</w:t>
        <w:br/>
        <w:t>式作为一项定制，在高丽、六胡州等许多地区实行过。有人考证，部分羁縻州</w:t>
        <w:br/>
        <w:t>都督、刺史乃至县令也可由中朝官员担任。关内、河北、陇右、剑南、江南、岭南</w:t>
        <w:br/>
        <w:t>诸道中，均有中朝官员担任羁縻州佐官的现象，表明中央派遣的官员不仅是对</w:t>
        <w:br/>
        <w:t>羁縻州进行监督，而且在部分地区直接参与羁縻州的实际管理。正是参照经</w:t>
        <w:br/>
        <w:t>制州行政体系在羁縻州不同程度的配置中朝官员与吏员，唐王朝赋予了羁縻</w:t>
        <w:br/>
        <w:t>州以郡县的实质②。也有人考证，营州内城诸羁縻州中除有汉人任职外，也有</w:t>
        <w:br/>
        <w:t>很多外族人担任某些官职，如粟特人安禄山出任奚顺化州刺史，鲜卑人独孤开</w:t>
        <w:br/>
        <w:t>远出任契丹正州刺史，高丽人高路出任室韦州刺史③。在迁徙无常、无固定治</w:t>
        <w:br/>
        <w:t>所的游牧地方，往往还采取派遣使者不定期前往处理内政的方式④。有事例</w:t>
        <w:br/>
        <w:t>表明，羁縻州都督、刺史如果不能履行职责和对唐朝的义务，唐朝也可下令废</w:t>
        <w:br/>
        <w:t>除其继承权。同时，凡被任命为羁縻府州都督、刺史的蕃部酋长，依唐朝官制</w:t>
        <w:br/>
        <w:t>发给印契、告身和笏版，“在关内、山南、黔中、岭南诸道，都有授予羁縻州部落</w:t>
        <w:br/>
        <w:t>酋长印符的记录”⑤。</w:t>
        <w:br/>
        <w:t>还有一种情况值得注意，即羁縻府州首领也可以兼任正州刺史(郡太守)。</w:t>
        <w:br/>
        <w:t>如天宝年间，羁縻青山州刺史李永定(契丹人)就曾兼任妫川郡、渔阳郡太守，</w:t>
        <w:br/>
        <w:t>并卒于范阳郡私第，所以墓地不在青山州，而在范阳郡境内。汉夷官员首长</w:t>
        <w:br/>
        <w:t>的互兼，似乎与羁縻州和正州的相互改转制度是一致的，这充分说明了羁縻府</w:t>
        <w:br/>
        <w:t>州与经制府州之间密不可分的关系。</w:t>
        <w:br/>
        <w:t>中央政府有权对羁縻府州的犯罪官员进行调查和处以刑罚。例如《旧唐</w:t>
        <w:br/>
        <w:t>书》卷107《王君传》载：“君遽发驿奏回纥部落难制，潜有叛谋”。上使中</w:t>
        <w:br/>
        <w:t>使往按问之，回纥等竟不得理。由是瀚海大都督回纥承宗长流瀼州，浑大德长</w:t>
        <w:br/>
        <w:t>流吉州，贺兰都督契苾承明长流藤州，卢山都督思结归国长流琼州。”</w:t>
        <w:br/>
        <w:t>征收赋税，役以兵徒，原则上也是中央政府对羁縻府州的权利。刘统《唐</w:t>
        <w:br/>
        <w:t>代羁縻府州研究》辟有专节论证军事征发、贡赋与徭役为羁縻府州对唐朝应尽</w:t>
        <w:br/>
        <w:t>的义务，他指出：“因为唐朝政府没有具体的数额规定，边州都督府的官吏往往</w:t>
        <w:br/>
        <w:t>① 张九龄：《敕蛮首领铎罗望书》，载《全唐文》卷287。</w:t>
        <w:br/>
        <w:t>②</w:t>
        <w:br/>
        <w:t>王义康：《唐代中央派员出任蕃州官员吏员考》，《史学集刊》2015年第6期。</w:t>
        <w:br/>
        <w:t>③</w:t>
        <w:br/>
        <w:t>宋卿：《唐代东北羁縻州职官考》，《北方文物》2009年第1期。</w:t>
        <w:br/>
        <w:t>④</w:t>
        <w:br/>
        <w:t>刘统：《唐代羁縻府州研究》，第39—40页。</w:t>
        <w:br/>
        <w:t>⑤</w:t>
        <w:br/>
        <w:t>同上书，第35—37页。剑南道也有此种记录，如《舆地纪胜》卷149茂州载：“唐都督府督十州，今</w:t>
        <w:br/>
        <w:t>羁縻州控制吐蕃，捍蔽内郡，羁縻州将各佩唐印。”</w:t>
        <w:br/>
        <w:t>⑥鲁晓帆：《唐李永定墓志考释》，《首都博物馆丛刊》第九辑，地质出版社，1994年。</w:t>
      </w:r>
    </w:p>
    <w:p>
      <w:r>
        <w:br w:type="page"/>
      </w:r>
    </w:p>
    <w:p>
      <w:r>
        <w:t>下编·绪言1079</w:t>
        <w:br/>
        <w:t>任意加税，或过度驱使羁縻部落民众承担重役，这是引起羁縻府州动乱的一个</w:t>
        <w:br/>
        <w:t>主要原因。”樊文礼先生也认为，《唐六典》中所提到的“轻税诸州(包括羁縻府</w:t>
        <w:br/>
        <w:t>州在内）、高丽、百济应差征镇者，并令免课役”；《唐会要》卷73安西都护府载：</w:t>
        <w:br/>
        <w:t>“显庆四年正月，西蕃部落所置府州，各给印契，以为征发符信。”这些都从制度</w:t>
        <w:br/>
        <w:t>上说明了羁縻府州接受唐朝的征发，是其应尽的义务①。</w:t>
        <w:br/>
        <w:t>唐朝对羁縻府州负有军事保护责任，羁縻府州同时也有要求军事保护的</w:t>
        <w:br/>
        <w:t>权利。如《通鉴》载：“开元三年十一月，拔汗那者，古乌孙也，内附岁久。吐蕃</w:t>
        <w:br/>
        <w:t>与大食共立阿了达为王，发兵攻之，拔汗那王(按即休循州都督)兵败，奔安西</w:t>
        <w:br/>
        <w:t>求救。孝嵩谓都护吕休璟曰：不救则无以号令西域。’遂帅旁侧戎落兵万余</w:t>
        <w:br/>
        <w:t>人，出龟兹西数千里，下数百城，长驱而进。是月，攻阿了达于连城。”又如《旧</w:t>
        <w:br/>
        <w:t>唐书》卷17《文宗纪》载：“大和七年三月己酉安南奏：蛮寇寇当管金龙州，当</w:t>
        <w:br/>
        <w:t>管生獠国、赤珠落国(与本府)同出兵击蛮，败之。””</w:t>
        <w:br/>
        <w:t>唐朝羁縻府州“虽贡赋版籍多不上户部”(贡赋指赋税额，版籍指户口)，但</w:t>
        <w:br/>
        <w:t>其府州名、族属、隶属关系等基本情况仍然收入中央政府编纂的“大簿”或“图</w:t>
        <w:br/>
        <w:t>簿”中。如《括地志·序略》载贞观十三年《大簿》，即收录了当时全部的羁縻府</w:t>
        <w:br/>
        <w:t>州名称。《旧唐志》亦载：“据天宝十二载簿，松州都督府，一百四州，其二十五</w:t>
        <w:br/>
        <w:t>州有额户口(按此户口实为贞观四年以前数字)，但多羁縻逃散，余七十九州皆</w:t>
        <w:br/>
        <w:t>生羌部落，或臣或否，无州县户口，但羁縻统之。”中央政府定期编纂的图簿对</w:t>
        <w:br/>
        <w:t>羁縻府州加以记载，表明对羁縻府州拥有主权。</w:t>
        <w:br/>
        <w:t>以上是羁縻府州应作为一种民族自治政区的理由。笔者注意到，谭其骧</w:t>
        <w:br/>
        <w:t>先生也使用了“民族自治区”一词②。当然，作为羁縻政区，与唐朝的关系肯定</w:t>
        <w:br/>
        <w:t>不如正都督府、正州县那么密切。</w:t>
        <w:br/>
        <w:t>谭先生对“本土羁縻府州”(即以边外各国、各族原住地设置的非侨居羁縻</w:t>
        <w:br/>
        <w:t>府州)与唐朝的关系作过深入分析，认为大致可区别为以下三种情况。</w:t>
        <w:br/>
        <w:t>第一种情况是，有些羁縻州可以改转为正州，说明唐朝能任意改革这一带</w:t>
        <w:br/>
        <w:t>州的建制，自应视为在唐朝版图之内。</w:t>
        <w:br/>
        <w:t>第二种情况是，有些羁縻州自始至终只是一个虚名，当然应视作唐朝境外</w:t>
        <w:br/>
        <w:t>的邻邦邻族。</w:t>
        <w:br/>
        <w:t>第三种情况是，有些地区的羁縻州与唐的关系前后有变化，应按实际情况</w:t>
        <w:br/>
        <w:t>① 樊文礼：《唐代羁縻府州的类别划分及其与藩属国的区别》，载《唐史论丛》第八辑，三秦出版社，</w:t>
        <w:br/>
        <w:t>2006年。</w:t>
        <w:br/>
        <w:t>② 谭其骧《唐代羁縻州述论》:“在这个时期，漠南突厥诸府州应可视为在云中、单于都护府监领下的</w:t>
        <w:br/>
        <w:t>民族自治区。”</w:t>
      </w:r>
    </w:p>
    <w:p>
      <w:r>
        <w:br w:type="page"/>
      </w:r>
    </w:p>
    <w:p>
      <w:r>
        <w:t>1080中国行政区划通史·唐代卷</w:t>
        <w:br/>
        <w:t>分清楚何时应为唐土，何时便不是唐土。</w:t>
        <w:br/>
        <w:t>谭先生的原意是要坚持实事求是的态度，分清哪些羁縻州属唐朝领土，哪</w:t>
        <w:br/>
        <w:t>些不是，同时也便于画图。这是非常正确的。笔者完全赞同他对第一种、第三</w:t>
        <w:br/>
        <w:t>种情况的判断，而对第二种情况的判断却有些异议。</w:t>
        <w:br/>
        <w:t>首先，怎样算作“虚名”，怎样算作“实名”，其标准很难确定。因为“羁</w:t>
        <w:br/>
        <w:t>縻”一词，本来就是比较虚的，本来就是指一种松散关系，有“实”无“实”是相</w:t>
        <w:br/>
        <w:t>对而言，只是一种度的差异，不能以度的差异来改变质的界定。“羁縻”一词</w:t>
        <w:br/>
        <w:t>首见于《史记》卷117《司马相如传》：“盖闻天子之于夷狄也，其义羁縻勿绝</w:t>
        <w:br/>
        <w:t>而已。”言秦时制四夷如牛马之受羁縻。周振鹤先生认为，羁縻府州有控制</w:t>
        <w:br/>
        <w:t>稍紧的，有控制很松的，更有的只是挂名而已，但唐朝看重的是名义上的统</w:t>
        <w:br/>
        <w:t>治，当时唐朝国力强盛，这种名义上的统治仍有一定的约束力，因此，羁縻府</w:t>
        <w:br/>
        <w:t>州在理论上应属于唐王朝的版图①。只要有“名”羁縻州首领在名义上</w:t>
        <w:br/>
        <w:t>承认归属朝廷(即朝廷有宗主权)，就算羁縻州，甚至是典型的羁縻州。至于有</w:t>
        <w:br/>
        <w:t>的羁縻州与中央关系特别密切，相互间有多种义务，那属于正在向正州转化阶</w:t>
        <w:br/>
        <w:t>段的羁縻州，属于更高级形式的羁縻关系，不属于典型的羁縻州。典型羁縻州</w:t>
        <w:br/>
        <w:t>的性质，只是在名义上(即法的意义上)隶属于唐朝的民族地方行政单位。</w:t>
        <w:br/>
        <w:t>其次，羁縻府州作为民族自治政区的诸多要件，并不是每一个羁縻府州都</w:t>
        <w:br/>
        <w:t>同时具备的，有的有这种，有的有那种，有的此时有，有的彼时有，情况是变化</w:t>
        <w:br/>
        <w:t>无常、复杂多样的，正因比较松散，它们才叫做羁縻州。加以这方面史料缺佚</w:t>
        <w:br/>
        <w:t>十分严重，无法知道它们是真的没有某些要件，还是本来有而史料遗失了。羁</w:t>
        <w:br/>
        <w:t>縻府州至少八百多个，想要一一弄清它们与唐朝的关系哪些是虚的，哪些是实</w:t>
        <w:br/>
        <w:t>的，不仅不可能，也没有必要。</w:t>
        <w:br/>
        <w:t>第三，无论是封建时代的阿拉伯帝国、奥斯曼帝国的领土扩张，还是殖民</w:t>
        <w:br/>
        <w:t>主义时代西方列强对新旧大陆的侵略，采取的无非就是三种形式：一是通过</w:t>
        <w:br/>
        <w:t>战争直接占领；一是通过各种手段(多半是强制性或欺骗性的)与当地土著首</w:t>
        <w:br/>
        <w:t>领达成某种协议，使之成为其属地(领土)；一是单方面宣布某地为“新发现”的</w:t>
        <w:br/>
        <w:t>属地。在最讲“法理”的西方看来，这样野蛮的占领仍然具有法的效力，以致竞</w:t>
        <w:br/>
        <w:t>相仿效，相承不替。将它与唐朝通过羁縻关系扩大领地相比，自不待言，唐朝</w:t>
        <w:br/>
        <w:t>的做法肯定要文明得多、合法得多。不管羁縻关系强弱程度如何，至少羁縻关</w:t>
        <w:br/>
        <w:t>系的建立，是得到双方同意，在领属关系上是明确的，并且双方之间还多少有</w:t>
        <w:br/>
        <w:t>一些利益关系。从感情上，我们不赞成帝国主义、殖民主义、大国沙文主义，但</w:t>
        <w:br/>
        <w:t>① 周振鹤：《中华文化通志·地方行政制度志》，上海人民出版社，1998年，第375~378页。</w:t>
      </w:r>
    </w:p>
    <w:p>
      <w:r>
        <w:br w:type="page"/>
      </w:r>
    </w:p>
    <w:p>
      <w:r>
        <w:t>下编·绪言1081</w:t>
        <w:br/>
        <w:t>作为历史研究，我们不能不承认古代领土扩张有多种形式这一事实。如果我</w:t>
        <w:br/>
        <w:t>们以某些羁縻政区只具“虚名”为由，不承认这种具有东方封建时代特征的领</w:t>
        <w:br/>
        <w:t>土扩张，那么与西方对帝国主义、殖民主义的态度相比，实在是太客气、太温良</w:t>
        <w:br/>
        <w:t>恭俭让了。</w:t>
        <w:br/>
        <w:t>现在我们再来分析谭先生所举“自始至终只是虚名”，“不能认为在唐朝版</w:t>
        <w:br/>
        <w:t>图以内”的忽汗、黑水、室韦、鸡林四个羁縻都督府的具体例子。</w:t>
        <w:br/>
        <w:t>忽汗州都督即渤海国王，一般认为他与唐朝只有朝贡、册封和纳质的关</w:t>
        <w:br/>
        <w:t>系，因此谭先生认为：“忽汗州都督大约始终只是唐朝加在一个朝贡国之王头</w:t>
        <w:br/>
        <w:t>上的空名，不存在任何其它作用。渤海实质上是一个独立国。”刘统先生也认</w:t>
        <w:br/>
        <w:t>为唐与渤海“完全是大国与小国之间的关系”①。其实忽汗州都督不只是一个</w:t>
        <w:br/>
        <w:t>空名，唐朝曾利用这个名衔派遣过都督府长史②，加以《新唐志》有“渤海都督</w:t>
        <w:br/>
        <w:t>府”的正式列目，不少东北学者都主张忽汗州都督府是唐朝的羁縻政区，至少</w:t>
        <w:br/>
        <w:t>是羁縻属国(地方民族政权)，《中国历史地图集》开元幅也是作羁縻都督府处</w:t>
        <w:br/>
        <w:t>理的。两种意见分歧较大。但他们都忽视了一个重要问题，即渤海国是唐代</w:t>
        <w:br/>
        <w:t>唯一的一个自立年号的羁縻政区。在中华文化圈里，自立年号即自为正朔，是</w:t>
        <w:br/>
        <w:t>政治自主权的重要标志。一般说来，自为正朔的君主不再接受别国的官号，渤</w:t>
        <w:br/>
        <w:t>海的情况是极其特殊的例子。因此笔者的意见是折中处理，即不仅是羁縻都</w:t>
        <w:br/>
        <w:t>督府，也是羁縻属国，两者兼名列目。</w:t>
        <w:br/>
        <w:t>黑水都督府据说是先置勃利州刺史，后置都督府，根据《新唐志》的记载，</w:t>
        <w:br/>
        <w:t>其全称应是“黑水州都督府”，即至少已有二州。谭先生一方面承认朝廷曾经</w:t>
        <w:br/>
        <w:t>为置长史监领之，开元后一段时间内唐对黑水府反而有一定控制力，不像对忽</w:t>
        <w:br/>
        <w:t>汗州那样“徒有虚名”;另一方面却因为“史乘里除记载几次朝贡外连领州若干</w:t>
        <w:br/>
        <w:t>都说不上”，也主张不在唐朝版图以内。笔者按：既然不是徒有虚名，为何还</w:t>
        <w:br/>
        <w:t>要编入另册?这标准恐怕也太严格了。史乘不载领州数的地方很多，如关内</w:t>
        <w:br/>
        <w:t>道有十来个党项羁縻都督府都是如此，难道它们也不在唐朝版图内吗？笔者</w:t>
        <w:br/>
        <w:t>还没有发现明确说某某羁縻都督府不领州的记载，因此从逻辑上讲，不载领州</w:t>
        <w:br/>
        <w:t>数的羁縻都督府，文献缺佚的可能性极大，当时朝廷对其基本情况应是了解</w:t>
        <w:br/>
        <w:t>的，但凡朝贡者，皆有官员接待、询问，否则怎么可能向那里派遣长史呢？</w:t>
        <w:br/>
        <w:t>室韦都督府的情况也是如此，谭先生认为“史文只称此辈为都督，别无爵</w:t>
        <w:br/>
        <w:t>位、将军等称号，可见唐朝仅以不重要的远夷相待，未尝列入藩属，当然更谈不</w:t>
        <w:br/>
        <w:t>① 刘统：《唐代羁縻府州研究》，第135页。</w:t>
        <w:br/>
        <w:t>②魏国忠：《渤海都督府长史小考》，《北方论丛》1982年第2期。</w:t>
      </w:r>
    </w:p>
    <w:p>
      <w:r>
        <w:br w:type="page"/>
      </w:r>
    </w:p>
    <w:p>
      <w:r>
        <w:t>1082 中国行政区划通史·唐代卷</w:t>
        <w:br/>
        <w:t>上列入版图”。其实羁縻都督不带爵位、将军称号的很普遍，何必非要以此条</w:t>
        <w:br/>
        <w:t>要求室韦呢?谭先生还说：室韦都督“不可能是统辖室韦全境的首领，只能是</w:t>
        <w:br/>
        <w:t>若干部落中的一部之长而已”。笔者大体同意前半句话，但不同意后半句话。</w:t>
        <w:br/>
        <w:t>因为室韦部落较多，境土较大，一个都督未必能全部管到(当然也不完全排除</w:t>
        <w:br/>
        <w:t>这种可能)；另一方面，文献中还没有明确提到一个羁縻都督只管一个州即一</w:t>
        <w:br/>
        <w:t>个部落的例子，除非是唐后期回鹘国自行任命的都督，那是他们借用唐朝官</w:t>
        <w:br/>
        <w:t>名，不能说明唐朝羁縻都督府的情况。</w:t>
        <w:br/>
        <w:t>关于鸡林州都督，因为它是加在新罗国王头上的，为两《唐志》所不载，所</w:t>
        <w:br/>
        <w:t>以谭先生认为“究其实质，不过是一个有朝贡关系的邻国的别称”。《中国历史</w:t>
        <w:br/>
        <w:t>地图集》也是置在唐朝版图之外，但刘统先生却将其列为河北道羁縻府州进行</w:t>
        <w:br/>
        <w:t>研究。今按新罗国的情况与渤海国又有不同。第一，新罗国用唐朝年号①，即</w:t>
        <w:br/>
        <w:t>奉唐朝正朔，这是与渤海国最大的区别；第二，国王兼任的唐朝官职比一般的</w:t>
        <w:br/>
        <w:t>羁縻属国都多，如开府仪同三司、使持节大都督鸡林州诸军事、兼持节宁海军</w:t>
        <w:br/>
        <w:t>使等；第三，名义上受卢龙节度使所兼之押蕃使统辖；第四，士人参加唐朝科举</w:t>
        <w:br/>
        <w:t>入仕(如崔致远)。唐代周邻各族、各国士人投牒申请，经朝廷批准，可参加科</w:t>
        <w:br/>
        <w:t>举考试，这种身份称“宾贡”，波斯裔的李珣也有类似情况②，不过实际情况一</w:t>
        <w:br/>
        <w:t>般存在于藩属国和羁縻地区各族人士之中。还有一点更为重要：《全唐文》收</w:t>
        <w:br/>
        <w:t>有多条新罗人为本国人撰写的碑铭，铭题皆称“有唐新罗国”③，既然新罗人</w:t>
        <w:br/>
        <w:t>(包括国王)自己都认为是唐朝属民，我们为什么一定要说他们是域外人呢?</w:t>
        <w:br/>
        <w:t>所以笔者大致赞成刘统先生的观点，将鸡林州都督府列为唐朝羁縻都督府，但</w:t>
        <w:br/>
        <w:t>同时考虑到新罗国的国家政权比较完善，故又列为羁縻属国，与渤海国一样，</w:t>
        <w:br/>
        <w:t>羁縻都督府与藩属国兼名列目，以示与一般羁縻都督府有别。</w:t>
        <w:br/>
        <w:t>4. 羁縻州的设置与管理</w:t>
        <w:br/>
        <w:t>羁縻州一般以部落为单位设置。若干有血缘或地缘关系的羁縻州，往</w:t>
        <w:br/>
        <w:t>往形成部落联盟，唐朝为置羁縻都督府(属三级区域)进行管理，也有的羁縻</w:t>
        <w:br/>
        <w:t>州直接隶属于边州都督府或押蕃使。因此，羁縻州在层级上应属于四级</w:t>
        <w:br/>
        <w:t>区域。</w:t>
        <w:br/>
        <w:t>关于羁縻州的管理，谭其骧的《唐代羁縻州述论》和刘统的《唐代羁縻府州</w:t>
        <w:br/>
        <w:t>① 如崔仁:《新罗国故两朝国师教谥朗空大师白月栖云之塔碑铭》，载《全唐文》卷1000;新罗王金</w:t>
        <w:br/>
        <w:t>颖：《新罗国武州迦智山宝林寺谥普照禅师灵塔碑铭》，载《全唐文》唐文拾遗卷68。</w:t>
        <w:br/>
        <w:t>黄休复：《茅亭客话》卷2。</w:t>
        <w:br/>
        <w:t>③</w:t>
        <w:br/>
        <w:t>如崔致远：《有唐新罗国故知异山双溪寺教益真鉴禅师碑铭》，载《全唐文》唐文拾遗卷44;新罗王</w:t>
        <w:br/>
        <w:t>朴升英:《有唐新罗国故国师谥真镜大师宝月凌空之塔碑铭》，载《全唐文》唐文拾遗卷68。</w:t>
      </w:r>
    </w:p>
    <w:p>
      <w:r>
        <w:br w:type="page"/>
      </w:r>
    </w:p>
    <w:p>
      <w:r>
        <w:t>下编·绪言1083</w:t>
        <w:br/>
        <w:t>研究》已有较全面、深入的论述，但限于篇幅，有些问题尚未展开或展开不够，</w:t>
        <w:br/>
        <w:t>除上面“羁縻都督府”部分所论而外，笔者再作一些补充。</w:t>
        <w:br/>
        <w:t>诚如谭先生指出，有些以少数民族为主要居民的地区也可建立正州，那么</w:t>
        <w:br/>
        <w:t>有没有以汉人建立羁縻府州的呢?笔者目前尚未见到。剑南道南境曾有一个</w:t>
        <w:br/>
        <w:t>叫长州的羁縻州，《元史·地理志》载：“嵩明州……昔汉人居之，后乌、白蛮强</w:t>
        <w:br/>
        <w:t>盛，汉人徙去。…汉人尝立长州，筑金城、阿葛二城。蒙氏兴，改长州为嵩盟</w:t>
        <w:br/>
        <w:t>部，段氏因之。”看起来好像是汉人也可建立羁縻州，但实际上这些“汉人”并非</w:t>
        <w:br/>
        <w:t>纯粹的汉人，而是汉化的夷人或夷化的汉人。</w:t>
        <w:br/>
        <w:t>中央政府原则上有权决定羁縻州与正州互相转改(即升降)，此点谭、刘二</w:t>
        <w:br/>
        <w:t>先生举例甚多，近年又有左之涛的《试论唐代羁縻州与正州的转换》进行了较</w:t>
        <w:br/>
        <w:t>详论述，这充分证明羁縻州是唐朝版图内的特别行政区。</w:t>
        <w:br/>
        <w:t>谭其骧先生还说：“唐朝在羁縻州与一般藩属之间，并无明显的制度上的</w:t>
        <w:br/>
        <w:t>区别。”但樊文礼先生不同意此点，他认为：</w:t>
        <w:br/>
        <w:t>《唐律》将各蕃夷划分为“化外人”和“化内人”两种，化外人，“谓声教</w:t>
        <w:br/>
        <w:t>之外四夷之人”，或“蕃夷之国别立君长者，各有风俗，制法不同”。显然他</w:t>
        <w:br/>
        <w:t>们不属于唐朝“国人”，是外国人；化内人，《唐律》没有解释，顾名思义，即</w:t>
        <w:br/>
        <w:t>“归化”或“归附”唐朝的周边各族，则应当属于唐国内的少数民族，他们当</w:t>
        <w:br/>
        <w:t>中除少数编入正州户籍外，绝大部分被编制在羁縻府州中。对于化内人，</w:t>
        <w:br/>
        <w:t>唐朝廷又根据他们居住地的不同而将其分为“在蕃者”(即本土羁縻府州)</w:t>
        <w:br/>
        <w:t>和“入附者”(即侨置羁縻府州)，但无论是本土还是侨置，他们都属于唐王</w:t>
        <w:br/>
        <w:t>朝的地方行政机构，“在蕃者则汉官押领，入附者或边陲安置”，这也正是</w:t>
        <w:br/>
        <w:t>它与一般藩属国的区别之处。①</w:t>
        <w:br/>
        <w:t>在这里，樊氏将“化外人”统称“外国人”，笔者不完全赞同，因为“外国”也</w:t>
        <w:br/>
        <w:t>有藩属国和独立国之别。另外，“化内人”只提到羁縻府州，不包括藩属国，也</w:t>
        <w:br/>
        <w:t>不是那么妥当。不过，笔者赞同樊氏的观点，在管理程度上，羁縻府州明显要</w:t>
        <w:br/>
        <w:t>比藩属国严格一些。</w:t>
        <w:br/>
        <w:t>樊氏也同意谭其骧、章群将唐代羁縻府州分为本土羁縻(在蕃、边外)、侨</w:t>
        <w:br/>
        <w:t>蕃州(入附、边内)两种。尽管“侨蕃州”有侨居性质，但也应有一部分实土，方</w:t>
        <w:br/>
        <w:t>能安置其部落，进行相应的经济活动，以满足部民生存的基本需要。故而本卷</w:t>
        <w:br/>
        <w:t>在论列侨置羁縻府州时，保留了羁縻都督府本州或羁縻州本县的建置。</w:t>
        <w:br/>
        <w:t>① 樊文礼：《唐代羁縻府州的类别划分及其与藩属国的区别》，《唐史论丛》第八辑。</w:t>
      </w:r>
    </w:p>
    <w:p>
      <w:r>
        <w:br w:type="page"/>
      </w:r>
    </w:p>
    <w:p>
      <w:r>
        <w:t>1084 中国行政区划通史·唐代卷</w:t>
        <w:br/>
        <w:t>与上编经制地区的情况一样，本编羁縻地区部分也引入了“直辖地区”这</w:t>
        <w:br/>
        <w:t>一概念，即将各级正都督府下实际存在而未有专门名称的“直辖羁縻地区”作</w:t>
        <w:br/>
        <w:t>为虚拟的一个层级。</w:t>
        <w:br/>
        <w:t>最后要说的一点是，唐朝对羁縻府州的管理方式，也有一个发展演变过</w:t>
        <w:br/>
        <w:t>程。一般说来，唐前期的羁縻府州大多隶属于边州都督府或都护府，唐后期隶</w:t>
        <w:br/>
        <w:t>属于由沿边节度使兼任的押蕃使①。这是因为，在安史之乱后，一些沿边军事</w:t>
        <w:br/>
        <w:t>重镇的节度使陆续设置了“统押某国(或某府)诸蕃部落使”的兼职，常省称“押</w:t>
        <w:br/>
        <w:t>蕃落使”、“押蕃使”，逐步取代沿边都护府、都督府行使对羁縻属国、羁縻府州、</w:t>
        <w:br/>
        <w:t>羁縻部落的管辖权，并且这种制度一直沿用到五代。</w:t>
        <w:br/>
        <w:t>在关内道，驻灵州的押蕃使由朔方节度使兼任，驻银州的押蕃使由银州监</w:t>
        <w:br/>
        <w:t>牧使兼任，驻丰州的押蕃使由天德军等处都防御使兼任，驻泾州的押蕃使由泾</w:t>
        <w:br/>
        <w:t>原节度使兼任，驻凤翔府的押蕃使由彰义节度使兼任，驻单于府的押蕃使由振</w:t>
        <w:br/>
        <w:t>武节度使(即单于安北都护)兼任。</w:t>
        <w:br/>
        <w:t>在河东道，驻朔州的押蕃使曰“兴唐军沙陀三部落防遏都知兵马使”，由天</w:t>
        <w:br/>
        <w:t>宁军使兼任。</w:t>
        <w:br/>
        <w:t>在陇右道，驻秦州的押蕃使由天雄军节度使兼任。</w:t>
        <w:br/>
        <w:t>在河西道，驻沙州的押蕃使由归义军节度使兼任。</w:t>
        <w:br/>
        <w:t>在河北道，驻幽州的押蕃使初曰“押两蕃渤海黑水等四府经略使”，两蕃，</w:t>
        <w:br/>
        <w:t>即奚、契丹，四府，即羁縻忽汗(渤海)、黑水、安靖、室韦四州都督府。安史之乱</w:t>
        <w:br/>
        <w:t>以后一分为二，一曰“押奚契丹两蕃等使”，由范阳卢龙节度使兼任；一曰“押新</w:t>
        <w:br/>
        <w:t>罗渤海两蕃等使”，由移驻河南道青州的淄青平卢节度使兼任。这时的两蕃，</w:t>
        <w:br/>
        <w:t>分别指奚、契丹和新罗、渤海。</w:t>
        <w:br/>
        <w:t>在剑南道，驻成都的押蕃使曰“统押近界诸羌蛮使”、“统押西山八国</w:t>
        <w:br/>
        <w:t>使”，前者管理雅、黎、嘉州边外羁縻州，后者管理岷江上游的几个小藩属国</w:t>
        <w:br/>
        <w:t>(兼置羁縻府州），由西川节度使兼任，两使常常合并称呼“统押近界诸羌蛮、</w:t>
        <w:br/>
        <w:t>西山八国使”。</w:t>
        <w:br/>
        <w:t>在黔中道，驻黔州的“押蕃使”曰“押领牂牁昆明等使”，由黔中观察使</w:t>
        <w:br/>
        <w:t>兼任。</w:t>
        <w:br/>
        <w:t>岭南道未设押藩使，是因为统领羁縻州的桂管和邕管的方镇叫“经略使”，</w:t>
        <w:br/>
        <w:t>本身就带有经略边疆民族地区的任务，与一般节度使不同。</w:t>
        <w:br/>
        <w:t>关于押蕃使的设置与作用，关注者不多，往往为研究唐史者所忽视，所以</w:t>
        <w:br/>
        <w:t>①黎虎：《唐代的押蕃使》，《文史》第五十九辑，中华书局，2002年。</w:t>
      </w:r>
    </w:p>
    <w:p>
      <w:r>
        <w:br w:type="page"/>
      </w:r>
    </w:p>
    <w:p>
      <w:r>
        <w:t>下编·绪</w:t>
        <w:br/>
        <w:t>言1085</w:t>
        <w:br/>
        <w:t>在此不得不补充一下。</w:t>
        <w:br/>
        <w:t>为便于读者对唐代前后期羁縻政区类型与管理层级的全面理解，笔者制</w:t>
        <w:br/>
        <w:t>作了示意图，如下两图所示(点划线表示准政区，虚线表示地理区)：</w:t>
        <w:br/>
        <w:t>中央</w:t>
        <w:br/>
        <w:t>道</w:t>
        <w:br/>
        <w:t>都督府</w:t>
        <w:br/>
        <w:t>羁縻州都督府</w:t>
        <w:br/>
        <w:t>羁縻州</w:t>
        <w:br/>
        <w:t>1直辖羁縻地区</w:t>
        <w:br/>
        <w:t>羁縻州</w:t>
        <w:br/>
        <w:t>都护府</w:t>
        <w:br/>
        <w:t>羁縻州都督府</w:t>
        <w:br/>
        <w:t>羁縻州</w:t>
        <w:br/>
        <w:t>直辖羁縻地区</w:t>
        <w:br/>
        <w:t>羁縻州</w:t>
        <w:br/>
        <w:t>地区</w:t>
        <w:br/>
        <w:t>中藩属国</w:t>
        <w:br/>
        <w:t>羁縻都护府</w:t>
        <w:br/>
        <w:t>羁縻州都督府</w:t>
        <w:br/>
        <w:t>羁縻州</w:t>
        <w:br/>
        <w:t>大藩属国</w:t>
        <w:br/>
        <w:t>直辖羁縻地区</w:t>
        <w:br/>
        <w:t>羁縻州</w:t>
        <w:br/>
        <w:t>唐前期羁縻政区的类型与管理层级示意图</w:t>
        <w:br/>
        <w:t>中央</w:t>
        <w:br/>
        <w:t>道</w:t>
        <w:br/>
        <w:t>方镇</w:t>
        <w:br/>
        <w:t>羁縻州都督府</w:t>
        <w:br/>
        <w:t>羁縻州</w:t>
        <w:br/>
        <w:t>直辖羁縻地区</w:t>
        <w:br/>
        <w:t>羁縻州</w:t>
        <w:br/>
        <w:t>边州都督府</w:t>
        <w:br/>
        <w:t>押藩使</w:t>
        <w:br/>
        <w:t>羁縻州都督府</w:t>
        <w:br/>
        <w:t>羁縻州</w:t>
        <w:br/>
        <w:t>都护府</w:t>
        <w:br/>
        <w:t>直辖羁縻地区</w:t>
        <w:br/>
        <w:t>羁縻州</w:t>
        <w:br/>
        <w:t>地区</w:t>
        <w:br/>
        <w:t>中藩属国</w:t>
        <w:br/>
        <w:t>城</w:t>
        <w:br/>
        <w:t>羁縻都护府</w:t>
        <w:br/>
        <w:t>直辖羁縻地区</w:t>
        <w:br/>
        <w:t>羁縻州</w:t>
        <w:br/>
        <w:t>大藩属国</w:t>
        <w:br/>
        <w:t>羁縻州都督府</w:t>
        <w:br/>
        <w:t>羁縻州</w:t>
        <w:br/>
        <w:t>唐后期羁縻政区的类型与管理层级示意图</w:t>
      </w:r>
    </w:p>
    <w:p>
      <w:r>
        <w:br w:type="page"/>
      </w:r>
    </w:p>
    <w:p>
      <w:r>
        <w:t>第一章</w:t>
        <w:br/>
        <w:t>关内道羁縻地区</w:t>
        <w:br/>
        <w:t>关内道(629—810,836883)</w:t>
        <w:br/>
        <w:t>贞观三年(629)，薛延陀国来附，为藩属国。四年，置灵、夏、胜三州都督府</w:t>
        <w:br/>
        <w:t>羁縻地区。六年，置原州都督府羁縻地区。十三年，罢夏州都督府羁縻地区，</w:t>
        <w:br/>
        <w:t>关内道有原、灵、胜三州都督府羁縻地区及藩属薛延陀国。十九年，罢胜州都</w:t>
        <w:br/>
        <w:t>督府羁縻地区。二十年，复置胜州都督府羁縻地区。二十一年，以藩属薛延陀</w:t>
        <w:br/>
        <w:t>国置燕然都护府羁縻地区。二十三年，置丰州都督府羁縻地区，罢原州都督府</w:t>
        <w:br/>
        <w:t>羁縻地区。</w:t>
        <w:br/>
        <w:t>永徽元年(650)，置前瀚海都护府羁縻地区，罢丰、胜二州都督府羁縻地</w:t>
        <w:br/>
        <w:t>区。龙朔三年(663)，改燕然都护府为后瀚海都护府，前瀚海都护府为云中</w:t>
        <w:br/>
        <w:t>都护府。麟德元年(664)，改云中都护府为单于都护府。二年，复置丰州都</w:t>
        <w:br/>
        <w:t>督府羁縻地区。总章二年(669)，改后瀚海都护府为安北都护府。咸亨三年</w:t>
        <w:br/>
        <w:t>(672)，置庆州都督府羁縻地区。仪凤中，复置夏州都督府羁縻地区。垂拱</w:t>
        <w:br/>
        <w:t>二年(686)，罢单于都护府羁縻地区。四年，改安北都护府为行安北都</w:t>
        <w:br/>
        <w:t>护府。</w:t>
        <w:br/>
        <w:t>武周长寿二年(693)，罢行安北都护府羁縻地区。长安四年(704)，关内道</w:t>
        <w:br/>
        <w:t>有庆、灵、夏、丰四州都督府羁縻地区。</w:t>
        <w:br/>
        <w:t>唐景龙二年(708)，安北都护府羁縻地区自陇右道来属。开元二年(714)，</w:t>
        <w:br/>
        <w:t>置延州都督府羁縻地区。十年，复罢丰州都督府羁縻地区。二十二年，复置原</w:t>
        <w:br/>
        <w:t>州都督府羁縻地区。</w:t>
        <w:br/>
        <w:t>天宝元年(742)，改延州都督府为延安郡都督府，庆州都督府为安化郡都</w:t>
        <w:br/>
        <w:t>督府，原州都督府为平凉郡都督府，灵州都督府为灵武郡都督府，夏州都督府</w:t>
        <w:br/>
        <w:t>为朔方郡都督府。六载，罢安北都护府羁縻地区。十三载，关内道有延安、安</w:t>
        <w:br/>
        <w:t>化、平凉、灵武、朔方五郡都督府羁縻地区(参见前文图2、图3)。至德元载</w:t>
        <w:br/>
        <w:t>(756)，改安化郡都督府为顺化郡都督府，罢平凉郡都督府直辖羁縻地区。二</w:t>
        <w:br/>
        <w:t>载，置怀德郡都督府羁縻地区。</w:t>
        <w:br/>
        <w:t>乾元元年(758)，复延安郡都督府为延州都督府，顺化郡都督府为庆州都</w:t>
      </w:r>
    </w:p>
    <w:p>
      <w:r>
        <w:br w:type="page"/>
      </w:r>
    </w:p>
    <w:p>
      <w:r>
        <w:t>下编·第一章 关内道羁縻地区 1087</w:t>
        <w:br/>
        <w:t>督府，灵武郡都督府为灵州都督府，朔方郡都督府为夏州都督府，罢怀德郡都</w:t>
        <w:br/>
        <w:t>督府羁縻地区。二年，庆州都督府羁縻地区归邠宁管内统押诸蕃部落使。广</w:t>
        <w:br/>
        <w:t>德二年(764)，罢邠宁管内统押诸蕃部落使羁縻地区。永泰元年(765)，灵州都</w:t>
        <w:br/>
        <w:t>督府羁縻地区归朔方管内统押诸蕃部落使，置盐州都督府羁縻地区。贞元二</w:t>
        <w:br/>
        <w:t>年(786)，罢盐州都督府羁縻地区。三年，夏州都督府羁縻地区归夏绥银管内统</w:t>
        <w:br/>
        <w:t>押诸蕃部落使。十四年，罢延州都督府羁縻地区。元和五年(810)，罢朔方管内</w:t>
        <w:br/>
        <w:t>统押诸蕃部落使。十五年，关内道有夏绥银管内统押诸蕃部落使羁縻地区。</w:t>
        <w:br/>
        <w:t>开成元年(836)，置天德军等处管内统押诸蕃部落使羁縻地区。会昌三年</w:t>
        <w:br/>
        <w:t>(843),天德军等处管内统押诸蕃部落使羁縻地区归振武麟胜等军州管内统押</w:t>
        <w:br/>
        <w:t>诸蕃部落使。咸通十年(869)，振武麟胜等军州管内统押诸蕃部落使羁縻地区</w:t>
        <w:br/>
        <w:t>归渭北鄜坊节度使。十四年，关内道有渭北鄜坊节度使、夏绥银管内统押诸藩</w:t>
        <w:br/>
        <w:t>部落使二羁縻地区。</w:t>
        <w:br/>
        <w:t>乾符元年(874)，渭北鄜坊节度使羁縻地区归振武麟胜等军州管内统押诸</w:t>
        <w:br/>
        <w:t>蕃部落使。中和三年(883)，振武麟胜等军州管内统押诸蕃部落使羁縻地区归</w:t>
        <w:br/>
        <w:t>河东道大同军都防御使。</w:t>
        <w:br/>
        <w:t>第一节延安郡(延州)都督府所领</w:t>
        <w:br/>
        <w:t>延州都督府(714—742)—延安郡都督府(742—758)—延州都督府(758—</w:t>
        <w:br/>
        <w:t>798)—渭北鄜坊节度使(869—877)</w:t>
        <w:br/>
        <w:t>开元二年(714)，延州都督府置直辖羁縻地区。</w:t>
        <w:br/>
        <w:t>天宝元年(742)，改延州为延安郡都督府。十三载，延安郡都督府有一直</w:t>
        <w:br/>
        <w:t>辖羁縻地区。</w:t>
        <w:br/>
        <w:t>乾元元年(758)，复延安郡都督府为延州都督府。</w:t>
        <w:br/>
        <w:t>贞元十四年(798)，罢直辖羁縻地区。</w:t>
        <w:br/>
        <w:t>咸通十年(869)，河东道河东节度使羁縻阴山州都督府徙居关内道鄜</w:t>
        <w:br/>
        <w:t>州①，隶渭北鄜坊节度使。十四年，渭北鄜坊节度使领羁縻阴山州都督府。</w:t>
        <w:br/>
        <w:t>乾符元年(874)，羁縻阴山州都督府徙居振武军，隶振武麟胜等军州统押</w:t>
        <w:br/>
        <w:t>诸蕃部落使。</w:t>
        <w:br/>
        <w:t>①《新唐书》卷218《沙陀传》：“(庞)勋平，进大同军节度使，赐姓李，名国昌。……回鹘叩榆林，扰灵、</w:t>
        <w:br/>
        <w:t>盐，诏国昌为鄜延节度使。”</w:t>
      </w:r>
    </w:p>
    <w:p>
      <w:r>
        <w:br w:type="page"/>
      </w:r>
    </w:p>
    <w:p>
      <w:r>
        <w:t>1088中国行政区划通史·唐代卷</w:t>
        <w:br/>
        <w:t>直辖羁縻地区</w:t>
        <w:br/>
        <w:t>直辖羁縻地区(714—798)—羁縻阴山州都督府(869—874)</w:t>
        <w:br/>
        <w:t>开元二年，割夏州都督府羁縻浑、宽二州为延州都督府直辖羁縻地区。</w:t>
        <w:br/>
        <w:t>天宝元年，改为延安郡直辖羁縻地区。十三载，延安郡都督府直辖羁縻</w:t>
        <w:br/>
        <w:t>浑、宽二州。</w:t>
        <w:br/>
        <w:t>乾元元年，复为延州都督府直辖羁縻地区。贞元十四年，罢羁縻浑、宽</w:t>
        <w:br/>
        <w:t>二州①。</w:t>
        <w:br/>
        <w:t>咸通十年，羁縻阴山州都督府及羁縻阴山州自河东道河东节度使徙居</w:t>
        <w:br/>
        <w:t>于此，隶渭北鄜坊节度使。十四年，羁縻阴山州都督府领羁縻阴山、□□</w:t>
        <w:br/>
        <w:t>二州。</w:t>
        <w:br/>
        <w:t>乾符元年，徙居振武军，隶振武麟胜等军州管内统押诸蕃部落使。</w:t>
        <w:br/>
        <w:t>1. 羁縻浑州(678—798)</w:t>
        <w:br/>
        <w:t>仪凤三年(678)，置羁縻浑州于延州都督府延州金明县西境(今陕西安塞</w:t>
        <w:br/>
        <w:t>县招安镇)②，处内附吐谷浑部落，直属夏州都督府③。圣历二年(699)，割隶</w:t>
        <w:br/>
        <w:t>羁縻归德州都督府。开元二年，直属夏州都督府。是年，直属延州都督府。贞</w:t>
        <w:br/>
        <w:t>元十四年，州废。</w:t>
        <w:br/>
        <w:t>2. 羁縻宽州(678—798)</w:t>
        <w:br/>
        <w:t>仪凤三年，置羁縻宽州于延州都督府绥州绥德县境，处内附吐谷浑部落，</w:t>
        <w:br/>
        <w:t>治石城(今陕西清涧县城宽洲镇)④，直属夏州都督府。圣历二年，割隶羁縻归</w:t>
        <w:br/>
        <w:t>①史志不载羁縻浑、宽二州下限。按安史乱后延州都督府存而未废，当因有羁縻浑、宽二州之故。</w:t>
        <w:br/>
        <w:t>《唐故相州临河县尉张府君(游艺)墓志铭并序》(载《全唐文补遗》第六辑)云，贞元十八年有“前延</w:t>
        <w:br/>
        <w:t>州都督”张延诚，知延州都督府罢于此前。而贞元十四年，唐廷命慕容复为羁縻长乐州都督，推测</w:t>
        <w:br/>
        <w:t>是年徙羁縻浑、宽二州部民以实羁縻长乐州。</w:t>
        <w:br/>
        <w:t>②《太平寰宇记》延州金明县：“浑州川水，在县西二十里。”</w:t>
        <w:br/>
        <w:t>③《旧唐志》作“延州节度使”，《新唐志》系于延州都督府。按延州仅于武德、贞观之际及开元四年置</w:t>
        <w:br/>
        <w:t>都督府，于中和三年后始置节度使，则仪凤三年浑州初置时不得隶延州都督府或延州节度使，今</w:t>
        <w:br/>
        <w:t>以其地理位置观之，当属夏州都督府。又，唐末节度使亦不领羁縻州，而由其所兼之押蕃使统领，</w:t>
        <w:br/>
        <w:t>延州节度使不兼押蕃使，故《旧唐志》所谓“延州节度使”，当系“延州都督府”之误。</w:t>
        <w:br/>
        <w:t>吕建福《土族史》第131页云：“诺曷钵四十三年(唐仪凤三年)，唐军进击西吐浑，为钦陵所败，遂有</w:t>
        <w:br/>
        <w:t>不少吐浑部落自凉州东徙延、绥之地，唐为之设两个羁縻州，即浑州和宽州。宽州，在宽川流域，</w:t>
        <w:br/>
        <w:t>今吐延水。”第166页云：“绥州西南境置有宽州，治石城，在绥德县(今秀延河北)东30里，其部落</w:t>
        <w:br/>
        <w:t>则主要分布于吐延水流域，因名吐延水为宽州川。”行文似有据，然未注出处。按明唐顺之《武编》</w:t>
        <w:br/>
        <w:t>后集卷2:“种世衡为鄜州从事，夏戎犯延安，世衡建言：延安东北二百里有故宽州，请因其废垒而</w:t>
        <w:br/>
        <w:t>兴之。’……既而朝廷署故宽州为青涧城。”或即吕氏所据欤！青涧县城旧名秀延镇，今名宽洲镇。</w:t>
        <w:br/>
        <w:t>遗址又详《中国文物地图集·陕西分册》下册第694页。</w:t>
      </w:r>
    </w:p>
    <w:p>
      <w:r>
        <w:br w:type="page"/>
      </w:r>
    </w:p>
    <w:p>
      <w:r>
        <w:t>下编·第一章 关内道羁縻地区 1089</w:t>
        <w:br/>
        <w:t>德州都督府。开元二年，直属夏州都督府。是年，直属延州都督府。贞元十四</w:t>
        <w:br/>
        <w:t>年，州废。</w:t>
        <w:br/>
        <w:t>附新州：羁縻阴山州（869—874)</w:t>
        <w:br/>
        <w:t>咸通十年，羁縻阴山州自河东道徙居于鄜州，仍隶羁縻阴山州都督府，为</w:t>
        <w:br/>
        <w:t>府治。乾符元年，徙居振武军。</w:t>
        <w:br/>
        <w:t>第二节 安化郡(庆州)都督府所领</w:t>
        <w:br/>
        <w:t>庆州都督府(716—742)—安化郡都督府(742—756)—顺化郡都督府</w:t>
        <w:br/>
        <w:t>(756—758)—庆州都督府(758—759)—邠宁管内统押诸蕃部落使(759—764)</w:t>
        <w:br/>
        <w:t>开元四年(716)，割原州都督府羁縻芳池、安定、安化三州都督府为庆州都</w:t>
        <w:br/>
        <w:t>督府羁縻地区。</w:t>
        <w:br/>
        <w:t>天宝元年(742)，改庆州都督府为安化郡都督府。十三载，安化郡都督府</w:t>
        <w:br/>
        <w:t>领羁縻芳池、安定、安化三州都督府。至德元载(756)，改安化郡都督府为顺化</w:t>
        <w:br/>
        <w:t>郡都督府，羁縻安定州都督府为羁縻宜定州都督府。</w:t>
        <w:br/>
        <w:t>乾元元年(758)，复顺化郡都督府为庆州都督府。二年，置邠宁管内统押</w:t>
        <w:br/>
        <w:t>诸蕃部落使以代庆州都督府之职①。广德二年(764)，罢羁縻芳池、安定、安化</w:t>
        <w:br/>
        <w:t>三州都督府。</w:t>
        <w:br/>
        <w:t>（一）羁縻芳池州都督府</w:t>
        <w:br/>
        <w:t>直辖羁縻地区(672—677)—羁縻芳池州都督府(677—764)</w:t>
        <w:br/>
        <w:t>咸亨三年，原州都督府置羁縻宁静州，以为直辖地区。仪凤二年，置羁縻</w:t>
        <w:br/>
        <w:t>芳池、林、种、玉、濮、位、尹、宝、长九州并割羁縻宁静州置羁縻芳池州都督府，</w:t>
        <w:br/>
        <w:t>仍隶原州都督府②。</w:t>
        <w:br/>
        <w:t>武周长安四年，羁縻芳池州都督府领羁縻芳池、宁静、林、种、玉、濮、位、</w:t>
        <w:br/>
        <w:t>尹、宝、长十州。</w:t>
        <w:br/>
        <w:t>①《唐故邠宁庆……都督庆州诸军事行庆州刺史兼押蕃落使……吴府君(令俊)墓志铭》(载《全唐文</w:t>
        <w:br/>
        <w:t>补遗》第七辑)云墓主于朔方节度使李公(光弼)时在任押蕃落使，以此推之，当是乾元二年置邠宁</w:t>
        <w:br/>
        <w:t>节度使时并置押蕃落使。</w:t>
        <w:br/>
        <w:t>②</w:t>
        <w:br/>
        <w:t>两《唐志》载芳池州羁縻都督府隶庆州都督府。按庆州都督府乃开元四年分原州都督府置，此前</w:t>
        <w:br/>
        <w:t>芳池州羁縻都督府当隶原州都督府。</w:t>
      </w:r>
    </w:p>
    <w:p>
      <w:r>
        <w:br w:type="page"/>
      </w:r>
    </w:p>
    <w:p>
      <w:r>
        <w:t>1090中国行政区划通史·唐代卷</w:t>
        <w:br/>
        <w:t>唐开元四年，割隶庆州都督府。</w:t>
        <w:br/>
        <w:t>天宝元年，隶安化郡都督府。十三载，羁縻芳池州都督府领羁縻芳池、宁</w:t>
        <w:br/>
        <w:t>静、林、种、玉、濮、位、尹、宝、长十州。至德元载，隶顺化郡都督府。</w:t>
        <w:br/>
        <w:t>乾元元年，复隶庆州都督府。广德二年，叛附吐蕃。</w:t>
        <w:br/>
        <w:t>1. 羁縻芳池州(677—764)</w:t>
        <w:br/>
        <w:t>仪凤二年，析庆州白马县地置芳池羁縻州，以处内徙党项羌野利部落，治</w:t>
        <w:br/>
        <w:t>芳池城(今甘肃华池县城柔远镇)，并置羁縻芳池州都督府。广德二年，归</w:t>
        <w:br/>
        <w:t>吐蕃。</w:t>
        <w:br/>
        <w:t>2. 羁縻林州(677—764)</w:t>
        <w:br/>
        <w:t>仪凤二年，析庆州白马县地置羁縻林州(今华池县城壕乡定汉村)①，以处</w:t>
        <w:br/>
        <w:t>内徙党项羌野利部落，隶羁縻芳池州都督府。广德二年，归吐蕃。</w:t>
        <w:br/>
        <w:t>3. 羁縻宁静州(672—764)</w:t>
        <w:br/>
        <w:t>咸亨三年，析庆州白马县地置羁縻宁静州②(今华池县城壕乡)，以处内附</w:t>
        <w:br/>
        <w:t>党项羌部落，直属原州都督府。仪凤二年，隶羁縻芳池州都督府。广德二年，</w:t>
        <w:br/>
        <w:t>归吐蕃。</w:t>
        <w:br/>
        <w:t>4. 羁縻种州③(677—764)</w:t>
        <w:br/>
        <w:t>仪凤二年，析庆州白马县地置羁縻种州(今华池县悦乐镇温台村?)，以处</w:t>
        <w:br/>
        <w:t>内徙党项羌野利部落，隶羁縻芳池州都督府。广德二年，归吐蕃。</w:t>
        <w:br/>
        <w:t>5. 羁縻玉州④(677—764)</w:t>
        <w:br/>
        <w:t>本陇右道鄯州都督府羁縻州，仪凤二年，内徙庆州白马县境(今华池县悦</w:t>
        <w:br/>
        <w:t>乐镇?)，仍处党项羌野利部落，隶羁縻芳池州都督府。广德二年，归吐蕃。</w:t>
        <w:br/>
        <w:t>6. 羁縻濮州(677—764)</w:t>
        <w:br/>
        <w:t>仪凤二年，析庆州白马县地置羁縻濮州(今华池县五蛟乡李良子村?)，以</w:t>
        <w:br/>
        <w:t>处内徙党项羌野利部落，隶羁縻芳池州都督府。广德二年，归吐蕃。</w:t>
        <w:br/>
        <w:t>7. 羁縻位州(677—764)</w:t>
        <w:br/>
        <w:t>本陇右道鄯州都督府羁縻州，仪凤二年，内徙庆州白马县境(今华池县五</w:t>
        <w:br/>
        <w:t>蛟乡?)，仍处党项羌野利部落，隶羁縻芳池州都督府。广德二年，归吐蕃。</w:t>
        <w:br/>
        <w:t>①此羁縻林州盖取故林州为名，定汉村旧为乡，距故林州最近，故定于此。</w:t>
        <w:br/>
        <w:t>②宁静州：《旧唐志》分作宁、静二州，今依《新唐志》。《册府元龟》卷170：咸亨三年九月，“置静州，</w:t>
        <w:br/>
        <w:t>以处内附党项部落”，脱“宁”字。</w:t>
        <w:br/>
        <w:t>③《旧唐志》庆州作“獯州”，今依《新唐志》。</w:t>
        <w:br/>
        <w:t>④《旧唐志》庆州作“王州”，今依《新唐志》。</w:t>
      </w:r>
    </w:p>
    <w:p>
      <w:r>
        <w:br w:type="page"/>
      </w:r>
    </w:p>
    <w:p>
      <w:r>
        <w:t>下编·第一章 关内道羁縻地区 1091</w:t>
        <w:br/>
        <w:t>8. 羁縻尹州(677—764)</w:t>
        <w:br/>
        <w:t>仪凤二年，析庆州白马县地置羁縻尹州(今华池县白马乡？)，以处内徙党</w:t>
        <w:br/>
        <w:t>项羌野利部落，隶羁縻芳池州都督府。广德二年，归吐蕃。</w:t>
        <w:br/>
        <w:t>9. 羁縻宝州(677—764)</w:t>
        <w:br/>
        <w:t>本剑南道松州都督府羁縻州，仪凤二年，内徙庆州怀安县境(今甘肃环县</w:t>
        <w:br/>
        <w:t>八珠乡？)，仍处内徙诸羌部落，隶羁縻芳池州都督府。广德二年，归吐蕃。</w:t>
        <w:br/>
        <w:t>10. 羁縻长州(677—764)</w:t>
        <w:br/>
        <w:t>仪凤二年，析庆州怀安县地置羁縻长州(今环县曲子镇许家原村?)，以处</w:t>
        <w:br/>
        <w:t>内徙党项羌野利部落，隶羁縻芳池州都督府。广德二年，归吐蕃。</w:t>
        <w:br/>
        <w:t>（二）羁縻安定州都督府</w:t>
        <w:br/>
        <w:t>羁縻安定州都督府(677—756)—羁縻宜定州都督府(756—764)</w:t>
        <w:br/>
        <w:t>仪凤二年，析庆州地置羁縻安定、党、桥、乌、西戎、野利、米、还八州并置羁</w:t>
        <w:br/>
        <w:t>縻安定州都督府，隶原州都督府①。</w:t>
        <w:br/>
        <w:t>武周长安四年，羁縻安定州都督府领羁縻安定、党、桥、乌、西戎、野利、米、</w:t>
        <w:br/>
        <w:t>还八州。</w:t>
        <w:br/>
        <w:t>唐开元四年，割隶庆州都督府。</w:t>
        <w:br/>
        <w:t>天宝元年，隶安化郡都督府。十三载，羁縻安定州都督府领羁縻安定、党、</w:t>
        <w:br/>
        <w:t>桥、乌、西戎、野利、米、还八州。至德元载，改羁縻安定州为羁縻宜定州，羁縻</w:t>
        <w:br/>
        <w:t>安定州都督府为羁縻宜定州都督府，隶顺化郡都督府。</w:t>
        <w:br/>
        <w:t>乾元元年，复隶庆州都督府。广德二年，叛附吐蕃。</w:t>
        <w:br/>
        <w:t>1. 羁縻安定州(677—756)—羁縻宜定州(756—764)</w:t>
        <w:br/>
        <w:t>仪凤二年，析庆州马岭县地置羁縻安定州，以处内徙党项羌折磨布落②，</w:t>
        <w:br/>
        <w:t>治安定城(今环县洪德镇)③，并置羁縻安定州都督府。至德元载，改为羁縻宜</w:t>
        <w:br/>
        <w:t>① 两《唐志》载安定州羁縻都督府隶庆州都督府。按庆州都督府乃开元四年分原州都督府置，此前</w:t>
        <w:br/>
        <w:t>安定州羁縻都督府当隶原州都督府。</w:t>
        <w:br/>
        <w:t>②</w:t>
        <w:br/>
        <w:t>《新唐书》卷211《党项传》有宜定州刺史折磨布落。</w:t>
        <w:br/>
        <w:t>③</w:t>
        <w:br/>
        <w:t>史志不载安定州羁縻都督府具体地望。《地图集》标于庆州城一带，按其地为近畿汉人农耕区，似</w:t>
        <w:br/>
        <w:t>不得为安置党项之地。《旧唐书》卷198《党项传》云：庆州党项“自至德已后，常为吐蕃所诱，密以</w:t>
        <w:br/>
        <w:t>官告授之，使为侦道，故时或侵叛”。《资治通鉴》乾元元年九月胡注：“至德以来，中国乱，党项因</w:t>
        <w:br/>
        <w:t>寇邠、宁二州。”而永泰东迁党项即有庆州芳池、宜定(即安定)二部，芳池旧在白马北境，则安定旧</w:t>
        <w:br/>
        <w:t>在方渠北境，故得与吐蕃相结。</w:t>
      </w:r>
    </w:p>
    <w:p>
      <w:r>
        <w:br w:type="page"/>
      </w:r>
    </w:p>
    <w:p>
      <w:r>
        <w:t>1092中国行政区划通史·唐代卷</w:t>
        <w:br/>
        <w:t>定州，隶羁縻宜定州都督府。广德二年，归吐蕃。</w:t>
        <w:br/>
        <w:t>2. 羁縻党州(677—764)</w:t>
        <w:br/>
        <w:t>仪凤二年，析庆州马岭县地置羁縻党州(今环县小南沟乡?)，以处内徙党</w:t>
        <w:br/>
        <w:t>项羌把利部落①，隶羁縻安定州都督府。至德二载，隶羁縻宜定州都督府。广</w:t>
        <w:br/>
        <w:t>德二年，归吐蕃。</w:t>
        <w:br/>
        <w:t>3. 羁縻桥州(677—764)</w:t>
        <w:br/>
        <w:t>本陇右道鄯州都督府羁縻州，仪凤二年，内徙庆州马岭县境(今环县南湫</w:t>
        <w:br/>
        <w:t>乡?)，仍处内徙党项羌野利部落，隶羁縻安定州都督府。至德二载，隶羁縻宜</w:t>
        <w:br/>
        <w:t>定州都督府。广德二年，归吐蕃。</w:t>
        <w:br/>
        <w:t>4. 羁縻乌州(677—764)</w:t>
        <w:br/>
        <w:t>仪凤二年，析庆州马岭县地置羁縻乌州(今环县罗山川乡?)，以处内徙党</w:t>
        <w:br/>
        <w:t>项羌拓拔部落，隶羁縻安定州都督府。至德元载，隶羁縻宜定州都督府。广德</w:t>
        <w:br/>
        <w:t>二年，归吐蕃。</w:t>
        <w:br/>
        <w:t>5.羁縻西戎州(677—764)</w:t>
        <w:br/>
        <w:t>仪凤二年，析庆州马岭县地置羁縻西戎州(今环县耿湾乡?)，以处内徙党</w:t>
        <w:br/>
        <w:t>项羌拓拔部落，隶羁縻安定州都督府。至德元载，隶羁縻宜定州都督府。广德</w:t>
        <w:br/>
        <w:t>二年，归吐蕃。</w:t>
        <w:br/>
        <w:t>6.羁縻野利州(677—764)</w:t>
        <w:br/>
        <w:t>仪凤二年，析庆州马岭县地置羁縻野利州(今环县耿湾乡四合塬村?)，以</w:t>
        <w:br/>
        <w:t>处内徙党项羌野利部落，隶羁縻安定州都督府。至德元载，隶羁縻宜定州都督</w:t>
        <w:br/>
        <w:t>府。广德二年，归吐蕃。</w:t>
        <w:br/>
        <w:t>7. 羁縻米州(677—764)</w:t>
        <w:br/>
        <w:t>仪凤二年，析庆州洛源县地置羁縻米州(今定边县张崾崄镇罗卜塬村?)，</w:t>
        <w:br/>
        <w:t>以处内徙党项羌米禽部落，隶羁縻安定州都督府。至德元载，隶羁縻宜定州都</w:t>
        <w:br/>
        <w:t>督府。广德二年，归吐蕃。</w:t>
        <w:br/>
        <w:t>8. 羁縻还州(677—764)</w:t>
        <w:br/>
        <w:t>仪凤二年，析庆州洛源县地置羁縻还州(今定边县姬塬镇刘昴塬村?)，以</w:t>
        <w:br/>
        <w:t>处内徙党项羌把利部落，隶羁縻安定州都督府。至德元载，隶羁縻宜定州都督</w:t>
        <w:br/>
        <w:t>府。广德二年，归吐蕃。</w:t>
        <w:br/>
        <w:t>①《新唐书》卷211《党项传》：“先是，庆州有破丑氏族三、野利氏族五、把利氏族一，与吐蕃姻援，赞普</w:t>
        <w:br/>
        <w:t>悉王之。”按庆州境旧置党项羁縻安化、芳池、宜定三州都督府，其中野利氏主要在芳池，今拟把利</w:t>
        <w:br/>
        <w:t>氏主要在宜定，有党、还二州。</w:t>
      </w:r>
    </w:p>
    <w:p>
      <w:r>
        <w:br w:type="page"/>
      </w:r>
    </w:p>
    <w:p>
      <w:r>
        <w:t>下编·第一章 关内道羁縻地区 1093</w:t>
        <w:br/>
        <w:t>（三）羁縻安化州都督府</w:t>
        <w:br/>
        <w:t>羁縻安化州都督府(677—764)</w:t>
        <w:br/>
        <w:t>仪凤二年，析庆州地置羁縻安化、永和、威、旭、莫、西沧、琮七州，并置羁縻</w:t>
        <w:br/>
        <w:t>安化州都督府，隶原州都督府①。</w:t>
        <w:br/>
        <w:t>武周长安四年，安化州都督府领羁縻安化、永和、威、旭、莫、西沧、琮七州。</w:t>
        <w:br/>
        <w:t>唐开元元年，置羁縻儒州。四年，割隶庆州都督府。</w:t>
        <w:br/>
        <w:t>天宝元年，隶安化郡都督府。十三载，安化州都督府领羁縻安化、永和、</w:t>
        <w:br/>
        <w:t>威、旭、莫、西沧、琮、儒八州。至德元载，隶顺化郡都督府。</w:t>
        <w:br/>
        <w:t>乾元元年，复隶庆州都督府。广德二年，叛附吐蕃。</w:t>
        <w:br/>
        <w:t>1.羁縻安化州(677—764)</w:t>
        <w:br/>
        <w:t>仪凤二年，析庆州马岭县地置羁縻安化州，以处内徙党项羌破丑部</w:t>
        <w:br/>
        <w:t>落②，治安化城(今甘肃镇原县殷家城乡?)，并置羁縻安化州都督府。广德</w:t>
        <w:br/>
        <w:t>二年，归吐蕃。</w:t>
        <w:br/>
        <w:t>2. 羁縻永和州(677—764)</w:t>
        <w:br/>
        <w:t>仪凤二年，析庆州马岭县地置羁縻永和州③(今甘肃环县天池乡吴城子</w:t>
        <w:br/>
        <w:t>村？)，以处内徙党项羌破丑部落，隶羁縻安化州都督府。广德二年，归吐蕃。</w:t>
        <w:br/>
        <w:t>3. 羁縻威州(677—764)</w:t>
        <w:br/>
        <w:t>仪凤二年，析庆州马岭县地置羁縻威州(今环县演武乡?)，以处内徙党项</w:t>
        <w:br/>
        <w:t>羌破丑部落，隶羁縻安化州都督府。广德二年，归吐蕃。</w:t>
        <w:br/>
        <w:t>4. 羁縻旭州(677—764)</w:t>
        <w:br/>
        <w:t>仪凤二年，析庆州马岭县地置羁縻旭州(今环县芦家湾乡?)，以处内徙党</w:t>
        <w:br/>
        <w:t>项羌拓拔部落，隶羁縻安化州都督府。广德二年，归吐蕃。</w:t>
        <w:br/>
        <w:t>5. 羁縻莫州(677—764)</w:t>
        <w:br/>
        <w:t>仪凤二年，析庆州马岭县地置羁縻莫州(今环县合道乡何坪村?)，以处内</w:t>
        <w:br/>
        <w:t>徙党项羌拓拔部落，隶羁縻安化州都督府。广德二年，归吐蕃。</w:t>
        <w:br/>
        <w:t>① 两《唐志》载安化州羁縻都督府隶庆州都督府。按庆州都督府乃开元四年分原州都督府置，此前</w:t>
        <w:br/>
        <w:t>安化州羁縻都督府当隶原州都督府。</w:t>
        <w:br/>
        <w:t>②</w:t>
        <w:br/>
        <w:t>《新唐书》卷211《党项传》：“先是，庆州有破丑氏族三、野利氏族五、把利氏族一，与吐蕃姻援，赞普</w:t>
        <w:br/>
        <w:t>悉王之。”按庆州境旧置党项羁縻安化、芳池、宜定三州都督府，其中野利氏主要在芳池，今拟破丑</w:t>
        <w:br/>
        <w:t>氏主要在安化，有安化、永和、威三州。</w:t>
        <w:br/>
        <w:t>③</w:t>
        <w:br/>
        <w:t>《旧唐志》、《太平寰宇记》作“永利州”，今依《新唐志》。</w:t>
      </w:r>
    </w:p>
    <w:p>
      <w:r>
        <w:br w:type="page"/>
      </w:r>
    </w:p>
    <w:p>
      <w:r>
        <w:t>1094 中国行政区划通史·唐代卷</w:t>
        <w:br/>
        <w:t>6.羁縻西沧州(677—764)</w:t>
        <w:br/>
        <w:t>仪凤二年，析庆州马岭县地置羁縻西沧州(今环县车道乡？)，以处内徙党</w:t>
        <w:br/>
        <w:t>项羌拓拔部落，隶羁縻安化州都督府。广德二年，归吐蕃。</w:t>
        <w:br/>
        <w:t>7. 羁縻琮州(677—764)</w:t>
        <w:br/>
        <w:t>仪凤二年，析庆州马岭县地置羁縻琮州(今环县毛井乡?)，以处内徙党项</w:t>
        <w:br/>
        <w:t>羌破丑部落，隶羁縻安化州都督府。广德二年，归吐蕃。</w:t>
        <w:br/>
        <w:t>8. 羁縻儒州(713—764)</w:t>
        <w:br/>
        <w:t>开元元年①，析庆州马岭县地置羁縻儒州(今环县合道乡?)，以处内徙党</w:t>
        <w:br/>
        <w:t>项羌拓拔部落，隶羁縻安化州都督府。广德二年，归吐蕃。</w:t>
        <w:br/>
        <w:t>第三节平凉郡(原州)都督府所领</w:t>
        <w:br/>
        <w:t>原州都督府(632—649,672—716,734—742)—平凉郡都督府(742—756)</w:t>
        <w:br/>
        <w:t>贞观六年(632)，原州都督府置直辖羁縻地区。二十三年，罢直辖羁縻</w:t>
        <w:br/>
        <w:t>地区。</w:t>
        <w:br/>
        <w:t>咸亨三年(672)，复置直辖羁縻地区。仪凤二年(677)，置羁縻芳池、安定、</w:t>
        <w:br/>
        <w:t>安化三州都督府②，罢直辖羁縻地区。</w:t>
        <w:br/>
        <w:t>武周长安四年(704)，原州都督府领羁縻芳池、安定、安化三州都督府。</w:t>
        <w:br/>
        <w:t>唐开元四年(716)，割羁縻芳池、安定、安化三州都督府隶庆州都督府。二</w:t>
        <w:br/>
        <w:t>十二年，原州都督府复置直辖羁縻地区。</w:t>
        <w:br/>
        <w:t>天宝元年(742)，改为平凉郡都督府直辖羁縻地区。十三载，平凉郡都督</w:t>
        <w:br/>
        <w:t>府有一直辖羁縻地区。</w:t>
        <w:br/>
        <w:t>至德元载(756)，罢都督府及直辖羁縻地区。</w:t>
        <w:br/>
        <w:t>①详参上编第十五章《陇右道》第一节“西平郡都督府”安乡郡河州附儒州。</w:t>
        <w:br/>
        <w:t>②李筌《太白阴经》卷3于关内道列有“党项十四州”，汤开建《唐李筌&lt;太白阴经·关塞四夷篇》西北</w:t>
        <w:br/>
        <w:t>诸道部族考证》(载《唐宋元间西北史地丛稿》)以为即灵州都督府下的清塞、归德、兰池、芳池、相</w:t>
        <w:br/>
        <w:t>兴、永平、旭定、清宁、忠顺、宁保、静塞、万吉、乐容、静边十四党项羁縻州。然据本章第四节“灵武</w:t>
        <w:br/>
        <w:t>郡(灵州都督府)所领”序文注考证，此十四州除兰池州(实为粟特羁縻州)外，均系永泰元年郭子</w:t>
        <w:br/>
        <w:t>仪表置，而李筌所记为安史之乱以前情形，汤说非是。疑此“十四州”为“二十四州”之脱误，指仪</w:t>
        <w:br/>
        <w:t>凤元年于原州都督府境内以内附党项所置羁縻芳池州都督府九州、羁縻安定州都督府八州、羁縻</w:t>
        <w:br/>
        <w:t>安化州都督府七州(参见本章第二节“安化郡都督府所领”)。</w:t>
      </w:r>
    </w:p>
    <w:p>
      <w:r>
        <w:br w:type="page"/>
      </w:r>
    </w:p>
    <w:p>
      <w:r>
        <w:t>下编·第一章 关内道羁縻地区 1095</w:t>
        <w:br/>
        <w:t>直辖羁縻地区</w:t>
        <w:br/>
        <w:t>直辖羁縻地区（632—649，672—677，734—756)—羁縻长乐州都督府</w:t>
        <w:br/>
        <w:t>(765—799)</w:t>
        <w:br/>
        <w:t>贞观六年，原州都督府置羁縻缘州，为直辖羁縻地区。十三年，原州都督</w:t>
        <w:br/>
        <w:t>府仍直辖羁縻缘州。二十三年，废羁縻缘州。</w:t>
        <w:br/>
        <w:t>咸亨三年，原州都督府置羁縻宁静州，为直辖羁縻地区。仪凤二年，羁縻</w:t>
        <w:br/>
        <w:t>宁静州隶羁縻芳池州都督府。</w:t>
        <w:br/>
        <w:t>开元二十二年，割灵州都督府直辖羁縻安乐州来属原州都督府①，为直辖</w:t>
        <w:br/>
        <w:t>羁縻地区。</w:t>
        <w:br/>
        <w:t>天宝元年，改为平凉郡都督府直辖羁縻地区。十三载，平凉郡都督府直辖</w:t>
        <w:br/>
        <w:t>羁縻安乐一州。至德元载，羁縻安乐州还隶灵武郡都督府②。</w:t>
        <w:br/>
        <w:t>永泰元年，置羁縻长乐州都督府及羁縻长乐、宁朔二州③，隶朔方管内统</w:t>
        <w:br/>
        <w:t>押诸蕃部落使。大历二年，长乐州城为吐蕃所破，羁縻都督府及羁縻长乐州移</w:t>
        <w:br/>
        <w:t>治灵州城，羁縻宁朔州改隶羁縻前宁朔州都督府。贞元十五年，罢羁縻长乐州</w:t>
        <w:br/>
        <w:t>都督府及羁縻长乐州④。</w:t>
        <w:br/>
        <w:t>羁縻安乐州(672—757)—羁縻长乐州(757—764,765—799)</w:t>
        <w:br/>
        <w:t>咸亨三年(672)，析灵州鸣沙县地置羁縻安乐州，以处内徙吐谷浑慕容诺</w:t>
        <w:br/>
        <w:t>曷钵(原藩属青海国王)部落，治安乐城(今宁夏同心县韦州镇红城水古城)⑤，</w:t>
        <w:br/>
        <w:t>直属灵州都督府。开元二十二年，直属原州都督府⑥。天宝元年，直属平凉郡</w:t>
        <w:br/>
        <w:t>①《新唐表》：“(开元二十二年)安乐二州隶原州。”《资治通鉴》乾元二年六月胡注：“(开元二十二年)</w:t>
        <w:br/>
        <w:t>以安乐、长乐二州隶原州。”鲁人勇《宁夏历史地理考》第98页证明未陷吐蕃前安乐、长乐二州同在</w:t>
        <w:br/>
        <w:t>一地，“以此看来似为一州两名”。此说甚是。其为两名，当是至德二载避安氏名姓改安乐为长</w:t>
        <w:br/>
        <w:t>乐。其后文献称此前之安乐州者，亦杂用长乐之名，而称此后之长乐州者，又杂用安乐之名，故后</w:t>
        <w:br/>
        <w:t>世往往误析为二州。</w:t>
        <w:br/>
        <w:t>②</w:t>
        <w:br/>
        <w:t>据《命郭子仪充诸道兵马都统诏》(载《全唐文》卷34)，至德元载五月，肃宗至灵武称帝，安乐州刺</w:t>
        <w:br/>
        <w:t>史慕容兆率部拱卫，兼御史中丞，则安乐州当还隶灵武都督府。</w:t>
        <w:br/>
        <w:t>③</w:t>
        <w:br/>
        <w:t>《旧唐书》卷198《吐谷浑传》：“贞元十四年十二月，以朔方节度副使、左金吾大将军同正慕容复为</w:t>
        <w:br/>
        <w:t>袭长乐州都督、青海国王、乌地也拔勒豆可汗。”按此云“袭长乐州都督”，则至少其前任已带都督，</w:t>
        <w:br/>
        <w:t>然永泰元年以前，文献及文物均表明青海国王仅带安乐(长乐)州刺史，无“都督”二字，故可知置</w:t>
        <w:br/>
        <w:t>长乐州都督府大约与永泰元年移乐容州羁縻都督府于银、夏之境有关。</w:t>
        <w:br/>
        <w:t>④</w:t>
        <w:br/>
        <w:t>《旧唐书》卷198《吐谷浑传》：“贞元十四年十二月，以慕容复为袭长乐州都督、青海国王、乌地也拔</w:t>
        <w:br/>
        <w:t>勒豆可汗。未几卒，其封袭遂绝。”今定其卒年为贞元十五年。</w:t>
        <w:br/>
        <w:t>⑤鲁人勇等：《宁夏历史地理考》，第94页。</w:t>
        <w:br/>
        <w:t>⑥《新唐表》。</w:t>
      </w:r>
    </w:p>
    <w:p>
      <w:r>
        <w:br w:type="page"/>
      </w:r>
    </w:p>
    <w:p>
      <w:r>
        <w:t>1096中国行政区划通史·唐代卷</w:t>
        <w:br/>
        <w:t>都督府。至德元载，直属灵武郡都督府。二载，改为羁縻长乐州①。广德二年</w:t>
        <w:br/>
        <w:t>(764)，没于吐蕃②。永泰元年(765)，取吐蕃地复置羁縻长乐州，仍治长乐城</w:t>
        <w:br/>
        <w:t>(今同心县韦州镇红城水古城)，置羁縻长乐州都督府。大历二年③(767)，为</w:t>
        <w:br/>
        <w:t>吐蕃所破，寄治灵州城。贞元十五年(799)，罢羁縻都督府，羁縻长乐州亦废。</w:t>
        <w:br/>
        <w:t>附旧州：羁縻缘州(632—649)</w:t>
        <w:br/>
        <w:t>贞观六年，析原州平高县地置羁縻缘州④，治他楼城(今海原县高崖乡红古村</w:t>
        <w:br/>
        <w:t>古城)⑤，以处内附突厥部落，直属原州都督府。二十三年，改为他楼县，隶原州。</w:t>
        <w:br/>
        <w:t>第四节 灵武郡(灵州)都督府所领</w:t>
        <w:br/>
        <w:t>灵州都督府(630—742)—灵武郡都督府(742—758)—灵州都督府(758—</w:t>
        <w:br/>
        <w:t>765)—朔方管内统押诸蕃部落使(765—810)</w:t>
        <w:br/>
        <w:t>贞观四年(630)，灵州都督府置羁縻丰州都督府及直辖羁縻地区。十一</w:t>
        <w:br/>
        <w:t>年，罢羁縻丰州都督府。十三年，灵州都督府领一直辖羁縻地区。</w:t>
        <w:br/>
        <w:t>永隆元年(680)，置羁縻乐容州都督府。</w:t>
        <w:br/>
        <w:t>武周长安四年(704)，灵州都督府领一直辖羁縻地区及羁縻乐容州都督府。</w:t>
        <w:br/>
        <w:t>唐神龙三年(707)，置羁縻兰池州都督府。开元十年(722)，罢羁縻兰池州</w:t>
        <w:br/>
        <w:t>都督府。</w:t>
        <w:br/>
        <w:t>天宝元年(742)，改灵州都督府为灵武郡都督府。十三载，灵武郡都督府</w:t>
        <w:br/>
        <w:t>领羁縻乐容州都督府及一直辖羁縻地区。</w:t>
        <w:br/>
        <w:t>① 至德二载，以避安氏名姓，全国“安”字州县皆改名，安乐州亦不例外。同心县韦州镇发现的唐慕</w:t>
        <w:br/>
        <w:t>容威墓志虽称墓主在至德以前已任“长乐州游奕副使”，但墓志撰于乾元中，当系以新州名称旧</w:t>
        <w:br/>
        <w:t>职，不能证明至德以前就有长乐州之名。</w:t>
        <w:br/>
        <w:t>②</w:t>
        <w:br/>
        <w:t>《新唐志》：“威州，本安乐州，至德后没吐蕃。”《唐会要》卷70：“安乐州，至德中没吐蕃。”周伟洲《吐谷</w:t>
        <w:br/>
        <w:t>浑史》(广西师范大学出版社，2006年)第242页作至德三年后，吕建福《土族史》(中国社会科学出版</w:t>
        <w:br/>
        <w:t>社，2002年)第135页作大历二年。按同心县韦州镇发现有乾元元年十月慕容威墓志，称墓主乾元</w:t>
        <w:br/>
        <w:t>元年正月终于长乐州私第，则长乐州乾元元年仍为唐有，疑《唐会要》、《新唐志》之“至德”为“广德”之</w:t>
        <w:br/>
        <w:t>误，广德二年，唐朔方节度使仆固怀恩叛，自灵州引回纥、吐蕃入寇邠州，长乐州当陷于此时。</w:t>
        <w:br/>
        <w:t>③</w:t>
        <w:br/>
        <w:t>关于安乐州故地陷于吐蕃的时间，《新唐志》但云“至德后没吐蕃”，《资治通鉴》后晋天福五年胡注</w:t>
        <w:br/>
        <w:t>引宋白语云：“圣历后，吐蕃陷安乐州。”按同心县韦州镇发现有乾元间长乐州游奕副使慕容威墓，</w:t>
        <w:br/>
        <w:t>则长乐州没蕃时间尚在乾元后，宋白所谓“圣历”，当系“大历”之误。大历二年，吐蕃数万众围灵</w:t>
        <w:br/>
        <w:t>州，游骑至于泾、邠，自是连年围攻灵州之兵不解，故长乐州之没，当以是年最有可能。</w:t>
        <w:br/>
        <w:t>④</w:t>
        <w:br/>
        <w:t>徐坚《初学记》卷8所载《括地志·序略》误作“家州”，考详郭声波：《唐贞观十三年政区考辨—</w:t>
        <w:br/>
        <w:t>兼与贺次君先生商榷》，《中国历史地理论丛》1988年第2期。又，《州郡典》云他楼县贞观六年置，</w:t>
        <w:br/>
        <w:t>实指缘州始置之年，详参上编第二章《关内道》第四节“平凉郡都督府”平凉郡原州萧关县注。</w:t>
        <w:br/>
        <w:t>⑤ 参详上编第二章《关内道》第四节“平凉郡都督府”平凉郡原州萧关县注。</w:t>
      </w:r>
    </w:p>
    <w:p>
      <w:r>
        <w:br w:type="page"/>
      </w:r>
    </w:p>
    <w:p>
      <w:r>
        <w:t>下编·第一章关内道羁縻地区</w:t>
        <w:br/>
        <w:t>1097</w:t>
        <w:br/>
        <w:t>乾元元年(758)，复灵武郡都督府为灵州都督府。广德二年(764)，羁縻乐容</w:t>
        <w:br/>
        <w:t>州都督府没于吐蕃。永泰元年(765)，置朔方管内统押诸蕃部落使以代灵州都督</w:t>
        <w:br/>
        <w:t>府之职①，置羁縻长乐州都督府。大历二年(767)，罢直辖羁縻地区。贞元十二</w:t>
        <w:br/>
        <w:t>年(796)，夏绥银管内统押诸蕃部落使羁縻永平、旭定、清宁、忠顺、宁保、静塞、万</w:t>
        <w:br/>
        <w:t>吉七州都督府移居盐州境，来属②。十五年，罢羁縻长乐州都督府。十七年，夏</w:t>
        <w:br/>
        <w:t>绥银管内统押诸蕃部落使静边、后乐容、安化、相兴、宜定、芳池六州都督府移居</w:t>
        <w:br/>
        <w:t>盐州境，来属③。元和三年(808)，置羁縻阴山州都督府。四年，割羁縻阴山州都</w:t>
        <w:br/>
        <w:t>督府隶河东道河东节度使。五年，罢羁縻静边、后乐容、安化、相兴、宜定、芳池、</w:t>
        <w:br/>
        <w:t>永平、旭定、清宁、宁保、忠顺、静塞、万吉十三州都督府，地属盐州④。</w:t>
        <w:br/>
        <w:t>（一）直辖羁縻地区</w:t>
        <w:br/>
        <w:t>直辖羁縻地区(630—767)</w:t>
        <w:br/>
        <w:t>贞观四年，置羁縻维州，以为灵州都督府直辖羁縻地区。十三年，灵州都</w:t>
        <w:br/>
        <w:t>督府直辖羁縻维州。二十三年⑤，置羁縻皋兰、高阙、祁连三州。</w:t>
        <w:br/>
        <w:t>永徽元年(650)，废羁縻皋兰、高阙、祁连三州。三年，复置羁縻东皋兰、高</w:t>
        <w:br/>
        <w:t>阙二州。麟德二年(665)，割羁縻高阙州隶丰州都督府。咸亨三年(672)，置羁</w:t>
        <w:br/>
        <w:t>縻安乐、宁朔二州。仪凤二年(677)，置羁縻归德州。调露元年⑥(679)，置羁</w:t>
        <w:br/>
        <w:t>①《旧唐书》卷11《代宗纪》、卷122《路嗣恭传》。</w:t>
        <w:br/>
        <w:t>《册府元龟》卷977:“元和五年五月，盐州奏：渭北党项拓拔公政等一十三府连状称：管渭北押下</w:t>
        <w:br/>
        <w:t>帐幕牧放，今十五年余，在盐州界。””则自贞元十二年起，党项羁縻府州已陆续移居盐州境，隶朔</w:t>
        <w:br/>
        <w:t>方管内统押诸蕃部落使。</w:t>
        <w:br/>
        <w:t>③</w:t>
        <w:br/>
        <w:t>《旧唐书》卷196《吐蕃传》：“贞元十七年，吐蕃攻盐州，陷麟州，掠居民，驱党项部落而去。”同书《李</w:t>
        <w:br/>
        <w:t>勣传》：“贞元十七年，吐蕃陷麟州，驱掠民畜而去，至盐州西横槽烽，蕃将号徐舍人者，环集汉俘于</w:t>
        <w:br/>
        <w:t>呼延州……数千百人，解缚而遣之。”可知自麟州西迁之六府党项，至盐州而止。</w:t>
        <w:br/>
        <w:t>④</w:t>
        <w:br/>
        <w:t>《册府元龟》卷977：“元和五年五月，盐州奏：渭北党项拓拔公政等一十三府连状称：……今准敕</w:t>
        <w:br/>
        <w:t>割属夏州，情愿依前在盐州为百姓。””此十三府即朔方管内统押诸蕃部落使所领十三党项羁縻州</w:t>
        <w:br/>
        <w:t>都督府，此后十三府不见于史籍，当以是年“情愿为百姓”为标志，废十三府及其本州为部落。</w:t>
        <w:br/>
        <w:t>⑤</w:t>
        <w:br/>
        <w:t>《旧唐书·太宗纪》、《册府元龟》卷170与卷977、上海古籍出版社点校本《唐会要》安北都护府、</w:t>
        <w:br/>
        <w:t>《新唐志》作“二十二年”，四库本《唐会要》安北都护府、上海古籍出版社点校本《唐会要》灵州都督</w:t>
        <w:br/>
        <w:t>府作“二十三年”，盖二十二年是阿史那诸部内附之年，二十三年始置羁縻州。《旧唐志》、四库本</w:t>
        <w:br/>
        <w:t>《唐会要》卷73灵州都督府作“二十年”，误。</w:t>
        <w:br/>
        <w:t>⑥</w:t>
        <w:br/>
        <w:t>《太平寰宇记》作“永徽中”，今依《元和志》、《唐会要》、两《唐志》。有人据洛阳南郊出土之《唐故陆</w:t>
        <w:br/>
        <w:t>胡州大首领安君墓志铭》认为，墓主安菩卒于麟德元年，表明此前已置六胡州。按该墓系神龙初</w:t>
        <w:br/>
        <w:t>安菩夫妇合葬，墓志铭所谓“六胡州”，不排除其为撰志者以调露后之粟特部族称呼追系于安菩，</w:t>
        <w:br/>
        <w:t>即安菩生前所领粟特部落未必有“六胡州”之名。刘统《唐代羁縻府州研究》第65页以为永徽中已</w:t>
        <w:br/>
        <w:t>有六胡州，调露元年以唐人为刺史，转为正州，即“把六个小羁縻州合为一个正州，以唐人刺史总</w:t>
        <w:br/>
        <w:t>领，下边仍由部落首领担任六个羁縻州刺史”，正州的名字即“六胡州”，后置兰池都督府，表明又</w:t>
        <w:br/>
        <w:t>复降为羁縻州，与党项部落合并。按唐代无以正州领羁縻州者，故笔者亦不取此说。</w:t>
      </w:r>
    </w:p>
    <w:p>
      <w:r>
        <w:br w:type="page"/>
      </w:r>
    </w:p>
    <w:p>
      <w:r>
        <w:t>1098 中国行政区划通史·唐代卷</w:t>
        <w:br/>
        <w:t>縻鲁、丽、含、塞、契、依六州①。永隆元年，割羁縻归德、宁朔二州隶羁縻前乐</w:t>
        <w:br/>
        <w:t>容州都督府。</w:t>
        <w:br/>
        <w:t>武周天授三年(692)，置羁縻朝、吴、浮、西归四州②。长安四年，升羁縻维</w:t>
        <w:br/>
        <w:t>州为长州，羁縻契州为匡州，废羁縻鲁、含、依、丽、塞五州，灵州都督府直辖羁</w:t>
        <w:br/>
        <w:t>縻东皋兰、朝、吴、浮、西归、安乐六州。</w:t>
        <w:br/>
        <w:t>唐开元元年③，置羁縻烛龙、燕山、鸡田、鸡鹿、燕然五州。十年，以废羁縻</w:t>
        <w:br/>
        <w:t>兰池州都督府之羁縻鲁、丽、契三州来属。十一年④，废羁縻鲁、丽、契三州。</w:t>
        <w:br/>
        <w:t>二十二年，割羁縻安乐州隶原州都督府。</w:t>
        <w:br/>
        <w:t>天宝元年，改为灵武郡直辖羁縻地区。其后，割羁縻朝、吴、浮、西归四州</w:t>
        <w:br/>
        <w:t>隶夏州都督府羁縻静边州都督府。十三载，灵武郡都督府直辖羁縻烛龙、燕</w:t>
        <w:br/>
        <w:t>山、东皋兰、鸡田、鸡鹿、燕然六州。至德元载，割平凉郡都督府羁縻安乐州来</w:t>
        <w:br/>
        <w:t>属。二载，改羁縻安乐州为羁縻长乐州。</w:t>
        <w:br/>
        <w:t>乾元元年，复为灵州都督府直辖羁縻地区。广德二年，羁縻长乐州没于吐</w:t>
        <w:br/>
        <w:t>蕃。永泰元年，改为朔方管内统押诸蕃部落使直辖羁縻地区，割羁縻宁朔州隶</w:t>
        <w:br/>
        <w:t>羁縻长乐州都督府。大历二年，废羁縻烛龙、燕山、东皋兰、鸡田、鸡鹿、燕然</w:t>
        <w:br/>
        <w:t>六州⑤。</w:t>
        <w:br/>
        <w:t>1. 羁縻烛龙州(713—767)</w:t>
        <w:br/>
        <w:t>开元元年，析灵州温池县地置羁縻烛龙州，以处内附铁勒⑥掘罗勿部落</w:t>
        <w:br/>
        <w:t>(今宁夏吴忠市红寺堡区新庄集乡新庄集?)，直属灵州都督府。永泰元年，直</w:t>
        <w:br/>
        <w:t>属朔方管内统押诸蕃部落使。大历二年，州废。</w:t>
        <w:br/>
        <w:t>①此六州俗称“六胡州”，当为羁縻州，然亦有参用唐人为刺史者，非常制。荣新江《中古中国与外来</w:t>
        <w:br/>
        <w:t>文明》(三联书店，2001年)第93页云：“位于灵州南境的六胡州，则是有明确记载的唐朝专门安置</w:t>
        <w:br/>
        <w:t>粟特胡人的六个羁縻州。”今从之。</w:t>
        <w:br/>
        <w:t>②</w:t>
        <w:br/>
        <w:t>两《唐书·党项传》、《唐会要》卷98：“天授三年内附，凡二十万口，分其地置朝、吴、浮、归等十州，</w:t>
        <w:br/>
        <w:t>仍散居灵、夏等界内。”二十万口，平均每州多达二万人，按当时内徙党项羁縻州人口少者一二千，</w:t>
        <w:br/>
        <w:t>多不过万，故当依《资治通鉴》作“万余人”；十州，《太平寰宇记》作一十一州，恐非。另六州即隶夏</w:t>
        <w:br/>
        <w:t>州都督府之羁縻铹、布、北夏、东夏、悦、达州。</w:t>
        <w:br/>
        <w:t>③</w:t>
        <w:br/>
        <w:t>《旧唐志》作开元初，今依《新唐志》燕山州条及《唐会要》卷73。王永兴《唐代经营西北研究》第240</w:t>
        <w:br/>
        <w:t>页则以为安置于灵州都督府境的铁勒九姓诸部与安置于河东道代州都督府境的九姓阿布思诸部</w:t>
        <w:br/>
        <w:t>皆在开元三年内附。</w:t>
        <w:br/>
        <w:t>④</w:t>
        <w:br/>
        <w:t>《旧唐书》卷8《玄宗纪》、《唐会要》、《新唐志》作“十年”，今依《元和志》、《旧唐志》。</w:t>
        <w:br/>
        <w:t>⑤</w:t>
        <w:br/>
        <w:t>史志不载其事。考《旧唐书》卷12《德宗纪》，大历间朔方节度使郭子仪始兼押诸蕃部落使，所押诸</w:t>
        <w:br/>
        <w:t>蕃部落当即原灵州都督府所领之羁縻州部落，且自大历二年起，吐蕃连发大军围攻灵州城，可知</w:t>
        <w:br/>
        <w:t>灵州外围藩篱已失，羁縻州当已罢废为羁縻部落。</w:t>
        <w:br/>
        <w:t>⑥</w:t>
        <w:br/>
        <w:t>王永兴《新唐书地理志所载敕勒等羁縻州府与民族迁徙》(载《陈寅恪先生史学述论稿》)以为当作</w:t>
        <w:br/>
        <w:t>“敕勒”，下同。</w:t>
      </w:r>
    </w:p>
    <w:p>
      <w:r>
        <w:br w:type="page"/>
      </w:r>
    </w:p>
    <w:p>
      <w:r>
        <w:t>下编·第一章 关内道羁縻地区</w:t>
        <w:br/>
        <w:t>1099</w:t>
        <w:br/>
        <w:t>2. 羁縻燕山州(713—767)</w:t>
        <w:br/>
        <w:t>开元元年，析灵州温池县地置羁縻燕山州(今同心县河西镇纪家村?)，以</w:t>
        <w:br/>
        <w:t>处内附铁勒回纥部落，直属灵州都督府。永泰元年，直属朔方管内统押诸蕃部</w:t>
        <w:br/>
        <w:t>落使。大历二年，州废。</w:t>
        <w:br/>
        <w:t>3. 羁縻皋兰州(649—650)—羁縻东皋兰州(652—767)</w:t>
        <w:br/>
        <w:t>贞观二十三年，析灵州鸣沙县地置羁縻皋兰州(今宁夏中卫市沙坡头区</w:t>
        <w:br/>
        <w:t>常乐镇红泉村)①，以处内附突厥阿史那部落，直属灵州都督府②。永徽元</w:t>
        <w:br/>
        <w:t>年，州废。三年，析灵州鸣沙县地置羁縻东皋兰州(今常乐镇红泉村)，处铁</w:t>
        <w:br/>
        <w:t>勒浑部落③，直属灵州都督府。麟德二年，移治河北(今阿拉善左旗巴润别</w:t>
        <w:br/>
        <w:t>立镇麻黄湾)④。永泰元年，直属朔方管内统押诸蕃部落使。大历二年，</w:t>
        <w:br/>
        <w:t>州废。</w:t>
        <w:br/>
        <w:t>附旧州1：羁縻高阙州(649—650,652—665)</w:t>
        <w:br/>
        <w:t>贞观二十三年，析灵州鸣沙县地置羁縻高阙州⑤(今中卫市沙坡头区香山</w:t>
        <w:br/>
        <w:t>乡），以处内附铁勒斛薛部落，直属灵州都督府。永徽元年，州废。三年，复置，</w:t>
        <w:br/>
        <w:t>仍处铁勒斛薛部落⑥，直属灵州都督府。麟德二年，移治丰州境(今磴口县</w:t>
        <w:br/>
        <w:t>境），改隶丰州都督府。</w:t>
        <w:br/>
        <w:t>①乾隆《中卫县志》卷8《古迹考》云“东皋兰州在县东”，今姑定于县南红泉乡。</w:t>
        <w:br/>
        <w:t>②</w:t>
        <w:br/>
        <w:t>族属《旧唐志》作铁勒，盖与贞观二十一年以铁勒浑部所置之漠北皋兰州(后改西皋兰州)相混，今</w:t>
        <w:br/>
        <w:t>依《唐会要》卷73、《新唐志》。段连勤《丁零、高车与铁勒》第419页以为贞观二十年灵州羁縻部落</w:t>
        <w:br/>
        <w:t>即故皋兰等三州部民，其原居地在今中卫市黄河南，今姑定于新庄集村，旧皆为乡。</w:t>
        <w:br/>
        <w:t>③</w:t>
        <w:br/>
        <w:t>《唐会要》卷73、《旧唐志》云(东)皋兰州开元元年置，按《旧唐书》卷185《崔知温传》云：麟德中，灵</w:t>
        <w:br/>
        <w:t>州界有浑、斛薛部落万余帐，知温奏徙之于“河北”。可知贞观末灵州所置皋兰州永徽初虽废，而</w:t>
        <w:br/>
        <w:t>该浑部落仍留居灵州河南地，职此之故，始有麟德中徙居河北之举。永徽三年，漠北浑部虽建皋</w:t>
        <w:br/>
        <w:t>兰州，而众亦有南徙者，乃分置东、西皋兰二州以处之，罢漠北之羁縻皋兰州都督府。《新唐志》言</w:t>
        <w:br/>
        <w:t>“后罢都督，又分东、西州，永徽三年皆废，后复置东皋兰州，侨治鸣沙”，语意较含混，永徽三年所</w:t>
        <w:br/>
        <w:t>废者，实只皋兰州都督府，州则未废。</w:t>
        <w:br/>
        <w:t>④</w:t>
        <w:br/>
        <w:t>出土于青铜峡市西北莲湖农场九队的《大唐左屯卫将军皋兰州都督浑公夫人契苾氏墓志铭》(载</w:t>
        <w:br/>
        <w:t>《全唐文补遗》第七辑)云，契苾氏神龙二年终于其夫(西)皋兰州官舍，景云二年迁祔于浑氏贺兰</w:t>
        <w:br/>
        <w:t>山南原之先茔，即麟德东皋兰州。其地“长河界其南，崇峰(贺兰山)峙其北”，故定州治于莲湖农</w:t>
        <w:br/>
        <w:t>场西北相邻之巴润别立镇麻黄湾(旧属厢根达来苏木)。丁西林等《唐皋兰州都督浑公夫人墓志</w:t>
        <w:br/>
        <w:t>考略》(载《文物世界》2011年第1期)以为墓地是贺兰州契苾氏先茔，误。</w:t>
        <w:br/>
        <w:t>⑤</w:t>
        <w:br/>
        <w:t>《旧唐志》灵州序原作“高丽州”，岑仲勉《突厥集史》(中华书局，2004年)第254页、段连勤《丁零、</w:t>
        <w:br/>
        <w:t>高车与铁勒》第419页并以为是“高阙州”之误，今从之。香山乡，旧为三眼井乡。</w:t>
        <w:br/>
        <w:t>⑥</w:t>
        <w:br/>
        <w:t>史志不载此事。按《旧唐书》卷185《崔知温传》云：麟德中，灵州界有浑、斛薛部落万余帐，知温</w:t>
        <w:br/>
        <w:t>奏徙之于“河北”。可知贞观末灵州所置高阙州永徽初虽废，而该斛薛部落仍留居灵州河南地，</w:t>
        <w:br/>
        <w:t>职此之故，始有麟德中徙居河北之举。永徽三年，漠北斛薛故地更以阿跌部落置稽落州，则留</w:t>
        <w:br/>
        <w:t>居灵州之斛薛部当复置高阙州以处之。此段沿革唐史失载，详参本章附一“丰州都督府曾</w:t>
        <w:br/>
        <w:t>领”注。</w:t>
      </w:r>
    </w:p>
    <w:p>
      <w:r>
        <w:br w:type="page"/>
      </w:r>
    </w:p>
    <w:p>
      <w:r>
        <w:t>1100中国行政区划通史·唐代卷</w:t>
        <w:br/>
        <w:t>附旧州2：羁縻祁连州(649—650)</w:t>
        <w:br/>
        <w:t>贞观二十三年，析灵州鸣沙县地置羁縻祁连州(今中卫市沙坡头区香山乡</w:t>
        <w:br/>
        <w:t>染水园村?)，以处突厥阿史德①部落，直属灵州都督府。永徽元年，州废。</w:t>
        <w:br/>
        <w:t>4. 羁縻鸡田州(713—767)</w:t>
        <w:br/>
        <w:t>开元元年，析灵州回乐县地置羁縻鸡田州，以处内附铁勒阿跌部落(今内</w:t>
        <w:br/>
        <w:t>蒙古阿拉善左旗腾格里额里斯镇?)②,直属灵州都督府。永泰元年，直属朔方</w:t>
        <w:br/>
        <w:t>管内统押诸蕃部落使。大历二年，州废③。</w:t>
        <w:br/>
        <w:t>5. 羁縻鸡鹿州(713—767)</w:t>
        <w:br/>
        <w:t>开元元年，析灵州回乐县地置羁縻鸡鹿州，以处内附铁勒奚结部落(今阿</w:t>
        <w:br/>
        <w:t>拉善左旗嘉尔嘎勒赛汉镇?)④，直属灵州都督府。永泰元年，直属朔方管内统</w:t>
        <w:br/>
        <w:t>押诸蕃部落使。大历二年，州废。</w:t>
        <w:br/>
        <w:t>6. 羁縻燕然州(713—767)</w:t>
        <w:br/>
        <w:t>开元元年，析灵州回乐县地置羁縻燕然州，以处内附铁勒多滥葛部落(今</w:t>
        <w:br/>
        <w:t>阿拉善左旗嘉尔嘎勒赛汉镇巴兴图?)⑤,直属灵州都督府。永泰元年，直属朔</w:t>
        <w:br/>
        <w:t>方管内统押诸蕃部落使。大历二年，州废。</w:t>
        <w:br/>
        <w:t>附旧府一：羁縻丰州都督府(630—637)</w:t>
        <w:br/>
        <w:t>贞观四年，置羁縻丰州都督府及羁縻丰州，隶灵州都督府。十一年，罢羁</w:t>
        <w:br/>
        <w:t>縻都督府及羁縻丰州。</w:t>
        <w:br/>
        <w:t>附旧州：羁縻丰州(630—637)</w:t>
        <w:br/>
        <w:t>贞观四年，析灵州怀远县置羁縻丰州，治故九原城(今内蒙古乌拉特前旗</w:t>
        <w:br/>
        <w:t>西小召乡古城村)，以处突厥史大奈部落，并置羁縻丰州都督府。十一年，</w:t>
        <w:br/>
        <w:t>州废。</w:t>
        <w:br/>
        <w:t>附旧府二：羁縻兰池州都督府(707—722)</w:t>
        <w:br/>
        <w:t>神龙三年，降灵州都督府长州为羁縻兰池州⑥，匡州为羁縻依州，割置羁</w:t>
        <w:br/>
        <w:t>① 族属《旧唐志》作铁勒，今依《唐会要》卷73、《新唐书》卷217《回鹘传》。</w:t>
        <w:br/>
        <w:t>②④⑤《丝绸之路大辞典》第91页以为在今固原。</w:t>
        <w:br/>
        <w:t>③ 苏航《唐后期河东北部的铁勒势力——从鸡田州的变迁说起》(载《唐研究》第十六卷，北京大学出</w:t>
        <w:br/>
        <w:t>版社，2010年)认为，广德二年鸡田州部落迁入河东道云州，后又迁代州、太原府，称鸡田府，直至</w:t>
        <w:br/>
        <w:t>唐末。</w:t>
        <w:br/>
        <w:t>⑥</w:t>
        <w:br/>
        <w:t>《元和志》新宥州：“神龙三年，复置兰池都督府，在盐州白池县北八十里。”显见兰池州非匡州改</w:t>
        <w:br/>
        <w:t>置，然兰池州亦预“六胡州”之列，只能是改旧州而置，非新置，其初置时除匡州外唯有长州，可知</w:t>
        <w:br/>
        <w:t>兰池州系以长州改置。</w:t>
      </w:r>
    </w:p>
    <w:p>
      <w:r>
        <w:br w:type="page"/>
      </w:r>
    </w:p>
    <w:p>
      <w:r>
        <w:t>下编·第一章 关内道羁縻地区 1101</w:t>
        <w:br/>
        <w:t>縻兰池州都督府，并复置羁縻含、鲁、塞、契、丽五州①，以处粟特部落②。开元</w:t>
        <w:br/>
        <w:t>十年，平康待宾之乱，罢羁縻兰池州都督府及羁縻兰池、依、含三州，羁縻鲁、</w:t>
        <w:br/>
        <w:t>丽、契三州直属灵州都督府③，羁縻塞州直属夏州都督府。</w:t>
        <w:br/>
        <w:t>附旧州1：羁縻维州(630—704)—羁縻兰池州(707—722)</w:t>
        <w:br/>
        <w:t>贞观四年，析盐州兴宁县地置羁縻维州(今内蒙古鄂托克前旗敖勒召其镇</w:t>
        <w:br/>
        <w:t>巴郎庙村)，以处内附粟特部落④，直属灵州都督府。长安四年，升为长州⑤。</w:t>
        <w:br/>
        <w:t>神龙三年，降长州为羁縻兰池州(今鄂托克前旗敖勒召其镇)⑥，置羁縻兰池州</w:t>
        <w:br/>
        <w:t>都督府。开元十年，罢羁縻都督府，羁縻兰池州废入羁縻丽州。</w:t>
        <w:br/>
        <w:t>附旧州2：羁縻鲁州(679—704，707—723)</w:t>
        <w:br/>
        <w:t>调露元年，析盐州兴宁县地置羁縻鲁州，以处粟特部落，治羁縻如鲁县(今</w:t>
        <w:br/>
        <w:t>宁夏盐池县花马池镇苏步井村兴武营)⑦，直属灵州都督府。长安四年，州废，</w:t>
        <w:br/>
        <w:t>羁縻如鲁县升为如鲁县，改隶长州。神龙三年，降长州如鲁县为羁縻如鲁县，</w:t>
        <w:br/>
        <w:t>复置羁縻鲁州，隶羁縻兰池州都督府。开元十年，直属灵州都督府，以废羁縻</w:t>
        <w:br/>
        <w:t>①《元和志》新宥州：“神龙三年，复置兰池都督府，仍分六州，各为一县以隶之。”《旧唐志》改末句为</w:t>
        <w:br/>
        <w:t>“仍置六县以隶之”，《唐会要》、《新唐志》则改为“分六州为县”，语意皆不如《元和志》明确，今依</w:t>
        <w:br/>
        <w:t>《元和志》。《旧唐书》卷8《玄宗纪》：“开元九年夏四月庚寅，兰池州叛胡显首伪称叶护康待宾……</w:t>
        <w:br/>
        <w:t>据长泉县，攻陷六胡州。”可见六州至开元尚存，神龙时未曾废州为县。</w:t>
        <w:br/>
        <w:t>②</w:t>
        <w:br/>
        <w:t>《新唐志》云六胡州以“降突厥”置，按六胡州首领、部民为安、康、曹等氏，显示其实为来自突厥故</w:t>
        <w:br/>
        <w:t>国之粟特(昭武九姓)部落。</w:t>
        <w:br/>
        <w:t>③</w:t>
        <w:br/>
        <w:t>《新唐表》：“开元十年，朔方节度使增领鲁、丽、契三州。”</w:t>
        <w:br/>
        <w:t>李至远《唐维州刺史安侯神道碑》(载《文苑英华》卷920)云：粟特胡人安乌唤，原在突厥汗国任颉</w:t>
        <w:br/>
        <w:t>利发，其子安朏汗，“贞观初率所部五千余人入朝，诏置维州，即以朏汗为刺史，授左武卫将军”。</w:t>
        <w:br/>
        <w:t>该碑又云，维州刺史安附国次子思恭为鲁州刺史，可知维州与鲁州相距不远。据《中国文物地图</w:t>
        <w:br/>
        <w:t>集·内蒙古自治区分册》下册第588页，鄂前旗三段地乡巴郎庙(今属敖勒召其镇)有唐代古城，今</w:t>
        <w:br/>
        <w:t>拟为维州城。郁贤皓《唐刺史考全编》以此维州与西川维州混淆，大误。</w:t>
        <w:br/>
        <w:t>⑤</w:t>
        <w:br/>
        <w:t>长州即后之兰池州，部民虽属六胡州而州名不在六州之列，则当以维州升置。</w:t>
        <w:br/>
        <w:t>⑥</w:t>
        <w:br/>
        <w:t>长州所治长泉县后为羁縻兰池州属县，王北辰《唐代河曲的“六胡州”》(载《王北辰西北历史地理</w:t>
        <w:br/>
        <w:t>论文集》，学苑出版社，2003年)及艾冲《唐代河曲粟特人“六胡州”治城的探索》(载《民族研究》</w:t>
        <w:br/>
        <w:t>2005年第6期)以为，今鄂前旗敖勒召其镇北之敖勒召其古城是唐兰池都督府城，则长州治亦在</w:t>
        <w:br/>
        <w:t>其地。张郁《鄂托克旗大池唐代遗存》(载《鄂尔多斯文物考古文集》，1981年)认为在巴郎庙古城，</w:t>
        <w:br/>
        <w:t>王乃昂等《六胡州古城址的发现及其环境意义》(载《中国历史地理论丛》2006年第3期)认为在查</w:t>
        <w:br/>
        <w:t>干巴拉嘎苏古城，恐非。</w:t>
        <w:br/>
        <w:t>⑦</w:t>
        <w:br/>
        <w:t>宁夏回族自治区博物馆《宁夏盐池唐墓发掘简报》(载《文物》1988年第9期)云，盐池县西北苏步</w:t>
        <w:br/>
        <w:t>井乡窨子梁(今苏步井村兴武营)发现的唐墓中，有墓志云，墓主人“终于鲁州”。王乃昂等《六胡</w:t>
        <w:br/>
        <w:t>州古城址的发现及其环境意义》调查，窨子梁西之兴武营古城有唐代中晚期遗存，因定为鲁州城，</w:t>
        <w:br/>
        <w:t>今从之。艾冲《西北城市发展与环境演变关系研究》第57页认为鲁州系维州的更名，按维州刺史</w:t>
        <w:br/>
        <w:t>安附国卒于调露二年，而鲁州先置于调露元年，可见两州当时并存，非更名关系。又其《唐代河曲</w:t>
        <w:br/>
        <w:t>粟特人“六胡州”治城的探索》一文以为鲁州治鄂前旗查干陶勒盖苏木(今昂素镇)之查干巴拉嘎</w:t>
        <w:br/>
        <w:t>苏村东北，按其地距窨子梁太远，恐非。</w:t>
      </w:r>
    </w:p>
    <w:p>
      <w:r>
        <w:br w:type="page"/>
      </w:r>
    </w:p>
    <w:p>
      <w:r>
        <w:t>1102中国行政区划通史·唐代卷</w:t>
        <w:br/>
        <w:t>含州来属。十一年，废入盐州白池县①。</w:t>
        <w:br/>
        <w:t>附旧州3：羁縻含州(679—704，707—722)</w:t>
        <w:br/>
        <w:t>调露元年，析盐州兴宁县地置羁縻含州，以处粟特部落，治羁縻河曲县(今</w:t>
        <w:br/>
        <w:t>鄂托克前旗上海庙镇芒哈图嘎查)②，直属灵州都督府。长安四年，州废，羁縻</w:t>
        <w:br/>
        <w:t>河曲县升为河曲县，改隶长州。神龙三年，降长州河曲县为羁縻河曲县，复置</w:t>
        <w:br/>
        <w:t>羁縻含州，隶羁縻兰池州都督府。开元十年，废入羁縻鲁州。</w:t>
        <w:br/>
        <w:t>附旧州4：羁縻依州(679—704，707—723)</w:t>
        <w:br/>
        <w:t>调露元年，析盐州兴宁县及夏州长泽县地置羁縻依州，以处粟特部落，治</w:t>
        <w:br/>
        <w:t>羁縻延恩县(今鄂托克前旗昂素镇苏力迪古城)③，直属灵州都督府。长安四</w:t>
        <w:br/>
        <w:t>年，升为匡州，羁縻延恩县升为延恩县，隶匡州。神龙三年，匡州复降为羁縻依</w:t>
        <w:br/>
        <w:t>州，割隶羁縻兰池州都督府。开元十年，直属灵州都督府。十一年，废入盐州</w:t>
        <w:br/>
        <w:t>白池县及夏州长泽县。</w:t>
        <w:br/>
        <w:t>附旧州5：羁縻塞州（679—704，707—723)</w:t>
        <w:br/>
        <w:t>调露元年，析夏州长泽县地置羁縻塞州，以处粟特部落，治羁縻塞门县(今</w:t>
        <w:br/>
        <w:t>鄂托克前旗昂素镇巴彦呼日呼古城)④，直属灵州都督府。长安四年，州废，羁</w:t>
        <w:br/>
        <w:t>縻塞门县升为塞门县，改隶匡州。神龙三年，降匡州塞门县为羁縻塞门县，复</w:t>
        <w:br/>
        <w:t>置羁縻塞州，隶羁縻兰池州都督府。开元十年，直属夏州都督府。十一年，废</w:t>
        <w:br/>
        <w:t>入夏州长泽县。</w:t>
        <w:br/>
        <w:t>附旧州6：羁縻契州（679—704,707—722)</w:t>
        <w:br/>
        <w:t>调露元年，析盐州兴宁县地置羁縻契州，以处粟特部落，治羁縻□□县</w:t>
        <w:br/>
        <w:t>①《资治通鉴》会昌三年三月载李德裕追论剑南道维州事云：“……且维州未降前一年，吐蕃犹围鲁</w:t>
        <w:br/>
        <w:t>州。”胡注云此鲁州为六胡州之一，在宥州西界。按维州大和五年降唐，而鲁州已废于开元间，则</w:t>
        <w:br/>
        <w:t>此鲁州当系以故鲁州城所置之军镇，以其地当盐池路，故驻兵戍之。</w:t>
        <w:br/>
        <w:t>②</w:t>
        <w:br/>
        <w:t>《唐故试光禄卿曹(闰国)府君墓志并序》(载《唐代墓志汇编》)：“公字闰国，含州河曲人也。”河曲，</w:t>
        <w:br/>
        <w:t>当为含州县名，近于黄河，宜在今鄂托克前旗芒哈图嘎查。艾冲《唐代河曲粟特人“六胡州”治城</w:t>
        <w:br/>
        <w:t>的探索》以为含州治今鄂托克旗查布苏木(今阿尔巴斯苏木)哈达图村之水利古城，王乃昂等《六</w:t>
        <w:br/>
        <w:t>胡州古城址的发现及其环境意义》推测在今鄂托克前旗吉拉苏木乌兰道崩古城(今属敖勒召其</w:t>
        <w:br/>
        <w:t>镇），均距黄河太远，不取。</w:t>
        <w:br/>
        <w:t>③</w:t>
        <w:br/>
        <w:t>王乃昂等《六胡州古城址的发现及其环境意义》推测依州在今鄂托克前旗玛拉迪苏木苏力迪村</w:t>
        <w:br/>
        <w:t>(今属昂素镇)，从之。遗址详《中国文物地图集·内蒙古自治区分册》下册第587页。艾冲《唐代</w:t>
        <w:br/>
        <w:t>河曲粟特人“六胡州”治城的探索》以为依州治今鄂托克旗包乐浩晓苏木之敖伦淖尔古城(今属乌</w:t>
        <w:br/>
        <w:t>兰镇)。</w:t>
        <w:br/>
        <w:t>《新唐表》云，开元十年复置鲁、丽、契、塞四州，鲁、丽、契三州隶朔方节度使，靠西，则塞州当隶夏</w:t>
        <w:br/>
        <w:t>州都督府，靠东，因拟在鄂前旗昂素镇(旧查干陶勒盖苏木)巴彦呼日呼古城。艾冲《唐代河曲粟</w:t>
        <w:br/>
        <w:t>特人“六胡州”治城的探索》以为塞州治鄂前旗毛盖图苏木之呼和淖尔古城(今属昂素镇)，或玛拉</w:t>
        <w:br/>
        <w:t>迪苏木苏勒德(即苏力迪，今属昂素镇)村。</w:t>
      </w:r>
    </w:p>
    <w:p>
      <w:r>
        <w:br w:type="page"/>
      </w:r>
    </w:p>
    <w:p>
      <w:r>
        <w:t>下编·第一章 关内道羁縻地区 1103</w:t>
        <w:br/>
        <w:t>(今鄂托克前旗敖勒召其镇查干巴拉嘎苏古城)①，直属灵州都督府。长安</w:t>
        <w:br/>
        <w:t>四年，州废，羁縻□□县升为□□县，改隶长州。神龙三年，降长州□□县为</w:t>
        <w:br/>
        <w:t>羁縻□□县，复置羁縻契州，隶羁縻兰池州都督府。开元十年，废入羁縻</w:t>
        <w:br/>
        <w:t>丽州。</w:t>
        <w:br/>
        <w:t>附旧州7：羁縻丽州(679—704,707—723)</w:t>
        <w:br/>
        <w:t>调露元年，析盐州兴宁县地置羁縻丽州，以处粟特部落，治羁縻□□县(今</w:t>
        <w:br/>
        <w:t>鄂托克前旗敖勒召其镇乌兰道崩古城)②，直属灵州都督府。长安四年，州废，</w:t>
        <w:br/>
        <w:t>羁縻□□县升为□□县，改隶长州。神龙三年，降长州□□县为羁縻□□县，</w:t>
        <w:br/>
        <w:t>复置羁縻丽州，隶羁縻兰池州都督府。开元十年，直属灵州都督府，以废羁縻</w:t>
        <w:br/>
        <w:t>契州来属。十一年，废入盐州白池县。</w:t>
        <w:br/>
        <w:t>附新府一：羁縻永平州都督府(765—810)</w:t>
        <w:br/>
        <w:t>永泰元年，置羁縻永平州都督府及羁縻永平州，隶夏州都督府，并割羁縻静边</w:t>
        <w:br/>
        <w:t>州都督府羁縻朝州来属。贞元十二年，移治盐州境，隶朔方管内统押诸蕃部落使，</w:t>
        <w:br/>
        <w:t>废羁縻朝州。元和五年，羁縻永平都督府及羁縻永平州并废。</w:t>
        <w:br/>
        <w:t>附新州：羁縻永平州(765—810)</w:t>
        <w:br/>
        <w:t>永泰元年，析夏州朔方县地置羁縻永平州(今内蒙古乌审旗乌审召镇乌审召</w:t>
        <w:br/>
        <w:t>嘎查)③，仍处党项羌部落，并置羁縻永平州都督府。贞元十二年，移治盐州白</w:t>
        <w:br/>
        <w:t>池县北境(今鄂托克前旗境)。</w:t>
        <w:br/>
        <w:t>附新府二：羁縻旭定州都督府(765—810)</w:t>
        <w:br/>
        <w:t>永泰元年，置羁縻旭定州都督府及羁縻旭定、永定二州，隶夏州都督府，并</w:t>
        <w:br/>
        <w:t>割羁縻静边都督府羁縻吴州来属。贞元三年，隶夏绥银管内统押诸蕃部落使。</w:t>
        <w:br/>
        <w:t>十二年，徙居盐州境，隶朔方管内统押诸蕃部落使，废羁縻永定、吴二州。元和</w:t>
        <w:br/>
        <w:t>① 王北辰《唐代长安一夏州—天德军道路考》(载《王北辰西北历史地理论文集》)云，今鄂前旗敖勒</w:t>
        <w:br/>
        <w:t>召其镇东约四五十里有查汗巴拉嘎素古城，镇南约四十里有乌兰道崩古城，“显然就是六胡州的</w:t>
        <w:br/>
        <w:t>某几州的遗址”。按两城均有唐代遗存，故今拟前者为契州城，后者为丽州城。艾冲《唐代河曲粟</w:t>
        <w:br/>
        <w:t>特人“六胡州”治城的探索》以为契州治今乌审旗嘎图鲁苏木之呼和淖尔古城(今属嘎图鲁镇)。</w:t>
        <w:br/>
        <w:t>然据《中国文物地图集·内蒙古自治区分册》，其城乃西夏所筑。王乃昂等《六胡州古城址的发现</w:t>
        <w:br/>
        <w:t>及其环境意义》推断契州在鄂托克前旗昂素镇(旧查干陶勒盖苏木)巴彦呼日呼古城，按其城虽有</w:t>
        <w:br/>
        <w:t>唐代遗存，然在六胡州之东，当更合塞州地望，不合为契州，详下注。</w:t>
        <w:br/>
        <w:t>②</w:t>
        <w:br/>
        <w:t>详参上文羁縻契州注。艾冲《唐代河曲粟特人“六胡州”治城的探索》、王乃昂等《六胡州古城址的</w:t>
        <w:br/>
        <w:t>发现及其环境意义》均以为丽州治今鄂前旗三段地乡巴郎庙村古城(今属敖勒召其镇)。按巴郎</w:t>
        <w:br/>
        <w:t>庙古城城址较大，且近于鲁州，更合鲁州宗主维州地望，故不取其丽州之说。</w:t>
        <w:br/>
        <w:t>③依地理形势推定。</w:t>
      </w:r>
    </w:p>
    <w:p>
      <w:r>
        <w:br w:type="page"/>
      </w:r>
    </w:p>
    <w:p>
      <w:r>
        <w:t>1104中国行政区划通史·唐代卷</w:t>
        <w:br/>
        <w:t>五年，羁縻旭定州都督府及羁縻旭定州并废。</w:t>
        <w:br/>
        <w:t>附新州1：羁縻旭定州(765—810)</w:t>
        <w:br/>
        <w:t>永泰元年，析夏州朔方县地置羁縻旭定州(今乌审旗嘎鲁图镇呼和淖尔嘎</w:t>
        <w:br/>
        <w:t>查?)，仍处党项羌部落，并置羁縻旭定州都督府。贞元十二年，移治盐州白池</w:t>
        <w:br/>
        <w:t>县北境(今鄂托克前旗境)。</w:t>
        <w:br/>
        <w:t>附新州2：羁縻永定州(765—796)</w:t>
        <w:br/>
        <w:t>永泰元年，析夏州朔方县地置羁縻永定州(今乌审旗嘎鲁图镇呼和淖尔嘎</w:t>
        <w:br/>
        <w:t>查?)①，仍处党项羌部落，隶羁縻旭定州都督府。贞元十二年，州废。</w:t>
        <w:br/>
        <w:t>附新府三：羁縻清宁州都督府(765—810)</w:t>
        <w:br/>
        <w:t>永泰元年，置羁縻清宁州都督府及羁縻清宁州，隶夏州都督府，并割静边</w:t>
        <w:br/>
        <w:t>州羁縻都督府羁縻西归州来属。贞元三年，隶夏绥银管内统押诸蕃部落使。</w:t>
        <w:br/>
        <w:t>十二年，徙居盐州境，隶朔方管内统押诸蕃部落使，废羁縻西归州。元和五年，</w:t>
        <w:br/>
        <w:t>罢羁縻都督府及羁縻清宁州。</w:t>
        <w:br/>
        <w:t>附新州：羁縻清宁州(765—810)</w:t>
        <w:br/>
        <w:t>永泰元年，析夏州朔方县地置羁縻清宁州(今乌审旗嘎鲁图镇沙如勒努图</w:t>
        <w:br/>
        <w:t>格嘎查?)，以处内附党项羌部落，并置羁縻清宁州都督府。贞元十二年，移治</w:t>
        <w:br/>
        <w:t>盐州白池县北境(今鄂托克前旗境)。</w:t>
        <w:br/>
        <w:t>附新府四：羁縻忠顺州都督府(765—810)</w:t>
        <w:br/>
        <w:t>永泰元年，置羁縻忠顺州都督府及羁縻忠顺州，隶夏州都督府，并割羁縻</w:t>
        <w:br/>
        <w:t>静边都督府羁縻浮州来属。贞元三年，隶夏绥银管内统押诸蕃部落使。十二</w:t>
        <w:br/>
        <w:t>年，徙居盐州境，隶朔方管内统押诸蕃部落使，废羁縻浮州。元和五年，羁縻忠</w:t>
        <w:br/>
        <w:t>顺州都督府及羁縻忠顺州并废。</w:t>
        <w:br/>
        <w:t>附新州：羁縻忠顺州(765—810)</w:t>
        <w:br/>
        <w:t>永泰元年，析夏州德静县地置羁縻忠顺州(今乌审旗嘎鲁图镇?)，仍处党</w:t>
        <w:br/>
        <w:t>项羌部落，并置羁縻忠顺州都督府。十二年，移治盐州白池县北境(今鄂托克</w:t>
        <w:br/>
        <w:t>前旗境)。</w:t>
        <w:br/>
        <w:t>①《旧唐书》卷11《代宗纪》永泰元年二月：“河西党项永定等十二州部落请降，请置宜(定)、芳(池)等</w:t>
        <w:br/>
        <w:t>十五州，许之。”《新唐志》误系此条于陇右道党项羁縻州。可知当时夏州都督府新置党项羁縻州</w:t>
        <w:br/>
        <w:t>都督府中含永定州，今归于旭定州都督府。</w:t>
      </w:r>
    </w:p>
    <w:p>
      <w:r>
        <w:br w:type="page"/>
      </w:r>
    </w:p>
    <w:p>
      <w:r>
        <w:t>下编·第一章 关内道羁縻地区 1105</w:t>
        <w:br/>
        <w:t>附新府五：羁縻宁保州都督府(765—810)</w:t>
        <w:br/>
        <w:t>永泰元年，置羁縻宁保州都督府及羁縻宁保州，隶夏州都督府，并割羁縻</w:t>
        <w:br/>
        <w:t>静边州都督府羁縻吴州来属。贞元三年，隶夏绥银管内统押诸蕃部落使。十</w:t>
        <w:br/>
        <w:t>二年，徙居盐州境，隶朔方管内统押诸蕃部落使，废羁縻吴州。元和五年，罢羁</w:t>
        <w:br/>
        <w:t>縻都督府及羁縻宁保州。</w:t>
        <w:br/>
        <w:t>附新州：羁縻宁保州(765—810)</w:t>
        <w:br/>
        <w:t>永泰元年，析银州真乡县地置羁縻宁保州(今陕西乌审旗乌兰陶勒盖</w:t>
        <w:br/>
        <w:t>镇?)，以处内附党项羌部落，并置羁縻宁保州都督府。贞元十二年，移治盐州</w:t>
        <w:br/>
        <w:t>白池县北境(今鄂托克前旗境)。</w:t>
        <w:br/>
        <w:t>附新府六：羁縻静塞州都督府(765—810)</w:t>
        <w:br/>
        <w:t>永泰元年，置羁縻静塞州都督府及羁縻静塞州，隶夏州都督府，并割羁縻</w:t>
        <w:br/>
        <w:t>静边州都督府羁縻州来属。贞元三年，隶夏绥银管内统押诸蕃部落使。十</w:t>
        <w:br/>
        <w:t>二年，徙居盐州境，隶朔方管内统押诸蕃部落使，废羁縻州。元和五年，罢羁</w:t>
        <w:br/>
        <w:t>縻都督府及羁縻静塞州。</w:t>
        <w:br/>
        <w:t>附新州：羁縻静塞州(765—810)</w:t>
        <w:br/>
        <w:t>永泰元年，析银州真乡县地置羁縻静塞州(今乌审旗乌兰陶勒盖镇黄陶勒</w:t>
        <w:br/>
        <w:t>盖前村?)，以处内附党项羌部落，并置羁縻静塞州都督府。贞元十二年，移治</w:t>
        <w:br/>
        <w:t>盐州白池县北境(今鄂托克前旗境)。</w:t>
        <w:br/>
        <w:t>附新府七：羁縻万吉州都督府(765—810)</w:t>
        <w:br/>
        <w:t>永泰元年，置羁縻万吉州都督府及羁縻万吉州，隶夏州都督府，并割羁縻</w:t>
        <w:br/>
        <w:t>静边州都督府羁縻悦州来属。贞元三年，隶夏绥银管内统押诸蕃部落使。十</w:t>
        <w:br/>
        <w:t>二年，徙居盐州境，隶朔方管内统押诸蕃部落使，废羁縻悦州。元和五年，罢羁</w:t>
        <w:br/>
        <w:t>縻都督府及羁縻万吉州。</w:t>
        <w:br/>
        <w:t>附新州：羁縻万吉州(765—810)</w:t>
        <w:br/>
        <w:t>永泰元年，析羁縻静边州都督府羁縻恤州地置羁縻万吉州(今榆林市榆阳</w:t>
        <w:br/>
        <w:t>区小壕兔乡耳林村?)，以处内附党项羌部落，并置羁縻万吉州都督府。贞元十</w:t>
        <w:br/>
        <w:t>二年，移治盐州白池县北境(今鄂托克前旗境)。</w:t>
        <w:br/>
        <w:t>附新府八：羁縻后乐容州都督府(765—810)</w:t>
        <w:br/>
        <w:t>永泰元年，析夏州地置羁縻后乐容州都督府及羁縻乐容州，隶夏州都督</w:t>
        <w:br/>
        <w:t>府，并割羁縻静边州都督府羁縻北夏州、夏州都督府直辖羁縻东夏州来属。大</w:t>
      </w:r>
    </w:p>
    <w:p>
      <w:r>
        <w:br w:type="page"/>
      </w:r>
    </w:p>
    <w:p>
      <w:r>
        <w:t>1106 中国行政区划通史·唐代卷</w:t>
        <w:br/>
        <w:t>历二年，徙居河东道石州境，废羁縻北夏、东夏二州。贞元三年，隶夏绥银管内</w:t>
        <w:br/>
        <w:t>统押诸蕃部落使。十五年，徙居关内道麟州境。十七年，徙居盐州境，隶朔方</w:t>
        <w:br/>
        <w:t>管内统押诸蕃部落使。元和五年，羁縻乐容州都督府及羁縻乐容州并废。</w:t>
        <w:br/>
        <w:t>附新州：羁縻乐容州(765—810)</w:t>
        <w:br/>
        <w:t>永泰元年，析夏州德静县地置羁縻乐容州(今榆林市榆阳区补浪河乡)①，</w:t>
        <w:br/>
        <w:t>以处党项羌拓跋部落，并置羁縻后乐容州都督府。大历二年，移治河东道石州</w:t>
        <w:br/>
        <w:t>境(今山西临县境)。贞元十五年，移治关内道麟州境(今陕西神木县境)②。</w:t>
        <w:br/>
        <w:t>十七年，移治盐州白池县北境(今鄂托克前旗境)。</w:t>
        <w:br/>
        <w:t>附新府九：羁縻相兴州都督府(765—810)</w:t>
        <w:br/>
        <w:t>永泰元年，置羁縻相兴州都督府及羁縻相兴州，隶夏州都督府，并割羁縻</w:t>
        <w:br/>
        <w:t>静边州都督府羁縻布州来属。大历二年，徙居河东道石州境，废羁縻布州。贞</w:t>
        <w:br/>
        <w:t>元三年，隶夏绥银管内统押诸蕃部落使。十五年，徙居关内道麟州境。十七</w:t>
        <w:br/>
        <w:t>年，徙居盐州境，隶朔方管内统押诸蕃部落使。元和五年，羁縻相兴州都督府</w:t>
        <w:br/>
        <w:t>及羁縻相兴州并废。</w:t>
        <w:br/>
        <w:t>附新州：羁縻相兴州(765—810)</w:t>
        <w:br/>
        <w:t>永泰元年，析夏州宁朔县地置羁縻相兴州(今陕西榆林市榆阳区岔河则</w:t>
        <w:br/>
        <w:t>乡)③，以处党项羌拓跋部落，并置羁縻相兴州都督府。大历二年，移治河东道</w:t>
        <w:br/>
        <w:t>石州境(今临县境)。贞元十五年，移治关内道麟州境(今神木县境)。十七年，</w:t>
        <w:br/>
        <w:t>移治盐州白池县北境(今鄂托克旗境)。</w:t>
        <w:br/>
        <w:t>附新府一：羁縻安化州都督府(765—810)</w:t>
        <w:br/>
        <w:t>永泰元年，析夏州地置羁縻安化州都督府及羁縻安化州，隶夏州都督府，</w:t>
        <w:br/>
        <w:t>并割羁縻静边都督府羁縻达州来属。大历二年，徙居河东道石州境，废羁縻达</w:t>
        <w:br/>
        <w:t>州。贞元三年，隶夏绥银管内统押诸蕃部落使。十五年，徙居关内道麟州境。</w:t>
        <w:br/>
        <w:t>十七年，徙居盐州境，隶朔方管内统押诸蕃部落使。元和五年，羁縻安化州都</w:t>
        <w:br/>
        <w:t>督府及羁縻安化州并废。</w:t>
        <w:br/>
        <w:t>附新州：羁縻安化州(765—810)</w:t>
        <w:br/>
        <w:t>永泰元年，析夏州朔方县地置羁縻安化州(今榆林市榆阳区巴拉素镇白城</w:t>
        <w:br/>
        <w:t>①依地理形势推定。</w:t>
        <w:br/>
        <w:t>②</w:t>
        <w:br/>
        <w:t>雍正《陕西通志》卷73引《葭州志》：“幽陵都督府，在神木县城西九十里，唐开元中置。”按开元幽陵</w:t>
        <w:br/>
        <w:t>州都督府置于河东道朔州马邑县北，属代州都督府(考详本编第二章《河东道羁縻地区》附一“代</w:t>
        <w:br/>
        <w:t>州都督府曾领”注)，此“幽陵都督府”遗迹，疑即贞元中乐容、安化、宜定、芳池、相兴都督府遗迹。</w:t>
        <w:br/>
        <w:t>③依地理形势推定。</w:t>
      </w:r>
    </w:p>
    <w:p>
      <w:r>
        <w:br w:type="page"/>
      </w:r>
    </w:p>
    <w:p>
      <w:r>
        <w:t>下编·第一章 关内道羁縻地区 1107</w:t>
        <w:br/>
        <w:t>台村)①，以处党项羌野利部落②，并置羁縻安化州都督府。大历二年，移治河</w:t>
        <w:br/>
        <w:t>东道石州境(今临县境)。贞元十五年，移治关内道麟州境(今神木县境)。十</w:t>
        <w:br/>
        <w:t>七年，移治盐州白池县北境(今鄂托克前旗境)。</w:t>
        <w:br/>
        <w:t>附新府一一：羁縻宜定州都督府(765—810)</w:t>
        <w:br/>
        <w:t>永泰元年，析绥州地复置羁縻宜定州都督府及羁縻宜定、□□二州③，隶</w:t>
        <w:br/>
        <w:t>夏州都督府。大历二年，徙居河东道石州境，废羁縻□□州。贞元三年，隶夏</w:t>
        <w:br/>
        <w:t>绥银管内统押诸蕃部落使。十五年，徙居关内道麟州境。十七年，徙居盐州</w:t>
        <w:br/>
        <w:t>境，隶朔方管内统押诸蕃部落使。元和五年，罢羁縻都督府及羁縻宜定州。</w:t>
        <w:br/>
        <w:t>附新州1：羁縻宜定州(765—810)</w:t>
        <w:br/>
        <w:t>永泰元年，析绥州城平县地置羁縻宜定州，治故安泉城(今陕西子长县李</w:t>
        <w:br/>
        <w:t>家岔镇)④，以处党项羌折磨部落，并置羁縻宜定州都督府。大历二年，移治河</w:t>
        <w:br/>
        <w:t>东道石州境(今临县境)。贞元十五年，移治关内道麟州境(今神木县境)。十</w:t>
        <w:br/>
        <w:t>七年，移治盐州白池县北境(今鄂托克前旗境)。</w:t>
        <w:br/>
        <w:t>附新州2：羁縻□□州（765—767)</w:t>
        <w:br/>
        <w:t>永泰元年，析绥州城平县地置羁縻□□州(今子长县李家岔镇)，以处党项</w:t>
        <w:br/>
        <w:t>羌折磨部落，隶羁縻宜定州都督府。大历二年，州废。</w:t>
        <w:br/>
        <w:t>附新府一二：羁縻芳池州都督府(765—810)</w:t>
        <w:br/>
        <w:t>永泰元年，析延州地复置羁縻芳池州都督府及羁縻芳池、□□二州⑤，隶</w:t>
        <w:br/>
        <w:t>夏州都督府。大历二年，徙居河东道石州境，废羁縻□□州。贞元三年，隶夏</w:t>
        <w:br/>
        <w:t>绥银管内统押诸蕃部落使。十五年，徙居关内道麟州境。十七年，徙居盐州</w:t>
        <w:br/>
        <w:t>境，隶朔方管内统押诸蕃部落使。元和五年，羁縻芳池州都督府及羁縻芳池州</w:t>
        <w:br/>
        <w:t>并废。</w:t>
        <w:br/>
        <w:t>附新州：羁縻芳池州(765—810)</w:t>
        <w:br/>
        <w:t>永泰元年，析延州敷政县地置羁縻芳池州，治故新昌城(今陕西志丹县城</w:t>
        <w:br/>
        <w:t>保安镇)⑥，仍处党项羌野利部落，并置羁縻芳池州都督府。大历二年，移治河</w:t>
        <w:br/>
        <w:t>东道石州境(今临县境)。贞元十五年，移治关内道麟州境(今神木县境)。十</w:t>
        <w:br/>
        <w:t>①依地理形势推定。</w:t>
        <w:br/>
        <w:t>②《新唐志》列安化州羁縻都督府于回纥羁縻都督府，盖以该府与仆固州羁縻都督府同列而误。</w:t>
        <w:br/>
        <w:t>③⑤《新唐书》卷221《党项传》:“(代宗时)宜定州刺史折磨布落、芳池州野利部落并徙绥、延州。”</w:t>
        <w:br/>
        <w:t>④ 依地理形势推定。故安泉城为绥州极西、最近静边府党项部落境处，宜为党项羁縻地。</w:t>
        <w:br/>
        <w:t>⑥依地理形势推定。故新昌城为延州极西、最近静边府党项部落境处，宜为党项羁縻地。</w:t>
      </w:r>
    </w:p>
    <w:p>
      <w:r>
        <w:br w:type="page"/>
      </w:r>
    </w:p>
    <w:p>
      <w:r>
        <w:t>1108 中国行政区划通史·唐代卷</w:t>
        <w:br/>
        <w:t>七年，移治盐州白池县北境(今鄂托克前旗境)。</w:t>
        <w:br/>
        <w:t>附新州2：羁縻□□州(765—767)</w:t>
        <w:br/>
        <w:t>永泰元年，析绥州城平县地置羁縻□□州(今志丹县城保安镇)，以处党项</w:t>
        <w:br/>
        <w:t>羌野利部落，隶羁縻芳池州都督府。大历二年，州废。</w:t>
        <w:br/>
        <w:t>（二）羁縻前乐容州都督府</w:t>
        <w:br/>
        <w:t>羁縻前乐容州都督府(680—764)</w:t>
        <w:br/>
        <w:t>羁縻前乐容州都督府，本属剑南道翼州都督府，永隆元年，内徙关内</w:t>
        <w:br/>
        <w:t>道庆州都督府境，隶灵州都督府，割灵州都督府直辖羁縻归德、宁朔二州</w:t>
        <w:br/>
        <w:t>来属。</w:t>
        <w:br/>
        <w:t>武周长安四年，羁縻前乐容州都督府领羁縻乐容、归德、宁朔三州。</w:t>
        <w:br/>
        <w:t>唐天宝十三载，羁縻前乐容州都督府仍领羁縻乐容、归德、宁朔三州。广</w:t>
        <w:br/>
        <w:t>德二年，没于吐蕃。</w:t>
        <w:br/>
        <w:t>1. 羁縻乐容州(680—764)</w:t>
        <w:br/>
        <w:t>本剑南道松州都督府羁縻州，永隆元年①，内徙庆州马岭县境，治乐容城</w:t>
        <w:br/>
        <w:t>(今甘肃环县山城乡)②，仍处诸羌部落，并置羁縻前乐容州都督府。广德二</w:t>
        <w:br/>
        <w:t>年，没于吐蕃。</w:t>
        <w:br/>
        <w:t>2. 羁縻归德州(677—764)</w:t>
        <w:br/>
        <w:t>本剑南道翼州都督府羁縻州，仪凤二年，内徙庆州马岭县境(今环县秦团</w:t>
        <w:br/>
        <w:t>庄乡庄科咀?)③，仍处诸羌部落，直属灵州都督府。永隆元年，割隶羁縻前乐</w:t>
        <w:br/>
        <w:t>容州都督府。广德二年，没于吐蕃。</w:t>
        <w:br/>
        <w:t>3.羁縻宁朔州(672—764,765—767)</w:t>
        <w:br/>
        <w:t>咸亨三年，析庆州马岭县北境置羁縻宁朔州(今环县甜水镇)④，以处内徙</w:t>
        <w:br/>
        <w:t>突厥部落⑤，直属灵州都督府。永隆元年，割隶羁縻前乐容州都督府。广德二</w:t>
        <w:br/>
        <w:t>①郭声波：《唐弱水西山羁縻州及保宁都护府考》，载《中国史研究》1999年第4期。</w:t>
        <w:br/>
        <w:t>②依地理形势推定。</w:t>
        <w:br/>
        <w:t>③《太平寰宇记》通远军通远县：“咸河，从土桥、归德州、同家谷三处发源来，咸苦不堪。”咸河，即今</w:t>
        <w:br/>
        <w:t>环县东川，归德州当是唐时羁縻州旧名，宋曰归德堡，地在今环县秦团庄乡南。归德州与乐容州</w:t>
        <w:br/>
        <w:t>旧属松州都督府，内徙后不久当同属乐容州羁縻都督府。</w:t>
        <w:br/>
        <w:t>④依地理形势推定。</w:t>
        <w:br/>
        <w:t>⑤据《新唐书》卷136《白元光传》及《左武卫将军白公(道生)神道碑》(载《文苑英华》卷908),突厥人</w:t>
        <w:br/>
        <w:t>白道生在开元以前即任宁朔州刺史，可知庆府境之宁朔州本突厥羁縻州。</w:t>
      </w:r>
    </w:p>
    <w:p>
      <w:r>
        <w:br w:type="page"/>
      </w:r>
    </w:p>
    <w:p>
      <w:r>
        <w:t>下编·第一章 关内道羁縻地区 1109</w:t>
        <w:br/>
        <w:t>年，没于吐蕃。永泰元年，复置，处吐谷浑部落①，隶羁縻长乐州都督府。大历</w:t>
        <w:br/>
        <w:t>二年，移治夏州境，隶羁縻前宁朔州都督府。</w:t>
        <w:br/>
        <w:t>第五节朔方郡(夏州)都督府所领</w:t>
        <w:br/>
        <w:t>夏州都督府(630—639，仪凤中—742)—朔方郡都督府(742—758)—夏州</w:t>
        <w:br/>
        <w:t>都督府(758—787)—夏绥银管内统押诸蕃部落使(787—907)</w:t>
        <w:br/>
        <w:t>贞观四年(630)，夏州都督府置羁縻云中都督府。是年，改羁縻云中都督</w:t>
        <w:br/>
        <w:t>府为羁縻北开州都督府，并置羁縻北宁、北抚、北安三州都督府②。七年，改羁</w:t>
        <w:br/>
        <w:t>縻北安州都督府为羁縻长州都督府。八年，改羁縻北开州都督府为羁縻化州</w:t>
        <w:br/>
        <w:t>都督府，罢羁縻北抚、北宁二州都督府。十三年，罢羁縻化、长二州都督府。</w:t>
        <w:br/>
        <w:t>仪凤二年(677)，置直辖羁縻地区。永隆二年(681)，平单于都护府突厥之</w:t>
        <w:br/>
        <w:t>乱，羁縻云中、定襄、桑干、呼延、达浑五州都督府寄治于此③。垂拱二年</w:t>
        <w:br/>
        <w:t>(686)，以废单于都护府之云中、定襄、桑干、呼延、达浑五羁縻州都督府来属。</w:t>
        <w:br/>
        <w:t>武周天授三年(692)，置羁縻静边州都督府。圣历二年(699)，置羁縻归德</w:t>
        <w:br/>
        <w:t>州都督府。长安四年(704)，夏州都督府领一直辖羁縻地区及羁縻云中、定襄、</w:t>
        <w:br/>
        <w:t>桑干、呼延、达浑、静边、归德七州都督府。</w:t>
        <w:br/>
        <w:t>唐开元十六年(728)，罢羁縻达浑州都督府。</w:t>
        <w:br/>
        <w:t>天宝元年(742)，改夏州都督府为朔方郡都督府。十三载，朔方郡都督府</w:t>
        <w:br/>
        <w:t>领羁縻云中、定襄、桑干、呼延、静边、归德六州都督府。至德二载(757)，割羁</w:t>
        <w:br/>
        <w:t>縻云中、定襄、桑干、呼延四州都督府隶怀德郡都督府。</w:t>
        <w:br/>
        <w:t>乾元元年(758)，复朔方郡都督府为夏州都督府，以废怀德郡都督府之羁</w:t>
        <w:br/>
        <w:t>縻云中、定襄、桑干、呼延四州都督府来属。永泰元年(765)，羁縻静边、云中、</w:t>
        <w:br/>
        <w:t>①《新唐志》于延州都督府所属列有吐谷浑州：“宁朔州，初隶乐容都督府，代宗时来属。”按代宗以前</w:t>
        <w:br/>
        <w:t>的乐容州都督府随诸羌徙在庆州境，则宁朔州初在庆府境，不在延府境。</w:t>
        <w:br/>
        <w:t>《资治通鉴》贞观四年六月。</w:t>
        <w:br/>
        <w:t>《资治通鉴》永隆二年(开耀元年)七月：“薛延陀达浑等五州四万余帐来降。”以每帐三口计，约有十二</w:t>
        <w:br/>
        <w:t>至十五万口，平均每“州”约三万口，则此“州”，实为羁縻州都督府，即除薛延陀之达浑州都督府外，尚</w:t>
        <w:br/>
        <w:t>有突厥之云中、定襄、桑干、呼延四州都督府之众来归，接受唐朝安置，如《旧唐书》卷5《高宗纪》载：</w:t>
        <w:br/>
        <w:t>永隆二年闰七月，“裴行俭大破突厥史伏念之众。伏念为程务挺急追，遂执温傅来降。行俭于是尽平</w:t>
        <w:br/>
        <w:t>突厥余党”。两《唐志》所载夏州都督府之云中、定襄、桑干、呼延、达浑五羁縻州都督府，盖即是年内</w:t>
        <w:br/>
        <w:t>徙者。其后，犹续有来降者，如张说《唐故夏州都督太原王公神道碑》(载《张燕公集》卷19)：“(永淳</w:t>
        <w:br/>
        <w:t>二年)元珍寇边，受命讨击。……胡马奔骇，获其二啜，桑干、舍利两部来降。”《资治通鉴》胡注及段连</w:t>
        <w:br/>
        <w:t>勤《丁零、高车与铁勒》第387页谓此五州为达浑州都督府下属姑衍、步讫若、溪弹、鹘、低粟五州，恐误。</w:t>
      </w:r>
    </w:p>
    <w:p>
      <w:r>
        <w:br w:type="page"/>
      </w:r>
    </w:p>
    <w:p>
      <w:r>
        <w:t>1110 中国行政区划通史·唐代卷</w:t>
        <w:br/>
        <w:t>定襄、桑干、归德五州都督府来属，并置羁縻永平、旭定、清宁、忠顺、宁保、静</w:t>
        <w:br/>
        <w:t>塞、万吉、后乐容、安化、相兴、宜定、芳池、长乐、仆固十四州都督府①，割羁縻</w:t>
        <w:br/>
        <w:t>云中、定襄、桑干、呼延四州都督府隶盐州都督府。大历二年(767)，置羁縻前</w:t>
        <w:br/>
        <w:t>宁朔州都督府，羁縻静边、后乐容、安化、相兴、宜定、芳池六州都督府徙居河东</w:t>
        <w:br/>
        <w:t>道石州境②。贞元三年(787)，置夏绥银管内统押诸蕃部落使③，以代夏州都</w:t>
        <w:br/>
        <w:t>督府之职。十二年，割羁縻永平、旭定、清宁、忠顺、宁保、静塞、万吉七州都督</w:t>
        <w:br/>
        <w:t>府隶朔方管内统押诸蕃部落使。十五年，羁縻静边、后乐容、安化、相兴、宜定、</w:t>
        <w:br/>
        <w:t>芳池六州都督府复自河东道石州境徙居关内道麟州境④。十七年，羁縻静边、</w:t>
        <w:br/>
        <w:t>后乐容、安化、相兴、宜定、芳池六州都督府徙居盐州境，改隶朔方管内统押诸</w:t>
        <w:br/>
        <w:t>蕃部落使⑤。元和五年(810)，罢羁縻仆固州都督府，改羁縻宁朔州都督府为羁</w:t>
        <w:br/>
        <w:t>縻归德州都督府。十五年，夏绥银管内统押诸蕃部落使领羁縻归德州都督府。</w:t>
        <w:br/>
        <w:t>大中年间，改羁縻归德州都督府为羁縻兴宁州都督府。咸通十四年</w:t>
        <w:br/>
        <w:t>(873)，夏绥银管内统押诸蕃部落使领羁縻兴宁州都督府。</w:t>
        <w:br/>
        <w:t>（一）直辖羁縻地区</w:t>
        <w:br/>
        <w:t>直辖羁縻地区(677—765)</w:t>
        <w:br/>
        <w:t>仪凤二年⑥，夏州都督府置羁縻静边、思义、思乐、昌塞、祐、嶂、开元、懿、</w:t>
        <w:br/>
        <w:t>①《新唐书》卷211《党项传》：“(郭)子仪以党项、吐谷浑部落散处盐、庆等州，其地与吐蕃滨近，易相胁，</w:t>
        <w:br/>
        <w:t>即表徙静边、芳池、宜定、安化都督、夏州(相兴)、乐容等六府党项于银州之北、夏州之东。……又</w:t>
        <w:br/>
        <w:t>表置静边、芳池、相(兴、乐容、宜定、安化六)(王)都督长史，永平、旭定、清宁、宁保、忠顺、静塞、万吉</w:t>
        <w:br/>
        <w:t>等七州都督府。”《旧唐书·代宗纪》永泰元年二月：“河西党项永定等十二州部落请降，请置宜(定)、</w:t>
        <w:br/>
        <w:t>芳(池)等十五州，许之。”《新唐志》陇右道党项羁縻州注：“永泰元年，以永定等十二州部落内附，析置</w:t>
        <w:br/>
        <w:t>州十五。”按十二州部落，即郭子仪建议徙置之芳池、相兴、乐容、宜定、安化、永平、永定(旭定)、清宁、</w:t>
        <w:br/>
        <w:t>宁保、忠顺、静塞、万吉十二州党项部落，十五州当即此十二府本州加上分属旭定、宜定、芳池三府之</w:t>
        <w:br/>
        <w:t>永定等三州均在关内道，不在陇右道。《新唐志》误合宜定、芳池二州为“宜芳州”，又将十二党项羁縻</w:t>
        <w:br/>
        <w:t>州及羁縻静边州都督府系于灵州都督府，当是以贞元十七年后隶属关系追记永泰建置。</w:t>
        <w:br/>
        <w:t>②</w:t>
        <w:br/>
        <w:t>《旧唐书》卷198《党项传》：党项有六府部落，曰野利越诗(芳池)、野利龙儿(乐容)、野利厥律(安</w:t>
        <w:br/>
        <w:t>化)、儿黄(宜定)、野海(静边)、野窣(相兴)等，居庆州者号为东山部落，居夏州者号为平夏部落，</w:t>
        <w:br/>
        <w:t>永泰、大历已后，居石州，依水草。</w:t>
        <w:br/>
        <w:t>③《新唐表》。</w:t>
        <w:br/>
        <w:t>④《太平寰宇记》卷184《党项传》：“贞元十五年，六州党项自石州奔过河西。……永泰、大历后，(六</w:t>
        <w:br/>
        <w:t>州党项)居石州，依于水草。至永安城，镇将阿史那思暕扰其部落，求取驼、马无厌，中使又赞成其</w:t>
        <w:br/>
        <w:t>事，党项不堪其扰，遂率部落奔去过河。”《旧唐书》卷196《吐蕃传》、卷13《德宗纪》：贞元十七年，</w:t>
        <w:br/>
        <w:t>吐蕃攻盐州，陷麟州，掠居民，驱党项部落而去。可证此前党项已居麟、盐之间，盖即此六府。</w:t>
        <w:br/>
        <w:t>⑤参详本章第四节“灵州都督府所领”序注。</w:t>
        <w:br/>
        <w:t>⑥《新唐志》静边州都督府：“贞观中置，初在陇右，后侨治庆州之境。……右隶灵州都督府。”《新唐</w:t>
        <w:br/>
        <w:t>书》卷221《党项传》：“后吐蕃寝盛，拓拔畏逼，请内徙，始诏庆州置静边等州处之，地乃入吐蕃。”此</w:t>
        <w:br/>
        <w:t>当系仪凤间事，今系于仪凤二年。</w:t>
      </w:r>
    </w:p>
    <w:p>
      <w:r>
        <w:br w:type="page"/>
      </w:r>
    </w:p>
    <w:p>
      <w:r>
        <w:t>下编·第一章 关内道羁縻地区 1111</w:t>
        <w:br/>
        <w:t>归顺、归、乌笼、恤、嵯、盖、回乐、乌掌、诺十七州，为直辖羁縻地区①。三年，置</w:t>
        <w:br/>
        <w:t>羁縻浑、宽二州。永隆元年，置羁縻万卑州②。</w:t>
        <w:br/>
        <w:t>武周天授三年，以内附党项羌部落置羁縻、布、北夏、东夏、悦五州③，割</w:t>
        <w:br/>
        <w:t>羁縻静边、思义、思乐、昌塞、祐、嶂、开元、懿、归顺、归、乌笼、恤、嵯、盖、回乐、</w:t>
        <w:br/>
        <w:t>乌掌、诺、万卑十八州隶羁縻静边州都督府。圣历二年，割羁縻宽、浑二州隶羁</w:t>
        <w:br/>
        <w:t>縻归德州都督府。长安四年，夏州都督府直辖羁縻、布、北夏、东夏、悦五州。</w:t>
        <w:br/>
        <w:t>唐开元二年，割羁縻归德州都督府之羁縻宽、浑二州来属。是年，割羁縻</w:t>
        <w:br/>
        <w:t>浑、宽二州隶延州都督府。十年，以废羁縻兰池州都督府之羁縻塞州来属。十</w:t>
        <w:br/>
        <w:t>一年，废羁縻塞州。</w:t>
        <w:br/>
        <w:t>天宝元年，改为朔方郡都督府直辖羁縻地区。其后，割羁縻、布、北夏、</w:t>
        <w:br/>
        <w:t>悦四州隶羁縻静边州都督府。十三载，朔方郡都督府直辖羁縻东夏一州。</w:t>
        <w:br/>
        <w:t>乾元元年，复为夏州都督府直辖羁縻地区。永泰元年，割羁縻东夏州隶羁</w:t>
        <w:br/>
        <w:t>縻乐容州都督府。</w:t>
        <w:br/>
        <w:t>羁縻东夏州(692—767)</w:t>
        <w:br/>
        <w:t>天授三年，析夏州德静县地置羁縻东夏州(今陕西榆林市榆阳区红石桥</w:t>
        <w:br/>
        <w:t>乡)④，以处内附党项羌部落，直属夏州都督府。永泰元年，割隶羁縻后乐容州</w:t>
        <w:br/>
        <w:t>都督府。大历二年，州废。</w:t>
        <w:br/>
        <w:t>附旧府一：羁縻云中都督府(630)—羁縻北开州都督府(630—634)—羁</w:t>
        <w:br/>
        <w:t>縻化州都督府(634—639)</w:t>
        <w:br/>
        <w:t>贞观四年，析夏州境置羁縻云中都督府及羁縻北开、北宁、北抚、北安</w:t>
        <w:br/>
        <w:t>①《新唐书》卷221《党项传》:“子仪以党项、吐谷浑部落散处盐、庆等州，其地与吐蕃滨近，易相胁，即</w:t>
        <w:br/>
        <w:t>表徙静边都督、夏州、乐容等六府党项于银州之北、夏州之东。”则党项在安史乱前居于盐、庆等州</w:t>
        <w:br/>
        <w:t>境。庆州党项已见于前，盐州等州当指盐、夏诸州。《拓拔守寂墓志》(载《榆林碑石》)云：守寂高</w:t>
        <w:br/>
        <w:t>祖立伽于仪凤间已徙居圆阴(指银州)境，静边州都督拓拔守寂亦以开元二十四年薨于银州敕赐</w:t>
        <w:br/>
        <w:t>之第。可知静边州都督府所领羁縻州初析盐、夏、银诸州地而置，直属夏州都督府。</w:t>
        <w:br/>
        <w:t>②</w:t>
        <w:br/>
        <w:t>史志不载万卑州内徙时间。按《旧唐志》松州序，仪凤二年万卑州犹在松州境，而依下文，天授三</w:t>
        <w:br/>
        <w:t>年已隶静边州羁縻都督府，是知永隆元年万卑州所隶之羁縻乐容州都督府失陷后，方得内徙。</w:t>
        <w:br/>
        <w:t>③</w:t>
        <w:br/>
        <w:t>《新唐志》静边、乐容州羁縻都督府有、布、北夏、东夏、悦等二十八州，其中十九州系仪凤间所</w:t>
        <w:br/>
        <w:t>置，余九州当系天授中所置，初直属灵、夏二州都督府，即朝、吴、浮、(西)归等十党项州(达州天宝</w:t>
        <w:br/>
        <w:t>中废)。因为依朝、吴、浮、(西)归州名观之，所置十州均为单名(含方位)州，今从永泰初静边、乐</w:t>
        <w:br/>
        <w:t>容府二十七州中取单名者剔除祐、嶂、淳、恤、嵯、盖、诺等剑南、陇右旧党项州，所余朝、吴、浮、西</w:t>
        <w:br/>
        <w:t>归(以上初属灵府)、、布、北夏、东夏、悦(以上初属夏府)、达(初属静边府)十州即是天授三年</w:t>
        <w:br/>
        <w:t>所置。</w:t>
        <w:br/>
        <w:t>④ 依地理形势推定。</w:t>
      </w:r>
    </w:p>
    <w:p>
      <w:r>
        <w:br w:type="page"/>
      </w:r>
    </w:p>
    <w:p>
      <w:r>
        <w:t>1112 中国行政区划通史·唐代卷</w:t>
        <w:br/>
        <w:t>四州①，羁縻都督府治羁縻北开州，隶夏州都督府。是年，改羁縻云中都督府</w:t>
        <w:br/>
        <w:t>为羁縻北开州都督府，割羁縻北宁州隶羁縻北宁州都督府，羁縻北抚州隶羁縻</w:t>
        <w:br/>
        <w:t>北抚州都督府，羁縻北安州隶羁縻北安州都督府。八年，改羁縻北开州都督府</w:t>
        <w:br/>
        <w:t>为羁縻化州都督府，羁縻北开州为羁縻化州，以废羁縻北抚州都督府之羁縻抚</w:t>
        <w:br/>
        <w:t>州来属。十三年，羁縻都督府及羁縻化、抚二州并废。</w:t>
        <w:br/>
        <w:t>附旧州：羁縻北开州(630—634)—羁縻化州(634—639)</w:t>
        <w:br/>
        <w:t>贞观四年，析夏州德静县北境置羁縻北开州(今内蒙古乌审旗乌兰陶勒盖</w:t>
        <w:br/>
        <w:t>镇黄陶勒盖前村)②，以处内附突厥颉利部落，隶羁縻云中都督府。是年，割置</w:t>
        <w:br/>
        <w:t>羁縻北开州都督府。七年，降夏州德静县为羁縻德静县来属。八年，改为羁縻</w:t>
        <w:br/>
        <w:t>化州。十三年，州废，羁縻德静县复为德静县，还隶夏州。</w:t>
        <w:br/>
        <w:t>附旧府二：羁縻北抚州都督府(630—634)</w:t>
        <w:br/>
        <w:t>贞观四年，割羁縻云中都督府之羁縻北抚州置羁縻北抚州都督府③，隶夏</w:t>
        <w:br/>
        <w:t>州都督府。八年，罢羁縻都督府，羁縻北抚州改为羁縻抚州，隶羁縻化州都</w:t>
        <w:br/>
        <w:t>督府④。</w:t>
        <w:br/>
        <w:t>附旧州：羁縻北抚州(630—634)—羁縻抚州(634—639)</w:t>
        <w:br/>
        <w:t>贞观四年，析银州真乡县西境置羁縻北抚州(今榆林市榆阳区金鸡滩</w:t>
        <w:br/>
        <w:t>镇)⑤，以处内附突厥颉利部落，隶羁縻云中都督府。是年，割置羁縻北抚州都</w:t>
        <w:br/>
        <w:t>督府。八年，改为羁縻抚州，改隶羁縻化州都督府。十三年，州废。</w:t>
        <w:br/>
        <w:t>①《唐会要》卷73安北都护府：“贞观四年三月三日，分颉利之地为六州，左置定襄都督，右置云中都</w:t>
        <w:br/>
        <w:t>督。”按其时东突厥颉利、突利部众并已降唐南徙，故地已空，此云“分颉利之地”，实指“分颉利、突</w:t>
        <w:br/>
        <w:t>利之部”，六州者，盖指颉利之北开、北抚、北安、北宁四州及突利之顺、祐二州。然定襄、云中二都</w:t>
        <w:br/>
        <w:t>督府寻亦改建(史志不载贞观四年之定襄、云中都督人名，可知是年未及任命而改置顺州、北开州</w:t>
        <w:br/>
        <w:t>都督府)，六州各置羁縻都督府。定襄、云中二都督府因最早建立，无例可援，不置同名本州，是年</w:t>
        <w:br/>
        <w:t>改建后，羁縻都督府皆置同名本州，全称始带“州”字。吴玉贵《突厥汗国与隋唐关系史研究》第</w:t>
        <w:br/>
        <w:t>252页以为“分颉利之地为六州”者，乃北开、北宁、北抚、北安及化、长二州，否定改北开为化州，改</w:t>
        <w:br/>
        <w:t>北安州为长州，恐非。艾冲《公元7~9世纪鄂尔多斯高原人类经济活动与自然环境演变研究》第</w:t>
        <w:br/>
        <w:t>126页将贞观四年所置领四州的“云中都督府”与贞观二十三年所置领六州的“云中州都督府”相</w:t>
        <w:br/>
        <w:t>混，不取。</w:t>
        <w:br/>
        <w:t>②</w:t>
        <w:br/>
        <w:t>艾冲《公元7~9世纪鄂尔多斯高原人类经济活动与自然环境演变研究》第69页以为寄治夏州德</w:t>
        <w:br/>
        <w:t>静县城(今榆林市榆阳区红石桥乡古城界村)。按当时内附突厥部落人数颇众，且营畜牧，似当散</w:t>
        <w:br/>
        <w:t>处德静县境，而非寄居县城。以下北抚、北宁州皆当如此。</w:t>
        <w:br/>
        <w:t>③</w:t>
        <w:br/>
        <w:t>《资治通鉴》贞观四年六月：“以中郎将史善应为北抚州都督。”</w:t>
        <w:br/>
        <w:t>④史志不载此事，今依北宁州羁縻都督府事例类推。</w:t>
        <w:br/>
        <w:t>⑤</w:t>
        <w:br/>
        <w:t>依地理形势推定。艾冲《公元7~9世纪鄂尔多斯高原人类经济活动与自然环境演变研究》第69</w:t>
        <w:br/>
        <w:t>页以为寄治银州开光县城(今榆林市榆阳区大河塔镇卢家铺，旧属安崖镇)，恐非。</w:t>
      </w:r>
    </w:p>
    <w:p>
      <w:r>
        <w:br w:type="page"/>
      </w:r>
    </w:p>
    <w:p>
      <w:r>
        <w:t>下编·第一章 关内道羁縻地区 1113</w:t>
        <w:br/>
        <w:t>附旧府三：羁縻北安州都督府(630—633)—羁縻长州都督府(633—639)</w:t>
        <w:br/>
        <w:t>贞观四年，割羁縻云中都督府羁縻北安州置羁縻北安州都督府①，隶夏州</w:t>
        <w:br/>
        <w:t>都督府。七年，改羁縻北安州都督府为羁縻长州都督府，羁縻北安州为羁縻长</w:t>
        <w:br/>
        <w:t>州。八年，以废羁縻宁州都督府之羁縻宁州来属。十三年，羁縻都督府及羁縻</w:t>
        <w:br/>
        <w:t>长、宁二州并废。</w:t>
        <w:br/>
        <w:t>附旧州：羁縻北安州(630—633)—羁縻长州(633—639)</w:t>
        <w:br/>
        <w:t>贞观四年，析夏州长泽县地置羁縻北安州(今内蒙古鄂托克前旗昂素</w:t>
        <w:br/>
        <w:t>镇)②，以处内附突厥颉利部落，隶羁縻云中都督府。是年，割置羁縻北安州都</w:t>
        <w:br/>
        <w:t>督府。七年，改为羁縻长州，隶羁縻长州都督府，降夏州长泽县为羁縻长泽县</w:t>
        <w:br/>
        <w:t>来属。十三年，州废，羁縻长泽县复为长泽县，还隶夏州。</w:t>
        <w:br/>
        <w:t>附旧府四：羁縻北宁州都督府(630—633)—羁縻宁州都督府(633—634)</w:t>
        <w:br/>
        <w:t>贞观四年，割羁縻云中都督府之羁縻北宁州置羁縻北宁州都督府③，隶夏</w:t>
        <w:br/>
        <w:t>州都督府。七年，改为羁縻宁州都督府，改羁縻北宁州为羁縻宁州④。八年，</w:t>
        <w:br/>
        <w:t>罢羁縻都督府，羁縻宁州隶羁縻长州都督府。</w:t>
        <w:br/>
        <w:t>附旧州：羁縻北宁州(630—633)—羁縻宁州(633—639)</w:t>
        <w:br/>
        <w:t>贞观四年，析夏州朔方县北境置羁縻北宁州(今乌审旗苏力德苏木苏布日</w:t>
        <w:br/>
        <w:t>嘎庙)⑤，以处内附突厥颉利部落，隶羁縻云中都督府。是年，割置羁縻北宁州</w:t>
        <w:br/>
        <w:t>都督府。七年，改为羁縻宁州。八年，罢羁縻都督府，羁縻宁州改隶羁縻长州</w:t>
        <w:br/>
        <w:t>都督府。十三年，废入夏州朔方县。</w:t>
        <w:br/>
        <w:t>①《资治通鉴》贞观四年六月：“以右骁卫将军康苏[密]为北安州都督。”</w:t>
        <w:br/>
        <w:t>②</w:t>
        <w:br/>
        <w:t>史志不载北安州地望。按唐初东突厥部落之安、康二姓系出粟特，北安州都督以康苏密为之，部</w:t>
        <w:br/>
        <w:t>众当以粟特人为主，而《旧唐志》夏州长泽县云长州都督府系贞观七年置，实则为贞观四年所置羁</w:t>
        <w:br/>
        <w:t>縻州更名而来，其地位在调露中所置六胡(粟特)羁縻州境，因推知长州系贞观七年以北安州更</w:t>
        <w:br/>
        <w:t>名，则北安州治地当在今鄂前旗昂素镇，旧查干陶勒盖苏木。王玉清等《唐阿史那忠墓发掘报告》</w:t>
        <w:br/>
        <w:t>(载《考古》1977年第2期)以为长州在甘肃庆阳，恐非。</w:t>
        <w:br/>
        <w:t>③</w:t>
        <w:br/>
        <w:t>《资治通鉴》贞观四年六月：“以阿史那苏尼失为北宁州都督。”</w:t>
        <w:br/>
        <w:t>④</w:t>
        <w:br/>
        <w:t>《阿史那忠墓志》(载《唐代墓志汇编》作“宁州都督”，可知贞观中州名去“北”字，今姑定与北安州</w:t>
        <w:br/>
        <w:t>改长州同在贞观七年。《旧唐书》卷109《阿史那社尔传附苏尼失》:“(贞观初)苏尼失遂举其众归</w:t>
        <w:br/>
        <w:t>国，因令子忠擒颉利以献。太宗赏赐优厚，拜北宁州都督、右卫大将军，封怀德郡王，贞观八年卒。</w:t>
        <w:br/>
        <w:t>忠以擒颉利功拜左屯卫将军，妻以宗女定襄县主，赐名为忠，单称史氏。”又据《阿史那忠墓志》，贞</w:t>
        <w:br/>
        <w:t>观十一年，忠未继任宁州都督，而于贞观十一年检校长州都督，则知宁州都督府贞观八年苏尼失</w:t>
        <w:br/>
        <w:t>卒后废入长州都督府。</w:t>
        <w:br/>
        <w:t>⑤</w:t>
        <w:br/>
        <w:t>依地理形势推定，苏布日嘎庙旧为陶利苏木。艾冲《公元7~9世纪鄂尔多斯高原人类经济活动与</w:t>
        <w:br/>
        <w:t>自然环境演变研究》第69页以为寄治夏州长泽县城(今鄂前旗城川镇古城)，恐非。</w:t>
      </w:r>
    </w:p>
    <w:p>
      <w:r>
        <w:br w:type="page"/>
      </w:r>
    </w:p>
    <w:p>
      <w:r>
        <w:t>1114中国行政区划通史·唐代卷</w:t>
        <w:br/>
        <w:t>附旧府五：羁縻达浑州都督府(681—728)</w:t>
        <w:br/>
        <w:t>本安北都护府羁縻都督府，永隆二年，并羁縻达浑、姑衍、步讫若、鹘、低粟</w:t>
        <w:br/>
        <w:t>五州徙治夏州境，并割安北都护府直辖羁縻溪弹州来属①。垂拱四年，改隶夏</w:t>
        <w:br/>
        <w:t>州都督府。</w:t>
        <w:br/>
        <w:t>武周长安四年，羁縻达浑州都督府领羁縻达浑、姑衍、步讫若、鹘、低粟</w:t>
        <w:br/>
        <w:t>五州。</w:t>
        <w:br/>
        <w:t>唐开元元年，置羁縻溪弹州。四年，部民多北走，废羁縻姑衍、步讫若、鹘、</w:t>
        <w:br/>
        <w:t>低粟、溪弹五州②。十六年，罢羁縻都督府及羁縻达浑州③。</w:t>
        <w:br/>
        <w:t>附旧州1：羁縻达浑州(681—728)</w:t>
        <w:br/>
        <w:t>永隆二年，羁縻达浑州寄治夏州宁塞县境(今陕西靖边县镇靖乡)④，仍处</w:t>
        <w:br/>
        <w:t>铁勒薛延陀部落。开元十六年，废入夏州宁塞县。</w:t>
        <w:br/>
        <w:t>附旧州2：羁縻姑衍州(681—716)</w:t>
        <w:br/>
        <w:t>永隆二年，羁縻姑衍州寄治夏州宁塞县境(今靖边县中部)，仍处内附铁勒</w:t>
        <w:br/>
        <w:t>薛延陀部落，仍隶羁縻达浑州都督府。开元四年，废入夏州宁塞县。</w:t>
        <w:br/>
        <w:t>附旧州3：羁縻步讫若州(681—716)</w:t>
        <w:br/>
        <w:t>永隆二年，羁縻步讫若州寄治夏州宁塞县境(今靖边县中部)，仍处内附铁</w:t>
        <w:br/>
        <w:t>勒薛延陀部落，仍隶羁縻达浑州都督府。开元四年，废入夏州宁塞县。</w:t>
        <w:br/>
        <w:t>附旧州4：羁縻鹘州(681—716)</w:t>
        <w:br/>
        <w:t>永隆二年，羁縻鹘州寄治夏州宁塞县境(今靖边县中部)，仍处内附铁勒薛</w:t>
        <w:br/>
        <w:t>延陀部落，仍隶羁縻达浑州都督府。开元四年，废入夏州宁塞县。</w:t>
        <w:br/>
        <w:t>附旧州5：羁縻低粟州(681—716)</w:t>
        <w:br/>
        <w:t>永隆二年，羁縻低粟州寄治夏州宁塞县境(今靖边县中部)，仍处内附铁勒</w:t>
        <w:br/>
        <w:t>薛延陀部落，仍隶羁縻达浑州都督府。开元四年，废入夏州宁塞县。</w:t>
        <w:br/>
        <w:t>附旧州6：羁縻溪弹州(681—716)</w:t>
        <w:br/>
        <w:t>永隆二年，安北都护府直辖羁縻溪弹州寄治夏州宁塞县境(今靖边县中部)，</w:t>
        <w:br/>
        <w:t>以处内附铁勒薛延陀部落，隶羁縻达浑州都督府。开元四年，废入夏州宁塞县。</w:t>
        <w:br/>
        <w:t>①《资治通鉴》开耀元年(永隆二年)胡注含溪弹州，段连勤《丁零、高车与铁勒》(广西师范大学出版</w:t>
        <w:br/>
        <w:t>社，2006年)第387页以为永隆二年七月薛延陀降唐、唐置其于宁朔县之时仅达浑本州及姑衍、步</w:t>
        <w:br/>
        <w:t>讫若、鹘、低粟四州。又，《旧唐志》夏州：“达浑都督府，寄在宁朔县界。”此为开元初情形，应以胡</w:t>
        <w:br/>
        <w:t>注为是。依上编第二章《关内道》第六节“朔方郡都督府”朔方郡夏州宁朔县沿革，永隆时达浑府</w:t>
        <w:br/>
        <w:t>各州当在宁塞县界。</w:t>
        <w:br/>
        <w:t>②</w:t>
        <w:br/>
        <w:t>《旧唐志》羁縻达浑州都督府四百九十五口，可知开元中仅存一州，姑衍等五州已废。</w:t>
        <w:br/>
        <w:t>③《新唐表》。</w:t>
        <w:br/>
        <w:t>④ 依地理形势推定。</w:t>
      </w:r>
    </w:p>
    <w:p>
      <w:r>
        <w:br w:type="page"/>
      </w:r>
    </w:p>
    <w:p>
      <w:r>
        <w:t>下编·第一章 关内道羁縻地区 1115</w:t>
        <w:br/>
        <w:t>（二）羁縻静边州都督府</w:t>
        <w:br/>
        <w:t>羁縻静边州都督府(692—810)</w:t>
        <w:br/>
        <w:t>武周天授三年，割夏州都督府直辖羁縻静边、恤、懿、开元、乌笼、归、昌</w:t>
        <w:br/>
        <w:t>塞、回乐、万卑、归顺、祐、诺、嵯、乌掌、嶂、盖、思义、思乐十八州置羁縻静边</w:t>
        <w:br/>
        <w:t>州都督府①，仍属夏州都督府②，并置羁縻达州。长安四年，羁縻静边州都督</w:t>
        <w:br/>
        <w:t>府领羁縻静边、恤、达、懿、开元、乌笼、归、昌塞、回乐、万卑、归顺、祐、诺、嵯、乌</w:t>
        <w:br/>
        <w:t>掌、嶂、盖、思义、思乐十九州③。</w:t>
        <w:br/>
        <w:t>唐开元元年，改羁縻懿州为羁縻淳州。</w:t>
        <w:br/>
        <w:t>天宝元年，隶朔方郡都督府。其后，割朔方郡都督府直辖羁縻北夏、、悦、</w:t>
        <w:br/>
        <w:t>布四州及灵武郡都督府直辖羁縻朝、吴、浮、西归四州来属，废羁縻达州。十三</w:t>
        <w:br/>
        <w:t>载，羁縻静边州都督府督羁縻静边、恤、布、悦、、北夏、淳、开元、乌笼、归、昌塞、</w:t>
        <w:br/>
        <w:t>回乐、万卑、归顺、祐、诺、嵯、乌掌、嶂、盖、思义、思乐、西归、浮、吴、朝二十六州。</w:t>
        <w:br/>
        <w:t>乾元元年，隶夏州都督府。永泰元年，隶朔方管内统押诸蕃部落使，复置</w:t>
        <w:br/>
        <w:t>羁縻达州，割隶羁縻安化州都督府，又割羁縻布州隶羁縻相兴州都督府，羁縻</w:t>
        <w:br/>
        <w:t>悦州隶羁縻万吉州都督府，羁縻州隶羁縻静塞州都督府，羁縻北夏州隶羁縻</w:t>
        <w:br/>
        <w:t>乐容州都督府，羁縻西归州隶羁縻清宁州都督府，羁縻浮州隶羁縻忠顺州都督</w:t>
        <w:br/>
        <w:t>府，羁縻吴州隶羁縻宁保州都督府，羁縻朝州隶羁縻永平州都督府④。大历二</w:t>
        <w:br/>
        <w:t>年，徙居河东道石州境，废羁縻恤、淳、开元、乌笼、归、昌塞、回乐、万卑、归顺、</w:t>
        <w:br/>
        <w:t>祐、诺、嵯、乌掌、嶂、盖、思义、思乐十七州。贞元三年，隶夏绥银管内统押诸蕃</w:t>
        <w:br/>
        <w:t>①《拓拔守寂墓志》云，守寂高祖立伽、曾祖罗胄仅为“押十八州部落使”，未授都督，至其祖后那，方</w:t>
        <w:br/>
        <w:t>“建牧以崇其府，拜静边州都督”，推测其时在党项二十万口内附之天授三年。</w:t>
        <w:br/>
        <w:t>②</w:t>
        <w:br/>
        <w:t>《新唐志》列羁縻静边州都督府于灵州都督府条，《唐会要》卷98《党项羌》则谓“吐蕃强盛，拓拔氏</w:t>
        <w:br/>
        <w:t>渐为所逼，遂请内附，始移之于庆州，因置静边等州以处之”。按新发现的开元年间静边州都督拓</w:t>
        <w:br/>
        <w:t>拔守寂墓志，出土于夏州东(今陕西横山县韩岔镇)，系夏州都督郑宏之所撰，守寂丧葬由“所在官</w:t>
        <w:br/>
        <w:t>供”，并由郑宏之“充使监护”(周伟洲：《早期党项史研究》，中国社会科学出版社，2004年，第250</w:t>
        <w:br/>
        <w:t>页），说明开元、天宝间羁縻静边州都督府实由夏州都督统领，守寂虽获赠灵州都督、灵州刺史，但</w:t>
        <w:br/>
        <w:t>其祖后那却赠银州刺史，可见赠官不能证明其归属。《新唐志》静边府之归属，盖反映永泰初情</w:t>
        <w:br/>
        <w:t>况。《唐会要》之庆(慶)州当是“夏州”之形误，或是静边州曾在庆州境有过短暂设置。</w:t>
        <w:br/>
        <w:t>③</w:t>
        <w:br/>
        <w:t>《册府元龟》卷974：开元九年六月，制曰：“党项大首长、故监门卫右将军、使持节达、恤等一十二州</w:t>
        <w:br/>
        <w:t>诸军事、兼静边州都督、仍充防御部落使拓拔思泰……仍以其子守寂袭其官爵。”周伟洲《早期党</w:t>
        <w:br/>
        <w:t>项史研究》第246页云达州不在静边州都督府内，“达、洫一十二州”应如拓拔守寂墓志所记为“淳、</w:t>
        <w:br/>
        <w:t>恤等一十八州”。按静边州都督府所领十八州之数，未含静边州在内，加静边州应为十九州。如</w:t>
        <w:br/>
        <w:t>《新唐志》所载永泰元年静边州都督府“领州二十五”之数，亦未含静边州在内。如此，达州亦应为</w:t>
        <w:br/>
        <w:t>“十八州”之一，固不必改“达”为“淳”，然则“一十二州”确为“一十八州”之误。</w:t>
        <w:br/>
        <w:t>④</w:t>
        <w:br/>
        <w:t>史志不载羁縻达州等州割隶万吉等羁縻都督府事。按万吉等州既置羁縻都督府，依唐制一般每</w:t>
        <w:br/>
        <w:t>府不少于二州，而羁縻达州等州乃万吉等州分布之地，故推知有割隶之事。</w:t>
      </w:r>
    </w:p>
    <w:p>
      <w:r>
        <w:br w:type="page"/>
      </w:r>
    </w:p>
    <w:p>
      <w:r>
        <w:t>1116中国行政区划通史·唐代卷</w:t>
        <w:br/>
        <w:t>部落使。十五年，徙居关内道麟州境。十七年，徙居夏州境，复隶朔方管内统</w:t>
        <w:br/>
        <w:t>押诸蕃部落使。元和五年，罢羁縻都督府及羁縻静边州。</w:t>
        <w:br/>
        <w:t>1. 羁縻静边州(677—810)</w:t>
        <w:br/>
        <w:t>本陇右道鄯州都督府羁縻州①，仪凤二年，内徙银州儒林县境，仍处党项</w:t>
        <w:br/>
        <w:t>羌拓拔部落，治静边城(今陕西横山县韩岔镇)②，直属夏州都督府。天授三</w:t>
        <w:br/>
        <w:t>年，置羁縻静边州都督府。大历二年，移治河东道石州境(今山西临县境)。贞</w:t>
        <w:br/>
        <w:t>元十五年，移治关内道麟州境(今陕西神木县境)。十七年，移治盐州白池县北</w:t>
        <w:br/>
        <w:t>境(今内蒙古鄂托克前旗境)。</w:t>
        <w:br/>
        <w:t>2. 羁縻恤州(677—767)</w:t>
        <w:br/>
        <w:t>本剑南道翼州都督府羁縻州，仪凤二年，内徙银州儒林县境(今横山县波</w:t>
        <w:br/>
        <w:t>罗镇)③，仍处诸羌部落，直属夏州都督府。天授三年，隶羁縻静边州都督府。</w:t>
        <w:br/>
        <w:t>大历二年，州废。</w:t>
        <w:br/>
        <w:t>附旧新州：羁縻达州(692—天宝中，765—767)</w:t>
        <w:br/>
        <w:t>天授三年，析夏州德静县地置羁縻达州，治代来故城(今陕西榆林市榆</w:t>
        <w:br/>
        <w:t>阳区巴拉素镇白城台村)④，以处内徙党项羌部落，隶羁縻静边州都督府。</w:t>
        <w:br/>
        <w:t>天宝中，废入羁縻恤州⑤。永泰元年，复置，割隶羁縻安化州都督府。大历</w:t>
        <w:br/>
        <w:t>二年，州废。</w:t>
        <w:br/>
        <w:t>3. 羁縻布州(692—767)</w:t>
        <w:br/>
        <w:t>天授三年，析银州真乡县地置羁縻布州(今榆林市榆阳区岔河则乡?)，以</w:t>
        <w:br/>
        <w:t>处内附党项羌部落，直属夏州都督府。天宝中，隶羁縻相兴州都督府。永泰元</w:t>
        <w:br/>
        <w:t>年，割隶羁縻静塞州都督府。大历二年，州废。</w:t>
        <w:br/>
        <w:t>4. 羁縻悦州(692—796)</w:t>
        <w:br/>
        <w:t>天授三年，析银州真乡县地置羁縻悦州(今榆林市榆阳区小壕兔乡耳林</w:t>
        <w:br/>
        <w:t>村?)，以处内附党项羌部落，直属夏州都督府。天宝中，隶羁縻静边州都督府。</w:t>
        <w:br/>
        <w:t>① 郭声波：《唐代河西九曲羁縻府州及相关问题研究》，载《历史地理》第二十一辑。</w:t>
        <w:br/>
        <w:t>②周伟洲《早期党项史研究》第244页据新出土拓拔守寂墓志得出。</w:t>
        <w:br/>
        <w:t>③依地理形势推定。</w:t>
        <w:br/>
        <w:t>④史志不载羁縻达州。按《册府元龟》卷974:(开元)九年六月丁酉，制曰：“党项大首长、故监门卫右</w:t>
        <w:br/>
        <w:t>将军、使持节达、恤等一十二州诸军事、兼静边州都督、仍充防御部落使拓拔思泰…仍以其子守</w:t>
        <w:br/>
        <w:t>寂袭其官爵。”则达州亦为静边州都督府属州之一，今补。羁縻达州初直属夏州都督府，后属羁縻</w:t>
        <w:br/>
        <w:t>静边州都督府，则其地在今榆林市巴拉素镇一带，白城台村有前秦代来故城，何彤慧等《对毛乌素</w:t>
        <w:br/>
        <w:t>沙地历史时期沙漠化的认识》(载《历史环境与文明演进——2004年历史地理国际学术研讨会论</w:t>
        <w:br/>
        <w:t>文集》)认为系唐代城址，盖即其地。</w:t>
        <w:br/>
        <w:t>⑤</w:t>
        <w:br/>
        <w:t>《新唐志》静边州都督府不载羁縻达州，则该州天宝中已废。</w:t>
      </w:r>
    </w:p>
    <w:p>
      <w:r>
        <w:br w:type="page"/>
      </w:r>
    </w:p>
    <w:p>
      <w:r>
        <w:t>下编·第一章关内道羁縻地区 1117</w:t>
        <w:br/>
        <w:t>永泰元年，割隶羁縻万吉州都督府。贞元十二年，州废。</w:t>
        <w:br/>
        <w:t>5.羁縻餅州(692—796)</w:t>
        <w:br/>
        <w:t>天授三年，析夏州德静县地置羁縻州(今内蒙古乌审旗乌兰陶勒盖镇黄</w:t>
        <w:br/>
        <w:t>陶勒盖前村?)，以处内附党项羌部落，直属夏州都督府。天宝中，隶羁縻静边</w:t>
        <w:br/>
        <w:t>州都督府。永泰元年，割隶羁縻静塞州都督府。贞元十二年，州废。</w:t>
        <w:br/>
        <w:t>6. 羁縻北夏州(692—767)</w:t>
        <w:br/>
        <w:t>天授三年，析夏州德静县地置羁縻北夏州(今乌审旗嘎鲁图镇)①，以处内</w:t>
        <w:br/>
        <w:t>附党项羌部落，直属夏州都督府。天宝中，隶羁縻静边州都督府。永泰元年，</w:t>
        <w:br/>
        <w:t>割隶羁縻乐容州都督府。大历二年，州废。</w:t>
        <w:br/>
        <w:t>7. 羁縻懿州(677—713)—羁縻淳州(713—767)</w:t>
        <w:br/>
        <w:t>羁縻懿州，本剑南道松州都督府羁縻州，仪凤二年，内徙绥州大斌县境(今</w:t>
        <w:br/>
        <w:t>横山县高镇)②，仍处党项羌拓拔部落，直属夏州都督府。天授三年，隶羁縻静</w:t>
        <w:br/>
        <w:t>边州都督府。开元元年，改为羁縻淳州③。大历二年，州废。</w:t>
        <w:br/>
        <w:t>8. 羁縻开元州(677—767)</w:t>
        <w:br/>
        <w:t>仪凤二年，析绥州大斌县地置羁縻开元州(今横山县魏家楼镇)④，以处内</w:t>
        <w:br/>
        <w:t>徙党项羌拓拔部落，直属灵州都督府。天授三年，隶羁縻静边州都督府。大历</w:t>
        <w:br/>
        <w:t>二年，州废。</w:t>
        <w:br/>
        <w:t>9. 羁縻乌笼州(677—767)</w:t>
        <w:br/>
        <w:t>仪凤二年，析绥州大斌县地置羁縻乌笼州(今横山县魏家楼镇柴家河</w:t>
        <w:br/>
        <w:t>村)⑤，以处内徙党项羌拓拔部落，直属夏州都督府。天授三年，隶羁縻静边州</w:t>
        <w:br/>
        <w:t>都督府。大历二年，州废。</w:t>
        <w:br/>
        <w:t>10. 羁縻归州(677—767)</w:t>
        <w:br/>
        <w:t>仪凤二年，析夏州宁朔县地置羁縻归州(今陕西靖边县青阳岔镇)⑥,以处</w:t>
        <w:br/>
        <w:t>①⑥ 依地理形势推定。</w:t>
        <w:br/>
        <w:t>②据拓拔守寂墓志，天授三年前，其高祖立伽已兼“十八州部落使”，而《新唐志》所列羁縻静边州都</w:t>
        <w:br/>
        <w:t>督府二十六州减去天授三年所置九州，仅十七州，尚缺一州，考《新唐志》松州都督府言肃宗时(实</w:t>
        <w:br/>
        <w:t>为高宗上元末)懿州内徙，然检其所列陇右、关内道羁縻州并无懿州，因疑所缺一州即懿州，今补。</w:t>
        <w:br/>
        <w:t>其地望依地理形势推定。</w:t>
        <w:br/>
        <w:t>③</w:t>
        <w:br/>
        <w:t>羁縻淳州，本陇右道鄯州都督府属州，开元元年内徙为羁縻州，隶羁縻静边州都督府，然开元间静</w:t>
        <w:br/>
        <w:t>边州都督府除静边州外仍领十八州，且《新唐志》羁縻静边州都督府条不载羁縻懿州，故推知羁縻</w:t>
        <w:br/>
        <w:t>淳州系由羁縻懿州改置。</w:t>
        <w:br/>
        <w:t>④</w:t>
        <w:br/>
        <w:t>据《拓拔守寂墓志》志盖底部文字“弟开元州刺史守义从京师送至银州赴葬”，开元州当在静边府</w:t>
        <w:br/>
        <w:t>附近，今拟于横山县魏家楼乡。参见《榆林碑石》第224页、王富春《唐党项族首领拓跋守寂墓志考</w:t>
        <w:br/>
        <w:t>释》(载《考古与文物》2004年第3期)。</w:t>
        <w:br/>
        <w:t>⑤《地名大辞典》第5423页双城乡柴家河：“村北有乌龙洞。”乌笼州盖以此为名。</w:t>
      </w:r>
    </w:p>
    <w:p>
      <w:r>
        <w:br w:type="page"/>
      </w:r>
    </w:p>
    <w:p>
      <w:r>
        <w:t>1118中国行政区划通史·唐代卷</w:t>
        <w:br/>
        <w:t>内徙党项羌拓拔部落，直属夏州都督府。天授三年，隶羁縻静边州都督府。大</w:t>
        <w:br/>
        <w:t>历二年，州废。</w:t>
        <w:br/>
        <w:t>11. 羁縻昌塞州(677—767)</w:t>
        <w:br/>
        <w:t>仪凤二年，析夏州宁朔县地置羁縻昌塞州(今靖边县天赐湾镇)①，以处内</w:t>
        <w:br/>
        <w:t>徙党项羌拓拔部落，直属夏州都督府。天授三年，隶羁縻静边州都督府。大历</w:t>
        <w:br/>
        <w:t>二年，州废。</w:t>
        <w:br/>
        <w:t>12. 羁縻回乐州(677—767)</w:t>
        <w:br/>
        <w:t>仪凤二年，析夏州宁塞县地置羁縻回乐州(今靖边县王渠则镇新城村)②，</w:t>
        <w:br/>
        <w:t>以处内徙党项羌拓拔部落，直属夏州都督府。天授三年，隶静边州都督府。大</w:t>
        <w:br/>
        <w:t>历二年，州废。</w:t>
        <w:br/>
        <w:t>13. 羁縻万卑州③(680—767)</w:t>
        <w:br/>
        <w:t>本剑南道松州都督府羁縻州，永隆元年，内徙延州罢交县境(今陕西志丹</w:t>
        <w:br/>
        <w:t>县杏河镇张渠村)，仍处诸羌部落，直属夏州都督府。天授三年，隶羁縻静边州</w:t>
        <w:br/>
        <w:t>都督府。大历二年，州废。</w:t>
        <w:br/>
        <w:t>14. 羁縻归顺州(677—767)</w:t>
        <w:br/>
        <w:t>仪凤二年，析延州金城县地置羁縻归顺州(今志丹县顺宁镇)④，以处内徙</w:t>
        <w:br/>
        <w:t>党项羌部落，直属夏州都督府。天授三年，隶羁縻静边州都督府。大历二年，</w:t>
        <w:br/>
        <w:t>州废。</w:t>
        <w:br/>
        <w:t>15. 羁縻祐州(677—767)</w:t>
        <w:br/>
        <w:t>本陇右道鄯州都督府羁縻州⑤，仪凤二年，内徙夏州宁塞县境(今靖边县</w:t>
        <w:br/>
        <w:t>周河镇?)，仍处党项羌费听部落，直属夏州都督府。天授三年，隶羁縻静边州</w:t>
        <w:br/>
        <w:t>都督府。大历二年，州废。</w:t>
        <w:br/>
        <w:t>16. 羁縻诺州(677—767)</w:t>
        <w:br/>
        <w:t>本剑南道松州都督府羁縻州，仪凤二年，内徙夏州宁塞县境(今吴起县五</w:t>
        <w:br/>
        <w:t>谷城乡?)，仍处党项羌把利部落，直属夏州都督府。天授三年，隶羁縻静边州</w:t>
        <w:br/>
        <w:t>天赐湾镇。</w:t>
        <w:br/>
        <w:t>②《地名大辞典》第5426页新城乡：“古夏州兀喇城。”兀喇，与回乐音近。新城乡，今为村。</w:t>
        <w:br/>
        <w:t>③《新唐志》静边州都督府条原作“卑州”。按《新唐志》松州都督府党项羁縻州有万卑州，而此万卑</w:t>
        <w:br/>
        <w:t>《》《》</w:t>
        <w:br/>
        <w:t>之万卑州迁徙而来，全称亦应为“万卑州”，今改。</w:t>
        <w:br/>
        <w:t>④依地理形势推定。汤开建《隋唐时期党项部落迁徙考》(载《党项西夏史探微》)以为此州乃自山南</w:t>
        <w:br/>
        <w:t>西道迁徙而来，然山南西道的羁縻归顺州乃宝应元年所置，永泰元年北迁，年代不合。</w:t>
        <w:br/>
        <w:t>⑤郭声波：《唐代河西九曲羁縻府州及相关问题研究》，《历史地理》第二十一辑。</w:t>
      </w:r>
    </w:p>
    <w:p>
      <w:r>
        <w:br w:type="page"/>
      </w:r>
    </w:p>
    <w:p>
      <w:r>
        <w:t>下编·第一章 关内道羁縻地区1119</w:t>
        <w:br/>
        <w:t>都督府。大历二年，州废。</w:t>
        <w:br/>
        <w:t>17. 羁縻嵯州(677—767)</w:t>
        <w:br/>
        <w:t>本剑南道松州都督府羁縻州，仪凤二年，内徙夏州宁塞县境(今陕西吴起</w:t>
        <w:br/>
        <w:t>县周湾镇?)，仍处党项羌拓拔部落，直属夏州都督府。天授三年，隶羁縻静边</w:t>
        <w:br/>
        <w:t>州都督府。大历二年，州废。</w:t>
        <w:br/>
        <w:t>18. 羁縻乌掌州(677—767)</w:t>
        <w:br/>
        <w:t>仪凤二年，析庆州洛源县地置羁縻乌掌州(今吴起县吴仓堡乡)，以处内徙</w:t>
        <w:br/>
        <w:t>党项羌拓拔部落，直属夏州都督府。天授三年，隶羁縻静边州都督府。大历二</w:t>
        <w:br/>
        <w:t>年，州废。</w:t>
        <w:br/>
        <w:t>19. 羁縻嶂州(677—767)</w:t>
        <w:br/>
        <w:t>本陇右道鄯州都督府羁縻州①，仪凤二年，内徙盐州五原县境(今陕西定</w:t>
        <w:br/>
        <w:t>边县新安边镇？)，仍处内徙党项羌野利部落，直属夏州都督府。天授三年，隶</w:t>
        <w:br/>
        <w:t>羁縻静边州都督府。大历二年，州废。</w:t>
        <w:br/>
        <w:t>20. 羁縻盖州(677—767)</w:t>
        <w:br/>
        <w:t>本陇右道鄯州都督府羁縻州，仪凤二年，内徙盐州五原县境(今定边县杨</w:t>
        <w:br/>
        <w:t>井镇?)，仍处党项羌野利部落，直属夏州都督府。天授三年，隶羁縻静边州都</w:t>
        <w:br/>
        <w:t>督府。大历二年，州废。</w:t>
        <w:br/>
        <w:t>21. 羁縻思义州(677—767)</w:t>
        <w:br/>
        <w:t>仪凤二年，析盐州五原县地置羁縻思义州(今定边县白湾子镇?)，以处内</w:t>
        <w:br/>
        <w:t>徙党项羌拓拔部落，直属夏州都督府。天授三年，隶羁縻静边州都督府。永泰</w:t>
        <w:br/>
        <w:t>元年，东徙夏州宁朔县境(今横山县赵石畔镇艾好峁村)。大历二年，州废。</w:t>
        <w:br/>
        <w:t>22. 羁縻思乐州(677—767)</w:t>
        <w:br/>
        <w:t>仪凤二年，析盐州五原县地置羁縻思乐州(今定边县冯地坑乡)②，以处内</w:t>
        <w:br/>
        <w:t>徙党项羌拓跋部落，直属夏州都督府。天授三年，隶羁縻静边州都督府。永泰</w:t>
        <w:br/>
        <w:t>元年，东徙夏州宁朔县境(今靖边县杨桥畔镇麻城界)。大历二年，州废。</w:t>
        <w:br/>
        <w:t>23.羁縻西归州(692—796)</w:t>
        <w:br/>
        <w:t>天授三年，析灵州温池县地置羁縻西归州(今宁夏盐池县麻黄山乡)③，以处</w:t>
        <w:br/>
        <w:t>内附党项羌部落，直属灵州都督府。天宝中，隶羁縻静边州都督府。永泰元年，</w:t>
        <w:br/>
        <w:t>① 郭声波：《唐代河西九曲羁縻府州及相关问题研究》，《历史地理》第二十一辑。</w:t>
        <w:br/>
        <w:t>②</w:t>
        <w:br/>
        <w:t>《新唐书》卷221《党项传》：永泰元年，以吐蕃入寇，“破丑、野利、把利三部及思乐州刺史拓拔乞梅</w:t>
        <w:br/>
        <w:t>等皆入朝，宜定州刺史折磨布落、芳池州野利部落并徙绥、延州”，可知思乐州原在静边州都督府</w:t>
        <w:br/>
        <w:t>西境，今拟于冯地坑乡。</w:t>
        <w:br/>
        <w:t>③依地理形势推定。</w:t>
      </w:r>
    </w:p>
    <w:p>
      <w:r>
        <w:br w:type="page"/>
      </w:r>
    </w:p>
    <w:p>
      <w:r>
        <w:t>1120 中国行政区划通史·唐代卷</w:t>
        <w:br/>
        <w:t>移治夏州朔方县境(今乌审旗嘎鲁图镇沙如勒努图格嘎查)，割隶羁縻清宁州都</w:t>
        <w:br/>
        <w:t>督府。贞元十二年，州废。</w:t>
        <w:br/>
        <w:t>24. 羁縻浮州(692—796)</w:t>
        <w:br/>
        <w:t>天授三年，析灵州温池县地置羁縻浮州(今盐池县大水坑镇?)，以处内附</w:t>
        <w:br/>
        <w:t>党项羌部落，直属灵州都督府。天宝中，隶羁縻静边州都督府。永泰元年，移</w:t>
        <w:br/>
        <w:t>治夏州德静县境(今乌审旗嘎鲁图镇)，割隶羁縻安化州都督府。贞元十二年，</w:t>
        <w:br/>
        <w:t>州废。</w:t>
        <w:br/>
        <w:t>25. 羁縻吴州(692—796)</w:t>
        <w:br/>
        <w:t>天授三年，析灵州温池县地置羁縻吴州(今盐池县冯记沟乡？)，以处内附</w:t>
        <w:br/>
        <w:t>党项羌部落，直属灵州都督府。天宝中，隶羁縻静边州都督府。永泰元年，移</w:t>
        <w:br/>
        <w:t>治夏州德静县境(今乌审旗乌兰陶勒盖镇)，割隶羁縻宁保州都督府。贞元十</w:t>
        <w:br/>
        <w:t>二年，州废。</w:t>
        <w:br/>
        <w:t>26. 羁縻朝州(692—796)</w:t>
        <w:br/>
        <w:t>天授三年，析灵州回乐县地置羁縻朝州(今宁夏灵武市马家滩镇)①，以处</w:t>
        <w:br/>
        <w:t>内附党项羌部落，直属灵州都督府。天宝中，隶羁縻静边州都督府。永泰元</w:t>
        <w:br/>
        <w:t>年，移治夏州朔方县境(今乌审旗乌审召镇乌审召嘎查)，割隶羁縻永平州都督</w:t>
        <w:br/>
        <w:t>府。贞元十二年，州废。</w:t>
        <w:br/>
        <w:t>（三）羁縻云中州都督府</w:t>
        <w:br/>
        <w:t>羁縻云中州都督府(681—786)</w:t>
        <w:br/>
        <w:t>本单于都护府羁縻都督府，永隆二年，并羁縻云中、舍利、思璧、那、绰、白</w:t>
        <w:br/>
        <w:t>登六州寄治夏州境。垂拱二年，改隶夏州都督府。</w:t>
        <w:br/>
        <w:t>武周长安四年，羁縻云中州都督府领羁縻云中、舍利、思璧、那、绰、白登</w:t>
        <w:br/>
        <w:t>六州。</w:t>
        <w:br/>
        <w:t>唐开元十六年，废羁縻舍利、思璧、那、绰、白登五州②。</w:t>
        <w:br/>
        <w:t>天宝元年，隶朔方郡都督府。十三载，羁縻云中州都督府领羁縻云中一州。</w:t>
        <w:br/>
        <w:t>至德二载，隶怀德郡都督府。</w:t>
        <w:br/>
        <w:t>乾元元年，隶夏州都督府。永泰元年，徙居盐州境，隶盐州都督府。贞元</w:t>
        <w:br/>
        <w:t>①依地理形势推定。</w:t>
        <w:br/>
        <w:t>②《册府元龟》卷170、974载，开元三年十月，投降北蕃奴赖大首领前白登州刺史奴赖孝为左领军将</w:t>
        <w:br/>
        <w:t>军，依旧兼刺史，则开元初白登等数州仍存。《旧唐志》载开元中云中府尚存五千六百多口，当为</w:t>
        <w:br/>
        <w:t>数州之数，故推测此数州至开元十六年与达浑府同时废。</w:t>
      </w:r>
    </w:p>
    <w:p>
      <w:r>
        <w:br w:type="page"/>
      </w:r>
    </w:p>
    <w:p>
      <w:r>
        <w:t>下编·第一章 关内道羁縻地区 1121</w:t>
        <w:br/>
        <w:t>二年，羁縻云中州都督府及羁縻云中州并废。</w:t>
        <w:br/>
        <w:t>羁縻云中州(681—786)</w:t>
        <w:br/>
        <w:t>永隆二年，析夏州朔方县地置羁縻云中州，治云中城(今内蒙古乌审旗嘎</w:t>
        <w:br/>
        <w:t>鲁图镇沙如勒努图格嘎查)，仍处突厥阿史那部落①，置羁縻云中州都督府。</w:t>
        <w:br/>
        <w:t>永泰元年，移治盐州白池县北境(疑即故归仁城，今鄂托克前旗敖勒召其镇敖</w:t>
        <w:br/>
        <w:t>勒召其古城)②。</w:t>
        <w:br/>
        <w:t>附旧州1：羁縻舍利州(681—728)</w:t>
        <w:br/>
        <w:t>永隆二年，析夏州朔方县境置羁縻舍利州(今乌审旗中部)，仍处突厥舍利</w:t>
        <w:br/>
        <w:t>部落，隶羁縻云中州都督府。开元十六年，州废。</w:t>
        <w:br/>
        <w:t>附旧州2：羁縻思璧州(681—728)</w:t>
        <w:br/>
        <w:t>永隆二年，析夏州朔方县境置羁縻思璧州(今乌审旗中部)，仍处突厥思璧</w:t>
        <w:br/>
        <w:t>部落，隶羁縻云中州都督府。开元十六年，州废。</w:t>
        <w:br/>
        <w:t>附旧州3：羁縻那州(681—728)</w:t>
        <w:br/>
        <w:t>永隆二年，析夏州朔方县境置羁縻那州(今乌审旗中部)，仍处突厥阿史那</w:t>
        <w:br/>
        <w:t>部落，隶羁縻云中州都督府。开元十六年，州废。</w:t>
        <w:br/>
        <w:t>附旧州4：羁縻绰州③(681—728)</w:t>
        <w:br/>
        <w:t>永隆二年，析夏州朔方县境置羁縻绰州(今乌审旗中部)，仍处突厥绰部</w:t>
        <w:br/>
        <w:t>落，隶羁縻云中州都督府。开元十六年，州废。</w:t>
        <w:br/>
        <w:t>附旧州5：羁縻白登州(681—728)</w:t>
        <w:br/>
        <w:t>永隆二年，析夏州朔方县境置羁縻白登州(今乌审旗中部)，仍处突厥奴赖</w:t>
        <w:br/>
        <w:t>部落，隶羁縻云中州都督府。开元十六年，州废。</w:t>
        <w:br/>
        <w:t>（四）羁縻定襄州都督府</w:t>
        <w:br/>
        <w:t>羁縻定襄州都督府(681—786)</w:t>
        <w:br/>
        <w:t>本单于都护府羁縻都督府，永隆二年，并羁縻定襄、阿德、执失、苏农、拔延</w:t>
        <w:br/>
        <w:t>五州寄治夏州境。垂拱二年，改隶夏州都督府。</w:t>
        <w:br/>
        <w:t>①《旧唐志》作“党项部落”，误。考详汤开建《隋唐时期党项部落迁徙考》(载《暨南学报》1994年第</w:t>
        <w:br/>
        <w:t>1期)。</w:t>
        <w:br/>
        <w:t>②</w:t>
        <w:br/>
        <w:t>史志不载其事。按宝应元年宥州废入盐、夏二州，永泰元年置盐州都督府，则原居夏州东境之羁</w:t>
        <w:br/>
        <w:t>縻云中、定襄、桑干、呼延四州都督府突厥部落已西迁至盐州境隶之。</w:t>
        <w:br/>
        <w:t>③</w:t>
        <w:br/>
        <w:t>《旧唐志》、《太平寰宇记》作“绰部州”，今依《新唐志》。</w:t>
      </w:r>
    </w:p>
    <w:p>
      <w:r>
        <w:br w:type="page"/>
      </w:r>
    </w:p>
    <w:p>
      <w:r>
        <w:t>1122 中国行政区划通史·唐代卷</w:t>
        <w:br/>
        <w:t>武周长安四年，羁縻定襄州都督府领羁縻定襄、阿德、执失、苏农、拔延五州。</w:t>
        <w:br/>
        <w:t>唐开元十六年，废羁縻阿德、执失、苏农、拔延四州①。</w:t>
        <w:br/>
        <w:t>天宝元年，隶朔方郡都督府。十三载，羁縻定襄州都督府领羁縻定襄一州。</w:t>
        <w:br/>
        <w:t>乾元元年，隶夏州都督府。永泰元年，割隶盐州都督府。贞元二年，羁縻</w:t>
        <w:br/>
        <w:t>都督府及羁縻定襄州并废。</w:t>
        <w:br/>
        <w:t>羁縻定襄州(681—796)</w:t>
        <w:br/>
        <w:t>永隆二年，析夏州宁朔县东境置羁縻定襄州(今陕西横山县城横山镇)②，</w:t>
        <w:br/>
        <w:t>仍处突厥阿史德部落，置羁縻定襄州都督府。永泰元年，移治夏州长泽县西境</w:t>
        <w:br/>
        <w:t>(疑即故怀德城，今鄂托克前旗昂素镇巴彦呼日呼古城)③。</w:t>
        <w:br/>
        <w:t>附旧州1：羁縻阿德州(681—728)</w:t>
        <w:br/>
        <w:t>永隆二年，析夏州宁朔县东境置羁縻阿德州(今横山县西境)，仍处突厥阿</w:t>
        <w:br/>
        <w:t>史德部落，隶羁縻定襄州都督府。开元十六年，州废。</w:t>
        <w:br/>
        <w:t>附旧州2：羁縻执失州(681—728)</w:t>
        <w:br/>
        <w:t>永隆二年，析夏州宁朔县东境置羁縻执失州(今横山县西境)，仍处突厥执</w:t>
        <w:br/>
        <w:t>失部落，隶羁縻定襄州都督府。开元十六年，州废。</w:t>
        <w:br/>
        <w:t>附旧州3：羁縻苏农州(681—728)</w:t>
        <w:br/>
        <w:t>永隆二年，析夏州宁朔县东境置羁縻苏农州(今横山县西境)，仍处突厥苏</w:t>
        <w:br/>
        <w:t>农部落，隶羁縻定襄州都督府。开元十六年，州废。</w:t>
        <w:br/>
        <w:t>附旧州4：羁縻拔延州(681—728)</w:t>
        <w:br/>
        <w:t>永隆二年，析夏州宁朔县东境置羁縻拔延州(今靖边县东境)，仍处突厥拔</w:t>
        <w:br/>
        <w:t>延部落，隶羁縻定襄州都督府。开元十六年，州废。</w:t>
        <w:br/>
        <w:t>（五）羁縻桑干州都督府</w:t>
        <w:br/>
        <w:t>羁縻桑干州都督府(681—786)</w:t>
        <w:br/>
        <w:t>本单于都护府羁縻都督府，永隆二年，并羁縻桑干、郁射、艺失、卑失、叱略</w:t>
        <w:br/>
        <w:t>五州寄治夏州境。垂拱二年，改隶夏州都督府。</w:t>
        <w:br/>
        <w:t>武周长安四年，羁縻桑干州都督府领桑干、郁射、艺失、卑失、叱略五州。</w:t>
        <w:br/>
        <w:t>①《旧唐志》载开元中定襄府尚存一千四百多口，当为数州之数，故推测此数州至开元十六年与达浑</w:t>
        <w:br/>
        <w:t>府同时废。</w:t>
        <w:br/>
        <w:t>②依地理形势推定。</w:t>
        <w:br/>
        <w:t>③参详上文羁縻云中州都督云中州注。</w:t>
      </w:r>
    </w:p>
    <w:p>
      <w:r>
        <w:br w:type="page"/>
      </w:r>
    </w:p>
    <w:p>
      <w:r>
        <w:t>下编·第一章 关内道羁縻地区 1123</w:t>
        <w:br/>
        <w:t>唐开元十六年，废羁縻郁射、艺失、卑失、叱略四州①。</w:t>
        <w:br/>
        <w:t>天宝元年，隶朔方郡都督府。十三载，羁縻桑干州都督府领羁縻桑干一州。</w:t>
        <w:br/>
        <w:t>至德二载，隶怀德郡都督府。</w:t>
        <w:br/>
        <w:t>乾元元年，隶夏州都督府。永泰元年，割隶盐州都督府。贞元二年，羁縻</w:t>
        <w:br/>
        <w:t>桑干州都督府及羁縻桑干州并废。</w:t>
        <w:br/>
        <w:t>羁縻桑干州(681—786)</w:t>
        <w:br/>
        <w:t>永隆二年，析夏州朔方县地置羁縻桑干州(今内蒙古乌审旗乌审召镇乌审</w:t>
        <w:br/>
        <w:t>召嘎查)②，并置羁縻桑干州都督府。永泰元年，移治朔方县西北境(疑即故延</w:t>
        <w:br/>
        <w:t>恩城，今鄂托克旗乌兰镇呼和陶勒盖)③。</w:t>
        <w:br/>
        <w:t>附旧州1：羁縻郁射州(681—728)</w:t>
        <w:br/>
        <w:t>永隆二年，析夏州朔方县地置羁縻郁射州(今乌审旗北境)，仍处突厥郁射</w:t>
        <w:br/>
        <w:t>施部落，隶羁縻桑干州都督府。开元十六年，州废。</w:t>
        <w:br/>
        <w:t>附旧州2：羁縻艺失州(681—728)</w:t>
        <w:br/>
        <w:t>永隆二年，析夏州朔方县地置羁縻艺失州(今乌审旗北境)，仍处突厥多地</w:t>
        <w:br/>
        <w:t>艺失部落，隶羁縻桑干州都督府。开元十六年，州废。</w:t>
        <w:br/>
        <w:t>附旧州3：羁縻卑失州(681—728)</w:t>
        <w:br/>
        <w:t>永隆二年，析夏州朔方县地置羁縻卑失州(今乌审旗北境)，仍处突厥卑失</w:t>
        <w:br/>
        <w:t>部落，隶羁縻桑干州都督府。开元十六年，州废。</w:t>
        <w:br/>
        <w:t>附旧州4：羁縻叱略州(681—728)</w:t>
        <w:br/>
        <w:t>永隆二年，析夏州朔方县地置羁縻叱略州(今乌审旗北境)，仍处突厥叱略</w:t>
        <w:br/>
        <w:t>部落，隶羁縻桑干州都督府。开元十六年，州废。</w:t>
        <w:br/>
        <w:t>（六）羁縻呼延州都督府</w:t>
        <w:br/>
        <w:t>羁縻呼延州都督府(681—786)</w:t>
        <w:br/>
        <w:t>本单于都护府羁縻都督府，永隆二年，并羁縻呼延、贺鲁、那吉、跤跌四州</w:t>
        <w:br/>
        <w:t>①《册府元龟》卷964载，开元三年八月，以降附诸蕃郁射施大首领鹘屈利斤、大首领刺史苾悉颉力各</w:t>
        <w:br/>
        <w:t>兼羁縻州刺史。鹘屈颉斤所兼当为郁射州刺史，苾悉颉力所兼当为毕失州刺史，则开元中此数州</w:t>
        <w:br/>
        <w:t>仍存。《旧唐志》载开元中桑干府尚存一千三百多口，当非一州之数，故推测此数州至开元十六年</w:t>
        <w:br/>
        <w:t>与达浑府同时废。</w:t>
        <w:br/>
        <w:t>②依地理形势推定。</w:t>
        <w:br/>
        <w:t>③ 参详上文羁縻云中州都督云中州注。</w:t>
      </w:r>
    </w:p>
    <w:p>
      <w:r>
        <w:br w:type="page"/>
      </w:r>
    </w:p>
    <w:p>
      <w:r>
        <w:t>1124 中国行政区划通史·唐代卷</w:t>
        <w:br/>
        <w:t>寄治夏州境。垂拱二年，改隶夏州都督府。</w:t>
        <w:br/>
        <w:t>武周长安四年，羁縻呼延州都督府领呼延、贺鲁、那吉、跌跌四州。</w:t>
        <w:br/>
        <w:t>唐开元四年，以废羁縻跌跌州都督府之羁縻跌跌州来属，废羁縻贺鲁、那</w:t>
        <w:br/>
        <w:t>吉二州①。九年，废羁縻跌跌州。</w:t>
        <w:br/>
        <w:t>天宝元年，隶朔方郡都督府。十三载，羁縻呼延州都督府领羁縻呼延一州。</w:t>
        <w:br/>
        <w:t>至德二载，隶怀德郡都督府。</w:t>
        <w:br/>
        <w:t>乾元元年，隶夏州都督府。永泰元年，徙居盐州境，隶盐州都督府。贞元</w:t>
        <w:br/>
        <w:t>二年，羁縻呼延州都督府及羁縻呼延州并废②。</w:t>
        <w:br/>
        <w:t>羁縻呼延州(681—786)</w:t>
        <w:br/>
        <w:t>永隆二年，析夏州朔方县地置羁縻呼延州，治呼延城(今内蒙古乌审</w:t>
        <w:br/>
        <w:t>旗苏力德苏木苏布日嘎查)，仍处突厥呼延部落③，置羁縻呼延州都督府。</w:t>
        <w:br/>
        <w:t>永泰元年，移治盐州白池县横槽烽(今宁夏盐池县花马池镇苏步井村兴</w:t>
        <w:br/>
        <w:t>武营）④。</w:t>
        <w:br/>
        <w:t>附旧州1：羁縻贺鲁州(681—716)</w:t>
        <w:br/>
        <w:t>永隆二年，析夏州朔方县地置羁縻贺鲁州(今乌审旗南境)，仍处突厥贺鲁</w:t>
        <w:br/>
        <w:t>部落，隶羁縻呼延州都督府。开元四年，州废。</w:t>
        <w:br/>
        <w:t>附旧州2：羁縻那吉州(681—716)</w:t>
        <w:br/>
        <w:t>永隆二年，析夏州朔方县地置羁縻那吉州(今乌审旗南境)，仍处突厥葛逻</w:t>
        <w:br/>
        <w:t>禄部落，隶羁縻呼延州都督府。开元四年，州废。</w:t>
        <w:br/>
        <w:t>附旧州3：羁縻跌跌州(715—721)</w:t>
        <w:br/>
        <w:t>开元三年，析夏州朔方县地置羁縻跌州(今乌审旗苏力德苏木)⑤，仍处</w:t>
        <w:br/>
        <w:t>突厥跌跌部落，兼置羁縻跤跌州都督府。四年，改隶羁縻呼延州都督府。九</w:t>
        <w:br/>
        <w:t>①《旧唐书》卷103《郭知运传》：“开元四年冬，突厥降户阿悉烂、跌跌思太等率众反叛。”同书《突厥</w:t>
        <w:br/>
        <w:t>传》：“俄而降户阿悉烂、跌跌思泰等复自河曲叛归。”段连勤《丁零、高车与铁勒》第424页云：“经过</w:t>
        <w:br/>
        <w:t>此次斗争，灵、夏二州的数十万铁勒人，绝大多数都逃回漠北去了。”按自灵、夏二州逃回漠北者，</w:t>
        <w:br/>
        <w:t>亦有突厥部民，且数十万人未免夸大，然呼延府多数部民北归，当是事实，推测贺鲁、那吉二州部</w:t>
        <w:br/>
        <w:t>众亦于是年北归。</w:t>
        <w:br/>
        <w:t>②贞元二年盐州陷于吐蕃，盐州都督府及其所领羁縻府州当并废。</w:t>
        <w:br/>
        <w:t>③《旧唐志》作“党项部落”，误。</w:t>
        <w:br/>
        <w:t>④《旧唐书》卷67《李勣传》：“贞元十七年，吐蕃陷麟州，驱掠民畜而去，至盐州西横槽烽，蕃将号徐舍</w:t>
        <w:br/>
        <w:t>人者，环集汉俘于呼延州。”呼延州废于贞元二年，此谓其故址。</w:t>
        <w:br/>
        <w:t>⑤《旧唐书》卷194《突厥传》：“(开元三年)跌跌都督践跌思泰等各率其众相继来降，前后总万余帐，</w:t>
        <w:br/>
        <w:t>制令居河南之旧地。”河南旧地盖指贞观年间突厥曾居之夏州地。羁縻跌跌州后改隶羁縻呼延州</w:t>
        <w:br/>
        <w:t>都督府，当与呼延府为邻，今拟于乌审旗南境苏力德苏木，旧名沙尔利格苏木。</w:t>
      </w:r>
    </w:p>
    <w:p>
      <w:r>
        <w:br w:type="page"/>
      </w:r>
    </w:p>
    <w:p>
      <w:r>
        <w:t>下编·第一章 关内道羁縻地区 1125</w:t>
        <w:br/>
        <w:t>年，部众相率叛走，州废①。</w:t>
        <w:br/>
        <w:t>附旧府：羁縻跤跌州都督府(715—716)</w:t>
        <w:br/>
        <w:t>开元三年，以内附后突厥跌跌思泰部落置羁縻授跤跌州都督府及羁縻跤</w:t>
        <w:br/>
        <w:t>跌州②，居中受降城南(今内蒙古达拉特旗境)，隶安北都护府。寻移居夏州</w:t>
        <w:br/>
        <w:t>境，隶夏州都督府。四年，复叛归漠北③，罢羁縻都督府，余众一部以羁縻跌</w:t>
        <w:br/>
        <w:t>州隶羁縻呼延州都督府，一部仍散居中受降城南。</w:t>
        <w:br/>
        <w:t>（七）羁縻归德州都督府</w:t>
        <w:br/>
        <w:t>羁縻归德州都督府(699—大中间)—羁縻兴宁州都督府(大中间—907)</w:t>
        <w:br/>
        <w:t>武周圣历二年，析银州境置羁縻归德州都督府及羁縻归德州，隶夏州都督</w:t>
        <w:br/>
        <w:t>府，割夏州都督府直辖羁縻宽、浑二州来属。长安四年，羁縻归德州都督府领</w:t>
        <w:br/>
        <w:t>羁縻归德、宽、浑三州。</w:t>
        <w:br/>
        <w:t>唐开元二年，羁縻宽、浑二州直属夏州都督府。三年，置羁縻清塞州。</w:t>
        <w:br/>
        <w:t>天宝元年，隶朔方郡都督府。十三载，羁縻归德州都督府领羁縻归德、清</w:t>
        <w:br/>
        <w:t>塞二州。</w:t>
        <w:br/>
        <w:t>乾元元年，隶夏州都督府。永泰元年，置羁縻兴宁州。贞元三年，隶夏绥</w:t>
        <w:br/>
        <w:t>银管内统押诸蕃部落使。元和十五年，羁縻归德州都督府领羁縻归德、兴宁、</w:t>
        <w:br/>
        <w:t>清塞三州。</w:t>
        <w:br/>
        <w:t>大中年间，都督府移治羁縻兴宁州，改为羁縻兴宁州都督府④。咸通十四</w:t>
        <w:br/>
        <w:t>年，羁縻兴宁州都督府领羁縻兴宁、归德、清塞三州。</w:t>
        <w:br/>
        <w:t>①《旧唐书》卷93《王晙传》：“(开元)九年，兰池州胡苦于赋役，诱降虏余烬攻夏州反叛。……晙所招</w:t>
        <w:br/>
        <w:t>抚降者，(郭)知运纵兵击之，贼以为晙所卖，皆相率叛走。”此“降虏余烬”盖即原羁縻呼延州都督</w:t>
        <w:br/>
        <w:t>府跌跌州部民。《旧唐志》羁縻呼延州都督府仅有一百多户、六百余口，可知开元末仅存呼延一</w:t>
        <w:br/>
        <w:t>州，陕跌等州已废。</w:t>
        <w:br/>
        <w:t>②</w:t>
        <w:br/>
        <w:t>《册府元龟》卷964：“开元三年八月，制曰：跌跌思太兼跌跌都督。”《新唐志》呼延州都督府：“跌跌州，</w:t>
        <w:br/>
        <w:t>初为都督府，隶北庭，后为州，来属。”当指开元三、四年间跌跌都督置废改隶一事。都督跌思泰先</w:t>
        <w:br/>
        <w:t>居中受降城(时为安北都护府治)南，寻移居夏州，不得隶北庭，“北庭”二字当为“安北”之误。</w:t>
        <w:br/>
        <w:t>③</w:t>
        <w:br/>
        <w:t>《旧唐书》卷103《郭知运传》。考详段连勤：《丁零、高车与铁勒》，第424页。然段氏以为该部属夏</w:t>
        <w:br/>
        <w:t>州铁勒，恐非。</w:t>
        <w:br/>
        <w:t>④</w:t>
        <w:br/>
        <w:t>史志不载此事。据《故延州安塞军防御使检校左仆射南阳白公(敬立)府君墓志》(载《全唐文补</w:t>
        <w:br/>
        <w:t>遗》第八辑)：夏州人白敬立曾祖令光为夏州武官，年一百廿四岁充兴宁府都督，祖奉林、父文亮、</w:t>
        <w:br/>
        <w:t>兄元楚继任都督，而敬立卒于景福二年，年四十二岁。以此推算，白令光生于开元中，任兴宁都督</w:t>
        <w:br/>
        <w:t>当在大中年间，未言族属，推测可能是永泰间徙自山南之吐谷浑部落。</w:t>
      </w:r>
    </w:p>
    <w:p>
      <w:r>
        <w:br w:type="page"/>
      </w:r>
    </w:p>
    <w:p>
      <w:r>
        <w:t>1126 中国行政区划通史·唐代卷</w:t>
        <w:br/>
        <w:t>1. 羁縻归德州(699—907)</w:t>
        <w:br/>
        <w:t>圣历二年，析银州儒林县地置羁縻归德州，治归德城(今陕西榆林市榆阳</w:t>
        <w:br/>
        <w:t>区榆阳镇归德堡)，以处内附吐谷浑白氏部落①，并置羁縻归德州都督府。大</w:t>
        <w:br/>
        <w:t>中年间，隶羁縻兴宁州都督府。</w:t>
        <w:br/>
        <w:t>2. 羁縻清塞州(715—907)</w:t>
        <w:br/>
        <w:t>开元三年，析羁縻归德州置羁縻清塞州(今榆林市榆阳区牛家梁镇)②，以</w:t>
        <w:br/>
        <w:t>处内附吐谷浑慕容部落③，隶羁縻归德州都督府。大中年间，隶羁縻兴宁州都</w:t>
        <w:br/>
        <w:t>督府。</w:t>
        <w:br/>
        <w:t>附新州：羁縻兴宁州(765—907)</w:t>
        <w:br/>
        <w:t>永泰元年，析羁縻清塞州置羁縻兴宁州(今榆林市榆阳区新明楼街道)，以</w:t>
        <w:br/>
        <w:t>处内附吐谷浑白氏部落，隶羁縻归德州都督府。大中年间，自羁縻归德州移都</w:t>
        <w:br/>
        <w:t>督府治于此，改隶羁縻兴宁州都督府。</w:t>
        <w:br/>
        <w:t>附新府一：羁縻仆固州都督府(765—810)</w:t>
        <w:br/>
        <w:t>永泰元年，置羁縻仆固州都督府及羁縻仆固州，隶夏州都督府。贞元三</w:t>
        <w:br/>
        <w:t>年，隶夏绥银管内统押诸蕃部落使。元和五年，羁縻都督府及羁縻仆固州</w:t>
        <w:br/>
        <w:t>并废。</w:t>
        <w:br/>
        <w:t>附新州：羁縻仆固州(765—810)</w:t>
        <w:br/>
        <w:t>永泰元年，析夏州朔方县地置羁縻仆固州(今内蒙古乌审旗苏力德乡苏布</w:t>
        <w:br/>
        <w:t>日嘎庙)④，以处内附回纥仆固部落⑤，并置羁縻仆固州都督府。</w:t>
        <w:br/>
        <w:t>①吕建福《土族史》第132页考证归德州都督论弓仁、论惟清属部为吐浑人。同页言圣历二年论弓仁</w:t>
        <w:br/>
        <w:t>归唐内迁，开元五年时“兼归德州都督府皆如故”，则归德州吐浑羁縻都督府两《唐志》失载。《旧</w:t>
        <w:br/>
        <w:t>唐志》银州附归德州云“处降党项羌”，《新唐志》于灵州都督府党项羁縻州序后附有侨治银州境之</w:t>
        <w:br/>
        <w:t>清塞、归德二州，疑本是吐浑羁縻州，两《唐志》与侨治庆州境之党项归德州相混。</w:t>
        <w:br/>
        <w:t>②</w:t>
        <w:br/>
        <w:t>以“清塞”一名观之，当位处长城沿边，今拟于牛家梁镇。</w:t>
        <w:br/>
        <w:t>③</w:t>
        <w:br/>
        <w:t>《册府元龟》卷974:“开元三年八月丙辰，高丽、吐浑等诸蕃降附。制曰：吐浑大首领刺史慕容道</w:t>
        <w:br/>
        <w:t>奴……可左威卫将军员外置，兼刺史，封云中郡开国公。””《新唐书》突厥传：“吐谷浑大酋慕容道</w:t>
        <w:br/>
        <w:t>奴……相踵款边，诏内之河南。”《新唐志》灵州都督府党项羁縻州有清塞、归德二州，按归德州依</w:t>
        <w:br/>
        <w:t>吕建福《土族史》第132页所考，系吐谷浑羁縻州，则清塞州亦是，今推测即是开元三年以慕容道奴</w:t>
        <w:br/>
        <w:t>部所置。吕氏以为道奴部所置羁縻州属突厥云中州都督府，恐非。</w:t>
        <w:br/>
        <w:t>④</w:t>
        <w:br/>
        <w:t>依地理形势推定。</w:t>
        <w:br/>
        <w:t>⑤ 史志不载仆固州羁縻都督府始置年代。按两《唐志》仆固州羁縻都督府与永泰元年置于夏州境之</w:t>
        <w:br/>
        <w:t>安化、宁朔二羁縻州都督府并列，而《资治通鉴》载永泰元年十月有仆固怀恩姪仆固名臣自回纥营</w:t>
        <w:br/>
        <w:t>率千余骑来降，则仆固州羁縻都督府当系安置该部而置。另据《资治通鉴》，开元年间有仆固都督</w:t>
        <w:br/>
        <w:t>曳勒歌、勺磨等人，然该都督与拔曳固都督、同罗都督、霫都督、回纥都督并列，乃后突厥国及回纥</w:t>
        <w:br/>
        <w:t>汗国为回纥外九姓部落酋长所封官号，非唐朝所授。驻地依地理形势推定。</w:t>
      </w:r>
    </w:p>
    <w:p>
      <w:r>
        <w:br w:type="page"/>
      </w:r>
    </w:p>
    <w:p>
      <w:r>
        <w:t>下编·第一章 关内道羁縻地区 1127</w:t>
        <w:br/>
        <w:t>附新府二：羁縻前宁朔州都督府(767—810)</w:t>
        <w:br/>
        <w:t>大历二年，以羁縻前宁朔州置羁縻前宁朔州都督府①，隶夏州都督府。贞</w:t>
        <w:br/>
        <w:t>元三年，隶夏绥银管内统押诸蕃部落使。元和五年，羁縻都督府及羁縻前宁朔</w:t>
        <w:br/>
        <w:t>州并废。</w:t>
        <w:br/>
        <w:t>附新州：羁縻前宁朔州(767—810)</w:t>
        <w:br/>
        <w:t>本朔方管内统押诸蕃部落使羁縻长乐州都督府羁縻州，大历二年，移治夏</w:t>
        <w:br/>
        <w:t>州朔方县境(今乌审旗苏力德苏木)，仍处吐谷浑部落②，并置羁縻前宁朔州都</w:t>
        <w:br/>
        <w:t>督府。元和五年，部民徙居阴山③，州废。</w:t>
        <w:br/>
        <w:t>附一丰州都督府曾领</w:t>
        <w:br/>
        <w:t>丰州都督府(649—652,665—722)</w:t>
        <w:br/>
        <w:t>贞观二十三年(649)，割胜州都督府羁縻呼延州都督府来属丰州都督府。</w:t>
        <w:br/>
        <w:t>永徽元年(650)，置直辖羁縻地区，割羁縻呼延州都督府隶前瀚海都护府。</w:t>
        <w:br/>
        <w:t>武周长安四年(704)，丰州都督府有一直辖羁縻地区。</w:t>
        <w:br/>
        <w:t>唐开元十年(722)，罢直辖羁縻地区。</w:t>
        <w:br/>
        <w:t>附旧区：直辖羁縻地区(650—652，665—722)</w:t>
        <w:br/>
        <w:t>永徽元年，以羁縻戍州为直辖羁縻地区。三年，罢。麟德二年，割灵州都</w:t>
        <w:br/>
        <w:t>督府羁縻高阙州来属，为直辖羁縻地区。</w:t>
        <w:br/>
        <w:t>武周长安四年，丰州都督府直辖羁縻高阙一州。</w:t>
        <w:br/>
        <w:t>唐开元十年，羁縻高阙州废。</w:t>
        <w:br/>
        <w:t>附旧州1：羁縻戍州(650—652)</w:t>
        <w:br/>
        <w:t>永徽元年，以内附延陀部落置羁縻戍州(今内蒙古杭锦后旗三道桥镇?)，</w:t>
        <w:br/>
        <w:t>直属丰州都督府。三年，徙其部落于漠北，另建羁縻祁连州④。</w:t>
        <w:br/>
        <w:t>①《新唐志》列羁縻宁朔州都督府于夏州都督府，可知其为大历后新置羁縻都督府，然属党项，非吐谷浑。</w:t>
        <w:br/>
        <w:t>②《新唐书》卷221《党项传》：“宁朔州吐谷浑住夏西，以离沮之。”</w:t>
        <w:br/>
        <w:t>③</w:t>
        <w:br/>
        <w:t>《册府元龟》卷956：“退浑者，本吐谷浑之族，音讹曰退浑。唐至德后，吐蕃强盛，乃徙居阴山。”据</w:t>
        <w:br/>
        <w:t>吕建福《土族史》第138页考证，吐谷浑部(郭声波按：疑即宁朔州部民)徙居阴山在元和间，今姑</w:t>
        <w:br/>
        <w:t>定于元和五年，与罢党项十三府同时。</w:t>
        <w:br/>
        <w:t>④</w:t>
        <w:br/>
        <w:t>《册府元龟》卷91：“永徽三年六月戊申，诏兵部尚书崔敦礼并州都督府长史张绪发并、汾步骑万</w:t>
        <w:br/>
        <w:t>人，往戍州，发遣延陀余众渡河，置祁连州以处之。”戍州，《资治通鉴》作茂州，王永兴《唐代经营西</w:t>
        <w:br/>
        <w:t>北研究》第27页以为置在薛延陀旧地，段连勤《隋唐时期的薛延陀》第124页以为即胜州都督府故</w:t>
        <w:br/>
        <w:t>威州之误，按威州贞观八年已废。今依地理形势，拟于河套西北隅之杭锦后旗。</w:t>
      </w:r>
    </w:p>
    <w:p>
      <w:r>
        <w:br w:type="page"/>
      </w:r>
    </w:p>
    <w:p>
      <w:r>
        <w:t>1128 中国行政区划通史·唐代卷</w:t>
        <w:br/>
        <w:t>附旧州2：羁縻高阙州(665—722)</w:t>
        <w:br/>
        <w:t>本灵州都督府直辖羁縻州，麟德二年，徙居丰州永丰县西境(今内蒙古磴</w:t>
        <w:br/>
        <w:t>口县沙金套海苏木)①，仍处铁勒斛薛部落，直属丰州都督府。开元十年，</w:t>
        <w:br/>
        <w:t>州废②。</w:t>
        <w:br/>
        <w:t>附二胜州都督府曾领</w:t>
        <w:br/>
        <w:t>胜州都督府(630—650)</w:t>
        <w:br/>
        <w:t>贞观四年，胜州都督府置羁縻祐州都督府。十三年，罢羁縻祐州都督府，</w:t>
        <w:br/>
        <w:t>置藩属突厥国(见本章附五“单于都护府曾领”附藩属突厥国)。十九年，罢藩</w:t>
        <w:br/>
        <w:t>属突厥国。二十年，置羁縻呼延州都督府。二十三年，置羁縻云中州都督府，</w:t>
        <w:br/>
        <w:t>割羁縻呼延州都督府隶丰州都督府。</w:t>
        <w:br/>
        <w:t>永徽元年，割羁縻云中州都督府隶前瀚海都督府。</w:t>
        <w:br/>
        <w:t>附旧府：羁縻祐州都督府(630—639)</w:t>
        <w:br/>
        <w:t>贞观四年，割羁縻定襄都督府之羁縻祐州置羁縻祐州都督府，隶胜州都督</w:t>
        <w:br/>
        <w:t>府。十三年，羁縻都督府及羁縻祐州并废。</w:t>
        <w:br/>
        <w:t>附旧州：羁縻祐州(630—639)</w:t>
        <w:br/>
        <w:t>贞观四年，析胜州银城县地置羁縻祐州(今陕西府谷县城府谷镇)③，以处</w:t>
        <w:br/>
        <w:t>内附突厥突利部落，隶羁縻定襄都督府。是年，割置羁縻祐州都督府。八年，</w:t>
        <w:br/>
        <w:t>①《旧唐书》卷185《崔知温传》：“麟德中，累转灵州都督府司马。州界有浑、斛薛部落万余帐，知温表</w:t>
        <w:br/>
        <w:t>请徙于河北。前后十五上，诏竟从之。”河北，刘统《唐代羁縻府州研究》第153页以为高阙州在今</w:t>
        <w:br/>
        <w:t>杭锦后旗黄河西北，段连勤《丁零、高国与铁勒》第419页以为斛薛移在今阿拉善左旗一带，汤开建</w:t>
        <w:br/>
        <w:t>《唐李筌&lt;太白阴经·关塞四夷篇》西北渚道部族考证》以为在杭锦后旗与乌拉特中后联合旗中</w:t>
        <w:br/>
        <w:t>间，笔者以为在今磴口县境故鸡鹿塞一带，地属丰州。《唐会要》卷72:“斛薛马与碛南突厥同类，</w:t>
        <w:br/>
        <w:t>今在故金门城北阴山安置，今皋兰门。”皋兰门，疑即故鸡鹿塞，有路通漠北皋兰州，故名。</w:t>
        <w:br/>
        <w:t>②</w:t>
        <w:br/>
        <w:t>据《册府元龟》卷170、卷974载，开元三年十月，斛薛大首领移利殊功来降，仍授刺史，放还。所授</w:t>
        <w:br/>
        <w:t>刺史，当即高阙州刺史，可见高阙州是时犹存。开元十年，罢丰州都督府，是时铁勒北返，高阙州</w:t>
        <w:br/>
        <w:t>亦当废。</w:t>
        <w:br/>
        <w:t>③</w:t>
        <w:br/>
        <w:t>《通典》卷197《突厥》：“太宗竟用其计，于朔方之地，(自)幽州至灵州，置顺、祐、化、长四州都督府</w:t>
        <w:br/>
        <w:t>以处之。”顺州在今大同市，化州在今乌审旗，长州在今鄂托克前旗，以地理形势观之，祐州当在胜</w:t>
        <w:br/>
        <w:t>州都督府境内。按《旧唐志》，绥州开光县曾割隶羁縻祐(原误作柘)州，则开光县北宜为羁縻祐州</w:t>
        <w:br/>
        <w:t>之地，今拟于府谷县。又据《中国文物地图集·山西分册》中册第663页，河曲县旧县乡火山村西</w:t>
        <w:br/>
        <w:t>黄河岸有唐代遗址，面积约2万平方米，亦不排除其为祐州治所。艾冲《唐前期东突厥羁縻都督府</w:t>
        <w:br/>
        <w:t>的置废与因革》(载《中国历史地理论丛》2003年2期)以为在开光县故址，然又以为祐州都督府是</w:t>
        <w:br/>
        <w:t>同年所置北抚州都督府的更名与延续，恐非。</w:t>
      </w:r>
    </w:p>
    <w:p>
      <w:r>
        <w:br w:type="page"/>
      </w:r>
    </w:p>
    <w:p>
      <w:r>
        <w:t>下编·第一章 关内道羁縻地区 1129</w:t>
        <w:br/>
        <w:t>降绥州开光县为羁縻开光县来属。十三年，州废，羁縻开光县改隶银州，复为</w:t>
        <w:br/>
        <w:t>开光县。</w:t>
        <w:br/>
        <w:t>附三怀德郡都督府曾领</w:t>
        <w:br/>
        <w:t>怀德郡都督府(757—758)—盐州都督府(765—786)</w:t>
        <w:br/>
        <w:t>至德二载(757)，以朔方节度使怀德郡置怀德郡都督府，割朔方郡都督府</w:t>
        <w:br/>
        <w:t>羁縻云中、桑干、呼延三州都督府来属。乾元元年(758)，罢都督府，羁縻云中、</w:t>
        <w:br/>
        <w:t>定襄、桑干、呼延三州都督府隶夏州都督府。</w:t>
        <w:br/>
        <w:t>永泰元年(765)，置盐州都督府，割夏州都督府羁縻云中、定襄、桑干、呼延</w:t>
        <w:br/>
        <w:t>四州都督府来属。贞元二年(786)，陷于吐蕃，羁縻府州并废。</w:t>
        <w:br/>
        <w:t>附四 安北都护府曾领</w:t>
        <w:br/>
        <w:t>护（（46</w:t>
        <w:br/>
        <w:t>(663—669)—安北都护府(669—688)—行安北都护府(688—693)—安北都护</w:t>
        <w:br/>
        <w:t>府(708—747)—天德军等处管内统押诸蕃部落使(836—843)</w:t>
        <w:br/>
        <w:t>贞观三年(629)，铁勒薛延陀部酋长夷男自称可汗于漠北①，建牙郁督军</w:t>
        <w:br/>
        <w:t>山下俱伦水南(今蒙古国后杭爱省赫吞特县境)②，遣使朝唐，受唐册封，为藩</w:t>
        <w:br/>
        <w:t>属国③，寻与唐共灭东突厥。二十一年，唐灭薛延陀国，置燕然都护府，并置羁</w:t>
        <w:br/>
        <w:t>縻瀚海、卢山、燕然、金微、龟林、幽陵六州都督府及一直辖羁縻地区，寄治灵州</w:t>
        <w:br/>
        <w:t>单于台④，属关内道。二十二年，置羁縻达浑、坚昆二州都督府⑤。二十三年，</w:t>
        <w:br/>
        <w:t>置羁縻新黎州都督府。</w:t>
        <w:br/>
        <w:t>永徽元年(650)，置羁縻皋兰州都督府。三年，罢羁縻皋兰州都督府。四</w:t>
        <w:br/>
        <w:t>①《通典》卷197《突厥》、《旧唐书》卷194《突厥传》。</w:t>
        <w:br/>
        <w:t>②</w:t>
        <w:br/>
        <w:t>段连勤《隋唐时期的薛延陀》(三秦出版社，1988年)第60～65页考证薛延陀汗国牙帐在今蒙古国</w:t>
        <w:br/>
        <w:t>鄂尔浑河上游之地，从之。</w:t>
        <w:br/>
        <w:t>③</w:t>
        <w:br/>
        <w:t>关于薛延陀对唐朝的藩属关系，段连勤《隋唐时期的薛延陀》第94~108页有详细论证，可参。</w:t>
        <w:br/>
        <w:t>④ 参详上编第一章《关内道》第八节“安北都护府”序。</w:t>
        <w:br/>
        <w:t>⑤《唐会要》卷73。</w:t>
      </w:r>
    </w:p>
    <w:p>
      <w:r>
        <w:br w:type="page"/>
      </w:r>
    </w:p>
    <w:p>
      <w:r>
        <w:t>1130 中国行政区划通史·唐代卷</w:t>
        <w:br/>
        <w:t>年，置羁縻贺兰州都督府①。显庆三年(658)，置羁縻大漠、玄池、阴山三州都</w:t>
        <w:br/>
        <w:t>督府，割前瀚海都护府羁縻狼山州都督府来属。五年，置羁縻居延州都督</w:t>
        <w:br/>
        <w:t>府。龙朔三年(663)，移治娑陵水，改燕然都护府为后瀚海都护府，罢羁縻</w:t>
        <w:br/>
        <w:t>跌州都督府。乾封二年(667)，罢羁縻大漠、阴山二州都督府②。总章二年</w:t>
        <w:br/>
        <w:t>(669)，改后瀚海都护府为安北都护府，罢羁縻狼山、新黎州都督府。调露元</w:t>
        <w:br/>
        <w:t>年(679)，复置羁縻大漠、阴山二州都督府，割隶陇右道金山都护府③。垂拱</w:t>
        <w:br/>
        <w:t>四年(688)，羁縻瀚海、燕然、贺兰、卢山、达浑五都督府地为后突厥所占，羁</w:t>
        <w:br/>
        <w:t>縻金微、龟林、幽陵、居延四州都督府亦附后突厥④，割羁縻达浑州都督府隶</w:t>
        <w:br/>
        <w:t>夏州都督府，安北都护府寄治于陇右道甘州境，为行都护府，复置羁縻皋兰州</w:t>
        <w:br/>
        <w:t>都督府。</w:t>
        <w:br/>
        <w:t>武周长寿二年(693)，罢行安北都护府，所领羁縻瀚海、卢山、皋兰、贺兰、</w:t>
        <w:br/>
        <w:t>坚昆五州都督府隶陇右道安北都护府。</w:t>
        <w:br/>
        <w:t>唐景龙二年(708)，安北都护府自陇右道来属，仍领羁縻坚昆州都督府。</w:t>
        <w:br/>
        <w:t>天宝六载(747)，罢羁縻坚昆州都督府。</w:t>
        <w:br/>
        <w:t>开成元年(836)，置后宁朔州羁縻都督府及羁縻宁朔州，隶天德军等处管</w:t>
        <w:br/>
        <w:t>内统押诸蕃部落使。会昌三年(843)，割隶振武麟胜等军州管内统押诸蕃部</w:t>
        <w:br/>
        <w:t>落使⑤。</w:t>
        <w:br/>
        <w:t>附旧区：直辖羁縻地区(647—693)</w:t>
        <w:br/>
        <w:t>贞观二十一年，平薛延陀，置羁縻皋兰、鸡鹿、鸡田、榆溪、林、宾颜、居延</w:t>
        <w:br/>
        <w:t>①《文献通考》卷344。</w:t>
        <w:br/>
        <w:t>《资治通鉴》龙朔二年十二月：“继往绝寻卒，十姓无主，有阿史那都支及李遮匐收其余众，附于吐</w:t>
        <w:br/>
        <w:t>蕃。”继往绝即阿史那步真，《新唐书》卷215《突厥传》云步真卒于乾封时，则《资治通鉴》系年有误。</w:t>
        <w:br/>
        <w:t>薛宗正《中亚内陆——大唐帝国》第142页云：“乾封二年阿史那步真死，李遮匐叛唐附蕃，阴山、大</w:t>
        <w:br/>
        <w:t>漠、玄池三羁縻都督府一度废置。”今从之。</w:t>
        <w:br/>
        <w:t>③</w:t>
        <w:br/>
        <w:t>《新唐志》咽面州都督府：“初，玄池、咽面为州，隶燕然，长安二年为都督府，隶北庭。”</w:t>
        <w:br/>
        <w:t>④</w:t>
        <w:br/>
        <w:t>《旧唐书》卷199《铁勒传》：“至则天时，突厥强盛，铁勒诸部在漠北者渐为所并，回纥、契苾、思结、</w:t>
        <w:br/>
        <w:t>浑部徙于甘、凉二州之地。”段连勤《丁零、高车与铁勒》第400页云：“根据突厥碑文所载，结合唐史</w:t>
        <w:br/>
        <w:t>有关记述，可以肯定后突厥汗国的创始人骨咄禄对漠北铁勒诸部进行了征服，其时间应在公元八</w:t>
        <w:br/>
        <w:t>六七年(垂拱三年)。”今定于垂拱四年，是时安北都护府西迁甘州而未南迁河套，表明当时安北都</w:t>
        <w:br/>
        <w:t>护府西部和北部仍在唐朝掌控之下，骨咄所占为中部之部分直辖羁縻地区及瀚海(回纥)、燕然</w:t>
        <w:br/>
        <w:t>(多滥葛)、贺兰(契苾)、卢山(思结)、达浑(薛延陀)诸府地，东部之龟林(同罗)、金微(仆固)、幽陵</w:t>
        <w:br/>
        <w:t>(拔野古)、居延(白雷)诸府亦叛附后突厥。</w:t>
        <w:br/>
        <w:t>⑤</w:t>
        <w:br/>
        <w:t>据《旧唐书》卷19《僖宗纪》，乾符二年十月，以李珰充天德军丰州西城中城都防御使、本管押蕃落</w:t>
        <w:br/>
        <w:t>等使，表明天德军等处管内押诸蕃部落使会昌后仍然存在，然未见所领羁縻府州，疑仅领羁縻部</w:t>
        <w:br/>
        <w:t>落，故不录。</w:t>
      </w:r>
    </w:p>
    <w:p>
      <w:r>
        <w:br w:type="page"/>
      </w:r>
    </w:p>
    <w:p>
      <w:r>
        <w:t>下编·第一章关内道羁縻地区</w:t>
        <w:br/>
        <w:t>1131</w:t>
        <w:br/>
        <w:t>七州①，为燕然都护府直辖羁縻地区。二十二年，置羁縻浚稽、仙萼、玄阙、烛</w:t>
        <w:br/>
        <w:t>龙四州。二十三年，置羁縻思璧、白登二州。</w:t>
        <w:br/>
        <w:t>永徽元年，置羁縻溪弹、稽落、贺兰三州，割羁縻皋兰、浚稽二州隶羁縻皋兰</w:t>
        <w:br/>
        <w:t>州都督府。二年，废羁縻稽落州。三年，置羁縻祁连州并复置羁縻稽落州，以废</w:t>
        <w:br/>
        <w:t>羁縻皋兰州都督府之羁縻皋兰、浚稽二州来属，改羁縻皋兰州为羁縻西皋兰州。</w:t>
        <w:br/>
        <w:t>四年，割羁縻贺兰、榆溪二州隶羁縻贺兰州都督府。显庆五年，割羁縻居延、宾颜</w:t>
        <w:br/>
        <w:t>二州隶羁縻居延州都督府。龙朔三年，改为后瀚海都护府直辖羁縻地区，改羁</w:t>
        <w:br/>
        <w:t>縻玄阙州为羁縻余吾州，割羁縻瀚海都督府羁縻燕山州来属，割羁縻思璧、白登</w:t>
        <w:br/>
        <w:t>二州隶单于都护府羁縻云中州都督府。总章二年，改为安北都护府直辖羁縻地</w:t>
        <w:br/>
        <w:t>区，以废羁縻新黎州都督府之羁縻新黎州，废羁縻狼山州都督府之羁縻狼山、浑</w:t>
        <w:br/>
        <w:t>河二州来属。永隆二年，羁縻溪弹州改隶羁縻达浑州都督府。垂拱四年，割羁</w:t>
        <w:br/>
        <w:t>縻林州隶羁縻卢山州都督府，羁縻西皋兰州隶羁縻皋兰州都督府。</w:t>
        <w:br/>
        <w:t>武周长寿二年，羁縻祁连、燕山、浑河、狼山、新黎、仙萼、鸡田、稽落、鸡鹿、</w:t>
        <w:br/>
        <w:t>余吾、烛龙十一州归后突厥②。</w:t>
        <w:br/>
        <w:t>附旧州1：羁縻林州(647—693)</w:t>
        <w:br/>
        <w:t>贞观二十一年，以薛延陀国故地置羁縻蹄林州(今蒙古国前杭爱省北</w:t>
        <w:br/>
        <w:t>境），以处铁勒思结别部阿布思部落③，直属燕然都护府。龙朔三年，直属后</w:t>
        <w:br/>
        <w:t>瀚海都护府。总章二年，直属安北都护府。垂拱四年，寄治陇右道甘州同城</w:t>
        <w:br/>
        <w:t>镇(今内蒙古额济纳旗达来呼布镇吉日嘎朗图嘎查哈日浩特遗址)，割隶羁</w:t>
        <w:br/>
        <w:t>縻卢山州都督府。长寿二年，徙治甘州删丹县境(以后沿革见本编第十章</w:t>
        <w:br/>
        <w:t>《河西道羁縻地区》第一节“武威郡都督府所领”羁縻卢山州都督府)。</w:t>
        <w:br/>
        <w:t>附旧州2：羁縻皋兰州(647—652)—羁縻西皋兰州(652—693)</w:t>
        <w:br/>
        <w:t>贞观二十一年，以薛延陀国故地置羁縻皋兰州(今蒙古国巴彦洪戈尔省北</w:t>
        <w:br/>
        <w:t>①《通鉴纪事本末》卷28：“贞观二十一年夏四月丙寅，置燕然都护府，统瀚海等六都督、皋兰等七</w:t>
        <w:br/>
        <w:t>州。”与此合。《太平寰宇记》卷38振武军条下载：“领羁縻州八：金微州、幽陵州、龟林州、鸡田州、</w:t>
        <w:br/>
        <w:t>鸡鹿州、赤野州、居延州、燕然州，皆武德已后降蕃部落所居。”盖举燕然都护府曾辖诸州而言，赤</w:t>
        <w:br/>
        <w:t>野州未见其他记载，疑为“真颜州”之音讹。</w:t>
        <w:br/>
        <w:t>②</w:t>
        <w:br/>
        <w:t>《新唐书》卷217《回鹘传》：“武后时，突厥默啜方强，取铁勒故地，故回纥与契苾、思结、浑三部渡</w:t>
        <w:br/>
        <w:t>碛，居甘、凉间。”默啜天授二年即位后，数年未侵唐，当着力于继续完成骨咄禄未竟的统一漠北地</w:t>
        <w:br/>
        <w:t>区西、北部的事业，至长寿三年始攻唐，表明长寿二年默啜已完成了漠北的统一，是年安西都护府</w:t>
        <w:br/>
        <w:t>东迁河套，亦证明安北都护府西、北部直辖羁縻地区除坚昆州都督府外，已尽数归于默啜。</w:t>
        <w:br/>
        <w:t>③</w:t>
        <w:br/>
        <w:t>《旧唐书》卷195《回纥传》云以阿布思为(歸)蹄]林州，《唐会要》卷73、《资治通鉴》贞观二十一年</w:t>
        <w:br/>
        <w:t>皆云以思结别部为蹄林州，则阿布思即思结别部。《新唐书》卷217《回鹘传》：“思结在延陀故牙。”</w:t>
        <w:br/>
        <w:t>即在瀚海城附近，今拟于前杭爱省北境。《唐会要》卷72:“匐利羽马，碛南突厥马也，刚摩利施山</w:t>
        <w:br/>
        <w:t>北，今林州。”刚摩利施山，又见于卢山州，在今蒙古国前杭爱省阿尔拜赫雷东南。</w:t>
      </w:r>
    </w:p>
    <w:p>
      <w:r>
        <w:br w:type="page"/>
      </w:r>
    </w:p>
    <w:p>
      <w:r>
        <w:t>1132 中国行政区划通史·唐代卷</w:t>
        <w:br/>
        <w:t>境)，以处铁勒浑部落①，直属燕然都护府。二十二年，析置羁縻浚稽州。永徽</w:t>
        <w:br/>
        <w:t>元年，割置羁縻皋兰州都督府。三年，罢羁縻都督府，羁縻皋兰州直属燕然都</w:t>
        <w:br/>
        <w:t>护府，改为羁縻西皋兰州，并析置羁縻祁连州。龙朔三年，直属后瀚海都护府。</w:t>
        <w:br/>
        <w:t>总章二年，直属安北都护府。垂拱四年，寄治陇右道甘州同城镇，复置羁縻皋</w:t>
        <w:br/>
        <w:t>兰州都督府。长寿二年，徙治甘州删丹县境(以后沿革见本编第十章《河西道</w:t>
        <w:br/>
        <w:t>羁縻地区》第一节“武威郡都督府所领”羁縻皋兰州都督府)。</w:t>
        <w:br/>
        <w:t>附旧州3：羁縻浚稽州(648—688)</w:t>
        <w:br/>
        <w:t>贞观二十二年②，析羁縻皋兰州地置羁縻浚稽州(今蒙古国前杭爱省博格</w:t>
        <w:br/>
        <w:t>多县科布多)，以处铁勒浑别部甸焦部落③，直属燕然都护府。永徽元年，割隶</w:t>
        <w:br/>
        <w:t>羁縻皋兰州都督府④，并析置羁縻溪弹州。三年，仍直属燕然都护府。龙朔三</w:t>
        <w:br/>
        <w:t>年，直属后瀚海都护府。总章二年，直属安北都护府。垂拱四年，州废。</w:t>
        <w:br/>
        <w:t>附旧州4：羁縻溪弹州(650—681)</w:t>
        <w:br/>
        <w:t>永徽元年，析羁縻浚稽州地置羁縻溪弹州(今蒙古国南戈壁省境)，以处北</w:t>
        <w:br/>
        <w:t>归铁勒延陀部落⑤，隶羁縻皋兰州都督府。三年，直属燕然都护府。龙朔三</w:t>
        <w:br/>
        <w:t>年，直属后瀚海都护府。总章二年，直属安北都护府。永隆二年，内徙夏州境，</w:t>
        <w:br/>
        <w:t>隶羁縻达浑州都督府。</w:t>
        <w:br/>
        <w:t>附旧州5：羁縻祁连州（652—693)</w:t>
        <w:br/>
        <w:t>永徽三年，析羁縻皋兰州地置羁縻祁连州(今蒙古国巴彦洪戈尔省南境)，</w:t>
        <w:br/>
        <w:t>①《唐会要》卷73安北都护府：“贞观二十一年正月九日，以浑部置皋兰州。”浑部，汤开建《唐李筌&lt;太</w:t>
        <w:br/>
        <w:t>白阴经·关塞四夷篇&gt;西北诸道部族考证》以为当依《太白阴经》作“浑邪”。</w:t>
        <w:br/>
        <w:t>②</w:t>
        <w:br/>
        <w:t>《旧唐书》卷194《突厥传》：“车鼻既破之后，突厥尽为封疆之臣，于是分置单于、瀚海二都护府……</w:t>
        <w:br/>
        <w:t>瀚海都护府领瀚海、金微、新黎等七都督，仙萼、贺兰等八州。”按车鼻可汗亡于永徽元年，瀚海都</w:t>
        <w:br/>
        <w:t>护府系龙朔三年改燕然都护府置，则仙萼州未必始置于永徽元年。今按《新唐志》浚稽、仙萼二州</w:t>
        <w:br/>
        <w:t>单列，且此二州非突厥部落，乃析瀚海都督府南北二境而置，有拱卫之意，当与祁连、居延二州并</w:t>
        <w:br/>
        <w:t>置于贞观二十二年。</w:t>
        <w:br/>
        <w:t>③</w:t>
        <w:br/>
        <w:t>关关《》</w:t>
        <w:br/>
        <w:t>当为“州西南”之形误。李筌《太白阴经》卷3:“浑甸焦部为浚稽州。”今蒙古国古尔班博克多山古</w:t>
        <w:br/>
        <w:t>名浚稽山，浚稽州既属皋兰州都督府，当在近于皋兰州之古尔班博克多山东端，今前杭爱省科布</w:t>
        <w:br/>
        <w:t>多一带。汤开建《唐李筌&lt;太白阴经·关塞四夷篇&gt;西地诸道部族考证》以为在漠南，按唐初漠南</w:t>
        <w:br/>
        <w:t>基本属单于都护府突厥羁縻州之地，此说恐非。</w:t>
        <w:br/>
        <w:t>④</w:t>
        <w:br/>
        <w:t>《唐会要》卷73:“永徽元年三月三日，以皋兰州为都督府，建置稽落州隶焉。”按皋兰州以浑部置，</w:t>
        <w:br/>
        <w:t>在铁勒之最南，稽落州(即高阙州，《旧唐志》误为高丽州)以斛薛部置，在多滥葛(燕然州)北境，中</w:t>
        <w:br/>
        <w:t>隔回纥、多滥葛诸部，不得同属于皋兰都督府，而浚稽州以浑别部置，宜其相属，因疑此“稽落州”</w:t>
        <w:br/>
        <w:t>当系“浚稽州”之误，今改。</w:t>
        <w:br/>
        <w:t>⑤</w:t>
        <w:br/>
        <w:t>《旧唐书》卷199《铁勒传》：“永徽元年，延陀首领先逃逸者请归国，高宗更置溪弹州以安恤之。”段</w:t>
        <w:br/>
        <w:t>连勤《隋唐时期的薛延陀》第126页考证，溪弹州系永徽元年以留居于金山东今蒙古草原西南隅某</w:t>
        <w:br/>
        <w:t>地之薛延陀余部置。今从之。</w:t>
      </w:r>
    </w:p>
    <w:p>
      <w:r>
        <w:br w:type="page"/>
      </w:r>
    </w:p>
    <w:p>
      <w:r>
        <w:t>下编·第一章 关内道羁縻地区 1133</w:t>
        <w:br/>
        <w:t>以处铁勒延陀部落①，直属燕然都护府②。长寿二年，归后突厥。</w:t>
        <w:br/>
        <w:t>附旧州6：羁縻鸡洛州(658—693)</w:t>
        <w:br/>
        <w:t>显庆三年，析羁縻狼山州地置羁縻鸡洛州(今蒙古国戈壁阿尔泰省境)，以</w:t>
        <w:br/>
        <w:t>处突厥葛逻禄部落③，隶羁縻狼山州都督府。总章二年，隶北庭都护府羁縻沙</w:t>
        <w:br/>
        <w:t>陀州都督府。长寿二年，归后突厥。</w:t>
        <w:br/>
        <w:t>附旧州7：羁縻浑河州(650—693)</w:t>
        <w:br/>
        <w:t>永徽元年，析羁縻金水州地置羁縻浑河州(今蒙古国扎布汗省境)，以处内</w:t>
        <w:br/>
        <w:t>附西突厥葛逻禄右厢部落④，隶羁縻狼山州都督府。总章二年，直属安北都护</w:t>
        <w:br/>
        <w:t>府。长寿二年，归后突厥。</w:t>
        <w:br/>
        <w:t>附旧州8：羁縻新黎州(649—693)</w:t>
        <w:br/>
        <w:t>贞观二十三年，析羁縻金水州地置羁縻新黎州(今蒙古国乌布苏省境)，以</w:t>
        <w:br/>
        <w:t>处内附西突厥拔悉密部落⑤，并置羁縻新黎州都督府。总章二年，罢羁縻都督</w:t>
        <w:br/>
        <w:t>府，直属安北都护府。长寿二年，归后突厥。</w:t>
        <w:br/>
        <w:t>附旧州9：羁縻仙萼州（648—693)</w:t>
        <w:br/>
        <w:t>贞观二十二年，析羁縻金水州地置羁縻仙萼州(今蒙古国库苏古尔省阿</w:t>
        <w:br/>
        <w:t>拉格额尔德尼县哈德哈勒)，以处铁勒都波(都播)部落⑥，直属燕然都护府。</w:t>
        <w:br/>
        <w:t>龙朔三年，直属后瀚海都护府。总章二年，直属安北都护府。长寿二年，归后</w:t>
        <w:br/>
        <w:t>突厥。</w:t>
        <w:br/>
        <w:t>①《册府元龟》卷91;《新唐志》东皋兰州；《资治通鉴》永徽三年六月。</w:t>
        <w:br/>
        <w:t>②</w:t>
        <w:br/>
        <w:t>《资治通鉴》贞观二十二年二月：“又以阿史德时健俟斤部落置祁连州，隶营州都督。”按祁连州后</w:t>
        <w:br/>
        <w:t>改东皋兰州，开元初乃内徙灵州境，改置阿史德部，此谓“隶营州都督”，当连叙开元间事，且误灵</w:t>
        <w:br/>
        <w:t>州为营州。</w:t>
        <w:br/>
        <w:t>③</w:t>
        <w:br/>
        <w:t>《新唐志》北庭都护府有突厥鸡洛州，旧不详所在，依语境，当置废于开元之前。按《后汉书》卷53</w:t>
        <w:br/>
        <w:t>《窦融传附窦宪》，汉时阿尔泰山东部余脉博格多山称稽落山。鸡洛，当为稽落异译，在今蒙古国</w:t>
        <w:br/>
        <w:t>戈壁阿尔泰省境，西与北庭羁縻沙陀州都督府相接，为葛逻禄左厢地，后突厥有跌跌部落，疑即原</w:t>
        <w:br/>
        <w:t>鸡洛州部民。</w:t>
        <w:br/>
        <w:t>④</w:t>
        <w:br/>
        <w:t>“右厢”，《新唐志》作“左厢”，今依《唐会要》卷73。《地图集》置浑河州于今蒙古国扎布汗省境，从之。</w:t>
        <w:br/>
        <w:t>⑤</w:t>
        <w:br/>
        <w:t>《资治通鉴考异》卷10引《高宗实录》：“(车鼻可汗)子羯漫陀先统拔悉密部，泣谏其父，请归国，车</w:t>
        <w:br/>
        <w:t>鼻不听，羯漫陀遂背父来降，以其地为新黎州。”</w:t>
        <w:br/>
        <w:t>⑥</w:t>
        <w:br/>
        <w:t>史志不载仙萼州始置年代与族属。按《新唐书》卷217《回鹘传》云唐初铁勒有十五种落，今考其十</w:t>
        <w:br/>
        <w:t>四种已置羁縻府州，独都播(《通典》作都波)不详所置，故今以仙萼州为都波羁縻州。《通典》卷</w:t>
        <w:br/>
        <w:t>199《突厥》：“都波者，铁勒别种，南去回纥十三日行，分为三部，自相统摄。大唐贞观二十一年遣</w:t>
        <w:br/>
        <w:t>使朝贡。”则仙萼州当置于贞观二十二年。按日行百里计，都波当在回纥(瀚海都督府)北一千三</w:t>
        <w:br/>
        <w:t>百里，当今蒙古国库苏古尔省境，色楞格河上游。又《新唐书》卷217《回鹘传》云：“都播，亦曰都</w:t>
        <w:br/>
        <w:t>波，其地北濒小海，西坚昆，南回纥。”小海，据韩儒林《唐代都波》(载《元史及北方民族史研究集</w:t>
        <w:br/>
        <w:t>刊》1977年第1期)考证，即今库苏古尔湖。包文胜《唐代漠北铁勒诸部居地考》(载《内蒙古社会</w:t>
        <w:br/>
        <w:t>科学》2013年第1期)曰：“唐代的都播居地与元代的秃巴思和今天的图瓦族居地基本相当。”则仙</w:t>
        <w:br/>
        <w:t>萼州境土当含今俄罗斯图瓦自治共和国。</w:t>
      </w:r>
    </w:p>
    <w:p>
      <w:r>
        <w:br w:type="page"/>
      </w:r>
    </w:p>
    <w:p>
      <w:r>
        <w:t>1134 中国行政区划通史·唐代卷</w:t>
        <w:br/>
        <w:t>附旧州10：羁縻玄阙州(648—663)—羁縻余吾州(663—693)</w:t>
        <w:br/>
        <w:t>贞观二十二年，招怀远人，置羁縻玄阙州(今俄罗斯伊尔库茨克州境)①，</w:t>
        <w:br/>
        <w:t>以处铁勒骨利干部落，直属燕然都护府。龙朔三年，改为羁縻余吾州，直属后</w:t>
        <w:br/>
        <w:t>瀚海都护府。总章二年，直属安北都护府。长寿二年，归后突厥。</w:t>
        <w:br/>
        <w:t>附旧州11：羁縻鸡鹿州(647—693)</w:t>
        <w:br/>
        <w:t>贞观二十一年，以薛延陀国故地置羁縻鸡鹿州(今俄罗斯布里亚特自治共</w:t>
        <w:br/>
        <w:t>和国乌兰乌德市)，以处铁勒奚结部落②，直属燕然都护府。龙朔三年，直属后</w:t>
        <w:br/>
        <w:t>瀚海都护府。总章二年，直属安北都护府。长寿二年，归后突厥。</w:t>
        <w:br/>
        <w:t>附旧州12：羁縻烛龙州（648—693)</w:t>
        <w:br/>
        <w:t>贞观二十二年，招怀远人，置羁縻烛龙州(今俄罗斯赤塔州境)，以处铁勒</w:t>
        <w:br/>
        <w:t>俱罗勃(掘罗勿)部落③，直属燕然都护府。龙朔三年，直属后瀚海都护府。总</w:t>
        <w:br/>
        <w:t>章二年，直属安北都护府。长寿二年，归后突厥。</w:t>
        <w:br/>
        <w:t>附旧州13：羁縻稽落州（650—651,652—693）</w:t>
        <w:br/>
        <w:t>永徽元年，析羁縻燕然州地置羁縻稽落州(今蒙古国色楞格省境)，以处铁</w:t>
        <w:br/>
        <w:t>勒斛薛部落④，直属燕然都护府。二年，废入羁縻燕然州。三年，复析置羁縻</w:t>
        <w:br/>
        <w:t>稽落州，以处铁勒阿跌别部⑤，仍直属燕然都护府。龙朔三年，直属后瀚海都</w:t>
        <w:br/>
        <w:t>护府。总章二年，直属安北都护府。长寿二年，归后突厥。</w:t>
        <w:br/>
        <w:t>附旧州14：羁縻鸡田州（647—693)</w:t>
        <w:br/>
        <w:t>贞观二十一年，以薛延陀国故地置羁縻鸡田州(今蒙古国布尔干省境)，以</w:t>
        <w:br/>
        <w:t>①《唐会要》卷100：“骨利干国，处北方瀚海之北，二俟斤同居，胜兵四千五百人，口万余人。其国北</w:t>
        <w:br/>
        <w:t>接冰海，昼长夕短。”《旧唐书》卷35《天文志》：“骨利干居回纶北方瀚海之北。北又距大海，昼长而</w:t>
        <w:br/>
        <w:t>夕短。”《新唐书》卷217《回鹘传》：“骨利干处瀚海北，胜兵五千，其地北距(大)海，去京师最远。又</w:t>
        <w:br/>
        <w:t>北度(瀚)海，则昼长夜短。既入朝，以其地为玄阙州。”此瀚海指今贝加尔湖，大海即冰海，当指北</w:t>
        <w:br/>
        <w:t>冰洋，则玄阙州治当在今俄罗斯伊尔库茨克州境。包文胜《唐代漠北铁勒诸部居地考》亦以为骨</w:t>
        <w:br/>
        <w:t>利干居于贝加尔湖西北、安加拉河流域。</w:t>
        <w:br/>
        <w:t>②</w:t>
        <w:br/>
        <w:t>《新唐书》卷217《回鹘传》：“奚结处同罗北，思结在延陀故牙，二部合兵凡二万，既来朝，列其地州</w:t>
        <w:br/>
        <w:t>县之。”《唐会要》卷72：“奚结马与碛南突厥马相类，在鸡服山南、赫连枝川北住，今鸡禄州。”鸡服</w:t>
        <w:br/>
        <w:t>山，盖即今俄罗斯布里亚特自治共和国乌兰布尔加瑟山，赫连枝川，盖即今色楞格河下游支流乌</w:t>
        <w:br/>
        <w:t>达河，今定鸡鹿州于乌兰乌德市。</w:t>
        <w:br/>
        <w:t>③</w:t>
        <w:br/>
        <w:t>《通典》卷199《突厥》：“鞠国在拔野古东北五百里，六日行至其国。”《旧唐书》卷195《回纥传》：“以</w:t>
        <w:br/>
        <w:t>回纥西北结骨为坚昆府，其北骨利干为玄阙州，东北俱罗勃为烛龙州。”俱罗勃又译掘罗勿，鞠国</w:t>
        <w:br/>
        <w:t>盖亦为其简称，地在今俄罗斯赤塔州境。《唐会要》卷72:“俱罗(勒)勃〕马与回纥相类，在特勒山</w:t>
        <w:br/>
        <w:t>北。”特勒山，疑即今博尔朔夫山。</w:t>
        <w:br/>
        <w:t>④</w:t>
        <w:br/>
        <w:t>《通典》卷199《突厥》：“斛薛亦铁勒之别部，在多滥葛北境，两姓合居。”包文胜《唐代漠北铁勒诸部</w:t>
        <w:br/>
        <w:t>居地考》亦以为居于色楞格河中游及以北地区。</w:t>
        <w:br/>
        <w:t>⑤《新唐志》云永徽三年以阿特部落复置。按阿特即阿跌异译，该部当系阿跌别部。</w:t>
      </w:r>
    </w:p>
    <w:p>
      <w:r>
        <w:br w:type="page"/>
      </w:r>
    </w:p>
    <w:p>
      <w:r>
        <w:t>下编·第一章 关内道羁縻地区 1135</w:t>
        <w:br/>
        <w:t>处铁勒阿跌①部落，直属燕然都护府。龙朔三年，直属后瀚海都护府。总章二</w:t>
        <w:br/>
        <w:t>年，直属安北都护府。长寿二年，归后突厥。</w:t>
        <w:br/>
        <w:t>附旧州15：羁縻燕山州(663—693)</w:t>
        <w:br/>
        <w:t>龙朔三年，析羁縻金水州地置羁縻燕山州(今蒙古国后杭爱省温都尔乌兰</w:t>
        <w:br/>
        <w:t>县)，以处铁勒回纥部落，直属后瀚海都护府②。总章二年，直属安北都护府。</w:t>
        <w:br/>
        <w:t>长寿二年，归后突厥。</w:t>
        <w:br/>
        <w:t>附旧府一：羁縻瀚海州都督府(647—693)</w:t>
        <w:br/>
        <w:t>贞观二十一年，置羁縻瀚海州都督府及羁縻瀚海、金水二州，隶燕然都护府。</w:t>
        <w:br/>
        <w:t>龙朔三年，隶后瀚海都护府。总章二年，隶安北都护府。垂拱四年，寄治</w:t>
        <w:br/>
        <w:t>陇右道甘州境，隶行安北都护府。</w:t>
        <w:br/>
        <w:t>武周长寿二年，隶安北都护府(以后沿革见本编第十章《河西道羁縻地区》</w:t>
        <w:br/>
        <w:t>第一节“武威郡都督府所领”羁縻瀚海州都督府)。</w:t>
        <w:br/>
        <w:t>附旧州1：羁縻瀚海州(647—693)</w:t>
        <w:br/>
        <w:t>贞观二十一年，以薛延陀国故地置羁縻瀚海州，治瀚海府城(今蒙古国后</w:t>
        <w:br/>
        <w:t>杭爱省赫吞特县东北)③，以处铁勒回纥部落，并置羁縻瀚海州都督府。垂拱</w:t>
        <w:br/>
        <w:t>四年，寄治陇右道甘州同城镇。长寿二年，徙治甘州删丹县境。</w:t>
        <w:br/>
        <w:t>附旧州2：羁縻金水州(647—693)</w:t>
        <w:br/>
        <w:t>贞观二十一年，以薛延陀国故地置羁縻金水州(今蒙古国后杭爱省巴特臣</w:t>
        <w:br/>
        <w:t>①阿跌，李筌《太白阴经》卷3作“匍利羽”。《通典》卷199《突厥》：“阿跋(跌)亦铁勒之别部也，在多</w:t>
        <w:br/>
        <w:t>滥葛西北。”《唐会要》卷72:“阿跌马与仆骨马相类，在莫贺库寒山东南安置，今鸡田州。”多滥葛即</w:t>
        <w:br/>
        <w:t>燕然州，莫贺寒山盖即今吉达山，今定鸡田州于今蒙古国布尔干省境。包文胜《唐代漠北铁勒诸</w:t>
        <w:br/>
        <w:t>部居地考》也认可在色楞格河流域。《新唐书》卷217《回鹤传》：“阿跌，亦曰诃咥，或为跌跌。”按跌</w:t>
        <w:br/>
        <w:t>跌为突厥葛逻禄别部，此误。</w:t>
        <w:br/>
        <w:t>②</w:t>
        <w:br/>
        <w:t>史志不载此事。按《旧唐志》灵州都督府序云燕山州系开元元年复置于灵州境，其族属，两《唐志》但</w:t>
        <w:br/>
        <w:t>言系铁勒九姓，则燕山州本在漠北杭爱山(郁督军山，亦名燕然山)一带，属回纥，析自羁縻瀚海州都</w:t>
        <w:br/>
        <w:t>督府，始置于龙朔三年徙都护府于瀚海府之时，目的在于削弱瀚海府，加强都护府直辖地区。今补。</w:t>
        <w:br/>
        <w:t>③</w:t>
        <w:br/>
        <w:t>《旧唐书》卷195《回纥传》：“龙朔中，高宗命郑仁泰讨平仆固等，(瀚海州都督)比粟毒败走，因以铁</w:t>
        <w:br/>
        <w:t>勒本部(按即瀚海都督府地)为天山县。”瀚海府城今地依《地图集》所标，即在蒙古国后杭爱省赫</w:t>
        <w:br/>
        <w:t>吞特东北。2005年中蒙联合考古队在赫吞特县(浩腾特苏木)乌兰朝鲁乡发现四方遗址26处，推</w:t>
        <w:br/>
        <w:t>测可能是回鹘时期遗存，与唐前期回纥都督府可能存在一定继承关系。严耕望《唐代交通图考》</w:t>
        <w:br/>
        <w:t>第一卷第327页谓：“回纥旧部在今库伦之西北约五六百里，正当在今外蒙古北境色棱格河流域</w:t>
        <w:br/>
        <w:t>也。”陈恳《漠北瀚海都督府时期的回纶牙帐》(载《中国边疆史地研究》2016年第1期)据里程数据</w:t>
        <w:br/>
        <w:t>和仆固乙突墓位置考证，土拉河与鄂尔浑河交汇处东岸可能就是回纥牙帐所在地，也是唐朝在漠</w:t>
        <w:br/>
        <w:t>北所设瀚海一安北都护府的驻地。两说皆较赫吞特偏北五六百里，如是回纥部落所居，则本应居</w:t>
        <w:br/>
        <w:t>住在鄂尔浑河与色楞格河之间的阿跌、斛薛部落皆得北移，而《通典》载两部皆在多滥葛北，中间</w:t>
        <w:br/>
        <w:t>不应插入回纥部落，故两说仍有窒碍之处，今仍暂用谭图。</w:t>
      </w:r>
    </w:p>
    <w:p>
      <w:r>
        <w:br w:type="page"/>
      </w:r>
    </w:p>
    <w:p>
      <w:r>
        <w:t>1136中国行政区划通史·唐代卷</w:t>
        <w:br/>
        <w:t>盖拉县)，以处铁勒回纥部落，隶羁縻瀚海州都督府①。二十三年，析置羁縻新</w:t>
        <w:br/>
        <w:t>黎州。永徽元年，析置羁縻狼山、浑河二州。垂拱四年，寄治陇右道甘州同城</w:t>
        <w:br/>
        <w:t>镇。长寿二年，徙治甘州删丹县境。</w:t>
        <w:br/>
        <w:t>附旧府二：羁縻燕然州都督府(630—693)</w:t>
        <w:br/>
        <w:t>贞观二十一年，置羁縻燕然州都督府及羁縻燕然州，隶燕然都护府。</w:t>
        <w:br/>
        <w:t>龙朔三年，隶后瀚海都护府。总章二年，隶安北都护府。</w:t>
        <w:br/>
        <w:t>武周长寿二年，归后突厥。</w:t>
        <w:br/>
        <w:t>附旧州：羁縻燕然州(630—693)</w:t>
        <w:br/>
        <w:t>贞观二十一年，以薛延陀国故地置燕然羁縻州(今蒙古国中央省西境)，以</w:t>
        <w:br/>
        <w:t>处铁勒多滥葛(多览葛)部落②,并置羁縻燕然州都督府。垂拱四年，徙居故天</w:t>
        <w:br/>
        <w:t>山县(今蒙古国后杭爱省赫吞特县东北)，寻又徙居仙萼河上游(今蒙古国库苏</w:t>
        <w:br/>
        <w:t>古尔省南境)③。长寿二年，归后突厥。</w:t>
        <w:br/>
        <w:t>附旧府三：羁縻金微州都督府(647—688)</w:t>
        <w:br/>
        <w:t>贞观二十一年，置羁縻金微州都督府及羁縻金微州，隶燕然都护府。</w:t>
        <w:br/>
        <w:t>龙朔三年，隶后瀚海都护府。总章二年，隶安北都护府。垂拱四年，归后</w:t>
        <w:br/>
        <w:t>突厥。</w:t>
        <w:br/>
        <w:t>附旧州：羁縻金微州(647—688)</w:t>
        <w:br/>
        <w:t>贞观二十一年，以薛延陀国故地置羁縻金微州(今蒙古国中央省东境)，以</w:t>
        <w:br/>
        <w:t>处铁勒仆骨(仆固)部落④，并置羁縻金微州都督府。</w:t>
        <w:br/>
        <w:t>① 两《唐志》陇右道凉州都督府回纥羁縻州有金水州，不载沿革。段连勤《丁零、高车与铁勒》第416</w:t>
        <w:br/>
        <w:t>页云：“金水州应为回纥瀚海都督府属下之州，原在漠北，回纥部南迁后，寄治于凉州。”今从之。</w:t>
        <w:br/>
        <w:t>金水，辽金称金河，元耶律铸《双溪醉饮集》卷5：“和林城西百余里有金莲花甸，金河界其中。”即今</w:t>
        <w:br/>
        <w:t>鄂尔浑河上游支流吉尔马泰河(或谓即塔米尔河)。</w:t>
        <w:br/>
        <w:t>②</w:t>
        <w:br/>
        <w:t>《通典》卷199《突厥》:“多滥葛在薛延陀东界，居近同罗水。”同罗水亦曰独乐河，即今图勒(土拉)</w:t>
        <w:br/>
        <w:t>河，今定燕然州于蒙古国中央省西境。</w:t>
        <w:br/>
        <w:t>③</w:t>
        <w:br/>
        <w:t>《新唐书》卷111《薛仁贵传》：“铁勒有思结、多览葛等部，先保天山，及(郑)仁泰至，惧而降。仁泰</w:t>
        <w:br/>
        <w:t>不纳，虏其家以赏军，贼相率遁去。有候骑言虏辎重畜牧被野，可往取。仁泰选骑万四千，卷甲驰</w:t>
        <w:br/>
        <w:t>绝大漠，至仙萼河，不见虏。”按垂拱四年同罗、仆骨等部叛附后突厥国，多览葛等部则走保故瀚海</w:t>
        <w:br/>
        <w:t>都督府地天山县，迎唐军，而唐军误以为多览葛已叛，故击之。多览葛等部又走仙萼河(今色楞格</w:t>
        <w:br/>
        <w:t>河)上游，即仙萼州南境，以避追击。</w:t>
        <w:br/>
        <w:t>④</w:t>
        <w:br/>
        <w:t>《通典》卷199《突厥》：“拔野古者，亦铁勒之别部，在仆骨东境。”《唐会要》卷72:“仆骨马小于拔曳</w:t>
        <w:br/>
        <w:t>固，与同罗相似，住在幽陵山南。”今定金微州于蒙古国中央省东境，即土拉河源地区，东北与拔野</w:t>
        <w:br/>
        <w:t>古相接。2009年在蒙古国中央省西北土拉河下游出土了《大唐故右骁卫大将军金微州都督上柱</w:t>
        <w:br/>
        <w:t>国林中县开国公仆固(乙突)府君墓志铭》，杨富学《蒙古国新出〈仆固氏墓志铭&gt;研究》(载《文物研</w:t>
        <w:br/>
        <w:t>究》2014年第5期)认为：“仆固墓志发现于乌兰巴托西北280公里处的扎穆日苏木，在(转下页）</w:t>
      </w:r>
    </w:p>
    <w:p>
      <w:r>
        <w:br w:type="page"/>
      </w:r>
    </w:p>
    <w:p>
      <w:r>
        <w:t>下编·第一章 关内道羁縻地区 1137</w:t>
        <w:br/>
        <w:t>附旧府四：羁縻龟林州都督府(647—688)</w:t>
        <w:br/>
        <w:t>贞观二十一年，置羁縻龟林州都督府及羁縻龟林州，隶燕然都护府。</w:t>
        <w:br/>
        <w:t>龙朔三年，隶后瀚海都护府。总章二年，隶安北都护府。垂拱四年，归后</w:t>
        <w:br/>
        <w:t>突厥。</w:t>
        <w:br/>
        <w:t>附旧州：羁縻龟林州(647—688)</w:t>
        <w:br/>
        <w:t>贞观二十一年，以薛延陀国故地置羁縻龟林州(今蒙古国肯特省境)，以处</w:t>
        <w:br/>
        <w:t>铁勒同罗部落①，并置羁縻龟林州都督府。</w:t>
        <w:br/>
        <w:t>附旧府五：羁縻幽陵州都督府(647—688)</w:t>
        <w:br/>
        <w:t>贞观二十一年，置羁縻幽陵州都督府及羁縻幽陵州，隶燕然都护府。</w:t>
        <w:br/>
        <w:t>龙朔三年，隶后瀚海都护府。总章二年，隶安北都护府。垂拱四年，归后</w:t>
        <w:br/>
        <w:t>突厥。</w:t>
        <w:br/>
        <w:t>附旧州：羁縻幽陵州(647—688)</w:t>
        <w:br/>
        <w:t>贞观二十一年，以薛延陀国故地置羁縻幽陵州(今蒙古国东方省巴彦乌拉</w:t>
        <w:br/>
        <w:t>县)，以处铁勒拔野古(拔曳固)部落②，并置羁縻幽陵州都督府。</w:t>
        <w:br/>
        <w:t>附旧府六：羁縻居延州都督府(660—688)</w:t>
        <w:br/>
        <w:t>显庆五年，割燕然都护府直辖羁縻居延、寘颜二州置羁縻居延州都</w:t>
        <w:br/>
        <w:t>(接上页)土拉河由南向东转弯处，即土拉河以东和以北之河套地带。毋庸置疑，这一带应是仆固部活</w:t>
        <w:br/>
        <w:t>动的中心区域。《北史》与《隋书》之《铁勒传》均谓独乐河北有仆骨’，与墓志出土地正相契合。”</w:t>
        <w:br/>
        <w:t>按乙突从永徽中即率部众随唐军“东征靺鞨，西讨吐蕃”，数十年间一直在外，仪凤三年卒于部落，</w:t>
        <w:br/>
        <w:t>归葬漠北时，该部落住牧地可能已发生变化，原因是龙朔年间发生了以多滥葛和思结部为主的铁</w:t>
        <w:br/>
        <w:t>勒叛乱，事件平息后，唐朝对统治体制进行了调整，包括移燕然都护府于回纥部落等，“这次调整</w:t>
        <w:br/>
        <w:t>主要是削弱多滥葛和思结部势力”(包文胜：《铁勒历史研究—以唐代漠北十五部为主》，第</w:t>
        <w:br/>
        <w:t>142—144页)，移部分仆骨部众填充多滥葛的土拉河下游地区是完全可能的，故《通典》、《唐会要》</w:t>
        <w:br/>
        <w:t>所载，可能是贞观至龙朔间诸部分布情形。陈恳《漠北瀚海都督府时期的回纥牙帐》(载《中国边</w:t>
        <w:br/>
        <w:t>疆史地研究》2016年第1期)以为仆骨部在中央省西境，同罗部在中央省东境，如此则仆骨不能与</w:t>
        <w:br/>
        <w:t>拔野古相接，不取。</w:t>
        <w:br/>
        <w:t>①</w:t>
        <w:br/>
        <w:t>《通典》卷199《突厥》：“同罗者，铁勒之别部也，在薛延陀之北。”《唐会要》卷72：“同罗马与拔曳固</w:t>
        <w:br/>
        <w:t>马相类，在洪诺河东南、曲越山北、幽陵山东。”洪诺河即今克鲁伦河上游，幽陵山即今肯特山，故</w:t>
        <w:br/>
        <w:t>可定龟林州治于蒙古国肯特省，州境西北与仆骨相接。然同罗之名得自同罗水，即今土拉[图勒</w:t>
        <w:br/>
        <w:t>(通勒)]河，亦有言同罗部居土拉水北、多滥葛东者，可知唐初同罗居地偏西，后为薛延陀所逼而</w:t>
        <w:br/>
        <w:t>东迁，部落犹带同罗之名，而旧地为仆骨部所据。</w:t>
        <w:br/>
        <w:t>②</w:t>
        <w:br/>
        <w:t>《通典》卷199《突厥》：“拔野古者，亦铁勒之别部，在仆骨东境，东北千有余里曰康干水。”则幽陵州</w:t>
        <w:br/>
        <w:t>在石勒喀河西南，今蒙古国东方省境。《新唐书》卷217《回鹘传》：“拔野古一日拔野固，或为拔曳</w:t>
        <w:br/>
        <w:t>固，漫散碛北，地千里，直仆骨东，邻于靺鞨。”《唐会要》卷72：“拔曳固马与骨利干相类，在瀚海南</w:t>
        <w:br/>
        <w:t>幽陵山东拔曳固川。”瀚海，即今贝加尔湖，幽陵山，即今肯特山，拔曳固川，即今乌勒扎河，则州治</w:t>
        <w:br/>
        <w:t>盖在今东方省巴彦乌拉。</w:t>
      </w:r>
    </w:p>
    <w:p>
      <w:r>
        <w:br w:type="page"/>
      </w:r>
    </w:p>
    <w:p>
      <w:r>
        <w:t>1138中国行政区划通史·唐代卷</w:t>
        <w:br/>
        <w:t>督府①，仍隶燕然都护府。龙朔三年，隶后瀚海都护府。总章二年，隶安北都</w:t>
        <w:br/>
        <w:t>护府。垂拱四年，归后突厥。</w:t>
        <w:br/>
        <w:t>附旧州1：羁縻居延州(647—688)</w:t>
        <w:br/>
        <w:t>贞观二十一年，以薛延陀国故地置羁縻居延州(今内蒙古锡林郭勒盟阿</w:t>
        <w:br/>
        <w:t>巴嘎旗)，以处铁勒白霄部落②，直属燕然都护府。显庆五年，割置羁縻居延</w:t>
        <w:br/>
        <w:t>州都督府。</w:t>
        <w:br/>
        <w:t>附旧州2：羁縻宾颜州(647—688)</w:t>
        <w:br/>
        <w:t>贞观二十一年，以薛延陀国故地置羁縻宾颜州(今内蒙古东乌珠穆沁</w:t>
        <w:br/>
        <w:t>旗)③，以处铁勒白霄别部黑霄部落，直属燕然都护府④。显庆五年，割隶羁縻</w:t>
        <w:br/>
        <w:t>居延州都督府。</w:t>
        <w:br/>
        <w:t>附旧府七：羁縻达浑州都督府(648—681)</w:t>
        <w:br/>
        <w:t>贞观二十二年，析羁縻卢山州都督府置羁縻达浑州都督府及羁縻达浑、姑</w:t>
        <w:br/>
        <w:t>衍、步讫若、鹘、低粟五州⑤，隶燕然都护府。龙朔三年，隶后瀚海都护府。总</w:t>
        <w:br/>
        <w:t>章二年，隶安北都护府。永隆二年，内徙夏州境。</w:t>
        <w:br/>
        <w:t>附旧州1：羁縻达浑州(648—681)</w:t>
        <w:br/>
        <w:t>贞观二十二年，析羁縻宾颜州地置羁縻达浑州(今蒙古国东戈壁省东境)⑥，</w:t>
        <w:br/>
        <w:t>以处铁勒薛延陀部落，并置达浑州都督府。永隆二年，内徙夏州宁塞县境。</w:t>
        <w:br/>
        <w:t>①《唐会要》卷98霄国：“显庆五年，以其首领李含珠为居延都督。含珠死，以其弟厥都为居延都督，</w:t>
        <w:br/>
        <w:t>自后无闻焉。”《新唐书》卷217《回鹘传》：“白霫居鲜卑故地，直京师东北五千里，与同罗、仆骨接。”</w:t>
        <w:br/>
        <w:t>后割西北境置达浑州都督府，始不与同罗、仆骨接。</w:t>
        <w:br/>
        <w:t>②</w:t>
        <w:br/>
        <w:t>《通典》卷199《突厥》：“白霄在拔野古东。”《新唐书》卷217《回鹘传》：“白霄居鲜卑故地，直京师</w:t>
        <w:br/>
        <w:t>东北五千里，与同罗、仆骨接，避薛延陀，保奥支水冷陉山，南契丹，北乌罗浑，东靺鞨，西拔野</w:t>
        <w:br/>
        <w:t>古，地圆袤二千里，山缭其外，胜兵万人，业射猎。其部有三：曰居延，曰无若没，曰潢水。其君</w:t>
        <w:br/>
        <w:t>长臣突厥颉利可汗为俟斤。贞观中再来朝，后列其地为真颜州，以别部为居延州，即用俟斤为</w:t>
        <w:br/>
        <w:t>刺史。”“白霄”，《唐会要》卷98作“霄殊”。汤开建《唐李筌&lt;太白阴经·关塞四夷篇〉西北诸道</w:t>
        <w:br/>
        <w:t>部族考证》以为在克什腾旗，按其地已入契丹，恐非居延州之所在。</w:t>
        <w:br/>
        <w:t>③</w:t>
        <w:br/>
        <w:t>依地理形势推定。</w:t>
        <w:br/>
        <w:t>李筌《太白阴经》卷3。</w:t>
        <w:br/>
        <w:t>⑤</w:t>
        <w:br/>
        <w:t>岑仲勉《突厥集史》第1014页：“《新书》四三下云达浑都督府领州五，内溪弹州置于永徽，意其中四</w:t>
        <w:br/>
        <w:t>州先置也。”《册府元龟》卷985：“贞观二十二年六月，薛延陀余众二万人渡鲜崿河，侵瀚海、金微、</w:t>
        <w:br/>
        <w:t>幽陵，三郡都督各发兵逆击，大破之，斩获八千级。”又据下注考证，开耀以前，薛延陀部落已置为</w:t>
        <w:br/>
        <w:t>达浑州羁縻都督府，因推知该羁縻都督府实于此役之后以薛延陀余部置。</w:t>
        <w:br/>
        <w:t>⑥</w:t>
        <w:br/>
        <w:t>《资治通鉴》开耀元年三月：“曹怀舜与裨将窦昭义将前军击突厥，留老弱于瓠芦泊，帅轻锐倍道进至</w:t>
        <w:br/>
        <w:t>黑沙，无所见，人马疲顿，乃引兵还。会薛延陀部落欲西诣伏念，遇怀舜军，因请降。”七月云：“薛延陀</w:t>
        <w:br/>
        <w:t>达浑等五州四万余帐来降。”据段连勤《隋唐时期的薛延陀》第129页考证，此两事实为一事，则达浑</w:t>
        <w:br/>
        <w:t>州羁縻都督府原在黑沙之东北。黑沙为后突厥可汗南庭，在今武川县北达茂旗一带，因定达浑州羁</w:t>
        <w:br/>
        <w:t>縻都督府原居蒙古国东戈壁省东境。《唐会要》卷72:“延陀马与同罗相似，今在幽州北。”可证。</w:t>
      </w:r>
    </w:p>
    <w:p>
      <w:r>
        <w:br w:type="page"/>
      </w:r>
    </w:p>
    <w:p>
      <w:r>
        <w:t>下编·第一章 关内道羁縻地区 1139</w:t>
        <w:br/>
        <w:t>附旧州2：羁縻姑衍州(648—681)</w:t>
        <w:br/>
        <w:t>贞观二十二年，析羁縻宾颜州地置羁縻姑衍州(今蒙古国苏赫巴托尔省额</w:t>
        <w:br/>
        <w:t>尔德尼查干县)①，以处铁勒薛延陀部落，隶达浑州都督府。永隆二年，内徙夏</w:t>
        <w:br/>
        <w:t>州宁塞县境。</w:t>
        <w:br/>
        <w:t>附旧州3：羁縻步讫若②州(648—681)</w:t>
        <w:br/>
        <w:t>贞观二十二年，析羁縻宾颜州地置羁縻步讫若州(今蒙古国苏赫巴托尔</w:t>
        <w:br/>
        <w:t>省北境)，以处铁勒薛延陀部落，隶达浑州都督府。永隆二年，内徙夏州宁塞</w:t>
        <w:br/>
        <w:t>县境。</w:t>
        <w:br/>
        <w:t>附旧州4：羁縻鹘州(648—681)</w:t>
        <w:br/>
        <w:t>贞观二十二年，析羁縻宾颜州地置羁縻鹘州(今蒙古国苏赫巴托尔省西</w:t>
        <w:br/>
        <w:t>境)，以处铁勒薛延陀部落，隶达浑州都督府。永隆二年，内徙夏州宁塞</w:t>
        <w:br/>
        <w:t>县境。</w:t>
        <w:br/>
        <w:t>附旧州5：羁縻低粟州(648—681)</w:t>
        <w:br/>
        <w:t>贞观二十二年，析羁縻宾颜州地置羁縻低粟州(今蒙古国东戈壁省南境)，</w:t>
        <w:br/>
        <w:t>以处铁勒薛延陀部落，隶达浑州都督府。永隆二年，内徙夏州宁塞县境。</w:t>
        <w:br/>
        <w:t>附旧府八：羁縻贺兰州都督府(653—693)</w:t>
        <w:br/>
        <w:t>永徽四年，割燕然都护府直辖羁縻贺兰、榆溪二州置羁縻贺兰州都督府，</w:t>
        <w:br/>
        <w:t>仍隶燕然都护府。龙朔三年，隶后瀚海都护府。总章二年，隶安北都护府。垂</w:t>
        <w:br/>
        <w:t>拱四年，内徙陇右道甘州境，隶行安北都护府③。</w:t>
        <w:br/>
        <w:t>武周长寿二年，隶安北都护府(以后沿革见本编第十章《河西道羁縻地区》</w:t>
        <w:br/>
        <w:t>第一节“武威郡都督府所领”羁縻贺兰州都督府)。</w:t>
        <w:br/>
        <w:t>附旧州1：羁縻贺兰州(650—693)</w:t>
        <w:br/>
        <w:t>永徽元年，析羁縻榆溪州置羁縻贺兰州(今蒙古国东戈壁省北境)，以处铁</w:t>
        <w:br/>
        <w:t>①《太平御览》卷189：“《郡国志》曰：(连)达浑府姑衍州遥火山西有火井，深不可见底，炎气上升，</w:t>
        <w:br/>
        <w:t>常若微电，以草爨之，则烟(胜)盛〕火发，其山似火从他发，故名。””今额尔德尼查干有褐煤矿山，</w:t>
        <w:br/>
        <w:t>有自燃现象，疑即此。</w:t>
        <w:br/>
        <w:t>②</w:t>
        <w:br/>
        <w:t>按唐代正式州名逾千，罕有三字者，见于唐史之阿史那、阿史德、郅支满三州，皆为俗称(详各州</w:t>
        <w:br/>
        <w:t>注)，因疑此“步讫若”亦为俗称或异译，其正式名称当为二字。猜想其部因杂有突厥帐落，州名可</w:t>
        <w:br/>
        <w:t>能取自隋代突厥步迦可汗(即达头可汗)之“步迦”，异译为步讫若。或为突厥语神衹名“拂云”之</w:t>
        <w:br/>
        <w:t>异译，岑仲勉《突厥集史》第1133页将拂云拟音为“Burqan”，与“步讫若”音甚近。拂云见于《元和</w:t>
        <w:br/>
        <w:t>志》卷5：“河北岸有拂云堆神祠，突厥将入寇，必先诣祠祭酹求福。”然究为何二字，俟考。</w:t>
        <w:br/>
        <w:t>③</w:t>
        <w:br/>
        <w:t>据《凉国公契苾府君(明)碑铭》(载《全唐文》卷187)，天授、万岁通天间，契苾明、契苾仍兼贺兰</w:t>
        <w:br/>
        <w:t>州都督，可见垂拱四年后贺兰府存而未废。</w:t>
      </w:r>
    </w:p>
    <w:p>
      <w:r>
        <w:br w:type="page"/>
      </w:r>
    </w:p>
    <w:p>
      <w:r>
        <w:t>1140中国行政区划通史·唐代卷</w:t>
        <w:br/>
        <w:t>勒契苾部落①，直属燕然都护府。四年，割置羁縻贺兰州都督府。垂拱四年，</w:t>
        <w:br/>
        <w:t>寄治陇右道甘州同城镇。长寿二年，徙治凉州番禾县境。</w:t>
        <w:br/>
        <w:t>附旧州2：羁縻榆溪州(647—688)</w:t>
        <w:br/>
        <w:t>贞观二十一年，以薛延陀国故地置羁縻榆溪州(今蒙古国中戈壁省北境)，</w:t>
        <w:br/>
        <w:t>以处铁勒契苾部落②，直属燕然都护府。永徽元年，析置羁縻贺兰州。四年，</w:t>
        <w:br/>
        <w:t>割隶羁縻贺兰州都督府。垂拱四年，州废。</w:t>
        <w:br/>
        <w:t>附旧府九：羁縻卢山州都督府(647—693)</w:t>
        <w:br/>
        <w:t>贞观二十一年，置卢山州都督府及羁縻卢山州，隶燕然都护府。龙朔三</w:t>
        <w:br/>
        <w:t>年，隶后瀚海都护府。总章二年，隶安北都护府。垂拱四年，寄治陇右道甘州</w:t>
        <w:br/>
        <w:t>境，隶行安北都护府。</w:t>
        <w:br/>
        <w:t>武周长寿二年，隶安北都护府(以后沿革见本编第十章《河西道羁縻地区》</w:t>
        <w:br/>
        <w:t>第一节“武威郡都督府所领”羁縻卢山州都督府)。</w:t>
        <w:br/>
        <w:t>附旧州：羁縻卢山州(647—693)</w:t>
        <w:br/>
        <w:t>贞观二十一年，以薛延陀国故地置羁縻卢山州(今蒙古国中戈壁省南境)，</w:t>
        <w:br/>
        <w:t>以处铁勒思结部落③，并置羁縻卢山州都督府。垂拱四年，寄治陇右道甘州同</w:t>
        <w:br/>
        <w:t>城镇。长寿二年，徙治甘州删丹县境。</w:t>
        <w:br/>
        <w:t>附旧府一〇：羁縻皋兰州都督府(650—652,688—693)</w:t>
        <w:br/>
        <w:t>永徽元年，割燕然都护府直辖羁縻皋兰州置羁縻皋兰州都督府，仍隶燕然</w:t>
        <w:br/>
        <w:t>①《通典》卷199《突厥》：“契苾羽在多滥葛南，两姓合居。”《唐会要》卷73：“永徽元年九月八日，右骁</w:t>
        <w:br/>
        <w:t>卫中郎将高侃执车鼻可汗，献于武德殿，处其余众于郁督军山，分其地置单于、(后)瀚海二都护</w:t>
        <w:br/>
        <w:t>府。……(后)瀚海领金微、新黎七都督府，仙萼、贺兰等八州。”按永徽元年二都护府为燕然、前瀚</w:t>
        <w:br/>
        <w:t>海，龙朔、麟德间始改后瀚海、单于，《唐会要》称名有误，然其言永徽元年已分置贺兰州，则为可</w:t>
        <w:br/>
        <w:t>信。《资治通鉴》贞观十六年十月胡注：“铁勒诸部初降，以契苾部置榆溪州，后又分置贺兰州。”可</w:t>
        <w:br/>
        <w:t>与此相证。《新唐书》卷217《回鹘传》：“契苾亦曰契苾羽，在焉耆西北鹰娑川、多滥葛之南。”契苾</w:t>
        <w:br/>
        <w:t>居鹰娑川在唐贞观初，后内徙凉州，贞观末始居多滥葛南，此误合为一。</w:t>
        <w:br/>
        <w:t>②</w:t>
        <w:br/>
        <w:t>《唐会要》卷72:“契苾马与阿跌马相似，在阎洪达井以北、独乐河以南，今榆溪州。”刘统《唐代羁縻</w:t>
        <w:br/>
        <w:t>府州研究》第152页：“独乐河即图勒河，榆溪州应位于今蒙古图勒河、乌兰巴托以南。”阎洪达井，</w:t>
        <w:br/>
        <w:t>又见于卢山州，在今蒙古国中戈壁省南，今拟榆溪州于中戈壁省北境。包文胜《唐代漠北铁勒诸</w:t>
        <w:br/>
        <w:t>部居地考》以为契苾居于鄂尔浑河中游、色楞格河支流哈努伊河一带，过于偏北。《历史地名》第</w:t>
        <w:br/>
        <w:t>2672页以为榆溪州在今榆林市西，大误。</w:t>
        <w:br/>
        <w:t>③</w:t>
        <w:br/>
        <w:t>《唐会要》卷72：“思结马，碛南突厥马也，煨漫山，西南，阎洪达井，东南，于贵摩施山，今卢山都</w:t>
        <w:br/>
        <w:t>督。”煨漫山，今古尔班博格多山，阎洪达井，又见于榆溪州，在今中戈壁省南敖勒道浩黑德，贵摩</w:t>
        <w:br/>
        <w:t>施山，即蹄林州刚摩利施山，在今前杭爱省阿尔拜赫雷东南，今定卢山州于中戈壁省南境。</w:t>
      </w:r>
    </w:p>
    <w:p>
      <w:r>
        <w:br w:type="page"/>
      </w:r>
    </w:p>
    <w:p>
      <w:r>
        <w:t>下编·第一章关内道羁縻地区 1141</w:t>
        <w:br/>
        <w:t>都护府，并置羁縻浚稽州①。三年，羁縻都督府罢，改羁縻皋兰州为羁縻西皋</w:t>
        <w:br/>
        <w:t>兰州，并羁縻浚稽州直属燕然都护府。垂拱四年，以羁縻西皋兰州复置羁縻皋</w:t>
        <w:br/>
        <w:t>兰州都督府，徙治陇右道甘州境，隶行安北都护府。</w:t>
        <w:br/>
        <w:t>武周长寿二年，隶安北都护府(以后沿革见本编第十章《河西道羁縻地区》</w:t>
        <w:br/>
        <w:t>第一节“武威郡都督府所领”羁縻皋兰州都督府)。</w:t>
        <w:br/>
        <w:t>附旧府一一：羁縻狼山州都督府(650—669)</w:t>
        <w:br/>
        <w:t>永徽元年，析羁縻瀚海州都督府置羁縻狼山州都督府及羁縻狼山、浑河二</w:t>
        <w:br/>
        <w:t>州，隶前瀚海都护府。显庆三年，割隶燕然都护府②，并析置羁縻鸡洛州。总</w:t>
        <w:br/>
        <w:t>章二年，罢羁縻都督府，羁縻狼山、浑河二州直属安北都护府，羁縻鸡洛州隶金</w:t>
        <w:br/>
        <w:t>山都护府羁縻沙陀州都督府。</w:t>
        <w:br/>
        <w:t>附旧府一二：羁縻新黎州都督府(649—669)</w:t>
        <w:br/>
        <w:t>贞观二十三年，析羁縻瀚海州都督府置羁縻新黎州都督府及羁縻新黎州，</w:t>
        <w:br/>
        <w:t>隶燕然都护府。总章二年③，罢羁縻都督府，羁縻新黎州直属燕然都护府。</w:t>
        <w:br/>
        <w:t>附旧府一三：羁縻坚昆州都督府(647—747)</w:t>
        <w:br/>
        <w:t>贞观二十一年，置羁縻坚昆州都督府及羁縻坚昆州，隶关内道燕然都护府。</w:t>
        <w:br/>
        <w:t>龙朔三年，隶后瀚海都护府。总章二年，隶安北都护府。垂拱四年，隶行</w:t>
        <w:br/>
        <w:t>安北都护府。</w:t>
        <w:br/>
        <w:t>武周长寿二年，隶陇右道安北都护府。长安四年，羁縻坚昆州都督府领州</w:t>
        <w:br/>
        <w:t>如故。</w:t>
        <w:br/>
        <w:t>唐景龙二年，安北都护府还隶关内道。天宝六载，罢羁縻坚昆州都督府及</w:t>
        <w:br/>
        <w:t>①《唐会要》卷73安北都护府：“贞观二十一年正月九日，以浑部置皋兰州。……永徽元年三月三</w:t>
        <w:br/>
        <w:t>日，以皋兰州为都督府，建置(稽落)浚稽〕州隶焉。”然《旧唐志》灵州又言：“贞观二十年，于州</w:t>
        <w:br/>
        <w:t>界置皋兰、高丽、祁连三州，并属灵州都督府。永徽元年，废皋兰等三州。”《唐会要》卷73灵州</w:t>
        <w:br/>
        <w:t>都督府亦云：“贞观二十三年二月四日，西蕃沙钵罗叶护率众归附，以阿史德时建俟斤部落置皋</w:t>
        <w:br/>
        <w:t>兰、祁连二州，隶灵州都督府。永徽元年废。”按祁连州后改东皋兰州，开元初乃内徙灵州境，此</w:t>
        <w:br/>
        <w:t>谓皋兰州“隶灵州都督”，当系连叙开元间事，永徽间皋兰、祁连二州未废，且不隶灵州。</w:t>
        <w:br/>
        <w:t>②</w:t>
        <w:br/>
        <w:t>《新唐志》安北都护府狼山州：“显庆三年为州，来属。”按《通典》、两《唐书》、《太平寰宇记》突厥传</w:t>
        <w:br/>
        <w:t>皆载，麟德元年高宗东封泰山时，狼山都督葛逻禄吐利从至岳下，则废府为州必在麟德后，今拟于</w:t>
        <w:br/>
        <w:t>总章二年改后瀚海都护府为安北都护府之时。显庆三年狼山府只是改隶燕然都护府，《新唐志》</w:t>
        <w:br/>
        <w:t>误合两事为一。</w:t>
        <w:br/>
        <w:t>③</w:t>
        <w:br/>
        <w:t>《新唐志》新黎州:“初为都督府，后为州。”羁縻新黎州都督府与安北都护府直辖羁縻地区间中隔</w:t>
        <w:br/>
        <w:t>羁縻狼山州都督府，故今拟与羁縻狼山州都督府同废于总章二年。</w:t>
      </w:r>
    </w:p>
    <w:p>
      <w:r>
        <w:br w:type="page"/>
      </w:r>
    </w:p>
    <w:p>
      <w:r>
        <w:t>1142 中国行政区划通史·唐代卷</w:t>
        <w:br/>
        <w:t>羁縻坚昆州①。</w:t>
        <w:br/>
        <w:t>附旧州：羁縻坚昆州(647—747)</w:t>
        <w:br/>
        <w:t>贞观二十一年，以薛延陀国故地置羁縻坚昆州(今俄罗斯哈卡斯自治州阿</w:t>
        <w:br/>
        <w:t>巴坎)，以处突厥黠戛斯(结骨)部落②，并置羁縻坚昆州都督府。天宝六载，州废。</w:t>
        <w:br/>
        <w:t>附五单于都护府曾领</w:t>
        <w:br/>
        <w:t>前瀚海都护府(650—663)—云中都护府(663—664)—单于都护府(664—</w:t>
        <w:br/>
        <w:t>686)—振武麟胜等军州管内统押诸蕃部落使(843—869,874—883)</w:t>
        <w:br/>
        <w:t>永徽元年(650)，割胜州都督府之羁縻云中州都督府、代州都督府之羁縻</w:t>
        <w:br/>
        <w:t>定襄州都督府、丰州都督府之羁縻呼延州都督府置前瀚海都护府③，并置羁縻</w:t>
        <w:br/>
        <w:t>狼山州都督府，治云中府城，属关内道。显庆三年(658)，割羁縻狼山州都督府</w:t>
        <w:br/>
        <w:t>①开元初之《暾欲谷碑》(载《古突厥碑铭研究》)记后突厥征服黠戛斯，杀其君，然《册府元龟》卷986</w:t>
        <w:br/>
        <w:t>载，开元六年有“坚昆都督、右武卫大将军骨笃禄毗伽可汗”，则是时骨笃禄以回纥可汗兼坚昆都</w:t>
        <w:br/>
        <w:t>督，都督之号存而未废，故程溯洛《回纥游牧封建汗国的兴衰》(载《唐宋回鹘史论集》)认为：回纥</w:t>
        <w:br/>
        <w:t>汗国初建时“仍然是唐朝的羁縻府州”。天宝六载骨笃禄毗伽可汗卒，其子葛勒可汗继立，所受唐</w:t>
        <w:br/>
        <w:t>朝封号中已无坚昆都督，故今以天宝六载为坚昆都督府罢废之年。至于李德裕《会昌一品集》卷2</w:t>
        <w:br/>
        <w:t>引贾耽《古今四夷述》：“黠戛斯者，本坚昆国也，贞观二十一年，其酋长入朝，授以将军印，拜坚昆</w:t>
        <w:br/>
        <w:t>都督。逮于天宝季年，朝贡不绝。暨中国多难，为回鹘隔碍。”《新唐书》卷217《回鹘传》：“坚昆，乾</w:t>
        <w:br/>
        <w:t>元中为回纥所破，自是不能通中国。”恐都是指天宝六载至乾元间坚昆仅以黠戛斯国名义与唐交</w:t>
        <w:br/>
        <w:t>往。《唐会要》卷66:“天宝八载三月二十七日敕：九姓、坚昆诸蕃客等因使入朝身死者，自今后使</w:t>
        <w:br/>
        <w:t>给一百贯充葬，副使及妻，数内减三十贯。”事务既归鸿胪寺，礼遇视诸国。</w:t>
        <w:br/>
        <w:t>②</w:t>
        <w:br/>
        <w:t>《新唐书》卷217《回鹘传》：“黠戛斯，古坚昆国也，或曰居勿，曰结骨……直回纥西北三千里，南</w:t>
        <w:br/>
        <w:t>依贪漫山。地夏沮洳，冬积雪。……其君曰阿热，驻牙青山。……阿热牙至回鹘牙所，橐它四</w:t>
        <w:br/>
        <w:t>十日行。青山之东，有水曰剑河，水悉东北流，经其国，合而北入于海。”揆其地，盖在今俄罗斯</w:t>
        <w:br/>
        <w:t>叶尼塞河(剑河)与阿巴坎河合流处之阿巴坎。芮传明《古突厥碑铭研究》(上海古籍出版社，</w:t>
        <w:br/>
        <w:t>1998年)第92页认为，后突厥汗国征讨黠戛斯的行军路线是：“顺着阿尼河河岸奔向下游，直捣</w:t>
        <w:br/>
        <w:t>阿巴根河流域与明奴辛斯克附近其他诸水流域黠戛斯人据地。”阿尼河，即阿巴坎河上游，其结</w:t>
        <w:br/>
        <w:t>论与笔者推测相合。“族属”，李筌《太白阴经》卷3作“突(厥)结骨”。</w:t>
        <w:br/>
        <w:t>③</w:t>
        <w:br/>
        <w:t>《通典》卷198《突厥传》：“车鼻既败之后，突厥尽为封疆之臣，于是分置单于、瀚海二都护府。单于</w:t>
        <w:br/>
        <w:t>领狼(山)、云中、桑干三都督，苏农等十四州。”并明言：“处其余众于郁督军山，置狼山都督以统</w:t>
        <w:br/>
        <w:t>之。”按车鼻败于贞观末，此言分置二都护府当指永徽元年九月分置前瀚海(后改云中、单于)、燕</w:t>
        <w:br/>
        <w:t>然(后改后瀚海、安北)二都护府事。其时前瀚海都护府除领羁縻云中州都督府外，犹领羁縻定</w:t>
        <w:br/>
        <w:t>襄、呼延二州都督府，而羁縻桑干州都督府则晚置于龙朔三年，永徽元年时，羁縻云中州都督府领</w:t>
        <w:br/>
        <w:t>云中、舍利、那、绰、贺鲁、葛逻六州，羁縻定襄州都督府领定襄、阿德、执失、苏农、郁射、艺失、叱略</w:t>
        <w:br/>
        <w:t>七州，羁縻呼延州都督府领呼延州，正好十四州，《通典》“三都督”名应为“云中、定襄、呼延”之误。</w:t>
        <w:br/>
        <w:t>羁縻狼山州都督府置于是年十月，又隔在漠北，故不预其数。谭其骧《唐北陲二都护府建置沿革</w:t>
        <w:br/>
        <w:t>与治所迁移》(载《长水集》)忽略羁縻州名有指射之例，以为狼山向指今阴山山脉西段，“车鼻可汗</w:t>
        <w:br/>
        <w:t>部所置之狼山都督府，当在漠南，不在漠北”，则违《通典》及两《唐书·突厥传》之记载，不取。</w:t>
      </w:r>
    </w:p>
    <w:p>
      <w:r>
        <w:br w:type="page"/>
      </w:r>
    </w:p>
    <w:p>
      <w:r>
        <w:t>下编·第一章 关内道羁縻地区 1143</w:t>
        <w:br/>
        <w:t>隶燕然都护府。龙朔三年(663)，改为云中都护府，置羁縻桑干州都督府。麟</w:t>
        <w:br/>
        <w:t>德元年(664)，改云中都护府为单于都护府。调露元年(679)，阿史德温傅率单</w:t>
        <w:br/>
        <w:t>于都护府管内二十羁縻州叛唐①，永隆二年(681)，平定温傅之乱，羁縻云中、</w:t>
        <w:br/>
        <w:t>定襄、桑干、呼延四州都督府迁居夏州境②。垂拱二年(686)，罢单于都护府，</w:t>
        <w:br/>
        <w:t>羁縻云中、定襄、桑干、呼延四州都督府改隶夏州都督府。</w:t>
        <w:br/>
        <w:t>会昌三年(843)，天德军等处管内统押诸蕃部落使羁縻后宁朔州都督府徙</w:t>
        <w:br/>
        <w:t>居振武军，隶振武麟胜等军州管内统押诸蕃部落使③。咸通十年(869)，羁縻后</w:t>
        <w:br/>
        <w:t>宁朔州都督府徙居河东道云州④,隶大同军都防御使。乾符元年(874)，渭北鄜</w:t>
        <w:br/>
        <w:t>坊节度使羁縻阴山州都督府徙居振武军，隶振武麟胜等军州管内统押诸蕃部落</w:t>
        <w:br/>
        <w:t>使⑤。中和三年(883)，羁縻阴山州都督府徙居河东道代州⑥，隶代北节度使。</w:t>
        <w:br/>
        <w:t>附旧国旧府一：藩属突厥国(639—645)—羁縻云中州都督府(649—681)</w:t>
        <w:br/>
        <w:t>贞观十三年(639)，以化州都督府李思摩为突厥可汗，率突厥旧部徙居河</w:t>
        <w:br/>
        <w:t>北碛南之地(即羁縻丰州都督府旧境)，筑坛于河上(疑即拂云堆神祠，今包头</w:t>
        <w:br/>
        <w:t>市九原区共青农场敖陶窑古城)受册，建藩属突厥国，隶胜州都督府。十四年，</w:t>
        <w:br/>
        <w:t>以云州旧地来属。十五年，建牙定襄城(今和林格尔县盛乐镇土城子)。十九</w:t>
        <w:br/>
        <w:t>年，李思摩卒，部众南归，国废，地入于胜、云二州及藩属薛延陀国。二十三年，</w:t>
        <w:br/>
        <w:t>析关内道胜州地置羁縻云中州都督府及羁縻云中、舍利、那、绰、贺鲁、那吉六</w:t>
        <w:br/>
        <w:t>州，隶胜州都督府。</w:t>
        <w:br/>
        <w:t>永徽元年，割隶前瀚海都护府。龙朔三年，隶云中都护府，割燕然都护府</w:t>
        <w:br/>
        <w:t>直辖羁縻思璧、白登二州来属，割羁縻贺鲁、那吉二州隶羁縻呼延州都督府，析</w:t>
        <w:br/>
        <w:t>置都护府直辖地区。麟德元年(664)，隶单于都护府。永隆二年，内徙夏州境</w:t>
        <w:br/>
        <w:t>①《通典》、《唐会要》、两《唐书》之《突厥传》皆载：“调露元年，单于管内突厥首领阿史德温(傅)、奉职</w:t>
        <w:br/>
        <w:t>二部落相率反叛，立泥熟匐为可汗，二十四州并叛应之。”按是时单于府管内仅二十羁縻州，除起</w:t>
        <w:br/>
        <w:t>事首领温傅、奉职所在之定襄、阿德二州外，叛应者单于府内有十八州，另六州当是安北府管内薛</w:t>
        <w:br/>
        <w:t>延陀羁縻州，即直辖溪弹州及羁縻达浑都督府五州。事平，此二十六州尽徙夏州境。</w:t>
        <w:br/>
        <w:t>②</w:t>
        <w:br/>
        <w:t>考详本章第五节“朔方郡都督府所领”序注。</w:t>
        <w:br/>
        <w:t>③</w:t>
        <w:br/>
        <w:t>据《新唐表》，乾元元年已置振武节度押蕃落使，然不知所领羁縻府州，故不录。</w:t>
        <w:br/>
        <w:t>④</w:t>
        <w:br/>
        <w:t>《册府元龟》卷956：“赫连铎，则退浑之酋帅，咸通中，以从康承训破庞勋有功，补阴山都督。”《新五</w:t>
        <w:br/>
        <w:t>代史》卷74:“懿宗时，首领赫连铎为阴山府都督，与讨庞勋，以功拜大同军节度使。”按懿宗时赫连</w:t>
        <w:br/>
        <w:t>铎实为吐浑都督，阴山都督为沙陀李国昌，《旧唐志》但称赫连铎为吐浑都督，未言阴山都督，《册</w:t>
        <w:br/>
        <w:t>府元龟》、《新五代史》盖误以吐浑都督为阴山都督。吕建福《土族史》第140页云：“阴山都督府，亦</w:t>
        <w:br/>
        <w:t>作阴山吐浑都督府，简作吐浑都督府。”非是。</w:t>
        <w:br/>
        <w:t>⑤</w:t>
        <w:br/>
        <w:t>《旧唐书》卷19《僖宗纪》：“时李昌国父子据大同、振武。”</w:t>
        <w:br/>
        <w:t>《旧唐书》卷19《僖宗纪》中和三年八月：“制以前振武节度、检校司空、兼单于都护、御史大夫李国</w:t>
        <w:br/>
        <w:t>昌为检校司徒、代州刺史、雁门已北行营节度、蔚朔等州观察等使。”</w:t>
      </w:r>
    </w:p>
    <w:p>
      <w:r>
        <w:br w:type="page"/>
      </w:r>
    </w:p>
    <w:p>
      <w:r>
        <w:t>1144 中国行政区划通史·唐代卷</w:t>
        <w:br/>
        <w:t>(以后沿革见本章第五节“朔方郡都督府所领”羁縻云中州都督府)。</w:t>
        <w:br/>
        <w:t>附旧州1：羁縻云中州(649—681)</w:t>
        <w:br/>
        <w:t>贞观二十三年，析胜州河滨县地置羁縻云中州，以处突厥舍利部落①，治</w:t>
        <w:br/>
        <w:t>故定襄城(今内蒙古和林格尔县盛乐镇土城子)②，并置羁縻云中州都督府。</w:t>
        <w:br/>
        <w:t>龙朔三年，析置云中城。永隆二年，徙居夏州朔方县境。</w:t>
        <w:br/>
        <w:t>附旧州2：羁縻舍利州(649—681)</w:t>
        <w:br/>
        <w:t>贞观二十三年，析胜州榆林县地置羁縻舍利州(今内蒙古呼和浩特市)③，以</w:t>
        <w:br/>
        <w:t>处突厥舍利吐利部落，隶羁縻云中州都督府。永隆二年，徙居夏州朔方县境。</w:t>
        <w:br/>
        <w:t>附旧州3：羁縻那州④(649—681)</w:t>
        <w:br/>
        <w:t>贞观二十三年，析胜州河滨县地置羁縻那州(今内蒙古清水河县)⑤，以处</w:t>
        <w:br/>
        <w:t>突厥阿史那部落，亦称阿史那州，隶羁縻云中州都督府。永隆二年，徙居夏州</w:t>
        <w:br/>
        <w:t>朔方县境。</w:t>
        <w:br/>
        <w:t>附旧州4：羁縻绰州⑥(649—681)</w:t>
        <w:br/>
        <w:t>贞观二十三年，析胜州河滨县地置羁縻绰州(今内蒙古卓资县)⑦，以处突</w:t>
        <w:br/>
        <w:t>厥绰部落，亦称绰部州，隶羁縻云中州都督府。永隆二年，徙居夏州朔方县境。</w:t>
        <w:br/>
        <w:t>附旧州5：羁縻思璧州⑧(649—681)</w:t>
        <w:br/>
        <w:t>贞观二十三年，以薛延陀故地置羁縻思璧州，治武川新城(今内蒙古武川</w:t>
        <w:br/>
        <w:t>县二份子乡)⑨，以处突厥思璧部落，直属燕然都护府。龙朔三年，割隶羁縻云</w:t>
        <w:br/>
        <w:t>中州都督府。永隆二年，徙居夏州朔方县境。</w:t>
        <w:br/>
        <w:t>附旧州6：羁縻白登州(649—681)</w:t>
        <w:br/>
        <w:t>贞观二十三年，以薛延陀故地置羁縻白登州，治故抚冥城(今内蒙古四子</w:t>
        <w:br/>
        <w:t>①《旧唐书》卷194《突厥传》：“骨咄禄者，颉利之疎属，亦姓阿史那氏，其祖父本是单于右云中都督舍</w:t>
        <w:br/>
        <w:t>利元英下首领也。”舍利元英为云中州都督，则云中州自属舍利氏。</w:t>
        <w:br/>
        <w:t>②</w:t>
        <w:br/>
        <w:t>《元和志》单于大都护府：“本汉定襄郡之盛乐县也，后魏都盛乐，亦谓此城。武德四年平突厥，于此置</w:t>
        <w:br/>
        <w:t>云州。贞观二十年，改为云州都督府。”《纪要》卷44大同府“盛乐城”条则云：“唐初平突厥，置云中都</w:t>
        <w:br/>
        <w:t>督府于盛乐，寻罢。”盛乐，即故定襄城(旧属土城子乡，今属盛乐镇)，依此，《元和志》之“武德四年”、</w:t>
        <w:br/>
        <w:t>“贞观二十年”、“云州都督府”当分别为“贞观四年”、“贞观二十三年”、“云中州都督府”之误。</w:t>
        <w:br/>
        <w:t>③⑤⑦依地理形势推定。</w:t>
        <w:br/>
        <w:t>④ 李筌《太白阴经》卷3、两《唐志》原作“阿史那州”。《大唐故右屯卫郎将阿史那婆罗门墓志铭并序》</w:t>
        <w:br/>
        <w:t>(载《西安碑林博物馆新藏墓志汇编》)云：“永徽二年五月廿七日遘疾卒官，赠使持节那州诸军事、</w:t>
        <w:br/>
        <w:t>那州刺史。”则那州当为正式州名，阿史那州为阿史那氏之俗称，今改。</w:t>
        <w:br/>
        <w:t>⑥</w:t>
        <w:br/>
        <w:t>《旧唐志》、《太平寰宇记》作“绰部州”，今依《新唐志》。盖绰州为正名，绰部州为俗称。</w:t>
        <w:br/>
        <w:t>⑧《新唐志》作“思壁州”,今依《旧唐志》、《太平寰宇记》。</w:t>
        <w:br/>
        <w:t>⑥</w:t>
        <w:br/>
        <w:t>思璧州初隶燕然都护府，后隶云中都护府，则其地介于漠北、漠南之间，今拟于武川新城。依《水经</w:t>
        <w:br/>
        <w:t>注》，武川城本在今武川县西南，然乌兰察布博物馆《武川县二份子北魏古城调查记》(载《内蒙古文物</w:t>
        <w:br/>
        <w:t>考古文集》第一集)据考古调查和《元和志》道里考证，武川城在今武川县二份子乡，当为新城。</w:t>
      </w:r>
    </w:p>
    <w:p>
      <w:r>
        <w:br w:type="page"/>
      </w:r>
    </w:p>
    <w:p>
      <w:r>
        <w:t>下编·第一章 关内道羁縻地区 1145</w:t>
        <w:br/>
        <w:t>王旗乌兰花镇土城子)①，以处突厥奴赖部落②，直属燕然都护府。龙朔三年，</w:t>
        <w:br/>
        <w:t>割隶羁縻云中州都督府。永隆二年，徙居夏州朔方县境。</w:t>
        <w:br/>
        <w:t>附旧府一：羁縻定襄州都督府(649—681)</w:t>
        <w:br/>
        <w:t>贞观二十三年，以薛延陀故地并析河东道云州地置羁縻定襄州都督府及</w:t>
        <w:br/>
        <w:t>羁縻定襄、叱略、郁射、艺失、阿德、执失、苏农七州，隶代州都督府。</w:t>
        <w:br/>
        <w:t>永徽元年，割隶关内道前瀚海都护府。三年，置羁縻卑失州。龙朔三年，</w:t>
        <w:br/>
        <w:t>隶云中都护府，置羁縻拔延州，割羁縻叱略、郁射、艺失、毕失四州隶羁縻桑干</w:t>
        <w:br/>
        <w:t>州都督府。麟德元年，隶单于都护府。永隆二年，内徙夏州宁朔县界③(以后</w:t>
        <w:br/>
        <w:t>沿革见本章第五节“朔方郡都督府所领”羁縻定襄州都督府)。</w:t>
        <w:br/>
        <w:t>附旧州1：羁縻定襄州(649—681)</w:t>
        <w:br/>
        <w:t>贞观二十三年，以薛延陀故地置羁縻定襄州(今河北化德县七号镇高家营</w:t>
        <w:br/>
        <w:t>子村收图城址)④，以处突厥阿史德部落，并置羁縻定襄州都督府。永隆二年，</w:t>
        <w:br/>
        <w:t>内徙夏州宁朔县界。</w:t>
        <w:br/>
        <w:t>附旧州2：羁縻阿德州⑤(649—681)</w:t>
        <w:br/>
        <w:t>贞观二十三年，以薛延陀故地置羁縻阿德州(今内蒙古镶黄旗)，以处突厥</w:t>
        <w:br/>
        <w:t>阿史德部落，亦称阿史德州，隶羁縻定襄州都督府。龙朔三年，析置羁縻拔</w:t>
        <w:br/>
        <w:t>延州。永隆二年，内徙夏州宁朔县界。</w:t>
        <w:br/>
        <w:t>附旧州3：羁縻拔延州(663—681)</w:t>
        <w:br/>
        <w:t>龙朔三年，析羁縻阿德州地置羁縻拔延州(今苏尼特右旗)⑦,以处突厥拔</w:t>
        <w:br/>
        <w:t>① 白登州初隶燕然都护府，后隶云中都护府，则其地介于漠北、漠南之间，其州又地近汉白登道(今</w:t>
        <w:br/>
        <w:t>大同、集宁间)，故以为名，则《地名大辞典》第803页所云：“白登州，当在今内蒙古乌兰察布盟西</w:t>
        <w:br/>
        <w:t>部。”可从，今定于四子王旗乌兰花镇，古城即北朝抚冥城。</w:t>
        <w:br/>
        <w:t>②</w:t>
        <w:br/>
        <w:t>《册府元龟》卷170:“开元三年十月，授北蕃投降……奴赖大首领前白登州刺史奴赖孝为左领军将</w:t>
        <w:br/>
        <w:t>军，依旧兼刺史，放还。”</w:t>
        <w:br/>
        <w:t>③</w:t>
        <w:br/>
        <w:t>《资治通鉴》永隆二年十月：“壬戌，裴行俭等献定襄之俘。丙寅，斩阿史那伏念、阿史德温傅等五</w:t>
        <w:br/>
        <w:t>十四人于都市。”</w:t>
        <w:br/>
        <w:t>④</w:t>
        <w:br/>
        <w:t>据《中国文物地图集·内蒙古自治区分册》下册第568页，收图城北魏遗址平面呈方形，边长约</w:t>
        <w:br/>
        <w:t>200米，唐初突厥当加利用。</w:t>
        <w:br/>
        <w:t>⑤</w:t>
        <w:br/>
        <w:t>《唐会要》卷73作“阿史德州”，今依两《唐志》、《太平寰宇记》。</w:t>
        <w:br/>
        <w:t>⑥</w:t>
        <w:br/>
        <w:t>《唐会要》卷72:“阿史德马与苏农、执失同类，在阴山北库延谷北，西政连州。”库延谷，盖指今商都</w:t>
        <w:br/>
        <w:t>县北之大库伦山谷，今定阿德州于镶黄旗。“政连”，疑为“拔延”之形误。或以为库延谷即呼延</w:t>
        <w:br/>
        <w:t>谷，在中受降城东北，如此当理解为阿德、拔延诸州在呼延谷东北，而非正北。如在正北，则定襄</w:t>
        <w:br/>
        <w:t>府诸州与云中府、呼延府诸州分布地重叠拥挤，地狭不敷，而桑干府与居延府之间广阔草地却空</w:t>
        <w:br/>
        <w:t>旷无人，与“左定襄、右云中”之格局不合。</w:t>
        <w:br/>
        <w:t>⑦详参上文附羁縻阿德州注。</w:t>
      </w:r>
    </w:p>
    <w:p>
      <w:r>
        <w:br w:type="page"/>
      </w:r>
    </w:p>
    <w:p>
      <w:r>
        <w:t>1146中国行政区划通史·唐代卷</w:t>
        <w:br/>
        <w:t>延部落①，隶羁縻定襄州都督府。永隆二年，内徙夏州宁朔县界。</w:t>
        <w:br/>
        <w:t>附旧州4：羁縻苏农州(649—681)</w:t>
        <w:br/>
        <w:t>贞观二十三年，析云州云中县地置羁縻苏农州(今内蒙古苏尼特左旗)，以</w:t>
        <w:br/>
        <w:t>处突厥苏农部落②，隶羁縻定襄州都督府。永隆二年，内徙夏州宁朔县界。</w:t>
        <w:br/>
        <w:t>附旧州5：羁縻执失州(649—681)</w:t>
        <w:br/>
        <w:t>贞观二十三年，以薛延陀故地置羁縻执失州(今内蒙古阿巴嘎旗)，以处突</w:t>
        <w:br/>
        <w:t>厥执失部落③，隶羁縻定襄州都督府。永隆二年，内徙夏州宁朔县界。</w:t>
        <w:br/>
        <w:t>附旧府二：羁縻桑干州都督府(663—681)</w:t>
        <w:br/>
        <w:t>龙朔三年，析云州地及割羁縻定襄州都督府羁縻卑失、艺失、郁射、叱略四</w:t>
        <w:br/>
        <w:t>州置羁縻桑干州都督府并置羁縻桑干州④，隶云中都护府。永隆二年，内徙夏</w:t>
        <w:br/>
        <w:t>州境(以后沿革见本章第五节“朔方郡都督府所领”羁縻桑干州都督府)。</w:t>
        <w:br/>
        <w:t>附旧州1：羁縻桑干州(663—681)</w:t>
        <w:br/>
        <w:t>龙朔三年，析云州云中县地置羁縻桑干州，治桑干屯(今河北天镇县城玉</w:t>
        <w:br/>
        <w:t>泉镇)⑤，以处突厥部落，并置羁縻桑干州都督府。永隆二年，内徙夏州朔方</w:t>
        <w:br/>
        <w:t>县界。</w:t>
        <w:br/>
        <w:t>附旧州2：羁縻卑失州(652—681)</w:t>
        <w:br/>
        <w:t>永徽三年，析云州云中县地置羁縻卑失州，治故柔玄城(今内蒙古察哈尔</w:t>
        <w:br/>
        <w:t>右翼前旗平地泉镇土城村东遗址)，以处突厥卑失部落⑥，割隶羁縻定襄州都</w:t>
        <w:br/>
        <w:t>督府。龙朔三年，隶羁縻桑干州都督府。永隆二年，内徙夏州朔方县界。</w:t>
        <w:br/>
        <w:t>附旧州3：羁縻艺失州(649—681)</w:t>
        <w:br/>
        <w:t>贞观二十三年，析云州云中县地置羁縻艺失州，治故长川城(今内蒙古察</w:t>
        <w:br/>
        <w:t>①依地理形势推定。参见上文附羁縻阿德州条注。</w:t>
        <w:br/>
        <w:t>② 据《中国文物地图集·内蒙古自治区分册》下册第499页，旗境有多处唐代突厥墓群。</w:t>
        <w:br/>
        <w:t>③ 据《中国文物地图集·内蒙古自治区分册》下册第497—498页，旗境有大量唐代突厥墓群。</w:t>
        <w:br/>
        <w:t>④《新唐志》桑干都督府：“贞观二十三年分诸部置州三。”当即郁射、艺失、叱略三州，是时犹未置羁</w:t>
        <w:br/>
        <w:t>縻桑干州都督府，三州隶羁縻定襄州都督府。</w:t>
        <w:br/>
        <w:t>⑤</w:t>
        <w:br/>
        <w:t>《州郡典》云中郡：“东至桑干(郡)都〕督屯一百五十里。”《太平寰宇记》云州：“东至桑干都督帐一</w:t>
        <w:br/>
        <w:t>百五十里。”刘统以为在今察哈尔右翼前旗境内，《内蒙古自治区志·行政区域建置志》第110页、</w:t>
        <w:br/>
        <w:t>艾冲《公元7~9世纪鄂尔多斯高原人类经济活动与自然环境演变研究》第127页以为在今凉城</w:t>
        <w:br/>
        <w:t>县，皆以为云中郡在故定襄城而致误，今定于天镇县城，以地近桑干河为名。</w:t>
        <w:br/>
        <w:t>⑥</w:t>
        <w:br/>
        <w:t>“卑失”，《旧唐志》、《太平寰宇记》作“毕失”，《唐会要》卷73、《新唐志》作“卑失”。按《新唐书》卷</w:t>
        <w:br/>
        <w:t>110《契苾何力传》载，永徽二年，西突厥阿史那贺鲁以处月、处蜜、姑苏、歌逻禄、卑失五姓叛，何力</w:t>
        <w:br/>
        <w:t>率军平叛，翌年虏渠帅六十，俘斩万余以归。可知该州乃永徽三年以所俘卑失部落置，州名从</w:t>
        <w:br/>
        <w:t>“卑”，或作“俾”，如《册府元龟》卷974云：“开元四年四月辛亥，突厥俾失州大首领伊罗友阙颉斤十</w:t>
        <w:br/>
        <w:t>囊来降。”该州后置，当在定襄府之极南，今定于察哈尔右翼前旗土城东北朝遗址(旧属三号地</w:t>
        <w:br/>
        <w:t>乡)，该遗址面积约3万平方米，疑即故柔玄城。</w:t>
      </w:r>
    </w:p>
    <w:p>
      <w:r>
        <w:br w:type="page"/>
      </w:r>
    </w:p>
    <w:p>
      <w:r>
        <w:t>下编·第一章 关内道羁縻地区 1147</w:t>
        <w:br/>
        <w:t>哈尔右翼后旗白音察干镇克鲁孟村古城)①，以处突厥多地艺失部落，隶羁縻</w:t>
        <w:br/>
        <w:t>定襄州都督府。龙朔三年，割隶羁縻桑干州都督府。永隆二年，内徙夏州朔方</w:t>
        <w:br/>
        <w:t>县界。</w:t>
        <w:br/>
        <w:t>附旧州4：羁縻郁射州(649—681)</w:t>
        <w:br/>
        <w:t>贞观二十三年，析云州云中县地置羁縻郁射州，治故沮洳城(今内蒙古兴</w:t>
        <w:br/>
        <w:t>和县店子镇古城村)②，以处突厥郁射施部落，隶羁縻定襄州都督府。龙朔三</w:t>
        <w:br/>
        <w:t>年，割隶羁縻桑干州都督府，并析置羁縻叱略州。永隆二年，内徙夏州朔方</w:t>
        <w:br/>
        <w:t>县界。</w:t>
        <w:br/>
        <w:t>附旧州5：羁縻叱略州(649—681)</w:t>
        <w:br/>
        <w:t>贞观二十三年，析云州云中县地置羁縻叱略州，治故怀荒城(今河北张北</w:t>
        <w:br/>
        <w:t>县城张北镇)③，以处突厥叱略部落，隶羁縻定襄州都督府。龙朔三年，割隶羁</w:t>
        <w:br/>
        <w:t>縻桑干州都督府。永隆二年，内徙夏州朔方县界。</w:t>
        <w:br/>
        <w:t>附旧府三：羁縻呼延州都督府(646—686)</w:t>
        <w:br/>
        <w:t>贞观二十年，以内附突厥部落置羁縻呼延州都督府及羁縻呼延州，隶胜州</w:t>
        <w:br/>
        <w:t>都督府。二十三年，割隶丰州都督府。</w:t>
        <w:br/>
        <w:t>永徽元年，割隶前瀚海都护府。龙朔三年，隶云中都护府，割羁縻云中州</w:t>
        <w:br/>
        <w:t>都督府羁縻贺鲁、那吉二州来属。麟德元年，隶单于都护府。永隆二年，内徙</w:t>
        <w:br/>
        <w:t>夏州境。垂拱二年，改隶夏州都督府。</w:t>
        <w:br/>
        <w:t>附旧州1：羁縻呼延州(646—681)</w:t>
        <w:br/>
        <w:t>贞观二十年，以突厥故地置羁縻呼延州，治故怀朔城(今内蒙古因阳县怀</w:t>
        <w:br/>
        <w:t>朔镇城圐圙村)④，以处突厥呼延部落，并置羁縻呼延州都督府。永隆二年，内</w:t>
        <w:br/>
        <w:t>徙夏州朔方县界。</w:t>
        <w:br/>
        <w:t>附旧州2：羁縻贺鲁州(649—681)</w:t>
        <w:br/>
        <w:t>贞观二十三年，析胜州榆林县地置羁縻贺鲁州，治沃野新城(今内蒙古乌</w:t>
        <w:br/>
        <w:t>①艺失州初隶定襄府，后隶桑干府，其地当在今化德、天镇之间，据《中国文物地图集·内蒙古自治</w:t>
        <w:br/>
        <w:t>区分册》下册第528页，今察哈尔右翼后旗韩勿拉、察汗淖一带有多处北朝城址，不排除其为唐初</w:t>
        <w:br/>
        <w:t>突厥安置地之可能。今拟于克鲁孟古城，旧属韩勿拉乡。</w:t>
        <w:br/>
        <w:t>②</w:t>
        <w:br/>
        <w:t>郁射州初隶定襄府，后隶桑干府，其地当在今化德、天镇之间，今拟于兴和县店子镇古城村，旧属</w:t>
        <w:br/>
        <w:t>南湾乡《中国文物地图集·内蒙古自治区分册》下册第558页推测为汉且如县(即北朝沮洳城)</w:t>
        <w:br/>
        <w:t>故址。</w:t>
        <w:br/>
        <w:t>③</w:t>
        <w:br/>
        <w:t>叱略州初隶定襄府，后隶桑干府，其地当在今化德、天镇之间，今拟于张北县。其地有北朝怀荒镇</w:t>
        <w:br/>
        <w:t>故城，当加利用。</w:t>
        <w:br/>
        <w:t>《新唐志》引贾耽《四夷道里记》：“中受降城正北如东八十里有呼延谷，南口有呼延栅，谷北口有归</w:t>
        <w:br/>
        <w:t>唐栅，车道也，入回鹘使所经。”呼延府当置于呼延谷南，今拟于故怀朔城。</w:t>
      </w:r>
    </w:p>
    <w:p>
      <w:r>
        <w:br w:type="page"/>
      </w:r>
    </w:p>
    <w:p>
      <w:r>
        <w:t>1148中国行政区划通史·唐代卷</w:t>
        <w:br/>
        <w:t>拉特前旗苏独仑镇根子场古城)①，以处突厥贺鲁部落，隶云中州都督府。龙</w:t>
        <w:br/>
        <w:t>朔三年，割隶羁縻呼延州都督府。永隆二年，内徙夏州朔方县界。</w:t>
        <w:br/>
        <w:t>附旧州3：羁縻那吉州②(649—681)</w:t>
        <w:br/>
        <w:t>贞观二十三年，析胜州榆林县地置羁縻那吉州，治李思摩故牙(今内蒙古</w:t>
        <w:br/>
        <w:t>包头市九原区共青农场敖陶窑古城)③，以处突厥葛逻禄、挹怛部落，亦称葛逻</w:t>
        <w:br/>
        <w:t>州，隶羁縻云中州都督府。龙朔三年，割隶羁縻呼延州都督府。永隆二年，内</w:t>
        <w:br/>
        <w:t>徙夏州朔方县界。</w:t>
        <w:br/>
        <w:t>附新府：羁縻阴山州都督府(874—878)</w:t>
        <w:br/>
        <w:t>乾符元年，羁縻阴山州都督府自鄜坊节度使来属振武麟胜等军州管内统</w:t>
        <w:br/>
        <w:t>押诸蕃部落使。五年，徙居朔州。</w:t>
        <w:br/>
        <w:t>附新州：羁縻阴山州(874—878)</w:t>
        <w:br/>
        <w:t>乾符元年，羁縻阴山州自鄜州徙居于振武军。五年，徙居河东道朔州。</w:t>
        <w:br/>
        <w:t>①贺鲁州初隶云中府，后隶呼延府，其地当在黄河沿岸，今拟于乌拉特前旗。其地有北朝沃野镇新</w:t>
        <w:br/>
        <w:t>城，当加利用。</w:t>
        <w:br/>
        <w:t>②</w:t>
        <w:br/>
        <w:t>岑仲勉《突厥集史》第1071页：“《旧志》有那吉(或讹“言”)州，无葛逻，《会要》、《新志》有葛逻，无那</w:t>
        <w:br/>
        <w:t>吉，意那吉”即葛逻’之改名。”按羁縻州名俗常又以部落为称，如忽汗州又称渤海州，那州又称阿史</w:t>
        <w:br/>
        <w:t>那州，阿德州又称阿史德州，艺失州又称多地艺失州，碛南州又称郅支满州之类，非为改名。</w:t>
        <w:br/>
        <w:t>③</w:t>
        <w:br/>
        <w:t>那吉州初隶云中府，后隶呼延府，其地当在黄河沿岸，今拟于包头市。李思摩曾建牙于拂云堆，当</w:t>
        <w:br/>
        <w:t>加利用。</w:t>
      </w:r>
    </w:p>
    <w:p>
      <w:r>
        <w:br w:type="page"/>
      </w:r>
    </w:p>
    <w:p>
      <w:r>
        <w:t>第二章 河东道羁縻地区</w:t>
        <w:br/>
        <w:t>河东道(630—639,649—650,716—721,809—907)</w:t>
        <w:br/>
        <w:t>贞观四年(630)，置代州都督府羁縻地区。十三年，罢代州都督府羁縻地</w:t>
        <w:br/>
        <w:t>区。二十三年，复置代州都督府羁縻地区。</w:t>
        <w:br/>
        <w:t>永徽元年(650)，复罢代州都督府羁縻地区。</w:t>
        <w:br/>
        <w:t>开元四年(716)，复置代州都督府羁縻地区。九年，复罢代州都督府羁縻</w:t>
        <w:br/>
        <w:t>地区。</w:t>
        <w:br/>
        <w:t>元和四年(809)，置河东节度使羁縻地区。十五年，河东道有河东节度使</w:t>
        <w:br/>
        <w:t>羁縻地区。</w:t>
        <w:br/>
        <w:t>咸通十年(869)，以关内道振武麟胜等军州管内统押诸蕃部落使羁縻地区</w:t>
        <w:br/>
        <w:t>来属大同军都防御使。十四年，河东道有河东节度使、大同军都防御使羁縻</w:t>
        <w:br/>
        <w:t>地区。</w:t>
        <w:br/>
        <w:t>中和二年(882)，大同军都防御使羁縻地区归雁门节度使。三年，改雁门</w:t>
        <w:br/>
        <w:t>节度使为代北节度使，罢河东节度使羁縻地区。是年，代北节度使羁縻地区归</w:t>
        <w:br/>
        <w:t>云蔚防御使。四年，云蔚防御使羁縻地区归河东节度使。光启三年(887)，罢</w:t>
        <w:br/>
        <w:t>代北节度使羁縻地区。</w:t>
        <w:br/>
        <w:t>附一代州都督府曾领</w:t>
        <w:br/>
        <w:t>代州都督府(630—639,649—650,716—721)—大同军都防御使(869—</w:t>
        <w:br/>
        <w:t>882)—雁门节度使(882—883)—代北节度使(883—887)</w:t>
        <w:br/>
        <w:t>贞观四年(630)，代州都督府置羁縻定襄都督府。是年，置羁縻祐州都督</w:t>
        <w:br/>
        <w:t>府，割隶关内道胜州都督府，改羁縻定襄都督府为羁縻顺州都督府。十三年，</w:t>
        <w:br/>
        <w:t>罢羁縻顺州都督府。二十三年，代州都督府置羁縻定襄州都督府。</w:t>
        <w:br/>
        <w:t>永徽元年(650)，割羁縻定襄州都督府隶关内道前瀚海都护府。</w:t>
        <w:br/>
        <w:t>开元四年(716)，后突厥铁勒回纥、同罗、霄、勃曳固、仆固五部落内附，置</w:t>
      </w:r>
    </w:p>
    <w:p>
      <w:r>
        <w:br w:type="page"/>
      </w:r>
    </w:p>
    <w:p>
      <w:r>
        <w:t>1150中国行政区划通史·唐代卷</w:t>
        <w:br/>
        <w:t>羁縻瀚海、龟林、居延、幽陵、金微五州都督府①，隶代州都督府②。九年，五部</w:t>
        <w:br/>
        <w:t>落北返，罢羁縻瀚海、龟林、居延、幽陵、金微五州都督府③。</w:t>
        <w:br/>
        <w:t>咸通十年(869)，割振武麟胜等军州管内统押诸蕃部落使羁縻后宁朔州都</w:t>
        <w:br/>
        <w:t>督府隶大同军都防御使。十四年，大同军都防御使领羁縻后宁朔州都督府。</w:t>
        <w:br/>
        <w:t>中和二年(882)，割大同军都防御使羁縻后宁朔州都督府隶雁门节度使。</w:t>
        <w:br/>
        <w:t>三年，改雁门节度使为代北节度使，割河东节度使羁縻萨葛、安庆二州都督府</w:t>
        <w:br/>
        <w:t>及关内道振武麟胜管内统押诸蕃部落使羁縻阴山州都督府来属，割羁縻后宁</w:t>
        <w:br/>
        <w:t>朔州都督府隶云蔚防御使。光启三年(887)，羁縻阴山、萨葛、安庆三州都督府</w:t>
        <w:br/>
        <w:t>隶河东节度使。</w:t>
        <w:br/>
        <w:t>附旧府一：羁縻定襄都督府(630)—羁縻顺州都督府(630—639)</w:t>
        <w:br/>
        <w:t>贞观四年，平隋王杨政道，置羁縻定襄都督府及顺、祐二州，割隶代州都督</w:t>
        <w:br/>
        <w:t>府。是年，改羁縻定襄都督府为羁縻顺州都督府④，割羁縻祐州隶羁縻祐州都</w:t>
        <w:br/>
        <w:t>督府(见本编第一章《关内道羁縻地区》附二“胜州都督府曾领”)。十三年，羁</w:t>
        <w:br/>
        <w:t>縻顺州都督府及羁縻顺州并废⑤。</w:t>
        <w:br/>
        <w:t>①《旧唐书》卷8《玄宗纪》开元四年六月：“突厥可汗默啜为九姓拔曳固所杀，其回纥、同罗、霄、勃曳</w:t>
        <w:br/>
        <w:t>固、仆固五部落来附，于大安军北安置。”《资治通鉴》开元六年二月：“以拔曳固都督颉质略、同罗</w:t>
        <w:br/>
        <w:t>都督毗伽末啜、都督比言、回纥都督夷健颉利发、仆固都督曳勒歌等各出骑兵，为前后左右军讨</w:t>
        <w:br/>
        <w:t>击大使，皆受天兵军节度。有所讨捕，量宜追集，无事各归部落营生，仍常加存抚。”回纥、同罗、</w:t>
        <w:br/>
        <w:t>霄、拔(勃)曳固、仆固五部落，高宗、武后时曾置为羁縻瀚海、龟林、居延、幽陵、金微五州都督府，</w:t>
        <w:br/>
        <w:t>后附后突厥，今来归，所置羁縻都督府当沿用旧名。李筌《太白阴经》卷3记载范阳道“回纶(等)五</w:t>
        <w:br/>
        <w:t>部落分为五州”，即指其事。汤开建《唐李筌&lt;太白阴经·关塞四夷篇&gt;西北诸道部族考证》谓此</w:t>
        <w:br/>
        <w:t>“回纥五部落分为五州”指贞观二十二年以内属奚可度别帅五部所置弱水等五州，当误。</w:t>
        <w:br/>
        <w:t>②</w:t>
        <w:br/>
        <w:t>以诸部居地分析，当隶代州都督府。汤开建《唐李筌(太白阴经·关塞四夷篇》西北诸道部族考</w:t>
        <w:br/>
        <w:t>证》以为隶振武军。按安史之乱前，羁縻州皆隶羁縻都督府或直属边州都督府、都护府，尚无隶军</w:t>
        <w:br/>
        <w:t>镇、节度者。</w:t>
        <w:br/>
        <w:t>③</w:t>
        <w:br/>
        <w:t>《旧唐书》卷8《玄宗纪》开元九年四月：“兰池州叛胡显首伪称叶护康待宾……攻陷六胡州。兵部尚</w:t>
        <w:br/>
        <w:t>书王晙发陇右诸军及河东九姓掩讨之。”据段连勤《丁零、高车与铁勒》第426页考证，此河东九姓即</w:t>
        <w:br/>
        <w:t>开元四年安置于河东并州以北之铁勒五部落，开元九年受命后即渡河进入灵、夏州，袭叛军北翼，“自</w:t>
        <w:br/>
        <w:t>公元七二年讨康待宾之后不久，并州铁勒就从并州地面迁走了，这部分铁勒无疑也返回了漠北”。</w:t>
        <w:br/>
        <w:t>④</w:t>
        <w:br/>
        <w:t>《通典》卷155《兵八》：“颉利乘千里马将走投吐谷浑，西道行军总管张宝相擒之以献，遂灭其国，复</w:t>
        <w:br/>
        <w:t>定襄、恒安之城，斥土界自阴山北至于大漠。”时在贞观四年，此年所置领二州的“定襄都督府”存</w:t>
        <w:br/>
        <w:t>在不及一年即改为顺州都督府，与贞观二十三年所置领七州的“定襄州都督府”不同。艾冲《公元</w:t>
        <w:br/>
        <w:t>7~9世纪鄂尔多斯高原人类经济活动与自然环境演变研究》第123页却误以为顺州都督府乃同</w:t>
        <w:br/>
        <w:t>年所置北安州都督府的更名与延续，第125页又将“定襄都督府”与“定襄州都督府”混同，皆不</w:t>
        <w:br/>
        <w:t>可取。</w:t>
        <w:br/>
        <w:t>⑤</w:t>
        <w:br/>
        <w:t>史志不载羁縻顺州都督府罢废之年。按贞观五年顺州都督突利卒，其子贺罗鹘嗣，十三年，贺罗</w:t>
        <w:br/>
        <w:t>鹘参与阿史那结社率叛乱，免死流于岭外，《贞观政要》卷9云：“太宗自是不直突厥，悔然其众于中</w:t>
        <w:br/>
        <w:t>国，还其旧部于河北，建牙于定襄城。”因推知羁縻顺州罢于贞观十三年。</w:t>
      </w:r>
    </w:p>
    <w:p>
      <w:r>
        <w:br w:type="page"/>
      </w:r>
    </w:p>
    <w:p>
      <w:r>
        <w:t>下编·第二章 河东道羁縻地区 1151</w:t>
        <w:br/>
        <w:t>附旧州：羁縻顺州(630—639)</w:t>
        <w:br/>
        <w:t>本隋王恒州，贞观四年，改置羁縻顺州，治恒安镇(今山西大同市城区北关</w:t>
        <w:br/>
        <w:t>街道)①，以处内附突厥突利部落，并置羁縻定襄都督府②。是年，隶羁縻顺州</w:t>
        <w:br/>
        <w:t>都督府。十三年，州废。</w:t>
        <w:br/>
        <w:t>附旧府二：羁縻瀚海州都督府(716—721)</w:t>
        <w:br/>
        <w:t>开元四年，析云州地置羁縻瀚海州都督府及羁縻瀚海州，隶代州都督府。</w:t>
        <w:br/>
        <w:t>九年，罢羁縻瀚海州都督府及羁縻瀚海州。</w:t>
        <w:br/>
        <w:t>附旧州：羁縻瀚海州(716—721)</w:t>
        <w:br/>
        <w:t>开元四年，析云州云中县地置羁縻瀚海州(今内蒙古察哈尔右翼前旗)③，</w:t>
        <w:br/>
        <w:t>以处内附铁勒回纥部落，并置羁縻瀚海州都督府。九年，州废。</w:t>
        <w:br/>
        <w:t>附旧府三：羁縻龟林州都督府(716—721)</w:t>
        <w:br/>
        <w:t>开元四年，析云州地置羁縻龟林州都督府及羁縻龟林州，隶代州都督府。</w:t>
        <w:br/>
        <w:t>九年，罢羁縻龟林州都督府及羁縻龟林州。</w:t>
        <w:br/>
        <w:t>附旧州：羁縻龟林州(716—721)</w:t>
        <w:br/>
        <w:t>开元四年，析云州云中县地置羁縻龟林州(今乌兰察布市集宁区)，以处内</w:t>
        <w:br/>
        <w:t>附铁勒同罗部落，并置羁縻龟林州都督府。九年，州废。</w:t>
        <w:br/>
        <w:t>附旧府四：羁縻金微州都督府(716—721)</w:t>
        <w:br/>
        <w:t>开元四年，析云州地置羁縻金微州都督府及羁縻金微州，隶代州都督府。</w:t>
        <w:br/>
        <w:t>九年，罢羁縻金微州都督府及羁縻金微州。</w:t>
        <w:br/>
        <w:t>①《贞观政要》卷9:“(太宗)卒用(温)彦博策，自幽州至灵州，置顺、化、祐、长四州都督府以处之。”顺州</w:t>
        <w:br/>
        <w:t>最东，在故恒州(今大同)，直幽州西北，长州最西，在夏州西(今鄂托克前旗)，直灵州东北，故云“自幽</w:t>
        <w:br/>
        <w:t>州至灵州”。贞观五年，顺州都督突利入朝，行至并州而卒，可见顺州在并州北。故恒州本隋王杨政</w:t>
        <w:br/>
        <w:t>道领地，然自贞观四年平隋王废恒州至贞观十四年徙云州来治，故恒州之地一直未置正州县，因推测</w:t>
        <w:br/>
        <w:t>为羁縻顺州治地。《新唐志》河北道突厥羁縻州将此顺州与先隶营州都督府后隶幽州都督府之思顺州</w:t>
        <w:br/>
        <w:t>混同记载，误。艾冲《公元7~9世纪鄂尔多斯高原人类经济活动与自然环境演变研究》第123页以为</w:t>
        <w:br/>
        <w:t>此突厥顺州原在内蒙古达赉诺尔一带，贞观五年南迁至营州五柳戍城，则是与贞观六年以内徙契丹部</w:t>
        <w:br/>
        <w:t>落所置羁縻顺州相混，参详本编第三章《河北道羁縻地区》第二节“柳城郡都督府所领”直辖羁縻顺州。</w:t>
        <w:br/>
        <w:t>②</w:t>
        <w:br/>
        <w:t>《旧唐志》夏州云定襄都督府寄治夏州宁朔县界。按此定襄都督府乃贞观末置于单于都护府东之定襄</w:t>
        <w:br/>
        <w:t>州都督府，永隆二年内徙夏州境者，非贞观四年所置之定襄都督府。汤开建《唐李筌&lt;太白阴经·关塞四</w:t>
        <w:br/>
        <w:t>夷篇》西北诸道部族考证》以为定襄都督府在今呼和浩特市东南45公里的美岱古城，则离幽州太远，不取。</w:t>
        <w:br/>
        <w:t>③</w:t>
        <w:br/>
        <w:t>采贯质检校《》》</w:t>
        <w:br/>
        <w:t>固、仆固五部落来附，于大武军北安置。”《旧唐书》卷97《张说传》：“开元八年秋，朔方大使王晙诛</w:t>
        <w:br/>
        <w:t>河曲降虏阿布思等千余人，时并州大同、横野等军有九姓同罗、拔曳固等部落，皆怀震惧。”大武城</w:t>
        <w:br/>
        <w:t>在云州(今大同市)西，则五部落安置之地当在今乌兰察布市东南部一带。</w:t>
      </w:r>
    </w:p>
    <w:p>
      <w:r>
        <w:br w:type="page"/>
      </w:r>
    </w:p>
    <w:p>
      <w:r>
        <w:t>1152 中国行政区划通史·唐代卷</w:t>
        <w:br/>
        <w:t>附旧州：羁縻金微州(716—721)</w:t>
        <w:br/>
        <w:t>开元四年，析云州云中县地置羁縻金微州(今察哈尔右翼后旗)，以处内附</w:t>
        <w:br/>
        <w:t>铁勒仆固部落，并置羁縻金微州都督府。九年，州废。</w:t>
        <w:br/>
        <w:t>附旧府五：羁縻幽陵州都督府(716—721)</w:t>
        <w:br/>
        <w:t>开元四年，析云州地置羁縻幽陵州都督府及羁縻幽陵州，隶代州都督府。</w:t>
        <w:br/>
        <w:t>九年，罢羁縻幽陵州都督府及羁縻幽陵州。</w:t>
        <w:br/>
        <w:t>附旧州：羁縻幽陵州(716—721)</w:t>
        <w:br/>
        <w:t>开元四年，析云州云中县地置羁縻幽陵州(今商都县)①，以处内附铁勒拔</w:t>
        <w:br/>
        <w:t>曳固部落，并置羁縻幽陵州都督府。九年，州废。</w:t>
        <w:br/>
        <w:t>附旧府六：羁縻居延州都督府(716—721)</w:t>
        <w:br/>
        <w:t>开元四年，析云州地置羁縻居延州都督府及羁縻居延州，隶代州都督府。</w:t>
        <w:br/>
        <w:t>九年，罢羁縻居延州都督府及羁縻居延州。</w:t>
        <w:br/>
        <w:t>附旧州：羁縻居延州(716—721)</w:t>
        <w:br/>
        <w:t>开元四年，析云州云中县地置羁縻居延州(今兴和县)，以处内附铁勒白霄</w:t>
        <w:br/>
        <w:t>部落，并置羁縻居延州都督府。九年，州废。</w:t>
        <w:br/>
        <w:t>附新府一：羁縻阴山州都督府(808—907)</w:t>
        <w:br/>
        <w:t>元和三年，置羁縻阴山州都督府及羁縻阴山、□□二州②，隶朔方管内统</w:t>
        <w:br/>
        <w:t>押诸蕃部落使。四年，改隶河东节度使。其后，分置羁縻萨葛、安庆二州都督</w:t>
        <w:br/>
        <w:t>府及四羁縻州③。十五年，羁縻阴山州都督府领羁縻阴山、□□二州。</w:t>
        <w:br/>
        <w:t>① 雍正《陕西通志》卷73引《葭州志》云，开元中所置幽陵都督府在神木县西九十里。按其地在大安</w:t>
        <w:br/>
        <w:t>军西南遥远之地，恐非。</w:t>
        <w:br/>
        <w:t>②</w:t>
        <w:br/>
        <w:t>《旧唐书》卷14《宪宗纪》:“元和三年六月，沙陀突厥七百人携其亲属归振武节度使范希朝，乃授其</w:t>
        <w:br/>
        <w:t>大首领曷勒河波阴山府都督。”《新唐书》卷218《沙陀传》亦云葛勒阿波叩振武降。据郁贤皓《唐刺</w:t>
        <w:br/>
        <w:t>史考全编》，元和三年时范希朝已为灵盐节度，则《旧纪》、《新传》并是误以“灵武”为“振武”。《册</w:t>
        <w:br/>
        <w:t>府元龟》卷1、《旧五代史》卷25云，德宗命朱邪执宜为阴山府都督，亦误。</w:t>
        <w:br/>
        <w:t>③</w:t>
        <w:br/>
        <w:t>《新唐书》卷218《沙陀传》：“王锷节度太原，建言：朱邪族孳炽，散居北川，恐启野心，愿析其族隶</w:t>
        <w:br/>
        <w:t>诸州，势分，易弱也。’遂建(十)九府，以处沙陀。”据郁贤皓《唐刺史考全编》，王锷节度太原在元</w:t>
        <w:br/>
        <w:t>和五年至十年间；北川，即定襄川；析其族隶诸州，盖析沙陀等部为朱邪、米氏、史氏三部落，分居</w:t>
        <w:br/>
        <w:t>朔、代、忻三州；建十府，盖谓分沙陀等三部落九姓置阴山、萨葛、安庆三都督府，俗称“九姓府”、</w:t>
        <w:br/>
        <w:t>“九府”，此误写为“十府”。张广达《唐代六胡州等地的昭武九姓》(载《北京大学学报》1986年第2</w:t>
        <w:br/>
        <w:t>期)谓萨葛、安庆为昭武九姓部落，当是。王义康《唐代羁縻府州辑补》(载《西北民族论丛》第九</w:t>
        <w:br/>
        <w:t>辑)谓此九姓府为铁勒部落，恐误。《资治通鉴》大和四年三月：“陉北沙陀素骁勇，为九姓六州胡</w:t>
        <w:br/>
        <w:t>所畏伏，公绰奏以其酋长朱邪执宜为阴山都督、代北行营招抚使，使居云、朔塞下，捍御北边。”“六</w:t>
        <w:br/>
        <w:t>州”，盖谓大和之前已分沙陀等九姓三都督府置六羁縻州，每府二州。</w:t>
      </w:r>
    </w:p>
    <w:p>
      <w:r>
        <w:br w:type="page"/>
      </w:r>
    </w:p>
    <w:p>
      <w:r>
        <w:t>下编·第二章 河东道羁縻地区 1153</w:t>
        <w:br/>
        <w:t>咸通十年，隶渭北鄜坊节度使。十四年，羁縻阴山州都督府领州不变。</w:t>
        <w:br/>
        <w:t>中和三年(883)，还隶河东道代北节度使。光启三年(887)，隶河东节度使。</w:t>
        <w:br/>
        <w:t>附新州1：羁縻阴山州(808—907)</w:t>
        <w:br/>
        <w:t>元和三年，以内附突厥沙陀部落置羁縻阴山州，居关内道盐州境(今宁夏</w:t>
        <w:br/>
        <w:t>盐池县境)①，并置羁縻阴山州都督府。四年，徙居河东道蔚州②。六年，徙居</w:t>
        <w:br/>
        <w:t>朔州马邑县黄花堆(今山西应县臧寨乡大营村黄花岭)③。大中三年，徙居蔚</w:t>
        <w:br/>
        <w:t>州④。咸通十年，徙居云州。是年，徙居关内道鄜州⑤。乾符五年(878)，自振</w:t>
        <w:br/>
        <w:t>武军徙居河东道朔州善阳县新城(今山西朔州市朔城区窖子头乡梵王寺</w:t>
        <w:br/>
        <w:t>村)⑥。中和三年，徙居河东道代州⑦。光启三年，徙居太原府⑧。</w:t>
        <w:br/>
        <w:t>附新州2：羁縻□□州(808—907)</w:t>
        <w:br/>
        <w:t>元和三年，以内附突厥沙陀部落置羁縻□□州，居关内道盐州境(今盐池</w:t>
        <w:br/>
        <w:t>县境)，隶羁縻阴山州都督府。四年，徙居河东道忻州定襄川(今定襄县境)⑨。</w:t>
        <w:br/>
        <w:t>其后，徙居朔州善阳县新城⑩。</w:t>
        <w:br/>
        <w:t>附新府二：羁縻萨葛州都督府(元和中—907)</w:t>
        <w:br/>
        <w:t>元和中，置羁縻萨葛州都督府及羁縻萨葛、□□二州，隶河东节度使。十</w:t>
        <w:br/>
        <w:t>五年，羁縻萨葛州都督府领羁縻萨葛、□□二州。</w:t>
        <w:br/>
        <w:t>①《资治通鉴》元和三年六月：“灵盐节度使范希朝闻之，自帅众迎于塞上，置之盐州，为市牛羊，广其</w:t>
        <w:br/>
        <w:t>畜牧，善抚之。诏置阴山府，以执宜为兵马使。”</w:t>
        <w:br/>
        <w:t>②</w:t>
        <w:br/>
        <w:t>《旧五代史》卷25《唐武皇纪》:“元和初，(执宜)迁蔚州刺史。”</w:t>
        <w:br/>
        <w:t>《新唐书》卷218《沙陀传》:“执宜乃保神武川之黄花堆，更号阴山北沙陀。”黄花堆在朔州马邑县，</w:t>
        <w:br/>
        <w:t>又名黄花岭、黄花梁，旧属大营乡。可知沙陀朱邪一部(阴山北沙陀)徙居朔州在元和五年。</w:t>
        <w:br/>
        <w:t>④</w:t>
        <w:br/>
        <w:t>据郁贤皓《唐刺史考全编》，朱邪赤心大中三年迁蔚州刺史。刘统《唐代羁縻府州研究》第3页：“至</w:t>
        <w:br/>
        <w:t>宣宗大中年间，以赤心为蔚州刺史，方罢阴山府名号。”然据《旧唐书》卷158《郑余庆传附郑从说》：</w:t>
        <w:br/>
        <w:t>“乾符中，盗起河南，天下骚动。阴山府沙陀都督李国昌部族方强，虎视北边。”可见大中后至乾符</w:t>
        <w:br/>
        <w:t>间李国昌仍兼阴山都督，刘说非。</w:t>
        <w:br/>
        <w:t>⑤</w:t>
        <w:br/>
        <w:t>《新唐书》卷218《沙陀传》：“(庞)勋平，进大同军节度使，赐姓李，名国昌。……回鹘叩榆林，扰灵、</w:t>
        <w:br/>
        <w:t>盐，诏国昌为鄜延节度使。”</w:t>
        <w:br/>
        <w:t>⑥</w:t>
        <w:br/>
        <w:t>《旧五代史》卷25《唐武皇纪》：“(国昌)出为振武节度使，寻为吐浑所袭，退保于神武川。”神武川，</w:t>
        <w:br/>
        <w:t>即朔州新城，据郁贤皓《唐刺史考全编》第395页考证，事在乾符五年。</w:t>
        <w:br/>
        <w:t>⑦</w:t>
        <w:br/>
        <w:t>《旧唐书》卷19《僖宗纪》中和三年八月：“制以前振武节度、检校司空、兼单于都护、御史大夫李国</w:t>
        <w:br/>
        <w:t>昌为检校司徒、代州刺史、雁门已北行营节度、蔚朔等州观察等使。”</w:t>
        <w:br/>
        <w:t>⑧</w:t>
        <w:br/>
        <w:t>光启三年，阴山都督李国昌卒，子克用嗣。时克用为河东节度使，镇太原。《旧五代史》卷60《李袭</w:t>
        <w:br/>
        <w:t>吉传》：天复中，克用贻梁祖书曰：“阴山部落，是仆懿亲。”《旧五代史》卷70《康思立传》：“康思立，</w:t>
        <w:br/>
        <w:t>晋阳人也，事武皇为爪牙……本出阴山部落。”可知唐末阴山部落居太原。</w:t>
        <w:br/>
        <w:t>⑨</w:t>
        <w:br/>
        <w:t>《新唐书》卷218《沙陀传》：“希朝镇太原，因诏沙陀举军从之。希朝乃料其劲骑千二百，号沙陀军，</w:t>
        <w:br/>
        <w:t>置军使，而处余众于定襄川。”按希朝镇太原在元和四年六月，定襄川在忻州定襄县界。</w:t>
        <w:br/>
        <w:t>1</w:t>
        <w:br/>
        <w:t>《旧五代史》卷25《唐武皇纪》：大中十年，(克用)生于神武川之新城。时克用父国昌在蔚州任上，</w:t>
        <w:br/>
        <w:t>则克用当生于母家，即朱邪氏别部所在。</w:t>
      </w:r>
    </w:p>
    <w:p>
      <w:r>
        <w:br w:type="page"/>
      </w:r>
    </w:p>
    <w:p>
      <w:r>
        <w:t>1154 中国行政区划通史·唐代卷</w:t>
        <w:br/>
        <w:t>咸通十四年，羁縻萨葛州都督府领羁縻萨葛、□二州。</w:t>
        <w:br/>
        <w:t>中和三年，隶代北节度使。光启三年，隶河东节度使。</w:t>
        <w:br/>
        <w:t>附新州1：羁縻萨葛州(元和中—907)</w:t>
        <w:br/>
        <w:t>元和中，析忻州地置羁縻萨葛州(今山西忻州市忻府区境)，并置羁縻萨葛</w:t>
        <w:br/>
        <w:t>州都督府，以处粟特部落①。广明元年(880)，徙居朔州②。</w:t>
        <w:br/>
        <w:t>附新州2：羁縻□□州(元和中—907)</w:t>
        <w:br/>
        <w:t>元和中，析忻州地置羁縻□□州(今忻州市忻府区境），以处粟特部落，隶</w:t>
        <w:br/>
        <w:t>羁縻萨葛州都督府。广明元年，徙居朔州。</w:t>
        <w:br/>
        <w:t>附新府三：羁縻安庆州都督府(元和中—907)</w:t>
        <w:br/>
        <w:t>元和中，置羁縻安庆州都督府及羁縻安庆、□□二州，隶河东节度使。十</w:t>
        <w:br/>
        <w:t>五年，羁縻安庆州都督府领羁縻安庆、□□二州。</w:t>
        <w:br/>
        <w:t>咸通十四年，羁縻安庆州都督府领羁縻安庆、□□二州。</w:t>
        <w:br/>
        <w:t>中和三年，隶代北节度使。光启三年，隶河东节度使。</w:t>
        <w:br/>
        <w:t>附新州1：羁縻安庆州(元和中—907)</w:t>
        <w:br/>
        <w:t>元和中，析代州地置羁縻安庆州(今山西原平市境)，并置羁縻安庆州都督</w:t>
        <w:br/>
        <w:t>府，以处粟特部落③。</w:t>
        <w:br/>
        <w:t>附新州2：羁縻□□州(元和中—907)</w:t>
        <w:br/>
        <w:t>元和中，析代州地置羁縻□□州(今原平市境)，以处粟特部落，隶羁縻安</w:t>
        <w:br/>
        <w:t>庆州都督府。</w:t>
        <w:br/>
        <w:t>附旧府四：羁縻后宁朔州都督府(836—907)</w:t>
        <w:br/>
        <w:t>开成元年(836)，置后宁朔州羁縻都督府及羁縻后宁朔州，隶天德军等处</w:t>
        <w:br/>
        <w:t>管内统押诸蕃部落使。会昌三年(843)，隶振武麟胜等军州管内统押诸蕃部落</w:t>
        <w:br/>
        <w:t>使。咸通十年，隶大同军都防御使。十四年，羁縻后宁朔州都督府领羁縻后宁</w:t>
        <w:br/>
        <w:t>① 乾符中有萨葛都督米海万。邓名世《古今姓氏书辨证》卷24谓:“五代有沙陀部人米至诚(或作米</w:t>
        <w:br/>
        <w:t>志诚)，吴节度使。”按米氏为粟特姓，久被沙陀统领，故有此说。</w:t>
        <w:br/>
        <w:t>《旧唐书》卷19《僖宗纪》广明元年七月，以萨葛都督米海万为朔州刺史。</w:t>
        <w:br/>
        <w:t>③</w:t>
        <w:br/>
        <w:t>陶谷《义成军节度使赠太保史匡翰碑铭并序》(载《全唐文》卷863):“大王父讳怀清，皇任安庆九府</w:t>
        <w:br/>
        <w:t>都督。王父讳敬思，皇任安庆九府都督。显考讳建瑭，□□□□□兼九府都督，赠太保。公即太</w:t>
        <w:br/>
        <w:t>保长子也。……以劳加银青光禄大夫、检校太子宾客、兼监察御史，改辽州副使，兼领九府都督。</w:t>
        <w:br/>
        <w:t>同光初……以九府都督充岚、宪、朔等州都游奕使。”史怀清，疑是元和中首任安庆都督，乾符中之</w:t>
        <w:br/>
        <w:t>安庆都督史敬存，当是史敬思之兄。《册府元龟》卷347：“史建瑭，雁门人，武皇节制雁门，建瑭为</w:t>
        <w:br/>
        <w:t>九府都督。”可证居地在代州。</w:t>
      </w:r>
    </w:p>
    <w:p>
      <w:r>
        <w:br w:type="page"/>
      </w:r>
    </w:p>
    <w:p>
      <w:r>
        <w:t>下编·第二章 河东道羁縻地区 1155</w:t>
        <w:br/>
        <w:t>朔一州。</w:t>
        <w:br/>
        <w:t>中和二年，隶雁门节度使。三年，隶代北节度使。是年，隶云蔚防御使。</w:t>
        <w:br/>
        <w:t>四年，隶河东节度使。</w:t>
        <w:br/>
        <w:t>附新州：羁縻后宁朔州(836—907)</w:t>
        <w:br/>
        <w:t>开成元年，析丰州地置羁縻后宁朔州(今内蒙古杭锦旗北境)，并置羁縻后</w:t>
        <w:br/>
        <w:t>宁朔州都督府，以处内附吐浑部落①。会昌三年，徙居振武军②。咸通十年，</w:t>
        <w:br/>
        <w:t>徙居云州③。乾宁元年，徙居蔚州④。</w:t>
        <w:br/>
        <w:t>附二河东节度使曾领</w:t>
        <w:br/>
        <w:t>河东节度使(809—883)—云蔚防御使(883—884)—河东节度使(884—907)</w:t>
        <w:br/>
        <w:t>元和四年(809)，割朔方管内统押诸蕃部落使羁縻阴山州都督府来属。其</w:t>
        <w:br/>
        <w:t>后，置羁縻萨葛、安庆二州都督府。十五年，河东节度使领羁縻阴山、萨葛、安</w:t>
        <w:br/>
        <w:t>庆三州都督府。</w:t>
        <w:br/>
        <w:t>咸通十年(869)，割羁縻阴山州都督府隶关内道渭北鄜坊节度使。十四</w:t>
        <w:br/>
        <w:t>年，河东节度使领羁縻萨葛、安庆二州都督府。</w:t>
        <w:br/>
        <w:t>中和三年(883)，割萨葛、安庆二州都督府隶代北节度使，以代北节度使羁</w:t>
        <w:br/>
        <w:t>縻后朔州都督府来属云蔚防御使。四年，以废云蔚防御使之羁縻后宁朔州都</w:t>
        <w:br/>
        <w:t>督府来属河东节度使。光启三年，以废代北节度使之羁縻阴山、萨葛、安庆三</w:t>
        <w:br/>
        <w:t>州都督府来属河东节度使。</w:t>
        <w:br/>
        <w:t>①《旧唐书》卷17《文宗纪》开成元年二月：“天德奏，生退浑部落三千帐来投丰州。”《新唐书》卷212</w:t>
        <w:br/>
        <w:t>《藩镇传附李全忠》：“赫连铎，本吐浑部酋也，开成中，其父率种人三千帐自归。(后)守云州十五</w:t>
        <w:br/>
        <w:t>年。”退浑、吐浑，即吐谷浑。府名史志失载，按代宗后关内道有吐谷浑羁縻宁朔州都督府，元和间</w:t>
        <w:br/>
        <w:t>废，后唐同光初，吐浑都督府复分置为宁朔、奉化二府，则“宁朔”一名盖为吐浑所习用，推测唐末</w:t>
        <w:br/>
        <w:t>吐浑都督府亦以“宁朔”为名。</w:t>
        <w:br/>
        <w:t>②</w:t>
        <w:br/>
        <w:t>《旧唐书》卷18《武宗纪》会昌三年正月：“勅新授银州刺史、本州押蕃落银川监牧使何清朝，令分领</w:t>
        <w:br/>
        <w:t>沙陀、吐浑、党项之众赴振武，取刘沔处分。”崔致远《振武赫连铎尚书谢马狗》(载《唐文拾遗》卷</w:t>
        <w:br/>
        <w:t>38)亦云，咸通中赫连铎曾为振武节度使。</w:t>
        <w:br/>
        <w:t>③</w:t>
        <w:br/>
        <w:t>《册府元龟》卷956：“赫连铎，则退浑之酋帅，咸通中，以从康承训破庞勋有功，补阴山都督。”《新五</w:t>
        <w:br/>
        <w:t>代史》卷74《吐浑传》：“懿宗时，首领赫连铎为阴山府都督，与讨庞勋，以功拜大同军节度使。”按懿</w:t>
        <w:br/>
        <w:t>宗时赫连铎实为吐浑都督，阴山都督为沙陀李国昌，《旧唐志》但称赫连铎为吐浑都督，未言阴山</w:t>
        <w:br/>
        <w:t>都督，《册府元龟》、《新五代史》盖误以吐浑都督为阴山都督。吕建福《土族史》第140页云：“阴山</w:t>
        <w:br/>
        <w:t>都督府，亦作阴山吐浑都督府，简作吐浑都督府。”非是。</w:t>
        <w:br/>
        <w:t>④</w:t>
        <w:br/>
        <w:t>《旧唐书》卷20《昭宗纪》乾宁元年六月：“李克用攻陷云州，执大同防御使赫连铎，以其牙将薛志勤</w:t>
        <w:br/>
        <w:t>守云中。”《新五代史》卷74《吐浑传》：“懿宗时，首领赫连铎为阴山府都督，与讨庞勋，以功拜大同</w:t>
        <w:br/>
        <w:t>军节度使。(僖宗时)为晋王所破，其部族益微，散处蔚州界中。”</w:t>
      </w:r>
    </w:p>
    <w:p>
      <w:r>
        <w:br w:type="page"/>
      </w:r>
    </w:p>
    <w:p>
      <w:r>
        <w:t>第三章</w:t>
        <w:br/>
        <w:t>河北道羁縻地区</w:t>
        <w:br/>
        <w:t>河北道(624—907)</w:t>
        <w:br/>
        <w:t>武德七年(624)，高句丽(高丽)、百济、新罗三国来附，以为藩属国。贞观</w:t>
        <w:br/>
        <w:t>元年(627)，属河北道。四年，置营州都督府羁縻地区。十三年，河北道有营州</w:t>
        <w:br/>
        <w:t>都督府羁縻地区及藩属高丽、百济、新罗三国。二十三年，置东夷都护府羁縻</w:t>
        <w:br/>
        <w:t>地区。</w:t>
        <w:br/>
        <w:t>显庆四年(659)，东夷都护府羁縻地区归营州都督府。五年，以藩属百济</w:t>
        <w:br/>
        <w:t>国为扶余都护府羁縻地区。龙朔元年(661)，藩属新罗国并入扶余都护府羁縻</w:t>
        <w:br/>
        <w:t>地区。总章元年(668)，以藩属高丽国为安东都护府羁縻地区。咸亨五年</w:t>
        <w:br/>
        <w:t>(674)，扶余都护府羁縻地区归安东都护府。</w:t>
        <w:br/>
        <w:t>武周万岁通天元年(696)，改营州都督府为行营州都督府。二年，行营州</w:t>
        <w:br/>
        <w:t>都督府羁縻地区归幽州都督府。神龙元年(705)，置后营州都督府羁縻地区。</w:t>
        <w:br/>
        <w:t>二年，后营州都督府羁縻地区归幽州都督府。长安四年(704)，河北道有幽州</w:t>
        <w:br/>
        <w:t>都督府、安东都护府羁縻地区。</w:t>
        <w:br/>
        <w:t>唐开元五年(717)，复置营州都督府羁縻地区。八年，改营州都督府为后</w:t>
        <w:br/>
        <w:t>营州都督府。十一年，复改后营州都督府为营州都督府。二十八年，置押奚契</w:t>
        <w:br/>
        <w:t>丹两蕃渤海黑水等四府经略处置使羁縻地区。</w:t>
        <w:br/>
        <w:t>天宝元年(742)，改幽州都督府为范阳郡都督府，营州都督府为柳城郡都</w:t>
        <w:br/>
        <w:t>督府。十三载，河北道有范阳、柳城二郡都督府，安东都护府及押奚契丹两蕃</w:t>
        <w:br/>
        <w:t>渤海黑水等四府经略处置使羁縻地区(参见前文图5、图6、图7)。十五载，罢</w:t>
        <w:br/>
        <w:t>范阳、柳城二郡都督府羁縻地区。</w:t>
        <w:br/>
        <w:t>宝应元年(762)，改押奚契丹两蕃渤海黑水等四府经略处置使为押奚契丹</w:t>
        <w:br/>
        <w:t>两蕃等使，安东都护府羁縻地区归河南道。广德元年(763)，置幽州都督府羁</w:t>
        <w:br/>
        <w:t>縻地区。元和十五年(820)，河北道有幽州都督府、押奚契丹两蕃等使二羁縻</w:t>
        <w:br/>
        <w:t>地区。</w:t>
        <w:br/>
        <w:t>咸通十四年(873)，河北道羁縻地区不变。</w:t>
        <w:br/>
        <w:t>光启中，罢押奚契丹两蕃等使羁縻地区。</w:t>
      </w:r>
    </w:p>
    <w:p>
      <w:r>
        <w:br w:type="page"/>
      </w:r>
    </w:p>
    <w:p>
      <w:r>
        <w:t>下编·第三章 河北道羁縻地区 1157</w:t>
        <w:br/>
        <w:t>第一节 范阳郡(幽州)都督府所领</w:t>
        <w:br/>
        <w:t>幽州都督府(696—742)—范阳郡都督府(742—756)—幽州都督府(763—</w:t>
        <w:br/>
        <w:t>907)</w:t>
        <w:br/>
        <w:t>武周万岁通天元年(696)，置直辖羁縻地区。长安四年(704)，幽州都督府</w:t>
        <w:br/>
        <w:t>领一直辖羁縻地区。</w:t>
        <w:br/>
        <w:t>唐开元二十年(732)，置羁縻归义州都督府。二十七年，罢羁縻归义州都</w:t>
        <w:br/>
        <w:t>督府。</w:t>
        <w:br/>
        <w:t>天宝元年(742)，改幽州都督府为范阳郡都督府。十三载，范阳郡都督府</w:t>
        <w:br/>
        <w:t>有一直辖羁縻地区。十五载，罢直辖羁縻地区。</w:t>
        <w:br/>
        <w:t>广德元年(763)，置幽州都督府直辖羁縻地区。元和十五年(820)，幽州都</w:t>
        <w:br/>
        <w:t>督府有一直辖羁縻地区。</w:t>
        <w:br/>
        <w:t>咸通十四年(873)，幽州都督府有一直辖羁縻地区。</w:t>
        <w:br/>
        <w:t>直辖羁縻地区</w:t>
        <w:br/>
        <w:t>直辖羁縻地区(697—756，763—907)</w:t>
        <w:br/>
        <w:t>武周万岁通天二年(神功元年)，以废行营州都督府之羁縻辽、顺二州来属</w:t>
        <w:br/>
        <w:t>幽州都督府，改羁縻辽州为羁縻威州，羁縻顺州为羁縻思顺州，以为直辖羁縻</w:t>
        <w:br/>
        <w:t>地区。长安四年，幽州都督府直辖羁縻威、思顺二州。</w:t>
        <w:br/>
        <w:t>唐神龙二年，割后营州都督府羁縻黎、师、鲜、带、瑞、玄、夷宾、慎、崇、昌、</w:t>
        <w:br/>
        <w:t>信十一州来属。景云元年(707)，置羁縻青山州。开元二年，置羁縻沃州。四</w:t>
        <w:br/>
        <w:t>年，置羁縻归顺州。五年，羁縻师州割隶营州都督府。十八年，升羁縻思顺州</w:t>
        <w:br/>
        <w:t>为顺州，羁縻归顺州为归顺州。二十年，割羁縻崇、鲜二州隶羁縻归义州都督</w:t>
        <w:br/>
        <w:t>府。二十七年，以废羁縻归义州都督府之羁縻崇、鲜二州来属。</w:t>
        <w:br/>
        <w:t>天宝元年，改为范阳郡直辖羁縻地区，置羁縻凛州。十三载，幽州都督府</w:t>
        <w:br/>
        <w:t>直辖羁縻威、崇、鲜、昌、信、玄、瑞、夷宾、黎、慎、带、青山、沃、凛十四州。十五</w:t>
        <w:br/>
        <w:t>载，羁縻威、崇、鲜、昌、信、玄、瑞、夷宾、黎、慎、带、青山、沃、凛十四州并废①。</w:t>
        <w:br/>
        <w:t>①《旧唐志》河北道末段：“自燕以下十七州(即燕、威、慎、玄、崇、夷宾、师、鲜、带、黎、沃、昌、归义、瑞、</w:t>
        <w:br/>
        <w:t>信、青山、凛），皆东北蕃、降胡，散诸处幽州、营州界内，以州名羁縻之，无所役属。安禄山之乱，一切</w:t>
        <w:br/>
        <w:t>驱之为寇，遂扰中原。至德之后，入据河朔，其部落之名无存者。”按师州开元中已徙营州旧地，归义</w:t>
        <w:br/>
        <w:t>州开元末已废，燕州至德后仍存，则此三州当在外。</w:t>
      </w:r>
    </w:p>
    <w:p>
      <w:r>
        <w:br w:type="page"/>
      </w:r>
    </w:p>
    <w:p>
      <w:r>
        <w:t>1158中国行政区划通史·唐代卷</w:t>
        <w:br/>
        <w:t>广德元年，降幽州卢龙节度使顺、归顺二州为羁縻顺、归顺二州，为幽州都</w:t>
        <w:br/>
        <w:t>督府直辖羁縻地区。元和十五年，幽州都督府直辖羁縻顺、归顺二州。</w:t>
        <w:br/>
        <w:t>会昌中，废羁縻顺州。咸通十四年，幽州都督府直辖羁縻归顺一州。</w:t>
        <w:br/>
        <w:t>1. 羁縻威州(696—756)</w:t>
        <w:br/>
        <w:t>武周万岁通天元年，废营州都督府之羁縻威州并羁縻威化县寄治幽</w:t>
        <w:br/>
        <w:t>州良乡县石窟堡(今北京市房山区霞云岭乡下石堡村)①，仍处内徙契丹内</w:t>
        <w:br/>
        <w:t>稽部落，直属幽州都督府。天宝元年，直属范阳郡都督府。十五载，州县</w:t>
        <w:br/>
        <w:t>皆废。</w:t>
        <w:br/>
        <w:t>2. 羁縻崇州(705—756)</w:t>
        <w:br/>
        <w:t>本河南道兖州都督府羁縻州，神龙元年，并羁縻昌黎县寄治幽州潞县古潞</w:t>
        <w:br/>
        <w:t>城(今河北省三河市燕郊镇)②，仍处内徙奚可汗部落，直属后营州都督府。二</w:t>
        <w:br/>
        <w:t>年，直属幽州都督府。开元二十年，割隶羁縻归义州都督府。二十七年，还隶</w:t>
        <w:br/>
        <w:t>幽州都督府。天宝元年，直属范阳郡都督府。十五载，州县皆废。</w:t>
        <w:br/>
        <w:t>3. 羁縻鲜州(705756)</w:t>
        <w:br/>
        <w:t>本河南道兖州都督府羁縻州，神龙元年，并羁縻宾徒县寄治幽州潞县古潞</w:t>
        <w:br/>
        <w:t>城(今三河市燕郊镇)，仍处内徙奚可汗部落，直属后营州都督府。二年，直属</w:t>
        <w:br/>
        <w:t>幽州都督府。开元二十年，割隶羁縻归义州都督府。二十七年，还隶幽州都督</w:t>
        <w:br/>
        <w:t>府。天宝元年，直属范阳郡都督府。十五载，州县皆废。</w:t>
        <w:br/>
        <w:t>4.羁縻昌州(705—756)</w:t>
        <w:br/>
        <w:t>本河南道兖州都督府羁縻州，神龙元年，并羁縻龙山县寄治幽州安次县故</w:t>
        <w:br/>
        <w:t>常道城(即河北安次县城，今廊坊市旧州乡南常道村)③，仍处内徙契丹松漠部</w:t>
        <w:br/>
        <w:t>落，直属后营州都督府。二年，直属幽州都督府。天宝元年，直属范阳郡都督</w:t>
        <w:br/>
        <w:t>府。十五载，州县皆废。</w:t>
        <w:br/>
        <w:t>①《地名大辞典》第82页下石堡：“唐代已成村，因附近有石窟，得名石窟堡。”</w:t>
        <w:br/>
        <w:t>②《水经注》卷14湿余水：“《(后)魏土地记》曰：(潞县)城西三十里有潞河是也。”“鲍丘水，又南，过</w:t>
        <w:br/>
        <w:t>潞县西。………(高梁水)又东，至潞县，注于〔潞(鲍丘)水。又南，径潞县故城西，王莽之通潞亭</w:t>
        <w:br/>
        <w:t>也。屈而东南流，径(故)潞城南。”则潞县故城在北魏潞县城西、潞水东，即隋唐潞县城，正如《大</w:t>
        <w:br/>
        <w:t>清一统志》顺天府所谓：“潞县故城在通州东，今州东八里甘棠乡有古城，盖隋唐时潞县治。”如此，</w:t>
        <w:br/>
        <w:t>北魏潞县城即唐之“古潞城”，正如《地图集》北魏幅所定，在今河北三河市燕郊镇(其唐代幅定于</w:t>
        <w:br/>
        <w:t>今大厂县夏垫镇，恐误)，潞县移治通州城在后唐，而非唐代。尹钧科《北京历代建置沿革》(北京</w:t>
        <w:br/>
        <w:t>出版社，1994年)第113页及《地名大辞典》第96页以为北京通州区潞城镇古城村(甘棠乡古城)</w:t>
        <w:br/>
        <w:t>为唐之“古潞城”，误。</w:t>
        <w:br/>
        <w:t>③</w:t>
        <w:br/>
        <w:t>《太平寰宇记》幽州安次县：“贞观八年，又自石梁城移理于今县西五里魏常道城置。”《大清一统</w:t>
        <w:br/>
        <w:t>志》顺天府：“常道城，在东安县西北。《县志》：城在县西北五十里。”</w:t>
      </w:r>
    </w:p>
    <w:p>
      <w:r>
        <w:br w:type="page"/>
      </w:r>
    </w:p>
    <w:p>
      <w:r>
        <w:t>下编·第三章 河北道羁縻地区 1159</w:t>
        <w:br/>
        <w:t>5.羁縻信州(705—756)</w:t>
        <w:br/>
        <w:t>本河南道兖州都督府羁縻州，神龙元年，并羁縻黄龙县寄治幽州范阳县境</w:t>
        <w:br/>
        <w:t>(今河北涿州市松林店镇岐沟村古城)①，仍处内徙契丹乙失活部落，直属后营</w:t>
        <w:br/>
        <w:t>州都督府。二年，直属幽州都督府。天宝元年，直属范阳郡都督府。十五载，</w:t>
        <w:br/>
        <w:t>州县皆废。</w:t>
        <w:br/>
        <w:t>6. 羁縻玄州(705—756)</w:t>
        <w:br/>
        <w:t>本河南道兖州都督府羁縻州，神龙元年，并羁縻静蕃县寄治幽州范阳县鲁</w:t>
        <w:br/>
        <w:t>泊村(今涿州市百尺竿镇鲁坡村)②，仍处内徙契丹曲据部落，直属后营州都督</w:t>
        <w:br/>
        <w:t>府。二年，直属幽州都督府。天宝元年，直属范阳郡都督府。十五载，州县皆废。</w:t>
        <w:br/>
        <w:t>7. 羁縻瑞州(705—756)</w:t>
        <w:br/>
        <w:t>本河南道兖州都督府羁縻州，神龙元年，并羁縻来远县寄治幽州良乡县故广</w:t>
        <w:br/>
        <w:t>阳城(今北京市房山区长阳镇)③，仍处内徙突厥乌突汗达干部落，直属后营州都督</w:t>
        <w:br/>
        <w:t>府。二年，直属幽州都督府。天宝元年，直属范阳郡都督府。十五载，州县皆废。</w:t>
        <w:br/>
        <w:t>8. 羁縻夷宾州(705—756)</w:t>
        <w:br/>
        <w:t>本河南道兖州都督府羁縻州，神龙元年，并羁縻来苏县寄治幽州良乡县故</w:t>
        <w:br/>
        <w:t>广阳城(今北京市房山区长阳镇)，仍处内徙靺鞨愁思岭部落，直属后营州都督</w:t>
        <w:br/>
        <w:t>府。二年，直属幽州都督府。天宝元年，直属范阳郡都督府。十五载，州废。</w:t>
        <w:br/>
        <w:t>9. 羁縻黎州(705—756)</w:t>
        <w:br/>
        <w:t>本河南道兖州都督府羁縻州，神龙元年，并羁縻新黎县寄治幽州良乡县故</w:t>
        <w:br/>
        <w:t>都乡城(今北京市房山区长沟镇)④，仍处内徙靺鞨乌素固部落，直属后营州都督</w:t>
        <w:br/>
        <w:t>府。二年，直属幽州都督府。天宝元年，直属范阳郡都督府。十五载，州县皆废。</w:t>
        <w:br/>
        <w:t>10. 羁縻慎州(705—756)</w:t>
        <w:br/>
        <w:t>本河南道兖州都督府羁縻州，神龙元年，并羁縻逢龙县寄治幽州良乡县故</w:t>
        <w:br/>
        <w:t>都乡城(今北京市房山区长沟镇)，仍处内徙靺鞨乌素固部落，直属后营州都督</w:t>
        <w:br/>
        <w:t>府。二年，直属幽州都督府。天宝元年，直属范阳郡都督府。十五载，州县皆废。</w:t>
        <w:br/>
        <w:t>①《辽史·地理志》高州：“唐信州之地。”辽高州在今赤峰市东北，或言在喀喇沁旗，其地在唐为松</w:t>
        <w:br/>
        <w:t>漠、饶乐都督府之地，不得置营州都督府或幽州都督府直辖羁縻州。《辽史·地理志》所言唐州地</w:t>
        <w:br/>
        <w:t>望多有不确，今不取。据《中国文物地图集·河北分册》下册第593页，涿州市有唐宋岐沟城址，旧</w:t>
        <w:br/>
        <w:t>属南马村乡，疑即羁縻信州治。北京市西城区陶然亭街道姚家井(旧属宣武区)曾出土过唐信州</w:t>
        <w:br/>
        <w:t>刺史“薛府君”墓，但此信州未详是河北羁縻州还是江南经制州，即便是羁縻信州，也不排除其刺</w:t>
        <w:br/>
        <w:t>史在幽州城有私宅并葬于幽州城外之可能。</w:t>
        <w:br/>
        <w:t>②</w:t>
        <w:br/>
        <w:t>尹钧科：《北京历代建置沿革》，第115页。</w:t>
        <w:br/>
        <w:t>③</w:t>
        <w:br/>
        <w:t>使《梁》《》</w:t>
        <w:br/>
        <w:t>在良乡县东北十里。”</w:t>
        <w:br/>
        <w:t>④尹钧科：《北京历代建置沿革》，第11页。</w:t>
      </w:r>
    </w:p>
    <w:p>
      <w:r>
        <w:br w:type="page"/>
      </w:r>
    </w:p>
    <w:p>
      <w:r>
        <w:t>1160 中国行政区划通史·唐代卷</w:t>
        <w:br/>
        <w:t>11. 羁縻带州(705—756)</w:t>
        <w:br/>
        <w:t>本河南道兖州都督府羁縻州，神龙元年，并羁縻孤竹县寄治幽州昌平县清水</w:t>
        <w:br/>
        <w:t>店(今北京市海淀区温泉镇太州坞)①，仍处内徙契丹乙失革部落，直属后营州都督</w:t>
        <w:br/>
        <w:t>府。二年，直属幽州都督府。天宝元年，直属范阳郡都督府。十五载，州县皆废。</w:t>
        <w:br/>
        <w:t>12. 羁縻青山州(710—756)</w:t>
        <w:br/>
        <w:t>景云元年，析羁縻玄州契丹曲据部落置羁縻青山州及羁縻青山县，寄治幽</w:t>
        <w:br/>
        <w:t>州范阳县水门村(今涿州市孙家庄乡税门村)②，直属幽州都督府。天宝元年，</w:t>
        <w:br/>
        <w:t>直属范阳郡都督府。十五载，州县皆废。</w:t>
        <w:br/>
        <w:t>13. 羁縻沃州(714—756)</w:t>
        <w:br/>
        <w:t>开元二年，析羁縻昌州契丹松漠部落置羁縻沃州及羁縻滨海县，寄治幽州</w:t>
        <w:br/>
        <w:t>蓟县回城(今北京市大兴区青云店镇回城村古城)③，直属幽州都督府。天宝</w:t>
        <w:br/>
        <w:t>元年，直属范阳郡都督府。十五载，州县皆废。</w:t>
        <w:br/>
        <w:t>14. 羁縻凛州(742—756)</w:t>
        <w:br/>
        <w:t>天宝元年，以内徙奚怒皆部落置羁縻凛州及羁縻□□县④，寄治范阳郡范</w:t>
        <w:br/>
        <w:t>阳县境(今涿州市境)，直属范阳郡都督府。十五载，州县皆废。</w:t>
        <w:br/>
        <w:t>附旧州：羁縻师州(705—717)</w:t>
        <w:br/>
        <w:t>本河南道兖州都督府羁縻州，神龙元年，并羁縻阳师县移治幽州良乡县故</w:t>
        <w:br/>
        <w:t>东闾城(今北京市大兴区黄村镇芦城遗址)⑤，仍处内徙契丹室韦部落，直属后营</w:t>
        <w:br/>
        <w:t>州都督府。二年，直属幽州都督府。开元五年，移还营州旧地，直属营州都督府。</w:t>
        <w:br/>
        <w:t>① 麻兆庆《昌平外志》卷1:“《旧志》：(昌平)州西南有村名太州务。疑为带州孤竹县侨治处。”《地名大</w:t>
        <w:br/>
        <w:t>辞典》第72页太州坞：“原名清水店，唐侨治带州于此，后音转为太州务、太子府、太子坞、太舟坞等名。”</w:t>
        <w:br/>
        <w:t>②</w:t>
        <w:br/>
        <w:t>《辽史·地理志》川州：“本唐青山州地。”陈汉章云在辽宁义县东，张修桂等云在朝阳市西北(张修</w:t>
        <w:br/>
        <w:t>桂等：《辽史地理志汇释》，安徽教育出版社，2001年，第154页)。按青山州置于景云元年，其时营</w:t>
        <w:br/>
        <w:t>州都督府尚治旧蓟州，都督府旧地仍为契丹所据，必不得置青山州，《辽史·地理志》诸说皆误。</w:t>
        <w:br/>
        <w:t>尹钧科《北京历代建置沿革》第115页云，范阳县水门村“今名税门村”，当是，今从之。</w:t>
        <w:br/>
        <w:t>③</w:t>
        <w:br/>
        <w:t>《旧唐志》沃州滨海县：州陷契丹，迁于蓟县东南回城。《大清一统志》顺天府：“回城，在大兴县东</w:t>
        <w:br/>
        <w:t>南五十里。”遗址尚存，详《中国文物地图集·北京分册》下册，第360页。</w:t>
        <w:br/>
        <w:t>④</w:t>
        <w:br/>
        <w:t>奚怒皆部落，两《唐志》皆作“降胡”。按《旧唐志》卷103《王忠嗣传》：“天宝元年，兼灵州都督。是</w:t>
        <w:br/>
        <w:t>岁北伐，与奚怒皆战于桑干河，三败之，大虏其众，耀武漠北，高会而旋。”所谓“降胡”，盖指此部，</w:t>
        <w:br/>
        <w:t>因补。又《旧唐书》卷142《王武俊传》：“契丹怒皆部落也。祖可讷干，父路俱。开元中，饶乐府都</w:t>
        <w:br/>
        <w:t>督李诗率其部落五千帐，与路俱南河袭冠带，有诏褒美，从居蓟。”据孟广耀《唐以后奚族诸部的对</w:t>
        <w:br/>
        <w:t>应关系及奚王府所属诸部剖析》(载《北方文物》1987年第1期)所考，怒皆为奚度稽部在唐后期的</w:t>
        <w:br/>
        <w:t>称呼，则《唐书》作契丹部落，疑误。</w:t>
        <w:br/>
        <w:t>⑤</w:t>
        <w:br/>
        <w:t>史志未见故东闾城，考《水经注》卷12：“圣水又东，左会白祀沟，沟水出广阳县之娄城〔西(东)，东</w:t>
        <w:br/>
        <w:t>南流，左合娄城水。”疑此广阳县之娄城，即东闾城，“娄”、“闾”，一音之转也。今大兴区黄村镇有</w:t>
        <w:br/>
        <w:t>芦城遗址，即其地，详《中国文物地图集·北京分册》下册，第360页。如此，则开元以前，桑干河尚</w:t>
        <w:br/>
        <w:t>未从卢沟桥南流，芦城尚属良乡县(广阳县北齐废入良乡县)，今卢沟桥以南永定河河道乃圣水</w:t>
        <w:br/>
        <w:t>(今房山区大石河)支流白祀沟所经，娄城水盖即今大兴之天堂河。</w:t>
      </w:r>
    </w:p>
    <w:p>
      <w:r>
        <w:br w:type="page"/>
      </w:r>
    </w:p>
    <w:p>
      <w:r>
        <w:t>下编·第三章 河北道羁縻地区 1161</w:t>
        <w:br/>
        <w:t>附旧新州1：羁縻思顺州(696—730)—羁縻顺州(763—会昌中)</w:t>
        <w:br/>
        <w:t>武周万岁通天元年，营州都督府羁縻顺州并羁縻宾义县移治幽州城内(今</w:t>
        <w:br/>
        <w:t>北京市西域区广安门外街道)，仍处内徙契丹部落，改为羁縻思顺州①，直属幽</w:t>
        <w:br/>
        <w:t>州都督府。唐开元十八年，升为顺州②，隶幽州都督府。广德元年，仍降为羁</w:t>
        <w:br/>
        <w:t>縻顺州，直属幽州都督府。建中二年(781)，移治故燕州城(今北京市昌平区兴</w:t>
        <w:br/>
        <w:t>寿镇西新城村古城)③。会昌中，省人羁縻归顺州④。</w:t>
        <w:br/>
        <w:t>附旧新州2：羁縻归顺州(716—730,763—907)</w:t>
        <w:br/>
        <w:t>开元四年，以内徙契丹纥便部落置羁縻归顺州及羁縻怀柔县(今北京市顺义</w:t>
        <w:br/>
        <w:t>区赵全营镇北郎中村)，直属幽州都督府。十八年，升为归顺州，隶幽州都督府。广</w:t>
        <w:br/>
        <w:t>德元年，复降为羁縻归顺州，直属幽州都督府。会昌中，省羁縻顺州来属。乾符中，</w:t>
        <w:br/>
        <w:t>析置顺州及宾义县。</w:t>
        <w:br/>
        <w:t>附新州：羁縻顺化州(763—781)</w:t>
        <w:br/>
        <w:t>宝应二年(广德元年，763)，以内徙奚部落置羁縻顺化州及羁縻怀远县(今</w:t>
        <w:br/>
        <w:t>北京市西城区广安门外街道)⑤。建中二年，州县并废⑥。</w:t>
        <w:br/>
        <w:t>附旧府：羁縻归义州都督府(732—739)</w:t>
        <w:br/>
        <w:t>开元二十年，以羁縻饶乐州都督府部落置羁縻归义州都督府及归义州，隶</w:t>
        <w:br/>
        <w:t>幽州都督府⑦，并割幽州都督府直辖羁縻崇、鲜二州来属⑧。二十七年，都督</w:t>
        <w:br/>
        <w:t>李延宠改授饶乐羁縻州都督，罢归义州都督府及羁縻归义州，崇、鲜二羁縻州</w:t>
        <w:br/>
        <w:t>还隶幽州都督府。</w:t>
        <w:br/>
        <w:t>①《太平寰宇记》卷71有思顺州，内容与营州都督府之羁縻顺州一致，可知乃羁縻顺州更名，更名时</w:t>
        <w:br/>
        <w:t>间史未载，今姑定于万岁通天元年改隶幽州都督府之时。</w:t>
        <w:br/>
        <w:t>②</w:t>
        <w:br/>
        <w:t>《唐会要》卷24：“开元十八年十一月勅：……燕、顺、忻、平、灵、临、蓟等五十九州为边州。”则开元</w:t>
        <w:br/>
        <w:t>十八年思顺州已改为顺州，当与升为正州有关。</w:t>
        <w:br/>
        <w:t>③</w:t>
        <w:br/>
        <w:t>《大清一统志》卷6顺天府：“顺州故城：《旧志》以为唐建中二年燕州废后，始自幽州移顺来治，似</w:t>
        <w:br/>
        <w:t>为得之。盖顺州本治幽州城内，因燕州改置之，幽都县亦入幽州城，遂移顺州于故燕州耳。”</w:t>
        <w:br/>
        <w:t>④</w:t>
        <w:br/>
        <w:t>《辽史·地理志》顺州：“会昌中，改归顺州。唐末，仍为顺州。”会昌中顺州“改归顺州”，当指寄治</w:t>
        <w:br/>
        <w:t>于幽州城中的羁縻顺州移治于羁縻归顺州境，与归顺州合并。</w:t>
        <w:br/>
        <w:t>⑤</w:t>
        <w:br/>
        <w:t>史志不载此事。按此顺化州与燕州同废于建中二年四月己亥，当为幽州节度使朱滔为消除隐患</w:t>
        <w:br/>
        <w:t>而采取的行动，于此可知两州并在幽州城内。而幽州羁縻州天宝末已全废，则此州乃系安史之乱</w:t>
        <w:br/>
        <w:t>平定后所置，今姑定于宝应二年。</w:t>
        <w:br/>
        <w:t>《旧唐书》卷12《德宗纪》：“建中二年四月己亥，省燕州、顺化州。”</w:t>
        <w:br/>
        <w:t>⑦《资治通鉴》开元二十年十二月：“奚酋李诗、琐高帅五千余帐来降，充归义州都督，徙其部落置幽</w:t>
        <w:br/>
        <w:t>州境内。”</w:t>
        <w:br/>
        <w:t>⑧</w:t>
        <w:br/>
        <w:t>曾成《归义都督府的兴废与唐代奚人的分化》(载《中国边疆史地研究》2017年第1期)考证，归义</w:t>
        <w:br/>
        <w:t>都督府辖有若干属州，而出自羁縻鲜州或崇州的奚人李宝臣家族，与归义都督府的民众享有共同</w:t>
        <w:br/>
        <w:t>的生活经历。</w:t>
      </w:r>
    </w:p>
    <w:p>
      <w:r>
        <w:br w:type="page"/>
      </w:r>
    </w:p>
    <w:p>
      <w:r>
        <w:t>1162 中国行政区划通史·唐代卷</w:t>
        <w:br/>
        <w:t>附旧州：羁縻归义州(732—739)</w:t>
        <w:br/>
        <w:t>开元二十年，以内徙奚李诗部落置羁縻归义州于幽州良乡县故广阳城(今</w:t>
        <w:br/>
        <w:t>北京市房山区长阳镇)，并置羁縻归义州都督府。二十七年，移还奚地，并入羁</w:t>
        <w:br/>
        <w:t>縻饶乐州①。</w:t>
        <w:br/>
        <w:t>附后营州都督府曾领</w:t>
        <w:br/>
        <w:t>行营州都督府(696—697)—后营州都督府(705—706,720—723)</w:t>
        <w:br/>
        <w:t>武周万岁通天元年(696)，行营州都督府置直辖羁縻地区。二年，罢行营</w:t>
        <w:br/>
        <w:t>州都督府，直辖羁縻州分隶幽州都督府、河南道兖州都督府。</w:t>
        <w:br/>
        <w:t>唐神龙元年(705)，置后营州都督府直辖羁縻地区。二年，直辖羁縻州割隶</w:t>
        <w:br/>
        <w:t>幽州都督府。开元四年(716)，置羁縻饶乐、松漠二州都督府。五年，罢后营州都</w:t>
        <w:br/>
        <w:t>督府，羁縻饶乐、松漠二州都督府隶营州都督府。八年，复置后营州都督府，以废</w:t>
        <w:br/>
        <w:t>营州都督府之藩属靺鞨国及羁縻饶乐、松漠、忽汗、乌蒙四州都督府来属，并置直</w:t>
        <w:br/>
        <w:t>辖羁縻地区。九年，罢羁縻乌蒙州都督府。十年，置羁縻安静州都督府。十一</w:t>
        <w:br/>
        <w:t>年，又罢后营州都督府，藩属靺鞨国及羁縻饶乐、松漠、忽汗、安静四州都督府及</w:t>
        <w:br/>
        <w:t>直辖羁縻州复隶营州都督府。</w:t>
        <w:br/>
        <w:t>附旧区：直辖羁縻地区(696—697,705—706,720—723)</w:t>
        <w:br/>
        <w:t>武周万岁通天元年，以废营州都督府之羁縻瑞、玄、夷宾、慎、昌五州来属行</w:t>
        <w:br/>
        <w:t>营州都督府②，以为直辖羁縻地区，并置羁縻信州。二年，羁縻瑞、玄、夷宾、</w:t>
        <w:br/>
        <w:t>慎、昌、信六州直属河南道兖州都督府。</w:t>
        <w:br/>
        <w:t>唐神龙元年，割河南道兖州都督府之羁縻黎、师、鲜、带、瑞、玄、夷宾、慎、</w:t>
        <w:br/>
        <w:t>崇、昌、信十一州来属后营州都督府，以为直辖羁縻地区。二年，又割羁縻黎、</w:t>
        <w:br/>
        <w:t>师、鲜、带、瑞、玄、夷宾、慎、崇、昌、信十一州直属幽州都督府。开元八年，以废</w:t>
        <w:br/>
        <w:t>营州都督府之羁縻师、顺化、宁夷三州来属后营州都督府，以为直辖羁縻地区。</w:t>
        <w:br/>
        <w:t>①开元二十七年以归义州都督李延宠为饶乐州都督，则归义州当并入饶乐州。《旧唐志》无归义州</w:t>
        <w:br/>
        <w:t>天宝户数，可证归义州罢于天宝之前。然曾成以为，李延宠实为留居塞外的奚人首领饶乐都督李</w:t>
        <w:br/>
        <w:t>归国继承人，非归义都督，归义都督的继承人是李献诚，下限到安史之乱结束，另，《新唐志》归义</w:t>
        <w:br/>
        <w:t>州有郡名“归德郡”，按“归德”乃燕州郡名，范阳郡(幽州)都督府不得有两归德郡，《新唐志》误。</w:t>
        <w:br/>
        <w:t>②</w:t>
        <w:br/>
        <w:t>《大周故银青光禄大夫行笼州刺史上柱国燕郡开国公屈突府君(铨)墓志铭》(载《洛阳新获墓志续</w:t>
        <w:br/>
        <w:t>编》，第351页)：“又除营州都督。城连渤海，地实渔阳。……为五郡之仪表，受三公之冕服。”可证。</w:t>
      </w:r>
    </w:p>
    <w:p>
      <w:r>
        <w:br w:type="page"/>
      </w:r>
    </w:p>
    <w:p>
      <w:r>
        <w:t>下编·第三章 河北道羁縻地区 1163</w:t>
        <w:br/>
        <w:t>十一年，羁縻师、顺化、宁夷三州复隶营州都督府。</w:t>
        <w:br/>
        <w:t>附旧州1：羁縻慎州(696—697)</w:t>
        <w:br/>
        <w:t>万岁通天元年，以废营州都督府之羁縻慎州及羁縻逢龙县徙治幽州境，直</w:t>
        <w:br/>
        <w:t>属行营州都督府。二年，徙治河南道淄、青州境，直属兖州都督府。</w:t>
        <w:br/>
        <w:t>附旧州2：羁縻崇州(696—697)</w:t>
        <w:br/>
        <w:t>万岁通天元年，以废营州都督府之羁縻崇州及羁縻昌黎县徙治幽州境，直</w:t>
        <w:br/>
        <w:t>属行营州都督府。二年，徙治河南道淄、青州境，直属兖州都督府。</w:t>
        <w:br/>
        <w:t>附旧州3：羁縻昌州(696—697)</w:t>
        <w:br/>
        <w:t>万岁通天元年，以废营州都督府之羁縻昌州及羁縻龙山县徙移治幽州境，</w:t>
        <w:br/>
        <w:t>直属行营州都督府。二年，徙治河南道青州境，直属兖州都督府。</w:t>
        <w:br/>
        <w:t>附旧州4：羁縻瑞州(696—697)</w:t>
        <w:br/>
        <w:t>万岁通天元年，以废营州都督府之羁縻瑞州及羁縻来远县徙治幽州境，直</w:t>
        <w:br/>
        <w:t>属行营州都督府。二年，徙治河南道宋州境，直属兖州都督府。</w:t>
        <w:br/>
        <w:t>附旧州5：羁縻玄州(696—697)</w:t>
        <w:br/>
        <w:t>万岁通天元年，以废营州都督府之羁縻玄州及羁縻静蕃县徙治幽州境，直</w:t>
        <w:br/>
        <w:t>属行营州都督府。二年，徙治河南道徐、宋州境，直属兖州都督府。</w:t>
        <w:br/>
        <w:t>附旧州6：羁縻信州(696—697)</w:t>
        <w:br/>
        <w:t>万岁通天元年，以契丹乙失活部落置羁縻信州及羁縻黄龙县①，治幽州</w:t>
        <w:br/>
        <w:t>境，直属行营州都督府。二年，徙治河南道青州境，直属兖州都督府。</w:t>
        <w:br/>
        <w:t>附旧州7：羁縻夷宾州(696—697)</w:t>
        <w:br/>
        <w:t>万岁通天元年，以废营州都督府之羁縻夷宾州及羁縻来苏县徙治幽州境，</w:t>
        <w:br/>
        <w:t>直属行营州都督府。二年，徙治河南道徐州境，直属兖州都督府。</w:t>
        <w:br/>
        <w:t>第二节柳城郡(营州)都督府所领</w:t>
        <w:br/>
        <w:t>营州都督府(630—696,717—720,723—742)—柳城郡都督府(742—756)</w:t>
        <w:br/>
        <w:t>贞观四年(630)，营州都督府置直属羁縻地区。十三年，营州都督府有一</w:t>
        <w:br/>
        <w:t>直辖羁縻地区。二十二年，置羁縻饶乐、松漠二州都督府。二十三年，割羁縻</w:t>
        <w:br/>
        <w:t>饶乐、松漠二州都督府隶东夷都护府。</w:t>
        <w:br/>
        <w:t>①《纪要》万全都指挥使司附大宁卫条云，卫北二百里辽高州故城为唐万岁通天初信州之地。按其地唐时</w:t>
        <w:br/>
        <w:t>为契丹之境，不得为信州之地。以州治黄龙县名观之，信州初地当在龙城一带，即今朝阳市龙城区。</w:t>
      </w:r>
    </w:p>
    <w:p>
      <w:r>
        <w:br w:type="page"/>
      </w:r>
    </w:p>
    <w:p>
      <w:r>
        <w:t>1164中国行政区划通史·唐代卷</w:t>
        <w:br/>
        <w:t>显庆四年(659)，以废东夷都护府之羁縻饶乐、松漠二州都督府来属。</w:t>
        <w:br/>
        <w:t>武周万岁通天元年(696)，罢羁縻饶乐、松漠二州都督府及直辖羁縻地区。</w:t>
        <w:br/>
        <w:t>唐开元五年(717)，割安东都护府藩属靺鞨国及羁縻忽汗、乌蒙二州都督</w:t>
        <w:br/>
        <w:t>府并以废后营州都督府之羁縻饶乐、松漠二州都督府来属营州都督府，并置直</w:t>
        <w:br/>
        <w:t>辖羁縻地区。八年，罢都督府，藩属靺鞨国及羁縻饶乐、松漠、忽汗、乌蒙四州</w:t>
        <w:br/>
        <w:t>都督府及直辖羁縻州隶后营州都督府。十一年，复置营州都督府，仍以废后营</w:t>
        <w:br/>
        <w:t>州都督府之藩属靺鞨国及羁縻饶乐、松漠、忽汗、安静四州都督府及直辖羁縻</w:t>
        <w:br/>
        <w:t>州来属。十四年，置羁縻黑水州都督府。二十二年，置羁縻室韦州都督府。二</w:t>
        <w:br/>
        <w:t>十八年，割藩属靺鞨国及羁縻饶乐、松漠、忽汗、安静、黑水、室韦六州都督府隶</w:t>
        <w:br/>
        <w:t>押奚契丹两蕃渤海黑水等四府经略使。</w:t>
        <w:br/>
        <w:t>天宝十三载(754)，柳城郡都督府领羁縻儒州都督府及一直辖羁縻地区。</w:t>
        <w:br/>
        <w:t>十五载，都督府及羁縻儒州都督府、直辖羁縻州并废①。</w:t>
        <w:br/>
        <w:t>（一)直辖羁縻地区</w:t>
        <w:br/>
        <w:t>直辖羁縻地区(630—696,717—720,723—756)</w:t>
        <w:br/>
        <w:t>贞观四年，降师、昌、北黎、鲜、慎、行辽六州为羁縻师、昌、北黎、鲜、慎、辽六</w:t>
        <w:br/>
        <w:t>州，以为营州都督府直辖羁縻地区。六年，置羁縻顺州。八年，改羁縻北黎州为</w:t>
        <w:br/>
        <w:t>羁縻崇州。十年，置羁縻威州②。十三年，营州都督府直辖羁縻辽、师、昌、崇、</w:t>
        <w:br/>
        <w:t>鲜、慎、威、顺八州③。十九年，置羁縻带州。二十二年，置羁縻玄、归诚二州。</w:t>
        <w:br/>
        <w:t>乾封中，置羁縻夷宾州。总章二年(669)，置羁縻归义州。咸亨中，改羁縻威州</w:t>
        <w:br/>
        <w:t>为羁縻瑞州。其后，改羁縻辽州为羁縻威州。载初二年(690)，置羁縻黎、沃二州。</w:t>
        <w:br/>
        <w:t>武周万岁通天元年，羁縻归诚、归义、沃三州并废，羁縻威、顺二州直属幽</w:t>
        <w:br/>
        <w:t>州都督府，瑞、玄、夷宾、慎、昌五州直属行营州都督府，羁縻师、带、鲜、黎、崇五</w:t>
        <w:br/>
        <w:t>州直属河南道兖州都督府。</w:t>
        <w:br/>
        <w:t>唐开元五年，割幽州都督府羁縻师州来属营州都督府，以为直辖羁縻地区，</w:t>
        <w:br/>
        <w:t>并置羁縻顺化、宁夷二州。八年，罢都督府，羁縻师、顺化、宁夷三州直属后营州</w:t>
        <w:br/>
        <w:t>都督府。十一年，复置营州都督府，仍以废后营州都督府之羁縻师、顺化、宁夷三</w:t>
        <w:br/>
        <w:t>州来属，以为直辖羁縻地区。二十二年，割羁縻师州隶羁縻儒州都督府。</w:t>
        <w:br/>
        <w:t>①详参本章第一节“范阳郡都督府所领”直辖羁縻地区序注。</w:t>
        <w:br/>
        <w:t>②</w:t>
        <w:br/>
        <w:t>《旧唐志》营州都督府云贞观十年“又督慎州”。按该志慎州条云“武德初置，隶营州”，则贞观十年</w:t>
        <w:br/>
        <w:t>之慎州必误，当为“威州”，威州咸亨中始改为瑞州，详见该志瑞州条。</w:t>
        <w:br/>
        <w:t>③</w:t>
        <w:br/>
        <w:t>《旧唐志》营州都督府云“今(贞观十三年)督七州”，脱羁縻顺、鲜二州，“七”疑为“九”之误。</w:t>
      </w:r>
    </w:p>
    <w:p>
      <w:r>
        <w:br w:type="page"/>
      </w:r>
    </w:p>
    <w:p>
      <w:r>
        <w:t>下编·第三章河北道羁縻地区1165</w:t>
        <w:br/>
        <w:t>天宝元年，改为柳城郡都督府直辖羁縻地区。十三载，柳城郡都督府直辖</w:t>
        <w:br/>
        <w:t>羁縻顺化、宁夷二州。十五载，废羁縻顺化、宁夷二州①。</w:t>
        <w:br/>
        <w:t>1. 羁縻顺州(632—696)—羁縻顺化州(717—756)</w:t>
        <w:br/>
        <w:t>贞观六年，以内徙契丹部落置羁縻顺州，治羁縻宾义县(即五柳城，今朝阳</w:t>
        <w:br/>
        <w:t>县柳城街道十二台村)②，直属营州都督府。万岁通天元年，并羁縻宾义县徙治</w:t>
        <w:br/>
        <w:t>幽州境，直属行营州都督府。开元五年，以内徙突厥部落置羁縻顺化州，治羁縻</w:t>
        <w:br/>
        <w:t>怀远县(营州城傍，今辽宁朝阳市龙城区西大营子镇)③，直属营州都督府。八</w:t>
        <w:br/>
        <w:t>年，寄治后营州渔阳县(今天津市蓟县城文昌街道)，隶后营州都督府。十一年，</w:t>
        <w:br/>
        <w:t>还治营州城傍，仍隶营州都督府。天宝元年，直属柳城郡都督府。十五载，州废。</w:t>
        <w:br/>
        <w:t>附旧州1：羁縻辽州(630—咸亨后)—羁縻威州(咸亨后—696)</w:t>
        <w:br/>
        <w:t>贞观四年，降行辽州为羁縻辽州，仍处内徙契丹部落，治羁縻威化县(在营</w:t>
        <w:br/>
        <w:t>州城内，今朝阳市双塔区凌河街道狼山），直属营州都督府。咸亨后，改为羁縻</w:t>
        <w:br/>
        <w:t>威州④。万岁通天元年，并羁縻威化县徙治幽州境，直属行营州都督府。</w:t>
        <w:br/>
        <w:t>附旧州2：羁縻威州(636—咸亨中)—羁縻瑞州(咸亨中—696)</w:t>
        <w:br/>
        <w:t>贞观十年，以内徙突厥乌突汗达干部落置羁縻威州，治羁縻来远县(今辽</w:t>
        <w:br/>
        <w:t>宁绥中县前卫镇)⑤，直属营州都督府。咸亨中，改为羁縻瑞州。万岁通天元</w:t>
        <w:br/>
        <w:t>年，并羁縻来远县徙治幽州境，直属行营州都督府。</w:t>
        <w:br/>
        <w:t>附旧州3：羁縻带州(645—696)</w:t>
        <w:br/>
        <w:t>贞观十九年，以内徙契丹乙失革部落置羁縻带州，治羁縻孤竹县(今辽宁</w:t>
        <w:br/>
        <w:t>① 详参本章第一节“范阳郡都督府所领”直辖羁縻地区序注。</w:t>
        <w:br/>
        <w:t>②</w:t>
        <w:br/>
        <w:t>《旧唐志》河北道顺州：“贞观六年置，寄治营州南五柳城。”五柳城即北朝之柳城，在今朝阳县柳城</w:t>
        <w:br/>
        <w:t>镇十二台村。《辽宁省志·地理志建置志》第233页附图定于今朝阳县南双庙乡(今为镇)马德沟，</w:t>
        <w:br/>
        <w:t>按其地位处峡谷，不合置城。</w:t>
        <w:br/>
        <w:t>③</w:t>
        <w:br/>
        <w:t>《旧唐书》卷200《安禄山传》：“安禄山，营州柳城杂种胡人也。……少孤，随母在突厥中。”《旧唐</w:t>
        <w:br/>
        <w:t>书》卷200《史思明传》：“与安禄山同乡里，及长，相善。”《新唐书》卷225《安禄山传》：“(开元末)授</w:t>
        <w:br/>
        <w:t>营州都督、平卢军使、顺化州刺史。”则安禄山所在之顺化州与史思明所在之宁夷州相距甚近，均</w:t>
        <w:br/>
        <w:t>营州城傍突厥羁縻州，盖开元十一年与复置营州都督府同时置。今拟顺化州于朝阳市西大营子</w:t>
        <w:br/>
        <w:t>镇。王绵厚《隋唐辽宁建置地理述考》(载《东北地方史研究》1986年第1期)以为在北镇市大亮甲</w:t>
        <w:br/>
        <w:t>古城，与本传不合，不取。</w:t>
        <w:br/>
        <w:t>④</w:t>
        <w:br/>
        <w:t>《旧唐志》河北道威州：“贞观元年，改(辽州)为威州，隶幽州大都督。”《新唐志》河北道契丹羁縻州</w:t>
        <w:br/>
        <w:t>载：“威州，本辽州，贞观元年更名，后侨治良乡之石窟堡。”按贞观十年又以突厥降众置威州，与辽</w:t>
        <w:br/>
        <w:t>州同隶营州都督府，则辽州不应于贞观元年更名威州，否则同一都督府内有两威州重名，且《括地</w:t>
        <w:br/>
        <w:t>志序略》(《括地志辑校》本)引《贞观十三年大簿》，营州都督府下辽(契丹)、威(突厥)二州并存，证</w:t>
        <w:br/>
        <w:t>明贞观十三年仍有辽州。咸亨中，突厥威州改为瑞州，则契丹辽州改威州必在咸亨后，周颖《唐威</w:t>
        <w:br/>
        <w:t>州治所考》载《北方文物》2009年第2期)据《大唐故杨君(律)墓志之铭》考证，垂拱元年时，契丹</w:t>
        <w:br/>
        <w:t>威州犹治营州城内(今朝阳市区)，可见辽州更名威州又在垂拱之前，两《唐志》系年有误。</w:t>
        <w:br/>
        <w:t>⑤</w:t>
        <w:br/>
        <w:t>《纪要》卷37广宁前屯卫:“来远废县，今卫治。”</w:t>
      </w:r>
    </w:p>
    <w:p>
      <w:r>
        <w:br w:type="page"/>
      </w:r>
    </w:p>
    <w:p>
      <w:r>
        <w:t>1166 中国行政区划通史·唐代卷</w:t>
        <w:br/>
        <w:t>葫芦岛市连山区钢屯镇)①，直属营州都督府。万岁通天元年，并羁縻孤竹县</w:t>
        <w:br/>
        <w:t>寄治河南道青州境，直属兖州都督府。</w:t>
        <w:br/>
        <w:t>附旧州4：羁縻夷宾州(乾封中—696)</w:t>
        <w:br/>
        <w:t>乾封②中，以内徙靺鞨愁思岭部落置羁縻夷宾州，治羁縻来苏县(今辽宁</w:t>
        <w:br/>
        <w:t>兴城市古城街道)③，直属营州都督府。万岁通天元年，并羁縻来苏县徙治蓟</w:t>
        <w:br/>
        <w:t>州境，直属行营州都督府。</w:t>
        <w:br/>
        <w:t>附旧州5：羁縻沃州（690—696)</w:t>
        <w:br/>
        <w:t>载初二年，析羁縻昌州契丹松漠部落置羁縻沃州，治羁縻滨海县(即营州</w:t>
        <w:br/>
        <w:t>城内，今朝阳市双塔区凌河街道狼山)④，直属营州都督府。万岁通天元年，州</w:t>
        <w:br/>
        <w:t>县并废。</w:t>
        <w:br/>
        <w:t>2. 羁縻慎州(630—696)—羁縻宁夷州(717—756)</w:t>
        <w:br/>
        <w:t>贞观四年，降慎州为羁縻慎州，仍处内徙靺鞨乌素固部落，治羁縻逢龙县</w:t>
        <w:br/>
        <w:t>(今辽宁朝阳县台子镇)，直属营州都督府。载初二年，析置羁縻黎州。万岁通天</w:t>
        <w:br/>
        <w:t>元年，徙治幽州境，直属行营州都督府。开元五年，以内徙突厥部落置羁縻宁夷</w:t>
        <w:br/>
        <w:t>州，治羁縻青山县(营州城傍，今朝阳市龙城区边杖子乡)⑤，直属营州都督府。八</w:t>
        <w:br/>
        <w:t>年，寄治后营州渔阳县，隶后营州都督府。十一年，还治营州城傍，仍隶营州都督</w:t>
        <w:br/>
        <w:t>府。天宝元年，直属柳城郡都督府。十五载，州废。</w:t>
        <w:br/>
        <w:t>附旧州1：羁縻归义州(669—696)</w:t>
        <w:br/>
        <w:t>总章二年⑥,以内徙新罗部落置羁縻归义州，治归义县(今辽宁建平县建</w:t>
        <w:br/>
        <w:t>平镇八家村)⑦，直属营州都督府。万岁通天元年，州县并废。</w:t>
        <w:br/>
        <w:t>① 王绵厚《隋唐辽宁建置地理述考》以为孤竹县在锦西县孤竹营子(今属葫芦岛市连山区孤竹营子</w:t>
        <w:br/>
        <w:t>乡)，按其地位处偏僻山区，不如定在附近之钢屯镇为宜，然孤竹营子地名亦因地曾属孤竹县而</w:t>
        <w:br/>
        <w:t>得名。</w:t>
        <w:br/>
        <w:t>②</w:t>
        <w:br/>
        <w:t>《新唐志》作“乾符”，误。今依《旧唐志》。</w:t>
        <w:br/>
        <w:t>③依地理形势推定。</w:t>
        <w:br/>
        <w:t>④</w:t>
        <w:br/>
        <w:t>《旧唐志》沃州滨海县：“沃州本寄治营州城内。”《辽史·地理志》武安州：“唐沃州地。”按《辽史·</w:t>
        <w:br/>
        <w:t>地理志》所言唐地多有不确，此又与《旧唐志》相悖，不取。</w:t>
        <w:br/>
        <w:t>⑤</w:t>
        <w:br/>
        <w:t>《旧唐书》卷200《史思明传》：“史思明本名窣干，营州宁夷州突厥杂种胡人也。”营州复置于开元十</w:t>
        <w:br/>
        <w:t>一年，宁夷州当置于其时。刘统《唐代羁縻府州研究》第166页考证宁夷州侨置于营州城旁，按《辽</w:t>
        <w:br/>
        <w:t>史·地理志》大定府金源县：“本唐青山县境。”此青山县在今朝阳县西北，疑属宁夷州，因拟宁夷</w:t>
        <w:br/>
        <w:t>州治朝阳市边杖子乡。</w:t>
        <w:br/>
        <w:t>⑥《新唐志》作“总章中”，刘统《唐代羁縻府州研究》第162页云总章二年以新罗俘户置归义州，今从之。</w:t>
        <w:br/>
        <w:t>⑦</w:t>
        <w:br/>
        <w:t>》《》和《》《》</w:t>
        <w:br/>
        <w:t>编》)：“辽惠州故城在今直隶承德府建昌县北三百四十里，接内蒙古敖汉部境，地名科罗博，旧城</w:t>
        <w:br/>
        <w:t>周四里。或唐时归义州未侨治良乡之前，本在科罗博，则未可料，而《唐志》无明文也。”陈汉章《辽</w:t>
        <w:br/>
        <w:t>史索隐》(载《缀学堂丛稿初集》)：“案《唐志》，(归义州)为奚九州之一，又曰归德郡，侨治良乡之广</w:t>
        <w:br/>
        <w:t>阳郡。其未侨之前，为辽惠州。”所言当是。科罗博，今建平县建平镇八家村。</w:t>
      </w:r>
    </w:p>
    <w:p>
      <w:r>
        <w:br w:type="page"/>
      </w:r>
    </w:p>
    <w:p>
      <w:r>
        <w:t>下编·第三章 河北道羁縻地区 1167</w:t>
        <w:br/>
        <w:t>附旧州2：羁縻黎州(690—696)</w:t>
        <w:br/>
        <w:t>载初二年，析羁縻慎州靺鞨乌素固部落置羁縻黎州，治羁縻新黎县(今辽</w:t>
        <w:br/>
        <w:t>宁凌源市北关街道)①，直属营州都督府。万岁通天元年，寄治河南道宋州境，</w:t>
        <w:br/>
        <w:t>直属兖州都督府。</w:t>
        <w:br/>
        <w:t>（二）羁縻儒州都督府</w:t>
        <w:br/>
        <w:t>羁縻儒州都督府(734—756)</w:t>
        <w:br/>
        <w:t>开元二十二年，析营州地置羁縻儒州都督府及羁縻儒、□二州，割营州直</w:t>
        <w:br/>
        <w:t>辖羁縻师州来属，羁縻儒州都督府隶营州都督府②。</w:t>
        <w:br/>
        <w:t>天宝十三载，羁縻儒州都督府领羁縻儒、师、□三州。十五载，府、州并废。</w:t>
        <w:br/>
        <w:t>1. 羁縻昌州(630—696)—羁縻儒州(734—756)</w:t>
        <w:br/>
        <w:t>贞观四年，降昌州为羁縻昌州，仍处内徙契丹松漠部落，治羁縻龙山县(即</w:t>
        <w:br/>
        <w:t>静蕃戍，今辽宁阜新市细河区华东街道高林台城址），直属营州都督府。七年，</w:t>
        <w:br/>
        <w:t>移治三合镇(今阜新市清河门区清河街道)③。载初二年，析置羁縻沃州。万</w:t>
        <w:br/>
        <w:t>岁通天元年，徙治蓟州境，直属行营州都督府。开元二十二年，析羁縻师州地</w:t>
        <w:br/>
        <w:t>置羁縻儒州(今辽宁阜新市清河门区清河街道)④，以处内附室韦部落，并置羁</w:t>
        <w:br/>
        <w:t>縻儒州都督府。</w:t>
        <w:br/>
        <w:t>附旧州1：羁縻北黎州(630—634)—羁縻崇州(634—696)</w:t>
        <w:br/>
        <w:t>贞观四年，降北黎州为羁縻北黎州，仍处内徙奚可汗部落，治羁縻昌黎县</w:t>
        <w:br/>
        <w:t>(今义县城义州街道)，直属营州都督府。八年，改为羁縻崇州。万岁通天元</w:t>
        <w:br/>
        <w:t>年，徙治河南道淄、青二州境，直属兖州都督府。</w:t>
        <w:br/>
        <w:t>附旧州2：羁縻鲜州(630—696)</w:t>
        <w:br/>
        <w:t>贞观四年，降鲜州为羁縻鲜州，仍处内徙奚可汗部落，治羁縻宾徒县(今凌</w:t>
        <w:br/>
        <w:t>①《辽史》卷39《地理志》：“榆州和众县，本新黎县地。”辽和众县在今凌源市境。据《中国文物地图</w:t>
        <w:br/>
        <w:t>集·辽宁分册》下册第401页，城关镇安杖子村有汉代古城(今属北关街道)，似当为唐初所用。</w:t>
        <w:br/>
        <w:t>②</w:t>
        <w:br/>
        <w:t>史志不载此事。按樊衡《为幽州长史薛楚玉破契丹露布》(载《文苑英华》卷647)，开元末有“儒州</w:t>
        <w:br/>
        <w:t>都督乌承恩”，王义康《唐代羁縻府州辑补》考证儒州是贞观后期以室韦乌罗护部落所置羁縻州，</w:t>
        <w:br/>
        <w:t>原在今乌兰浩特市，“后来乌氏酋长携部族人居幽、营一带，初置应隶营州都督府”。按《万姓统</w:t>
        <w:br/>
        <w:t>谱》卷13:“乌承恩，张掖人。”其非室韦可知。其父乌知义开元二十二年至二十六年间为营州都</w:t>
        <w:br/>
        <w:t>督，时承恩与族弟承玭皆为平卢军先锋，据韩愈《乌氏庙碑铭》(载《韩昌黎文集》卷6)：“开元中，尚</w:t>
        <w:br/>
        <w:t>书(乌知义)管平卢，先锋军屡破奚、契丹。……黑水、室韦以骑五千来属麾下。”是役在开元二十</w:t>
        <w:br/>
        <w:t>二年，可知羁縻儒州都督府应即以此内附室韦、黑水两部所置，承恩、承玭分别以汉官任两州刺史</w:t>
        <w:br/>
        <w:t>以统之，承恩更兼都督，故有“蕃酋”之称。</w:t>
        <w:br/>
        <w:t>③</w:t>
        <w:br/>
        <w:t>依地理形势推定。</w:t>
        <w:br/>
        <w:t>④</w:t>
        <w:br/>
        <w:t>依地理形势分析。今义县境时属保定军，不属儒州。</w:t>
      </w:r>
    </w:p>
    <w:p>
      <w:r>
        <w:br w:type="page"/>
      </w:r>
    </w:p>
    <w:p>
      <w:r>
        <w:t>1168 中国行政区划通史·唐代卷</w:t>
        <w:br/>
        <w:t>海市温滴楼镇英城子)①，直属营州都督府。万岁通天元年，徙治河南道青州</w:t>
        <w:br/>
        <w:t>境，直属兖州都督府。</w:t>
        <w:br/>
        <w:t>2. 羁縻师州(630—696,717—756)</w:t>
        <w:br/>
        <w:t>贞观四年，降师州为羁縻师州，仍处内徙契丹室韦部落，治羁縻阳师县(今</w:t>
        <w:br/>
        <w:t>辽宁北票市凉水河乡下府村)，直属营州都督府。武周万岁通天元年，寄治河</w:t>
        <w:br/>
        <w:t>南道青州境，直属兖州都督府。开元五年，羁縻师州又自幽州都督府移还旧</w:t>
        <w:br/>
        <w:t>地②，仍处契丹室韦部落，直属营州都督府。八年，寄治后营州渔阳县，隶后营</w:t>
        <w:br/>
        <w:t>州都督府。十一年，还治故阳师城，仍隶营州都督府。二十二年，析置羁縻儒、</w:t>
        <w:br/>
        <w:t>□二州，并割隶羁縻儒州都督府。</w:t>
        <w:br/>
        <w:t>3. 羁縻玄州(648—696)——羁縻□州(734—756)</w:t>
        <w:br/>
        <w:t>贞观二十二年③，以内徙契丹曲据部落置羁縻玄州，治羁縻静蕃县(即废</w:t>
        <w:br/>
        <w:t>静蕃戍)④，直属营州都督府。万岁通天元年，徙治蓟州境，直属行营州都督</w:t>
        <w:br/>
        <w:t>府。开元二十二年，析羁縻师州地置羁縻□州(今辽宁阜新市细河区华东街道</w:t>
        <w:br/>
        <w:t>高林台城址）⑤，以处内附靺鞨黑水部落，隶羁縻儒州都督府。</w:t>
        <w:br/>
        <w:t>附旧州：羁縻归诚州(648—696)</w:t>
        <w:br/>
        <w:t>贞观二十二年，析辽州契丹内稽部落置羁縻归诚州(今辽宁彰武县城彰武</w:t>
        <w:br/>
        <w:t>镇)⑥，直属营州都督府⑦。万岁通天元年，州废。</w:t>
        <w:br/>
        <w:t>①宾从，疑在晋宾徒县地，故名，然误“徒”为“從(从)”。晋宾徒县在今义县西，与北票市上园镇相接。</w:t>
        <w:br/>
        <w:t>②刘统：《唐代羁縻府州研究》，第163页。</w:t>
        <w:br/>
        <w:t>③</w:t>
        <w:br/>
        <w:t>《旧唐志》、《太平寰宇记》玄州：“隋开皇初置，处契丹李去闾部落。”《新唐志》作“贞观二十年，以</w:t>
        <w:br/>
        <w:t>(辱)纥主曲据部落置。”则隋玄州先废，至贞观复置。《资治通鉴》系此事于贞观二十二年四月丁</w:t>
        <w:br/>
        <w:t>巳，今从之。</w:t>
        <w:br/>
        <w:t>①</w:t>
        <w:br/>
        <w:t>废静蕃戍地望考详上编第四章《河北道》第四节“安东都护府”保定军附龙山县。《纪要》万全都指</w:t>
        <w:br/>
        <w:t>挥使司附大宁卫条云，玄州城在大宁卫(今宁城县西)东南，与《太平寰宇记》静蕃戍在营州东北之</w:t>
        <w:br/>
        <w:t>记载不合，不取。</w:t>
        <w:br/>
        <w:t>⑤</w:t>
        <w:br/>
        <w:t>依地理形势推定。</w:t>
        <w:br/>
        <w:t>⑥</w:t>
        <w:br/>
        <w:t>《旧唐书》卷199《契丹传》：“契丹有别部酋帅孙敖曹，武德四年与靺鞨酋长突地稽俱遣使内附，</w:t>
        <w:br/>
        <w:t>诏令于营州城傍安置，授云麾将军、行辽州总管。至曾孙万荣，垂拱初授归诚州刺史。”依地理</w:t>
        <w:br/>
        <w:t>形势分析，今彰武县无羁縻州分布，疑即归诚州之所在。刘统《唐代羁縻府州研究》第165页以</w:t>
        <w:br/>
        <w:t>为在营州附近，亦备一说。孙进己等《东北历史地理》(黑龙江人民出版社，1989年)第二卷第</w:t>
        <w:br/>
        <w:t>281页谓归诚州乃威州更名而来，按两《唐志》，威州万岁通天后移治幽州境，未曾更名归诚，孙</w:t>
        <w:br/>
        <w:t>说误。《辽史·地理志》云：“怀州奉陵军，本唐归诚州。”其地在今巴林右旗，系松漠都督府领</w:t>
        <w:br/>
        <w:t>地，不得置为营州都督府直辖羁縻州。</w:t>
        <w:br/>
        <w:t>⑦</w:t>
        <w:br/>
        <w:t>《资治通鉴》垂拱三年五月胡注：“贞观二十一年以契丹别部置归诚州，属松漠都督府。”然贞观</w:t>
        <w:br/>
        <w:t>二十一年松漠都督府犹未建置，且上文已考松漠都督府不含归诚州，故今以为直属营州都</w:t>
        <w:br/>
        <w:t>督府。</w:t>
      </w:r>
    </w:p>
    <w:p>
      <w:r>
        <w:br w:type="page"/>
      </w:r>
    </w:p>
    <w:p>
      <w:r>
        <w:t>下编·第三章河北道羁縻地区 1169</w:t>
        <w:br/>
        <w:t>第三节安东都护府所领</w:t>
        <w:br/>
        <w:t>藩属高丽国(624—668)—安东都护府(668—762)</w:t>
        <w:br/>
        <w:t>武德七年(624)，高句丽国内附，以为藩属高丽国①，仍都平壤城(今朝鲜</w:t>
        <w:br/>
        <w:t>平壤市城区)。贞观十三年(639)，藩属高丽国建置不变。</w:t>
        <w:br/>
        <w:t>总章元年(668)，平藩属高丽国，以其地及内附靺鞨置羁縻卫乐、居素、去旦、</w:t>
        <w:br/>
        <w:t>舍利、建安、辽城、新城、越喜、哥勿、东栅、乌蒙十一州都督府②，并置安东都护府</w:t>
        <w:br/>
        <w:t>以领之，都护府治卫乐府城。咸亨五年(674)，以废扶余都护府之羁縻鸡林、源头二</w:t>
        <w:br/>
        <w:t>州都督府来属。前上元三年③(676)，罢羁縻卫乐、居素、去旦、舍利四州都督府，都</w:t>
        <w:br/>
        <w:t>护府移治辽城府城。仪凤二年(677)，改羁縻辽城州都督府为羁縻辽东州都督府。</w:t>
        <w:br/>
        <w:t>武周圣历元年(698)，改羁縻辽东州都督府为羁縻安东州都督府。其后，改</w:t>
        <w:br/>
        <w:t>羁縻安东州都督府为羁縻磨米州都督府。长安四年(704)，安东都护府领藩属新</w:t>
        <w:br/>
        <w:t>罗国及羁縻磨米、建安、新城、越喜、哥勿、东栅、乌蒙、源头、鸡林九州都督府。</w:t>
        <w:br/>
        <w:t>唐神龙元年(705)，复改羁縻磨米州都督府为羁縻辽城州都督府。先天二</w:t>
        <w:br/>
        <w:t>年(713)，震国内附，为藩属国，兼置羁縻忽汗州都督府，罢羁縻源头、东栅二州</w:t>
        <w:br/>
        <w:t>都督府。开元五年(717)，割藩属靺鞨国及羁縻忽汗、乌蒙二州都督府隶营州</w:t>
        <w:br/>
        <w:t>都督府。二十二年，罢羁縻越喜州都督府。</w:t>
        <w:br/>
        <w:t>天宝十三载(754)，安东都护府领藩属新罗国及羁縻建安、辽城、新城、哥</w:t>
        <w:br/>
        <w:t>勿、鸡林五州都督府。</w:t>
        <w:br/>
        <w:t>乾元元年(758)，罢羁縻新城、哥勿二州都督府。宝应元年(762)，改安东</w:t>
        <w:br/>
        <w:t>都护府为羁縻都护府，隶河南道，割藩属新罗国兼羁縻鸡林州都督府与押奚契</w:t>
        <w:br/>
        <w:t>丹两蕃渤海黑水等四府经略使之藩属渤海国兼羁縻忽汗州都督府及羁縻黑</w:t>
        <w:br/>
        <w:t>水、安静二州都督府合置押新罗渤海两蕃等使，以河南道淄青平卢节度使兼。</w:t>
        <w:br/>
        <w:t>①《通典》卷186《高句丽》：“(武德)七年二月，遣使内附，受正朔，请颁历，许之。”《旧唐书》卷199《高</w:t>
        <w:br/>
        <w:t>丽传》：“(武德)七年，遣刑部尚书沈叔安往册建武为上柱国、辽东郡王、高丽王。”《资治通鉴》武德</w:t>
        <w:br/>
        <w:t>七年二月：“高丽王建武遣使来请班历，遣使册建武为辽东郡王、高丽王。”</w:t>
        <w:br/>
        <w:t>②</w:t>
        <w:br/>
        <w:t>《唐会要》卷73安东都护府：“总章元年九月十三日，辽东道行军总管司空李勣平辽东。至十二月七</w:t>
        <w:br/>
        <w:t>日，分高丽地为九都督府、四十二州、一百县，置安东都护府于平襄城以统之，擢其渠豪为都督及刺</w:t>
        <w:br/>
        <w:t>史、县令，与齐人参理，以右武卫将军薛仁贵检校安东都护。”《州郡典》及两《唐志》并同此，然《旧唐</w:t>
        <w:br/>
        <w:t>书》卷5《高宗纪》总章三年春正月云：“列辽东地为州县。”当误。又，孙玉良《唐朝在东北地区设置的</w:t>
        <w:br/>
        <w:t>府州》(载《社会科学战线》1986年第3期)认为唐朝在高句丽灭亡后设置的九都督府、四十二州即《新</w:t>
        <w:br/>
        <w:t>唐志》所载九府十四州和金富轼《三国史记》所载李勣奏报的三十九城，再去掉同城异名的重复。按李</w:t>
        <w:br/>
        <w:t>勣奏报中含以百济故地所置熊津等八府州，而不含鸭绿水以南高句丽故地府州，故孙说显然不妥。</w:t>
        <w:br/>
        <w:t>③</w:t>
        <w:br/>
        <w:t>《州郡典》作“二年”，今依《旧唐书》卷5《高宗纪》、两《唐志》、《资治通鉴》。</w:t>
      </w:r>
    </w:p>
    <w:p>
      <w:r>
        <w:br w:type="page"/>
      </w:r>
    </w:p>
    <w:p>
      <w:r>
        <w:t>1170 中国行政区划通史·唐代卷</w:t>
        <w:br/>
        <w:t>（一）羁縻建安州都督府</w:t>
        <w:br/>
        <w:t>羁縻建安州都督府(668—819)</w:t>
        <w:br/>
        <w:t>总章元年，以藩属高丽国故地置羁縻建安州及建安州都督府，隶安东都护</w:t>
        <w:br/>
        <w:t>府，并置羁縻似城、卑沙、积利三州。</w:t>
        <w:br/>
        <w:t>武周长安四年，羁縻建安州都督府领羁縻建安、似城、卑沙、积利四州。</w:t>
        <w:br/>
        <w:t>唐天宝十三载，羁縻建安州仍领羁縻建安、似城、卑沙、积利四州。</w:t>
        <w:br/>
        <w:t>宝应元年，隶河南道羁縻安东都护府。元和十四年，并入藩属渤海国①。</w:t>
        <w:br/>
        <w:t>1. 羁縻建安州(668—819)</w:t>
        <w:br/>
        <w:t>本高丽乃勿忽郡，总章元年，改为羁縻建安州②，治铅城(今辽宁盖州市青</w:t>
        <w:br/>
        <w:t>石岭镇高丽城山城)③，并置羁縻建安州都督府。仪凤元年，置羁縻行熊津州</w:t>
        <w:br/>
        <w:t>都督府及羁縻行熊津州于此。永淳元年(682)，罢羁縻行熊津州都督府及羁縻</w:t>
        <w:br/>
        <w:t>行熊津州。</w:t>
        <w:br/>
        <w:t>2. 羁縻似城州(668—819)</w:t>
        <w:br/>
        <w:t>本高丽史忽郡，总章元年，改为羁縻似城州④，治石城(今辽宁庄河市城山</w:t>
        <w:br/>
        <w:t>镇沙河村城山古城)⑤，隶羁縻建安州都督府。</w:t>
        <w:br/>
        <w:t>3. 羁縻卑沙州(668—819)</w:t>
        <w:br/>
        <w:t>本高丽卑沙郡，总章元年，改为羁縻卑沙州(今辽宁大连市金州区马桥子</w:t>
        <w:br/>
        <w:t>①《辽史·地理志》东京辽阳府：“兴辽县：本汉平郭县地，渤海改为长宁县。唐元和中，渤海王大</w:t>
        <w:br/>
        <w:t>仁秀南定新罗，北略诸部，开置郡邑，遂定今名。”“今名”，指长宁县名，汉平郭县地，即今辽东半</w:t>
        <w:br/>
        <w:t>岛，大仁秀即位于元和十三年末，“南定新罗”，当指元和十四年占领辽东半岛，与新罗定界于浿</w:t>
        <w:br/>
        <w:t>水。孙进己等《东北历史地理》第二卷第356页云，渤海国之占有辽东，在咸和五年至十二年之</w:t>
        <w:br/>
        <w:t>间(即唐开成年间)，恐非。</w:t>
        <w:br/>
        <w:t>②</w:t>
        <w:br/>
        <w:t>金富轼《三国史记》卷37录咸亨初年李勣奏报云：“铅城，本乃勿忽。”按建安州在鸭绿水北为大州，</w:t>
        <w:br/>
        <w:t>而李勣奏报无建安之名，因疑乃勿忽汉名“铅城”即建安城之约音。</w:t>
        <w:br/>
        <w:t>③</w:t>
        <w:br/>
        <w:t>孙进已等：《东北历史地理》第二卷，第310页。张博泉等《东北历代疆域史》、陈大为《辽宁高句丽</w:t>
        <w:br/>
        <w:t>《》《》《桥</w:t>
        <w:br/>
        <w:t>说。今从之。</w:t>
        <w:br/>
        <w:t>④</w:t>
        <w:br/>
        <w:t>金富轼《三国史记》卷37录咸亨初年李勣奏报云：“似城，本史忽。”《新唐书》卷220《高丽传》：“贞</w:t>
        <w:br/>
        <w:t>观二十一年七月，(牛)进达等取石城，进攻积利城。”刘统《唐代羁縻府州研究》云：“似城与石城音</w:t>
        <w:br/>
        <w:t>相近，疑即一地。”今从之。史籍不载石城为州，按孙进己等《东北历史地理》第二卷第335页云石</w:t>
        <w:br/>
        <w:t>城遗址(今庄河县城山城)周长约六里，俨若大城，《中国文物地图集·辽宁分册》下册第73页定性</w:t>
        <w:br/>
        <w:t>为高句丽一唐初古城，采集有“卑沙”铭文，今比定为羁縻州城。</w:t>
        <w:br/>
        <w:t>⑤</w:t>
        <w:br/>
        <w:t>谭其骧主编：《中国历史地图集释文汇编(东北卷)》；孙进己等：《东北历史地理》第二卷，第</w:t>
        <w:br/>
        <w:t>319页。</w:t>
      </w:r>
    </w:p>
    <w:p>
      <w:r>
        <w:br w:type="page"/>
      </w:r>
    </w:p>
    <w:p>
      <w:r>
        <w:t>下编·第三章 河北道羁縻地区 1171</w:t>
        <w:br/>
        <w:t>街道大黑山城)①，隶羁縻建安州都督府。</w:t>
        <w:br/>
        <w:t>4. 羁縻积利州(668—819)</w:t>
        <w:br/>
        <w:t>本高丽赤里忽郡②，总章元年，改为羁縻积利州(今辽宁瓦房店市得利寺</w:t>
        <w:br/>
        <w:t>镇崔家屯村)③，隶羁縻建安州都督府。</w:t>
        <w:br/>
        <w:t>附旧府：羁縻行熊津州都督府(668—682)</w:t>
        <w:br/>
        <w:t>仪凤元年，以内徙百济部落置羁縻行熊津州都督府及羁縻行熊津州于安</w:t>
        <w:br/>
        <w:t>东都护府羁縻建安州④。永淳元年，都督扶余隆卒⑤，都督府罢。</w:t>
        <w:br/>
        <w:t>附旧州：羁縻行熊津州(668—682)</w:t>
        <w:br/>
        <w:t>仪凤元年，置羁縻行熊津州于羁縻建安州境(今辽宁盖州市境)。永淳元</w:t>
        <w:br/>
        <w:t>年，州废。</w:t>
        <w:br/>
        <w:t>（二）羁縻辽城州都督府</w:t>
        <w:br/>
        <w:t>羁縻辽城州都督府(668—677)—羁縻辽东州都督府(677—698)—羁縻安</w:t>
        <w:br/>
        <w:t>东州都督府(698—长安初)—羁縻磨米州都督府(长安初?—705)—羁縻辽城</w:t>
        <w:br/>
        <w:t>州都督府(705—819)</w:t>
        <w:br/>
        <w:t>总章元年，以藩属高丽国故地置羁縻辽城州及辽城州都督府，隶安东都护</w:t>
        <w:br/>
        <w:t>府，并置羁縻磨米、黎山、安市三州。仪凤二年，改羁縻辽城州为羁縻辽东州，</w:t>
        <w:br/>
        <w:t>羁縻辽城州都督府为羁縻辽东州都督府⑥。</w:t>
        <w:br/>
        <w:t>武周圣历元年，改羁縻辽东州为羁縻安东州，羁縻辽东州都督府为羁縻安</w:t>
        <w:br/>
        <w:t>①孙进己等：《东北历史地理》第二卷，第318页。又，史籍不载卑沙为州，按孙进已等《东北历史地</w:t>
        <w:br/>
        <w:t>理》第二卷第335页云卑沙遗址(今金州区大黑山城)周长十里，俨若大城，《中国文物地图集·辽</w:t>
        <w:br/>
        <w:t>宁分册》下册第73页定性为高句丽一唐初古城，采集有“卑沙”铭文，今比定为羁縻州城。厉鹗《辽</w:t>
        <w:br/>
        <w:t>史拾遗》卷13“卑沙城”条引《全辽志》曰：“海州卫在辽阳城南一百二十里，唐置澄州，辽为海州南</w:t>
        <w:br/>
        <w:t>海军。”按澄州不见于唐代记载，乔凤岐《隋唐皇朝东征高丽研究》第63页以为该条“有以辽金以后</w:t>
        <w:br/>
        <w:t>的地名附会汉唐时期高丽地名的可能性”，当是。</w:t>
        <w:br/>
        <w:t>②</w:t>
        <w:br/>
        <w:t>金富轼《三国史记》卷37：“积利城，本赤里忽。”</w:t>
        <w:br/>
        <w:t>③</w:t>
        <w:br/>
        <w:t>谭其骧主编《中国历史地图集释文汇编(东北卷)》及《地图集》定积利城于今瓦房店市得利寺镇山</w:t>
        <w:br/>
        <w:t>城，《中国文物地图集·辽宁分册》下册第9页命名为马圈山城，定性为汉一唐城址，今从之。孙进</w:t>
        <w:br/>
        <w:t>己等《东北历史地理》第二卷第314页、王绵厚《鸭绿江右岸高句丽山城研究》(载《辽海文物学刊》</w:t>
        <w:br/>
        <w:t>1994年第2期)认为积利州在今岫岩县杨家堡镇娘娘城村，按该地当是后黄城。《辽宁省志·地</w:t>
        <w:br/>
        <w:t>理志建置志》第212页以为在复县(今瓦房店市)龙潭山古城，亦备一说。</w:t>
        <w:br/>
        <w:t>④</w:t>
        <w:br/>
        <w:t>《资治通鉴》仪凤元年二月：“徙熊津都督府于建安故城，其百济户口先徙于徐、兖等州者，皆置于建安。”</w:t>
        <w:br/>
        <w:t>⑤</w:t>
        <w:br/>
        <w:t>《扶余隆墓志》，载《全唐文补遗》第三辑。</w:t>
        <w:br/>
        <w:t>⑥</w:t>
        <w:br/>
        <w:t>两《唐书·高丽传》、《资治通鉴》、金富轼《三国史记》载，仪凤二年，授高臧(一作高宝藏)为辽东州</w:t>
        <w:br/>
        <w:t>都督，还居安东(一作辽东)，镇本蕃为主，徙安东都护府于新城。可知辽东州都督府乃改辽城州</w:t>
        <w:br/>
        <w:t>都督府而置。</w:t>
      </w:r>
    </w:p>
    <w:p>
      <w:r>
        <w:br w:type="page"/>
      </w:r>
    </w:p>
    <w:p>
      <w:r>
        <w:t>1172 中国行政区划通史·唐代卷</w:t>
        <w:br/>
        <w:t>东州都督府①。其后，移治羁縻磨米州，改为羁縻磨米州都督府②。长安四</w:t>
        <w:br/>
        <w:t>年，羁縻磨米州都督府领羁縻磨米、安东、黎山、安市四州。</w:t>
        <w:br/>
        <w:t>唐神龙元年，还治羁縻安东州，复改羁縻安东州为羁縻辽城州，羁縻磨米</w:t>
        <w:br/>
        <w:t>州都督府为羁縻辽城州都督府③。天宝十三载，羁縻辽城州都督府领羁縻辽</w:t>
        <w:br/>
        <w:t>城、磨米、黎山、安市四州。至德元载(756)，隶平卢军节度使。</w:t>
        <w:br/>
        <w:t>宝应元年，隶河南道羁縻安东都护府。元和十四年，并入藩属渤海国④。</w:t>
        <w:br/>
        <w:t>1. 羁縻辽城州(668—677)—羁縻辽东州(677—698)—羁縻安东州</w:t>
        <w:br/>
        <w:t>(698—705)—羁縻辽城州(705—819)</w:t>
        <w:br/>
        <w:t>本高丽乌列忽郡⑤，总章元年，改为羁縻辽城州，治辽东城(今辽宁辽阳市</w:t>
        <w:br/>
        <w:t>白塔区武圣街道)⑥，并置羁縻辽城州都督府。仪凤二年，改为羁縻辽东州，</w:t>
        <w:br/>
        <w:t>隶羁縻辽东州都督府。圣历元年，改为羁縻安东州，隶羁縻安东州都督府。</w:t>
        <w:br/>
        <w:t>其后，隶羁縻磨米州都督府。神龙元年，复为羁縻辽城州，隶羁縻辽城州都</w:t>
        <w:br/>
        <w:t>督府。</w:t>
        <w:br/>
        <w:t>2. 羁縻磨米州(668—819)</w:t>
        <w:br/>
        <w:t>本高丽磨米郡，总章元年，改为羁縻磨米州，治磨米城(今辽宁本溪市溪湖</w:t>
        <w:br/>
        <w:t>区石桥子街道边牛山城)⑦，隶羁縻辽城州都督府。仪凤二年，隶羁縻辽东州</w:t>
        <w:br/>
        <w:t>都督府。圣历元年，隶羁縻安东州都督府。其后，为羁縻磨米州都督府治。神</w:t>
        <w:br/>
        <w:t>龙元年，罢羁縻磨米州都督府，复隶羁縻辽城州都督府。</w:t>
        <w:br/>
        <w:t>①两《唐志》、《唐会要》卷73皆云圣历元年改安东都护府为安东都督府，神龙元年复为安东都护府。</w:t>
        <w:br/>
        <w:t>然李渊等《唐安东都护府的几个问题》(载《黑龙江民族丛刊》2002年第3期)云:“从史书的记载</w:t>
        <w:br/>
        <w:t>看，(圣历二年)高德武所出任的安东都督一职不像是安东都护府所改之都督府之都督，因此，安</w:t>
        <w:br/>
        <w:t>东都护府的性质发生了变化的结论就是不正确的，因为这和安东都护府没有关系。”即安东都护</w:t>
        <w:br/>
        <w:t>府未曾改为安东都督府，圣历、神龙间安东都护仍有除授，今以安东都督高德武实驻辽东城观之，</w:t>
        <w:br/>
        <w:t>安东都督府当系辽东州都督府改名而来，与安东都护府有别。</w:t>
        <w:br/>
        <w:t>②</w:t>
        <w:br/>
        <w:t>拜根兴等《新见高句丽百济移民墓志的新探索》(载《陕西历史博物馆馆刊》第22辑)据高丽移民</w:t>
        <w:br/>
        <w:t>《南单德墓志》考证，公元697年(武后神功元年)发生磨米城之战，“南狄担当磨米州都督的时间可</w:t>
        <w:br/>
        <w:t>能在此之后”。而前引资料证明，圣历元年(698)仍由高氏任安东州都督，故推知都督府移治磨米</w:t>
        <w:br/>
        <w:t>州(磨米州位处安东、新城两府之间，距离都很近，无支州可辖，故移治比分府可能性更大)当在两</w:t>
        <w:br/>
        <w:t>三年后的长安初年。</w:t>
        <w:br/>
        <w:t>③</w:t>
        <w:br/>
        <w:t>《州郡典》安东府：“圣历元年，更名安东都(护)督〕府。神龙元年，复故名。”故名即辽城州。</w:t>
        <w:br/>
        <w:t>④ 考详上文羁縻建安州都督府及本编第四章《河南道羁縻地区》附三“羁縻安东都护府曾领”序注。</w:t>
        <w:br/>
        <w:t>⑤</w:t>
        <w:br/>
        <w:t>金富轼《三国史记》卷37:“辽东城州，本乌列忽。”</w:t>
        <w:br/>
        <w:t>⑥孙进己等：《东北历史地理》第二卷，第309页。《中国文物地图集·辽宁分册》下册，第301页。</w:t>
        <w:br/>
        <w:t>①</w:t>
        <w:br/>
        <w:t>孙进己等：《东北历史地理》第二卷，第313页；王绵厚：《鸭绿江右岸高句丽山城研究》。《中国文</w:t>
        <w:br/>
        <w:t>物地图集·辽宁分册》下册第140页将边牛山城定性为汉一唐遗址，周长1235米，可证其说。然</w:t>
        <w:br/>
        <w:t>王绵厚《高句丽古城研究》第214页又以为在本溪县城北下堡山城，《辽宁省志·地理志建置志》第</w:t>
        <w:br/>
        <w:t>212页附图标于今沈阳市东陵区李相街道，不详其说。</w:t>
      </w:r>
    </w:p>
    <w:p>
      <w:r>
        <w:br w:type="page"/>
      </w:r>
    </w:p>
    <w:p>
      <w:r>
        <w:t>下编·第三章 河北道羁縻地区 1173</w:t>
        <w:br/>
        <w:t>3. 羁縻黎山州(668—819)</w:t>
        <w:br/>
        <w:t>本高丽加尸达忽郡①，总章元年，改为羁縻黎山州，治黎山城(今本溪县草河</w:t>
        <w:br/>
        <w:t>口镇茳草村李家堡子山城)②，隶羁縻辽城州都督府。仪凤二年，隶羁縻辽东州</w:t>
        <w:br/>
        <w:t>都督府。圣历元年，隶羁縻安东州都督府。其后，隶羁縻磨米州都督府。神龙</w:t>
        <w:br/>
        <w:t>元年，复隶羁縻辽城州都督府。</w:t>
        <w:br/>
        <w:t>4. 羁縻安市州(668—819)</w:t>
        <w:br/>
        <w:t>本高丽安十忽郡③，总章元年，改为羁縻安市州，治安市城(今辽宁海城市</w:t>
        <w:br/>
        <w:t>八里镇英城子山城)④，隶羁縻辽城州都督府。仪凤二年，隶羁縻辽东州都督</w:t>
        <w:br/>
        <w:t>府。圣历元年，隶羁縻安东州都督府。其后，隶羁縻磨米州都督府。神龙元</w:t>
        <w:br/>
        <w:t>年，复隶羁縻辽城州都督府。</w:t>
        <w:br/>
        <w:t>（三）羁縻新城州都督府</w:t>
        <w:br/>
        <w:t>羁縻新城州都督府(668—758)</w:t>
        <w:br/>
        <w:t>总章元年，以藩属高丽国故地置羁縻新城州及新城州都督府，隶安东都护</w:t>
        <w:br/>
        <w:t>府，并置羁縻南苏、延津、木底、盖牟四州。</w:t>
        <w:br/>
        <w:t>武周长安四年，羁縻新城州都督府领羁縻新城、南苏、延津、木底、盖牟五州。</w:t>
        <w:br/>
        <w:t>唐天宝十三载，羁縻新城州都督府仍领羁縻新城、南苏、延津、木底、盖牟五州。</w:t>
        <w:br/>
        <w:t>乾元元年，并入藩属靺鞨国⑤。</w:t>
        <w:br/>
        <w:t>》《》,有零琴器：《》①</w:t>
        <w:br/>
        <w:t>丽传》作“加尸城”。</w:t>
        <w:br/>
        <w:t>⑦</w:t>
        <w:br/>
        <w:t>金毓黻《东北通史》、孙进已等《东北历史地理》第二卷认为黎山州在辽东、白岩、盖牟城东南，按</w:t>
        <w:br/>
        <w:t>《中国文物地图集·辽宁分册》下册第147页，今本溪县草河口镇茳草村李家堡子有汉一唐遗址，</w:t>
        <w:br/>
        <w:t>周长约5000米，当即其地。张博泉等《东北历代疆域史》疑在今本溪县连山关镇，王绵厚《鸭绿江</w:t>
        <w:br/>
        <w:t>右岸高句丽山城研究》拟于本溪县城北下堡山城，而《高句丽古城研究》又疑在本溪市北边牛山</w:t>
        <w:br/>
        <w:t>城，恐非。</w:t>
        <w:br/>
        <w:t>③</w:t>
        <w:br/>
        <w:t>金富轼《三国史记》卷37：“安市城，旧安十忽。”“十”，一本作“寸”。</w:t>
        <w:br/>
        <w:t>④</w:t>
        <w:br/>
        <w:t>王绵厚：《隋唐辽宁建置地理述考》;孙进己等：《东北历史地理》第二卷，第316页；《辽宁省志·地</w:t>
        <w:br/>
        <w:t>理志建置志》，第212页。《中国文物地图集·辽宁分册》下册第103页定性为汉一唐遗址，周长约</w:t>
        <w:br/>
        <w:t>4000米，可证其说。王绵厚《高句丽古城研究》(文物出版社，2002年)第200页又以为在今大石</w:t>
        <w:br/>
        <w:t>桥市周家镇海龙川山城，《辽宁省志·地理志建置志》第233页附图则标于今海城市析木镇，皆与</w:t>
        <w:br/>
        <w:t>氏著自相矛盾。</w:t>
        <w:br/>
        <w:t>⑤</w:t>
        <w:br/>
        <w:t>津田左右吉《渤海考》(载《满鲜地理历史研究报告》第1册):“据《续日本纪》，天平宝字二年(唐乾</w:t>
        <w:br/>
        <w:t>元元年)，渤海的使节有木底州刺史杨承庆，翌年，玄菟州刺史高南申来朝。正如《续纪》所表明</w:t>
        <w:br/>
        <w:t>的，这些地方均划归渤海。”依孙进已等《东北历史地理》第二卷考证，唐玄菟城在今抚顺市劳动公</w:t>
        <w:br/>
        <w:t>园，即盖牟州治，可知渤海之玄菟州系以唐盖牟州改置。木底、盖牟二州并系新城都督府属州，推</w:t>
        <w:br/>
        <w:t>知乾元元年，新城都督府各州皆已为渤海所并。</w:t>
      </w:r>
    </w:p>
    <w:p>
      <w:r>
        <w:br w:type="page"/>
      </w:r>
    </w:p>
    <w:p>
      <w:r>
        <w:t>1174中国行政区划通史·唐代卷</w:t>
        <w:br/>
        <w:t>1. 羁縻新城州(668—758)</w:t>
        <w:br/>
        <w:t>本高丽仇次忽郡，总章元年，改为羁縻新城州①，治新城(今辽宁抚顺市顺</w:t>
        <w:br/>
        <w:t>城区抚顺城街道高尔山城)②，并置羁縻新城州都督府。</w:t>
        <w:br/>
        <w:t>2. 羁縻南苏州(668—758)</w:t>
        <w:br/>
        <w:t>本高丽南苏郡，总章元年，改为羁縻南苏州，治南苏城(今辽宁铁岭县李千</w:t>
        <w:br/>
        <w:t>户镇西催村摧阵堡山城)③，隶羁縻新城州都督府。</w:t>
        <w:br/>
        <w:t>3. 羁縻延津州(668—758)</w:t>
        <w:br/>
        <w:t>本高丽□□郡，总章元年，改为羁縻延津州，治延津城(今辽宁西丰县凉泉</w:t>
        <w:br/>
        <w:t>镇城子山山城)④，隶羁縻新城州都督府。</w:t>
        <w:br/>
        <w:t>4. 羁縻木底州(668—758)</w:t>
        <w:br/>
        <w:t>本高丽木底郡，总章元年，改为羁縻木底州，治木底城(今辽宁新宾县木奇</w:t>
        <w:br/>
        <w:t>镇柜子石山城)⑤，隶羁縻新城州都督府。</w:t>
        <w:br/>
        <w:t>5. 羁縻盖牟州(668—758)</w:t>
        <w:br/>
        <w:t>本高丽盖牟郡，总章元年，改为羁縻盖牟州，治盖牟城(今抚顺市新抚区东</w:t>
        <w:br/>
        <w:t>公园街道劳动公园古城)，隶羁縻新城州都督府。</w:t>
        <w:br/>
        <w:t>①金富轼《三国史记》卷37：“新城州，本仇次忽。”</w:t>
        <w:br/>
        <w:t>②</w:t>
        <w:br/>
        <w:t>孙进己等：《东北历史地理》第二卷，第309、337页。《中国文物地图集·辽宁分册》下册，第126—</w:t>
        <w:br/>
        <w:t>127页。</w:t>
        <w:br/>
        <w:t>③</w:t>
        <w:br/>
        <w:t>张楚金《翰苑》引《高丽记》：南苏城“在新城北七十里山上”，今依王绵厚《汉晋隋唐之南苏水与南苏</w:t>
        <w:br/>
        <w:t>城考》(载《历史地理》第四辑)定于摧阵堡山城。然据《中国文物地图集·辽宁分册》下册第322页，</w:t>
        <w:br/>
        <w:t>今李千户镇张楼村亦有较大规模之汉一唐古城遗址，故亦不排除其为南苏州迁治之可能。《地图集》</w:t>
        <w:br/>
        <w:t>定南苏州于今开原市李家台乡北，不详所据。[日]井上秀雄《三国史记译注》第260页、孙进己等</w:t>
        <w:br/>
        <w:t>《东北历史地理》第二卷第311、338页以为在今抚顺县章党镇高丽营子铁背山城(今属哈达镇)，佟达</w:t>
        <w:br/>
        <w:t>《关于高句丽南北交通道》(载《博物馆研究》1993年第3期)以为在今新宾县上夹河乡(今为镇)五龙</w:t>
        <w:br/>
        <w:t>山城，道里不合。</w:t>
        <w:br/>
        <w:t>④</w:t>
        <w:br/>
        <w:t>周向永等《西丰城子山山城》(载《辽海文物学刊》1993年第3期)实测城子山高句丽城址周长4393</w:t>
        <w:br/>
        <w:t>米，规模较大，宜为延津州治。谭其骧《中国历史地图集释文汇编(东北卷)》第67—68页及王绵厚</w:t>
        <w:br/>
        <w:t>《鸭绿江右岸高句丽山城研究》定于今开原市马家寨乡(今为镇)柴河堡山城，然该城为明代遗址。</w:t>
        <w:br/>
        <w:t>周向永《唐安东都护府延津州治所考》(载《辽海文物学刊》1997年第1期)以为在铁岭县李千户乡</w:t>
        <w:br/>
        <w:t>(今为镇)张楼子村青龙山山城，理由是该城为高句丽山城，且《辽史·地理志》谓银州境有延津故</w:t>
        <w:br/>
        <w:t>城。按辽银州治今铁岭市，州境可及开原、西丰一带，自可包括城子山山城，未必仅及青龙山山</w:t>
        <w:br/>
        <w:t>城，且后者城址较小，距南苏州所在之摧阵堡山城仅数公里，太近，不合再置延津州。</w:t>
        <w:br/>
        <w:t>⑤</w:t>
        <w:br/>
        <w:t>《中国文物地图集·辽宁分册》下册第133页云，新宾县上夹河镇五龙村下崴屯有周长约2公里之</w:t>
        <w:br/>
        <w:t>高句丽山城遗址，王绵厚《鸭绿江右岸高句丽山城研究》以为即其地，从之。谭其骧《中国历史地</w:t>
        <w:br/>
        <w:t>图集释文汇编(东北卷)》第69页，孙进已等《东北历史地理》第二卷第316、339页定于今新宾县木</w:t>
        <w:br/>
        <w:t>奇镇柜子石山城，恐非。</w:t>
        <w:br/>
        <w:t>⑨</w:t>
        <w:br/>
        <w:t>孙进已等：《东北历史地理》第二卷，第315页。《地图集》定于今铁岭市，张博泉《东北地方史稿》、</w:t>
        <w:br/>
        <w:t>王绵厚《鸭绿江右岸高句丽山城研究》认为在今沈阳市苏家屯区陈相屯(今为街道)塔山城，皆与</w:t>
        <w:br/>
        <w:t>《新唐书》卷98《韦挺传》所谓“(盖牟)城与新城接，日夜转斗无休时”不合，不取。</w:t>
      </w:r>
    </w:p>
    <w:p>
      <w:r>
        <w:br w:type="page"/>
      </w:r>
    </w:p>
    <w:p>
      <w:r>
        <w:t>下编·第三章 河北道羁縻地区 1175</w:t>
        <w:br/>
        <w:t>（四）羁縻哥勿州都督府</w:t>
        <w:br/>
        <w:t>羁縻哥勿州都督府(668758)</w:t>
        <w:br/>
        <w:t>总章元年，以藩属高丽国故地置羁縻哥勿州及哥勿州都督府，隶安东都护</w:t>
        <w:br/>
        <w:t>府，并置羁縻多伐、代那、国内、诸北、苍岩五州。</w:t>
        <w:br/>
        <w:t>武周长安四年，羁縻哥勿州都督府领羁縻哥勿、多伐、代那、国内、诸北、苍</w:t>
        <w:br/>
        <w:t>岩六州。</w:t>
        <w:br/>
        <w:t>唐天宝十三载，羁縻哥勿州都督府仍领羁縻哥勿、多伐、代那、国内、诸北、</w:t>
        <w:br/>
        <w:t>苍岩六州。</w:t>
        <w:br/>
        <w:t>乾元元年，并入藩属靺鞨国①。</w:t>
        <w:br/>
        <w:t>1. 羁縻哥勿州(668—758)</w:t>
        <w:br/>
        <w:t>本高丽甘勿伊忽郡，总章元年，改为羁縻哥勿州，治甘勿主城(今辽宁柳河</w:t>
        <w:br/>
        <w:t>县罗通山镇罗通山城)②，并置羁縻哥勿州都督府。</w:t>
        <w:br/>
        <w:t>2. 羁縻多伐州(668—758)</w:t>
        <w:br/>
        <w:t>本高丽多伐岳郡，总章元年，改为羁縻多伐州③，治多勿城(今吉林通化市</w:t>
        <w:br/>
        <w:t>东昌区江东乡自安山城)④，隶羁縻哥勿州都督府。</w:t>
        <w:br/>
        <w:t>①《续日本纪》卷10载，渤海文王大钦茂大兴二年(唐开元二十七年)差若忽州都督胥要德充使日本。</w:t>
        <w:br/>
        <w:t>疑即依附于渤海之唐哥勿州都督。然《旧唐志》犹录哥勿州都督府之名，则哥勿州都督府之正式</w:t>
        <w:br/>
        <w:t>为渤海吞并，应在安史之乱后，今拟与羁縻新城州同时。</w:t>
        <w:br/>
        <w:t>②</w:t>
        <w:br/>
        <w:t>谭其骧《中国历史地图集释文汇编(东北卷)》第69页依《浑江中游考古调查》(载《考古通讯》1956</w:t>
        <w:br/>
        <w:t>年第6期)之说，推测哥勿州在今通化县城快大茂子镇三合堡山城。但后来发现的柳河县罗通山</w:t>
        <w:br/>
        <w:t>城周长7.5公里，王绵厚《高句丽古城研究》第112页认为：“罗通山城应是松花江上游通向高句丽</w:t>
        <w:br/>
        <w:t>集安和北上夫余’腹地的重要大型中、晚期山城，并可能为后代沿用过。”因此他初定为高句丽继</w:t>
        <w:br/>
        <w:t>承扶余后期王城之“扶余城”。按本书已定高句丽后期扶余王城于今吉林市龙潭山城(详扶余州</w:t>
        <w:br/>
        <w:t>条)，故今定罗通山城为哥勿州暨都督府之所在。张博泉《东北地方史稿》以“哥勿”与“国内”音相</w:t>
        <w:br/>
        <w:t>近，以为同在集安之地，按金富轼《三国史记》有甘勿主城与国内州并列，哥勿当系甘勿对音，与国</w:t>
        <w:br/>
        <w:t>内非一城，张说非。孙进已《东北历史地理》第二卷第309页、王绵厚《鸭绿江右岸高句丽山城研究》</w:t>
        <w:br/>
        <w:t>以为哥勿在今新宾县旺清门乡(今为镇)南之转水湖山城，王绵厚《隋唐辽宁建置地理述考》以为在集</w:t>
        <w:br/>
        <w:t>安市财源霸王朝山城，氏著《高句丽古城研究》第207页却认为当首推新宾县红庙子乡黑沟山城，梁</w:t>
        <w:br/>
        <w:t>志龙《哥勿考辨》(载《辽海文物学刊》1994年第2期)认为在恒仁县五女山城，诸说皆以哥勿对应故</w:t>
        <w:br/>
        <w:t>松让王都多勿而成说，然据下文羁縻代那州所考，多勿乃多伐之对音，非哥勿对音，故诸说皆不足取。</w:t>
        <w:br/>
        <w:t>③</w:t>
        <w:br/>
        <w:t>金富轼《三国史记》卷37录咸亨初年李勣奏报，鸭绿水北未降城有多伐岳州，按唐安东都护府所领</w:t>
        <w:br/>
        <w:t>羁縻州未见专名有三字者，盖“多伐岳”本高句丽郡名，岳本指山，唐置州当去“岳”字，奏报盖误以</w:t>
        <w:br/>
        <w:t>高句丽郡名为唐州名。</w:t>
        <w:br/>
        <w:t>④</w:t>
        <w:br/>
        <w:t>据金富轼《三国史记》卷13，故松让王都多勿城在卒本川(今桓仁县城一带)之北沸流水(今浑江)</w:t>
        <w:br/>
        <w:t>上游，多伐当系“多勿”之对音，今通化市江东乡自安山城周长2700米，城较大，且“地理位置正处</w:t>
        <w:br/>
        <w:t>在高句丽由集安北经通化去往松花江上游的交通孔道”(王绵厚：《高句丽古城研究》，第112页)，</w:t>
        <w:br/>
        <w:t>当为多伐州之所在。</w:t>
      </w:r>
    </w:p>
    <w:p>
      <w:r>
        <w:br w:type="page"/>
      </w:r>
    </w:p>
    <w:p>
      <w:r>
        <w:t>1176 中国行政区划通史·唐代卷</w:t>
        <w:br/>
        <w:t>3. 羁縻代那州(668—758)</w:t>
        <w:br/>
        <w:t>本高丽□□郡，总章元年，改为羁縻代那州，治尉那岩城(今吉林集安市财</w:t>
        <w:br/>
        <w:t>源镇霸王朝山城)①，隶羁縻哥勿州都督府。</w:t>
        <w:br/>
        <w:t>4. 羁縻国内州(668—758)</w:t>
        <w:br/>
        <w:t>本高丽国内州，总章元年，改为羁縻国内州，治国内城(今集安市团结街</w:t>
        <w:br/>
        <w:t>道)②，隶羁縻哥勿州都督府。</w:t>
        <w:br/>
        <w:t>5. 羁縻诸北州(668—758)</w:t>
        <w:br/>
        <w:t>本高丽卒本郡，总章元年，改为羁縻诸北州，治卒本城(今辽宁桓仁县桓仁镇</w:t>
        <w:br/>
        <w:t>下古城子)③,隶羁縻哥勿州都督府。后移治新城(宽甸县牛毛坞镇小城子山城)。</w:t>
        <w:br/>
        <w:t>6. 羁縻苍岩④州(668—758)</w:t>
        <w:br/>
        <w:t>本高丽□□郡，总章元年，改为羁縻苍岩州，治苍岩城(今辽宁新宾县红庙</w:t>
        <w:br/>
        <w:t>子乡四道沟村黑沟山城)⑤,隶羁縻哥勿州都督府。</w:t>
        <w:br/>
        <w:t>(五）藩属新罗国兼羁縻鸡林州都督府</w:t>
        <w:br/>
        <w:t>藩属新罗国兼羁縻鸡林州都督府(661—907)</w:t>
        <w:br/>
        <w:t>龙朔元年(661)，以藩属新罗国兼置羁縻鸡林州及鸡林州都督府，仍隶扶</w:t>
        <w:br/>
        <w:t>余都护府。咸亨五年(674)，隶安东都护府。以废扶余都护府之羁縻熊津、东</w:t>
        <w:br/>
        <w:t>明、马韩、金连、德安五州都督府及直辖羁縻地区来属。</w:t>
        <w:br/>
        <w:t>武周长安四年，藩属新罗国兼羁縻鸡林州都督府建置不变。</w:t>
        <w:br/>
        <w:t>唐开元二十三年，割安东都护府直辖浿江(今沸流-大同江)以南地</w:t>
        <w:br/>
        <w:t>①《辽史》卷38《地理志》正州：“本沸流(松让)王故地，统县一：东那，在州西七十里。”辽正州城即故</w:t>
        <w:br/>
        <w:t>多勿州城，东那即代那对音，今通化市西南八十里之集安市财源镇霸王朝山城周长1260米，疑即</w:t>
        <w:br/>
        <w:t>代那州之所在。张博泉等《东北历代疆域史》定于今清原县清河上游，孙进已等《东北历史地理》</w:t>
        <w:br/>
        <w:t>第二卷第312页疑在今新宾县永陵镇附近，里距皆不合。</w:t>
        <w:br/>
        <w:t>金富轼《三国史记》卷37录咸亨初年李勣奏报鸭绿水以北已降城有国内州。孙进己等《东北历史</w:t>
        <w:br/>
        <w:t>地理》第二卷以为即今集安市北山城村山城，今依王绵厚《高句丽古城研究》第49~52页。</w:t>
        <w:br/>
        <w:t>③</w:t>
        <w:br/>
        <w:t>史志不载诸北州之所在。按“诸北”当为“卒本”之对音，据孙进己等《东北历史地理》及王绵厚《高</w:t>
        <w:br/>
        <w:t>句丽古城研究》，卒本城为高句丽早期都城，在今桓仁县城北之下古城子，沿用至辽、金。《中国文</w:t>
        <w:br/>
        <w:t>物地图集·辽宁分册》下册第157页亦定此城为汉—唐遗址，然周长939米，不及宽甸县牛毛坞镇</w:t>
        <w:br/>
        <w:t>小城子山城(汉一唐，周长1515米，第183页)，故亦不排除小城子山城为诸北州迁治之可能。</w:t>
        <w:br/>
        <w:t>两《唐志》作“仓岩”，今依《新唐书》薛仁贵传、泉男生传。</w:t>
        <w:br/>
        <w:t>⑤</w:t>
        <w:br/>
        <w:t>《旧唐书》卷83《薛仁贵传》：“仁贵横击之，贼众大溃，斩首五万余级，遂拔其南苏、木底、苍岩等三</w:t>
        <w:br/>
        <w:t>城，始与(泉)男生相会。”则苍岩位处木底与国内城之间，《中国文物地图集·辽宁分册》下册第</w:t>
        <w:br/>
        <w:t>133页云，红庙子乡四道沟村有面积约5万平方米之汉一唐山城遗址，盖即其地。谭其骧《中国历</w:t>
        <w:br/>
        <w:t>史地图集释文汇编(东北卷)》及《地图集》、张博泉等《东北历代疆域史》定于今集安市财源镇霸王</w:t>
        <w:br/>
        <w:t>朝山城，孙进己《东北历史地理》第二卷第313页以为在今清原县南山城子，王绵厚《高句丽古城研</w:t>
        <w:br/>
        <w:t>究》第213页以为在今新宾县苇子峪乡(今为镇)杉松山城或永陵镇头道碰子山城，恐非。</w:t>
      </w:r>
    </w:p>
    <w:p>
      <w:r>
        <w:br w:type="page"/>
      </w:r>
    </w:p>
    <w:p>
      <w:r>
        <w:t>下编·第三章 河北道羁縻地区 1177</w:t>
        <w:br/>
        <w:t>来属①。天宝十三载，藩属新罗国兼羁縻鸡林州都督府仍领羁縻鸡林一州(自</w:t>
        <w:br/>
        <w:t>置州郡未计）。</w:t>
        <w:br/>
        <w:t>宝应元年，隶河南道押新罗渤海两蕃等使。元和十五年，藩属新罗国兼羁</w:t>
        <w:br/>
        <w:t>縻鸡林州都督府仍领羁縻鸡林一州(自置州郡未计)。</w:t>
        <w:br/>
        <w:t>咸通十四年，藩属新罗国兼羁縻鸡林州都督府建置不变。</w:t>
        <w:br/>
        <w:t>羁縻鸡林州(661—907)</w:t>
        <w:br/>
        <w:t>龙朔元年，以新罗国置羁縻鸡林州，并置鸡林州都督府，治金城(今韩国庆</w:t>
        <w:br/>
        <w:t>尚北道庆州市城区）。</w:t>
        <w:br/>
        <w:t>附旧府一：羁縻卫乐州都督府(668—676)</w:t>
        <w:br/>
        <w:t>总章元年，以藩属高丽国故都置羁縻卫乐州及卫乐州都督府，隶安东都护</w:t>
        <w:br/>
        <w:t>府，并置羁縻□□、军岳(?)、□□、□□、□□、本烈、□□、青城(?)八州。前上</w:t>
        <w:br/>
        <w:t>元三年(676)，罢羁縻州都督府，羁縻卫乐等十三州废为安东都护府直辖地。</w:t>
        <w:br/>
        <w:t>附旧州1：羁縻卫乐州(668—676)</w:t>
        <w:br/>
        <w:t>本高丽国都平壤城，总章元年，置羁縻卫乐州，治□□县(今朝鲜平壤市大</w:t>
        <w:br/>
        <w:t>城区古城)②，并置卫乐州都督府。前上元三年，废为平壤城，直属安东都护府。</w:t>
        <w:br/>
        <w:t>附旧州2：羁縻□□州（668—676）</w:t>
        <w:br/>
        <w:t>本高丽□□郡，总章元年，改为羁縻□□州（今朝鲜黄海北道黄州郡得月</w:t>
        <w:br/>
        <w:t>山城)③，隶羁縻卫乐州都督府。</w:t>
        <w:br/>
        <w:t>附旧州3：羁縻军岳(?)州(668—676)</w:t>
        <w:br/>
        <w:t>本高丽□□郡，总章元年，改为羁縻军岳(?)州(今朝鲜平安南道龙冈郡黄</w:t>
        <w:br/>
        <w:t>龙山城)④，隶羁縻卫乐州都督府。</w:t>
        <w:br/>
        <w:t>① 参详上编第四章《河北道》第四节“安东都护府”直辖地区注。</w:t>
        <w:br/>
        <w:t>②</w:t>
        <w:br/>
        <w:t>史志不载卫乐州治地。津田左右吉《安东都护府考》(载《满鲜地理历史研究报告》第1册，1915</w:t>
        <w:br/>
        <w:t>年)按拂涅、越喜等例类推，认为卫乐、居素、去旦等州都督府“应均属靺鞨”，实未作论证，不可信。</w:t>
        <w:br/>
        <w:t>张博泉等《东北历代疆域史》据吴承志《贾耽道里记考实》所言“卫乐为辉发河旧名”，遂定卫乐州</w:t>
        <w:br/>
        <w:t>治今吉林辉南县辉发城故址。按吴氏所言未详所据，且辉南县在唐地属越喜州羁縻都督府，恐非</w:t>
        <w:br/>
        <w:t>卫乐之地。卫乐之名当取卫满、乐浪首字合成，意指古朝鲜国都及汉乐浪郡治地，即平壤城也，当</w:t>
        <w:br/>
        <w:t>为唐末新罗浿西十三镇之一。据《高句丽·渤海古城址研究汇编》第284页、魏存成《朝鲜境内发</w:t>
        <w:br/>
        <w:t>现的高句丽山城》(载《边疆考古研究》第九辑)，平壤城大城区有高句丽山城(周长7218米)及宫</w:t>
        <w:br/>
        <w:t>殿遗址，可定此为高丽(高句丽)故都平壤城，亦为卫乐州所在地。</w:t>
        <w:br/>
        <w:t>③</w:t>
        <w:br/>
        <w:t>《高丽史·地理志》黄州：“本高句丽冬忽。”据魏存成《朝鲜境内发现的高句丽山城》，黄州郡黄州</w:t>
        <w:br/>
        <w:t>邑有高句丽城址，亦称得月山城，周长4047米，当为唐初羁縻州。</w:t>
        <w:br/>
        <w:t>④</w:t>
        <w:br/>
        <w:t>《高丽史·地理志》龙冈县：“本高丽黄龙城，一名军岳。”军岳一名不知所自，疑即唐时州名。据魏</w:t>
        <w:br/>
        <w:t>存成《朝鲜境内发现的高句丽山城》，龙冈郡有黄龙山高句丽城址，周长6620米，当为唐初羁縻</w:t>
        <w:br/>
        <w:t>州、唐末新罗浿西十三镇之一。</w:t>
      </w:r>
    </w:p>
    <w:p>
      <w:r>
        <w:br w:type="page"/>
      </w:r>
    </w:p>
    <w:p>
      <w:r>
        <w:t>1178 中国行政区划通史·唐代卷</w:t>
        <w:br/>
        <w:t>附旧州4：羁縻□□州（668—676)</w:t>
        <w:br/>
        <w:t>本高丽□□郡，总章元年，改为羁縻□□州(今朝鲜平安南道肃川郡)①，</w:t>
        <w:br/>
        <w:t>隶羁縻卫乐州都督府。</w:t>
        <w:br/>
        <w:t>附旧州5：羁縻□□州（668—676)</w:t>
        <w:br/>
        <w:t>本高丽□□郡，总章元年，改为羁縻□□州(今朝鲜平安南道殷山郡慈母</w:t>
        <w:br/>
        <w:t>山城)②，隶羁縻卫乐州都督府。</w:t>
        <w:br/>
        <w:t>附旧州6：羁縻□□州（668—676)</w:t>
        <w:br/>
        <w:t>本高丽□□郡，总章元年，改为羁縻□□州(今朝鲜平安南道安州市古</w:t>
        <w:br/>
        <w:t>城)③，隶羁縻卫乐州都督府。</w:t>
        <w:br/>
        <w:t>附旧州7：羁縻本烈州(668—676)</w:t>
        <w:br/>
        <w:t>本高丽□□郡，总章元年，改为羁縻本烈州(今朝鲜平安北道博川)④，隶</w:t>
        <w:br/>
        <w:t>羁縻卫乐州都督府。</w:t>
        <w:br/>
        <w:t>附旧州8：羁縻□□州（668—676）</w:t>
        <w:br/>
        <w:t>本高丽□□郡，总章元年，改为羁縻□□州(今朝鲜平安北道宁边郡铁瓮</w:t>
        <w:br/>
        <w:t>山城)⑤，隶羁縻卫乐州都督府。</w:t>
        <w:br/>
        <w:t>附旧州9：羁縻青城(?)州(668—676)</w:t>
        <w:br/>
        <w:t>本高丽□□郡，总章元年，改为羁縻青城(?)州(今朝鲜平安北道泰川郡古</w:t>
        <w:br/>
        <w:t>城)，隶羁縻卫乐州都督府。</w:t>
        <w:br/>
        <w:t>附旧府二：羁縻居素州都督府(668—676)</w:t>
        <w:br/>
        <w:t>总章元年，以藩属高丽国故地置羁縻居素州及居素州都督府⑦，隶安东都</w:t>
        <w:br/>
        <w:t>①《高丽史·地理志》肃州：“本高丽平原郡。”当为唐初羁縻州、唐末新罗浿西十三镇之一。</w:t>
        <w:br/>
        <w:t>②</w:t>
        <w:br/>
        <w:t>《高丽史·地理志》殷州：“本高丽兴德郡。”殷州含今平城市，据魏存成《朝鲜境内发现的高句丽山</w:t>
        <w:br/>
        <w:t>城》，平城市慈母里、御重里有大型高句丽山城，又名青龙山城，内城周长6000米，外城周长6300</w:t>
        <w:br/>
        <w:t>米，有马面，当为唐初羁縻州、唐末新罗浿西十三镇之一。</w:t>
        <w:br/>
        <w:t>③</w:t>
        <w:br/>
        <w:t>李荇等《新增东国舆地胜览》卷52安州：“古石城，在州东六里，周六千五百尺。”据魏存成《朝鲜境</w:t>
        <w:br/>
        <w:t>内发现的高句丽山城》，安州市有高句丽时期山城，周长2280米，当即其地。唐初曾置羁縻州，唐</w:t>
        <w:br/>
        <w:t>末为新罗浿西十三镇之一。</w:t>
        <w:br/>
        <w:t>④</w:t>
        <w:br/>
        <w:t>金富轼《三国史记》卷7载，文武王十二年(唐咸亨三年)，新罗遣使送还唐俘中有本烈州长史王益。</w:t>
        <w:br/>
        <w:t>《高丽史·地理志》博州：“本高丽博陵郡。”李荇等《新增东国舆地胜览》卷54博川郡：“古博陵城，在</w:t>
        <w:br/>
        <w:t>郡南十里。”即今博川郡南高句丽城址，当为唐末新罗浿西十三镇之一。“博陵”，疑即“本烈”雅化而来。</w:t>
        <w:br/>
        <w:t>⑤</w:t>
        <w:br/>
        <w:t>宁边古为延州，《高丽史·地理志》延州：“本高丽密云郡。”据魏存成《朝鲜境内发现的高句丽山</w:t>
        <w:br/>
        <w:t>城》，宁边郡宁边邑有铁瓮山高句丽城址，周长14000米，分本城、北城、南城和药山城四部分，有</w:t>
        <w:br/>
        <w:t>将台，当为唐初羁縻州、唐末新罗浿西十三镇之一。</w:t>
        <w:br/>
        <w:t>⑥</w:t>
        <w:br/>
        <w:t>泰川古为抚州，《高丽史·地理志》抚州：“本高丽云南郡，一名古青城。”李荇等《新增东国舆地胜</w:t>
        <w:br/>
        <w:t>览》卷五四泰川县：“古城，在县东十五里，周六千六百七十四尺。”“青城”或即唐时州名，亦为唐末</w:t>
        <w:br/>
        <w:t>新罗浿西十三镇之一。《新增东国舆地胜览》又载，泰川西二十里又有笼吾里山城，石筑，周四千</w:t>
        <w:br/>
        <w:t>三百六十九尺，亦不排除其为唐时州城。</w:t>
        <w:br/>
        <w:t>⑦《三国志》卷30《东夷传》云马韩有狗素国，疑即其地。居素即狗素之近音雅化。</w:t>
      </w:r>
    </w:p>
    <w:p>
      <w:r>
        <w:br w:type="page"/>
      </w:r>
    </w:p>
    <w:p>
      <w:r>
        <w:t>下编·第三章 河北道羁縻地区 1179</w:t>
        <w:br/>
        <w:t>护府，并置四羁縻州(佚名)。前上元三年，罢羁縻都督府，羁縻居素等五州废</w:t>
        <w:br/>
        <w:t>为安东都护府直辖地。</w:t>
        <w:br/>
        <w:t>附旧州1：羁縻居素州(668—676)</w:t>
        <w:br/>
        <w:t>本高丽贞州，总章元年，改为羁縻居素州，治居素城(今朝鲜开城市平和</w:t>
        <w:br/>
        <w:t>里)①，并置羁縻居素州都督府。前上元三年，废为□□城，直属安东都护府。</w:t>
        <w:br/>
        <w:t>附旧州2：羁縻□□州(668—676)</w:t>
        <w:br/>
        <w:t>本高丽冬乡忽郡，总章元年，改为羁縻□□州，治□□县(今朝鲜黄海南道</w:t>
        <w:br/>
        <w:t>延安郡凤势山城)②，隶羁縻去旦州都督府。</w:t>
        <w:br/>
        <w:t>附旧州3：羁縻□□州（668676)</w:t>
        <w:br/>
        <w:t>本高丽牛岑郡，总章元年，改置羁縻□□州(今朝鲜黄海北道白川郡雉岳</w:t>
        <w:br/>
        <w:t>山城)③，隶羁縻居素州都督府。</w:t>
        <w:br/>
        <w:t>附旧州4：羁縻□□州（668—676)</w:t>
        <w:br/>
        <w:t>本高丽大谷郡，总章元年，改为羁縻□□州(今朝鲜黄海北道平山郡太白</w:t>
        <w:br/>
        <w:t>山城)④，隶羁縻居素州都督府。</w:t>
        <w:br/>
        <w:t>附旧州5：羁縻□□州（668—676)</w:t>
        <w:br/>
        <w:t>本高丽五谷郡，总章元年，改为羁縻□□州(今朝鲜黄海北道瑞兴郡大</w:t>
        <w:br/>
        <w:t>岘山城)⑤，隶羁縻居素州都督府。</w:t>
        <w:br/>
        <w:t>附旧州6：羁縻□□州（668—676)</w:t>
        <w:br/>
        <w:t>本高丽鸺岩郡，总章元年，改为羁縻□□州(今朝鲜黄海北道凤山郡鸺鹠</w:t>
        <w:br/>
        <w:t>①《高丽史·地理志》贞州：“本高句丽贞州。”李荇等《新增东国舆地胜览》卷13丰德郡：“东至长湍府</w:t>
        <w:br/>
        <w:t>界三十九里，南至通津县界三十四里，西至开城府界十七里。本高句丽贞州。”贞州为高句丽大城</w:t>
        <w:br/>
        <w:t>之一，当置为羁縻都督府。</w:t>
        <w:br/>
        <w:t>②</w:t>
        <w:br/>
        <w:t>金富轼《三国史记》卷35：“海皋郡，本高句丽冬乡忽郡，景德王改名，今盐州。”《高丽史·地理志》</w:t>
        <w:br/>
        <w:t>盐州：“本高句丽冬乡忽……忠宣王二年，汰诸牧，降为延安府。”延安府即今延安郡，据魏存成《朝</w:t>
        <w:br/>
        <w:t>鲜境内发现的高句丽山城》，延安郡延安邑凤势山(亦名飞凤山)有高句丽城址，周长2260米，有</w:t>
        <w:br/>
        <w:t>马面、将台，唐初当置羁縻州。</w:t>
        <w:br/>
        <w:t>金富轼《三国史记》卷35：“牛峰郡，本高句丽牛岑郡。”李荇等《新增东国舆地胜览》卷42牛峰县：</w:t>
        <w:br/>
        <w:t>“东至兔山县界三十三里，南至京畿长湍府界八十四里，西至平山府界二十九里，北至新溪县界三</w:t>
        <w:br/>
        <w:t>十一里。本高句丽牛岑郡。”即今金川郡地。然据魏存成《朝鲜境内发现的高句丽山城》，邻近金</w:t>
        <w:br/>
        <w:t>川郡之白川郡东北有雉岳山高句丽城址，周长3600米，有马面、将台、瓮城，疑高句丽牛岑郡本在</w:t>
        <w:br/>
        <w:t>此，唐置羁縻州，后移至金川境。</w:t>
        <w:br/>
        <w:t>④</w:t>
        <w:br/>
        <w:t>《高丽史·地理志》平州：“本高句丽大谷郡。”平州即今平山郡。据魏存成《朝鲜境内发现的高句</w:t>
        <w:br/>
        <w:t>丽山城》，平山郡山城里太白山有高句丽城址，又名城隍山城，周长2425米，有将台，唐初当置羁</w:t>
        <w:br/>
        <w:t>縻州。</w:t>
        <w:br/>
        <w:t>⑤</w:t>
        <w:br/>
        <w:t>《高丽史·地理志》洞州：“本高句丽五谷郡。”李荇等《新增东国舆地胜览》卷41瑞兴都护府：“本高</w:t>
        <w:br/>
        <w:t>句丽五谷郡。”据魏存成《朝鲜境内发现的高句丽山城》，瑞兴郡古城里大岘(大鲜)山有高句丽城</w:t>
        <w:br/>
        <w:t>址，周长7000米，有将台，唐初当置羁縻州。</w:t>
      </w:r>
    </w:p>
    <w:p>
      <w:r>
        <w:br w:type="page"/>
      </w:r>
    </w:p>
    <w:p>
      <w:r>
        <w:t>1180 中国行政区划通史·唐代卷</w:t>
        <w:br/>
        <w:t>山城)①，隶羁縻居素州都督府。</w:t>
        <w:br/>
        <w:t>附旧府三：羁縻去旦州都督府(668—676)</w:t>
        <w:br/>
        <w:t>总章元年，以藩属高丽国故地置羁縻去旦州及去旦州都督府②，隶安东都</w:t>
        <w:br/>
        <w:t>护府，并置四羁縻州(佚名)。前上元三年，罢羁縻州都督府，羁縻居素等五州</w:t>
        <w:br/>
        <w:t>废为安东都护府直辖地。</w:t>
        <w:br/>
        <w:t>附旧州1：羁縻去旦州(668—676)</w:t>
        <w:br/>
        <w:t>本高丽息城郡，总章元年，置羁縻去旦州(今朝鲜黄海南道新院郡长寿山</w:t>
        <w:br/>
        <w:t>城)③，并置羁縻去旦州都督府。前上元三年，废为□□城，直属安东都护府。</w:t>
        <w:br/>
        <w:t>附旧州2：羁縻□□州（668—676)</w:t>
        <w:br/>
        <w:t>本高丽内米忽郡，总章元年，改为羁縻□□州(今朝鲜黄海南道海州市首</w:t>
        <w:br/>
        <w:t>阳山城)④，隶羁縻去旦州都督府。</w:t>
        <w:br/>
        <w:t>附旧州3：羁縻□□州（668—676)</w:t>
        <w:br/>
        <w:t>本高丽瓮迁，总章元年，置羁縻□□州(今朝鲜黄海南道瓮津郡瓮津山</w:t>
        <w:br/>
        <w:t>城)⑤，隶羁縻去旦州都督府。</w:t>
        <w:br/>
        <w:t>附旧州4：羁縻□□州（668—676)</w:t>
        <w:br/>
        <w:t>本高丽长渊，总章元年，置羁縻□□州(今朝鲜黄海南道苔滩郡城南里姊</w:t>
        <w:br/>
        <w:t>妹山城)⑥，隶羁縻去旦州都督府。</w:t>
        <w:br/>
        <w:t>附旧州5：羁縻□□州（668—676)</w:t>
        <w:br/>
        <w:t>本高丽升山郡地，总章元年，置羁縻□□州（今朝鲜黄海南道瓜饴郡</w:t>
        <w:br/>
        <w:t>①金富轼《三国史记》卷35：“栖岩郡，本高句丽鸺岩郡，景德王改名，今凤州。”</w:t>
        <w:br/>
        <w:t>《》《》②</w:t>
        <w:br/>
        <w:t>③</w:t>
        <w:br/>
        <w:t>金富轼《三国史记》卷35：“重盘郡，本高句丽息城郡，景德王改名，今安州。”《高丽史·地理志》：</w:t>
        <w:br/>
        <w:t>“安州，本高句丽息城郡，新罗景德王改为重盘郡，高丽初更今名。高宗四年，以御丹兵有功，升为</w:t>
        <w:br/>
        <w:t>载宁县。”李荇等《新增东国舆地胜览》卷42载宁县、卷52安州两见息城郡，后者乃是误以李氏朝</w:t>
        <w:br/>
        <w:t>鲜之安州与王氏丽之安州相混，不取。载宁县含今新院郡。据魏存成《朝鲜境内发现的高句丽山</w:t>
        <w:br/>
        <w:t>城》，新院郡峨洋里长寿山有高句丽山城，周长10500米，分内外城，有瓮城、将台、大型建筑遗址</w:t>
        <w:br/>
        <w:t>等，城南还有以土筑平原城为中心的大面积都市遗迹，及数千座高句丽墓葬，可知其地为高句丽</w:t>
        <w:br/>
        <w:t>重要城市，唐初当置羁縻都督府。</w:t>
        <w:br/>
        <w:t>热垫》获花校：</w:t>
        <w:br/>
        <w:t>发现的高句丽山城》，海州市首阳山有高句丽城址，又名池城山城，周长5258米，有雉、将台、瓮</w:t>
        <w:br/>
        <w:t>城、水门，是高句丽出海南下的出发地，唐初当置羁縻州。</w:t>
        <w:br/>
        <w:t>⑤</w:t>
        <w:br/>
        <w:t>《高丽史·地理志》：“瓮津县，本高句丽瓮迁。”据魏存成《朝鲜境内发现的高句丽山城》，瓮津郡本</w:t>
        <w:br/>
        <w:t>营里瓮津山有高句丽城址，周长4305米，唐初当为羁縻州。</w:t>
        <w:br/>
        <w:t>⑥</w:t>
        <w:br/>
        <w:t>李荇等《新增东国舆地胜览》卷42长渊县：“本高句丽长渊。”长渊县含今苔城郡。据魏存成《朝鲜</w:t>
        <w:br/>
        <w:t>境内发现的高句丽山城》，苔城郡城南(当为南沧)里姊妹山有高句丽城址，周长3500米，有将台，</w:t>
        <w:br/>
        <w:t>唐初当置羁縻州。</w:t>
      </w:r>
    </w:p>
    <w:p>
      <w:r>
        <w:br w:type="page"/>
      </w:r>
    </w:p>
    <w:p>
      <w:r>
        <w:t>下编·第三章 河北道羁縻地区 1181</w:t>
        <w:br/>
        <w:t>丰川城)①，隶羁縻去旦州都督府。</w:t>
        <w:br/>
        <w:t>附旧州6：羁縻□□州(668—676)</w:t>
        <w:br/>
        <w:t>本高丽杨岳郡，总章元年，置羁縻□□州(今朝鲜黄海南道安岳郡九月山</w:t>
        <w:br/>
        <w:t>城)②，隶羁縻去旦州都督府。</w:t>
        <w:br/>
        <w:t>附旧府四：羁縻舍利州都督府(668—676)</w:t>
        <w:br/>
        <w:t>总章元年，以藩属高丽国故地置羁縻舍利州及舍利州都督府③，隶安东都护</w:t>
        <w:br/>
        <w:t>府，并置羁縻□□、□□、□□、屋城、鹫岳(?)五州。前上元三年，罢羁縻都督府，</w:t>
        <w:br/>
        <w:t>羁縻舍利、□□、□□、□□、屋城、鹫岳(?)六州废为安东都护府直辖地。</w:t>
        <w:br/>
        <w:t>附旧州1：羁縻舍利州(668—676)</w:t>
        <w:br/>
        <w:t>本高丽□□郡，总章元年，改为羁縻舍利州，治故安平城(今辽宁丹东市振</w:t>
        <w:br/>
        <w:t>安区九连城镇叆河尖古城)④，并置羁縻舍利州都督府。前上元三年，废为泊</w:t>
        <w:br/>
        <w:t>沟城，直属安东都护府。</w:t>
        <w:br/>
        <w:t>附旧州2：羁縻□□州（668—676）</w:t>
        <w:br/>
        <w:t>本高丽□□郡，总章元年，改为羁縻□□州(今朝鲜平安北道枇岘郡堂后</w:t>
        <w:br/>
        <w:t>里乞网山城)⑤,隶羁縻舍利州都督府。</w:t>
        <w:br/>
        <w:t>附旧州3：羁縻□□州（668—676)</w:t>
        <w:br/>
        <w:t>本高丽安化郡，总章元年，改为羁縻□□州(今朝鲜平安北道东林郡东林</w:t>
        <w:br/>
        <w:t>山城)⑥，隶羁縻舍利州都督府。</w:t>
        <w:br/>
        <w:t>①李荇等《新增东国舆地胜览》卷42信川郡：“本高句丽升山郡。”按信川距载宁仅三十里，太近，而信</w:t>
        <w:br/>
        <w:t>川以西境土广阔，唐所置州疑移治今长渊、瓜饴一带，据[日东潮等《高句麗の歷史と遺跡》第400</w:t>
        <w:br/>
        <w:t>页，瓜饴郡丰川里有高句丽古城，周长4000米，分内外城，盖即其地。</w:t>
        <w:br/>
        <w:t>②</w:t>
        <w:br/>
        <w:t>《高丽史·地理志》丰州：“安岳郡，本高句丽杨岳郡。”</w:t>
        <w:br/>
        <w:t>③</w:t>
        <w:br/>
        <w:t>王溥《五代会要》卷30：“至万岁通天中，契丹……反，攻营府，有高丽别种大舍利乞乞仲象与靺鞨</w:t>
        <w:br/>
        <w:t>反人乞四比羽，走保辽东。”舍利乞乞仲象为渤海大氏之祖，可知舍利部原居高丽境，后徙营州境。</w:t>
        <w:br/>
        <w:t>《新唐书》卷219《渤海传》既云大氏于高丽灭后即率众保挹娄之东牟山，又云万岁通天中乞乞仲象</w:t>
        <w:br/>
        <w:t>始率众自营州东走，自相矛盾。魏国忠等《渤海国史》第18页论证大氏东走东牟山在万岁通天中，</w:t>
        <w:br/>
        <w:t>极是，但同时又说乞乞仲象内迁营州在总章年间，则又失之过早。</w:t>
        <w:br/>
        <w:t>④</w:t>
        <w:br/>
        <w:t>咸亨中，舍利部未被新罗所并而投营州，可知其地近北，当在鸭绿江一带，今拟于故安平城。《中</w:t>
        <w:br/>
        <w:t>国文物地图集·辽宁分册》下册第165—166页云，叆河尖古城为高句丽、辽所沿用，出土有“安平</w:t>
        <w:br/>
        <w:t>城”字样陶器。</w:t>
        <w:br/>
        <w:t>⑤</w:t>
        <w:br/>
        <w:t>据王绵厚《高句丽古城研究》第135页、徐日范《鸭绿江以南的高句丽山城分布及其防御体系》(载</w:t>
        <w:br/>
        <w:t>《中国东北边疆研究》)，枇岘郡乞网(契亡)山有高句丽城址，周长2840米，当为唐初羁縻州、唐末</w:t>
        <w:br/>
        <w:t>新罗浿西十三镇之一。</w:t>
        <w:br/>
        <w:t>⑥</w:t>
        <w:br/>
        <w:t>《高丽史·地理志》宣州：“本安化郡，高丽初改为通州。”通州今为东林郡，据魏存成《朝鲜境内发</w:t>
        <w:br/>
        <w:t>现的高句丽山城》，东林郡古军营里东林山有高句丽城址，亦名通州城，周长4100米，有瓮城，当</w:t>
        <w:br/>
        <w:t>为唐初羁縻州、唐末新罗浿西十三镇之一。</w:t>
      </w:r>
    </w:p>
    <w:p>
      <w:r>
        <w:br w:type="page"/>
      </w:r>
    </w:p>
    <w:p>
      <w:r>
        <w:t>1182 中国行政区划通史·唐代卷</w:t>
        <w:br/>
        <w:t>附旧州4：羁縻□□州（668—676)</w:t>
        <w:br/>
        <w:t>本高丽□□郡，总章元年，改为羁縻□□州，治辱夷城(今朝鲜平安北道郭</w:t>
        <w:br/>
        <w:t>山郡凌寒山城)①，隶羁縻舍利州都督府。</w:t>
        <w:br/>
        <w:t>附旧州5：羁縻屋城州(668—676)</w:t>
        <w:br/>
        <w:t>本高丽乌骨郡，总章元年，改为羁縻屋城州，治乌骨城(今吉林凤城市凤凰</w:t>
        <w:br/>
        <w:t>山古城)②，隶羁縻舍利州都督府。</w:t>
        <w:br/>
        <w:t>附旧州6：羁縻鹫岳(?)州(668—676)</w:t>
        <w:br/>
        <w:t>本高丽甘弥忽郡，总章元年，改为羁縻鹫岳(?)州，治后黄城(今辽宁岫岩</w:t>
        <w:br/>
        <w:t>市杨家堡镇杨家堡村娘娘城址)③，隶羁縻舍利州都督府。</w:t>
        <w:br/>
        <w:t>附一扶余都护府曾领</w:t>
        <w:br/>
        <w:t>藩属百济国(624—660)—扶余都护府(660—674)</w:t>
        <w:br/>
        <w:t>武德七年(624)，百济国内附，以为藩属国④，仍都泗沘城(今韩国忠清南</w:t>
        <w:br/>
        <w:t>道扶余)。贞观十三年(639)，藩属百济国建置不变。</w:t>
        <w:br/>
        <w:t>显庆五年(660)，平藩属百济国，以其地置扶余都护府及羁縻熊津、东明、</w:t>
        <w:br/>
        <w:t>①《资治通鉴》总章元年：“(李)勣既克大行城，诸军出他道者皆与勣会，进至鸭绿栅，高丽发兵拒战。</w:t>
        <w:br/>
        <w:t>勣等奋击，大破之，追奔二百余里，拔辱夷城。”据魏存成《朝鲜境内发现的高句丽山城》，郭山郡郭</w:t>
        <w:br/>
        <w:t>山邑石洞里凌寒山有高句丽山城，周长2800米，有将台、瓮城，适在鸭绿江东南二百里，当为唐初</w:t>
        <w:br/>
        <w:t>辱夷城，曾置羁縻州、唐末为浿西十三镇之一。王绵厚《高句丽古城研究》第222页以为辱夷城在</w:t>
        <w:br/>
        <w:t>今朝鲜平安北道宁边，按其地不当辽东至平壤要道，恐非。</w:t>
        <w:br/>
        <w:t>②</w:t>
        <w:br/>
        <w:t>乌骨，金富轼《三国史记》卷6新罗文武王十年三月作“屋骨”。张楚金《翰苑》雍公叡注引《高丽记》</w:t>
        <w:br/>
        <w:t>云：“焉骨山在国西北，夷言屋山，在平壤西北七百里，东西二岭，壁立千仞。……高丽于南北峡口</w:t>
        <w:br/>
        <w:t>断筑为城，此即夷枢要之所也。”孙进己等《东北历史地理》第二卷第323页认为此焉骨山即乌骨</w:t>
        <w:br/>
        <w:t>山，在今凤城市凤凰山(观《中国文物地图集·辽宁分册》下册，第175页)，极是。则乌骨山亦称屋</w:t>
        <w:br/>
        <w:t>山，乌骨城亦称屋城。《三国史记》卷37载鸭绿水以北未降城有屋城州，当即以乌骨城置。未降</w:t>
        <w:br/>
        <w:t>城，据姜维公《“李勣奏报”的史料价值》(载《长春师范学院学报》2002年第2期)考证，系咸亨初年</w:t>
        <w:br/>
        <w:t>唐军镇压高句丽故地叛乱时李勣奏报中的称呼。</w:t>
        <w:br/>
        <w:t>③</w:t>
        <w:br/>
        <w:t>金富轼《三国史记》卷37载，鸭渌水北七座逃城中，铅城、积利城、犁山城后来皆置为羁縻州，余四</w:t>
        <w:br/>
        <w:t>座中有鹫岳城，本高丽甘弥忽。按逃城指贞观以来高丽弃城，贞观十九年唐军攻克安市城后，高</w:t>
        <w:br/>
        <w:t>丽放弃数百里内之后黄、银城不守，银城在安市东，则后黄在安市南，盖即高丽甘弥忽郡城。《中</w:t>
        <w:br/>
        <w:t>国文物地图集·辽宁分册》下册第109页载：岫岩市杨家堡镇杨家堡村有高句丽山城，外城周长</w:t>
        <w:br/>
        <w:t>2385米，内城周长2835米，有敌楼、马面、板瓦、筒瓦等。其周围尚有多处围绕娘娘城山城的军事</w:t>
        <w:br/>
        <w:t>戍守小城，王绵厚《高句丽山城研究》第86页认为该城“系辽东一重要高句丽山城”，故今拟为一羁</w:t>
        <w:br/>
        <w:t>縻州治，州名依铅(建安)、积利、犁(黎)山之例，疑即“鹫岳”。</w:t>
        <w:br/>
        <w:t>④</w:t>
        <w:br/>
        <w:t>《旧唐书》卷199《百济传》：“(武德)七年，遣大臣奉表朝贡，高祖嘉其诚款，遣使就册为带方郡王、</w:t>
        <w:br/>
        <w:t>百济王。自是岁遣使朝贡。”</w:t>
      </w:r>
    </w:p>
    <w:p>
      <w:r>
        <w:br w:type="page"/>
      </w:r>
    </w:p>
    <w:p>
      <w:r>
        <w:t>下编·第三章 河北道羁縻地区 1183</w:t>
        <w:br/>
        <w:t>马韩、金连、德安五州都督府，治熊津府城，并置直辖羁縻地区①。龙朔元年</w:t>
        <w:br/>
        <w:t>(661)，以藩属新罗国兼羁縻鸡林州都督府来属。二年，置羁縻源头州都督府。</w:t>
        <w:br/>
        <w:t>咸亨五年(674)，罢都护府，羁縻熊津、东明、马韩、金连、德安五州都督府及直</w:t>
        <w:br/>
        <w:t>辖羁縻地区并废②，藩属新罗国兼羁縻鸡林州都督府及羁縻源头州都督府隶</w:t>
        <w:br/>
        <w:t>安东都护府。</w:t>
        <w:br/>
        <w:t>附旧区：直辖羁縻地区(660—674)</w:t>
        <w:br/>
        <w:t>显庆五年，以羁縻带方州为扶余都护府直辖州。咸亨五年，都护府及直辖</w:t>
        <w:br/>
        <w:t>羁縻州废入藩属新罗国③。</w:t>
        <w:br/>
        <w:t>附旧州：羁縻带方州(660—674)</w:t>
        <w:br/>
        <w:t>显庆五年，析百济发罗、勿阿兮、月奈三郡地置羁縻带方州，借晋旧郡</w:t>
        <w:br/>
        <w:t>为名，治竹军县(即故豆股县，今韩国全罗南道罗州市多侍面会津里)④，</w:t>
        <w:br/>
        <w:t>直属扶余都护府⑤。其后，移治至留县(即知留城，今韩国罗州市洞江面玉</w:t>
        <w:br/>
        <w:t>①《唐平百济碑》(载《海东金石苑》卷1)：“凡置五都督府，卅七州，二百五十县。”《新唐志》：“显庆五</w:t>
        <w:br/>
        <w:t>年平百济，以其地置熊津、马韩、东明、金连、德安五都督府，并置带方州。”赵智滨《唐朝在百济故</w:t>
        <w:br/>
        <w:t>地初设行政建置考略》(载《中国历史地理论丛》2012年第1期)以为带方州既不与五都督府平级，</w:t>
        <w:br/>
        <w:t>当系显庆五年以后增置之正州。按都护府可以直辖羁縻州，故《新唐志》单列此州，不必待显庆五</w:t>
        <w:br/>
        <w:t>年以后置；又，唐初所置正州均为单字州，赵氏援《唐会要》“洛阳州”之例证带方州为正州，按之唐</w:t>
        <w:br/>
        <w:t>宋地志，贞观至显庆间洛阳仍置“洛州”，“洛阳州”应是别称。</w:t>
        <w:br/>
        <w:t>②</w:t>
        <w:br/>
        <w:t>《新唐志》云，百济五都督府及带方州麟德后废。熊义民《论高丽对百济和高句丽故地的统治体</w:t>
        <w:br/>
        <w:t>制》(载《中外关系史百年学术回顾与展望国际学术研讨会论文集》)云：“《新唐书·新罗传》说唐</w:t>
        <w:br/>
        <w:t>咸亨五年新罗略百济地守之，唐高宗怒削金法敏官爵，这表明至迟在674年新罗就已基本夺取了</w:t>
        <w:br/>
        <w:t>百济故地。…因此扶余都护府充其量存在了十四年。”今从之。赵智滨《唐朝在百济故地初设</w:t>
        <w:br/>
        <w:t>行政建置考略》则以为五都督府鳞德年间已废，所领三十七州合并为李勣奏报提到的八个州。按</w:t>
        <w:br/>
        <w:t>戎马倥偬之际，废州或许有，改名则恐无。</w:t>
        <w:br/>
        <w:t>③</w:t>
        <w:br/>
        <w:t>《黑齿常之墓志》载：“咸亨三年，以功加忠武将军、行带方州长史，寻迁使持节沙泮州诸军事、沙</w:t>
        <w:br/>
        <w:t>泮州刺史。转左领军将军兼熊津州都督府司马。”可知带方州当与扶余都护府同没于咸亨</w:t>
        <w:br/>
        <w:t>五年。</w:t>
        <w:br/>
        <w:t>④</w:t>
        <w:br/>
        <w:t>金富轼《三国史记》卷37：“带方州，本竹军城。竹军县，本豆胎。”《高丽史·地理志》罗州会津县：</w:t>
        <w:br/>
        <w:t>“本百济豆胜县。”据李荇等《新增东国舆地胜览》卷35罗州条，会津废县在州西十五里(赵智滨《唐</w:t>
        <w:br/>
        <w:t>代熊津都督府的几个问题》云会津古邑在州西二十五里，《唐朝在百济故地初设行政建置考略》又</w:t>
        <w:br/>
        <w:t>以为初置竹军州)。然《高丽史·地理志》长兴府豆原县亦载：“本百济豆胎县。”故[韩]权相老《韓</w:t>
        <w:br/>
        <w:t>國地名沿革事典》第492页以为竹军县在今长兴郡地面。日]末松保和《百濟の故地に置かれた</w:t>
        <w:br/>
        <w:t>唐の州縣について》(载《青丘学丛》第19号，1935年)云：“《文献备考》有云：按今长兴所属豆原</w:t>
        <w:br/>
        <w:t>废县，百济时号豆胎。增补谓：臣谨按：本考五编及《舆览》豆原废县皆云属兴阳，而此作属长</w:t>
        <w:br/>
        <w:t>隐</w:t>
        <w:br/>
        <w:t>带方州治太远，且中隔月奈、陵城诸郡，不得与之相属，不过同名异地而已。</w:t>
        <w:br/>
        <w:t>⑤</w:t>
        <w:br/>
        <w:t>《旧唐书》卷83《苏定方传》：“百济悉平，分其地为六州。”六州即《新唐志》所谓：“显庆五年平百</w:t>
        <w:br/>
        <w:t>济，以其地置熊津、马韩、东明、金连、德安五(州)都督府，并置带方州。”即见带方州为五州羁縻</w:t>
        <w:br/>
        <w:t>都督府外之直辖羁縻州。其首任刺史虽以汉人刘仁轨为之，乃是“参用汉官”之制，非正州可</w:t>
        <w:br/>
        <w:t>比也。</w:t>
      </w:r>
    </w:p>
    <w:p>
      <w:r>
        <w:br w:type="page"/>
      </w:r>
    </w:p>
    <w:p>
      <w:r>
        <w:t>1184 中国行政区划通史·唐代卷</w:t>
        <w:br/>
        <w:t>亭里)①。</w:t>
        <w:br/>
        <w:t>附旧府一：羁縻熊津州都督府(660—674)</w:t>
        <w:br/>
        <w:t>显庆五年，以藩属百济国故都置羁縻熊津州及熊津州都督府，并置羁縻加</w:t>
        <w:br/>
        <w:t>林、□□、□□、□□、□□、风达(?)、支浔七州②，隶扶余都护府，为都护府治。</w:t>
        <w:br/>
        <w:t>咸亨五年，并入藩属新罗国。</w:t>
        <w:br/>
        <w:t>附旧州1：羁縻熊津州(660—674)</w:t>
        <w:br/>
        <w:t>本百济所夫里郡，显庆五年，改为羁縻熊津州，治嵎夷县(即泗沘城，今韩</w:t>
        <w:br/>
        <w:t>国忠清南道扶余郡扶余邑)③，并置羁縻熊津州都督府。</w:t>
        <w:br/>
        <w:t>附旧州2：羁縻加林州(660—674)</w:t>
        <w:br/>
        <w:t>本百济加林郡，显庆五年，改为羁縻加林州(今韩国忠清南道林川)④，隶</w:t>
        <w:br/>
        <w:t>羁縻熊津州都督府。</w:t>
        <w:br/>
        <w:t>附旧州3：羁縻□□州（660—674)</w:t>
        <w:br/>
        <w:t>本百济舌林郡，显庆五年，改为羁縻□□州(今韩国忠清南道舒川郡舒川</w:t>
        <w:br/>
        <w:t>邑），隶羁縻熊津州都督府。</w:t>
        <w:br/>
        <w:t>附旧州4：羁縻□□州(660—674)</w:t>
        <w:br/>
        <w:t>本百济结己郡，显庆五年，改为羁縻□□州(今韩国忠清南道洪城郡结城</w:t>
        <w:br/>
        <w:t>面），隶羁縻熊津州都督府。</w:t>
        <w:br/>
        <w:t>①金富轼《三国史记》卷37载，带方州首县为至留县。末松保和《百濟の故地に置かれた唐の州縣につ</w:t>
        <w:br/>
        <w:t>て》对东明、支浔、鲁山、古泗、沙泮等州州治情况研究后认为：“在行政组织变革之际，正如我所提</w:t>
        <w:br/>
        <w:t>出的那样，州治大体上可以说与记载的首县是相一致的。”故可认为带方州州治曾从竹军县移治至留</w:t>
        <w:br/>
        <w:t>县。然首任带方州刺史刘仁轨常住都护府城，则带方州实际上曾寄治熊津府城，以至于有人误以为</w:t>
        <w:br/>
        <w:t>带方州治泗沘(如熊义民《公元四至七世纪东北亚政治关系史研究》，暨南大学博士论文，2005年，第</w:t>
        <w:br/>
        <w:t>105页)。权相老《韓國地名沿革事典》第177页、魏嵩山《三千里江山回顾朝鲜王朝政区建置</w:t>
        <w:br/>
        <w:t>沿革》(上海人民出版社，1997年。以下简称《朝鲜政区沿革》)第80页以为带方州即百济古龙郡，</w:t>
        <w:br/>
        <w:t>在今全罗北道南原，恐非。</w:t>
        <w:br/>
        <w:t>②</w:t>
        <w:br/>
        <w:t>史志不载熊津州羁縻都督府领州数。按百济旧有一都五部、三十七郡，盖以泗沘、熊川、完山、武</w:t>
        <w:br/>
        <w:t>珍、得安、发罗六大城为中心，唐平百济，以六大城分别置五羁縻州都督府。王昶跋《唐平百济碑》</w:t>
        <w:br/>
        <w:t>(载《海东金石苑》第一辑)云：“碑云置五都督府，当即其国所统之五部，卅七州，即其国五部所辖</w:t>
        <w:br/>
        <w:t>之三十七郡。”五都督府本州加三十七州，共四十二州。今依地理形势，比定各羁縻州都督府所领</w:t>
        <w:br/>
        <w:t>州数。</w:t>
        <w:br/>
        <w:t>金富轼《三国史记》卷37。按熊津州既置羁縻都督府，当以百济大城为之，是时百济大城有五，如</w:t>
        <w:br/>
        <w:t>下文所考，熊川城置东明府，完山城置马韩府，武珍城置德安府，至留城置带方州，唯百济国都泗</w:t>
        <w:br/>
        <w:t>沘城(即所夫里郡城)未有所置，可定为熊津府之所在。熊津府所领十三县多在今忠清南道西境，</w:t>
        <w:br/>
        <w:t>可证，故末松保和亦如是说。赵智滨《关于熊津都督府的几个问题》(载《东北史地》2010年第6</w:t>
        <w:br/>
        <w:t>期)定于忠清南道扶余郡，从之。权相老《韩国地名沿革事典》第270页、魏嵩山《朝鲜政区沿革》第</w:t>
        <w:br/>
        <w:t>40页、刘统《唐代羁縻府州研究》第171页以为在公州，恐非。</w:t>
        <w:br/>
        <w:t>④ 赵智滨《唐朝在百济故地初设行政建置考略》以为州名加林，姑从之。</w:t>
      </w:r>
    </w:p>
    <w:p>
      <w:r>
        <w:br w:type="page"/>
      </w:r>
    </w:p>
    <w:p>
      <w:r>
        <w:t>下编·第三章 河北道羁縻地区 1185</w:t>
        <w:br/>
        <w:t>附旧州5：羁縻□□州（660—674)</w:t>
        <w:br/>
        <w:t>本百济基谷郡①，显庆五年，改为羁縻□□州(今韩国忠清南道瑞山市城</w:t>
        <w:br/>
        <w:t>区），隶羁縻熊津州都督府。</w:t>
        <w:br/>
        <w:t>附旧州6：羁縻□□州（660—674)</w:t>
        <w:br/>
        <w:t>本百济山郡②，显庆五年，改为羁縻□□州(今韩国忠清南道唐津郡沔</w:t>
        <w:br/>
        <w:t>川），隶羁縻熊津州都督府。</w:t>
        <w:br/>
        <w:t>附旧州7：羁縻支浔州(660—674)</w:t>
        <w:br/>
        <w:t>本百济马尸山郡，显庆五年，改为羁縻支浔州，治己汶县(即故今勿县，今</w:t>
        <w:br/>
        <w:t>韩国忠清南道礼山郡德山面)③，隶羁縻熊津州都督府。</w:t>
        <w:br/>
        <w:t>附旧州8：羁縻风达(?)州(660—674)</w:t>
        <w:br/>
        <w:t>本百济风达郡，显庆五年，改为羁縻风达(?)州④，治支浔县(即任存城，今</w:t>
        <w:br/>
        <w:t>韩国忠清南道礼山郡大兴面)⑤，隶羁縻熊津州都督府。</w:t>
        <w:br/>
        <w:t>附旧府二：羁縻东明州都督府(660—674)</w:t>
        <w:br/>
        <w:t>显庆五年，以藩属百济国故地置羁縻东明州及东明州都督府，并置羁縻雨</w:t>
        <w:br/>
        <w:t>述、进礼、□□、汤井、□□、含资六州，隶扶余都护府。咸亨二年，汤井州归新</w:t>
        <w:br/>
        <w:t>罗。五年，并入藩属新罗国。</w:t>
        <w:br/>
        <w:t>附旧州1：羁縻东明州(660—674)</w:t>
        <w:br/>
        <w:t>本百济熊川州，显庆五年，改为羁縻东明州，治熊津县(即熊津城，今韩国</w:t>
        <w:br/>
        <w:t>①《世宗地理志》、李荇等《新增东国舆地胜览》作“基郡”，今依金正浩《大东地志》。</w:t>
        <w:br/>
        <w:t>②《世宗地理志》、李荇等《新增东国舆地胜览》作“郡”，今依金正浩《大东地志》。</w:t>
        <w:br/>
        <w:t>③</w:t>
        <w:br/>
        <w:t>金富轼《三国史记》卷37:“支浔州九县：己汶县，本今勿。”李荇等《新增东国舆地胜览》卷19洪州</w:t>
        <w:br/>
        <w:t>德山县：“德丰县，本百济今勿县。新罗改今武，高丽改德丰。本朝太宗五年，改今名。”故知支浔</w:t>
        <w:br/>
        <w:t>州首县己汶县在今德山。而魏嵩山《朝鲜政区沿革》第43页云支浔州即百济周留城，在今忠清南</w:t>
        <w:br/>
        <w:t>道洪州城(洪城)，第44页又云支浔州即百济只乡村，在今大兴，互相矛盾。赵智滨《唐朝在百济故</w:t>
        <w:br/>
        <w:t>地初设行政建置考略》以为支浔州本任存州，治今大兴，麟德年改。按金富轼《三国史记》卷37，百</w:t>
        <w:br/>
        <w:t>济周留(知留)城所置县曰“平夷”，只乡村所置县曰支浔，皆为支浔州属县，非首县，则支浔州必不</w:t>
        <w:br/>
        <w:t>在洪城、大兴。</w:t>
        <w:br/>
        <w:t>④</w:t>
        <w:br/>
        <w:t>赵智滨《唐朝在百济故地初设行政建置考略》以为州名风达。</w:t>
        <w:br/>
        <w:t>⑤</w:t>
        <w:br/>
        <w:t>《旧唐书》卷109《黑齿常之传》：“黑齿常之，百济西部人。初在本蕃，仕为达率兼郡将，犹中国之刺</w:t>
        <w:br/>
        <w:t>史也。显庆五年，苏定方讨平百济，常之率所部随例送降款。时定方絷左王及太子隆等，仍纵兵</w:t>
        <w:br/>
        <w:t>劫掠，丁壮者多被戮。常之恐惧，遂与左右十余人遁归本部，鸠集亡逸，共保任存山。”“郡将”，《新</w:t>
        <w:br/>
        <w:t>唐书》本传作“风达郡将”，则任存城为风达郡治可知。其他在今礼山郡大兴面，赵智滨《唐朝在百</w:t>
        <w:br/>
        <w:t>济故地初设行政建置考略》以为在今唐律。</w:t>
      </w:r>
    </w:p>
    <w:p>
      <w:r>
        <w:br w:type="page"/>
      </w:r>
    </w:p>
    <w:p>
      <w:r>
        <w:t>1186 中国行政区划通史·唐代卷</w:t>
        <w:br/>
        <w:t>忠清南道公州市城区)①，并置羁縻东明州都督府。</w:t>
        <w:br/>
        <w:t>附旧州2：羁縻雨述州(660—674)</w:t>
        <w:br/>
        <w:t>本百济雨述郡，显庆五年，改为羁縻雨述州(今韩国大田市大德区怀</w:t>
        <w:br/>
        <w:t>德)②，隶羁縻东明州都督府。</w:t>
        <w:br/>
        <w:t>附旧州3：羁縻进礼州(660—674)</w:t>
        <w:br/>
        <w:t>本百济进乃乙郡，显庆五年，改为羁縻进礼州(今韩国忠清南道锦山郡锦</w:t>
        <w:br/>
        <w:t>山邑)③，隶羁縻东明州都督府。</w:t>
        <w:br/>
        <w:t>附旧州4：羁縻□□州(660—674)</w:t>
        <w:br/>
        <w:t>本百济黄等也山郡，显庆五年，改为羁縻□□州(今韩国忠清南道论山市</w:t>
        <w:br/>
        <w:t>连山面)，隶羁縻东明州都督府。</w:t>
        <w:br/>
        <w:t>附旧州5：羁縻汤井州(660—671)</w:t>
        <w:br/>
        <w:t>本百济汤井郡，显庆五年，改为羁縻汤井州，治牙述城(今韩国忠清南道牙</w:t>
        <w:br/>
        <w:t>山市城区旧温阳)，隶羁縻东明州都督府。咸亨二年，归新罗④。</w:t>
        <w:br/>
        <w:t>附旧州6：羁縻□□州(660—674)</w:t>
        <w:br/>
        <w:t>本百济大木岳郡，显庆五年，改为羁縻□□州(今韩国忠清南道天安市木</w:t>
        <w:br/>
        <w:t>川），隶羁縻东明州都督府。</w:t>
        <w:br/>
        <w:t>附旧州7：羁縻含资州(660—674)</w:t>
        <w:br/>
        <w:t>本百济一牟山郡，显庆五年，改为羁縻含资州(今韩国忠清北道清原郡文</w:t>
        <w:br/>
        <w:t>①金富轼《三国史记》卷37。《高丽史·地理志》卷56公州：“本百济熊川。”[日]池内宏《百济灭亡后之</w:t>
        <w:br/>
        <w:t>动乱及唐罗日三国关系》(载《满鲜地理历史研究报告》第14册):“熊津县(熊津村)似在公州西北锦</w:t>
        <w:br/>
        <w:t>江左岸今日之熊津渡。”末松保和云：“余以为东明州治在今公州，熊津村未必可以比定在江北。也就</w:t>
        <w:br/>
        <w:t>是说与州治同在公州城内。”所考东明府领县多在今忠清南道东境，权相老《韓國地名沿革事典》第</w:t>
        <w:br/>
        <w:t>421页亦采其说。魏嵩山《朝鲜政区沿革》第41页以为在泗沘城，刘统《唐代羁縻府州研究》第171页</w:t>
        <w:br/>
        <w:t>以为在今忠清北道清州市，恐非。属下有尹城县，赵智滨《唐朝在百济故地初设行政建置考略》以为</w:t>
        <w:br/>
        <w:t>唐置尹城州，在今忠清南道定山，又有鸡龙山，在今鸡龙市，赵氏以为唐置支罗州，然两地皆非百济旧</w:t>
        <w:br/>
        <w:t>郡，其说未必。</w:t>
        <w:br/>
        <w:t>②</w:t>
        <w:br/>
        <w:t>赵智滨《唐朝在百济故地初设行政建置考略》以为州名雨述，治今大田市怀德，然又以为大田市尚</w:t>
        <w:br/>
        <w:t>有真岘、奈西二州，似过密，不取。</w:t>
        <w:br/>
        <w:t>③</w:t>
        <w:br/>
        <w:t>《大唐故邵武县令靳君墓志铭》(载《千唐志斋藏志》)：“君讳最，字大廉，麟德元年释褐带方州录</w:t>
        <w:br/>
        <w:t>事，俄转进礼州司马。途分韩俗，境接燕垂，盛简贤才，寄深戎旅。”刘统《唐代羁縻府州研究》第</w:t>
        <w:br/>
        <w:t>166页以其名为“礼州”，地在辽东。[日]山名宗纲《最后的百济百济灭亡前后一些问题的提</w:t>
        <w:br/>
        <w:t>出和讨论》(www.sanada.net.cn)驳其说云：“此处的进礼州应当是在百济进乃郡或曰进仍乙郡的</w:t>
        <w:br/>
        <w:t>基础上建立的大唐建制，后来新罗景德王将其改名为进礼郡。”当是，金富轼《三国史记》卷41《金</w:t>
        <w:br/>
        <w:t>庾信传》有“屠进礼等九城”句，可证。</w:t>
        <w:br/>
        <w:t>金富轼《三国史记》卷36：“汤井郡，本百济郡，文武王十一年、唐咸亨二年为州，置总管。咸亨十</w:t>
        <w:br/>
        <w:t>二年，废州为郡。”按汤井郡显庆中已属唐，改为州，此所谓“咸亨二年为州”，疑是“新罗仍为州”</w:t>
        <w:br/>
        <w:t>之笔法。咸亨仅五年，“十二年”指新罗神文王元年(681)，是年乃废州为郡，则此前当沿用汤井</w:t>
        <w:br/>
        <w:t>之州名。</w:t>
      </w:r>
    </w:p>
    <w:p>
      <w:r>
        <w:br w:type="page"/>
      </w:r>
    </w:p>
    <w:p>
      <w:r>
        <w:t>下编·第三章 河北道羁縻地区 1187</w:t>
        <w:br/>
        <w:t>义面)①，隶羁縻东明州都督府。</w:t>
        <w:br/>
        <w:t>附旧府三：羁縻马韩州都督府(660—674)</w:t>
        <w:br/>
        <w:t>显庆五年，以藩属百济国故地置羁縻马韩州及马韩州都督府，并置羁縻完</w:t>
        <w:br/>
        <w:t>山、□□、沙泮、古四、辟城(?)、□□、鲁山、□□八州，隶扶余都护府。咸亨五</w:t>
        <w:br/>
        <w:t>年，并入藩属新罗国。</w:t>
        <w:br/>
        <w:t>附旧州1：羁縻马韩州(660—674)</w:t>
        <w:br/>
        <w:t>本百济金马渚郡②，显庆五年，改为羁縻马韩州(即金马，今韩国全罗北道</w:t>
        <w:br/>
        <w:t>益山市金马面)③，析置羁縻鲁山州，并置羁縻马韩州都督府。</w:t>
        <w:br/>
        <w:t>附旧州2：羁縻唐山州(660—674)</w:t>
        <w:br/>
        <w:t>本百济完山州④，显庆五年，改为羁縻唐山州(今韩国全罗北道全州市完</w:t>
        <w:br/>
        <w:t>山区)⑤，隶羁縻马韩州都督府。</w:t>
        <w:br/>
        <w:t>附旧州3：羁縻□□州（660—674)</w:t>
        <w:br/>
        <w:t>本百济大尸山郡，显庆五年，改为羁縻□□州(今韩国全罗北道井邑市泰</w:t>
        <w:br/>
        <w:t>仁面)，隶羁縻马韩州都督府。</w:t>
        <w:br/>
        <w:t>附旧州4：羁縻沙泮州(660—674)</w:t>
        <w:br/>
        <w:t>本百济武尸伊郡，显庆五年，改为羁縻沙泮州，治牟支县(即武尸伊⑥村，</w:t>
        <w:br/>
        <w:t>①据韩国庆尚北道金泉市发现的《精舍草堂之铭》，唐驻守于百济之加林道行军总管柴哲威在“长愁</w:t>
        <w:br/>
        <w:t>养病”之后，于龙朔元年改任含资道行军总管，时各道之名多用为州名，故推知含资亦为百济境内</w:t>
        <w:br/>
        <w:t>靠近新罗之一州，扼新罗通高丽平壤要道，当为故一牟山郡。含资本汉真番郡属县名，此乃借古</w:t>
        <w:br/>
        <w:t>县为名。金泉时属新罗，不过是柴哲威养病或奉佛之所。</w:t>
        <w:br/>
        <w:t>②</w:t>
        <w:br/>
        <w:t>《高丽史·地理志》全州金马郡云：“本马韩国，百济始祖温祚王并之，自后号金马渚，新罗景德王</w:t>
        <w:br/>
        <w:t>改今名。”魏嵩山《朝鲜政区沿革》第75页云马韩州都督府在今全罗北道旧益山(金马面)，从之。</w:t>
        <w:br/>
        <w:t>③</w:t>
        <w:br/>
        <w:t>金马面有7世纪前半叶所建规模宏大的弥勒寺遗址(《韩国道路地图》，第58页)，可证其地当有大</w:t>
        <w:br/>
        <w:t>城，即马韩州都督府所在。赵智滨《关于唐代熊津都督府的几个问题》定马韩府于今全罗北道古</w:t>
        <w:br/>
        <w:t>阜，《唐朝在百济故地初设行政建置考略》以益山为岑城州治。按下文羁縻古四州条注所考，古阜</w:t>
        <w:br/>
        <w:t>是古四州治古沙夫村之所在，非马韩州治，马韩州当治益山，岑城州一名不可靠。</w:t>
        <w:br/>
        <w:t>④</w:t>
        <w:br/>
        <w:t>《高丽史·地理志》卷57全州：“本百济完山。”山名宗纲《最后的百济百济灭亡前后一些问题</w:t>
        <w:br/>
        <w:t>的提出和讨论》认为完山本百济郡名，然《三国遗事》卷3《宝藏奉老》曾引《高丽本纪》云，普藏王时</w:t>
        <w:br/>
        <w:t>(唐永徽元年)普德和尚“南移于完山州”，则完山应是百济州名。</w:t>
        <w:br/>
        <w:t>⑤</w:t>
        <w:br/>
        <w:t>唐州名史未载。赵智滨《唐朝在百济故地初设行政建置考略》考证唐以唐山县置唐山州，在今全</w:t>
        <w:br/>
        <w:t>罗北道金沟。按赵氏所证，大率以百济旧郡为唐州，则唐山州在百济不应仅为县，以地望度之，当</w:t>
        <w:br/>
        <w:t>以完山郡改置，唐山乃其属县，非附郭县。</w:t>
        <w:br/>
        <w:t>⑥</w:t>
        <w:br/>
        <w:t>》《》</w:t>
        <w:br/>
        <w:t>长城。末松保和云：“号尸伊，当是武尸伊之误，显而易见，可认为牟支系武尸伊之对译。比定为</w:t>
        <w:br/>
        <w:t>与沙泮治相同之灵光一带。”李荇等《新增东国舆地胜览》卷36灵光郡：“本百济武尸伊郡。”魏嵩山</w:t>
        <w:br/>
        <w:t>《朝鲜政区沿革》第79页亦以为在今全罗南道灵光，然第78页又以为在长城，与权相老一样，是将</w:t>
        <w:br/>
        <w:t>长城之古尸伊县与灵光之武(号)尸伊郡相混，不取。马驰《黑齿常之事迹考辨》(载《武则天与偃</w:t>
        <w:br/>
        <w:t>师》，天津历史教学社，1997年)认为在罗州。</w:t>
      </w:r>
    </w:p>
    <w:p>
      <w:r>
        <w:br w:type="page"/>
      </w:r>
    </w:p>
    <w:p>
      <w:r>
        <w:t>1188 中国行政区划通史·唐代卷</w:t>
        <w:br/>
        <w:t>今韩国全罗南道灵光郡灵光邑)，隶羁縻马韩州都督府。</w:t>
        <w:br/>
        <w:t>附旧州5：羁縻古四州(660—674)</w:t>
        <w:br/>
        <w:t>本百济古沙夫里郡，显庆五年，改为羁縻古四州，治平倭县(即古沙夫村，</w:t>
        <w:br/>
        <w:t>今韩国全罗北道扶安郡茁浦面)①，隶羁縻马韩州都督府。</w:t>
        <w:br/>
        <w:t>附旧州6：羁縻辟城(?)州(660—674)</w:t>
        <w:br/>
        <w:t>本百济碧骨郡，显庆五年，改为羁縻辟城(?)州②，治辟城县(今韩国全罗</w:t>
        <w:br/>
        <w:t>北道金堤市城区），隶羁縻马韩州都督府。</w:t>
        <w:br/>
        <w:t>附旧州7：羁縻□□州（660—674)</w:t>
        <w:br/>
        <w:t>本百济屎山郡，显庆五年，改为羁縻□□州(今韩国全罗北道群山市临</w:t>
        <w:br/>
        <w:t>陂面)③，隶羁縻马韩州都督府。</w:t>
        <w:br/>
        <w:t>附旧州8：羁縻鲁山州（660—674)</w:t>
        <w:br/>
        <w:t>本百济金马渚、屎山二郡地，显庆五年，析置羁縻鲁山州，治鲁山县(即故</w:t>
        <w:br/>
        <w:t>甘勿阿县，今韩国全罗北道益山市咸悦面)④，隶羁縻马韩州都督府。</w:t>
        <w:br/>
        <w:t>附旧州9：羁縻□□州（660—674）</w:t>
        <w:br/>
        <w:t>本百济德近郡，显庆五年，置羁縻□□州(今韩国忠清南道论山市练武</w:t>
        <w:br/>
        <w:t>邑)⑤，隶羁縻马韩州都督府。</w:t>
        <w:br/>
        <w:t>附旧府四：羁縻德安州都督府(660—674)</w:t>
        <w:br/>
        <w:t>显庆五年，以藩属百济国故地置羁縻德安州及德安州都督府，并置羁縻</w:t>
        <w:br/>
        <w:t>□□、□□、□□、□□、沙平(?)、分嵯、□□七羁縻州，隶扶余都护府。咸亨五</w:t>
        <w:br/>
        <w:t>年，并入藩属新罗国。</w:t>
        <w:br/>
        <w:t>附旧州1：羁縻德安州(660—674)</w:t>
        <w:br/>
        <w:t>本百济古龙郡，显庆五年，改为羁縻德安州，治德安城(今韩国全罗北道南</w:t>
        <w:br/>
        <w:t>① 金富轼《三国史记》卷37。《高丽史·地理志》卷57古阜郡：“本百济古沙夫里郡。”李荇等《新增东</w:t>
        <w:br/>
        <w:t>国舆地胜览》卷33：“古阜郡，东至泰仁县界三十七里，南至兴德县界十八里，西至海岸三十九里，</w:t>
        <w:br/>
        <w:t>北至扶安县界十七里。”即今茁浦西。</w:t>
        <w:br/>
        <w:t>②</w:t>
        <w:br/>
        <w:t>赵智滨《唐朝在百济故地初设行政建置考略》以为州名辟城。</w:t>
        <w:br/>
        <w:t>③</w:t>
        <w:br/>
        <w:t>《高丽史·地理志》卷57古阜郡：“临陂县，本百济屎山郡。”</w:t>
        <w:br/>
        <w:t>④</w:t>
        <w:br/>
        <w:t>金富轼《三国史记》卷37：“鲁山县，本甘勿阿。”卷7有唐“曾山司马法聪”，“曾山”，当是“鲁山”之</w:t>
        <w:br/>
        <w:t>误，即为鲁山州之佐证。《高丽史·地理志》卷57完山州咸悦县：“本百济甘勿阿县。”魏嵩山《朝鲜</w:t>
        <w:br/>
        <w:t>政区沿革》第42页以为州在今忠清南道鲁城，恐非。</w:t>
        <w:br/>
        <w:t>⑤</w:t>
        <w:br/>
        <w:t>李荇等《新增东国舆地胜览》卷18恩津县：“德恩郡，本百济德近郡。……古德恩，在今治东南十二</w:t>
        <w:br/>
        <w:t>里。”度其地，当在今练武邑。</w:t>
      </w:r>
    </w:p>
    <w:p>
      <w:r>
        <w:br w:type="page"/>
      </w:r>
    </w:p>
    <w:p>
      <w:r>
        <w:t>下编·第三章 河北道羁縻地区 1189</w:t>
        <w:br/>
        <w:t>原市城区)①，并置德安州都督府。</w:t>
        <w:br/>
        <w:t>附旧州2：羁縻□□州（660—674）</w:t>
        <w:br/>
        <w:t>本百济伯伊郡，显庆五年，改为羁縻□□州(今韩国全罗北道长水郡长溪</w:t>
        <w:br/>
        <w:t>面），隶羁縻德安州都督府。</w:t>
        <w:br/>
        <w:t>附旧州3：羁縻□□州（660—674)</w:t>
        <w:br/>
        <w:t>本百济任实郡，显庆五年，改为羁縻□□州(今韩国全罗北道任实郡任实</w:t>
        <w:br/>
        <w:t>邑），隶羁縻德安州都督府。</w:t>
        <w:br/>
        <w:t>附旧州4：羁縻□□州（660—674)</w:t>
        <w:br/>
        <w:t>本百济道实郡，显庆五年，改为羁縻□□州(今韩国全罗北道淳昌郡淳昌</w:t>
        <w:br/>
        <w:t>邑），隶羁縻德安州都督府。</w:t>
        <w:br/>
        <w:t>附旧州5：羁縻□□州(660—674)</w:t>
        <w:br/>
        <w:t>本百济欲乃郡，显庆五年，改为羁縻□□州(今韩国全罗南道谷城郡谷城</w:t>
        <w:br/>
        <w:t>邑），隶羁縻德安州都督府。</w:t>
        <w:br/>
        <w:t>附旧州6：羁縻沙平(?)州(660—674)</w:t>
        <w:br/>
        <w:t>本百济欲平郡，显庆五年，改为羁縻沙平(?)州②，治沙平城(今韩国全罗</w:t>
        <w:br/>
        <w:t>南道顺天市城区），隶羁縻德安州都督府。</w:t>
        <w:br/>
        <w:t>附旧州7：羁縻分嵯州(660—674)</w:t>
        <w:br/>
        <w:t>本百济分沙郡，显庆五年，改为羁縻分嵯州，治分嵯县(即波知城，今韩国</w:t>
        <w:br/>
        <w:t>全罗南道顺天市乐安面)③，隶羁縻德安州都督府。</w:t>
        <w:br/>
        <w:t>①德安州既置羁縻都督府，当以百济大城为之，新罗灭百济后，以故古龙郡(今全罗北道南原)置南原小</w:t>
        <w:br/>
        <w:t>京，古龙盖亦较大之城，故今拟南原为羁縻德安州都督府之所在。金富轼《三国史记》卷6:“(新罗)</w:t>
        <w:br/>
        <w:t>文武王三年(663)二月，攻(百济)居勿城、沙平城，降之。又攻德安城，斩首一千七十级。”据李荇等</w:t>
        <w:br/>
        <w:t>《新增东国舆地胜览》卷39南原都护府，居勿城即居斯勿城，在今南原东北五十里，沙平城即欲平城，</w:t>
        <w:br/>
        <w:t>在今全罗南道顺天，二城分处古龙郡北、南两翼，同卷又载南原城东七里古迹有德城乡，则德安城定</w:t>
        <w:br/>
        <w:t>于今南原市亦可以此为证。张楚金《翰苑·百济传》引《括地志》云：“国东南百里有得安城，城方一</w:t>
        <w:br/>
        <w:t>花》关杀</w:t>
        <w:br/>
        <w:t>《百濟滅亡後の動亂及び唐羅日三國の關係》(载《满鲜地理历史研究报告》第14册)、轻部慈恩《百濟</w:t>
        <w:br/>
        <w:t>遺跡の研究》第155页、井上秀雄《三国史记译注》(1)第177页、权相老《韓國地名沿革事典》第192</w:t>
        <w:br/>
        <w:t>与270页、魏嵩山《朝鲜政区沿革》第42页、赵智滨《关于唐代熊津都督府的几个问题》等，皆以为在</w:t>
        <w:br/>
        <w:t>百济德近郡(今忠清南道恩津，王氏高丽曾改名德恩)，其实德近距泗泄不过30公里，亦非“百里”。赵</w:t>
        <w:br/>
        <w:t>智滨《唐朝在百济故地初设行政建置考略》又以居勿城为居勿州，按其地非百济旧郡，其说未必正确。</w:t>
        <w:br/>
        <w:t>②赵智滨《唐朝在百济故地初设行政建置考略》以为州名沙平。</w:t>
        <w:br/>
        <w:t>③</w:t>
        <w:br/>
        <w:t>金富轼《三国史记》卷37:“分嵯州本波知城。”然所列四县皆不治波知城，可知波知城别置有附郭</w:t>
        <w:br/>
        <w:t>县，县名疑是“分嵯”。《高丽史·地理志》罗州乐安郡：“一云阳岳，本百济分嵯郡(一云分沙)。”末</w:t>
        <w:br/>
        <w:t>松保和《百濟の故地に置かれた唐の州縣について》：“《文献备考》云：按今乐安郡，百济时号分</w:t>
        <w:br/>
        <w:t>嵯郡，唐升郡为州。分嵯一作分沙，今乐安北五里有分沙岘，即其地也。’今从之，即今顺天市乐安</w:t>
        <w:br/>
        <w:t>面之地。”权相老《韓國地名沿革事典》第295页同其说。</w:t>
      </w:r>
    </w:p>
    <w:p>
      <w:r>
        <w:br w:type="page"/>
      </w:r>
    </w:p>
    <w:p>
      <w:r>
        <w:t>1190 中国行政区划通史·唐代卷</w:t>
        <w:br/>
        <w:t>附旧州8：羁縻□□州(660—674)</w:t>
        <w:br/>
        <w:t>本百济波夫里郡，显庆五年，改为羁縻□□州(今韩国全罗南道宝城郡福</w:t>
        <w:br/>
        <w:t>内面），隶羁縻德安州都督府。</w:t>
        <w:br/>
        <w:t>附旧府五：羁縻金连州都督府(660—674)</w:t>
        <w:br/>
        <w:t>显庆五年，以藩属百济国故地置羁縻金连州及金连州都督府，并置羁縻</w:t>
        <w:br/>
        <w:t>□□、□□、□□、□□、□□、□□、□□、发罗、□□九州，隶扶余都护府。咸</w:t>
        <w:br/>
        <w:t>亨五年，并入藩属新罗国。</w:t>
        <w:br/>
        <w:t>附旧州1：羁縻金连州(660—674)</w:t>
        <w:br/>
        <w:t>本百济武珍州，显庆五年，改为羁縻金连州(即奴只城，今韩国全罗南道光</w:t>
        <w:br/>
        <w:t>州市东区)①，并置羁縻金连州都督府。</w:t>
        <w:br/>
        <w:t>附旧州2：羁縻□□州（660—674)</w:t>
        <w:br/>
        <w:t>本百济尔陵夫里郡，显庆五年，改为羁縻□□州(今韩国全罗南道和顺郡</w:t>
        <w:br/>
        <w:t>绫州面），隶羁縻金连州都督府。</w:t>
        <w:br/>
        <w:t>附旧州3：羁縻□□州（660—674)</w:t>
        <w:br/>
        <w:t>本百济伏忽郡，显庆五年，改为羁縻□□州(今韩国全罗南道宝城郡宝城</w:t>
        <w:br/>
        <w:t>邑），隶羁縻金连州都督府。</w:t>
        <w:br/>
        <w:t>附旧州4：羁縻□□州（660—674)</w:t>
        <w:br/>
        <w:t>本百济道武郡，显庆五年，改为羁縻□□州(今韩国全罗南道康津郡康津</w:t>
        <w:br/>
        <w:t>邑），隶羁縻金连州都督府。</w:t>
        <w:br/>
        <w:t>附旧州5：羁縻□□州(660—674)</w:t>
        <w:br/>
        <w:t>本百济月奈郡，显庆五年，改为羁縻□□州(今韩国全罗南道灵岩郡灵岩</w:t>
        <w:br/>
        <w:t>邑），隶羁縻金连州都督府。</w:t>
        <w:br/>
        <w:t>附旧州6：羁縻□□州（660—674)</w:t>
        <w:br/>
        <w:t>本百济因珍岛郡，显庆五年，改为羁縻□□州(今韩国全罗南道珍岛郡珍</w:t>
        <w:br/>
        <w:t>岛邑），隶羁縻金连州都督府。</w:t>
        <w:br/>
        <w:t>①史志失载金连州治地。按金连州既置羁縻都督府，当以百济大城为之，是时百济大城有五：泗沘、</w:t>
        <w:br/>
        <w:t>熊川、完山、武珍、至留，今姑定武珍为金连州所在。《高丽史·地理志》：“海阳县，本百济武珍州，</w:t>
        <w:br/>
        <w:t>新罗取百济，仍置都督。”李荇等《新增东国舆地胜览》卷35光山：“武珍都督古城，在县北五里。”似</w:t>
        <w:br/>
        <w:t>可为旁证。金连，一作金涟。权相老《韓國地名沿革事典》第270页以为在全罗北道金沟，按其地</w:t>
        <w:br/>
        <w:t>属唐山州唐山县，非金连州地。赵智滨《关于唐代熊津都督府的几个问题》以为金连都督府治周</w:t>
        <w:br/>
        <w:t>留城，在今忠清南道瑞山北30里，按金富轼《三国史记》卷37，百济周留(知留)城所置县曰“平</w:t>
        <w:br/>
        <w:t>夷”，为熊津都督府支浔州属县，则周留城不属金连都督府，赵说非。</w:t>
      </w:r>
    </w:p>
    <w:p>
      <w:r>
        <w:br w:type="page"/>
      </w:r>
    </w:p>
    <w:p>
      <w:r>
        <w:t>下编·第三章 河北道羁縻地区 1191</w:t>
        <w:br/>
        <w:t>附旧州7：羁縻□□州（660—674)</w:t>
        <w:br/>
        <w:t>本百济阿次山郡，显庆五年，改为羁縻□□州(今韩国全罗南道新安郡押</w:t>
        <w:br/>
        <w:t>海面)，隶羁縻金连州都督府。</w:t>
        <w:br/>
        <w:t>附旧州8：羁縻□□州(660—674)</w:t>
        <w:br/>
        <w:t>本百济勿阿兮郡，显庆五年，改为羁縻□□州(今韩国全罗南道务安郡务</w:t>
        <w:br/>
        <w:t>安邑），隶羁縻金连州都督府。</w:t>
        <w:br/>
        <w:t>附旧州9：羁縻发罗州(660—674)</w:t>
        <w:br/>
        <w:t>本百济发罗郡，显庆五年，改为羁縻发罗州，治□□县(今韩国全罗南道罗</w:t>
        <w:br/>
        <w:t>州市城区)①，隶羁縻金连州都督府。</w:t>
        <w:br/>
        <w:t>附旧州10：羁縻□□州（660—674)</w:t>
        <w:br/>
        <w:t>本百济秋子兮郡，显庆五年，改为羁縻□□州，治□□县(即久知下城，今</w:t>
        <w:br/>
        <w:t>韩国全罗南道潭阳郡潭阳邑），隶羁縻金连州都督府。</w:t>
        <w:br/>
        <w:t>附二藩属新罗国</w:t>
        <w:br/>
        <w:t>藩属新罗国(624—661)</w:t>
        <w:br/>
        <w:t>武德七年，新罗国内附，以为藩属国②，仍都金城。贞观十三年，藩属新罗</w:t>
        <w:br/>
        <w:t>国建置不变。</w:t>
        <w:br/>
        <w:t>龙朔元年，兼置羁縻鸡林州都督府，国王兼都督，隶扶余都护府(以后沿革</w:t>
        <w:br/>
        <w:t>见本章第三节“安东都护府所领”藩属新罗国兼羁縻鸡林州都督府)。</w:t>
        <w:br/>
        <w:t>第四节押奚契丹两蕃渤海黑水等四府经略处置使所领</w:t>
        <w:br/>
        <w:t>东夷都护府(649—659)—押奚契丹两蕃渤海黑水等四府经略处置使</w:t>
        <w:br/>
        <w:t>(740—762)—押奚契丹两蕃等使(762—907)</w:t>
        <w:br/>
        <w:t>贞观二十三年(649)，开契丹、奚地置东夷都护府，统羁縻松漠、饶乐二州</w:t>
        <w:br/>
        <w:t>都督府之地，寄治营州③，以营州都督兼东夷都护。显庆四年(659)，都护府</w:t>
        <w:br/>
        <w:t>① 金富轼《三国史记》卷8:“神文王八年(686)，以发罗州为郡。”李荇等《新增东国舆地胜览》卷35罗</w:t>
        <w:br/>
        <w:t>州：“本百济发罗郡，新罗改锦山郡。”可知发罗州既非百济州名，亦非新罗州名，当为唐州名，今补。</w:t>
        <w:br/>
        <w:t>②</w:t>
        <w:br/>
        <w:t>《旧唐书》卷199《新罗传》：“(武德)七年，遣使册拜金真平为柱国，封乐浪郡王，新罗王。”</w:t>
        <w:br/>
        <w:t>③《唐会要》卷96;《新唐书》卷219《奚传》。</w:t>
      </w:r>
    </w:p>
    <w:p>
      <w:r>
        <w:br w:type="page"/>
      </w:r>
    </w:p>
    <w:p>
      <w:r>
        <w:t>1192 中国行政区划通史·唐代卷</w:t>
        <w:br/>
        <w:t>废，羁縻松漠、饶乐二州都督府隶营州都督府。</w:t>
        <w:br/>
        <w:t>开元二十八年(740)，置押奚契丹两蕃渤海黑水等四府经略处置使①，以</w:t>
        <w:br/>
        <w:t>平卢军节度使兼，治营州，割营州都督府藩属靺鞨国及羁縻饶乐、松漠、忽汗、</w:t>
        <w:br/>
        <w:t>黑水、安静、室韦六州都督府来属。</w:t>
        <w:br/>
        <w:t>天宝十三载(754)，押奚契丹两蕃渤海黑水等四府经略处置使领藩属靺鞨</w:t>
        <w:br/>
        <w:t>国及羁縻饶乐、松漠、忽汗、黑水、安静、室韦六州都督府。</w:t>
        <w:br/>
        <w:t>宝应元年(762)，改为押奚契丹两蕃等使，以范阳卢龙节度使兼②，松漠州都</w:t>
        <w:br/>
        <w:t>督府改为藩属契丹国来属，割藩属靺鞨国及羁縻羁縻忽汗、安静、黑水三州都督</w:t>
        <w:br/>
        <w:t>府隶河南道押新罗渤海两蕃等使。广德元年(763)，以幽州卢龙节度使兼押蕃使。</w:t>
        <w:br/>
        <w:t>元和十五年(820)，押奚契丹两蕃等使领藩属契丹国及羁縻饶乐、室韦二州都督府。</w:t>
        <w:br/>
        <w:t>会昌三年(843)后，罢羁縻室韦州都督府。咸通十四年，押奚契丹两蕃等</w:t>
        <w:br/>
        <w:t>使领藩属契丹国及羁縻饶乐州都督府。</w:t>
        <w:br/>
        <w:t>光启中，罢羁縻饶乐州都督府。</w:t>
        <w:br/>
        <w:t>（一）羁縻饶乐州都督府</w:t>
        <w:br/>
        <w:t>羁縻饶乐州都督府(648—696,716—734)—羁縻奉诚州都督府(734—</w:t>
        <w:br/>
        <w:t>739)—羁縻饶乐州都督府(739—光启中)</w:t>
        <w:br/>
        <w:t>贞观二十二年，以内附奚部落置羁縻饶乐州都督府③，隶营州都督府，并</w:t>
        <w:br/>
        <w:t>置羁縻饶乐、弱水、祁黎、洛瑰、太鲁、渴野六州。二十三年，隶东夷都护府。</w:t>
        <w:br/>
        <w:t>武周万岁通天元年(696)，叛附契丹国，羁縻都督府州并废。</w:t>
        <w:br/>
        <w:t>唐开元四年④，后突厥奚部来降，复置羁縻饶乐州都督府及羁縻弱水、祁</w:t>
        <w:br/>
        <w:t>黎、洛瑰、太鲁、渴野五州，隶后营州都督府。五年，隶营州都督府。八年，再隶</w:t>
        <w:br/>
        <w:t>①《唐会要》卷78平卢军节度使：“开元二十八年二月，除王斛斯，又加押两蕃及渤海黑水等四府经略</w:t>
        <w:br/>
        <w:t>处置使，遂为定额。”《旧唐书》卷199《奚传》又云：“故事，常以范阳节度使为押奚契丹两蕃使，自至</w:t>
        <w:br/>
        <w:t>德之后，藩臣多擅封壤，朝廷优容之，彼务自完，不生边事，故二蕃亦少为寇。”则“押两蕃及渤海黑</w:t>
        <w:br/>
        <w:t>水等四府经略处置使”之全称应在“两蕃”前加“奚契丹”三字。</w:t>
        <w:br/>
        <w:t>②</w:t>
        <w:br/>
        <w:t>《旧唐书》卷199《奚传》:“故事，常以范阳节度使为押奚契丹两蕃使”。</w:t>
        <w:br/>
        <w:t>③</w:t>
        <w:br/>
        <w:t>《旧唐书》卷3《太宗纪》：“贞观二十二年十一月，以奚部置饶乐都督。”《新唐志》：“本饶乐都督府，</w:t>
        <w:br/>
        <w:t>唐初置，后废。贞观二十二年以内属奚可度者部落更置。”孙玉良《唐朝在东北民族地区设置的府</w:t>
        <w:br/>
        <w:t>州》(载《社会科学战线》1986年第3期)据此以为武德五年初置饶乐都督府。刘统《唐代羁縻府州</w:t>
        <w:br/>
        <w:t>研究》第101~102页已证其非，当是。</w:t>
        <w:br/>
        <w:t>④</w:t>
        <w:br/>
        <w:t>《旧唐书》卷199《奚传》作“三年”，《新唐书》卷219《奚传》作“二年”，今依《资治通鉴》。《唐会要》卷</w:t>
        <w:br/>
        <w:t>73云开元五年奚、契丹款附，按《通典》、《太平寰宇记》，开元五年实为奚、契丹首领来朝时间，非复</w:t>
        <w:br/>
        <w:t>置都督府时间。</w:t>
      </w:r>
    </w:p>
    <w:p>
      <w:r>
        <w:br w:type="page"/>
      </w:r>
    </w:p>
    <w:p>
      <w:r>
        <w:t>下编·第三章 河北道羁縻地区 1193</w:t>
        <w:br/>
        <w:t>后营州都督府。十一年，复隶营州都督府。十四年，属部叛唐，羁縻都督府寄</w:t>
        <w:br/>
        <w:t>治幽州界①。二十年，析置羁縻归义州都督府及羁縻归义州。二十二年②，改</w:t>
        <w:br/>
        <w:t>为羁縻奉诚州都督府。二十七年，复为羁縻饶乐州都督府③，还治旧地。二十</w:t>
        <w:br/>
        <w:t>八年，隶押奚契丹两蕃渤海黑水等四府经略处置使。</w:t>
        <w:br/>
        <w:t>天宝十三载，羁縻饶乐州都督府领羁縻饶乐、弱水、祁黎、洛瑰、太鲁、渴野</w:t>
        <w:br/>
        <w:t>六州。</w:t>
        <w:br/>
        <w:t>宝应元年，隶押奚契丹两蕃等使。元和十五年，羁縻饶乐州都督府领州</w:t>
        <w:br/>
        <w:t>不变。</w:t>
        <w:br/>
        <w:t>咸通十四年(873)，羁縻饶乐州都督府领仍羁縻饶乐、弱水、祁黎、洛瑰、太</w:t>
        <w:br/>
        <w:t>鲁、渴野六州。</w:t>
        <w:br/>
        <w:t>光启中，奚酋役属藩属契丹国④，不复唐官爵。</w:t>
        <w:br/>
        <w:t>1. 羁縻饶乐州(648—696,716—734)—羁縻奉诚州(734—739)—羁縻饶</w:t>
        <w:br/>
        <w:t>乐州(739—光启中)</w:t>
        <w:br/>
        <w:t>贞观二十二年，以奚可度者部置羁縻饶乐州，治阴凉川(今内蒙古宁城县</w:t>
        <w:br/>
        <w:t>大明镇)⑤，并置羁縻饶乐州都督府。万岁通天元年，州废。开元四年，复置，</w:t>
        <w:br/>
        <w:t>仍隶羁縻饶乐州都督府。二十年，析置羁縻归义州。二十二年，改为羁縻奉诚</w:t>
        <w:br/>
        <w:t>州，并置羁縻奉诚州都督府。二十七年，废羁縻归义州来属，复为羁縻饶乐州，</w:t>
        <w:br/>
        <w:t>仍置羁縻饶乐州都督府。天宝后，可度者部称黑讫支部⑥。</w:t>
        <w:br/>
        <w:t>①《新唐书》卷219《奚传》：“久之，契丹可突于反，胁奚众并附突厥，(饶乐都督)鲁苏不能制，奔榆关。”</w:t>
        <w:br/>
        <w:t>②</w:t>
        <w:br/>
        <w:t>《新唐志》作“二十三年”，今依《旧唐书》卷8《玄宗纪》。</w:t>
        <w:br/>
        <w:t>③</w:t>
        <w:br/>
        <w:t>《旧唐书》卷199《奚传》：“李诗死，子延宠嗣，与契丹又叛，为幽州张守珪所困。延宠降，复拜饶乐</w:t>
        <w:br/>
        <w:t>都督、怀信王。”按《资治通鉴》，张守珪讨叛奚在开元二十七年。</w:t>
        <w:br/>
        <w:t>④</w:t>
        <w:br/>
        <w:t>《旧五代史》卷137《契丹传》。</w:t>
        <w:br/>
        <w:t>⑤</w:t>
        <w:br/>
        <w:t>《新唐书》卷219《奚传》：“拜可度者使持节六州诸军事、饶乐都督。”则饶乐固为一州。其地望，曾公</w:t>
        <w:br/>
        <w:t>亮等《武经总要前集》卷16云：“都部居阴凉川，东至营州(五)三百里，西南至幽州九百里。”《辽</w:t>
        <w:br/>
        <w:t>史·地理志》中京大定府：“唐太宗伐高丽，奚长可度[者率众内附，为置饶乐都督府。”辽大定府在今</w:t>
        <w:br/>
        <w:t>宁城县大明镇，旧铁匠营子乡，当即唐饶乐州治阴凉川。《宋会要辑稿》蕃夷二之九引薛映等上书及</w:t>
        <w:br/>
        <w:t>《辽史·地理志》上京临潢府又云：“三十里渡潢水石桥，旁有饶州，盖唐于契丹置饶乐州也。”“饶州：</w:t>
        <w:br/>
        <w:t>本唐饶乐府地，贞观中，置松漠府。”按辽饶州系唐后期契丹遥辇氏衙帐，误传为饶乐府或松漠府治，</w:t>
        <w:br/>
        <w:t>今不取。</w:t>
        <w:br/>
        <w:t>⑥</w:t>
        <w:br/>
        <w:t>孟广耀《唐以后奚族诸部的对应关系及奚王府所属诸部剖析》(载《北方文物》1987年第1期)以黑</w:t>
        <w:br/>
        <w:t>讫支对应元俟析。以对音关系言，不若可度者更近，缘唐宋时“黑”、“可”二字音近故也，如黑汗又</w:t>
        <w:br/>
        <w:t>译克韩、喀喇汗之类。新出土之《幽州卢龙节度使刘济墓志》(载《中国文物报》2014年2月14日)</w:t>
        <w:br/>
        <w:t>云：“明年(786)鲜卑墨乙之犯古渔阳。……十九年(803)，林胡率诸部杂种侵淫于檀蓟之北，公亲</w:t>
        <w:br/>
        <w:t>率革车，会九国室韦之师以讨焉。饮马栾河之上，扬旌冷陉之北，戎王弃其国遁去。公署南部落</w:t>
        <w:br/>
        <w:t>刺史为王而还。”鲜卑，指奚；墨乙之，即黑讫支；林胡戎王，指契丹主；署南部落刺史为王，盖谓署</w:t>
        <w:br/>
        <w:t>奚(时从属于契丹)饶乐州刺史为奚王以分化契丹。</w:t>
      </w:r>
    </w:p>
    <w:p>
      <w:r>
        <w:br w:type="page"/>
      </w:r>
    </w:p>
    <w:p>
      <w:r>
        <w:t>1194中国行政区划通史·唐代卷</w:t>
        <w:br/>
        <w:t>2. 羁縻弱水州(648—696,716—光启中)</w:t>
        <w:br/>
        <w:t>贞观二十二年，以奚阿会部置羁縻弱水州(今河北承德市)①，隶羁縻饶乐</w:t>
        <w:br/>
        <w:t>州都督府。万岁通天元年，州废。开元四年，复置，仍隶羁縻饶乐州都督府。</w:t>
        <w:br/>
        <w:t>二十二年，隶羁縻奉诚州都督府。二十七年，仍隶羁縻饶乐州都督府。</w:t>
        <w:br/>
        <w:t>3. 羁縻祁黎州(648—696,716—光启中)</w:t>
        <w:br/>
        <w:t>贞观二十二年，以奚处和部置羁縻祁黎州(今内蒙古喀喇沁旗)②，隶羁縻</w:t>
        <w:br/>
        <w:t>饶乐州都督府。万岁通天元年，州废。开元四年，复置，仍隶羁縻饶乐州都督</w:t>
        <w:br/>
        <w:t>府。二十二年，隶羁縻奉诚州都督府。二十七年，仍隶羁縻饶乐州都督府。天</w:t>
        <w:br/>
        <w:t>宝后，处和部称啜米部③。</w:t>
        <w:br/>
        <w:t>4. 羁縻洛瑰州(648—696,716—光启中)</w:t>
        <w:br/>
        <w:t>贞观二十二年，以奚奥失部置羁縻洛瑰州(今河北沽源县)④，隶羁縻饶乐</w:t>
        <w:br/>
        <w:t>州都督府。万岁通天元年，州废。开元四年，复置，仍隶羁縻饶乐州都督府。</w:t>
        <w:br/>
        <w:t>二十二年，隶羁縻奉诚州都督府。二十七年，仍隶羁縻饶乐州都督府。天宝</w:t>
        <w:br/>
        <w:t>后，奥失部称奥质部⑤。</w:t>
        <w:br/>
        <w:t>5. 羁縻太鲁州(648—696,716—光启中)</w:t>
        <w:br/>
        <w:t>贞观二十二年，以奚度稽部置羁縻太鲁州(今内蒙古多伦县蔡木山乡上都</w:t>
        <w:br/>
        <w:t>①“弱水”，张博泉《东北地方史稿》、孙进已《东北历史地理》等皆以为即饶乐水，今西拉木伦河。按</w:t>
        <w:br/>
        <w:t>西拉木伦河在唐称潢水(两《唐书·契丹传》)，为松漠都督府之地，不得置奚州。《太平寰宇记》平</w:t>
        <w:br/>
        <w:t>州卢龙县云：“卢水，一名大沮水，今名小濡水，北自营州柳城县界流入。”则滦河在隋唐之际犹名</w:t>
        <w:br/>
        <w:t>大濡水，“濡”、“弱”音近，弱水当指濡水(滦河)。《隋书》卷84《奚传》云阿会氏在奚五部为盛，人口</w:t>
        <w:br/>
        <w:t>众多，当置于平川沃野，故今拟弱水州于承德一带。《辽史·地理志》北安州云：“唐为奚王府西省</w:t>
        <w:br/>
        <w:t>地。”北安州在今承德市西，可证承德确曾是奚王府西部重镇。</w:t>
        <w:br/>
        <w:t>②</w:t>
        <w:br/>
        <w:t>《魏书》卷100《勿吉传》：“自和龙北二百余里有善玉山，山北行十三日至祁黎山，又北行七日至如</w:t>
        <w:br/>
        <w:t>洛瑰水，水广里余，又北行(三日至大洛泊，又东北行)十五日至太鲁水，又东北行十八日到其国。</w:t>
        <w:br/>
        <w:t>国有大水，阔三里余，名速末水，其地下湿，筑城穴居。……乙力支称：初发其国，乘船诉难河(今</w:t>
        <w:br/>
        <w:t>松花江)西上，至太冻河(按即太鲁水)，沉船于水，南出陆行，渡洛孤水，从契丹西界达和龙。”和龙</w:t>
        <w:br/>
        <w:t>即唐营州，西北行二百里至今鲁努儿虎山，即善玉山。又西北行三日至今喀喇沁旗棒锤山，即祁</w:t>
        <w:br/>
        <w:t>《》器</w:t>
        <w:br/>
        <w:t>蓝旗闪电河，曰如洛瑰水(即洛孤水)。又北行三日至今克什克腾旗达赉诺尔，曰大洛泊，《魏书》</w:t>
        <w:br/>
        <w:t>“十五日至太鲁水”前当脱“三日至大洛泊又东北行”十字。又东北行十五日至今洮儿河上游归流</w:t>
        <w:br/>
        <w:t>河，即太鲁水。又东北行十八日，至今双城市临江乡，即勿吉国都。正如勿吉使者乙力支所说，这</w:t>
        <w:br/>
        <w:t>条路线确是绕经契丹西界。如此，可定祁黎州于今喀喇沁旗。</w:t>
        <w:br/>
        <w:t>③</w:t>
        <w:br/>
        <w:t>孟广耀：《唐以后奚族诸部的对应关系及奚王府所属诸部剖析》，《北方文物》1987年第1期。</w:t>
        <w:br/>
        <w:t>④</w:t>
        <w:br/>
        <w:t>《魏书》卷100《勿吉传》有如洛瑰水，即今滦河上游闪电河(考详上文羁縻弱水州注)。洛瑰州以如</w:t>
        <w:br/>
        <w:t>洛瑰水为名，当在今闪电河上游之沽源县。《巴林左旗志》(1985年)第13页云:“今本旗当时属奚</w:t>
        <w:br/>
        <w:t>之奥史部洛环州。”误。</w:t>
        <w:br/>
        <w:t>⑤</w:t>
        <w:br/>
        <w:t>孟广耀《唐以后奚族诸部的对应关系及奚王府所属诸部剖析》。“奥质”，《新五代史》卷74《奚传》</w:t>
        <w:br/>
        <w:t>原作“粤质”，疑误。</w:t>
      </w:r>
    </w:p>
    <w:p>
      <w:r>
        <w:br w:type="page"/>
      </w:r>
    </w:p>
    <w:p>
      <w:r>
        <w:t>下编·第三章 河北道羁縻地区 1195</w:t>
        <w:br/>
        <w:t>河村)①，隶羁縻饶乐州都督府。万岁通天元年，州废。开元四年，复置，仍隶</w:t>
        <w:br/>
        <w:t>羁縻饶乐州都督府。二十二年，隶羁縻奉诚州都督府。二十七年，仍隶羁縻饶</w:t>
        <w:br/>
        <w:t>乐州都督府。天宝后，度稽部称奴皆部②。</w:t>
        <w:br/>
        <w:t>6. 羁縻渴野州(648—696,716—847)</w:t>
        <w:br/>
        <w:t>贞观二十二年，以奚元俟析③部置羁縻渴野州(今河北平泉县)，隶羁縻饶</w:t>
        <w:br/>
        <w:t>乐州都督府。万岁通天元年，州废。开元四年，复置，仍隶羁縻饶乐州都督府。</w:t>
        <w:br/>
        <w:t>二十二年，隶羁縻奉诚州都督府。二十七年，仍隶羁縻饶乐州都督府。大中元</w:t>
        <w:br/>
        <w:t>年(847)，为唐所灭④，州废。</w:t>
        <w:br/>
        <w:t>（二）羁縻松漠州都督府</w:t>
        <w:br/>
        <w:t>羁縻松漠州都督府(648—696,716—762)—藩属契丹国(762—907)</w:t>
        <w:br/>
        <w:t>贞观二十二年，以契丹部落置羁縻松漠州都督府，隶营州都督府，并置羁</w:t>
        <w:br/>
        <w:t>縻松漠、万丹、日连、羽陵、赤山、疋黎、无逢、峭落、弹汗、徒河十州⑤。二十三</w:t>
        <w:br/>
        <w:t>年，隶东夷都护府。显庆四年，隶营州都督府。</w:t>
        <w:br/>
        <w:t>武周万岁通天元年，叛唐，自立为契丹国，羁縻府及州并废。</w:t>
        <w:br/>
        <w:t>唐开元四年⑥，后突厥契丹部来降，复置羁縻松漠州都督府及羁縻松漠、</w:t>
        <w:br/>
        <w:t>万丹、日连、羽陵、赤山、疋黎、无逢、峭落、徒河九州，隶后营州都督府。五年，</w:t>
        <w:br/>
        <w:t>隶营州都督府。八年，再隶后营州都督府。十一年，复隶营州都督府。二十三</w:t>
        <w:br/>
        <w:t>年，废羁縻峭落、徒河二州。二十八年，隶押奚契丹两蕃渤海黑水等四府经略</w:t>
        <w:br/>
        <w:t>①太鲁，当以地当如洛瑰水与太鲁水道路为名。或以《新唐书》卷219《奚传》之大洛泊为名，大洛泊</w:t>
        <w:br/>
        <w:t>即今克什克腾旗达赉诺尔，其东为松漠都督府境，太鲁州当在其南，治今多伦县上都河村一带，详</w:t>
        <w:br/>
        <w:t>参羁縻弱水州注。</w:t>
        <w:br/>
        <w:t>②</w:t>
        <w:br/>
        <w:t>孟广耀：《唐以后奚族诸部的对应关系及奚王府所属诸部剖析》。</w:t>
        <w:br/>
        <w:t>③</w:t>
        <w:br/>
        <w:t>《新唐书》卷219《奚传》作“元俟折”，今依《唐会要》。州址依地理形势推测。</w:t>
        <w:br/>
        <w:t>④</w:t>
        <w:br/>
        <w:t>按奚本六部，唐末只余五部，见于《新五代史》卷74《奚传》。唐初奚六部中，唯元俟析部与唐末奚</w:t>
        <w:br/>
        <w:t>五部无对音关系，疑已于大中元年之役中被灭。</w:t>
        <w:br/>
        <w:t>⑤</w:t>
        <w:br/>
        <w:t>《新唐志》原作“八州”，无纶便部弹汗州。按《通典》卷200《契丹》、《唐会要》卷73、《太平寰宇记》卷</w:t>
        <w:br/>
        <w:t>199《契丹》、《新唐书》卷219《契丹传》皆云，其时松漠都督窟哥为“使持节十州诸军事”，即八州加</w:t>
        <w:br/>
        <w:t>松漠、弹汗二州方得十州，今补。《辽史》卷32《营卫志》松漠府十州有玄州无松漠州，按玄州直属</w:t>
        <w:br/>
        <w:t>营州都督府，不属松漠府。[日]爱宕松男《契丹古代史の研究》第216—221页则考证松漠都督李</w:t>
        <w:br/>
        <w:t>窟哥与带州皆居营州城旁，当兼带州刺史，则其本州是带州而非松漠。按窟哥居营州是贞观十九</w:t>
        <w:br/>
        <w:t>年应太宗之召入觐，非常住，且依唐代都督府建置惯例(见本编《绪言》)，本州应是都督府同名州，</w:t>
        <w:br/>
        <w:t>故不取其说。</w:t>
        <w:br/>
        <w:t>⑥</w:t>
        <w:br/>
        <w:t>《新唐志》原作“二年”，《旧唐书》卷199下《契丹传》作“三年”，《新唐书》卷219《契丹传》作开元二</w:t>
        <w:br/>
        <w:t>年之后二年，今依《资治通鉴》。《唐会要》卷73云开元五年奚、契丹款附，按《通典》、《太平寰宇</w:t>
        <w:br/>
        <w:t>记》，开元五年实为奚、契丹首领来朝时间，非复置都督府时间。</w:t>
      </w:r>
    </w:p>
    <w:p>
      <w:r>
        <w:br w:type="page"/>
      </w:r>
    </w:p>
    <w:p>
      <w:r>
        <w:t>1196 中国行政区划通史·唐代卷</w:t>
        <w:br/>
        <w:t>处置使。</w:t>
        <w:br/>
        <w:t>天宝十三载，羁縻松漠州都督府领羁縻松漠、万丹、日连、羽陵、赤山、疋</w:t>
        <w:br/>
        <w:t>黎、无逢七州。宝应元年，首领称可汗，为藩属国，治遥辇(日连)城(今内蒙古</w:t>
        <w:br/>
        <w:t>林西县新城子镇英桃沟村古城)，隶押奚契丹两蕃等使，羁縻府州并罢①。</w:t>
        <w:br/>
        <w:t>1. 羁縻松漠州(648—696,716—762)</w:t>
        <w:br/>
        <w:t>贞观二十二年，以契丹大贺氏窟哥部落置羁縻松漠州(今内蒙古翁牛特旗</w:t>
        <w:br/>
        <w:t>新苏莫苏木)②，并置羁縻松漠州都督府。万岁通天元年，府州并废。开元四</w:t>
        <w:br/>
        <w:t>年，复置，仍隶羁縻松漠州都督府。二十三年，以芬问部酋统其州③。天宝四</w:t>
        <w:br/>
        <w:t>载，以突便部酋统其州④。</w:t>
        <w:br/>
        <w:t>附旧州1：羁縻峭落州(648—696,716—735)</w:t>
        <w:br/>
        <w:t>贞观二十二年，以契丹达稽部置羁縻峭落州(今内蒙古奈曼旗八仙</w:t>
        <w:br/>
        <w:t>筒镇)⑤，隶羁縻松漠州都督府。万岁通天元年，州废。开元四年，复置，仍隶</w:t>
        <w:br/>
        <w:t>羁縻松漠州都督府。二十三年，州废⑥。</w:t>
        <w:br/>
        <w:t>①史志不载松漠都督府下限。按《新唐书》卷219《契丹传》：“至德、宝应时再朝献，大历中十三，贞元</w:t>
        <w:br/>
        <w:t>间三，元和中七，大和、开成间凡四，然天子恶其外附回鹘，不复官爵渠长。”契丹“闻河北藩镇受唐</w:t>
        <w:br/>
        <w:t>官名，于是太师、太保、司徒、司空施于部族”(《辽史》卷47《百官志》)。“部之长号大人，而常推一</w:t>
        <w:br/>
        <w:t>人为王，建旗鼓，以统八部”(《新五代史》卷72《契丹传》)，即至德后松漠都督李怀秀已自称王(史</w:t>
        <w:br/>
        <w:t>称阻午可汗)，其余酋长称太师、太保及大人等名，不复都督、刺史之号。蔡美彪等《中国通史》第6</w:t>
        <w:br/>
        <w:t>册第17页言，751年(天宝十载)后的契丹，即处在回纥汗国的统治之下，约近一百年。《中国历史</w:t>
        <w:br/>
        <w:t>大辞典》之隋唐五代史、历史地理分册及《历史地名》则言松漠都督府后上元后废。今定于宝应元</w:t>
        <w:br/>
        <w:t>年改押奚契丹两蕃渤海黑水等四府经略处置使为押奚契丹两蕃等使之时。蔡美彪等《中国通史》</w:t>
        <w:br/>
        <w:t>第六册第17页言，751年(天宝十载)后的契丹，即处在回纥汗国的统治之下，约近一百年。此言</w:t>
        <w:br/>
        <w:t>不确，然契丹作为藩属国阳附唐朝而阴附回纥，或摇摆于唐、回之间，乃为其实。至阿保机，始独</w:t>
        <w:br/>
        <w:t>立建国。</w:t>
        <w:br/>
        <w:t>②</w:t>
        <w:br/>
        <w:t>林西县文化局《饶州故城调查记》(载《考古》1980年第6期)、《地图集》唐代幅、《历史地名》第1497</w:t>
        <w:br/>
        <w:t>页等皆以辽饶州(今林西县双井店乡黄土坑古城)为唐松漠州都督府所在地，冯永谦《唐代契丹都</w:t>
        <w:br/>
        <w:t>督府考》(载《辽金史论集》第四辑)以为松漠府在今阿鲁科尔沁旗巴彦花镇乌兰苏木，孙进己等</w:t>
        <w:br/>
        <w:t>《东北历史地理》第二卷第287页以为在今老哈河与西拉木伦河会合处之西南，即营州北四百里、</w:t>
        <w:br/>
        <w:t>奚王帐(今宁城县铁匠营子乡)东北傍河五百里之潢水南，今从后者。</w:t>
        <w:br/>
        <w:t>③</w:t>
        <w:br/>
        <w:t>《资治通鉴》开元二十三年：“以涅礼为松漠都督。”按涅礼即涅里、雅里，本羽陵州酋长。</w:t>
        <w:br/>
        <w:t>④</w:t>
        <w:br/>
        <w:t>《辽史》卷63《世表》：“李怀秀，唐赐姓名，契丹名迪辇俎里，本八部大帅，天宝四年降唐，拜松漠都</w:t>
        <w:br/>
        <w:t>督。”按李怀秀本日连州(遥辇氏)酋长。</w:t>
        <w:br/>
        <w:t>⑤</w:t>
        <w:br/>
        <w:t>达稽部居古八部之首，疑为契丹始祖奇首可汗大贺之裔。“峭落”或为“奇首部落”之约音。《辽</w:t>
        <w:br/>
        <w:t>史·地理志》龙化州：“契丹始祖奇首可汗居此，称龙庭。太祖于此建东楼。”辽龙化州在今奈曼旗</w:t>
        <w:br/>
        <w:t>八仙筒镇，疑即唐峭落州之所在。或云奈曼旗平安乡西孟家段村古城为龙化州遗址，亦得。又据</w:t>
        <w:br/>
        <w:t>《中国文物地图集·内蒙古自治区分册》下册，第460页，两地间之图勒恩塔拉苏木有乌兰额日格</w:t>
        <w:br/>
        <w:t>唐代遗址。</w:t>
        <w:br/>
        <w:t>⑥开元二十三年，涅里杀松漠都督李过折，“大贺氏中衰，仅存五部”(《辽史》卷34《兵卫志》，李过折</w:t>
        <w:br/>
        <w:t>原统大贺氏八部，所灭三部当系东南方左大部之松漠本部及达稽、芮奚二部。</w:t>
      </w:r>
    </w:p>
    <w:p>
      <w:r>
        <w:br w:type="page"/>
      </w:r>
    </w:p>
    <w:p>
      <w:r>
        <w:t>下编·第三章 河北道羁縻地区 1197</w:t>
        <w:br/>
        <w:t>附旧州2：羁縻弹汗州(648—696)</w:t>
        <w:br/>
        <w:t>贞观二十二年，以契丹大贺氏纥便部置羁縻弹汗州(今内蒙古敖汉旗木头</w:t>
        <w:br/>
        <w:t>营子乡新民村)①，隶羁縻松漠州都督府。万岁通天元年，州废。</w:t>
        <w:br/>
        <w:t>附旧州3：羁縻徒河②州(648—696,716—735)</w:t>
        <w:br/>
        <w:t>贞观二十二年，以契丹大贺氏芮奚部置羁縻徒河州(今内蒙古赤峰市元宝</w:t>
        <w:br/>
        <w:t>山区风水沟镇哈拉木头村古城)③，隶羁縻松漠州都督府。万岁通天元年，州</w:t>
        <w:br/>
        <w:t>废。开元四年，复置，仍隶羁縻松漠州都督府。二十三年，州废④。</w:t>
        <w:br/>
        <w:t>2. 羁縻万丹州(648—696,716—762)</w:t>
        <w:br/>
        <w:t>贞观二十二年，以契丹坠斤部置羁縻万丹州(今内蒙古翁牛特旗乌丹</w:t>
        <w:br/>
        <w:t>镇)⑤，隶羁縻松漠州都督府。万岁通天元年，州废。开元四年，复置，仍隶羁</w:t>
        <w:br/>
        <w:t>縻松漠州都督府。</w:t>
        <w:br/>
        <w:t>3. 羁縻日连州(648—696,716—762)</w:t>
        <w:br/>
        <w:t>贞观二十二年，以契丹突便部置羁縻日连州(今内蒙古林西县新城子镇英</w:t>
        <w:br/>
        <w:t>桃沟古城)⑦，隶羁縻松漠州都督府。万岁通天元年，州废。开元四年，复置，</w:t>
        <w:br/>
        <w:t>仍隶羁縻松漠州都督府。</w:t>
        <w:br/>
        <w:t>4.羁縻羽陵州(648—696,716—762)</w:t>
        <w:br/>
        <w:t>贞观二十二年，以契丹芬问部置羁縻羽陵州(今内蒙古巴林左旗林东镇索</w:t>
        <w:br/>
        <w:t>①《新唐书》卷219《契丹传》。弹汗州刺史为松漠都督窟哥直系后裔，纥便部当分自松漠部大贺氏。</w:t>
        <w:br/>
        <w:t>《辽史·地理志》言降圣州“本大部落东楼之地”，此“大部落”盖指松漠部大贺氏，所谓左大部是</w:t>
        <w:br/>
        <w:t>也，则辽降圣州宜为唐弹汗州之所在。《地图集》定辽降圣州于今敖汉旗木头营子乡新民村，今从</w:t>
        <w:br/>
        <w:t>之。或谓降圣州在今敖汉旗玛尼罕乡五十家子村古城，亦备一说。</w:t>
        <w:br/>
        <w:t>②</w:t>
        <w:br/>
        <w:t>《旧唐志》作“徒何”，今依《唐会要》卷73、《新唐书》卷219《契丹传》、《辽史·地理志》。</w:t>
        <w:br/>
        <w:t>③</w:t>
        <w:br/>
        <w:t>徒河，盖指土河，土护真水简称，今老哈河。如《辽史》卷32《营卫志》云：“契丹之先，曰奇首可汗。潢</w:t>
        <w:br/>
        <w:t>河之西、土河之北，奇首可汗故壤也。”《辽史·地理志》高州亦云：“唐信州之地。”辽高州在今赤峰市</w:t>
        <w:br/>
        <w:t>东北(或言在喀喇沁旗)，临土河，其地在唐为松漠、饶乐都督府之地，疑高州因唐徒河州故地而置，</w:t>
        <w:br/>
        <w:t>“信州”乃“徒河州”之误。或释徒河为汉徒河县之借名，或释徒河为“大贺”之对音，亦备一说。</w:t>
        <w:br/>
        <w:t>④</w:t>
        <w:br/>
        <w:t>详参上文羁縻峭落州注。</w:t>
        <w:br/>
        <w:t>⑤</w:t>
        <w:br/>
        <w:t>依地理形势推测，疑在辽丰州之地，唐后期并入遥辇氏。《辽史·地理志》丰州：“本辽泽大部落，</w:t>
        <w:br/>
        <w:t>遥辇氏僧隐牧地。”</w:t>
        <w:br/>
        <w:t>6</w:t>
        <w:br/>
        <w:t>《新唐志》原作“白连”，《唐会要》卷73作“日莲”，《新唐书》卷219《契丹传》作“日连”。按《通典》卷200</w:t>
        <w:br/>
        <w:t>《契丹》、《太平寰宇记》卷199《契丹》，契丹早期有日连部，疑州以古部落为名，当以日连为是，今改。</w:t>
        <w:br/>
        <w:t>7</w:t>
        <w:br/>
        <w:t>日连，当系“遥辇”之对音，突便部后因居地改称遥辇氏。辽置饶州，故城在今林西县英桃沟村，</w:t>
        <w:br/>
        <w:t>双井店乡黄土坑。“饶”盖即“日连”、“遥辇”之约音。《辽史·地理志》饶州：“本唐饶乐府地，贞</w:t>
        <w:br/>
        <w:t>观中置松漠府。”按饶乐属奚，松漠属契丹，本非一地，此言饶乐，盖以日连、遥辇与饶乐音近而</w:t>
        <w:br/>
        <w:t>讹。其曰松漠，则因安史之乱后遥辇氏代大贺氏为契丹主，而后人误以松漠都督移于遥辇之故</w:t>
        <w:br/>
        <w:t>也(考之史实，安史之乱后契丹主已不称松漠都督)。《地图集》唐代幅置松漠都督府于辽饶州</w:t>
        <w:br/>
        <w:t>之地，即是受《辽史·地理志》误导所致。孙进己等《东北历史地理》第二卷第286页对此已有</w:t>
        <w:br/>
        <w:t>所辨析，可参。</w:t>
      </w:r>
    </w:p>
    <w:p>
      <w:r>
        <w:br w:type="page"/>
      </w:r>
    </w:p>
    <w:p>
      <w:r>
        <w:t>1198 中国行政区划通史·唐代卷</w:t>
        <w:br/>
        <w:t>布嘎村石房子)①，隶羁縻松漠州都督府。万岁通天元年，州废。开元四年，复</w:t>
        <w:br/>
        <w:t>置，仍隶羁縻松漠州都督府。</w:t>
        <w:br/>
        <w:t>5. 羁縻赤山州(648—696,716—762)</w:t>
        <w:br/>
        <w:t>贞观二十二年，以契丹出伏部置羁縻赤山州(今内蒙古阿鲁科尔沁旗巴彦</w:t>
        <w:br/>
        <w:t>花镇乌兰苏木村)②，隶羁縻松漠州都督府。万岁通天元年，州废。开元四年，</w:t>
        <w:br/>
        <w:t>复置，仍隶羁縻松漠州都督府。</w:t>
        <w:br/>
        <w:t>6. 羁縻匹黎州(648—696,716—762)</w:t>
        <w:br/>
        <w:t>贞观二十二年，以契丹出伏部置羁縻匹黎州(今内蒙古扎鲁特旗鲁北</w:t>
        <w:br/>
        <w:t>镇)③，隶羁縻松漠州都督府。万岁通天元年，州废。开元四年，复置，仍隶羁</w:t>
        <w:br/>
        <w:t>縻松漠州都督府。</w:t>
        <w:br/>
        <w:t>7. 羁縻无逢州(648—696,716—762)</w:t>
        <w:br/>
        <w:t>贞观二十二年，以契丹独活部置羁縻无逢州(今内蒙古通辽市)④，隶羁縻</w:t>
        <w:br/>
        <w:t>松漠州都督府。万岁通天元年，州废。开元四年，复置，仍隶羁縻松漠州都</w:t>
        <w:br/>
        <w:t>督府。</w:t>
        <w:br/>
        <w:t>（三）藩属靺鞨国兼羁縻忽汗州都督府</w:t>
        <w:br/>
        <w:t>震国(698—707)—藩属靺鞨国(707—713)—藩属靺鞨国兼羁縻忽汗州都</w:t>
        <w:br/>
        <w:t>督府(713—762)—藩属渤海国兼羁縻忽汗州都督府(762—907)</w:t>
        <w:br/>
        <w:t>武周圣历元年，靺鞨大氏部落据羁縻东栅州都督府羁縻挹娄州建震国⑤。</w:t>
        <w:br/>
        <w:t>长安四年，仍为震国。</w:t>
        <w:br/>
        <w:t>①羽陵，当系雅里、涅里、耶律之对音，芬问部后因居地改称耶律氏。辽以耶律氏发祥地置祖州，在</w:t>
        <w:br/>
        <w:t>今巴林左旗索布嘎村，旧哈达英格乡。《辽史·地理志》怀州又云：“本唐归诚州。”辽怀州在祖州</w:t>
        <w:br/>
        <w:t>西北六十里，唐为羽陵州地，《辽志》误以为归诚州地，其张冠李戴之记述多类此，详参本章第二节</w:t>
        <w:br/>
        <w:t>“柳城郡都督府所领”羁縻儒州都督府附归诚州。</w:t>
        <w:br/>
        <w:t>②</w:t>
        <w:br/>
        <w:t>《辽史》卷37《地理志》庆州有赤山，《地图集》辽代幅定于今阿鲁科尔沁旗与巴林左旗北部交界处</w:t>
        <w:br/>
        <w:t>海拔1500米之乌兰达坝山，今从之。冯永谦《唐代契丹都督府考》云：阿鲁科尔沁旗白音花乡乌</w:t>
        <w:br/>
        <w:t>兰苏木村发现有《大唐营州都督许公德政之碑》及碑台遗址，疑为松漠都督府遗物。按其地距赤</w:t>
        <w:br/>
        <w:t>山较近，疑为赤山州之所在。</w:t>
        <w:br/>
        <w:t>③</w:t>
        <w:br/>
        <w:t>“匹黎”，《旧唐书》卷199《契丹传》作“疋黎”，今依《通典》卷200《契丹》、《唐会要》卷73、《新唐书》</w:t>
        <w:br/>
        <w:t>卷219《契丹传》、《辽史》卷32《营卫志》。“出伏”，《新唐志》原无“出”字，今据《唐会要》卷73补。</w:t>
        <w:br/>
        <w:t>《隋书》卷84《契丹传》有出伏部，可证。赤山州同此。其地望，因同属出伏部，当与赤山州相邻，今</w:t>
        <w:br/>
        <w:t>拟于扎鲁特旗。</w:t>
        <w:br/>
        <w:t>④ 依地理形势推定。</w:t>
        <w:br/>
        <w:t>⑤</w:t>
        <w:br/>
        <w:t>《旧唐书》卷199《渤海传》：“(大)祚荣遂率其众东保桂娄之故地，据东牟山筑城以居之。……圣历</w:t>
        <w:br/>
        <w:t>中，自立为振国。”桂娄，《新唐书》作“挹娄”；振国，《新唐书》作“震国”，今从之。魏国忠等《渤海国</w:t>
        <w:br/>
        <w:t>史》第58页考证圣历元年建国。</w:t>
      </w:r>
    </w:p>
    <w:p>
      <w:r>
        <w:br w:type="page"/>
      </w:r>
    </w:p>
    <w:p>
      <w:r>
        <w:t>下编·第三章 河北道羁縻地区 1199</w:t>
        <w:br/>
        <w:t>唐景龙元年(707)，震国内附，改为藩属靺鞨国①。先天二年(713)，兼置</w:t>
        <w:br/>
        <w:t>羁縻忽汗州及忽汗州都督府，隶安东都护府②，以羁縻东栅、源头二州都督府</w:t>
        <w:br/>
        <w:t>并入③。开元五年，隶营州都督府。八年，隶后营州都督府。九年，以羁縻乌</w:t>
        <w:br/>
        <w:t>蒙州都督府并入。十一年，复隶营州都督府。二十二年，以安东都护府羁縻越</w:t>
        <w:br/>
        <w:t>喜州都督府并入。二十八年，隶押奚契丹两蕃渤海黑水等四府经略使。</w:t>
        <w:br/>
        <w:t>天宝十三载，藩属靺鞨国兼羁縻忽汗州都督府领羁縻忽汗一州(自置府州未计)。</w:t>
        <w:br/>
        <w:t>宝应元年，改藩属靺鞨国为藩属渤海国④，并羁縻忽汗州都督府改隶河南</w:t>
        <w:br/>
        <w:t>道押新罗渤海两蕃等使。元和十四年，取羁縻安东都护府地来属。十五年，以</w:t>
        <w:br/>
        <w:t>羁縻安静州都督府并入，藩属渤海国兼羁縻忽汗州都督府领州不变。</w:t>
        <w:br/>
        <w:t>开成中，以羁縻安东都护府并入。咸通十四年，藩属渤海国兼羁縻忽汗州</w:t>
        <w:br/>
        <w:t>都督府仍领羁縻忽汗一州(自置府州未计)。</w:t>
        <w:br/>
        <w:t>羁縻挹娄州(668—698)—羁縻忽汗州(713—907)</w:t>
        <w:br/>
        <w:t>总章元年，以内附靺鞨挹娄部落置羁縻挹娄州，治东牟山(今吉林敦化市</w:t>
        <w:br/>
        <w:t>贤儒镇城子山城)⑤，隶羁縻东栅州都督府。圣历元年，为震国所废。先天</w:t>
        <w:br/>
        <w:t>二年，以藩属靺鞨国都城置羁縻忽汗州(今敦化市江南镇双胜村永胜遗址)⑦，</w:t>
        <w:br/>
        <w:t>①《旧唐书》卷199《渤海传》：“中宗即位，遣侍御史张行岌往招慰之，祚荣遣子人侍。”魏国忠等《渤海</w:t>
        <w:br/>
        <w:t>国史》第76页以为：“当707年夏秋之际张行岌一行人到来后，大祚荣等人欣然接受了唐家的招</w:t>
        <w:br/>
        <w:t>慰……双方正式地实现了和解并开始确立了贡属的关系。”第50—58页又考证此后国号当作“靺</w:t>
        <w:br/>
        <w:t>鞨”，但大氏仍自称震国。</w:t>
        <w:br/>
        <w:t>②</w:t>
        <w:br/>
        <w:t>《旧唐书》卷199《渤海传》；王宏北等：《“勿汗州兼三王大都督”官印初探》，《北方文物》1996年第2</w:t>
        <w:br/>
        <w:t>期；魏国忠等：《渤海国史》，第79页。又《渤海国史》第268页曰当隶幽州都督府，按当时靺鞨国</w:t>
        <w:br/>
        <w:t>与幽州间中隔契丹，道路不通，其说恐非。</w:t>
        <w:br/>
        <w:t>③</w:t>
        <w:br/>
        <w:t>先天二年，唐册震国王大祚荣为渤海郡王、忽汗州都督，既以渤海为封号，表明其时靺鞨国境土已临</w:t>
        <w:br/>
        <w:t>日本海，开元十五年渤海遣使东聘日本，可证。今拟先天二年东栅、源头二州都督府并入靺鞨国。</w:t>
        <w:br/>
        <w:t>④</w:t>
        <w:br/>
        <w:t>《新唐书》卷219《渤海传》：“宝应元年，诏以渤海为国，钦茂王之。”据魏国忠等《渤海国史》第182</w:t>
        <w:br/>
        <w:t>页考证，唐文宗时渤海仍有都督府长史，又据《张建章墓志铭》(载《全唐文补遗》第三辑)，墓主大</w:t>
        <w:br/>
        <w:t>中时曾出使渤海，“达忽汗州”，《旧五代史》卷9《梁末帝纪》亦云，贞明四年，朱珪“充平卢军节度、</w:t>
        <w:br/>
        <w:t>淄青登莱等州观察处置、押新罗渤海两蕃等使”。可见忽汗州都督府唐末仍存。</w:t>
        <w:br/>
        <w:t>⑤</w:t>
        <w:br/>
        <w:t>《五代会要》卷30：“大祚荣继立，并有比羽之众，胜兵下户四千余，保据挹娄故地。”《新唐书》卷219</w:t>
        <w:br/>
        <w:t>《渤海传》：“渤海本粟末靺鞨，附高丽者姓大氏，高丽灭，率众保挹娄之东牟山。”挹娄，《旧唐书》、</w:t>
        <w:br/>
        <w:t>《册府元龟》误作“桂娄”。按靺鞨挹娄部本在今俄罗斯滨海边疆区，而东牟山城即今敦化市儒贤</w:t>
        <w:br/>
        <w:t>镇城子山高句丽城址，周长2000米，有瓮城、马面，盖高句丽取挹娄一部徙居敦化，唐初置为羁縻</w:t>
        <w:br/>
        <w:t>州，仍以挹娄为名，如越喜、拂涅诸州然。</w:t>
        <w:br/>
        <w:t>⑥</w:t>
        <w:br/>
        <w:t>魏国忠等：《渤海国史》，第44—48页。</w:t>
        <w:br/>
        <w:t>①</w:t>
        <w:br/>
        <w:t>旧说在敦化市郊敖东城遗址，然其城系回字形，年代较晚。孙进己等《东北历史地理》第二卷第</w:t>
        <w:br/>
        <w:t>259—360页、魏国忠等《渤海国史》第48页以为在东牟山城，按东牟山乃早期据点，受唐封后当移</w:t>
        <w:br/>
        <w:t>治平地，即规模较大之永胜遗址，旧属江东乡。据《中国文物地图集·吉林分册》第194页，永胜遗</w:t>
        <w:br/>
        <w:t>址面积约0.7平方公里，有5处高台建筑。</w:t>
      </w:r>
    </w:p>
    <w:p>
      <w:r>
        <w:br w:type="page"/>
      </w:r>
    </w:p>
    <w:p>
      <w:r>
        <w:t>1200 中国行政区划通史·唐代卷</w:t>
        <w:br/>
        <w:t>并置羁縻忽汗州都督府①。天宝初，移治显州城(今辽宁和龙市西城镇西古</w:t>
        <w:br/>
        <w:t>城)②。十五载，移治龙州城(今黑龙江宁安市渤海镇大古城)③。宝应元年，</w:t>
        <w:br/>
        <w:t>为渤海国都城。贞元元年(785)，移治东京城(今吉林珲春市三家子乡八连</w:t>
        <w:br/>
        <w:t>城)④。十年，移还上京城(即龙州城)⑤。</w:t>
        <w:br/>
        <w:t>附旧府一：羁縻越喜州都督府(668—734)</w:t>
        <w:br/>
        <w:t>总章元年，平藩属高丽国，以其靺鞨部落置羁縻越喜州及羁縻越喜州都督</w:t>
        <w:br/>
        <w:t>府，隶安东都护府，并置羁縻扶余、识利、拜汉、拂涅四州。</w:t>
        <w:br/>
        <w:t>武周长安四年，羁縻越喜州都督府领羁縻越喜、扶余、识利、拜汉、拂涅</w:t>
        <w:br/>
        <w:t>五州。</w:t>
        <w:br/>
        <w:t>唐开元二十二年，并入藩属靺鞨国⑥。</w:t>
        <w:br/>
        <w:t>附旧州1：羁縻越喜州(668—734)</w:t>
        <w:br/>
        <w:t>本高丽□□郡，总章元年，改为羁縻越喜州，治越喜城(今吉林盘石市宝山</w:t>
        <w:br/>
        <w:t>乡锅盔山城)⑦，并置羁縻越喜州都督府。</w:t>
        <w:br/>
        <w:t>① 魏国忠等《渤海国史》第268页云：“渤海府建置之初不可能隶于营州都督府，而应为幽州都督府所</w:t>
        <w:br/>
        <w:t>领。”其理由是当时幽州都督兼营州都督。按营州都督虽为兼职，但既然存而不废，则仍有其管理</w:t>
        <w:br/>
        <w:t>职能，渤海(忽汗)都督府自应如《新唐志》所载，属营州名下，不得属幽州。</w:t>
        <w:br/>
        <w:t>②</w:t>
        <w:br/>
        <w:t>孙进己等《东北历史地理》第二卷第369—371页认为在今敦化市大蒲柴河镇浪柴河古城，即《中国</w:t>
        <w:br/>
        <w:t>文物地图集·吉林分册》第195页之马圈子古城。然魏国忠等《渤海国史》第109—110页及王培</w:t>
        <w:br/>
        <w:t>新《渤海早期王城研究中的几个问题》(载《中国边疆史地研究》2013年第2期)已驳其非。今依郑</w:t>
        <w:br/>
        <w:t>永振《渤海的疆域与五京之地理》(载《渤海史研究》九，延边大学出版社，2002年)。贾耽《四夷道</w:t>
        <w:br/>
        <w:t>里记》云神州陆行四百里至显州，里程过短，显有文字脱漏，疑原文“陆行四百里”后脱“至丰州，又</w:t>
        <w:br/>
        <w:t>四百里，至铜州，又东六百里”等字。</w:t>
        <w:br/>
        <w:t>《新唐书》卷219《渤海传》。</w:t>
        <w:br/>
        <w:t>④ 移治时间依魏国忠等《渤海国史》第111页。地望依谭其骧《中国历史地图集释文汇编·东北卷》</w:t>
        <w:br/>
        <w:t>第102页。</w:t>
        <w:br/>
        <w:t>⑤ 移治时间依魏国忠等《渤海国史》第112页。</w:t>
        <w:br/>
        <w:t>⑥《新唐书》卷136《乌承玭传》：“(开元二十二年)渤海武艺遣客刺门艺于东都，引兵至马都山，屠</w:t>
        <w:br/>
        <w:t>城邑。(平卢军将)承玭窒要路，堑以大石，亘四百里，虏不得入。”然唐军没有收复被其所占领</w:t>
        <w:br/>
        <w:t>的城邑(《渤海国史》第95页)。马都山当在营州都督府东北，渤海所占城邑，当即越喜州都督</w:t>
        <w:br/>
        <w:t>府各城。</w:t>
        <w:br/>
        <w:t>《》《》《》</w:t>
        <w:br/>
        <w:t>远府。”此怀远府在松花江下游，当为越喜原居地，高丽掳其部分部民南徙，刘统《唐代羁縻府州研</w:t>
        <w:br/>
        <w:t>究》第168页考证在今铁岭市嵩山堡，按其地属新城府延津州，不属越喜府，而据《盘石县文物志》，</w:t>
        <w:br/>
        <w:t>今盘石市锅盔山高句丽城周长近十里，规模较大，可定为唐初越喜府城。如此乃与《册府元龟》卷</w:t>
        <w:br/>
        <w:t>959所载“振国，本高丽……西接越喜靺鞨”相合。《辽志》又载：“韩州，本渤海粤喜县地。”韩州在</w:t>
        <w:br/>
        <w:t>今昌图县，都兴智《唐代靺鞨越喜、铁利、拂涅三部地理位置考探》(载《社会科学辑刊》2003年第4</w:t>
        <w:br/>
        <w:t>期)以为韩州系渤海灭亡后，越喜遗民侨迁于此而建，非越喜旧地，其说可从。</w:t>
      </w:r>
    </w:p>
    <w:p>
      <w:r>
        <w:br w:type="page"/>
      </w:r>
    </w:p>
    <w:p>
      <w:r>
        <w:t>下编·第三章 河北道羁縻地区</w:t>
        <w:br/>
        <w:t>1201</w:t>
        <w:br/>
        <w:t>附旧州2：羁縻扶余州(668—734)</w:t>
        <w:br/>
        <w:t>本高丽助利非西郡，总章元年，改为羁縻扶余州，治北扶余城(今吉林市龙</w:t>
        <w:br/>
        <w:t>潭区龙潭街道龙潭山城)①，隶羁縻越喜州都督府。</w:t>
        <w:br/>
        <w:t>附旧州3：羁縻识利州(668—734)</w:t>
        <w:br/>
        <w:t>本高丽□□郡，总章元年，改为羁縻识利州，治扶余城(今吉林四平市铁西</w:t>
        <w:br/>
        <w:t>区)②，隶羁縻越喜州都督府。</w:t>
        <w:br/>
        <w:t>附旧州4：羁縻拜汉州(668—734)</w:t>
        <w:br/>
        <w:t>本高丽□□郡，总章元年，改为羁縻拜汉州(今吉林辽源市龙山区工农乡</w:t>
        <w:br/>
        <w:t>工农山城)③，隶羁縻越喜州都督府。</w:t>
        <w:br/>
        <w:t>附旧州5：羁縻拂涅州（668—734)</w:t>
        <w:br/>
        <w:t>本高丽□□郡，总章元年，改为羁縻拂涅州，治拂涅城(今吉林蛟河市漂河</w:t>
        <w:br/>
        <w:t>镇横道河子南山山城)④，隶羁縻越喜州都督府。</w:t>
        <w:br/>
        <w:t>附旧府二：羁縻源头州都督府(662—713)</w:t>
        <w:br/>
        <w:t>本藩属高丽国濊貊部落，龙朔二年，内附，置羁縻源头、□□二州及羁縻源</w:t>
        <w:br/>
        <w:t>① 金富轼《三国史记》卷37录咸亨初年李勣奏报云:“鸭绿水北未降城：北扶余城州，本助利非西。”</w:t>
        <w:br/>
        <w:t>按唐羁縻州名无四字者，因疑“北扶余”本高句丽郡名，唐置羁縻州时去“北”字。北扶余城位置向</w:t>
        <w:br/>
        <w:t>有争议，今依李健才《唐代高丽长城和扶余城》(载《民族研究》1991年4期)，定于吉林市龙潭区龙</w:t>
        <w:br/>
        <w:t>潭乡龙潭山城。</w:t>
        <w:br/>
        <w:t>②</w:t>
        <w:br/>
        <w:t>《资治通鉴》总章元年二月：“李勣等拔高丽扶余城……扶余川中四十余城皆望风请服。”扶余川即</w:t>
        <w:br/>
        <w:t>今辉发河一松花江，扶余城是高丽长城东北起点，《辽史·地理志》以通州(今四平市)为扶余国王</w:t>
        <w:br/>
        <w:t>城，而高句丽时之扶余王城在今吉林市(详上文羁縻扶余州注)，则《辽志》之“扶余国王城”当为</w:t>
        <w:br/>
        <w:t>“扶余城”之误，故《地图集》定在今四平市，从之，今拟为拜汉州，盖李勣拔此城以扬汉威于扶余。</w:t>
        <w:br/>
        <w:t>井上秀雄《三国史记译注》(2)第199页以为扶余城在今农安县，第257页又以为在今扶余县，皆</w:t>
        <w:br/>
        <w:t>非。孟祥忠等《西丰城子山山城考》(载《沈阳文物》1993年第2期)、周向永等《西丰城子山山城》</w:t>
        <w:br/>
        <w:t>(载《辽海文物学刊》1993年第3期)、王绵厚《鸭绿江右岸高句丽山城研究》采李文信说，定扶余城</w:t>
        <w:br/>
        <w:t>在西丰县凉泉镇城子山，然该城实为延津州治。张博泉《东北地方史稿》第170页怀疑拜汉即汉之</w:t>
        <w:br/>
        <w:t>番汗，拟于今新宾县境。按汉番汗县在今朝鲜平安北道博川一带，张说显误。</w:t>
        <w:br/>
        <w:t>③</w:t>
        <w:br/>
        <w:t>据《辽源市文物志》，辽源市龙山区工农乡工农山有高句丽古城，周长1431米，疑为一羁縻州治，</w:t>
        <w:br/>
        <w:t>姑定为识利州。或以为“识利”为“铁利”之误，在今黑龙江省境，然其地已超出高丽统治范围，今</w:t>
        <w:br/>
        <w:t>不取。</w:t>
        <w:br/>
        <w:t>④《新唐书》卷219《渤海传》：“拂涅故地为东平府。”《辽史·地理志》：“辽州，本拂涅国城，渤海为东</w:t>
        <w:br/>
        <w:t>平府。”孙进已等《东北历史地理》第二卷第317页谓拂涅州在今黑龙江五常市拉林河流域。按拂</w:t>
        <w:br/>
        <w:t>涅、越喜皆系高句丽以俘虏或征发之靺鞨部落南徙而置，唐既以南徙越喜部落置羁縻都督府，所督各</w:t>
        <w:br/>
        <w:t>州当系以附近靺鞨部落为之，拂涅州距越喜州相距当不致太远，据《中国文物地图集·吉林分册》第</w:t>
        <w:br/>
        <w:t>64页，今蛟河市漂河镇南山有高句丽山城，城周约1000米，可拟为拂涅州治。刘统《唐代羁縻府州</w:t>
        <w:br/>
        <w:t>研究》第170页谓拂涅州在今新民市公主屯镇辽滨塔村。按其地西距辽州威化县(今新民市高台子</w:t>
        <w:br/>
        <w:t>乡吉祥堡)仅二十余里，太近，而距越喜州(今盘石市境)太远，恐非。</w:t>
      </w:r>
    </w:p>
    <w:p>
      <w:r>
        <w:br w:type="page"/>
      </w:r>
    </w:p>
    <w:p>
      <w:r>
        <w:t>1202 中国行政区划通史·唐代卷</w:t>
        <w:br/>
        <w:t>头州都督府①，隶扶余都护府。咸亨五年，隶安东都护府。</w:t>
        <w:br/>
        <w:t>武周圣历元年，羁縻挹娄州没于震国。长安四年，羁縻源头州都督府领羁</w:t>
        <w:br/>
        <w:t>縻源头、□□二州如故。</w:t>
        <w:br/>
        <w:t>唐先天二年，并入藩属靺鞨国。</w:t>
        <w:br/>
        <w:t>附旧州1：羁縻源头州(662—713)</w:t>
        <w:br/>
        <w:t>龙朔二年，以内附濊貊(南沃沮)部落置羁縻源头州(今朝鲜咸镜南道咸兴</w:t>
        <w:br/>
        <w:t>市），并置羁縻源头州都督府。</w:t>
        <w:br/>
        <w:t>附旧州2：羁縻□□州（662—713)</w:t>
        <w:br/>
        <w:t>龙朔二年，以内附濊貊(东沃沮)部落置羁縻□□州(今朝鲜咸镜南道北青</w:t>
        <w:br/>
        <w:t>郡青海古城)②，隶羁縻源头州都督府。</w:t>
        <w:br/>
        <w:t>附旧府三：羁縻东栅州都督府(668—713)</w:t>
        <w:br/>
        <w:t>总章元年，平藩属高丽国，以其靺鞨部落置羁縻东栅、□□、□□三</w:t>
        <w:br/>
        <w:t>州及羁縻东栅州都督府③，隶安东都护府。</w:t>
        <w:br/>
        <w:t>武周圣历元年，羁縻挹娄州没于震国。长安四年，羁縻东栅州都督府领羁</w:t>
        <w:br/>
        <w:t>縻东栅、□□、□□三州④。</w:t>
        <w:br/>
        <w:t>唐先天二年，并入藩属靺鞨国。</w:t>
        <w:br/>
        <w:t>附旧州1：羁縻东栅州(668—713)</w:t>
        <w:br/>
        <w:t>总章元年，以靺鞨沃沮部落置羁縻东栅州，并置羁縻东栅州都督府，治东</w:t>
        <w:br/>
        <w:t>①史志不载此事。按李峤武周初年为凤阁舍人，所拟《授乌薄利左金吾卫大将军制》(载《文苑英华》卷</w:t>
        <w:br/>
        <w:t>401)云，乌薄利为“检校源头州〔都]督”，《封乌薄利归义县开国子制》(载《文苑英华》卷416)又云：“检</w:t>
        <w:br/>
        <w:t>校源头〕州都督乌薄利，家近圆城，任隆方岳。惠洽藩部，功宣朝廷。扶津构虐，隧穴生氛。能拒袄</w:t>
        <w:br/>
        <w:t>凶，固守臣节。踰马韩而献册，泛鲸海而申虔。”圆城，当指高句丽丸都城，马韩，在朝鲜半岛南部，鲸</w:t>
        <w:br/>
        <w:t>海，指日本海，则源头州在高句丽东南濒近日本海处(今拟于咸兴)，故得泛海踰马韩而至唐，属濊貊</w:t>
        <w:br/>
        <w:t>羁縻州。“扶津构虐”，指熊津扶余氏之乱，源头州都督府始置年代盖在龙朔二年平定扶余氏之后。</w:t>
        <w:br/>
        <w:t>郁贤皓《唐刺史考全编》疑其为关内道原州都督府，大误。王义康《唐代羁縻府州辑补》以为源头州是</w:t>
        <w:br/>
        <w:t>唐初在乌罗护本部设置的府州，隶营州都督府，不确。</w:t>
        <w:br/>
        <w:t>据《高句丽·渤海古城址研究汇编》第276页，北青郡东南14公里大川河左岸有青海古城，周长</w:t>
        <w:br/>
        <w:t>2132米，有角楼、马面、大道、官厅、民宅等遗迹，井然有序，乃高句丽东部重要城市之一，唐初当置</w:t>
        <w:br/>
        <w:t>为羁縻州。</w:t>
        <w:br/>
        <w:t>③</w:t>
        <w:br/>
        <w:t>据吕九卿《试探武周阳玄基墓志中的若干问题》(载《武则天与神都洛阳》)，阳玄基总章元年曾任东栅</w:t>
        <w:br/>
        <w:t>州都督府长史，又据孙铁山《唐李他仁墓志铭考释》(载《远望集》)，李他仁曾任高句丽“栅州都督兼总</w:t>
        <w:br/>
        <w:t>兵马，管一十二州高丽，统三十七部靺鞨”，则东栅州都督府系以高句丽栅州都督府改置。《大周故壮</w:t>
        <w:br/>
        <w:t>武将军行左豹韬卫郎将赠左玉铃卫将军高公(慈)墓志铭》(载《唐代墓志汇编》上册)云高慈“本藩任</w:t>
        <w:br/>
        <w:t>三品栅城都督”，《大周故镇军大将军行左金吾卫大将军赠幽州都督上柱国柳城郡开国公高公(质)墓</w:t>
        <w:br/>
        <w:t>志铭》云：“父量，三品栅城都督。”即此。</w:t>
        <w:br/>
        <w:t>④</w:t>
        <w:br/>
        <w:t>据魏存成《朝鲜境内发现的高句丽山城》，会宁郡云头山有高句丽城址，周长约6000米，有瓮城、</w:t>
        <w:br/>
        <w:t>将台，唐初当置羁縻州。</w:t>
      </w:r>
    </w:p>
    <w:p>
      <w:r>
        <w:br w:type="page"/>
      </w:r>
    </w:p>
    <w:p>
      <w:r>
        <w:t>下编·第三章 河北道羁縻地区 1203</w:t>
        <w:br/>
        <w:t>栅城(今吉林珲春市三家子乡温特赫部城址)①。</w:t>
        <w:br/>
        <w:t>附旧州2：羁縻□□州(668713)</w:t>
        <w:br/>
        <w:t>总章元年，以靺鞨白山部落置羁縻□□州(今朝鲜咸镜北道会宁市云头山</w:t>
        <w:br/>
        <w:t>城)②，隶羁縻东栅州都督府。</w:t>
        <w:br/>
        <w:t>附旧州3：羁縻□□州(668—713)</w:t>
        <w:br/>
        <w:t>总章元年，以靺鞨号室部落置羁縻□□州(今吉林图们市长安镇磨盘村城</w:t>
        <w:br/>
        <w:t>子山城)③，隶羁縻东栅州都督府。</w:t>
        <w:br/>
        <w:t>附旧府四：羁縻乌蒙州都督府(668—721)</w:t>
        <w:br/>
        <w:t>总章元年，以内附靺鞨部落置羁縻乌蒙、□□、□□三州及羁縻乌蒙州都</w:t>
        <w:br/>
        <w:t>督府④，隶安东都护府。</w:t>
        <w:br/>
        <w:t>武周长安四年，羁縻乌蒙州都督府领羁縻乌蒙、□□、□□三州。</w:t>
        <w:br/>
        <w:t>唐开元五年，改隶营州都督府。八年，隶后营州都督府。九年，并入藩属</w:t>
        <w:br/>
        <w:t>靺鞨国⑤。</w:t>
        <w:br/>
        <w:t>附旧州1：羁縻乌蒙州(668—721)</w:t>
        <w:br/>
        <w:t>总章元年，以靺鞨拂涅部落置羁縻乌蒙州(今黑龙江鸡西市鸡冠区)⑥，并</w:t>
        <w:br/>
        <w:t>① 李健才《东北史地考略》第73页、王绵厚《高句丽古城研究》第123页以为在杨泡乡萨其山城，氏著</w:t>
        <w:br/>
        <w:t>《鸭绿江右岸高句丽山城研究》又以为在春代乡墙碰子山城。《延边文物简编》58页“温特赫部</w:t>
        <w:br/>
        <w:t>城”：“高句丽统治时期的古城比现在的温特赫部城的规模要大……我们认为把温特赫部城推定</w:t>
        <w:br/>
        <w:t>为高句丽统治时期的栅城’址，比推定萨其城为栅城’更符合《辽史·地理志》的记载和现有考</w:t>
        <w:br/>
        <w:t>古资料的实际。”其实这才是东栅城。朴真奭《高句丽栅城遗址考》(载《朝鲜中世纪史研究》)以为</w:t>
        <w:br/>
        <w:t>延吉附近的土城村的城山子土城为高句丽栅城遗址，渤海时期栅城府才迁到珲春八连城(在温特</w:t>
        <w:br/>
        <w:t>赫部城北)。按唐羁縻府州已有“东栅”之名，即相对旧栅城而言，可知栅城之迁温特部城，应早在</w:t>
        <w:br/>
        <w:t>渤海立国之前，八连城乃渤海国东京城遗址。</w:t>
        <w:br/>
        <w:t>②</w:t>
        <w:br/>
        <w:t>《隋书》卷81《靺鞨传》载，粟末东南有白山部，后入高句丽。据魏存成《朝鲜境内发现的高句丽山</w:t>
        <w:br/>
        <w:t>城》，会宁郡云头山有高句丽城址，周长约6000米，有瓮城、将台，唐初当置羁縻州。</w:t>
        <w:br/>
        <w:t>③</w:t>
        <w:br/>
        <w:t>《隋书》卷81《靺鞨传》载，拂涅东有号室部，后入高句丽。据《延边文物简编》第59—60页，龙井市</w:t>
        <w:br/>
        <w:t>长安镇(今属图们市)磨盘村城子山有高句丽城址，周长4454米，有瓮城、板瓦等，辽金沿用，该城</w:t>
        <w:br/>
        <w:t>“在高句丽时期同萨其城一样，是一座军事重镇”，唐初当置羁縻州。</w:t>
        <w:br/>
        <w:t>④</w:t>
        <w:br/>
        <w:t>《辽阳郡王李多祚墓志铭》(载《全唐文补遗》第六辑)：“王讳多祚，盖川人也。曾祖讷，乌蒙州都督；祖</w:t>
        <w:br/>
        <w:t>利，乌蒙州都督；父辩，乌蒙州都督。”多祚是中宗时靺鞨酋长，曾祖讷当是太宗时人，然据下文所考，</w:t>
        <w:br/>
        <w:t>乌蒙州在高句丽东北，其始置年代当不早于唐灭高句丽之总章元年。讷之“乌蒙州都督”或系追授。</w:t>
        <w:br/>
        <w:t>⑤</w:t>
        <w:br/>
        <w:t>《辽史·地理志》东京辽阳府：“紫蒙县，本汉镂方县地，后佛宁(拂涅)国置东平府，领紫蒙县。后</w:t>
        <w:br/>
        <w:t>徙辽城，并入黄岭县，渤海复为紫蒙县。”“后徙辽城，并入黄岭县”当为辽灭渤海后所为。渤海吞</w:t>
        <w:br/>
        <w:t>并拂涅时间，据魏国忠等《渤海国史》第177页考证，约在开元九年(721)。今从之。</w:t>
        <w:br/>
        <w:t>⑥</w:t>
        <w:br/>
        <w:t>《新唐书》卷219《渤海传》云渤海国东平府以拂涅部置，有蒙州紫蒙县，当即乌蒙州故地，乌蒙，紫</w:t>
        <w:br/>
        <w:t>蒙，其意一同。紫蒙旧不详所在，按东平府治伊州在今密山县东南，则可拟紫蒙于穆稜河中游之</w:t>
        <w:br/>
        <w:t>鸡西市。穆稜，《大清一统舆图》云：“满洲语本作摩琳，马也。”约音与“蒙”相近。穆稜河疑即《李</w:t>
        <w:br/>
        <w:t>多祚墓志铭》之“盖川”。《册府元龟》卷974：“(开元六年)二月，靺鞨铁利、拂涅蕃守并遣使来朝，</w:t>
        <w:br/>
        <w:t>各授守中郎将还蕃。”此拂涅“蕃守”可证拂涅部曾置羁縻州。都兴智《唐代靺鞨越喜、（转下页)</w:t>
      </w:r>
    </w:p>
    <w:p>
      <w:r>
        <w:br w:type="page"/>
      </w:r>
    </w:p>
    <w:p>
      <w:r>
        <w:t>1204 中国行政区划通史·唐代卷</w:t>
        <w:br/>
        <w:t>置羁縻乌蒙州都督府。</w:t>
        <w:br/>
        <w:t>附旧州2：羁縻□□州（668—721)</w:t>
        <w:br/>
        <w:t>总章元年，以靺鞨越喜部落置羁縻□□州(今宝清县夹信子镇四新村遗</w:t>
        <w:br/>
        <w:t>址)①，隶羁縻乌蒙州都督府。</w:t>
        <w:br/>
        <w:t>附旧州3：羁縻□□州（668—721)</w:t>
        <w:br/>
        <w:t>总章元年，以靺鞨挹娄部落置羁縻□□州(今俄罗斯滨海边疆区乌苏里斯</w:t>
        <w:br/>
        <w:t>克镇)②，隶羁縻乌蒙州都督府。</w:t>
        <w:br/>
        <w:t>(四)羁縻黑水州都督府</w:t>
        <w:br/>
        <w:t>羁縻黑水州都督府(726—820)</w:t>
        <w:br/>
        <w:t>开元十四年，以内附靺鞨部落置羁縻黑水州及黑水州都督府，隶营州都督</w:t>
        <w:br/>
        <w:t>府③，并置四羁縻州(佚名)④。二十八年，隶押奚契丹两藩渤海黑水等四府经</w:t>
        <w:br/>
        <w:t>略处置使。</w:t>
        <w:br/>
        <w:t>天宝十三载，羁縻黑水州都督府领羁縻黑水、□□、□□、□□、□□五州。</w:t>
        <w:br/>
        <w:t>宝应元年，隶河南道押新罗渤海两蕃等使。元和十五年，羁縻黑水州都督</w:t>
        <w:br/>
        <w:t>府领州不变。其后，为藩属渤海国所阻，与唐绝，失羁縻府州之号⑤。</w:t>
        <w:br/>
        <w:t>1. 羁縻黑水州(726—820)</w:t>
        <w:br/>
        <w:t>开元⑥十四年，以靺鞨黑水部落置羁縻黑水州(今黑龙江同江市勤得利农</w:t>
        <w:br/>
        <w:t>(接上页)铁利、佛涅三部地理位置考探》以为指涅旧地“在今依兰县以东、兴凯湖以西之地”，大体上是</w:t>
        <w:br/>
        <w:t>近乎客观事实的。又据《中国文物地图集·黑龙江分册》，鸡西市区发现有30多处汉至南北朝及</w:t>
        <w:br/>
        <w:t>唐(渤海)时期的考古文化遗址，其中面积最大者达10万平方米(麻山区麻山街道龙山村)，恒山区</w:t>
        <w:br/>
        <w:t>柳毛乡更发现有周长660米之小四平山城址，可为辅证。</w:t>
        <w:br/>
        <w:t>①</w:t>
        <w:br/>
        <w:t>据《中国文物地图集·黑龙江分册》第468、474页，宝清县夹信子镇四新村有多处汉至南北朝遗</w:t>
        <w:br/>
        <w:t>址，最大者面积约10万平方米，附近还有大面积的隋唐时期墓群，推知此处当系靺鞨越喜部落中</w:t>
        <w:br/>
        <w:t>心区，宜置羁縻州。</w:t>
        <w:br/>
        <w:t>《后汉书》卷115《东夷传》：“挹娄古肃慎之国，在夫余东北千余里，东滨大海，南与北沃沮接，不知其</w:t>
        <w:br/>
        <w:t>北所极。”是知挹娄(或作虞娄)部本在今俄罗斯滨海边疆区。该区乌苏里斯克市斯塔罗列切斯科耶</w:t>
        <w:br/>
        <w:t>(Ctapopeuehckoe ropoe)有渤海国率宾府城址，疑即故挹娄部酋首驻地，唐初曾置羁縻州。</w:t>
        <w:br/>
        <w:t>③</w:t>
        <w:br/>
        <w:t>《新唐书》卷219《黑水靺鞨传》原作“幽州都督”，按幽州都督与黑水州羁縻都督府间中隔营州都督</w:t>
        <w:br/>
        <w:t>府，似不得遥领，疑为营州都督之误，因改。</w:t>
        <w:br/>
        <w:t>④</w:t>
        <w:br/>
        <w:t>《唐会要》卷73：“以最大部落为黑水府，仍以其首领为都督，诸部刺史隶属焉。中国置长史，就其</w:t>
        <w:br/>
        <w:t>部落监领之。”两《唐书·靺鞨传》亦有此语。则黑水都督府内犹以《唐会要》、《新唐书》所载四部</w:t>
        <w:br/>
        <w:t>置羁縻州，酋长为刺史，唯失其州名耳。谭其骧《中国历史地图集释文汇编·东北卷》第77页云：</w:t>
        <w:br/>
        <w:t>“思慕、郡利、窟说、莫曳皆等部因与唐悬隔，唐代政府没有在这些地区设行政机构。”恐非其实。</w:t>
        <w:br/>
        <w:t>⑤</w:t>
        <w:br/>
        <w:t>黑水都督元和后不再来朝，当与渤海大仁秀元和末之“北略诸部”，阻断朝路有关。</w:t>
        <w:br/>
        <w:t>⑥《唐会要》卷96作“贞观”，今依《新唐志》、《资治通鉴》开元十四年。</w:t>
      </w:r>
    </w:p>
    <w:p>
      <w:r>
        <w:br w:type="page"/>
      </w:r>
    </w:p>
    <w:p>
      <w:r>
        <w:t>下编·第三章 河北道羁縻地区</w:t>
        <w:br/>
        <w:t>1205</w:t>
        <w:br/>
        <w:t>场一分场大亮子城址)①,并置羁縻黑水州都督府。</w:t>
        <w:br/>
        <w:t>2. 羁縻□□州(726—820)</w:t>
        <w:br/>
        <w:t>开元十四年，以靺鞨思慕部落置羁縻□□州(今俄罗斯犹太自治州比詹</w:t>
        <w:br/>
        <w:t>市)②，隶羁縻黑水州都督府。</w:t>
        <w:br/>
        <w:t>3. 羁縻□□州(726—820)</w:t>
        <w:br/>
        <w:t>开元十四年，以靺鞨郡利部落置羁縻□□州(今俄罗斯哈巴罗夫斯克边疆</w:t>
        <w:br/>
        <w:t>区阿穆尔斯克市)③，隶羁縻黑水州都督府。</w:t>
        <w:br/>
        <w:t>4. 羁縻□□州(726—820)</w:t>
        <w:br/>
        <w:t>开元十四年，以靺鞨窟说部落置羁縻□□州(今俄罗斯萨哈林州奥哈市波</w:t>
        <w:br/>
        <w:t>吉比镇)④，隶羁縻黑水州都督府。</w:t>
        <w:br/>
        <w:t>5. 羁縻□□州(726—820)</w:t>
        <w:br/>
        <w:t>开元十四年，以靺鞨莫曳皆部落置羁縻□□州(今俄罗斯哈巴罗夫斯克边</w:t>
        <w:br/>
        <w:t>疆区苏维埃港市)⑤，隶羁縻黑水州都督府。</w:t>
        <w:br/>
        <w:t>① 谭其骧《中国历史地图集释文汇编·东北卷》第76页云：“黑水州的位置距今松花江口当不致过</w:t>
        <w:br/>
        <w:t>远。”然而又断定在距松花江口350公里以远的俄罗斯哈巴罗夫斯克边疆区中部阿纽依河附近，自</w:t>
        <w:br/>
        <w:t>相矛盾。孙进己《东北历史地理》第二卷第247页认为在今俄罗斯伯力、中国同江一带。据《中国</w:t>
        <w:br/>
        <w:t>文物地图集·黑龙江分册》第561页，今同江市勤得利农场一分场有辽金城址，面积约3万平方</w:t>
        <w:br/>
        <w:t>米，周长1928米，城墙夯筑，采集有唐“开元通宝”铜钱，疑即黑水府城址。</w:t>
        <w:br/>
        <w:t>②</w:t>
        <w:br/>
        <w:t>《唐会要》卷96:“旧说黑水西北有思慕靺鞨。”谭其骧《中国历史地图集释文汇编·东北卷》以为</w:t>
        <w:br/>
        <w:t>“西北”当作“东北”，故定思慕部于今俄罗斯哈巴罗夫斯克边疆区中部波林—阿吉尔湖至共青城</w:t>
        <w:br/>
        <w:t>一带。孙进已《女真史》(长春出版社，1987年)及《东北历史地理》第二卷定于今俄罗斯布列亚河</w:t>
        <w:br/>
        <w:t>至结雅河一带，以其发现有靺鞨文化和室韦文化共存现象之故。两者相差太大。今仍依《唐会</w:t>
        <w:br/>
        <w:t>要》所载，定思慕部于同江西北之俄罗斯犹太自治州比罗比詹。此部及以下三部地望考详张亚红</w:t>
        <w:br/>
        <w:t>等《唐代黑水靺鞨地区思慕诸部地望新考》(载《中国历史地理论丛》2010年第1期)。</w:t>
        <w:br/>
        <w:t>③</w:t>
        <w:br/>
        <w:t>《唐会要》卷96：“旧说黑水西北有思慕靺鞨，正北微东十日程有郡利靺鞨。”《新唐书》卷219《黑水</w:t>
        <w:br/>
        <w:t>靺鞨传》：“黑水西北又有思慕部，益北行十日得郡利部。”郡利在黑水府北还是在思慕部北，各家</w:t>
        <w:br/>
        <w:t>有分歧，孙进己《东北历史地理》第二卷第248页依《唐会要》拟于俄罗斯哈巴罗夫斯克边疆区中部</w:t>
        <w:br/>
        <w:t>共青城附近，当是。今定于阿穆尔斯克。</w:t>
        <w:br/>
        <w:t>④</w:t>
        <w:br/>
        <w:t>《唐会要》卷96:“旧说黑水西北有思慕靺鞨，正北微东十日程有郡利靺鞨，东北十日程有窟说靺</w:t>
        <w:br/>
        <w:t>鞨。”各家皆定窟说部于今库页岛，以其在郡利(阿穆尔斯克)东北十日程(400公里)度之，部酋所</w:t>
        <w:br/>
        <w:t>居当在今萨哈林州波吉比。</w:t>
        <w:br/>
        <w:t>⑤</w:t>
        <w:br/>
        <w:t>《唐会要》卷96：“旧说黑水西北有思慕靺鞨，正北微东十日程有郡利靺鞨，东北十日程有窟说靺</w:t>
        <w:br/>
        <w:t>鞨，东南十日程有莫曳皆靺鞨。”或言莫曳皆在黑水东南十日程，即今锡霍特山一带。或言在窟说</w:t>
        <w:br/>
        <w:t>东南十日程，即今俄罗斯哈巴罗夫斯克边疆区东部图姆宁河一带，“东南”为“西南”之误。按锡霍</w:t>
        <w:br/>
        <w:t>特山唐时不适人居，当非莫曳皆所在，疑莫曳皆与窟说皆接郡利后，即在郡利东南十日程，今苏维</w:t>
        <w:br/>
        <w:t>埃港，不必更改原文。《新唐书》卷220《流鬼传》又载：“流鬼去京师万五千里，直黑水靺鞨东北、少</w:t>
        <w:br/>
        <w:t>海之北，三面皆阻海，其北莫知所穷。人依屿散居，多沮泽。……南与莫曳靺鞨邻，东南航海十五</w:t>
        <w:br/>
        <w:t>日行乃至。”流鬼在今俄罗斯哈巴罗夫斯克边疆区中部阿姆贡河至乌第河一带，直鞑靼海峡(少</w:t>
        <w:br/>
        <w:t>海)之北，环鄂霍次克海西部而居，东南傍海行十五日适至今苏维埃港。流鬼、莫曳皆虽中隔郡</w:t>
        <w:br/>
        <w:t>利，然皆傍海，可通航，故亦言相邻。孙进己等《东北历史地理》第二卷第249页不解此，定流鬼于</w:t>
        <w:br/>
        <w:t>库页岛，则其北为窟说，不仅与“其北莫知所穷”不合，亦难于解释莫曳皆在流鬼东南。</w:t>
      </w:r>
    </w:p>
    <w:p>
      <w:r>
        <w:br w:type="page"/>
      </w:r>
    </w:p>
    <w:p>
      <w:r>
        <w:t>1206 中国行政区划通史·唐代卷</w:t>
        <w:br/>
        <w:t>（五）羁縻安静州都督府</w:t>
        <w:br/>
        <w:t>羁縻安静州都督府(718—820)</w:t>
        <w:br/>
        <w:t>开元六年，以内附靺鞨部落置羁縻安静州及安静州都督府①，隶营州都督</w:t>
        <w:br/>
        <w:t>府，并置羁縻铁利州。十年，置羁縻勃利州。二十八年，隶押奚契丹两蕃渤海黑</w:t>
        <w:br/>
        <w:t>水等四府经略处置使。</w:t>
        <w:br/>
        <w:t>天宝十三载，羁縻安静州都督府领羁縻安静、铁利、勃利三州。</w:t>
        <w:br/>
        <w:t>宝应元年，隶河南道押新罗渤海两蕃等使。</w:t>
        <w:br/>
        <w:t>元和十五年，并入藩属渤海国②。</w:t>
        <w:br/>
        <w:t>1. 羁縻安静州(718—820)</w:t>
        <w:br/>
        <w:t>开元六年，以靺鞨安居骨部落置羁縻安静州(今黑龙江哈尔滨市道外区)③，并</w:t>
        <w:br/>
        <w:t>置羁縻安静州都督府。</w:t>
        <w:br/>
        <w:t>2. 羁縻铁利州(718—820)</w:t>
        <w:br/>
        <w:t>开元六年，以靺鞨铁利部落置羁縻铁利州(今黑龙江依兰县城依兰镇桥南</w:t>
        <w:br/>
        <w:t>遗址)④，隶羁縻安静州都督府。</w:t>
        <w:br/>
        <w:t>3. 羁縻勃利州(722—820)</w:t>
        <w:br/>
        <w:t>开元十年，以靺鞨勃利部落置羁縻勃利州(今黑龙江汤原县胜利乡复安村</w:t>
        <w:br/>
        <w:t>①《新唐志》于靺鞨羁縻州中列有安静都督府，旧不详所在。今按唐开元间，黑龙江地区东有忽汗、</w:t>
        <w:br/>
        <w:t>黑水羁縻都督府，西有室韦羁縻都督府，独中部广阔地区未见都督府，因疑其为安静都督府之所</w:t>
        <w:br/>
        <w:t>在。隋唐之时，有靺鞨安居骨(或作安车骨)部落居于速末水中游，故勿吉国都之地。即《魏书》卷</w:t>
        <w:br/>
        <w:t>100《勿吉传》所谓：“太鲁水(今洮儿河)，又东北行十八日到其国。国有大水，阔三里余，名速末</w:t>
        <w:br/>
        <w:t>水，其地下湿，筑城穴居。”安静当即勿吉、安居骨之雅译，勿吉即靺鞨，或言靺鞨(音袜羯)亦勿吉</w:t>
        <w:br/>
        <w:t>之异译。而“安居骨与金之按出虎，清之阿勒楚喀为一音之转”(《中国历史地图集释文汇编·东</w:t>
        <w:br/>
        <w:t>北卷》，第52页)，则可定安静都督府及安静州于今哈尔滨市阿什河与松花江交汇处，此观点笔者</w:t>
        <w:br/>
        <w:t>已指导研究生张亚红等撰成论文《唐代黑水靺鞨地区思慕诸部地望新考》载《中国历史地理论</w:t>
        <w:br/>
        <w:t>丛》2010年第1期)。其置府时间，疑与铁利州同时，在开元六年。王题《圣王肇业》第149页以为</w:t>
        <w:br/>
        <w:t>贞元年间之“虞候娄”(“虞娄”“挹娄”)都督即安静州都督。按其时挹娄已并入渤海国，而安静都</w:t>
        <w:br/>
        <w:t>督府为唐都督府，则其不属挹娄可知。</w:t>
        <w:br/>
        <w:t>②</w:t>
        <w:br/>
        <w:t>《辽史·地理志》东京道辽阳府兴辽县：“唐元和中，渤海王大仁秀南定新罗，北略诸部，开置郡</w:t>
        <w:br/>
        <w:t>邑。”大仁秀元和十三年末即位，则南定新罗在元和十四年，北略诸部在元和十五年。如孙进己等</w:t>
        <w:br/>
        <w:t>《东北历史地理》第二卷第353页考证，元和末，渤海已并有铁利之地。</w:t>
        <w:br/>
        <w:t>③</w:t>
        <w:br/>
        <w:t>据《中国文物地图集·黑龙江分册》，包括太平区(今道外区东部)在内的哈尔滨市区，有多处战国</w:t>
        <w:br/>
        <w:t>至汉、金遗址，唐代似为较大聚落之所在，宜为羁縻府州治地。</w:t>
        <w:br/>
        <w:t>《册府元龟》卷974:“开元六年二月戊午，靺鞨铁利、拂涅蕃守并遣使来朝，各授守中郎将还蕃。”据魏国</w:t>
        <w:br/>
        <w:t>忠等《渤海国史》第191页考证，今依兰县一带有铁利部落，既置“蕃守”，当置羁縻州，隶安静州都督府。</w:t>
        <w:br/>
        <w:t>又据《中国文物地图集·黑龙江分册》第387页，依南镇南2.5公里有桥南汉魏、辽金遗址，面积约9万</w:t>
        <w:br/>
        <w:t>平方米，发现有唐“开元通宝”，再往南不远的江湾镇苏格村还有面积约3万平方米的唐渤海遗址，故推</w:t>
        <w:br/>
        <w:t>定桥南为该州所在地。</w:t>
      </w:r>
    </w:p>
    <w:p>
      <w:r>
        <w:br w:type="page"/>
      </w:r>
    </w:p>
    <w:p>
      <w:r>
        <w:t>下编·第三章 河北道羁縻地区 1207</w:t>
        <w:br/>
        <w:t>遗址)①，隶羁縻安静州都督府。</w:t>
        <w:br/>
        <w:t>（六）羁縻室韦州都督府</w:t>
        <w:br/>
        <w:t>羁縻室韦州都督府(734—843)</w:t>
        <w:br/>
        <w:t>开元二十二年，以内附室韦部落置羁縻室韦州及室韦州都督府②，隶营州</w:t>
        <w:br/>
        <w:t>都督府，并置羁縻□□等八州③。二十八年，隶押奚契丹两蕃渤海黑水等四府</w:t>
        <w:br/>
        <w:t>经略处置使。</w:t>
        <w:br/>
        <w:t>天宝十三载，羁縻室韦州都督府领羁縻室韦、□□、□□、□□、□□、</w:t>
        <w:br/>
        <w:t>□□、□□、□□、□□九州。</w:t>
        <w:br/>
        <w:t>宝应元年，隶押奚契丹两蕃等使。元和十五年，羁縻室韦州都督府领羁縻</w:t>
        <w:br/>
        <w:t>室韦等九州不变④。</w:t>
        <w:br/>
        <w:t>会昌三年后，为藩属契丹国所阻，与唐绝，失羁縻府州之号⑤。</w:t>
        <w:br/>
        <w:t>1. 羁縻室韦州(734—843)</w:t>
        <w:br/>
        <w:t>开元二十二年，以室韦大如者部落置羁縻室韦州(今黑龙江嫩江县)⑥，并</w:t>
        <w:br/>
        <w:t>①《新唐书》卷219《黑水靺鞨传》：“开元十年，其酋倪属利稽来朝，玄宗即授勃利州刺史。”未言隶何都</w:t>
        <w:br/>
        <w:t>督府。谭其骧《中国历史地图集释文汇编·东北卷》第78页及《地图集》唐代幅等均作黑水都督府治</w:t>
        <w:br/>
        <w:t>处理，并依曹廷杰等说定于今俄罗斯哈巴罗夫斯克市(伯力)。按黑水都督府置于开元十四年，后于</w:t>
        <w:br/>
        <w:t>勃利州，且依唐代惯例，羁縻都督府所在州必与都督府名相同，即黑水都督府本治黑水州，则勃利州</w:t>
        <w:br/>
        <w:t>不当为黑水府治。又，勃利州较黑水州先置，当更近内地，似即居于那河北之靺鞨北扶余遗裔达末</w:t>
        <w:br/>
        <w:t>娄部落，沿松花江而置，时隶安静都督府。据《中国文物地图集·黑龙江分册》，松花江下游汤原</w:t>
        <w:br/>
        <w:t>县胜利乡复安村有大规模唐、渤海时期遗址，面积约27万平方米，疑即勃利州所在。</w:t>
        <w:br/>
        <w:t>②</w:t>
        <w:br/>
        <w:t>韩愈《乌氏庙碑铭》(载《韩昌黎文集》卷6)云：“开元中，尚书(乌承玭)管平卢，先锋军屡破奚、契</w:t>
        <w:br/>
        <w:t>丹。……黑水、室韦以骑五千来属麾下。”据《新唐书》卷136《乌承玭传》，是役在开元二十二年。</w:t>
        <w:br/>
        <w:t>刘统《唐代羁縻府州研究》第137页云：“《资治通鉴》天宝元年记十节度之设，平卢节度使镇抚室</w:t>
        <w:br/>
        <w:t>韦、靺鞨’。据此，室韦都督府应置于开元年间。”今定于开元二十二年。</w:t>
        <w:br/>
        <w:t>③</w:t>
        <w:br/>
        <w:t>《新唐书》卷219《室韦传》虽云室韦“分部凡二十余”，但据《通典》卷200《室韦传》：“大唐所闻，有九</w:t>
        <w:br/>
        <w:t>部焉，屡有朝贡。”《旧唐书》卷199《室韦传》：“室韦，我唐有九部焉。”盖谓室韦部落虽众，而以九部</w:t>
        <w:br/>
        <w:t>为代表常来朝贡，推测此九部当置为羁縻州，以统诸部。综合唐宋各书所载，即岭西、山北、黄头、</w:t>
        <w:br/>
        <w:t>大如者、小如者、婆莴、达末、讷北、落坦九部。</w:t>
        <w:br/>
        <w:t>④</w:t>
        <w:br/>
        <w:t>据《幽州卢龙节度使刘济墓志》(载《中国文物报》2014年2月14日)，贞元十九年(803)，刘济曾以</w:t>
        <w:br/>
        <w:t>幽州卢龙节度使名义集会九国室韦之师以讨契丹。可知是时室韦犹为唐之羁縻都督府。</w:t>
        <w:br/>
        <w:t>⑤</w:t>
        <w:br/>
        <w:t>据《唐会要》卷96，室韦都督大和、开成至会昌二年间屡有朝贡，而孙进己等《东北历史地理》第二</w:t>
        <w:br/>
        <w:t>卷第239页云：会昌三年，和解室韦已西迁到幽州界东北千里沙漠之中，为今锡林浩特西、阴山之</w:t>
        <w:br/>
        <w:t>东，并改称黑车子。因疑室韦都督亦于此后因契丹之阻而失去唐官爵。</w:t>
        <w:br/>
        <w:t>⑥</w:t>
        <w:br/>
        <w:t>《魏书》卷100《失韦传》:“失韦国在勿吉北千里。”按上文“羁縻安静州都督府”注已考证勿吉国都</w:t>
        <w:br/>
        <w:t>在今哈尔滨市，其北千里，盖在今嫩江县一带。谭其骧《中国历史地图集释文汇编·东北卷》第78</w:t>
        <w:br/>
        <w:t>页、孙进己等《东北历史地理》第二卷第160页皆如是说。又《辽史》卷46《百官志》云北面属国官</w:t>
        <w:br/>
        <w:t>有“室韦国王府”，盖即唐室韦都督府旧地，《历史地名》第2004页亦云“在今嫩江附近”。统大如者</w:t>
        <w:br/>
        <w:t>室韦、东室韦(治今克山县)、那礼室韦(治今齐齐哈尔市)部落。</w:t>
      </w:r>
    </w:p>
    <w:p>
      <w:r>
        <w:br w:type="page"/>
      </w:r>
    </w:p>
    <w:p>
      <w:r>
        <w:t>1208 中国行政区划通史·唐代卷</w:t>
        <w:br/>
        <w:t>置羁縻室韦州都督府。</w:t>
        <w:br/>
        <w:t>2. 羁縻□□州(734—843)</w:t>
        <w:br/>
        <w:t>开元二十二年，以室韦达末部落置羁縻□□州(今黑龙江安达市)①，隶羁</w:t>
        <w:br/>
        <w:t>縻室韦州都督府。</w:t>
        <w:br/>
        <w:t>3. 羁縻□□州(734—843)</w:t>
        <w:br/>
        <w:t>开元二十二年，以室韦黄头部落置羁縻□□州(今吉林通榆县)②，隶羁縻</w:t>
        <w:br/>
        <w:t>室韦州都督府。</w:t>
        <w:br/>
        <w:t>4. 羁縻□□州(734—843)</w:t>
        <w:br/>
        <w:t>开元二十二年，以室韦岭西部落置羁縻□□州(今内蒙古牙克石市)③，隶</w:t>
        <w:br/>
        <w:t>羁縻室韦州都督府。贞元中，移治和解部落(今蒙古国东方省哈马尔达板</w:t>
        <w:br/>
        <w:t>县)④。</w:t>
        <w:br/>
        <w:t>5. 羁縻□□州(734—843)</w:t>
        <w:br/>
        <w:t>开元二十二年，以室韦山北部落置羁縻□□州(今内蒙古莫力达瓦旗哈达</w:t>
        <w:br/>
        <w:t>阳镇)⑤，隶羁縻室韦州都督府。</w:t>
        <w:br/>
        <w:t>①达末室韦即达末娄，本靺鞨扶部落，为高丽所破，《新唐书》卷219《室韦传》:“达末娄，自言北扶</w:t>
        <w:br/>
        <w:t>之裔，高丽灭其国，遗人度那河，因居之，或曰他漏河，东北流入黑水。达姤，室韦种也，在那河</w:t>
        <w:br/>
        <w:t>阴冻末河之东，西接黄头室韦，东北距达末娄。”可知达末部落在今安达市一带，统达姤(治今肇州</w:t>
        <w:br/>
        <w:t>市)、乌罗护(治今扎赉特旗)部落。</w:t>
        <w:br/>
        <w:t>②</w:t>
        <w:br/>
        <w:t>《唐会要》卷96：岭西室韦“又东南至黄头室韦，此部落兵强，人户亦多，东北与达姤接”，达姤在今</w:t>
        <w:br/>
        <w:t>肇州、大安一带，可定黄头部落在今通榆、乾安一带，统南室韦(白城)、塞曷支室韦(乌兰浩特)</w:t>
        <w:br/>
        <w:t>部落。</w:t>
        <w:br/>
        <w:t>③</w:t>
        <w:br/>
        <w:t>岭西室韦即西室韦，《唐会要》卷96：“娑葛室韦东，又有岭西室韦。……(望建河)源出突厥东北界</w:t>
        <w:br/>
        <w:t>俱轮泊，屈曲东流，经西室韦界。”(《旧唐书》卷199《室韦传》同)娑葛室韦又作婆莴室韦、钵室韦，</w:t>
        <w:br/>
        <w:t>在俄罗斯结雅河流域，其东为落坦室韦，故知岭西室韦实在婆莴室韦西，《会要》、《唐志》误作</w:t>
        <w:br/>
        <w:t>“东”。岭西，谓大兴安岭西，即今牙克石、额尔古纳左右旗一带。统乌素固(治今新巴尔虎右旗)、</w:t>
        <w:br/>
        <w:t>移塞没(治今海拉尔市)、和解室韦部落。</w:t>
        <w:br/>
        <w:t>①</w:t>
        <w:br/>
        <w:t>贞元九年至开成元年间，有室韦大都督阿朱、阿成、秩蚕等来朝，而贞元八年又有室韦都督和解热</w:t>
        <w:br/>
        <w:t>素，孙进己等《东北历史地理》第二卷第297页云：“室韦有大都督及都督之分，则大都督当为统辖</w:t>
        <w:br/>
        <w:t>诸部者，似设于今嫩江流域；而都督则为设于某部者。以上称室韦都督和解热素，则此都督似应</w:t>
        <w:br/>
        <w:t>为设于和解部者，其地当在今霍林河流域。”该卷第231页又云：“据上，应定此(和解)部于今洮儿</w:t>
        <w:br/>
        <w:t>河中游。《中国历史地图集东北地区资料汇编》定和解部于今哈拉哈河发源处，则失之偏僻。《室</w:t>
        <w:br/>
        <w:t>韦史研究》定和解部在今老头山南、霍林河北’，则失之过南。”按《唐会要》卷96，燕支河(今哈拉</w:t>
        <w:br/>
        <w:t>哈河，误载为啜河别名)一带“又有和解部落”，今参诸说，定和解部落于蒙古国东方省东境。如唐</w:t>
        <w:br/>
        <w:t>羁縻制度，和解部酋长本当为刺史，都督之号盖自封云。和解部落本由岭西部落羁縻州统治，贞</w:t>
        <w:br/>
        <w:t>元中身自来朝，可知已取代岭西部落统治权。</w:t>
        <w:br/>
        <w:t>⑤</w:t>
        <w:br/>
        <w:t>山北室韦即北室韦，《隋书》卷84《契丹传附室韦》载：“南室韦北行十一日至北室韦。”南室韦在今</w:t>
        <w:br/>
        <w:t>白城市，十一日程约一千唐里。《通典》卷200《室韦》又载：“驱度寐，隋时闻焉，在(南)室韦之北，</w:t>
        <w:br/>
        <w:t>数乘大船至北室韦抄掠。”驱度寐后为乌罗护所并。《旧唐书》卷199《室韦传》：“又有那礼部落，与</w:t>
        <w:br/>
        <w:t>乌罗护犬牙而居，又东北有山北室韦。”可知山北室韦濒临嫩江，今定酋首驻地于莫力达瓦旗哈达</w:t>
        <w:br/>
        <w:t>阳镇。统乌丸部落(治今甘南县)。</w:t>
      </w:r>
    </w:p>
    <w:p>
      <w:r>
        <w:br w:type="page"/>
      </w:r>
    </w:p>
    <w:p>
      <w:r>
        <w:t>下编·第三章 河北道羁縻地区 1209</w:t>
        <w:br/>
        <w:t>6. 羁縻□□州(734—843)</w:t>
        <w:br/>
        <w:t>开元二十二年，以室韦讷北部落置羁縻□□州(今内蒙古呼伦贝尔市加格</w:t>
        <w:br/>
        <w:t>达奇区)①，隶羁縻室韦州都督府。</w:t>
        <w:br/>
        <w:t>7. 羁縻□□州(734—843)</w:t>
        <w:br/>
        <w:t>开元二十二年，以室韦小如者部落置羁縻□□州(今黑龙江黑河市)②，隶</w:t>
        <w:br/>
        <w:t>羁縻室韦州都督府。</w:t>
        <w:br/>
        <w:t>8. 羁縻□□州(734—843)</w:t>
        <w:br/>
        <w:t>开元二十二年，以室韦落坦部落置羁縻□□州(今俄罗斯阿穆尔州布拉戈</w:t>
        <w:br/>
        <w:t>维申斯克市)③，隶羁縻室韦州都督府。</w:t>
        <w:br/>
        <w:t>9. 羁縻□□州(734—843)</w:t>
        <w:br/>
        <w:t>开元二十二年，以室韦婆莴部落置羁縻□□州(今俄罗斯阿穆尔州结雅市</w:t>
        <w:br/>
        <w:t>南)④，隶羁縻室韦州都督府。</w:t>
        <w:br/>
        <w:t>① 讷北室韦又作讷北支(之)室韦，《唐会要》卷96:“岭西室韦北又有讷北支室韦。”盖今加格达奇一</w:t>
        <w:br/>
        <w:t>带，统深末恒室韦部落(治今呼玛县)。</w:t>
        <w:br/>
        <w:t>②</w:t>
        <w:br/>
        <w:t>《旧唐书》卷199《室韦传》：“山北室韦又北，有小如者室韦。”盖今黑河市一带，统蒙兀室韦部落(治</w:t>
        <w:br/>
        <w:t>今逊克县)。</w:t>
        <w:br/>
        <w:t>③</w:t>
        <w:br/>
        <w:t>落坦室韦又作落怛室韦、骆丹室韦、骆驼室韦，《唐会要》卷96:“(望建河)又东经蒙兀室韦之北、落</w:t>
        <w:br/>
        <w:t>怛室韦之南，又东流，与那河、忽汗河合。”望建河即今黑龙江，那河即今嫩江一松花江，可知落坦</w:t>
        <w:br/>
        <w:t>部落治今俄罗斯布拉戈维申斯克一带。</w:t>
        <w:br/>
        <w:t>④</w:t>
        <w:br/>
        <w:t>婆莴室韦又作婆窝室韦、钵室韦，《隋书》卷84《室韦传》：“(北室韦)又北行千里，至钵室韦，依胡布</w:t>
        <w:br/>
        <w:t>山而住。”《旧唐书》卷199《室韦传》：“小如者室韦又北，有婆莴(《唐会要》卷误作娑葛)室韦。”酋首</w:t>
        <w:br/>
        <w:t>驻地在今俄罗斯结雅市南，胡布山，盖今图库林格拉一贾格德山。统大室韦部落(治今漠河)。</w:t>
      </w:r>
    </w:p>
    <w:p>
      <w:r>
        <w:br w:type="page"/>
      </w:r>
    </w:p>
    <w:p>
      <w:r>
        <w:t>第四章</w:t>
        <w:br/>
        <w:t>河南道羁縻地区</w:t>
        <w:br/>
        <w:t>河南道(696—705,762—907)</w:t>
        <w:br/>
        <w:t>武周万岁通天元年(696)，置兖州都督府一羁縻地区。长安四年(704)，河</w:t>
        <w:br/>
        <w:t>南道有兖州都督府直辖羁縻地区。</w:t>
        <w:br/>
        <w:t>唐神龙元年(705)，罢兖州都督府羁縻地区。</w:t>
        <w:br/>
        <w:t>宝应元年(762)，置羁縻安东都护府及押新罗渤海两蕃等使羁縻地区。</w:t>
        <w:br/>
        <w:t>元和十四年(819)，罢羁縻安东都护府。十五年，河南道有押新罗渤海两蕃</w:t>
        <w:br/>
        <w:t>等使羁縻地区。</w:t>
        <w:br/>
        <w:t>咸通十四年(873)，河南道羁縻地区不变。</w:t>
        <w:br/>
        <w:t>附一兖州都督府曾领</w:t>
        <w:br/>
        <w:t>兖州都督府(696—705)</w:t>
        <w:br/>
        <w:t>武周万岁通天元年(696)，兖州都督府置直辖羁縻地区。长安四年(704)，</w:t>
        <w:br/>
        <w:t>兖州都督府有一直辖羁縻地区。</w:t>
        <w:br/>
        <w:t>唐神龙元年(705)，罢兖州都督府直辖羁縻地区。</w:t>
        <w:br/>
        <w:t>附旧区：直辖羁縻地区(696—705)</w:t>
        <w:br/>
        <w:t>武周万岁通天元年，以废营州都督府之羁縻黎、师、鲜、带、崇五州来属，为</w:t>
        <w:br/>
        <w:t>直辖羁縻地区。二年，以废行营州都督府之羁縻瑞、玄、夷宾、慎、昌、信六州来</w:t>
        <w:br/>
        <w:t>属。长安四年，兖州都督府直辖羁縻黎、师、鲜、带、瑞、玄、夷宾、慎、崇、昌、信</w:t>
        <w:br/>
        <w:t>十一州。</w:t>
        <w:br/>
        <w:t>唐神龙元年，割羁縻黎、师、鲜、带、瑞、玄、夷宾、慎、崇、昌、信十一州隶后</w:t>
        <w:br/>
        <w:t>营州都督府。</w:t>
        <w:br/>
        <w:t>附旧州1：羁縻黎州(696—705)</w:t>
        <w:br/>
        <w:t>本营州都督府羁縻州，武周万岁通天元年，并羁縻新黎县徙治河南道宋州</w:t>
      </w:r>
    </w:p>
    <w:p>
      <w:r>
        <w:br w:type="page"/>
      </w:r>
    </w:p>
    <w:p>
      <w:r>
        <w:t>下编·第四章 河南道羁縻地区 1211</w:t>
        <w:br/>
        <w:t>境(今山东单县北境)，仍处靺鞨乌素固部落，直属兖州都督府。唐神龙元年，</w:t>
        <w:br/>
        <w:t>并羁縻新黎县移治河北道幽州境，直属后营州都督府。</w:t>
        <w:br/>
        <w:t>附旧州2：羁縻瑞州(697—705)</w:t>
        <w:br/>
        <w:t>本行营州都督府羁縻州，武周万岁通天二年，并羁縻来远县徙治河南道宋</w:t>
        <w:br/>
        <w:t>州境(今单县东境)，仍处突厥乌突汗达干部落，直属兖州都督府。唐神龙元</w:t>
        <w:br/>
        <w:t>年，并羁縻来远县移治河北道幽州境，直属后营州都督府。</w:t>
        <w:br/>
        <w:t>附旧州3：羁縻玄州(697—705)</w:t>
        <w:br/>
        <w:t>本行营州都督府羁縻州，武周万岁通天二年，并羁縻静蕃县徙治河南道</w:t>
        <w:br/>
        <w:t>徐、宋二州境(今江苏丰县北境)，仍处契丹曲据部落，直属兖州都督府。唐神</w:t>
        <w:br/>
        <w:t>龙元年，并羁縻静蕃县移治河北道幽州境，直属后营州都督府。</w:t>
        <w:br/>
        <w:t>附旧州4：羁縻夷宾州(697—705)</w:t>
        <w:br/>
        <w:t>本行营州都督府羁縻州，武周万岁通天二年，并羁縻来苏县徙治河南道徐</w:t>
        <w:br/>
        <w:t>州境(今江苏沛县北境)，仍处靺鞨愁思岭部落，直属兖州都督府。唐神龙元</w:t>
        <w:br/>
        <w:t>年，并羁縻来苏县移治河北道幽州境，直属后营州都督府。</w:t>
        <w:br/>
        <w:t>附旧州5：羁縻慎州(697—705)</w:t>
        <w:br/>
        <w:t>本行营州都督府羁縻州，武周万岁通天二年，并羁縻逢龙县徙治河南道</w:t>
        <w:br/>
        <w:t>淄、青二州境(今山东淄博市淄川区)，仍处靺鞨乌素固部落，直属兖州都督府。</w:t>
        <w:br/>
        <w:t>唐神龙元年，并羁縻逢龙县移治河北道幽州境，直属后营州都督府。</w:t>
        <w:br/>
        <w:t>附旧州6：羁縻崇州(696—705)</w:t>
        <w:br/>
        <w:t>本行营州都督府羁縻州，武周万岁通天元年，并羁縻昌黎县徙治河南道</w:t>
        <w:br/>
        <w:t>淄、青二州境(今淄博市淄川区)，仍处奚可汗部落，直属兖州都督府。唐神龙</w:t>
        <w:br/>
        <w:t>元年，并羁縻昌黎县移治幽州境，直属后营州都督府。</w:t>
        <w:br/>
        <w:t>附旧州7：羁縻师州（696—705)</w:t>
        <w:br/>
        <w:t>本营州都督府羁縻州，武周万岁通天元年，并羁縻阳师县徙治河南道青州</w:t>
        <w:br/>
        <w:t>境(今山东青州市南境)，仍处契丹室韦部落，直属兖州都督府。唐神龙元年，</w:t>
        <w:br/>
        <w:t>并羁縻阳师县移治河北道幽州境，直属后营州都督府。</w:t>
        <w:br/>
        <w:t>附旧州8：羁縻鲜州(696—705)</w:t>
        <w:br/>
        <w:t>本营州都督府羁縻州，武周万岁通天元年，并羁縻宾徒县徙治河南道青州</w:t>
        <w:br/>
        <w:t>境(今青州市南境)，仍处奚可汗部落，直属兖州都督府。唐神龙元年，并羁縻</w:t>
        <w:br/>
        <w:t>宾徒县移治河北道幽州境，直属后营州都督府。</w:t>
        <w:br/>
        <w:t>附旧州9：羁縻带州(696—705)</w:t>
        <w:br/>
        <w:t>本营州都督府羁縻州，武周万岁通天元年，并羁縻孤竹县徙治河南道青州</w:t>
        <w:br/>
        <w:t>境(今山东临朐县西境)，仍处契丹乙失革部落，直属兖州都督府。唐神龙元</w:t>
      </w:r>
    </w:p>
    <w:p>
      <w:r>
        <w:br w:type="page"/>
      </w:r>
    </w:p>
    <w:p>
      <w:r>
        <w:t>1212 中国行政区划通史·唐代卷</w:t>
        <w:br/>
        <w:t>年，并羁縻孤竹县移治河北道幽州境，直属后营州都督府。</w:t>
        <w:br/>
        <w:t>附旧州10：羁縻昌州(697—705)</w:t>
        <w:br/>
        <w:t>本营州都督府羁縻州，武周万岁通天二年，并羁縻龙山县徙治河南道青州</w:t>
        <w:br/>
        <w:t>境(今临朐县西境)，仍处契丹松漠部落，直属兖州都督府。唐神龙元年，并羁</w:t>
        <w:br/>
        <w:t>縻龙山县移治河北道幽州境，直属后营州都督府。</w:t>
        <w:br/>
        <w:t>附旧州11：羁縻信州(697—705)</w:t>
        <w:br/>
        <w:t>本行营州都督府羁縻州，武周万岁通天二年，并羁縻黄龙县徙治河南道青</w:t>
        <w:br/>
        <w:t>州境(今临朐县南境)，仍处契丹乙失活部落，直属兖州都督府。唐神龙元年，</w:t>
        <w:br/>
        <w:t>并羁縻黄龙县移治河北道幽州境，直属后营州都督府。</w:t>
        <w:br/>
        <w:t>附二押新罗渤海两蕃等使曾领</w:t>
        <w:br/>
        <w:t>押新罗渤海两蕃等使(762—907)</w:t>
        <w:br/>
        <w:t>宝应元年(762)，以淄青平卢节度使兼押新罗渤海两蕃等使，以河北道安东都</w:t>
        <w:br/>
        <w:t>护府之藩属契丹国兼羁縻鸡林州都督府，废押奚契丹两蕃渤海黑水等四府经略处</w:t>
        <w:br/>
        <w:t>置使之藩属渤海国兼羁縻忽汗州都督府及羁縻安靖、黑水二州羁縻都督府来属。</w:t>
        <w:br/>
        <w:t>元和十五年(820)，罢羁縻安静州都督府，押新罗渤海两蕃等使领藩属新</w:t>
        <w:br/>
        <w:t>罗、渤海二国及羁縻鸡林、忽汗、黑水三州都督府。</w:t>
        <w:br/>
        <w:t>其后，罢羁縻黑水州都督府。咸通十四年(873)，押新罗渤海两蕃等使仍</w:t>
        <w:br/>
        <w:t>领羁縻藩属新罗、渤海二国及鸡林、忽汗二州都督府。</w:t>
        <w:br/>
        <w:t>附三羁縻安东都护府曾领</w:t>
        <w:br/>
        <w:t>羁縻安东都护府(762—819)</w:t>
        <w:br/>
        <w:t>宝应元年(762)，改河北道安东都护府为羁縻安东都护府①，仍治羁縻辽</w:t>
        <w:br/>
        <w:t>①《新唐志》谓安东都护府至德后废。金毓黻《安东都护府考》(载《制言》第10期，1937年)云：“自开</w:t>
        <w:br/>
        <w:t>元七年起，以平卢节度使例兼安东都护，而都护府之废，即与平卢节度有关。……平卢节度治于</w:t>
        <w:br/>
        <w:t>营州，而安东都护府仍在辽西故郡城。大抵以节府副使领安东副都护，与节度使领都护，分驻两</w:t>
        <w:br/>
        <w:t>地。及肃宗上元二年侯希逸放弃营州，则都护自必随之而废。”《东北历史地理》第二卷第273页则</w:t>
        <w:br/>
        <w:t>据贾耽《四夷道里记》考证，安东都护府曾于贞元年间复置。按其说以贞元年间故襄平城(即故辽</w:t>
        <w:br/>
        <w:t>东城)实有安东都护府一名，及“此时辽东地区还为唐所直接管辖，则仍当有一建置机构管辖这一</w:t>
        <w:br/>
        <w:t>地区”而立论，李渊等《唐安东都护府的几个问题》(载《黑龙江民族丛刊》2002年第3期)（转下页)</w:t>
      </w:r>
    </w:p>
    <w:p>
      <w:r>
        <w:br w:type="page"/>
      </w:r>
    </w:p>
    <w:p>
      <w:r>
        <w:t>下编·第四章 河南道羁縻地区1213</w:t>
        <w:br/>
        <w:t>城州，领羁縻辽城、建安二州都督府及泊沟、平壤二城，改属河南道。</w:t>
        <w:br/>
        <w:t>元和十四年(819)，羁縻安东都护府并入羁縻忽汗州都督府暨渤海国①。</w:t>
        <w:br/>
        <w:t>(接上页)从其说。则所谓至德后安东府废之说，乃谓安东府城废也(即保定军城废为燕郡守捉城)，至</w:t>
        <w:br/>
        <w:t>于安东府，仍存而未废。上元后(宝应元年)徙于辽水东之羁縻辽城州治(即故襄平城)，以有水陆</w:t>
        <w:br/>
        <w:t>路通青州，便于淄青平卢节度使管辖，故淄青平卢节度使保持“平卢”之号，即是尚领有故平卢节</w:t>
        <w:br/>
        <w:t>度使东部旧地安东都护府之故。如此，亦可解释贾耽《四夷道里记》之记载。当时自登州东</w:t>
        <w:br/>
        <w:t>北海行，傍海壖可通乌骨江(今辽宁叆河)，便是青州通新安东府城之道。又按《唐开府仪同三司</w:t>
        <w:br/>
        <w:t>工部尚书特进右金吾卫大将军安东都护郯国公上柱国高公(震)墓志铭并序》(载周绍良编:《唐代</w:t>
        <w:br/>
        <w:t>墓志汇编》)，高句丽王族、前羁縻辽东州都督高藏孙高震，大历八年卒于“安东都护”任上，其父连</w:t>
        <w:br/>
        <w:t>亦曾任“安东都护”。则宝应元年后，安东都护府当改为以高丽旧酋高氏世袭都护之羁縻都护府。</w:t>
        <w:br/>
        <w:t>1</w:t>
        <w:br/>
        <w:t>王寂《辽东行部志》(载《五代宋金元人边疆行记十三种疏证稿》)云：“至于唐季，不能勤远，辽东之</w:t>
        <w:br/>
        <w:t>地为渤海大氏所有。”以为安东都护府之废与渤海有关。金毓黻《渤海国志长编》卷19及谭其骧主</w:t>
        <w:br/>
        <w:t>编《中国历史地图集释文汇编·东北卷》俱认为，开元二年安东都护府内徙后，辽东之地即被渤海</w:t>
        <w:br/>
        <w:t>据而有之。孙进己等《东北历史地理》第二卷第356页则据贾耽《四夷道里记》考证，安东都护府贞</w:t>
        <w:br/>
        <w:t>元间尚存，渤海国之占有辽东，应在咸和五年至十二年之间，即唐开成年间。以大历间高震犹赠</w:t>
        <w:br/>
        <w:t>安东都护观之，贾耽所记当为贞元事实，然已属羁縻。又考金富轼《三国史记》卷10:“宪德王十八</w:t>
        <w:br/>
        <w:t>年(即唐宝历二年)，新罗王命牛岑太守白永征汉山北诸州郡人一万，筑溟江长城三百里。”即沿今</w:t>
        <w:br/>
        <w:t>大同江一线修筑长城，防备渤海人，则《辽史·地理志》所谓“唐元和中，渤海王大仁秀南定新罗，</w:t>
        <w:br/>
        <w:t>北略诸部”，即指渤海南与新罗定界于浿水(今沸流-大同江)。大仁秀即位于唐元和十三年末，于</w:t>
        <w:br/>
        <w:t>此可见，安东都护府及其直属城镇，当于元和十四年没于渤海，不必待至开成间。</w:t>
      </w:r>
    </w:p>
    <w:p>
      <w:r>
        <w:br w:type="page"/>
      </w:r>
    </w:p>
    <w:p>
      <w:r>
        <w:t>第五章</w:t>
        <w:br/>
        <w:t>岭南道羁縻地区</w:t>
        <w:br/>
        <w:t>岭南道(638—907)</w:t>
        <w:br/>
        <w:t>贞观十二年(638)，置桂州都督府羁縻地区。贞观末，置交、驩二州都督府</w:t>
        <w:br/>
        <w:t>羁縻地区。乾封二年(667)，置邕州都督府羁縻地区。永隆二年(681)，改交州</w:t>
        <w:br/>
        <w:t>都督府为安南都护府，驩州都督府羁縻地区归安南都护府。神龙中，邕州都督</w:t>
        <w:br/>
        <w:t>府羁縻地区归桂州都督府。景云二年(711)，复置邕州都督府羁縻地区。</w:t>
        <w:br/>
        <w:t>武周长安四年(704)，岭南道有桂、邕二州都督府、安南都护府羁縻</w:t>
        <w:br/>
        <w:t>地区①。</w:t>
        <w:br/>
        <w:t>唐天宝元年(742)，改桂州都督府为始安郡都督府，邕州都督府为朗宁郡</w:t>
        <w:br/>
        <w:t>都督府。十三载，岭南道有始安、朗宁二郡都督府及安南都护府三羁縻地区</w:t>
        <w:br/>
        <w:t>(参见前文图14、图15)。</w:t>
        <w:br/>
        <w:t>乾元元年(758)，复建宁郡都督府为桂州都督府，朗宁郡都督府为邕州都</w:t>
        <w:br/>
        <w:t>督府。大历五年(770)，罢桂州都督府，直辖羁縻地区归桂州管内都防御观察</w:t>
        <w:br/>
        <w:t>经略等使，罢邕州都督府，直辖羁縻地区归邕州管内经略等使。贞元七年</w:t>
        <w:br/>
        <w:t>(791)，置峰、驩二州都督府羁縻地区。二十年，罢驩州都督府羁縻地区。元和</w:t>
        <w:br/>
        <w:t>二年(807)，复置驩州都督府羁縻地区。十五年，邕州管内经略等使羁縻地区</w:t>
        <w:br/>
        <w:t>归容州管内观察经略等使，岭南道有桂州管内都防御观察经略等使、容州管内</w:t>
        <w:br/>
        <w:t>观察经略等使、安南都护府及峰、驩二州都督府五羁縻地区。</w:t>
        <w:br/>
        <w:t>长庆二年(822)，容州管内观察经略等使羁縻地区复归邕州管内经略等</w:t>
        <w:br/>
        <w:t>使。咸通元年(860)，峰州都督府羁縻地区没于南诏。三年，改邕州管内经略</w:t>
        <w:br/>
        <w:t>等使为岭南西道节度使。五年，安南都护府羁縻地区归容州管内观察经略等</w:t>
        <w:br/>
        <w:t>使。七年，收复置峰州都督府羁縻地区，并容州管内观察经略等使及驩州都督</w:t>
        <w:br/>
        <w:t>府羁縻地区归安南都护府。十四年，岭南道有桂州管内都防御观察经略等使、</w:t>
        <w:br/>
        <w:t>岭南西道节度使及安南都护府三羁縻地区。</w:t>
        <w:br/>
        <w:t>①《大唐六典》卷3：岭南道，“其五府又管羁縻州”。按武周至开元间广管、容管未曾领羁縻州，此“五</w:t>
        <w:br/>
        <w:t>府”盖区域名词“岭南五府”之统称，谓岭南五府地区又管羁縻州，非谓每府皆管羁縻州。</w:t>
      </w:r>
    </w:p>
    <w:p>
      <w:r>
        <w:br w:type="page"/>
      </w:r>
    </w:p>
    <w:p>
      <w:r>
        <w:t>下编·第五章 岭南道羁縻地区 1215</w:t>
        <w:br/>
        <w:t>光化三年(900)，改桂州管内都防御观察经略等使为静江军节度使。</w:t>
        <w:br/>
        <w:t>第一节 始安郡(桂州)都督府所领</w:t>
        <w:br/>
        <w:t>桂州都督府(638—742)—始安郡都督府(742—757)—建陵郡都督府</w:t>
        <w:br/>
        <w:t>(757—758)—桂州都督府(758—770)—桂州管内都防御观察经略等使(770—</w:t>
        <w:br/>
        <w:t>900)—静江军节度使(900—907)</w:t>
        <w:br/>
        <w:t>贞观十二年(638)，桂州都督府置直辖羁縻地区。</w:t>
        <w:br/>
        <w:t>武周长安四年(704)，桂州都督府有一直辖羁縻地区。</w:t>
        <w:br/>
        <w:t>唐天宝元年(742)，改桂州都督府为始安郡都督府。十三载，始安郡都</w:t>
        <w:br/>
        <w:t>督府有一直辖羁縻地区。至德二载(757)，改始安郡都督府为建陵郡都</w:t>
        <w:br/>
        <w:t>督府。</w:t>
        <w:br/>
        <w:t>乾元元年(758)，复建宁郡都督府为桂州都督府。大历五年(770)，罢都督</w:t>
        <w:br/>
        <w:t>府，以桂州管内都防御观察经略等使领直辖羁縻地区。元和十五年(820)，桂</w:t>
        <w:br/>
        <w:t>州管内都防御观察经略等使领一直辖羁縻地区。</w:t>
        <w:br/>
        <w:t>咸通十四年(873)，桂州管内都防御观察经略等使仍有一直辖羁縻地区。</w:t>
        <w:br/>
        <w:t>光化三年(900)，改桂州管内都防御观察经略等使为静江军节度使。</w:t>
        <w:br/>
        <w:t>直辖羁縻地区</w:t>
        <w:br/>
        <w:t>直辖羁縻地区(638—907)</w:t>
        <w:br/>
        <w:t>贞观十二年，桂州都督府置羁縻纡、蕃、瀼、笼、田、文、智、环、古、钧十</w:t>
        <w:br/>
        <w:t>州①，以为直辖羁縻地区。十三年，桂州都督府仍直辖羁縻纡、蕃、瀼、笼、田、</w:t>
        <w:br/>
        <w:t>①《大唐故交州都督上柱国清平李道素墓志铭》(载《芒洛冢墓遗文》第四编)云:其父桂州都督李弘</w:t>
        <w:br/>
        <w:t>节贞观十三年后于任上卒，“赠桂州都督廿七州诸军事”。据本卷上编第十章“岭南道”第五节考</w:t>
        <w:br/>
        <w:t>证，贞观十三年时桂州都督府督十七正州，则所余六州应是羁縻州。严耕望《隋代总管府管州考》</w:t>
        <w:br/>
        <w:t>(载《严耕望史学论文选集》未考虑都督府管领羁縻州情况，以为“女”乃“十”之讹，不取。)依唐初</w:t>
        <w:br/>
        <w:t>州名命名规律，贞观十三年前所置州皆为单字州，因知此十羁縻州即是《太平寰宇记》宜州条所引</w:t>
        <w:br/>
        <w:t>《图经》之纡、蕃、智、文四州，后割隶邕州之田州及失载之钧州。与古、环、笼、瀼四州皆初置于贞</w:t>
        <w:br/>
        <w:t>观十二年，如《册府元龟》卷985载：“(贞观)十二年十月，钧州山獠举兵反，遣桂州都督张宝德讨平</w:t>
        <w:br/>
        <w:t>之。”因地处岭南，置州奏报覆准过程较内地为长，故贞观十三年《大簿》未及载。各家皆以智、文</w:t>
        <w:br/>
        <w:t>等羁縻州为宋置，如此则不能足够贞观十羁縻州之数。《舆地纪胜》宜州：“皇朝平岭南，诏岭南羁</w:t>
        <w:br/>
        <w:t>縻环州、镇宁州、金城州、智州、怀远军并依前隶宜州。”可见《太平寰宇记》宜州所列十六羁縻州皆</w:t>
        <w:br/>
        <w:t>置于宋以前，《太平寰宇记》所引《图经》应是唐《图经》。</w:t>
      </w:r>
    </w:p>
    <w:p>
      <w:r>
        <w:br w:type="page"/>
      </w:r>
    </w:p>
    <w:p>
      <w:r>
        <w:t>1216中国行政区划通史·唐代卷</w:t>
        <w:br/>
        <w:t>文、智、环、古、钧十州。十七年，升羁縻瀼、笼、环、古四州为正州。</w:t>
        <w:br/>
        <w:t>永徽六年(655)，置羁縻鸿、抚水、琳、兰、鳎五州①。乾封二年，割羁縻田、</w:t>
        <w:br/>
        <w:t>鳎二州隶邕州都督府。仪凤二年(677)，置羁縻归化州。三年，置羁縻归恩、思</w:t>
        <w:br/>
        <w:t>顺、温泉、述昆、金城五州。</w:t>
        <w:br/>
        <w:t>武周圣历元年(698)，割羁縻抚水、琳二州隶江南道庄州都督府。长安四</w:t>
        <w:br/>
        <w:t>年，桂州都督府直辖羁縻钧、鸿、纡、归恩、思顺、归化、温泉、蕃、述昆、金城、智、</w:t>
        <w:br/>
        <w:t>文、兰十三州②。</w:t>
        <w:br/>
        <w:t>唐神龙中，以废邕州都督府之羁縻左、思恩、田、思诚、归乐、鳎、谈、前石</w:t>
        <w:br/>
        <w:t>西、七源、武峨十州来属(其中思恩、谈、前石西、七源、武峨五州实陷于蛮獠)。</w:t>
        <w:br/>
        <w:t>景云二年，复割羁縻左、思恩、田、思诚、归乐、鳎、谈、前石西、七源、武峨十州隶</w:t>
        <w:br/>
        <w:t>邕州都督府。开元二十四年(736)，降思唐州为羁縻思唐州来属。</w:t>
        <w:br/>
        <w:t>天宝元年，改为始安郡都督府直辖羁縻地区，改羁縻思唐州为羁縻武郎</w:t>
        <w:br/>
        <w:t>郡，羁縻温泉州为羁縻温泉郡。其后，割羁縻鸿州隶黔州都督府。十三载，始</w:t>
        <w:br/>
        <w:t>安郡都督府直辖羁縻武郎、温泉二郡及羁縻钧、纡、归恩、思顺、归化、蕃、述昆、</w:t>
        <w:br/>
        <w:t>金城、智、文、兰十一州。至德二载，改为建陵郡都督府直辖羁縻地区。</w:t>
        <w:br/>
        <w:t>乾元元年，复为桂州都督府直辖羁縻地区，复羁縻武郎郡为羁縻思唐州，</w:t>
        <w:br/>
        <w:t>羁縻温泉郡为羁縻温泉州。二年，降芝州为羁縻芝忻州来属③。大历五年，改</w:t>
        <w:br/>
        <w:t>为桂州管内都防御观察经略等使直辖羁縻地区。十二年，降古、宜、环三州为</w:t>
        <w:br/>
        <w:t>羁縻州来属，置羁縻格州④。建中元年(780)，置羁縻镇宁州，升羁縻思唐州为</w:t>
        <w:br/>
        <w:t>正州，割隶邕州管内经略等使⑤。贞元中，罢羁縻古州。元和初，罢羁縻钧州。</w:t>
        <w:br/>
        <w:t>期杂①</w:t>
        <w:br/>
        <w:t>由桂州都督府析置于高宗初年，兰、鳎二州亦为有县之单字羁縻州，今皆拟置于永徽六年。鳎州</w:t>
        <w:br/>
        <w:t>后为洞监州，宋初改为鹣州，《太平寰宇记》邕管羁縻州云鹣州初属桂管，景云二年改属邕管，可证。</w:t>
        <w:br/>
        <w:t>②</w:t>
        <w:br/>
        <w:t>据《大唐故幽州都督左威卫大将军左羽林军上下赠使持节兖州诸军事兖州刺史河东郡开国公裴府君</w:t>
        <w:br/>
        <w:t>(怀古)墓志铭》(载《全唐文补遗》第九辑)及《资治通鉴》，武后长安三年，因始安(桂州)獠叛，拥众数</w:t>
        <w:br/>
        <w:t>万，攻陷州县，遂命裴怀古为“检校桂田等三十二州诸军事、桂州都督，持节招慰讨击”。按田州是时</w:t>
        <w:br/>
        <w:t>为羁縻州，不得列名于昭州等正州之前，且地在右江，属邕管，与桂州都督府中隔羁縻思恩州，不得属</w:t>
        <w:br/>
        <w:t>桂管，故知“田”字乃“昭”之形误，“三十二州”，当即桂、昭等十九正州与此十三羁縻州之数。</w:t>
        <w:br/>
        <w:t>③ 考详上编第十章《岭南道》第五节“始安郡都督府”忻城郡芝州注。</w:t>
        <w:br/>
        <w:t>④《元和志》桂管无宜州，则元和以前宜州已降为羁縻州。按韩云卿《平蛮颂》(载《桂故》卷8)，大历</w:t>
        <w:br/>
        <w:t>十二年桂州都督李昌平定西原蛮之乱，“统外一十八州牧守，羁縻反复，历代不宾，皆授首请罪，</w:t>
        <w:br/>
        <w:t>愿为臣妾。嘉其自新，俾守厥旧。”综合《太平寰宇记》、《新唐志》、《资治通鉴》所载，此桂管十八羁</w:t>
        <w:br/>
        <w:t>縻州盖即钧、古、格、思唐、温泉、思顺、归化、归恩、纡、芝忻、述昆、蕃、金城、智、文、兰、环、宜州，则</w:t>
        <w:br/>
        <w:t>古、宜、环三州及格州皆为大历十二年降正州所置或增置。</w:t>
        <w:br/>
        <w:t>⑤</w:t>
        <w:br/>
        <w:t>《京兆少尹李公(佐)墓志铭》(载《全唐文》卷784)云：“无何，授桂管观察经略使，部内羁縻州十八。</w:t>
        <w:br/>
        <w:t>旧例，首领署为刺史，公易以中土温良之吏。”据《唐刺史考全编》所考，李佐督桂在贞元三、四年</w:t>
        <w:br/>
        <w:t>间，则建中元年后桂管仍有十八羁縻州，镇宁、思唐二州之降升，皆在同一年。</w:t>
      </w:r>
    </w:p>
    <w:p>
      <w:r>
        <w:br w:type="page"/>
      </w:r>
    </w:p>
    <w:p>
      <w:r>
        <w:t>下编·第五章 岭南道羁縻地区</w:t>
        <w:br/>
        <w:t>1217</w:t>
        <w:br/>
        <w:t>八年，复升羁縻宜州为正州①，仍隶桂州管内都防御观察经略等使。十五年，</w:t>
        <w:br/>
        <w:t>桂州管内都防御观察经略等使直辖羁縻格、温泉、归化、思顺、归恩、纡、芝忻、</w:t>
        <w:br/>
        <w:t>蕃、述昆、金城、智、文、兰、镇宁、环十五州②。</w:t>
        <w:br/>
        <w:t>大中前，复升羁縻格州为古州，羁縻环州为环州，为正州。咸通十四年，桂</w:t>
        <w:br/>
        <w:t>州管内都防御观察经略等使直辖羁縻温泉、归化、思顺、归恩、纡、芝忻、蕃、述</w:t>
        <w:br/>
        <w:t>昆、金城、智、文、兰、镇宁十三州。</w:t>
        <w:br/>
        <w:t>光化三年，改为静江军节度使直辖羁縻地区。</w:t>
        <w:br/>
        <w:t>1. 羁縻思唐州(736—742)—羁縻武郎郡(742—758)—羁縻思唐州(758—780)</w:t>
        <w:br/>
        <w:t>开元二十四年，降思唐州为羁縻州，治羁縻武郎县(今广西平南县马练</w:t>
        <w:br/>
        <w:t>乡)，直属桂州都督府。天宝元年，改为羁縻武郎郡，直属始安郡都督府。至德</w:t>
        <w:br/>
        <w:t>二载，直属建宁郡都督府。乾元元年，复为羁縻思唐州，直属桂州都督府。大</w:t>
        <w:br/>
        <w:t>历五年，直属桂州管内都防御观察经略等使。建中元年，复升为正州，改隶邕</w:t>
        <w:br/>
        <w:t>州管内经略等使。</w:t>
        <w:br/>
        <w:t>2/³/72</w:t>
        <w:br/>
        <w:t>仪凤三年，析宜州置羁縻温泉州(今广西忻城县欧洞乡)③，以处内附蛮獠</w:t>
        <w:br/>
        <w:t>部落，直属桂州都督府。天宝元年，改为羁縻温泉郡，直属始安郡都督府。至</w:t>
        <w:br/>
        <w:t>德二载，直属建宁郡都督府。乾元元年，直属桂州都督府。大历五年，直属桂</w:t>
        <w:br/>
        <w:t>州管内都防御观察经略等使。光化三年，隶静江军节度使。</w:t>
        <w:br/>
        <w:t>附新州：羁縻宜州(777—813)</w:t>
        <w:br/>
        <w:t>大历十二年，降宜州为羁縻州，仍治羁縻龙水县(今广西宜州市庆远镇)，</w:t>
        <w:br/>
        <w:t>①柳宗元《桂州裴中丞作訾家洲亭记》(载《柳河东集》卷27):“元和十二年，御史中丞裴公来莅兹邦，</w:t>
        <w:br/>
        <w:t>都督二十七州诸军事。”赖青寿《唐后期方镇建置沿革研究》第178页以为当是正州十三州外，尚有</w:t>
        <w:br/>
        <w:t>环、温泉、思顺、归化、归恩、纤、芝忻、述昆、蕃、金城、文、兰、智、镇宁十四羁縻州。今按《太平寰宇</w:t>
        <w:br/>
        <w:t>记》载，元和八年宜州天河县有移治之事，因推测是年复升羁縻宜州为正州。</w:t>
        <w:br/>
        <w:t>②</w:t>
        <w:br/>
        <w:t>柳宗元《桂州裴中丞作訾家洲亭记》：“元和十二年，御史中丞裴公来莅兹邦，都督二十七州诸军</w:t>
        <w:br/>
        <w:t>事。”赖青寿以为含羁縻州，当是正州十三州外，尚有十四羁縻州。按元和十二年桂管实有十二正</w:t>
        <w:br/>
        <w:t>州，则羁縻州应有十五个，即羁縻格、温泉、归化、思顺、归恩、纡、芝忻、蕃、述昆、金城、智、文、兰、</w:t>
        <w:br/>
        <w:t>镇宁、环十五州。</w:t>
        <w:br/>
        <w:t>③</w:t>
        <w:br/>
        <w:t>史志不载温泉州初置时间。按温泉州有温泉郡之名，当置于天宝前，疑与羁縻归顺州同置于仪凤</w:t>
        <w:br/>
        <w:t>三年。《太平寰宇记》宜州：“温泉州理温泉县，在宜州东六十里。东至柳州龙城县界二十里，西至</w:t>
        <w:br/>
        <w:t>宜州崖山县界三十里，北至柳州洛曹县界一十五里。”《地图集》、《广西通志·行政区划志》等定于</w:t>
        <w:br/>
        <w:t>今宜州市石别镇清潭街，按其地距宜州仅三十余里，与《太平寰宇记》不合。施铁靖等《唐代羁縻</w:t>
        <w:br/>
        <w:t>制度在桂西北地区实施的特点及意义》(载《广西民族师范学院学报》2014年第1期)以为在宜州</w:t>
        <w:br/>
        <w:t>市东的洛西镇及洛东、屏南两乡各一部分。按洛西距宜州仅二十多里，再往东即入柳州洛封(后</w:t>
        <w:br/>
        <w:t>改洛曹)县界，故“东六十里”当作“东南六十里”理解。今定于忻城县欧洞乡。</w:t>
      </w:r>
    </w:p>
    <w:p>
      <w:r>
        <w:br w:type="page"/>
      </w:r>
    </w:p>
    <w:p>
      <w:r>
        <w:t>1218中国行政区划通史·唐代卷</w:t>
        <w:br/>
        <w:t>处蛮獠部落，直属桂州管内都防御观察经略等使。元和八年，复升为正州，隶</w:t>
        <w:br/>
        <w:t>桂州管内都防御观察经略等使。</w:t>
        <w:br/>
        <w:t>3. 羁縻钧州(638—元和初)</w:t>
        <w:br/>
        <w:t>贞观十二年，招慰蛮獠置羁縻钧州(今湖南通道县城双江镇)①，直属桂州</w:t>
        <w:br/>
        <w:t>都督府②。永徽六年，析置羁縻鸿州。天宝元年，直属始安郡都督府。至德二</w:t>
        <w:br/>
        <w:t>载，直属建宁郡都督府。乾元元年，直属桂州都督府。大历五年，直属桂州管</w:t>
        <w:br/>
        <w:t>内都防御观察经略等使。元和初，废入黔中道叙州。</w:t>
        <w:br/>
        <w:t>附旧新州：羁縻古州(638—643，777—贞元中)</w:t>
        <w:br/>
        <w:t>贞观十二年，桂州都督李弘节开夷獠置羁縻古州，治乐预县(今贵州从江</w:t>
        <w:br/>
        <w:t>县城丙妹镇)③，直属桂州都督府。十七年，升为正州，仍隶桂州都督府。大历</w:t>
        <w:br/>
        <w:t>十二年，降古州为羁縻州，并析置羁縻格州，仍治羁縻乐古县(今丙妹镇)，处蛮</w:t>
        <w:br/>
        <w:t>獠部落，直属桂州管内都防御观察经略等使。贞元中，废入羁縻格州④。</w:t>
        <w:br/>
        <w:t>附新州：羁縻格州(777—大中前)</w:t>
        <w:br/>
        <w:t>大历十二年，析羁縻古州置羁縻格州，治羁縻乐兴县(今广西三江县老堡</w:t>
        <w:br/>
        <w:t>乡)⑤，处蛮獠部落，直属桂州管内都防御观察经略等使。贞元中，以废羁縻古</w:t>
        <w:br/>
        <w:t>州来属。大中前，升为古州，为正州。</w:t>
        <w:br/>
        <w:t>4. 羁縻纤州(638—907)</w:t>
        <w:br/>
        <w:t>贞观十二年，招慰蛮獠置羁縻纡州(今广西忻城县新圩乡)⑥，以处来降蛮</w:t>
        <w:br/>
        <w:t>獠，直属桂州都督府。乾封二年，析置芝州。天宝元年，直属始安郡都督府。</w:t>
        <w:br/>
        <w:t>至德二载，直属建宁郡都督府。乾元元年，直属桂州都督府。大历五年，直属</w:t>
        <w:br/>
        <w:t>桂州管内都防御观察经略等使。光化三年，隶静江军节度使。</w:t>
        <w:br/>
        <w:t>①依地理形势推定。</w:t>
        <w:br/>
        <w:t>②</w:t>
        <w:br/>
        <w:t>《新唐书》卷2《太宗纪》：“贞观十二年十月，钧州獠反，桂州都督张宝德败之。”又见同书《南蛮传》、</w:t>
        <w:br/>
        <w:t>《资治通鉴》贞观十二年十月。《册府元龟》卷985“钧州”作“均州”。</w:t>
        <w:br/>
        <w:t>③</w:t>
        <w:br/>
        <w:t>《宋史》卷90《地理志》平州：“于中古州置格州及乐古县。”按榕江县城、三江县老堡乡宋元亦称“古</w:t>
        <w:br/>
        <w:t>州”，并中古州为三城，即分别为唐古州三县旧地，则以唐乐古县址重置之中古州当在今从江县城</w:t>
        <w:br/>
        <w:t>一带。《州郡典》贺水郡：“西至乐古郡五百七十九里。”当是误取融水郡之文系于此，且里数疑是</w:t>
        <w:br/>
        <w:t>“二百七十九”(山路)或“三百七十九”(水路)之误。潭阳郡：“西至乐古郡二千一百一十七里。”</w:t>
        <w:br/>
        <w:t>可证古州在巫州西南。《太平寰宇记》融州：“西北至古州水路八百九十里。”则是误“三百”为</w:t>
        <w:br/>
        <w:t>“八百”。</w:t>
        <w:br/>
        <w:t>④《太平寰宇记》古州。</w:t>
        <w:br/>
        <w:t>⑤《历史地名》第2096页：唐格州“治所在今广西三江侗族自治县境”。今拟于三江县老堡乡。</w:t>
        <w:br/>
        <w:t>⑥《太平寰宇记》宜州：“纤州理东区县，在宜州南一百三十五里。东至象州来宾县界三十里，西至芝</w:t>
        <w:br/>
        <w:t>忻州多(灵)云〕县界一十五里，南至象州来宾县界八十里，北至归恩州吉南县界六里。”雷坚《广</w:t>
        <w:br/>
        <w:t>西建置沿革考录》(广西人民出版社，1996年)定于今忻城县果遂乡果遂圩南，《地图集》定于今合</w:t>
        <w:br/>
        <w:t>山市，皆远于《太平寰宇记》里数，且州内吉陵县(州东一百二十里)无所措置，不取。</w:t>
      </w:r>
    </w:p>
    <w:p>
      <w:r>
        <w:br w:type="page"/>
      </w:r>
    </w:p>
    <w:p>
      <w:r>
        <w:t>下编·第五章 岭南道羁縻地区</w:t>
        <w:br/>
        <w:t>1219</w:t>
        <w:br/>
        <w:t>5.羁縻归恩州(678—907)</w:t>
        <w:br/>
        <w:t>仪凤三年，析严州置羁縻归恩州(今忻城县安东乡拉共村)①，以处来降蛮</w:t>
        <w:br/>
        <w:t>獠部落，直属桂州都督府。天宝元年，直属始安郡都督府。至德二载，直属建</w:t>
        <w:br/>
        <w:t>宁郡都督府。乾元元年，直属桂州都督府。大历五年，直属桂州管内都防御观</w:t>
        <w:br/>
        <w:t>察经略等使。光化三年，隶静江军节度使。</w:t>
        <w:br/>
        <w:t>6. 羁縻思顺州(678—907)</w:t>
        <w:br/>
        <w:t>仪凤三年，析柳州置羁縻思顺州，治嵯峨镇(今广西柳江县三都镇)②，以</w:t>
        <w:br/>
        <w:t>处内附蛮獠部落，直属桂州都督府。天宝元年，直属始安郡都督府。至德二</w:t>
        <w:br/>
        <w:t>载，直属建宁郡都督府。乾元元年，直属桂州都督府。大历五年，直属桂州管</w:t>
        <w:br/>
        <w:t>内都防御观察经略等使。光化三年，隶静江军节度使。</w:t>
        <w:br/>
        <w:t>7. 羁縻归化州(677—907)</w:t>
        <w:br/>
        <w:t>仪凤二年，陆元积奏请析柳州置羁縻归化州，治郎仓峒(今柳江县洛满镇</w:t>
        <w:br/>
        <w:t>古洲村)③，以处蛮獠部落，直属桂州都督府。天宝元年，直属始安郡都督府。</w:t>
        <w:br/>
        <w:t>至德二载，直属建宁郡都督府。乾元元年，直属桂州都督府。大历五年，直属</w:t>
        <w:br/>
        <w:t>桂州管内都防御观察经略等使。光化三年，隶静江军节度使。</w:t>
        <w:br/>
        <w:t>8. 羁縻蕃州(638—907)</w:t>
        <w:br/>
        <w:t>贞观十二年，招慰蛮獠置羁縻蕃州(今宜州市北牙乡老村)④，直属桂州都</w:t>
        <w:br/>
        <w:t>督府。仪凤三年，析置羁縻述昆州。天宝元年，直属始安郡都督府。至德二</w:t>
        <w:br/>
        <w:t>载，直属建宁郡都督府。乾元元年，直属桂州都督府。大历五年，直属桂州管</w:t>
        <w:br/>
        <w:t>内都防御观察经略等使。光化三年，隶静江军节度使。</w:t>
        <w:br/>
        <w:t>①史志不载归恩州始置时间，今拟与羁縻归顺州同置于仪凤三年。《太平寰宇记》宜州：“归恩州</w:t>
        <w:br/>
        <w:t>理履博县，在宜州南一百三十里。东至思顺州钦化县界一十五里，南至象州来宾县界二十五</w:t>
        <w:br/>
        <w:t>里，西至纡州宾安县界二十五里，北至思顺州岩栖县界二十五里。”《广西建置沿革考录》定于今</w:t>
        <w:br/>
        <w:t>忻城县安东乡桃源，《广西通志·行政区划志》、《历史地名》定于思练镇，今定于安东乡拉共(旧</w:t>
        <w:br/>
        <w:t>名拉丹)村。</w:t>
        <w:br/>
        <w:t>②</w:t>
        <w:br/>
        <w:t>《舆地纪胜》柳州。《太平寰宇记》宜州：“思顺州理安宁县，在宜州东一百四十里。东至柳州马平</w:t>
        <w:br/>
        <w:t>县界一十里，南至归化州洛回县界一十五里，西至归恩州都恩县界四十里，北至柳州马平县界三</w:t>
        <w:br/>
        <w:t>十五里。”今定于柳江县三都镇。《地图集》、《广西建置沿革考录》、《广西通志·行政区划志》定于</w:t>
        <w:br/>
        <w:t>柳江县里高乡三合村，按其地距马平县界较远，与《太平寰宇记》不合，不取。</w:t>
        <w:br/>
        <w:t>③</w:t>
        <w:br/>
        <w:t>《舆地纪胜》柳州。《太平寰宇记》宜州：“归化州治归朝县，在宜州东一百(六)〔三十五里。东至</w:t>
        <w:br/>
        <w:t>柳州马平县界一十五里，南至象州来宾县界二十五里，西至思顺州钦化县界三十里，北至柳州马</w:t>
        <w:br/>
        <w:t>平县界一十里。”今依《广西通志·行政区划志》第57页定于柳江县古洲村。</w:t>
        <w:br/>
        <w:t>④</w:t>
        <w:br/>
        <w:t>《太平寰宇记》宜州：“蕃州理蕃水县，在宜州南四十五里。东至龙水县界一十里，北至龙水界一十</w:t>
        <w:br/>
        <w:t>里。”《地图集》、《广西建置沿革考录》、《广西通志·行政区划志》定于今宜州市矮山乡洛岩村，按</w:t>
        <w:br/>
        <w:t>其地距宜州仅二十余里，与《太平寰宇记》不合，不取。施铁靖等《唐代羁縻制度在桂西北地区实</w:t>
        <w:br/>
        <w:t>施的特点及意义》以为在宜州市南的石别、北山、福龙一带，然此地已属崖山县地盘，故所谓“在宜</w:t>
        <w:br/>
        <w:t>州南”应作“在宜州西南”理解，今拟于北牙乡。</w:t>
      </w:r>
    </w:p>
    <w:p>
      <w:r>
        <w:br w:type="page"/>
      </w:r>
    </w:p>
    <w:p>
      <w:r>
        <w:t>1220中国行政区划通史·唐代卷</w:t>
        <w:br/>
        <w:t>9. 羁縻述昆州(678—907)</w:t>
        <w:br/>
        <w:t>仪凤三年，析羁縻蕃州置羁縻述昆州(今广西都安县加贵乡加参底村)①，</w:t>
        <w:br/>
        <w:t>以处内附蛮獠部落，直属桂州都督府。天宝元年，直属始安郡都督府。至德二</w:t>
        <w:br/>
        <w:t>载，直属建宁郡都督府。乾元元年，直属桂州都督府。大历五年，直属桂州管</w:t>
        <w:br/>
        <w:t>内都防御观察经略等使。光化三年，隶静江军节度使。</w:t>
        <w:br/>
        <w:t>10.羁縻金城州(678—907)</w:t>
        <w:br/>
        <w:t>仪凤三年，析羁縻智州置羁縻金城州(今都安县三只羊乡巴故村)②，直属</w:t>
        <w:br/>
        <w:t>桂州都督府。天宝元年，直属始安郡都督府。至德二载，直属建宁郡都督府。</w:t>
        <w:br/>
        <w:t>乾元元年，直属桂州都督府。大历五年，直属桂州管内都防御观察经略等使。</w:t>
        <w:br/>
        <w:t>光化三年，隶静江军节度使。</w:t>
        <w:br/>
        <w:t>11. 羁縻智州(638—907)</w:t>
        <w:br/>
        <w:t>贞观十二年，招慰蛮獠置羁縻智州(今都安县隆福乡)③，直属桂州都督</w:t>
        <w:br/>
        <w:t>府。仪凤三年，析置羁縻金城州。天宝元年，隶始安郡都督府。至德二载，直</w:t>
        <w:br/>
        <w:t>属建宁郡都督府。乾元元年，直属桂州都督府。大历五年，直属桂州管内都防</w:t>
        <w:br/>
        <w:t>御观察经略等使。光化三年，隶静江军节度使。</w:t>
        <w:br/>
        <w:t>12. 羁縻文州(638—907)</w:t>
        <w:br/>
        <w:t>① 史志不载述昆州始置时间，今拟与羁縻归顺州同置于仪凤三年。四库本《太平寰宇记》宜州：“述</w:t>
        <w:br/>
        <w:t>昆州理夷蒙县，在宜州西八十里。东〔北至宜州东玺县界三十八里，西南至智州界(三)二百</w:t>
        <w:br/>
        <w:t>里，西至金城州(一百一)[五十里。”《广西建置沿革考录》定于今宜州市拉利乡，《历史地名》定于</w:t>
        <w:br/>
        <w:t>宜州市龙头乡，按前者距宜州太远，后者则述昆州内都陇县(州北一百里)无所措置，均不取。今</w:t>
        <w:br/>
        <w:t>排除库本字误，拟述昆州于宜州西南八十里，今都安县加贵乡。</w:t>
        <w:br/>
        <w:t>②</w:t>
        <w:br/>
        <w:t>史志不载金城州始置时间，今拟与羁縻归顺州同置于仪凤三年。《太平寰宇记》宜州：“金城州治</w:t>
        <w:br/>
        <w:t>金城县，在宜州西一百一十五里。东至琳州都江铺界二十里，南至述昆州五十里，西至智州界五</w:t>
        <w:br/>
        <w:t>[十〕里。”各家皆以金城州在今河池市，盖以州有河池县之故。然以其与智州、琳州间里距核之，</w:t>
        <w:br/>
        <w:t>必不在今河池，且今河池地属环州，显然今河池非古河池。雍正《广西通志》卷45河池州云：“金城</w:t>
        <w:br/>
        <w:t>州宋初置，今州治东北有金城堡。”置州时间及治地皆有误。</w:t>
        <w:br/>
        <w:t>③</w:t>
        <w:br/>
        <w:t>《太平寰宇记》宜州：“智州治英罗县，在宜州西一百三十五里。东至金城州界三十里，南至述昆州界</w:t>
        <w:br/>
        <w:t>三十里，西至金城州河池县界一十里，北至金城州河池县界一十里。”按之地理，智州在金城州南、述</w:t>
        <w:br/>
        <w:t>昆州西北，应在今都安县境，今拟于都安县隆福乡。雍正《广西通志》卷45以为智州在河池州东，雷</w:t>
        <w:br/>
        <w:t>坚等以为在今河池市一带，如此则智州反在金城州北，与《太平寰宇记》不合，且河池地属环州，亦不</w:t>
        <w:br/>
        <w:t>宜更置他州。然则《太平寰宇记》所记亦有矛盾之处，如述昆州条云西南至智州界三百里，智州条则</w:t>
        <w:br/>
        <w:t>云南至述昆州界三十里，今订正两处里数为“二百里”。又金城州条亦谓至智州界五里，比对智州条显</w:t>
        <w:br/>
        <w:t>然太近，今订正为“五十里”。如此，则智州实在宜州西南二百三十五里，非“一百三十五里”。曾公亮</w:t>
        <w:br/>
        <w:t>《武经总要》前集卷20:“智州在(宜)州西二百一十五里。”《元丰志》宜州载，智州河池县(当是宋初自金</w:t>
        <w:br/>
        <w:t>城州割隶智州)在宜州西二百一十五里，而智州距河池县不过十里之近，亦可证“二百三十五里”为是。</w:t>
        <w:br/>
        <w:t>④</w:t>
        <w:br/>
        <w:t>《太平寰宇记》宜州：“文州在宜州西，山路七百二十里。”即在兰州以南七十里。雍正《广西通志》</w:t>
        <w:br/>
        <w:t>卷45东兰州：“文州，唐贞观初置，故址在州治西南二百四十里。”“忠、文故址在兰阳哨。”《广西建</w:t>
        <w:br/>
        <w:t>置沿革考录》、《历史地名》皆定于今巴马县盘阳，从之。</w:t>
      </w:r>
    </w:p>
    <w:p>
      <w:r>
        <w:br w:type="page"/>
      </w:r>
    </w:p>
    <w:p>
      <w:r>
        <w:t>下编·第五章 岭南道羁縻地区 1221</w:t>
        <w:br/>
        <w:t>属桂州都督府。永徽六年，析置羁縻兰州。天宝元年，直属始安郡都督府。至</w:t>
        <w:br/>
        <w:t>德二载，直属建宁郡都督府。乾元元年，直属桂州都督府。大历五年，直属桂</w:t>
        <w:br/>
        <w:t>州管内都防御观察经略等使。光化三年，隶静江军节度使。</w:t>
        <w:br/>
        <w:t>13.羁縻兰州(655—907)</w:t>
        <w:br/>
        <w:t>永徽六年，析羁縻文州置羁縻兰州(今广西凤山县三门海镇)①，直属桂州</w:t>
        <w:br/>
        <w:t>都督府。天宝元年，直属始安郡都督府。至德二载，直属建宁郡都督府。乾元</w:t>
        <w:br/>
        <w:t>元年，直属桂州都督府。大历五年，直属桂州管内都防御观察经略等使。光化</w:t>
        <w:br/>
        <w:t>三年，隶静江军节度使。</w:t>
        <w:br/>
        <w:t>附旧新州1：羁縻廖州(697—天宝中)—羁縻芝忻州(759—907)</w:t>
        <w:br/>
        <w:t>万岁通天二年，析澄州都云县置羁縻廖州，治羁縻都云县(今广西马山县</w:t>
        <w:br/>
        <w:t>城白山镇)②，以处内附蛮獠部落，直属邕州都督府。天宝中，废入始安郡都督</w:t>
        <w:br/>
        <w:t>府忻城郡③。乾元二年，降芝州为羁縻芝忻州，仍治羁縻忻城县(今忻城县城</w:t>
        <w:br/>
        <w:t>城关镇），处蛮獠部落，直属桂州都督府。大历五年，直属桂州管内都防御观察</w:t>
        <w:br/>
        <w:t>经略等使。光化三年，隶静江军节度使。</w:t>
        <w:br/>
        <w:t>附旧新州2：羁縻环州(638—643、777—907)</w:t>
        <w:br/>
        <w:t>贞观十二年，桂州都督李弘节开拓生蛮环落洞置羁縻环州，治羁縻正平县</w:t>
        <w:br/>
        <w:t>(今广西环江县城思恩镇地理村)④，直属桂州都督府。十七年，升为正州，仍</w:t>
        <w:br/>
        <w:t>隶桂州都督府。大历十二年，降环州为羁縻州，治羁縻正平县，处蛮獠部落，直</w:t>
        <w:br/>
        <w:t>属桂州管内都防御观察经略等使。建中元年，析置羁縻镇宁州。光化三年，隶</w:t>
        <w:br/>
        <w:t>静江军节度使。</w:t>
        <w:br/>
        <w:t>附新州：羁縻镇宁州(780—907)</w:t>
        <w:br/>
        <w:t>建中元年，析羁縻环州置羁縻镇宁州，治羁縻礼丹县(今广西南丹县车河</w:t>
        <w:br/>
        <w:t>镇)⑤，以处内附蛮獠部落，直属桂州管内都防御观察经略等使。光化三年，隶</w:t>
        <w:br/>
        <w:t>静江军节度使。</w:t>
        <w:br/>
        <w:t>①《太平寰宇记》宜州：“兰州在宜州西，山路六百五十里。”如此则兰州在镇宁州西南三百五十里，今</w:t>
        <w:br/>
        <w:t>拟于凤山县三门海镇，旧袍里乡。雍正《广西通志》卷45东兰州：“故兰州在州治东南。”《历史地</w:t>
        <w:br/>
        <w:t>名》云：“兰州，宋置，东兰大同乡更乐村。”里距皆失之过近，不取。</w:t>
        <w:br/>
        <w:t>②</w:t>
        <w:br/>
        <w:t>考详上编第十章《岭南道》第五节“始安郡都督府”忻城郡芝州都云县注。</w:t>
        <w:br/>
        <w:t>③</w:t>
        <w:br/>
        <w:t>史志不载此事。按天宝中，芝州增领富录、思龙、平西、乐光、多云、乐艳六县，后三县当来自废廖</w:t>
        <w:br/>
        <w:t>州，故知羁縻廖州废于天宝中。</w:t>
        <w:br/>
        <w:t>④</w:t>
        <w:br/>
        <w:t>《太平寰宇记》桂管羁縻州：“环州：本正平郡，理正平县……州在游卢水南、整水西。”整水，即今大</w:t>
        <w:br/>
        <w:t>环江。《纪要》庆远府河池州思恩县：“废环州：在县西北。”《地名大辞典》第3966页定于今环江县</w:t>
        <w:br/>
        <w:t>思恩镇。《历史地名》第544页以为在大环江西岸，今从之。</w:t>
        <w:br/>
        <w:t>⑤</w:t>
        <w:br/>
        <w:t>《太平寰宇记》宜州：“镇宁州在宜州西北，山路三百里。”今拟于南丹县车河镇。其所领福零县割</w:t>
        <w:br/>
        <w:t>自环州，而据《旧唐志》，乾元元年福零县犹属环州，可知镇宁州当是贞元初年与格州同时置。各</w:t>
        <w:br/>
        <w:t>家以为镇宁州宋置，在今环江县或河池市一带，时间、里距皆失之太近，不取。</w:t>
      </w:r>
    </w:p>
    <w:p>
      <w:r>
        <w:br w:type="page"/>
      </w:r>
    </w:p>
    <w:p>
      <w:r>
        <w:t>1222中国行政区划通史·唐代卷</w:t>
        <w:br/>
        <w:t>第二节朗宁郡(邕州)都督府所领</w:t>
        <w:br/>
        <w:t>邕州都督府(667—神龙中，711—742)—朗宁郡都督府(742—758)—邕州</w:t>
        <w:br/>
        <w:t>都督府(758—770)—邕州管内经略等使(770—820,822—862)—岭南西道节</w:t>
        <w:br/>
        <w:t>度使(862—907)</w:t>
        <w:br/>
        <w:t>乾封二年(667)，邕州都督府置直辖羁縻地区。</w:t>
        <w:br/>
        <w:t>武周长安四年(704)，邕州都督府有一直辖羁縻地区。</w:t>
        <w:br/>
        <w:t>唐神龙中，罢都督府，直辖羁縻州改隶桂州都督府。景云二年(711)，复置</w:t>
        <w:br/>
        <w:t>邕州都督府直辖羁縻地区。</w:t>
        <w:br/>
        <w:t>天宝元年(742)，改邕州都督府为朗宁郡都督府。十三载，朗宁郡都督府</w:t>
        <w:br/>
        <w:t>有一直辖羁縻地区。</w:t>
        <w:br/>
        <w:t>乾元元年(758)，复朗宁郡都督府为邕州都督府。大历五年(770)，罢都督</w:t>
        <w:br/>
        <w:t>府，以邕州管内经略等使领直辖羁縻地区。元和十五年(820)，罢邕州管内经</w:t>
        <w:br/>
        <w:t>略等使及直辖羁縻地区。</w:t>
        <w:br/>
        <w:t>长庆二年(822)，复置邕州管内经略等使直辖羁縻地区。咸通三年(862)，</w:t>
        <w:br/>
        <w:t>改邕州管内经略等使为岭南西道节度使。十四年，岭南西道节度使领一直辖</w:t>
        <w:br/>
        <w:t>羁縻地区。</w:t>
        <w:br/>
        <w:t>直辖羁縻地区</w:t>
        <w:br/>
        <w:t>直辖羁縻地区(667—神龙中，711—820,822—907)</w:t>
        <w:br/>
        <w:t>乾封二年，邕州都督府置羁縻思恩、归诚、思诚、谈、左、七源、前石西、武峨</w:t>
        <w:br/>
        <w:t>八州①，以为直辖羁縻地区，割桂州都督府羁縻田、鳎二州，黔州都督府羁縻归</w:t>
        <w:br/>
        <w:t>乐州来属。</w:t>
        <w:br/>
        <w:t>武周长安四年，邕州都督府直辖羁縻左、思恩、田、归乐、鳎、归诚、思诚、</w:t>
        <w:br/>
        <w:t>谈、七源、前石西、武峨十一州。</w:t>
        <w:br/>
        <w:t>唐神龙中，罢邕州都督府，所领十一羁縻州隶桂州都督府(其中思恩、谈、</w:t>
        <w:br/>
        <w:t>①《太平寰宇记》邕管羁縻州载，瀼、左、思诚、田、归乐、龙、谭、石西、七源、思恩、鹣十一州皆为景云</w:t>
        <w:br/>
        <w:t>以前所置“旧羁縻州”，其中瀼、(龙)笼〕二州景云以前实为正州，田、(鹣)鳎〕二州乾封以前属桂</w:t>
        <w:br/>
        <w:t>府，归乐州属黔府，所余思恩、思诚、(谭)谈、左、七源、石西六州及失载之归诚州，当与邕府同置</w:t>
        <w:br/>
        <w:t>于乾封二年。武峨州起置年代，考详本章第三节“安南都护府所领”直辖羁縻武定州附武峨州。</w:t>
      </w:r>
    </w:p>
    <w:p>
      <w:r>
        <w:br w:type="page"/>
      </w:r>
    </w:p>
    <w:p>
      <w:r>
        <w:t>下编·第五章岭南道羁縻地区</w:t>
        <w:br/>
        <w:t>1223</w:t>
        <w:br/>
        <w:t>七源、前石西、武峨五州实陷于蛮獠)。景云二年，复置邕州都督府，割桂州都</w:t>
        <w:br/>
        <w:t>督府羁縻思恩、田、归乐、鳎、归诚、思诚、谈、左、七源、前石西、武峨十州来</w:t>
        <w:br/>
        <w:t>属①，仍为直属羁縻地区，并置羁縻武龙、功饶、万德、万承、万形、侯唐、伦、青、</w:t>
        <w:br/>
        <w:t>归恩、得、思刚、思琅、波、思同、上思、员、思明十七州②。先天二年(713)，改羁</w:t>
        <w:br/>
        <w:t>縻归恩州为羁縻归淳州。开元十五年，升羁縻田州为正州，省羁縻武龙州，割</w:t>
        <w:br/>
        <w:t>羁縻武峨州隶安南都护府③。</w:t>
        <w:br/>
        <w:t>天宝元年，改为朗宁郡都督府直辖羁縻地区。其后，置羁縻武义州。十三</w:t>
        <w:br/>
        <w:t>载，邕州都督府直辖羁縻万德、思恩、功饶、侯唐、万承、万形、伦、青、鳎、归乐、</w:t>
        <w:br/>
        <w:t>思刚、得、归诚、归淳、思琅、思诚、波、谈、左、思同、上思、员、思明、七源、前石</w:t>
        <w:br/>
        <w:t>西、武义二十六州。</w:t>
        <w:br/>
        <w:t>乾元元年，复为邕州都督府直辖羁縻地区。大历五年，改为邕州管内经略</w:t>
        <w:br/>
        <w:t>等使直辖羁縻地区。永贞元年(805)，降田、瀼、笼三州为羁縻州来属④。元和</w:t>
        <w:br/>
        <w:t>元年，改羁縻归淳州为羁縻归顺州。十五年，置羁縻后石西州，罢邕州管内经</w:t>
        <w:br/>
        <w:t>略等使及羁縻前石西、武义二州，羁縻思刚、万德、思恩、功饶、田、侯唐、万承、</w:t>
        <w:br/>
        <w:t>万形、伦、青、鳎、归乐、得、归诚、归顺、思琅、思诚、波、谈、左、思同、瀼、上思、</w:t>
        <w:br/>
        <w:t>员、思明、笼、后石西、七源二十八州隶容州管内观察经略等使。</w:t>
        <w:br/>
        <w:t>长庆二年(822)，复割容州管内观察经略等使羁縻思刚、万德、思恩、功饶、</w:t>
        <w:br/>
        <w:t>田、侯唐、万承、万形、伦、青、鳎、归乐、得、归诚、归顺、思琅、思诚、波、谈、左、思</w:t>
        <w:br/>
        <w:t>同、瀼、上思、员、思明、笼、后石西、七源二十八州来属邕州管内经略等使，为直</w:t>
        <w:br/>
        <w:t>辖羁縻地区。咸通三年，改为岭南西道节度使直辖羁縻地区。十四年，岭南西</w:t>
        <w:br/>
        <w:t>①《太平寰宇记》邕管羁縻州载，左、思诚、田、归乐等州“旧羁縻州，先属桂府，景云元年八月割入邕</w:t>
        <w:br/>
        <w:t>州”；又载，谈谭]、石西、七源、思恩“四州陷漏，不属都督府，检校户口既多，景龙二年十月，敕邕</w:t>
        <w:br/>
        <w:t>州都督府管上件州卓牌”。按邕州都督府神龙中已改置为贵州都督府，景云二年乃复。此系于景</w:t>
        <w:br/>
        <w:t>云元年、景龙二年，不确，或恐有误，今统依蝎州(后改洞监州，即宋之鹣州)系于景云二年。</w:t>
        <w:br/>
        <w:t>②</w:t>
        <w:br/>
        <w:t>此十七羁縻州不载始置年代。按《太平寰宇记》列此十七州(其中误“青”为“蕃”)于邕管左、右江两道</w:t>
        <w:br/>
        <w:t>羁縻州中，云：“右件并是羁縻卓牌州，承前先无朝贡，州县城隍不置立。”故桂州司马吕仁高先天二年</w:t>
        <w:br/>
        <w:t>乃奏请劝谕筑城。以此推知，该十七州置立未久，今姑定于景云二年复置邕州都督府之时。</w:t>
        <w:br/>
        <w:t>③</w:t>
        <w:br/>
        <w:t>《唐故中大夫福州刺史管府君(元惠)神道碑并序》(黄明兰等：《洛阳出土唐管元惠神道碑》，载《文</w:t>
        <w:br/>
        <w:t>物》1983年第3期)：“(开元)十五年，除使持节都督邕州诸军事邕州刺史兼浔贵等卅六州。”其时</w:t>
        <w:br/>
        <w:t>有正州淳、田、邕、宾、澄、贵、横、钦、山、瀼、笼十一州，则羁縻州有二十五州，即《新唐志》所列归淳</w:t>
        <w:br/>
        <w:t>(归顺)、思刚、侯唐、归诚、伦、石西、思恩、思同、思明、万形、万承、上思、谈、思琅、波、员、功饶、万</w:t>
        <w:br/>
        <w:t>德、左、思诚、鳎、归乐、青、得、七源州。</w:t>
        <w:br/>
        <w:t>④</w:t>
        <w:br/>
        <w:t>李翱《唐故岭南节度营田观察制置本管经略等使徐公(申)行状》(载《李文公集》卷11)言：贞元十</w:t>
        <w:br/>
        <w:t>七年，徐申为使持节都督邕州诸军事守邕州刺史、本管经略招讨使，安良除暴，大首领黄氏帅其属</w:t>
        <w:br/>
        <w:t>纳质供赋，于是“十三部二十九州”之蛮宁息，无寇害。徐申虽于翌年调离，然据《新唐表》，三年后</w:t>
        <w:br/>
        <w:t>的贞元二十一年(永贞元年)，田、瀼、笼三州降为羁縻州来属，盖亦徐申德政余响，则知所谓“二十</w:t>
        <w:br/>
        <w:t>九州”，即当时的二十六羁縻州加田、瀼、笼三州。</w:t>
      </w:r>
    </w:p>
    <w:p>
      <w:r>
        <w:br w:type="page"/>
      </w:r>
    </w:p>
    <w:p>
      <w:r>
        <w:t>1224 中国行政区划通史·唐代卷</w:t>
        <w:br/>
        <w:t>道节度使直辖羁縻州不变。</w:t>
        <w:br/>
        <w:t>其后，废羁縻得州。</w:t>
        <w:br/>
        <w:t>1. 羁縻万德州(711—907)</w:t>
        <w:br/>
        <w:t>景云二年，析羁縻思恩州置羁縻万德州(今广西平果县坡造镇归德村)①，</w:t>
        <w:br/>
        <w:t>直属邕州都督府。天宝元年，直属朗宁郡都督府。十五载，直属邕州管内经略</w:t>
        <w:br/>
        <w:t>使。元和十五年，直属容州管内观察经略等使。长庆二年，直属邕州管内经略</w:t>
        <w:br/>
        <w:t>等使。咸通三年，直属岭南西道节度使。</w:t>
        <w:br/>
        <w:t>2. 羁縻思恩州(667—907)</w:t>
        <w:br/>
        <w:t>乾封二年，析邕州地置羁縻思恩州(今平果县旧城镇)②，直属邕州都督</w:t>
        <w:br/>
        <w:t>府。神龙中，直属桂州都督府，实陷于蛮獠。景云二年，直属邕州都督府，析置</w:t>
        <w:br/>
        <w:t>羁縻万德州。天宝元年，直属朗宁郡都督府。十五载，直属邕州管内经略使。</w:t>
        <w:br/>
        <w:t>元和十五年，直属容州管内观察经略等使。长庆二年，直属邕州管内经略等</w:t>
        <w:br/>
        <w:t>使。咸通三年，直属岭南西道节度使。</w:t>
        <w:br/>
        <w:t>3. 羁縻功饶州(711—907)</w:t>
        <w:br/>
        <w:t>景云二年，析羁縻田州置羁縻功饶州(今广西田东县思林镇)③，直属邕州</w:t>
        <w:br/>
        <w:t>都督府。天宝元年，直属朗宁郡都督府。十五载，直属邕州管内经略使。元和</w:t>
        <w:br/>
        <w:t>十五年，直属容州管内观察经略等使。长庆二年，直属邕州管内经略等使。咸</w:t>
        <w:br/>
        <w:t>通三年，直属岭南西道节度使。</w:t>
        <w:br/>
        <w:t>附旧新州：羁縻田州(638—727,805—907)</w:t>
        <w:br/>
        <w:t>贞观十二年，招慰蛮獠置羁縻田州，治羁縻都救县(今田东县祥周镇)，直</w:t>
        <w:br/>
        <w:t>属桂州都督府。乾封二年，直属邕州都督府，析置羁縻思诚州。神龙中，直属</w:t>
        <w:br/>
        <w:t>桂州都督府。景云二年，直属邕州都督府，析置羁縻侯唐、武龙、功饶三州。开</w:t>
        <w:br/>
        <w:t>元十五年，升为正州，以废羁縻武龙州省入，仍隶邕州都督府。永贞元年，复降</w:t>
        <w:br/>
        <w:t>田州为羁縻州，仍治羁縻都救县，直属邕州管内经略使。元和十五年，直属容</w:t>
        <w:br/>
        <w:t>①《地图集》、《广西建置沿革考录》、《广西通志·行政区划志》、《历史地名》等皆定于今平果县坡造</w:t>
        <w:br/>
        <w:t>乡归德村，从之。</w:t>
        <w:br/>
        <w:t>②</w:t>
        <w:br/>
        <w:t>《太平寰宇记》邕管羁縻州载，思恩州为右江羁縻州，在邕府西，“陆路四百九十里，管县四”。曾公</w:t>
        <w:br/>
        <w:t>亮等《武经总要》前集卷20:“思恩州东南至州六百里。”“六百”当为“四百”之误。雍正《广西通志》</w:t>
        <w:br/>
        <w:t>卷45:“旧城土司思恩故城，本唐思恩州地。”</w:t>
        <w:br/>
        <w:t>③</w:t>
        <w:br/>
        <w:t>》）《》门关</w:t>
        <w:br/>
        <w:t>续稿》后卷7：“据雄飞十三日申，敌哨十二日尚在功饶州两岸，是在横山里两铺。”则功饶州在宋横</w:t>
        <w:br/>
        <w:t>山寨东南两铺之地，今依《广西建置沿革考录》、《广西通志·行政区划志》、《历史地名》等定于田</w:t>
        <w:br/>
        <w:t>东县思林镇。</w:t>
      </w:r>
    </w:p>
    <w:p>
      <w:r>
        <w:br w:type="page"/>
      </w:r>
    </w:p>
    <w:p>
      <w:r>
        <w:t>下编·第五章 岭南道羁縻地区</w:t>
        <w:br/>
        <w:t>1225</w:t>
        <w:br/>
        <w:t>州管内观察经略等使。长庆二年，直属邕州管内经略等使。咸通三年，直属岭</w:t>
        <w:br/>
        <w:t>南西道节度使。</w:t>
        <w:br/>
        <w:t>附旧州：羁縻武龙州(711—727)</w:t>
        <w:br/>
        <w:t>景云二年，析羁縻田州置羁縻武龙州，治羁縻武龙县(今广西百色市右江区百</w:t>
        <w:br/>
        <w:t>城街道)①，直属邕州都督府。开元十五年，省入田州②。</w:t>
        <w:br/>
        <w:t>4.羁縻侯唐州(711—907)</w:t>
        <w:br/>
        <w:t>景云二年，析羁縻田州置羁縻侯唐州(今田东县作登乡)③，直属邕州都督</w:t>
        <w:br/>
        <w:t>府。天宝元年，直属朗宁郡都督府。十五载，直属邕州管内经略使。元和十五</w:t>
        <w:br/>
        <w:t>年，直属容州管内观察经略等使。长庆二年，直属邕州管内经略等使。咸通三</w:t>
        <w:br/>
        <w:t>年，直属岭南西道节度使。</w:t>
        <w:br/>
        <w:t>5. 羁縻万承州(711—907)</w:t>
        <w:br/>
        <w:t>景云二年，析羁縻左州置羁縻万承州(今广西大新县龙门乡)④，直属邕州</w:t>
        <w:br/>
        <w:t>都督府。天宝元年，直属朗宁郡都督府。十五载，直属邕州管内经略使。元和</w:t>
        <w:br/>
        <w:t>十五年，直属容州管内观察经略等使。长庆二年，直属邕州管内经略等使。咸</w:t>
        <w:br/>
        <w:t>通三年，直属岭南西道节度使。</w:t>
        <w:br/>
        <w:t>6. 羁縻万形州(711—907)</w:t>
        <w:br/>
        <w:t>景云二年，析羁縻思诚州置羁縻万形州(今广西天等县城天等镇)⑤，直属</w:t>
        <w:br/>
        <w:t>邕州都督府。天宝元年，直属朗宁郡都督府。十五载，直属邕州管内经略使。</w:t>
        <w:br/>
        <w:t>元和十五年，直属容州管内观察经略等使。长庆二年，直属邕州管内经略等</w:t>
        <w:br/>
        <w:t>使。咸通三年，直属岭南西道节度使。</w:t>
        <w:br/>
        <w:t>7. 羁縻伦州(711—907)</w:t>
        <w:br/>
        <w:t>景云二年，析羁縻鳎州置羁縻伦州(今广西德保县龙光乡)⑥，直属邕州都</w:t>
        <w:br/>
        <w:t>督府。天宝元年，直属朗宁郡都督府。十五载，直属邕州管内经略使。元和十</w:t>
        <w:br/>
        <w:t>① 武龙州以羁縻田州武龙县置。武龙县地望考详上编第十章《岭南道》第四节“朗宁郡都督府”横山</w:t>
        <w:br/>
        <w:t>郡田州武龙县。</w:t>
        <w:br/>
        <w:t>②</w:t>
        <w:br/>
        <w:t>《新唐志》宜州：“邕管所领，又有显州、武州、沈州，后皆废省。”武州，当是羁縻武龙州夺字。今姑</w:t>
        <w:br/>
        <w:t>定废于开元十五年升田州为正州之时。</w:t>
        <w:br/>
        <w:t>③</w:t>
        <w:br/>
        <w:t>“侯唐”，《新唐志》脱“唐”字。今依《太平寰宇记》《元丰九域志》。各家皆定于今田东县作登乡，从之。</w:t>
        <w:br/>
        <w:t>④曾公亮等《武经总要》前集卷20:“万承州，东南至(邕)州六日程。”各家皆定于今大新县龙门乡，从</w:t>
        <w:br/>
        <w:t>之。其地宋属养利州，而《纪要》南宁府云养利州为唐置，属邕州都督府。按两《唐志》及《太平寰</w:t>
        <w:br/>
        <w:t>宇记》皆无养利州，疑顾说非是，不取。</w:t>
        <w:br/>
        <w:t>⑤</w:t>
        <w:br/>
        <w:t>雍正《广西通志》卷45万承土州：“万形州在州治东北，唐邕州都督羁縻州，宋省，今为下州村。”万</w:t>
        <w:br/>
        <w:t>承州在今大新县龙门乡，其东北尽为山区，且无“下州村”名，《广西建置沿革考录》以为在大新县</w:t>
        <w:br/>
        <w:t>桃城镇北，距万承州太近，恐亦不合。疑万形州在万承州西北，在今天等县境。《太平寰宇记》邕</w:t>
        <w:br/>
        <w:t>管右江羁縻州无万形州，有昆明州，疑万形州唐以后更名昆明。曾公亮等《武经总要》前集卷20：</w:t>
        <w:br/>
        <w:t>“昆明州，东北至(邕)州七日程。”揆其道里，亦在天等。</w:t>
        <w:br/>
        <w:t>⑥《地图集》、雷坚《广西建置沿革考录》定于今德保县龙光乡一带，从之。</w:t>
      </w:r>
    </w:p>
    <w:p>
      <w:r>
        <w:br w:type="page"/>
      </w:r>
    </w:p>
    <w:p>
      <w:r>
        <w:t>1226中国行政区划通史·唐代卷</w:t>
        <w:br/>
        <w:t>五年，直属容州管内观察经略等使。长庆二年，直属邕州管内经略等使。咸通</w:t>
        <w:br/>
        <w:t>三年，直属岭南西道节度使。</w:t>
        <w:br/>
        <w:t>8.羁縻青州(711—907)</w:t>
        <w:br/>
        <w:t>景云二年，析羁縻鳎州置羁縻青州(今德保县东凌镇)①，直属邕州都督府。天</w:t>
        <w:br/>
        <w:t>宝元年，直属朗宁郡都督府。十五载，直属邕州管内经略使。元和十五年，直属容</w:t>
        <w:br/>
        <w:t>州管内观察经略等使。长庆二年，直属邕州管内经略等使。咸通三年，直属岭南西</w:t>
        <w:br/>
        <w:t>道节度使。</w:t>
        <w:br/>
        <w:t>9. 羁縻蝎州(655—907)</w:t>
        <w:br/>
        <w:t>永徽六年，招慰蛮獠置羁縻鳎州，治羁縻□□县(今云南富宁县剥隘镇老</w:t>
        <w:br/>
        <w:t>街)②，直属桂州部督府。乾封二年，直属邕州都督府，析置羁縻归诚州。神龙</w:t>
        <w:br/>
        <w:t>中，直属桂州都督府。景云二年，直属邕州都督府，析置羁縻青、伦二州。天宝</w:t>
        <w:br/>
        <w:t>元年，直属朗宁郡都督府。十五载，直属邕州管内经略使。元和十五年，直属</w:t>
        <w:br/>
        <w:t>容州管内观察经略等使。长庆二年，直属邕州管内经略等使。咸通三年，直属</w:t>
        <w:br/>
        <w:t>岭南西道节度使。</w:t>
        <w:br/>
        <w:t>10.羁縻归乐州(667—907)</w:t>
        <w:br/>
        <w:t>乾封二年，析黔州都督府羁縻添、训二州置羁縻归乐州(今广西田林县城</w:t>
        <w:br/>
        <w:t>乐里镇)③，直属邕州都督府。神龙中，直属桂州都督府。景云二年，直属邕州</w:t>
        <w:br/>
        <w:t>都督府。天宝元年，直属朗宁郡都督府。十五载，直属邕州管内经略使。元和</w:t>
        <w:br/>
        <w:t>十五年，直属容州管内观察经略等使。长庆二年，直属邕州管内经略等使。咸</w:t>
        <w:br/>
        <w:t>①《太平寰宇记》邕管羁縻州右江道无青州，有蕃州，蕃州当是青州更名，或是“青”、“蕃”形近而误。</w:t>
        <w:br/>
        <w:t>唐宋时桂管羁縻州亦有蕃州，依例相邻地区不当有同名州，故有此推测。</w:t>
        <w:br/>
        <w:t>②</w:t>
        <w:br/>
        <w:t>《太平寰宇记》邕管羁縻州列鹣州为右江羁縻州：“在(邕府)西北，陆路一千二里，管县七。右件州属</w:t>
        <w:br/>
        <w:t>桂管内，近邕州西北，远属桂州不便，司马吕仁高奏，景云二年敕属邕州。”曾公亮等《武经总要》前集</w:t>
        <w:br/>
        <w:t>卷20邕州：“鹣州，南至州九日程，本洞监州，本朝太平兴国中改为鹣州，今废。”《新唐志》邕管羁縻</w:t>
        <w:br/>
        <w:t>州无洞监州、鹣州，有鳎州，因知三州本一州，洞监州为五代名，鹣州为宋代名。其地在今富宁县</w:t>
        <w:br/>
        <w:t>剥隘镇老街，已没入水库。宋初鹣州蕃部曾与剑南道保州蕃部同入贡，遂有人误以为鹣州亦在岷</w:t>
        <w:br/>
        <w:t>江上游，今特为辩明。</w:t>
        <w:br/>
        <w:t>③</w:t>
        <w:br/>
        <w:t>《太平寰宇记》邕管羁縻州列归乐州为右江羁縻州，在邕府西北，“水路七百二十三里，管县七”。</w:t>
        <w:br/>
        <w:t>吴儆《竹洲集》卷10引《土俗记》：“自横山北出田州古天县、归仁州、归乐州、唐兴州、(睢)〔睢〕</w:t>
        <w:br/>
        <w:t>殿州、古那县、七源州、四城州。”周去非《岭外代答》卷3：“自横山一程至古天县，一程至归乐州，</w:t>
        <w:br/>
        <w:t>一程至唐兴州，一程至暀殿州，一程至七源州，一程至泗城州，一程至古那洞。”按古天县即“故</w:t>
        <w:br/>
        <w:t>田州(惠佳)县”，在今田阳县城东，归仁州在今百色市四塘镇，七源州在往自杞、罗殿二国分道</w:t>
        <w:br/>
        <w:t>处，今百色市永乐乡，唐兴州在今百色市塘兴，暀殿州在今百色市汪甸，以上五地各一日程，地</w:t>
        <w:br/>
        <w:t>点清楚，则归乐州必在五地以远，今定于田林县乐里，地名盖由“归乐里”演变而来。如此，泗</w:t>
        <w:br/>
        <w:t>(四)城州当为“潞城州”之误，在今田林县潞城乡，古那洞(县)在今田林县板桃乡央牙，吴、周</w:t>
        <w:br/>
        <w:t>两记皆有误脱颠倒之处。以此订正《太平寰宇记》路程“七百”当为“一千”之误。《大明会典》</w:t>
        <w:br/>
        <w:t>卷146载泗城州南有归乐驿，民国时百色北四十里有皈乐站，皆元以后人依《岭外代答》之误</w:t>
        <w:br/>
        <w:t>而取名，《广西备乘》等以此为归乐州，恐非。</w:t>
      </w:r>
    </w:p>
    <w:p>
      <w:r>
        <w:br w:type="page"/>
      </w:r>
    </w:p>
    <w:p>
      <w:r>
        <w:t>下编·第五章 岭南道羁縻地区</w:t>
        <w:br/>
        <w:t>1227</w:t>
        <w:br/>
        <w:t>通三年，直属岭南西道节度使。</w:t>
        <w:br/>
        <w:t>11. 羁縻得州(711—咸通后)</w:t>
        <w:br/>
        <w:t>景云二年，招慰蛮獠置羁縻得州(今广西富宁县城新华镇)①，直属邕州都</w:t>
        <w:br/>
        <w:t>督府。神龙中，直属桂州都督府。景云二年，直属邕州都督府。天宝元年，直</w:t>
        <w:br/>
        <w:t>属朗宁郡都督府。十五载，直属邕州管内经略使。元和十五年，直属容州管内</w:t>
        <w:br/>
        <w:t>观察经略等使。长庆二年，直属邕州管内经略等使。咸通三年，直属岭南西道</w:t>
        <w:br/>
        <w:t>节度使。其后，归南诏。</w:t>
        <w:br/>
        <w:t>12. 羁縻归诚州(667—907)</w:t>
        <w:br/>
        <w:t>乾封二年，析羁縻鳎州置羁縻归诚州(今富宁县归朝镇)②，直属邕州都督</w:t>
        <w:br/>
        <w:t>府。神龙中，直属桂州都督府。景云二年，直属邕州都督府，并析置羁縻思刚、</w:t>
        <w:br/>
        <w:t>归恩二州。天宝元年，直属朗宁郡都督府。十五载，直属邕州管内经略使。元</w:t>
        <w:br/>
        <w:t>和十五年，直属容州管内观察经略等使。长庆二年，直属邕州管内经略等使。</w:t>
        <w:br/>
        <w:t>咸通三年，直属岭南西道节度使。</w:t>
        <w:br/>
        <w:t>13. 羁縻思刚州(711—907)</w:t>
        <w:br/>
        <w:t>景云二年，析羁縻归诚州置羁縻思刚州(今广西靖西县安德镇)③，直属邕</w:t>
        <w:br/>
        <w:t>州都督府。天宝元年，直属朗宁郡都督府。十五载，直属邕州管内经略使。大</w:t>
        <w:br/>
        <w:t>历九年，以西原蛮之乱，内徙澄州境(今广西来宾市兴宾区迁江镇)，故地入归</w:t>
        <w:br/>
        <w:t>诚州。元和十五年，直属容州管内观察经略等使。长庆二年，直属邕州管内经</w:t>
        <w:br/>
        <w:t>略等使。咸通三年，直属岭南西道节度使。</w:t>
        <w:br/>
        <w:t>1//—//(—/)—/—/)07</w:t>
        <w:br/>
        <w:t>景云二年，析羁縻归诚州置羁縻归恩州(今靖西县城新靖镇旧州圩)④，直</w:t>
        <w:br/>
        <w:t>①《太平寰宇记》邕管羁縻州无得州，疑唐末已为蛮獠特磨道所据，当位处邕管极西，今拟于富宁县</w:t>
        <w:br/>
        <w:t>城新华镇。</w:t>
        <w:br/>
        <w:t>②《太平寰宇记》列归诚州为右江羁縻州，州治史志不载，盖位置较为偏远之故，今拟于富宁县归朝</w:t>
        <w:br/>
        <w:t>镇。《富宁县志》第34页云宋时已有街市，然其解释初名为“龟朝”，即乌龟朝北下蛋之意，则属不</w:t>
        <w:br/>
        <w:t>经。归朝应即“归诚”之讹。《旧唐书》卷76《蜀王愔传》:“封子璠为嗣蜀王，永昌年配流归诚州而</w:t>
        <w:br/>
        <w:t>死。”则归诚州置于永昌以前，州无县，又当置于总章之后，今拟于岭南遍置羁縻州之调露元年，并</w:t>
        <w:br/>
        <w:t>析置于原管七县之羁縻鳎州。</w:t>
        <w:br/>
        <w:t>③</w:t>
        <w:br/>
        <w:t>《舆地纪胜》卷115宾州：“迁江县，在州东北八十五里，本唐之思刚州，立于大历之九年。”按《太平寰</w:t>
        <w:br/>
        <w:t>宇记》云思刚州本右江羁縻州，置于先天二年以前，而宾州迁江不在右江流域，故知大历九年所立思</w:t>
        <w:br/>
        <w:t>刚州乃因西原蛮之乱内徙而置，此前旧址当在邕管西境近于西原蛮之处，今拟于靖西县安德镇。</w:t>
        <w:br/>
        <w:t>④</w:t>
        <w:br/>
        <w:t>《大清一统志》卷366镇安府：“归顺州在府西南七十三里。元置归顺州，明初废为归顺峒，宏(弘)</w:t>
        <w:br/>
        <w:t>治九年复置州，属镇安府。本朝初属思恩府，雍正七年改设流官，仍属镇安府。”元归顺州当即宋</w:t>
        <w:br/>
        <w:t>归顺州，承唐归恩、归淳州而来。或云宋归顺州为唐归化州更名而来，按唐岭南归化州有二，一属</w:t>
        <w:br/>
        <w:t>桂州都督府，一属安南都护府，与邕管无涉。《广西备乘》、《历史地名》云归顺州在今靖西县南十</w:t>
        <w:br/>
        <w:t>里旧州村，从之。</w:t>
      </w:r>
    </w:p>
    <w:p>
      <w:r>
        <w:br w:type="page"/>
      </w:r>
    </w:p>
    <w:p>
      <w:r>
        <w:t>1228 中国行政区划通史·唐代卷</w:t>
        <w:br/>
        <w:t>属邕州都督府。先天二年，以与桂州都督府羁縻州名同，改为羁縻归淳州①。</w:t>
        <w:br/>
        <w:t>天宝元年，直属朗宁郡都督府。十五载，直属邕州管内经略使。元和元年，避</w:t>
        <w:br/>
        <w:t>宪宗嫌名，改为羁縻归顺州。十五年，直属容州管内观察经略等使。长庆二</w:t>
        <w:br/>
        <w:t>年，直属邕州管内经略等使。咸通三年，直属岭南西道节度使。</w:t>
        <w:br/>
        <w:t>15.羁縻思琅州(711—907)</w:t>
        <w:br/>
        <w:t>景云二年，析羁縻谈州置羁縻思琅州(今越南高平省下琅县)②，直属邕州</w:t>
        <w:br/>
        <w:t>都督府。天宝元年，直属朗宁郡都督府。十五载，直属邕州管内经略使。元和</w:t>
        <w:br/>
        <w:t>十五年，直属容州管内观察经略等使。长庆二年，直属邕州管内经略等使。咸</w:t>
        <w:br/>
        <w:t>通三年，直属岭南西道节度使。</w:t>
        <w:br/>
        <w:t>附旧新州：羁縻笼州(638—643,805—907)</w:t>
        <w:br/>
        <w:t>贞观十二年，桂州都督李弘节遣龚州大同县人龚固兴招慰生蛮，置羁縻笼</w:t>
        <w:br/>
        <w:t>州，治羁縻武勒县(今广西龙州县水口镇)③，直属桂州都督府。十七年，升为</w:t>
        <w:br/>
        <w:t>正州，仍隶桂州都督府。永贞元年，复降笼州为羁縻州，仍治羁縻武勒县(今水</w:t>
        <w:br/>
        <w:t>口镇)。元和十五年，隶容州管内观察经略等使，析置羁縻后石西州。长庆二</w:t>
        <w:br/>
        <w:t>年，复隶邕州管内经略等使。咸通三年，隶岭南西道节度使。</w:t>
        <w:br/>
        <w:t>附新州：羁縻后石西州(820907)</w:t>
        <w:br/>
        <w:t>元和十五年，析羁縻笼州地置羁縻后石西州(今广西凭祥市夏石镇)，直属</w:t>
        <w:br/>
        <w:t>①据《太平寰宇记》卷166，先天前邕管羁縻州有归恩州无归淳州，据《新唐志》，先天后邕管羁縻州有</w:t>
        <w:br/>
        <w:t>归淳州无归恩州，推知归淳州即先天二年以归恩州更名而来。</w:t>
        <w:br/>
        <w:t>②</w:t>
        <w:br/>
        <w:t>陶维英《越南历代疆域》第156页、《地图集》、《历史地名》定于今越南高平省下琅，与思琅音近，从</w:t>
        <w:br/>
        <w:t>之。雷坚《广西建置沿革考录》以为在今大新县恩城乡，按其地后为思诚州治地，非思琅州可知。</w:t>
        <w:br/>
        <w:t>③</w:t>
        <w:br/>
        <w:t>《太平寰宇记》笼州：“东至邕州八百里。”邕州：“左水，源从笼州出，六百里流入郁江。”邕管羁縻</w:t>
        <w:br/>
        <w:t>州：“〔笼(龙)州：在(邕州)西北，水路八百三十二里。”《武经总要》前集卷20：“笼州：贞观十二年</w:t>
        <w:br/>
        <w:t>清平公李节招慰生蛮置，州南古甑洞，东南至(邕)州十日程，北古甑洞、都控洞，西罗绯洞。”《纪</w:t>
        <w:br/>
        <w:t>要》以笼州武勒县在新宁州(今扶绥县)东，今人论著如《地图集》等多从其说，白耀天《唐代在今广</w:t>
        <w:br/>
        <w:t>西设置的州县考(下)》已驳其非，认为笼州当在今越南高平省近中越边界的地方。今以上引笼州</w:t>
        <w:br/>
        <w:t>至邕州里程观之，当以白说近是。且《梦溪笔谈》卷25有云：“广源州者，本邕州羁縻。天圣七年，</w:t>
        <w:br/>
        <w:t>首领侬存福归附，补存福邕州卫职，转运使章频罢遣之，不受其地，存福乃与其子智高东掠笼州，</w:t>
        <w:br/>
        <w:t>有之。”可见笼州确在广源州(今越南高平省广渊)东南。参考以上所引资料，可定武勒县于今中</w:t>
        <w:br/>
        <w:t>越交界处之龙州县水口镇。其地沿平江一水口河一丽江一左江取水路至邕州为六百余里，与《太</w:t>
        <w:br/>
        <w:t>平寰宇记》邕州条合。因《太平寰宇记》邕管羁縻州条所载各州如石西州、七源州等里程多误，可</w:t>
        <w:br/>
        <w:t>知笼州之“八百三十二里”亦为“六百三十二里”之误，笼州条之“八百里”则为“六百里”之沿误。</w:t>
        <w:br/>
        <w:t>今水口镇西10公里越南高平省境有谷口名“白勒(Baklwz)”,侬语(壮语)意为“勒口”,即指武勒谷</w:t>
        <w:br/>
        <w:t>口，可证。“武勒”之“武”字可省，如《宋史》卷90《地理志》左江羁縻州就将武勒州记为“〔勒(勤)</w:t>
        <w:br/>
        <w:t>州”。北宋武勒州即笼州别名，白耀天《元丰二年以前广源州为宋朝领土辨证》(载《广西民族研</w:t>
        <w:br/>
        <w:t>究》2000年第3期)云：“武勒州当在今左江上游水口河流域覆和州以西地区。”覆和以西即白勒，</w:t>
        <w:br/>
        <w:t>其地峡谷深峻，非如水口镇之宜于置州也，《广西通志·行政区划志》第56页以为龙州在龙州县逐</w:t>
        <w:br/>
        <w:t>卜乡，则又偏近，且不当水路。</w:t>
      </w:r>
    </w:p>
    <w:p>
      <w:r>
        <w:br w:type="page"/>
      </w:r>
    </w:p>
    <w:p>
      <w:r>
        <w:t>下编·第五章 岭南道羁縻地区 1229</w:t>
        <w:br/>
        <w:t>容州管内观察经略等使。长庆二年，直属邕州管内经略等使。咸通三年，直属</w:t>
        <w:br/>
        <w:t>岭南西道节度使。</w:t>
        <w:br/>
        <w:t>16. 羁縻思诚州(667—907)</w:t>
        <w:br/>
        <w:t>乾封二年，析羁縻田州置羁縻思诚州(今广西大新县硕龙镇伏隆村)①，直属邕</w:t>
        <w:br/>
        <w:t>州都督府。神龙中，直属桂州都督府。景云二年，直属邕州都督府，析置羁縻万形、</w:t>
        <w:br/>
        <w:t>伦二州。天宝元年，直属朗宁郡都督府。十五载，直属邕州管内经略使。大历中，</w:t>
        <w:br/>
        <w:t>以獠乱，寄治羁縻波州境(今大新县恩城乡)。元和十五年，直属容州管内观察经略</w:t>
        <w:br/>
        <w:t>等使。长庆二年，直属邕州管内经略等使。咸通三年，直属岭南西道节度使。</w:t>
        <w:br/>
        <w:t>17. 羁縻波州(711—907)</w:t>
        <w:br/>
        <w:t>景云二年，析羁縻谈州置羁縻波州(今大新县雷平镇安平村)②，直属邕州</w:t>
        <w:br/>
        <w:t>都督府。天宝元年，直属朗宁郡都督府。十五载，直属邕州管内经略使。元和</w:t>
        <w:br/>
        <w:t>十五年，直属容州管内观察经略等使。长庆二年，直属邕州管内经略等使。咸</w:t>
        <w:br/>
        <w:t>通三年，直属岭南西道节度使。</w:t>
        <w:br/>
        <w:t>18. 羁縻谈州(667—907)</w:t>
        <w:br/>
        <w:t>乾封二年，析笼州地置羁縻谈州(今广西崇左市江州区新和镇)③，直属邕</w:t>
        <w:br/>
        <w:t>州都督府。神龙中，直属桂州都督府，实陷于蛮獠。景云二年，直属邕州都督</w:t>
        <w:br/>
        <w:t>府，析置羁縻波、思琅二州。天宝元年，直属朗宁郡都督府。十五载，直属邕州</w:t>
        <w:br/>
        <w:t>管内经略使。元和十五年，直属容州管内观察经略等使。长庆二年，直属邕州</w:t>
        <w:br/>
        <w:t>管内经略等使。咸通三年，直属岭南西道节度使。</w:t>
        <w:br/>
        <w:t>19.羁縻左州④(667—907)</w:t>
        <w:br/>
        <w:t>乾封二年，析邕州地置羁縻左州(今崇左市江州区左州镇)，以处蛮獠黄氏</w:t>
        <w:br/>
        <w:t>部落，直属邕州都督府。神龙中，直属桂州都督府。景云二年，直属邕州都督</w:t>
        <w:br/>
        <w:t>府，析置羁縻思同、万承二州。天宝元年，直属朗宁郡都督府。十五载，直属邕</w:t>
        <w:br/>
        <w:t>①《太平寰宇记》邕管羁縻州列思诚州为左江羁縻州，在邕府西，“陆路四百五十里，管县三”。曾公</w:t>
        <w:br/>
        <w:t>龙镇一带。今人多比定于大新县中部恩城乡，按其地距羁縻波州仅十里，且“恩城”与“思诚”发音</w:t>
        <w:br/>
        <w:t>非一，似非初置之地，要亦为大历獠乱以后寄治之处。</w:t>
        <w:br/>
        <w:t>②</w:t>
        <w:br/>
        <w:t>曾公亮等《武经总要》前集卷20：“波州，东南至(邕)州六日程。”《明史》卷318:“太平州旧名瓠阳，</w:t>
        <w:br/>
        <w:t>为西原农峒地，唐为波州。”“安平州旧名安山，亦西原农峒地，唐置波州，宋析为安平州。”《广西备</w:t>
        <w:br/>
        <w:t>乘》、《广西建置沿革考录》等定于今大新县雷平镇安平村，从之。《新唐志》云，邕管所领，又有沈</w:t>
        <w:br/>
        <w:t>州。按沈州不见他书，当是此“波州”之误。</w:t>
        <w:br/>
        <w:t>③</w:t>
        <w:br/>
        <w:t>《太平寰宇记》邕管羁縻州载，谈(谭)州为左江羁縻州，在邕府西，“水路三百五十里，管县四”。按</w:t>
        <w:br/>
        <w:t>各家以为宋谭州在今崇左市西北、大新县东南，然唐时大新县东南已置羁縻波州，故今拟谈州于</w:t>
        <w:br/>
        <w:t>崇左市新和镇。</w:t>
        <w:br/>
        <w:t>④</w:t>
        <w:br/>
        <w:t>《新唐书》卷222《南蛮传》云邕管宪宗时有有州刺史黄少高，懿宗时有太州刺史黄伯蕴，“有州”、</w:t>
        <w:br/>
        <w:t>“太州”皆为“左州”之形误。</w:t>
      </w:r>
    </w:p>
    <w:p>
      <w:r>
        <w:br w:type="page"/>
      </w:r>
    </w:p>
    <w:p>
      <w:r>
        <w:t>1230 中国行政区划通史·唐代卷</w:t>
        <w:br/>
        <w:t>州管内经略使。元和十五年，直属容州管内观察经略等使。长庆二年，直属邕</w:t>
        <w:br/>
        <w:t>州管内经略等使。咸通三年，直属岭南西道节度使。</w:t>
        <w:br/>
        <w:t>附旧新州：羁縻瀼州(638—643,805—907)</w:t>
        <w:br/>
        <w:t>贞观十二年，桂州都督李弘节遣钦州首领宁师京寻隋刘方故道，行达交</w:t>
        <w:br/>
        <w:t>趾，开拓夷獠，置羁縻瀼州，治羁縻临江县(今崇左市江州区太平街道)①，直属</w:t>
        <w:br/>
        <w:t>桂州都督府。十七年，升为正州，仍隶桂州都督府。永贞元年，复降瀼州为羁縻</w:t>
        <w:br/>
        <w:t>州，治羁縻瀼江县，直属邕州管内经略使。元和十五年，直属容州管内观察经略</w:t>
        <w:br/>
        <w:t>等使。长庆二年，直属邕州管内经略等使。咸通三年，直属岭南西道节度使。</w:t>
        <w:br/>
        <w:t>20. 羁縻思同州(711—907)</w:t>
        <w:br/>
        <w:t>景云二年，析羁縻左州地置羁縻思同州(今广西扶绥县中东镇思同村)②，直</w:t>
        <w:br/>
        <w:t>属邕州都督府。天宝元年，直属朗宁郡都督府。十五载，直属邕州管内经略使。</w:t>
        <w:br/>
        <w:t>元和十五年，直属容州管内观察经略等使。长庆二年，直属邕州管内经略等使。</w:t>
        <w:br/>
        <w:t>咸通三年，直属岭南西道节度使。</w:t>
        <w:br/>
        <w:t>21. 羁縻上思州(711—907)</w:t>
        <w:br/>
        <w:t>景云二年，析瀼州地置羁縻上思州，治羁縻显川县(今广西上思县城思阳</w:t>
        <w:br/>
        <w:t>镇旧州村)③，直属邕州都督府。天宝元年，直属朗宁郡都督府。十五载，直属</w:t>
        <w:br/>
        <w:t>邕州管内经略使。元和十五年，直属容州管内观察经略等使。长庆二年，直属</w:t>
        <w:br/>
        <w:t>邕州管内经略等使。咸通三年，直属岭南西道节度使。</w:t>
        <w:br/>
        <w:t>22.羁縻员州(711—907)</w:t>
        <w:br/>
        <w:t>景云二年，析瀼州地置羁縻员州(今上思县平福乡)④，以处蛮獠侬氏部</w:t>
        <w:br/>
        <w:t>①《元和志》邕州：“西南至瀼州二百八十里。”《太平寰宇记》邕州：“南至旧瀼州二百八十里。瀼州在</w:t>
        <w:br/>
        <w:t>邕府南陆路二百八十二里。”钦州：“西至瀼州五百八十里。”瀼州：“隋大将军刘方始开此路，置镇</w:t>
        <w:br/>
        <w:t>守，寻废不通。唐贞观十二年，清平公李孝节遣钦州首领宁师京寻刘方故道，行达交趾，开拓夷</w:t>
        <w:br/>
        <w:t>獠，置瀼州。州在郁林之西南，交趾之东北界。有瀼水，以为名。东至钦州六百三十里，北至〔邕]</w:t>
        <w:br/>
        <w:t>(容)州二百八十里。”《太平御览》卷172瀼州亦有此语，云出《十道志》。顾炎武《天下郡国利病</w:t>
        <w:br/>
        <w:t>书·交阯西南夷》引《武经总要》云：“交趾路：自(邕)州西南陆行，取马援路至瀼州二百七十里，又</w:t>
        <w:br/>
        <w:t>二百四十里至禄州，又二百里至交州(界)。天宝以前，陆行凡二十驿。”宋初钦州治灵山县(今灵</w:t>
        <w:br/>
        <w:t>山县)，禄州治今越南谅山省禄平，据此，可定临江城在今崇左市城区左江东南岸，其地当邕州通</w:t>
        <w:br/>
        <w:t>安南陆路，与李弘节所通“刘方故道”及宋交趾路相合。《地图集》唐岭南道幅标于今上思县南屏</w:t>
        <w:br/>
        <w:t>乡一带，其地距邕州太远，距钦州太近，且不临瀼水，不当刘方故道；四库本《武经总要》前集卷20</w:t>
        <w:br/>
        <w:t>云瀼州至禄州二百四里，脱“十”字，陆韧《唐代安南与内地的交通》(载《思想战线》1992年第5</w:t>
        <w:br/>
        <w:t>期)、廖幼华《唐宋时期邕州入交三道》(载《中国历史地理论丛》2008年第1期)据此认为瀼州在今</w:t>
        <w:br/>
        <w:t>宁明县那堪乡，按其地距禄州太近，不当交趾路，亦不取。</w:t>
        <w:br/>
        <w:t>②</w:t>
        <w:br/>
        <w:t>雍正《广西通志》卷45永康州：“思同州在州治西南，唐为羁縻州，今为思同村。”</w:t>
        <w:br/>
        <w:t>③曾公亮等《武经总要》前集卷20:“上(恩)思]州，东北至(邕)州四日程。”</w:t>
        <w:br/>
        <w:t>④</w:t>
        <w:br/>
        <w:t>《太平寰宇记》邕管羁縻州列员州为左江羁縻州，治地各家无考，唯《广西通志·行政区划志》第56</w:t>
        <w:br/>
        <w:t>页以为在今天等县进结镇，今依地理形势拟定于上思县境。</w:t>
      </w:r>
    </w:p>
    <w:p>
      <w:r>
        <w:br w:type="page"/>
      </w:r>
    </w:p>
    <w:p>
      <w:r>
        <w:t>下编·第五章 岭南道羁縻地区 1231</w:t>
        <w:br/>
        <w:t>落，直属邕州都督府。天宝元年，直属朗宁郡都督府。十五载，直属邕州管内</w:t>
        <w:br/>
        <w:t>经略使。元和十五年，直属容州管内观察经略等使。长庆二年，直属邕州管内</w:t>
        <w:br/>
        <w:t>经略等使。咸通三年，直属岭南西道节度使。</w:t>
        <w:br/>
        <w:t>23. 羁縻思明州(711—907)</w:t>
        <w:br/>
        <w:t>景云二年，析瀼州地置羁縻思明州，治羁縻显川县(今广西宁明县明</w:t>
        <w:br/>
        <w:t>江镇)①，直属邕州都督府。天宝元年，直属朗宁郡都督府。十五载，直属邕州</w:t>
        <w:br/>
        <w:t>管内经略使。元和十五年，直属容州管内观察经略等使。长庆二年，直属邕州</w:t>
        <w:br/>
        <w:t>管内经略等使。咸通三年，直属岭南西道节度使。</w:t>
        <w:br/>
        <w:t>24.羁縻七源州(667—907)</w:t>
        <w:br/>
        <w:t>乾封二年，招慰笼州蛮獠置羁縻七源州(今越南谅山省长定县七溪)②，直属</w:t>
        <w:br/>
        <w:t>邕州都督府。神龙中，直属桂州都督府，实陷于蛮獠。景云二年，直属邕州都督</w:t>
        <w:br/>
        <w:t>府。天宝元年，直属朗宁郡都督府。十五载，直属邕州管内经略使。元和十五</w:t>
        <w:br/>
        <w:t>年，直属容州管内观察经略等使。长庆二年，直属邕州管内经略等使。咸通三</w:t>
        <w:br/>
        <w:t>年，直属岭南西道节度使。</w:t>
        <w:br/>
        <w:t>25. 羁縻前石西州(667—820)—羁縻武陆州(838—907)</w:t>
        <w:br/>
        <w:t>乾封二年，招慰蛮獠置羁縻前石西州，治羁縻□□县(今越南北浒省银</w:t>
        <w:br/>
        <w:t>山县班文)③，直属邕州都督府。神龙中，直属桂州都督府，实陷于蛮獠。景</w:t>
        <w:br/>
        <w:t>云二年，直属邕州都督府。天宝元年，直属朗宁郡都督府。其后，析置羁縻</w:t>
        <w:br/>
        <w:t>武义州。十五载，直属邕州管内经略使。元和十五年，内徙笼州境，直属容</w:t>
        <w:br/>
        <w:t>州管内观察经略等使，故地归安南都护府羁縻武峨州。开成三年(838)，析</w:t>
        <w:br/>
        <w:t>羁縻武峨州置羁縻武陆州，治羁縻武陆县(今越南北浒省纳里县春阳)④，直</w:t>
        <w:br/>
        <w:t>①曾公亮等《武经总要》前集卷20：“思明州至州七日程。”《大清一统志》卷365太平府：“宁明州，唐、</w:t>
        <w:br/>
        <w:t>宋羁縻思明州地。”各家皆定于明江镇，从之。《新唐志》云，邕管所领又有显州。按显州不见他</w:t>
        <w:br/>
        <w:t>书，当是此“显川(县)”之误。</w:t>
        <w:br/>
        <w:t>②</w:t>
        <w:br/>
        <w:t>《太平寰宇记》邕管羁縻州列七源州为左江羁縻州，在邕府西，“水路二千六十五里。管县五”。曾</w:t>
        <w:br/>
        <w:t>公亮等《武经总要》前集卷20:“七源州东至(邕)州十二日程。”以山区水路平均日行八九十里计，</w:t>
        <w:br/>
        <w:t>十二日不过行程千里左右，《太平寰宇记》之“二千”当为“一千”之误。陶维英《越南历代疆域》第</w:t>
        <w:br/>
        <w:t>155页、《地图集》、《历史地名》定于今越南谅山省七溪(ThátKhê)，从之。</w:t>
        <w:br/>
        <w:t>③</w:t>
        <w:br/>
        <w:t>《太平寰宇记》列石西州为左江羁縻州，在邕府西，“水路一千二百里，管县七”。距邕州盖十五日</w:t>
        <w:br/>
        <w:t>程，且州境较大，今拟于左江平而河上游，越南北浒省班文(BánGiang)。然曾公亮等《武经总要》</w:t>
        <w:br/>
        <w:t>前集卷20载：“右(石)西州东至州八日程。”雍正《广西通志》卷45下石西土州：“故州在州治东南</w:t>
        <w:br/>
        <w:t>凌鸾二村间，唐为羁縻石西州。”各家定石西州于今凭祥市夏石镇(《广西通志·行政区划志》第55</w:t>
        <w:br/>
        <w:t>页定于上石乡)，则该州唐后期有内徙过程，今拟于元和十五年，与羁縻武峨州还隶安南同时(若</w:t>
        <w:br/>
        <w:t>早于此前内徙，则武峨州即成邕管飞地)，各家对此有所忽视。</w:t>
        <w:br/>
        <w:t>④</w:t>
        <w:br/>
        <w:t>获护花《》</w:t>
        <w:br/>
        <w:t>势推测，当以旧邕管羁縻前石西州武陆县故地置，今北浒省纳里县春阳(XuânDu'ong)，旧名那里。</w:t>
      </w:r>
    </w:p>
    <w:p>
      <w:r>
        <w:br w:type="page"/>
      </w:r>
    </w:p>
    <w:p>
      <w:r>
        <w:t>1232 中国行政区划通史·唐代卷</w:t>
        <w:br/>
        <w:t>属安南都护府。</w:t>
        <w:br/>
        <w:t>26. 羁縻武义州(天宝中—820)</w:t>
        <w:br/>
        <w:t>天宝中，析羁縻前石西州置羁縻武义州，治羁縻武义县(今越南北浒省北</w:t>
        <w:br/>
        <w:t>浒市)①，直属朗宁郡都督府。十五载，直属邕州管内经略使。元和十五年，州</w:t>
        <w:br/>
        <w:t>废，地归安南都护府羁縻武峨州。</w:t>
        <w:br/>
        <w:t>第三节安南都护府所领</w:t>
        <w:br/>
        <w:t>交州都督府(贞观末—681)—安南都护府(681—757)—镇南都护府</w:t>
        <w:br/>
        <w:t>(757—863)—行安南都护府(863—864)—安南都护府(866—907)</w:t>
        <w:br/>
        <w:t>贞观末，置交州都督府直辖羁縻地区，獠子部落亦来附，以为羁縻部落。</w:t>
        <w:br/>
        <w:t>永隆二年(681)，改交州都督府为安南都护府。</w:t>
        <w:br/>
        <w:t>武周长安四年(704)，安南都护府有一直辖羁縻地区及羁縻獠子部落。</w:t>
        <w:br/>
        <w:t>唐天宝十三载(754)，安南都护府统羁縻州、部不变。至德二载(757)，改</w:t>
        <w:br/>
        <w:t>安南都护府为镇南都护府。</w:t>
        <w:br/>
        <w:t>永泰二年(766)，复为安南都护府。贞元中，生獠国来附，以为藩属国。</w:t>
        <w:br/>
        <w:t>元和元年(806)，羁縻獠子部落为乌蛮酋首统治，改置直辖羁縻州。十五</w:t>
        <w:br/>
        <w:t>年，安南都护府有一直辖羁縻地区及藩属生獠国。</w:t>
        <w:br/>
        <w:t>咸通四年(863)，改安南都护府为行安南都护府，藩属生獠国归南诏。五</w:t>
        <w:br/>
        <w:t>年，行安南都护府直辖羁縻地区归容州管内观察经略等使。七年，以容州管内</w:t>
        <w:br/>
        <w:t>观察经略等使直辖羁縻地区来属安南都护府。</w:t>
        <w:br/>
        <w:t>直辖羁縻地区</w:t>
        <w:br/>
        <w:t>直辖羁縻地区(贞观末—864,866—907)</w:t>
        <w:br/>
        <w:t>贞观末，交州都督府置羁縻长、新安二州，以为直辖羁縻地区。总章前，</w:t>
        <w:br/>
        <w:t>置羁縻谅、武定、武灵、都金、万泉、西原、为、林西、甘棠、金廓、思廓、提上十</w:t>
        <w:br/>
        <w:t>二州并羁縻獠子部落②。前上元二年(675)，升羁縻长州为正州。调露元年</w:t>
        <w:br/>
        <w:t>①《武经总要》前集卷20：“武义州，今邕州武缘县地，天宝年改为武义州。”邕州，当为“武峨州”之误。</w:t>
        <w:br/>
        <w:t>《新唐志》武峨州有武义县，即元和末省武义州以县来属武缘者。又，《太平寰宇记》载羁縻石西州</w:t>
        <w:br/>
        <w:t>领七县，佚名，以石西州为武峨州北邻判断，武义当为其中一县，武义州即以此县置。</w:t>
        <w:br/>
        <w:t>②此十二州皆领县，似置于高宗初年，是时獠子部南北皆置羁縻州，推知亦属安南统领。</w:t>
      </w:r>
    </w:p>
    <w:p>
      <w:r>
        <w:br w:type="page"/>
      </w:r>
    </w:p>
    <w:p>
      <w:r>
        <w:t>下编·第五章 岭南道羁縻地区 1233</w:t>
        <w:br/>
        <w:t>(679)，置羁縻思陵、门、南平、余、西平、岿、潘、朱贵、归化、儋陵、樊德、金</w:t>
        <w:br/>
        <w:t>龙、信十三州①。永隆二年，改为安南都护府直辖羁縻地区，以废驩州都督府</w:t>
        <w:br/>
        <w:t>之羁縻思农、化、暑、裳、罗伏、福禄、金邻七州来属。</w:t>
        <w:br/>
        <w:t>武周大足元年(701)，升羁縻福禄州为安武州。长安四年(704)，安南都</w:t>
        <w:br/>
        <w:t>护府直辖羁縻新安、思陵、谅、门、武定、武灵、南平、都金、万泉、西原、余、西</w:t>
        <w:br/>
        <w:t>平、为、岿、潘、林西、甘棠、朱贵、登、归化、金廓、思廓、儋陵、提上、樊德、金</w:t>
        <w:br/>
        <w:t>龙、信、思农、化、暑、裳、罗伏、金邻三十三州及羁縻獠子部落②。</w:t>
        <w:br/>
        <w:t>唐开元十五年，降南登州为羁縻登州并割邕州都督府羁縻武峨州来属。</w:t>
        <w:br/>
        <w:t>二十六年，升羁縻武峨州为正州。二十九年，降郡州为羁縻郡州来属。</w:t>
        <w:br/>
        <w:t>天宝元年，改羁縻新安州为羁縻苏茂郡，羁縻罗伏州为羁縻罗伏郡。十三</w:t>
        <w:br/>
        <w:t>载，安南都护府直辖羁縻苏茂、罗伏二郡，羁縻郡、思陵、谅、门、武定、武灵、南</w:t>
        <w:br/>
        <w:t>平、都金、万泉、西原、余、西平、为、岸、潘、林西、甘棠、朱贵、登、归化、金廓、思</w:t>
        <w:br/>
        <w:t>廓、儋陵、提上、樊德、金龙、信、思农、化、暑、裳、金邻三十二州及羁縻獠子部</w:t>
        <w:br/>
        <w:t>落。至德二载，改为镇南都护府直辖羁縻地区。</w:t>
        <w:br/>
        <w:t>乾元元年，复改羁縻苏茂郡为羁縻苏茂州，羁縻罗伏郡为羁縻罗伏州。永</w:t>
        <w:br/>
        <w:t>泰二年，复为安南都护府直辖羁縻地区，置羁縻龙武、郎茫、德化三州。贞元六</w:t>
        <w:br/>
        <w:t>年(790)，升羁縻郡州为正州。七年，割羁縻为、岿、龙武、郎茫、潘、林西、德化、</w:t>
        <w:br/>
        <w:t>甘棠、朱贵、登十州隶峰州都督府；割羁縻思农、化、暑、裳、罗伏、金邻六州隶驩</w:t>
        <w:br/>
        <w:t>州都督府③。元和元年，降汤、武峨二州为羁縻州来属。二年，置羁縻禄州，复</w:t>
        <w:br/>
        <w:t>置新安州，升羁縻谅、武定二州为正州，又以羁縻乌蛮、獠子部落置羁縻求、</w:t>
        <w:br/>
        <w:t>□□、□□、□□、石门、特磨、佐部、阿吉、□□、□□十州④。十五年，安南都</w:t>
        <w:br/>
        <w:t>护府直辖羁縻汤、新安、苏茂、思陵、禄、门、武峨、武灵、南平、都金、万泉、西原、</w:t>
        <w:br/>
        <w:t>余、□□、阿吉、佐部、特磨、石门、□□、□□、□□、求、□□、西平、归化、金廓、</w:t>
        <w:br/>
        <w:t>①此十三州不领县，盖总章后置，调露元年奏议改交州都督府为安南都护府，可能与开置这批羁縻</w:t>
        <w:br/>
        <w:t>州有关。</w:t>
        <w:br/>
        <w:t>②</w:t>
        <w:br/>
        <w:t>《新唐书》卷207《杨思最传》：“开元初(吴士连《大越史记全书》作开元十年)，安南蛮渠梅叔鸾叛，</w:t>
        <w:br/>
        <w:t>号黑帝，举三十二州之众，外结林邑、真腊、金邻等国，据海南，众号四十万。”梅叔鸾建都于驩州万</w:t>
        <w:br/>
        <w:t>安城，所举三十二州之众，除爱、驩、福禄三正州土著外，疑皆属安南羁縻州，即除极远新安、思陵、</w:t>
        <w:br/>
        <w:t>谅、门四州之外的羁縻二十九州部民。</w:t>
        <w:br/>
        <w:t>③《唐会要》卷70：岭南道新升都督府：峰州、驩州，并贞元七年四月二十日升。</w:t>
        <w:br/>
        <w:t>④《安南都护御史中丞充安南本管经略招讨处置等使张公(舟)墓志铭》(载《柳河东集》卷10):“文</w:t>
        <w:br/>
        <w:t>单、环王，怙力背义。公于是陆联长毂，海合艨艟，再举而克殄其徒，廓地故圻，以归于我理。乌蛮</w:t>
        <w:br/>
        <w:t>酋帅，负险德。公于是外申皇威，旁达明信，一动而悉朝其长，取州二十，以被于华风，易皮弁以</w:t>
        <w:br/>
        <w:t>冠带，化奸宄为诚敬，皆用周礼，率由汉仪。”“取州二十”当是“取州一十”之误，即以乌蛮、獠子部</w:t>
        <w:br/>
        <w:t>落新置十羁縻州。</w:t>
      </w:r>
    </w:p>
    <w:p>
      <w:r>
        <w:br w:type="page"/>
      </w:r>
    </w:p>
    <w:p>
      <w:r>
        <w:t>1234中国行政区划通史·唐代卷</w:t>
        <w:br/>
        <w:t>思廓、儋陵、提上、樊德、金龙、信三十二州①。</w:t>
        <w:br/>
        <w:t>开成三年(838)，置羁縻武陆州②。四年，置羁縻平原州。咸通五年，以安</w:t>
        <w:br/>
        <w:t>南府城陷于南诏，委容州管内观察经略等使经管安南行府直辖羁縻三十四</w:t>
        <w:br/>
        <w:t>州③。七年，收复安南府城，羁縻登、真、忠城、多利、朱贵、尚思、安德、为、岿、禄</w:t>
        <w:br/>
        <w:t>索、汤泉、龙武、潘、林西、郎茫、德化、甘棠、哥富十八州自南诏归唐，容州管内观</w:t>
        <w:br/>
        <w:t>察经略等使管羁縻三十四州亦复来归，又以废驩州都督府之羁縻思农、化、暑、</w:t>
        <w:br/>
        <w:t>棠、罗伏、金邻六州及降贡州为羁縻州来属，升羁縻苏茂州为正州④。十四年，</w:t>
        <w:br/>
        <w:t>安南都护府直辖羁縻汤、新安、思陵、禄、门、武峨、武陆、武灵、南平、都金、</w:t>
        <w:br/>
        <w:t>万泉、西原、余、□□、阿吉、佐部、特磨、石门、□□、□□、□□、求、□□、西</w:t>
        <w:br/>
        <w:t>平、平原、安德、为、岿、禄索、汤泉、龙武、潘、林西、郎茫、德化、甘棠、哥富、</w:t>
        <w:br/>
        <w:t>尚思、朱贵、多利、忠城、真、登、归化、金廓、思廓、儋陵、提上、樊德、金龙、</w:t>
        <w:br/>
        <w:t>信、贡、思农、化、暑、棠、罗伏、金邻五十八州⑤。</w:t>
        <w:br/>
        <w:t>其后，废羁縻思农州。</w:t>
        <w:br/>
        <w:t>1. 羁縻苏茂郡(742—758)—羁縻苏茂州(758—866)</w:t>
        <w:br/>
        <w:t>天宝元年，改羁縻新安州为羁縻苏茂郡，仍治羁縻归化县(今越南广宁</w:t>
        <w:br/>
        <w:t>省先安市)⑥。至德二载，直属镇南都护府。乾元元年，改为羁縻苏茂州。</w:t>
        <w:br/>
        <w:t>①《元和志》安南：“管州十三，县十九，羁縻州三十二。”与此合。贺次君以峰州都督府二十八州(实</w:t>
        <w:br/>
        <w:t>为十八州)加驩州都督府六州为元和安南都护府羁縻三十四州之数，大误。</w:t>
        <w:br/>
        <w:t>②</w:t>
        <w:br/>
        <w:t>《旧唐书》卷176《马植传》：“开成三年，奏当管羁縻州首领或居巢穴自固，或为南蛮所诱，不可招</w:t>
        <w:br/>
        <w:t>谕，事有可虞。臣自到镇，约之以信诚，晓之以逆顺，今诸首领总发忠言，愿纳赋税，其武陆县（县，</w:t>
        <w:br/>
        <w:t>《册府元龟》卷692作管’)请升为州，以首领为刺史。从之。”</w:t>
        <w:br/>
        <w:t>③</w:t>
        <w:br/>
        <w:t>《资治通鉴》咸通五年正月：“以容管经略使张茵兼勾当交州事。”樊绰咸通中疏奏(载《云南志》附</w:t>
        <w:br/>
        <w:t>录):“其容州经管三十四羁縻州，伏请委安南大首领为刺史。”故知容管经略使曾于咸通五年经管</w:t>
        <w:br/>
        <w:t>安南羁縻州。</w:t>
        <w:br/>
        <w:t>④</w:t>
        <w:br/>
        <w:t>崔致远《补安南录异图记》(载《桂苑笔耕集》卷16):“安南之为府也，巡属一十二郡(峰、驩、演、爱、</w:t>
        <w:br/>
        <w:t>陆、长、郡、谅、武定、武安、苏茂、唐林），羁縻五十八州。”按“羁縻五十八州”，当含安南直辖三十四</w:t>
        <w:br/>
        <w:t>州及原峰府十八州、驩府六州，亦含苏茂、贡二州之升降在内。崔致远尝为淮南节度使高骈从事，</w:t>
        <w:br/>
        <w:t>高骈咸通五年至九年领安南都护，《安南录异图记》当是追记高骈在安南任上之事。</w:t>
        <w:br/>
        <w:t>⑤</w:t>
        <w:br/>
        <w:t>《太平寰宇记》交州：“西北至岑州陆路一百三十里。”“岑”实为“峯”(峰)之蚀误，王义康《唐代羁</w:t>
        <w:br/>
        <w:t>縻府州辑补》未解此，以为唐代安南有羁縻岑州，不足信。</w:t>
        <w:br/>
        <w:t>⑥</w:t>
        <w:br/>
        <w:t>《新唐志》安南羁縻州不载苏茂，而《州郡典》玉山郡云：“西北到苏茂郡一百三十里。”则天宝元年</w:t>
        <w:br/>
        <w:t>已有羁縻苏茂郡。《州郡典》又言，玉山郡陆州东至合浦郡界三百里，西至文阳郡三百七十里，可</w:t>
        <w:br/>
        <w:t>知《州郡典》玉山郡道里是以大历后新州治宁海县为中心，故阮萃珍《大越古今沿革地志考》云在</w:t>
        <w:br/>
        <w:t>广宁先安、万宁二州地，《地图集》唐代幅定苏茂州于今广宁省先安市北，《中国历史地名大辞典》</w:t>
        <w:br/>
        <w:t>第1214页以为在先安市东北之河桧(HaiHà，即海河县)。然先安之北乃偏僻山区，河桧距先安甚</w:t>
        <w:br/>
        <w:t>近，不合置羁縻州，疑《州郡典》“西北到苏茂郡”当为“西南到苏茂郡”之误，即天宝时苏茂郡在今</w:t>
        <w:br/>
        <w:t>先安市，由新安州更名而来。刘统《唐代羁縻府州研究》第231页谓：“《通典·州郡十四》：峰州</w:t>
        <w:br/>
        <w:t>玉山郡，西北到苏茂郡一百三十里。”……疑《州郡典》方位记载有误，应在峰州东南。”则是误将</w:t>
        <w:br/>
        <w:t>《州郡典》峰州(承化郡)与玉山郡(陆州)连读，不足取。</w:t>
      </w:r>
    </w:p>
    <w:p>
      <w:r>
        <w:br w:type="page"/>
      </w:r>
    </w:p>
    <w:p>
      <w:r>
        <w:t>下编·第五章 岭南道羁縻地区 1235</w:t>
        <w:br/>
        <w:t>永泰二年，直属安南都护府。元和二年，移治羁縻宾阳县(今越南广宁省锦</w:t>
        <w:br/>
        <w:t>普市共和)①，并析置新安州。咸通五年，直属容州管内观察经略等使。七年，</w:t>
        <w:br/>
        <w:t>升为正州，隶静海军节度使。</w:t>
        <w:br/>
        <w:t>附旧新州：羁縻新安州(贞观末—742，807—907)</w:t>
        <w:br/>
        <w:t>贞观末，招慰钦州蛮獠置羁縻新安州，治羁縻归化县(今越南广宁省先安</w:t>
        <w:br/>
        <w:t>县)②，直属交州都督府。永隆二年，直属安南都护府。天宝元年，改为羁縻苏</w:t>
        <w:br/>
        <w:t>茂郡。元和二年，析羁縻苏茂州复置羁縻新安州，仍治羁縻归化县，直属安南</w:t>
        <w:br/>
        <w:t>都护府。</w:t>
        <w:br/>
        <w:t>2. 羁縻罗伏州(679—742)—羁縻罗伏郡(742—758)—羁縻罗伏州</w:t>
        <w:br/>
        <w:t>(758—804,807—907)</w:t>
        <w:br/>
        <w:t>调露元年，析后驩州置羁縻罗伏州(今越南河静省香山县西山)③，直属驩</w:t>
        <w:br/>
        <w:t>州都督府。永隆二年，直属安南都护府。天宝元年，改为羁縻罗伏郡。至德二</w:t>
        <w:br/>
        <w:t>载，直属镇南都护府。乾元元年，复为羁縻罗伏州。永泰二年，直属安南都护</w:t>
        <w:br/>
        <w:t>府。贞元七年，复属驩州都督府。二十年，归环王国。元和二年，复归唐，仍属</w:t>
        <w:br/>
        <w:t>驩州都督府。咸通七年，直属安南都护府。</w:t>
        <w:br/>
        <w:t>3. 羁縻郡州(741—790)</w:t>
        <w:br/>
        <w:t>开元二十九年，降郡州为羁縻郡州，仍治羁縻郡口县(今越南海防市先朗</w:t>
        <w:br/>
        <w:t>县)④，直属安南都护府。至德二载，直属镇南都护府。永泰二年，直属安南都</w:t>
        <w:br/>
        <w:t>护府。贞元六年，复升为正州，隶安南管内观察经略等使。</w:t>
        <w:br/>
        <w:t>① 史志不载移治事。据《武经总要》前集卷20载：“苏(茂(武)州，东北至(邕)州十三日程，南至海，</w:t>
        <w:br/>
        <w:t>北古万洞，西北禄州，西丹波，东伏侣洞。”十三日程，以山区平均每日行五十里计，约在邕州西南</w:t>
        <w:br/>
        <w:t>六百五十里，即邕州西南五百二十里之浦江栅(在湳江隘，今越南谅山省亭立县北)以南一百三十</w:t>
        <w:br/>
        <w:t>里，约今越南广宁省锦普市共和(CôngHoà，旧名河静)，其地在先安市南，地势平衍，可知唐后期</w:t>
        <w:br/>
        <w:t>苏茂州已移至此，旧地仍置新安州，其事盖在元和二年，与安南节度使张舟开拓羁縻州有关。马</w:t>
        <w:br/>
        <w:t>司伯洛《李陈胡三氏时安南国之政治地理》(载《西域南海史地考证译丛》第一卷)言苏茂州在今高</w:t>
        <w:br/>
        <w:t>平、谅山边境，则已在禄州西北，与《武经总要》不合。</w:t>
        <w:br/>
        <w:t>②</w:t>
        <w:br/>
        <w:t>新安州临海，当交、容、广间海路，则其入唐当不晚于贞观间，推测新安州之始置，可能与贞观末置</w:t>
        <w:br/>
        <w:t>羁縻长州同时。《地图集》定新安州治于今先安(TiénYēn)，盖以新安对音之故，从之。</w:t>
        <w:br/>
        <w:t>③</w:t>
        <w:br/>
        <w:t>《州郡典》日南郡驩州：“南至罗伏郡界一百五十里。”《历史地名》以为在今越南义静省海云南。按</w:t>
        <w:br/>
        <w:t>海云(Hāi Van)，旧作海万(HaVàng)，今属河静省香溪县，距班杜甚近，在唐地属金邻州，不得置</w:t>
        <w:br/>
        <w:t>罗伏州，今定罗伏州治于驩州西南一百五十里，即河静省香山县西山(TàySon)，当驩州入文单</w:t>
        <w:br/>
        <w:t>道，雾湿岭东麓。樊绰《云南志》卷4云：咸通三年，桃花蛮兵于安南城西南下营，“蛮贼杨思缙委</w:t>
        <w:br/>
        <w:t>罗伏州扶邪令麻光高部领之”。故有人以为罗伏州即武定州，在河内之北，如《纪要》卷112即云罗</w:t>
        <w:br/>
        <w:t>伏州在安南谅江府西境，赵吕甫《云南志校释》第182页亦云在越南北太省西北隅。下文羁縻武定</w:t>
        <w:br/>
        <w:t>州注已考其误。阮萃珍《大越古今沿革地志考》据《清一统志》“扶邪城，在罗次县，南诏有扶邪都</w:t>
        <w:br/>
        <w:t>统”之句，云罗伏州在云南曲靖罗次县，更属错误。</w:t>
        <w:br/>
        <w:t>④</w:t>
        <w:br/>
        <w:t>羁縻郡口县治考详上编第十章《岭南道》第三节“安南都护府”武曲郡武安州附郡州。</w:t>
      </w:r>
    </w:p>
    <w:p>
      <w:r>
        <w:br w:type="page"/>
      </w:r>
    </w:p>
    <w:p>
      <w:r>
        <w:t>1236 中国行政区划通史·唐代卷</w:t>
        <w:br/>
        <w:t>附旧州：羁縻长州(贞观末—675)</w:t>
        <w:br/>
        <w:t>贞观末①，析交州置羁縻长州，治羁縻文阳县(今越南太平省武舒县鸿</w:t>
        <w:br/>
        <w:t>里)②，直属交州都督府。永隆二年，直属安南都护府。前上元二年，升为正</w:t>
        <w:br/>
        <w:t>州，仍隶安南都护府。</w:t>
        <w:br/>
        <w:t>4. 羁縻思陵州(679—907)</w:t>
        <w:br/>
        <w:t>调露元年，招慰汤州蛮獠置羁縻思陵州，治羁縻安乐县(今广西宁明县峙</w:t>
        <w:br/>
        <w:t>浪乡思陵村)③，直属交州都督府。永隆二年，直属安南都护府。至德二载，直</w:t>
        <w:br/>
        <w:t>属镇南都护府。永泰二年，直属安南都护府。咸通五年，直属容州管内观察经</w:t>
        <w:br/>
        <w:t>略等使。七年，还属安南都护府。</w:t>
        <w:br/>
        <w:t>5. 羁縻谅州(总章前—807)</w:t>
        <w:br/>
        <w:t>总章前，招慰交州蛮獠置羁縻谅州，治羁縻文谅县(今越南谅山省支棱县</w:t>
        <w:br/>
        <w:t>万灵)④，直属交州都督府。调露元年，析置羁縻门州。永隆二年，直属安南都</w:t>
        <w:br/>
        <w:t>护府。至德二载，直属镇南都护府。永泰二年，直属安南都护府。元和二年，</w:t>
        <w:br/>
        <w:t>升为正州，隶安南观察经略等使。</w:t>
        <w:br/>
        <w:t>附新州1：羁縻汤州(806—907)</w:t>
        <w:br/>
        <w:t>元和元年，降汤州为羁縻汤州，仍治羁縻汤泉县(今越南广宁省亭立</w:t>
        <w:br/>
        <w:t>县)⑤，直属安南都护府。二年，析置羁縻禄州。咸通五年，直属容州管内观察</w:t>
        <w:br/>
        <w:t>经略等使。七年，还属安南都护府。</w:t>
        <w:br/>
        <w:t>①两《唐志》不载长州起置时间。《太平寰宇记》云：“唐初置长州。”然《括地志·序略》不载，故推定</w:t>
        <w:br/>
        <w:t>起置于贞观末。《元和志》安南府南定县：“旧南定县在今县东南二百余里，羁縻长州侧近，开元十</w:t>
        <w:br/>
        <w:t>年后废。”是知长州初为羁縻州。</w:t>
        <w:br/>
        <w:t>②</w:t>
        <w:br/>
        <w:t>《州郡典》安南府：“西南到文阳郡水路一百五十里。”玉山郡：“西至文阳郡三百七十里。”《元和志》</w:t>
        <w:br/>
        <w:t>长州：“西北至(安南)府约一百里。”安南府南定县：“旧南定县在今县东南二百余里，羁縻长州侧</w:t>
        <w:br/>
        <w:t>近。”《旧唐志》安南府：“西南至长州文阳县界靖江镇一百五十里。”又据《安南志略》卷3引宋镐《行</w:t>
        <w:br/>
        <w:t>录》，长州在太平州西北，因定长州于今太平省鸿里(HôngLy)。[越]邓春榜《越史纲目节要》(社</w:t>
        <w:br/>
        <w:t>会科学出版社，2000年)卷1云：“长州，今宁平安庆、儒关二府是。”故陶维英《越南历代疆域》第</w:t>
        <w:br/>
        <w:t>128页认为在今宁平省宁平，但又引《大越史记全书》资料，说宋镐经白藤江至长州奈宁驿，自相矛</w:t>
        <w:br/>
        <w:t>盾，因白藤江即今红河下游汊流，与宁平无关，故不取。马司伯洛疑在南定省符离河(今译府里</w:t>
        <w:br/>
        <w:t>河，即SôngDáy)一带及竹河人口之处。</w:t>
        <w:br/>
        <w:t>③</w:t>
        <w:br/>
        <w:t>《新唐志》不载思陵州领县，《青梅社钟铭》(载《越南汉喃铭文汇编》第一集)云，贞元十四年有思陵</w:t>
        <w:br/>
        <w:t>州安乐县尉，可补。曾公亮等《武经总要》前集卷20邕州羁縻州：“思陵州，东〔北(南)至州九日</w:t>
        <w:br/>
        <w:t>程。”《大明一统志》卷85思陵州：“西至思明府界七十里，南至交趾界三百九十里，北至思明府界一</w:t>
        <w:br/>
        <w:t>百二十里。”《明史》卷319：“思陵州，唐始置，宋仍之，元属思明路，洪武初省入思明府。”其地在今</w:t>
        <w:br/>
        <w:t>宁明县峙浪乡，旧名思陵。</w:t>
        <w:br/>
        <w:t>④ 羁縻文谅县治考详上编第十章《岭南道》第三节“安南都护府”汤泉郡汤州附谅州。</w:t>
        <w:br/>
        <w:t>⑤羁縻汤泉县治考详上编第十章《岭南道》第三节“安南都护府”汤泉郡汤州。</w:t>
      </w:r>
    </w:p>
    <w:p>
      <w:r>
        <w:br w:type="page"/>
      </w:r>
    </w:p>
    <w:p>
      <w:r>
        <w:t>下编·第五章 岭南道羁縻地区</w:t>
        <w:br/>
        <w:t>1237</w:t>
        <w:br/>
        <w:t>附新州2：羁縻禄州(807—907)</w:t>
        <w:br/>
        <w:t>元和二年，析羁縻汤州置羁縻禄州(今越南谅山省禄平县)①，直属安南都</w:t>
        <w:br/>
        <w:t>护府。咸通五年，直属容州管内观察经略等使。七年，还属安南都护府。</w:t>
        <w:br/>
        <w:t>6. 羁縻门州(679—907)</w:t>
        <w:br/>
        <w:t>调露元年，析羁縻谅州置羁縻门州(今越南谅山省高禄县同登)②，直属交</w:t>
        <w:br/>
        <w:t>州都督府。永隆二年，直属安南都护府。至德二载，直属镇南都护府。永泰二</w:t>
        <w:br/>
        <w:t>年，直属安南都护府。咸通五年，直属容州管内观察经略等使。七年，还属安</w:t>
        <w:br/>
        <w:t>南都护府。</w:t>
        <w:br/>
        <w:t>7. 羁縻武定州(总章前—807)</w:t>
        <w:br/>
        <w:t>总章前，招慰蛮獠麻氏部落置羁縻武定州，治羁縻扶耶县(今越南宣光省</w:t>
        <w:br/>
        <w:t>山阳县)③，直属交州都督府。调露元年，析置羁縻南平州。永隆二年，直属安</w:t>
        <w:br/>
        <w:t>南都护府。至德二载，直属镇南都护府。永泰二年，直属安南都护府。元和二</w:t>
        <w:br/>
        <w:t>年，升为正州，隶安南观察经略招讨处置使。</w:t>
        <w:br/>
        <w:t>附旧新州：羁縻武峨州(667—738,806—907)</w:t>
        <w:br/>
        <w:t>乾封二年，招慰蛮獠置羁縻武峨州，治羁縻武峨县(今越南太原省武崖县</w:t>
        <w:br/>
        <w:t>罗轩)，直属邕州都督府④。神龙中，直属桂州都督府，实陷于蛮獠。景云二</w:t>
        <w:br/>
        <w:t>年，直属邕州都督府。开元十五年，直属安南都护府⑤。二十六年，升为正州，</w:t>
        <w:br/>
        <w:t>①禄平(LôcBinh)，明为禄平州，《地图集》及刘统皆以为唐羁縻禄州所在地。曾公亮等《武经总要》</w:t>
        <w:br/>
        <w:t>前集卷20：“禄州：东北至州十一程，东南至交趾苏(武)茂州，南丹波蛮界，西甲洞蛮界，正西微</w:t>
        <w:br/>
        <w:t>南至铜柱界。”与此合。</w:t>
        <w:br/>
        <w:t>②</w:t>
        <w:br/>
        <w:t>黎则《安南志略》卷1云：文周一云门州。陶维英《越南历代疆域》第155页云，文州在今谅山省文</w:t>
        <w:br/>
        <w:t>渊县(即今同登)。《地图集》、《历史地名》定门州于今越南谅山省同登(DongDāng)，从之。下文</w:t>
        <w:br/>
        <w:t>越南县级以下中文地名及越文注音据丛国胜主编《越南行政地名译名手册》，不另注。</w:t>
        <w:br/>
        <w:t>③</w:t>
        <w:br/>
        <w:t>樊绰疏奏(载《云南志》附录)云，咸通三年南诏侵安南府城，令罗伏州扶邪县令麻光高部领桃花蛮</w:t>
        <w:br/>
        <w:t>兵。《册府元龟》卷977亦载，安南羁縻州刺史麻光耀曾私投南诏，开成三年复来归。按光耀、光高</w:t>
        <w:br/>
        <w:t>当属同州，而罗伏州在驩州西南，与南诏相隔悬远，不可能投附南诏。考《元和志》，安南府城西三</w:t>
        <w:br/>
        <w:t>百二十里有武定州，首县曰扶耶，则投南诏之麻氏部落，当属武定州，樊氏误记耳。羁縻扶耶县治</w:t>
        <w:br/>
        <w:t>考详上编第十章《岭南道》第三节“安南都护府”武峨郡武峨州附武定州。</w:t>
        <w:br/>
        <w:t>④</w:t>
        <w:br/>
        <w:t>两《唐志》失载武峨州起置年代，《大唐六典》卷3安南府不载武峨州，而《本钱簿》有。《太平寰宇</w:t>
        <w:br/>
        <w:t>记》卷166邕管右江羁縻州有武峨州，并说：“右件并是羁縻作牌州，承前先无朝贡，州县城隍不置</w:t>
        <w:br/>
        <w:t>立。司马吕仁高先天二年奏：奉敕差副使韦道贞、滕宗谅、黄居左等巡谕，劝筑城隍。”知武峨州始</w:t>
        <w:br/>
        <w:t>置于先天之前。又，武峨州位处交、武定、武灵、石西、谅五州之间，五州之置，皆不迟于乾封，故推</w:t>
        <w:br/>
        <w:t>知武峨州与邕州都督府同置于乾封二年。但依地理位置，是时武峨州当属左江道，因《太平寰宇</w:t>
        <w:br/>
        <w:t>记》卷171又将武峨州与粤州错接，故疑乐史缘此误将武峨州归入右江道，《元丰九域志》卷10从</w:t>
        <w:br/>
        <w:t>其误，《文献通考》卷323则言：“武峨州，宋为邕州所管右江道羁縻州。”更加错误。羁縻武峨县治</w:t>
        <w:br/>
        <w:t>考详上编第十章《岭南道》第三节“安南都护府”武峨郡武峨州。</w:t>
        <w:br/>
        <w:t>⑤</w:t>
        <w:br/>
        <w:t>《唐故中大夫福州刺史管府君(元惠)神道碑并序》:“(开元)十五年，除使持节都督邕州诸军事邕</w:t>
        <w:br/>
        <w:t>州刺史兼浔贵等卅六州。”据第二节“朗宁郡(邕州)都督府所领”序注考证，此三十六州已不含武</w:t>
        <w:br/>
        <w:t>峨州，故定是年改隶安南。</w:t>
      </w:r>
    </w:p>
    <w:p>
      <w:r>
        <w:br w:type="page"/>
      </w:r>
    </w:p>
    <w:p>
      <w:r>
        <w:t>1238中国行政区划通史·唐代卷</w:t>
        <w:br/>
        <w:t>仍隶安南都护府。元和元年，复降为羁縻武峨州，仍治羁縻武峨县，直属安南</w:t>
        <w:br/>
        <w:t>都护府。十五年，以废邕州管内经略等使之羁縻前石西、武义二州来属。开成</w:t>
        <w:br/>
        <w:t>三年，析置羁縻武陆州。咸通五年，直属容州管内观察经略等使。七年，还属</w:t>
        <w:br/>
        <w:t>安南都护府。</w:t>
        <w:br/>
        <w:t>8. 羁縻武灵州(总章前—907)</w:t>
        <w:br/>
        <w:t>总章前，招慰蛮獠置羁縻武灵州，治羁縻文葛县(今越南太原省富良</w:t>
        <w:br/>
        <w:t>县)①，直属交州都督府。永隆二年，直属安南都护府。至德二载，直属镇南都</w:t>
        <w:br/>
        <w:t>护府。永泰二年，直属安南都护府。咸通五年，直属容州管内观察经略等使。</w:t>
        <w:br/>
        <w:t>七年，还属安南都护府。</w:t>
        <w:br/>
        <w:t>9. 羁縻南平州(679—907)</w:t>
        <w:br/>
        <w:t>调露元年，析羁縻武定州置羁縻南平州(今越南宣光省宣光市)②，直属交</w:t>
        <w:br/>
        <w:t>州都督府。永隆二年，直属安南都护府。至德二载，直属镇南都护府。永泰二</w:t>
        <w:br/>
        <w:t>年，直属安南都护府。咸通五年，直属容州管内观察经略等使。七年，还属安</w:t>
        <w:br/>
        <w:t>南都护府。</w:t>
        <w:br/>
        <w:t>10.羁縻都金州(总章前—907)</w:t>
        <w:br/>
        <w:t>总章前，招慰蛮獠置羁縻都金州，治羁縻温泉县(今越南宣光省咸安</w:t>
        <w:br/>
        <w:t>县)③，直属交州都督府。永隆二年，直属安南都护府。至德二载，直属镇南都</w:t>
        <w:br/>
        <w:t>护府。永泰二年，直属安南都护府。开成四年，析置羁縻平原州。咸通五年，</w:t>
        <w:br/>
        <w:t>直属容州管内观察经略等使。七年，还属安南都护府。</w:t>
        <w:br/>
        <w:t>附新州：羁縻平原州(839—907)</w:t>
        <w:br/>
        <w:t>开成四年，析羁縻都金州置羁縻平原州，治羁縻龙石县(即平原馆，今越南</w:t>
        <w:br/>
        <w:t>河江省北光县永绥)④，直属安南都护府。咸通五年，直属容州管内观察经略</w:t>
        <w:br/>
        <w:t>等使。七年，还属安南都护府⑤。</w:t>
        <w:br/>
        <w:t>① 阮萃珍《大越古今沿革地志考》疑武灵州在宣光省收州：“收州古称牧州，有武灵山。”陶维英考证</w:t>
        <w:br/>
        <w:t>收州在今安沛省安平。然安平处于都金、南平、真、忠城、朱贵、安德等州之间，地不满1000平方公</w:t>
        <w:br/>
        <w:t>里，而《新唐志》载武灵州领三县，安平之地未免过于狭窄，故今比定于太原、宣光二省之间，以富</w:t>
        <w:br/>
        <w:t>良县(Phú Luöng)为中心。</w:t>
        <w:br/>
        <w:t>②</w:t>
        <w:br/>
        <w:t>《元和志》峰州：“北至羁縻南平州界二百里。”</w:t>
        <w:br/>
        <w:t>③《钦定越史通鉴纲目》正编卷2注:“唐置都金州，今宣光咸安县都金总是其地也。”陶维英《越南历</w:t>
        <w:br/>
        <w:t>代疆域》第155页亦以都金州在宣光省咸安县地。今从之。</w:t>
        <w:br/>
        <w:t>④</w:t>
        <w:br/>
        <w:t>陶维英《越南历代疆域》第155页、第241页云，平原州黎朝改为渭川州，在今河江省南部，阮朝析</w:t>
        <w:br/>
        <w:t>置永绥、北光、黄树腓县。按平原州以都金州平原馆置，今定于河江省南部近于咸安之永绥(Vinh</w:t>
        <w:br/>
        <w:t>Tuy)，地当交通要道。</w:t>
        <w:br/>
        <w:t>⑤</w:t>
        <w:br/>
        <w:t>《纪要》卷112谅山府：“广源城，或曰唐所置平原州也。”阮萃珍《大越古今沿革地志考》、《历史地</w:t>
        <w:br/>
        <w:t>名》第665页平原州云：“治所即今越南高平省广渊县。唐末改为广源州。”然《大越史略》卷中载：</w:t>
        <w:br/>
        <w:t>“通瑞三年(1036)，平原州叛。”可见平原州宋初仍存，与广源州无关。</w:t>
      </w:r>
    </w:p>
    <w:p>
      <w:r>
        <w:br w:type="page"/>
      </w:r>
    </w:p>
    <w:p>
      <w:r>
        <w:t>下编·第五章 岭南道羁縻地区</w:t>
        <w:br/>
        <w:t>1239</w:t>
        <w:br/>
        <w:t>11. 羁縻万泉州(总章前—907)</w:t>
        <w:br/>
        <w:t>总章前，招慰蛮獠置羁縻万泉州，治羁縻陆水县(今越南宣光省纳杭</w:t>
        <w:br/>
        <w:t>县)①，直属交州都督府。永隆二年，直属安南都护府。至德二载，直属镇南都</w:t>
        <w:br/>
        <w:t>护府。永泰二年，直属安南都护府。咸通五年，直属容州管内观察经略等使。</w:t>
        <w:br/>
        <w:t>七年，还属安南都护府。</w:t>
        <w:br/>
        <w:t>12. 羁縻西原州(总章前—907)</w:t>
        <w:br/>
        <w:t>总章前，招慰西原蛮宁氏部落置羁縻西原州，治羁縻罗和县(今越南高平</w:t>
        <w:br/>
        <w:t>省保乐县)②，直属交州都督府。永隆二年，直属安南都护府。至德二载，直属</w:t>
        <w:br/>
        <w:t>镇南都护府。永泰二年，直属安南都护府。咸通五年，直属容州管内观察经略</w:t>
        <w:br/>
        <w:t>等使。七年，还属安南都护府。</w:t>
        <w:br/>
        <w:t>13. 羁縻余州(679—907)</w:t>
        <w:br/>
        <w:t>调露元年，招慰西原蛮部落置羁縻余州(今越南河江省安明县茂裔)③，直</w:t>
        <w:br/>
        <w:t>属交州都督府。永隆二年，直属安南都护府。至德二载，直属镇南都护府。永</w:t>
        <w:br/>
        <w:t>泰二年，直属安南都护府。咸通五年，直属容州管内观察经略等使。七年，还</w:t>
        <w:br/>
        <w:t>属安南都护府。</w:t>
        <w:br/>
        <w:t>14. 羁縻西平州(679—907)</w:t>
        <w:br/>
        <w:t>调露元年，招慰西原蛮杜氏部落置羁縻西平州(今越南河江省河江市)④，</w:t>
        <w:br/>
        <w:t>直属交州都督府。永隆二年，直属安南都护府。至德二载，直属镇南都护府。</w:t>
        <w:br/>
        <w:t>永泰二年，直属安南都护府。咸通五年，直属容州管内观察经略等使。七年，</w:t>
        <w:br/>
        <w:t>还属安南都护府。</w:t>
        <w:br/>
        <w:t>15. 羁縻为州(总章前—907)</w:t>
        <w:br/>
        <w:t>总章前，招慰蛮獠置羁縻为州，治羁縻都龙县(今云南马关县都龙镇)，直属</w:t>
        <w:br/>
        <w:t>交州都督府。永隆二年，直属安南都护府。至德二载，直属镇南都护府。永泰</w:t>
        <w:br/>
        <w:t>① 依地理形势推定。</w:t>
        <w:br/>
        <w:t>②《新唐书》卷222《南蛮传》：“西原蛮，居广、容之南(意其在安南境)，邕、桂之西，有宁氏者，相承为</w:t>
        <w:br/>
        <w:t>豪。其地接南诏。”《纪要》南宁府新宁州：“西原废州，在州西南。大历六年……因置羁縻西原</w:t>
        <w:br/>
        <w:t>州。”按开元间梅叔鸾举三十二州叛乱时，已含西原州在内，顾说恐非。陶维英《越南历代疆域》第</w:t>
        <w:br/>
        <w:t>156页云，西源(原)州在今越南太原地，然其地过于偏南，恐亦无以解释唐末西原蛮寇陷邕、桂、</w:t>
        <w:br/>
        <w:t>容、湖南之举。《地图集》、《广西通志·行政区划志》第56页据《纪要》定于今大新县下雷镇，按其</w:t>
        <w:br/>
        <w:t>地唐为邕管羁縻思诚州境，不与南诏相接。推测其地在今越南高平省西境保乐县(BáoLac)一带，</w:t>
        <w:br/>
        <w:t>咸通时与南诏所控峰州都督府羁縻州相近。</w:t>
        <w:br/>
        <w:t>③</w:t>
        <w:br/>
        <w:t>依地理形势推定。茂裔(MãuDué)，旧译戊曳，在安明县东南15公里。</w:t>
        <w:br/>
        <w:t>《青梅社钟铭》载，贞元十四年有西平州刺史杜广游。州盖在平原州平原馆西北，故名，今拟于越</w:t>
        <w:br/>
        <w:t>南河江省北部。《大越史略》卷中：“彰圣嘉庆二年(1060年)，谅州牧申绍泰以兵入宋界西平州如</w:t>
        <w:br/>
        <w:t>熬县，捕本州逃亡人。”盖唐末以后西平州东迁至谅州东宋境之内，陶维英《越南历代疆域》第189</w:t>
        <w:br/>
        <w:t>页考证陈朝如敖县在今谅山省禄平县境。</w:t>
      </w:r>
    </w:p>
    <w:p>
      <w:r>
        <w:br w:type="page"/>
      </w:r>
    </w:p>
    <w:p>
      <w:r>
        <w:t>1240 中国行政区划通史·唐代卷</w:t>
        <w:br/>
        <w:t>二年，直属安南都护府。贞元七年，直属峰州都督府。十二年，析置羁縻安德州。</w:t>
        <w:br/>
        <w:t>附新州：羁縻安德州(796—907)</w:t>
        <w:br/>
        <w:t>贞元十二年，析羁縻为州置羁縻安德州(今越南河江省北光县安平)①，以</w:t>
        <w:br/>
        <w:t>处内徙乌蛮爨氏部落，直属峰州都督府。</w:t>
        <w:br/>
        <w:t>16. 羁縻岿州(679—907)</w:t>
        <w:br/>
        <w:t>调露元年，招慰乌蛮爨氏部落置羁縻岿州(今云南文山市开化街道)②，直</w:t>
        <w:br/>
        <w:t>属交州都督府。永隆二年，直属安南都护府。贞元七年，直属峰州都督府。</w:t>
        <w:br/>
        <w:t>附新州1：羁縻求州(807—907)</w:t>
        <w:br/>
        <w:t>元和二年，招慰乌蛮、獠子部落置羁縻求州(今云南砚山县城江那镇)③，</w:t>
        <w:br/>
        <w:t>直属安南都护府。咸通五年，直属容州管内观察经略等使。七年，还属安南都</w:t>
        <w:br/>
        <w:t>护府。</w:t>
        <w:br/>
        <w:t>附新州2：羁縻□□州(807907)</w:t>
        <w:br/>
        <w:t>元和二年，招慰乌蛮、獠子部落置羁縻□□州(今砚山县稼依镇)，直属</w:t>
        <w:br/>
        <w:t>安南都护府。咸通五年，直属容州管内观察经略等使。七年，还属安南都</w:t>
        <w:br/>
        <w:t>护府。</w:t>
        <w:br/>
        <w:t>附新州3：羁縻□州(807907)</w:t>
        <w:br/>
        <w:t>元和二年，招慰乌蛮、獠子部落置羁縻□□州(今云南丘北县城锦屏镇），</w:t>
        <w:br/>
        <w:t>直属安南都护府。咸通五年，直属容州管内观察经略等使。七年，还属安南都</w:t>
        <w:br/>
        <w:t>护府。</w:t>
        <w:br/>
        <w:t>附新州4：羁縻□□州(807—907)</w:t>
        <w:br/>
        <w:t>元和二年，招慰乌蛮、獠子部落置羁縻□□州(今云南广南县珠琳镇拖白</w:t>
        <w:br/>
        <w:t>①贞元十二年，割安南县置安德州(《唐会要》卷71)。《地图集》、《广西通志·行政区划志》、《历史地</w:t>
        <w:br/>
        <w:t>名》等定于今靖西县安德镇。按安德州贞元十二年与哥富、尚思二州同置，当同属峰州都督府，而</w:t>
        <w:br/>
        <w:t>靖西县距峰州(今越南富寿省白鹤)山川悬隔，不可能相属，今定于越南河江省安平(YênBinh)，与</w:t>
        <w:br/>
        <w:t>哥富州相接。靖西之安德，盖唐末以后东迁者。</w:t>
        <w:br/>
        <w:t>②</w:t>
        <w:br/>
        <w:t>据张九龄《敕安南首领岿州刺史爨仁哲书》(载《文苑英华》卷470)，开元间玄宗遣使宣慰南宁州都</w:t>
        <w:br/>
        <w:t>督府属州及安南岿、潘等州，是知岿州开元前以爨部置，地近南宁州都督府，盖今文山县一带。毛</w:t>
        <w:br/>
        <w:t>汉光《中晚唐南疆安南羁縻关系之研究》(载《严耕望先生纪念论文集》，台北：稻香出版社，1998</w:t>
        <w:br/>
        <w:t>年)标绘于今砚山县，近是。</w:t>
        <w:br/>
        <w:t>③</w:t>
        <w:br/>
        <w:t>史志不载此事。郭声波等《滇、桂、越三角地——特磨道历史地理考》(载《文史》2015年第1期)</w:t>
        <w:br/>
        <w:t>云，求州及以下九州所在之云南文山州各县，据张九龄《敕安南首领岿州刺史爨仁哲书》及《地</w:t>
        <w:br/>
        <w:t>图集》，开元时犹为安南獠子部居地，然如前注所考，元和初安南都护张舟招慰乌蛮酋帅，“取州</w:t>
        <w:br/>
        <w:t>一十”，其民“易皮弁以冠带，化奸宄为诚敬，皆用周礼，率由汉仪”，当系新置羁縻州，而非收复</w:t>
        <w:br/>
        <w:t>旧州，依地理形势判断，此十州只合在原獠子部地区，酋帅盖永泰后由南宁州都督府境之乌蛮</w:t>
        <w:br/>
        <w:t>南迁而来，取代原獠子首领而统其地，今文山州境除壮族、苗族外，彝族为第三大少数民族，</w:t>
        <w:br/>
        <w:t>可证。</w:t>
      </w:r>
    </w:p>
    <w:p>
      <w:r>
        <w:br w:type="page"/>
      </w:r>
    </w:p>
    <w:p>
      <w:r>
        <w:t>下编·第五章 岭南道羁縻地区 1241</w:t>
        <w:br/>
        <w:t>泥村)，直属安南都护府。咸通五年，直属容州管内观察经略等使。七年，还属</w:t>
        <w:br/>
        <w:t>安南都护府。</w:t>
        <w:br/>
        <w:t>附新州5：羁縻石门州(807—907)</w:t>
        <w:br/>
        <w:t>元和二年，招慰乌蛮、獠子部落置羁縻石门州(今广南县坝美镇八达</w:t>
        <w:br/>
        <w:t>村)①，直属安南都护府。咸通五年，直属容州管内观察经略等使。七年，还属</w:t>
        <w:br/>
        <w:t>安南都护府。</w:t>
        <w:br/>
        <w:t>附新州6：羁縻特磨州(807—907)</w:t>
        <w:br/>
        <w:t>元和二年，招慰乌蛮、獠子部落置羁縻特磨州(今广南县城莲城镇)②，直</w:t>
        <w:br/>
        <w:t>属安南都护府。咸通五年，直属容州管内观察经略等使。七年，还属安南都</w:t>
        <w:br/>
        <w:t>护府。</w:t>
        <w:br/>
        <w:t>附新州7：羁縻佐部州(807—907)</w:t>
        <w:br/>
        <w:t>元和二年，招慰乌蛮、獠子部落置羁縻佐部州(今广南县八宝镇乐共</w:t>
        <w:br/>
        <w:t>街)③，直属安南都护府。咸通五年，直属容州管内观察经略等使。七年，还属</w:t>
        <w:br/>
        <w:t>安南都护府。</w:t>
        <w:br/>
        <w:t>附新州8：羁縻阿吉州(807—907)</w:t>
        <w:br/>
        <w:t>元和二年，招慰乌蛮、獠子部落置羁縻阿吉州(今云南广南县黑支果乡董</w:t>
        <w:br/>
        <w:t>布村)④，直属安南都护府。咸通五年，直属容州管内观察经略等使。七年，还</w:t>
        <w:br/>
        <w:t>属安南都护府。</w:t>
        <w:br/>
        <w:t>附新州9：羁縻□□州(807—907)</w:t>
        <w:br/>
        <w:t>元和二年，招慰乌蛮、獠子部落置羁縻□□州(今麻栗坡县八布乡)，直属</w:t>
        <w:br/>
        <w:t>安南都护府。咸通五年，直属容州管内观察经略等使。七年，还属安南都护</w:t>
        <w:br/>
        <w:t>府。其后，归南诏。</w:t>
        <w:br/>
        <w:t>附新州10：羁縻□□州（807—907)</w:t>
        <w:br/>
        <w:t>元和二年，招慰乌蛮、獠子部落置羁縻□□州(今麻栗坡县城麻栗镇)，直属</w:t>
        <w:br/>
        <w:t>安南都护府。咸通五年，直属容州管内观察经略等使。七年，还属安南都护府。</w:t>
        <w:br/>
        <w:t>17.羁縻潘州(679—854,866—907)</w:t>
        <w:br/>
        <w:t>调露元年，招慰蛮獠潘氏部落置羁縻潘州(今云南金平县勐桥乡)⑤，直属</w:t>
        <w:br/>
        <w:t>①郭声波等：《滇、桂、越三角地——特磨道历史地理考》。八达村，旧为乡。</w:t>
        <w:br/>
        <w:t>②④郭声波等：《滇、桂、越三角地——特磨道历史地理考》。</w:t>
        <w:br/>
        <w:t>③周去非《岭外代答》卷3《通道外夷》载：“富州(今富宁县城)一程至罗拱县，一程至历水铺，一程至</w:t>
        <w:br/>
        <w:t>特磨道矣。”则罗拱县在今广南县八宝镇坝哈村，疑承唐末羁縻州而来。考详郭声波等：《滇、桂、</w:t>
        <w:br/>
        <w:t>越三角地——特磨道历史地理考》。</w:t>
        <w:br/>
        <w:t>⑤ 张九龄《敕安南首领岿州刺史爨仁哲书》有潘州刺史潘明威，是知潘州开元前以潘部置，地近南宁</w:t>
        <w:br/>
        <w:t>州都督府，盖今金平县东境。</w:t>
      </w:r>
    </w:p>
    <w:p>
      <w:r>
        <w:br w:type="page"/>
      </w:r>
    </w:p>
    <w:p>
      <w:r>
        <w:t>1242 中国行政区划通史·唐代卷</w:t>
        <w:br/>
        <w:t>交州都督府。永隆二年，直属安南都护府。至德二载，直属镇南都护府。永泰</w:t>
        <w:br/>
        <w:t>二年，直属安南都护府，析置羁縻龙武州。贞元七年，直属峰州都督府。大中</w:t>
        <w:br/>
        <w:t>八年(854)，归南诏。咸通七年，复归唐，直属安南都护府。</w:t>
        <w:br/>
        <w:t>附新州1：羁縻龙武州(766—854，866—907)</w:t>
        <w:br/>
        <w:t>永泰二年，析羁縻潘州置羁縻龙武州，治羁縻龙丘县(即曲乌馆，今云南屏</w:t>
        <w:br/>
        <w:t>边县新现乡)①，以处蛮獠潘氏部落，直属安南都护府。贞元七年，直属峰州都</w:t>
        <w:br/>
        <w:t>督府，并析置羁縻禄索、汤泉二州。大中八年，归南诏。咸通七年，复归唐，直</w:t>
        <w:br/>
        <w:t>属安南都护府。</w:t>
        <w:br/>
        <w:t>附新州2：羁縻禄索州(791—854,866—907)</w:t>
        <w:br/>
        <w:t>贞元七年，析羁縻龙武州置羁縻禄索州(今屏边县新现乡西沙底村马</w:t>
        <w:br/>
        <w:t>店)②，以处内徙乌蛮爨氏部落，直属峰州都督府。大中八年，归南诏。咸通七</w:t>
        <w:br/>
        <w:t>年，复归唐，直属安南都护府。</w:t>
        <w:br/>
        <w:t>附新州3：羁縻汤泉州(791—854,866—907)</w:t>
        <w:br/>
        <w:t>贞元七年，析羁縻龙武州置羁縻汤泉州，治矣符馆(今屏边县城玉屏镇零</w:t>
        <w:br/>
        <w:t>开村)③，以处内徙乌蛮爨氏部落，直属峰州都督府。大中八年，归南诏。咸通</w:t>
        <w:br/>
        <w:t>七年，复归唐，直属安南都护府。</w:t>
        <w:br/>
        <w:t>18. 羁縻林西州(总章前—854,866—907)</w:t>
        <w:br/>
        <w:t>总章前，招慰桃花蛮李氏部落置羁縻林西州，治羁縻林西县(即七绾洞，今</w:t>
        <w:br/>
        <w:t>越南老街省老街市)④，直属交州都督府。永隆二年，直属安南都护府。至德二</w:t>
        <w:br/>
        <w:t>载，直属镇南都护府。永泰二年，直属安南都护府，析置羁縻郎茫、德化二州。贞元</w:t>
        <w:br/>
        <w:t>①《太平寰宇记》龙武州：“唐永泰二年，于安南西界置。”《册府元龟》卷170载：永泰二年五月，安南</w:t>
        <w:br/>
        <w:t>生蛮大首领…潘归国部落新置龙武州，管户一千五百。《新唐志》作大历中置，恐误。治所据笔</w:t>
        <w:br/>
        <w:t>者考证，在今屏边县新现乡，详参郭声波：《彝族地区历史地理研究》，四川大学出版社，2009年，</w:t>
        <w:br/>
        <w:t>第146页。方国瑜《唐代前期南宁州都督府与安南都护府的边界》(载《云南社会科学》1982年第5</w:t>
        <w:br/>
        <w:t>期)云：“贾耽《路程》之汤泉州，即戎州都督所属之汤州(汤望州)。”将三州混为一州，大误。</w:t>
        <w:br/>
        <w:t>②</w:t>
        <w:br/>
        <w:t>《新唐志》引贾耽《四夷道里记》云：汤泉州北五十里至禄索州，又十五里至龙武州，三州皆属“安南</w:t>
        <w:br/>
        <w:t>爨蛮境”，可知禄索州系贞元七年为安置南徙乌蛮爨部而设。</w:t>
        <w:br/>
        <w:t>③</w:t>
        <w:br/>
        <w:t>《新唐志》引贾耽《四夷道里记》云：古涌步北(百)八十里至汤泉州，又五十里至禄索州，二州皆属</w:t>
        <w:br/>
        <w:t>“安南爨蛮境”，可知汤泉州系贞元七年为安置南徙乌蛮爨部而设。治所据笔者考证，在今屏边县</w:t>
        <w:br/>
        <w:t>城玉屏镇零开，详参郭声波：《彝族地区历史地理研究》，第146页。方国瑜《唐代前期南宁州都督</w:t>
        <w:br/>
        <w:t>府与安南都护府的边界》(载《云南社会科学》1982年第5期)云：“贾耽《路程》之汤泉州，即戎州都</w:t>
        <w:br/>
        <w:t>督所属之汤州(汤望州)。”将三州混为一州，大误。</w:t>
        <w:br/>
        <w:t>④</w:t>
        <w:br/>
        <w:t>樊绰《云南志》卷4云：桃花蛮，本属安南林西原七绾洞主大首领李由独管辖，大中八年之后，附南</w:t>
        <w:br/>
        <w:t>诏。赵吕甫《云南志校释》第176页：“蔡沈《尚书集传·禹贡九州及今州郡图》，东洱河(红河)下流</w:t>
        <w:br/>
        <w:t>经林西、德化二州南，斜流至峰州。据此，则林西原应在今越南老街省境。”《地图集》亦如此标绘，</w:t>
        <w:br/>
        <w:t>今从之。林西，盖以地处林睹符部落(郎茫、德化二州)之西而名。毛汉光《中晚唐南疆安南羁縻</w:t>
        <w:br/>
        <w:t>关系之研究》“修正”于今北浒省北部，实误。</w:t>
      </w:r>
    </w:p>
    <w:p>
      <w:r>
        <w:br w:type="page"/>
      </w:r>
    </w:p>
    <w:p>
      <w:r>
        <w:t>下编·第五章 岭南道羁縻地区</w:t>
        <w:br/>
        <w:t>1243</w:t>
        <w:br/>
        <w:t>七年，直属峰州都督府。大中八年，归南诏。咸通七年，复归唐，直属安南都护府。</w:t>
        <w:br/>
        <w:t>附新州1：羁縻郎茫州(766—854,866—907)</w:t>
        <w:br/>
        <w:t>永泰二年，析羁縻林西州置羁縻郎茫州，治羁縻郎茫县(即黎武贲栅，今云</w:t>
        <w:br/>
        <w:t>南河口县城河口镇)①，以处蛮獠林氏部落，直属安南都护府。贞元七年，直属</w:t>
        <w:br/>
        <w:t>峰州都督府。大中八年，归南诏。咸通七年，复归唐，直属安南都护府。</w:t>
        <w:br/>
        <w:t>附新州2：羁縻德化州(766—860,866—907)</w:t>
        <w:br/>
        <w:t>永泰二年，析羁縻林西州置羁縻德化州，治羁縻德化县(今越南老街省保</w:t>
        <w:br/>
        <w:t>胜县富流)②，以处蛮獠林氏部落，直属安南都护府。贞元七年，直属峰州都督</w:t>
        <w:br/>
        <w:t>府。咸通元年，归南诏。七年，复归唐，直属安南都护府。</w:t>
        <w:br/>
        <w:t>19. 羁縻甘棠州(总章前—860,866—907)</w:t>
        <w:br/>
        <w:t>总章前，招慰蛮獠置羁縻甘棠州，治羁縻忠诚县(今越南安沛省文安县林</w:t>
        <w:br/>
        <w:t>江)③，直属交州都督府。永隆二年，直属安南都护府。至德二载，直属镇南都</w:t>
        <w:br/>
        <w:t>护府。永泰二年，直属安南都护府。贞元七年，直属峰州都督府。十二年，析</w:t>
        <w:br/>
        <w:t>置羁縻尚思、哥富二州。咸通元年，归南诏。七年，复归唐，直属安南都护府。</w:t>
        <w:br/>
        <w:t>附新州1：羁縻尚思州(796—860,866—907)</w:t>
        <w:br/>
        <w:t>贞元十二年，析羁縻甘棠州置羁縻尚思州(今越南安沛省陆安县)，以处内</w:t>
        <w:br/>
        <w:t>徙乌蛮爨氏部落④，直属峰州都督府。咸通元年，归南诏。七年，复归唐，直属</w:t>
        <w:br/>
        <w:t>安南都护府。</w:t>
        <w:br/>
        <w:t>附新州2：羁縻哥富州(796—860,866—907)</w:t>
        <w:br/>
        <w:t>贞元十二年，析羁縻甘棠州置羁縻哥富⑤州(今越南安沛省文安县)，以处</w:t>
        <w:br/>
        <w:t>①《旧唐志》郎茫州：“永泰二年四月，于安南府西界置。领县二：龙然、福守。”县名与《新唐志》龙武州</w:t>
        <w:br/>
        <w:t>领县相似，考之《太平寰宇记》，乃中脱龙武州一段文字所致。州以林睹符部落置，且有古涌县(即贾</w:t>
        <w:br/>
        <w:t>勇步)，故可定于林西原东，今河口县境，州治即贾耽《四夷道里途程记》之黎武贲栅(今河口县城)。</w:t>
        <w:br/>
        <w:t>②</w:t>
        <w:br/>
        <w:t>《旧唐志》德化州：“永泰二年四月，于安南府西界、牂牁南界置。”《册府元龟》卷170：“永泰二年五</w:t>
        <w:br/>
        <w:t>月，安南生蛮大首领林睹符部落新置德化州，管户一万六百。”州在林西原东，可定于今越南老街</w:t>
        <w:br/>
        <w:t>省保胜县，治富流(PhôLu)。《云南志》卷1谓甘棠州至下步三日，下步疑即德化州归义县。阮萃</w:t>
        <w:br/>
        <w:t>珍《大越古今沿革地志考》云德化州在云南临安府南境，与林西原东不合，不取。</w:t>
        <w:br/>
        <w:t>③</w:t>
        <w:br/>
        <w:t>樊绰《云南志》卷1云，从峰州上水至甘棠州十一日程。《新唐志》引贾耽记作丹棠州，在峰州西北</w:t>
        <w:br/>
        <w:t>一千里，“皆生獠也”。按樊志安南府至贾勇步二十五日程，贾耽记安南府至古涌步一千五百五十</w:t>
        <w:br/>
        <w:t>里，平均日行六十二里，以上水舟行观之，稍显过快，今依贾耽记补多利州至朱贵州二日程，即朱</w:t>
        <w:br/>
        <w:t>贵州至哥富州亦二日程，如此，峰州至甘棠州十三日程，约合上水水路七百四十余里(贾耽记各段</w:t>
        <w:br/>
        <w:t>里数与日程不合，今依平均日行程略加修订)，甘棠州当在越南安沛省文安县林江(LâmGiang，旧</w:t>
        <w:br/>
        <w:t>译朗盖、朗关)一带。或以为在寨忽(Trái Hút)，恐非。</w:t>
        <w:br/>
        <w:t>④</w:t>
        <w:br/>
        <w:t>《唐会要》卷71：“哥富州、尚思州、安德州，贞元十二年七月，析安南县置。”三州当系安置南徙乌蛮</w:t>
        <w:br/>
        <w:t>爨部而设，州境相接，今拟尚思州于哥富州北侧，越南安沛省陆安(LucYen)一带。阮萃珍《大越</w:t>
        <w:br/>
        <w:t>古今沿革地志考》以为尚思州即广西太平府上思州，显误。</w:t>
        <w:br/>
        <w:t>⑤或作“奇富”，今依上海古籍出版社点校本《唐会要》卷71、《新唐志》。</w:t>
      </w:r>
    </w:p>
    <w:p>
      <w:r>
        <w:br w:type="page"/>
      </w:r>
    </w:p>
    <w:p>
      <w:r>
        <w:t>1244 中国行政区划通史·唐代卷</w:t>
        <w:br/>
        <w:t>内徙乌蛮爨氏部落①，直属峰州都督府。咸通元年，归南诏。七年，复归唐，直</w:t>
        <w:br/>
        <w:t>属安南都护府。</w:t>
        <w:br/>
        <w:t>20.羁縻朱贵州(679—860,866—907)</w:t>
        <w:br/>
        <w:t>调露元年，招慰蛮獠部落置羁縻朱贵州(今越南安沛省安沛市)②，直属交</w:t>
        <w:br/>
        <w:t>州都督府。永隆二年，直属安南都护府。至德二载，直属镇南都护府。永泰二</w:t>
        <w:br/>
        <w:t>年，直属安南都护府。贞元七年，直属峰州都督府，并析置羁縻多利、忠诚二</w:t>
        <w:br/>
        <w:t>州。咸通元年，归南诏。七年，复归唐，直属安南都护府。</w:t>
        <w:br/>
        <w:t>附新州1：羁縻多利州(791—860,866—907)</w:t>
        <w:br/>
        <w:t>贞元七年，析羁縻朱贵州置羁縻多利州(今越南富寿省夏和县林利)③，以</w:t>
        <w:br/>
        <w:t>处内徙乌蛮爨氏部落，直属峰州都督府。咸通元年，归南诏。七年，复归唐，直</w:t>
        <w:br/>
        <w:t>属安南都护府。</w:t>
        <w:br/>
        <w:t>附新州2：羁縻忠城州(791—860,866—907)</w:t>
        <w:br/>
        <w:t>贞元七年，析羁縻朱贵州置羁縻忠城州(今越南富寿省青波县武偃)④，以</w:t>
        <w:br/>
        <w:t>处内徙乌蛮爨氏部落，直属峰州都督府。咸通元年，归南诏。七年，复归唐，直</w:t>
        <w:br/>
        <w:t>属安南都护府。</w:t>
        <w:br/>
        <w:t>21.羁縻登州(开元中—860,866—907)</w:t>
        <w:br/>
        <w:t>开元中，降南登州为羁縻登州，仍治羁縻恩楼县(今越南富寿省三农县清</w:t>
        <w:br/>
        <w:t>渊)⑤，直属安南都护府。至德二载，直属镇南都护府。永泰二年，直属安南都</w:t>
        <w:br/>
        <w:t>护府。贞元七年，直属峰州都督府，并析置羁縻真州。咸通元年，归南诏。七</w:t>
        <w:br/>
        <w:t>年，复归唐，直属安南都护府。</w:t>
        <w:br/>
        <w:t>① 樊绰《云南志》卷1云哥富州在峰州西北九日程。依甘棠州注考证，实为十一日程，约合上水水路</w:t>
        <w:br/>
        <w:t>六百三十余里，哥富州当在今越南安沛省文安县一带。刘统《唐代羁縻府州研究》第231页云哥富</w:t>
        <w:br/>
        <w:t>州在安沛与寨忽之间，与此合。</w:t>
        <w:br/>
        <w:t>②</w:t>
        <w:br/>
        <w:t>《新唐志》引贾耽记云，朱贵州在峰州西北六百七十里。依甘棠州注考证，实为九日程，约合上水</w:t>
        <w:br/>
        <w:t>水路五百二十里，朱贵州当在今越南安沛省安沛。刘统《唐代羁縻府州研究》第232页以为朱贵州</w:t>
        <w:br/>
        <w:t>在朗盖，实缘误定甘棠于老街之故，不取。</w:t>
        <w:br/>
        <w:t>《新唐志》引贾耽记云，多利州在峰州西北三百七十里。樊绰《云南志》卷1云，多利州在峰州西北</w:t>
        <w:br/>
        <w:t>七日程。依甘棠州注考证，约合上水水路四百里，多利州当在今越南富寿省夏和县林利</w:t>
        <w:br/>
        <w:t>(LamLqi,旧译临路)。刘统《唐代羁縻府州研究》第231页以为多利州在安沛，实缘误定甘棠于老</w:t>
        <w:br/>
        <w:t>街之故，不取。</w:t>
        <w:br/>
        <w:t>《新唐志》引贾耽记云，忠城州在峰州西北一百七十里。樊绰《云南志》卷1云，忠(诚)[城〕州在峰</w:t>
        <w:br/>
        <w:t>校采花花</w:t>
        <w:br/>
        <w:t>武偃(VūYēn)。</w:t>
        <w:br/>
        <w:t>⑤</w:t>
        <w:br/>
        <w:t>《新唐志》引贾耽记云，峰州上水水路一百三十里至恩楼县。樊绰《云南志》卷1云，峰州西北至登</w:t>
        <w:br/>
        <w:t>州两日程。可知恩楼县即登州所治，在今越南富寿省三农县清渊(ThanhUyên)。阮萃珍《大越古</w:t>
        <w:br/>
        <w:t>今沿革地志考》云登州在兴化归化府(今富寿省南境)，与此略合。</w:t>
      </w:r>
    </w:p>
    <w:p>
      <w:r>
        <w:br w:type="page"/>
      </w:r>
    </w:p>
    <w:p>
      <w:r>
        <w:t>下编·第五章岭南道羁縻地区</w:t>
        <w:br/>
        <w:t>1245</w:t>
        <w:br/>
        <w:t>附新州：羁縻真州(791—860,866—907)</w:t>
        <w:br/>
        <w:t>贞元七年，析羁縻登州置羁縻真州(今越南富寿省锦溪县)①，以处内徙乌蛮爨</w:t>
        <w:br/>
        <w:t>氏部落，直属峰州都督府。咸通元年，归南诏。七年，复归唐，直属安南都护府。</w:t>
        <w:br/>
        <w:t>22. 羁縻归化州(679—907)</w:t>
        <w:br/>
        <w:t>调露元年，析羁縻金廓州置羁縻归化州(今越南和平省和平市)②，直属交州</w:t>
        <w:br/>
        <w:t>都督府。永隆二年，直属安南都护府。至德二载，直属镇南都护府。永泰二年，直</w:t>
        <w:br/>
        <w:t>属安南都护府。咸通五年，直属容州管内观察经略等使。七年，还属安南都护府。</w:t>
        <w:br/>
        <w:t>23. 羁縻金廓州(总章前—907)</w:t>
        <w:br/>
        <w:t>总章前，招慰蛮獠置羁縻金廓州，治羁縻罗嘉县(今越南和平省新乐县孟</w:t>
        <w:br/>
        <w:t>肯镇)③，直属交州都督府。永隆二年，直属安南都护府。调露元年，析置羁縻</w:t>
        <w:br/>
        <w:t>归化州。至德二载，直属镇南都护府。永泰二年，直属安南都护府。咸通五</w:t>
        <w:br/>
        <w:t>年，直属容州管内观察经略等使。七年，还属安南都护府。</w:t>
        <w:br/>
        <w:t>24. 羁縻思廓州(总章前—907)</w:t>
        <w:br/>
        <w:t>总章前，招慰蛮獠置羁縻思廓州，治羁縻都宁县(今越南山萝省木州</w:t>
        <w:br/>
        <w:t>县)④，直属交州都督府。永隆二年，直属安南都护府。调露元年，析置羁縻儋</w:t>
        <w:br/>
        <w:t>陵州。至德二载，直属镇南都护府。永泰二年，直属安南都护府。咸通五年，</w:t>
        <w:br/>
        <w:t>直属容州管内观察经略等使。七年，还属安南都护府。</w:t>
        <w:br/>
        <w:t>25. 羁縻儋陵州(679—907)</w:t>
        <w:br/>
        <w:t>调露元年，析羁縻思廓州置羁縻儋陵州(今越南山萝省安州县)⑤，直属交</w:t>
        <w:br/>
        <w:t>① 樊绰《云南志》卷4云，大中八年，峰州知州等“请罢防冬将健六千人，不要来真、登州界上防遏”。</w:t>
        <w:br/>
        <w:t>卷6云：“夷人不解舟船，多取通海城路贾勇步入真、登州、林西原，取峰州路行。”可知真州境接登</w:t>
        <w:br/>
        <w:t>州，地处峰州西北防遏之地，今定于越南富寿省锦溪县。毛汉光《中晚唐南疆安南羁縻关系之研</w:t>
        <w:br/>
        <w:t>究》修改林西州位置后，遂标绘真、登、味三州于富寿省北境之罗江(sôngLô)沿岸，如此则三州过</w:t>
        <w:br/>
        <w:t>于拥挤，且“味州”一名来源于上引《云南志》之“不要来真、登州界上防遏”，四库馆臣妄改“来”字</w:t>
        <w:br/>
        <w:t>为“味”，遂贻伊误。</w:t>
        <w:br/>
        <w:t>②</w:t>
        <w:br/>
        <w:t>《新唐志》安南羁縻州之归化州领县名与桂管羁縻归化州领县名同，当系误记。然安南必有归化</w:t>
        <w:br/>
        <w:t>州，州数乃符《元和志》、崔致远《补安南录异图记》之记载。黎则《安南志略》卷1载，陈朝有归化江</w:t>
        <w:br/>
        <w:t>路，接云南界。归化江即今红河，当以故归化州为名。然唐归化州不隶峰州都督府，似不在红河</w:t>
        <w:br/>
        <w:t>流域。阮萃珍《大越古今沿革地志考》否定归化州为兴化归化府(按即今富寿省南境)之说，然又</w:t>
        <w:br/>
        <w:t>云归化州在广西太平府南境，不详何据。马司伯乐《李陈胡三氏时安南国之政治地理》(载《西域</w:t>
        <w:br/>
        <w:t>南海史地考证译丛》第一卷)云：“归化江路，今黑河流域。”盖归化州本在黑水河下游之和平，故归</w:t>
        <w:br/>
        <w:t>化江初指黑河，唐末以后归化州北迁至故登州治，归化江乃指红河。红河在唐名西道江，不闻有</w:t>
        <w:br/>
        <w:t>归化之名，似可为反证。毛汉光《中晚唐南疆安南羁縻关系之研究》标绘归化州于哥富州之红河</w:t>
        <w:br/>
        <w:t>南岸，似泥于唐归化江亦红河之说，即如此绘，则哥富州境土太小，恐亦未当。</w:t>
        <w:br/>
        <w:t>③</w:t>
        <w:br/>
        <w:t>依地理形势推定。孟肯(Mu'ö'ngKhên)，旧名贵厚。</w:t>
        <w:br/>
        <w:t>④ 依地理形势推定。今木州城南有旧地名曰多郎(TôLóng),与都宁音近。</w:t>
        <w:br/>
        <w:t>⑤</w:t>
        <w:br/>
        <w:t>依地理形势推定。</w:t>
      </w:r>
    </w:p>
    <w:p>
      <w:r>
        <w:br w:type="page"/>
      </w:r>
    </w:p>
    <w:p>
      <w:r>
        <w:t>1246 中国行政区划通史·唐代卷</w:t>
        <w:br/>
        <w:t>州都督府。永隆二年，直属安南都护府。至德二载，直属镇南都护府。永泰二</w:t>
        <w:br/>
        <w:t>年，直属安南都护府。咸通五年，直属容州管内观察经略等使。七年，还属安</w:t>
        <w:br/>
        <w:t>南都护府。</w:t>
        <w:br/>
        <w:t>26. 羁縻提上州(总章前—907)</w:t>
        <w:br/>
        <w:t>总章前，招慰蛮獠置羁縻提上州，治羁縻长宾县(今越南山萝省山萝</w:t>
        <w:br/>
        <w:t>市)①，直属交州都督府。永隆二年，直属安南都护府。调露元年，析置羁縻樊</w:t>
        <w:br/>
        <w:t>德、信二州。至德二载，直属镇南都护府。永泰二年，直属安南都护府。咸通</w:t>
        <w:br/>
        <w:t>五年，直属容州管内观察经略等使。七年，还属安南都护府。</w:t>
        <w:br/>
        <w:t>27. 羁縻樊德州(679—907)</w:t>
        <w:br/>
        <w:t>调露元年，析羁縻提上州置羁縻樊德州(今越南老街省滩渊县)②，直属交</w:t>
        <w:br/>
        <w:t>州都督府。永隆二年，直属安南都护府。至德二载，直属镇南都护府。永泰二</w:t>
        <w:br/>
        <w:t>年，直属安南都护府。咸通五年，直属容州管内观察经略等使。七年，还属安</w:t>
        <w:br/>
        <w:t>南都护府。</w:t>
        <w:br/>
        <w:t>28.羁縻金龙州(679—907)</w:t>
        <w:br/>
        <w:t>调露元年，招慰蛮獠置羁縻金龙州(今越南莱州省三塘县)③，直属交州都</w:t>
        <w:br/>
        <w:t>督府。永隆二年，直属安南都护府。至德二载，直属镇南都护府。永泰二年，</w:t>
        <w:br/>
        <w:t>直属安南都护府。咸通五年，直属容州管内观察经略等使。七年，还属安南都</w:t>
        <w:br/>
        <w:t>护府。</w:t>
        <w:br/>
        <w:t>29. 羁縻信州(679—907)</w:t>
        <w:br/>
        <w:t>调露元年，析羁縻提上州置羁縻信州(今越南山萝省顺州县)④，直属交州</w:t>
        <w:br/>
        <w:t>都督府。永隆二年，直属安南都护府。至德二载，直属镇南都护府。永泰二</w:t>
        <w:br/>
        <w:t>年，直属安南都护府。咸通五年，直属容州管内观察经略等使。七年，还属安</w:t>
        <w:br/>
        <w:t>南都护府。</w:t>
        <w:br/>
        <w:t>附新州：羁縻贡州(866—907)</w:t>
        <w:br/>
        <w:t>咸通七年，降贡州为羁縻贡州，所领武兴、古都二县降为羁縻县，治羁縻武</w:t>
        <w:br/>
        <w:t>兴县(今越南清化省锦水县)⑤，直属安南都护府。</w:t>
        <w:br/>
        <w:t>①②④ 依地理形势推定。</w:t>
        <w:br/>
        <w:t>③《旧唐书》卷17《文宗纪》：大和七年三月，“安南奏：蛮寇寇当管金龙州，当管生獠国、赤珠落国同</w:t>
        <w:br/>
        <w:t>出兵击蛮，败之。”《册府元龟》卷995：“大和七年三月己酉，安南奏：蛮去年十二月三十日于界内金</w:t>
        <w:br/>
        <w:t>龙洲下营，当管生獠国出兵杀贼千余骑，赤珠落国亦出兵助讨。”蛮寇，指南诏，生獠国、赤珠落(道</w:t>
        <w:br/>
        <w:t>明)国，在今越南莱州省及老挝境，刘统以为金龙州当在安南府西北，极是，今定于莱州省东北之</w:t>
        <w:br/>
        <w:t>三塘县，旧名封土(PhongThô)。《地图集》、《广西备乘》、《广西通志·行政区划志》等定于今广西</w:t>
        <w:br/>
        <w:t>龙州县金龙镇，当误。</w:t>
        <w:br/>
        <w:t>⑤ 羁縻武兴县治考详上编第十章《岭南道》第三节“安南都护府”九真郡爱州军安县附武兴县。</w:t>
      </w:r>
    </w:p>
    <w:p>
      <w:r>
        <w:br w:type="page"/>
      </w:r>
    </w:p>
    <w:p>
      <w:r>
        <w:t>下编·第五章 岭南道羁縻地区</w:t>
        <w:br/>
        <w:t>1247</w:t>
        <w:br/>
        <w:t>30.羁縻思农州(贞观末—804,807—873)</w:t>
        <w:br/>
        <w:t>贞观末，析后驩州置羁縻思农州，治羁縻思农县(今越南义安省义坛</w:t>
        <w:br/>
        <w:t>县)①，直属驩州都督府。永隆二年，直属安南都护府。至德二载，直属镇南都</w:t>
        <w:br/>
        <w:t>护府。永泰二年，直属安南都护府。贞元七年，复属驩州都督府。二十年，归</w:t>
        <w:br/>
        <w:t>环王国。元和二年，复归唐，仍属驩州都督府。咸通七年，直属安南都护府。</w:t>
        <w:br/>
        <w:t>十四年后，省入演州。</w:t>
        <w:br/>
        <w:t>31.羁縻化州(679—804,807—907)</w:t>
        <w:br/>
        <w:t>调露元年，招慰蛮獠置羁縻化州(今越南义安省襄阳县)②，直属驩州都督</w:t>
        <w:br/>
        <w:t>府。永隆二年，直属安南都护府。至德二载，直属镇南都护府。永泰二年，直</w:t>
        <w:br/>
        <w:t>属安南都护府。贞元七年，复属驩州都督府。二十年，归环王国。元和二年，</w:t>
        <w:br/>
        <w:t>复归唐，仍属驩州都督府。咸通七年，直属安南都护府。</w:t>
        <w:br/>
        <w:t>32.羁縻暑州(679—804,807—907)</w:t>
        <w:br/>
        <w:t>调露元年，析后驩州置羁縻暑州，治故河龙城(今越南义安省英山县)③，</w:t>
        <w:br/>
        <w:t>直属驩州都督府。永隆二年，直属安南都护府。至德二载，直属镇南都护府。</w:t>
        <w:br/>
        <w:t>永泰二年，直属安南都护府。贞元七年，复属驩州都督府。二十年，归环王国。</w:t>
        <w:br/>
        <w:t>元和二年，复归唐，仍属驩州都督府。咸通五年，直属容州管内观察经略等使。</w:t>
        <w:br/>
        <w:t>七年，还属安南都护府。</w:t>
        <w:br/>
        <w:t>33. 羁縻裳州(676—804,807—907)</w:t>
        <w:br/>
        <w:t>仪凤元年，招慰蛮獠置羁縻裳州④，治羁縻日落县(今老挝波里坎赛省甘</w:t>
        <w:br/>
        <w:t>结县)⑤，直属驩州都督府。永隆二年，直属安南都护府。至德二载，直属镇南</w:t>
        <w:br/>
        <w:t>都护府。永泰二年，直属安南都护府。贞元七年，复属驩州都督府。二十年，</w:t>
        <w:br/>
        <w:t>①《新唐志》演州领七县，其中思农、武郎、武容、武金四县旧属思农州，可知思农州地接演州。阮萃</w:t>
        <w:br/>
        <w:t>珍《大越古今沿革地志考》云思农州即义安省葵州至清化省农贡南境一带，可从。今定其治于义</w:t>
        <w:br/>
        <w:t>安省义坛县，旧曰府葵等。黎则《安南志略》卷1列思农州于“接广西、云南界”诸州之列，不确。</w:t>
        <w:br/>
        <w:t>《地图集》、《广西通志·行政区划志》、《历史地名》定于今广西罗城县西北，更误。</w:t>
        <w:br/>
        <w:t>②</w:t>
        <w:br/>
        <w:t>此州《新唐志》失载。《太平寰宇记》驩州：“西北至化州五百二十里。”据补。</w:t>
        <w:br/>
        <w:t>③</w:t>
        <w:br/>
        <w:t>《太平寰宇记》驩州:“西至羁縻暑州二百四十里。”阮萃珍《大越古今沿革地志考》云羁縻暑州在南掌</w:t>
        <w:br/>
        <w:t>国(今老挝)东界，《地图集》、《历史地名》拟于今老挝甘蒙省东北甘索班一带。按甘索班今属波里坎</w:t>
        <w:br/>
        <w:t>赛省，位处老、越边界之长山山脉之中，地极偏僻，崇山峻岭，至今交通极艰，人烟绝少，在唐必非置州</w:t>
        <w:br/>
        <w:t>之地。今定于越南义安省荣市(唐驩州)西北二百余里之英山(AnhSon),即故河龙县城。</w:t>
        <w:br/>
        <w:t>④</w:t>
        <w:br/>
        <w:t>《新唐志》引贾耽记作“棠州”，今依《太平寰宇记》驩州条。按驩州古为越裳地，裳州盖取越裳之</w:t>
        <w:br/>
        <w:t>意。起置时间，疑与金邻州同时。</w:t>
        <w:br/>
        <w:t>⑤</w:t>
        <w:br/>
        <w:t>《新唐志》引贾耽记云：“自驩州西南三日行，度雾温岭，又二日行，至棠州日落县。”《太平寰宇记》</w:t>
        <w:br/>
        <w:t>驩州：“西南至羁縻裳州三百里。”阮萃珍《大越古今沿革地志考》云羁縻(越)裳州在乐边府(今老</w:t>
        <w:br/>
        <w:t>挝沙湾拿吉省)南界。今依黄盛璋《贾耽路程“驩州通文单国道”地理与对音》(载《历史地理》第五</w:t>
        <w:br/>
        <w:t>辑)及《地图集》，定裳州于老挝波里坎赛省甘结(旧属甘蒙省)。</w:t>
      </w:r>
    </w:p>
    <w:p>
      <w:r>
        <w:br w:type="page"/>
      </w:r>
    </w:p>
    <w:p>
      <w:r>
        <w:t>1248 中国行政区划通史·唐代卷</w:t>
        <w:br/>
        <w:t>归环王国。元和二年，复归唐，仍属驩州都督府。咸通七年，直属安南都护府。</w:t>
        <w:br/>
        <w:t>34.羁縻金邻州(676—804,807—907)</w:t>
        <w:br/>
        <w:t>仪凤元年，析羁縻福禄州置羁縻金邻州，治故金龙城(今越南广平省宣化</w:t>
        <w:br/>
        <w:t>县同黎镇)①，直属驩州都督府。永隆二年，直属安南都护府。至德二载，直属镇</w:t>
        <w:br/>
        <w:t>南都护府。永泰二年，直属安南都护府。贞元七年，复属驩州都督府。二十年，</w:t>
        <w:br/>
        <w:t>归环王国。元和二年，复归唐，仍属驩州都督府。咸通七年，直属安南都护府。</w:t>
        <w:br/>
        <w:t>附旧州：羁縻福禄州(贞观末—701)</w:t>
        <w:br/>
        <w:t>贞观末，以废景、林二州地置羁縻福禄州，治羁縻柔远县(今越南河静省河</w:t>
        <w:br/>
        <w:t>静市)②，直属驩州都督府。仪凤元年，析置羁縻金邻州。永隆二年，直属安南</w:t>
        <w:br/>
        <w:t>都护府。大足元年，升为正州，改为安武州，仍隶安南都护府。</w:t>
        <w:br/>
        <w:t>附新国：藩属生獠国(贞元中—854)</w:t>
        <w:br/>
        <w:t>贞元中，生獠国来附，以为藩属国，治崇魔(今越南奠边省奠边县)，由安南</w:t>
        <w:br/>
        <w:t>都护府统之③。元和十五年，藩属生獠国建置不变。</w:t>
        <w:br/>
        <w:t>大中八年，归藩属南诏国。</w:t>
        <w:br/>
        <w:t>附一驩州都督府曾领</w:t>
        <w:br/>
        <w:t>驩州都督府(贞观末—681,791—804,807—866)</w:t>
        <w:br/>
        <w:t>贞观末，驩州都督府置直辖羁縻地区。永隆二年(681)，罢直辖羁縻</w:t>
        <w:br/>
        <w:t>①《旧唐书》卷5《高宗纪》：仪凤元年九月“于北京置金邻州”，“北京”，当为“比景”之误，意其置在隋</w:t>
        <w:br/>
        <w:t>比景郡(即唐初景、林二州)、唐羁縻福禄州之地，严耕望《唐代盛时与西南邻国之疆界》(载《严耕</w:t>
        <w:br/>
        <w:t>望史学论文集》)标绘金邻州于罗伏州南，今拟于故林州金龙县，今越南广平省宣化县同黎镇</w:t>
        <w:br/>
        <w:t>(ĐôngLê)，旧名明坎。取名金邻，盖遥射金邻国(在今泰国境)之名也。</w:t>
        <w:br/>
        <w:t>②</w:t>
        <w:br/>
        <w:t>《旧唐志》福禄州：“龙朔三年，智州刺史谢法成招慰生獠昆明、北楼等七千余落。总章二年，置福</w:t>
        <w:br/>
        <w:t>禄州以处之。”《新唐志》福禄州：“总章二年，智州刺史谢法成招慰生獠昆明、北楼等七千余落，以</w:t>
        <w:br/>
        <w:t>故唐林州地置。”其文与《新唐书》卷222《南蛮传》“龙朔三年，矩州刺史谢法成招慰比楼等七千户</w:t>
        <w:br/>
        <w:t>内附。总章二年，置禄州、汤望州”之文相合，显然两《唐志》之文乃阑入《南蛮传》黔中生獠事，不</w:t>
        <w:br/>
        <w:t>足据。《新唐志》邕管羁縻州之武定州，领福禄、柔远、(康)唐林三县，又是误以福禄州领县阑入</w:t>
        <w:br/>
        <w:t>武定州。《纪要》云武德中以福禄城置羁縻唐林州，更是误以元和后之唐林州所置福禄县为武德</w:t>
        <w:br/>
        <w:t>州县，皆不足据。</w:t>
        <w:br/>
        <w:t>③</w:t>
        <w:br/>
        <w:t>据前文“羁縻金龙州”条所引《旧唐书》卷17《文宗纪》及《册府元龟》卷995，大和中安南所管有生獠</w:t>
        <w:br/>
        <w:t>国，推知系贞元中唐诏和好前后来归者。又据《云南志》卷4，林西原(即林西州)西南十二日程有</w:t>
        <w:br/>
        <w:t>崇魔蛮，比年与汉博易，其地理方位当今奠边府，即生獠国酋长驻地。大中八年，附南诏。考详赵</w:t>
        <w:br/>
        <w:t>吕甫：《云南志校释》，第176~179页。</w:t>
      </w:r>
    </w:p>
    <w:p>
      <w:r>
        <w:br w:type="page"/>
      </w:r>
    </w:p>
    <w:p>
      <w:r>
        <w:t>下编·第五章 岭南道羁縻地区 1249</w:t>
        <w:br/>
        <w:t>地区。</w:t>
        <w:br/>
        <w:t>贞元七年(791)，复置驩州都督府及直辖羁縻地区①。二十年，为环王</w:t>
        <w:br/>
        <w:t>国所占②。元和二年(807)，复来归。十五年，驩州都督府有一直辖羁縻</w:t>
        <w:br/>
        <w:t>地区。</w:t>
        <w:br/>
        <w:t>咸通七年(866)，罢驩州都督府③，直辖羁縻州归安南都护府。</w:t>
        <w:br/>
        <w:t>附旧新区：直辖羁縻地区(贞观末—681,791—804,807—866)</w:t>
        <w:br/>
        <w:t>贞观末，驩州都督府置羁縻思农、福禄二州，以为直辖羁縻地区。仪凤元</w:t>
        <w:br/>
        <w:t>年，置羁縻金邻州。调露元年，置羁縻化、罗伏、棠、暑四州。永隆二年，罢都督</w:t>
        <w:br/>
        <w:t>府，羁縻福禄、金邻、化、思农、棠、暑、罗伏七州直属安南都护府。</w:t>
        <w:br/>
        <w:t>贞元七年，复割安南都护府直辖羁縻金邻、化、思农、暑、棠、罗伏六州来属</w:t>
        <w:br/>
        <w:t>驩州都督府，以为直辖羁縻地区。二十年，羁縻金邻、化、思农、暑、棠、罗伏六</w:t>
        <w:br/>
        <w:t>州归环王国。元和二年，复来归，仍直属驩州都督府。十五年，驩州都督府直</w:t>
        <w:br/>
        <w:t>辖羁縻金邻、化、思农、暑、棠、罗伏六州。</w:t>
        <w:br/>
        <w:t>咸通七年，羁縻金邻、化、思农、暑、棠、罗伏六州直属安南都护府。</w:t>
        <w:br/>
        <w:t>附二峰州都督府曾领</w:t>
        <w:br/>
        <w:t>峰州都督府(791—860)</w:t>
        <w:br/>
        <w:t>贞元七年，置峰州都督府及直辖羁縻地区。元和十五年，峰州都督府有一</w:t>
        <w:br/>
        <w:t>直辖羁縻地区。</w:t>
        <w:br/>
        <w:t>咸通元年，罢都督府直辖羁縻州归南诏。</w:t>
        <w:br/>
        <w:t>附新区：直辖羁縻地区(791—860)</w:t>
        <w:br/>
        <w:t>贞元七年，割安南都护府羁縻德化、郎茫、龙武、为、林西、潘、岿、朱贵、登、</w:t>
        <w:br/>
        <w:t>甘棠十州来属峰州都督府，以为直辖羁縻地区，并置羁縻忠城、多利、汤泉、禄</w:t>
        <w:br/>
        <w:t>①《元和志》驩州:“兼管羁縻州六。”则元和前已复置都督府，今拟与峰州都督府同时置。</w:t>
        <w:br/>
        <w:t>②</w:t>
        <w:br/>
        <w:t>《新唐书》卷222《南蛮传》。</w:t>
        <w:br/>
        <w:t>③</w:t>
        <w:br/>
        <w:t>崔致远《补安南录异图记》《桂苑笔耕集》卷16):“安南之为府也，巡属一十二郡，羁縻五十八</w:t>
        <w:br/>
        <w:t>州。”按“羁縻五十八州”，当含安南直辖三十四州及原峰府十八州、驩府六州。崔致远尝为淮南</w:t>
        <w:br/>
        <w:t>节度使高骈从事，高骈咸通五年至九年领安南都护，《安南录异图记》当是追记高骈在安南任上</w:t>
        <w:br/>
        <w:t>之事。安南都护府统辖五十八州，当是咸通七年收复府境之后事，故知驩、峰二州都督府之罢，</w:t>
        <w:br/>
        <w:t>亦在是年。</w:t>
      </w:r>
    </w:p>
    <w:p>
      <w:r>
        <w:br w:type="page"/>
      </w:r>
    </w:p>
    <w:p>
      <w:r>
        <w:t>1250 中国行政区划通史·唐代卷</w:t>
        <w:br/>
        <w:t>索、真五州。十二年，置羁縻哥富、安德、尚思三州。元和十五年，峰州都督府</w:t>
        <w:br/>
        <w:t>直辖羁縻德化、郎茫、龙武、为、林西、潘、岿、登、忠城、多利、朱贵、甘棠、汤泉、</w:t>
        <w:br/>
        <w:t>禄索、真、哥富、安德、尚思十八州①。</w:t>
        <w:br/>
        <w:t>大中八年(854)，羁縻龙武、潘、禄索、汤泉、郎茫、林西六州归南诏。咸通</w:t>
        <w:br/>
        <w:t>元年，羁縻德化、为、岿、登、忠城、多利、朱贵、甘棠、真、哥富、安德、尚思十二州</w:t>
        <w:br/>
        <w:t>归南诏。</w:t>
        <w:br/>
        <w:t>附三容州管内观察经略等使曾领</w:t>
        <w:br/>
        <w:t>容州管内观察经略等使(820—822,864—866)</w:t>
        <w:br/>
        <w:t>元和十五年，容州管内观察经略等使置直辖羁縻地区。</w:t>
        <w:br/>
        <w:t>长庆二年(822)，罢直辖羁縻地区。咸通五年，以行安南都护府直辖羁縻</w:t>
        <w:br/>
        <w:t>地区来属容州管内观察经略等使。七年，复罢直辖羁縻地区。</w:t>
        <w:br/>
        <w:t>附新区：直辖羁縻地区(820—822,864—866)</w:t>
        <w:br/>
        <w:t>元和十五年，以废邕州都督府之羁縻思刚、万德、思恩、功饶、田、侯唐、万</w:t>
        <w:br/>
        <w:t>承、万形、伦、青、洞监、归乐、得、归诚、归顺、思琅、思诚、波、谈、左、思同、瀼、上</w:t>
        <w:br/>
        <w:t>思、员、思明、笼、后石西、七源二十八州来属容州管内观察经略等使，以为直辖</w:t>
        <w:br/>
        <w:t>羁縻地区。</w:t>
        <w:br/>
        <w:t>长庆二年，复割思刚、万德、思恩、功饶、田、侯唐、万承、万形、伦、青、洞监、</w:t>
        <w:br/>
        <w:t>归乐、得、归诚、归顺、思琅、思诚、波、谈、左、思同、瀼、上思、员、思明、笼、石西、</w:t>
        <w:br/>
        <w:t>七源二十八州隶邕州经略等使。咸通五年，以安南都护府直辖羁縻汤、苏茂、</w:t>
        <w:br/>
        <w:t>思陵、禄、门、武峨、武灵、南平、都金、万泉、武陆、西原、余、西平、平原、归化、金</w:t>
        <w:br/>
        <w:t>廓、思廓、詹陵、提上、樊德、金龙、信、南城二十四州及佚名十州来属容州管内</w:t>
        <w:br/>
        <w:t>①《新唐书》卷222《南蛮传》安南生蛮：“贞元七年，始以驩、峰二州为都督……峰统羁縻州十八，与蜀</w:t>
        <w:br/>
        <w:t>爨蛮接。”两爨蛮：“与峰州为邻，贞元中置都督府，领羁縻州十八。”则峰州之羁縻十八州，是在安</w:t>
        <w:br/>
        <w:t>南生蛮地区，与爨蛮地相接(为邻)，十八州在爨地边外。“峰统羁縻州十八，与蜀爨蛮接”句当剖</w:t>
        <w:br/>
        <w:t>开读，言峰州与蜀爨蛮接，与两爨蛮“与峰州为邻”句完全相应，意非羁縻州与蜀爨蛮接。即十八</w:t>
        <w:br/>
        <w:t>羁縻州虽非全以爨蛮置，但肯定含有爨蛮。《新唐志》云：“蜀爨蛮州十八，贞元七年领。右隶峰州</w:t>
        <w:br/>
        <w:t>都督府。”盖泛言之。其中仅开元前所置岿州，贞元七年所置忠城、多利、汤泉、禄索、真五州，十二</w:t>
        <w:br/>
        <w:t>年所置哥富、安德、尚思三州可能系由剑南道南徙之乌蛮爨部置。《元和志》峰州：“兼管羁縻州二</w:t>
        <w:br/>
        <w:t>十八。”“二十八”当是“一十八”之误。</w:t>
      </w:r>
    </w:p>
    <w:p>
      <w:r>
        <w:br w:type="page"/>
      </w:r>
    </w:p>
    <w:p>
      <w:r>
        <w:t>下编·第五章 岭南道羁縻地区 1251</w:t>
        <w:br/>
        <w:t>观察经略等使①，以为直辖羁縻地区。七年，直辖羁縻三十四州还隶安南都</w:t>
        <w:br/>
        <w:t>护府。</w:t>
        <w:br/>
        <w:t>附四 琼州都督府曾领</w:t>
        <w:br/>
        <w:t>琼州都督府(789—807)</w:t>
        <w:br/>
        <w:t>贞元五年，析感恩、昌化、洛场三县置羁縻镇州(今海南东方市东河镇广坝</w:t>
        <w:br/>
        <w:t>村)，以处蛮獠部落，隶琼州都督府②。元和二年，升为镇州，隶琼州管内招讨</w:t>
        <w:br/>
        <w:t>游奕使。</w:t>
        <w:br/>
        <w:t>①</w:t>
        <w:br/>
        <w:t>樊绰《云南志》附录载咸通间疏奏云：“其容州经管三十四羁縻州，伏请委安南大首领为刺史。”然</w:t>
        <w:br/>
        <w:t>考诸史志，容管无羁縻州，元和十五年至长庆二年间，容管虽曾一度并有邕管之地，然邕管仅有二</w:t>
        <w:br/>
        <w:t>十八羁縻州，不足三十四羁縻州之数，《云南志》所以如此记载，盖与咸通年间安南都护府被南诏</w:t>
        <w:br/>
        <w:t>占领后，所领羁縻州暂委容州管内观察经略等使经管有关，三十四羁縻州，当是安南都护府直辖</w:t>
        <w:br/>
        <w:t>羁縻州之数。</w:t>
        <w:br/>
        <w:t>②</w:t>
        <w:br/>
        <w:t>《旧唐志》云贞元五年置琼州都督府，兼置琼管游奕使，按唐后期方镇、边州都督府分工原则，琼管</w:t>
        <w:br/>
        <w:t>游奕使应管五正州，琼州都督府则应领有羁縻州，当即镇州。参详上编第十章《岭南道》第一节</w:t>
        <w:br/>
        <w:t>“南海郡都督府”昌化郡儋州附镇州。</w:t>
      </w:r>
    </w:p>
    <w:p>
      <w:r>
        <w:br w:type="page"/>
      </w:r>
    </w:p>
    <w:p>
      <w:r>
        <w:t>第六章</w:t>
        <w:br/>
        <w:t>黔中道羁縻地区</w:t>
        <w:br/>
        <w:t>江南道（630—711)—江南西道（711—738)—黔中道</w:t>
        <w:br/>
        <w:t>(738907)</w:t>
        <w:br/>
        <w:t>贞观四年(630)，江南道置黔州都督府羁縻地区。二十一年，以黔州都督</w:t>
        <w:br/>
        <w:t>府羁縻地区分置牂、充二州都督府羁縻地区。</w:t>
        <w:br/>
        <w:t>永徽三年(652)，改牂州都督府羁縻地区为黔州都督府羁縻地区。龙朔三</w:t>
        <w:br/>
        <w:t>年(663)，罢充州都督府羁縻地区。</w:t>
        <w:br/>
        <w:t>武周圣历元年(698)，黔州都督府羁縻地区归庄州都督府。长安四年</w:t>
        <w:br/>
        <w:t>(704)，江南道有庄州都督府羁縻地区。</w:t>
        <w:br/>
        <w:t>唐景龙四年(710)，庄州都督府羁縻地区归播州都督府。景云二年(711)，</w:t>
        <w:br/>
        <w:t>播州都督府属江南西道。先天二年(713)，播州都督府羁縻地区归黔州都督</w:t>
        <w:br/>
        <w:t>府。开元二十六年(738)，黔州都督府属黔中道。</w:t>
        <w:br/>
        <w:t>天宝元年(742)，改黔州都督府为黔中郡都督府。十三载，黔中道有黔中</w:t>
        <w:br/>
        <w:t>郡都督府羁縻地区(参见前文图16)。</w:t>
        <w:br/>
        <w:t>乾元元年(758)，复黔中郡都督府为黔州都督府。元和二年(807)，黔州都</w:t>
        <w:br/>
        <w:t>督府羁縻地区归黔南押领牂柯昆明等使。十五年，黔中道有黔南押领牂柯昆</w:t>
        <w:br/>
        <w:t>明等使羁縻地区。</w:t>
        <w:br/>
        <w:t>咸通十四年(873)，黔中道羁縻地区不变。</w:t>
        <w:br/>
        <w:t>黔中郡(黔州)都督府所领</w:t>
        <w:br/>
        <w:t>黔州都督府(630—646)—牂州都督府(646—652)—黔州都督府(651—</w:t>
        <w:br/>
        <w:t>698)—庄州都督府(698—710)—播州都督府(710—713)—黔州都督府(713—</w:t>
        <w:br/>
        <w:t>742)—黔中郡都督府(742—758)—黔州都督府(758—807)—黔南押领牂柯昆</w:t>
        <w:br/>
        <w:t>明等使(807—907)</w:t>
        <w:br/>
        <w:t>贞观四年(630)，黔州都督府统羁縻夷子、昆明、西赵诸部落。十三年，以</w:t>
      </w:r>
    </w:p>
    <w:p>
      <w:r>
        <w:br w:type="page"/>
      </w:r>
    </w:p>
    <w:p>
      <w:r>
        <w:t>下编·第六章 黔中道羁縻地区 1253</w:t>
        <w:br/>
        <w:t>羁縻西赵东部部落置直辖羁縻地区。二十年，改为牂州都督府直辖羁縻地区。</w:t>
        <w:br/>
        <w:t>二十一年，分置充州都督府直辖羁縻地区。</w:t>
        <w:br/>
        <w:t>永徽三年(652)，复为黔州都督府直辖羁縻地区，以羁縻西赵西部部落置</w:t>
        <w:br/>
        <w:t>直辖羁縻州。龙朔三年(663)，以羁縻夷子及昆明东部等部落置直辖羁縻州。</w:t>
        <w:br/>
        <w:t>咸亨三年(672)，以羁縻昆明西部部落置羁縻州，割隶剑南道戎州都督府。</w:t>
        <w:br/>
        <w:t>武周圣历元年(698)，改为庄州都督直辖羁縻地区。长安四年(704)，庄州</w:t>
        <w:br/>
        <w:t>都督府有一直辖羁縻地区。</w:t>
        <w:br/>
        <w:t>唐景龙四年(710)，改为播州都督府直辖羁縻地区。先天二年(713)，复为</w:t>
        <w:br/>
        <w:t>黔州都督府直辖羁縻地区。</w:t>
        <w:br/>
        <w:t>天宝元年(742)，改黔州都督府为黔中郡都督府。十三载，黔中郡都督府</w:t>
        <w:br/>
        <w:t>有一直辖羁縻地区。</w:t>
        <w:br/>
        <w:t>乾元元年(758)，复黔中郡都督府为黔州都督府。元和二年(807)，置黔南</w:t>
        <w:br/>
        <w:t>押领牂柯昆明等使以代黔州都督府之职，以黔中经略观察使兼。十五年，黔南</w:t>
        <w:br/>
        <w:t>押领牂柯昆明等使领一直辖羁縻地区。</w:t>
        <w:br/>
        <w:t>咸通十四年(873)，黔南押领牂柯昆明等使仍领一直辖羁縻地区。</w:t>
        <w:br/>
        <w:t>直辖羁縻地区</w:t>
        <w:br/>
        <w:t>直辖羁縻地区(639—907)</w:t>
        <w:br/>
        <w:t>贞观十三年，侯弘仁自牂牁经西赵蛮出邕州通交桂道，招慰置羁縻侯、蒍、</w:t>
        <w:br/>
        <w:t>整、训、添、稜、逸、鸾、那、福、劳、峨、延十三州①，以为黔州都督府直辖羁縻地</w:t>
        <w:br/>
        <w:t>区。十五年，招慰蛮獠置羁縻卿州。二十年，改为牂州都督府直辖羁縻地区。</w:t>
        <w:br/>
        <w:t>二十一年，招慰蛮獠置羁縻明、鼓、悬三州②，割羁縻添、稜、逸、鸾、那、福、劳、</w:t>
        <w:br/>
        <w:t>①《册府元龟》卷977:“贞观十三年六月，渝州人侯弘仁自牂牁至西赵杨满洞出邕州，通交桂道，蛮、</w:t>
        <w:br/>
        <w:t>花关采</w:t>
        <w:br/>
        <w:t>十余程，自横山至(自)杞国二十二程，又至罗殿十程，此即侯弘仁所通者也。”则弘仁发自牂柯之</w:t>
        <w:br/>
        <w:t>充州，经今都匀、罗甸、册亨、百色至南宁(邕州)，来降二万八千余户当属西赵蛮东部部落及狸獠</w:t>
        <w:br/>
        <w:t>部落，依唐初开边例合置羁縻州。按咸亨三年戎州都督府以内附昆明蛮二万三千户置十四羁縻</w:t>
        <w:br/>
        <w:t>州(郭声波：《彝族地区历史地理研究》，第41页)，以此度之，西赵蛮东部之侯、蒍、整、训、添、稜、</w:t>
        <w:br/>
        <w:t>逸、鸾、那、福、劳、峨、延十三个单字羁縻州当置于该年(双字州出现于贞观末)。</w:t>
        <w:br/>
        <w:t>②</w:t>
        <w:br/>
        <w:t>《通典》卷187《西赵》：“西赵蛮在东谢之南，其界(东)〔北〕至夷子，西至昆明，南至(西洱河)交</w:t>
        <w:br/>
        <w:t>州。南北十八日行，东西二十三日行，有万余户。贞观二十一年，以其地置明州，以首领赵磨为</w:t>
        <w:br/>
        <w:t>刺史。”南北十八日行，以山区平均日行五十里计，约合九百里；东西二十三日行，约合一千一百余</w:t>
        <w:br/>
        <w:t>里。以此度之，西赵蛮地约当今贵州南部及广西西北部一带广阔区域。然所谓“万余户”者，实指</w:t>
        <w:br/>
        <w:t>以明州为中心之西赵蛮西部地区，置州数当较东部减半，即明、鼓、悬三州及其后所置之儒、姜、思</w:t>
        <w:br/>
        <w:t>源三州。</w:t>
      </w:r>
    </w:p>
    <w:p>
      <w:r>
        <w:br w:type="page"/>
      </w:r>
    </w:p>
    <w:p>
      <w:r>
        <w:t>1254中国行政区划通史·唐代卷</w:t>
        <w:br/>
        <w:t>峨、延九州直属充州都督府。</w:t>
        <w:br/>
        <w:t>永徽三年，以废牂州都督府之羁縻卿、明、侯、蒍、整、训六州来属黔州都督</w:t>
        <w:br/>
        <w:t>府①，仍为直辖羁縻地区。六年，置羁縻清州。龙朔三年(663)，以废充州都督府</w:t>
        <w:br/>
        <w:t>之羁縻勋、添、稜、逸、鸾、那、福、延、峨、劳、樊、晃、亮十三州来属②，并置羁縻姜、</w:t>
        <w:br/>
        <w:t>普宁、郝、袭、羲、犍、晖七州③。乾封二年(667)，置羁縻归乐州，割隶邕州都督府。</w:t>
        <w:br/>
        <w:t>武周万岁通天二年(697)，置羁縻宝州。圣历元年，割羁縻清、卿、明、训、</w:t>
        <w:br/>
        <w:t>姜、悬、普宁、郝、袭、羲、犍、晖、宝、勋、侯、蒍、整、鼓、添、稜、逸、鸾、那、福、延、</w:t>
        <w:br/>
        <w:t>峨、劳、晃、亮、樊二十州置庄州都督府直辖羁縻地区④，又置羁縻儒、思源、双</w:t>
        <w:br/>
        <w:t>城、南平、茂龙五州并割岭南道桂州都督府羁縻抚水、琳二州隶之。长安四年，</w:t>
        <w:br/>
        <w:t>庄州都督府直辖羁縻清、明、卿、侯、勋、樊、晃、亮、抚水、琳、南平、延、峨、茂龙、</w:t>
        <w:br/>
        <w:t>劳、福、那、鸾、逸、稜、双城、添、整、悬、思源、鼓、蒍、姜、儒、训、普宁、郝、袭、羲、</w:t>
        <w:br/>
        <w:t>犍、晖、宝三十七州。</w:t>
        <w:br/>
        <w:t>唐景龙四年，罢庄州都督府，所领羁縻三十七州改为播州都督府直辖羁縻</w:t>
        <w:br/>
        <w:t>地区。先天二年，罢播州都督府，所领羁縻三十七州复为黔州都督府直辖羁縻</w:t>
        <w:br/>
        <w:t>地区。开元十五年，降黔州都督府牂、充、应、琰、庄、矩、蛮七州为直辖羁縻州，</w:t>
        <w:br/>
        <w:t>置羁縻功、令、邦三州⑥，并割戎州都督府羁縻前殷、前总、前敦三州来属。</w:t>
        <w:br/>
        <w:t>天宝元年，改为黔中郡都督府直辖羁縻地区⑦。其后，割始安都督府直辖</w:t>
        <w:br/>
        <w:t>①《资治通鉴》永徽元年十二月：“(梓)牂]州都督谢万岁、(兖)充〕州都督谢法兴与黔州都督李孟</w:t>
        <w:br/>
        <w:t>尝讨琰州叛獠，万岁、法兴入洞招慰，为獠所杀。”《大唐故使持节都督黔思费等十六州诸军事黔州</w:t>
        <w:br/>
        <w:t>刺史常君(何)之碑》(载《全唐文补遗》第七辑)云，墓主“永徽三年，迁使持节都督黔思费等十六州</w:t>
        <w:br/>
        <w:t>诸军事、黔州刺史”。此十六州除黔、后思、费、夷、播、施、辰、巫八州外，含牂、蛮、庄、琰四州及羁</w:t>
        <w:br/>
        <w:t>縻卿、明、训、悬四州，可知牂州都督府罢于永徽三年。</w:t>
        <w:br/>
        <w:t>②</w:t>
        <w:br/>
        <w:t>史志不载此事。按《大周故陈府君(崇本)墓志铭》(载《千唐志斋藏志》)，天授二年时陈瓒任“使持</w:t>
        <w:br/>
        <w:t>节都督黔辰等州七州诸军事”，其四十七州当含充州都督府所领十七羁縻州在内，而充州都督甚</w:t>
        <w:br/>
        <w:t>少见于记载，存在时间可能不长，推测龙朔间已废。</w:t>
        <w:br/>
        <w:t>③</w:t>
        <w:br/>
        <w:t>《新唐书》卷222《南蛮传》：“龙朔三年，矩州刺史谢法成招慰比楼等七千户内附。”两《唐志》有更详</w:t>
        <w:br/>
        <w:t>细记载，云内附者还有生獠、昆明等部，但误系于安南福禄州下，且误矩州为智州。按比楼又作</w:t>
        <w:br/>
        <w:t>“北楼”、“比喇”，在今毕节地区东部，当为夷子部别称，置羲、犍、晖三州；昆明部属乌蛮，当置普</w:t>
        <w:br/>
        <w:t>宁、郝二州，生獠属葛獠，当置袭州。考详下文各羁縻州条。</w:t>
        <w:br/>
        <w:t>④</w:t>
        <w:br/>
        <w:t>《元和志》黔州序：“圣历九(元)年，罢都督府。”《旧唐志》黔州序：“(贞观十一年)其年，罢都督府。”</w:t>
        <w:br/>
        <w:t>按郁贤皓《唐刺史考全编》，自贞观中至永徽、显庆、永淳、天授、神龙年间，均有黔州都督在任，则</w:t>
        <w:br/>
        <w:t>黔州都督府未曾罢废，《元和志》、《旧唐志》之文，盖是“圣历元年置庄州都督府”之脱误。</w:t>
        <w:br/>
        <w:t>⑤</w:t>
        <w:br/>
        <w:t>民国《陕县志》卷21载有《周故太中大夫使持节守庄牂琰等一十二州诸军(侍)事)庄(周)[州都</w:t>
        <w:br/>
        <w:t>督上柱国常府君墓志铭》，然以其题名多错字判断，“一十二”疑为“四十三”之蚀误，即正州六州加</w:t>
        <w:br/>
        <w:t>三十七羁縻州。</w:t>
        <w:br/>
        <w:t>⑥</w:t>
        <w:br/>
        <w:t>史志不载此事。按此四州皆析自应、琰、庄诸正州，必待诸州降为羁縻之时乃得置，否则即与正州</w:t>
        <w:br/>
        <w:t>为插花分布，不合情理，故今拟于开元十五年。</w:t>
        <w:br/>
        <w:t>⑦</w:t>
        <w:br/>
        <w:t>《旧唐志》黔州：“天宝元年，又领充、明……等五十州，皆羁縻，寄治山谷。”然实列四十八州，脱应、</w:t>
        <w:br/>
        <w:t>宝、鸿、蒍四州，衍柯州。州数当依《新唐志》作“诸蛮州五十一”。</w:t>
      </w:r>
    </w:p>
    <w:p>
      <w:r>
        <w:br w:type="page"/>
      </w:r>
    </w:p>
    <w:p>
      <w:r>
        <w:t>下编·第六章黔中道羁縻地区 1255</w:t>
        <w:br/>
        <w:t>羁縻鸿州来属。十三载，黔中郡都督府直辖羁縻充、亮、晃、鸿、樊、应、矩、邦、</w:t>
        <w:br/>
        <w:t>勋、南平、延、峨、茂龙、抚水、劳、福、琳、那、鸾、逸、稜、双城、添、训、整、蒍、侯、</w:t>
        <w:br/>
        <w:t>卿、令、庄、牂、蛮、功、清、晖、犍、羲、袭、宝、郝、普宁、前总、前殷、前敦、悬、琰、</w:t>
        <w:br/>
        <w:t>明、儒、姜、鼓、思源五十一州。十五载，羁縻前殷、前总、前敦三州没于南诏。</w:t>
        <w:br/>
        <w:t>乾元元年，复为黔州都督府直辖羁縻地区。元和二年，置黔南押领牂柯昆</w:t>
        <w:br/>
        <w:t>明等使①，以领黔州都督府羁縻地区。十五年，黔南押领牂柯昆明等使直辖羁</w:t>
        <w:br/>
        <w:t>縻充、应、邦、矩、牂、蛮、功、庄、清、晖、犍、袭、羲、宝、郝、普宁、训、儒、姜、明、</w:t>
        <w:br/>
        <w:t>琰、卿、令、勋、侯、蒍、整、悬、思源、鼓、添、稜、双城、逸、鸾、那、琳、福、延、南平、</w:t>
        <w:br/>
        <w:t>峨、劳、茂龙、抚水、鸿、亮、晃、樊四十八州。</w:t>
        <w:br/>
        <w:t>咸通六年，置羁縻南宁州。十四年，黔南押领牂柯昆明等使直辖羁縻充、</w:t>
        <w:br/>
        <w:t>应、邦、矩、牂、蛮、功、庄、清、晖、犍、袭、羲、宝、郝、普宁、训、儒、姜、明、琰、卿、</w:t>
        <w:br/>
        <w:t>令、南宁、勋、侯、蒍、整、悬、思源、鼓、添、稜、双城、逸、鸾、那、琳、福、延、南平、</w:t>
        <w:br/>
        <w:t>峨、劳、茂龙、抚水、鸿、亮、晃、樊四十九州。</w:t>
        <w:br/>
        <w:t>1. 羁縻充州(727—907)</w:t>
        <w:br/>
        <w:t>开元十五年，废充州为羁縻充州，治羁縻梓姜县(今贵州施秉县城城关镇)，</w:t>
        <w:br/>
        <w:t>仍处牂柯蛮东谢部落，直属黔州都督府。建中四年(783)，移治羁縻思渝县(今贵</w:t>
        <w:br/>
        <w:t>州石阡县中坝镇)，酋首改为赵氏②。元和二年，直属黔南押领牂柯昆明等使。</w:t>
        <w:br/>
        <w:t>2. 羁縻亮州(647—907)</w:t>
        <w:br/>
        <w:t>贞观二十一年，析巫州地置羁縻亮州(今贵州锦屏县敦寨镇)③，以处守宫</w:t>
        <w:br/>
        <w:t>獠部落，直属黔州都督府。二十一年，直属充州都督府。龙朔三年，直属黔州</w:t>
        <w:br/>
        <w:t>都督府。圣历元年，直属庄州都督府。景龙四年，直属播州都督府。先天二</w:t>
        <w:br/>
        <w:t>年，直属黔州都督府。元和二年，直属黔南押领牂柯昆明等使。</w:t>
        <w:br/>
        <w:t>3. 羁縻晃州(647—907)</w:t>
        <w:br/>
        <w:t>贞观二十一年，析巫州地置羁縻晃州(今湖南新晃县凉伞镇)④，以处守宫</w:t>
        <w:br/>
        <w:t>①《新唐书》卷222《南蛮传》。</w:t>
        <w:br/>
        <w:t>②《元和志》奖州梓姜县：“建中四年，自牂柯洞外割属奖州。”然据杜牧《黔中道朝贺牂牁大酋长等十</w:t>
        <w:br/>
        <w:t>六人授官制》(载《樊川文集》卷17)，会昌、大中之际，摄充州刺史赵琼林仍来朝贡，则建中后充州</w:t>
        <w:br/>
        <w:t>仍为羁縻州未废，梓姜县虽割隶奖州，而州治移于思渝县。史继忠《试论“东谢”、“牂柯蛮”及“西</w:t>
        <w:br/>
        <w:t>南蕃”等的地理位置和民族成分》(载《贵州民族学院学报》1981年第1期)从《贵阳府志》以为充州</w:t>
        <w:br/>
        <w:t>治石阡县，盖指此。</w:t>
        <w:br/>
        <w:t>③</w:t>
        <w:br/>
        <w:t>民国《麻江县志》卷13:“亮州，即今黎平县北百里亮寨司。”《地图集》、《唐代羁縻府州研究》置于今</w:t>
        <w:br/>
        <w:t>锦屏县敦寨镇亮司村，周春元等《贵州古代史》拟于黎平县高屯镇(今为街道)潭溪村，今从前者。</w:t>
        <w:br/>
        <w:t>④</w:t>
        <w:br/>
        <w:t>晃州治地《地图集》、《历史地名》定于新晃县凉伞乡(今为镇)，从之。刘统《唐代羁縻府州研究》援</w:t>
        <w:br/>
        <w:t>《大清一统志》以为在今麻阳县南境，按其地唐属锦州卢阳县，不合置晃州。</w:t>
      </w:r>
    </w:p>
    <w:p>
      <w:r>
        <w:br w:type="page"/>
      </w:r>
    </w:p>
    <w:p>
      <w:r>
        <w:t>1256中国行政区划通史·唐代卷</w:t>
        <w:br/>
        <w:t>獠部落，直属黔州都督府。二十一年，直属充州都督府。龙朔三年，直属黔州</w:t>
        <w:br/>
        <w:t>都督府。圣历元年，直属庄州都督府。景龙四年，直属播州都督府。先天二</w:t>
        <w:br/>
        <w:t>年，直属黔州都督府。元和二年，直属黔南押领牂柯昆明等使。</w:t>
        <w:br/>
        <w:t>4. 羁縻鸿州(655—907)</w:t>
        <w:br/>
        <w:t>永徽六年，析岭南道羁縻钧州置羁縻鸿州，治羁縻乐鸿县(今贵州黎平县</w:t>
        <w:br/>
        <w:t>洪州镇)①，以处守宫獠部落，直属桂州都督府。天宝中，直属黔州都督府。元</w:t>
        <w:br/>
        <w:t>和二年，直属黔南押领牂柯昆明等使。</w:t>
        <w:br/>
        <w:t>5.羁縻樊州(647—907)</w:t>
        <w:br/>
        <w:t>贞观二十一年，析应州地置羁縻樊州(今贵州剑河县城柳川镇)②，以处守</w:t>
        <w:br/>
        <w:t>宫獠部落，直属黔州都督府。二十一年，直属充州都督府。龙朔三年，直属黔</w:t>
        <w:br/>
        <w:t>州都督府。圣历元年，直属庄州都督府。景龙四年，直属播州都督府。先天二</w:t>
        <w:br/>
        <w:t>年，直属黔州都督府。元和二年，直属黔南押领牂柯昆明等使。</w:t>
        <w:br/>
        <w:t>6.羁縻应州(727—907)</w:t>
        <w:br/>
        <w:t>开元十五年，降应州为羁縻应州③，治羁縻都尚县(今贵州都匀市匀东镇</w:t>
        <w:br/>
        <w:t>坝固村)④，仍处牂柯蛮东谢部落，直属黔州都督府。元和二年，直属黔南押领</w:t>
        <w:br/>
        <w:t>牂柯昆明等使。</w:t>
        <w:br/>
        <w:t>7. 羁縻矩州(727—907)</w:t>
        <w:br/>
        <w:t>开元十五年，降矩州为羁縻矩州，治羁縻平蛮县(今贵州贵定县城宝山街</w:t>
        <w:br/>
        <w:t>道)⑤，处牂柯蛮东谢部落，直属黔州都督府。元和二年，直属黔南押领牂柯昆</w:t>
        <w:br/>
        <w:t>明等使。</w:t>
        <w:br/>
        <w:t>①鸿州治地各家无考。按鸿州有四县，与抚水、琳州相似，当由桂州都督府初置于高宗初年，今拟于</w:t>
        <w:br/>
        <w:t>永徽六年。元代湖广行省思州宣抚司南部有土司名“洪州泊李洞”，在今黎平县洪州镇，与唐代岭</w:t>
        <w:br/>
        <w:t>南道桂州都督府北境相邻，则可定其为唐代鸿州所治。</w:t>
        <w:br/>
        <w:t>②</w:t>
        <w:br/>
        <w:t>“樊州”，《太平寰宇记》作“契州”，今依两《唐志》。治地民国《麻江县志》云在黎平县境。按其地为</w:t>
        <w:br/>
        <w:t>鸿州境，不合置樊州，今拟于剑河县。剑河县境旧土司有范黔、范美、范号、范哨等名，侗语构词法</w:t>
        <w:br/>
        <w:t>通名前置，“范”为“地方”之意，樊(范)州之名盖取意于此。</w:t>
        <w:br/>
        <w:t>③</w:t>
        <w:br/>
        <w:t>《太平寰宇记》作“卢州”，今依两《唐志》。</w:t>
        <w:br/>
        <w:t>④</w:t>
        <w:br/>
        <w:t>应州治地《地图集》、刘统《唐代羁縻府州研究》置于今三都县都江镇，上编第十一章《黔中道》第一</w:t>
        <w:br/>
        <w:t>节“黔中郡都督府”涪川郡费州附应州已辨其非。</w:t>
        <w:br/>
        <w:t>矩州治地各家皆定于今贵阳市云岩区，理由主要是“矩”与“贵”音近。据上编第十一章《黔中道》</w:t>
        <w:br/>
        <w:t>第一节“黔中郡都督府”涪川郡费州附附矩州条考证，矩州所治平蛮县割自充州，则矩州当在今贵</w:t>
        <w:br/>
        <w:t>定县。清人余家驹《通雍余氏谱序》(载《民族志资料》第八集)云：“水西当宋太祖时，普贵纳土，封</w:t>
        <w:br/>
        <w:t>以王爵，命为矩州刺史。矩州为贵州，太祖因其俗授之敕书，于是始有贵州之名。太宗至仁宗方</w:t>
        <w:br/>
        <w:t>三世，水西何遽忘其矩州、贵州之称；而宋人又何至不知有太祖时贵州之敕书，而更为姚州也？”此</w:t>
        <w:br/>
        <w:t>怀疑正说明矩州非彝族之地，亦非贵州，普贵并未封为矩州刺史。</w:t>
      </w:r>
    </w:p>
    <w:p>
      <w:r>
        <w:br w:type="page"/>
      </w:r>
    </w:p>
    <w:p>
      <w:r>
        <w:t>下编·第六章 黔中道羁縻地区 1257</w:t>
        <w:br/>
        <w:t>8. 羁縻邦州(727—907)</w:t>
        <w:br/>
        <w:t>开元十五年，析应州都尚县地置羁縻邦州(今都匀市绿茵湖街道甘塘</w:t>
        <w:br/>
        <w:t>村)①，仍处牂柯蛮东谢部落，直属黔州都督府。元和二年，直属黔南押领牂柯</w:t>
        <w:br/>
        <w:t>昆明等使。</w:t>
        <w:br/>
        <w:t>9. 羁縻勋州(655—907)</w:t>
        <w:br/>
        <w:t>永徽六年，以应州应江县置羁縻勋州(今贵州平塘县通州镇)②，直属牂州</w:t>
        <w:br/>
        <w:t>都督府。龙朔三年，直属黔州都督府。圣历元年，直属庄州都督府，析置羁縻</w:t>
        <w:br/>
        <w:t>南平州。景龙四年，直属播州都督府。先天二年，直属黔州都督府。元和二</w:t>
        <w:br/>
        <w:t>年，直属黔南押领牂柯昆明等使。</w:t>
        <w:br/>
        <w:t>10.羁縻南平州(698—907)</w:t>
        <w:br/>
        <w:t>圣历元年，析羁縻勋州置羁縻南平州(今平塘县城平舟镇)③，直属庄州都</w:t>
        <w:br/>
        <w:t>督府。景龙四年，直属播州都督府。先天二年，直属黔州都督府。元和二年，</w:t>
        <w:br/>
        <w:t>直属黔南押领牂柯昆明等使。</w:t>
        <w:br/>
        <w:t>11. 羁縻延州(639—907)</w:t>
        <w:br/>
        <w:t>贞观十三年，招慰西赵蛮部落置羁縻延州(今广西南丹县六寨镇)④，直属</w:t>
        <w:br/>
        <w:t>黔州都督府。二十年，直属牂州都督府。二十一年，直属充州都督府，析置羁</w:t>
        <w:br/>
        <w:t>縻南平州。龙朔三年，直属黔州都督府。圣历元年，直属庄州都督府。景龙四</w:t>
        <w:br/>
        <w:t>年，直属播州都督府。先天二年，直属黔州都督府。元和二年，直属黔南押领</w:t>
        <w:br/>
        <w:t>牂柯昆明等使。</w:t>
        <w:br/>
        <w:t>12. 羁縻峨州(639—907)</w:t>
        <w:br/>
        <w:t>贞观十三年，招慰西赵蛮部落置羁縻峨州(今贵州荔波县小七孔镇地莪村)⑤，</w:t>
        <w:br/>
        <w:t>①民国《麻江县志》卷13:“邦州治今都匀县西邦水司。”《地图集》、周春元等《贵州古代史》皆定于今</w:t>
        <w:br/>
        <w:t>都匀市甘塘镇，今绿茵湖街道甘塘村，从之。以地处应、庄二州之间，其置羁縻州年代当与降应州</w:t>
        <w:br/>
        <w:t>为羁縻州同时。</w:t>
        <w:br/>
        <w:t>②</w:t>
        <w:br/>
        <w:t>《太平寰宇记》云庄州属县永徽后有并省者，因疑勋州以省并之县置于永徽六年。道光《贵阳府</w:t>
        <w:br/>
        <w:t>志》卷4:“勋州今大塘也。《元史·地理志》管番民总管有重州长官，明初改为通州。谨按勋讹动，</w:t>
        <w:br/>
        <w:t>动又省为重，通州即动州也。”《地图集》置于今平塘县鼠场乡、《贵州古代史》拟于平塘县西北，《历</w:t>
        <w:br/>
        <w:t>史地名》置于平塘县通州镇。今从后者。</w:t>
        <w:br/>
        <w:t>③</w:t>
        <w:br/>
        <w:t>民国《麻江县志》卷13:“南平州即今平舟县。”《地图集》、《历史地名》据以置于今平塘县城，从之。</w:t>
        <w:br/>
        <w:t>④</w:t>
        <w:br/>
        <w:t>延州治地《地图集》拟于南丹县西北，《地名大辞典》、《广西通志·行政区划志》、《历史地名》拟于</w:t>
        <w:br/>
        <w:t>南丹县巴平、六寨间。雍正《广西通志》卷45南丹土州：“鸾州故址在州治北移周哨。延州未详。”</w:t>
        <w:br/>
        <w:t>按“移周”一名更近于延州，当为延州治，即今黔桂间要隘之六寨镇。</w:t>
        <w:br/>
        <w:t>⑤</w:t>
        <w:br/>
        <w:t>民国《麻江县志》卷13:“峨州治在今荔波县北峨浦里。”《地图集》、周春元等《贵州古代史》皆拟于</w:t>
        <w:br/>
        <w:t>今荔波县北，刘统《唐代羁縻府州研究》拟于荔波县东北峨阳(俄羊，今属茂兰镇瑶麓村)。按峨阳</w:t>
        <w:br/>
        <w:t>距茂龙州不过二十里，太近，故今拟峨州于荔波县小七孔镇地莪村，旧属播尧乡。民国《广西通志</w:t>
        <w:br/>
        <w:t>稿》郡县沿革、《广西备乘》《地名大辞典》云在天峨县坡结乡，然其地更宜为羁縻逸州地(考详逸</w:t>
        <w:br/>
        <w:t>州条注)，故不取。</w:t>
      </w:r>
    </w:p>
    <w:p>
      <w:r>
        <w:br w:type="page"/>
      </w:r>
    </w:p>
    <w:p>
      <w:r>
        <w:t>1258中国行政区划通史·唐代卷</w:t>
        <w:br/>
        <w:t>直属黔州都督府。二十年，直属牂州都督府。二十一年，直属充州都督府。龙</w:t>
        <w:br/>
        <w:t>朔三年，直属黔州都督府。圣历元年，直属庄州都督府。景龙四年，直属播州都</w:t>
        <w:br/>
        <w:t>督府。先天二年，直属黔州都督府。元和二年，直属黔南押领牂柯昆明等使。</w:t>
        <w:br/>
        <w:t>13.羁縻茂龙州(698—907)</w:t>
        <w:br/>
        <w:t>圣历元年，析羁縻劳州置羁縻茂龙州(今荔波县茂兰镇)①，直属庄州都督</w:t>
        <w:br/>
        <w:t>府。景龙四年，直属播州都督府。先天二年，直属黔州都督府。元和二年，直</w:t>
        <w:br/>
        <w:t>属黔南押领牂柯昆明等使。</w:t>
        <w:br/>
        <w:t>14. 羁縻抚水州(655—907)</w:t>
        <w:br/>
        <w:t>永徽六年，析岭南道羁縻环州置羁縻抚水州(今广西环江县明伦镇)②，以</w:t>
        <w:br/>
        <w:t>处西赵蛮部落，直属桂州都督府。圣历元年，直属江南道庄州都督府。景龙四</w:t>
        <w:br/>
        <w:t>年，直属播州都督府。先天二年，直属黔州都督府。元和二年，直属黔南押领</w:t>
        <w:br/>
        <w:t>牂柯昆明等使。</w:t>
        <w:br/>
        <w:t>15. 羁縻劳州(639—907)</w:t>
        <w:br/>
        <w:t>贞观十三年，招慰西赵蛮部落置羁縻劳州(今荔波县瑶山乡捞村)③，直属黔</w:t>
        <w:br/>
        <w:t>州都督府。二十年，直属牂州都督府。二十一年，直属充州都督府，析置羁縻茂</w:t>
        <w:br/>
        <w:t>龙州。龙朔三年，直属黔州都督府。圣历元年，直属庄州都督府。景龙四年，直</w:t>
        <w:br/>
        <w:t>属播州都督府。先天二年，直属黔州都督府。元和二年，直属黔南押领牂柯昆</w:t>
        <w:br/>
        <w:t>明等使。</w:t>
        <w:br/>
        <w:t>16. 羁縻福州(639—907)</w:t>
        <w:br/>
        <w:t>贞观十三年，招慰俚獠部落置羁縻福州(今广西南丹县罗富乡)④，直属黔</w:t>
        <w:br/>
        <w:t>州都督府。二十年，直属牂州都督府。二十一年，直属充州都督府。龙朔三年，</w:t>
        <w:br/>
        <w:t>直属黔州都督府。圣历元年，直属庄州都督府。景龙四年，直属播州都督府。</w:t>
        <w:br/>
        <w:t>先天二年，直属黔州都督府。元和二年，直属黔南押领牂柯昆明等使。</w:t>
        <w:br/>
        <w:t>17. 羁縻琳州(655—907)</w:t>
        <w:br/>
        <w:t>永徽六年，析岭南道羁縻环州置羁縻琳州⑤，治羁縻多梅县(今广西河池</w:t>
        <w:br/>
        <w:t>① 民国《麻江县志》卷13:“茂龙州在广西西隆县。”周春元等《贵州古代史》据此置于今隆林县沙梨乡</w:t>
        <w:br/>
        <w:t>委尧村。按其地险峻狭隘，不合为州治，今定于荔波县茂兰镇。茂兰旧称毛难，与“茂龙”音近。</w:t>
        <w:br/>
        <w:t>②</w:t>
        <w:br/>
        <w:t>《太平寰宇记》卷168：“抚水州，在宜州西北一百八十里。”《地图集》、《广西通志·行政区划志》第</w:t>
        <w:br/>
        <w:t>58页置于今环江县东兴镇(旧名中州)，《地名大辞典》、《历史地名》定于环江县明伦镇，今从后者。</w:t>
        <w:br/>
        <w:t>③</w:t>
        <w:br/>
        <w:t>民国《麻江县志》卷13：“劳州在今荔波县东南一百二十里之劳村。”《地图集》、《贵州古代史》、《历</w:t>
        <w:br/>
        <w:t>史地名》皆定于荔波县捞村乡，今瑶山乡捞村，从之。</w:t>
        <w:br/>
        <w:t>④</w:t>
        <w:br/>
        <w:t>雍正《广西通志》卷45南丹土州：“福州故址在州治西南罗富哨。”《地图集》、《广西建置沿革考录》、</w:t>
        <w:br/>
        <w:t>《广西通志·行政区划志》、《历史地名》皆置于今南丹县罗富乡，从之。</w:t>
        <w:br/>
        <w:t>⑤</w:t>
        <w:br/>
        <w:t>史志不载琳州始置年代，考详上文羁縻鸿州注及本编第五章《岭南道羁縻地区》第一节“始安郡都</w:t>
        <w:br/>
        <w:t>督府所领”直辖羁縻地区序注。</w:t>
      </w:r>
    </w:p>
    <w:p>
      <w:r>
        <w:br w:type="page"/>
      </w:r>
    </w:p>
    <w:p>
      <w:r>
        <w:t>下编·第六章黔中道羁縻地区 1259</w:t>
        <w:br/>
        <w:t>市金城江区九圩镇在良村)①，以处俚獠部落，直属桂州都督府。圣历元年，直</w:t>
        <w:br/>
        <w:t>属江南道庄州都督府。景龙四年，直属播州都督府。先天二年，直属黔州都督</w:t>
        <w:br/>
        <w:t>府。元和二年，直属黔南押领牂柯昆明等使。</w:t>
        <w:br/>
        <w:t>18. 羁縻那州(639—907)</w:t>
        <w:br/>
        <w:t>贞观十三年，招慰俚獠部落置羁縻那州(今广西东兰县隘洞镇)②，直属黔</w:t>
        <w:br/>
        <w:t>州都督府。二十年，直属牂州都督府。二十一年，直属充州都督府。龙朔三年，</w:t>
        <w:br/>
        <w:t>直属黔州都督府。圣历元年，直属庄州都督府。景龙四年，直属播州都督府。</w:t>
        <w:br/>
        <w:t>先天二年，直属黔州都督府。元和二年，直属黔南押领牂柯昆明等使。</w:t>
        <w:br/>
        <w:t>19. 羁縻鸾州(639—907)</w:t>
        <w:br/>
        <w:t>贞观十三年，招慰俚獠部落置羁縻鸾州(今广西天峨县城六排镇纳州</w:t>
        <w:br/>
        <w:t>村)③，直属黔州都督府。二十年，直属牂州都督府。二十一年，直属充州都督</w:t>
        <w:br/>
        <w:t>府。龙朔三年，直属黔州都督府。圣历元年，直属庄州都督府。景龙四年，直</w:t>
        <w:br/>
        <w:t>属播州都督府。先天二年，直属黔州都督府。元和二年，直属黔南押领牂柯昆</w:t>
        <w:br/>
        <w:t>明等使。</w:t>
        <w:br/>
        <w:t>20.羁縻逸州(639—907)</w:t>
        <w:br/>
        <w:t>贞观十三年，招慰俚獠部落置羁縻逸州(今天峨县坡结乡)④，直属黔州都</w:t>
        <w:br/>
        <w:t>督府。二十年，直属牂州都督府。二十一年，直属充州都督府。龙朔三年，直</w:t>
        <w:br/>
        <w:t>属黔州都督府。圣历元年，直属庄州都督府。景龙四年，直属播州都督府。先</w:t>
        <w:br/>
        <w:t>天二年，直属黔州都督府。元和二年，直属黔南押领牂柯昆明等使。</w:t>
        <w:br/>
        <w:t>21. 羁縻稜州(639—907)</w:t>
        <w:br/>
        <w:t>贞观十三年，招慰俚獠部落置羁縻稜州(今广西乐业县城同乐镇?)⑤，直</w:t>
        <w:br/>
        <w:t>①《太平寰宇记》卷168：“琳州，治多梅县，在宜州西六十里。歌良，北十五里。东至龙水界三十里，</w:t>
        <w:br/>
        <w:t>南至本州武律铺三十里，西至本州江都四十里，北至环州都亮县界二十里。”《地图集》置于今宜州</w:t>
        <w:br/>
        <w:t>市怀远镇。按上编第十章《岭南道》第五节“始安郡都督府”龙水郡宜州所考，怀远镇是时为粤</w:t>
        <w:br/>
        <w:t>(宜)州东玺县地，不合置琳州。宋时割环州歌良县来属，县在今河池市金城江区九圩镇河口村，</w:t>
        <w:br/>
        <w:t>琳州在歌良县南十五里，故今定琳州于九圩镇在良村。《太平寰宇记》之“在宜州西六十里”当理</w:t>
        <w:br/>
        <w:t>解为“在宜州界西六十里”，或为“在宜州西百六十里”之脱误。</w:t>
        <w:br/>
        <w:t>②</w:t>
        <w:br/>
        <w:t>雍正《广西通志》卷45那地土州：“废那州，在州治南，今为那周里。”《地图集》置于今东兰县隘洞</w:t>
        <w:br/>
        <w:t>镇，从之。《广西备乘》云在南丹县那地(今吾隘镇老街)，不详所据。</w:t>
        <w:br/>
        <w:t>③</w:t>
        <w:br/>
        <w:t>雍正《广西通志》卷45南丹土州：“鸾州故址在州治北移周哨。延州未详。”《地图集》、《历史地名》</w:t>
        <w:br/>
        <w:t>置于今南丹县城西北，《广西建置沿革考录》、《广西通志·行政区划志》定于城北小场乡(今城关</w:t>
        <w:br/>
        <w:t>镇小场村)。按“移周”一名更近于延州，当为延州治。而清初南丹土州含今天峨县地，天峨县北</w:t>
        <w:br/>
        <w:t>有地名“纳州”，发音近于鸾州，亦在南丹土州西北，故今拟鸾州于纳州村。</w:t>
        <w:br/>
        <w:t>④</w:t>
        <w:br/>
        <w:t>逸州治地，周春元等《贵州古代史》拟于今南丹县西北。按南丹县西北境内已置有羁縻福、延二</w:t>
        <w:br/>
        <w:t>州，不合再置逸州。《地名辞典》云天峨县坡结乡为羁縻峨州治，然峨州实在今荔波县境，不在天</w:t>
        <w:br/>
        <w:t>峨。坡结乡揆其方位，亦在南丹县西北，故今拟为逸州治。</w:t>
        <w:br/>
        <w:t>⑤</w:t>
        <w:br/>
        <w:t>稜州治地各家无考，今依地理形势拟于乐业县。</w:t>
      </w:r>
    </w:p>
    <w:p>
      <w:r>
        <w:br w:type="page"/>
      </w:r>
    </w:p>
    <w:p>
      <w:r>
        <w:t>1260 中国行政区划通史·唐代卷</w:t>
        <w:br/>
        <w:t>属黔州都督府。二十年，直属牂州都督府。二十一年，直属充州都督府，析置</w:t>
        <w:br/>
        <w:t>羁縻双城州。龙朔三年，直属黔州都督府。圣历元年，直属庄州都督府。景龙</w:t>
        <w:br/>
        <w:t>四年，直属播州都督府。先天二年，直属黔州都督府。元和二年，直属黔南押</w:t>
        <w:br/>
        <w:t>领牂柯昆明等使。</w:t>
        <w:br/>
        <w:t>22. 羁縻双城州(698—907)</w:t>
        <w:br/>
        <w:t>圣历元年，析羁縻稜州置羁縻双城州(今广西凌云县城泗城镇)①，直属庄</w:t>
        <w:br/>
        <w:t>州都督府。景龙四年，直属播州都督府。先天二年，直属黔州都督府。元和二</w:t>
        <w:br/>
        <w:t>年，直属黔南押领牂柯昆明等使。</w:t>
        <w:br/>
        <w:t>23. 羁縻添州(639—907)</w:t>
        <w:br/>
        <w:t>贞观十三年，招慰俚獠部落置羁縻添州(今广西田林县潞城乡)②，直属黔</w:t>
        <w:br/>
        <w:t>州都督府。二十年，直属牂州都督府。二十一年，直属充州都督府。乾封二</w:t>
        <w:br/>
        <w:t>年，析置羁縻归乐州。龙朔三年，直属黔州都督府。圣历元年，直属庄州都督</w:t>
        <w:br/>
        <w:t>府。景龙四年，直属播州都督府。先天二年，直属黔州都督府。元和二年，直</w:t>
        <w:br/>
        <w:t>属黔南押领牂柯昆明等使。</w:t>
        <w:br/>
        <w:t>24. 羁縻训州(639—907)</w:t>
        <w:br/>
        <w:t>贞观十三年，招慰西赵蛮部落置羁縻训州(今田林县旧州镇)③，直属黔州</w:t>
        <w:br/>
        <w:t>都督府。二十年，直属牂州都督府。龙朔三年，直属黔州都督府。圣历元年，</w:t>
        <w:br/>
        <w:t>直属庄州都督府。景龙四年，直属播州都督府。先天二年，直属黔州都督府。</w:t>
        <w:br/>
        <w:t>元和二年，直属黔南押领牂柯昆明等使。</w:t>
        <w:br/>
        <w:t>25. 羁縻整州(639—907)</w:t>
        <w:br/>
        <w:t>贞观十三年，招慰西赵蛮部落置羁縻整州(今贵州册亨县城者楼镇)④，直</w:t>
        <w:br/>
        <w:t>属黔州都督府。二十年，直属牂州都督府。龙朔三年，直属黔州都督府。圣历</w:t>
        <w:br/>
        <w:t>元年，直属庄州都督府。景龙四年，直属播州都督府。先天二年，直属黔州都</w:t>
        <w:br/>
        <w:t>①“双城”，《旧唐志》无“城”字，今依《太平寰宇记》、《新唐志》。《地图集》、《广西通志·行政区划志》定</w:t>
        <w:br/>
        <w:t>于今凌云县城泗城镇，从之。</w:t>
        <w:br/>
        <w:t>添州治地《地图集》、《广西备乘》、《广西通志·行政区划志》、《历史地名》拟于今百色市。按百色</w:t>
        <w:br/>
        <w:t>为岭南道邕州都督府地，不合置添州。《地名大辞典》第3934页：“唐始置羁縻添州(今百色市)，属</w:t>
        <w:br/>
        <w:t>邕州总管府。”查邕州总管(都督)府未曾领添州，其说误。今拟于田林县潞城乡，地属黔州都督府。</w:t>
        <w:br/>
        <w:t>③</w:t>
        <w:br/>
        <w:t>道光《贵阳府志》卷4:“训州，在兴义府境内。”《地图集》拟于今安龙县，周春元等《贵州古代史》释</w:t>
        <w:br/>
        <w:t>文拟于今普安县北，附图则置于今水城县花嘎乡新寨村。按安龙县地属羁縻蒍州，水城县地属羁</w:t>
        <w:br/>
        <w:t>縻敦州，普安县地势较为崎岖，皆不合为训州地，而《大元混一方舆胜览》卷下载，湖广等处行中书</w:t>
        <w:br/>
        <w:t>省来安路下有训州，与右江上游之唐兴、暀殿(原误作“昭暇”)、路城、四城诸州并列，则训州当在</w:t>
        <w:br/>
        <w:t>今田林县一带，今拟于旧州镇。</w:t>
        <w:br/>
        <w:t>④</w:t>
        <w:br/>
        <w:t>整州治地，周春元等《贵州古代史》拟于今都匀市东。按其地属应州，不合置整州，今拟于册亨县</w:t>
      </w:r>
    </w:p>
    <w:p>
      <w:r>
        <w:br w:type="page"/>
      </w:r>
    </w:p>
    <w:p>
      <w:r>
        <w:t>下编·第六章 黔中道羁縻地区 1261</w:t>
        <w:br/>
        <w:t>督府。元和二年，直属黔南押领牂柯昆明等使。</w:t>
        <w:br/>
        <w:t>26. 羁縻州(639—907)</w:t>
        <w:br/>
        <w:t>贞观十三年，招慰西赵蛮部落置羁縻蒍州(今贵州望谟县城王母街道)①，</w:t>
        <w:br/>
        <w:t>直属黔州都督府。二十年，直属牂州都督府。永徽三年，直属黔州都督府。圣</w:t>
        <w:br/>
        <w:t>历元年，直属庄州都督府。景龙四年，直属播州都督府。先天二年，直属黔州</w:t>
        <w:br/>
        <w:t>都督府。元和二年，直属黔南押领牂柯昆明等使。</w:t>
        <w:br/>
        <w:t>27. 羁縻侯州(639—907)</w:t>
        <w:br/>
        <w:t>贞观十三年，招慰西赵蛮部落置羁縻侯州(今贵州罗甸县城龙坪镇)②，直</w:t>
        <w:br/>
        <w:t>属黔州都督府。十五年，析置羁縻卿州。二十年，直属牂州都督府。龙朔三</w:t>
        <w:br/>
        <w:t>年，直属黔州都督府。圣历元年，直属庄州都督府。景龙四年，直属播州都督</w:t>
        <w:br/>
        <w:t>府。先天二年，直属黔州都督府。元和二年，直属黔南押领牂柯昆明等使。</w:t>
        <w:br/>
        <w:t>28. 羁縻卿州(641—907)</w:t>
        <w:br/>
        <w:t>贞观十五年，析羁縻侯州置羁縻卿州(今贵州长顺县鼓扬镇交麻村)③，仍</w:t>
        <w:br/>
        <w:t>处西赵蛮部落，直属黔州都督府。二十一年，直属牂州都督府。永徽三年，直</w:t>
        <w:br/>
        <w:t>属黔州都督府。圣历元年，直属庄州都督府。景龙四年，直属播州都督府。先</w:t>
        <w:br/>
        <w:t>天二年，直属黔州都督府。元和二年，直属黔南押领牂柯昆明等使。</w:t>
        <w:br/>
        <w:t>29. 羁縻令州(727—907)</w:t>
        <w:br/>
        <w:t>开元十五年，割琰州始安、琰川县地置羁縻令州，治始安城(今长顺县广</w:t>
        <w:br/>
        <w:t>顺镇)④，仍处西赵蛮部落，直属黔州都督府。元和二年，直属黔南押领牂柯</w:t>
        <w:br/>
        <w:t>昆明等使。咸通六年，析置羁縻南宁州。元和二年，直属黔南押领牂柯昆明</w:t>
        <w:br/>
        <w:t>等使。</w:t>
        <w:br/>
        <w:t>附新州：羁縻南宁州(864—907)</w:t>
        <w:br/>
        <w:t>咸通六年，析羁縻令州置羁縻南宁州，治清溪镇(今贵州惠水县好花红镇</w:t>
        <w:br/>
        <w:t>①蒍州治地各家无考。按宋代地志黔中道无蒍州，有和武州，推知蒍州可能并入和武州。和武州在</w:t>
        <w:br/>
        <w:t>今紫云县西南，则蒍州当在其南之望谟县。望谟县城旧名“王母”，约音与“蒍”(wěi)相近。</w:t>
        <w:br/>
        <w:t>②</w:t>
        <w:br/>
        <w:t>“侯州”，《新唐志》作“候州”，今依《旧唐志》、《太平寰宇记》。盖以侯弘仁开边所经为名。今罗</w:t>
        <w:br/>
        <w:t>甸县为弘仁出应州境后第一站，宜为侯州之地。明清罗甸土司多姓黄氏，是否源于“侯”字，俟</w:t>
        <w:br/>
        <w:t>考。民国《麻江县志》卷13云在黎平县境，《地图集》、《历史地名》拟于今贵定市东北，不详何</w:t>
        <w:br/>
        <w:t>据，不取。</w:t>
        <w:br/>
        <w:t>③</w:t>
        <w:br/>
        <w:t>民国《麻江县志》卷13:“乡(卿)州在长寨县麻响司。”《地图集》、周春元等《贵州古代史》据以置于</w:t>
        <w:br/>
        <w:t>长顺县交麻乡(今鼓扬镇交麻村)，从之。</w:t>
        <w:br/>
        <w:t>④</w:t>
        <w:br/>
        <w:t>令州治地《地图集》、周春元等《贵州古代史》皆置于今长顺县广顺镇，从之。道光《贵阳府志》卷4、</w:t>
        <w:br/>
        <w:t>《广顺纪事》第46页皆作“今州”，以为在广顺镇坝寨。按元以后令州误作“今州”，故其地亦误作</w:t>
        <w:br/>
        <w:t>“金竹”、“金筑”。</w:t>
      </w:r>
    </w:p>
    <w:p>
      <w:r>
        <w:br w:type="page"/>
      </w:r>
    </w:p>
    <w:p>
      <w:r>
        <w:t>1262中国行政区划通史·唐代卷</w:t>
        <w:br/>
        <w:t>九门村)①，以处牂柯蛮龙氏部落②，直属黔南押领牂柯昆明等使。</w:t>
        <w:br/>
        <w:t>30. 羁縻庄州(727—907)</w:t>
        <w:br/>
        <w:t>开元十五年，降庄州为羁縻庄州，治羁縻石牛县(今贵州贵阳市云岩区中</w:t>
        <w:br/>
        <w:t>山东路街道)，仍处牂柯蛮南谢部落，直属黔州都督府。元和二年，直属黔南押</w:t>
        <w:br/>
        <w:t>领牂柯昆明等使。</w:t>
        <w:br/>
        <w:t>31. 羁縻牂州(727—907)</w:t>
        <w:br/>
        <w:t>开元十五年，降牂州为羁縻牂州，治羁縻建安县(今贵州瓮安县猴场镇)，</w:t>
        <w:br/>
        <w:t>处牂柯蛮西谢部落(酋首改为赵氏)③，直属黔州都督府。元和二年，直属黔南</w:t>
        <w:br/>
        <w:t>押领牂柯昆明等使。</w:t>
        <w:br/>
        <w:t>32. 羁縻蛮州(727—907)</w:t>
        <w:br/>
        <w:t>开元十五年，降蛮州为羁縻蛮州，治羁縻巴江县(今贵州遵义县尚嵇镇)，</w:t>
        <w:br/>
        <w:t>仍处牂柯蛮西谢部落，直属黔州都督府。后为宋氏部落所并④。元和二年，直</w:t>
        <w:br/>
        <w:t>属黔南押领牂柯昆明等使。</w:t>
        <w:br/>
        <w:t>33.羁縻功州(727—907)</w:t>
        <w:br/>
        <w:t>开元十五年，析庄州南阳县地置羁縻功州(今贵州息烽县城永靖镇阳朗</w:t>
        <w:br/>
        <w:t>村)⑤，仍处牂柯蛮西谢部落，直属黔州都督府。元和二年，直属黔南押领牂柯</w:t>
        <w:br/>
        <w:t>昆明等使。</w:t>
        <w:br/>
        <w:t>34. 羁縻清州(655—907)</w:t>
        <w:br/>
        <w:t>永徽六年，以庄州清兰县置羁縻清州(今贵州安顺市平坝区马场镇)⑥，仍</w:t>
        <w:br/>
        <w:t>处牂柯蛮南谢部落，直属黔州都督府。圣历元年，直属庄州都督府。景龙四</w:t>
        <w:br/>
        <w:t>年，直属播州都督府。先天二年，直属黔州都督府。元和二年，直属黔南押领</w:t>
        <w:br/>
        <w:t>①《唐会要》卷71:“南宁州咸通六年三月四日，黔中经略使卢潘奏于清溪镇置，从之。”《太平寰宇</w:t>
        <w:br/>
        <w:t>记》：“南宁州，本清溪镇，唐末置，在黔州西南二十九日行，从南宁州至罗殿王部落八日行，与云南</w:t>
        <w:br/>
        <w:t>接界。”《纪要》定番州：“卧龙番长官司，州南十五里，《志》云：宋置南宁州治此。”即今好花红镇九</w:t>
        <w:br/>
        <w:t>门村，旧三都镇卧龙村。</w:t>
        <w:br/>
        <w:t>②</w:t>
        <w:br/>
        <w:t>《资治通鉴》开成三年三月：“牂柯寇涪州清溪镇，镇兵击却之。”牂柯距涪州甚远，此“涪州”当系</w:t>
        <w:br/>
        <w:t>“黔中”之误。咸通时，唐廷乃弃镇为羁縻州，以处牂柯。</w:t>
        <w:br/>
        <w:t>③《新唐书》卷222《南蛮传》。</w:t>
        <w:br/>
        <w:t>《旧唐书》卷197《南蛮传》云贞元中有蛮州刺史宋鼎。</w:t>
        <w:br/>
        <w:t>⑤</w:t>
        <w:br/>
        <w:t>“功州”，《唐会要》卷99东谢蛮条有“检校邛州刺史谢汕”，按谢汕与蛮、牂二州酋首联名上奏，当同</w:t>
        <w:br/>
        <w:t>使》杀《》边</w:t>
        <w:br/>
        <w:t>周春元等《贵州古代史》附图则定于今息烽县城南之阳朗村，今从后者。</w:t>
        <w:br/>
        <w:t>⑥</w:t>
        <w:br/>
        <w:t>道光《贵阳府志》卷4:“清州，元之曾竹，曾州马场即元曾竹长官地。”其地曾发现唐墓。《地图集》、</w:t>
        <w:br/>
        <w:t>周春元等《贵州古代史》第117页皆定于平坝县(今为区)马场镇，从之。《贵州古代史》附图又置清</w:t>
        <w:br/>
        <w:t>州于今清镇县城，与释文异，恐是惑于明置威清卫于清镇之故，不取。以地处庄、琰二州间，其置</w:t>
        <w:br/>
        <w:t>羁縻州年代当与降庄州为羁縻州同时。</w:t>
      </w:r>
    </w:p>
    <w:p>
      <w:r>
        <w:br w:type="page"/>
      </w:r>
    </w:p>
    <w:p>
      <w:r>
        <w:t>下编·第六章 黔中道羁縻地区 1263</w:t>
        <w:br/>
        <w:t>牂柯昆明等使。</w:t>
        <w:br/>
        <w:t>35. 羁縻晖州(663—907)</w:t>
        <w:br/>
        <w:t>龙朔三年，招慰夷子(比楼)部落置羁縻晖州(今贵州织金县绮陌街道平桥</w:t>
        <w:br/>
        <w:t>村)①，直属黔州都督府。圣历元年，直属庄州都督府。景龙四年，直属播州都</w:t>
        <w:br/>
        <w:t>督府。先天二年，直属黔州都督府。后为乌蛮昆明部落所并(详参下文羲州</w:t>
        <w:br/>
        <w:t>注）。元和二年，直属黔南押领牂柯昆明等使。</w:t>
        <w:br/>
        <w:t>36. 羁縻犍州(663—907)</w:t>
        <w:br/>
        <w:t>龙朔三年，招慰夷子(比楼)部落置羁縻犍州(今贵州黔西县城水西街</w:t>
        <w:br/>
        <w:t>道)②。直属黔州都督府。圣历元年，直属庄州都督府。景龙四年，直属播州</w:t>
        <w:br/>
        <w:t>都督府。先天二年，直属黔州都督府。后为乌蛮昆明部落所并(详参羲州条</w:t>
        <w:br/>
        <w:t>注）。元和二年，直属黔南押领牂柯昆明等使。</w:t>
        <w:br/>
        <w:t>37. 羁縻羲州(663—907)</w:t>
        <w:br/>
        <w:t>龙朔三年，招慰夷子(比楼)部落置羁縻羲州(今贵州大方县凤山乡)③，直</w:t>
        <w:br/>
        <w:t>属黔州都督府。圣历元年，直属庄州都督府。景龙四年，直属播州都督府。先</w:t>
        <w:br/>
        <w:t>天二年，直属黔州都督府。后为乌蛮昆明部落所并④。元和二年，直属黔南押</w:t>
        <w:br/>
        <w:t>领牂柯昆明等使。</w:t>
        <w:br/>
        <w:t>38. 羁縻袭州(663—907)</w:t>
        <w:br/>
        <w:t>龙朔三年，招慰播州夷子部落置羁縻袭州(今贵州金沙县城鼓场街道)⑤，</w:t>
        <w:br/>
        <w:t>① 道光《大定府志》卷11:“晖州讹为武著，在今平远州北。”《地图集》、周春元等《贵州古代史》皆置于</w:t>
        <w:br/>
        <w:t>织金县北平桥乡，今绮陌街道平桥，从之。</w:t>
        <w:br/>
        <w:t>②</w:t>
        <w:br/>
        <w:t>道光《大定府志》卷11:“犍州讹为揭著，在今大定府东北、黔西之西北。”周春元等《贵州古代史》据此</w:t>
        <w:br/>
        <w:t>拟于今大方县东北，《地名大辞典》拟于大方县西南。按曾公亮等《武经总要》前集卷19：“蒋州龙溪</w:t>
        <w:br/>
        <w:t>郡至牂柯百里，又五十里至健州。健州东北至牂柯州百里，西南至庄州五十里，又百里至桂蒲关。”蒋</w:t>
        <w:br/>
        <w:t>州、健州分别为奖州、犍州之讹，牂柯指整个牂柯蛮地区，西界到清镇鸭池河，则犍州在今黔西县，“西</w:t>
        <w:br/>
        <w:t>南至庄州”为“东南至庄州界”之误。常璩《华阳国志》卷2犍为郡：“鳖[县有犍山。”鳖县治今遵义</w:t>
        <w:br/>
        <w:t>市，犍山在县西南，即今大方县东北九龙山，黔西在犍山南，故州以山名。《太平寰宇记》以犍州为</w:t>
        <w:br/>
        <w:t>黔属羁縻州“每年朝贡”九州之一，可见犍州在唐后期沦为乌蛮属地后，作为黔属乌蛮诸部代表一直</w:t>
        <w:br/>
        <w:t>与唐朝保持密切关系，境土与牂柯蛮相连，若置于大方县，则不与牂柯相连，且与曾公亮等《武经总</w:t>
        <w:br/>
        <w:t>要》里距不合。《地图集》、刘统《唐代羁縻府州研究》、《历史地名》拟于今麻江县，更误。</w:t>
        <w:br/>
        <w:t>③</w:t>
        <w:br/>
        <w:t>道光《大定府志》卷11:“义州讹为以著，在今黔西州东北。”《地图集》、《历史地名》据此拟于黔西县</w:t>
        <w:br/>
        <w:t>东北，《贵州古代史》则置于今金沙县城。按下注，水西彝族部落先祖阿佩曾为羲州刺史，今大方</w:t>
        <w:br/>
        <w:t>县凤山乡有九层衙门遗址(《贵州省志·文物志》第45页以为唐代已有之)，传为水西彝族部落酋</w:t>
        <w:br/>
        <w:t>长早期居地，则羲州应在此地。羲州讹为义州，自《元丰志》始，道光《大定府志》沿其误，故不足信。</w:t>
        <w:br/>
        <w:t>④</w:t>
        <w:br/>
        <w:t>《册府元龟》卷972:“开成元年二月黔南观察使奏：先是，羲州昆明部落鬼主阿佩继袭羲州刺史，朝</w:t>
        <w:br/>
        <w:t>贡不绝，为明州、牂柯所阻，逮今百余年，愿归王化。”盖先天后昆明部落吞并夷子部，不为西赵、牂</w:t>
        <w:br/>
        <w:t>柯承认，故阻其来朝。</w:t>
        <w:br/>
        <w:t>⑤</w:t>
        <w:br/>
        <w:t>袭州，道光《大定府志》卷11作“龚州”：“龚州讹为觚著，即今黔西城。”周春元等《贵州古代史》亦如</w:t>
        <w:br/>
        <w:t>是说。按唐宋地志，袭州未曾作“龚州”，则《大定府志》勘同有误。且黔西县为羁縻犍州地，不合</w:t>
        <w:br/>
        <w:t>置袭州，今拟于金沙县，即故播州罗为县地。</w:t>
      </w:r>
    </w:p>
    <w:p>
      <w:r>
        <w:br w:type="page"/>
      </w:r>
    </w:p>
    <w:p>
      <w:r>
        <w:t>1264 中国行政区划通史·唐代卷</w:t>
        <w:br/>
        <w:t>直属黔州都督府。圣历元年，直属庄州都督府。景龙四年，直属播州都督府。</w:t>
        <w:br/>
        <w:t>先天二年，直属黔州都督府。元和二年，直属黔南押领牂柯昆明等使。</w:t>
        <w:br/>
        <w:t>39.羁縻宝州(697—907)</w:t>
        <w:br/>
        <w:t>万岁通天二年，析羁縻郝州置羁縻宝州(今贵州毕节市七星关区市西街</w:t>
        <w:br/>
        <w:t>道），仍处内附乌蛮昆明部落①，直属黔州都督府。圣历元年，直属庄州都督</w:t>
        <w:br/>
        <w:t>府。景龙四年，直属播州都督府。先天二年，直属黔州都督府。元和二年，直</w:t>
        <w:br/>
        <w:t>属黔南押领牂柯昆明等使。</w:t>
        <w:br/>
        <w:t>40. 羁縻郝州(663—907)</w:t>
        <w:br/>
        <w:t>龙朔三年，招慰乌蛮昆明部落置羁縻郝州(今贵州大方县小屯乡)②，直属</w:t>
        <w:br/>
        <w:t>黔州都督府。万岁通天二年，析置羁縻宝州。圣历元年，直属庄州都督府。景</w:t>
        <w:br/>
        <w:t>龙四年，直属播州都督府。先天二年，直属黔州都督府。元和二年，直属黔南</w:t>
        <w:br/>
        <w:t>押领牂柯昆明等使。</w:t>
        <w:br/>
        <w:t>41. 羁縻普宁州(663—907)</w:t>
        <w:br/>
        <w:t>龙朔三年，招慰乌蛮昆明部落置羁縻普宁州(今贵州六枝特区平寨镇六枝</w:t>
        <w:br/>
        <w:t>村)③，直属黔州都督府。圣历元年，直属庄州都督府。景龙四年，直属播州都</w:t>
        <w:br/>
        <w:t>督府。先天二年，直属黔州都督府。元和二年，直属黔南押领牂柯昆明等使。</w:t>
        <w:br/>
        <w:t>42. 羁縻前总州(672—756)</w:t>
        <w:br/>
        <w:t>咸亨三年(672)，招慰乌蛮昆明部落置羁縻总州，治羁縻浮萍县(今贵州六盘</w:t>
        <w:br/>
        <w:t>水市钟山区黄土坡街道)④，直属剑南道戎州都督府。先天二年，省前殷州来属。</w:t>
        <w:br/>
        <w:t>开元十五年，直属江南西道黔州都督府，复析置羁縻前殷州。天宝十五载，没于</w:t>
        <w:br/>
        <w:t>南诏。</w:t>
        <w:br/>
        <w:t>①“宝州”，《资治通鉴》神功元年作“窦州”，今依《新唐志》。《元丰志》作“瑶州”，按“瑶”即“宝”之古字，</w:t>
        <w:br/>
        <w:t>《舆地纪胜》、《宋史·地理志》作“瑶州”，当为形误。道光《大定府志》卷11：“宝州讹为巴的，今威宁州</w:t>
        <w:br/>
        <w:t>即其地。”故周春元等《贵州古代史》置于今威宁县城。按威宁县为殷州地，不合置宝州。按毕节古名</w:t>
        <w:br/>
        <w:t>比跻，亦与“宝州”音谐，故今拟于毕节。《地图集》、《历史地名》拟于今大方县西北，近是。</w:t>
        <w:br/>
        <w:t>②</w:t>
        <w:br/>
        <w:t>“郝州”，《新唐志》作“都州”，今依《旧唐志》、《太平寰宇记》。道光《大定府志》卷11：“郝州讹为火</w:t>
        <w:br/>
        <w:t>著，在今大定南。”按水西彝族安氏世系，笃慕之后二十一世勿阿纳已居水西，即今大方、毕节县</w:t>
        <w:br/>
        <w:t>境。则郝州以龙朔三年招慰之乌蛮昆明部落所置殆无可疑。《地图集》、《贵州古代史》拟于大方</w:t>
        <w:br/>
        <w:t>县南，今定于小屯乡。</w:t>
        <w:br/>
        <w:t>③</w:t>
        <w:br/>
        <w:t>马长寿《彝族古代史》第23页云：“彝语称普里为播勒(bele)，亦称播勒大革’。唐代曾在这里置</w:t>
        <w:br/>
        <w:t>普宁州，封普里部长为普宁郡王。普里部和罗甸部都是构成唐代所谓卢鹿部’的主要部分。”播</w:t>
        <w:br/>
        <w:t>勒大革在今安顺市，故《地图集》依道光《贵阳府志》置于安顺市西秀区旧州镇，周春元等《贵州古</w:t>
        <w:br/>
        <w:t>代史》拟于安顺市西。按《旧五代史》：“天成二年八月，昆明大鬼主、罗殿王、普露静王九部落，各</w:t>
        <w:br/>
        <w:t>差使随牂柯、清州八郡刺史宋朝化等一百五十三人来朝。”普露静王又作普宁王，则普宁州当属乌</w:t>
        <w:br/>
        <w:t>蛮昆明部落。今安顺市极少彝族居住，恐非普宁州治地。据水西彝族安氏世系，笃慕之后二十一</w:t>
        <w:br/>
        <w:t>世勿阿轮已居郎岱(即今六枝)，故今从《贵州古代史》，拟普宁州于六枝特区。</w:t>
        <w:br/>
        <w:t>④ 考详郭声波：《彝族地区历史地理研究》，第98页。</w:t>
      </w:r>
    </w:p>
    <w:p>
      <w:r>
        <w:br w:type="page"/>
      </w:r>
    </w:p>
    <w:p>
      <w:r>
        <w:t>下编·第六章 黔中道羁縻地区 1265</w:t>
        <w:br/>
        <w:t>43.羁縻前殷州(672—咸亨后，727—756)</w:t>
        <w:br/>
        <w:t>咸亨三年，招慰协州乌蛮昆明部落置羁縻殷州，治羁縻殷川县(今贵州威</w:t>
        <w:br/>
        <w:t>宁县城六桥街道)①，直属剑南道戎州都督府。先天二年，省入羁縻前总州。</w:t>
        <w:br/>
        <w:t>开元十五年，复置羁縻前殷州，直属江南西道黔州都督府。天宝十五载，没于</w:t>
        <w:br/>
        <w:t>南诏。</w:t>
        <w:br/>
        <w:t>44. 羁縻前敦州(672—756)</w:t>
        <w:br/>
        <w:t>咸亨三年，招慰乌蛮昆明部落置羁縻前敦州，治羁縻武宁县(今贵州盘县城</w:t>
        <w:br/>
        <w:t>关镇)②，直属剑南道戎州都督府。开元十五年，直属江南西道黔州都督府。天</w:t>
        <w:br/>
        <w:t>宝十五载，没于南诏。</w:t>
        <w:br/>
        <w:t>45. 羁縻悬州(647—907)</w:t>
        <w:br/>
        <w:t>贞观二十一年，招慰西赵蛮部落置羁縻悬州(今贵州晴隆县城莲城</w:t>
        <w:br/>
        <w:t>镇?)③，直属黔州都督府。圣历元年，直属庄州都督府，析置羁縻儒州。景龙</w:t>
        <w:br/>
        <w:t>四年，直属播州都督府。先天二年，直属黔州都督府。元和二年，直属黔南押</w:t>
        <w:br/>
        <w:t>领牂柯昆明等使。</w:t>
        <w:br/>
        <w:t>46. 羁縻琰州(727—907)</w:t>
        <w:br/>
        <w:t>开元十五年，降琰州为羁縻琰州，治羁縻武侯县(今贵州安顺市西秀区杨</w:t>
        <w:br/>
        <w:t>武乡阿扎古城)，仍处西赵蛮部落，直属黔州都督府。元和二年，直属黔南押领</w:t>
        <w:br/>
        <w:t>牂柯昆明等使。</w:t>
        <w:br/>
        <w:t>47. 羁縻明州(647—907)</w:t>
        <w:br/>
        <w:t>贞观二十一年，招慰西赵蛮部落置羁縻明州(今贵州贞丰县者相镇萝卜</w:t>
        <w:br/>
        <w:t>寨)④，直属牂州都督府。永徽三年，直属黔州都督府。龙朔三年，析置羁縻姜</w:t>
        <w:br/>
        <w:t>州。圣历元年，直属庄州都督府。景龙四年，直属播州都督府。先天二年，直</w:t>
        <w:br/>
        <w:t>属黔州都督府。元和二年，直属黔南押领牂柯昆明等使。</w:t>
        <w:br/>
        <w:t>48. 羁縻儒州(698—907)</w:t>
        <w:br/>
        <w:t>圣历元年，析羁縻悬州置羁縻儒州(今贵州兴仁县城城北街道?)⑤，仍处</w:t>
        <w:br/>
        <w:t>西赵蛮部落，直属庄州都督府。景龙四年，直属播州都督府。先天二年，直属</w:t>
        <w:br/>
        <w:t>① 殷川，大川也，盖指威宁草海。考详郭声波：《彝族地区历史地理研究》，第96页。</w:t>
        <w:br/>
        <w:t>②考详郭声波：《彝族地区历史地理研究》，第99页。</w:t>
        <w:br/>
        <w:t>③ 悬州治地各家无考。今拟于晴隆县，盖以其地距黔州悬远为名。</w:t>
        <w:br/>
        <w:t>④</w:t>
        <w:br/>
        <w:t>《旧唐书》卷197《南蛮传》。史继忠《试论“东谢”、“牂柯蛮”及“西南蕃”等的地理位置和民族成份》</w:t>
        <w:br/>
        <w:t>拟于今贞丰县，《贵州古代史》置于今贞丰县城，道光《贵阳府志》卷87的记载更加具体：“明州，今</w:t>
        <w:br/>
        <w:t>贞丰罗斛即其地。”今从后者。《大清一统志》卷396思南府云：“废明州，在府城南。”《地图集》拟于</w:t>
        <w:br/>
        <w:t>今望谟县东，《广西备乘》云在南丹县，皆不详所据，不取。</w:t>
        <w:br/>
        <w:t>⑤</w:t>
        <w:br/>
        <w:t>“儒州”，《新唐志》作“濡州”，今依《旧唐志》、《太平寰宇记》。治地各家无考，今拟于兴仁县。</w:t>
      </w:r>
    </w:p>
    <w:p>
      <w:r>
        <w:br w:type="page"/>
      </w:r>
    </w:p>
    <w:p>
      <w:r>
        <w:t>1266中国行政区划通史·唐代卷</w:t>
        <w:br/>
        <w:t>黔州都督府。元和二年，直属黔南押领牂柯昆明等使。</w:t>
        <w:br/>
        <w:t>49. 羁縻姜州(663—907)</w:t>
        <w:br/>
        <w:t>龙朔三年，析羁縻明州置羁縻姜州(今贵州安龙县城招提街道?)①，直属</w:t>
        <w:br/>
        <w:t>黔州都督府。圣历元年，直属庄州都督府。景龙四年，直属播州都督府。先天</w:t>
        <w:br/>
        <w:t>二年，直属黔州都督府。元和二年，直属黔南押领牂柯昆明等使。</w:t>
        <w:br/>
        <w:t>50. 羁縻鼓州(647—907)</w:t>
        <w:br/>
        <w:t>贞观二十一年，招慰西赵蛮部落置羁縻鼓州(今广西隆林县城新州镇)②，</w:t>
        <w:br/>
        <w:t>直属黔州都督府。圣历元年，直属庄州都督府，析置羁縻思源州。景龙四年，</w:t>
        <w:br/>
        <w:t>直属播州都督府。先天二年，直属黔州都督府。元和二年，直属黔南押领牂柯</w:t>
        <w:br/>
        <w:t>昆明等使。</w:t>
        <w:br/>
        <w:t>51. 羁縻思源州(698—907)</w:t>
        <w:br/>
        <w:t>圣历元年，析羁縻鼓州置羁縻思源州(今广西西林县那劳镇)③，仍处西赵</w:t>
        <w:br/>
        <w:t>蛮部落，直属庄州都督府。景龙四年，直属播州都督府。先天二年，直属黔州</w:t>
        <w:br/>
        <w:t>都督府。元和二年，直属黔南押领牂柯昆明等使。</w:t>
        <w:br/>
        <w:t>附 充州都督府曾领</w:t>
        <w:br/>
        <w:t>充州都督府(647—663)</w:t>
        <w:br/>
        <w:t>贞观二十一年(647)，分牂州都督府直辖羁縻地区置充州都督府直辖羁縻</w:t>
        <w:br/>
        <w:t>地区。</w:t>
        <w:br/>
        <w:t>龙朔三年(698)，罢直辖羁縻地区。</w:t>
        <w:br/>
        <w:t>①姜州治地《地图集》拟于今凯里市，《历史地名》姜州亦云：“治所在今凯里市西北，宋改为蒋州。”按</w:t>
        <w:br/>
        <w:t>宋代地志之“蒋州”实为“奖州”之误，在今新晃县，非姜州更名，且凯里在唐为应州之地，亦不合置</w:t>
        <w:br/>
        <w:t>姜州。今拟于安龙县。</w:t>
        <w:br/>
        <w:t>②</w:t>
        <w:br/>
        <w:t>“鼓州”，《新唐志》作“欧州”，今依《旧唐志》、《太平寰宇记》。民国《麻江县志》卷13：“嵌州治黎平</w:t>
        <w:br/>
        <w:t>北九十里欧阳司。”《贵州古代史》拟于黎平县九层乡(今罗里乡九层村)，《唐代羁縻府州研究》第</w:t>
        <w:br/>
        <w:t>223页置于今锦屏县城东北欧阳村(查锦屏县唯县南与黎平县接界处之新化乡有欧阳村。)。按</w:t>
        <w:br/>
        <w:t>“欧州”既属字误，则与欧阳村无关，鼓州盖因盛行铜鼓之俗为名。铜鼓原产云南，后经句町向东</w:t>
        <w:br/>
        <w:t>传播，“与北来的楚(汉)文化汇于郁江流域”(蒋廷瑜：《铜鼓》，第74页)。唐初狸獠、西赵、牂柯皆</w:t>
        <w:br/>
        <w:t>有铜鼓之俗，今郁江上游隆林、西林一带应是其源头，如西林汉墓中即掘得铜鼓(广西文物工作</w:t>
        <w:br/>
        <w:t>队：《广西西林县普驮铜鼓墓葬》，《文物》1978年第9期)，然其地已置思源州(考详思源州条)，故</w:t>
        <w:br/>
        <w:t>今拟鼓州于今隆林县境。</w:t>
        <w:br/>
        <w:t>③</w:t>
        <w:br/>
        <w:t>思源州治地各家无考。按羁縻州名冠以“思”者，多见于岭南邕管两江地区，如思恩、思同、思明、</w:t>
        <w:br/>
        <w:t>思琅、思诚之类，两江深入黔中道者，唯今西林县境，故推知其为思源州治地。“思源”，盖为思江</w:t>
        <w:br/>
        <w:t>源头之意。</w:t>
      </w:r>
    </w:p>
    <w:p>
      <w:r>
        <w:br w:type="page"/>
      </w:r>
    </w:p>
    <w:p>
      <w:r>
        <w:t>下编·第六章 黔中道羁縻地区</w:t>
        <w:br/>
        <w:t>区1267</w:t>
        <w:br/>
        <w:t>附旧区：直辖羁縻地区(647—663)</w:t>
        <w:br/>
        <w:t>贞观二十一年，割牂州都督府直辖羁縻添、稜、逸、鸾、那、福、劳、峨、延九</w:t>
        <w:br/>
        <w:t>州隶充州都督府①，以为直辖羁縻地区，并置羁縻晃、亮、樊三州②。</w:t>
        <w:br/>
        <w:t>永徽六年(655)，置羁縻勋州。</w:t>
        <w:br/>
        <w:t>龙朔三年，罢都督府，羁縻勋、添、稜、逸、鸾、那、福、延、峨、劳、晃、亮、樊十</w:t>
        <w:br/>
        <w:t>三州直属黔州都督府。</w:t>
        <w:br/>
        <w:t>①</w:t>
        <w:br/>
        <w:t>充州都督府领地偏东，疑以贞观十三年侯弘仁开西赵蛮、狸獠所置十三羁縻州隶之。</w:t>
        <w:br/>
        <w:t>②</w:t>
        <w:br/>
        <w:t>晃、亮、樊三州据上文所考，为距黔州最近羁縻州，推知其亦为黔属早期羁縻州，疑置于贞观末年。</w:t>
      </w:r>
    </w:p>
    <w:p>
      <w:r>
        <w:br w:type="page"/>
      </w:r>
    </w:p>
    <w:p>
      <w:r>
        <w:t>第七章</w:t>
        <w:br/>
        <w:t>剑南道羁縻地区</w:t>
        <w:br/>
        <w:t>剑南道(629—907)</w:t>
        <w:br/>
        <w:t>贞观三年(629)，置南会州都督府羁縻地区。八年，改南会州都督府为茂</w:t>
        <w:br/>
        <w:t>州都督府。九年，罢茂州都督府羁縻地区。二十二年，置巂州都督府羁縻地</w:t>
        <w:br/>
        <w:t>区。二十三年，置郎州都督府羁縻地区。</w:t>
        <w:br/>
        <w:t>永徽元年(650)，复置茂州都督府羁縻地区。二年，置雅州都督府羁縻地</w:t>
        <w:br/>
        <w:t>区。三年，郎州都督府羁縻地区归戎州都督府。四年，陇右道松州都督府羁縻</w:t>
        <w:br/>
        <w:t>地区来属剑南道。麟德元年(664)，置姚州都督府羁縻地区。咸亨元年(670)，</w:t>
        <w:br/>
        <w:t>置翼州都督府羁縻地区。仪凤二年(677)，罢翼州都督府羁縻地区。调露二年</w:t>
        <w:br/>
        <w:t>(680)，罢姚州都督府羁縻地区。永淳元年(682)，罢雅州都督府羁縻地区。垂</w:t>
        <w:br/>
        <w:t>拱四年(688)，复置雅、姚二州都督府羁縻地区。</w:t>
        <w:br/>
        <w:t>武周天授二年(691)，置泸州都督府羁縻地区。长安四年(704)，剑南道有</w:t>
        <w:br/>
        <w:t>泸、戎、姚、巂、雅、茂、松七州都督府羁縻地区。</w:t>
        <w:br/>
        <w:t>唐开元四年(716)，置黎州都督府羁縻地区。</w:t>
        <w:br/>
        <w:t>天宝元年(742)，改泸州都督府为泸川郡都督府，戎州都督府为南溪郡都</w:t>
        <w:br/>
        <w:t>督府，姚州都督府为云南郡都督府，巂州都督府为越巂郡都督府，黎州都督府</w:t>
        <w:br/>
        <w:t>为汉源郡都督府，雅州都督府为卢山郡都督府，茂州都督府为通化郡都督府，</w:t>
        <w:br/>
        <w:t>松州都督府为交川郡都督府。八载，置保宁都护府羁縻地区。十三载，罢云南</w:t>
        <w:br/>
        <w:t>郡都督府羁縻地区，剑南道有泸川、南溪、越巂、汉源、卢山、汶山、交川七郡都</w:t>
        <w:br/>
        <w:t>督府及保宁都护府八羁縻地区(参见前文图19、图20、图21)。至德元载</w:t>
        <w:br/>
        <w:t>(756)，罢保宁都护府羁縻地区。二载，罢越旧郡都督府羁縻地区。</w:t>
        <w:br/>
        <w:t>乾元元年(758)，复泸川郡都督府为泸州都督府，南溪郡都督府为戎州都</w:t>
        <w:br/>
        <w:t>督府，汉源郡都督府为黎州都督府，卢山郡都督府为雅州都督府，通化郡都督</w:t>
        <w:br/>
        <w:t>府为茂州都督府，交川郡都督府为松州都督府。广德元年(763)，罢松州都督</w:t>
        <w:br/>
        <w:t>府羁縻地区。大历十四年(779)，罢黎州都督府羁縻地区。贞元十年(794)，置</w:t>
        <w:br/>
        <w:t>统押西山八国使羁縻地区，雅州都督府羁縻地区归统押近界诸羌蛮使；云南国</w:t>
        <w:br/>
        <w:t>来归，册为藩属南诏国。十三年，复置巂州都督府羁縻地区。元和十五年</w:t>
      </w:r>
    </w:p>
    <w:p>
      <w:r>
        <w:br w:type="page"/>
      </w:r>
    </w:p>
    <w:p>
      <w:r>
        <w:t>下编·第七章 剑南道羁縻地区 1269</w:t>
        <w:br/>
        <w:t>(820)，剑南道有统押近界诸羌蛮使、统押西山八国使与泸、戎、巂、茂四州都督</w:t>
        <w:br/>
        <w:t>府六羁縻地区及藩属南诏国。</w:t>
        <w:br/>
        <w:t>咸通元年(860)，藩属南诏国复为敌国，改称大礼国。十年，复罢旧州都督</w:t>
        <w:br/>
        <w:t>府羁縻地区。十四年，剑南道有统押近界诸羌蛮使、统押西山八国使及泸、戎、</w:t>
        <w:br/>
        <w:t>茂三州都督府五羁縻地区。</w:t>
        <w:br/>
        <w:t>第一节泸川郡(泸州)都督府所领</w:t>
        <w:br/>
        <w:t>泸州都督府(677—742)—泸川郡都督府(742—758)—泸州都督府(758—</w:t>
        <w:br/>
        <w:t>907)</w:t>
        <w:br/>
        <w:t>仪凤二年(677)，泸州都督府置直辖羁縻地区。</w:t>
        <w:br/>
        <w:t>武周长安四年(704)，泸州都督府有一直辖羁縻地区。</w:t>
        <w:br/>
        <w:t>唐天宝元年(742)，改泸州都督府为泸川郡都督府。十三载，泸川郡都督</w:t>
        <w:br/>
        <w:t>府有一直辖羁縻地区。</w:t>
        <w:br/>
        <w:t>乾元元年(758)，复泸川郡都督府为泸州都督府。元和十五年(820)，泸州</w:t>
        <w:br/>
        <w:t>都督府有一直辖羁縻地区。</w:t>
        <w:br/>
        <w:t>咸通十四年(873)，泸州都督府有一直辖羁縻地区。</w:t>
        <w:br/>
        <w:t>直辖羁縻地区</w:t>
        <w:br/>
        <w:t>直辖羁縻地区(677—907)</w:t>
        <w:br/>
        <w:t>仪凤二年，泸州都督府置羁縻浙、奉二州，以为直辖羁縻地区。</w:t>
        <w:br/>
        <w:t>武周天授二年(691)，置羁縻思峨州。载初元年(689)，置羁縻顺州。久视</w:t>
        <w:br/>
        <w:t>元年(700)，置羁縻淯州。大足元年(701)，置羁縻能州。长安四年，泸州都督</w:t>
        <w:br/>
        <w:t>府直辖羁縻能、浙、顺、淯、思峨、奉六州。</w:t>
        <w:br/>
        <w:t>唐先天二年(714)，降纳、晏、巩、薛四州为羁縻州，直属泸州都督府。开元</w:t>
        <w:br/>
        <w:t>十八年(730)，置羁縻扶德州，割隶戎州都督府。</w:t>
        <w:br/>
        <w:t>天宝元年，改为泸川郡都督府直辖羁縻地区，改羁縻纳州为羁縻都宁郡，</w:t>
        <w:br/>
        <w:t>羁縻晏州为羁縻罗阳郡，羁縻巩州为羁縻因忠郡，羁縻薛州为羁縻黄池郡。十</w:t>
        <w:br/>
        <w:t>三载，泸川郡都督府直辖羁縻都宁、罗阳、因忠、黄池四郡及羁縻能、浙、顺、奉、</w:t>
        <w:br/>
        <w:t>思峨、淯六州。</w:t>
        <w:br/>
        <w:t>乾元元年，复为泸州都督府直辖羁縻地区，复羁縻都宁郡为羁縻纳州，羁</w:t>
      </w:r>
    </w:p>
    <w:p>
      <w:r>
        <w:br w:type="page"/>
      </w:r>
    </w:p>
    <w:p>
      <w:r>
        <w:t>1270 中国行政区划通史·唐代卷</w:t>
        <w:br/>
        <w:t>縻罗阳郡为羁縻晏州，羁縻因忠郡为羁縻巩州，羁縻黄池郡为羁縻薛州。贞元</w:t>
        <w:br/>
        <w:t>二年(786)，置羁縻宋、高、定、长宁四州；割羁縻巩州隶戎州都督府。元和二</w:t>
        <w:br/>
        <w:t>年，割戎州都督府羁縻巩、扶德二州来属，置羁縻蓝州。十五年，泸州都督府直</w:t>
        <w:br/>
        <w:t>辖羁縻能、浙、顺、蓝、纳、宋、晏、扶德、奉、高、巩、定、薛、思峨、长宁、淯十</w:t>
        <w:br/>
        <w:t>六州。</w:t>
        <w:br/>
        <w:t>咸通十四年，泸州都督府直辖羁縻州不变。唐末，废羁縻扶德州。</w:t>
        <w:br/>
        <w:t>1. 羁縻纳州(713—742)—羁縻都宁郡(742—758)—羁縻纳州</w:t>
        <w:br/>
        <w:t>(758907)</w:t>
        <w:br/>
        <w:t>先天二年，降纳州为羁縻纳州，治羁縻罗围县(今叙永县黄坭乡车田村)，</w:t>
        <w:br/>
        <w:t>直属泸州都督府。开元十八年，析置羁縻扶德州。天宝元年，改为羁縻都宁</w:t>
        <w:br/>
        <w:t>郡，直属泸川郡都督府。乾元元年，复为羁縻纳州，直属泸州都督府。贞元间，</w:t>
        <w:br/>
        <w:t>析置羁縻宋州。元和二年，析置羁縻蓝州。</w:t>
        <w:br/>
        <w:t>附新州1：羁縻宋州(786—907)</w:t>
        <w:br/>
        <w:t>贞元二年①，析羁縻纳州地置羁縻宋州，治羁縻柯龙县(今四川兴文县城</w:t>
        <w:br/>
        <w:t>古宋镇)②，直属泸州都督府。</w:t>
        <w:br/>
        <w:t>附新州2：羁縻蓝州(807—907)</w:t>
        <w:br/>
        <w:t>元和二年，析羁縻纳州地置羁縻蓝州③，治羁縻胡茂县(今四川古蔺县城</w:t>
        <w:br/>
        <w:t>古蔺镇)，直属泸州都督府。</w:t>
        <w:br/>
        <w:t>2. 羁縻晏州(713—742)—羁縻罗阳郡(742—758)—羁縻晏州(758—</w:t>
        <w:br/>
        <w:t>907)</w:t>
        <w:br/>
        <w:t>先天二年，降晏州为羁縻晏州，治羁縻思峨县(今兴文县城古宋镇胜利</w:t>
        <w:br/>
        <w:t>村)，直属泸州都督府。天宝元年，改为羁縻罗阳郡，直属泸川郡都督府。乾元</w:t>
        <w:br/>
        <w:t>元年，复为羁縻晏州，直属泸州都督府。贞元二年，析置羁縻长宁州。</w:t>
        <w:br/>
        <w:t>附新州：羁縻长宁州(786—907)</w:t>
        <w:br/>
        <w:t>贞元二年④，析羁縻晏、薛、思峨、清四州地置羁縻长宁州，治羁縻婆员县</w:t>
        <w:br/>
        <w:t>(今四川长宁县双河镇)⑤，直属泸州都督府。</w:t>
        <w:br/>
        <w:t>①④ 史志不载始置年代，考详郭声波：《唐宋泸属东部羁縻州研究》，《贵州民族研究》2001年第2期。</w:t>
        <w:br/>
        <w:t>② 郭声波：《唐宋泸属东部羁縻州研究》。古宋镇，旧名中城镇。</w:t>
        <w:br/>
        <w:t>③郭声波：《唐宋泸属东部羁縻州研究》。以字形相近，或误“蓝”为“蔺”。</w:t>
        <w:br/>
        <w:t>⑤《四川政区沿革与治地今释》，第235页；《四川州县建置沿革图说》，第133页。《资治通鉴》卷255</w:t>
        <w:br/>
        <w:t>胡注引史炤曰：“淯井，唐置长宁州。”《宋史·地理志》：“长宁军，本羁縻州。”《大明一统志》卷69：</w:t>
        <w:br/>
        <w:t>叙州府长宁县，“唐置长宁州，宋初为羁縻州，熙宁中始置淯井监，属泸州，政和中建为长宁军”。</w:t>
        <w:br/>
        <w:t>按宋长宁军、明长宁县皆治今长宁县双河镇，《地图集》标于今长宁县城长宁镇，误。</w:t>
      </w:r>
    </w:p>
    <w:p>
      <w:r>
        <w:br w:type="page"/>
      </w:r>
    </w:p>
    <w:p>
      <w:r>
        <w:t>下编·第七章 剑南道羁縻地区 1271</w:t>
        <w:br/>
        <w:t>3. 羁縻巩州(713—742)—羁縻因忠郡(742—758)—羁縻巩州(758—</w:t>
        <w:br/>
        <w:t>907)</w:t>
        <w:br/>
        <w:t>先天二年，降巩州为羁縻巩州，治羁縻多楼县(今珙县罗渡乡)，直属泸州</w:t>
        <w:br/>
        <w:t>都督府。天宝元年，改为羁縻因忠郡，直属泸川郡都督府。乾元元年，复为羁</w:t>
        <w:br/>
        <w:t>縻巩州，直属泸州都督府①。贞元二年，直属戎州都督府，并析置羁縻播朗州。</w:t>
        <w:br/>
        <w:t>元和二年，直属泸州都督府②。</w:t>
        <w:br/>
        <w:t>附新州：羁縻播朗州(786—907)</w:t>
        <w:br/>
        <w:t>贞元二年，析羁縻巩州地置羁縻播朗州，治羁縻播胜县(今筠连县巡司</w:t>
        <w:br/>
        <w:t>镇)③，直属戎州都督府。</w:t>
        <w:br/>
        <w:t>4. 羁縻薛州(713—742)—羁縻黄池郡(742—758)—羁縻薛州(758—907)</w:t>
        <w:br/>
        <w:t>先天二年，降薛州为羁縻薛州④，治羁縻枝江县(今珙县底洞镇)，直属泸</w:t>
        <w:br/>
        <w:t>州都督府。天宝元年，改为羁縻黄池郡，直属泸川郡都督府。乾元元年，复为</w:t>
        <w:br/>
        <w:t>羁縻薛州，直属泸州都督府。贞元间，移治羁縻黄池县(今珙县下罗镇)，析置</w:t>
        <w:br/>
        <w:t>羁縻定州。</w:t>
        <w:br/>
        <w:t>附新州：羁縻定州(786—907)</w:t>
        <w:br/>
        <w:t>贞元二年⑤，析羁縻薛州地置羁縻定州，治羁縻枝江县，直属泸州都督府。</w:t>
        <w:br/>
        <w:t>天宝元年，直属泸川郡都督府。乾元元年，直属泸州都督府。</w:t>
        <w:br/>
        <w:t>5. 羁縻能州(701—907)</w:t>
        <w:br/>
        <w:t>武周大足元年，析羁縻浙州地置羁縻能州，治羁縻长宁县(今贵州赤水市</w:t>
        <w:br/>
        <w:t>官渡镇)⑥，直属泸州都督府。天宝元年，直属泸川郡都督府。乾元元年，直属</w:t>
        <w:br/>
        <w:t>泸州都督府。</w:t>
        <w:br/>
        <w:t>①《太平寰宇记》戎州条列巩州为戎州都督府羁縻州，其泸州条却云“元管溪洞羁縻州一十六”，《舆</w:t>
        <w:br/>
        <w:t>地纪胜》引北宋彭迈《(泸州)镇远楼赋》亦云：“十有六州，溪洞之裔夷。”此十六州即纳、薛、晏、巩、</w:t>
        <w:br/>
        <w:t>奉、浙、顺、思峨、淯、能、高、宋、长宁、定、蓝、扶德州，可知巩州未曾割隶戎州都督府，《太平寰宇</w:t>
        <w:br/>
        <w:t>记》戎州条当系因割巩州置播朗州入戎州都督府而误列。</w:t>
        <w:br/>
        <w:t>②</w:t>
        <w:br/>
        <w:t>《太平寰宇记》戎属南广溪洞羁縻州名单中有巩州，按该名单巩州与扶德州同列，而扶德州元和二年</w:t>
        <w:br/>
        <w:t>割隶泸府，可知该名单实截止于元和初年，非宋初资料。《新唐志》戎属羁縻州无巩州，当属脱漏。</w:t>
        <w:br/>
        <w:t>《太平寰宇记》戎州：“播朗州，在州南二百八十九里。”合今116公里，又据《新唐志》，播朗州系析巩</w:t>
        <w:br/>
        <w:t>州置，据此，循石门旁道南行116公里，适至今筠连县巡司镇。同治《珙县志》卷1:“废播郎州，在</w:t>
        <w:br/>
        <w:t>县西北。”蒲孝荣以为播朗州在琪县上罗乡(今为镇)，《地名大辞典》以为在琪县巡场镇，恐误。曹</w:t>
        <w:br/>
        <w:t>学佺《蜀中广记》卷36:“播郎，今贵州界之安静长官司。”安静在今威信县旧城镇旧洞村，其地若属</w:t>
        <w:br/>
        <w:t>播朗州，则开元至贞元间之扶德州就会被拦腰割为两半，其说亦误。</w:t>
        <w:br/>
        <w:t>④</w:t>
        <w:br/>
        <w:t>《太平寰宇记》、《新唐志》作“萨州”，今依《旧唐志》、曾公亮等《武经总要》前集卷19、《元丰九</w:t>
        <w:br/>
        <w:t>域志》。</w:t>
        <w:br/>
        <w:t>⑤史志不载始置年代，考详郭声波:《唐宋泸属东部羁縻州研究》。</w:t>
        <w:br/>
        <w:t>⑥郭声波：《唐宋泸属东部羁縻州研究》。</w:t>
      </w:r>
    </w:p>
    <w:p>
      <w:r>
        <w:br w:type="page"/>
      </w:r>
    </w:p>
    <w:p>
      <w:r>
        <w:t>1272中国行政区划通史·唐代卷</w:t>
        <w:br/>
        <w:t>6. 羁縻浙州(677—907)</w:t>
        <w:br/>
        <w:t>仪凤二年，开泸州獠人安乐夷山洞置羁縻浙州，治羁縻浙源县(今贵州习</w:t>
        <w:br/>
        <w:t>水县土城镇)①，直属泸州都督府。武周大足元年，析置羁縻能州。天宝元年，</w:t>
        <w:br/>
        <w:t>直属泸川郡都督府。乾元元年，直属泸州都督府。</w:t>
        <w:br/>
        <w:t>7. 羁縻顺州(689—907)</w:t>
        <w:br/>
        <w:t>载初元年②，以纳州獠人都掌蛮置羁縻顺州，治羁縻曲水县(今四川叙永</w:t>
        <w:br/>
        <w:t>县大石乡花树村)③，直属泸州都督府。天宝元年，直属泸川郡都督府。乾元</w:t>
        <w:br/>
        <w:t>元年，直属泸州都督府。</w:t>
        <w:br/>
        <w:t>8. 羁縻奉州(677—907)</w:t>
        <w:br/>
        <w:t>仪凤二年，开泸州獠人淯水夷山洞置羁縻奉州，治羁縻柯里县(今四川琪</w:t>
        <w:br/>
        <w:t>县洛表镇)④，直属泸州都督府。天宝元年，直属泸川郡都督府。乾元元年，直</w:t>
        <w:br/>
        <w:t>属泸州都督府。贞元二年，析置羁縻高州。</w:t>
        <w:br/>
        <w:t>附新州：羁縻高州(786—907)</w:t>
        <w:br/>
        <w:t>贞元二年⑤，析羁縻奉州地置羁縻高州，治羁縻柯巴县(今四川筠连县镇</w:t>
        <w:br/>
        <w:t>舟镇)⑥，直属泸州都督府。</w:t>
        <w:br/>
        <w:t>9. 羁縻思峨州(691—907)</w:t>
        <w:br/>
        <w:t>武周天授二年⑦，以薛州獠人淯水夷置羁縻思峨州，治羁縻多溪县(今珙</w:t>
        <w:br/>
        <w:t>县巡场镇)⑧，直属泸州都督府。天宝元年，直属泸川郡都督府。乾元元年，直</w:t>
        <w:br/>
        <w:t>属泸州都督府。</w:t>
        <w:br/>
        <w:t>① 郭声波：《唐宋泸属东部羁縻州研究》。</w:t>
        <w:br/>
        <w:t>②</w:t>
        <w:br/>
        <w:t>两《唐志》、《太平寰宇记》作“二年”。按载初元年九月改元天授，无二年，两《唐志》误，今改。</w:t>
        <w:br/>
        <w:t>③郭声波：《唐宋泸属东部羁縻州研究》。</w:t>
        <w:br/>
        <w:t>④</w:t>
        <w:br/>
        <w:t>曾公亮等《武经总要》前集卷19：“奉州，在泸州西南七百里，北淯井〔监(盐)。唐仪凤中置，管山</w:t>
        <w:br/>
        <w:t>后夷人。”自泸州循山后道西南行七百里必在巩州以远，按巩州距泸州六百六十七宋里，则奉州更</w:t>
        <w:br/>
        <w:t>在巩州西南三十三宋里左右，合今9公里，揆之今地，正在琪县洛表镇。</w:t>
        <w:br/>
        <w:t>⑤</w:t>
        <w:br/>
        <w:t>史志不载始置年代，考详郭声波：《唐宋泸属东部羁縻州研究》。</w:t>
        <w:br/>
        <w:t>曹学佺《蜀中广记》卷15高县条引《志》云：“唐高州故址，在县南百二十里正州乡。”正州乡，清曰正</w:t>
        <w:br/>
        <w:t>洲场，或讹作郑州、镇州，今为筠连县镇舟镇(旧政治乡)，《地图集》所标为是。《四川政区沿革与</w:t>
        <w:br/>
        <w:t>治地今释》第234页以为在高县陈村乡(今罗场镇陈村)，《四川州县建置沿革图说》第135页以为</w:t>
        <w:br/>
        <w:t>在琪县平寨(今筠连县腾达镇)，均误。</w:t>
        <w:br/>
        <w:t>⑦</w:t>
        <w:br/>
        <w:t>《旧唐志》泸州序作“元年”(《太平寰宇记》淯州同)，思峨州条作“三年”，今依《新唐志》。</w:t>
        <w:br/>
        <w:t>⑧</w:t>
        <w:br/>
        <w:t>曾公亮等《武经总要》前集卷19载：“思(义)峨〕州，在泸州(东)西)南四百五十里，东至淯井(盐)</w:t>
        <w:br/>
        <w:t>[监〕，西南至戎州南[广]溪(县)界，唐天授中置，管山前夷人。”思峨夷即元代“豕蛾夷”。《元史·</w:t>
        <w:br/>
        <w:t>地理志》：“四十六囤蛮夷千户所，领豕蛾夷地，在庆符……”。庆符县在今高县庆符镇，其东境正</w:t>
        <w:br/>
        <w:t>当淯井监西、南广溪东北，又在“山前”，悉与史载相合。然以道里观之，思峨州具体地望又当以今</w:t>
        <w:br/>
        <w:t>珙县巡场镇为宜。巡场镇东北至泸州城取黑水道、山前道、淯井道转长江水路129公里，折四百五</w:t>
        <w:br/>
        <w:t>十宋里，与曾公亮等《武经总要》正合。</w:t>
      </w:r>
    </w:p>
    <w:p>
      <w:r>
        <w:br w:type="page"/>
      </w:r>
    </w:p>
    <w:p>
      <w:r>
        <w:t>下编·第七章 剑南道羁縻地区 1273</w:t>
        <w:br/>
        <w:t>10. 羁縻淯州(700—907)</w:t>
        <w:br/>
        <w:t>武周久视元年，以泸州獠人淯水夷置羁縻淯州，治羁縻新定县(今长宁县</w:t>
        <w:br/>
        <w:t>城长宁镇)①，直属泸州都督府。天宝元年，直属泸川郡都督府。乾元元年，直</w:t>
        <w:br/>
        <w:t>属泸州都督府。</w:t>
        <w:br/>
        <w:t>第二节南溪郡(戎州)都督府所领</w:t>
        <w:br/>
        <w:t>郎州都督府(649—652)—戎州都督府(652—742)—南溪郡都督府(742—</w:t>
        <w:br/>
        <w:t>758)—戎州都督府(758—907)</w:t>
        <w:br/>
        <w:t>贞观二十三年(649)，郎州都督府置直辖羁縻地区。</w:t>
        <w:br/>
        <w:t>永徽三年(652)，改为戎州都督府直辖羁縻地区。</w:t>
        <w:br/>
        <w:t>武周长安四年(704)，戎州都督府有一直辖羁縻地区。</w:t>
        <w:br/>
        <w:t>唐开元五年(717)，置羁縻南宁州都督府。</w:t>
        <w:br/>
        <w:t>天宝元年(742)，改戎州都督府为南溪郡都督府。十三载，南溪郡都督府</w:t>
        <w:br/>
        <w:t>领羁縻南宁州都督府及一直辖羁縻地区。</w:t>
        <w:br/>
        <w:t>乾元元年(758)，复南溪郡都督府为戎州都督府。贞元七年(791)，罢羁縻</w:t>
        <w:br/>
        <w:t>南宁州都督府。元和十五年(820)，戎州都督府有一直辖羁縻地区。</w:t>
        <w:br/>
        <w:t>咸通十四年(873)，戎州都督府有一直辖羁縻地区。</w:t>
        <w:br/>
        <w:t>（一）直辖羁縻地区</w:t>
        <w:br/>
        <w:t>直辖羁縻地区(649—907)②</w:t>
        <w:br/>
        <w:t>贞观二十三年，郎州都督府置羁縻望、傍、求、勤、丘、览六州，以为直辖羁</w:t>
        <w:br/>
        <w:t>縻地区。</w:t>
        <w:br/>
        <w:t>永徽三年，改为戎州都督府直辖羁縻地区，降曲、协、靖、郎、盘、梨、钩、昆、</w:t>
        <w:br/>
        <w:t>弄、尹、曾、宗、匡、姚、髦、褒、微十七州为羁縻州来属，改羁縻弄州为羁縻麻州，</w:t>
        <w:br/>
        <w:t>割羁縻望州隶羁縻靡州都督府。显庆元年(656)，置羁縻威、吴、长、武德、英、</w:t>
        <w:br/>
        <w:t>声、品、奏龙、从、严十州。麟德元年(664)，以废羁縻靡州都督府之羁縻罗、</w:t>
        <w:br/>
        <w:t>① 蒲孝荣《四川政区沿革与治地今释》(四川人民出版社，1986年)第234页、《四川州县建置沿革图说》</w:t>
        <w:br/>
        <w:t>第135页定于今长宁县城长宁镇(旧城关镇安宁桥)，从之。《地图集》标于今长宁县双河镇，误。</w:t>
        <w:br/>
        <w:t>②</w:t>
        <w:br/>
        <w:t>本节参详郭声波《唐代马湖南广地区羁縻州研究》(载《荆楚历史地理与长江中游开发》)、《唐代金</w:t>
        <w:br/>
        <w:t>沙乌蒙地区羁縻州交通与地望研究》(载《历史地理》第二十二辑)两文及《彝族地区历史地理研</w:t>
        <w:br/>
        <w:t>究》第一章《戎州(南溪郡)都督府直辖乌蛮獠蛮羁縻州》。</w:t>
      </w:r>
    </w:p>
    <w:p>
      <w:r>
        <w:br w:type="page"/>
      </w:r>
    </w:p>
    <w:p>
      <w:r>
        <w:t>1274中国行政区划通史·唐代卷</w:t>
        <w:br/>
        <w:t>望二州来属，升羁縻姚州为正州，并羁縻尹、曾、宗、匡、髦、褒、微七州割隶姚州</w:t>
        <w:br/>
        <w:t>都督府。总章三年(670)，置羁縻志、镜、筠、盈、禄、汤望六州。咸亨三年</w:t>
        <w:br/>
        <w:t>(672)，置羁縻前总、前敦、前殷、居、信、炎、泸慈、南唐、碾卫、柯连、切骑、哥灵、</w:t>
        <w:br/>
        <w:t>武昌、滈十四州①。</w:t>
        <w:br/>
        <w:t>武周久视元年(700)，置羁縻悦州。长安四年，戎州都督府直辖羁縻悦、</w:t>
        <w:br/>
        <w:t>志、镜、筠、盈、汤望、禄、前协、前总、前敦、前殷、居、信、炎、武德、郎、英、盘、声、</w:t>
        <w:br/>
        <w:t>品、奏龙、从、严、勤、丘、览、傍、昆、钩、求、梨、吴、威、长、麻、望、譲罗、哥灵、泸</w:t>
        <w:br/>
        <w:t>慈、南唐、碾卫、柯连、切骑、武昌、滈、前靖、前曲四十七州。</w:t>
        <w:br/>
        <w:t>唐先天二年，废羁縻前殷州②。开元五年，改羁縻郎州为羁縻南宁州，并</w:t>
        <w:br/>
        <w:t>羁縻武德、英、盘、声、品、奏龙、从、严、勤、丘、览、傍、昆、钩、求、梨、吴、威、长、</w:t>
        <w:br/>
        <w:t>望、譲罗、麻二十二州割隶羁縻南宁州都督府。十五年，复置羁縻前殷州，并羁</w:t>
        <w:br/>
        <w:t>縻前总、前敦二州割隶黔中道黔州都督府。十八年，割泸州都督府羁縻扶德州</w:t>
        <w:br/>
        <w:t>来属。</w:t>
        <w:br/>
        <w:t>天宝元年，改为南溪郡都督府直辖羁縻地区。十三载，以废云南都督府之</w:t>
        <w:br/>
        <w:t>羁縻昆、吴、梨、求、钩、罗、望、锦、傍、览、丘、勤十二州来属。南溪郡都督府</w:t>
        <w:br/>
        <w:t>直辖羁縻悦、扶德、筠、汤望、禄、盈、镜、志、前曲、前靖、前协、居、信、炎、南唐、</w:t>
        <w:br/>
        <w:t>泸慈、切骑、碾卫、柯连、武昌、滈、哥灵、飞罗、望、昆、吴、梨、求、钩、锦、傍、览、</w:t>
        <w:br/>
        <w:t>丘、勤三十四州。十五载，羁縻汤望、禄、前曲、前靖、前协、居、信、炎、南唐、泸</w:t>
        <w:br/>
        <w:t>慈、罗、望、昆、吴、梨、求、钩、锦、傍、览、丘、勤二十二州归南诏。</w:t>
        <w:br/>
        <w:t>乾元元年，复为戎州都督府直辖羁縻地区。永泰元年(765)，羁縻切骑、</w:t>
        <w:br/>
        <w:t>碾卫、柯连、武昌、滈、哥灵六州归南诏。二年，置羁縻后曲、后协、后靖三州。</w:t>
        <w:br/>
        <w:t>贞元二年(786)，置羁縻移、德、洛、连、为、南、播陵、钳、后殷、后总、后敦十</w:t>
        <w:br/>
        <w:t>一州③，割泸州都督府羁縻巩州来属，置羁縻播朗州④。十三年，置羁縻骋、</w:t>
        <w:br/>
        <w:t>浪川二州，割巂州都督府羁縻驯州来属。元和二年，割羁縻巩、扶德二州隶</w:t>
        <w:br/>
        <w:t>泸州都督府。十五年，戎州都督府直辖羁縻悦、移、洛、镜、播朗、连、筠、为、</w:t>
        <w:br/>
        <w:t>后敦、南、盈、播陵、德、志、钳、后靖、后总、浪川、骋、驯、后殷、后曲、后协二</w:t>
        <w:br/>
        <w:t>十三州。</w:t>
        <w:br/>
        <w:t>①《新唐书》卷222《南蛮传》：“咸亨三年，昆明十四姓率户二万内附，析其地为殷州、总州、敦州。”郭</w:t>
        <w:br/>
        <w:t>声波《彝族地区历史地理研究》第41页考证，实置十四州，每姓一州。</w:t>
        <w:br/>
        <w:t>②</w:t>
        <w:br/>
        <w:t>史志不载殷州初废时间。按先天二年播州都督府改黔州都督府，似表明黔中道羁縻州有叛乱，疑</w:t>
        <w:br/>
        <w:t>殷州受波及而废。</w:t>
        <w:br/>
        <w:t>③</w:t>
        <w:br/>
        <w:t>《新唐志》但云贞元二年剑南节度使韦皋表复置总、敦、殷三州，然据时事观察，戎府管内新置一批</w:t>
        <w:br/>
        <w:t>羁縻州当与韦皋志在巩固边防、经营南诏有关，故判断南广溪洞新置羁縻州也在是年成立。</w:t>
        <w:br/>
        <w:t>④</w:t>
        <w:br/>
        <w:t>史志不载此事。按《太平寰宇记》、《新唐志》均将播朗州列为戎领羁縻州，且言播朗州析自泸属羁</w:t>
        <w:br/>
        <w:t>縻巩州，而《太平寰宇记》又将巩州列入戎属，故分析贞元二年两州均割属戎州都督府。</w:t>
      </w:r>
    </w:p>
    <w:p>
      <w:r>
        <w:br w:type="page"/>
      </w:r>
    </w:p>
    <w:p>
      <w:r>
        <w:t>下编·第七章 剑南道羁縻地区</w:t>
        <w:br/>
        <w:t>1275</w:t>
        <w:br/>
        <w:t>咸通十四年，戎州都督府直辖羁縻州不变。</w:t>
        <w:br/>
        <w:t>1. 羁縻悦州(700—907)</w:t>
        <w:br/>
        <w:t>久视元年①，以戎州獠人淯水夷置羁縻悦州，治羁縻甘泉县(今四川筠连</w:t>
        <w:br/>
        <w:t>县城筠连镇银江村)②，直属戎州都督府。天宝元年，直属南溪郡都督府。乾</w:t>
        <w:br/>
        <w:t>元元年，直属戎州都督府。贞元二年，析置羁縻移州。</w:t>
        <w:br/>
        <w:t>附新州1：羁縻移州(786—907)</w:t>
        <w:br/>
        <w:t>贞元二年，析羁縻悦州地置羁縻移州，治羁縻移当县(今筠连县双腾</w:t>
        <w:br/>
        <w:t>镇)③，直属戎州都督府。</w:t>
        <w:br/>
        <w:t>附新州2：羁縻后曲州(766—907)</w:t>
        <w:br/>
        <w:t>永泰二年，析戎州僰道县置羁縻后曲州(今水富县两碗镇铜鼓溪)④，直属</w:t>
        <w:br/>
        <w:t>戎州都督府。贞元二年，徙治开边县南境(今水富县两碗镇新滩)⑤。</w:t>
        <w:br/>
        <w:t>附新州3：羁縻后殷州(786—907)</w:t>
        <w:br/>
        <w:t>贞元二年，析戎州僰道县地置羁縻后殷州(今宜宾县商州镇)，处内徙乌</w:t>
        <w:br/>
        <w:t>蛮部落，直属戎州都督府。</w:t>
        <w:br/>
        <w:t>2. 羁縻扶德州(730—唐末)</w:t>
        <w:br/>
        <w:t>开元十八年，析泸州都督府羁縻纳、巩、奉三州地置羁縻扶德州，治羁縻宋</w:t>
        <w:br/>
        <w:t>水县(今云南兴文县大坝乡)，直属戎州都督府。贞元二年，析置羁縻为州。元</w:t>
        <w:br/>
        <w:t>①史志不载悦州始置年代。按悦州距戎州开边县极近，当析自开边县，而非开生獠山洞置，且其部民与</w:t>
        <w:br/>
        <w:t>泸属羁縻淯州皆属最近内地之淯水夷，故疑悦州与清州同置于久视元年(淯州析自泸州江安县)。</w:t>
        <w:br/>
        <w:t>②</w:t>
        <w:br/>
        <w:t>《太平寰宇记》戎州：“悦州，在州南二百十七里，管县五。”泸州合江县：“悦州江水，从戎州部落悦</w:t>
        <w:br/>
        <w:t>州流下县界。”曾公亮等《武经总要》前集卷19《梓夔路》：“泸州泸川郡：淯井监，西控悦江口……东</w:t>
        <w:br/>
        <w:t>戎州百里，悦江口至蛮界悦州，西乌蛮界，南晏州界。……悦州，州之东有三路：一入淯井〔监</w:t>
        <w:br/>
        <w:t>(盐)，甚平易；一自峡口路至淯井〔监(盐)，险隘；一自悦江口水路入泸州。管山前夷人。”综言</w:t>
        <w:br/>
        <w:t>之，悦州在淯井地区之西，属山前，临悦江。悦江即南广水，以流经悦州境土，故名。据《太平寰宇</w:t>
        <w:br/>
        <w:t>记》道里，今筠连县城筠连镇银江村(旧名海沄村、海银场)适当其地。旧传其地有唐羁縻定州故</w:t>
        <w:br/>
        <w:t>址，实即悦州故址也。</w:t>
        <w:br/>
        <w:t>《太平寰宇记》戎州：“移州，在州西南五百八十七里。”然考《新唐志》，移州乃析悦州置，知其必邻于悦</w:t>
        <w:br/>
        <w:t>州，而悦州距戎州仅二百一十余里，南广溪洞各州境土又皆狭小，故可断“五百八十七里”实为“二百</w:t>
        <w:br/>
        <w:t>八十七里”之误，合今115公里。沿悦州方向推其地望，当在今筠连县双腾镇(旧双河乡)一带。</w:t>
        <w:br/>
        <w:t>④《太平寰宇记》戎州：“曲州，天宝年中，因云南破，移在开边县界，去县一百二十七里。”按永泰新开</w:t>
        <w:br/>
        <w:t>边县距戎州六十五里，则新曲州距戎州一百九十二公里，合今77公里。《&lt;贞元十道录&gt;剑南道残</w:t>
        <w:br/>
        <w:t>卷》(王仲荦《敦煌石室地志残卷考释》校本)载：“曲州：上三千三百。”《元和志》亦谓：“曲州：……</w:t>
        <w:br/>
        <w:t>东北至上都三千三百里。”减去戎州至京里距，为一百九十六里，与此正合。自戎州沿石门道南行</w:t>
        <w:br/>
        <w:t>77公里，即至今水富县两碗镇铜鼓溪，宜为新曲州之所在。</w:t>
        <w:br/>
        <w:t>⑤</w:t>
        <w:br/>
        <w:t>《新唐志》戎州开边县：“自县南七十里至曲州。”移置时间、地点，考详郭声波《彝族地区历史地理</w:t>
        <w:br/>
        <w:t>研究》第72页。</w:t>
        <w:br/>
        <w:t>⑥《新唐书》卷222《南蛮传》：“殷州居戎州西北……三百里。”至宋，避讳改为商州，部民亦改为獠人。</w:t>
      </w:r>
    </w:p>
    <w:p>
      <w:r>
        <w:br w:type="page"/>
      </w:r>
    </w:p>
    <w:p>
      <w:r>
        <w:t>1276 中国行政区划通史·唐代卷</w:t>
        <w:br/>
        <w:t>和二年，直属泸州都督府①。唐末，废入羁縻宋、定、晏三州②。</w:t>
        <w:br/>
        <w:t>附新州：羁縻为州(786—907)</w:t>
        <w:br/>
        <w:t>贞元二年，析羁縻扶德州置羁縻为州，治羁縻扶县(今云南威信县城扎西镇石</w:t>
        <w:br/>
        <w:t>龙村)③，直属戎州都督府。</w:t>
        <w:br/>
        <w:t>3. 羁縻筠州(670—907)</w:t>
        <w:br/>
        <w:t>总章三年④，开戎州獠人南广蛮溪洞置羁縻筠州，治羁縻筠山县(今彝良</w:t>
        <w:br/>
        <w:t>县洛旺乡)⑤，直属戎州都督府。天宝元年，直属南溪郡都督府。乾元元年，直</w:t>
        <w:br/>
        <w:t>属戎州都督府。贞元二年，析置羁縻连州。</w:t>
        <w:br/>
        <w:t>附新州：羁縻连州(786—907)</w:t>
        <w:br/>
        <w:t>贞元二年，析羁縻筠州地置羁縻连州，治羁縻当为县(今云南威信县长安</w:t>
        <w:br/>
        <w:t>镇)⑥，直属戎州都督府。</w:t>
        <w:br/>
        <w:t>4. 羁縻汤望州(670—756)</w:t>
        <w:br/>
        <w:t>总章三年，析前协州乌蛮昆明部落置羁縻汤望州，治羁縻□□县(今贵州</w:t>
        <w:br/>
        <w:t>纳雍县姑开乡官寨村)⑦，直属戎州都督府。天宝元年，直属南溪郡都督府。</w:t>
        <w:br/>
        <w:t>①《太平寰宇记》戎州条列扶德州为戎属羁縻州，泸州条亦云：“元管溪洞羁縻一十六州，一州割入戎</w:t>
        <w:br/>
        <w:t>州。扶德州，唐开元十八年割入(戎州)。”既割入戎州都督府，则何以又将扶德州列为泸州所领十</w:t>
        <w:br/>
        <w:t>六羁縻州之一?从逻辑推理只有这种可能：扶德州在唐后期又重新拨回了泸州都督府。考唐后</w:t>
        <w:br/>
        <w:t>期唯贞元、元和之际羁縻州多有变动，元和二年唐朝置蓝州，盖欲加强泸府南部统治，则扶德州还</w:t>
        <w:br/>
        <w:t>隶泸府，极可能也在此年。</w:t>
        <w:br/>
        <w:t>②</w:t>
        <w:br/>
        <w:t>《太平寰宇记》泸州所领羁縻州虽列“扶德州”条目，但已说明是“元管十六州”之一，据《新唐志》，</w:t>
        <w:br/>
        <w:t>扶德州所领扶德、宋水、柯阴三县同时又分别见于定、宋、晏三州，说明在唐末扶德州已经废入该</w:t>
        <w:br/>
        <w:t>三州。曾公亮等《武经总要》《元丰志》、《宋史·地理志》戎州名下“三十羁縻州”仍列有扶德州，</w:t>
        <w:br/>
        <w:t>不过是照抄唐代旧志而已，如“三十羁縻州”中的品、从等州，早在唐代宗时已没入南诏，即是证</w:t>
        <w:br/>
        <w:t>明。《大清一统志》卷302云：扶德州“宋因之，元废”，误。</w:t>
        <w:br/>
        <w:t>③《太平寰宇记》戎州：“为州，在州南四百九十里。”合今196公里，又据《新唐志》，为州系析扶德州</w:t>
        <w:br/>
        <w:t>置，则为州当在今威信县境。自戎州取黑水一八面箐道东南行，经珙县巡场、底硐、罗渡(巩州)入</w:t>
        <w:br/>
        <w:t>威信县境196公里处，乃是威信县城东之石龙村，宜为为州治地。</w:t>
        <w:br/>
        <w:t>④详下文羁縻镜州注。</w:t>
        <w:br/>
        <w:t>⑤《太平寰宇记》戎州：“筠州，在州南四百一十七里。”合今167公里。循“石门旁道”南行，至今牛街镇</w:t>
        <w:br/>
        <w:t>东3公里分岔，西北行有洛州，西南行有德州，则溯白水河东南行12公里，约至今彝良县洛旺乡，宜</w:t>
        <w:br/>
        <w:t>为筠州治地。《新唐志》筠州首县为盐水，盐水在今镇雄县盐源镇，里距不合，故推测筠州治筠山县。</w:t>
        <w:br/>
        <w:t>⑥</w:t>
        <w:br/>
        <w:t>《太平寰宇记》戎州：“连州，在州西，后筠州析出。”曾公亮等《武经总要》前集卷19云：“连州，在戎</w:t>
        <w:br/>
        <w:t>州西南九百二十七里，从(均)[筠〕州析出。”可见《太平寰宇记》“西”字后夺去“南”字及里距，且</w:t>
        <w:br/>
        <w:t>“从”字讹为“后”字。但既然连州从筠州析出，则不应远在九百里外，因而颇疑“九百”为“五百”之</w:t>
        <w:br/>
        <w:t>误。则连州应在今宜宾市南211公里，也就是更在筠州44公里以远处，溯白水江一长安河东行，</w:t>
        <w:br/>
        <w:t>约当今威信县长安镇一带。</w:t>
        <w:br/>
        <w:t>①</w:t>
        <w:br/>
        <w:t>道光《大定府志》卷11载：“汤望州讹为卧这，今毕节、水城即其地。”“汤望州、卧这，一也。今大定</w:t>
        <w:br/>
        <w:t>西南百里嘉禾里陇卧虎场有宣慰司衙院，即旧卧这地也。”据《大定府亲辖地图》及今地图比定，卧</w:t>
        <w:br/>
        <w:t>这在今纳雍县姑开乡官寨。又，《新唐志》卷222《南蛮传》记汤望、禄二州事于昆明蛮传中，故知其</w:t>
        <w:br/>
        <w:t>为昆明部落。</w:t>
      </w:r>
    </w:p>
    <w:p>
      <w:r>
        <w:br w:type="page"/>
      </w:r>
    </w:p>
    <w:p>
      <w:r>
        <w:t>下编·第七章 剑南道羁縻地区 1277</w:t>
        <w:br/>
        <w:t>十五载，归南诏。</w:t>
        <w:br/>
        <w:t>5. 羁縻禄州(670—756)</w:t>
        <w:br/>
        <w:t>总章三年，析前协州乌蛮昆明部落置羁縻禄州，治羁縻单乐县(今贵州赫</w:t>
        <w:br/>
        <w:t>章县罗州乡)①，直属戎州都督府。天宝元年，直属南溪郡都督府。十五载，归</w:t>
        <w:br/>
        <w:t>南诏。</w:t>
        <w:br/>
        <w:t>6. 羁縻盈州(670—907)</w:t>
        <w:br/>
        <w:t>总章三年②，以戎州獠人南广蛮溪洞置羁縻盈州，治羁縻盈川县(今云南</w:t>
        <w:br/>
        <w:t>镇雄县牛场镇)③，直属戎州都督府。天宝元年，直属南溪郡都督府。乾元元</w:t>
        <w:br/>
        <w:t>年，直属戎州都督府。贞元二年，析置南、后敦、播陵三州。</w:t>
        <w:br/>
        <w:t>附新州1：羁縻南州(786—907)</w:t>
        <w:br/>
        <w:t>贞元二年，析羁縻盈州置羁縻南州，治羁縻播政县(今镇雄县五德镇)④，</w:t>
        <w:br/>
        <w:t>直属戎州都督府。</w:t>
        <w:br/>
        <w:t>附新州2：羁縻后敦州(786—907)</w:t>
        <w:br/>
        <w:t>贞元二年，析羁縻盈州置羁縻后敦州(今镇雄县芒部镇)⑤，处内徙乌蛮部</w:t>
        <w:br/>
        <w:t>落，直属戎州都督府。</w:t>
        <w:br/>
        <w:t>附新州3：羁縻播陵州(786—907)</w:t>
        <w:br/>
        <w:t>贞元二年，析羁縻盈州置羁縻播陵州，治羁縻播陵县(今彝良县荞山镇鸡</w:t>
        <w:br/>
        <w:t>街子)⑥，直属戎州都督府。</w:t>
        <w:br/>
        <w:t>① 道光《大定府志》卷11载：“汤望与之(禄州)相达。”今赫章县有罗州乡，疑即禄州对音。</w:t>
        <w:br/>
        <w:t>②详下文羁縻镜州注。</w:t>
        <w:br/>
        <w:t>③</w:t>
        <w:br/>
        <w:t>《太平寰宇记》戎州：“盈州，在州南五百六十七里。”合今227公里。循“石门旁道”南行，至今牛街</w:t>
        <w:br/>
        <w:t>镇东分路，西北白水河下游是镜、洛二州地域，东南白水河上游是筠、连二州地域，而西南是志、德</w:t>
        <w:br/>
        <w:t>二州地域，则盈州应在今彝良县牛街镇东岔口(距戎州155公里)正南72公里处，往南经水田村、</w:t>
        <w:br/>
        <w:t>大水河、镇雄杉树乡、庆坝村，正值镇雄县牛场镇，推测为盈州治地。</w:t>
        <w:br/>
        <w:t>④</w:t>
        <w:br/>
        <w:t>《太平寰宇记》戎州：“南州，在州西五百三十五里，(从)盈州析出。”曾公亮等《武经总要》前集卷</w:t>
        <w:br/>
        <w:t>19:“南州在戎州西五百四十五里，从盈州析出。”按“戎州西”一般用来指马湖地区或石门道西部</w:t>
        <w:br/>
        <w:t>羁縻州的方位，南州属南广溪洞，此“西”字当为“南”字之误。其里距今仍取《太平寰宇记》数，合</w:t>
        <w:br/>
        <w:t>今214公里。又按南州、播陵州均系盈州分出，一在东，一在西，而盈州东部距戎州较近，与南州里</w:t>
        <w:br/>
        <w:t>距相合，西部距戎州较远，与播陵州里距相合，故探索南州地望当自牛街镇东溯白水江东南行59</w:t>
        <w:br/>
        <w:t>公里，约当今镇雄县五德镇一带。</w:t>
        <w:br/>
        <w:t>⑤</w:t>
        <w:br/>
        <w:t>《新唐书》卷222《南蛮传》：“敦州居(戎州)南。”今本《太平寰宇记》戎管羁縻州：“献州，在州南六百</w:t>
        <w:br/>
        <w:t>六里。”此献州即敦州，当为宋人所改。自戎州循石门旁道及白水道南行六百六里适至今镇雄县</w:t>
        <w:br/>
        <w:t>芒部镇。</w:t>
        <w:br/>
        <w:t>⑥</w:t>
        <w:br/>
        <w:t>《太平寰宇记》戎州：“播陵州，在州南五百七十七里。”合今231公里。据《新唐志》，播陵州系析盈</w:t>
        <w:br/>
        <w:t>州置，上文羁縻南州条已分析播陵州应在盈州西部，则可循“石门旁道”往南探索。从牛街镇东溯</w:t>
        <w:br/>
        <w:t>细沙河西南行76公里，经彝良县海子区，适至彝良县荞山镇鸡街子，可定为播陵州之所在，其首县</w:t>
        <w:br/>
        <w:t>当即原盈州之播陵县。</w:t>
      </w:r>
    </w:p>
    <w:p>
      <w:r>
        <w:br w:type="page"/>
      </w:r>
    </w:p>
    <w:p>
      <w:r>
        <w:t>1278中国行政区划通史·唐代卷</w:t>
        <w:br/>
        <w:t>7. 羁縻镜州(670—907)</w:t>
        <w:br/>
        <w:t>总章三年①，开戎州獠人南广蛮溪洞置羁縻镜州，治羁縻夷郎县(今彝良</w:t>
        <w:br/>
        <w:t>县牛街镇)②，直属戎州都督府。天宝元年，直属南溪郡都督府。乾元元年，直</w:t>
        <w:br/>
        <w:t>属戎州都督府。贞元二年，析置羁縻洛州。</w:t>
        <w:br/>
        <w:t>附新州：羁縻洛州(786—907)</w:t>
        <w:br/>
        <w:t>贞元二年，析羁縻镜州地置羁縻洛州，治羁縻临津县(今云南盐津县庙坝</w:t>
        <w:br/>
        <w:t>镇麻柳村)③，直属戎州都督府。</w:t>
        <w:br/>
        <w:t>8. 羁縻志州(670—907)</w:t>
        <w:br/>
        <w:t>总章三年④，开戎州獠人南广蛮溪洞置羁縻志州，治羁縻□□县(今云南</w:t>
        <w:br/>
        <w:t>大关县城翠华镇田元村苏家营)⑤，直属戎州都督府。天宝元年，直属南溪郡</w:t>
        <w:br/>
        <w:t>都督府。乾元元年，直属戎州都督府。贞元二年，析置羁縻德州。</w:t>
        <w:br/>
        <w:t>附新州1：羁縻德州(786—907)</w:t>
        <w:br/>
        <w:t>贞元二年，析羁縻志州地置羁縻德州，治羁縻罗连县(今云南彝良县城角</w:t>
        <w:br/>
        <w:t>奎镇)⑥，直属戎州都督府。</w:t>
        <w:br/>
        <w:t>附新州2：羁縻后协州(766—907)</w:t>
        <w:br/>
        <w:t>永泰二年，析戎州僰道县置羁縻后协州(今大关县城翠华镇金坪村草坝</w:t>
        <w:br/>
        <w:t>子)⑦，直属戎州都督府。贞元二年，徙治开边县南境(今大关县吉利镇)⑧。</w:t>
        <w:br/>
        <w:t>①史志不载镜州始置年代。按镜、筠、盈、志四州皆系獠人南广溪洞，地处汤望、禄二州北，泸属薛州</w:t>
        <w:br/>
        <w:t>南，薛州系仪凤二年招慰生獠置，则镜、筠、盈、志四州原亦系生獠之地，总章三年既招慰昆明蛮置</w:t>
        <w:br/>
        <w:t>汤望、禄二州，则镜、筠、盈、志四州之置亦不得晚于是年，今补。</w:t>
        <w:br/>
        <w:t>②《太平寰宇记》戎州：“镜州，在州南三百九十六里。”合今158公里，循“石门旁道”南行，适至今彝良</w:t>
        <w:br/>
        <w:t>县牛街镇。</w:t>
        <w:br/>
        <w:t>③</w:t>
        <w:br/>
        <w:t>《太平寰宇记》戎州：“洛州，在州南四百二十七里。”合今171公里。又据《新唐志》及曾公亮等《武</w:t>
        <w:br/>
        <w:t>经总要》，洛州系析镜州置，首县又名临津，必临白水河，推其里程，当在今牛街镇东南或西北。然</w:t>
        <w:br/>
        <w:t>东南一路地势较阔，宜为筠州和连州之所在，西北一路地势较窄，牛街镇西北13公里处之盐津县</w:t>
        <w:br/>
        <w:t>庙坝镇麻柳村宜为洛州之所在。</w:t>
        <w:br/>
        <w:t>④ 详上文羁縻镜州注。</w:t>
        <w:br/>
        <w:t>⑤</w:t>
        <w:br/>
        <w:t>《太平寰宇记》戎州：“志州，在州西四百五十六里。”合今182公里。按《太平寰宇记》凡云“在戎</w:t>
        <w:br/>
        <w:t>州西”者，通常是指马湖地区或石门道西部羁縻州，则知志州必在南广地区西部、朱提江(今大</w:t>
        <w:br/>
        <w:t>关一洛泽河)沿岸，自戎州循石门道西南行182公里至大关一洛泽河沿岸，可至今大关县田元村</w:t>
        <w:br/>
        <w:t>苏家营(旧属黄葛乡)，宜为志州治地。又，《新唐志》云志州领四县，治浮萍县，然自注：“志，一</w:t>
        <w:br/>
        <w:t>作总。”按《太平寰宇记》戎州，志州领六县，可知《新唐志》志州确为总州之误，志州真实领县名</w:t>
        <w:br/>
        <w:t>不详。</w:t>
        <w:br/>
        <w:t>⑥《太平寰宇记》戎州：“德州，在州南五百六十四里。”合今226公里。又据《新唐志》，德州系析志州</w:t>
        <w:br/>
        <w:t>置，则当循“石门道”西南行。以里距度之，今彝良县城宜为德州治。</w:t>
        <w:br/>
        <w:t>⑦《太平寰宇记》戎州：“协州，天宝中，因云南离叛被破，今移置在州西南四百九十三里。”</w:t>
        <w:br/>
        <w:t>⑧《通典》、《元和志》云：“协州在戎州西南四百一十里。”移置时间、地点，考详郭声波《彝族地区历史</w:t>
        <w:br/>
        <w:t>地理研究》第78页。</w:t>
      </w:r>
    </w:p>
    <w:p>
      <w:r>
        <w:br w:type="page"/>
      </w:r>
    </w:p>
    <w:p>
      <w:r>
        <w:t>下编·第七章 剑南道羁縻地区 1279</w:t>
        <w:br/>
        <w:t>附新州3：羁縻后靖州(766—907)</w:t>
        <w:br/>
        <w:t>永泰二年，析戎州僰道县置后靖州(今大关县城翠华镇)①，直属戎州都</w:t>
        <w:br/>
        <w:t>督府。</w:t>
        <w:br/>
        <w:t>附新州4：羁縻钳州(786—907)</w:t>
        <w:br/>
        <w:t>贞元二年，析戎州开边县獠蛮地置羁縻钳州(今大关县高桥镇马鞍山)②，</w:t>
        <w:br/>
        <w:t>直属戎州都督府。</w:t>
        <w:br/>
        <w:t>附新州5：羁縻后总州(786—907)</w:t>
        <w:br/>
        <w:t>贞元二年，析戎州开边县地置羁縻后总州(今云南永善县墨翰乡)③，处内</w:t>
        <w:br/>
        <w:t>徙乌蛮部落，直属戎州都督府。</w:t>
        <w:br/>
        <w:t>9. 羁縻前曲州(652—756)</w:t>
        <w:br/>
        <w:t>永徽三年，降曲州为羁縻前曲州，治羁縻朱提县(今昭通市昭阳区太平街</w:t>
        <w:br/>
        <w:t>道），直属戎州都督府。咸亨三年，析置羁縻滈、武昌二州。天宝元年，直属南</w:t>
        <w:br/>
        <w:t>溪郡都督府。十五载，为南诏所破。</w:t>
        <w:br/>
        <w:t>10. 羁縻前靖州(652—756)</w:t>
        <w:br/>
        <w:t>永徽三年，降靖州为羁縻前靖州，治羁縻靖川县(今云南昭通市昭阳区永</w:t>
        <w:br/>
        <w:t>丰镇)④，直属戎州都督府。咸亨三年，析置羁縻居、信、炎三州。天宝元年，直</w:t>
        <w:br/>
        <w:t>属南溪郡都督府。十五载，为南诏所破。</w:t>
        <w:br/>
        <w:t>11. 羁縻前协州(652—756)</w:t>
        <w:br/>
        <w:t>永徽三年，降协州为羁縻前协州，治羁縻东安县(今贵州威宁县观风海</w:t>
        <w:br/>
        <w:t>镇)，直属戎州都督府。总章三年，析置羁縻汤望、禄二州。天宝元年，直属南</w:t>
        <w:br/>
        <w:t>溪郡都督府。十五载，为南诏所破。</w:t>
        <w:br/>
        <w:t>12. 羁縻居州(672—756)</w:t>
        <w:br/>
        <w:t>咸亨三年，析前靖州乌蛮昆明部落置羁縻居州(今威宁县哲觉镇)⑤，直属戎</w:t>
        <w:br/>
        <w:t>州都督府。天宝元年，直属南溪郡都督府。十五载，归南诏。</w:t>
        <w:br/>
        <w:t>①《太平寰宇记》戎州载，新靖州“在(戎)州西南五百一十里”，合今204公里，按其地适在今大关</w:t>
        <w:br/>
        <w:t>县城。</w:t>
        <w:br/>
        <w:t>②</w:t>
        <w:br/>
        <w:t>《太平寰宇记》戎州：“钳州，在州西南四百五十七里。”合今183公里，又据《新唐志》，钳州系析戎州</w:t>
        <w:br/>
        <w:t>开边县置，在石门路。循石门道西南行183公里可至两处，一处是大关县寿山镇田湾子，一处是大</w:t>
        <w:br/>
        <w:t>关县高桥镇马鞍山。前者距新协州、新靖州都很近，各20余公里，疑已分属二州，故笔者以为将钳</w:t>
        <w:br/>
        <w:t>州定在高桥镇马鞍山为宜。</w:t>
        <w:br/>
        <w:t>③</w:t>
        <w:br/>
        <w:t>《新唐书》卷222《南蛮传》：“总州居(戎州)西南……不过五百余里。”</w:t>
        <w:br/>
        <w:t>④</w:t>
        <w:br/>
        <w:t>《新唐志》：靖州，析隋协州置。《太平寰宇记》戎州：“古靖州，在州西南七百二十里。”合今288公</w:t>
        <w:br/>
        <w:t>里。据樊绰《云南志》，鲁望川(今昭通一鲁甸坝子)有靖州废城，度其地当在今昭通市南永丰镇</w:t>
        <w:br/>
        <w:t>一带。</w:t>
        <w:br/>
        <w:t>⑤郭声波：《唐朝南宁州都督府建置沿革新考》，载《历史地理》第十九辑。</w:t>
      </w:r>
    </w:p>
    <w:p>
      <w:r>
        <w:br w:type="page"/>
      </w:r>
    </w:p>
    <w:p>
      <w:r>
        <w:t>1280 中国行政区划通史·唐代卷</w:t>
        <w:br/>
        <w:t>13. 羁縻信州(672—756)</w:t>
        <w:br/>
        <w:t>咸亨三年，析前靖州乌蛮昆明部落置羁縻信州，治故分协城(今云南宣威</w:t>
        <w:br/>
        <w:t>市宛水街道)①，直属戎州都督府。天宝元年，直属南溪郡都督府。十五载，归</w:t>
        <w:br/>
        <w:t>南诏。</w:t>
        <w:br/>
        <w:t>14. 羁縻炎州(672—756)</w:t>
        <w:br/>
        <w:t>咸亨三年，析前靖州乌蛮昆明部落置羁縻炎州(今云南沾益县炎方乡)②，</w:t>
        <w:br/>
        <w:t>直属戎州都督府。天宝元年，直属南溪郡都督府。十五载，归南诏。</w:t>
        <w:br/>
        <w:t>15. 羁縻南唐州(672—756)</w:t>
        <w:br/>
        <w:t>咸亨三年，析麻州乌蛮昆明部落置羁縻南唐州(今会泽县新街乡)③，直属</w:t>
        <w:br/>
        <w:t>戎州都督府。天宝元年，直属南溪郡都督府。十五载，归南诏。</w:t>
        <w:br/>
        <w:t>16. 羁縻泸慈州(672—756)</w:t>
        <w:br/>
        <w:t>咸亨三年，析麻州乌蛮昆明部落置羁縻泸慈州，治羁縻□□县(今云南会</w:t>
        <w:br/>
        <w:t>泽县驾车乡)④，直属戎州都督府。天宝元年，直属南溪郡都督府。十五载，归</w:t>
        <w:br/>
        <w:t>南诏。</w:t>
        <w:br/>
        <w:t>17.羁縻切骑州(672—765)</w:t>
        <w:br/>
        <w:t>咸亨三年，析麻州乌蛮昆明部落置羁縻切骑州，治羁縻柳池县(今会泽县</w:t>
        <w:br/>
        <w:t>五星乡)⑤，直属戎州都督府。天宝元年，直属南溪郡都督府。乾元元年，直属</w:t>
        <w:br/>
        <w:t>戎州都督府。永泰元年，归南诏。</w:t>
        <w:br/>
        <w:t>18. 羁縻碾卫州(672—765)</w:t>
        <w:br/>
        <w:t>咸亨三年，析麻州乌蛮昆明部落置羁縻碾卫州，治羁縻麻金县(今会泽县</w:t>
        <w:br/>
        <w:t>乐业镇)⑥，直属戎州都督府。天宝元年，直属南溪郡都督府。乾元元年，直属</w:t>
        <w:br/>
        <w:t>①②郭声波：《唐朝南宁州都督府建置沿革新考》。</w:t>
        <w:br/>
        <w:t>③《太平寰宇记》戎州：“南唐州，在州西南一千一百七里。”合今443公里。按南唐州与泸慈州情况相</w:t>
        <w:br/>
        <w:t>同，也应循石门新道探索，度其道里，当在今会泽县五星乡或新街乡。然《太平寰宇记》列南唐州</w:t>
        <w:br/>
        <w:t>于天宝已陷之十五乌蛮州内，位置当较切骑州偏南，故当取新街乡。</w:t>
        <w:br/>
        <w:t>④</w:t>
        <w:br/>
        <w:t>《太平寰宇记》戎州：“泸慈州，在州西一千三百四十六里。”合今538公里。“西”字后当脱“南”字。</w:t>
        <w:br/>
        <w:t>自戎州南行538公里可至两处，一在石门旧道，今宣威县虹桥街道，一在石门新道，今会泽县驾车</w:t>
        <w:br/>
        <w:t>乡。按天宝末南诏攻掠协、曲、靖等州是由石门旧道，未及泸慈州，故知泸慈州应在石门新道沿</w:t>
        <w:br/>
        <w:t>线，亦即今驾车乡。</w:t>
        <w:br/>
        <w:t>⑤</w:t>
        <w:br/>
        <w:t>《太平寰宇记》戎州：“切骑州，在州西南一千一百里。”合今440公里。按切骑州与泸慈州情况相</w:t>
        <w:br/>
        <w:t>同，亦属石门新道羁縻州，度其道里，可至今云南会泽县五星乡或新街乡。然《太平寰宇记》列切</w:t>
        <w:br/>
        <w:t>骑州于天宝未陷见在《图经》之十二乌蛮州内，位置当较南唐州偏北，故当取五星乡。</w:t>
        <w:br/>
        <w:t>⑥</w:t>
        <w:br/>
        <w:t>《太平寰宇记》戎州：“碾卫州，在州西南九百九十七里。”合今399公里。按碾卫州与泸慈州情况相</w:t>
        <w:br/>
        <w:t>同，亦属石门新道羁縻州，度其道里，可至今云南会泽县迤车镇阿都村。然迤车一梨园坝子已置</w:t>
        <w:br/>
        <w:t>柯连州，则阿都村不得再置州，而阿都村东隔岭8公里即是乐业乡所在之乐业坝子，宜为碾卫州置</w:t>
        <w:br/>
        <w:t>州之地，故疑《太平寰宇记》碾卫州里距微误，实际道里应是“在戎州西南一千一十七里”。</w:t>
      </w:r>
    </w:p>
    <w:p>
      <w:r>
        <w:br w:type="page"/>
      </w:r>
    </w:p>
    <w:p>
      <w:r>
        <w:t>下编·第七章 剑南道羁縻地区</w:t>
        <w:br/>
        <w:t>1281</w:t>
        <w:br/>
        <w:t>戎州都督府。永泰元年，归南诏。</w:t>
        <w:br/>
        <w:t>19. 羁縻柯连州(672—765)</w:t>
        <w:br/>
        <w:t>咸亨三年，析麻州乌蛮昆明部落置羁縻柯连州，治羁縻柯连县(今会泽县</w:t>
        <w:br/>
        <w:t>迤东镇梨园村)①，直属戎州都督府。天宝元年，直属南溪郡都督府。乾元元</w:t>
        <w:br/>
        <w:t>年，直属戎州都督府。永泰元年，归南诏。</w:t>
        <w:br/>
        <w:t>20. 羁縻武昌州(672—765)</w:t>
        <w:br/>
        <w:t>咸亨三年，析前曲州乌蛮昆明部落置羁縻武昌州②，治羁縻洪武县(今云</w:t>
        <w:br/>
        <w:t>南巧家县金塘镇)③，直属戎州都督府。天宝元年，直属南溪郡都督府。乾元</w:t>
        <w:br/>
        <w:t>元年，直属戎州都督府。永泰元年，归南诏。</w:t>
        <w:br/>
        <w:t>附新州1：羁縻骋州(797—907)</w:t>
        <w:br/>
        <w:t>贞元十三年，以故羁縻武昌州地置羁縻骋州，治羁縻斛木县(今四川金阳</w:t>
        <w:br/>
        <w:t>县桃坪乡)④，处内附乌蛮部落，直属戎州都督府。</w:t>
        <w:br/>
        <w:t>附新州2：羁縻浪川州(797—907)</w:t>
        <w:br/>
        <w:t>贞元十三年，以故羁縻武昌州地置羁縻浪川州，治羁縻郎浪县(今四川宁</w:t>
        <w:br/>
        <w:t>南县城披砂镇)⑤，处内附乌蛮部落，直属戎州都督府。</w:t>
        <w:br/>
        <w:t>21. 羁縻滈州(672—765)</w:t>
        <w:br/>
        <w:t>咸亨三年，析前曲州乌蛮昆明部落置羁縻滈州，治羁縻拱平县(今巧家县</w:t>
        <w:br/>
        <w:t>包谷乡)⑥，直属戎州都督府。天宝元年，直属南溪郡都督府。乾元元年，直</w:t>
        <w:br/>
        <w:t>①《太平寰宇记》戎州：“柯连州，在州南九百七里。”合今363公里。按柯连州与泸慈州情况相同，亦</w:t>
        <w:br/>
        <w:t>属石门新道羁縻州，度其道里，可至今会泽县梨园村(旧为乡)或巧家县包谷乡。然包谷垴乡已</w:t>
        <w:br/>
        <w:t>置为滈州，则柯连州宜在梨园村。</w:t>
        <w:br/>
        <w:t>②</w:t>
        <w:br/>
        <w:t>《太平寰宇记》戎属羁縻州条将武昌州列于南广溪洞诸獠十六州中，然戎州序又云武昌州在“羁縻</w:t>
        <w:br/>
        <w:t>马湖江蛮界”。按李心传《建炎以来朝野杂记》乙集卷20《辛未利店之变》云：“马湖蛮者，西爨昆明</w:t>
        <w:br/>
        <w:t>之别种也。”可知武昌州实系昆明部落。</w:t>
        <w:br/>
        <w:t>③</w:t>
        <w:br/>
        <w:t>《太平寰宇记》戎州：“西至僰道县开边团界连羁縻武昌州二千五百七里”，“南至南溪县羁縻马湖</w:t>
        <w:br/>
        <w:t>江蛮界武昌州三千三百一十七里”，“武昌州，在州南二千三百一十七里”。按马湖地区最远的浪</w:t>
        <w:br/>
        <w:t>川州至戎州也仅一千三百四十三里，武昌州既与故开边县(即开边团)及马湖地区相连，必在二千</w:t>
        <w:br/>
        <w:t>里以内，“三千”、“二千”必为“一千”之误。曹学佺《蜀中广记》卷36云：“武昌州，在戎州南一千二</w:t>
        <w:br/>
        <w:t>百一十七里。”近是，盖经石门新道转接马湖路得出；一千五百七里者，盖经马湖路之浪川州得出，</w:t>
        <w:br/>
        <w:t>即武昌州距浪川州约一百六十余里。一千三百一十七里合今527公里，以此循石门新道度之，武</w:t>
        <w:br/>
        <w:t>昌州当在今巧家县金塘镇(旧双河乡)。</w:t>
        <w:br/>
        <w:t>④</w:t>
        <w:br/>
        <w:t>《太平寰宇记》戎州：“骋州，在州西一千三十二里。”合今413公里。经商州循马湖路西南行，经驯</w:t>
        <w:br/>
        <w:t>州，约可至今金阳县金阳河下游桃坪乡一带，当即骋州治地。</w:t>
        <w:br/>
        <w:t>⑤</w:t>
        <w:br/>
        <w:t>《太平寰宇记》戎州：“浪(川)州，在州西北一千三百四十三里。”合今537公里。出戎州西北，经商</w:t>
        <w:br/>
        <w:t>州转西南循马湖路南行，又经驯州、骋州，可至今四川宁南县城关一带，宜定为浪川州治地。</w:t>
        <w:br/>
        <w:t>⑥</w:t>
        <w:br/>
        <w:t>《太平寰宇记》戎州：“漓州，在州南九百一十二里。”合今365公里。按滈州与泸慈州情况相同，亦</w:t>
        <w:br/>
        <w:t>属石门新道羁縻州，度其道里，可至两处，一处是今会泽县迤车镇梨园村，一处是今巧家县包谷脑</w:t>
        <w:br/>
        <w:t>乡。《纪要》卷73《马湖府》屏山县：“废滈州，在府南，亦唐所置羁縻州也。……胡氏曰：即马湖南</w:t>
        <w:br/>
        <w:t>境也。”滈州既靠近马湖地区南境，则当在巧家县包谷乡。</w:t>
      </w:r>
    </w:p>
    <w:p>
      <w:r>
        <w:br w:type="page"/>
      </w:r>
    </w:p>
    <w:p>
      <w:r>
        <w:t>1282 中国行政区划通史·唐代卷</w:t>
        <w:br/>
        <w:t>属戎州都督府。永泰元年，归南诏。</w:t>
        <w:br/>
        <w:t>22. 羁縻哥灵州(672—765)</w:t>
        <w:br/>
        <w:t>咸亨三年，析麻州乌蛮昆明部落置羁縻哥灵州(今云南昆明市东川区铜都</w:t>
        <w:br/>
        <w:t>街道碧谷村)①，直属戎州都督府。天宝元年，直属南溪郡都督府。乾元元年，</w:t>
        <w:br/>
        <w:t>直属戎州都督府。永泰元年，归南诏。</w:t>
        <w:br/>
        <w:t>23. 羁縻罗州(652—756)</w:t>
        <w:br/>
        <w:t>永徽三年，析羁縻望州置羁縻罗州，治罗城(今云南禄劝县云龙乡)②，隶</w:t>
        <w:br/>
        <w:t>羁縻靡州都督府。麟德元年，直属戎州都督府。开元五年，割隶羁縻南宁州都</w:t>
        <w:br/>
        <w:t>督府。二十一年，直属姚州都督府。天宝元年，直属云南郡都督府。十三载，</w:t>
        <w:br/>
        <w:t>直属南溪郡都督府。十五载，归南诏。</w:t>
        <w:br/>
        <w:t>24. 羁縻望州(649—756)</w:t>
        <w:br/>
        <w:t>贞观二十三年，析昆州置羁縻望州(今云南武定县城狮山镇)③，以处俭望</w:t>
        <w:br/>
        <w:t>蛮，直属郎州都督府。永徽三年，改隶靡州羁縻都督府。麟德元年，直属戎州</w:t>
        <w:br/>
        <w:t>都督府。开元五年，割隶羁縻南宁州都督府。二十一年，直属姚州都督府。天</w:t>
        <w:br/>
        <w:t>宝元年，直属云南郡都督府。十三载，直属南溪郡都督府。十五载，归南诏。</w:t>
        <w:br/>
        <w:t>25. 羁縻昆州(652—756)</w:t>
        <w:br/>
        <w:t>永徽三年，降昆州为羁縻昆州，治羁縻益宁县(今云南昆明市西山区马街街</w:t>
        <w:br/>
        <w:t>道)，直属戎州都督府。开元五年，割隶羁縻南宁州都督府。二十一年，直属姚州都</w:t>
        <w:br/>
        <w:t>督府。天宝元年，直属云南郡都督府。十三载，直属南溪郡都督府。十五载，归南诏。</w:t>
        <w:br/>
        <w:t>26. 羁縻吴州(658—756)</w:t>
        <w:br/>
        <w:t>显庆三年，析羁縻梨州置羁縻吴州，治大吴城(今云南澄江县右所镇旧城</w:t>
        <w:br/>
        <w:t>村)，直属戎州都督府④。开元五年，割隶羁縻南宁州都督府。二十一年，直属</w:t>
        <w:br/>
        <w:t>①《太平寰宇记》戎州：“哥灵州，在州西南一千四百里。”合今560里。按哥灵州与泸慈州情况相同，</w:t>
        <w:br/>
        <w:t>亦属石门新道羁縻州，度其道里，可至今东川区碧谷村或会泽县驾车乡钢厂村，前者为一平坝中</w:t>
        <w:br/>
        <w:t>心，宜为哥灵州治地。</w:t>
        <w:br/>
        <w:t>②</w:t>
        <w:br/>
        <w:t>《元史·地理志》云禄劝州领易笼县，“易笼者，城名，地名倍场。县境有二水，蛮语谓洟为水，笼为</w:t>
        <w:br/>
        <w:t>城，因此为名。昔罗婺部大酋居之，为群酋会集之所”。易笼，彝语又称移禄，地在今禄劝县云龙</w:t>
        <w:br/>
        <w:t>乡，何耀华《武定凤氏本末笺证》第1页云：“云龙即易龙之音转耳”，“为东爨乌蛮之后”。可证云龙</w:t>
        <w:br/>
        <w:t>即“罗”之异译，彝语本义是“水城”。</w:t>
        <w:br/>
        <w:t>③</w:t>
        <w:br/>
        <w:t>望州以望水为名，望水即今螳螂—普渡河。普渡河西岸元代置有和曲州，《元史·地理志》载：“和</w:t>
        <w:br/>
        <w:t>曲州，州在路西南，蛮名叵簉甸，僰、猇诸种蛮所居。地多汉冢，或谓汉人曾居。”和曲州城在今武</w:t>
        <w:br/>
        <w:t>定县城南十余里，武定县城乃一平坝所在，东距普渡河不过数十里，宜为望州所在。《元史》所谓</w:t>
        <w:br/>
        <w:t>汉人，多指唐人，其冢墓当即唐望州冢墓区也。</w:t>
        <w:br/>
        <w:t>④</w:t>
        <w:br/>
        <w:t>《大元混一方舆胜览》卷中澄江路：“蛮名罗阁，汉语虎迹也。汉为吴州。蒙氏为河阳郡。”此所谓</w:t>
        <w:br/>
        <w:t>“汉”，实指唐代，吴州当系唐宋地志失于记载者，在今澄江县境，本梨州地，治地盖开元中所置澄</w:t>
        <w:br/>
        <w:t>川寨，今澄川县城。《元史·地理志》、《大明一统志》作“大吴龙(笼)”，彝语意即“大吴城”。郭声</w:t>
        <w:br/>
        <w:t>波《唐朝南宁州都督府建置沿革新考》曾推测始置于开元二十一年，今为修正。</w:t>
      </w:r>
    </w:p>
    <w:p>
      <w:r>
        <w:br w:type="page"/>
      </w:r>
    </w:p>
    <w:p>
      <w:r>
        <w:t>下编·第七章 剑南道羁縻地区 1283</w:t>
        <w:br/>
        <w:t>姚州都督府。天宝元年，直属云南郡都督府。十三载，直属南溪郡都督府。十</w:t>
        <w:br/>
        <w:t>五载，归南诏。</w:t>
        <w:br/>
        <w:t>27. 羁縻梨州(652—756)</w:t>
        <w:br/>
        <w:t>永徽三年，降梨州为羁縻梨州，治羁縻梁水县(今云南华宁县城宁州街道)，直</w:t>
        <w:br/>
        <w:t>属戎州都督府。开元五年，割隶羁縻南宁州都督府。二十一年，直属姚州都督府。</w:t>
        <w:br/>
        <w:t>天宝元年，直属云南郡都督府。十三载，直属南溪郡都督府。十五载，归南诏。</w:t>
        <w:br/>
        <w:t>28.羁縻求州(649—756)</w:t>
        <w:br/>
        <w:t>贞观二十三年，析钩州置羁縻求州(今云南玉溪市红塔区玉兴街道)①，直</w:t>
        <w:br/>
        <w:t>属郎州都督府。永徽三年，直属戎州都督府。开元五年，割隶羁縻南宁州都督</w:t>
        <w:br/>
        <w:t>府。二十一年，直属姚州都督府。天宝元年，直属云南郡都督府。十三载，直</w:t>
        <w:br/>
        <w:t>属南溪郡都督府。十五载，归南诏。</w:t>
        <w:br/>
        <w:t>29.羁縻钩州(652—756)</w:t>
        <w:br/>
        <w:t>永徽三年，降钩州为羁縻钩州，治羁縻望水县(今云南晋宁县城昆阳街道</w:t>
        <w:br/>
        <w:t>下方古城），直属戎州都督府。开元五年，割隶羁縻南宁州都督府。二十一年，</w:t>
        <w:br/>
        <w:t>直属姚州都督府。天宝元年，直属云南郡都督府。十三载，直属南溪郡都督</w:t>
        <w:br/>
        <w:t>府。十五载，归南诏。</w:t>
        <w:br/>
        <w:t>30. 羁縻锦州(748—756)</w:t>
        <w:br/>
        <w:t>天宝七载，析羁縻昆州置羁縻锦州(今云南易门县城龙泉街道)②，以处独</w:t>
        <w:br/>
        <w:t>锦蛮，直属云南郡都督府。十三载，直属南溪郡都督府。十五载，归南诏。</w:t>
        <w:br/>
        <w:t>31. 羁縻傍州(649—756)</w:t>
        <w:br/>
        <w:t>贞观二十三年，析昆州置羁縻傍州，治龙封驿(今云南禄丰县城金山镇南</w:t>
        <w:br/>
        <w:t>雄村)③，以处徙莫祗蛮，直属郎州都督府。永徽三年，直属戎州都督府。开元</w:t>
        <w:br/>
        <w:t>①刘基等《大明清类天文分野之书》新兴州：“唐贞观二十三年，以其地为求州，隶郎州都督府。”《大</w:t>
        <w:br/>
        <w:t>明一统志》澄江府亦云：“新兴州，梁末土人爨瓒据之，分为西爨地，唐贞观中置求州，属戎州都督</w:t>
        <w:br/>
        <w:t>府，天宝末没于南诏。”新兴州，即今玉溪市城区。</w:t>
        <w:br/>
        <w:t>②</w:t>
        <w:br/>
        <w:t>“锦州”，樊绰《云南志》卷4：“独锦蛮者，乌蛮之苗裔也，在秦藏南，去安宁两日程。天宝中，〔命其</w:t>
        <w:br/>
        <w:t>长〕为巋州刺史。”《新唐书》卷222《南诏传》引此语“巋”作“蹄”，《文献通考》作“蹏”，张玉书等《佩</w:t>
        <w:br/>
        <w:t>文韵府》作“锦”。按该州既以独锦蛮置，依唐代州名命名习惯，当以“锦”为是。秦臧县属昆州，在</w:t>
        <w:br/>
        <w:t>今禄丰县勤丰镇古城村，则锦州当在今易门县城一带。易门县城距安宁县城65公里，约合一百八</w:t>
        <w:br/>
        <w:t>十唐里，正为两日程。</w:t>
        <w:br/>
        <w:t>③</w:t>
        <w:br/>
        <w:t>《大明一统志》卷86《云南府》载，禄丰县南诏时名禄琫甸白村，李朝真等《彝州考古》(云南人民出</w:t>
        <w:br/>
        <w:t>版社，2000年)第164页云：“禄丰城，唐时阿裒造土城于此，称巅裒城’或南古城’，城址在今县</w:t>
        <w:br/>
        <w:t>招待所一带。”“巅哀”即“甸白”之异译。“傍”与“琫”(běng)、“白”(bái)、“裒”(póu)音皆近似，故</w:t>
        <w:br/>
        <w:t>可定傍州在禄丰。彝族毕摩相传“禄丰古名治北村，就是彝家白酒铺”(《彝族开路咒词》，载《彝族</w:t>
        <w:br/>
        <w:t>文化》1985年年刊)。盖指禄丰城南有旧治，元明清未曾在该处设州县，疑即唐时之龙封城，今禄</w:t>
        <w:br/>
        <w:t>丰县城南南雄村是也，唐初为安宁县地。</w:t>
      </w:r>
    </w:p>
    <w:p>
      <w:r>
        <w:br w:type="page"/>
      </w:r>
    </w:p>
    <w:p>
      <w:r>
        <w:t>1284中国行政区划通史·唐代卷</w:t>
        <w:br/>
        <w:t>五年，割隶羁縻南宁州都督府。二十一年，直属姚州都督府。天宝元年，直属</w:t>
        <w:br/>
        <w:t>云南郡都督府。十三载，直属南溪郡都督府。十五载，归南诏。</w:t>
        <w:br/>
        <w:t>32. 羁縻览州(649—756)</w:t>
        <w:br/>
        <w:t>贞观二十三年，析昆州置羁縻览州，治小览城(今禄丰县妥安乡琅井</w:t>
        <w:br/>
        <w:t>村)①，以处徙莫祗蛮，直属郎州都督府。永徽三年，直属戎州都督府。开元五</w:t>
        <w:br/>
        <w:t>年，割隶羁縻南宁州都督府。二十一年，直属姚州都督府。天宝元年，直属云</w:t>
        <w:br/>
        <w:t>南郡都督府。十三载，直属南溪郡都督府。十五载，归南诏。</w:t>
        <w:br/>
        <w:t>33. 羁縻丘州(649—756)</w:t>
        <w:br/>
        <w:t>贞观二十三年，析昆州置羁縻丘州，治曲馆(今云南楚雄市苍岭镇石涧</w:t>
        <w:br/>
        <w:t>村)②，以处徙莫祗蛮，直属郎州都督府。永徽三年，直属戎州都督府。开元五</w:t>
        <w:br/>
        <w:t>年，割隶羁縻南宁州都督府。二十一年，直属姚州都督府。天宝元年，直属云</w:t>
        <w:br/>
        <w:t>南郡都督府。十三载，直属南溪郡都督府。十五载，归南诏。</w:t>
        <w:br/>
        <w:t>34.羁縻勤州(649—756)</w:t>
        <w:br/>
        <w:t>贞观二十三年，析昆州置羁縻勤州(今云南双柏县城妥甸镇)③，以处徙莫</w:t>
        <w:br/>
        <w:t>祗蛮，直属郎州都督府。永徽三年，直属戎州都督府。开元五年，割隶羁縻南</w:t>
        <w:br/>
        <w:t>宁州都督府。二十一年，直属姚州都督府。天宝元年，直属云南郡都督府。十</w:t>
        <w:br/>
        <w:t>三载，直属南溪郡都督府。十五载，归南诏。</w:t>
        <w:br/>
        <w:t>（二）羁縻南宁州都督府④</w:t>
        <w:br/>
        <w:t>羁縻南宁州都督府(717—791)</w:t>
        <w:br/>
        <w:t>开元五年，割戎州都督府直辖羁縻南宁、武德、英、盘、声、品、奏龙、从、严、</w:t>
        <w:br/>
        <w:t>①樊绰《云南志》卷6：“(云南城东)第四程至曲驿，有大览赎、小览赕，汉旧览州也。”卷7:“升麻、通海</w:t>
        <w:br/>
        <w:t>以来，诸爨皆食安宁井盐，唯有览贬城内郎井盐洁白味美，惟南诏一家所食取足外，辄移灶缄闭其</w:t>
        <w:br/>
        <w:t>井。”故方国瑜考证，在牟定县琅井乡，今禄丰县妥安乡琅井村。大览贬，即今广通坝子，小览赕，</w:t>
        <w:br/>
        <w:t>即今琅井坝子。李朝真等《彝州考古》第163页云：“牟定县，南诏时曾筑有耐笼城，久废。今不可</w:t>
        <w:br/>
        <w:t>考。”按“笼”为古彝语“城”之意，“耐笼”即汉语之“耐城”，疑因旧览州而筑，或即“览州”之音讹。</w:t>
        <w:br/>
        <w:t>②</w:t>
        <w:br/>
        <w:t>唐时“丘”与“曲”音同，如巂州都督府之丘卢州即以曲罗部落置，故疑丘州在曲馆(曲驿)。樊绰</w:t>
        <w:br/>
        <w:t>《云南志》卷1：“从安宁城至龙和馆一日，至沙雌馆一日，至曲馆一日，至沙却馆一日。”按沙雌(舍</w:t>
        <w:br/>
        <w:t>资)至沙却(沙桥)110公里，约合三百唐里，依《云南志》所载安南通南诏各驿间里距多在一百里内</w:t>
        <w:br/>
        <w:t>估计，至少也得三日程，而《云南志》此处仅记两日程，当脱一日程，即曲馆至沙却之间还有一驿，</w:t>
        <w:br/>
        <w:t>疑即化州(今吕合镇)，故今定曲馆于楚雄市东苍岭镇北之石涧村。萧林《楚雄地区古城址概说》</w:t>
        <w:br/>
        <w:t>(载《云南文物》总第38期，1991年)以为在今南华县城。</w:t>
        <w:br/>
        <w:t>③依地理形势推定。</w:t>
        <w:br/>
        <w:t>④本节主要参考郭声波《唐朝南宁州都督府建置沿革新考》(载《历史地理》第十九辑)、《唐代南宁州</w:t>
        <w:br/>
        <w:t>都督府属州交通与地望研究》(载《中国历史地理论丛》2006年第2期)两文及《彝族地区历史地理</w:t>
        <w:br/>
        <w:t>研究》第二章“南宁州都督府所辖乌蛮羁縻州”。</w:t>
      </w:r>
    </w:p>
    <w:p>
      <w:r>
        <w:br w:type="page"/>
      </w:r>
    </w:p>
    <w:p>
      <w:r>
        <w:t>下编·第七章 剑南道羁縻地区 1285</w:t>
        <w:br/>
        <w:t>勤、丘、览、傍、昆、钩、求、梨、吴、威、长、望、罗、麻二十三州置羁縻南宁州都</w:t>
        <w:br/>
        <w:t>督府，仍隶戎州都督府，并置羁縻武恒、归武二州。二十一年，割羁縻罗、望、</w:t>
        <w:br/>
        <w:t>昆、吴、梨、求、钩、傍、览、丘、勤十一州隶姚州都督府。</w:t>
        <w:br/>
        <w:t>天宝十三载，羁縻南宁州都督府领羁縻南宁、威、长、麻、武德、英、盘、武</w:t>
        <w:br/>
        <w:t>恒、归武、声、品、奏龙、从、严十四州。十五载，羁縻威、长、麻、武德、英、盘、武</w:t>
        <w:br/>
        <w:t>恒、归武、声、奏龙、严十一州归南诏，羁縻南宁州都督府并羁縻南宁州寄治南</w:t>
        <w:br/>
        <w:t>溪郡。</w:t>
        <w:br/>
        <w:t>永泰元年，品、从二州归南诏。大历十四年(779)，羁縻都督府并羁縻南宁</w:t>
        <w:br/>
        <w:t>州寄治嘉州犍为县。贞元七年，罢羁縻都督府及羁縻南宁州。</w:t>
        <w:br/>
        <w:t>1. 羁縻郎州(652—717)—羁縻南宁州(717—791)</w:t>
        <w:br/>
        <w:t>永徽三年，降郎州为羁縻郎州，治羁縻味县(今云南沾益县城西平街道太</w:t>
        <w:br/>
        <w:t>平村)，隶戎州都督府。显庆元年，析置羁縻威、武德二州。开元五年，改为羁</w:t>
        <w:br/>
        <w:t>縻南宁州，置羁縻南宁州都督府，并析置羁縻武恒、归武二州。天宝十五载，为</w:t>
        <w:br/>
        <w:t>南诏所破，随羁縻都督府寄治南溪郡。大历十四年，随羁縻都督府寄治嘉州犍</w:t>
        <w:br/>
        <w:t>为县。贞元七年，州废。</w:t>
        <w:br/>
        <w:t>2. 羁縻威州(656—756)</w:t>
        <w:br/>
        <w:t>显庆元年，析羁縻郎州置羁縻威州，治羁縻新丰县(今云南宜良县城匡远</w:t>
        <w:br/>
        <w:t>街道)，隶戎州都督府。开元五年，割隶羁縻南宁州都督府。天宝十五载，归</w:t>
        <w:br/>
        <w:t>南诏。</w:t>
        <w:br/>
        <w:t>3. 羁縻长州(656—756)</w:t>
        <w:br/>
        <w:t>显庆元年，析羁縻昆州置羁縻长州，治羁縻金城县(今云南嵩明县城嵩阳</w:t>
        <w:br/>
        <w:t>街道），隶戎州都督府。开元五年，割隶羁縻南宁州都督府。天宝十五载，归</w:t>
        <w:br/>
        <w:t>南诏。</w:t>
        <w:br/>
        <w:t>4. 羁縻麻州(652—756)</w:t>
        <w:br/>
        <w:t>永徽三年，降弄州为羁縻麻州，治羁縻汤罗县(今云南寻甸县功山镇大菜</w:t>
        <w:br/>
        <w:t>地），隶戎州都督府。咸亨三年，析置羁縻哥灵、切骑、柯连、碾卫、南唐、泸慈六</w:t>
        <w:br/>
        <w:t>州。开元五年，羁縻麻州割隶羁縻南宁州都督府。天宝十五载，归南诏。</w:t>
        <w:br/>
        <w:t>5. 羁縻武德州(656—756)</w:t>
        <w:br/>
        <w:t>显庆元年，析羁縻郎州置羁縻武德州(今沾益县白水镇天生桥)，隶戎州都</w:t>
        <w:br/>
        <w:t>督府①。开元五年，割隶羁縻南宁州都督府。天宝十五载，归南诏。</w:t>
        <w:br/>
        <w:t>① 据郭声波《唐朝南宁州都督府建置沿革新考》、《唐代南宁州都督府属州交通与地望研究》。</w:t>
      </w:r>
    </w:p>
    <w:p>
      <w:r>
        <w:br w:type="page"/>
      </w:r>
    </w:p>
    <w:p>
      <w:r>
        <w:t>1286 中国行政区划通史·唐代卷</w:t>
        <w:br/>
        <w:t>6. 羁縻英州(656—756)</w:t>
        <w:br/>
        <w:t>显庆元年，析羁縻盘州置羁縻英州，治羁縻平夷县(今云南富源县富村镇</w:t>
        <w:br/>
        <w:t>迤左村），隶戎州都督府。开元五年，割隶羁縻南宁州都督府。天宝十五载，归</w:t>
        <w:br/>
        <w:t>南诏。</w:t>
        <w:br/>
        <w:t>7. 羁縻盘州(652—756)</w:t>
        <w:br/>
        <w:t>永徽三年，降盘州为羁縻盘州，治羁縻附唐县(今贵州兴义市黄草街道)，</w:t>
        <w:br/>
        <w:t>隶戎州都督府。显庆元年，析置羁縻英州。开元五年，割隶羁縻南宁州都督</w:t>
        <w:br/>
        <w:t>府。天宝十五载，归南诏。</w:t>
        <w:br/>
        <w:t>8.羁縻武恒州(717—756)</w:t>
        <w:br/>
        <w:t>开元五年，析羁縻南宁州置羁縻武恒州(今云南石林县鹿阜街道北大村)，</w:t>
        <w:br/>
        <w:t>仍隶羁縻南宁州都督府。天宝十五载，归南诏。</w:t>
        <w:br/>
        <w:t>9.羁縻归武州(717—756)</w:t>
        <w:br/>
        <w:t>开元五年，析羁縻南宁州置羁縻归武州(今云南弥勒市西三镇花口村)，仍</w:t>
        <w:br/>
        <w:t>隶羁縻南宁州都督府。天宝十五载，归南诏。</w:t>
        <w:br/>
        <w:t>10. 羁縻声州(656—756)</w:t>
        <w:br/>
        <w:t>显庆元年，和蛮内附，以其地置羁縻声州(今云南开远市乐白道街道旧寨</w:t>
        <w:br/>
        <w:t>村)，隶戎州都督府①。开元五年，割隶羁縻南宁州都督府。天宝十五载，归</w:t>
        <w:br/>
        <w:t>南诏。</w:t>
        <w:br/>
        <w:t>11. 羁縻品州(656—765)</w:t>
        <w:br/>
        <w:t>显庆元年，和蛮内附，以其地置羁縻品州，治羁縻八秤县(今云南蒙自市文</w:t>
        <w:br/>
        <w:t>澜镇土官村)，隶戎州都督府。开元五年，割隶羁縻南宁州都督府。永泰元年，</w:t>
        <w:br/>
        <w:t>归南诏。</w:t>
        <w:br/>
        <w:t>12. 羁縻奏龙州(656—756)</w:t>
        <w:br/>
        <w:t>显庆元年，和蛮内附，以其地置羁縻奏龙州(今云南元阳县马街乡滥衙</w:t>
        <w:br/>
        <w:t>门)，隶戎州都督府。开元五年，割隶羁縻南宁州都督府。天宝十五载，归</w:t>
        <w:br/>
        <w:t>南诏。</w:t>
        <w:br/>
        <w:t>13. 羁縻从州(656—765)</w:t>
        <w:br/>
        <w:t>显庆元年，和蛮内附，以其地置羁縻从州，治羁縻从化县(今云南石屏县城</w:t>
        <w:br/>
        <w:t>异龙镇松村)，隶戎州都督府。开元五年，割隶羁縻南宁州都督府。永泰元年，</w:t>
        <w:br/>
        <w:t>① 郭声波《唐朝南宁州都督府建置沿革新考》，《唐代南宁州都督府属州交通与地望研究》两文曾推</w:t>
        <w:br/>
        <w:t>测声州系显庆元年析梨州置或开元五年析南宁州置，治今开远市乐白道乡旧寨。今考虑到声州</w:t>
        <w:br/>
        <w:t>距南宁州太远，故修正为显庆元年以内附和蛮部落置。</w:t>
      </w:r>
    </w:p>
    <w:p>
      <w:r>
        <w:br w:type="page"/>
      </w:r>
    </w:p>
    <w:p>
      <w:r>
        <w:t>下编·第七章 剑南道羁縻地区 1287</w:t>
        <w:br/>
        <w:t>归南诏。</w:t>
        <w:br/>
        <w:t>14. 羁縻严州(656—756)</w:t>
        <w:br/>
        <w:t>显庆元年，和蛮内附，以其地置羁縻严州(今石屏县大桥乡三树底村)，隶</w:t>
        <w:br/>
        <w:t>戎州都督府。开元五年，割隶羁縻南宁州都督府。天宝十五载，归南诏。</w:t>
        <w:br/>
        <w:t>附云南郡(姚州)都督府曾领</w:t>
        <w:br/>
        <w:t>姚州都督府(664—680,688—742)—云南郡都督府(742—754)—藩属南</w:t>
        <w:br/>
        <w:t>诏国(794—860)</w:t>
        <w:br/>
        <w:t>麟德元年(664)，姚州都督府置直辖羁縻地区。调露二年(680)，罢都督府</w:t>
        <w:br/>
        <w:t>及直辖羁縻地区。垂拱四年(688)，复置姚州都督府及直辖羁縻地区。</w:t>
        <w:br/>
        <w:t>武周长安四年(704)，姚州都督府有一直辖羁縻地区。</w:t>
        <w:br/>
        <w:t>唐天宝元年(742)，改姚州都督府为云南郡都督府。十三载，罢云南郡都</w:t>
        <w:br/>
        <w:t>督府及直辖羁縻地区。</w:t>
        <w:br/>
        <w:t>贞元十年，云南国归唐，为藩属南诏国①，仍以阳苴咩城为首府。元和十</w:t>
        <w:br/>
        <w:t>五年，藩属南诏国地位不变。</w:t>
        <w:br/>
        <w:t>咸通元年②，南诏国王世隆叛唐称帝建元，改国号为大礼。</w:t>
        <w:br/>
        <w:t>附旧府区:羁縻靡州都督府(652—664)—直辖羁縻地区(664—680,688—</w:t>
        <w:br/>
        <w:t>754)③</w:t>
        <w:br/>
        <w:t>永徽三年(652)，以废郎州都督府之羁縻靡、望二州置羁縻靡州都督府，隶</w:t>
        <w:br/>
        <w:t>戎州都督府，并置羁縻罗州。麟德元年，罢羁縻都督府，以羁縻靡州及割戎</w:t>
        <w:br/>
        <w:t>州都督府羁縻尹、曾、宗、匡、髣、褒、微七州，巂州都督府羁縻蒙舍、巍峰、样备、</w:t>
        <w:br/>
        <w:t>阳瓜、阳、浪穹、施浪、越析、河东、勃弄十州来属姚州都督府，并置羁縻日南、</w:t>
        <w:br/>
        <w:t>① 樊绰《云南志》卷10:“贞元十年，南诏蒙异牟寻请归附圣唐，愿充内属，盟立誓言，永为西南藩屏。”</w:t>
        <w:br/>
        <w:t>同卷录是年正月誓文有“愿归清化，誓为汉(唐)臣”、“请全部落归附汉(唐)朝”等句可证。《旧唐</w:t>
        <w:br/>
        <w:t>书》卷197《南诏传》又载，是年十月，“以祠部郎中兼御史中丞袁滋持节册南诏，仍赐牟寻印，铸用</w:t>
        <w:br/>
        <w:t>黄金，以银为窠，文曰贞元册南诏印’。”</w:t>
        <w:br/>
        <w:t>②</w:t>
        <w:br/>
        <w:t>《资治通鉴》系此事于大中十三年岁末，按世隆建元建极在咸通元年，故今自咸通起算。言大中</w:t>
        <w:br/>
        <w:t>者，盖追述其叛唐事由在上年也。</w:t>
        <w:br/>
        <w:t>本节各羁縻州沿革主要参考方国瑜《中国西南历史地理考释》(中华书局，1987年)第三篇“北周至</w:t>
        <w:br/>
        <w:t>初唐时期西南地理考释”及郭声波《彝族地区历史地理研究》第三章“姚州(云南郡)都督府所领乌</w:t>
        <w:br/>
        <w:t>蛮白蛮羁縻州”。</w:t>
      </w:r>
    </w:p>
    <w:p>
      <w:r>
        <w:br w:type="page"/>
      </w:r>
    </w:p>
    <w:p>
      <w:r>
        <w:t>1288中国行政区划通史·唐代卷</w:t>
        <w:br/>
        <w:t>异、范邓、眉辽、于、辽备、洛诺、神、和往、野共、五陵、洪郎、舍利十三州①，以为</w:t>
        <w:br/>
        <w:t>直辖羁縻地区，羁縻認罗、望二州隶戎州都督府。咸亨三年(672)，置羁縻越、</w:t>
        <w:br/>
        <w:t>附、忠、史、矣和五州。调露二年，羁縻日南、异、范邓、眉辽、样备、阳瓜、越、阳、</w:t>
        <w:br/>
        <w:t>附、忠、于、史、辽备、浪穹、矣和、洛诺、神、和往、野共、五陵、洪郎、施浪、越析、</w:t>
        <w:br/>
        <w:t>舍利、河东二十五州归吐蕃，遂罢姚州都督府，羁縻尹、曾、宗、巍峰、蒙舍、勃</w:t>
        <w:br/>
        <w:t>弄、匡、髦、褒、微、靡十一州直属巂州都督府。垂拱四年，复置姚州都督府，割</w:t>
        <w:br/>
        <w:t>巂州都督府羁縻尹、曾、宗、巍峰、蒙舍、勃弄、匡、髦、褒、微、靡十一州来属，为</w:t>
        <w:br/>
        <w:t>直辖羁縻地区。永昌元年(689)，浪穹等部自吐蕃来属，复置羁縻日南、异、范</w:t>
        <w:br/>
        <w:t>邓、眉辽、样备、阳瓜、越、阳、附、忠、于、史、辽川、浪穹、矣和、洛诺、神、和往、野</w:t>
        <w:br/>
        <w:t>共、五陵、洪郎、施浪、越析、舍利、渠浪二十五州②。</w:t>
        <w:br/>
        <w:t>武周圣历间，羁縻神州复归吐蕃。长安四年，姚州都督府直辖羁縻尹、曾、</w:t>
        <w:br/>
        <w:t>宗、匡、勃弄、巍峰、蒙舍、日南、异、范邓、眉辽、样备、阳瓜、越、阳、附、忠、于、</w:t>
        <w:br/>
        <w:t>史、辽川、浪穹、矣和、洛诺、野共、五陵、洪郎、和往、施浪、舍利、河东、越析、髪、</w:t>
        <w:br/>
        <w:t>褒、微、靡三十五州。</w:t>
        <w:br/>
        <w:t>唐神龙三年(707)，置羁縻波州。景云元年(710)，置羁縻化、隰、镜三</w:t>
        <w:br/>
        <w:t>州③。开元元年(713)，置羁縻沙壹州。二十一年，割羁縻南宁州都督府之羁</w:t>
        <w:br/>
        <w:t>縻罗、望、昆、吴、梨、求、钩、傍、览、丘、勤十一州来属。二十六年，置羁縻江</w:t>
        <w:br/>
        <w:t>东、双祝二州，羁縻洛诺、野共二州归吐蕃。</w:t>
        <w:br/>
        <w:t>天宝元年，改为云南郡都督府直辖羁縻地区。七载，置羁縻锦州。九载，</w:t>
        <w:br/>
        <w:t>羁縻蒙舍、巍峰、沙壹、日南、双祝、异、范邓、眉辽、样备、阳瓜、越、阳、附、忠、</w:t>
        <w:br/>
        <w:t>于、史、辽备、浪穹、矣和、和往、五陵、洪郎、施浪、越析、舍利、河东、勃弄、波、</w:t>
        <w:br/>
        <w:t>镜、匡、隰、江东三十二州归南诏。十载，收复羁縻隰、镜、匡三州。十二载，羁</w:t>
        <w:br/>
        <w:t>縻隰、镜、匡三州复归南诏。十三载，云南郡都督府领羁縻尹、靡、罗、望、昆、</w:t>
        <w:br/>
        <w:t>吴、梨、求、钩、锦、傍、览、丘、勤、曾、化、宗、髦、褒、微二十州。是年，羁縻尹、</w:t>
        <w:br/>
        <w:t>靡、曾、化、宗、髦、褒、微八州归南诏，遂罢都督府，羁縻昆、吴、梨、求、钩、罗、</w:t>
        <w:br/>
        <w:t>①《新唐志》剑南道羁縻州条将麟德元年置姚州都督府并置此十三羁縻州事系于武德四年，大误，考</w:t>
        <w:br/>
        <w:t>详郭声波：《彝族地区历史地理研究》，第184页。</w:t>
        <w:br/>
        <w:t>②</w:t>
        <w:br/>
        <w:t>据《大唐故幽州都督左威卫大将军左羽林军上下赠使持节兖州诸军事兖州刺史河东郡开国公裴</w:t>
        <w:br/>
        <w:t>府君(怀古)墓志铭》(载《全唐文补遗》第九辑)及《资治通鉴》，武后天授中曾授裴怀古“检校姚巂</w:t>
        <w:br/>
        <w:t>等卅七州诸军事、姚州都督”。按姚州都督府未曾领巂州，巂州自有都督，疑此“巂”字有误。然三</w:t>
        <w:br/>
        <w:t>十七州之数，盖即姚州及此时割自巂州之十一州加新置二十五州。</w:t>
        <w:br/>
        <w:t>③</w:t>
        <w:br/>
        <w:t>据《旧唐书》卷102《徐坚传》、两《唐书·吐蕃传》及《资治通鉴》，景云元年，睿宗令监察御史李知古</w:t>
        <w:br/>
        <w:t>发剑南兵募往姚州击西洱河蛮，蛮既降附，知古又筑城，列置州县，欲使诸蛮输赋徭。蛮众恐惧，</w:t>
        <w:br/>
        <w:t>乃杀知古，相率反叛，役徒奔溃，姚嶲路由是历年不通。推知此三州乃知古所置。</w:t>
      </w:r>
    </w:p>
    <w:p>
      <w:r>
        <w:br w:type="page"/>
      </w:r>
    </w:p>
    <w:p>
      <w:r>
        <w:t>下编·第七章 剑南道羁縻地区 1289</w:t>
        <w:br/>
        <w:t>望、锦、傍、览、丘、勤十二州直属南溪郡都督府。</w:t>
        <w:br/>
        <w:t>附旧州1：羁縻姚州(652—664)</w:t>
        <w:br/>
        <w:t>永徽三年，降姚州为羁縻姚州，治羁縻姚城县(今云南姚安县城栋川镇清</w:t>
        <w:br/>
        <w:t>河村)，直属戎州都督府。麟德元年，复升为姚州，割置姚州都督府。</w:t>
        <w:br/>
        <w:t>附旧州2：羁縻尹州(652—754)</w:t>
        <w:br/>
        <w:t>永徽三年，降尹州为羁縻尹州，治羁縻马邑县(今云南牟定县新桥镇)，</w:t>
        <w:br/>
        <w:t>直属戎州都督府。麟德元年，直属姚州都督府。调露二年，直属巂州都督</w:t>
        <w:br/>
        <w:t>府。垂拱四年，直属姚州都督府。天宝元年，直属云南郡都督府。十三载，</w:t>
        <w:br/>
        <w:t>归南诏。</w:t>
        <w:br/>
        <w:t>附旧州3：羁縻靡州(652—754)</w:t>
        <w:br/>
        <w:t>永徽三年，降靡州为羁縻靡州，治羁縻磨豫县(今云南元谋县黄瓜园镇)，</w:t>
        <w:br/>
        <w:t>置羁縻靡州都督府。麟德元年，罢羁縻都督府，靡州直属姚州都督府。调露二</w:t>
        <w:br/>
        <w:t>年，直属巂州都督府。垂拱四年，直属姚州都督府。天宝元年，直属云南郡都</w:t>
        <w:br/>
        <w:t>督府。十三载，归南诏。</w:t>
        <w:br/>
        <w:t>附旧州4：羁縻曾州(652—754)</w:t>
        <w:br/>
        <w:t>永徽三年，降曾州为羁縻曾州，治羁縻曾县(今楚雄市紫溪镇前进村达连</w:t>
        <w:br/>
        <w:t>坝），直属戎州都督府。麟德元年，直属姚州都督府。调露二年，直属巂州都督</w:t>
        <w:br/>
        <w:t>府。垂拱四年，直属姚州都督府。景云元年，析置羁縻化州。天宝元年，直属</w:t>
        <w:br/>
        <w:t>云南郡都督府。十三载，归南诏。</w:t>
        <w:br/>
        <w:t>附旧州5：羁縻化州(710—754)</w:t>
        <w:br/>
        <w:t>景云元年，析羁縻曾州置羁縻化州，治石鼓驿(今楚雄市吕合镇钱粮</w:t>
        <w:br/>
        <w:t>桥)①，直属姚州都督府。天宝十三载，归南诏。</w:t>
        <w:br/>
        <w:t>附旧州6：羁縻宗州(652—754)</w:t>
        <w:br/>
        <w:t>永徽三年，降宗州为羁縻宗州，治羁縻宗居县(今云南南华县城龙川</w:t>
        <w:br/>
        <w:t>镇），直属戎州都督府。麟德元年，直属姚州都督府。调露二年，直属旧州都</w:t>
        <w:br/>
        <w:t>督府。垂拱四年，直属姚州都督府。天宝元年，直属云南郡都督府。十三</w:t>
        <w:br/>
        <w:t>载，归南诏。</w:t>
        <w:br/>
        <w:t>①樊绰《云南志》卷6：“(云南城东)第三程至石鼓驿，旧化川也。”向达注：“化川，诸本同，然疑应作化</w:t>
        <w:br/>
        <w:t>州。”方国瑜《考释》第297页：“《新唐志》无此州……按此化州不识何时建立，惟在天宝以前唐朝设</w:t>
        <w:br/>
        <w:t>州，则可得而说。化州在欠舍川与曲驿之间，《元混一方舆胜览》镇南州曰：石鼓县，汉化州</w:t>
        <w:br/>
        <w:t>也。’……则在今吕合镇，附近有石鼓村，盖化州即在吕合平川也。”可从。</w:t>
      </w:r>
    </w:p>
    <w:p>
      <w:r>
        <w:br w:type="page"/>
      </w:r>
    </w:p>
    <w:p>
      <w:r>
        <w:t>1290中国行政区划通史·唐代卷</w:t>
        <w:br/>
        <w:t>附旧州7：羁縻隰州(710—750,751—753)</w:t>
        <w:br/>
        <w:t>景云元年，析羁縻匡州置羁縻隰州，治求赠馆(今云南祥云县普溯镇)①，</w:t>
        <w:br/>
        <w:t>直属姚州都督府。天宝元年，直属云南郡都督府。九载，归南诏。十载，收复，</w:t>
        <w:br/>
        <w:t>仍直属姚州都督府。十二载，复归南诏。</w:t>
        <w:br/>
        <w:t>附旧州8：羁縻镜州(710—750,751—753)</w:t>
        <w:br/>
        <w:t>景云元年，析羁縻匡州置羁縻镜州，治匡川城(今祥云县前所乡云南驿镇</w:t>
        <w:br/>
        <w:t>云南驿村)②，直属姚州都督府。天宝元年，直属云南郡都督府。九载，归南</w:t>
        <w:br/>
        <w:t>诏。十载，收复，直属姚州都督府。十二载，复归南诏。</w:t>
        <w:br/>
        <w:t>附旧州9：羁縻波州(707—750)</w:t>
        <w:br/>
        <w:t>神龙三年，析羁縻匡州置羁縻波州，治波大驿(今祥云县城祥城镇华严</w:t>
        <w:br/>
        <w:t>村)③，直属姚州都督府。天宝元年，直属云南郡都督府。九载，归南诏。</w:t>
        <w:br/>
        <w:t>附旧州10：羁縻匡州（652—750，751—753）</w:t>
        <w:br/>
        <w:t>永徽三年，降匡州为羁縻匡州，治羁縻勃弄县(今祥云县刘厂镇大波那</w:t>
        <w:br/>
        <w:t>村），直属戎州都督府。麟德元年，直属姚州都督府。调露二年，直属巂州都督</w:t>
        <w:br/>
        <w:t>府。垂拱四年，直属姚州都督府。神龙三年，析置羁縻波州。景云元年，析置</w:t>
        <w:br/>
        <w:t>羁縻隰、镜二州。天宝元年，直属云南郡都督府。九载，归南诏。十载，收复，</w:t>
        <w:br/>
        <w:t>仍直属姚州都督府。十二载，复归南诏。</w:t>
        <w:br/>
        <w:t>附旧州11：羁縻髦州(652—754)</w:t>
        <w:br/>
        <w:t>永徽三年，降髦州为羁縻髦州，治羁縻濮水县(今云南大姚县石羊镇)，直</w:t>
        <w:br/>
        <w:t>属戎州都督府。麟德元年，直属姚州都督府。调露二年，直属巂州都督府。垂</w:t>
        <w:br/>
        <w:t>拱四年，直属姚州都督府。天宝元年，直属云南郡都督府。十三载，归南诏。</w:t>
        <w:br/>
        <w:t>附旧州12：羁縻褒州(652—754)</w:t>
        <w:br/>
        <w:t>永徽三年，降褒州为羁縻褒州，治羁縻阳褒县(今大姚县城金碧镇王德桥村)，</w:t>
        <w:br/>
        <w:t>①《册府元龟》卷434：天宝十一载，“破吐蕃云南救兵六十余万，屠拔隰州等三所大城”。《资治通</w:t>
        <w:br/>
        <w:t>鉴》天宝十一载六月：“杨国忠奏吐蕃兵六十万救南诏，剑南兵击破之于云南，克故隰州等三城。”</w:t>
        <w:br/>
        <w:t>则隰州当在今祥云县东境，疑以求赠馆(南诏改称佉龙驿)置，即今普溯。隰州，《新唐书》卷216</w:t>
        <w:br/>
        <w:t>《吐蕃传》误作“洪州”。</w:t>
        <w:br/>
        <w:t>《大元混一方舆胜览》卷中大理路：“云南县，古镜州也。”《大明一统志》大理府：“镜州城，在云南县</w:t>
        <w:br/>
        <w:t>治东，唐置，领夷郎等六县，后废，今名云南土城，遗址尚存。”“领夷郎等六县”六字系误与戎州都</w:t>
        <w:br/>
        <w:t>督府羁縻镜州内容相混，当衍。明云南县治今祥云县城，城东之云南土城即南诏云南驿，唐初为</w:t>
        <w:br/>
        <w:t>匡州匡川县治，后割隶镜州。</w:t>
        <w:br/>
        <w:t>③</w:t>
        <w:br/>
        <w:t>樊绰《云南志》卷6：“云南城……西隔山有品睑赕，亦名清字川，尝为波州。大池绕山，长二十余里。</w:t>
        <w:br/>
        <w:t>波州废(地)城)在池东南隅。”道光《云南通志》云波州在云南县城(今祥云县城)正南，《中国文物地</w:t>
        <w:br/>
        <w:t>图集·云南分册》第217页云，今县城南华严村有唐代镜州故城，当即波州故城之误。方国瑜《考释》</w:t>
        <w:br/>
        <w:t>第318页则认为“波大驿当即波州，以路程考之，波州即在今祥云城”，《地图集》从之，近是。</w:t>
      </w:r>
    </w:p>
    <w:p>
      <w:r>
        <w:br w:type="page"/>
      </w:r>
    </w:p>
    <w:p>
      <w:r>
        <w:t>下编·第七章 剑南道羁縻地区 1291</w:t>
        <w:br/>
        <w:t>直属戎州都督府。麟德元年，直属姚州都督府。调露二年，直属巂州都督府。垂拱</w:t>
        <w:br/>
        <w:t>四年，直属姚州都督府。天宝元年，直属云南郡都督府。十三载，归南诏。</w:t>
        <w:br/>
        <w:t>附旧州13：羁縻微州(652—754)</w:t>
        <w:br/>
        <w:t>永徽三年，降微州为羁縻微州，治羁縻深利县(今云南永仁县城永定镇小汉</w:t>
        <w:br/>
        <w:t>坝)，直属戎州都督府。麟德元年，直属姚州都督府。调露二年，直属巂州都督府。</w:t>
        <w:br/>
        <w:t>垂拱四年，直属姚州都督府。天宝元年，直属云南郡都督府。十三载，归南诏。</w:t>
        <w:br/>
        <w:t>附旧州14：羁縻蒙舍州(649—750)</w:t>
        <w:br/>
        <w:t>贞观二十三年，招慰乌蛮哀牢部落置羁縻蒙舍州，治龙于图城(今云南巍</w:t>
        <w:br/>
        <w:t>山县庙街镇龙于图山)①，直属旧州都督府。永徽四年，析置羁縻巍峰州。麟</w:t>
        <w:br/>
        <w:t>德元年，蒙舍州直属姚州都督府。调露二年，直属旧州都督府。垂拱四年，直</w:t>
        <w:br/>
        <w:t>属姚州都督府。开元二十六年，移治新城(今庙街镇古城村)②。天宝元年，直</w:t>
        <w:br/>
        <w:t>属云南郡都督府。九载，归南诏。</w:t>
        <w:br/>
        <w:t>附旧州15：羁縻巍峰州(653—750)</w:t>
        <w:br/>
        <w:t>永徽四年，析羁縻蒙舍州置羁縻巍峰州(今巍山县城南诏镇)，直属巂州都</w:t>
        <w:br/>
        <w:t>督府。麟德元年，直属姚州都督府。调露二年，直属巂州都督府。垂拱四年，</w:t>
        <w:br/>
        <w:t>直属姚州都督府。开元元年，析置羁縻沙壹州。天宝元年，直属云南郡都督</w:t>
        <w:br/>
        <w:t>府。九载，归南诏。</w:t>
        <w:br/>
        <w:t>附旧州16：羁縻沙壹州(713—750)</w:t>
        <w:br/>
        <w:t>开元元年，析羁縻巍峰州置羁縻沙壹③州，治沙壹城(今云南南涧县城南</w:t>
        <w:br/>
        <w:t>涧镇)④，直属姚州都督府。天宝元年，直属云南郡都督府。九载，归南诏。</w:t>
        <w:br/>
        <w:t>附旧州17：羁縻日南州(664—680,689—750)</w:t>
        <w:br/>
        <w:t>麟德元年，析羁縻样备州置羁縻日南州(今云南昌宁县耇街乡)⑤，直属姚</w:t>
        <w:br/>
        <w:t>州都督府。调露二年，归吐蕃。永昌元年(689)，复归唐，直属姚州都督府。天</w:t>
        <w:br/>
        <w:t>宝元年，直属云南郡都督府。九载，归南诏。</w:t>
        <w:br/>
        <w:t>①遗址尚存，见《中国文物地图集·云南分册》，第244页。</w:t>
        <w:br/>
        <w:t>②</w:t>
        <w:br/>
        <w:t>遗址尚存，见《中国文物地图集·云南分册》，第243页。</w:t>
        <w:br/>
        <w:t>③</w:t>
        <w:br/>
        <w:t>樊绰《云南志》卷3原作“沙壶”，故亦有因之作“沙葫”者。按沙壹州名沿自哀牢祖源传说，故今依</w:t>
        <w:br/>
        <w:t>《后汉书》卷86《西南夷传》应劭《风俗通》、《华阳国志》卷4、《太平寰宇记》卷179、《太平御览》卷</w:t>
        <w:br/>
        <w:t>361引《益部耆旧传》等。</w:t>
        <w:br/>
        <w:t>沙壹州得名于其先祖沙壹，沙壹居哀牢山，细奴罗之世始北迁蒙舍川，则沙壹州应位于哀牢山西</w:t>
        <w:br/>
        <w:t>北端与蒙舍川之间，即析巍峰州南部今南涧县地而置。</w:t>
        <w:br/>
        <w:t>⑤</w:t>
        <w:br/>
        <w:t>日南者，日之南至者也，当在麟德姚州都督府最南境。樊绰《云南志》卷4、卷6均谓自永昌城(今</w:t>
        <w:br/>
        <w:t>保山)往茫天连(今孟连)须经唐封川。唐封者，唐朝边疆之谓也，按之地理，自今保山至孟连须经</w:t>
        <w:br/>
        <w:t>昌宁、凤庆、云县一带，则唐封川当在南桥河流域，其地在麟德姚州都督府为最南边境，当为日南</w:t>
        <w:br/>
        <w:t>州地，日南州治盖在昌宁县东北之耇街。地属汉晋博南县，日南之名盖得于此。</w:t>
      </w:r>
    </w:p>
    <w:p>
      <w:r>
        <w:br w:type="page"/>
      </w:r>
    </w:p>
    <w:p>
      <w:r>
        <w:t>1292 中国行政区划通史·唐代卷</w:t>
        <w:br/>
        <w:t>附旧州18：羁縻双祝州(738—750)</w:t>
        <w:br/>
        <w:t>开元二十六年，析羁縻勃弄州置羁縻双祝州(今云南弥渡县城弥城镇)①，</w:t>
        <w:br/>
        <w:t>直属姚州都督府。天宝元年，直属云南郡都督府。九载，归南诏。</w:t>
        <w:br/>
        <w:t>附旧州19：羁縻异州(664—680,689—750)</w:t>
        <w:br/>
        <w:t>麟德元年，析羁縻浪穹州置羁縻异州(今云南云龙县城诺邓镇)②，直属姚</w:t>
        <w:br/>
        <w:t>州都督府。调露二年，归吐蕃。永昌元年，复归唐，直属姚州都督府。天宝元</w:t>
        <w:br/>
        <w:t>年，直属云南郡都督府。九载，归南诏。</w:t>
        <w:br/>
        <w:t>附旧州20：羁縻眉辽州(664—680,689—750)</w:t>
        <w:br/>
        <w:t>麟德元年，析羁縻浪穹州置羁縻眉辽州(今云南剑川县马登镇)③，直属姚</w:t>
        <w:br/>
        <w:t>州都督府。调露二年，归吐蕃。永昌元年，复归唐，直属姚州都督府。天宝元</w:t>
        <w:br/>
        <w:t>年，直属云南郡都督府。九载，归南诏。</w:t>
        <w:br/>
        <w:t>附旧州21：羁縻范邓州（664—680,689—750)</w:t>
        <w:br/>
        <w:t>麟德元年，析羁縻浪穹州置羁縻范邓州(今云南洱源县炼铁乡)④，直属姚</w:t>
        <w:br/>
        <w:t>州都督府。调露二年，归吐蕃。永昌元年，复归唐，直属姚州都督府。天宝元</w:t>
        <w:br/>
        <w:t>年，直属云南郡都督府。九载，归南诏。</w:t>
        <w:br/>
        <w:t>附旧州22：羁縻样备州(649—680,689—750)</w:t>
        <w:br/>
        <w:t>贞观二十三年，招慰洱河蛮置羁縻样备州(今云南漾濞县城苍山西镇)，直</w:t>
        <w:br/>
        <w:t>属巂州都督府。麟德元年，直属姚州都督府，析置羁縻日南州。调露二年，归</w:t>
        <w:br/>
        <w:t>吐蕃。永昌元年，复归唐，直属姚州都督府。开元二十六年，析置羁縻江东州。</w:t>
        <w:br/>
        <w:t>天宝元年，直属云南郡都督府。九载，归南诏。</w:t>
        <w:br/>
        <w:t>附旧州23：羁縻阳瓜州(649—680,689—750)</w:t>
        <w:br/>
        <w:t>贞观二十三年，招慰洱河蛮置羁縻阳瓜州(今云南巍山县永建镇碗城村)⑤，直</w:t>
        <w:br/>
        <w:t>① 樊绰《云南志》卷3云开元二十六年皮逻阁第四子成进封双祝州刺史。该州为南诏向北灭蒙巂诏</w:t>
        <w:br/>
        <w:t>后所置，当在今弥渡县境，原勃弄州地。今弥渡县城弥城镇西北6公里有南诏景庄王世隆建极十</w:t>
        <w:br/>
        <w:t>双祝州可能以“铁柱”为名，故推知其州治在弥城镇一带。</w:t>
        <w:br/>
        <w:t>②</w:t>
        <w:br/>
        <w:t>依地理形势推定。云，与“异”音近，龙，彝语、支语言谓城也，“云龙”盖即“异城”之对音。赵吕甫</w:t>
        <w:br/>
        <w:t>《云南志校释》第104页引《云龙记往·云龙记》云：“自此号云龙甸，附邓浪诏。”邓浪诏即邓赕诏，</w:t>
        <w:br/>
        <w:t>按邓赕与云龙中隔浪穹，本不相属，异州当析自浪穹诏。</w:t>
        <w:br/>
        <w:t>③</w:t>
        <w:br/>
        <w:t>朱惠荣《云南民族地名研究(上)》(载《史学论丛》第六辑)云:“眉邓即今马登，白语意为马帮住宿</w:t>
        <w:br/>
        <w:t>的村子。”从之。</w:t>
        <w:br/>
        <w:t>④</w:t>
        <w:br/>
        <w:t>“邓”(鄧)通“辽”，以州名观之，范邓州当与辽备州相近，似在洱源县西部炼铁乡一带。</w:t>
        <w:br/>
        <w:t>⑤赵堪同《关于蒙巂诏的几个问题》(载《云南彝族社会历史调查》，民族出版社，2009年)云:“蒙巂诏</w:t>
        <w:br/>
        <w:t>的驻地相传在今永建公社北部的碗城村。……又从莲花塘的来历看，《蛮书》所说有大池，周回</w:t>
        <w:br/>
        <w:t>数十里’，当即指此。……永建公社大围埂、小围埂的围埂，据传为蒙嶲诏所筑城墙的遗址。”今从</w:t>
        <w:br/>
        <w:t>之。《元史·地理志》：“蒙化州，本蒙舍城，唐置阳瓜州。天宝间，凤伽异为州刺史。”误将蒙舍、巍</w:t>
        <w:br/>
        <w:t>峰(即蒙化)、阳瓜三州合而为一，后人不省，往往指阳瓜州为蒙舍城，不取。</w:t>
      </w:r>
    </w:p>
    <w:p>
      <w:r>
        <w:br w:type="page"/>
      </w:r>
    </w:p>
    <w:p>
      <w:r>
        <w:t>下编·第七章 剑南道羁縻地区 1293</w:t>
        <w:br/>
        <w:t>属巂州都督府。麟德元年，直属姚州都督府。调露二年，归吐蕃。永昌元年，</w:t>
        <w:br/>
        <w:t>复归唐，直属姚州都督府。天宝元年，直属云南郡都督府。九载，归南诏。</w:t>
        <w:br/>
        <w:t>附旧州24：羁縻附州(672—680,689—750)</w:t>
        <w:br/>
        <w:t>咸亨三年，析羁縻阳州置羁縻附州(今大理市下关镇)①，直属姚州都督</w:t>
        <w:br/>
        <w:t>府。调露二年，归吐蕃。永昌元年，复归唐，直属姚州都督府。开元二十五年，</w:t>
        <w:br/>
        <w:t>寄治勃弄州。天宝元年，直属云南郡都督府。九载，归南诏。</w:t>
        <w:br/>
        <w:t>附旧州25：羁縻越州（672—680，689—750)</w:t>
        <w:br/>
        <w:t>咸亨三年，析羁縻阳州置羁縻越州，治石桥城(今云南大理市下关镇太和</w:t>
        <w:br/>
        <w:t>村)②，直属姚州都督府。或误为城州。调露二年，归吐蕃。永昌元年，复归</w:t>
        <w:br/>
        <w:t>唐，直属姚州都督府。开元二十五年，寄治勃弄州。天宝元年，直属云南郡都</w:t>
        <w:br/>
        <w:t>督府。九载，归南诏。</w:t>
        <w:br/>
        <w:t>附旧州26：羁縻阳州（649—680,689—750)</w:t>
        <w:br/>
        <w:t>贞观二十三年，招慰洱河蛮置羁縻阳州(今大理市大理镇)③，直属巂</w:t>
        <w:br/>
        <w:t>州都督府。麟德元年，直属姚州都督府，析置于、辽备二羁縻州。咸亨三</w:t>
        <w:br/>
        <w:t>年，析置羁縻越、附二州。调露二年，归吐蕃。永昌元年，复归唐，直属姚</w:t>
        <w:br/>
        <w:t>州都督府。开元二十五年，寄治勃弄州。天宝元年，直属云南郡都督府。</w:t>
        <w:br/>
        <w:t>九载，归南诏。</w:t>
        <w:br/>
        <w:t>附旧州27：羁縻忠州(672—680,689—750)</w:t>
        <w:br/>
        <w:t>咸亨三年，析羁縻于州置羁縻忠州(今大理市银桥镇)④，直属姚州都督</w:t>
        <w:br/>
        <w:t>府。调露二年，归吐蕃。永昌元年，复归唐，直属姚州都督府。开元二十五年，</w:t>
        <w:br/>
        <w:t>寄治勃弄州。天宝元年，直属云南郡都督府。九载，归南诏。</w:t>
        <w:br/>
        <w:t>附旧州28：羁縻于州(664—680，689—750)</w:t>
        <w:br/>
        <w:t>麟德元年，析羁縻阳州置羁縻于州(今大理市湾桥镇)⑤，直属姚州都督</w:t>
        <w:br/>
        <w:t>①《新唐书》卷222《南蛮传》：“显庆元年，西洱河蛮酋长杨栋、附显，和蛮酋长王罗祁，郎昆梨盘四州</w:t>
        <w:br/>
        <w:t>酋长王伽冲等帅部落四千人归附。”附州酋首盖姓附氏，在洱河地区。其后寄治白崖城，则故地当</w:t>
        <w:br/>
        <w:t>系开元年间为南诏夺自河蛮者，可能在今大理市下关镇一带。</w:t>
        <w:br/>
        <w:t>②</w:t>
        <w:br/>
        <w:t>樊绰《云南志》卷6“白崖城”条原误作“城州”，原地在今下关镇太和村(旧属七里桥乡),乃河蛮之</w:t>
        <w:br/>
        <w:t>越贬诏，俗称石桥城、石桥诏。开元二十五年为南诏所夺，迁刺史于白崖，唐以蒙归义为越国公，</w:t>
        <w:br/>
        <w:t>盖以此也，故南诏改称蒙越诏。</w:t>
        <w:br/>
        <w:t>③</w:t>
        <w:br/>
        <w:t>郭声波：《唐代姚州都督府建置沿革再研究》。《新唐书》卷222《南蛮传》云，阳苴咩城又名阳睑，</w:t>
        <w:br/>
        <w:t>“夷语睑若州”，阳睑即阳州也，“阳苴咩”亦是“阳睑”之异译，即今大理市大理镇。</w:t>
        <w:br/>
        <w:t>④</w:t>
        <w:br/>
        <w:t>樊绰《云南志》卷6云，忠州酋首迁于白崖城，则其故地当系开元年间为南诏夺自河蛮者，姑定在今</w:t>
        <w:br/>
        <w:t>大理市银桥镇一带。</w:t>
        <w:br/>
        <w:t>⑤</w:t>
        <w:br/>
        <w:t>樊绰《云南志》卷6云，于州酋首迁于白崖城，则其故地当系开元年间为南诏夺自河蛮者，姑定在今</w:t>
        <w:br/>
        <w:t>大理市湾桥镇一带。《纪要》卷116《姚安军民府》姚州澄川城：“废于、异州，在府境。”当是误以明</w:t>
        <w:br/>
        <w:t>代姚安府为唐代姚州都督府所致，不取。</w:t>
      </w:r>
    </w:p>
    <w:p>
      <w:r>
        <w:br w:type="page"/>
      </w:r>
    </w:p>
    <w:p>
      <w:r>
        <w:t>1294 中国行政区划通史·唐代卷</w:t>
        <w:br/>
        <w:t>府。咸亨三年，析置忠、史二羁縻州。调露二年，归吐蕃。永昌元年，复归唐，</w:t>
        <w:br/>
        <w:t>直属姚州都督府。开元二十五年，寄治勃弄州。天宝元年，直属云南郡都督</w:t>
        <w:br/>
        <w:t>府。九载，归南诏。</w:t>
        <w:br/>
        <w:t>附旧州29：羁縻史州(672—680，689—750)</w:t>
        <w:br/>
        <w:t>咸亨三年，析羁縻于州置羁縻史州，治大釐城(今大理市喜洲镇)①，直属</w:t>
        <w:br/>
        <w:t>姚州都督府。调露二年，归吐蕃。永昌元年，复归唐，直属姚州都督府。天宝</w:t>
        <w:br/>
        <w:t>元年，直属云南郡都督府。九载，归南诏。</w:t>
        <w:br/>
        <w:t>附旧州30：羁縻辽备州(664—680)—羁縻辽贬州(689—750)</w:t>
        <w:br/>
        <w:t>麟德元年，析羁縻施浪州置羁縻辽备州(今洱源县邓川镇古诏村)②，直属</w:t>
        <w:br/>
        <w:t>姚州都督府。调露二年，归吐蕃。永昌元年，复归唐，改为辽赕州，直属姚州都</w:t>
        <w:br/>
        <w:t>督府。天宝元年，直属云南郡都督府。九载，归南诏。</w:t>
        <w:br/>
        <w:t>附旧州31：羁縻浪穹州（649—680，689—750）</w:t>
        <w:br/>
        <w:t>贞观二十三年，招慰乌蛮昆明部落置羁縻浪穹州(今洱源县城茈碧湖</w:t>
        <w:br/>
        <w:t>镇)③，直属巂州都督府。麟德元年，直属姚州都督府，析置羁縻眉辽、异、范</w:t>
        <w:br/>
        <w:t>邓、神、洛诺五州。咸亨三年，析置羁縻矣和州。调露二年，归吐蕃。永昌元</w:t>
        <w:br/>
        <w:t>年，复归唐，直属姚州都督府。天宝元年，直属云南郡都督府。九载，归</w:t>
        <w:br/>
        <w:t>南诏。</w:t>
        <w:br/>
        <w:t>附旧州32：羁縻矣和州(672—680,689—750)</w:t>
        <w:br/>
        <w:t>咸亨三年，析羁縻浪穹州置羁縻矣和州，治矣苴和城(今洱源县三营</w:t>
        <w:br/>
        <w:t>镇)④，直属姚州都督府。调露二年，归吐蕃。永昌元年，复归唐，直属姚州都</w:t>
        <w:br/>
        <w:t>督府。天宝元年，直属云南郡都督府。九载，归南诏。</w:t>
        <w:br/>
        <w:t>①南诏有史睑，睑即州，盖其地先有史州也，即今大理市喜洲镇，喜洲即史州之对音。朱惠荣《云南</w:t>
        <w:br/>
        <w:t>民族地名研究(下)》(载《史学论丛》第七辑)亦云：“大理市的喜洲，南诏称史城或大釐贬，一说隋</w:t>
        <w:br/>
        <w:t>开皇中史万岁征南中，渡西洱河至此，因名史城。”釐音xǐ。</w:t>
        <w:br/>
        <w:t>②</w:t>
        <w:br/>
        <w:t>樊绰《云南志》卷6：“澄川城，旧澄川也。南去龙口城十五里。”《大明一统志》大理府：“邓川州，在</w:t>
        <w:br/>
        <w:t>府城北七十里，唐为辽备州。”南诏改为辽川赕，后为德源城，在今洱源县邓川镇古诏村(旧属右所</w:t>
        <w:br/>
        <w:t>乡)，遗迹尚存，《徐霞客游记》、汪宁生《西南访古卅五年》均有记闻。</w:t>
        <w:br/>
        <w:t>③</w:t>
        <w:br/>
        <w:t>《元史·地理志》、《大明清类天文分野之书》邓川州、《大明一统志》大理府俱云，浪穹县城即故浪</w:t>
        <w:br/>
        <w:t>穹诏，亦即南诏浪穹州。按南诏州名睑，且无浪穹睑之名，故疑其所言乃指唐初置浪穹州时事。</w:t>
        <w:br/>
        <w:t>元、明浪穹县城即今洱源县城，当即唐代浪穹州治也。</w:t>
        <w:br/>
        <w:t>④</w:t>
        <w:br/>
        <w:t>樊绰《云南志》卷3:“(施望欠)与丰咩[子]咩罗同伐归义，又皆溃败，退保矣苴和城。”“望欠弟望千，当</w:t>
        <w:br/>
        <w:t>矣苴和城初败时，北走吐蕃，吐蕃立为诏。”此矣苴和，马长寿、方国瑜等改为“牟苴和”、“牟趄和”，以</w:t>
        <w:br/>
        <w:t>与蒙次和相应(见马长寿《南诏国内的部族组成和奴隶制度》，上海人民出版社，1961年；方国瑜：《考</w:t>
        <w:br/>
        <w:t>释》，第361页)。按蒙次和乃浪穹州城(今洱源县城)，元、明犹称之为弥次、弥次和，未曾作“牟苴</w:t>
        <w:br/>
        <w:t>和”，而“矣苴和”两见于《云南志》，字当不误，矣苴和当即矣和之省称。今洱源县三营乡正当上关至</w:t>
        <w:br/>
        <w:t>剑川大道，宜为施浪诏主暂驻之矣苴和地，其地发现有古代城堡遗迹(云南省文物普查办公室《云南</w:t>
        <w:br/>
        <w:t>文物普查的主要收获》，载《云南文物》第十八期)，疑与故矣和州有关。</w:t>
      </w:r>
    </w:p>
    <w:p>
      <w:r>
        <w:br w:type="page"/>
      </w:r>
    </w:p>
    <w:p>
      <w:r>
        <w:t>下编·第七章 剑南道羁縻地区</w:t>
        <w:br/>
        <w:t>1295</w:t>
        <w:br/>
        <w:t>附旧州33：羁縻洛诺州(664—680,689—738)</w:t>
        <w:br/>
        <w:t>麟德元年，析羁縻浪穹州置羁縻洛诺州，治罗鲁城(今剑川县城金华镇西</w:t>
        <w:br/>
        <w:t>中村)①，直属姚州都督府。调露二年，归吐蕃。永昌元年，复归唐，直属姚州</w:t>
        <w:br/>
        <w:t>都督府。开元二十六年，归吐蕃。</w:t>
        <w:br/>
        <w:t>附旧州34：羁縻神州(664—680，689—圣历间)</w:t>
        <w:br/>
        <w:t>麟德元年，析羁縻浪穹州置羁縻神州，治神川城(今玉龙县石鼓镇)②，直</w:t>
        <w:br/>
        <w:t>属姚州都督府。调露二年，归吐蕃。永昌元年，复归唐，直属姚州都督府。圣</w:t>
        <w:br/>
        <w:t>历间，归吐蕃。</w:t>
        <w:br/>
        <w:t>附旧州35：羁縻和往州(664—680,689—750)</w:t>
        <w:br/>
        <w:t>麟德元年，析羁縻施浪州置羁縻和往州，治鹤川(今云南鹤庆县城云鹤镇</w:t>
        <w:br/>
        <w:t>和邑村)③，直属姚州都督府。调露二年，归吐蕃。永昌元年，复归唐，直属姚</w:t>
        <w:br/>
        <w:t>州都督府。天宝元年，直属云南郡都督府。九载，归南诏。</w:t>
        <w:br/>
        <w:t>附旧州36：羁縻野共州(664—680，689—738)</w:t>
        <w:br/>
        <w:t>麟德元年，析羁縻施浪州置羁縻野共州，治野共川(今云南丽江市古城区</w:t>
        <w:br/>
        <w:t>大研街道)④，直属姚州都督府。调露二年，归吐蕃。永昌元年，复归唐，直属</w:t>
        <w:br/>
        <w:t>姚州都督府。开元二十六年，归吐蕃。</w:t>
        <w:br/>
        <w:t>附旧州37：羁縻五陵州(664—680，689—750)</w:t>
        <w:br/>
        <w:t>麟德元年，析羁縻越析州置羁縻五陵州，治五陵川(今云南永胜县光华乡</w:t>
        <w:br/>
        <w:t>五郎坪)⑤，直属姚州都督府。调露二年，归吐蕃。永昌元年，复归唐，直属姚</w:t>
        <w:br/>
        <w:t>州都督府。天宝元年，直属云南郡都督府。九载，归南诏。</w:t>
        <w:br/>
        <w:t>①《元史》卷61《地理志》鹤庆路军民府剑川县：“县治在剑川湖西，夷云罗鲁城。”《大明清类天文分野</w:t>
        <w:br/>
        <w:t>之书》卷15楚雄府：“剑川州，唐义督罗鲁城也，又名剑浪诏。”《纪要》剑川州：“罗鲁城，在州南十五</w:t>
        <w:br/>
        <w:t>里，唐所筑，今为瓦窑村地。”罗鲁城既是唐时建，则“罗鲁”当即“洛诺”之异译，明剑川州城即今剑</w:t>
        <w:br/>
        <w:t>川县城，城南十五里即今西中村，在剑湖西。</w:t>
        <w:br/>
        <w:t>②</w:t>
        <w:br/>
        <w:t>“神州”，《新唐志》原作“袖州”，笔者在《唐代姚州都督府建置沿革再研究》一文中已考其为“神州”</w:t>
        <w:br/>
        <w:t>之误。神川，即桑川，赵吕甫《云南志校注》第231页云：“按樊《志》谓桑川北即九赕，唐置巨津州，</w:t>
        <w:br/>
        <w:t>今为巨甸，则桑川即在巨甸南，鹤庆县北，不当在偏东之丽江平源也。若然，则桑川应指石鼓镇、</w:t>
        <w:br/>
        <w:t>三街子一带之平原。”当是。今定神川为冲江河川，神州为石鼓镇。</w:t>
        <w:br/>
        <w:t>③</w:t>
        <w:br/>
        <w:t>《元史》卷61《地理志》鹤庆路军民府：“府治在丽江路东南，大理路东北，夷名其地曰鹤川、样共。</w:t>
        <w:br/>
        <w:t>昔隶越析诏，汉、唐未建城邑。”疑和往与鹤川之名有关，姑定于今鹤庆县城一带。</w:t>
        <w:br/>
        <w:t>④</w:t>
        <w:br/>
        <w:t>朱惠荣《云南民族地名研究(上)》说：“野共’与今样共’为白语的同音异写，意即泥沙堆积快的</w:t>
        <w:br/>
        <w:t>河，以河为州名。”样共川，即今丽江县城所在之漾弓江，其下游为鹤庆县中江河(东山河)，故《元</w:t>
        <w:br/>
        <w:t>史·地理志》亦云：“鹤庆路军民府，府治在丽江路东南，大理路东北，夷名其地曰鹤川、样共。”然</w:t>
        <w:br/>
        <w:t>野共州实在其上游，即今丽江县城。</w:t>
        <w:br/>
        <w:t>⑤ 永胜县北部有五郎河，“五郎”疑即“五陵”之对音，今永胜县光华乡五郎坪(旧属金官乡)当为五陵</w:t>
        <w:br/>
        <w:t>州治地。</w:t>
      </w:r>
    </w:p>
    <w:p>
      <w:r>
        <w:br w:type="page"/>
      </w:r>
    </w:p>
    <w:p>
      <w:r>
        <w:t>1296中国行政区划通史·唐代卷</w:t>
        <w:br/>
        <w:t>附旧州38：羁縻洪郎州(664—680,689—750)</w:t>
        <w:br/>
        <w:t>麟德元年，析羁縻越析州置羁縻洪郎州(今永胜县涛源镇)①，直属姚州都</w:t>
        <w:br/>
        <w:t>督府。调露二年，归吐蕃。永昌元年，复归唐，直属姚州都督府。天宝元年，直</w:t>
        <w:br/>
        <w:t>属云南郡都督府。九载，归南诏。</w:t>
        <w:br/>
        <w:t>附旧州39：羁縻施浪州(649—680,689—750)</w:t>
        <w:br/>
        <w:t>贞观二十三年，招慰乌蛮昆明部落置羁縻施浪州，治施浪城(今鹤庆县西</w:t>
        <w:br/>
        <w:t>邑镇北衙村)②，直属巂州都督府。麟德元年，直属姚州都督府，析置羁縻辽</w:t>
        <w:br/>
        <w:t>备、和往、野共三州。调露二年，归吐蕃。永昌元年，复归唐，直属姚州都督府。</w:t>
        <w:br/>
        <w:t>天宝元年，直属云南郡都督府。九载，归南诏。</w:t>
        <w:br/>
        <w:t>附旧州40：羁縻越析州(649—680，689—750)</w:t>
        <w:br/>
        <w:t>贞观二十三年，招慰么些蛮越析部落置羁縻越析州，治越析城(今云南宾</w:t>
        <w:br/>
        <w:t>川县城金牛镇)③，直属巂州都督府。麟德元年，直属姚州都督府，析置羁縻洪</w:t>
        <w:br/>
        <w:t>郎、五陵二州。调露二年，归吐蕃。永昌元年，复归唐，直属姚州都督府。天宝</w:t>
        <w:br/>
        <w:t>元年，直属云南郡都督府。九载，归南诏。</w:t>
        <w:br/>
        <w:t>附旧州41：羁縻舍利州(664—680,689—750)</w:t>
        <w:br/>
        <w:t>麟德元年，析羁縻河东州置羁縻舍利州，治舍利水城(今大理市挖色镇寺</w:t>
        <w:br/>
        <w:t>涧村)④，直属姚州都督府。调露二年，归吐蕃。永昌元年，复归唐，直属姚州</w:t>
        <w:br/>
        <w:t>都督府。天宝元年，直属云南郡都督府。九载，归南诏。</w:t>
        <w:br/>
        <w:t>附旧州42：羁縻河东州(649—680)—羁縻渠浪州(689—750)</w:t>
        <w:br/>
        <w:t>贞观二十三年，招慰洱河蛮置羁縻河东州，治渠浪川(今大理市凤仪镇)⑤，直</w:t>
        <w:br/>
        <w:t>①方国瑜《考释》、赵吕甫《云南志校释》均疑“洪郎”为“郎洪”之误倒，即牟郎共城，在今兰坪县西营</w:t>
        <w:br/>
        <w:t>盘街，或巨甸西北之工龙镇。按二说恐失之太远，以麟德新置十三羁縻州地理布局观之，似在今</w:t>
        <w:br/>
        <w:t>永胜县南部，州治姑定于今涛源镇。</w:t>
        <w:br/>
        <w:t>樊绰《云南志》卷5：“辽川城……东北有史郎川，又东，禄洛品川。”辽川城在今洱源县邓川镇古诏</w:t>
        <w:br/>
        <w:t>村，史郎川即今鹤庆县西邑镇北衙村之锅河河川，禄洛品川即今鹤庆县黄坪镇之落漏河川。史郎</w:t>
        <w:br/>
        <w:t>即施浪之异译，施浪州盖即今北衙村。</w:t>
        <w:br/>
        <w:t>③</w:t>
        <w:br/>
        <w:t>樊绰《云南志》卷1：“越析州，今西[洱(河)河东一日程，越析州长故地也。”卷3：“越析，一诏也，</w:t>
        <w:br/>
        <w:t>《》一乔招梁团</w:t>
        <w:br/>
        <w:t>所谓史郎川以东之品川，亦作宾川。《地图集》定越析州于今宾川县城，从之。</w:t>
        <w:br/>
        <w:t>樊绰《云南志》卷5:“大釐城……东南十余里有舍利水城，在洱河中流岛上。四面临水，夏月最清</w:t>
        <w:br/>
        <w:t>凉，南诏常于此城避暑。”舍利水城当是故舍利州之所在，大釐城即今大理市喜洲镇，东南十五里</w:t>
        <w:br/>
        <w:t>即今挖色镇寺涧村，今为洱海东岸孤山，古时洱海水位较高，孤山当与东岸隔离为岛。</w:t>
        <w:br/>
        <w:t>⑤</w:t>
        <w:br/>
        <w:t>樊绰《云南志》卷5：“渠敛赵，本河东州也。”卷1:“渠蓝赵馆至龙尾城三十里。”卷2:“囊葱山，在西洱</w:t>
        <w:br/>
        <w:t>河东隅，河流俯硅山根。土山无树石。高处不过数十丈。面对宾居、越析。山下有路，从渠敛赵出登</w:t>
        <w:br/>
        <w:t>川。”据此，河东州即渠蓝赵，亦即后之渠浪州，在今大理市凤仪镇，地在洱河之东，故名。今安宁市有</w:t>
        <w:br/>
        <w:t>《大周故河东州刺史王府君(仁求)碑》，故有人以为河东州在安宁。按《云南志》明言河东州在大理，</w:t>
        <w:br/>
        <w:t>王仁求碑之所以在安宁，乃是高宗时河东州叛乱后，仁求子善宝被迫寄居安宁时所立。</w:t>
      </w:r>
    </w:p>
    <w:p>
      <w:r>
        <w:br w:type="page"/>
      </w:r>
    </w:p>
    <w:p>
      <w:r>
        <w:t>下编·第七章 剑南道羁縻地区 1297</w:t>
        <w:br/>
        <w:t>属巂州都督府。麟德元年，直属姚州都督府，析置羁縻舍利州。调露二年，归</w:t>
        <w:br/>
        <w:t>吐蕃。永昌元年，复归唐，改为羁縻渠浪州，直属姚州都督府。天宝元年，直属</w:t>
        <w:br/>
        <w:t>云南郡都督府。九载，归南诏。</w:t>
        <w:br/>
        <w:t>附旧州43：羁縻勃弄州(649—750)</w:t>
        <w:br/>
        <w:t>贞观二十三年，招慰洱河蛮置羁縻河东州，治大勃弄城(今云南弥渡县红</w:t>
        <w:br/>
        <w:t>岩镇北新发村)①，直属巂州都督府。麟德元年，直属姚州都督府。调露二年，</w:t>
        <w:br/>
        <w:t>直属巂州都督府。垂拱四年，直属姚州都督府。开元二十六年，析置羁縻双祝</w:t>
        <w:br/>
        <w:t>州。天宝元年，直属云南郡都督府。九载，归南诏。</w:t>
        <w:br/>
        <w:t>附旧州44：羁縻江东州(738—750)</w:t>
        <w:br/>
        <w:t>开元二十六年，析羁縻样备州置羁縻江东州(今云南永平县城博南镇曲硐</w:t>
        <w:br/>
        <w:t>村)②，直属姚州都督府。天宝元年，直属云南郡都督府。九载，归南诏。</w:t>
        <w:br/>
        <w:t>第三节 越巂郡(巂州)都督府所领③</w:t>
        <w:br/>
        <w:t>巂州总管府(621—627)—旧州都督府(627—742)—越巂郡都督府(742—</w:t>
        <w:br/>
        <w:t>757)—巂州都督府(797—869)</w:t>
        <w:br/>
        <w:t>武德四年(621)，巂州总管府遣吉弘伟招谕松外、昆弥、河蛮诸部落羁縻</w:t>
        <w:br/>
        <w:t>之④。贞观十三年(639)，巂州都督府统部不变。二十二年，以羁縻松外部落</w:t>
        <w:br/>
        <w:t>置牢州(见上编第十四章《剑南道》第三节“越旧郡都督府”越旧郡旧州附牢</w:t>
        <w:br/>
        <w:t>州），并置直辖羁縻地区。二十三年，以羁縻昆弥、河蛮诸部落置直辖羁縻州。</w:t>
        <w:br/>
        <w:t>武周长安四年(704)，巂州都督府有一直辖羁縻地区。</w:t>
        <w:br/>
        <w:t>唐天宝元年(742)，改巂州都督府为越旧郡都督府。十三载，越巂郡都督</w:t>
        <w:br/>
        <w:t>府有一直辖羁縻地区。至德二载(757)，都督府及直辖羁縻地区没于南诏、</w:t>
        <w:br/>
        <w:t>吐蕃。</w:t>
        <w:br/>
        <w:t>①《隋书》卷53《史万岁传》：“自蜻蛉川经弄栋，次小勃弄、大勃弄，至于南中……度西二河，入渠滥</w:t>
        <w:br/>
        <w:t>川。”则小勃弄在东，大勃弄在西。小勃弄即唐匡州勃弄县，在今祥云县境；大勃弄即唐勃弄州白</w:t>
        <w:br/>
        <w:t>崖城，在今弥渡县境，郭声波《唐代姚州都督府建置沿革再研究》考证梁建方时已建为勃弄州。据</w:t>
        <w:br/>
        <w:t>樊绰《云南志》卷5，白崖城新城系阁罗凤所建，在旧城东北，即今红崖镇西1公里之古城，则唐初</w:t>
        <w:br/>
        <w:t>勃弄州当即白崖旧城，更在其西南隅。</w:t>
        <w:br/>
        <w:t>②</w:t>
        <w:br/>
        <w:t>樊绰《云南志》卷2载：开元二十六年，以破洱河蛮之功，授皮逻阁次男崇先江东刺史。江东，盖指</w:t>
        <w:br/>
        <w:t>兰沧江之东，州治疑在永昌道必经之永平县城曲硐村(旧为镇)。</w:t>
        <w:br/>
        <w:t>③ 本节内容主要参考郭声波《彝族地区历史地理研究》第四章“巂州(越巂郡)都督府所领乌蛮羁</w:t>
        <w:br/>
        <w:t>縻州”。</w:t>
        <w:br/>
        <w:t>④考详郭声波：《彝族地区历史地理研究》，第185—188页。</w:t>
      </w:r>
    </w:p>
    <w:p>
      <w:r>
        <w:br w:type="page"/>
      </w:r>
    </w:p>
    <w:p>
      <w:r>
        <w:t>1298中国行政区划通史·唐代卷</w:t>
        <w:br/>
        <w:t>贞元十三年(797)，复置旧州都督府①，勿邓、奉国诸部落来归，以为羁縻</w:t>
        <w:br/>
        <w:t>部落。元和十五年(820)，旧州都督府统羁縻勿邓、奉国诸部落。</w:t>
        <w:br/>
        <w:t>咸通十年(869)，复罢都督府，羁縻勿邓诸部落归南诏、奉国诸部落归吐蕃。</w:t>
        <w:br/>
        <w:t>直辖羁縻地区</w:t>
        <w:br/>
        <w:t>直辖羁縻地区(648—757,865—869)</w:t>
        <w:br/>
        <w:t>贞观二十二年，巂州都督府置羁縻丘卢、米羌、初汉、威川、计、浪弥、渠川、</w:t>
        <w:br/>
        <w:t>祐、柜、月边、月乱、团、孚川、思亮、杜、龙池十六州，以为直辖羁縻地区。二十</w:t>
        <w:br/>
        <w:t>三年，置羁縻勃弄、蒙舍、阳瓜、阳、样备、浪穹、施浪、越析、河东九州②。</w:t>
        <w:br/>
        <w:t>永徽三年(652)，羁縻米羌州没于剑山羌。四年，置羁縻巍峰州。六年，置</w:t>
        <w:br/>
        <w:t>羁縻博卢、合钦、丛夏、附树、米川、大渡、木属、归化、河东、甫岚、昌明十一州。</w:t>
        <w:br/>
        <w:t>龙朔二年，置羁縻东川、和都、和良、明川、象川五州③。麟德元年(664)，割羁</w:t>
        <w:br/>
        <w:t>縻勃弄、巍峰、蒙舍、阳瓜、阳、样备、浪穹、施浪、越析、河东十州隶姚州都督府。</w:t>
        <w:br/>
        <w:t>调露二年(680)，以废姚州都督府之羁縻尹、曾、宗、巍峰、蒙舍、勃弄、匡、髦、</w:t>
        <w:br/>
        <w:t>褒、微、靡十一州来属。垂拱四年(688)，置羁縻索古、前罗岩、柏坡、诺祚、下</w:t>
        <w:br/>
        <w:t>蓬、蓬矢六州④，复割羁縻尹、曾、宗、巍峰、蒙舍、勃弄、匡、髦、褒、微、靡十一州</w:t>
        <w:br/>
        <w:t>隶姚州都督府。</w:t>
        <w:br/>
        <w:t>武周天授三年，置羁縻辄荣、秦上、剧川、驰肢四州⑤。长安四年，旧州都</w:t>
        <w:br/>
        <w:t>督府领羁縻博卢、合钦、丘卢、丛夏、附树、米川、木属、诺祚、柏坡、索古、罗岩、</w:t>
        <w:br/>
        <w:t>大渡、归化、河东、甫岚、昌明、辄荣、秦上、驰服、剧川、和良、和都、东川、浪弥、</w:t>
        <w:br/>
        <w:t>渠川、计、威川、初汉、祐、柜、月边、月乱、团、孚川、思亮、杜、龙池、象川、明川、</w:t>
        <w:br/>
        <w:t>蓬矢、下蓬四十一州⑥。</w:t>
        <w:br/>
        <w:t>唐开元四年(716)，割羁縻博卢、合钦、丛夏、附树、米川、木属、索古、前罗</w:t>
        <w:br/>
        <w:t>岩、柏坡、诺祚、大渡、归化、河东、甫岚、昌明、辄荣、秦上、驰肢、剧川、和良、和</w:t>
        <w:br/>
        <w:t>①据郁贤皓《唐刺史考全编》，贞元、元和间有“使持节都督巂州诸军事、守巂州刺史”陈孝阳。巂州</w:t>
        <w:br/>
        <w:t>都督府之置废当与唐后期巂属羁縻州置废年代一致。</w:t>
        <w:br/>
        <w:t>②</w:t>
        <w:br/>
        <w:t>郭声波：《唐代姚州都督府建置沿革再研究》，《西南边疆民族研究》(二)，云南大学出版社，</w:t>
        <w:br/>
        <w:t>2003年。</w:t>
        <w:br/>
        <w:t>③郭声波：《彝族地区历史地理研究》，第374页。</w:t>
        <w:br/>
        <w:t>④</w:t>
        <w:br/>
        <w:t>同上书，第374—375页。</w:t>
        <w:br/>
        <w:t>⑤</w:t>
        <w:br/>
        <w:t>同上书，第375页。</w:t>
        <w:br/>
        <w:t>⑥《陆公及夫人孙氏墓志铭》(载《隋唐五代墓志汇编·洛阳卷》第7册，天津古籍出版社，1991年)</w:t>
        <w:br/>
        <w:t>云，墓主父陆乾回曾任“大周使持节巂州都督、嶲等册二州诸军事、巂州刺史”，与此四十一州数</w:t>
        <w:br/>
        <w:t>(不含巂州)正合。</w:t>
      </w:r>
    </w:p>
    <w:p>
      <w:r>
        <w:br w:type="page"/>
      </w:r>
    </w:p>
    <w:p>
      <w:r>
        <w:t>下编·第七章 剑南道羁縻地区 1299</w:t>
        <w:br/>
        <w:t>都、东川、象川、明川、蓬矢、下蓬二十六州直属黎州都督府。十七年，割羁縻浪</w:t>
        <w:br/>
        <w:t>弥州直属黎州都督府。</w:t>
        <w:br/>
        <w:t>天宝元年，改为越巂郡直辖羁縻地区。十三载，越旧郡都督府直辖羁縻丘</w:t>
        <w:br/>
        <w:t>卢、初汉、威川、计、渠川、祐、柜、月边、月乱、团、孚川、思亮、杜、龙池十四州。</w:t>
        <w:br/>
        <w:t>至德二载，罢都督府，十四羁縻州归南诏。</w:t>
        <w:br/>
        <w:t>贞元十三年，复置巂州都督府①，置羁縻驯州，割隶戎州都督府。</w:t>
        <w:br/>
        <w:t>咸通六年，置直辖羁縻遏戎州。十年，羁縻遏戎州没于南诏。</w:t>
        <w:br/>
        <w:t>1. 羁縻丘卢州(648—757)</w:t>
        <w:br/>
        <w:t>贞观二十二年，招慰么些蛮曲罗部落置羁縻丘卢州(今四川冕宁县里庄</w:t>
        <w:br/>
        <w:t>乡)，隶巂州都督府。天宝元年，隶越旧郡都督府。至德二载，归南诏。</w:t>
        <w:br/>
        <w:t>2. 羁縻初汉州(648—757)</w:t>
        <w:br/>
        <w:t>贞观二十二年，招慰阿逼蛮初里、里汉部落置羁縻初汉州，治里汉(今四川</w:t>
        <w:br/>
        <w:t>喜德县红莫镇)，隶巂州都督府。天宝元年，隶越巂郡都督府。至德二载，归</w:t>
        <w:br/>
        <w:t>南诏。</w:t>
        <w:br/>
        <w:t>3.羁縻威川州(648—757)</w:t>
        <w:br/>
        <w:t>贞观二十二年，招慰阿逼蛮罗谷部落置羁縻威川州(今喜德县拉克乡)，隶</w:t>
        <w:br/>
        <w:t>巂州都督府。天宝元年，隶越巂郡都督府。至德二载，归南诏。</w:t>
        <w:br/>
        <w:t>4. 羁縻计州(648—757)—羁縻遏戎州(865—869)</w:t>
        <w:br/>
        <w:t>贞观二十二年，招慰阿逼蛮计部落置羁縻计州(今喜德县城光明镇)，隶巂</w:t>
        <w:br/>
        <w:t>州都督府。天宝元年，隶越巂郡都督府。至德二载，归南诏。咸通六年，招慰</w:t>
        <w:br/>
        <w:t>两林蛮卑笼部落置羁縻遏戎州，寄治巂州邛部县永安城(今四川越西县南箐乡</w:t>
        <w:br/>
        <w:t>小哨)。十年，归南诏。</w:t>
        <w:br/>
        <w:t>5. 羁縻渠川州(648—757)</w:t>
        <w:br/>
        <w:t>贞观二十二年，招慰阿逼蛮苴赁部落置羁縻渠川州(今喜德县且拖乡)，隶</w:t>
        <w:br/>
        <w:t>巂州都督府。天宝元年，隶越巂郡都督府。至德二载，归南诏。</w:t>
        <w:br/>
        <w:t>6. 羁縻祐州(648—757)</w:t>
        <w:br/>
        <w:t>贞观二十二年，招慰阿逼蛮石地部落置羁縻祐州(今喜德县米市镇)，隶巂</w:t>
        <w:br/>
        <w:t>州都督府。天宝元年，隶越巂郡都督府。至德二载，归南诏。</w:t>
        <w:br/>
        <w:t>7. 羁縻柜州(648—757)</w:t>
        <w:br/>
        <w:t>贞观二十二年，招慰阿逼蛮控部落置羁縻柜州(今四川昭觉县四开乡)，隶</w:t>
        <w:br/>
        <w:t>①据郁贤皓《唐刺史考全编》，贞元、元和间有“使持节都督巂州诸军事、守巂州刺史”陈孝阳。</w:t>
      </w:r>
    </w:p>
    <w:p>
      <w:r>
        <w:br w:type="page"/>
      </w:r>
    </w:p>
    <w:p>
      <w:r>
        <w:t>1300 中国行政区划通史·唐代卷</w:t>
        <w:br/>
        <w:t>巂州都督府。天宝元年，隶越巂郡都督府。至德二载，归南诏。</w:t>
        <w:br/>
        <w:t>8. 羁縻月边州(648—757)</w:t>
        <w:br/>
        <w:t>贞观二十二年，招慰阿逼蛮苴质部落置羁縻月边州(今四川普格县城普基</w:t>
        <w:br/>
        <w:t>镇)，隶巂州都督府。天宝元年，隶越巂郡都督府。至德二载，归南诏。</w:t>
        <w:br/>
        <w:t>9. 羁縻月乱州(648—757)</w:t>
        <w:br/>
        <w:t>贞观二十二年，招慰阿逼蛮戎列部落置羁縻月乱州(今普格县夹铁乡)，隶</w:t>
        <w:br/>
        <w:t>巂州都督府。天宝元年，隶越巂郡都督府。至德二载，归南诏。</w:t>
        <w:br/>
        <w:t>10. 羁縻团州(648—757)</w:t>
        <w:br/>
        <w:t>贞观二十二年，招慰阿逼蛮离旻部落羁縻置团州(今四川布拖县拖觉镇)，</w:t>
        <w:br/>
        <w:t>隶巂州都督府。天宝元年，隶越巂郡都督府。至德二载，归南诏。</w:t>
        <w:br/>
        <w:t>11. 羁縻孚川州(648—757)</w:t>
        <w:br/>
        <w:t>贞观二十二年，招慰阿逼蛮乌披部落置羁縻孚川州(今昭觉县城新城镇)，</w:t>
        <w:br/>
        <w:t>隶巂州都督府。天宝元年，隶越旧郡都督府。至德二载，归南诏。</w:t>
        <w:br/>
        <w:t>12. 羁縻思亮州(648—757)</w:t>
        <w:br/>
        <w:t>贞观二十二年，招慰阿逼蛮婆狄部落置羁縻思亮州(今昭觉县竹核乡)，隶</w:t>
        <w:br/>
        <w:t>巂州都督府。天宝元年，隶越巂郡都督府。至德二载，归南诏。</w:t>
        <w:br/>
        <w:t>13. 羁縻杜州(648—757)—羁縻驯州(797—907)</w:t>
        <w:br/>
        <w:t>贞观二十二年，招慰阿逼蛮觱篥水部落置羁縻杜州(今四川雷波县雷池</w:t>
        <w:br/>
        <w:t>乡)，隶巂州都督府。天宝元年，隶越巂郡都督府。至德二载，归南诏。贞元十</w:t>
        <w:br/>
        <w:t>三年，以杜州故地置羁縻驯州，治驯禄县(今雷波县上田坝乡)①，直属戎州都</w:t>
        <w:br/>
        <w:t>督府。</w:t>
        <w:br/>
        <w:t>14.羁縻龙池州(648—757)</w:t>
        <w:br/>
        <w:t>贞观二十二年，招慰阿逼蛮龙池部落置羁縻龙池州，治小龙池(今雷波</w:t>
        <w:br/>
        <w:t>县城锦城镇），隶巂州都督府。天宝元年，隶越巂郡都督府。至德二载，归</w:t>
        <w:br/>
        <w:t>南诏。</w:t>
        <w:br/>
        <w:t>①《太平寰宇记》戎州：“驯州，在州西北七百三十三里。”合今293公里。其方位在戎州西北，盖言须</w:t>
        <w:br/>
        <w:t>经由商州，然后取马湖路西南行。《宋史》卷496《叙州三路蛮传》谓董蛮驯、骋、浪川三州在马湖江</w:t>
        <w:br/>
        <w:t>右，《纪要》卷73《马湖府》则谓“浪川、驯、骋等州，皆在马湖江岸”，以293公里里程溯马湖路度之，</w:t>
        <w:br/>
        <w:t>驯州当在今雷波县上田坝乡。</w:t>
      </w:r>
    </w:p>
    <w:p>
      <w:r>
        <w:br w:type="page"/>
      </w:r>
    </w:p>
    <w:p>
      <w:r>
        <w:t>下编·第七章 剑南道羁縻地区 1301</w:t>
        <w:br/>
        <w:t>第四节汉源郡(黎州)都督府所领①</w:t>
        <w:br/>
        <w:t>黎州都督府(716—742)—汉源郡都督府(742—758)—黎州都督府(758—</w:t>
        <w:br/>
        <w:t>779)</w:t>
        <w:br/>
        <w:t>开元四年(716)，黎州都督府置直辖羁縻地区。</w:t>
        <w:br/>
        <w:t>天宝元年(742)，改黎州都督府为汉源郡都督府。十三载，汉源郡都督府</w:t>
        <w:br/>
        <w:t>有一直辖羁縻地区。</w:t>
        <w:br/>
        <w:t>乾元元年(758)，复汉源郡都督府为黎州都督府。大历十四年(779)，罢都</w:t>
        <w:br/>
        <w:t>督府及直辖羁縻地区。</w:t>
        <w:br/>
        <w:t>直辖羁縻地区</w:t>
        <w:br/>
        <w:t>直辖羁縻地区(716—779)</w:t>
        <w:br/>
        <w:t>开元四年，割巂州都督府羁縻昌明、甫岚、归化、博卢、合钦、丛夏、附树、米</w:t>
        <w:br/>
        <w:t>川、大渡、木属、河东、辄荣、秦上、胣肢、剧川、下蓬、蓬矢、明川、象川、东川、和</w:t>
        <w:br/>
        <w:t>都、和良二十二州及索古、前罗岩、柏坡、诺祚二十六州置黎州都督府。十七</w:t>
        <w:br/>
        <w:t>年，割巂州都督府羁縻浪弥州来属，置羁縻瑶剑、开望、郎郭、野川、橛查、苍荣、</w:t>
        <w:br/>
        <w:t>甫萼、贵林、上贵、牒琮、俨马、时蓬、滑川、上蓬、比蓬、剥重、明昌、脚川、久护、</w:t>
        <w:br/>
        <w:t>护川、护邛、邛陈、邛川、比地、吉川、比川、苍荣二十七州。</w:t>
        <w:br/>
        <w:t>天宝元年，改为汉源郡都督府直辖羁縻地区，羁縻丛夏、附树、郎郭、索古、</w:t>
        <w:br/>
        <w:t>前罗岩、柏坡、诺祚七州归吐蕃②。十三载，汉源郡都督府领羁縻昌明、甫岚、</w:t>
        <w:br/>
        <w:t>归化、瑶剑、上钦、博卢、合钦、开望、米川、大渡、木属、野川、橛查、河东、苍荣、</w:t>
        <w:br/>
        <w:t>辄荣、秦上、甫萼、上贵、贵林、剧川、胣服、滑川、牒琮、下蓬、时蓬、俨马、蓬矢、</w:t>
        <w:br/>
        <w:t>上蓬、比蓬、象川、剥重、明昌、明川、脚川、久护、护川、浪弥、护邛、邛陈、邛川、</w:t>
        <w:br/>
        <w:t>吉川、比地、比川、东川、和都、和良四十七州。</w:t>
        <w:br/>
        <w:t>① 本节内容主要参考郭声波《彝族地区历史地理研究》第五章“黎州(汉源郡)都督府所领各族羁</w:t>
        <w:br/>
        <w:t>縻州”。</w:t>
        <w:br/>
        <w:t>②</w:t>
        <w:br/>
        <w:t>郭声波《唐弱水西山羁縻州与保宁都护府考》(载《中国史研究》1999年第4期)考证，吐蕃有曩贡</w:t>
        <w:br/>
        <w:t>(里囊功)节度，天宝十二载参与对保宁都护府的围攻。该节度驻故郎郭州，可知此前郎郭州已归</w:t>
        <w:br/>
        <w:t>吐蕃，今拟于天宝元年与黎州飞越县同时罢废，职由吐蕃侵略之故。丛夏、附树二州近于郎郭州，</w:t>
        <w:br/>
        <w:t>罗岩、索古、柏坡、诺祚四州近于飞越县，疑亦于天宝元年同归于吐蕃。《旧唐志》仍列该七州为乾</w:t>
        <w:br/>
        <w:t>元元年黎属羁縻州，当系照录开元末年旧资料而未改。</w:t>
      </w:r>
    </w:p>
    <w:p>
      <w:r>
        <w:br w:type="page"/>
      </w:r>
    </w:p>
    <w:p>
      <w:r>
        <w:t>1302中国行政区划通史·唐代卷</w:t>
        <w:br/>
        <w:t>乾元元年，复为黎州都督府直辖羁縻地区。二年，弃羁縻瑶剑、上钦、博</w:t>
        <w:br/>
        <w:t>卢、合钦、开望、米川、象川、剥重、明昌、明川、脚川、久护、护川、浪弥、护邛、邛</w:t>
        <w:br/>
        <w:t>陈、邛川、比地、吉川、比川、东川、和都、和良二十三州。大历十四年，羁縻橛</w:t>
        <w:br/>
        <w:t>查、野川、木属、大渡、归化、昌明、甫岚、河东八州陷于吐蕃，羁縻秦上、辄荣、苍</w:t>
        <w:br/>
        <w:t>荣、甫萼、上贵、贵林、剧川、胣肢、牒琮、俨马、上蓬、下蓬、时蓬、滑川、蓬矢、比</w:t>
        <w:br/>
        <w:t>蓬十六州亦废，遂罢都督府。</w:t>
        <w:br/>
        <w:t>1. 羁縻昌明州(655—779)</w:t>
        <w:br/>
        <w:t>永徽六年(655)，以笮都夷部落置羁縻昌明州(今四川石棉县丰乐乡?)，直</w:t>
        <w:br/>
        <w:t>属旧州都督府。开元四年，直属黎州都督府。天宝元年，直属汉源郡都督府。</w:t>
        <w:br/>
        <w:t>乾元元年，直属黎州都督府。大历十四年，没于吐蕃。</w:t>
        <w:br/>
        <w:t>2. 羁縻甫岚州(655—779)</w:t>
        <w:br/>
        <w:t>永徽六年，以笮都夷部落置羁縻甫岚州(今石棉县迎政乡?)，直属巂州都</w:t>
        <w:br/>
        <w:t>督府。开元四年，直属黎州都督府。天宝元年，直属汉源郡都督府。乾元元</w:t>
        <w:br/>
        <w:t>年，直属黎州都督府。大历十四年，没于吐蕃。</w:t>
        <w:br/>
        <w:t>3. 羁縻归化州(655—779)</w:t>
        <w:br/>
        <w:t>永徽六年，以剑山铄羌部落置羁縻归化州(今石棉县城棉城街道?)，直属</w:t>
        <w:br/>
        <w:t>巂州都督府。开元四年，直属黎州都督府。十七年，析置羁縻遥剑州。天宝元</w:t>
        <w:br/>
        <w:t>年，直属汉源郡都督府。乾元元年，直属黎州都督府。大历十四年，没于吐蕃。</w:t>
        <w:br/>
        <w:t>4. 羁縻瑶剑州(729—759)</w:t>
        <w:br/>
        <w:t>开元十七年，析羁縻归化州置羁縻瑶剑州(今石棉县栗子坪乡孟获城)，直</w:t>
        <w:br/>
        <w:t>属黎州都督府。天宝元年，直属汉源郡都督府。乾元元年，直属黎州都督府。</w:t>
        <w:br/>
        <w:t>二年，州废。</w:t>
        <w:br/>
        <w:t>5. 羁縻上钦州(729—759)</w:t>
        <w:br/>
        <w:t>开元十七年，析羁縻合钦州置羁縻上钦州(今四川冕宁县彝海镇)，直属黎</w:t>
        <w:br/>
        <w:t>州都督府。天宝元年，直属汉源郡都督府。乾元元年，直属黎州都督府。二</w:t>
        <w:br/>
        <w:t>年，州废。</w:t>
        <w:br/>
        <w:t>6. 羁縻博卢州(655—759)</w:t>
        <w:br/>
        <w:t>永徽六年，以剑山白蛮部落置羁縻博卢州(今冕宁县曹古乡)，直属巂州都</w:t>
        <w:br/>
        <w:t>督府。开元四年，直属黎州都督府。天宝元年，直属汉源郡都督府。乾元元</w:t>
        <w:br/>
        <w:t>年，直属黎州都督府。二年，州废。</w:t>
        <w:br/>
        <w:t>7. 羁縻合钦州(655—759)</w:t>
        <w:br/>
        <w:t>永徽六年，以剑山白蛮部落置羁縻合钦州(今冕宁县大桥镇)，直属巂州都</w:t>
      </w:r>
    </w:p>
    <w:p>
      <w:r>
        <w:br w:type="page"/>
      </w:r>
    </w:p>
    <w:p>
      <w:r>
        <w:t>下编·第七章 剑南道羁縻地区 1303</w:t>
        <w:br/>
        <w:t>督府。开元四年，直属黎州都督府。十七年，析置羁縻上钦、开望二州。天宝</w:t>
        <w:br/>
        <w:t>元年，直属汉源郡都督府。乾元元年，直属黎州都督府。二年，州废。</w:t>
        <w:br/>
        <w:t>8. 羁縻开望州(729—759)</w:t>
        <w:br/>
        <w:t>开元十七年，析羁縻合钦州置羁縻开望州(今冕宁县大桥镇宁源村)，直属</w:t>
        <w:br/>
        <w:t>黎州都督府。天宝元年，直属汉源郡都督府。乾元元年，直属黎州都督府。二</w:t>
        <w:br/>
        <w:t>年，州废。</w:t>
        <w:br/>
        <w:t>附旧州1：羁縻丛夏州(655—742)</w:t>
        <w:br/>
        <w:t>永徽六年，以剑山羌胡丛部落置羁縻丛夏州(今四川九龙县三垭乡?)，直</w:t>
        <w:br/>
        <w:t>属巂州都督府。开元四年，直属黎州都督府。天宝元年，没于吐蕃。</w:t>
        <w:br/>
        <w:t>附旧州2：羁縻附树州(655—742)</w:t>
        <w:br/>
        <w:t>永徽六年，以么些蛮显养部落置羁縻附树州(今九龙县烟袋镇?)，直属巂</w:t>
        <w:br/>
        <w:t>州都督府。开元四年，直属黎州都督府。十七年，析置羁縻郎郭州。天宝元</w:t>
        <w:br/>
        <w:t>年，没于吐蕃。</w:t>
        <w:br/>
        <w:t>附旧州3：羁縻郎郭州(729—742)</w:t>
        <w:br/>
        <w:t>开元十七年，析羁縻附树州置羁縻郎郭州，治嵬笼城(今九龙县城呷尔</w:t>
        <w:br/>
        <w:t>镇），直属黎州都督府。天宝元年，归吐蕃。</w:t>
        <w:br/>
        <w:t>9. 羁縻米川州(655—759)</w:t>
        <w:br/>
        <w:t>永徽六年，以剑山米(弥)羌部落置羁縻米川州(今九龙县湾坝乡)，直属巂</w:t>
        <w:br/>
        <w:t>州都督府。开元四年，直属黎州都督府。天宝元年，直属汉源郡都督府。乾元</w:t>
        <w:br/>
        <w:t>元年，直属黎州都督府。二年，州废。</w:t>
        <w:br/>
        <w:t>10. 羁縻米羌州(648—652)—羁縻大渡州(655—779)</w:t>
        <w:br/>
        <w:t>贞观二十二年，招慰剑山米羌部落置羁縻米羌州(今石棉县安顺乡)，直属</w:t>
        <w:br/>
        <w:t>巂州都督府。永徽三年，叛唐。六年，仍以米(弥)羌部落置羁縻大渡州(今石</w:t>
        <w:br/>
        <w:t>棉县安顺乡），直属巂州都督府。开元四年，直属黎州都督府。天宝元年，直属</w:t>
        <w:br/>
        <w:t>汉源郡都督府。乾元元年，直属黎州都督府。大历十四年，陷于吐蕃。</w:t>
        <w:br/>
        <w:t>11. 羁縻木属州(655—779)</w:t>
        <w:br/>
        <w:t>永徽六年，以姐(特浪)羌部落置羁縻木属州(今石棉县新民乡?)，直属旧</w:t>
        <w:br/>
        <w:t>州都督府。开元四年，直属黎州都督府。十七年，析置羁縻野川州。天宝元</w:t>
        <w:br/>
        <w:t>年，直属汉源郡都督府。乾元元年，直属黎州都督府。大历十四年，陷于吐蕃。</w:t>
        <w:br/>
        <w:t>12. 羁縻野川州(729—779)</w:t>
        <w:br/>
        <w:t>开元十七年，析羁縻木属州置羁縻野川州(今石棉县田湾乡)，直属黎州都</w:t>
        <w:br/>
        <w:t>督府。天宝元年，直属汉源郡都督府。乾元元年，直属黎州都督府。大历十四</w:t>
        <w:br/>
        <w:t>年，陷于吐蕃。</w:t>
      </w:r>
    </w:p>
    <w:p>
      <w:r>
        <w:br w:type="page"/>
      </w:r>
    </w:p>
    <w:p>
      <w:r>
        <w:t>1304 中国行政区划通史·唐代卷</w:t>
        <w:br/>
        <w:t>13.羁縻橛查州(729—779,784—907)</w:t>
        <w:br/>
        <w:t>开元十七年，析羁縻河东州置羁縻橛查州(今四川石棉县挖角乡)，直属黎</w:t>
        <w:br/>
        <w:t>州都督府。天宝元年，直属汉源郡都督府。乾元元年，直属黎州都督府。二</w:t>
        <w:br/>
        <w:t>年，直属雅州都督府。大历十四年，没于吐蕃。兴元元年，收复，以处特浪羌杨</w:t>
        <w:br/>
        <w:t>氏部落，直属雅州都督府。</w:t>
        <w:br/>
        <w:t>14. 羁縻河东州(655—779)</w:t>
        <w:br/>
        <w:t>永徽六年，以笮都夷部落置羁縻河东州(今石棉县新棉镇安靖村)，直属旧</w:t>
        <w:br/>
        <w:t>州都督府。开元四年，直属黎州都督府。天宝元年，直属汉源郡都督府。乾元</w:t>
        <w:br/>
        <w:t>元年，直属黎州都督府。大历十四年，没于吐蕃。</w:t>
        <w:br/>
        <w:t>15. 羁縻苍荣州(729—779)</w:t>
        <w:br/>
        <w:t>开元十七年，析羁縻辄荣州置羁縻苍荣州(今四川甘洛县阿兹觉乡)①，直</w:t>
        <w:br/>
        <w:t>属黎州都督府。天宝元年，直属汉源郡都督府。乾元元年，直属黎州都督府。</w:t>
        <w:br/>
        <w:t>大历十四年，州废。</w:t>
        <w:br/>
        <w:t>16. 羁縻辄荣州(692—779)</w:t>
        <w:br/>
        <w:t>天授三年(692)，招慰大渡河白蛮部落置羁縻辄荣州(今四川汉源县皇木</w:t>
        <w:br/>
        <w:t>镇)，直属巂州都督府。开元四年，直属黎州都督府。十七年，析置羁縻苍荣</w:t>
        <w:br/>
        <w:t>州。天宝元年，直属汉源郡都督府。乾元元年，直属黎州都督府。大历十四</w:t>
        <w:br/>
        <w:t>年，州废。</w:t>
        <w:br/>
        <w:t>17.羁縻秦上州(692—779)</w:t>
        <w:br/>
        <w:t>天授三年，招慰大渡河白蛮部落置羁縻秦上州(今四川乐山市金口河区永</w:t>
        <w:br/>
        <w:t>胜乡），直属巂州都督府。开元四年，直属黎州都督府。十七年，析置羁縻甫萼</w:t>
        <w:br/>
        <w:t>州。天宝元年，直属汉源郡都督府。乾元元年，直属黎州都督府。大历十四</w:t>
        <w:br/>
        <w:t>年，州废。</w:t>
        <w:br/>
        <w:t>18.羁縻甫萼州(729—779)</w:t>
        <w:br/>
        <w:t>开元十七年，析羁縻剧川州置羁縻甫萼州(今乐山市金口河区和平乡)②，</w:t>
        <w:br/>
        <w:t>直属黎州都督府。天宝元年，直属汉源郡都督府。乾元元年，直属黎州都督</w:t>
        <w:br/>
        <w:t>府。大历十四年，州废。</w:t>
        <w:br/>
        <w:t>19. 羁縻上贵州(729—779)</w:t>
        <w:br/>
        <w:t>开元十七年，析羁縻剧川州置羁縻上贵州(今四川峨边县黑竹沟镇)，直属</w:t>
        <w:br/>
        <w:t>① 苍荣州名与辄荣州相近，当是从辄荣州分出之兄弟部落，今姑定在大渡河南之甘洛县阿兹觉乡。</w:t>
        <w:br/>
        <w:t>②</w:t>
        <w:br/>
        <w:t>按《新唐书》卷222《南蛮传》，黎州南路有婆盐鬼主十人。“婆盐”当即“甫萼”之异译，疑在今乐山</w:t>
        <w:br/>
        <w:t>市金口河区南部和平乡一带，后置为罗护镇。其鬼主十人，疑即分布于今汉源县乌斯河以东之苍</w:t>
        <w:br/>
        <w:t>荣、辄荣、秦上、甫萼、上贵、贵林、剧川、胣胺、牒琮、俨马等十个白蛮、粟蛮羁縻州酋首。</w:t>
      </w:r>
    </w:p>
    <w:p>
      <w:r>
        <w:br w:type="page"/>
      </w:r>
    </w:p>
    <w:p>
      <w:r>
        <w:t>下编·第七章 剑南道羁縻地区 1305</w:t>
        <w:br/>
        <w:t>黎州都督府。天宝元年，直属汉源郡都督府。乾元元年，直属黎州都督府。大</w:t>
        <w:br/>
        <w:t>历十四年，州废。</w:t>
        <w:br/>
        <w:t>20. 羁縻贵林州(729—779)</w:t>
        <w:br/>
        <w:t>开元十七年，析羁縻剧川州置羁縻贵林州(今峨边县大堡镇)，直属黎州都</w:t>
        <w:br/>
        <w:t>督府。天宝元年，直属汉源郡都督府。乾元元年，直属黎州都督府。大历十四</w:t>
        <w:br/>
        <w:t>年，州废。</w:t>
        <w:br/>
        <w:t>21.羁縻剧川州(692—779)</w:t>
        <w:br/>
        <w:t>天授三年，招慰么些蛮粟蛮部落置羁縻剧川州(今峨边县杨村乡?)，直属</w:t>
        <w:br/>
        <w:t>巂州都督府。开元四年，直属黎州都督府。十七年，析置羁縻贵林、上贵、甫萼</w:t>
        <w:br/>
        <w:t>三州。天宝元年，直属汉源郡都督府。乾元元年，直属黎州都督府。大历十四</w:t>
        <w:br/>
        <w:t>年，州废。</w:t>
        <w:br/>
        <w:t>22. 羁縻脑肢州(692—779)</w:t>
        <w:br/>
        <w:t>天授三年，招慰么些蛮粟蛮部落置羁縻施服州，治迤和城(今峨边县城沙</w:t>
        <w:br/>
        <w:t>坪镇)，直属巂州都督府。开元四年，直属黎州都督府。十七年，析置羁縻滑</w:t>
        <w:br/>
        <w:t>川、牒琮二州。天宝元年，直属汉源郡都督府。乾元元年，直属黎州都督府。</w:t>
        <w:br/>
        <w:t>大历十四年，州废。</w:t>
        <w:br/>
        <w:t>23. 羁縻滑川州(729—779)</w:t>
        <w:br/>
        <w:t>开元十七年，析羁縻胣肢州置羁縻滑川州(今峨边县毛坪镇?)，直属黎州</w:t>
        <w:br/>
        <w:t>都督府。天宝元年，直属汉源郡都督府。乾元元年，直属黎州都督府。大历十</w:t>
        <w:br/>
        <w:t>四年，州废。</w:t>
        <w:br/>
        <w:t>24. 羁縻牒琮州(729—779)</w:t>
        <w:br/>
        <w:t>开元十七年，析羁縻胣服州置羁縻牒琮州(今峨边县五渡镇?)，直属黎州</w:t>
        <w:br/>
        <w:t>都督府。天宝元年，直属汉源郡都督府。乾元元年，直属黎州都督府。大历十</w:t>
        <w:br/>
        <w:t>四年，州废。</w:t>
        <w:br/>
        <w:t>25. 羁縻下蓬州(688—779)</w:t>
        <w:br/>
        <w:t>垂拱四年，招慰婆笼川生獠置羁縻下蓬州(今四川马边县下溪镇)，直属巂</w:t>
        <w:br/>
        <w:t>州都督府。开元四年，直属黎州都督府。十七年，析置羁縻时蓬、俨马二州。</w:t>
        <w:br/>
        <w:t>天宝元年，直属汉源郡都督府。乾元元年，直属黎州都督府。大历十四年，</w:t>
        <w:br/>
        <w:t>州废。</w:t>
        <w:br/>
        <w:t>26.羁縻时蓬州(729—779)</w:t>
        <w:br/>
        <w:t>开元十七年，析羁縻下蓬州置羁縻时蓬州(今马边县城民建镇?)，直属黎</w:t>
        <w:br/>
        <w:t>州都督府。天宝元年，直属汉源郡都督府。乾元元年，直属黎州都督府。大历</w:t>
        <w:br/>
        <w:t>十四年，州废。</w:t>
      </w:r>
    </w:p>
    <w:p>
      <w:r>
        <w:br w:type="page"/>
      </w:r>
    </w:p>
    <w:p>
      <w:r>
        <w:t>1306 中国行政区划通史·唐代卷</w:t>
        <w:br/>
        <w:t>27.羁縻俨马州(729—779)</w:t>
        <w:br/>
        <w:t>开元十七年，析羁縻下蓬州置羁縻严马州(今马边县收坝乡?)，直属黎州</w:t>
        <w:br/>
        <w:t>都督府。天宝元年，直属汉源郡都督府。乾元元年，直属黎州都督府。大历十</w:t>
        <w:br/>
        <w:t>四年，州废。</w:t>
        <w:br/>
        <w:t>28. 羁縻蓬矢州(688—779)</w:t>
        <w:br/>
        <w:t>垂拱四年，招慰婆笼川生獠置羁縻蓬矢州(今马边县苏坝镇?)，直属巂</w:t>
        <w:br/>
        <w:t>州都督府。开元四年，直属黎州都督府。十七年，析置羁縻上蓬、比蓬二州。</w:t>
        <w:br/>
        <w:t>天宝元年，直属汉源郡都督府。乾元元年，直属黎州都督府。大历十四，</w:t>
        <w:br/>
        <w:t>州废。</w:t>
        <w:br/>
        <w:t>29. 羁縻上蓬州(729—779)</w:t>
        <w:br/>
        <w:t>开元十七年，析羁縻蓬矢州置羁縻上蓬州(今马边县三河口乡?)，直属黎</w:t>
        <w:br/>
        <w:t>州都督府。天宝元年，直属汉源郡都督府。乾元元年，直属黎州都督府。大历</w:t>
        <w:br/>
        <w:t>十四年，州废。</w:t>
        <w:br/>
        <w:t>30. 羁縻比蓬州(729—779)</w:t>
        <w:br/>
        <w:t>开元十七年，析羁縻蓬矢州置羁縻比蓬州(今马边县高卓营乡?)，直属黎</w:t>
        <w:br/>
        <w:t>州都督府。天宝元年，直属汉源郡都督府。乾元元年，直属黎州都督府。大历</w:t>
        <w:br/>
        <w:t>十四年，州废。</w:t>
        <w:br/>
        <w:t>31. 羁縻象川州(662—759)</w:t>
        <w:br/>
        <w:t>龙朔二年(662)，招慰么些蛮狼蛮部落置羁縻象川州(今四川美姑县牛牛</w:t>
        <w:br/>
        <w:t>坝乡)，直属巂州都督府。开元四年，直属黎州都督府。十七年，析置羁縻脚</w:t>
        <w:br/>
        <w:t>川、护川、久护三州。天宝元年，直属汉源郡都督府。乾元元年，直属黎州都督</w:t>
        <w:br/>
        <w:t>府。二年，州废。</w:t>
        <w:br/>
        <w:t>32.羁縻剥重州(729759)</w:t>
        <w:br/>
        <w:t>开元十七年，析羁縻明川州置羁縻剥重州(今四川雷波县山棱岗乡?)，直</w:t>
        <w:br/>
        <w:t>属黎州都督府。天宝元年，直属汉源郡都督府。乾元元年，直属黎州都督府。</w:t>
        <w:br/>
        <w:t>二年，州废。</w:t>
        <w:br/>
        <w:t>33.羁縻明昌州(729759)</w:t>
        <w:br/>
        <w:t>开元十七年，析羁縻明川州置羁縻明昌州(今美姑县峨曲古乡?)，直属黎</w:t>
        <w:br/>
        <w:t>州都督府。天宝元年，直属汉源郡都督府。乾元元年，直属黎州都督府。二</w:t>
        <w:br/>
        <w:t>年，州废。</w:t>
        <w:br/>
        <w:t>34.羁縻明川州(662—759)</w:t>
        <w:br/>
        <w:t>龙朔二年，招慰么些蛮栗(凌)蛮部落置羁縻明川州(今美姑县城巴普</w:t>
        <w:br/>
        <w:t>镇?)，直属巂州都督府。开元四年，直属黎州都督府。十七年，析置羁縻剥重、</w:t>
      </w:r>
    </w:p>
    <w:p>
      <w:r>
        <w:br w:type="page"/>
      </w:r>
    </w:p>
    <w:p>
      <w:r>
        <w:t>下编·第七章 剑南道羁縻地区 1307</w:t>
        <w:br/>
        <w:t>明昌、脚川、久护、护川五州。天宝元年，直属汉源郡都督府。乾元元年，直属</w:t>
        <w:br/>
        <w:t>黎州都督府。二年，州废。</w:t>
        <w:br/>
        <w:t>35.羁縻脚川州(729—759)</w:t>
        <w:br/>
        <w:t>开元十七年，析羁縻象川州置羁縻脚川州(今美姑县九口乡?)，直属黎州</w:t>
        <w:br/>
        <w:t>都督府。天宝元年，直属汉源郡都督府。乾元元年，直属黎州都督府。二年，</w:t>
        <w:br/>
        <w:t>州废。</w:t>
        <w:br/>
        <w:t>36. 羁縻久护州(729—759)</w:t>
        <w:br/>
        <w:t>开元十七年，析羁縻象川州置羁縻久护州(今越西县申果乡)，以处讹蛮部</w:t>
        <w:br/>
        <w:t>落，直属黎州都督府。天宝元年，直属汉源郡都督府。乾元元年，直属黎州都</w:t>
        <w:br/>
        <w:t>督府。二年，州废。</w:t>
        <w:br/>
        <w:t>37. 羁縻护川州(729—759)</w:t>
        <w:br/>
        <w:t>开元十七年，析羁縻象川州置羁縻护川州(今四川昭觉县比尔乡)，以处讹</w:t>
        <w:br/>
        <w:t>蛮部落，直属黎州都督府。天宝元年，直属汉源郡都督府。乾元元年，直属黎</w:t>
        <w:br/>
        <w:t>州都督府。二年，州废。</w:t>
        <w:br/>
        <w:t>38.羁縻浪弥州(648—759)</w:t>
        <w:br/>
        <w:t>贞观二十二年，招慰么些蛮勿邓部落置羁縻浪弥州(今四川喜德县尼波</w:t>
        <w:br/>
        <w:t>镇），直属巂州都督府，开元十七年，直属黎州都督府，并析置羁縻护邛、邛陈、</w:t>
        <w:br/>
        <w:t>邛川三州。天宝元年，直属汉源郡都督府。乾元元年，直属黎州都督府。二</w:t>
        <w:br/>
        <w:t>年，州废。</w:t>
        <w:br/>
        <w:t>39. 羁縻护邛州(729—759)</w:t>
        <w:br/>
        <w:t>开元十七年，析羁縻浪弥州置羁縻护邛州(今四川越西县依洛地坝乡)，直</w:t>
        <w:br/>
        <w:t>属黎州都督府。天宝元年，直属汉源郡都督府。乾元元年，直属黎州都督府。</w:t>
        <w:br/>
        <w:t>二年，州废。</w:t>
        <w:br/>
        <w:t>40. 羁縻邛陈州(729—759)</w:t>
        <w:br/>
        <w:t>开元十七年，析羁縻浪弥州置羁縻邛陈州(今越西县普雄镇)，直属黎州都</w:t>
        <w:br/>
        <w:t>督府。天宝元年，直属汉源郡都督府。乾元元年，直属黎州都督府。二年，州废。</w:t>
        <w:br/>
        <w:t>41.羁縻邛川州(729—759)</w:t>
        <w:br/>
        <w:t>开元十七年，析羁縻浪弥州置羁縻邛川州(今越西县白果乡)，直属黎州都</w:t>
        <w:br/>
        <w:t>督府。天宝元年，直属汉源郡都督府。乾元元年，直属黎州都督府。二年，州废。</w:t>
        <w:br/>
        <w:t>42. 羁縻吉川州(729—759)</w:t>
        <w:br/>
        <w:t>开元十七年，析羁縻东川州置羁縻吉川州(今甘洛县斯觉镇?)，直属黎州</w:t>
        <w:br/>
        <w:t>都督府。天宝元年，直属汉源郡都督府。乾元元年，直属黎州都督府。二年，</w:t>
        <w:br/>
        <w:t>州废。</w:t>
      </w:r>
    </w:p>
    <w:p>
      <w:r>
        <w:br w:type="page"/>
      </w:r>
    </w:p>
    <w:p>
      <w:r>
        <w:t>1308中国行政区划通史·唐代卷</w:t>
        <w:br/>
        <w:t>43. 羁縻比地州(729—759)</w:t>
        <w:br/>
        <w:t>开元十七年，析羁縻东川州置羁縻比地州(今甘洛县吉米镇)，直属黎州都</w:t>
        <w:br/>
        <w:t>督府。天宝元年，直属汉源郡都督府。乾元元年，直属黎州都督府。二年，</w:t>
        <w:br/>
        <w:t>州废。</w:t>
        <w:br/>
        <w:t>44. 羁縻比川州(729—759)</w:t>
        <w:br/>
        <w:t>开元十七年，析羁縻东川州置羁縻比川州(今甘洛县普昌镇)，直属黎州都</w:t>
        <w:br/>
        <w:t>督府。天宝元年，直属汉源郡都督府。乾元元年，直属黎州都督府。二年，</w:t>
        <w:br/>
        <w:t>州废。</w:t>
        <w:br/>
        <w:t>45.羁縻东川州(662—759)</w:t>
        <w:br/>
        <w:t>龙朔二年，招慰么些蛮蒙(梦)蛮部落置羁縻东川州(今甘洛县城新市坝</w:t>
        <w:br/>
        <w:t>镇?)，直属巂州都督府。开元四年，直属黎州都督府。十七年，析置羁縻吉川、</w:t>
        <w:br/>
        <w:t>比地、比川三州。天宝元年，直属汉源郡都督府。乾元元年，直属黎州都督府。</w:t>
        <w:br/>
        <w:t>二年，州废。</w:t>
        <w:br/>
        <w:t>46. 羁縻和都州(662—759)</w:t>
        <w:br/>
        <w:t>龙朔二年，招慰巂州么些蛮夷蛮部落置羁縻和都州(今甘洛县玉田镇?)，</w:t>
        <w:br/>
        <w:t>直属巂州都督府。开元四年，直属黎州都督府。天宝元年，直属汉源郡都督</w:t>
        <w:br/>
        <w:t>府。乾元元年，直属黎州都督府。二年，州废。</w:t>
        <w:br/>
        <w:t>47. 羁縻和良州(662—759)</w:t>
        <w:br/>
        <w:t>龙朔二年，招慰邛部川白蛮部落置羁縻和良州(今甘洛县田坝镇?)，直属</w:t>
        <w:br/>
        <w:t>巂州都督府。开元四年，直属黎州都督府。天宝元年，直属汉源郡都督府。乾</w:t>
        <w:br/>
        <w:t>元元年，直属黎州都督府。二年，州废。</w:t>
        <w:br/>
        <w:t>第五节卢山郡(雅州)都督府所领</w:t>
        <w:br/>
        <w:t>雅州都督府(665—683,688—742)—卢山郡都督府(742—758)—雅州都</w:t>
        <w:br/>
        <w:t>督府(758—793)—统押近界诸羌蛮使(793—907)</w:t>
        <w:br/>
        <w:t>麟德二年(665)，雅州都督府置直辖羁縻地区。永淳二年(683)，罢都督府</w:t>
        <w:br/>
        <w:t>及直辖羁縻地区。垂拱四年(688)，复置雅州都督府直辖羁縻地区。</w:t>
        <w:br/>
        <w:t>武周长安四年(704)，雅州都督府有一直辖羁縻地区。</w:t>
        <w:br/>
        <w:t>天宝元年(742)，改雅州都督府为卢山郡都督府。十三载，卢山郡都督府</w:t>
        <w:br/>
        <w:t>有一直辖羁縻地区。</w:t>
        <w:br/>
        <w:t>乾元元年(758)，复卢山郡都督府为雅州都督府。贞元十年(794)，置统押</w:t>
      </w:r>
    </w:p>
    <w:p>
      <w:r>
        <w:br w:type="page"/>
      </w:r>
    </w:p>
    <w:p>
      <w:r>
        <w:t>下编·第七章 剑南道羁縻地区 1309</w:t>
        <w:br/>
        <w:t>近界诸羌蛮使以代雅州都督府之职，以西川节度使兼①，婆盐及三王蛮部落来</w:t>
        <w:br/>
        <w:t>归，以为羁縻部落。元和十五年(820)，统押近界诸羌蛮使有一直辖羁縻地区</w:t>
        <w:br/>
        <w:t>及羁縻婆盐、三王部落。</w:t>
        <w:br/>
        <w:t>咸通九年(868)，以定边军节度使兼统押近界诸羌蛮使②。十一年，复以</w:t>
        <w:br/>
        <w:t>西川节度复兼统押近界诸羌蛮使③。十四年，统押近界诸羌蛮使仍有一直辖</w:t>
        <w:br/>
        <w:t>羁縻地区及羁縻婆盐、三王部落。</w:t>
        <w:br/>
        <w:t>文德元年(888)，以永平军节度使兼统押近界诸羌蛮使。大顺二年(891)，</w:t>
        <w:br/>
        <w:t>又以西川节度使兼统押近界诸羌蛮使④。</w:t>
        <w:br/>
        <w:t>直辖羁縻地区</w:t>
        <w:br/>
        <w:t>直辖羁縻地区(665—683,688—779,780—907)</w:t>
        <w:br/>
        <w:t>麟德二年，割茂州都督府直辖羁縻婆、箭、时、宕、可、居、质、浩、奈、归化、</w:t>
        <w:br/>
        <w:t>竺、赖、那、尔、射、铎、平祭、多、举、补、浪、敛、邠、勿、鞮、占、达、姜、蓬鲁、恕、</w:t>
        <w:br/>
        <w:t>葛、卓三十二州为雅州都督府直辖羁縻地区。永隆元年(680)，羁縻蓬鲁、姜、</w:t>
        <w:br/>
        <w:t>恕、葛、卓五州直属茂州都督府。永淳二年，羁縻勿、鞮、占、浪、邠、敛、补、赖、</w:t>
        <w:br/>
        <w:t>那、举、多、尔、射、铎、平祭、箭、婆、浩、质、归化、奈、竺二十二州没于吐蕃，羁縻</w:t>
        <w:br/>
        <w:t>达、时、居、可、宕五州改隶茂州都督府。垂拱四年，重开雅州边外地，置羁縻杨</w:t>
        <w:br/>
        <w:t>常、长臂、当马、东石孔、徐渠、费林、嘉梁、西石孔、林烧、林波、钳矣、中川、金</w:t>
        <w:br/>
        <w:t>林、前会野、当仁十五州，以为雅州都督府直辖羁縻地区⑤。</w:t>
        <w:br/>
        <w:t>武周如意元年(692)，置羁縻汶东、叶川、涉邛、强鸡、雉五州。长安二</w:t>
        <w:br/>
        <w:t>年，省羁縻叶川州。四年，雅州都督府直辖羁縻汶东、涉邛、强鸡、雉、杨常、长</w:t>
        <w:br/>
        <w:t>①《资治通鉴》贞元十年正月。</w:t>
        <w:br/>
        <w:t>②</w:t>
        <w:br/>
        <w:t>《新唐表》、《资治通鉴》咸通九年六月。</w:t>
        <w:br/>
        <w:t>《新唐表》。</w:t>
        <w:br/>
        <w:t>④《资治通鉴》大顺二年十月。</w:t>
        <w:br/>
        <w:t>⑤</w:t>
        <w:br/>
        <w:t>陈子昂《感遇》(载《陈拾遗集》卷1)诗：“丁亥岁云暮，西山事甲兵。赢粮匝邛道，荷戟惊羌城。”丁</w:t>
        <w:br/>
        <w:t>亥岁暮，即垂拱三年末，邛道，即邛州道或邛崃道，其用兵方向当在雅州边外之西山—今宝兴、</w:t>
        <w:br/>
        <w:t>天全、泸定县一带，垂拱四年雅州都督府之汶东等七州，巂州都督府之罗岩等四州，即因此而设。</w:t>
        <w:br/>
        <w:t>⑥</w:t>
        <w:br/>
        <w:t>《旧唐志》但云当马等十九州“皆天宝已前岁时贡奉，属雅州都督”，不载其始置年。按《旧唐书》卷</w:t>
        <w:br/>
        <w:t>196《吐蕃传》：“如意元年，吐蕃大首领曷苏率其所属并贵川部落请降，则天令右铃卫大将军张玄</w:t>
        <w:br/>
        <w:t>遇率精卒二万充安抚使以纳之。师次大渡水，曷苏事泄，为本国所擒。又有大首领昝捶率羌蛮部</w:t>
        <w:br/>
        <w:t>落八千余人诣玄遇内附，玄遇以其部落置叶川州，以昝捶为刺史，仍于大度西山勒石纪功而还。”</w:t>
        <w:br/>
        <w:t>可见该年吐蕃大首领曷苏本部虽来降不果，然其所领各部仍有来降者，以玄遇兵诣雅州地分受降</w:t>
        <w:br/>
        <w:t>分析，曷苏属部来降者当含故雅州都督府羁縻地区诸部，即嘉梁羌(原特浪羌)、辟惠羌(如贵川、</w:t>
        <w:br/>
        <w:t>昝捶等部)及部落蛮獠等，上述不详始置年代之雅属羁縻州，当为是年所置。</w:t>
      </w:r>
    </w:p>
    <w:p>
      <w:r>
        <w:br w:type="page"/>
      </w:r>
    </w:p>
    <w:p>
      <w:r>
        <w:t>1310中国行政区划通史·唐代卷</w:t>
        <w:br/>
        <w:t>臂、当马、林烧、前罗岩、金林、前会野、当仁、中川、林波、东石孔、西石孔、徐渠、</w:t>
        <w:br/>
        <w:t>费林、嘉梁十九州。</w:t>
        <w:br/>
        <w:t>天宝元年，改为卢山郡直辖羁縻地区，羁縻当马、林烧、林波、钳矣、中川、</w:t>
        <w:br/>
        <w:t>金林、会野、当仁八州陷于吐蕃①。十三载，卢山郡都督府直辖羁縻汶东、涉</w:t>
        <w:br/>
        <w:t>邛、强鸡、雉、杨常、长臂、东石孔、徐渠、费林、嘉梁、西石孔十一州。</w:t>
        <w:br/>
        <w:t>乾元元年，复为雅州都督府直辖羁縻地区。大历十四年(779)，羁縻汶东、</w:t>
        <w:br/>
        <w:t>涉邛、强鸡、雉、杨常、长臂、后罗岩、当马、林烧、东石孔、徐渠、费林、嘉梁、西石</w:t>
        <w:br/>
        <w:t>孔十一州没于吐蕃②。建中元年(780)，收复故地，置羁縻林波、钳矣、中川、金</w:t>
        <w:br/>
        <w:t>林、当仁八州，并以黎州都督府故地复置羁縻索古、柏坡、诺祚三州来属③。兴</w:t>
        <w:br/>
        <w:t>元元年，收复故地，置凉川、盐井、夏梁、甫和、撅查五州④。贞元五年，置羁</w:t>
        <w:br/>
        <w:t>縻束锋、名配、钳恭、画重、罗林、笼羊、三井、斜恭、龙逢、敢川、木烛、惊川、</w:t>
        <w:br/>
        <w:t>祸眉、严城、昌磊、当品、百频、钳并十八州⑤。十年，改为统押近界诸羌蛮使</w:t>
        <w:br/>
        <w:t>直辖羁縻地区。十二年，置羁縻后会野、作重、椎梅、祸林、三恭、布岚六</w:t>
        <w:br/>
        <w:t>州⑥。十六年，置羁縻欠马、罗蓬二州。十七年，收复原雅州都督府故地，置羁</w:t>
        <w:br/>
        <w:t>縻论川、夔龙、让川、远南、卑卢、东嘉梁、西嘉梁、金川、耀川九州⑦。元和十五</w:t>
        <w:br/>
        <w:t>年，统押近界诸羌蛮使直辖羁縻凉川、盐井、夏梁、甫和、罗林、三井、画重、钳</w:t>
        <w:br/>
        <w:t>恭、束锋、当马、笼羊、后罗岩、名配、斜恭、木烛、敢川、龙蓬、林烧、惊川、索</w:t>
        <w:br/>
        <w:t>古、祸眉、严城、昌磊、当品、百坡、诺祚、三恭、布岚、橛查、作重、金林、罗蓬、</w:t>
        <w:br/>
        <w:t>椎梅、祸林、后会野、欠马、当仁、百频、中川、钳并、钳矣、林波、论川、让川、</w:t>
        <w:br/>
        <w:t>①《旧唐志》雅州：“都督一十九州，并生羌、生獠羁縻州，无州县。……皆天宝已前岁时贡奉。”则天</w:t>
        <w:br/>
        <w:t>宝后未必仍有十九州。按天宝元年，黎州飞越县罢废，疑与吐蕃侵略有关，而当马等八州在飞越</w:t>
        <w:br/>
        <w:t>县西近，当亦废于是年。</w:t>
        <w:br/>
        <w:t>②</w:t>
        <w:br/>
        <w:t>据《旧唐书》卷117《崔宁传》、《册府元龟》卷987、《资治通鉴》大历十四年十月，吐蕃与南诏合兵十</w:t>
        <w:br/>
        <w:t>万，三道入寇剑南，其中一道出黎、雅州，过邛崃关，袭邛州火井，则雅属羁縻州当已尽没于是年。</w:t>
        <w:br/>
        <w:t>③</w:t>
        <w:br/>
        <w:t>《元和志》谓雅州“管羁縻州十一”，盖指此。</w:t>
        <w:br/>
        <w:t>④《新唐书》记椎梅以雅属羁縻州为“(开)兴元后置”，即以此五州为始。</w:t>
        <w:br/>
        <w:t>⑤</w:t>
        <w:br/>
        <w:t>《旧唐书》卷13《德宗纪》、卷140《韦皋传》及《册府元龟》卷987《外臣部》载，贞元五年，韦皋遣将王</w:t>
        <w:br/>
        <w:t>有道与东蛮合力，于故巂州台登北谷大破吐蕃青海、腊城二节度，生擒笼官四十五人。《太平寰宇</w:t>
        <w:br/>
        <w:t>记》雅州又载：贞元间吐蕃嵬笼城铄罗莽酒等部落来降，在和川路安置。推测此二十州即置于该</w:t>
        <w:br/>
        <w:t>年，以安置吐蕃等降户。</w:t>
        <w:br/>
        <w:t>《唐会要》卷99《南诏蛮》；《册府元龟》卷977、978。《太平寰宇记》雅州载，贞元十二年，韦皋</w:t>
        <w:br/>
        <w:t>招得投降吐蕃首领高万唐、杨矣逢、费东君等部落二万余口，在会野路安置。此六州当置于</w:t>
        <w:br/>
        <w:t>是年。</w:t>
        <w:br/>
        <w:t>⑦</w:t>
        <w:br/>
        <w:t>《旧唐书》卷196《吐蕃传》、《册府元龟》卷987载：贞元十七年九月，雅州经略使路惟明与三部落主</w:t>
        <w:br/>
        <w:t>赵日进等率兵三千进攻吐蕃逋租、偏松等城。《太平寰宇记》雅州：“吐蕃业城首领笼官刘矣本等</w:t>
        <w:br/>
        <w:t>部落来降，在本部安置；吐蕃逋租城首领笼官马东煎等部落，在夏阳路安置。吐蕃嘉梁州降户首</w:t>
        <w:br/>
        <w:t>领笼官刘定等部落，在夏阳路安置。”此十三州当置于是年。</w:t>
      </w:r>
    </w:p>
    <w:p>
      <w:r>
        <w:br w:type="page"/>
      </w:r>
    </w:p>
    <w:p>
      <w:r>
        <w:t>下编·第七章 剑南道羁縻地区 1311</w:t>
        <w:br/>
        <w:t>夔龙、远南、卑卢、耀川、金川、西嘉梁、东嘉梁五十一州①。</w:t>
        <w:br/>
        <w:t>咸通十四年，统押近界诸羌蛮使直辖羁縻州不变。</w:t>
        <w:br/>
        <w:t>1. 羁縻婆州(651—682)—羁縻汶东州(692—779)—羁縻凉川州(801—</w:t>
        <w:br/>
        <w:t>907)</w:t>
        <w:br/>
        <w:t>永徽二年，以内附辟惠羌部落置羁縻婆州(今四川芦山县大川镇?)，直属</w:t>
        <w:br/>
        <w:t>茂州都督府。麟德二年，直属雅州都督府。永淳二年，没于吐蕃。如意元年，</w:t>
        <w:br/>
        <w:t>以来降吐蕃叶川部落置羁縻汶东州(今大川镇)②，直属雅州都督府。长安二</w:t>
        <w:br/>
        <w:t>年，省羁縻叶川州来属。大历十四年，没于吐蕃。贞元十七年，复归唐，改置羁</w:t>
        <w:br/>
        <w:t>縻凉川州(今大川镇)③，直属统押近界诸羌蛮使。</w:t>
        <w:br/>
        <w:t>附旧州：羁縻箭州(651—683)—羁縻叶川州(692—702)</w:t>
        <w:br/>
        <w:t>永徽二年，以内附辟惠羌部落置羁縻箭州(今芦山县太平镇?)，直属茂州</w:t>
        <w:br/>
        <w:t>都督府。麟德二年，直属雅州都督府。永淳二年，没于吐蕃。如意元年，以来</w:t>
        <w:br/>
        <w:t>降吐蕃叶川部落置羁縻叶川州(今太平镇)④，直属雅州都督府。长安二年，省</w:t>
        <w:br/>
        <w:t>入羁縻汶东州⑤。</w:t>
        <w:br/>
        <w:t>2. 羁縻宕州(651—683)—羁縻涉邛州(692—779)—羁縻盐井州(801—907)</w:t>
        <w:br/>
        <w:t>永徽二年，以内附辟惠羌部落置羁縻可州(今四川宝兴县蜂桶寨乡)⑥，直</w:t>
        <w:br/>
        <w:t>属茂州都督府。麟德二年，直属雅州都督府。永淳二年，内徙茂州境，直属茂</w:t>
        <w:br/>
        <w:t>州都督府。如意元年，以来降吐蕃贵川部落置羁縻涉邛州(今蜂桶寨乡)⑦，直</w:t>
        <w:br/>
        <w:t>属雅州都督府。大历十四年，没于吐蕃。贞元十七年，复归唐，置羁縻盐井州</w:t>
        <w:br/>
        <w:t>(今蜂桶寨乡)，直属统押近界诸羌蛮使。</w:t>
        <w:br/>
        <w:t>附旧州：羁縻宕州(651—683)</w:t>
        <w:br/>
        <w:t>永徽二年，以内附辟惠羌部落置羁縻宕州(今宝兴县蜂桶寨乡新华村)⑧，</w:t>
        <w:br/>
        <w:t>①《新唐志》雅州都督府列五十七州，其中东石孔、西石孔、涉邛、汶东、费林、徐渠、强鸡、长臂、杨常、</w:t>
        <w:br/>
        <w:t>雉十州是大历后已不存者，又脱百频、索古、诺祚、柏坡四州。《太平寰宇记》雅州都督府列四十六</w:t>
        <w:br/>
        <w:t>州，无夏梁、凉川、盐井、甫和、橛查五州，疑脱。</w:t>
        <w:br/>
        <w:t>②</w:t>
        <w:br/>
        <w:t>“汶东”，在汶山之东，故名。今邛崃山古为汶山南段。</w:t>
        <w:br/>
        <w:t>③</w:t>
        <w:br/>
        <w:t>依地理形势分析，当处芦山县北高凉山区。贞元所置羁縻州地望，主要根据郭声波《唐宋集群羁</w:t>
        <w:br/>
        <w:t>縻州之典型——雅属羁縻州》(载《中国史研究》2001年第3期)推考，不另注。</w:t>
        <w:br/>
        <w:t>④</w:t>
        <w:br/>
        <w:t>《旧唐书》卷196《吐蕃传》。地理位置，郭声波《贵琼人的来源与迁徙初探》(载《西南民族学院学</w:t>
        <w:br/>
        <w:t>报》2001年第3期)曾考证为芦山县宝盛乡，今订正为太平镇。</w:t>
        <w:br/>
        <w:t>⑤</w:t>
        <w:br/>
        <w:t>叶川州当是天宝以前已废，故诸志失载。估计叶川州已于长安二年与大渡县同时省并。</w:t>
        <w:br/>
        <w:t>⑥宕州后徙茂州境，当靠北，今拟于宝兴县东河中游蜂桶寨乡，旧名盐井乡。</w:t>
        <w:br/>
        <w:t>⑦“涉邛”，“济涉邛崃”之意，谓其地有路翻越邛崃山，今拟于宝兴县东河中游。</w:t>
        <w:br/>
        <w:t>⑧时州后徙茂州境，当靠北，今拟于宝兴县东河下游。新华村旧为民治乡。</w:t>
      </w:r>
    </w:p>
    <w:p>
      <w:r>
        <w:br w:type="page"/>
      </w:r>
    </w:p>
    <w:p>
      <w:r>
        <w:t>1312 中国行政区划通史·唐代卷</w:t>
        <w:br/>
        <w:t>直属茂州都督府。麟德二年，直属雅州都督府。永淳二年，内徙茂州境，直属</w:t>
        <w:br/>
        <w:t>茂州都督府。</w:t>
        <w:br/>
        <w:t>3. 羁縻可州(651—682)—羁縻强鸡州(692—779)</w:t>
        <w:br/>
        <w:t>永徽二年，以内附辟惠羌部落置羁縻可州(今四川宝兴县硗碛乡)①，直属</w:t>
        <w:br/>
        <w:t>茂州都督府。麟德二年，直属雅州都督府。永淳二年，内徙茂州境，直属茂州</w:t>
        <w:br/>
        <w:t>都督府。如意元年，以来降吐蕃贵川部落置羁縻强鸡州(今硗碛乡)②，直属雅</w:t>
        <w:br/>
        <w:t>州都督府。大历十四年，没于吐蕃。</w:t>
        <w:br/>
        <w:t>4. 羁縻浩州(651—682)—羁縻雉州(692—779)</w:t>
        <w:br/>
        <w:t>永徽二年，以内附辟惠羌部落置羁縻浩州(今宝兴县城穆坪镇)，直属茂州</w:t>
        <w:br/>
        <w:t>都督府。麟德二年，直属雅州都督府。永淳二年，没于吐蕃。如意元年，以来</w:t>
        <w:br/>
        <w:t>降吐蕃贵川部落置羁縻雉州(今穆坪镇?)，直属雅州都督府。如意元年，析置</w:t>
        <w:br/>
        <w:t>羁縻叶川州。大历十四年，没于吐蕃。</w:t>
        <w:br/>
        <w:t>附旧州：羁縻居州(651—682)</w:t>
        <w:br/>
        <w:t>永徽二年，以内附辟惠羌部落置羁縻居州(今宝兴县陇东镇老场村)③，直</w:t>
        <w:br/>
        <w:t>属雅州都督府。永淳元年，内徙茂州境，直属茂州都督府。</w:t>
        <w:br/>
        <w:t>附旧新州：羁縻质州(651—683)—羁縻夏梁州(801—907)</w:t>
        <w:br/>
        <w:t>永徽二年，以内附辟惠羌部落置羁縻质州(今宝兴县五龙乡?)，直属茂州</w:t>
        <w:br/>
        <w:t>都督府。麟德二年，直属雅州都督府。永淳二年，没于吐蕃。兴元元年，以吐</w:t>
        <w:br/>
        <w:t>蕃降户贵川部落置羁縻夏梁州(今五龙乡)，直属统押近界诸羌蛮使。</w:t>
        <w:br/>
        <w:t>5. 羁縻归化州(651—683)—羁縻费林州（688—779)—羁縻甫和州</w:t>
        <w:br/>
        <w:t>(801—907)</w:t>
        <w:br/>
        <w:t>永徽二年，以内附生獠部落置羁縻归化州(今四川天全县小河乡沙坪</w:t>
        <w:br/>
        <w:t>村)④，直属茂州都督府。麟德二年，直属雅州都督府。永淳二年，没于吐蕃。</w:t>
        <w:br/>
        <w:t>垂拱四年，复归唐，置羁縻杨常州(今天小河乡沙坪村)，仍处獠蛮部落，直属雅</w:t>
        <w:br/>
        <w:t>州都督府。大历十四年，没于吐蕃。贞元十七年，收复，改置羁縻甫和州(今小</w:t>
        <w:br/>
        <w:t>河乡沙坪村)⑤，直属统押近界诸羌蛮使。</w:t>
        <w:br/>
        <w:t>①可州后徙茂州境，当靠北，今拟于宝兴县东河上游。</w:t>
        <w:br/>
        <w:t>②</w:t>
        <w:br/>
        <w:t>《旧唐书》卷196《吐蕃传》载，如意元年吐蕃贵川部来降，唐遣张玄遇玄军至雅州受降，当安置于今</w:t>
        <w:br/>
        <w:t>宝兴县境，考详郭声波：《贵琼人的来源与迁徙初探》，《西南民族学院学报》2001年第3期。“硫</w:t>
        <w:br/>
        <w:t>碛”，与“强鸡”音近，可以勘同。</w:t>
        <w:br/>
        <w:t>③</w:t>
        <w:br/>
        <w:t>居州后徙茂州境，当靠北，今拟于宝兴县西河中游。</w:t>
        <w:br/>
        <w:t>④沙坪村旧为青石乡，地处西山羌入雅州门户，与“归化”一名意义相合。</w:t>
        <w:br/>
        <w:t>⑤“甫和”，盖为和川路起点之谓，故可定于今天全县沙坪村。</w:t>
      </w:r>
    </w:p>
    <w:p>
      <w:r>
        <w:br w:type="page"/>
      </w:r>
    </w:p>
    <w:p>
      <w:r>
        <w:t>下编·第七章 剑南道羁縻地区 1313</w:t>
        <w:br/>
        <w:t>附旧州：羁縻奈州(651—682)</w:t>
        <w:br/>
        <w:t>永徽二年，以内附生獠部落置羁縻奈州(今天全县小河乡?)，直属茂州都</w:t>
        <w:br/>
        <w:t>督府。麟德二年，直属雅州都督府。永淳二年，没于吐蕃。</w:t>
        <w:br/>
        <w:t>6. 羁縻竺州(651—682)—羁縻长臂州(688—779)</w:t>
        <w:br/>
        <w:t>永徽二年，以内附生獠部落置羁縻竺州(今天全县紫石乡？)，直属茂州都</w:t>
        <w:br/>
        <w:t>督府。麟德二年，直属雅州都督府。永淳二年，没于吐蕃。垂拱四年，复归唐，</w:t>
        <w:br/>
        <w:t>置羁縻长臂州(今天全县紫石乡)，仍处獠蛮部落，直属雅州都督府。大历十四</w:t>
        <w:br/>
        <w:t>年，没于吐蕃。</w:t>
        <w:br/>
        <w:t>7. 羁縻敛州(651—683)—羁縻东石孔州(688—779)—羁縻让川州</w:t>
        <w:br/>
        <w:t>(801907)</w:t>
        <w:br/>
        <w:t>永徽二年，以内附特浪羌部落置羁縻敛州(今四川康定县时济乡？)，直属</w:t>
        <w:br/>
        <w:t>茂州都督府。麟德二年。直属雅州都督府。永淳二年，没于吐蕃。垂拱四年，</w:t>
        <w:br/>
        <w:t>复归唐，改置羁縻东石孔州(今时济乡)，仍处特浪羌刘氏部落，直属雅州都督</w:t>
        <w:br/>
        <w:t>府。大历十四年，没于吐蕃。贞元十七年，以吐蕃降户业城刘氏部落置羁縻让</w:t>
        <w:br/>
        <w:t>川州(今时济乡)，直属统押近界诸羌蛮使。</w:t>
        <w:br/>
        <w:t>附旧新州1：羁縻邠州(651—682)—羁縻夔龙州(801—907)</w:t>
        <w:br/>
        <w:t>永徽二年，以内附特浪羌部落置羁縻邠州(今康定县前溪乡?)，直属茂州</w:t>
        <w:br/>
        <w:t>都督府。麟德二年，直属雅州都督府。永淳二年，没于吐蕃。贞元十七年，以</w:t>
        <w:br/>
        <w:t>吐蕃降户业城刘氏部落置羁縻夔龙州(今康定县前溪乡楼上村)，直属统押近</w:t>
        <w:br/>
        <w:t>界诸羌蛮使。唐末，移治渡口(今康定县时济乡抗州村)。</w:t>
        <w:br/>
        <w:t>附旧新州2：羁縻勿州(651—682)—羁縻远南州(801—907)</w:t>
        <w:br/>
        <w:t>永徽二年，以内附特浪羌部落置羁縻勿州(今康定县麦崩乡？)，直属茂州</w:t>
        <w:br/>
        <w:t>都督府。麟德二年，直属雅州都督府。永淳二年，没于吐蕃。贞元十七年，以</w:t>
        <w:br/>
        <w:t>处吐蕃降户业城刘氏部落置羁縻远南州(今康定县前溪乡俄包村)，直属统押</w:t>
        <w:br/>
        <w:t>近界诸羌蛮使。</w:t>
        <w:br/>
        <w:t>8. 羁縻占州(651—682)—羁縻徐渠州(692—779)</w:t>
        <w:br/>
        <w:t>永徽二年，以内附特浪羌部落置羁縻占州(今康定县金汤镇?)，直属茂州</w:t>
        <w:br/>
        <w:t>都督府。麟德二年，直属雅州都督府。永淳二年，没于吐蕃。垂拱四年，复归</w:t>
        <w:br/>
        <w:t>唐，改置羁縻徐渠州(今金汤镇？)，仍处特浪羌刘氏部落，直属雅州都督府。大</w:t>
        <w:br/>
        <w:t>历十四年，没于吐蕃。</w:t>
        <w:br/>
        <w:t>附旧州：羁縻鞮州(651—683)</w:t>
        <w:br/>
        <w:t>永徽二年，以内附特浪羌部落置羁縻鞮州(今康定县三合乡?)，直属茂州</w:t>
        <w:br/>
        <w:t>都督府。麟德二年，直属雅州都督府。永淳二年，没于吐蕃。</w:t>
      </w:r>
    </w:p>
    <w:p>
      <w:r>
        <w:br w:type="page"/>
      </w:r>
    </w:p>
    <w:p>
      <w:r>
        <w:t>1314 中国行政区划通史·唐代卷</w:t>
        <w:br/>
        <w:t>9. 羁縻达州(651—683)—羁縻费林州(688—779)</w:t>
        <w:br/>
        <w:t>永徽二年，以内附特浪羌部落置羁縻达州(今康定县捧塔乡)①，直属茂州</w:t>
        <w:br/>
        <w:t>都督府。麟德二年，直属雅州都督府。永淳二年，内徙茂州境，直属茂州都督</w:t>
        <w:br/>
        <w:t>府。垂拱四年，收复羁縻达州旧地，改置羁縻费林州(今捧塔乡)，仍处特浪羌</w:t>
        <w:br/>
        <w:t>刘氏部落，直属雅州都督府。大历十四年，没于吐蕃。</w:t>
        <w:br/>
        <w:t>10.羁縻姜州(651—680)—羁縻嘉梁州(688—779)—羁縻西嘉梁州</w:t>
        <w:br/>
        <w:t>(801—907)</w:t>
        <w:br/>
        <w:t>永徽二年，以内附特浪羌部落置羁縻姜州(今康定县孔玉乡折骆村)②，直</w:t>
        <w:br/>
        <w:t>属茂州都督府。麟德二年，直属雅州都督府。永隆元年，内徙茂州境，直属茂</w:t>
        <w:br/>
        <w:t>州都督府。垂拱四年，收复羁縻姜州故地，置羁縻嘉梁州(今孔玉乡折骆村)，</w:t>
        <w:br/>
        <w:t>仍处特浪羌刘氏部落，直属雅州都督府。大历十四年，没于吐蕃。贞元十七</w:t>
        <w:br/>
        <w:t>年，以吐蕃降户嘉梁刘氏部落置羁縻西嘉梁州，仍治嘉梁城③，直属统押近界</w:t>
        <w:br/>
        <w:t>诸羌蛮使。</w:t>
        <w:br/>
        <w:t>附旧新州：羁縻蓬鲁州(651—680)—羁縻东嘉梁州(801—907)</w:t>
        <w:br/>
        <w:t>永徽二年，以内附特浪羌部落置羁縻蓬鲁州(今康定县孔玉乡泥洛村)④，</w:t>
        <w:br/>
        <w:t>直属茂州都督府。麟德二年，直属雅州都督府。永隆元年，徙治茂州都督府羁</w:t>
        <w:br/>
        <w:t>縻涂州境，直属茂州都督府。贞元十七年，以吐蕃降户嘉梁刘氏部落置羁縻东</w:t>
        <w:br/>
        <w:t>嘉梁州(今孔玉乡泥洛村)，直属统押近界诸羌蛮使。</w:t>
        <w:br/>
        <w:t>附新州1：羁縻金川州(801—907)</w:t>
        <w:br/>
        <w:t>贞元十七年，以吐蕃降户嘉梁刘氏部落置羁縻金川州(今孔玉乡门坝村)，</w:t>
        <w:br/>
        <w:t>直属统押近界诸羌蛮使。</w:t>
        <w:br/>
        <w:t>附新州2：羁縻耀川州(801—907)</w:t>
        <w:br/>
        <w:t>贞元十七年，以吐蕃降户嘉梁刘氏部落置羁縻耀川州(今孔玉乡巴射村)，</w:t>
        <w:br/>
        <w:t>直属统押近界诸羌蛮使。</w:t>
        <w:br/>
        <w:t>11.羁縻浪州(651—683)—羁縻西石孔州(688—779)—羁縻论川州</w:t>
        <w:br/>
        <w:t>(801—907)</w:t>
        <w:br/>
        <w:t>永徽二年，以内附特浪羌部落置羁縻浪州(今康定县姑咱镇?)，直属茂州</w:t>
        <w:br/>
        <w:t>①达州后徙茂州境，当靠北，今拟于康定县东北之捧塔乡。</w:t>
        <w:br/>
        <w:t>②</w:t>
        <w:br/>
        <w:t>“姜”即“嘉良”约音。《隋书》卷83《附国传》:“附国有嘉良夷，即其东部。……嘉良有水，阔六七十</w:t>
        <w:br/>
        <w:t>丈，并南流，用皮为舟而济。”此水当即康定东北之大渡河。</w:t>
        <w:br/>
        <w:t>③</w:t>
        <w:br/>
        <w:t>《地图集》以开元二十九年为断，拟东、西嘉梁州于今小金县境，按其时嘉梁州犹未分东、西，图误。</w:t>
        <w:br/>
        <w:t>任乃强等《四川州县建置沿革图说》第十五幅分标东、西嘉梁州于今丹巴县城章谷镇及丹巴县巴</w:t>
        <w:br/>
        <w:t>底乡两地，按该地是时犹为吐蕃所据，唐不得置羁縻州于此，任图亦误。</w:t>
        <w:br/>
        <w:t>④《新唐志》蓬鲁州列名居首，当在特浪羌首府嘉梁城一带。</w:t>
      </w:r>
    </w:p>
    <w:p>
      <w:r>
        <w:br w:type="page"/>
      </w:r>
    </w:p>
    <w:p>
      <w:r>
        <w:t>下编·第七章 剑南道羁縻地区 1315</w:t>
        <w:br/>
        <w:t>都督府。麟德二年，直属雅州都督府。永淳二年，没于吐蕃。垂拱四年，复归</w:t>
        <w:br/>
        <w:t>唐，改置羁縻西石孔州(今姑咱镇)，仍处特浪羌刘氏部落，直属雅州都督府。</w:t>
        <w:br/>
        <w:t>大历十四年，陷没于吐蕃。贞元十七年，以吐蕃降户业城刘氏部落置羁縻论川</w:t>
        <w:br/>
        <w:t>州，治业城(今姑咱镇)，直属统押近界诸羌蛮使。</w:t>
        <w:br/>
        <w:t>附新州：羁縻卑卢州(801—907)</w:t>
        <w:br/>
        <w:t>贞元十七年，以吐蕃降户业城刘氏部落置羁縻卑卢州(今康定县舍联乡舍</w:t>
        <w:br/>
        <w:t>联村），直属统押近界诸羌蛮使。</w:t>
        <w:br/>
        <w:t>附旧州：羁縻补州(651—683)</w:t>
        <w:br/>
        <w:t>永徽二年，以内附特浪羌部落置羁縻补州(今四川泸定县烹坝乡?)，直属</w:t>
        <w:br/>
        <w:t>茂州都督府。麟德二年，直属雅州都督府。永淳二年，没于吐蕃。</w:t>
        <w:br/>
        <w:t>附旧新州1：羁縻赖州(651—683)—羁縻当马州(688—742,780—907)</w:t>
        <w:br/>
        <w:t>永徽二年，以内附特浪羌部落置羁縻赖州(今泸定县岚安乡)①，直属茂州</w:t>
        <w:br/>
        <w:t>都督府。麟德二年，直属雅州都督府。永淳二年，没于吐蕃。垂拱四年，以内</w:t>
        <w:br/>
        <w:t>附特浪羌王氏部落置羁縻当马州(今岚安乡昂州村)，直属雅州都督府。天宝</w:t>
        <w:br/>
        <w:t>元年，陷于吐蕃。建中元年，收复，直属雅州都督府，并析置羁縻后罗岩州。贞</w:t>
        <w:br/>
        <w:t>元五年，析置羁縻罗林、三井、画重、钳恭、束锋、斜恭六州。十年，直属统押近</w:t>
        <w:br/>
        <w:t>界诸羌蛮使。</w:t>
        <w:br/>
        <w:t>附旧新州2：羁縻林烧州(688—742，780—907)</w:t>
        <w:br/>
        <w:t>垂拱四年，以内附特浪羌王氏部落置羁縻林烧州(今泸定县城泸桥镇咱里</w:t>
        <w:br/>
        <w:t>村），直属雅州都督府。天宝元年，陷于吐蕃。建中元年，收复，直属雅州都督</w:t>
        <w:br/>
        <w:t>府。贞元十年，直属统押近界诸羌蛮使。</w:t>
        <w:br/>
        <w:t>附旧新州3：羁縻那州(651—683)—羁縻索古州(688—742,780—907)</w:t>
        <w:br/>
        <w:t>永徽二年，以内附特浪羌部落置羁縻那州(今泸定县城泸桥镇?)，直属茂</w:t>
        <w:br/>
        <w:t>州都督府。麟德二年，直属雅州都督府。永淳二年，没于吐蕃。垂拱四年，以</w:t>
        <w:br/>
        <w:t>内附特浪羌王氏部落置羁縻索古州(今泸桥镇)，直属巂州都督府。开元四年，</w:t>
        <w:br/>
        <w:t>直属黎州都督府。天宝元年，陷于吐蕃。建中元年，收复，直属雅州都督府。</w:t>
        <w:br/>
        <w:t>贞元五年，析置羁縻惊川、祸眉、龙逢、敢川、木烛五州。十年，直属统押近界诸</w:t>
        <w:br/>
        <w:t>羌蛮使。</w:t>
        <w:br/>
        <w:t>附旧新州4：羁縻尔州(651—683)—羁縻前罗岩州(688—742)—羁縻祸</w:t>
        <w:br/>
        <w:t>眉州(789—907)</w:t>
        <w:br/>
        <w:t>永徽二年，以内附特浪羌部落置羁縻尔州(今泸定县冷碛镇？)，直属茂州</w:t>
        <w:br/>
        <w:t>①赖：疑是“岚安”约音。</w:t>
      </w:r>
    </w:p>
    <w:p>
      <w:r>
        <w:br w:type="page"/>
      </w:r>
    </w:p>
    <w:p>
      <w:r>
        <w:t>1316 中国行政区划通史·唐代卷</w:t>
        <w:br/>
        <w:t>都督府。麟德二年，直属雅州都督府。永淳二年，没于吐蕃。垂拱四年，以内</w:t>
        <w:br/>
        <w:t>附特浪羌王氏部落置羁縻前罗岩州(今冷碛镇)，直属巂州都督府。开元四年，</w:t>
        <w:br/>
        <w:t>直属黎州都督府。天宝元年，陷于吐蕃。贞元五年，析羁縻索古州置羁縻祸眉</w:t>
        <w:br/>
        <w:t>州(今泸定县城泸桥镇大坝村)，以处吐蕃曩贡节度降户，直属雅州都督府。十</w:t>
        <w:br/>
        <w:t>年，直属统押近界诸羌蛮使。</w:t>
        <w:br/>
        <w:t>附旧新州5：羁縻举州(651—683)—羁縻林波州(688—742,780—907)</w:t>
        <w:br/>
        <w:t>永徽二年，以内附特浪羌部落置羁縻举州(今泸定县田坝乡?)，直属茂州</w:t>
        <w:br/>
        <w:t>都督府。麟德二年，直属雅州都督府。永淳二年，没于吐蕃。垂拱四年，以内</w:t>
        <w:br/>
        <w:t>附特浪羌王氏部落置羁縻林波州(今田坝乡)，并析置羁縻林烧、钳矣、中川三</w:t>
        <w:br/>
        <w:t>州，直属雅州都督府。天宝元年，陷于吐蕃。建中元年，收复，直属雅州都督</w:t>
        <w:br/>
        <w:t>府。贞元十年，直属统押近界诸羌蛮使。</w:t>
        <w:br/>
        <w:t>附旧新州6：羁縻钳矣①州(688—742,780—907)</w:t>
        <w:br/>
        <w:t>垂拱四年，以内附特浪羌赵氏部落置羁縻钳矣州(今泸定县德威乡磨子</w:t>
        <w:br/>
        <w:t>沟村新磨房)，直属雅州都督府。天宝元年，陷于吐蕃。建中元年，收复，直</w:t>
        <w:br/>
        <w:t>属雅州都督府。贞元五年，析置羁縻钳并州。十年，直属统押近界诸羌</w:t>
        <w:br/>
        <w:t>蛮使。</w:t>
        <w:br/>
        <w:t>附旧新州7：羁縻多州(651—683)—羁縻中川州(688—742，780—907)</w:t>
        <w:br/>
        <w:t>叠系</w:t>
        <w:br/>
        <w:t>都督府。麟德二年，直属雅州都督府。永淳二年，没于吐蕃。垂拱四年，以内</w:t>
        <w:br/>
        <w:t>附特浪羌赵氏部落置羁縻中川州(今德威乡奎武村)，直属雅州都督府。天宝</w:t>
        <w:br/>
        <w:t>元年，陷于吐蕃。建中元年，收复，直属雅州都督府。贞元五年，析置羁縻百频</w:t>
        <w:br/>
        <w:t>州。十年，直属统押近界诸羌蛮使。</w:t>
        <w:br/>
        <w:t>附旧新州8：羁縻柏坡州(688—742)—羁縻百坡州(780—907)</w:t>
        <w:br/>
        <w:t>永徽二年，以内附特浪羌部落置羁縻射州(今泸定县加郡乡)，直属茂州都</w:t>
        <w:br/>
        <w:t>督府。麟德二年，直属雅州都督府。永淳二年，没于吐蕃。垂拱四年，以内附</w:t>
        <w:br/>
        <w:t>特浪羌赵氏部落置羁縻柏坡州(今加郡乡河口村桃子坪)，直属旧州都督府。</w:t>
        <w:br/>
        <w:t>开元四年，直属黎州都督府。天宝元年，陷于吐蕃。建中元年，收复，改为羁縻</w:t>
        <w:br/>
        <w:t>百坡州，直属雅州都督府。贞元五年，析置羁縻当品、昌磊、严城三州。十年，</w:t>
        <w:br/>
        <w:t>直属统押近界诸羌蛮使。</w:t>
        <w:br/>
        <w:t>① 两《唐志》作“钳矢”，今依《太平寰宇记》卷77、《新唐书》卷222《南蛮传》、《元丰九域志》卷10、《舆</w:t>
        <w:br/>
        <w:t>地纪胜》雅州。</w:t>
        <w:br/>
        <w:t>②多：约音与“德威”音近。</w:t>
      </w:r>
    </w:p>
    <w:p>
      <w:r>
        <w:br w:type="page"/>
      </w:r>
    </w:p>
    <w:p>
      <w:r>
        <w:t>下编·第七章 剑南道羁縻地区 1317</w:t>
        <w:br/>
        <w:t>附旧新州9：羁縻金林州(688—742,780—907)</w:t>
        <w:br/>
        <w:t>垂拱四年，以内附特浪羌杨氏部落置羁縻金林州(今泸定县磨些镇咱地</w:t>
        <w:br/>
        <w:t>村)，直属雅州都督府。天宝元年，陷于吐蕃。建中元年，收复，直属雅州都督府。</w:t>
        <w:br/>
        <w:t>贞元十年，直属统押近界诸羌蛮使。十二年，析置羁縻作重、祸林、椎梅三州。</w:t>
        <w:br/>
        <w:t>附旧新州10：羁縻平祭州(651—683)—前会野州(688—742)—羁縻罗蓬</w:t>
        <w:br/>
        <w:t>州(796—907)</w:t>
        <w:br/>
        <w:t>永徽二年，以内附么些蛮部落置羁縻平祭州(今泸定县磨西镇)，直属茂州</w:t>
        <w:br/>
        <w:t>都督府。麟德二年，直属雅州都督府。永淳二年，没于吐蕃。垂拱四年，以内</w:t>
        <w:br/>
        <w:t>附么些蛮部落置羁縻前会野州(今磨西镇共和村)，直属雅州都督府。天宝元</w:t>
        <w:br/>
        <w:t>年，陷于吐蕃。贞元十六年，析羁縻金林州置羁縻罗蓬州(今磨西镇)，以处吐</w:t>
        <w:br/>
        <w:t>蕃降户会野费氏部落，直属统押近界诸羌蛮使。</w:t>
        <w:br/>
        <w:t>附旧新州11：羁縻当仁州(688—742,780—907)</w:t>
        <w:br/>
        <w:t>垂拱四年，以内附么些蛮部落置羁縻当仁州(今泸定县新兴乡和平村)，直</w:t>
        <w:br/>
        <w:t>属雅州都督府。天宝元年，陷于吐蕃。建中元年，收复，直属雅州都督府。贞</w:t>
        <w:br/>
        <w:t>元十年，直属统押近界诸羌蛮使。十二年，析置羁縻后会野州。十六年，析置</w:t>
        <w:br/>
        <w:t>羁縻欠马州。</w:t>
        <w:br/>
        <w:t>附旧新州12：羁縻铎州(651—683)—羁縻诺祚州(688—742,780—907)</w:t>
        <w:br/>
        <w:t>永徽二年，以内附特浪羌部落置羁縻铎州(今泸定县得妥乡)①，直属茂州</w:t>
        <w:br/>
        <w:t>都督府。麟德二年，直属雅州都督府。永淳二年，没于吐蕃。垂拱四年，以内</w:t>
        <w:br/>
        <w:t>附特浪羌杨氏部落置羁縻诺祚州(今得妥乡)，直属巂州都督府。开元四年，直</w:t>
        <w:br/>
        <w:t>属黎州都督府。天宝元年，陷于吐蕃。建中元年，收复，直属雅州都督府。贞</w:t>
        <w:br/>
        <w:t>元十年，直属统押近界诸羌蛮使。十二年。析置羁縻三恭、布岚二州。</w:t>
        <w:br/>
        <w:t>附新州1：羁縻后罗岩州(780—907)</w:t>
        <w:br/>
        <w:t>建中元年，析羁縻当马州置羁縻后罗岩州(今泸定县岚安乡昂州村)，以处</w:t>
        <w:br/>
        <w:t>特浪羌王氏部落，直属雅州都督府。贞元五年，析置羁縻名配、笼羊二州。十</w:t>
        <w:br/>
        <w:t>年，直属统押近界诸羌蛮使。</w:t>
        <w:br/>
        <w:t>附新州2：羁縻名配州(789—907)</w:t>
        <w:br/>
        <w:t>贞元五年，析羁縻后罗岩州置羁縻名配州(今泸定县岚安乡昂州村)，以处</w:t>
        <w:br/>
        <w:t>吐蕃曩贡节度降户嵬笼部落，直属雅州都督府。十年，直属统押近界诸羌蛮使。</w:t>
        <w:br/>
        <w:t>附新州3：羁縻笼羊州(789—907)</w:t>
        <w:br/>
        <w:t>贞元五年，析羁縻后罗岩州置羁縻笼羊州(今泸定县岚安乡昂州村)，以处</w:t>
        <w:br/>
        <w:t>①铎：约音与“得妥”音近。</w:t>
      </w:r>
    </w:p>
    <w:p>
      <w:r>
        <w:br w:type="page"/>
      </w:r>
    </w:p>
    <w:p>
      <w:r>
        <w:t>1318 中国行政区划通史·唐代卷</w:t>
        <w:br/>
        <w:t>吐蕃曩贡节度降户嵬笼部落，直属雅州都督府。十年，直属统押近界诸羌蛮使。</w:t>
        <w:br/>
        <w:t>附新州4：羁縻束锋州(789—907)</w:t>
        <w:br/>
        <w:t>贞元五年，析羁縻当马州置羁縻束锋州(今泸定县岚安乡昂州村)，以处吐</w:t>
        <w:br/>
        <w:t>蕃曩贡节度嵬笼降户，直属雅州都督府。十年，直属统押近界诸羌蛮使。</w:t>
        <w:br/>
        <w:t>附新州5：羁縻三井州(789—907)</w:t>
        <w:br/>
        <w:t>贞元五年，析羁縻当马州置羁縻三井州(今泸定县岚安乡三埂子村)，以处</w:t>
        <w:br/>
        <w:t>吐蕃曩贡节度降户，直属雅州都督府。十年，直属统押近界诸羌蛮使。</w:t>
        <w:br/>
        <w:t>附新州6：羁縻斜恭州(789—907)</w:t>
        <w:br/>
        <w:t>贞元五年，析羁縻当马州置羁縻斜恭州(今泸定县岚安乡脚乌村)，以处吐</w:t>
        <w:br/>
        <w:t>蕃曩贡节度降户，直属雅州都督府。十年，直属统押近界诸羌蛮使。</w:t>
        <w:br/>
        <w:t>附新州7：羁縻钳恭州(789—907)</w:t>
        <w:br/>
        <w:t>贞元五年，析羁縻当马州置羁縻钳恭州(今泸定县岚安乡昂州村)，以处吐</w:t>
        <w:br/>
        <w:t>蕃曩贡节度降户，直属雅州都督府。十年，直属统押近界诸羌蛮使。</w:t>
        <w:br/>
        <w:t>附新州8：羁縻画重州(789—907)</w:t>
        <w:br/>
        <w:t>贞元五年，析羁縻当马州置羁縻画重州(今泸定县岚安乡昂州村)，以处吐</w:t>
        <w:br/>
        <w:t>蕃曩贡节度降户，直属雅州都督府。十年，直属统押近界诸羌蛮使。</w:t>
        <w:br/>
        <w:t>附新州9：羁縻罗林州(789—907)</w:t>
        <w:br/>
        <w:t>贞元五年，析羁縻当马州置羁縻罗林州(今泸定县岚安乡三埂子村)，以处</w:t>
        <w:br/>
        <w:t>吐蕃曩贡节度降户，直属雅州都督府。十年，直属统押近界诸羌蛮使。</w:t>
        <w:br/>
        <w:t>附新州10：羁縻龙蓬州(789—907)</w:t>
        <w:br/>
        <w:t>贞元五年，析羁縻索古州置羁縻龙蓬①州(今泸定县城泸桥镇嘉庆村河坝</w:t>
        <w:br/>
        <w:t>头)，以处吐蕃曩贡节度降户，直属雅州都督府。十年，直属统押近界诸羌蛮使。</w:t>
        <w:br/>
        <w:t>附新州11：羁縻敢川州(789—907)</w:t>
        <w:br/>
        <w:t>贞元五年，析羁縻索古州置羁縻敢川州(今泸定县城泸桥镇嘉庆村河坝</w:t>
        <w:br/>
        <w:t>头)，以处吐蕃曩贡节度降户，直属雅州都督府。十年，直属统押近界诸羌蛮使。</w:t>
        <w:br/>
        <w:t>附新州12：羁縻木烛州(789—907)</w:t>
        <w:br/>
        <w:t>贞元五年，析羁縻索古州置羁縻木烛州(今泸定县城泸桥镇嘉庆村河坝</w:t>
        <w:br/>
        <w:t>头)，以处吐蕃曩贡节度降户，直属雅州都督府。十年，直属统押近界诸羌蛮使。</w:t>
        <w:br/>
        <w:t>附新州13：羁縻惊川州（789—907)</w:t>
        <w:br/>
        <w:t>贞元五年，析羁縻索古州置羁縻惊川州(今泸定县城泸桥镇)，以处吐蕃曩</w:t>
        <w:br/>
        <w:t>①《新唐志》《新唐书》卷222《南蛮传》作“龙逢”，今依《太平寰宇记》、《武经总要》前集卷19、《元丰九</w:t>
        <w:br/>
        <w:t>域志》。</w:t>
      </w:r>
    </w:p>
    <w:p>
      <w:r>
        <w:br w:type="page"/>
      </w:r>
    </w:p>
    <w:p>
      <w:r>
        <w:t>下编·第七章 剑南道羁縻地区 1319</w:t>
        <w:br/>
        <w:t>贡节度降户，直属雅州都督府。十年，直属统押近界诸羌蛮使。</w:t>
        <w:br/>
        <w:t>附新州14：羁縻祸眉州(789—907)</w:t>
        <w:br/>
        <w:t>贞元五年，析羁縻索古州置羁縻祸眉州(今泸定县城泸桥镇大坝村)，以处</w:t>
        <w:br/>
        <w:t>吐蕃曩贡节度降户，直属雅州都督府。十年，直属统押近界诸羌蛮使。</w:t>
        <w:br/>
        <w:t>附新州15：羁縻严城州(789—907)</w:t>
        <w:br/>
        <w:t>贞元五年，析羁縻百坡州置羁縻严城州(今泸定县加郡乡安家湾村高河</w:t>
        <w:br/>
        <w:t>坝)，以处吐蕃腊城节度降户，直属雅州都督府。十年，直属统押近界诸羌蛮使。</w:t>
        <w:br/>
        <w:t>附新州16：羁縻昌磊州(789—907)</w:t>
        <w:br/>
        <w:t>贞元五年，析羁縻百坡州置羁縻昌磊州(今泸定县加郡乡安家湾村高河</w:t>
        <w:br/>
        <w:t>坝)，以处吐蕃腊城节度降户，直属雅州都督府。十年，直属统押近界诸羌蛮使。</w:t>
        <w:br/>
        <w:t>附新州17：羁縻当品州(789—907)</w:t>
        <w:br/>
        <w:t>贞元五年，析羁縻百坡州置羁縻当品州(今泸定县加郡乡河口村)，以处吐</w:t>
        <w:br/>
        <w:t>蕃腊城节度降户，直属雅州都督府。十年，直属统押近界诸羌蛮使。</w:t>
        <w:br/>
        <w:t>附新州18：羁縻钳并州(789—907)</w:t>
        <w:br/>
        <w:t>贞元五年，析羁縻中川州置羁縻钳并州(今泸定县德威乡磨子沟村新磨</w:t>
        <w:br/>
        <w:t>房)，以处吐蕃腊城节度降户，直属雅州都督府。十年，直属统押近界诸羌蛮使。</w:t>
        <w:br/>
        <w:t>附新州19：羁縻百频州(789—907)</w:t>
        <w:br/>
        <w:t>贞元五年，析羁縻中川州置羁縻百频州(今泸定县德威乡奎武村下奎武)，</w:t>
        <w:br/>
        <w:t>以处吐蕃腊城节度降户，直属雅州都督府。十年，直属统押近界诸羌蛮使。</w:t>
        <w:br/>
        <w:t>附新州20：羁縻欠马州(800—907)</w:t>
        <w:br/>
        <w:t>贞元十六年，析羁縻当仁州置羁縻欠马州(今泸定县新兴乡和平村)，以处</w:t>
        <w:br/>
        <w:t>吐蕃降户会野马氏部落①，直属统押近界诸羌蛮使。</w:t>
        <w:br/>
        <w:t>附新州21：羁縻后会野州(796—907)</w:t>
        <w:br/>
        <w:t>贞元十二年，析羁縻当仁州置羁縻后会野州(今泸定县新兴乡)，以处吐蕃</w:t>
        <w:br/>
        <w:t>降户么些蛮部落，直属统押近界诸羌蛮使。</w:t>
        <w:br/>
        <w:t>附新州22：羁縻椎梅州(796—907)</w:t>
        <w:br/>
        <w:t>贞元十二年，析羁縻金林州置羁縻椎梅州(今泸定县磨些镇蔡阳村)，以处</w:t>
        <w:br/>
        <w:t>吐蕃降户会野高氏部落，直属统押近界诸羌蛮使。</w:t>
        <w:br/>
        <w:t>附新州23：羁縻祸林州(796—907)</w:t>
        <w:br/>
        <w:t>贞元十二年，析羁縻金林州置羁縻祸林州(今泸定县磨些镇蔡阳村)，以处</w:t>
        <w:br/>
        <w:t>①《太平寰宇记》雅州、《资治通鉴》卷235载：贞元十六年，吐蕃曩贡腊城等九节度婴婴、国师马定</w:t>
        <w:br/>
        <w:t>德、笼官马德唐等帅其部落来降，在会野路欠马州安置。</w:t>
      </w:r>
    </w:p>
    <w:p>
      <w:r>
        <w:br w:type="page"/>
      </w:r>
    </w:p>
    <w:p>
      <w:r>
        <w:t>1320 中国行政区划通史·唐代卷</w:t>
        <w:br/>
        <w:t>吐蕃降户会野高氏部落，直属统押近界诸羌蛮使。</w:t>
        <w:br/>
        <w:t>附新州24：羁縻作重州(796—907)</w:t>
        <w:br/>
        <w:t>贞元十二年，析羁縻金林州置羁縻作重州(今泸定县磨些镇咱地村)，以处</w:t>
        <w:br/>
        <w:t>吐蕃降户会野杨氏部落，直属统押近界诸羌蛮使。</w:t>
        <w:br/>
        <w:t>附新州25：羁縻三恭州(796—907)</w:t>
        <w:br/>
        <w:t>贞元十二年，析羁縻诺祚州置羁縻三恭州(今泸定县得妥乡联合村耳子</w:t>
        <w:br/>
        <w:t>场)，以处吐蕃降户会野杨氏部落，直属统押近界诸羌蛮使。</w:t>
        <w:br/>
        <w:t>附新州26：羁縻布岚州(796—907)</w:t>
        <w:br/>
        <w:t>贞元十二年，析羁縻诺祚州置羁縻布岚州(今泸定县得妥乡新华村花棚</w:t>
        <w:br/>
        <w:t>子)，以处吐蕃降户会野杨氏部落，直属统押近界诸羌蛮使。</w:t>
        <w:br/>
        <w:t>第六节 通化郡(茂州)都督府所领①</w:t>
        <w:br/>
        <w:t>南会州都督府(629—634)—茂州都督府(634—635，650—742)—通化郡</w:t>
        <w:br/>
        <w:t>都督府(742—758)—茂州都督府(758—907)</w:t>
        <w:br/>
        <w:t>贞观三年(629)，南会州都督府置直辖羁縻地区。八年，改南会州都督府</w:t>
        <w:br/>
        <w:t>为茂州都督府。九年，罢直辖羁縻地区。</w:t>
        <w:br/>
        <w:t>永徽元年(650)，复置茂州都督府直辖羁縻地区。</w:t>
        <w:br/>
        <w:t>武周长安四年(704)，茂州都督府有一直辖羁縻地区。</w:t>
        <w:br/>
        <w:t>唐天宝元年(742)，改茂州都督府为通化郡都督府。十三载，通化郡都督</w:t>
        <w:br/>
        <w:t>府有一直辖羁縻地区。</w:t>
        <w:br/>
        <w:t>乾元元年(758)，复通化郡都督府为茂州都督府。元和十五年(820)，茂州</w:t>
        <w:br/>
        <w:t>都督府有一直辖羁縻地区。</w:t>
        <w:br/>
        <w:t>咸通十四年(873)，茂州都督府有一直辖羁縻地区。</w:t>
        <w:br/>
        <w:t>直辖羁縻地区</w:t>
        <w:br/>
        <w:t>直辖羁縻地区(629—635,650—907)</w:t>
        <w:br/>
        <w:t>贞观三年，南会州都督府降翼州为羁縻翼州并置羁縻维州，以为直辖羁縻</w:t>
        <w:br/>
        <w:t>① 本节内容主要参考郭声波《“岷江西山九州”考》，载《中国历史地理论丛》1998年第2期；《唐宋岷</w:t>
        <w:br/>
        <w:t>江西山羁縻州部族探考》，载《长江上游早期文明的探索》，巴蜀书社，2002年。</w:t>
      </w:r>
    </w:p>
    <w:p>
      <w:r>
        <w:br w:type="page"/>
      </w:r>
    </w:p>
    <w:p>
      <w:r>
        <w:t>下编·第七章 剑南道羁縻地区 1321</w:t>
        <w:br/>
        <w:t>地区。四年，升羁縻翼州为正州。五年，置羁縻西博、西封、彻、西冉四州，并析</w:t>
        <w:br/>
        <w:t>置羁縻涂、向二州。七年，置羁縻西恭州。八年，改南会州都督府为茂州都督</w:t>
        <w:br/>
        <w:t>府，升羁縻西博州为穹州，羁縻西封州为炎州，羁縻西恭州为笮州，并升羁縻</w:t>
        <w:br/>
        <w:t>向、维、涂、彻四州为正州隶之，改羁縻西冉州为羁縻冉州①。九年，升羁縻冉</w:t>
        <w:br/>
        <w:t>州为正州。</w:t>
        <w:br/>
        <w:t>永徽元年，复降向、维、笮、涂、穹、炎、彻、冉八州为茂州都督府直辖羁縻</w:t>
        <w:br/>
        <w:t>州。二年，以内附特浪羌、辟惠羌等部落置羁縻蓬鲁、姜、恕、葛、勿、鞮、占、</w:t>
        <w:br/>
        <w:t>达、浪、邠、敛、补、赖、那、举、多、尔、射、铎、平祭、时、箭、婆、浩、质、居、可、</w:t>
        <w:br/>
        <w:t>宕、归化、奈、竺、卓三十二州②，直属茂州都督府。麟德二年(665)，复升羁</w:t>
        <w:br/>
        <w:t>縻维州为正州，割羁縻蓬鲁、姜、恕、葛、勿、鞮、占、达、浪、邠、敛、补、赖、</w:t>
        <w:br/>
        <w:t>那、举、多、尔、射、铎、平祭、时、箭、婆、浩、质、居、可、宕、归化、奈、竺、卓</w:t>
        <w:br/>
        <w:t>三十二州直属雅州都督府。仪凤二年(677)，复降维州为羁縻维州。永隆</w:t>
        <w:br/>
        <w:t>元年(680)，以雅州都督府之羁縻姜、恕、卓、葛、蓬鲁五州来属，羁縻彻、</w:t>
        <w:br/>
        <w:t>炎、穹三州陷于吐蕃③。永淳二年(683)，以废雅州都督府之羁縻达、时、</w:t>
        <w:br/>
        <w:t>居、可、宕五州来属，羁縻冉州陷于吐蕃。垂拱三年，复升羁縻维州为正</w:t>
        <w:br/>
        <w:t>州，直属剑南道。</w:t>
        <w:br/>
        <w:t>武周长安四年，茂州都督府直辖羁縻向、宕、居、时、达、姜、恕、卓、葛、</w:t>
        <w:br/>
        <w:t>蓬鲁、涂、可、笮十三州。</w:t>
        <w:br/>
        <w:t>唐开元二十八年，省羁縻笮州。</w:t>
        <w:br/>
        <w:t>天宝元年，改为通化郡都督府直辖羁縻地区。十三载，通化郡都督府直辖</w:t>
        <w:br/>
        <w:t>羁縻向、宕、居、时、达、姜、恕、卓、葛、蓬鲁、涂、可十二州。</w:t>
        <w:br/>
        <w:t>乾元元年，复为茂州都督府直辖羁縻地区。广德元年(763)，以废松州都</w:t>
        <w:br/>
        <w:t>督府之羁縻远州来属，羁縻姜、恕、卓、葛、蓬鲁五州没于吐蕃。大历十四年</w:t>
        <w:br/>
        <w:t>(779)，羁縻远州没于吐蕃。元和十五年，茂州都督府直辖羁縻涂、向、达、时、</w:t>
        <w:br/>
        <w:t>居、可、宕七州。</w:t>
        <w:br/>
        <w:t>长庆元年(821)，唐蕃定界，降西川节度使行当、行悉、行静、行柘、行</w:t>
        <w:br/>
        <w:t>① 史志不载其事，考详上编第十四章《剑南道》第八节“通化郡都督府”序注。</w:t>
        <w:br/>
        <w:t>《新唐志》统言以特浪羌、辟惠羌等部落置州三十二，其中特浪羌盖即《隋书》卷83《附国传》之嘉良</w:t>
        <w:br/>
        <w:t>夷，分布于今康定县东北部及泸定县境，其中之“姜”州，即“嘉良”州约音；辟惠羌盖即《隋书》卷60</w:t>
        <w:br/>
        <w:t>《崔仲方传》之小铁围山羌，分布于今宝兴、芦山县境；生獠分布于今天全县境。</w:t>
        <w:br/>
        <w:t>③</w:t>
        <w:br/>
        <w:t>《大唐使持节都督鄯河兰廓缘淳丽津超罕永定等一十二州诸军事守鄯州刺史元府君(师奖)墓志</w:t>
        <w:br/>
        <w:t>铭》(载《全唐文补遗》第三辑)云:“又降恩旨，授公使持节都督茂涂向维姜冉笮恕卓葛蓬鲁一十一</w:t>
        <w:br/>
        <w:t>州诸军事、守茂州刺史。”按墓志铭后文言墓主永隆二年授鄯州都督，推知墓主授茂州都督当在永</w:t>
        <w:br/>
        <w:t>隆元年，增领之羁縻姜、恕、卓、葛、蓬鲁五州自雅州都督府徙入。</w:t>
      </w:r>
    </w:p>
    <w:p>
      <w:r>
        <w:br w:type="page"/>
      </w:r>
    </w:p>
    <w:p>
      <w:r>
        <w:t>1322中国行政区划通史·唐代卷</w:t>
        <w:br/>
        <w:t>恭、行真、行松七州为羁縻当、悉、静、柘、恭、真、松七州来属。咸通十四</w:t>
        <w:br/>
        <w:t>年，茂州都督府直辖羁縻涂、向、达、时、居、可、宕、当、悉、静、柘、恭、真、</w:t>
        <w:br/>
        <w:t>松十四州。</w:t>
        <w:br/>
        <w:t>1. 羁縻向州(631—634,650—907)</w:t>
        <w:br/>
        <w:t>贞观五年，析茂州汶山县地置羁縻向州，以处向人羌部落，直属南会州都</w:t>
        <w:br/>
        <w:t>督府，治羁縻贝左县(今四川茂县永和乡北牧场)。八年，升为正州，隶茂州都</w:t>
        <w:br/>
        <w:t>督府。永徽元年，复降为羁縻州，直属茂州都督府。天宝元年，直属通化郡都</w:t>
        <w:br/>
        <w:t>督府。乾元元年，直属茂州都督府。</w:t>
        <w:br/>
        <w:t>2. 羁縻宕州(682—907)</w:t>
        <w:br/>
        <w:t>永淳元年，原雅州都督府羁縻宕州内徙茂州境(今茂县城凤仪镇石鼓</w:t>
        <w:br/>
        <w:t>村)①，直属茂州都督府。天宝元年，直属通化郡都督府。乾元元年，直属茂州</w:t>
        <w:br/>
        <w:t>都督府。</w:t>
        <w:br/>
        <w:t>3. 羁縻居州(682—907)</w:t>
        <w:br/>
        <w:t>永淳元年，原雅州都督府羁縻居州内徙茂州境(今茂县城凤仪镇吉鱼</w:t>
        <w:br/>
        <w:t>村)②，直属茂州都督府。</w:t>
        <w:br/>
        <w:t>4. 羁縻时州(682—907)</w:t>
        <w:br/>
        <w:t>永淳元年，原雅州都督府羁縻时州内徙茂州境(今茂县南新乡凤毛坪</w:t>
        <w:br/>
        <w:t>村)③，直属茂州都督府。天宝元年，直属通化郡都督府。乾元元年，直属茂州</w:t>
        <w:br/>
        <w:t>都督府。</w:t>
        <w:br/>
        <w:t>5. 羁縻达州(682—907)</w:t>
        <w:br/>
        <w:t>永淳元年，原雅州都督府羁縻达州内徙茂州境(今四川汶川县绵虒镇和坪</w:t>
        <w:br/>
        <w:t>村)④，直属茂州都督府。天宝元年，直属通化郡都督府。乾元元年，直属茂州</w:t>
        <w:br/>
        <w:t>都督府。</w:t>
        <w:br/>
        <w:t>6. 羁縻姜州(680—763)</w:t>
        <w:br/>
        <w:t>永隆元年，原雅州都督府羁縻姜州内徙茂州境(今汶川县绵虒镇两河</w:t>
        <w:br/>
        <w:t>村)⑤，直属茂州都督府。天宝元年，直属通化郡都督府。乾元元年，直属茂州</w:t>
        <w:br/>
        <w:t>① 曾公亮等《武经总要》前集卷19:“(岩)宕〕州管部落二百七十五户，去(茂)州二十里。”石鼓村，旧</w:t>
        <w:br/>
        <w:t>为乡。</w:t>
        <w:br/>
        <w:t>②</w:t>
        <w:br/>
        <w:t>曾公亮等《武经总要》前集卷19:“居州管部落五十户，去(茂)州三十里。”吉鱼村，旧属石鼓乡。</w:t>
        <w:br/>
        <w:t>③曾公亮等《武经总要》前集卷19:“时州管部落一百户，去(茂)州六十里。”</w:t>
        <w:br/>
        <w:t>④ 曾公亮等《武经总要》前集卷19:“达州管部落一百户，去(茂)州百五十里。”</w:t>
        <w:br/>
        <w:t>⑤依地理形势推定。两河村，旧为草坡乡。</w:t>
      </w:r>
    </w:p>
    <w:p>
      <w:r>
        <w:br w:type="page"/>
      </w:r>
    </w:p>
    <w:p>
      <w:r>
        <w:t>下编·第七章 剑南道羁縻地区 1323</w:t>
        <w:br/>
        <w:t>都督府。广德元年，没于吐蕃。</w:t>
        <w:br/>
        <w:t>7. 羁縻恕州(680—763)</w:t>
        <w:br/>
        <w:t>永隆元年，原雅州都督府羁縻恕州内徙茂州境(今汶川县绵虒镇克充</w:t>
        <w:br/>
        <w:t>村)①，直属茂州都督府。天宝元年，直属通化郡都督府。乾元元年，直属茂州</w:t>
        <w:br/>
        <w:t>都督府。广德元年，没于吐蕃。</w:t>
        <w:br/>
        <w:t>8. 羁縻卓州(680—763)</w:t>
        <w:br/>
        <w:t>永隆元年，原雅州都督府羁縻卓州内徙茂州境(今汶川县绵虒镇戴家</w:t>
        <w:br/>
        <w:t>湾)②，直属茂州都督府。天宝元年，直属通化郡都督府。乾元元年，直属茂州</w:t>
        <w:br/>
        <w:t>都督府。广德元年，没于吐蕃。</w:t>
        <w:br/>
        <w:t>9. 羁縻葛州(680—763)</w:t>
        <w:br/>
        <w:t>永隆元年，原雅州都督府羁縻葛州徙治羁縻涂州境(今汶川县耿达镇)③，</w:t>
        <w:br/>
        <w:t>直属茂州都督府。天宝元年，直属通化郡都督府。乾元元年，直属茂州都督</w:t>
        <w:br/>
        <w:t>府。广德元年，没于吐蕃。</w:t>
        <w:br/>
        <w:t>10. 羁縻蓬鲁州(680—763)</w:t>
        <w:br/>
        <w:t>永隆元年，原雅州都督府羁縻蓬鲁州徙治羁縻涂州境(今汶川县耿达镇新</w:t>
        <w:br/>
        <w:t>房子村)④，直属茂州都督府。天宝元年，直属通化郡都督府。乾元元年，直属</w:t>
        <w:br/>
        <w:t>茂州都督府。广德元年，没于吐蕃。</w:t>
        <w:br/>
        <w:t>11. 羁縻涂州(631—634,650—907)</w:t>
        <w:br/>
        <w:t>贞观五年，割南会州汶川县地置羁縻涂州，以处林台羌部落，治羁縻端源</w:t>
        <w:br/>
        <w:t>县(今汶川县卧龙镇卧龙关)，直属会州都督府。八年，升为正州，直属茂州都</w:t>
        <w:br/>
        <w:t>督府。永徽元年，复降为羁縻州，直属茂州都督府。永隆元年，析置羁縻蓬鲁、</w:t>
        <w:br/>
        <w:t>葛二州。天宝元年，直属通化郡都督府。乾元元年，直属茂州都督府。广德元</w:t>
        <w:br/>
        <w:t>年，北徙茂州城南五里(今茂县城凤仪镇南庄村)。</w:t>
        <w:br/>
        <w:t>12. 羁縻可州(682—907)</w:t>
        <w:br/>
        <w:t>永淳元年，原雅州都督府羁縻可州内徙茂州境(今汶川县三江镇)⑤，直属</w:t>
        <w:br/>
        <w:t>茂州都督府。天宝元年，直属通化郡都督府。乾元元年，直属茂州都督府。</w:t>
        <w:br/>
        <w:t>附旧州1：羁縻翼州(629—630)</w:t>
        <w:br/>
        <w:t>贞观三年，降南会州都督府翼州为羁縻翼州，以处昔卫羌部落，仍治羁縻</w:t>
        <w:br/>
        <w:t>①依地理形势推定。克定村，旧属草坡乡。</w:t>
        <w:br/>
        <w:t>②依地理形势推定。戴家湾，旧属草坡乡金波村，盖即故临涂城。</w:t>
        <w:br/>
        <w:t>③④依地理形势推定。</w:t>
        <w:br/>
        <w:t>⑤曾公亮等《武经总要》前集卷19:“可州管部落二百户，去(茂)州五百里。”按五百里已入吐蕃界，</w:t>
        <w:br/>
        <w:t>“五”当为“三”之误。今拟于汶川县三江乡。</w:t>
      </w:r>
    </w:p>
    <w:p>
      <w:r>
        <w:br w:type="page"/>
      </w:r>
    </w:p>
    <w:p>
      <w:r>
        <w:t>1324 中国行政区划通史·唐代卷</w:t>
        <w:br/>
        <w:t>翼针县(今茂县较场乡)，直属南会州都督府。四年，复升为正州①，仍隶南会</w:t>
        <w:br/>
        <w:t>州都督府。</w:t>
        <w:br/>
        <w:t>附旧州2：羁縻维州（629—634,650—665,677—687)</w:t>
        <w:br/>
        <w:t>贞观三年，以处内附小左封羌部落置羁縻维州，直属南会州都督府，治羁</w:t>
        <w:br/>
        <w:t>縻薛城县(今理县甘堡乡)。八年，升为正州，隶茂州都督府。永徽元年，复降</w:t>
        <w:br/>
        <w:t>为羁縻州，直属茂州都督府。麟德二年，复升为正州，仍隶茂州都督府。仪凤</w:t>
        <w:br/>
        <w:t>二年(677)，仍降为羁縻维州，直属茂州都督府。垂拱三年，又升为正州。</w:t>
        <w:br/>
        <w:t>附旧州3：羁縻西恭州(633—634)—羁縻笮州(650—740)</w:t>
        <w:br/>
        <w:t>贞观七年，以内附白狗羌部落置羁縻西恭州，直属南会州都督府，治羁縻</w:t>
        <w:br/>
        <w:t>遂都县(今四川理县夹壁乡二古溪村)。八年，升为笮州，隶茂州都督府。永徽</w:t>
        <w:br/>
        <w:t>元年，复降为羁縻州，直属茂州都督府。开元二十八年，省入奉州定廉县。</w:t>
        <w:br/>
        <w:t>附新州1：羁縻恭州(821—907)</w:t>
        <w:br/>
        <w:t>长庆元年，降西川节度使行恭州为羁縻恭州(今茂县城凤仪镇平头村)②，</w:t>
        <w:br/>
        <w:t>直属茂州都督府。</w:t>
        <w:br/>
        <w:t>附新州2：羁縻真州(821—907)</w:t>
        <w:br/>
        <w:t>长庆元年，降西川节度使行真州为羁縻真州(今茂县渭门乡)③，直属茂州</w:t>
        <w:br/>
        <w:t>都督府。</w:t>
        <w:br/>
        <w:t>附新州3：羁縻当州(821—907)</w:t>
        <w:br/>
        <w:t>长庆元年，降西川节度使行当州为羁縻当州(今茂县飞虹乡飞虹桥)④，直</w:t>
        <w:br/>
        <w:t>属茂州都督府。</w:t>
        <w:br/>
        <w:t>附新州4：羁縻柘州(821—907)</w:t>
        <w:br/>
        <w:t>长庆元年，降西川节度使行柘州为羁縻柘州(今茂县飞虹乡两河口村)⑤，</w:t>
        <w:br/>
        <w:t>直属茂州都督府。</w:t>
        <w:br/>
        <w:t>附新州5：羁縻松州(821—907)</w:t>
        <w:br/>
        <w:t>长庆元年，降西川节度使行松州为羁縻松州(今茂县黑虎乡)⑥，直属茂州</w:t>
        <w:br/>
        <w:t>都督府。</w:t>
        <w:br/>
        <w:t>①曹学佺《蜀中广记》卷7引《唐茂州都督府厅壁记》：“贞观初，置羁縻州九，曰维、翼、笮、涂、炎、彻、</w:t>
        <w:br/>
        <w:t>向、冉、穹。”故推断翼州贞观三年降为羁縻州。而今茂县北较场发现有贞观年间佛龛造像，其题</w:t>
        <w:br/>
        <w:t>记多处提到贞观四年翼州刺史为李玄嗣，属下州县官亦多汉人，可见是年又复为正州。</w:t>
        <w:br/>
        <w:t>②</w:t>
        <w:br/>
        <w:t>曾公亮等《武经总要》前集卷19:“恭州管部落二百户，去(茂)州五里。”</w:t>
        <w:br/>
        <w:t>③曾公亮等《武经总要》前集卷19:“直州管部落二百二十户，去(茂)州三十里。”按直州即唐时真州，</w:t>
        <w:br/>
        <w:t>宋人改。</w:t>
        <w:br/>
        <w:t>④</w:t>
        <w:br/>
        <w:t>曾公亮等《武经总要》前集卷19:“当州管部落五十户，去(茂)州六十五里。”</w:t>
        <w:br/>
        <w:t>⑤ 曾公亮等《武经总要》前集卷19:“柘州管部落一百户，去(茂)州七十里。”</w:t>
        <w:br/>
        <w:t>⑥ 曾公亮等《武经总要》前集卷19:“松州管部落一百户，去(茂)州七十里。”</w:t>
      </w:r>
    </w:p>
    <w:p>
      <w:r>
        <w:br w:type="page"/>
      </w:r>
    </w:p>
    <w:p>
      <w:r>
        <w:t>下编·第七章 剑南道羁縻地区 1325</w:t>
        <w:br/>
        <w:t>附新州6：羁縻静州(821—907)</w:t>
        <w:br/>
        <w:t>长庆元年，降西川节度使行静州为羁縻静州(今茂县回龙乡)①，直属茂州</w:t>
        <w:br/>
        <w:t>都督府。</w:t>
        <w:br/>
        <w:t>附新州7：羁縻悉州(821—907)</w:t>
        <w:br/>
        <w:t>长庆元年，降西川节度使行悉州为羁縻悉州(今茂县雅都乡九龙村)②，直</w:t>
        <w:br/>
        <w:t>属茂州都督府。</w:t>
        <w:br/>
        <w:t>第七节 交川郡(松州)都督府所领③</w:t>
        <w:br/>
        <w:t>松州都督府(630—742)—交川郡都督府(742—758)—松州都督府(758—</w:t>
        <w:br/>
        <w:t>763)</w:t>
        <w:br/>
        <w:t>贞观三年(630)，防右道松州都督府置直辖羁縻地区。四年，直辖羁縻地</w:t>
        <w:br/>
        <w:t>区改置羁縻轨州都督府。五年，置羁縻西戎州都督府。八年，改羁縻西戎州都</w:t>
        <w:br/>
        <w:t>督府为羁縻嵯州都督府。十三年，松州都督府领羁縻轨、嵯二州都督府。</w:t>
        <w:br/>
        <w:t>永徽五年(654)，剑南道松州都督府复置直辖羁縻地区。显庆三年(658)，以</w:t>
        <w:br/>
        <w:t>内附东女国为藩属国来属，兼置羁縻乐容州都督府，罢直辖羁縻地区。咸亨元</w:t>
        <w:br/>
        <w:t>年，割藩属东女国兼羁縻乐容州都督府隶翼州都督府。仪凤二年(677)，以废翼</w:t>
        <w:br/>
        <w:t>州都督府之藩属东女国兼羁縻乐容州都督府来属④，复置直辖羁縻地区，罢羁縻</w:t>
        <w:br/>
        <w:t>嵯州都督府。永隆元年(680)，藩属东女国兼羁縻乐容州都督府没于吐蕃。</w:t>
        <w:br/>
        <w:t>武周长安四年(704)，松州都督府有一直辖羁縻地区及羁縻轨州都督府。</w:t>
        <w:br/>
        <w:t>天宝元年(742)，改松州都督府为交川郡都督府。十三载，交川郡都督府</w:t>
        <w:br/>
        <w:t>领羁縻轨州都督府及一直辖羁縻地区⑤。</w:t>
        <w:br/>
        <w:t>①曾公亮等《武经总要》前集卷19:“静州管部落四百户，去(茂)州七十五里。”</w:t>
        <w:br/>
        <w:t>②</w:t>
        <w:br/>
        <w:t>曾公亮等《武经总要》前集卷19：羁縻悉州“去(茂)州二百里。”《元丰志》云：“威州(即行维州)西至</w:t>
        <w:br/>
        <w:t>羁縻悉州二百三十里。”九龙村，旧属维城乡。</w:t>
        <w:br/>
        <w:t>③</w:t>
        <w:br/>
        <w:t>本节内容主要参考郭声波《党项发祥地——唐初“河曲十六州”研究》(载《历史地理》第十一辑)、</w:t>
        <w:br/>
        <w:t>《“河曲十六州”交通与地望考》(载《中国历史地理论丛》1994年第2期)等文。</w:t>
        <w:br/>
        <w:t>④</w:t>
        <w:br/>
        <w:t>《旧唐志》松州序：“仪凤二年，复加整比，都督三十州：研……慈州。”按此三十州原属羁縻乐容州</w:t>
        <w:br/>
        <w:t>都督府，可知仪凤二年乃以羁縻乐容州都督府残余三十州来属。</w:t>
        <w:br/>
        <w:t>⑤</w:t>
        <w:br/>
        <w:t>《旧唐志》松州序：“据天宝十二载簿，松州都督府，一百四州，其二十五州有额、户口，但多羁縻逃</w:t>
        <w:br/>
        <w:t>散，余七十九州皆生羌部落。”按一百四州，即贞观六年羁縻轨州都督府所领四州、羁縻西戎州都</w:t>
        <w:br/>
        <w:t>督府所领三十二州、显庆三年羁縻乐容州所领六十八州之和，乃松州都督府先后所领羁縻州总</w:t>
        <w:br/>
        <w:t>数，其中唯《旧唐志》所列崌州等二十五州有州额、户口数。然至贞观十二年，割羁縻嵯州都督府</w:t>
        <w:br/>
        <w:t>北部二十州隶叠州都督府，仪凤中，复因吐蕃入寇，松属羁縻州(包括有额、户口之二十五州)或陷</w:t>
        <w:br/>
        <w:t>没，或内徙，残余不到一半，唯羁縻轨州都督府尚存至天宝中。</w:t>
      </w:r>
    </w:p>
    <w:p>
      <w:r>
        <w:br w:type="page"/>
      </w:r>
    </w:p>
    <w:p>
      <w:r>
        <w:t>1326中国行政区划通史·唐代卷</w:t>
        <w:br/>
        <w:t>乾元元年(758)，复交川郡都督府为松州都督府。广德元年(763)，陷于吐</w:t>
        <w:br/>
        <w:t>蕃，罢羁縻轨州都督府及直辖羁縻地区。</w:t>
        <w:br/>
        <w:t>（一）直辖羁縻地区</w:t>
        <w:br/>
        <w:t>直辖羁縻地区(630—631,654—658,677—763)</w:t>
        <w:br/>
        <w:t>贞观三年，松州都督府置羁縻轨州，以为直辖羁縻地区。四年，割羁縻轨</w:t>
        <w:br/>
        <w:t>州隶羁縻轨州都督府。</w:t>
        <w:br/>
        <w:t>永徽五年，置羁縻剑州。显庆元年，置羁縻柘钟、洪二州。三年，割羁縻</w:t>
        <w:br/>
        <w:t>剑、柘钟、洪三州隶羁縻乐容州都督府。仪凤二年，置羁縻远、雅、蛾三州，为直</w:t>
        <w:br/>
        <w:t>辖羁縻地区，并降龙州为羁縻州来属。垂拱三年，升羁縻龙州为正州。</w:t>
        <w:br/>
        <w:t>武周长安四年，松州都督府直辖羁縻远、雅、蛾三州。</w:t>
        <w:br/>
        <w:t>唐天宝元年，改为交川郡直辖羁縻地区。十三载，交川郡都督府直辖羁縻</w:t>
        <w:br/>
        <w:t>远、雅、蛾三州。</w:t>
        <w:br/>
        <w:t>乾元元年，复为松州都督府直辖羁縻地区。广德元年，都督府为吐蕃所</w:t>
        <w:br/>
        <w:t>破，羁縻远州直属茂州都督府，废羁縻雅、蛾二州。</w:t>
        <w:br/>
        <w:t>1. 羁縻远州(677—779)</w:t>
        <w:br/>
        <w:t>仪凤二年，以内徙党项羌拓拔部落置羁縻远州，治扶州南境(今四川九寨</w:t>
        <w:br/>
        <w:t>沟县漳扎镇甘海子村)①，直属松州都督府。广德元年，直属茂州都督府。大</w:t>
        <w:br/>
        <w:t>历十四年，没于吐蕃。</w:t>
        <w:br/>
        <w:t>2. 羁縻雅州(677—763)</w:t>
        <w:br/>
        <w:t>仪凤二年，以内徙党项羌米擒部落置羁縻雅州，治扶州南境(今四川松潘</w:t>
        <w:br/>
        <w:t>县黄龙乡)，直属松州都督府。广德元年，没于吐蕃。</w:t>
        <w:br/>
        <w:t>3. 羁縻蛾州(677—763)</w:t>
        <w:br/>
        <w:t>仪凤二年，以内徙党项羌米擒部落置羁縻蛾州，治扶州南境(今松潘县水</w:t>
        <w:br/>
        <w:t>晶乡安壁村)，直属松州都督府。广德元年，没于吐蕃。</w:t>
        <w:br/>
        <w:t>附旧州1：羁縻柘钟州(656—675)</w:t>
        <w:br/>
        <w:t>显庆元年，析当州置羁縻柘钟州(今四川黑水县城芦花镇下打古村)，处内</w:t>
        <w:br/>
        <w:t>附浪我(那鄂)羌部落，直属松州都督府。三年，割隶羁縻乐容州都督府。前上</w:t>
        <w:br/>
        <w:t>①《新唐书》卷147《李叔明传》载，大历十四年，吐蕃自故松州发兵侵远、扶、文三州，陷之。是知广德</w:t>
        <w:br/>
        <w:t>元年后羁縻远州寄治于扶州一松州间道上，约在今九寨沟县甘海子(旧属南坪县塔藏乡)一带。</w:t>
      </w:r>
    </w:p>
    <w:p>
      <w:r>
        <w:br w:type="page"/>
      </w:r>
    </w:p>
    <w:p>
      <w:r>
        <w:t>下编·第七章 剑南道羁縻地区 1327</w:t>
        <w:br/>
        <w:t>元二年，升为柘州(正州)①，直属松州都督府。</w:t>
        <w:br/>
        <w:t>附旧州2：羁縻龙州(677—687)</w:t>
        <w:br/>
        <w:t>仪凤二年②，降松州都督府龙州为羁縻龙州，仍处白马羌部落，治羁縻江油县</w:t>
        <w:br/>
        <w:t>(今四川平武县南坝镇旧州村)。垂拱三年，复升羁縻龙州为正州，直属剑南道。</w:t>
        <w:br/>
        <w:t>附旧府一：羁縻西戎州都督府(631—634)—羁縻嵯州都督府(634—677)</w:t>
        <w:br/>
        <w:t>贞观五年，党项羌部落自吐谷浑国来降，置羁縻西戎州都督府，隶松州都督</w:t>
        <w:br/>
        <w:t>府，并置羁縻西戎、西麟、西吉、阔、西雅、丛、诺、蛾、洪、西集、肆、玉十二州，割羁</w:t>
        <w:br/>
        <w:t>縻轨州都督府之羁縻西义、西怀二州及岷州都督府羁縻祐、西盐、嶂、西唐四州来</w:t>
        <w:br/>
        <w:t>属③。六年，置羁縻台、桥二州，割羁縻西义州隶羁縻轨州都督府。七年，改羁縻</w:t>
        <w:br/>
        <w:t>洪州为羁縻彭州。八年，改羁縻西戎州为羁縻嵯州，羁縻西麟州为羁縻麟州，羁</w:t>
        <w:br/>
        <w:t>縻西吉州为羁縻懿州，羁縻西雅州为羁縻雅州，羁縻西集州为羁縻直州，羁縻西</w:t>
        <w:br/>
        <w:t>怀州为羁縻远州，改羁縻西戎州都督府为羁縻嵯州都督府。十年，置羁縻序、都、</w:t>
        <w:br/>
        <w:t>流、厥、调、凑、般、匐、器、迩、率、钟十二州④。十二年，割羁縻盖、位、嶂、祐、肆、</w:t>
        <w:br/>
        <w:t>玉、台、桥、序、都、流、厥、调、凑、般、匐、器、迩、率、钟二十州直属叠州都督府。十</w:t>
        <w:br/>
        <w:t>三年，羁縻嵯州都督府领羁縻嵯、懿、远、麟、直、诺、阔、雅、蛾、彭、丛十一州。</w:t>
        <w:br/>
        <w:t>乾封二年(667)，羁縻丛州陷于吐蕃。仪凤二年，羁縻麟、直、阔、彭四州没</w:t>
        <w:br/>
        <w:t>于吐蕃，羁縻嵯、懿、诺三州改隶关内道夏州都督府，羁縻远、雅、蛾三州直属松</w:t>
        <w:br/>
        <w:t>州都督府，罢羁縻嵯州都督府。</w:t>
        <w:br/>
        <w:t>附旧州1：羁縻西戎州(631—634)—羁縻嵯州(634—677)</w:t>
        <w:br/>
        <w:t>贞观五年，招慰党项羌拓拔部落置羁縻西戎州(今四川若尔盖县求吉乡麻</w:t>
        <w:br/>
        <w:t>①郭声波：《唐弱水西山羁縻州及保宁都护府考》。</w:t>
        <w:br/>
        <w:t>②</w:t>
        <w:br/>
        <w:t>《新唐志》龙州云：“初为羁縻，属茂州，垂拱中为正州。”不载年代。按武德、贞观间，龙州为正州，</w:t>
        <w:br/>
        <w:t>先后隶属利州都督府、松州都督府。显庆、乾封间，龙州刺史仍为汉官(详参郁贤皓《唐刺史考全</w:t>
        <w:br/>
        <w:t>编》)。然《旧唐志》松州云：“仪凤二年，复加整比，督文、扶、当、柘、静、翼六州。”已无龙州，则推知</w:t>
        <w:br/>
        <w:t>是年龙州方有可能降为羁縻州，改隶茂州都督府，因补。</w:t>
        <w:br/>
        <w:t>③</w:t>
        <w:br/>
        <w:t>《新唐书》卷221《党项传》：“(贞观五年)以其地为懿、嵯、麟、可三十二州，以松州为都督府，擢赤辞</w:t>
        <w:br/>
        <w:t>西戎州都督，赐氏李，贡职遂不绝。于是自河首积石山而东，皆为中国地。”按此三十二州当指除</w:t>
        <w:br/>
        <w:t>羁縻轨州都督府所领四州外的赐支河曲地区懿、嵯等十二州、河西九曲地区盖、位等九州及雪山</w:t>
        <w:br/>
        <w:t>党项都、流等十一州，然其中赐支河曲地区的可州置于贞观四年，河西九曲地区的台、桥二州置于</w:t>
        <w:br/>
        <w:t>贞观六年，序州置于贞观十年，雪山党项十一州皆置于贞观十二年，表明西戎(嵯)州都督府之三</w:t>
        <w:br/>
        <w:t>十二州乃先后所领，贞观五年时实领十八州。《通鉴》卷193所谓：“贞观五年十二月，太仆寺丞李</w:t>
        <w:br/>
        <w:t>世南开党项地十六州、四十七县。”实指松州都督府所领之羁縻轨、西怀、西仁、崌、西义、西金、西</w:t>
        <w:br/>
        <w:t>戎、西麟、西吉、阔、西雅、丛、诺、蛾、洪、西集十六州。</w:t>
        <w:br/>
        <w:t>④</w:t>
        <w:br/>
        <w:t>《新唐书》卷221《党项传》：“以其地为懿、嵯、麟、可三十二州。”即指嵯州都督府先后所领三十二州</w:t>
        <w:br/>
        <w:t>而言，含序、都等十二州。</w:t>
      </w:r>
    </w:p>
    <w:p>
      <w:r>
        <w:br w:type="page"/>
      </w:r>
    </w:p>
    <w:p>
      <w:r>
        <w:t>1328中国行政区划通史·唐代卷</w:t>
        <w:br/>
        <w:t>藏沟口），置羁縻西戎州都督府。八年，改为羁縻嵯州，隶羁縻嵯州都督府。仪</w:t>
        <w:br/>
        <w:t>凤二年，内徙关内道夏、庆二州境，分属夏、原二州都督府。</w:t>
        <w:br/>
        <w:t>附旧州2：羁縻西吉州(631—634)—羁縻懿州(634—677)</w:t>
        <w:br/>
        <w:t>贞观五年，招慰党项羌拓拔部落置羁縻西吉州(今若尔盖县包座乡唐热村</w:t>
        <w:br/>
        <w:t>南溪口)，隶羁縻西戎州都督府。八年，改为羁縻懿州，隶羁縻嵯州都督府。仪</w:t>
        <w:br/>
        <w:t>凤二年，内徙关内道绥州境，直属夏州都督府。</w:t>
        <w:br/>
        <w:t>附旧州3：羁縻西怀州(630—634)—羁縻远州(634—677)</w:t>
        <w:br/>
        <w:t>贞观四年，招慰党项羌拓拔部落置羁縻西怀州(今若尔盖县班佑乡求吉南</w:t>
        <w:br/>
        <w:t>哇)，隶羁縻轨州都督府。五年，割隶羁縻西戎州都督府。八年，改为羁縻远</w:t>
        <w:br/>
        <w:t>州，隶羁縻嵯州都督府。仪凤二年，内徙松州境，直属松州都督府。</w:t>
        <w:br/>
        <w:t>附旧州4：羁縻西麟州(631—634)—羁縻麟州(634—677)</w:t>
        <w:br/>
        <w:t>贞观五年，招慰党项羌拓拔部落置羁縻西麟州(今若尔盖县城达扎寺镇)，</w:t>
        <w:br/>
        <w:t>隶羁縻西戎州都督府。八年，改为羁縻麟州，隶羁縻嵯州都督府。仪凤二年，</w:t>
        <w:br/>
        <w:t>没于吐蕃。</w:t>
        <w:br/>
        <w:t>附旧州5：羁縻西集州(631—634)—羁縻直州(634—677)</w:t>
        <w:br/>
        <w:t>贞观五年，招慰党项羌拓拔部落置羁縻西集州(今若尔盖县阿西乡阿西牧</w:t>
        <w:br/>
        <w:t>场)，隶羁縻西戎州都督府。八年，改为羁縻直州，隶羁縻嵯州都督府。仪凤二</w:t>
        <w:br/>
        <w:t>年，没于吐蕃。</w:t>
        <w:br/>
        <w:t>附旧州6：羁縻诺州(631—677)</w:t>
        <w:br/>
        <w:t>贞观五年，招慰党项羌把利部落置羁縻诺州(今若尔盖县嫩哇乡黑河牧</w:t>
        <w:br/>
        <w:t>场)，隶羁縻西戎州都督府。八年，隶羁縻嵯州都督府。仪凤二年，内徙关内道</w:t>
        <w:br/>
        <w:t>夏州境，直属夏州都督府。</w:t>
        <w:br/>
        <w:t>附旧州7：羁縻阔州(631—677)</w:t>
        <w:br/>
        <w:t>贞观五年，招慰党项羌别丛部落置羁縻阔州(今四川红原县城邛溪镇达合</w:t>
        <w:br/>
        <w:t>龙村)，隶羁縻西戎州都督府。八年，隶羁縻嵯州都督府。仪凤二年，没于</w:t>
        <w:br/>
        <w:t>吐蕃。</w:t>
        <w:br/>
        <w:t>附旧州8：羁縻西雅州(631—634)—羁縻雅州(634—677)</w:t>
        <w:br/>
        <w:t>贞观五年，招慰党项羌米擒部落置羁縻西雅州(今四川阿坝县贾洛镇贾曲</w:t>
        <w:br/>
        <w:t>中游河口—贾曲桥一带)，隶羁縻西戎州都督府。八年，改为羁縻雅州，隶羁縻</w:t>
        <w:br/>
        <w:t>嵯州都督府。仪凤二年，内徙扶州境，直属松州都督府。</w:t>
        <w:br/>
        <w:t>附旧州9：羁縻蛾州(631—677)</w:t>
        <w:br/>
        <w:t>贞观五年，招慰党项羌米擒部落置羁縻蛾州(今阿坝县求吉玛乡夏坤玛)，</w:t>
        <w:br/>
        <w:t>隶羁縻西戎州都督府。八年，隶羁縻嵯州都督府。仪凤二年，内徙扶州境，直</w:t>
      </w:r>
    </w:p>
    <w:p>
      <w:r>
        <w:br w:type="page"/>
      </w:r>
    </w:p>
    <w:p>
      <w:r>
        <w:t>下编·第七章 剑南道羁縻地区 1329</w:t>
        <w:br/>
        <w:t>属松州都督府。</w:t>
        <w:br/>
        <w:t>附旧州10：羁縻洪州(631—633)—羁縻彭州(633—677)</w:t>
        <w:br/>
        <w:t>贞观五年，招慰党项羌米擒部落置羁縻洪州(今甘肃玛曲县阿万仓乡尕若</w:t>
        <w:br/>
        <w:t>村黄河南岸)，隶羁縻西戎州都督府。七年，改为羁縻彭州。八年，隶羁縻嵯州</w:t>
        <w:br/>
        <w:t>都督府。仪凤二年，没于吐蕃。</w:t>
        <w:br/>
        <w:t>附旧州11：羁縻丛州(631—667)</w:t>
        <w:br/>
        <w:t>贞观五年，招慰党项羌米擒部落置羁縻丛州(今玛曲县阿万仓乡)，隶羁縻</w:t>
        <w:br/>
        <w:t>西戎州都督府。八年，隶羁縻嵯州都督府。乾封二年，没于吐蕃。</w:t>
        <w:br/>
        <w:t>（二）羁縻轨州都督府</w:t>
        <w:br/>
        <w:t>羁縻轨州都督府(630—763)</w:t>
        <w:br/>
        <w:t>贞观四年，割松州都督府直辖羁縻轨州置羁縻轨州都督府，仍隶松州都督</w:t>
        <w:br/>
        <w:t>府，并置羁縻西怀、西仁、崌、西义四州。五年，置羁縻西金州，割羁縻西怀、西</w:t>
        <w:br/>
        <w:t>义二州隶西戎州羁縻都督府。六年，割西戎州羁縻都督府羁縻西义州来属。</w:t>
        <w:br/>
        <w:t>八年，改羁縻西仁州为羁縻奉州，羁縻西义州为羁縻可州，羁縻西金州为羁縻</w:t>
        <w:br/>
        <w:t>岩州。十三年，羁縻轨州都督府领羁縻轨、奉、崌、可、岩五州。</w:t>
        <w:br/>
        <w:t>武周长安四年，羁縻轨州都督府领州不变。</w:t>
        <w:br/>
        <w:t>唐天宝十三载，羁縻轨州都督府领羁縻轨、奉、崌、可、岩五州。</w:t>
        <w:br/>
        <w:t>广德元年，为吐蕃所破，罢羁縻都督府。</w:t>
        <w:br/>
        <w:t>1. 羁縻轨州(629—763)</w:t>
        <w:br/>
        <w:t>贞观三年①，招慰党项羌细封部落置羁縻轨州(今四川松潘县上八寨乡阿</w:t>
        <w:br/>
        <w:t>基村），直属松州都督府。四年，割置羁縻轨州都督府。仪凤二年，地没于吐</w:t>
        <w:br/>
        <w:t>蕃，寄治松州境(今松潘县境)。广德元年，没于吐蕃。</w:t>
        <w:br/>
        <w:t>2. 羁縻西仁州(630—634)—羁縻奉州(634—763)</w:t>
        <w:br/>
        <w:t>贞观四年，招慰党项羌细封部落置羁縻西仁州(今松潘县川主寺镇松潘牧</w:t>
        <w:br/>
        <w:t>场213国道与省道岔口)，隶羁縻轨州都督府。八年，改为羁縻奉州。广德元</w:t>
        <w:br/>
        <w:t>年，没于吐蕃。</w:t>
        <w:br/>
        <w:t>3. 羁縻-州(630—763)</w:t>
        <w:br/>
        <w:t>贞观四年，招慰党项羌细封部落置羁縻崌州(今松潘县川主寺镇松潘牧场</w:t>
        <w:br/>
        <w:t>①两《唐志》、《太平寰宇记》作“二年”，今依《通典》、《唐会要》、两《唐书》之《党项传》及《资治通鉴》贞</w:t>
        <w:br/>
        <w:t>观三年闰十二月。</w:t>
      </w:r>
    </w:p>
    <w:p>
      <w:r>
        <w:br w:type="page"/>
      </w:r>
    </w:p>
    <w:p>
      <w:r>
        <w:t>1330中国行政区划通史·唐代卷</w:t>
        <w:br/>
        <w:t>场部），隶羁縻轨州都督府。广德元年，没于吐蕃。</w:t>
        <w:br/>
        <w:t>4. 羁縻西义州(630—634)—羁縻可州(634—763)</w:t>
        <w:br/>
        <w:t>贞观四年，析松州交川县置羁縻西义州(今松潘县燕云乡)，以处党项羌拓</w:t>
        <w:br/>
        <w:t>拔部落，隶羁縻轨州都督府。五年，割隶羁縻西戎州都督府。六年，还隶羁縻</w:t>
        <w:br/>
        <w:t>轨州都督府。八年，改为羁縻可州。广德元年，没于吐蕃。</w:t>
        <w:br/>
        <w:t>5. 羁縻西金州(631—634)—羁縻岩州(634—763)</w:t>
        <w:br/>
        <w:t>贞观五年，析松州交川县置羁縻西金州(今松潘县红扎乡萨章村)，以处党</w:t>
        <w:br/>
        <w:t>项羌细封部落，隶羁縻轨州都督府。八年，改为羁縻岩州。广德元年，没于吐蕃。</w:t>
        <w:br/>
        <w:t>第八节保宁都护府所领</w:t>
        <w:br/>
        <w:t>翼州都督府(670—677)—保宁都护府(749—756)—统押西山八国使</w:t>
        <w:br/>
        <w:t>(793—907)</w:t>
        <w:br/>
        <w:t>咸亨元年(670)，割茂州都督府翼州，松州都督府悉、当二州及藩属东女国</w:t>
        <w:br/>
        <w:t>兼羁縻乐容州都督府置翼州都督府。仪凤二年(677)，罢都督府，藩属东女国</w:t>
        <w:br/>
        <w:t>兼羁縻乐容州都督府还隶松州都督府①。</w:t>
        <w:br/>
        <w:t>天宝八载(749)，吐蕃哥邻、逋租、悉董、南水、清远、咄霸、白狗七国归唐，</w:t>
        <w:br/>
        <w:t>为藩属国②，隶保宁都护府。十二载，藩属白狗、南水二国叛附吐蕃。十三载，</w:t>
        <w:br/>
        <w:t>东女、弱水、白狗、南水四国复自吐蕃来属③，仍为藩属国，保宁都护府统藩属</w:t>
        <w:br/>
        <w:t>哥邻、逋租、东女、弱水、悉董、南水、清远、咄霸、白狗九国。至德元载(756)，保</w:t>
        <w:br/>
        <w:t>宁都护府及其藩属国没于吐蕃。</w:t>
        <w:br/>
        <w:t>贞元十年(794)，以内附哥邻等国(即西山八国)为藩属国兼羁縻保宁州都</w:t>
        <w:br/>
        <w:t>督府，置统押西山八国使领之，以西川节度使兼④。元和中，置直辖羁縻地区。</w:t>
        <w:br/>
        <w:t>十五年，统押西山八国使领藩属哥邻等国兼羁縻保宁州都督府及直辖羁縻</w:t>
        <w:br/>
        <w:t>地区。</w:t>
        <w:br/>
        <w:t>咸通十四年(873)，统押西山八国使建置不变。</w:t>
        <w:br/>
        <w:t>① 翼州都督府建置沿革考详郭声波：《唐弱水西山羁縻州及保宁都护府考》，《中国史研究》1999年</w:t>
        <w:br/>
        <w:t>第4期。</w:t>
        <w:br/>
        <w:t>②</w:t>
        <w:br/>
        <w:t>考详郭声波：《唐代弱水西山羁縻州部族探考》，《中国藏学》2002年第3期。</w:t>
        <w:br/>
        <w:t>③《册府元龟》卷170、卷977。</w:t>
        <w:br/>
        <w:t>④</w:t>
        <w:br/>
        <w:t>《资治通鉴》贞元十年正月。八国，指哥邻、逋租、东女、悉董、南水、清远、咄霸、白狗，弱水为东女</w:t>
        <w:br/>
        <w:t>附庸，故未计。</w:t>
      </w:r>
    </w:p>
    <w:p>
      <w:r>
        <w:br w:type="page"/>
      </w:r>
    </w:p>
    <w:p>
      <w:r>
        <w:t>下编·第七章 剑南道羁縻地区 1331</w:t>
        <w:br/>
        <w:t>（一）藩属哥邻国</w:t>
        <w:br/>
        <w:t>藩属哥邻国(749—756)</w:t>
        <w:br/>
        <w:t>本羁縻乐容州都督府东部羁縻洪、戍、邛、剑等州地，后归吐蕃，建哥邻国。</w:t>
        <w:br/>
        <w:t>天宝八载归唐，隶保宁都护府，为藩属国，并析置故洪、明威、柔远、万安四城，</w:t>
        <w:br/>
        <w:t>治索磨城(即故戍州，今四川马尔康县卓克基镇)①。至德元载，没于吐蕃。</w:t>
        <w:br/>
        <w:t>附旧州1：羁縻戍州(658—680)</w:t>
        <w:br/>
        <w:t>显庆三年，析羁縻洪州置羁縻戍州(今马尔康县卓克基镇)，处葛延羌部</w:t>
        <w:br/>
        <w:t>落，隶羁縻乐容州都督府。永隆元年，没于吐蕃。</w:t>
        <w:br/>
        <w:t>附旧州2：羁縻洪州(656—680)</w:t>
        <w:br/>
        <w:t>显庆元年(656)，以内附钵南(白兰)羌部落置羁縻洪②州(今马尔康县城</w:t>
        <w:br/>
        <w:t>马尔康镇俄尔雅村)，直属松州都督府。三年，割隶羁縻乐容州都督府，并析置</w:t>
        <w:br/>
        <w:t>羁縻戍、犀、琼、至凉四州。永隆元年(680)，没于吐蕃。</w:t>
        <w:br/>
        <w:t>附旧州3：羁縻犀州(658—680)</w:t>
        <w:br/>
        <w:t>显庆三年，析羁縻洪州置羁縻犀州(今马尔康县脚木足乡?)，处钵南羌部</w:t>
        <w:br/>
        <w:t>落，隶羁縻乐容州都督府。永隆元年，没于吐蕃。</w:t>
        <w:br/>
        <w:t>附旧州4：羁縻琼州(658—680)</w:t>
        <w:br/>
        <w:t>显庆三年，析羁縻洪州置羁縻琼州(今马尔康县白湾乡？)，处钵南羌部落，</w:t>
        <w:br/>
        <w:t>隶羁縻乐容州都督府。永隆元年，没于吐蕃。</w:t>
        <w:br/>
        <w:t>附旧州5：羁縻至凉州(658—680)</w:t>
        <w:br/>
        <w:t>显庆三年，析羁縻洪州置羁縻至凉州(今马尔康县松岗镇)，处钵南羌部</w:t>
        <w:br/>
        <w:t>落，隶羁縻乐容州都督府。永隆元年，没于吐蕃。</w:t>
        <w:br/>
        <w:t>附旧州6：羁縻邛州(658—680)</w:t>
        <w:br/>
        <w:t>显庆三年，析羁縻剑州置羁縻邛州(今马尔康县梭磨乡)③，处葛延羌部落，</w:t>
        <w:br/>
        <w:t>隶羁縻乐容州都督府。仪凤二年，以废羁縻剑州来属。永隆元年，没于吐蕃。</w:t>
        <w:br/>
        <w:t>附旧州7：羁縻剑州(654—677)</w:t>
        <w:br/>
        <w:t>永徽五年(654)，以内附葛延羌部落置羁縻剑州(今四川红原县刷经寺镇</w:t>
        <w:br/>
        <w:t>① 戍：疑即“索磨”约音。《册府元龟》卷170载：“天宝元年，益州长史章仇兼琼奏吐蕃白狗国及索磨</w:t>
        <w:br/>
        <w:t>等诸州笼官三百余人出奉州。”此索磨，盖即哥邻国都，在今马尔康县城附近索磨河畔。卓克基，</w:t>
        <w:br/>
        <w:t>嘉戎藏语意即“至高圣地”，古为官寨，当即索磨城故址。</w:t>
        <w:br/>
        <w:t>②《旧唐志》作“拱”，《资治通鉴》作“棋”，今据郭声波《唐弱水西山羁縻州及保宁都护府考》改。</w:t>
        <w:br/>
        <w:t>③邛州，当以地近邛崃山为名，在弱水西山地区东偏，今拟于马尔康县梭磨乡。</w:t>
      </w:r>
    </w:p>
    <w:p>
      <w:r>
        <w:br w:type="page"/>
      </w:r>
    </w:p>
    <w:p>
      <w:r>
        <w:t>1332中国行政区划通史·唐代卷</w:t>
        <w:br/>
        <w:t>刷马路口)①，直属松州都督府。显庆三年，割隶羁縻乐容州都督府，并析置羁</w:t>
        <w:br/>
        <w:t>縻邛、思帝、索川三州。仪凤二年，废入羁縻邛州。</w:t>
        <w:br/>
        <w:t>(二）藩属逋租国</w:t>
        <w:br/>
        <w:t>藩属逋租国(749—756)</w:t>
        <w:br/>
        <w:t>本茂州都督府西部羁縻炎、穹、冉、彻等州及雅州都督府羁縻达、浪等州</w:t>
        <w:br/>
        <w:t>地，后归吐蕃，建逋租国，天宝八载归唐，隶保宁都护府，为藩属国，仍治逋租城</w:t>
        <w:br/>
        <w:t>(故炎州城，今四川小金县沃日乡)②。至德元载，没于吐蕃。</w:t>
        <w:br/>
        <w:t>附旧州1：羁縻西封州(631—634)—羁縻炎州(650—680)</w:t>
        <w:br/>
        <w:t>贞观五年，以内附千碉羌大左封部落置羁縻西封州，直属南会州都督府，</w:t>
        <w:br/>
        <w:t>治羁縻大封县(今小金县沃日乡)。八年，升为炎州，隶茂州都督府。永徽元</w:t>
        <w:br/>
        <w:t>年，复降为羁縻州，直属茂州都督府。永隆元年，陷于吐蕃。</w:t>
        <w:br/>
        <w:t>附旧州2：羁縻西博州(631—634)—羁縻穹州(650—680)</w:t>
        <w:br/>
        <w:t>贞观五年，以内附千碉羌大左封部落置羁縻西博州，直属南会州都督府，</w:t>
        <w:br/>
        <w:t>治羁縻小川县(今小金县四姑娘山镇)。八年，升为穹州，隶茂州都督府。永徽</w:t>
        <w:br/>
        <w:t>元年，复降为羁縻州，直属茂州都督府。永隆元年，陷于吐蕃。</w:t>
        <w:br/>
        <w:t>附旧州3：羁縻西冉州(631—634)—羁縻冉州(634—635，650—682)</w:t>
        <w:br/>
        <w:t>贞观③五年，以内附千碉羌敛才部落置羁縻西冉州，直属南会州都督府，治羁</w:t>
        <w:br/>
        <w:t>縻冉山县(今小金县两河口镇木城村)。八年，改为羁縻冉州，直属茂州都督府。九</w:t>
        <w:br/>
        <w:t>年，升为正州，隶茂州都督府。永徽元年，复降为羁縻州。永淳元年，陷于吐蕃。</w:t>
        <w:br/>
        <w:t>附旧州4：羁縻彻州（631—634,650—680)</w:t>
        <w:br/>
        <w:t>贞观五年，以内附千碉羌董凋贞部落置羁縻彻州，直属南会州都督府，治</w:t>
        <w:br/>
        <w:t>羁縻文彻县(今小金县城美兴镇)。八年，升为正州，隶茂州都督府。永徽元</w:t>
        <w:br/>
        <w:t>年，复降为羁縻州，直属茂州都督府。永隆元年，陷于吐蕃。</w:t>
        <w:br/>
        <w:t>附旧州5：羁縻卓州(651—680)</w:t>
        <w:br/>
        <w:t>永徽二年，以内附特浪羌部落置羁縻卓州(今小金县汗牛乡)，直属雅州都</w:t>
        <w:br/>
        <w:t>①郭声波：《唐弱水西山羁縻州及保宁都护府考》。</w:t>
        <w:br/>
        <w:t>②</w:t>
        <w:br/>
        <w:t>据《旧唐书》卷196《吐蕃传》、《新唐书》卷158《韦皋传》，贞元间韦皋遣军出雅州灵关道攻吐蕃逋租</w:t>
        <w:br/>
        <w:t>城，则逋租城当在今小金县中部，疑即故羁縻炎州城。</w:t>
        <w:br/>
        <w:t>③</w:t>
        <w:br/>
        <w:t>《新唐志》冉州：“本西冉州，贞观六年以徼外敛才羌地置，八年，更名，九年，第为冉州。”按贞观八</w:t>
        <w:br/>
        <w:t>年已更名为冉州，则九年不得再为更名，“第为冉州”当为升置正州之意。</w:t>
      </w:r>
    </w:p>
    <w:p>
      <w:r>
        <w:br w:type="page"/>
      </w:r>
    </w:p>
    <w:p>
      <w:r>
        <w:t>下编·第七章 剑南道羁縻地区 1333</w:t>
        <w:br/>
        <w:t>督府。永隆元年，内徙茂州境，直属茂州都督府。</w:t>
        <w:br/>
        <w:t>附旧州6：羁縻葛州(651—680)</w:t>
        <w:br/>
        <w:t>永徽二年，以内附特浪羌部落置羁縻葛州(今小金县窝底乡)，直属雅州都</w:t>
        <w:br/>
        <w:t>督府。永隆元年，徙治羁縻涂州境，直属茂州都督府。</w:t>
        <w:br/>
        <w:t>附旧州7：羁縻恕州(651—680)</w:t>
        <w:br/>
        <w:t>永徽二年，以内附特浪羌部落置羁縻恕州(今小金县潘安乡)，直属雅州都</w:t>
        <w:br/>
        <w:t>督府。永隆元年，内徙茂州境，直属茂州都督府。</w:t>
        <w:br/>
        <w:t>(三）藩属东女国</w:t>
        <w:br/>
        <w:t>藩属东女国兼羁縻乐容州都督府(658—680)—藩属东女国(754—756)</w:t>
        <w:br/>
        <w:t>显庆三年，以内附东女国为藩属国兼羁縻乐容州都督府，隶松州都督府，</w:t>
        <w:br/>
        <w:t>并置羁縻乐容、研、探那、杞、毗、河、干、琼、犀、龛、陪、如、麻、霸、硼、光、至凉、</w:t>
        <w:br/>
        <w:t>蚕、晔、梨、思帝、戍、统、谷、邛、达违、万卑、慈、融洮、执、答针、税河、吴洛、齐</w:t>
        <w:br/>
        <w:t>帝、苗、始目、悉多、质、兆、求易、托、志德、延避、略、索京、柘刚、明桑、白豆、瓒、</w:t>
        <w:br/>
        <w:t>酋和、和昔、祝、索川、拔揭、鼓、飞、索渠、目、宝剑、津、纪、徽、宝、恤、归德六十</w:t>
        <w:br/>
        <w:t>五州，割松州都督府羁縻剑、柘钟、洪三州来属①。乾封二年(667)，羁縻托、</w:t>
        <w:br/>
        <w:t>瓒、白豆、齐帝、祝、酋和、和昔、明桑、苗、柘刚、始目、纪、索京、求易、兆、质十六</w:t>
        <w:br/>
        <w:t>州陷于吐蕃。咸亨元年，羁縻乐容州都督府隶翼州都督府。二年，废羁縻蚕、</w:t>
        <w:br/>
        <w:t>梨②二州。前上元二年(675)，升羁縻柘钟州为柘州，直属松州都督府，复置羁</w:t>
        <w:br/>
        <w:t>① 唐宋史志未明言乐容州都督府领州数，然从乐容州治即东女国首府来看，乐容州都督府当以唐初</w:t>
        <w:br/>
        <w:t>东女国为基础设置，据周维衍《隋唐两女国——两《唐书·东女传〉辨证》(载《历史地理》第八辑，</w:t>
        <w:br/>
        <w:t>上海人民出版社，1990年)，东女国东与茂州、党项接，东南与雅州接，西界罗女蛮及白狼夷，其地</w:t>
        <w:br/>
        <w:t>东西九日行，南北二十日行，有大小八十余城，户四万，胜兵万人。如此，东女国势力范围已包括</w:t>
        <w:br/>
        <w:t>整个弱水西山地区，即六十八州全部在内。《新唐志》陇右道羁縻州所列初属松州都督府之“无版</w:t>
        <w:br/>
        <w:t>州”仅列五十九州(内“谷邛州”依《旧唐志》松州序当为谷、邛二州），加羁縻轨、嵯二州都督府所领</w:t>
        <w:br/>
        <w:t>三十六州，合九十五州，与松州都督府先后所领一百四州相核尚缺九州。按《新唐志》于“无版州”</w:t>
        <w:br/>
        <w:t>后附言：“右初属松州都督府，肃宗时……宝……恤及乐容、归德等州皆内徙。”又《旧唐志》松州序</w:t>
        <w:br/>
        <w:t>载仪凤二年亦有“剑、(拱)洪、蚕、梨、戍”五州，此九州皆系松州都督府曾领西山羌人部落，而为</w:t>
        <w:br/>
        <w:t>《新唐志》无版州漏列者，今补。又，《太平御览》卷166引《图经》云：柘州“显庆三年置”。据郭声</w:t>
        <w:br/>
        <w:t>波《唐弱水西山羁縻州及保宁都护府考》(载《中国史研究》1999年第4期)，乐容州都督府置于显</w:t>
        <w:br/>
        <w:t>庆年间，柘州前身为显庆元年所置之柘钟州，此云三年置，盖误以隶乐容州都督府之年为始置年。</w:t>
        <w:br/>
        <w:t>乐容州都督府又见于《新唐志》关内道灵州都督府所领党项羁縻州，当系永隆后内徙西山羌部落</w:t>
        <w:br/>
        <w:t>混合党项羌所置。</w:t>
        <w:br/>
        <w:t>②</w:t>
        <w:br/>
        <w:t>《新唐志》原作“黎”，今据《旧唐志》松州改。</w:t>
      </w:r>
    </w:p>
    <w:p>
      <w:r>
        <w:br w:type="page"/>
      </w:r>
    </w:p>
    <w:p>
      <w:r>
        <w:t>1334中国行政区划通史·唐代卷</w:t>
        <w:br/>
        <w:t>縻蚕、梨二州①。仪凤二年，羁縻目、拔揭、索渠、宝剑、飞、志德、徽、延避、略、</w:t>
        <w:br/>
        <w:t>悉多、融洮、执、津、吴洛、税河、鼓、答针十七州没于吐蕃，罢翼州都督府，废羁</w:t>
        <w:br/>
        <w:t>縻剑州，羁縻乐容州都督府还隶松州都督府；羁縻归德州内徙关内道，直属灵</w:t>
        <w:br/>
        <w:t>州都督府；羁縻宝州内徙关内道，隶原州都督府之羁縻芳池州都督府；羁縻恤</w:t>
        <w:br/>
        <w:t>州内徙关内道，直属夏州都督府。调露二年(永隆元年)，东女国没于吐蕃，罢</w:t>
        <w:br/>
        <w:t>羁縻都督府及羁縻龛、河、毗、慈、杞、谷、光、干、探那、研、麻、陪、统、如、达违、</w:t>
        <w:br/>
        <w:t>犀、琼、戍、洪、至凉、邛、思帝、索川、霸、梨、蚕、硼、晔二十八州，羁縻乐容州内</w:t>
        <w:br/>
        <w:t>徙关内道灵州都督府，隶羁縻乐容州都督府，羁縻万卑州内徙关内道夏州都督</w:t>
        <w:br/>
        <w:t>府，为直辖羁縻州。</w:t>
        <w:br/>
        <w:t>天宝十三载，东女国自吐蕃归唐，隶保宁都护府，但为藩属国，仍治列维城</w:t>
        <w:br/>
        <w:t>(故龛州城)②。至德元载，复没于吐蕃。</w:t>
        <w:br/>
        <w:t>附旧州1：羁縻龛州(658—680)</w:t>
        <w:br/>
        <w:t>显庆三年，以内附东女羌部落置羁縻龛州(今四川金川县勒乌乡)③，隶羁</w:t>
        <w:br/>
        <w:t>縻乐容州都督府。永隆元年，没于吐蕃。</w:t>
        <w:br/>
        <w:t>附旧州2：羁縻乐容州(658—680)</w:t>
        <w:br/>
        <w:t>显庆三年，以内附东女羌部落置羁縻乐容州(今金川县咯尔乡)④，并置羁縻</w:t>
        <w:br/>
        <w:t>乐容州都督府。永隆元年，内徙关内道灵州都督府，仍置羁縻乐容州都督府。</w:t>
        <w:br/>
        <w:t>附旧州3：羁縻麻州(658—680)</w:t>
        <w:br/>
        <w:t>显庆三年，以内附东女羌部落置羁縻麻州(今金川县集沐乡周山村⑤)，隶</w:t>
        <w:br/>
        <w:t>羁縻乐容州都督府。永隆元年，没于吐蕃。</w:t>
        <w:br/>
        <w:t>附旧州4：羁縻陪州(658—680)</w:t>
        <w:br/>
        <w:t>显庆三年，以内附东女羌部落置羁縻陪州(今金川县集沐乡?)，隶羁縻乐</w:t>
        <w:br/>
        <w:t>容州都督府。永隆元年，没于吐蕃。</w:t>
        <w:br/>
        <w:t>附旧州5：羁縻河州(658—680)</w:t>
        <w:br/>
        <w:t>显庆三年，以内附东女羌部落置羁縻河州(今金川县河西乡)⑥，隶羁縻乐</w:t>
        <w:br/>
        <w:t>容州都督府。永隆元年，没于吐蕃。</w:t>
        <w:br/>
        <w:t>①史志不载此事。按《旧唐志》松州序云仪凤二年犹有蚕、梨二州，则咸亨后又当复置，今拟于前上</w:t>
        <w:br/>
        <w:t>元二年与升柘钟州为正州同时。</w:t>
        <w:br/>
        <w:t>②④郭声波：《唐弱水西山羁縻州及保宁都护府考》。</w:t>
        <w:br/>
        <w:t>③史载东女国都于康延川，龛，即“康延”约音，考详郭声波：《唐弱水西山羁縻州及保宁都护府考》。</w:t>
        <w:br/>
        <w:t>一说东女国都在今金川县马尔邦乡，一说在今丹巴县中路、梭坡一带。</w:t>
        <w:br/>
        <w:t>⑤周山村旧为周山区公所治莫里村，约音与“麻”音近。</w:t>
        <w:br/>
        <w:t>⑥依地理形势推测，河州仪凤二年尚存，当位处弱水西山地区南部大渡河畔，今拟于金川县河西乡。</w:t>
      </w:r>
    </w:p>
    <w:p>
      <w:r>
        <w:br w:type="page"/>
      </w:r>
    </w:p>
    <w:p>
      <w:r>
        <w:t>下编·第七章 剑南道羁縻地区 1335</w:t>
        <w:br/>
        <w:t>附旧州6：羁縻毗州(658—680)</w:t>
        <w:br/>
        <w:t>显庆三年，以内附东女羌部落置羁縻毗州(今金川县安宁镇?)，隶羁縻乐</w:t>
        <w:br/>
        <w:t>容州都督府。永隆元年，没于吐蕃。</w:t>
        <w:br/>
        <w:t>附旧州7：羁縻万卑州(658—680)</w:t>
        <w:br/>
        <w:t>显庆三年，以内附东女羌部落置羁縻万卑州(今金川县马尔邦①乡独脚</w:t>
        <w:br/>
        <w:t>沟)，隶羁縻乐容州都督府。永隆元年，内徙关内道延州境，直属夏州都督府。</w:t>
        <w:br/>
        <w:t>附旧州8：羁縻慈州(658—680)</w:t>
        <w:br/>
        <w:t>显庆三年，以内附东女羌部落置羁縻慈州(今四川丹巴县巴底乡?)，隶羁</w:t>
        <w:br/>
        <w:t>縻乐容州都督府。永隆元年，没于吐蕃。</w:t>
        <w:br/>
        <w:t>附旧州9：羁縻忆州(658—680)</w:t>
        <w:br/>
        <w:t>显庆三年，以内附东女羌部落置羁縻杞州(今丹巴县巴旺乡？)，隶羁縻乐</w:t>
        <w:br/>
        <w:t>容州都督府。永隆元年，没于吐蕃。</w:t>
        <w:br/>
        <w:t>附旧州10：羁縻研州(658—680)</w:t>
        <w:br/>
        <w:t>显庆三年，以内附东女羌部落置羁縻研州(今丹巴县革什扎乡大桑村?)，</w:t>
        <w:br/>
        <w:t>隶羁縻乐容州都督府。永隆元年，没于吐蕃。</w:t>
        <w:br/>
        <w:t>附旧州11：羁縻谷州(658—680)</w:t>
        <w:br/>
        <w:t>显庆三年，以内附东女羌部落置羁縻谷州(今丹巴县城中路乡②)，隶羁縻</w:t>
        <w:br/>
        <w:t>乐容州都督府。永隆元年，没于吐蕃。</w:t>
        <w:br/>
        <w:t>附旧州12：羁縻光州(658—680)</w:t>
        <w:br/>
        <w:t>显庆三年，以内附东女羌部落置羁縻光州(今丹巴县半扇门乡关州村)，隶</w:t>
        <w:br/>
        <w:t>羁縻乐容州都督府。永隆元年，没于吐蕃。</w:t>
        <w:br/>
        <w:t>附旧州13：羁縻干州(658—680)</w:t>
        <w:br/>
        <w:t>显庆三年，以内附东女羌部落置羁縻干州(今丹巴县格宗③乡)，隶羁縻乐</w:t>
        <w:br/>
        <w:t>容州都督府。永隆元年，没于吐蕃。</w:t>
        <w:br/>
        <w:t>附旧州14：羁縻探那州(658—680)</w:t>
        <w:br/>
        <w:t>显庆三年，以内附特浪羌部落置羁縻探那④州(今丹巴县东谷乡)，隶羁縻</w:t>
        <w:br/>
        <w:t>①马尔邦：嘉绒语古地名，拟音为“məban”，与“万卑”古音(manbei)音近。徐灏《说文解字注笺》云：</w:t>
        <w:br/>
        <w:t>“萬(万)即蠆，古重唇音，读若曼。”</w:t>
        <w:br/>
        <w:t>②</w:t>
        <w:br/>
        <w:t>中路乡西数公里即丹巴县城章谷镇，《四川省甘孜藏族自治州丹巴县地名录》云古属吐蕃东部区</w:t>
        <w:br/>
        <w:t>域，音译转写为chaggo，意为“岩头”或“群岩之首”，然据《藏汉大辞典》第591页，“go”意为“门”，</w:t>
        <w:br/>
        <w:t>则“章谷”本意应为“岩门”或“群岩之门”，即在弱水西山地区南部万山峡谷之中。中路乡有古碉</w:t>
        <w:br/>
        <w:t>群，相传是古东女国“王宫”，按前证东女国都在金川县勒乌乡，此古碉群疑即谷州之所在，章谷之</w:t>
        <w:br/>
        <w:t>名或出自此。</w:t>
        <w:br/>
        <w:t>③格宗：疑即“干州”音讹。</w:t>
        <w:br/>
        <w:t>④ 探那:当即“特浪”异译，今拟于靠近特浪羌地域之丹巴县南境东谷乡。特浪羌地域详参本章第五</w:t>
        <w:br/>
        <w:t>节“卢山郡都督府所领”直辖羁縻地区注。</w:t>
      </w:r>
    </w:p>
    <w:p>
      <w:r>
        <w:br w:type="page"/>
      </w:r>
    </w:p>
    <w:p>
      <w:r>
        <w:t>1336 中国行政区划通史·唐代卷</w:t>
        <w:br/>
        <w:t>乐容州都督府。永隆元年，没于吐蕃。</w:t>
        <w:br/>
        <w:t>(四）藩属弱水国</w:t>
        <w:br/>
        <w:t>藩属弱水国(754—756)</w:t>
        <w:br/>
        <w:t>本羁縻乐容州都督府西南部羁縻如、目、统等州地，后归吐蕃，建弱水国。</w:t>
        <w:br/>
        <w:t>天宝十三载归唐，隶保宁都护府，为藩属国，仍治弱水城(故如州城)。至德元</w:t>
        <w:br/>
        <w:t>载，没于吐蕃。</w:t>
        <w:br/>
        <w:t>附旧州1：羁縻如州（658—680)</w:t>
        <w:br/>
        <w:t>显庆三年，以内附弱水羌部落置羁縻如州(今金川县观音桥镇)①，隶羁縻</w:t>
        <w:br/>
        <w:t>乐容州都督府。永隆元年，没于吐蕃。</w:t>
        <w:br/>
        <w:t>附旧州2：羁縻目州(658—677)</w:t>
        <w:br/>
        <w:t>显庆三年，以内附弱水羌部落置羁縻目州(今四川马尔康县木尔宗②乡)，</w:t>
        <w:br/>
        <w:t>隶羁縻乐容州都督府。仪凤二年，没于吐蕃。</w:t>
        <w:br/>
        <w:t>附旧州3：羁縻统州(658—680)</w:t>
        <w:br/>
        <w:t>显庆三年，以内附弱水羌部落置羁縻统州(今金川县太阳河乡)③，隶羁縻</w:t>
        <w:br/>
        <w:t>乐容州都督府。永隆元年，没于吐蕃。</w:t>
        <w:br/>
        <w:t>附旧州4：羁縻宝州(658—677)</w:t>
        <w:br/>
        <w:t>显庆三年，以内附弱水羌部落置羁縻宝州(今金川县二嘎里乡?)，隶羁縻乐</w:t>
        <w:br/>
        <w:t>容州都督府。仪凤二年，内徙关内道庆州境，隶原州都督府之羁縻芳池州都</w:t>
        <w:br/>
        <w:t>督府。</w:t>
        <w:br/>
        <w:t>附旧州5：羁縻恤州(658—677)</w:t>
        <w:br/>
        <w:t>显庆三年，以内附弱水羌部落置羁縻恤州(今金川县俄热乡?)，隶羁縻乐</w:t>
        <w:br/>
        <w:t>容州都督府。仪凤二年，内徙关内道银州境，直属夏州都督府。</w:t>
        <w:br/>
        <w:t>附旧州6：羁縻拔揭州(658—677)</w:t>
        <w:br/>
        <w:t>显庆三年，以内附弱水羌部落置羁縻拔揭州(今四川壤塘县蒲西④乡?)，</w:t>
        <w:br/>
        <w:t>隶羁縻乐容州都督府。仪凤二年，没于吐蕃。</w:t>
        <w:br/>
        <w:t>① 弱水国为东女国附庸，且临大渡河(弱水)，其地当在今金川县西北境，姑拟其城于观音桥镇一带，</w:t>
        <w:br/>
        <w:t>即故如州城。如，盖即“弱”之音讹。</w:t>
        <w:br/>
        <w:t>② 木尔宗：疑即“目州”音讹。</w:t>
        <w:br/>
        <w:t>③ 依地理形势推测。</w:t>
        <w:br/>
        <w:t>④ 蒲西又名薄荷，疑“拔揭”为“拔蝎”(与蒲西音近)或“拔褐”(与薄荷音近)之误。</w:t>
      </w:r>
    </w:p>
    <w:p>
      <w:r>
        <w:br w:type="page"/>
      </w:r>
    </w:p>
    <w:p>
      <w:r>
        <w:t>下编·第七章 剑南道羁縻地区 1337</w:t>
        <w:br/>
        <w:t>附旧州7：羁縻索渠州(658—677)</w:t>
        <w:br/>
        <w:t>显庆三年，以内附弱水羌部落置羁縻索渠州(今壤塘县宗科乡?)，隶羁縻</w:t>
        <w:br/>
        <w:t>乐容州都督府。仪凤二年，没于吐蕃。</w:t>
        <w:br/>
        <w:t>附旧州8：羁縻宝剑州(658—677)</w:t>
        <w:br/>
        <w:t>仪凤二年，以内附弱水羌部落置羁縻宝剑州(今壤塘县石里乡？)，隶羁縻</w:t>
        <w:br/>
        <w:t>乐容州都督府。仪凤二年，没于吐蕃。</w:t>
        <w:br/>
        <w:t>(五）藩属悉董国</w:t>
        <w:br/>
        <w:t>藩属悉董国(749—756)</w:t>
        <w:br/>
        <w:t>本羁縻乐容州都督府西部羁縻悉多、融洮、飞、志德等州地，后归吐蕃，建</w:t>
        <w:br/>
        <w:t>悉董国，天宝八载归唐，隶保宁都护府，为藩属国，仍治悉董城(故悉多州</w:t>
        <w:br/>
        <w:t>城)①。至德元载，没于吐蕃。</w:t>
        <w:br/>
        <w:t>附旧州1：羁縻悉多州(658—677)</w:t>
        <w:br/>
        <w:t>显庆三年，以内附渠步羌部落置羁縻悉多州(今壤塘县尕多乡刑木达②</w:t>
        <w:br/>
        <w:t>村），隶羁縻乐容州都督府。仪凤二年，没于吐蕃。</w:t>
        <w:br/>
        <w:t>附旧州2：羁縻融洮州(658—677)</w:t>
        <w:br/>
        <w:t>显庆三年，以内附渠步羌部落置羁縻融洮州(今壤塘县中壤塘③乡)，隶羁</w:t>
        <w:br/>
        <w:t>縻乐容州都督府。仪凤二年，没于吐蕃。</w:t>
        <w:br/>
        <w:t>附旧州3：羁縻执州(658—677)</w:t>
        <w:br/>
        <w:t>显庆三年，以内附渠步羌部落置羁縻执州(今壤塘县上壤塘乡?)，隶羁縻</w:t>
        <w:br/>
        <w:t>乐容州都督府。仪凤二年，没于吐蕃。</w:t>
        <w:br/>
        <w:t>附旧州4：羁縻飞州(658—677)</w:t>
        <w:br/>
        <w:t>显庆三年，以内附渠步羌部落置羁縻飞州(今壤塘县吾伊乡)④，隶羁縻乐</w:t>
        <w:br/>
        <w:t>容州都督府。仪凤二年，没于吐蕃。</w:t>
        <w:br/>
        <w:t>①《旧唐志》卷197《东女国传》：“其悉董国，在弱水西，故亦谓之弱水西悉董王。”按此为贞元九年内</w:t>
        <w:br/>
        <w:t>附时情形(其时首府疑在故志德州城)，天宝时犹在弱水东之故悉多州城，即今壤塘县尕多乡刑木</w:t>
        <w:br/>
        <w:t>达村。</w:t>
        <w:br/>
        <w:t>②</w:t>
        <w:br/>
        <w:t>刑木达，疑为“悉多”音讹。</w:t>
        <w:br/>
        <w:t>壤塘，疑为“融洮”音讹。</w:t>
        <w:br/>
        <w:t>④飞州属渠步羌，永隆后内徙松州境，当在渠步羌最南境，今拟于壤塘县吾伊乡。考详郭声波《唐弱</w:t>
        <w:br/>
        <w:t>水西山羁縻州及保宁都护府考》、《唐代弱水西山羁縻部族探考》两文。</w:t>
      </w:r>
    </w:p>
    <w:p>
      <w:r>
        <w:br w:type="page"/>
      </w:r>
    </w:p>
    <w:p>
      <w:r>
        <w:t>1338 中国行政区划通史·唐代卷</w:t>
        <w:br/>
        <w:t>附旧州5：羁縻志德州(658—677)</w:t>
        <w:br/>
        <w:t>显庆三年，以内附渠步羌部落置羁縻志德州(今壤塘县岗木达乡则木</w:t>
        <w:br/>
        <w:t>达①)，隶羁縻乐容州都督府。仪凤二年，没于吐蕃。</w:t>
        <w:br/>
        <w:t>附旧州6：羁縻徽州(658—677)</w:t>
        <w:br/>
        <w:t>显庆三年，以内附渠步羌部落置羁縻徽州(今壤塘县上杜柯乡?)，隶羁縻</w:t>
        <w:br/>
        <w:t>乐容州都督府。仪凤二年，没于吐蕃。</w:t>
        <w:br/>
        <w:t>附旧州7：羁縻延避州(658—677)</w:t>
        <w:br/>
        <w:t>显庆三年，以内附渠步羌部落置羁縻延避州(今壤塘县茸木达乡?)，隶羁</w:t>
        <w:br/>
        <w:t>縻乐容州都督府。仪凤二年，没于吐蕃。</w:t>
        <w:br/>
        <w:t>附旧州8：羁縻略州(658—677)</w:t>
        <w:br/>
        <w:t>显庆三年，以内附渠步羌部落置羁縻略州(今壤塘县南木达镇?)，隶羁縻</w:t>
        <w:br/>
        <w:t>乐容州都督府。仪凤二年，没于吐蕃。</w:t>
        <w:br/>
        <w:t>（六）藩属南水国</w:t>
        <w:br/>
        <w:t>藩属南水国(749—753,754—756)</w:t>
        <w:br/>
        <w:t>本羁縻乐容州都督府西北羁縻、晔、索京等州地，后归吐蕃，建南水国，</w:t>
        <w:br/>
        <w:t>天宝八载归唐，隶保宁都护府，为藩属国，仍治南水城(故硼州城)②。十二载，</w:t>
        <w:br/>
        <w:t>叛附吐蕃。十三载，复自吐蕃来归，仍隶保宁都护府，为藩属国。至德元载，没</w:t>
        <w:br/>
        <w:t>于吐蕃。</w:t>
        <w:br/>
        <w:t>附旧州1：羁縻硼州(658—680)</w:t>
        <w:br/>
        <w:t>显庆三年，以内附那鄂羌部落置羁縻③州(今青海班玛县城赛来塘镇)，</w:t>
        <w:br/>
        <w:t>隶羁縻乐容州都督府。乾封二年，地入吐蕃，寄治霸州④。永隆元年，没于</w:t>
        <w:br/>
        <w:t>吐蕃。</w:t>
        <w:br/>
        <w:t>附旧州2：羁縻晔州(658—680)</w:t>
        <w:br/>
        <w:t>显庆三年，以内附那鄂羌部落置羁縻晔州(今班玛县亚尔堂⑤乡)，隶羁縻</w:t>
        <w:br/>
        <w:t>①“则木达”，疑为“志德”音讹。</w:t>
        <w:br/>
        <w:t>②据郭声波《唐代弱水西山羁縻州部族探考》，南水国以那鄂羌置，其地在今班玛县境，故拟其首府</w:t>
        <w:br/>
        <w:t>于今班玛县城，即故磵州城。</w:t>
        <w:br/>
        <w:t>③</w:t>
        <w:br/>
        <w:t>“硼”，疑为“南”或“那鄂”音讹。</w:t>
        <w:br/>
        <w:t>④史志不载其事。今按其情与晔州类似，据补。</w:t>
        <w:br/>
        <w:t>⑤亚尔堂：或作“亚尔塘”，堂(塘)为藏语“草滩”之意，“亚尔”为“上部”之意，疑为“晔”之音讹。</w:t>
      </w:r>
    </w:p>
    <w:p>
      <w:r>
        <w:br w:type="page"/>
      </w:r>
    </w:p>
    <w:p>
      <w:r>
        <w:t>下编·第七章 剑南道羁縻地区 1339</w:t>
        <w:br/>
        <w:t>乐容州都督府。乾封二年，地入吐蕃，寄治霸州①。永隆元年，没于吐蕃。</w:t>
        <w:br/>
        <w:t>附旧州3：羁縻纪州（658—667)</w:t>
        <w:br/>
        <w:t>显庆三年，以内附那鄂羌部落置羁縻纪州(今班玛县灯塔乡?)，隶羁縻乐</w:t>
        <w:br/>
        <w:t>容州都督府。乾封二年，没于吐蕃。</w:t>
        <w:br/>
        <w:t>附旧州4：羁縻质州(658—667)</w:t>
        <w:br/>
        <w:t>显庆三年，以内附那鄂羌部落置羁縻质州(今班玛县知钦乡？)，隶羁縻乐</w:t>
        <w:br/>
        <w:t>容州都督府。乾封二年，没于吐蕃。</w:t>
        <w:br/>
        <w:t>附旧州5：羁縻兆州(658—667)</w:t>
        <w:br/>
        <w:t>显庆三年，以内附那鄂羌部落置羁縻兆州(今班玛县吉卡乡?)，隶羁縻乐</w:t>
        <w:br/>
        <w:t>容州都督府。乾封二年，没于吐蕃。</w:t>
        <w:br/>
        <w:t>附旧州6：羁縻求易州(658—667)</w:t>
        <w:br/>
        <w:t>显庆三年，以内附那鄂羌部落置羁縻求易州(今班玛县达卡乡?)，隶羁縻</w:t>
        <w:br/>
        <w:t>乐容州都督府。乾封二年，没于吐蕃。</w:t>
        <w:br/>
        <w:t>附旧州7：羁縻索京州(658—667)</w:t>
        <w:br/>
        <w:t>显庆三年，以内附那鄂羌部落置羁縻索京州(今班玛县多贡麻乡②)，隶羁</w:t>
        <w:br/>
        <w:t>縻乐容州都督府。乾封二年，没于吐蕃。</w:t>
        <w:br/>
        <w:t>（七）藩属清远国</w:t>
        <w:br/>
        <w:t>藩属清远国(749—756)</w:t>
        <w:br/>
        <w:t>本羁縻乐容州都督府北部羁縻明桑、托、柘刚、和昔、归德等州地，后归吐</w:t>
        <w:br/>
        <w:t>蕃，建清远国，天宝八载归唐，隶保宁都护府，为藩属国，仍治清远城(故明桑州</w:t>
        <w:br/>
        <w:t>城)。至德元载，没于吐蕃。</w:t>
        <w:br/>
        <w:t>附旧州1：羁縻明桑州(658—667)</w:t>
        <w:br/>
        <w:t>显庆三年，以内附迷桑羌部落置羁縻明桑州(今四川阿坝县城阿坝镇)③，</w:t>
        <w:br/>
        <w:t>隶羁縻乐容州都督府。乾封二年，没于吐蕃。</w:t>
        <w:br/>
        <w:t>① 史志不载其事。按晔州以那鄂羌(今班玛县地)置，那鄂羌龙朔后已为吐蕃所攻，当于乾封二年与</w:t>
        <w:br/>
        <w:t>丛州及河源地区诸羁縻州同陷于吐蕃，然晔州依《旧唐志》，仪凤二年犹存，故推知晔州有内徙过</w:t>
        <w:br/>
        <w:t>程，今拟徙治较近之春桑羌部落中心霸州。</w:t>
        <w:br/>
        <w:t>②多贡麻乡治地旧名索卡，疑即“索京”(拟音为shoking)音讹。</w:t>
        <w:br/>
        <w:t>③郭声波：《唐弱水西山羁縻州及保宁都护府考》、《唐代弱水西山羁縻部族探考》。</w:t>
      </w:r>
    </w:p>
    <w:p>
      <w:r>
        <w:br w:type="page"/>
      </w:r>
    </w:p>
    <w:p>
      <w:r>
        <w:t>1340中国行政区划通史·唐代卷</w:t>
        <w:br/>
        <w:t>附旧州2：羁縻齐帝州(658—667)</w:t>
        <w:br/>
        <w:t>显庆三年，以内附迷桑羌部落置羁縻齐帝州(今阿坝县麦昆乡?)，隶羁縻</w:t>
        <w:br/>
        <w:t>乐容州都督府。乾封二年，没于吐蕃。</w:t>
        <w:br/>
        <w:t>附旧州3：羁縻白豆州(658—667)</w:t>
        <w:br/>
        <w:t>显庆三年，以内附迷桑羌部落置羁縻白豆州(今阿坝县洛尔达乡?)，隶羁</w:t>
        <w:br/>
        <w:t>縻乐容州都督府。乾封二年，没于吐蕃。</w:t>
        <w:br/>
        <w:t>附旧州4：羁縻瓒州(658—667)</w:t>
        <w:br/>
        <w:t>显庆三年，以内附迷桑羌部落置羁縻瓒州(今阿坝县安羌乡?)，隶羁縻乐</w:t>
        <w:br/>
        <w:t>容州都督府。乾封二年，没于吐蕃。</w:t>
        <w:br/>
        <w:t>附旧州5：羁縻托州(658—667)</w:t>
        <w:br/>
        <w:t>显庆三年，以内附迷桑羌部落置羁縻托州(今阿坝县查理乡①)，隶羁縻乐</w:t>
        <w:br/>
        <w:t>容州都督府。乾封二年，没于吐蕃。</w:t>
        <w:br/>
        <w:t>附旧州6：羁縻柘刚州(658—667)</w:t>
        <w:br/>
        <w:t>显庆三年，以内附迷桑羌部落置羁縻柘刚州(今阿坝县茸安乡职尕②村)，</w:t>
        <w:br/>
        <w:t>隶羁縻乐容州都督府。乾封二年，没于吐蕃。</w:t>
        <w:br/>
        <w:t>附旧州7：羁縻苗州(658—667)</w:t>
        <w:br/>
        <w:t>显庆三年，以内附迷桑羌部落置羁縻苗州(今阿坝县垮沙乡?)，隶羁縻乐</w:t>
        <w:br/>
        <w:t>容州都督府。乾封二年，没于吐蕃。</w:t>
        <w:br/>
        <w:t>附旧州8：羁縻始目州(658—667)</w:t>
        <w:br/>
        <w:t>显庆三年，以内附迷桑羌部落置羁縻始目州(今阿坝县柯河乡?)，隶羁縻</w:t>
        <w:br/>
        <w:t>乐容州都督府。乾封二年，没于吐蕃。</w:t>
        <w:br/>
        <w:t>附旧州9：羁縻和昔州(658—667)</w:t>
        <w:br/>
        <w:t>显庆三年，以内附迷桑羌部落置羁縻和昔州(今阿坝县河支乡)③，隶羁縻</w:t>
        <w:br/>
        <w:t>乐容州都督府。乾封二年，没于吐蕃。</w:t>
        <w:br/>
        <w:t>附旧州10：羁縻酋和州(658—667)</w:t>
        <w:br/>
        <w:t>显庆三年，以内附迷桑羌部落置羁縻酋和州(今阿坝县德格乡？)，隶羁縻</w:t>
        <w:br/>
        <w:t>乐容州都督府。乾封二年，没于吐蕃。</w:t>
        <w:br/>
        <w:t>附旧州11：羁縻祝州(658—667)</w:t>
        <w:br/>
        <w:t>显庆三年，以内附迷桑羌部落置羁縻祝州(今阿坝县各莫乡?)，隶羁縻乐</w:t>
        <w:br/>
        <w:t>① 查理乡治地旧名塔哇，约音与“托”音近。</w:t>
        <w:br/>
        <w:t>②</w:t>
        <w:br/>
        <w:t>职尕，疑即“柘刚”音讹。</w:t>
        <w:br/>
        <w:t>③“河支”，疑即“和昔”音讹。</w:t>
      </w:r>
    </w:p>
    <w:p>
      <w:r>
        <w:br w:type="page"/>
      </w:r>
    </w:p>
    <w:p>
      <w:r>
        <w:t>下编·第七章 剑南道羁縻地区 1341</w:t>
        <w:br/>
        <w:t>容州都督府。乾封二年，没于吐蕃。</w:t>
        <w:br/>
        <w:t>附旧州12：羁縻归德州(658677)</w:t>
        <w:br/>
        <w:t>显庆三年，以内附迷桑羌部落置羁縻归德州(今阿坝县甲尔多乡)①，隶羁</w:t>
        <w:br/>
        <w:t>縻乐容州都督府。乾封二年，内徙悉州境②。仪凤二年，再徙关内道庆州境，</w:t>
        <w:br/>
        <w:t>直属灵州都督府。</w:t>
        <w:br/>
        <w:t>(八）藩属咄霸国</w:t>
        <w:br/>
        <w:t>藩属咄霸国(749—756)</w:t>
        <w:br/>
        <w:t>本羁縻乐容州都督府东北羁縻霸、索川、思帝、蚕、梨等州地，后归吐蕃统</w:t>
        <w:br/>
        <w:t>治，建咄霸国，天宝八载归唐，隶保宁都护府，为藩属国，仍治咄霸城(故霸州</w:t>
        <w:br/>
        <w:t>城)。至德元载，没于吐蕃。</w:t>
        <w:br/>
        <w:t>附旧州1：羁縻霸州(658—680)</w:t>
        <w:br/>
        <w:t>显庆三年，以内附春桑羌部落置羁縻霸州(今四川红原县龙日乡龙日</w:t>
        <w:br/>
        <w:t>坝)③，隶羁縻乐容州都督府。永隆元年，没于吐蕃。</w:t>
        <w:br/>
        <w:t>附旧州2：羁縻索川州(658—680)</w:t>
        <w:br/>
        <w:t>显庆三年，析羁縻剑州置羁縻索川州(今红原县壤口乡中壤口)④，处涉题</w:t>
        <w:br/>
        <w:t>羌部落，隶羁縻乐容州都督府。永隆元年，没于吐蕃。</w:t>
        <w:br/>
        <w:t>附旧州3：羁縻思帝州(658—680)</w:t>
        <w:br/>
        <w:t>显庆三年，析羁縻剑州置羁縻思帝州(今红原县刷经寺镇)⑤，处涉题羌部</w:t>
        <w:br/>
        <w:t>落，隶羁縻乐容州都督府。永隆元年，没于吐蕃。</w:t>
        <w:br/>
        <w:t>附旧州4：羁縻蚕州(658—671，675—680)</w:t>
        <w:br/>
        <w:t>显庆三年，以内附春桑羌部落置羁縻蚕州(今红原县查尔玛乡查隆</w:t>
        <w:br/>
        <w:t>① 释迦仁钦德《雅隆尊者教法使》第23页:“土兔年之翌年(即永隆元年)，噶尔之次子赞婆与吐谷浑</w:t>
        <w:br/>
        <w:t>大臣卓波率兵三万抵黄河上游一带之城堡与村庄，与(李)敬玄军战，汉军败绩。…吐蕃军后</w:t>
        <w:br/>
        <w:t>撤，转回古朵，前往四川，攻陷茂州安戎城。”古朵，当即归德之异译，今阿坝县西北有甲尔多乡，地</w:t>
        <w:br/>
        <w:t>当青海黄河上游入四川要路，当即其地。由上述记载可知，永隆元年之前归德州已陷于吐蕃。</w:t>
        <w:br/>
        <w:t>②</w:t>
        <w:br/>
        <w:t>史志不载此事。按剑南羁縻州内徙关内道始于仪凤二年，归德州乾封二年地入吐蕃后，当先徙于</w:t>
        <w:br/>
        <w:t>松州都督府境，仪凤二年后复逼于吐蕃而再徙关内道，查松州都督府境仪凤二年为吐蕃所扰者唯</w:t>
        <w:br/>
        <w:t>悉州，故推知归德州先徙于悉州。</w:t>
        <w:br/>
        <w:t>③</w:t>
        <w:br/>
        <w:t>霸州仪凤二年尚存，当在弱水西山地区东部。税安礼《(宋本)历代地理指掌图》之《唐十道图》于</w:t>
        <w:br/>
        <w:t>安戎城西北标有土霸城，郭声波《唐代弱水西山羁縻部族探考》考证其为唐后期咄霸国都城，在今</w:t>
        <w:br/>
        <w:t>红原县南部，当即唐前期霸州故址，今拟于红原县龙日乡龙日坝。据《毛尔盖·桑木旦全集》第3</w:t>
        <w:br/>
        <w:t>卷(四川民族出版社，2009年)第326页，其地曾有被称为“龙日坝残堡”的唐代废碉。</w:t>
        <w:br/>
        <w:t>④⑤郭声波《唐弱水西山羁縻州及保宁都护府考》，《中国史研究》1999年第4期。</w:t>
      </w:r>
    </w:p>
    <w:p>
      <w:r>
        <w:br w:type="page"/>
      </w:r>
    </w:p>
    <w:p>
      <w:r>
        <w:t>1342 中国行政区划通史·唐代卷</w:t>
        <w:br/>
        <w:t>共巴)①，隶羁縻乐容州都督府。咸亨二年，为吐蕃所破，州废。前上元二年，</w:t>
        <w:br/>
        <w:t>复置羁縻蚕州。永隆元年，没于吐蕃。</w:t>
        <w:br/>
        <w:t>附旧州5：羁縻梨州（658—671,675—680)</w:t>
        <w:br/>
        <w:t>显庆三年，以内附春桑羌部落置羁縻梨州(今红原县江茸乡)②，隶羁縻乐</w:t>
        <w:br/>
        <w:t>容州都督府。咸亨二年，为吐蕃所破，州废。前上元二年，复置羁縻梨州。永</w:t>
        <w:br/>
        <w:t>隆元年，没于吐蕃。</w:t>
        <w:br/>
        <w:t>（九）藩属白狗国</w:t>
        <w:br/>
        <w:t>藩属白狗国(749—753,754—756)</w:t>
        <w:br/>
        <w:t>本羁縻乐容州都督府中部羁縻鼓、答针、达违、津等州地，后归吐蕃，建白</w:t>
        <w:br/>
        <w:t>狗国，天宝八载归唐，隶保宁都护府，为藩属国，仍治狗舟城(故鼓州城)。十二</w:t>
        <w:br/>
        <w:t>载，叛附吐蕃。十三载，复自吐蕃来归，仍隶保宁都护府。至德元载，没于</w:t>
        <w:br/>
        <w:t>吐蕃。</w:t>
        <w:br/>
        <w:t>附旧州1：羁縻鼓州(658—677)</w:t>
        <w:br/>
        <w:t>显庆三年，以内附白狗羌部落置羁縻鼓州(今四川马尔康县沙尔宗乡)③，</w:t>
        <w:br/>
        <w:t>隶羁縻乐容州都督府。仪凤二年，没于吐蕃。</w:t>
        <w:br/>
        <w:t>附旧州2：羁縻答针州(658—677)</w:t>
        <w:br/>
        <w:t>显庆三年，以内附白狗羌部落置羁縻答针州(今马尔康县大藏④乡)，隶羁</w:t>
        <w:br/>
        <w:t>縻乐容州都督府。仪凤二年，没于吐蕃。</w:t>
        <w:br/>
        <w:t>附旧州3：羁縻税河州(658—677)</w:t>
        <w:br/>
        <w:t>显庆三年，以内附白狗羌部落置羁縻税河州(今马尔康县脚木足乡大多</w:t>
        <w:br/>
        <w:t>村?)，隶羁縻乐容州都督府。仪凤二年，没于吐蕃。</w:t>
        <w:br/>
        <w:t>附旧州4：羁縻达违州(658—680)</w:t>
        <w:br/>
        <w:t>显庆三年，以内附白狗羌部落置羁縻达违州(今马尔康县康山乡⑤)，隶羁</w:t>
        <w:br/>
        <w:t>①蚕州仪凤二年尚存，当在弱水西山地区东部，然咸亨间一度陷于吐蕃，故知其地接迷桑(今阿坝县</w:t>
        <w:br/>
        <w:t>境)，今拟于红原县查尔玛乡查隆共巴，旧属四寨乡。“查隆”，嘉绒藏语意为“盐沟”(《四川省阿坝</w:t>
        <w:br/>
        <w:t>藏族自治州红原县地名录》，第71页)，约音与“蚕”音近。</w:t>
        <w:br/>
        <w:t>梨州仪凤二年尚存，当在弱水西山地区东部，然咸亨间一度陷于吐蕃，故知其地接迷桑(今阿坝县</w:t>
        <w:br/>
        <w:t>境)，今拟于红原县江茸乡，旧四寨乡。</w:t>
        <w:br/>
        <w:t>③</w:t>
        <w:br/>
        <w:t>郭声波：《唐弱水西山羁縻州及保宁都护府考》，《中国史研究》1999年第4期。</w:t>
        <w:br/>
        <w:t>④ 大藏：智观巴·贡却乎丹巴饶吉《安多政教史》(甘肃民族出版社,1982年)第727页称其为“答</w:t>
        <w:br/>
        <w:t>仓”，皆与“答针”音近。</w:t>
        <w:br/>
        <w:t>⑤ 康山乡治地旧名达维，疑为“达违”异译。</w:t>
      </w:r>
    </w:p>
    <w:p>
      <w:r>
        <w:br w:type="page"/>
      </w:r>
    </w:p>
    <w:p>
      <w:r>
        <w:t>下编·第七章 剑南道羁縻地区 1343</w:t>
        <w:br/>
        <w:t>縻乐容州都督府。仪凤二年，徙治羁縻洪州。永隆元年，没于吐蕃。</w:t>
        <w:br/>
        <w:t>附旧州5：羁縻吴洛州(658—677)</w:t>
        <w:br/>
        <w:t>显庆三年，以内附白狗羌部落置羁縻吴洛州(今马尔康县草登乡?)，隶羁</w:t>
        <w:br/>
        <w:t>縻乐容州都督府。仪凤二年，没于吐蕃。</w:t>
        <w:br/>
        <w:t>附旧州6：羁縻津州(658—677)</w:t>
        <w:br/>
        <w:t>显庆三年，以内附白狗羌部落置羁縻津州(今马尔康县日部乡①)，隶羁縻</w:t>
        <w:br/>
        <w:t>乐容州都督府。仪凤二年，没于吐蕃。</w:t>
        <w:br/>
        <w:t>附新国新府：藩属哥邻等国兼羁縻保宁州都督府(794—907)</w:t>
        <w:br/>
        <w:t>贞元十年(794)，以内附哥邻等国(即西山八国)为藩属国兼羁縻保宁州都</w:t>
        <w:br/>
        <w:t>督府，隶统押西山八国使，并置羁縻保宁、武德、归化、丹、飞五州。永贞元年</w:t>
        <w:br/>
        <w:t>(805)，羁縻保州升为古州，隶西川节度使，废羁縻霸州。元和十五年(820)，藩</w:t>
        <w:br/>
        <w:t>属哥邻等国兼羁縻保宁州都督府领羁縻保宁、武德、归化、丹、飞五州。</w:t>
        <w:br/>
        <w:t>咸通十四年(873)，藩属哥邻等国兼羁縻保宁州都督府建置不变。</w:t>
        <w:br/>
        <w:t>附新州1：羁縻保宁州(794—907)</w:t>
        <w:br/>
        <w:t>贞元十年，以内附哥邻国羌部落置羁縻保宁州暨保宁州都督府②，治故霸</w:t>
        <w:br/>
        <w:t>州保宁县(今四川理县下孟乡)。</w:t>
        <w:br/>
        <w:t>附新州2：羁縻武德州(794—907)</w:t>
        <w:br/>
        <w:t>贞元十年，以内附哥邻国羌部落置羁縻武德州(今理县上孟乡绿叶村)③，</w:t>
        <w:br/>
        <w:t>隶羁縻保宁州都督府。</w:t>
        <w:br/>
        <w:t>附新州3：羁縻归化州(794—907)</w:t>
        <w:br/>
        <w:t>贞元十年，以内附东女等国羌部落置羁縻归化州，治故霸州归化县(今理</w:t>
        <w:br/>
        <w:t>县上孟乡塔斯村)④，隶羁縻保宁州都督府。</w:t>
        <w:br/>
        <w:t>附新州4：羁縻丹州(794—907)</w:t>
        <w:br/>
        <w:t>贞元十年，以内附逋租等国羌部落置羁縻丹州(今理县米亚罗镇)⑤，隶羁</w:t>
        <w:br/>
        <w:t>縻保宁州都督府。</w:t>
        <w:br/>
        <w:t>①日部乡治地旧名金村，疑为“津村”音讹。</w:t>
        <w:br/>
        <w:t>《旧唐书》卷197《东女国传》：贞元十年，授哥邻国嗣王董利啰保宁都督府长史。</w:t>
        <w:br/>
        <w:t>③</w:t>
        <w:br/>
        <w:t>《旧唐书》卷197《东女国传》：贞元十年，赠哥邻国王董卧庭武德州刺史。按哥邻羌系葛延羌与钵</w:t>
        <w:br/>
        <w:t>南羌融合而成，而故霸州即以钵南部落置，宜为贞元中内附哥邻羌安置地，故仍拟羁縻武德州治</w:t>
        <w:br/>
        <w:t>故霸州北境。</w:t>
        <w:br/>
        <w:t>④</w:t>
        <w:br/>
        <w:t>《旧唐书》卷197《东女国传》:贞元十年，授东女国王汤立悉归化州刺史。</w:t>
        <w:br/>
        <w:t>⑤</w:t>
        <w:br/>
        <w:t>《旧唐书》卷197《东女国传》：贞元十年，授逋租国王弟邓吉知丹州刺史。今理县米亚罗镇秋多红</w:t>
        <w:br/>
        <w:t>叶，故州以丹为名。</w:t>
      </w:r>
    </w:p>
    <w:p>
      <w:r>
        <w:br w:type="page"/>
      </w:r>
    </w:p>
    <w:p>
      <w:r>
        <w:t>1344 中国行政区划通史·唐代卷</w:t>
        <w:br/>
        <w:t>附新州5：羁縻飞州(794—907)</w:t>
        <w:br/>
        <w:t>贞元十年，以内附悉董等国羌部落置羁縻飞州(今理县古尔沟镇)①，隶羁</w:t>
        <w:br/>
        <w:t>縻保宁州都督府。</w:t>
        <w:br/>
        <w:t>附新区：统押西山八国使直辖羁縻地区(元和中—907)</w:t>
        <w:br/>
        <w:t>元和中，废古州为羁縻保、霸二州，为统押西山八国使直辖羁縻地区。十</w:t>
        <w:br/>
        <w:t>五年，统押西山八国使直辖羁縻保、霸二州。</w:t>
        <w:br/>
        <w:t>咸通十四年，统押西山八国使直辖羁縻州不变。</w:t>
        <w:br/>
        <w:t>附新州1：羁縻保州(元和中—907)</w:t>
        <w:br/>
        <w:t>元和中，废古州为羁縻保州，仍处内附白狗国羌部落②，治故行保州城(今</w:t>
        <w:br/>
        <w:t>理县薛城镇)③，直属统押西山八国使。</w:t>
        <w:br/>
        <w:t>附新州2：羁縻霸州(元和中—907)</w:t>
        <w:br/>
        <w:t>元和中，以废古州之归化县置羁縻霸州，仍处内附南水国羌部落④，治故</w:t>
        <w:br/>
        <w:t>行霸州城(今理县桃坪乡)，直属统押西山八国使。</w:t>
        <w:br/>
        <w:t>① 史志不载内附悉董国部落置州情况，按曾公亮等《武经总要》前集卷19,宋时茂州都督府有羁縻飞</w:t>
        <w:br/>
        <w:t>州，郭声波《唐代弱水西山羁縻部族探考》考证羁縻飞州为唐渠步羌羁縻州唯一存至宋者，而悉董</w:t>
        <w:br/>
        <w:t>国羌即渠步羌，故推知唐后期内附悉董国羌所置羁縻州即飞州，初治维州西部，五代后复内徙茂</w:t>
        <w:br/>
        <w:t>州境。</w:t>
        <w:br/>
        <w:t>②</w:t>
        <w:br/>
        <w:t>《唐会要》卷98《白狗羌》：“贞元九年七月，其王罗陀忽…内附，授试太常卿兼保州司马。”</w:t>
        <w:br/>
        <w:t>③</w:t>
        <w:br/>
        <w:t>《舆地广记》云：“威州通化县，在保、霸二州之间。”明曹学佺《蜀中广记》卷32引《四夷考》：坝州堡</w:t>
        <w:br/>
        <w:t>附近“龙溪、卜南、木上诸寨，按即保、霸蛮也”。则羁縻保州在通化县西，今理县薛城镇所在地。</w:t>
        <w:br/>
        <w:t>④</w:t>
        <w:br/>
        <w:t>《旧唐书》卷197《东女国传》《唐会要》卷98《白狗羌》：贞元九年，南水国王姪薛尚悉曩内附，明年</w:t>
        <w:br/>
        <w:t>朝会讫，授霸州长史。</w:t>
      </w:r>
    </w:p>
    <w:p>
      <w:r>
        <w:br w:type="page"/>
      </w:r>
    </w:p>
    <w:p>
      <w:r>
        <w:t>第八章</w:t>
        <w:br/>
        <w:t>山南西道羁縻地区</w:t>
        <w:br/>
        <w:t>山南西道(762—765)</w:t>
        <w:br/>
        <w:t>宝应元年(762)，置山南西道节度使直辖羁縻地区。永泰元年(765)，罢直</w:t>
        <w:br/>
        <w:t>辖羁縻地区。</w:t>
        <w:br/>
        <w:t>附山南西道节度使曾领</w:t>
        <w:br/>
        <w:t>山南西道节度使(762—765)</w:t>
        <w:br/>
        <w:t>宝应元年，山南西道节度使置直辖羁縻地区，以处内附党项羌、吐谷浑部</w:t>
        <w:br/>
        <w:t>落①。永泰元年，罢直辖羁縻地区，诸部北徙关内道②。</w:t>
        <w:br/>
        <w:t>附新区一：直辖羁縻地区(762—765)</w:t>
        <w:br/>
        <w:t>宝应元年，山南西道节度使置羁縻归顺、乾封、归义、顺化、和宁、和义、保</w:t>
        <w:br/>
        <w:t>①《册府元龟》卷977。《资治通鉴》长寿元年二月：“吐蕃党项部落万余人内附，分置十州。”周伟洲</w:t>
        <w:br/>
        <w:t>《早期党项史研究》第46页以为此十州即宝应间内附山南之乾封等十州之前身，原在泾、陇一带。</w:t>
        <w:br/>
        <w:t>按长寿元年即天授三年，所置十州，本编第一章《关内道羁縻地区》第四、五两节已考其为羁縻朝、</w:t>
        <w:br/>
        <w:t>吴、浮、西归、归、布、北夏、东夏、悦、达州，分属灵、夏二州都督府，并不在泾、陇地区，且朝、吴、浮、</w:t>
        <w:br/>
        <w:t>归等州名与乾封等十州不符，故周说尚有未妥之处。宝应元年内附山南者，疑即《旧唐书》卷198</w:t>
        <w:br/>
        <w:t>《党项传》所载后上元元年自“泾、陇州界”诣凤翔节度使崔光远请降之十万党项部众之一部。</w:t>
        <w:br/>
        <w:t>又，唐后期羁縻州大多非隶押蕃使即隶都督府，山南西道节度使所在之梁州，宝应元年尚有都督</w:t>
        <w:br/>
        <w:t>李勉(《唐刺史考全编》第2794页)，大历中有都督裴冕(《宝刻丛编》卷9)、都督府长史韩秀实(《平</w:t>
        <w:br/>
        <w:t>蛮颂》，载《桂故》卷8)，而宝应、永泰间任山南西道节度使之臧希让却既未见都督名衔，亦未见押</w:t>
        <w:br/>
        <w:t>蕃使兼职，是否史有遗阙，俟考。</w:t>
        <w:br/>
        <w:t>②</w:t>
        <w:br/>
        <w:t>史志不载山南西道羁縻州下落。周伟洲认为，永泰元年，唐朝为了离沮吐蕃与庆、盐等内徙党项，</w:t>
        <w:br/>
        <w:t>将乾封等十州及永定等十二州党项东迁至银州之北、夏州之西及绥、延等州(《早期党项史研究》，</w:t>
        <w:br/>
        <w:t>中国社会科学出版社，2005年，第59页）。按乾封等十州即内附山南西道者，未曾置于庆、盐州</w:t>
        <w:br/>
        <w:t>境，然周说以为永泰元年唐朝有集中安置党项羌于陕北之举，则甚有道理。山南西道诸州代宗后</w:t>
        <w:br/>
        <w:t>未见记载，故推知确属永泰元年北徙诸州之列，可能即羁縻永平、旭定、清宁、忠顺、宁保、静塞、万</w:t>
        <w:br/>
        <w:t>吉、相兴等府州的来源。</w:t>
      </w:r>
    </w:p>
    <w:p>
      <w:r>
        <w:br w:type="page"/>
      </w:r>
    </w:p>
    <w:p>
      <w:r>
        <w:t>1346中国行政区划通史·唐代卷</w:t>
        <w:br/>
        <w:t>善、宁定、罗云、朝凤十州，以为直辖羁縻地区①。永泰元年，羁縻十州并罢。</w:t>
        <w:br/>
        <w:t>附新州1：羁縻归顺州(762—765)</w:t>
        <w:br/>
        <w:t>宝应元年，置羁縻归顺州(今陕西留坝县武关驿镇)②，以处内附党项羌部</w:t>
        <w:br/>
        <w:t>落，直属山南西道节度使。永泰元年，州废，部民北徙关内道。</w:t>
        <w:br/>
        <w:t>附新州2：羁縻乾封州（762—765)</w:t>
        <w:br/>
        <w:t>宝应元年，置羁縻乾封州(今留坝县马道镇？)，以处内附党项羌部落，直属</w:t>
        <w:br/>
        <w:t>山南西道节度使。永泰元年，州废，部民北徙关内道。</w:t>
        <w:br/>
        <w:t>附新州3：羁縻归义州(762—765)</w:t>
        <w:br/>
        <w:t>宝应元年，置羁縻归义州(今留坝县青桥驿镇？)，以处内附党项羌部落，直</w:t>
        <w:br/>
        <w:t>属山南西道节度使。永泰元年，州废，部民北徙关内道。</w:t>
        <w:br/>
        <w:t>附新州4：羁縻顺化州(762—765)</w:t>
        <w:br/>
        <w:t>宝应元年，置羁縻顺化州(今宁强县胡家坝镇？)，以处内附党项羌部落，直</w:t>
        <w:br/>
        <w:t>属山南西道节度使。永泰元年，州废，部民北徙关内道。</w:t>
        <w:br/>
        <w:t>附新州5：羁縻和宁州(762—765)</w:t>
        <w:br/>
        <w:t>宝应元年，置羁縻和宁州(今宁强县铁锁关镇?)③,以处内附党项羌部落，</w:t>
        <w:br/>
        <w:t>直属山南西道节度使。永泰元年，州废，部民北徙关内道。</w:t>
        <w:br/>
        <w:t>附新州6：羁縻和义州(762—765)</w:t>
        <w:br/>
        <w:t>宝应元年，置羁縻和义州(今宁强县高寨子镇?)，以处内附党项羌部落，直</w:t>
        <w:br/>
        <w:t>属山南西道节度使。永泰元年，州废，部民北徙关内道。</w:t>
        <w:br/>
        <w:t>附新州7：羁縻保善州(762—765)</w:t>
        <w:br/>
        <w:t>宝应元年，置羁縻保善州(今宁强县城城关镇?)，以处内附党项羌部落，直</w:t>
        <w:br/>
        <w:t>属山南西道节度使。永泰元年，州废，部民北徙关内道。</w:t>
        <w:br/>
        <w:t>附新州8：羁縻宁定州（762—765)</w:t>
        <w:br/>
        <w:t>宝应元年，置羁縻宁定州(今留坝县江口镇?)，以处内附党项羌部落，直属</w:t>
        <w:br/>
        <w:t>山南西道节度使。永泰元年，州废，部民北徙关内道。</w:t>
        <w:br/>
        <w:t>附新州9：羁縻罗云州(762—765)</w:t>
        <w:br/>
        <w:t>宝应元年，置羁縻罗云州(今留坝县城武关镇?)，以处内附党项羌部落，直</w:t>
        <w:br/>
        <w:t>①《新唐书》卷221《党项传》。</w:t>
        <w:br/>
        <w:t>②</w:t>
        <w:br/>
        <w:t>诸志皆以归顺州为是年内附诸州之首，推知为诸部盟长，当置于地形较好、交通较便之处。又考</w:t>
        <w:br/>
        <w:t>虑到诸部曾于上年寇凤州，其后乃诣梁州请降，则诸部当分处凤州至梁州之间，今定归顺州于留</w:t>
        <w:br/>
        <w:t>坝县武关驿镇。</w:t>
        <w:br/>
        <w:t>③</w:t>
        <w:br/>
        <w:t>按宁强县明代初置宁羌卫，表明此前曾有羌人居住，今姑依《册府元龟》、《新唐书》顺序，以顺化、</w:t>
        <w:br/>
        <w:t>和宁、和义、保善四党项羌羁縻州置于宁强县境。</w:t>
      </w:r>
    </w:p>
    <w:p>
      <w:r>
        <w:br w:type="page"/>
      </w:r>
    </w:p>
    <w:p>
      <w:r>
        <w:t>下编·第八章</w:t>
        <w:br/>
        <w:t>山南西道羁縻地区</w:t>
        <w:br/>
        <w:t>1347</w:t>
        <w:br/>
        <w:t>属山南西道节度使。永泰元年，州废，部民北徙关内道。</w:t>
        <w:br/>
        <w:t>附新州10：羁縻朝凤州(762—765)</w:t>
        <w:br/>
        <w:t>宝应元年，置羁縻朝凤州(今凤县留凤关镇)，以处内附吐谷浑部落①，直</w:t>
        <w:br/>
        <w:t>属山南西道节度使。永泰元年，州废，部民北徙关内道。</w:t>
        <w:br/>
        <w:t>《册府元龟》卷977云，是年投降梁州诸部含“羌、浑”二族。按此“浑”族当为“吐谷浑”族简称，非铁</w:t>
        <w:br/>
        <w:t>勒之“浑部”，职由党项羌原为吐谷浑属部，吐谷浑亡国后二族经常一起活动之故。今以排名末尾</w:t>
        <w:br/>
        <w:t>之朝凤州为吐谷浑州。其治地，以州名观之，似距凤州较近，故今定于凤县留凤关镇。</w:t>
      </w:r>
    </w:p>
    <w:p>
      <w:r>
        <w:br w:type="page"/>
      </w:r>
    </w:p>
    <w:p>
      <w:r>
        <w:t>第九章</w:t>
        <w:br/>
        <w:t>陇右道羁縻地区</w:t>
        <w:br/>
        <w:t>陇右道(630—763,857—907)</w:t>
        <w:br/>
        <w:t>贞观四年(630)，置松、岷二州都督府羁縻地区。五年，岷州都督府羁縻地</w:t>
        <w:br/>
        <w:t>区归松州都督府。九年，置藩属吐谷浑国。十二年，置叠州都督府羁縻地区。</w:t>
        <w:br/>
        <w:t>十三年，陇右道有藩属吐谷浑国及叠、松二州都督府二羁縻地区。十四年，置</w:t>
        <w:br/>
        <w:t>前安西都护府羁縻地区。</w:t>
        <w:br/>
        <w:t>永徽元年(650)，叠州都督府羁縻地区归洮州都督府。二年，罢前安西都</w:t>
        <w:br/>
        <w:t>护府羁縻地区。四年，松州都督府羁縻地区改属剑南道。五年，置安西都护府</w:t>
        <w:br/>
        <w:t>羁縻地区。显庆元年(656)，置鄯州都督府羁縻地区。三年，置西州都督府羁</w:t>
        <w:br/>
        <w:t>縻地区及羁縻昆陵、濛池二都护府。龙朔二年(662)，羁縻昆陵都护府归吐蕃。</w:t>
        <w:br/>
        <w:t>三年，西州都督府羁縻地区归金山都护府。乾封元年(666)，置凉州都督府羁</w:t>
        <w:br/>
        <w:t>縻地区，改藩属吐谷浑国为藩属青海国，降隶凉州都督府(以后沿革见本编第</w:t>
        <w:br/>
        <w:t>十章《河西道羁縻地区》第一节“凉州都督府所领”)。二年，羁縻濛池都护府归</w:t>
        <w:br/>
        <w:t>吐蕃。咸亨三年(672)，罢凉州都督府羁縻地区。仪凤二年(677)，洮州都督府</w:t>
        <w:br/>
        <w:t>羁縻地区没于吐蕃。调露元年(679)，复置羁縻昆陵、濛池二都护府，改安西都</w:t>
        <w:br/>
        <w:t>护府为后安西都护府。</w:t>
        <w:br/>
        <w:t>武周天授二年(691)，复置凉州都督府羁縻地区。如意元年(692)，复罢羁</w:t>
        <w:br/>
        <w:t>縻昆陵都护府。长寿二年(693)，凉州都督府羁縻地区归安北都护府，复改后</w:t>
        <w:br/>
        <w:t>安西都护府为安西都护府。万岁通天元年(696)，罢鄯州都督府羁縻地区。长</w:t>
        <w:br/>
        <w:t>安二年(702)，改金山都护府为北庭都护府。四年，陇右道有安北、北庭、安西</w:t>
        <w:br/>
        <w:t>三都护府三羁縻地区及羁縻濛池都护府。</w:t>
        <w:br/>
        <w:t>唐景龙二年(708)，复置凉州都督府羁縻地区，安北都护府还属关内道。</w:t>
        <w:br/>
        <w:t>三年，羁縻濛池都护府归藩属突骑施国。景云二年(711)，割凉州都督府与北</w:t>
        <w:br/>
        <w:t>庭、安西二都护府三羁縻地区及藩属突骑施国属河西道。开元十七年(729)，</w:t>
        <w:br/>
        <w:t>置秦州都督府羁縻地区。</w:t>
        <w:br/>
        <w:t>天宝元年(742)，改秦州都督府为天水郡都督府。十三载，陇右道有秦州</w:t>
        <w:br/>
        <w:t>都督府一羁縻地区(参见前文图22)。</w:t>
      </w:r>
    </w:p>
    <w:p>
      <w:r>
        <w:br w:type="page"/>
      </w:r>
    </w:p>
    <w:p>
      <w:r>
        <w:t>下编·第九章 陇右道羁縻地区 1349</w:t>
        <w:br/>
        <w:t>乾元元年(758)，复天水郡都督府为秦州都督府，置临州都督府羁縻地区。宝</w:t>
        <w:br/>
        <w:t>应元年(762)，罢临州都督府羁縻地区。广德元年(763)，罢秦州都督府羁縻地区。</w:t>
        <w:br/>
        <w:t>大中五年(851)，收复陇右道①，置归义军押蕃落使羁縻地区。咸通四年</w:t>
        <w:br/>
        <w:t>(863)，置凉州押蕃落使羁縻地区。七年，罢归义军押藩落使羁縻地区。十一</w:t>
        <w:br/>
        <w:t>年(857)，置河渭等州都游奕使羁縻地区。咸通四年(863)，河渭等州都游奕使</w:t>
        <w:br/>
        <w:t>羁縻地区归天雄军押蕃落使。十四年，陇右道有天雄军押蕃落使、凉州押蕃落</w:t>
        <w:br/>
        <w:t>使二羁縻地区。</w:t>
        <w:br/>
        <w:t>中和四年(884)，复置归义军押蕃落使羁縻地区。</w:t>
        <w:br/>
        <w:t>天水郡(秦州)都督府所领</w:t>
        <w:br/>
        <w:t>秦州都督府(729—742)—天水郡都督府(742—758)—秦州都督府(758—</w:t>
        <w:br/>
        <w:t>763)—河渭等州都游奕使(857—863)—天雄军押蕃落使(863—907)</w:t>
        <w:br/>
        <w:t>开元十七年(729)，秦州都督府置直辖羁縻地区。</w:t>
        <w:br/>
        <w:t>天宝元年(742)，改秦州都督府为天水郡都督府。十三载，天水郡都督府</w:t>
        <w:br/>
        <w:t>有一直辖羁縻地区。</w:t>
        <w:br/>
        <w:t>乾元元年(758)，复天水郡都督府为秦州都督府。广德元年(763)，罢都督</w:t>
        <w:br/>
        <w:t>府及直辖羁縻地区。</w:t>
        <w:br/>
        <w:t>大中十一年(857)，置河渭等州都游奕使直辖羁縻地区。咸通四年(863)，</w:t>
        <w:br/>
        <w:t>改为天雄军押蕃落使直辖羁縻地区②。十四年，天雄军押蕃落使有一直辖羁</w:t>
        <w:br/>
        <w:t>縻地区。</w:t>
        <w:br/>
        <w:t>直辖羁縻地区</w:t>
        <w:br/>
        <w:t>直辖羁縻地区(729—763,857—907)</w:t>
        <w:br/>
        <w:t>开元十七年，秦州都督府置羁縻马邑州，以为直辖羁縻地区。</w:t>
        <w:br/>
        <w:t>天宝元年，改为天水郡都督府直辖羁縻地区。十三载，天水郡都督府直辖</w:t>
        <w:br/>
        <w:t>①大中后，河西地区已无“河西道”一名，《旧五代史》郡县志、《太平寰宇记》皆以“陇右道”言称唐末</w:t>
        <w:br/>
        <w:t>河西地区，可知收复之河西地区仍属陇右道。</w:t>
        <w:br/>
        <w:t>②</w:t>
        <w:br/>
        <w:t>《授王(安)晏实天雄军节度使制》(载《文苑英华》卷453):“可起复忠武将军、守金吾卫将军兼秦</w:t>
        <w:br/>
        <w:t>州刺史、御史大夫，充天雄军节度、秦(城)成河渭等州营田观察处置押蕃落等使。”据朱玉龙《五</w:t>
        <w:br/>
        <w:t>代十国方镇年表》，五代时，天雄军节度使仍兼押蕃落使。</w:t>
      </w:r>
    </w:p>
    <w:p>
      <w:r>
        <w:br w:type="page"/>
      </w:r>
    </w:p>
    <w:p>
      <w:r>
        <w:t>1350 中国行政区划通史·唐代卷</w:t>
        <w:br/>
        <w:t>羁縻马邑一州。</w:t>
        <w:br/>
        <w:t>乾元元年，复为秦州都督府直辖羁縻地区。广德元年，没于吐蕃。</w:t>
        <w:br/>
        <w:t>大中十一年，割归义军节度使羁縻河、岷二州来属河渭等州都游奕使①，</w:t>
        <w:br/>
        <w:t>以为直辖羁縻地区，并置羁縻渭、洮、临三州②。咸通四年，废河渭等州都游奕</w:t>
        <w:br/>
        <w:t>使，羁縻渭、岷二州隶天雄军押蕃落使③，羁縻河、洮、临三州隶河西道凉州节</w:t>
        <w:br/>
        <w:t>度使④。十四年，天雄军押蕃落使直辖羁縻渭、岷二州。</w:t>
        <w:br/>
        <w:t>广明元年(880)，羁縻渭州归吐蕃。</w:t>
        <w:br/>
        <w:t>羁縻马邑州(729—763)—羁縻岷州(851—907)</w:t>
        <w:br/>
        <w:t>开元十七年，析成州地置羁縻马邑州(今甘肃岷县马坞乡)，以处内附党项</w:t>
        <w:br/>
        <w:t>羌部落，直属秦州都督府。宝应元年，寄治成州故盐井城(今甘肃礼县盐官镇)。</w:t>
        <w:br/>
        <w:t>二年，没于吐蕃。大中五年，张议潮以岷州图籍归唐，为羁縻岷州，仍治故岷州城</w:t>
        <w:br/>
        <w:t>(今岷县城城关镇)，直属河西道归义军押蕃落使。大中十一年，直属陇右道河渭</w:t>
        <w:br/>
        <w:t>等州都游奕使。咸通四年，直属天雄军押蕃落使。</w:t>
        <w:br/>
        <w:t>附新州：羁縻渭州(857—880)</w:t>
        <w:br/>
        <w:t>大中十一年，吐蕃尚延心部落内附，置羁縻渭州以处之，仍治故渭州城(今</w:t>
        <w:br/>
        <w:t>甘肃陇西县文峰镇)，直属河渭等州都游奕使。咸通四年，直属天雄军押蕃落使。</w:t>
        <w:br/>
        <w:t>广明元年⑤，复归吐蕃。</w:t>
        <w:br/>
        <w:t>附一鄯州都督府曾领</w:t>
        <w:br/>
        <w:t>鄯州都督府(656—696)</w:t>
        <w:br/>
        <w:t>显庆元年(656)，鄯州都督府置直辖羁縻地区。咸亨三年(672)，以直辖</w:t>
        <w:br/>
        <w:t>①《资治通鉴》大中十一年十月：“奏(尚)延心为河渭都游弈使，使统其众居之。”按《新唐书》卷216</w:t>
        <w:br/>
        <w:t>《吐蕃传》“河渭”二字后有“等”字，依地理形势判断，当含岷州，据补。</w:t>
        <w:br/>
        <w:t>②</w:t>
        <w:br/>
        <w:t>唐、宋地志不载复置临、洮二州之事，故疑其仅为羁縻州。</w:t>
        <w:br/>
        <w:t>③</w:t>
        <w:br/>
        <w:t>《资治通鉴》咸通四年二月据此以为：“置天雄军于秦州，以成、河、渭三州隶焉。”按《新唐表》：“咸</w:t>
        <w:br/>
        <w:t>通四年，置凉州节度，领凉、洮、西、鄯、河、临六州。”河州既属凉州节度使，则天雄军节度使之“河</w:t>
        <w:br/>
        <w:t>州”当是“岷州”之误，今改。岷、渭二州皆为羁縻州，《方镇研究》第183页以为此岷州即河州，渭州</w:t>
        <w:br/>
        <w:t>即行渭州，恐误。</w:t>
        <w:br/>
        <w:t>④</w:t>
        <w:br/>
        <w:t>《旧唐志》序：“凉州节度使：治凉州，管西、洮、鄯、临、河等州。”《新唐表》：“咸通四年，置凉州节度，</w:t>
        <w:br/>
        <w:t>领凉、洮、西、鄯、河、临六州。”按西州与凉州中隔归义军节度使领地，且据《资治通鉴》咸通七年二</w:t>
        <w:br/>
        <w:t>月，张议潮始奏北庭回鹘仆固俊收复西州，则咸通四年之时，西州亦不得隶凉州节度，“西”疑为</w:t>
        <w:br/>
        <w:t>“兰”字之误，今改。</w:t>
        <w:br/>
        <w:t>⑤羁縻渭州复归吐蕃时间史未载。按广明元年行渭州归吐蕃，而羁縻渭州在其西，推测是年亦归吐蕃。</w:t>
      </w:r>
    </w:p>
    <w:p>
      <w:r>
        <w:br w:type="page"/>
      </w:r>
    </w:p>
    <w:p>
      <w:r>
        <w:t>下编·第九章 陇右道羁縻地区 1351</w:t>
        <w:br/>
        <w:t>羁縻地区置羁縻閤门州都督府，割隶凉州都督府。是年，又置直属羁縻</w:t>
        <w:br/>
        <w:t>地区。</w:t>
        <w:br/>
        <w:t>武周万岁通天元年(696)，鄯州都督府羁縻地区没于吐蕃。</w:t>
        <w:br/>
        <w:t>附旧区：直辖羁縻地区(656—672)—藩属青海国兼羁縻閤门州都督府</w:t>
        <w:br/>
        <w:t>(672)—直辖羁縻地区(672—696)</w:t>
        <w:br/>
        <w:t>显庆元年，鄯州都督府置羁縻津州，以为直辖羁縻地区。咸亨三年，置羁</w:t>
        <w:br/>
        <w:t>縻閤门州及閤门州都督府，以羁縻津州隶之，以处内徙凉州之藩属青海国部</w:t>
        <w:br/>
        <w:t>众①，国王兼都督，隶凉州都督府。是年，国王徙居关内道灵州境，羁縻都督府</w:t>
        <w:br/>
        <w:t>及羁縻閤门州并罢②，羁縻津州仍直属鄯州都督府，为直属羁縻地区③。永隆</w:t>
        <w:br/>
        <w:t>二年(681)，置羁縻丽、超、罕、永、定五州④。</w:t>
        <w:br/>
        <w:t>武周万岁通天元年，羁縻津、超、罕、丽、永、定六州没于吐蕃⑤。</w:t>
        <w:br/>
        <w:t>附旧州1：羁縻津州(656—696)</w:t>
        <w:br/>
        <w:t>显庆元年，析鄯州地置羁縻津州(今门源县青石嘴镇)⑥，以处内附吐谷浑</w:t>
        <w:br/>
        <w:t>部落，直属鄯州都督府。咸亨三年，割隶羁縻閤门州都督府。是年，复直属鄯州</w:t>
        <w:br/>
        <w:t>都督府。永隆二年，析置羁縻丽、超、罕、永、定五州。</w:t>
        <w:br/>
        <w:t>附旧州2：羁縻超州（681—696)</w:t>
        <w:br/>
        <w:t>永隆二年，析羁縻津州置羁縻超州(今青海门源县泉口镇黄树湾村红山古</w:t>
        <w:br/>
        <w:t>龙朔三年，吐蕃占领吐谷浑国境，吐谷浑王率数千帐内徙凉州境，故《旧唐志》凉州载有“吐浑部</w:t>
        <w:br/>
        <w:t>落”。至咸亨三年，始南移鄯州境，置羁縻閤门州都督府以处之。</w:t>
        <w:br/>
        <w:t>②</w:t>
        <w:br/>
        <w:t>《册府元龟》卷170:“咸亨三年二月，吐谷浑慕容诺曷钵部落自凉州徙于鄯州浩舋河之南，发兵以</w:t>
        <w:br/>
        <w:t>送之。既属吐蕃炽盛，诺曷钵不安其居，又鄯州地窄，寻徙于灵州之境。”</w:t>
        <w:br/>
        <w:t>③</w:t>
        <w:br/>
        <w:t>《陶大举德政碑》(载《全唐文补遗》第七辑)云，大举“咸亨(六)三年授使持节都督(鄯州等)七州</w:t>
        <w:br/>
        <w:t>诸军事、守鄯州刺史”，此七州除鄯、河、兰、廓、儒、淳六正州外，余一州当即显庆元年十二月《册张</w:t>
        <w:br/>
        <w:t>允恭鄯州都督文》之羁縻津(原误作“深”)州。</w:t>
        <w:br/>
        <w:t>《大唐使持节都督鄯河兰廓缘淳丽津超罕永定等一十二州诸军事守鄯州刺史元府君(师奖)墓志</w:t>
        <w:br/>
        <w:t>铭》云：“又纤纶汗，授公使持节都督鄯河兰廓缘淳丽津超罕永定等一十二州诸军事、守鄯州刺史，</w:t>
        <w:br/>
        <w:t>勋官如故。以垂拱二年正月九日，遘疾卒于鄯州之官舍，春秋六十有六。”内中“缘”字当是“儒”字</w:t>
        <w:br/>
        <w:t>之误，鄯、河、兰、廓、儒、淳六州皆为正州，丽、津、超、罕、永、定六州是羁縻州，除津州外之五州疑</w:t>
        <w:br/>
        <w:t>是永隆二年河源道副使黑齿常之为备御吐蕃以吐谷浑余部所置。</w:t>
        <w:br/>
        <w:t>⑤</w:t>
        <w:br/>
        <w:t>史志不载鄯州都督府羁縻州罢废时间，吐蕃首寇凉州，是在万岁通天元年，当时凉州都督许钦明</w:t>
        <w:br/>
        <w:t>外出按行，“有吐蕃数万奄至城下。钦明拒战久之，力屈被执”(《旧唐书》卷196《吐蕃传》)。可知</w:t>
        <w:br/>
        <w:t>吐蕃数万大军刚刚进入浩舋水地区，随即突袭凉州，唐朝不知军情，至许钦明仓促应战而败。由</w:t>
        <w:br/>
        <w:t>是可知，羁縻津、超、罕、丽、永、定六州必陷于是年。</w:t>
        <w:br/>
        <w:t>⑥</w:t>
        <w:br/>
        <w:t>羁縻津州之始置，考详上编第十五章《陇西道》第一节“西平郡都督府”序注。津州，当以地处鄯、</w:t>
        <w:br/>
        <w:t>凉二州间浩亹河要津为名，今拟于互助县巴扎乡甘冲口。</w:t>
      </w:r>
    </w:p>
    <w:p>
      <w:r>
        <w:br w:type="page"/>
      </w:r>
    </w:p>
    <w:p>
      <w:r>
        <w:t>1352 中国行政区划通史·唐代卷</w:t>
        <w:br/>
        <w:t>城)①，仍处内附吐谷浑部落，直属鄯州都督府。</w:t>
        <w:br/>
        <w:t>附旧州3：羁縻罕州（681—696)</w:t>
        <w:br/>
        <w:t>永隆二年，析羁縻津州置羁縻罕州(今门源县北山乡金巴台古城)②，仍处</w:t>
        <w:br/>
        <w:t>内附吐谷浑部落，直属鄯州都督府。</w:t>
        <w:br/>
        <w:t>附旧州4：羁縻閤门州(672)—羁縻丽州(681—696)</w:t>
        <w:br/>
        <w:t>咸亨三年，析羁縻津州置羁縻閤门州，治浩亹河南(今青海门源县麻莲</w:t>
        <w:br/>
        <w:t>乡)③，处内附吐谷浑部落，并置羁縻閤门州都督府。是年，府、州并废，部民内</w:t>
        <w:br/>
        <w:t>徙关内道灵州境，别置羁縻安乐州。永隆二年，析羁縻津州置羁縻丽州(今麻</w:t>
        <w:br/>
        <w:t>莲乡)④，仍处内附吐谷浑部落，直属鄯州都督府。</w:t>
        <w:br/>
        <w:t>附旧州5：羁縻永州(681—696)</w:t>
        <w:br/>
        <w:t>永隆二年，析羁縻津州置羁縻永州(今青海门源县青石嘴镇)⑤，仍处内附</w:t>
        <w:br/>
        <w:t>吐谷浑部落，直属鄯州都督府。</w:t>
        <w:br/>
        <w:t>附旧州6：羁縻定州(681—696)</w:t>
        <w:br/>
        <w:t>永隆二年，析羁縻津州置羁縻定州(今祁连县峨堡镇三角城)⑥，仍处内附</w:t>
        <w:br/>
        <w:t>吐谷浑部落，直属鄯州都督府。</w:t>
        <w:br/>
        <w:t>附二洮州都督府曾领</w:t>
        <w:br/>
        <w:t>岷州都督府(630—631)—叠州都督府(638—650)—洮州都督府(650—</w:t>
        <w:br/>
        <w:t>677)</w:t>
        <w:br/>
        <w:t>贞观四年(630)，岷州都督府置直属羁縻地区。五年，直属羁縻地区并入</w:t>
        <w:br/>
        <w:t>松州都督府羁縻西戎州都督府。十二年，改岷州都督府为叠州都督府，复置直</w:t>
        <w:br/>
        <w:t>属羁縻地区。十三年，叠州都督府领一直属羁縻地区不变。二十三年，以直属</w:t>
        <w:br/>
        <w:t>①《中国文物地图集·青海分册》第106页云，旱台乡黄岗村(今泉口镇黄树湾村)有唐代古城，疑即</w:t>
        <w:br/>
        <w:t>其地。</w:t>
        <w:br/>
        <w:t>②</w:t>
        <w:br/>
        <w:t>罕：疑即“浩舋”约音，在浩门河畔。金巴台，据考证为汉代护羌校尉治所，当为吐谷浑人所利用，</w:t>
        <w:br/>
        <w:t>设为羁縻州治，吐蕃展筑为“新城”。</w:t>
        <w:br/>
        <w:t>③</w:t>
        <w:br/>
        <w:t>《册府元龟》卷170:“咸亨三年二月，吐谷浑慕容诺曷钵部落自凉州徙于鄯州浩舋河之南，发兵以</w:t>
        <w:br/>
        <w:t>送之。既属吐蕃炽盛，诺曷钵不安其居，又鄯州地窄，寻徙于灵州之境，置安乐州。”</w:t>
        <w:br/>
        <w:t>④</w:t>
        <w:br/>
        <w:t>丽州在鄯属羁縻州中居首，当以閤门州都督府故地置。</w:t>
        <w:br/>
        <w:t>⑤</w:t>
        <w:br/>
        <w:t>依地理形势推定。</w:t>
        <w:br/>
        <w:t>⑥</w:t>
        <w:br/>
        <w:t>据陈良伟《丝绸之路河南道》第234、235页，三角城年代自东晋至宋，当即吐谷浑旧城，八宝河在隋</w:t>
        <w:br/>
        <w:t>唐之际名覆袁川，吐谷浑国王慕容伏允曾保据于此。其地当祁连山冷龙岭隘口扁都口南端，为丝</w:t>
        <w:br/>
        <w:t>绸之路南支线的鄯甘通道必经之地。</w:t>
      </w:r>
    </w:p>
    <w:p>
      <w:r>
        <w:br w:type="page"/>
      </w:r>
    </w:p>
    <w:p>
      <w:r>
        <w:t>下编·第九章 陇右道羁縻地区 1353</w:t>
        <w:br/>
        <w:t>羁縻地区置羁縻静边州都督府。</w:t>
        <w:br/>
        <w:t>永徽元年(650)，都督府移治后洮州，改为洮州都督府。仪凤二年(677)，</w:t>
        <w:br/>
        <w:t>罢羁縻静边州都督府。</w:t>
        <w:br/>
        <w:t>附旧区：直辖羁縻地区（630—631，638—649)—羁縻静边州都督府</w:t>
        <w:br/>
        <w:t>(649677)</w:t>
        <w:br/>
        <w:t>贞观四年，岷州都督府置羁縻祐、西盐、嶂、西唐四州，以为直辖羁縻地区。</w:t>
        <w:br/>
        <w:t>五年，割羁縻祐、西盐、嶂、西唐四州隶松州都督府羁縻西戎州都督府。十二</w:t>
        <w:br/>
        <w:t>年，割松州都督府羁縻嵯州都督府之盖、位、嶂、祐、肆、玉、台、桥、序、都、流、</w:t>
        <w:br/>
        <w:t>厥、调、凑、般、匐、器、迩、率、钟二十州来属叠州都督府，以为直辖羁縻地区。</w:t>
        <w:br/>
        <w:t>十三年，叠州都督府直辖羁縻盖、位、嶂、祐、肆、玉、台、桥、序、都、流、厥、调、</w:t>
        <w:br/>
        <w:t>凑、般、匐、器、迩、率、钟二十州。二十三年，置羁縻静边州及羁縻静边州都督</w:t>
        <w:br/>
        <w:t>府，叠州都督府直辖羁縻二十州并隶之。</w:t>
        <w:br/>
        <w:t>永徽元年，羁縻静边州都督府隶洮州都督府。乾封二年(667)，羁縻都、</w:t>
        <w:br/>
        <w:t>流、厥、调、凑、般、匐、器、迩、率、钟十一州陷于吐蕃①。仪凤二年，羁縻静边、</w:t>
        <w:br/>
        <w:t>盖、嶂、祐、台、桥、玉、位八州内徙关内道，羁縻肆、序二州没于吐蕃，罢羁縻静</w:t>
        <w:br/>
        <w:t>边州都督府。</w:t>
        <w:br/>
        <w:t>附旧州1：羁縻静边州(649—677)</w:t>
        <w:br/>
        <w:t>贞观二十三年，析廓州达化县地羁縻置羁縻静边州(今青海贵德县河阴</w:t>
        <w:br/>
        <w:t>镇)②，以处内附党项羌拓拔部落，置羁縻静边州都督府。仪凤二年，内徙关内</w:t>
        <w:br/>
        <w:t>道银州境，直属夏州都督府。</w:t>
        <w:br/>
        <w:t>附旧州2：羁縻玉州(631—677)</w:t>
        <w:br/>
        <w:t>贞观五年，析羁縻盖州置羁縻玉州(今青海贵南县沙沟乡查纳寺古城)③，</w:t>
        <w:br/>
        <w:t>以处党项羌野利部落，隶松州都督府羁縻西戎州都督府。八年，隶羁縻嵯州都</w:t>
        <w:br/>
        <w:t>督府。十二年，直属叠州都督府。二十三年，隶羁縻静边州都督府。仪凤二</w:t>
        <w:br/>
        <w:t>年，内徙关内道庆州境，隶原州都督府羁縻芳池州都督府。</w:t>
        <w:br/>
        <w:t>附旧州3：羁縻西唐州(630—634)—羁縻盖州(634—677)</w:t>
        <w:br/>
        <w:t>贞观四年，招慰党项羌野利部落置羁縻西唐州(今贵南县森多镇青科羊村</w:t>
        <w:br/>
        <w:t>①《宣州刺史陶大举德政碑》(载《全唐文补遗》第七辑)云，咸亨元年，大举“授使持节都督(洮州等)</w:t>
        <w:br/>
        <w:t>十五州诸军事，守洮州刺史”。实领后洮、叠、芳、岷、宕五州及羁縻静边、盖、位、嶂、祐、肆、玉、台、</w:t>
        <w:br/>
        <w:t>桥、序十州，与此沿革正合。</w:t>
        <w:br/>
        <w:t>②郭声波：《唐代河西九曲羁縻府州及相关问题研究》，载《历史地理》第二十一辑。</w:t>
        <w:br/>
        <w:t>③郭声波：《唐代河西九曲羁縻府州及相关问题研究》。</w:t>
      </w:r>
    </w:p>
    <w:p>
      <w:r>
        <w:br w:type="page"/>
      </w:r>
    </w:p>
    <w:p>
      <w:r>
        <w:t>1354 中国行政区划通史·唐代卷</w:t>
        <w:br/>
        <w:t>古城)①，直属岷州都督府。五年，隶松州都督府羁縻西戎州都督府，析置羁縻</w:t>
        <w:br/>
        <w:t>玉州。八年，改为羁縻盖州，隶羁縻嵯州都督府。十二年，直属叠州都督府。</w:t>
        <w:br/>
        <w:t>二十三年，隶羁縻静边州都督府。仪凤二年，内徙关内道盐州境，直属夏州都</w:t>
        <w:br/>
        <w:t>督府。</w:t>
        <w:br/>
        <w:t>附旧州4：羁縻嶂州(630—677)</w:t>
        <w:br/>
        <w:t>贞观四年，招慰党项羌野利部落置羁縻嶂州(今青海兴海县唐乃亥乡夏塘</w:t>
        <w:br/>
        <w:t>村古城)②，直属岷州都督府。五年，隶松州都督府羁縻西戎州都督府。六年，</w:t>
        <w:br/>
        <w:t>析置羁縻桥州。八年，隶羁縻嵯州都督府。十二年，直属叠州都督府。二十三</w:t>
        <w:br/>
        <w:t>年，隶羁縻静边州都督府。仪凤二年，内徙关内道盐州境，直属夏州都督府。</w:t>
        <w:br/>
        <w:t>附旧州5：羁縻桥州(632—677)</w:t>
        <w:br/>
        <w:t>贞观六年，析羁縻嶂州置羁縻桥州(今青海泽库县城泽曲镇知合龙村古</w:t>
        <w:br/>
        <w:t>城)，以处党项羌野利部落，隶松州都督府羁縻西戎州都督府。八年，隶羁縻嵯</w:t>
        <w:br/>
        <w:t>州都督府。十二年，直属叠州都督府。二十三年，隶羁縻静边州都督府。仪凤</w:t>
        <w:br/>
        <w:t>二年，内徙关内道庆州境，隶原州都督府羁縻安定州都督府。</w:t>
        <w:br/>
        <w:t>附旧州6：羁縻肆州(631—677)</w:t>
        <w:br/>
        <w:t>贞观五年，析廓州化隆县地置羁縻肆州(今青海同仁县隆务镇向阳村古</w:t>
        <w:br/>
        <w:t>城)③，以处内附党项羌往利部落，隶松州都督府羁縻西戎州都督府。八年，隶</w:t>
        <w:br/>
        <w:t>羁縻嵯州都督府。十二年，直属叠州都督府。二十三年，隶羁縻静边州都督</w:t>
        <w:br/>
        <w:t>府。仪凤二年，没于吐蕃。</w:t>
        <w:br/>
        <w:t>附旧州7：羁縻西盐州(630—634)—羁縻位州(634—677)</w:t>
        <w:br/>
        <w:t>贞观四年，招慰党项羌野利部落置羁縻西盐州(今青海河南县宁木特镇赛</w:t>
        <w:br/>
        <w:t>尔永村)④，直属岷州都督府。五年，隶松州都督府羁縻西戎州都督府。六年，</w:t>
        <w:br/>
        <w:t>析置羁縻西沧州。八年，改为羁縻位州，隶羁縻嵯州都督府。十二年，直属叠</w:t>
        <w:br/>
        <w:t>州都督府。二十三年，隶羁縻静边州都督府。仪凤二年，内徙关内道庆州境，</w:t>
        <w:br/>
        <w:t>隶原州都督府羁縻芳池州都督府。</w:t>
        <w:br/>
        <w:t>附旧州8：羁縻西沧州(632—634)—羁縻台州(634—677)</w:t>
        <w:br/>
        <w:t>贞观六年，析羁縻西盐州置羁縻西沧州(今甘肃碌曲县玛艾镇红科村)⑤，</w:t>
        <w:br/>
        <w:t>以处党项羌拓拔部落，隶松州都督府羁縻西戎州都督府。八年，改为羁縻台</w:t>
        <w:br/>
        <w:t>州，隶羁縻嵯州都督府。十二年，直属叠州都督府。二十三年，隶羁縻静边州</w:t>
        <w:br/>
        <w:t>都督府。仪凤二年，内徙关内道庆州境，复名羁縻西沧州，隶原州都督府羁縻</w:t>
        <w:br/>
        <w:t>①③④⑤郭声波：《唐代河西九曲羁縻府州及相关问题研究》。</w:t>
        <w:br/>
        <w:t>②郭声波：《唐代河西九曲羁縻府州及相关问题研究》。夏塘村，旧属桑当乡。</w:t>
      </w:r>
    </w:p>
    <w:p>
      <w:r>
        <w:br w:type="page"/>
      </w:r>
    </w:p>
    <w:p>
      <w:r>
        <w:t>下编·第九章 陇右道羁縻地区 1355</w:t>
        <w:br/>
        <w:t>安化州都督府。</w:t>
        <w:br/>
        <w:t>附旧州9：羁縻祐州(630—677)</w:t>
        <w:br/>
        <w:t>贞观四年，招慰党项羌费听部落置羁縻祐州(今河南县柯生乡)①，直属岷</w:t>
        <w:br/>
        <w:t>州都督府。五年，隶松州都督府羁縻西戎州都督府。八年，隶羁縻嵯州都督</w:t>
        <w:br/>
        <w:t>府。贞观十年，析置羁縻序州。十二年，直属叠州都督府。二十三年，隶羁縻</w:t>
        <w:br/>
        <w:t>静边州都督府。仪凤二年，内徙关内道夏州境，直属夏州都督府。</w:t>
        <w:br/>
        <w:t>附旧州10：羁縻序州(636—677)</w:t>
        <w:br/>
        <w:t>贞观十年，析羁縻祐州置羁縻序州(今甘肃玛沁县城大武镇东南军牧</w:t>
        <w:br/>
        <w:t>场)②，以处党项羌费听部落，隶松州都督府羁縻嵯州都督府。十二年，直属叠</w:t>
        <w:br/>
        <w:t>州都督府。二十三年，隶羁縻静边州都督府。仪凤二年，没于吐蕃。</w:t>
        <w:br/>
        <w:t>附旧州11：羁縻钟州(636—667)</w:t>
        <w:br/>
        <w:t>贞观十年，招慰党项羌颇超部落置羁縻钟州(今青海兴海县温泉乡?)③，</w:t>
        <w:br/>
        <w:t>隶松州都督府羁縻嵯州都督府。十二年，直属叠州都督府。二十三年，隶羁縻</w:t>
        <w:br/>
        <w:t>静边州都督府。乾封二年，没于吐蕃。</w:t>
        <w:br/>
        <w:t>附旧州12：羁縻率州(636—667)</w:t>
        <w:br/>
        <w:t>贞观十年，招慰党项羌颇超部落置羁縻率州(今青海都兰县沟里乡?)，隶</w:t>
        <w:br/>
        <w:t>松州都督府羁縻嵯州都督府。十二年，直属叠州都督府。二十三年，隶羁縻静</w:t>
        <w:br/>
        <w:t>边州都督府。乾封二年，没于吐蕃。</w:t>
        <w:br/>
        <w:t>附旧州13：羁縻都州(636—667)</w:t>
        <w:br/>
        <w:t>贞观十年，招慰党项羌颇超部落置羁縻都州(今都兰县城察汗乌苏镇英德</w:t>
        <w:br/>
        <w:t>尔滩南西台遗址)④，隶松州都督府羁縻嵯州都督府。十二年，直属叠州都督</w:t>
        <w:br/>
        <w:t>府。二十三年，隶羁縻静边州都督府。乾封二年，没于吐蕃。</w:t>
        <w:br/>
        <w:t>附旧州14：羁縻迩州(636—667)</w:t>
        <w:br/>
        <w:t>贞观十年，招慰党项羌颇超部落置羁縻迩州⑤(今都兰县夏日哈镇?)，隶</w:t>
        <w:br/>
        <w:t>松州都督府羁縻嵯州都督府。十二年，直属叠州都督府。二十三年，隶羁縻静</w:t>
        <w:br/>
        <w:t>①② 郭声波：《唐代河西九曲羁縻府州及相关问题研究》。</w:t>
        <w:br/>
        <w:t>③《水经注》卷2:“河水又东，径允川，而历大榆、小榆谷北，羌迷唐、钟存所居也。”钟州盖以旧钟存羌</w:t>
        <w:br/>
        <w:t>之地为名。</w:t>
        <w:br/>
        <w:t>④</w:t>
        <w:br/>
        <w:t>郭声波《“积石雪山十一州”考》(载《中国历史地理论丛》1998年第1期)以为党项颇超氏之羁縻</w:t>
        <w:br/>
        <w:t>都、流、厥、调、凑、般、匐、器、迩、率、钟十一州分布于今阿尼玛卿山以北、黄河西南岸之间狭长地</w:t>
        <w:br/>
        <w:t>带。按郭声波后撰《唐代河西九曲羁縻府州及相关问题研究》一文论证河西九曲地区之黄河西南</w:t>
        <w:br/>
        <w:t>岸属羁縻序、祐二州。故依后者将党项颇超氏十一羁縻州分布地修订为今都兰县及兴海县西部、</w:t>
        <w:br/>
        <w:t>玛沁县西北部、玛多县东北部、格尔木市东部一带。据《中国文物地图集·青海分册》第185页，察</w:t>
        <w:br/>
        <w:t>汗乌苏镇东风村(今英德尔滩)南西台遗址有唐代文化堆积，今拟为都州之所在。</w:t>
        <w:br/>
        <w:t>⑤</w:t>
        <w:br/>
        <w:t>迩州：盖以其地当颇超氏最近唐境之处为名。</w:t>
      </w:r>
    </w:p>
    <w:p>
      <w:r>
        <w:br w:type="page"/>
      </w:r>
    </w:p>
    <w:p>
      <w:r>
        <w:t>1356 中国行政区划通史·唐代卷</w:t>
        <w:br/>
        <w:t>边州都督府。乾封二年，没于吐蕃。</w:t>
        <w:br/>
        <w:t>附旧州15：羁縻器州(636—667)</w:t>
        <w:br/>
        <w:t>贞观十年，招慰党项羌颇超部落置羁縻器州(今都兰县香日德镇?)，隶松</w:t>
        <w:br/>
        <w:t>州都督府羁縻嵯州都督府。十二年，直属叠州都督府。二十三年，隶羁縻静边</w:t>
        <w:br/>
        <w:t>州都督府。乾封二年，没于吐蕃。</w:t>
        <w:br/>
        <w:t>附旧州16：羁縻匐州(636—667)</w:t>
        <w:br/>
        <w:t>贞观十年，招慰党项羌颇超部落置羁縻匐州(今都兰县巴隆乡?)，隶松州</w:t>
        <w:br/>
        <w:t>都督府羁縻嵯州都督府。十二年，直属叠州都督府。二十三年，隶羁縻静边州</w:t>
        <w:br/>
        <w:t>都督府。乾封二年，没于吐蕃。</w:t>
        <w:br/>
        <w:t>附旧州17：羁縻般州(636—667)</w:t>
        <w:br/>
        <w:t>贞观十年，招慰党项羌颇超部落置羁縻般州(今都兰县宗加镇托海村?)，</w:t>
        <w:br/>
        <w:t>隶松州都督府羁縻嵯州都督府。十二年，直属叠州都督府。二十三年，隶羁縻</w:t>
        <w:br/>
        <w:t>静边州都督府。乾封二年，没于吐蕃。</w:t>
        <w:br/>
        <w:t>附旧州18：羁縻凑州(636—667)</w:t>
        <w:br/>
        <w:t>贞观十年，招慰党项羌颇超部落置羁縻凑州(今都兰县宗加镇?)，隶松州</w:t>
        <w:br/>
        <w:t>都督府羁縻嵯州都督府。十二年，直属叠州都督府。二十三年，隶羁縻静边州</w:t>
        <w:br/>
        <w:t>都督府。乾封二年，没于吐蕃。</w:t>
        <w:br/>
        <w:t>附旧州19：羁縻调州（636—667)</w:t>
        <w:br/>
        <w:t>贞观十年，招慰党项羌颇超部落置羁縻调州(今青海格尔木市大格勒</w:t>
        <w:br/>
        <w:t>乡?)，隶松州都督府羁縻嵯州都督府。十二年，直属叠州都督府。二十三年，</w:t>
        <w:br/>
        <w:t>隶羁縻静边州都督府。乾封二年，没于吐蕃。</w:t>
        <w:br/>
        <w:t>附旧州20：羁縻厥州(636—667)</w:t>
        <w:br/>
        <w:t>贞观十年，招慰党项羌颇超部落置羁縻厥州(今格尔木市城区?)，隶松州</w:t>
        <w:br/>
        <w:t>都督府羁縻嵯州都督府。十二年，直属叠州都督府。二十三年，隶羁縻静边州</w:t>
        <w:br/>
        <w:t>都督府。乾封二年，没于吐蕃。</w:t>
        <w:br/>
        <w:t>附旧州21：羁縻流州(636—667)</w:t>
        <w:br/>
        <w:t>贞观十年，招慰党项羌颇超部落置羁縻流州①(今格尔木市乌图美仁乡)，</w:t>
        <w:br/>
        <w:t>隶松州都督府羁縻嵯州都督府。十二年，直属叠州都督府。二十三年，隶羁縻</w:t>
        <w:br/>
        <w:t>静边州都督府。乾封二年，没于吐蕃。</w:t>
        <w:br/>
        <w:t>①流州：盖以其地有流沙为名。</w:t>
      </w:r>
    </w:p>
    <w:p>
      <w:r>
        <w:br w:type="page"/>
      </w:r>
    </w:p>
    <w:p>
      <w:r>
        <w:t>下编·第九章 陇右道羁縻地区 1357</w:t>
        <w:br/>
        <w:t>附三临州都督府曾领</w:t>
        <w:br/>
        <w:t>临州都督府(758—762)</w:t>
        <w:br/>
        <w:t>乾元元年(758)，临州都督府置直辖羁縻地区。宝应元年(762)，没于吐蕃。</w:t>
        <w:br/>
        <w:t>附新区：直辖羁縻地区(758—762)</w:t>
        <w:br/>
        <w:t>乾元元年，临州都督府置羁縻保塞州，以为直辖羁縻地区。宝应元年，羁</w:t>
        <w:br/>
        <w:t>縻保塞州没于吐蕃。</w:t>
        <w:br/>
        <w:t>附新州：羁縻保塞州(758—762)</w:t>
        <w:br/>
        <w:t>乾元元年，析后临州长乐县地置羁縻保塞州(今甘肃康乐县景古镇)①，以处</w:t>
        <w:br/>
        <w:t>内附党项羌部落，隶临州都督府。宝应元年，没于吐蕃。部民内徙山南西道。</w:t>
        <w:br/>
        <w:t>附四藩属吐谷浑国</w:t>
        <w:br/>
        <w:t>藩属吐谷浑国(635—663)</w:t>
        <w:br/>
        <w:t>贞观九年(635)，吐谷浑国归唐，为藩属国，仍都伏俟城(今甘肃共和县石</w:t>
        <w:br/>
        <w:t>乃亥乡铁卜加村古城)。龙朔三年(663)，为吐蕃所破，国王慕容诺曷钵率余部</w:t>
        <w:br/>
        <w:t>寄居陇右道凉州。乾封元年，易其国名为青海(以后沿革见本编第十章《河西</w:t>
        <w:br/>
        <w:t>道羁縻地区》第一节“武威郡都督府所领”附旧国一)。</w:t>
        <w:br/>
        <w:t>①《历史地名》第1919页以为在今康乐县境，今拟于景古镇。</w:t>
      </w:r>
    </w:p>
    <w:p>
      <w:r>
        <w:br w:type="page"/>
      </w:r>
    </w:p>
    <w:p>
      <w:r>
        <w:t>第十章</w:t>
        <w:br/>
        <w:t>河西道羁縻地区</w:t>
        <w:br/>
        <w:t>河西道(711—792)</w:t>
        <w:br/>
        <w:t>景云二年(711)，以陇右道凉州都督府，北庭、安西二都护府羁縻地区及藩</w:t>
        <w:br/>
        <w:t>属突骑施国属河西道。开元二年(714)，破藩属突骑施国。七年，复置藩属突</w:t>
        <w:br/>
        <w:t>骑施国。十一年，置瓜州都督府羁縻地区。二十六年，罢瓜州都督府羁縻地</w:t>
        <w:br/>
        <w:t>区。二十八年，复破藩属突骑施国，置羁縻濛池都护府。</w:t>
        <w:br/>
        <w:t>天宝元年(742)，改凉州都督府为武威郡都督府，羁縻濛池都护府归藩属</w:t>
        <w:br/>
        <w:t>突骑施国。十二载，置藩属葛逻禄国。十三载，河西道有藩属葛逻禄、突骑施</w:t>
        <w:br/>
        <w:t>二国及武威郡都督府与北庭、安西二都护府三羁縻地区(参见前文图23、图24、</w:t>
        <w:br/>
        <w:t>图25)。至德元载(756)，武威郡都督府羁縻地区归河西督察九姓部落使。</w:t>
        <w:br/>
        <w:t>广德二年(764)，罢河西督察九姓部落使羁縻地区。大历七年(772)后，藩</w:t>
        <w:br/>
        <w:t>属突骑施国并入藩属葛逻禄国。贞元六年(790)，安西都护府羁縻地区及藩属</w:t>
        <w:br/>
        <w:t>葛逻禄国归吐蕃。八年，北庭都护府羁縻地区归吐蕃。</w:t>
        <w:br/>
        <w:t>第一节武威郡(凉州)都督府所领</w:t>
        <w:br/>
        <w:t>凉州都督府(666—672,691—693)—安北都护府(693—708)—凉州都督</w:t>
        <w:br/>
        <w:t>府(708—742)—武威郡都督府(742—756)—河西督察九姓部落使(756—</w:t>
        <w:br/>
        <w:t>764)—凉州押蕃落使(863—907)</w:t>
        <w:br/>
        <w:t>乾封元年(666)，凉州都督府置藩属青海国。咸亨三年(672)，以藩属青海</w:t>
        <w:br/>
        <w:t>国兼置羁縻閤门州都督府。是年，罢羁縻閤门州都督府暨青海国。</w:t>
        <w:br/>
        <w:t>武周天授二年(691)，置羁縻兴昔州都督府。长寿二年(693)，割凉州都督</w:t>
        <w:br/>
        <w:t>府境置安北都护府，领羁縻瀚海、皋兰、卢山、贺兰、坚昆五州都督府，又以羁縻</w:t>
        <w:br/>
        <w:t>兴昔州都督府隶之。圣历三年(700)，罢羁縻兴昔州都督府。长安四年(704)，</w:t>
        <w:br/>
        <w:t>安北都护府领羁縻瀚海、皋兰、卢山、贺兰、坚昆五州都督府。</w:t>
        <w:br/>
        <w:t>唐景龙二年(708)，安北都护府还属关内道(以后沿革见本编第一章《关内</w:t>
      </w:r>
    </w:p>
    <w:p>
      <w:r>
        <w:br w:type="page"/>
      </w:r>
    </w:p>
    <w:p>
      <w:r>
        <w:t>下编·第十章 河西道羁縻地区 1359</w:t>
        <w:br/>
        <w:t>道羁縻地区》附四“安北都护府曾领”)，割羁縻皋兰、卢山、贺兰、瀚海四州都督</w:t>
        <w:br/>
        <w:t>府隶凉州都督府①。</w:t>
        <w:br/>
        <w:t>天宝元年(742)，改凉州都督府为武威郡都督府。十三载，武威郡都督府</w:t>
        <w:br/>
        <w:t>领羁縻皋兰、卢山、贺兰、瀚海四州都督府。至德元载(756)，置河西督察九姓</w:t>
        <w:br/>
        <w:t>部落使代武威郡都督府之职。</w:t>
        <w:br/>
        <w:t>广德二年(764)，羁縻瀚海、皋兰、卢山、贺兰四州都督府没于吐蕃。</w:t>
        <w:br/>
        <w:t>咸通四年(863)，置凉州押蕃落使直辖羁縻地区于陇右道②。十四年，凉</w:t>
        <w:br/>
        <w:t>州押蕃落使有一直辖羁縻地区。</w:t>
        <w:br/>
        <w:t>（一）羁縻瀚海州都督府</w:t>
        <w:br/>
        <w:t>羁縻瀚海州都督府(693—764)</w:t>
        <w:br/>
        <w:t>武周长寿二年，析甘州地置羁縻瀚海州都督府及羁縻瀚海、金水二州，仍</w:t>
        <w:br/>
        <w:t>处内附铁勒回纥部落，隶安北都护府。长安四年，羁縻瀚海州都督府领羁縻瀚</w:t>
        <w:br/>
        <w:t>海、金水二州。</w:t>
        <w:br/>
        <w:t>唐景龙二年，割隶凉州都督府。</w:t>
        <w:br/>
        <w:t>天宝元年，隶武威郡都督府。十三载，羁縻瀚海州都督府仍领羁縻瀚海、</w:t>
        <w:br/>
        <w:t>金水二州。至德元载，隶河西督察九姓部落使。</w:t>
        <w:br/>
        <w:t>广德二年，没于吐蕃。</w:t>
        <w:br/>
        <w:t>1. 羁縻瀚海州(693—764)</w:t>
        <w:br/>
        <w:t>长寿二年，析甘州删丹县西南境置羁縻瀚海州，随安北都护府治西安城</w:t>
        <w:br/>
        <w:t>①《新唐志》云蹄林、金水、贺兰、卢山等羁縻府州“总章元年隶凉州都督府”。段连勤《丁零、高车与</w:t>
        <w:br/>
        <w:t>铁勒》第418页认为这是将契苾何力徙凉国之年误为贺兰府领属于凉州府之年，并及于凉州府的</w:t>
        <w:br/>
        <w:t>其他铁勒府州。此说可从。《新唐表》又载，景云元年，河西节度使兼“督察九姓部落使”，似以此</w:t>
        <w:br/>
        <w:t>职管理境内铁勒九姓诸部羁縻府州。然唐前期都督府管理羁縻府州亦为本职，且两《唐志》皆系</w:t>
        <w:br/>
        <w:t>此羁縻府州于凉州都督府名下，故此于至德之前仍用都督府制系之。</w:t>
        <w:br/>
        <w:t>②</w:t>
        <w:br/>
        <w:t>《旧唐志》序：“凉州节度使：治凉州，管西、洮、鄯、临、河等州。”《新唐表》：“咸通四年，置凉州节度，</w:t>
        <w:br/>
        <w:t>领凉、洮、西、鄯、河、临六州。”按西州与凉州中隔归义军节度使领地，且据《资治通鉴》咸通七年二</w:t>
        <w:br/>
        <w:t>月，张议潮始奏北庭回鹘仆固俊收复西州，则咸通四年之时，西州亦不得隶凉州节度，“西”疑为</w:t>
        <w:br/>
        <w:t>“兰”字之误，今改。又，凉州节度使依例应兼押蕃落使，如归义军节度使、天雄军节度使然。考薛</w:t>
        <w:br/>
        <w:t>廷珪《授前河西防御押蕃落等使冯继文检校工部尚书依前充河西防御招抚等使制》(载《文苑英</w:t>
        <w:br/>
        <w:t>华》卷409)：“乃眷西(梁)凉〕，为吾右地，襟带河曲，屏制蕃使。……防御西夏，控压三州。”薛廷</w:t>
        <w:br/>
        <w:t>珪，唐末人，则唐末有河西押蕃落使一职，即凉州节度使所兼押蕃落使别称。三州，指凉州节度使</w:t>
        <w:br/>
        <w:t>所领凉、鄯、廓三正州。</w:t>
      </w:r>
    </w:p>
    <w:p>
      <w:r>
        <w:br w:type="page"/>
      </w:r>
    </w:p>
    <w:p>
      <w:r>
        <w:t>1360 中国行政区划通史·唐代卷</w:t>
        <w:br/>
        <w:t>(今甘肃民乐县三堡镇古城寺)①，置羁縻瀚海州都督府。广德二年，州废。</w:t>
        <w:br/>
        <w:t>2.羁縻金水州(693—764)</w:t>
        <w:br/>
        <w:t>长寿二年，析甘州删丹县西南境置羁縻金水州(今民乐县六坝镇)②，隶羁</w:t>
        <w:br/>
        <w:t>縻瀚海州都督府。广德二年，州废。</w:t>
        <w:br/>
        <w:t>（二）羁縻皋兰州都督府</w:t>
        <w:br/>
        <w:t>羁縻皋兰州都督府(693—764)</w:t>
        <w:br/>
        <w:t>武周长寿二年，析甘州地置羁縻皋兰州都督府及羁縻西皋兰州，仍处内附</w:t>
        <w:br/>
        <w:t>铁勒浑部落③，隶安北都护府。长安四年，羁縻皋兰州都督府领羁縻西皋兰</w:t>
        <w:br/>
        <w:t>一州。</w:t>
        <w:br/>
        <w:t>唐景龙二年，割隶凉州都督府。</w:t>
        <w:br/>
        <w:t>天宝元年，隶武威郡都督府。十三载，羁縻皋兰州都督府仍领羁縻西皋兰</w:t>
        <w:br/>
        <w:t>一州。至德元载，隶河西督察九姓部落使。</w:t>
        <w:br/>
        <w:t>广德二年，没于吐蕃。</w:t>
        <w:br/>
        <w:t>羁縻西皋兰州(693—764)</w:t>
        <w:br/>
        <w:t>长寿二年，析甘州删丹县西南境置羁縻西皋兰州，治祁连城(今民乐县永</w:t>
        <w:br/>
        <w:t>固镇)④，置羁縻皋兰州都督府。广德二年，没于吐蕃。</w:t>
        <w:br/>
        <w:t>（三）羁縻卢山州都督府</w:t>
        <w:br/>
        <w:t>羁縻卢山州都督府(693—764)</w:t>
        <w:br/>
        <w:t>武周长寿二年，析甘州地置羁縻卢山州都督府及羁縻卢山、蹄林二州，隶</w:t>
        <w:br/>
        <w:t>安北都护府。长安四年，羁縻卢山州都督府领羁縻卢山、林二州。</w:t>
        <w:br/>
        <w:t>唐景龙二年，割隶凉州都督府。</w:t>
        <w:br/>
        <w:t>天宝元年，隶武威郡都督府。十三载，羁縻卢山州都督府仍领羁縻卢山、</w:t>
        <w:br/>
        <w:t>①《旧唐书》卷103《王君臭传》：“(开元中)回纥承宗族子瀚海司马护输，纠合党众为承宗报仇。会吐</w:t>
        <w:br/>
        <w:t>蕃遣使间道诣突厥，王君奥帅精骑邀之于肃州。还至甘州南巩笔驿，护输伏兵突起。”则瀚海州置</w:t>
        <w:br/>
        <w:t>在今张掖市南不远处，疑与安北都护府同治西安城。</w:t>
        <w:br/>
        <w:t>②依地理形势推定。</w:t>
        <w:br/>
        <w:t>③</w:t>
        <w:br/>
        <w:t>《旧唐书》卷134《浑瑊传》：“浑瑊，皋兰州人也，本铁勒九姓部落之浑部也。曾祖元庆、祖大寿、父</w:t>
        <w:br/>
        <w:t>释之，皆代为皋兰都督。……广德中与吐蕃战，没于灵武。”</w:t>
        <w:br/>
        <w:t>④依地理形势推定。永固有汉代月氏城，前凉设汉阳县，故城可资利用。</w:t>
      </w:r>
    </w:p>
    <w:p>
      <w:r>
        <w:br w:type="page"/>
      </w:r>
    </w:p>
    <w:p>
      <w:r>
        <w:t>下编·第十章 河西道羁縻地区 1361</w:t>
        <w:br/>
        <w:t>蹄林二州。至德元载，隶河西督察九姓部落使。</w:t>
        <w:br/>
        <w:t>广德二年，没于吐蕃。</w:t>
        <w:br/>
        <w:t>1. 羁縻卢山州(693—764)</w:t>
        <w:br/>
        <w:t>长寿二年，析甘州删丹县南境置羁縻卢山州(今甘肃山丹县霍城镇?)，仍</w:t>
        <w:br/>
        <w:t>处内附铁勒思结部落，置羁縻卢山州都督府。广德二年，州废。</w:t>
        <w:br/>
        <w:t>2. 羁縻蹄林州(693—764)</w:t>
        <w:br/>
        <w:t>长寿二年，析甘州删丹县南境置羁縻蹄林州(今山丹县大马营镇?)，仍处</w:t>
        <w:br/>
        <w:t>内附铁勒思结别部，隶羁縻卢山州都督府。广德二年，州废。</w:t>
        <w:br/>
        <w:t>（四）羁縻贺兰州都督府</w:t>
        <w:br/>
        <w:t>羁縻贺兰州都督府(693—764)</w:t>
        <w:br/>
        <w:t>武周长寿二年，析甘州地置羁縻贺兰州都督府及羁縻贺兰州，仍处内附</w:t>
        <w:br/>
        <w:t>铁勒契苾部落，隶安北都护府。长安四年，羁縻贺州都督府领羁縻贺兰</w:t>
        <w:br/>
        <w:t>一州。</w:t>
        <w:br/>
        <w:t>唐景龙二年，割隶凉州都督府。</w:t>
        <w:br/>
        <w:t>天宝元年，隶武威郡都督府。十三载，羁縻贺兰州都督府仍领羁縻贺兰一</w:t>
        <w:br/>
        <w:t>州。至德元载，隶河西督察九姓部落使。</w:t>
        <w:br/>
        <w:t>广德二年，没于吐蕃。</w:t>
        <w:br/>
        <w:t>羁縻贺兰州(693—764)</w:t>
        <w:br/>
        <w:t>长寿二年，析凉州番禾县南境置羁縻贺兰州(今甘肃肃南县皇城镇)①，仍</w:t>
        <w:br/>
        <w:t>置羁縻贺兰州都督府。广德二年，州废。</w:t>
        <w:br/>
        <w:t>附旧府：羁縻兴昔州都督府(691—700)</w:t>
        <w:br/>
        <w:t>武周天授二年，析凉州地置羁縻兴昔州都督府暨羁縻兴昔州②，以处内徙</w:t>
        <w:br/>
        <w:t>①贞观中契苾部曾居于凉州境，长寿年中内徙时，疑还旧居，故今拟于凉州附近之番禾县南境。</w:t>
        <w:br/>
        <w:t>②</w:t>
        <w:br/>
        <w:t>敦煌莫高窟唐代壁画中，有“凉州盘和都督府番禾县北仰容山”、“盘和都督府御谷山番禾县北圣</w:t>
        <w:br/>
        <w:t>容瑞像”之类榜题，据孙修身《&lt;凉州御山石佛瑞像因缘记&gt;考释》(载《敦煌研究》1983年创刊号)考</w:t>
        <w:br/>
        <w:t>证，此类画像所绘系凉州番禾县北御谷山咸通寺(吐蕃占领期改为圣容寺)之“圣容石佛瑞像”，咸</w:t>
        <w:br/>
        <w:t>通寺在今永昌县城关镇北金川村，唐凉州番禾县与羁縻兴昔州都督府交界处，则“盘和都督府”疑</w:t>
        <w:br/>
        <w:t>是羁縻兴昔州都督府别称，然亦不排除系吐蕃占领时期建置。</w:t>
      </w:r>
    </w:p>
    <w:p>
      <w:r>
        <w:br w:type="page"/>
      </w:r>
    </w:p>
    <w:p>
      <w:r>
        <w:t>1362 中国行政区划通史·唐代卷</w:t>
        <w:br/>
        <w:t>西突厥兴昔亡可汗部落①，隶凉州都督府。圣历三年，部民还于西域②，罢羁</w:t>
        <w:br/>
        <w:t>縻都督府。</w:t>
        <w:br/>
        <w:t>附旧州：羁縻兴昔州(691—700)</w:t>
        <w:br/>
        <w:t>天授二年，析凉州番禾县北境置羁縻兴昔州(今甘肃金昌市?)③，并置羁</w:t>
        <w:br/>
        <w:t>縻兴昔州都督府。圣历三年，州废。</w:t>
        <w:br/>
        <w:t>附旧国：藩属青海国(666—672)</w:t>
        <w:br/>
        <w:t>乾封元年，以内徙凉州之吐谷浑国慕容诺曷钵部置藩属青海国，遥领吐谷</w:t>
        <w:br/>
        <w:t>浑国旧境。三年，旧境陷于吐蕃。咸亨三年，割鄯州都督府地置羁縻閤门州都</w:t>
        <w:br/>
        <w:t>督府以处诺曷钵部(以后沿革见本编第九章《陇右道羁縻地区》第二节“西平郡</w:t>
        <w:br/>
        <w:t>都督府所领”直辖羁縻地区）。</w:t>
        <w:br/>
        <w:t>附新区：直辖羁縻地区(863907)</w:t>
        <w:br/>
        <w:t>咸通四年，割归义军押蕃落使羁縻兰州及陇右道废河渭等州都游奕使羁</w:t>
        <w:br/>
        <w:t>縻河、临、洮三州为凉州押蕃落使直辖羁縻地区④。十四年，凉州押蕃落使直</w:t>
        <w:br/>
        <w:t>辖羁縻兰、河、临、洮四州。</w:t>
        <w:br/>
        <w:t>①《旧唐书》卷194《突厥传》、《太平寰宇记》卷197《西突厥》载：“垂拱已后，十姓部落频被突厥默啜侵</w:t>
        <w:br/>
        <w:t>掠，死散殆尽，随斛瑟罗才六七万人，徙居内地，西突厥阿史那于是遂绝。”《资治通鉴》记此事于天</w:t>
        <w:br/>
        <w:t>授元年十月，《唐会要》系于长寿二年十月，薛宗正《安西与北庭》第155页判断应在天授二年，当</w:t>
        <w:br/>
        <w:t>是，则《唐会要》之“长寿”应为“天授”之误。《新唐书》卷215《突厥传》记此事于圣历二年，岑仲勉</w:t>
        <w:br/>
        <w:t>《突厥集史》已驳其非。斛瑟罗时任继往绝可汗，领五弩失毕，所率“十姓”，当含五咄陆之兴昔亡</w:t>
        <w:br/>
        <w:t>可汗旧部，兴昔州都督府即以此部置。盖斛瑟罗之继往绝部更迁内地，而留兴昔亡部(约二三万</w:t>
        <w:br/>
        <w:t>人）于凉州。</w:t>
        <w:br/>
        <w:t>②</w:t>
        <w:br/>
        <w:t>《册府元龟》卷964、《资治通鉴》久视元年正月载：以阿史那斛瑟罗为平西道行军大总管，还镇碎</w:t>
        <w:br/>
        <w:t>叶。兴昔亡部落当与之同行。</w:t>
        <w:br/>
        <w:t>③</w:t>
        <w:br/>
        <w:t>兴昔州(府)位置史无载。按下注所考，该府以内徙西突厥部落所置，人口二三万，境土当较广阔，</w:t>
        <w:br/>
        <w:t>以凉州地理形势考量，唯番禾县以北可以安置，故今拟于金昌市及其迤北地区。然其地又有“盘</w:t>
        <w:br/>
        <w:t>和都督府”之名，若是兴昔都督府别称，则其治地也可能在番禾县—今永昌县境。段连勤《丁</w:t>
        <w:br/>
        <w:t>零、高车与铁勒》第415页认为“兴昔”为“舆昔”之误，指原漠北契苾部榆溪州。按《新唐志》明载</w:t>
        <w:br/>
        <w:t>“兴昔都督府”系突厥州，段说非。</w:t>
        <w:br/>
        <w:t>④</w:t>
        <w:br/>
        <w:t>《旧唐志》序：“凉州节度使：治凉州，管西、洮、鄯、临、河等州。”《新唐表》：“咸通四年，置凉州节度，</w:t>
        <w:br/>
        <w:t>领凉、洮、西、鄯、河、临六州。”按西州与凉州中隔归义军节度使领地，且据《资治通鉴》咸通七年二</w:t>
        <w:br/>
        <w:t>月，张议潮始奏北庭回鹘仆固俊收复西州，则咸通四年之时，西州亦不得隶凉州节度，“西”疑为</w:t>
        <w:br/>
        <w:t>“兰”字之误，今改。又，凉州节度使依例应兼押蕃落使，如归义军节度使、天雄军节度使然。考薛</w:t>
        <w:br/>
        <w:t>廷珪《授前河西防御押蕃落等使冯继文检校工部尚书依前充河西防御招抚等使制》(载《文苑英</w:t>
        <w:br/>
        <w:t>华》卷409)：“乃眷西(梁)〔凉〕，为吾右地，襟带河曲，屏制蕃使。……防御西夏，控压三州。”薛廷</w:t>
        <w:br/>
        <w:t>珪，唐末人(中和进士)，则唐末有河西押蕃落使一职，即凉州节度使所兼押蕃落使别称。三州，盖</w:t>
        <w:br/>
        <w:t>指唐末凉州节度使所领凉、鄯二正州及押蕃落使所领羁縻兰州。</w:t>
      </w:r>
    </w:p>
    <w:p>
      <w:r>
        <w:br w:type="page"/>
      </w:r>
    </w:p>
    <w:p>
      <w:r>
        <w:t>下编·第十章 河西道羁縻地区 1363</w:t>
        <w:br/>
        <w:t>广明元年，羁縻沙、临、洮三州归吐蕃①。</w:t>
        <w:br/>
        <w:t>附新州1：羁縻兰州(851—907)</w:t>
        <w:br/>
        <w:t>大中五年，张议潮以兰州图籍归唐，为羁縻州，仍治故兰州城(今甘肃兰州</w:t>
        <w:br/>
        <w:t>市城关区)，直属陇右道归义军押蕃落使。咸通四年，直属凉州押蕃落使。</w:t>
        <w:br/>
        <w:t>附新州2：羁縻河州(851—880)</w:t>
        <w:br/>
        <w:t>大中五年，张议潮以河州图籍归唐，为羁縻州，仍治故河州城(今甘肃岷县</w:t>
        <w:br/>
        <w:t>城城关镇)，直属陇右道归义军押蕃落使。十一年，直属河渭等州都游奕使。</w:t>
        <w:br/>
        <w:t>咸通四年，直属凉州押蕃落使。广明元年，复归吐蕃。</w:t>
        <w:br/>
        <w:t>附新州3：羁縻临州(857—880)</w:t>
        <w:br/>
        <w:t>大中十一年，吐蕃临州部落内附，置羁縻临州以处之，仍治故临州城(今甘</w:t>
        <w:br/>
        <w:t>肃临洮县城洮阳镇)，直属陇右道河渭等州都游奕使。咸通四年，直属凉州押</w:t>
        <w:br/>
        <w:t>蕃落使。广明元年，复归吐蕃。</w:t>
        <w:br/>
        <w:t>附新州4：羁縻洮州(857—880)</w:t>
        <w:br/>
        <w:t>大中十一年，吐蕃洮州部落内附，置羁縻洮州以处之，仍治故洮州城(今甘</w:t>
        <w:br/>
        <w:t>肃临潭县城城关镇)，直属陇右道河渭等州都游奕使。咸通四年，直属凉州押</w:t>
        <w:br/>
        <w:t>蕃落使。广明元年，复归吐蕃。</w:t>
        <w:br/>
        <w:t>附瓜州都督府曾领</w:t>
        <w:br/>
        <w:t>瓜州都督府(723—738)—归义军押蕃落使(851—866,884—907)</w:t>
        <w:br/>
        <w:t>开元十一年(723)，瓜州都督府置羁縻阇甄州都督府②。二十六年，罢羁</w:t>
        <w:br/>
        <w:t>縻阇甄州都督府。</w:t>
        <w:br/>
        <w:t>大中五年(851)，置陇右道归义军押蕃落使及直辖羁縻地区③。咸通七年</w:t>
        <w:br/>
        <w:t>(866)，罢直辖羁縻地区。</w:t>
        <w:br/>
        <w:t>中和四年(884)，复置归义军押蕃落使直辖羁縻地区，仍属陇右道。</w:t>
        <w:br/>
        <w:t>①《宋史》卷87《地理志》载洮州唐末复归吐蕃。按广明元年行渭州归吐蕃，而洮、河、临三州在西，推</w:t>
        <w:br/>
        <w:t>测是年亦归吐蕃。《旧五代史》卷150《郡县志》陇右道之洮州，当是“岷州”之误。</w:t>
        <w:br/>
        <w:t>②</w:t>
        <w:br/>
        <w:t>《大唐六典》卷3：“陇右道：其秦、凉、鄯、洮、北庭、安西、甘、岷，又管羁縻州。”按甘州未曾管羁縻</w:t>
        <w:br/>
        <w:t>州，“甘”当是“瓜”之误。</w:t>
        <w:br/>
        <w:t>据荣新江《归义军使研究》、郁贤皓《唐刺史考全编》，归义军节度使张议潮、索勋、张承奉等皆兼押</w:t>
        <w:br/>
        <w:t>蕃落使之职。</w:t>
      </w:r>
    </w:p>
    <w:p>
      <w:r>
        <w:br w:type="page"/>
      </w:r>
    </w:p>
    <w:p>
      <w:r>
        <w:t>1364中国行政区划通史·唐代卷</w:t>
        <w:br/>
        <w:t>附旧府：羁縻阇甄州都督府(723—738)</w:t>
        <w:br/>
        <w:t>开元十一年，析沙州地置羁縻阇甄州都督府及羁縻阁甄州①，隶瓜州都督</w:t>
        <w:br/>
        <w:t>府。二十六年，陷于吐蕃，羁縻府州并废②。</w:t>
        <w:br/>
        <w:t>附旧州：羁縻阁甄州(723—738)</w:t>
        <w:br/>
        <w:t>开元十一年，以沙州内附吐谷浑部落置羁縻阇甄州(今新疆且末县城且末</w:t>
        <w:br/>
        <w:t>镇且末旧城)③，并置羁縻阇甄州都督府。二十六年，州废。</w:t>
        <w:br/>
        <w:t>附新区：直辖羁縻地区(851—866,884—907)</w:t>
        <w:br/>
        <w:t>大中五年，取吐蕃河、兰、岷、廓、鄯、伊六州为羁縻州，以为陇右道归义军</w:t>
        <w:br/>
        <w:t>押蕃落使直辖羁縻地区④。十年，升羁縻伊州为伊州，隶归义军节度使。十一</w:t>
        <w:br/>
        <w:t>年，割羁縻河、岷二州隶河渭等州都游奕使。咸通二年，升羁縻鄯州为鄯州，隶</w:t>
        <w:br/>
        <w:t>归义军节度使。四年，割羁縻兰州直属凉州押蕃落使，羁縻廓州归吐蕃。七</w:t>
        <w:br/>
        <w:t>年，羁縻西州归回鹘。</w:t>
        <w:br/>
        <w:t>中和四年，降甘州为羁縻州来属归义军押蕃落使，以为直辖羁縻地区。光</w:t>
        <w:br/>
        <w:t>化二年(899)，降肃州为羁縻州来属。</w:t>
        <w:br/>
        <w:t>①《资治通鉴》开元十一年：“先是，吐谷浑畏吐蕃之强，附之者数年，九月，帅众诣沙州降，河西节度</w:t>
        <w:br/>
        <w:t>使张敬忠抚纳之。”唐朝“安存”他们的方式，就是在他们原居地设置羁縻都督府。按《大唐押浑副</w:t>
        <w:br/>
        <w:t>使忠武将军右监门卫中郎将员外置同正员检校阁甄府都督摄左威卫将军借紫金鱼袋(代)乐王上</w:t>
        <w:br/>
        <w:t>柱国慕容明墓志铭》(载《全唐文补遗》第五辑)，墓主慕容明永隆元年生于灵州南衙，五岁即为代</w:t>
        <w:br/>
        <w:t>乐王，当是内徙灵州之吐谷浑王室成员，即墓志所谓“穹庐贵种”，景云二年充押浑副使，兼检校阁</w:t>
        <w:br/>
        <w:t>甄府都督当在其后，当即开元十一年，作为沙州内附吐谷浑部落名义的长官。有人怀疑阁甄府不</w:t>
        <w:br/>
        <w:t>在西域而在灵州，可能是忽视了《资治通鉴》的这条记载。</w:t>
        <w:br/>
        <w:t>②</w:t>
        <w:br/>
        <w:t>据李宗俊《敦煌寿昌县的废置与唐前期对西域石城、播仙二镇的经营》(载《中国边疆史地研究》</w:t>
        <w:br/>
        <w:t>2008年第2期)推测，在开元二十至二十四年吐蕃联合突骑施进攻唐朝的战争或开元二十六年河</w:t>
        <w:br/>
        <w:t>西、陇右、剑南三道唐蕃边境战争中，吐蕃占领了鄯善一且末地区。从检校阁甄府都督慕容明开</w:t>
        <w:br/>
        <w:t>元二十六年卒于“本衙”的情况看，且末地区陷于吐蕃不应早于该年，或许慕容明之死与吐蕃的占</w:t>
        <w:br/>
        <w:t>领有一定关系。</w:t>
        <w:br/>
        <w:t>③</w:t>
        <w:br/>
        <w:t>钱伯泉《吐谷浑人在西域的历史》(载《新疆大学学报》1990年第2期)认为阁甄至少包括了今新疆</w:t>
        <w:br/>
        <w:t>且末和若羌两县，为吐谷浑人居住的羁縻都督府。吕建福《土族史》第133页：“慕容明曾任检校阁</w:t>
        <w:br/>
        <w:t>今且末县城西南的汉唐且末旧城。</w:t>
        <w:br/>
        <w:t>④</w:t>
        <w:br/>
        <w:t>《旧唐书》卷18《宣宗纪》。《新唐志》陇右道序：“大中五年，张义潮以瓜、沙、伊、肃、鄯、甘、河、西、</w:t>
        <w:br/>
        <w:t>兰、岷、廓十一州来归，而宣、懿德微，不暇疆理，惟名存有司而已。”然据荣新江《归义军史研究》第</w:t>
        <w:br/>
        <w:t>4页，张议潮实际收复伊州当在大中十年率军征讨伊州回鹘与吐谷浑之后。则此前伊州实际上仍</w:t>
        <w:br/>
        <w:t>未为唐有，似为羁縻州性质。荣新江《归义军使研究》第157页又云：“张议潮虽然遣使归降，但</w:t>
        <w:br/>
        <w:t>归义军与唐朝之间的凉、鄯、兰、廓等州还在吐蕃边将的控制之下。”按议潮既以诸州图籍来归，</w:t>
        <w:br/>
        <w:t>则陇右诸州亦应有一定程度的归附，并非仅为空名，今亦拟兰、河、岷、廓、鄯五州为羁縻州。</w:t>
        <w:br/>
        <w:t>又，咸通七年回鹘仆固俊击败吐蕃，始得西州，则此前议潮虽得西州图籍，其地犹为吐蕃所据，</w:t>
        <w:br/>
        <w:t>不录。</w:t>
      </w:r>
    </w:p>
    <w:p>
      <w:r>
        <w:br w:type="page"/>
      </w:r>
    </w:p>
    <w:p>
      <w:r>
        <w:t>下编·第十章 河西道羁縻地区 1365</w:t>
        <w:br/>
        <w:t>附新州1：羁縻伊州(851—856)</w:t>
        <w:br/>
        <w:t>大中五年，张议潮以伊州图籍归唐，为羁縻州，仍治故伊州城(今新疆哈密市</w:t>
        <w:br/>
        <w:t>西河区街道)，直属归义军押蕃落使。十年，取为伊州(正州)，隶归义军节度使。</w:t>
        <w:br/>
        <w:t>附新州2：羁縻鄯州(851—861)</w:t>
        <w:br/>
        <w:t>大中五年，张议潮以鄯州图籍归唐，为羁縻州，仍治故鄯州城(今青海海东</w:t>
        <w:br/>
        <w:t>市乐都区碾伯镇)，直属归义军押蕃落使。咸通二年，取为鄯州(正州)，隶归义</w:t>
        <w:br/>
        <w:t>军节度使。</w:t>
        <w:br/>
        <w:t>附新州3：羁縻廓州(851—863)</w:t>
        <w:br/>
        <w:t>大中五年，张议潮以廓州图籍归唐，为羁縻州，仍治故廓州城(今青海化隆</w:t>
        <w:br/>
        <w:t>县群科镇上古城)，直属归义军押蕃落使。咸通四年，复归吐蕃。</w:t>
        <w:br/>
        <w:t>附新州4：羁縻甘州(884—907)</w:t>
        <w:br/>
        <w:t>中和四年，降甘州为羁縻甘州，以处回鹘部落①，隶归义军押蕃落使。</w:t>
        <w:br/>
        <w:t>附新州5：羁縻肃州(899—907)</w:t>
        <w:br/>
        <w:t>光化二年，降肃州为羁縻肃州，以处回鹘部落②，隶归义军押蕃落使。</w:t>
        <w:br/>
        <w:t>第二节北庭都护府所领</w:t>
        <w:br/>
        <w:t>前安西都护府(640—658)—西州都督府(658—663)—金山都护府(663—</w:t>
        <w:br/>
        <w:t>702)—北庭都护府(702—792)</w:t>
        <w:br/>
        <w:t>贞观十四年(640)，前安西都护府置直辖羁縻地区。十八年，置藩属焉耆国。</w:t>
        <w:br/>
        <w:t>二十二年，以藩属焉耆、龟兹、于阗三国置羁縻焉耆、龟兹、于阗三州都督府来属，</w:t>
        <w:br/>
        <w:t>罢直辖羁縻地区。</w:t>
        <w:br/>
        <w:t>永徽二年(651)，羁縻焉耆、龟兹、于阗三州都督府陷于西突厥沙钵罗可汗。</w:t>
        <w:br/>
        <w:t>五年，置羁縻轮台、凭洛、沙陀三州都督府。显庆三年(658)，改前安西都护府为</w:t>
        <w:br/>
        <w:t>安西都护府，割羁縻轮台、凭洛、沙陀三州都督府隶西州都督府。龙朔二年</w:t>
        <w:br/>
        <w:t>(662)，割西州都督府庭州及羁縻沙陀、轮台、凭洛三州都督府，燕然都护府羁縻</w:t>
        <w:br/>
        <w:t>①据荣新江《归义军史研究》第10页，中和四年十二月，归义军甘州驻军退守肃州，甘州为回鹘所据。</w:t>
        <w:br/>
        <w:t>然此时甘州回鹘犹未独立建国，据程溯洛《甘州回鹘可汗谱系考》(载《唐宋回鹘史论集》，人民出</w:t>
        <w:br/>
        <w:t>版社，1993年)考证，甘州回鹘一世可汗毋母主(汉名仁美，后唐册封为英又可汗)在位年代为</w:t>
        <w:br/>
        <w:t>“?—924”年，故唐末以前甘州实为异族割据，得视为羁縻州。</w:t>
        <w:br/>
        <w:t>②</w:t>
        <w:br/>
        <w:t>据荣新江《归义军使研究》第12页，光化二年“肃州已非归义军所有”，实为甘州回鹘所据，依上注</w:t>
        <w:br/>
        <w:t>观点，亦得视为羁縻州。</w:t>
      </w:r>
    </w:p>
    <w:p>
      <w:r>
        <w:br w:type="page"/>
      </w:r>
    </w:p>
    <w:p>
      <w:r>
        <w:t>1366中国行政区划通史·唐代卷</w:t>
        <w:br/>
        <w:t>大漠、玄池、阴山三州都督府置金山都护府①，并置羁縻金满、金附二州都督府。</w:t>
        <w:br/>
        <w:t>咸亨元年(670)，西突厥咄陆五姓等自吐蕃来归，复置羁縻匐延、鹰娑、洁山、嗢</w:t>
        <w:br/>
        <w:t>鹿、昆陵、双河、盐泊七州都督府。仪凤二年(677)，羁縻匐延、鹰娑、洁山、嗢鹿、</w:t>
        <w:br/>
        <w:t>昆陵、双河、盐泊七州都督府再附吐蕃。调露元年(679)，羁縻匐延、鹰娑、洁山、</w:t>
        <w:br/>
        <w:t>嗢鹿、昆陵、双河、盐泊七州都督府及西突厥弩失毕五姓等自吐蕃来归，置羁縻濛</w:t>
        <w:br/>
        <w:t>池、颉利、迦瑟、俱兰、千泉、哥系、答烂、孤舒、盐禄、东盐、西盐十一州都督府。垂</w:t>
        <w:br/>
        <w:t>拱二年(686)，割羁縻昆陵、双河、盐泊、匐延、鹰娑、洁山、嗢鹿七州都督府隶羁縻</w:t>
        <w:br/>
        <w:t>昆陵都护府，濛池、颉利、迦瑟、俱兰、千泉、哥系、答烂、孤舒、盐禄、东盐、西盐十</w:t>
        <w:br/>
        <w:t>一州都督府隶羁縻濛池都护府，仍隶金山都护府。</w:t>
        <w:br/>
        <w:t>武周如意元年(692)，以废羁縻昆陵都护府之羁縻昆陵、双河、盐泊、匐延、鹰</w:t>
        <w:br/>
        <w:t>娑、洁山、嗢鹿七州都督府来属。长安二年(702)，改金山都护府为北庭都护府②，</w:t>
        <w:br/>
        <w:t>置羁縻咽面州都督府，罢羁縻轮台、凭洛二州都督府。四年，割羁縻昆陵、双河、</w:t>
        <w:br/>
        <w:t>盐泊、匐延、鹰娑、洁山、嗢鹿七州都督府隶羁縻濛池都护府，北庭都护府统领羁</w:t>
        <w:br/>
        <w:t>縻濛池都护府及羁縻金满、沙陀、大漠、金附、玄池、阴山、咽面七州都督府③。</w:t>
        <w:br/>
        <w:t>唐景龙三年(709)，羁縻大漠、金附、玄池、阴山、咽面五州都督府归后突</w:t>
        <w:br/>
        <w:t>厥。开元二年(714)，置羁縻火拔州都督府。三年，三姓葛逻禄、咽面诸部自后</w:t>
        <w:br/>
        <w:t>突厥来归，仍置羁縻大漠、玄池、阴山、咽面四州都督府。</w:t>
        <w:br/>
        <w:t>天宝十二载(753)，羁縻大漠、玄池、阴山、咽面四州都督府归藩属葛逻禄</w:t>
        <w:br/>
        <w:t>国。十三载，北庭都护府领羁縻金满、沙陀、火拔三州都督府。十五载，罢羁縻</w:t>
        <w:br/>
        <w:t>火拔州都督府。</w:t>
        <w:br/>
        <w:t>贞元六年(790)，北庭都护府及羁縻金满、沙陀二州都督府陷于吐蕃。</w:t>
        <w:br/>
        <w:t>(一）羁縻金满州都督府</w:t>
        <w:br/>
        <w:t>前安西都护府直辖羁縻地区(640—648)—羁縻金满州都督府(662—790)</w:t>
        <w:br/>
        <w:t>贞观十四年，前安西都护府置羁縻庭州，以为直辖羁縻地区。二十二年，</w:t>
        <w:br/>
        <w:t>①据孟凡人《北庭史地研究》(新疆人民出版社，1985年)，凡涉及“金山”之事，皆与西突厥或与西突</w:t>
        <w:br/>
        <w:t>厥邻近部族有关，这些部族多隶昆陵、濛池二羁縻都护府，故金山都护府应即为承担二羁縻都护</w:t>
        <w:br/>
        <w:t>府的管理而设。</w:t>
        <w:br/>
        <w:t>②《元和志》庭州：“长安二年，改置北庭都护府，按三十六蕃。”三十六蕃，当即三十六蕃州(羁縻州)。</w:t>
        <w:br/>
        <w:t>③</w:t>
        <w:br/>
        <w:t>苏北海《西域历史地理》(新疆大学出版社，1988年)第131页云：“从(圣历二年)第二次设立瑶池</w:t>
        <w:br/>
        <w:t>都督府起，昆陵、濛池两都护府已不存在，其军政事务全归瑶池都督府办理了。”然第136页又云：</w:t>
        <w:br/>
        <w:t>“到7世纪末，昆陵、濛池两都护府已徒存其名而无实，到8世纪初，连昆陵、濛池两都护府的名称</w:t>
        <w:br/>
        <w:t>也不存在了。”按长安中，唐朝犹授阿史那献为昆陵都护，阿史那怀道为濛池都护，神龙、景龙之</w:t>
        <w:br/>
        <w:t>际，犹有濛池都护阿史那忠节，故知迄至景龙三年，昆陵、濛池二羁縻都护府名义上犹存。</w:t>
      </w:r>
    </w:p>
    <w:p>
      <w:r>
        <w:br w:type="page"/>
      </w:r>
    </w:p>
    <w:p>
      <w:r>
        <w:t>下编·第十章 河西道羁縻地区</w:t>
        <w:br/>
        <w:t>1367</w:t>
        <w:br/>
        <w:t>升羁縻庭州为庭州，仍隶前安西都护府。</w:t>
        <w:br/>
        <w:t>龙朔二年，割羁縻轮台州都督府羁縻金满州置羁縻金满州都督府，并置羁</w:t>
        <w:br/>
        <w:t>縻蒲类州，金满州都督府隶金山都护府。</w:t>
        <w:br/>
        <w:t>武周长安二年，隶北庭都护府。四年，羁縻金满州都督府领羁縻金满、蒲</w:t>
        <w:br/>
        <w:t>类二州。</w:t>
        <w:br/>
        <w:t>唐天宝十三载，羁縻金满州都督府仍领羁縻金满、蒲类二州。</w:t>
        <w:br/>
        <w:t>贞元六年，陷于吐蕃①。</w:t>
        <w:br/>
        <w:t>1. 羁縻庭州(640—648)—羁縻金满州(654—790)</w:t>
        <w:br/>
        <w:t>贞观十四年，西突厥叶护阿史那步真部内附，以其处月部落置羁縻庭州及</w:t>
        <w:br/>
        <w:t>羁縻金满、蒲类、轮台三县②，州治可汗浮图城(今新疆吉木萨尔县北庭镇)，直</w:t>
        <w:br/>
        <w:t>属前安西都护府。二十二年，升为庭州，所领羁縻县并升为正县。永徽五年③</w:t>
        <w:br/>
        <w:t>(654)，以突厥处月部置羁縻金满州，治耶勒城(今新疆阜康市二二二团农场阜</w:t>
        <w:br/>
        <w:t>北城址)④，隶羁縻轮台州都督府。龙朔二年，移治庭州北十八里(今吉木萨尔</w:t>
        <w:br/>
        <w:t>县红旗农场营盘梁城址)⑤，析置羁縻蒲类州并置羁縻金满州都督府。</w:t>
        <w:br/>
        <w:t>2. 羁縻蒲类州(662—790)</w:t>
        <w:br/>
        <w:t>龙朔二年，析羁縻金满州置羁縻蒲类州(今新疆奇台县西地镇东地城址)，</w:t>
        <w:br/>
        <w:t>① 季羡林主编：《敦煌学大辞典》，上海辞书出版社，1998年，第298页。</w:t>
        <w:br/>
        <w:t>②</w:t>
        <w:br/>
        <w:t>《括地志·序略》：“至(贞观)十四年，西克高昌，又置西州都护府及庭州。”《州郡典》北庭府：“及高</w:t>
        <w:br/>
        <w:t>昌平，(西突厥叶护)惧而来降，以其地为庭州。”李筌《太白阴经》卷3：“以突厥处月部落为庭州。”</w:t>
        <w:br/>
        <w:t>《新唐志》：“庭州，贞观十四年平高昌，以西突厥泥伏沙钵罗叶护阿史那贺鲁部落置。”《资治通鉴》</w:t>
        <w:br/>
        <w:t>贞观十四年：“可汗遣其叶护屯可汗浮图城，为(麹)文泰声援，及(侯)君集至，可汗惧而西走千余</w:t>
        <w:br/>
        <w:t>里，叶护以城降。九月，以其地(高昌)为西州，以可汗浮图城为庭州，各置属县。”鲁才全《关于唐</w:t>
        <w:br/>
        <w:t>代庭州的几个问题》(载《西北史地》1986年第3期)云：“其年以城降唐叶护疑为阿史那步真，非阿</w:t>
        <w:br/>
        <w:t>史那贺鲁，时步真可能屯兵于可汗浮图城。阿史那贺鲁之降在二十二年，与庭州设置无关。”按贺</w:t>
        <w:br/>
        <w:t>鲁降部置羁縻瑶池州都督府，不得再置庭州，鲁说是。然则史载庭州汉官刺史不早于贞观二十二</w:t>
        <w:br/>
        <w:t>年，故考虑庭州初置时乃羁縻州。</w:t>
        <w:br/>
        <w:t>③</w:t>
        <w:br/>
        <w:t>薛宗正《安西与北庭》(黑龙江教育出版社，1995年)第92页云：据考证改为“六年”。然未见其考</w:t>
        <w:br/>
        <w:t>证文字，且同书第549页仍系其事于永徽五年，今仍依《新唐志》、《资治通鉴》。</w:t>
        <w:br/>
        <w:t>④</w:t>
        <w:br/>
        <w:t>金满州初置时隶轮台州都督府，其地当在庭州之西，今阜康市阜北唐代城址面积约8640平方米</w:t>
        <w:br/>
        <w:t>(《中国文物地图集·新疆维吾尔自治区分册》下册，第468页)，盖即其地。</w:t>
        <w:br/>
        <w:t>⑤</w:t>
        <w:br/>
        <w:t>苏北海《西域历史地理》第148页：“金满州都督府的地点在当时北庭地区，即今吉木萨尔一带。那</w:t>
        <w:br/>
        <w:t>时处月部有一部分游牧于此，而唐朝又在北庭设有金满县，于是就其名而称为金满州都督府。但</w:t>
        <w:br/>
        <w:t>金满县与金满州都督府并不在同一地点，只是名称相同罢了。”按金满县治即北庭府城，焉耆、龟</w:t>
        <w:br/>
        <w:t>兹、于阗等较大军府皆与当地羁縻州都督府同地不同城，苏说当是。《元和志》庭州蒲类县：“南至</w:t>
        <w:br/>
        <w:t>州一十八里。”而《太平寰宇记》却云蒲类县在庭州东八十里，显见《元和志》误以金满都督府城为</w:t>
        <w:br/>
        <w:t>蒲类县城。今吉木萨尔县营盘梁唐代城址在北庭镇北三十里，当即其地，《元和志》之“一十八</w:t>
        <w:br/>
        <w:t>里”，当是“二十八里”之误。岑仲勉《西突厥史料补阙及考证》(中华书局，1958年)第198页以为</w:t>
        <w:br/>
        <w:t>在今空格斯(巩乃斯)流域，刘统《唐代羁縻府州研究》第187页以为在乌鲁木齐南遏索山，皆非。</w:t>
      </w:r>
    </w:p>
    <w:p>
      <w:r>
        <w:br w:type="page"/>
      </w:r>
    </w:p>
    <w:p>
      <w:r>
        <w:t>1368中国行政区划通史·唐代卷</w:t>
        <w:br/>
        <w:t>以处突厥处月部落，隶羁縻金满州都督府①。贞元六年，陷于吐蕃。</w:t>
        <w:br/>
        <w:t>附旧府一：羁縻轮台州都督府(654—702)</w:t>
        <w:br/>
        <w:t>永徽五年，置羁縻轮台州都督府及羁縻轮台、金满二州②，隶安西都护府。</w:t>
        <w:br/>
        <w:t>显庆三年，割隶西州都督府。龙朔二年，割隶金山都护府，割羁縻金满州隶羁</w:t>
        <w:br/>
        <w:t>縻金满州都督府。</w:t>
        <w:br/>
        <w:t>武周长安二年，废羁縻轮台州都督府，羁縻轮台州改为轮台县，隶庭州。</w:t>
        <w:br/>
        <w:t>附旧州：羁縻轮台州(654—702)</w:t>
        <w:br/>
        <w:t>永徽五年，以突厥处密部落置羁縻轮台州，并置羁縻轮台州都督府，治故轮台城</w:t>
        <w:br/>
        <w:t>(今新疆昌吉市宁边路街道破城子)③。长安二年，改为轮台县，省羁縻凭洛州来属。</w:t>
        <w:br/>
        <w:t>附旧府二：羁縻凭洛州都督府(654—702)</w:t>
        <w:br/>
        <w:t>永徽五年，置羁縻凭洛州都督府及羁縻凭洛州，隶安西都护府。显庆三</w:t>
        <w:br/>
        <w:t>年，割隶西州都督府。龙朔二年，割隶金山都护府。</w:t>
        <w:br/>
        <w:t>武周长安二年④，废羁縻凭洛州都督府及羁縻凭洛州。</w:t>
        <w:br/>
        <w:t>附旧州：羁縻凭⑤洛州(654—702)</w:t>
        <w:br/>
        <w:t>永徽五年，以内附突厥处密部落置羁縻凭洛州(今新疆乌鲁木齐市米东区古</w:t>
        <w:br/>
        <w:t>牧地镇下沙河村古城)⑥，并置羁縻凭洛州都督府。长安二年，省入庭州轮台县。</w:t>
        <w:br/>
        <w:t>① 史志不载此州。1972年在吉木萨尔县后堡子古城发现了“蒲类州之印”，今人多以为蒲类州为唐</w:t>
        <w:br/>
        <w:t>羁縻州，以突厥处月部置，治今木垒、奇台一带。今拟于奇台县东地城址，隶羁縻金满州都督府。</w:t>
        <w:br/>
        <w:t>详蒋其祥《蒲类州之印小考》(载《新疆社会科学》1982年第1期)、苏北海《西域历史地理》第189</w:t>
        <w:br/>
        <w:t>页、薛宗正《中亚内陆—大唐帝国》第320页等。然蒋其祥以为始置于显庆四年，按其时金满州</w:t>
        <w:br/>
        <w:t>尚未置都督府，蒲类州安有所隶？不取。</w:t>
        <w:br/>
        <w:t>②</w:t>
        <w:br/>
        <w:t>史志不载轮台府设置年代。按永徽五年金满州初置时隶轮台府，故知轮台府与金满州同时置。</w:t>
        <w:br/>
        <w:t>③</w:t>
        <w:br/>
        <w:t>薛宗正《安西与北庭》第92页：“轮台州都督府：以处密部置，今昌吉一带。”</w:t>
        <w:br/>
        <w:t>④</w:t>
        <w:br/>
        <w:t>《历史地名》第830页：冯洛州都督府“约8世纪前废”。今拟于长安二年改金山都护府为北庭都</w:t>
        <w:br/>
        <w:t>护府之时。</w:t>
        <w:br/>
        <w:t>⑤</w:t>
        <w:br/>
        <w:t>凭：《旧唐志》作“冯”，今依《新唐志》。“冯”在此与“凭”同音píng，二字相通。</w:t>
        <w:br/>
        <w:t>⑥</w:t>
        <w:br/>
        <w:t>《新唐志》北庭府：“自庭州西延城西六十里有沙钵城守捉，又有冯洛守捉。又八十里有耶勒城守</w:t>
        <w:br/>
        <w:t>捉。”似乎冯洛守捉在沙钵城附近，故今人多定凭洛州于阜康市境，如苏北海《西域历史地理》第</w:t>
        <w:br/>
        <w:t>149页：“冯洛州都督府是因冯洛守捉之名而得，位处金满与轮台二都督府之间，即今阜康县南天</w:t>
        <w:br/>
        <w:t>山地区，以统治回纥人民。”薛宗正《安西与北庭》第92页云：“凭洛州都督府：以处密部置，今阜</w:t>
        <w:br/>
        <w:t>康、米泉一带。”按冯洛守捉即冯洛镇，乃开元间地名，晚于凭洛州，苏氏误倒两者关系。另如薛氏</w:t>
        <w:br/>
        <w:t>所言，凭落州乃以突厥处密部置，非回纥部落。又据《元和志》载，凭落镇在北庭府西〔二(三)百</w:t>
        <w:br/>
        <w:t>七十里，则可定凭落州在今乌鲁木齐市区的下沙河唐代遗址(昌吉距北庭亦三百多里，然已置轮</w:t>
        <w:br/>
        <w:t>台州)，《新唐志》所载不确。下沙河遗址南北长460米，东西宽355米，面积约16.3万平方米(《中</w:t>
        <w:br/>
        <w:t>国文物地图集·新疆维吾尔自治区分册》下册，第380页)，规模较大，宜为一州。也有学者考证在</w:t>
        <w:br/>
        <w:t>吉木萨尔县三台镇冯洛城址，然与《元和志》里距不合，且《新唐书》卷215《突厥传》载：“大军住凭</w:t>
        <w:br/>
        <w:t>洛水上，为之景助。”凭洛水，即今乌鲁木齐河，阜康、吉木萨尔境内则无可供大军凭恃的大河。</w:t>
      </w:r>
    </w:p>
    <w:p>
      <w:r>
        <w:br w:type="page"/>
      </w:r>
    </w:p>
    <w:p>
      <w:r>
        <w:t>下编·第十章 河西道羁縻地区 1369</w:t>
        <w:br/>
        <w:t>（二）羁縻沙陀州都督府</w:t>
        <w:br/>
        <w:t>羁縻沙陀州都督府(654—790)</w:t>
        <w:br/>
        <w:t>永徽五年，置羁縻沙陀州及沙陀州都督府，羁縻都督府隶安西都护府。显</w:t>
        <w:br/>
        <w:t>庆三年，割隶西州都督府。龙朔二年，割隶金山都护府，割后瀚海都护府羁縻</w:t>
        <w:br/>
        <w:t>鸡洛州来属(鸡洛州沿革见本编第一章《关内道羁縻地区》附四“安北都护府曾</w:t>
        <w:br/>
        <w:t>领”直辖羁縻鸡洛州）。</w:t>
        <w:br/>
        <w:t>武周长寿二年(693)，废羁縻鸡洛州。长安二年，隶北庭都护府。四年，羁</w:t>
        <w:br/>
        <w:t>縻沙陀州都督府领羁縻沙陀一州。</w:t>
        <w:br/>
        <w:t>唐天宝十三载，羁縻沙陀州都督府仍领羁縻沙陀一州。</w:t>
        <w:br/>
        <w:t>贞元六年，归吐蕃①。</w:t>
        <w:br/>
        <w:t>羁縻沙陀州(654—790)</w:t>
        <w:br/>
        <w:t>永徽五年，以突厥处月别种沙陀(射脾)部落置羁縻沙陀州(今新疆伊吾县</w:t>
        <w:br/>
        <w:t>城伊吾镇)②，并置羁縻沙陀州都督府。贞元六年，归吐蕃。</w:t>
        <w:br/>
        <w:t>（三）羁縻火拔州都督府</w:t>
        <w:br/>
        <w:t>羁縻火拔州都督府(714—756)</w:t>
        <w:br/>
        <w:t>开元二年，置羁縻火拔州及火拔州都督府，羁縻都督府隶北庭都护府。三</w:t>
        <w:br/>
        <w:t>年，置羁縻葛禄州。</w:t>
        <w:br/>
        <w:t>天宝四载，羁縻葛禄州归回纥。十三载，羁縻火拔州都督府领羁縻火拔一</w:t>
        <w:br/>
        <w:t>州。十五载，废羁縻火拔州都督府及羁縻火拔州③。</w:t>
        <w:br/>
        <w:t>羁縻火拔州(714—756)</w:t>
        <w:br/>
        <w:t>开元二年，以内附突厥葛逻禄多真部落置羁縻火拔州(今蒙古国科布多省</w:t>
        <w:br/>
        <w:t>①《旧唐书》卷196《吐蕃传》：“(贞元六年)北庭之人既苦回纥，是岁，乃举城降于吐蕃，沙陀部落亦</w:t>
        <w:br/>
        <w:t>降焉。”</w:t>
        <w:br/>
        <w:t>②</w:t>
        <w:br/>
        <w:t>《新唐书》卷218《沙陀传》：“(永徽四年)废瑶池都督府，即处月地置金满、沙陀二州，皆领都督。”薛</w:t>
        <w:br/>
        <w:t>宗正《安西与北庭》第92页：“沙陀州都督府：永徽六年以射脾·沙陀部置，今巴里坤、伊吾一带。”</w:t>
        <w:br/>
        <w:t>然该书第549页系此事于永徽五年，今从后者。</w:t>
        <w:br/>
        <w:t>③</w:t>
        <w:br/>
        <w:t>《资治通鉴》天宝十三载三月：“敕以陇右十将特进、火拔州都督、燕山郡王火拔归仁为骠骑大将军。”</w:t>
        <w:br/>
        <w:t>胡注：“火拔，突厥别部也，开元中置火拔州。”归仁天宝十五载随哥舒翰守潼关，寻叛归安禄山。</w:t>
      </w:r>
    </w:p>
    <w:p>
      <w:r>
        <w:br w:type="page"/>
      </w:r>
    </w:p>
    <w:p>
      <w:r>
        <w:t>1370中国行政区划通史·唐代卷</w:t>
        <w:br/>
        <w:t>南境)①，并置羁縻火拔州都督府。天宝十五载，州废，地归回。</w:t>
        <w:br/>
        <w:t>附旧州：羁縻狼山州(650—693)—羁縻葛禄州(715—745)</w:t>
        <w:br/>
        <w:t>永徽元年，析羁縻金水州地置羁縻狼山州(今蒙古国科布多省境)②，以处</w:t>
        <w:br/>
        <w:t>内附西突厥葛逻禄左厢③部落，并置羁縻狼山州都督府。显庆三年，析置羁縻</w:t>
        <w:br/>
        <w:t>跤跌州。总章二年，羁縻都督府废，羁縻狼山州直属安北都护府。长寿二年，</w:t>
        <w:br/>
        <w:t>归后突厥。开元三年，后突厥葛逻禄左厢部落归唐，仍于羁縻狼山州旧地(今</w:t>
        <w:br/>
        <w:t>蒙古国科布多省北境)置羁縻葛禄州，隶北庭都护府羁縻火拔州都督府④。天</w:t>
        <w:br/>
        <w:t>宝四载，归回纥。</w:t>
        <w:br/>
        <w:t>第三节 安西都护府所领</w:t>
        <w:br/>
        <w:t>安西都护府(658—679)—后安西都护府(679—693)—安西都护府(693—</w:t>
        <w:br/>
        <w:t>790)</w:t>
        <w:br/>
        <w:t>显庆三年(658)，收复藩属焉耆、龟兹、于阗三国兼羁縻焉耆、龟兹、于阗三</w:t>
        <w:br/>
        <w:t>州都督府，以隶安西都护府，并以藩属疏勒国兼置疏勒州都督府，以藩属昭武</w:t>
        <w:br/>
        <w:t>九姓诸国兼置羁縻康居、大宛、休循三州都督府来属，割羁縻轮台、凭洛、沙陀</w:t>
        <w:br/>
        <w:t>三州都督府隶西州都督府。龙朔元年(661)，以藩属吐火罗诸国及波斯地兼置</w:t>
        <w:br/>
        <w:t>羁縻月氏、高附、至拔、鸟飞、悦般、修鲜、条枝、写凤、太汗、王庭、天马、和默、旅</w:t>
        <w:br/>
        <w:t>獒、昆墟、奇沙、波斯十六州都督府来属。二年，藩属龟兹、疏勒二国兼羁縻龟</w:t>
        <w:br/>
        <w:t>①《新唐志》北庭都护府羁縻州：“开元中又有火拔州、葛禄州，后不复见。”张说《拨川郡王碑》(载《张</w:t>
        <w:br/>
        <w:t>燕公集》卷19)：“九姓之乱单于也，(论弓仁)公四月度碛，过白柽林，收火拔部帐，纳多真种落，弥</w:t>
        <w:br/>
        <w:t>川满野，怀惠忘亡。”《通典》卷198《突厥》记此事于开元二年：“(默啜)遣其子移涅可汗及同俄特</w:t>
        <w:br/>
        <w:t>勒、妹壻火拔、颉利发石阿失毕率精骑围逼北庭，右骁卫将军郭虔瓘婴城固守，俄而出兵擒同俄特</w:t>
        <w:br/>
        <w:t>勒于城下斩之，虏因退缩，火拔惧不敢归，携其妻来奔，制授左卫大将军，封燕北郡王。”白柽林盖</w:t>
        <w:br/>
        <w:t>在北庭城之东，今木垒县境，火拔(多真)部落在其东北，今拟于蒙古国科布多省南境。</w:t>
        <w:br/>
        <w:t>②</w:t>
        <w:br/>
        <w:t>《新唐志》：“狼山州：永徽元年，以歌逻禄右厢部落置，为都督府。”</w:t>
        <w:br/>
        <w:t>③</w:t>
        <w:br/>
        <w:t>《新唐志》作“右厢”，今依《唐会要》卷73。岑仲勉《突厥集史》第1076页云：“按我国尚左，狼山是</w:t>
        <w:br/>
        <w:t>府，浑河是州，则似《会要》近是。”《地图集》标狼山州于今蒙古国巴彦乌列盖省，按狼山州都督府</w:t>
        <w:br/>
        <w:t>初属云中(实为前瀚海)都护府，境土当含今蒙古国戈壁阿尔泰省，都督府治狼山州当处巴彦乌列</w:t>
        <w:br/>
        <w:t>盖省与戈壁阿尔泰省之间，即科布多省。</w:t>
        <w:br/>
        <w:t>④</w:t>
        <w:br/>
        <w:t>《册府元龟》卷974:“(开元)三年正月戊申，突厥葛逻禄下〔首领裴〔罗〕达(于)〔干〕来降，授果毅</w:t>
        <w:br/>
        <w:t>兼葛〔禄〕州长史，借紫金鱼袋，放还蕃。”《资治通鉴》开元三年二月注引《实录》：“突厥葛逻禄下首</w:t>
        <w:br/>
        <w:t>领裴罗达干来降。”《新唐志》北庭都护府突厥羁縻州：“开元中，又有火拔州、葛禄州，后不复见。”</w:t>
        <w:br/>
        <w:t>时葛逻禄属后突厥者，乃故狼山、浑河二州部落。所置葛禄州既属北庭，应属故狼山州之葛逻禄</w:t>
        <w:br/>
        <w:t>左厢部落，南与羁縻火拔州都督府相接。薛宗正《中亚内陆——大唐帝国》第138页以为安置于河</w:t>
        <w:br/>
        <w:t>东道蔚州横野军一带，恐非。</w:t>
      </w:r>
    </w:p>
    <w:p>
      <w:r>
        <w:br w:type="page"/>
      </w:r>
    </w:p>
    <w:p>
      <w:r>
        <w:t>下编·第十章 河西道羁縻地区 1371</w:t>
        <w:br/>
        <w:t>兹、疏勒二州都督府叛附吐蕃①。三年，藩属龟兹国兼羁縻龟兹州都督府复来</w:t>
        <w:br/>
        <w:t>归。咸亨元年(670)，藩属龟兹、焉耆、于阗三国兼羁縻龟兹、焉耆、于阗三州都督</w:t>
        <w:br/>
        <w:t>府归吐蕃②。前上元二年③(675)，收复藩属龟兹、焉耆、于阗、疏勒四国兼羁縻</w:t>
        <w:br/>
        <w:t>龟兹、焉耆、于阗、疏勒四州都督府，改羁縻于阗州都督府为羁縻毗沙州都督府。</w:t>
        <w:br/>
        <w:t>仪凤三年(678)，藩属龟兹、焉耆、于阗、疏勒四国兼羁縻龟兹、焉耆、毗沙、疏勒四</w:t>
        <w:br/>
        <w:t>州复陷于吐蕃④。调露元年(679)，收复藩属龟兹、焉耆、于阗、疏勒四国兼羁縻</w:t>
        <w:br/>
        <w:t>龟兹、焉耆、毗沙、疏勒四州都督府，隶后安西都护府。垂拱三年(687)，藩属龟</w:t>
        <w:br/>
        <w:t>兹、于阗、疏勒三国兼羁縻龟兹、毗沙、疏勒三州都督府归吐蕃⑤。</w:t>
        <w:br/>
        <w:t>武周长寿二年(693)，收复藩属龟兹、于阗、疏勒三国兼羁縻龟兹、毗沙、疏</w:t>
        <w:br/>
        <w:t>勒三州都督府，隶安西都护府。长安四年(704)，安西都护府领藩属龟兹、焉</w:t>
        <w:br/>
        <w:t>耆、于阗、疏勒四国，藩属昭武九姓诸国，藩属吐火罗诸国兼羁縻龟兹、焉耆、毗</w:t>
        <w:br/>
        <w:t>沙、疏勒、休循、大宛、康居、月氏、高附、至拔、鸟飞、悦般、修鲜、条枝、写凤、太</w:t>
        <w:br/>
        <w:t>汗、王庭、天马、和默、旅獒、昆墟、奇沙、波斯二十三州都督府⑥。</w:t>
        <w:br/>
        <w:t>唐神龙元年(705)，藩属下吐火罗诸国兼羁縻太汗、王庭、和默、旅獒、昆</w:t>
        <w:br/>
        <w:t>墟、奇沙六州都督府没于大食。景龙元年(707)，藩属波斯国兼羁縻波斯州都</w:t>
        <w:br/>
        <w:t>①薛宗正《中亚内陆——大唐帝国》第392页：“龙朔二年，吐蕃唆使龟兹、疏勒、弓月三国发动叛乱，</w:t>
        <w:br/>
        <w:t>唐将苏海政主持的颶海道行军’师出不利，且由于误诛西突厥左厢可汗阿史那弥射，引起阿史那</w:t>
        <w:br/>
        <w:t>都支叛党唐附蕃，四镇已失其二。”今从之。</w:t>
        <w:br/>
        <w:t>②</w:t>
        <w:br/>
        <w:t>按是年龟兹、焉耆、于阗三镇陷于吐蕃，则龟兹、焉耆、于阗三州都督府亦当罢。《册府元龟》卷986</w:t>
        <w:br/>
        <w:t>载：“咸亨元年四月，吐蕃陷白州等一十八州。”《新唐书》卷216《吐蕃传》：“咸亨元年，入残羁縻十</w:t>
        <w:br/>
        <w:t>八州，率于阗取龟兹拔换城。”此羁縻十八州当即龟兹州都督府十一州、于阗州都督府六州及焉耆</w:t>
        <w:br/>
        <w:t>州都督府一州。</w:t>
        <w:br/>
        <w:t>③</w:t>
        <w:br/>
        <w:t>王永兴等《吐鲁番出土氾德达告身校释》(载《敦煌吐鲁番文献研究论集》第二辑)云四镇复置于前</w:t>
        <w:br/>
        <w:t>上元年间。王小甫《唐、吐蕃、大食政治关系史》(北京大学出版社，1992年)第74页认为咸亨四年</w:t>
        <w:br/>
        <w:t>弓月、疏勒等来降，而安西四镇复置于前上元二年(675)。当是。刘统《唐代羁縻府州研究》第116</w:t>
        <w:br/>
        <w:t>页认为咸亨二年收复四镇，安西府治碎叶，乃是误用调露元年史料，不取。</w:t>
        <w:br/>
        <w:t>④</w:t>
        <w:br/>
        <w:t>《新唐书》卷221《高昌传》：“仪凤时，吐蕃攻焉耆以西，四镇皆没。”王小甫《唐、吐蕃、大食政治关系</w:t>
        <w:br/>
        <w:t>史》第102页注云：“我们认为，安西尽陷是仪凤三年九月李敬玄兵败前后的事，安西都护府一度撤</w:t>
        <w:br/>
        <w:t>回了西州，故后来是由(西州都督?)崔知辩率兵收复的。”今从之。</w:t>
        <w:br/>
        <w:t>⑤</w:t>
        <w:br/>
        <w:t>考详王小甫：《唐、吐蕃、大食政治关系史》，第83页。</w:t>
        <w:br/>
        <w:t>⑥</w:t>
        <w:br/>
        <w:t>薛宗正《安西与北庭》第118页：“至迟于大非川之役的次岁(咸亨二年，671)，唐朝所建置的岭外诸</w:t>
        <w:br/>
        <w:t>府、州、都督、刺史等名号都已消失于史册。”按葱岭外羁縻府州都督、刺史皆以诸国王及其子弟</w:t>
        <w:br/>
        <w:t>兼，故史籍所载此后事迹，往往只用国号，不足以证明羁縻府州已废。又，前上元二年(675)唐朝</w:t>
        <w:br/>
        <w:t>已复置安西四镇，则葱岭外羁縻府州与唐朝的实际地理隔绝时间仅四年，不足以中断与唐朝的羁</w:t>
        <w:br/>
        <w:t>縻关系。如开元十八年阿史那特勤仆罗上表仍云：“仆罗兄吐火罗护下管诸国王、都督、刺史总二</w:t>
        <w:br/>
        <w:t>百一十二人。”王欣《吐火罗史研究》(中国社会科学出版社，2002年)第172页认为：“更像是他于</w:t>
        <w:br/>
        <w:t>公元705年入唐之前的情况。”故刘统《唐代羁縻府州研究》第128页云：“调露元年到长安三年，24</w:t>
        <w:br/>
        <w:t>年时间，九姓诸国是在唐朝控制之下。”然而《历史地名》于吐火罗诸国所置羁縻都督府相关条目</w:t>
        <w:br/>
        <w:t>下例言“8世纪中废”，则失之过晚。今参诸说，以为葱岭外羁縻府州乃神龙元年(705)至开元二年</w:t>
        <w:br/>
        <w:t>(714)间因大食呼罗珊总督屈底波(或译古太白、库太巴)的历次入侵而次第废弃。</w:t>
      </w:r>
    </w:p>
    <w:p>
      <w:r>
        <w:br w:type="page"/>
      </w:r>
    </w:p>
    <w:p>
      <w:r>
        <w:t>1372 中国行政区划通史·唐代卷</w:t>
        <w:br/>
        <w:t>督府为大食所并。景云元年(710)，置藩属识匿国，藩属上吐火罗诸国兼羁縻</w:t>
        <w:br/>
        <w:t>月氏、鸟飞、悦般、修鲜、条枝、写凤、高附、至拔、天马九州都督府没于大食①。</w:t>
        <w:br/>
        <w:t>二年，藩属康国兼羁縻康居州都督府没于大食。太极元年(712)，藩属石国兼</w:t>
        <w:br/>
        <w:t>羁縻大宛州都督府没于大食。开元二年(714)，藩属拔汗那国兼羁縻休循州都</w:t>
        <w:br/>
        <w:t>督府没于大食，藩属识匿国没于吐蕃。三年，拔汗那国自吐蕃来归，复为藩属。</w:t>
        <w:br/>
        <w:t>四年，小勃律、护密、俱密、识匿四国自吐蕃来归，石汗那、罽宾、康、东曹、米、石</w:t>
        <w:br/>
        <w:t>六国自大食来归，复为藩属。五年，安、西曹二国自大食来归，复为藩属。六</w:t>
        <w:br/>
        <w:t>年，藩属石、康、东曹、米、西曹、安、拔汗那七国附大食。七年，置羁縻渠黎州都</w:t>
        <w:br/>
        <w:t>督府，上吐火罗之吐火罗、挹怛、骨咄、谢飓、帆延五国②及昭武九姓之石、康、</w:t>
        <w:br/>
        <w:t>东曹、米、西曹、安六国复来归③，仍为藩属。十五年，史国自大食来归，复为藩</w:t>
        <w:br/>
        <w:t>属。二十八年，拔汗那国来归，仍为藩属。二十九年，藩属小勃律、吐火罗、挹</w:t>
        <w:br/>
        <w:t>恒、骨咄、俱密、护密、石汗那、罽宾、谢飓、帆延十国归吐蕃。</w:t>
        <w:br/>
        <w:t>天宝元年(742)，俱密、护密二国自吐蕃来归，仍为藩属。三载，吐火罗、挹</w:t>
        <w:br/>
        <w:t>恒、骨咄、石汗那、罽宾、谢飓、帆延七国来归，仍为藩属，改藩属史国为藩属来</w:t>
        <w:br/>
        <w:t>威国，藩属拔汗那国为藩属宁远国。六载，以藩属识匿国兼置羁縻妫塞州都督</w:t>
        <w:br/>
        <w:t>府，小勃律国自吐蕃来归，改为藩属归仁国。十三载，安西都护府领藩属龟兹、</w:t>
        <w:br/>
        <w:t>焉耆、于阗、疏勒、识匿、归仁、吐火罗、挹怛、骨咄、俱密、护密、石汗那、罽宾、谢</w:t>
        <w:br/>
        <w:t>飓、帆延、康、东曹、米、来威、西曹、安、石、宁远二十三国及羁縻龟兹、焉耆、渠</w:t>
        <w:br/>
        <w:t>黎、毗沙、疏勒、妫塞六州都督府。至德后，藩属归仁国归吐蕃。</w:t>
        <w:br/>
        <w:t>乾元二年(759)，藩属识匿国兼羁縻妫塞州都督府及藩属护密国归吐蕃，</w:t>
        <w:br/>
        <w:t>藩属吐火罗、挹怛、骨咄、俱密、护密、石汗那、罽宾、谢飓、帆延九国归大食④。</w:t>
        <w:br/>
        <w:t>大历七年(772)后，藩属康、东曹、米、来威、西曹、安、石七国归大食，藩属宁远</w:t>
        <w:br/>
        <w:t>国为藩属葛逻禄国所并。贞元六年(790)，藩属龟兹、焉耆、于阗、疏勒四国兼</w:t>
        <w:br/>
        <w:t>羁縻龟兹、焉耆、渠黎、毗沙、疏勒五州都督府没于吐蕃。</w:t>
        <w:br/>
        <w:t>①王治来《中亚通史·古代卷上》(新疆人民出版社，2004年)第269页云，710年(景云元年)，屈底波</w:t>
        <w:br/>
        <w:t>率军攻入吐火罗国的悉没言、巴格兰等地，接受了吐火罗宰相(实应为达干)尼扎克的投降。王欣</w:t>
        <w:br/>
        <w:t>《吐火罗史研究》第169页引吉布著述云，710—712年，为大食巩固在阿姆河流域的统治阶段，此</w:t>
        <w:br/>
        <w:t>后，便扩大到粟特和锡尔河地区。因此可以判断，吐火罗诸国应在景云元年全部归附大食。</w:t>
        <w:br/>
        <w:t>②</w:t>
        <w:br/>
        <w:t>《册府元龟》卷971载，开元七年，吐火罗、俱密等国皆遣使朝献，吐火罗国乃上吐火罗马首，推知是</w:t>
        <w:br/>
        <w:t>年上吐火罗诸国皆附唐。</w:t>
        <w:br/>
        <w:t>③</w:t>
        <w:br/>
        <w:t>《册府元龟》卷971：开元七年三月，安国遣使来献，六月，康国遣使朝贡，则康、安二国及其附庸东</w:t>
        <w:br/>
        <w:t>曹、米、西曹诸国亦当归唐。慧超《往五天竺国传》云：“大寔以东，并是胡国，即是安国、曹国、史</w:t>
        <w:br/>
        <w:t>国、石骡国、米国、康国等，虽各有王，并属大寔所管。”应是开元七年以前情形。</w:t>
        <w:br/>
        <w:t>④</w:t>
        <w:br/>
        <w:t>《新唐书》卷221《吐火罗传》云，乾元初，吐火罗犹“与西域九国发兵为天子讨贼”，九国，当是此上</w:t>
        <w:br/>
        <w:t>吐火罗九藩属国。而据王小甫《唐·吐蕃·大食政治关系史》所附《帝王年表》，乾元二年后，吐火</w:t>
        <w:br/>
        <w:t>罗、护密、罽宾等上吐火罗诸国并无来朝记录，故知是年后皆复归大食。</w:t>
      </w:r>
    </w:p>
    <w:p>
      <w:r>
        <w:br w:type="page"/>
      </w:r>
    </w:p>
    <w:p>
      <w:r>
        <w:t>下编·第十章 河西道羁縻地区 1373</w:t>
        <w:br/>
        <w:t>（一）藩属龟兹国兼羁縻龟兹州都督府</w:t>
        <w:br/>
        <w:t>藩属龟兹国兼羁縻龟兹州都督府(648—651,658—662,663—670,675—</w:t>
        <w:br/>
        <w:t>678,679—687,693—790)</w:t>
        <w:br/>
        <w:t>贞观二十二年①，龟兹国内附为藩属国兼羁縻龟兹州都督府，隶前安西都</w:t>
        <w:br/>
        <w:t>护府，并置羁縻龟兹、□□、乌垒、渠黎、□□、白、□□、姑墨、温肃、□□、郁头</w:t>
        <w:br/>
        <w:t>十一州。永徽二年，陷于西突厥。显庆三年，收复，隶安西都护府。龙朔二年，</w:t>
        <w:br/>
        <w:t>叛附吐蕃。三年，复归唐。咸亨元年，陷于吐蕃。前上元二年②，收复。仪凤</w:t>
        <w:br/>
        <w:t>三年，复陷于吐蕃。调露元年，收复，隶后安西都护府。垂拱三年，归吐蕃。</w:t>
        <w:br/>
        <w:t>武周长寿二年，收复，隶安西都护府。长安四年，藩属龟兹国兼羁縻龟兹</w:t>
        <w:br/>
        <w:t>州都督府领羁縻龟兹、□□、乌垒、渠黎、□□、白、□□、姑墨、温肃、□□、郁头</w:t>
        <w:br/>
        <w:t>十一州。</w:t>
        <w:br/>
        <w:t>唐开元七年，割羁縻渠黎州隶羁縻渠黎州都督府。</w:t>
        <w:br/>
        <w:t>天宝十三载，藩属龟兹国兼羁縻龟兹州都督府领羁縻龟兹、乌垒、□□、</w:t>
        <w:br/>
        <w:t>□□、白、□□、姑墨、温肃、□□、郁头十州③。</w:t>
        <w:br/>
        <w:t>贞元六年，没于吐蕃。</w:t>
        <w:br/>
        <w:t>1. 羁縻龟兹州（648—651，658—662，663—670，675—678，679—687，</w:t>
        <w:br/>
        <w:t>693—790)</w:t>
        <w:br/>
        <w:t>贞观二十二年，以龟兹(屈支)国置羁縻龟兹州，治伊逻卢城(今新疆库车</w:t>
        <w:br/>
        <w:t>县城萨克萨克街道龟兹古城)④，并置羁縻龟兹州都督府。永徽二年，陷于西</w:t>
        <w:br/>
        <w:t>突厥。显庆三年，收复。龙朔二年，叛附吐蕃。三年，复归唐。咸亨元年，陷</w:t>
        <w:br/>
        <w:t>于吐蕃。前上元二年，收复。仪凤三年，陷于吐蕃。调露元年，收复。垂拱</w:t>
        <w:br/>
        <w:t>三年，罢废。长寿二年，复置，仍隶羁縻龟兹州都督府。</w:t>
        <w:br/>
        <w:t>①《唐会要》卷73、《新唐志》作“二十年”，今依《旧唐志》、《太平寰宇记》。</w:t>
        <w:br/>
        <w:t>王永兴等《吐鲁番出土氾德达告身校释》(载《敦煌吐鲁番文献研究论集》第二辑)云四镇复置于前</w:t>
        <w:br/>
        <w:t>上元年间。王小甫《唐、吐蕃、大食政治关系史》第74页认为咸亨四年弓月、疏勒等来降，而安西四</w:t>
        <w:br/>
        <w:t>镇复置于前上元二年(675)。当是。刘统《唐代羁縻府州研究》第116页认为咸亨二年收复四镇，</w:t>
        <w:br/>
        <w:t>安西府治碎叶，乃是误用调露元年史料，今不取。</w:t>
        <w:br/>
        <w:t>两《唐志》谓龟兹都督府“领州九”，不含都督府本州龟兹州在内。</w:t>
        <w:br/>
        <w:t>④</w:t>
        <w:br/>
        <w:t>《通典》卷191《龟兹》：“王理延城，今名伊罗卢城，白山之南二百里。”《旧唐志》：“龟兹都督府，本龟</w:t>
        <w:br/>
        <w:t>兹国，其王姓白，理白山之南。”《新唐书》卷221《龟兹传》：“龟兹一曰丘兹，一曰屈兹，(王姓)白氏，</w:t>
        <w:br/>
        <w:t>居伊逻卢城，北倚阿羯田山，亦曰白山。”黄文弼等《塔里木盆地考古记》(科学出版社，1958年)以</w:t>
        <w:br/>
        <w:t>为在今沙雅县英买里乡央塔克协海尔古城，苏北海《西域历史地理》则力证其为今库车县皮朗古</w:t>
        <w:br/>
        <w:t>城，《中国文物地图集·新疆维吾尔自治区分册》称之为龟兹古城，从之。</w:t>
      </w:r>
    </w:p>
    <w:p>
      <w:r>
        <w:br w:type="page"/>
      </w:r>
    </w:p>
    <w:p>
      <w:r>
        <w:t>1374中国行政区划通史·唐代卷</w:t>
        <w:br/>
        <w:t>2.羁縻乌垒州（648—651，658—662，663—670，675—678，679—687，</w:t>
        <w:br/>
        <w:t>693790)</w:t>
        <w:br/>
        <w:t>贞观二十二年，以龟兹国地置羁縻乌垒州，治故乌垒城(今新疆轮台县策</w:t>
        <w:br/>
        <w:t>大雅乡)①，隶羁縻龟兹州都督府②。永徽二年，陷于西突厥。显庆三年，收</w:t>
        <w:br/>
        <w:t>复。龙朔二年，叛附吐蕃。三年，复归唐。咸亨元年，陷于吐蕃。前上元二年，</w:t>
        <w:br/>
        <w:t>收复。仪凤三年，陷于吐蕃。调露元年，收复。垂拱三年，罢废。长寿二年，复</w:t>
        <w:br/>
        <w:t>置，仍隶羁縻龟兹州都督府。</w:t>
        <w:br/>
        <w:t>3.羁縻□□州（648—651，658—662，663—670，675—678，679—687，</w:t>
        <w:br/>
        <w:t>693—790)</w:t>
        <w:br/>
        <w:t>贞观二十二年，以龟兹国地置羁縻□□州(今库车县哈尼喀塔木乡吾依库</w:t>
        <w:br/>
        <w:t>都克村大故城)③，隶羁縻龟兹州都督府。永徽二年，陷于西突厥。显庆三年，</w:t>
        <w:br/>
        <w:t>收复。龙朔二年，叛附吐蕃。三年，复归唐。咸亨元年，陷于吐蕃。前上元二</w:t>
        <w:br/>
        <w:t>年，收复。仪凤三年，陷于吐蕃。调露元年，收复。垂拱三年，罢废。长寿二</w:t>
        <w:br/>
        <w:t>年，复置，仍隶羁縻龟兹州都督府。</w:t>
        <w:br/>
        <w:t>4.羁縻□州(648—651,658—662,663—670,675—678,679—687,693—790)</w:t>
        <w:br/>
        <w:t>贞观二十二年，以龟兹国地置羁縻□□州(今新疆沙雅县英买力镇英买力</w:t>
        <w:br/>
        <w:t>村乌什喀特古城)④，隶羁縻龟兹州都督府。永徽二年，陷于西突厥。显庆三</w:t>
        <w:br/>
        <w:t>年，收复。龙朔二年，叛附吐蕃。三年，复归唐。咸亨元年，陷于吐蕃。前上元</w:t>
        <w:br/>
        <w:t>二年，收复。仪凤三年，复陷于吐蕃。调露元年，再收复。垂拱三年，罢废。长</w:t>
        <w:br/>
        <w:t>①《地图集》标绘于汉故乌垒城(今轮台县策大雅乡)，从之。《历史地名》第471页、《丝绸之路大辞</w:t>
        <w:br/>
        <w:t>典》第97页以为在野云沟乡附近。张平《有关唐安西乌垒州等地望考》(载《龟兹文明——龟兹史</w:t>
        <w:br/>
        <w:t>地考古研究》)认为唐乌垒州治所应是轮台县城东南15公里的阔那协海古城，理由之一是古城西</w:t>
        <w:br/>
        <w:t>北有乌垒关。按阔那协海城周长仅700米，规模不大，且其地距汉乌垒城太远，不合担乌垒之名。</w:t>
        <w:br/>
        <w:t>乌垒关在今轮台、库车二县交界处之拉依苏村，地当策大雅至库车(龟兹)要道，若乌垒州在策大</w:t>
        <w:br/>
        <w:t>雅，管理今轮台县北部，也可能管到乌垒关。而阔那协海古城距乌垒关有35公里之遥，未必管到</w:t>
        <w:br/>
        <w:t>乌垒关。此城为不规则方形，有马面，疑是一军镇。</w:t>
        <w:br/>
        <w:t>②</w:t>
        <w:br/>
        <w:t>《新唐志》河西内属诸胡州有乌垒州，苏北海、王小甫皆认为隶龟兹都督府。</w:t>
        <w:br/>
        <w:t>③</w:t>
        <w:br/>
        <w:t>据《中国文物地图集·新疆维吾尔自治区分册》第534页，库车县东南有大故城，平面略呈圆形，周</w:t>
        <w:br/>
        <w:t>长约1100米，是库车、轮台一带除龟兹城以外最大的唐代遗址，应为当地酋首所居之羁縻州治。</w:t>
        <w:br/>
        <w:t>④</w:t>
        <w:br/>
        <w:t>邢春林《唐代安西都护府渭干河西岸遗址群的调查与研究》(载《新疆师范大学学报》2010年第1</w:t>
        <w:br/>
        <w:t>期)认为新和县克孜勒协海尔古城由南北两城组成，城垣周长约1018米，出土文物等级较高，初</w:t>
        <w:br/>
        <w:t>步判断是一个政治军事中心。张平《新和县克孜勒协海尔古城调查研究》(载《丝路重镇话新和》，</w:t>
        <w:br/>
        <w:t>新疆人民出版社，2008年)认为是龟兹的一个州城所在。然据《中国文物地图集·新疆维吾尔自</w:t>
        <w:br/>
        <w:t>治区分册》第540页，沙雅县乌什喀特唐代古城也称玉奇喀特，意为三重(城)，面积约35万平方</w:t>
        <w:br/>
        <w:t>米，南北长约700米，东西宽约500米，周长应在2000米以上，规模远超相距不远之克孜勒协海</w:t>
        <w:br/>
        <w:t>尔古城(面积2.4万平方米)和通古斯巴什古城(面积5.7万平方米)，是沙雅、新和一带最大唐代</w:t>
        <w:br/>
        <w:t>遗址，又当龟兹通毗沙(于阗)要道，其为羁縻州治的理由更为充分。</w:t>
      </w:r>
    </w:p>
    <w:p>
      <w:r>
        <w:br w:type="page"/>
      </w:r>
    </w:p>
    <w:p>
      <w:r>
        <w:t>下编·第十章 河西道羁縻地区 1375</w:t>
        <w:br/>
        <w:t>寿二年，复置，仍隶羁縻龟兹州都督府。</w:t>
        <w:br/>
        <w:t>5. 羁縻白州(648—651,658—662,663—670,675—678,679—687,693—790)</w:t>
        <w:br/>
        <w:t>贞观二十二年，以龟兹国地置羁縻白州，治白城(今新疆拜城县城拜城</w:t>
        <w:br/>
        <w:t>镇)①，隶羁縻龟兹州都督府。永徽二年，陷于西突厥。显庆三年，收复。龙朔</w:t>
        <w:br/>
        <w:t>二年，叛附吐蕃。三年，复归唐。咸亨元年，陷于吐蕃。前上元二年，收复。仪</w:t>
        <w:br/>
        <w:t>凤三年，复陷于吐蕃。调露元年，再收复。垂拱三年，罢废。长寿二年，复置，</w:t>
        <w:br/>
        <w:t>仍隶羁縻龟兹州都督府。</w:t>
        <w:br/>
        <w:t>6.羁縻□□州(648—651,658—662,663—670,675—678,679687,693—790)</w:t>
        <w:br/>
        <w:t>贞观二十二年，以割鹿国置羁縻□□州，治俱毗罗城(今新疆温宿县五团</w:t>
        <w:br/>
        <w:t>农场喀拉玉尔滚村)②，隶羁縻龟兹州都督府。永徽二年，陷于西突厥。显庆</w:t>
        <w:br/>
        <w:t>三年，收复。龙朔二年，叛附吐蕃。三年，复归唐。咸亨元年，陷于吐蕃。前上</w:t>
        <w:br/>
        <w:t>元二年，收复。仪凤三年，复陷于吐蕃。调露元年，再收复。垂拱三年，罢废。</w:t>
        <w:br/>
        <w:t>长寿二年，复置，仍隶羁縻龟兹州都督府。</w:t>
        <w:br/>
        <w:t>7. 羁縻姑墨州(648—651,658—662,663—670,675—678,679—687,693—790)</w:t>
        <w:br/>
        <w:t>贞观二十二年，以跋禄迦国置羁縻姑墨州③，治拨换城(今新疆温宿县依</w:t>
        <w:br/>
        <w:t>希来木其乡喀依古遗址)④，隶羁縻龟兹州都督府。永徽二年，陷于西突厥。</w:t>
        <w:br/>
        <w:t>显庆三年，收复。龙朔二年，叛附吐蕃。三年，复归唐。咸亨元年，陷于吐蕃。</w:t>
        <w:br/>
        <w:t>①《旧唐书》卷5《高宗纪》：“咸亨元年夏四月，吐蕃寇陷白州等一十八州，又与于阗合众袭龟兹拨换</w:t>
        <w:br/>
        <w:t>城，陷之。”王小甫《唐、吐蕃、大食政治关系史》第68页云：“森安孝夫认为，白州一名可能因龟兹王</w:t>
        <w:br/>
        <w:t>姓白氏而来。我以为白州或在今库车西北的拜城(Bay)，而未必是安西都护府所在龟兹王城。”而</w:t>
        <w:br/>
        <w:t>其第267页却以为白州在阿悉言城。按阿悉言城在今温宿县佳木镇，与拜城相距甚远，不合为白</w:t>
        <w:br/>
        <w:t>州治，今取拜城说。</w:t>
        <w:br/>
        <w:t>②</w:t>
        <w:br/>
        <w:t>《新唐志》引贾耽《四夷道里记》：“安西出柘厥关，渡白马河，百八十里西入俱毗罗碛。经苦井，百</w:t>
        <w:br/>
        <w:t>二十里至俱毗罗城。又六十里至阿悉言城。”王小甫《唐、吐蕃、大食政治关系史》第267页以俱毗</w:t>
        <w:br/>
        <w:t>罗城为一羁縻州。按《西天路竟》《敦煌地理文书汇辑校注》本)有云：“龟兹国，又西行三日，入割</w:t>
        <w:br/>
        <w:t>鹿国。”王仲荦第311页以为割鹿即葛逻禄之异译，黄盛璋《敦煌写本《西天路竟&gt;历史地理研究》</w:t>
        <w:br/>
        <w:t>(载《历史地理》创刊号)以为实指姑墨，因为当时姑墨属葛逻禄。然考葛逻禄本在北庭西北，与此</w:t>
        <w:br/>
        <w:t>割鹿无涉。以日行百里度之，割鹿国似在俱毗罗城(今喀拉玉尔滚一带)，王说固有理，今姑从之。</w:t>
        <w:br/>
        <w:t>然亦不排除此国(州)在人烟较多之阿悉言城(今温宿县佳木镇)之可能。张平《龟兹文明》第279</w:t>
        <w:br/>
        <w:t>页以为俱毗罗城在新和县央塔克库都克烽戍，阿悉言城在温宿县喀拉玉尔滚，道里有出入。</w:t>
        <w:br/>
        <w:t>③</w:t>
        <w:br/>
        <w:t>《新唐志》河西内属诸胡州有和墨州，苏北海、王小甫等皆认为即贾耽《四夷道里记》之姑墨州，隶</w:t>
        <w:br/>
        <w:t>龟兹都督府。今从之。</w:t>
        <w:br/>
        <w:t>④</w:t>
        <w:br/>
        <w:t>玄奘《大唐西域记》卷1:“从此(按即龟兹)西行六百里，经小沙碛，至跋禄迦国。旧谓姑墨，又曰亟</w:t>
        <w:br/>
        <w:t>《》带热使《》</w:t>
        <w:br/>
        <w:t>季羡林等皆以为即今阿克苏市，从之。张平《龟兹历史文化探秘》第156页以为在温宿县依希来木</w:t>
        <w:br/>
        <w:t>其乡喀依古遗址，但据《中国文物地图集·新疆维吾尔自治区分册》第528页，喀依古城址文化遗</w:t>
        <w:br/>
        <w:t>存仅及北朝。氏著《唐代龟兹军镇驻防史迹的调查与研究》(载《龟兹学研究》第五辑)又言在佳木</w:t>
        <w:br/>
        <w:t>镇扎木台城址，然该城不临思浑河，当是阿悉言城。《悟空入竺记》(《古西行记选注》校本)云：“次</w:t>
        <w:br/>
        <w:t>威戎城，亦名钵浣国，正曰怖汗国。”威戎疑是军名，钵浣、怖汗乃拨换别译。</w:t>
      </w:r>
    </w:p>
    <w:p>
      <w:r>
        <w:br w:type="page"/>
      </w:r>
    </w:p>
    <w:p>
      <w:r>
        <w:t>1376中国行政区划通史·唐代卷</w:t>
        <w:br/>
        <w:t>前上元二年，收复。仪凤三年，复陷于吐蕃。调露元年，再收复。垂拱三年，罢</w:t>
        <w:br/>
        <w:t>废。长寿二年，复置，仍隶羁縻龟兹州都督府。</w:t>
        <w:br/>
        <w:t>8.羁縻温肃①州（648—651,658—662,663—670，675—678,679—687，</w:t>
        <w:br/>
        <w:t>693—790)</w:t>
        <w:br/>
        <w:t>贞观二十二年，以于祝国置羁縻温肃州，治大石城(今新疆乌什县城乌什</w:t>
        <w:br/>
        <w:t>镇燕子山城址)②，隶羁縻龟兹州都督府。永徽二年，陷于西突厥。显庆三年，</w:t>
        <w:br/>
        <w:t>收复。龙朔二年，叛附吐蕃。三年，复归唐。咸亨元年，陷于吐蕃。前上元二</w:t>
        <w:br/>
        <w:t>年，收复。仪凤三年，复陷于吐蕃。调露元年，再收复。垂拱三年，罢废。长寿</w:t>
        <w:br/>
        <w:t>二年，复置，仍隶羁縻龟兹州都督府。</w:t>
        <w:br/>
        <w:t>9. 羁縻□□州(648—651,658—662,663—670,675—678,679—687,693—790)</w:t>
        <w:br/>
        <w:t>贞观二十二年，以跋禄迦国地置羁縻□□州(今新疆柯坪县玉尔其乡托木</w:t>
        <w:br/>
        <w:t>里克古城)③，隶羁縻龟兹州都督府。永徽二年，陷于西突厥。显庆三年，收</w:t>
        <w:br/>
        <w:t>复。龙朔二年，叛附吐蕃。三年，复归唐。咸亨元年，陷于吐蕃。前上元二年，</w:t>
        <w:br/>
        <w:t>收复。仪凤三年，复陷于吐蕃。调露元年，再收复。垂拱三年，罢废。长寿二</w:t>
        <w:br/>
        <w:t>年，复置，仍隶羁縻龟兹州都督府。</w:t>
        <w:br/>
        <w:t>10.羁縻郁头州（648—651，658—662，663—670,675—678，679—687，</w:t>
        <w:br/>
        <w:t>693—790)</w:t>
        <w:br/>
        <w:t>贞观二十二年，以蔚头国置郁头州④，治据史德城(今新疆图木舒克市五</w:t>
        <w:br/>
        <w:t>一团农场托库孜萨来古城)，隶龟兹州都督府。永徽二年，陷于西突厥。显庆</w:t>
        <w:br/>
        <w:t>三年，收复。龙朔二年，叛附吐蕃。三年，复归唐。咸亨元年，陷于吐蕃。前上</w:t>
        <w:br/>
        <w:t>①《新唐志》作“温府”，所引贾耽记有温肃州，苏北海《西域历史地理》第106页、王小甫《唐·吐蕃·</w:t>
        <w:br/>
        <w:t>大食政治关系史》第267页皆从贾耽记作“温肃”，从之。</w:t>
        <w:br/>
        <w:t>②</w:t>
        <w:br/>
        <w:t>《新唐志》引贾耽《四夷道里记》:“小石城又二十里至于阗境之胡芦河(今乌什县托什罕河)。又六</w:t>
        <w:br/>
        <w:t>十里至大石城，一曰于祝，曰温肃州。”于阗，岑仲勉作“于祝”(校勘记)，甚是，则于祝乃国名。据</w:t>
        <w:br/>
        <w:t>张平《龟兹历史文化探秘》第287页考证，大石城在乌什县城燕子山遗址。</w:t>
        <w:br/>
        <w:t>③</w:t>
        <w:br/>
        <w:t>《新唐志》贾耽《四夷道里记》：“自拨换(碎叶)西南渡浑河，百八十里至济浊馆，故和平铺也。又经故</w:t>
        <w:br/>
        <w:t>达干城，百二十里至谒者馆。又六十里至据史德城。”张平《唐安西“故达干城”及其相关遗址的考实》</w:t>
        <w:br/>
        <w:t>(载《新疆文物》1996年第4期)云：和平铺在今柯坪县阿恰勒乡西南9公里之都埃梯木遗址，有坞垒式</w:t>
        <w:br/>
        <w:t>城堡和唐代文物，城垣周长1000米;达干城在今柯坪县城北3公里之托木里克古城，城周1100米，有</w:t>
        <w:br/>
        <w:t>马面、瓮城、望楼遗迹，也有唐代文物。按达干城在和平铺(今柯坪县启浪乡)至谒者馆(今巴楚县穷梯</w:t>
        <w:br/>
        <w:t>木遗址)之间，应为都埃梯木遗址。据《中国文物地图集·新疆维吾尔自治区分册》第553页，托木里克</w:t>
        <w:br/>
        <w:t>古城南北长约300米，东西宽约250米，面积达7.5万平方米，以其规模形制看，应为一羁縻州治，以不</w:t>
        <w:br/>
        <w:t>当道，故贾耽未记。《大唐西域记》卷1言跋禄迦国东西六百余里，南北三百余里，则国境东起今阿拉尔</w:t>
        <w:br/>
        <w:t>市，西至柯坪县，其阿克苏市西部、阿瓦提县北部及柯坪县境合为此州之地。王小甫《唐·吐蕃·大食</w:t>
        <w:br/>
        <w:t>政治关系史》第267页认为达干城也是羁縻州治，如此则过于密集，且溢出两《唐志》所载龟兹府州数。</w:t>
        <w:br/>
        <w:t>④</w:t>
        <w:br/>
        <w:t>《新唐志》引贾耽《四夷道里记》：“又六十里至据史德城，龟兹境也，一曰郁头州。”苏北海《西域历</w:t>
        <w:br/>
        <w:t>史地理》第107页以为郁头州隶疏勒州都督府，误。汉魏之尉头国在今阿合奇县，隋唐之蔚头国盖</w:t>
        <w:br/>
        <w:t>其南迁者。</w:t>
      </w:r>
    </w:p>
    <w:p>
      <w:r>
        <w:br w:type="page"/>
      </w:r>
    </w:p>
    <w:p>
      <w:r>
        <w:t>下编·第十章 河西道羁縻地区 1377</w:t>
        <w:br/>
        <w:t>元二年，收复。仪凤三年，复陷于吐蕃。调露元年，再收复。垂拱三年，罢废。</w:t>
        <w:br/>
        <w:t>长寿二年，复置，仍隶羁縻龟兹州都督府。</w:t>
        <w:br/>
        <w:t>（二）藩属焉耆国兼羁縻焉耆州都督府</w:t>
        <w:br/>
        <w:t>藩属焉耆国(644—648)—藩属焉耆国兼羁縻焉耆州都督府(648—651，</w:t>
        <w:br/>
        <w:t>658—670,675—678,679—790)</w:t>
        <w:br/>
        <w:t>贞观十八年，焉耆(阿耆尼)国内附，为藩属国，仍都新员渠城(今新疆焉耆</w:t>
        <w:br/>
        <w:t>县四十里城子镇博格达沁西古城)①，隶前安西都护府。二十二年，兼置羁縻</w:t>
        <w:br/>
        <w:t>焉耆州都督府及羁縻焉耆州，仍隶安西都护府②。</w:t>
        <w:br/>
        <w:t>永徽二年，陷于西突厥。显庆三年，收复，隶安西都护府。咸亨元年，陷于吐</w:t>
        <w:br/>
        <w:t>蕃。前上元二年，收复。仪凤三年，复陷于吐蕃。调露元年，收复，隶后安西都护府。</w:t>
        <w:br/>
        <w:t>武周长寿二年，隶安西都护府。长安四年，藩属焉耆国兼羁縻焉耆州都督</w:t>
        <w:br/>
        <w:t>府领羁縻焉耆一州。</w:t>
        <w:br/>
        <w:t>唐天宝十三载，藩属焉耆国兼羁縻焉耆州都督府领羁縻焉耆一州。</w:t>
        <w:br/>
        <w:t>贞元六年，没于吐蕃。</w:t>
        <w:br/>
        <w:t>羁縻焉耆州(648—651,658—670,675—678,679—790)</w:t>
        <w:br/>
        <w:t>贞观二十二年，以藩属焉耆国置羁縻焉耆州，治新员渠城，并置羁縻焉耆</w:t>
        <w:br/>
        <w:t>州都督府。永徽二年，陷于西突厥。咸亨元年，陌于吐蕃。前上元二年，收复。</w:t>
        <w:br/>
        <w:t>显庆三年，收复。仪凤三年，复陷于吐蕃。调露元年，收复。</w:t>
        <w:br/>
        <w:t>①斯坦因(A.Stein，Serindia，III,页1182)、黄文弼(《塔里木盆地考古记》第6、136页)、韩翔《焉耆国</w:t>
        <w:br/>
        <w:t>都、焉耆都督府治与焉耆镇城博格达沁古城调查》(载《文物》1982年第4期)等皆以为在焉耆</w:t>
        <w:br/>
        <w:t>县四十里城子东四里博格达沁西古城。黄文弼《新疆考古的发现》(载《考古》1959年第2期):“在</w:t>
        <w:br/>
        <w:t>八扎附近有三个旧城。……在(喀拉玛克沁)大城西北约一华里另有一古城，此城与喀拉玛克沁</w:t>
        <w:br/>
        <w:t>旧城相连，大小亦相若，两城必有关系，或同时所筑，或先后相承，但必同属于一个国家的政治中</w:t>
        <w:br/>
        <w:t>心区。因此我在《塔里木考古记》补注中曾推论焉耆在魏晋以后迁都于此，为焉耆新都。”此城有</w:t>
        <w:br/>
        <w:t>两重城，其说当是。孟凡人《尉犁城、焉耆都城及焉耆镇城的方位》(载《中国边疆史地研究》1991</w:t>
        <w:br/>
        <w:t>年第1期)以为在今和静县哈尔莫墩镇哈拉毛坦旧城，恐非。</w:t>
        <w:br/>
        <w:t>②</w:t>
        <w:br/>
        <w:t>《旧唐志》焉耆都督府：“贞观十八年，郭孝恪平之，由是臣属。上元中，置都督府处其部落，无蕃</w:t>
        <w:br/>
        <w:t>州。”《新唐志》则有所不同：“焉耆都督府，贞观十八年灭焉耆置。”按两《唐书·西域传》，贞观十八</w:t>
        <w:br/>
        <w:t>年郭孝恪袭破焉耆国后，虏其王突骑支还京师，更立粟婆准摄国事，贞观二十二年阿史那社尔重</w:t>
        <w:br/>
        <w:t>定焉耆、破龟兹之后，乃“立突骑支弟婆伽利为王，以其地为焉耆都督府”。考虑到唐于西北绝远</w:t>
        <w:br/>
        <w:t>之地大置羁縻府州始于贞观二十一年，焉耆弹丸之地，似不可能独早于贞观十八年即置羁縻都督</w:t>
        <w:br/>
        <w:t>府，故今从苏北海说(《西域历史地理》第104页)，取贞观二十二年为准。至于前上元置府之说，乃</w:t>
        <w:br/>
        <w:t>是指复置，非始置。</w:t>
      </w:r>
    </w:p>
    <w:p>
      <w:r>
        <w:br w:type="page"/>
      </w:r>
    </w:p>
    <w:p>
      <w:r>
        <w:t>1378中国行政区划通史·唐代卷</w:t>
        <w:br/>
        <w:t>（三）羁縻渠黎州都督府</w:t>
        <w:br/>
        <w:t>羁縻渠黎州都督府(719—790)</w:t>
        <w:br/>
        <w:t>开元七年，割羁縻龟兹州都督府渠黎州置羁縻渠黎州都督府①，隶安西都</w:t>
        <w:br/>
        <w:t>护府。</w:t>
        <w:br/>
        <w:t>天宝十三载，羁縻渠黎州都督府领羁縻渠黎一州。</w:t>
        <w:br/>
        <w:t>贞元六年，没于吐蕃。</w:t>
        <w:br/>
        <w:t>羁縻渠黎州(648—790)</w:t>
        <w:br/>
        <w:t>贞观二十二年，以龟兹国地置羁縻渠黎州，治故渠犁城(今新疆尉犁县城</w:t>
        <w:br/>
        <w:t>尉犁镇)②，隶羁縻龟兹州都督府。开元七年，割隶羁縻渠黎州都督府。</w:t>
        <w:br/>
        <w:t>(四）藩属于阗国兼羁縻毗沙州都督府</w:t>
        <w:br/>
        <w:t>藩属于阗国兼羁縻于阗州都督府(648—651,658—670)—藩属于阗国兼</w:t>
        <w:br/>
        <w:t>羁縻毗沙州都督府(675—678,679—687,693—790)</w:t>
        <w:br/>
        <w:t>贞观二十二年，于阗国内附为藩属国兼羁縻于阗州都督府，隶前安西都护</w:t>
        <w:br/>
        <w:t>府，并置羁縻于阗、蒲山、六城、渠勒、精绝、戎卢六羁縻州③。</w:t>
        <w:br/>
        <w:t>永徽二年，陷于西突厥。显庆三年，复来归，隶安西都护府。咸亨元年，陷</w:t>
        <w:br/>
        <w:t>于吐蕃④。前上元二年，收复，置羁縻毗沙、西河、勃野、河中、东河五州⑤，移</w:t>
        <w:br/>
        <w:t>王都暨羁縻都督府治于羁縻毗沙州，改为羁縻毗沙州都督府。仪凤三年，复陷</w:t>
        <w:br/>
        <w:t>于吐蕃⑥。调露元年，收复，隶后安西都护府。垂拱三年，归吐蕃。</w:t>
        <w:br/>
        <w:t>武周长寿二年，收复，隶安西都护府。长安四年，藩属于阗国兼羁縻毗沙</w:t>
        <w:br/>
        <w:t>①郭声波等：《渠黎、阁甄、妫塞：唐中期新置西域羁縻都督府探考》，载《中国边疆史地研究》2010年</w:t>
        <w:br/>
        <w:t>第1期。</w:t>
        <w:br/>
        <w:t>②</w:t>
        <w:br/>
        <w:t>郭声波等：《渠黎、阁甄、妫塞：唐中期新置西域羁縻都督府探考》，载《中国边疆史地研究》2010年</w:t>
        <w:br/>
        <w:t>第1期。州治也不排除在今库尔勒市南之可能。</w:t>
        <w:br/>
        <w:t>③</w:t>
        <w:br/>
        <w:t>郭声波等：《毗沙都督府羁縻州之我见—兼评&lt;唐代于阗的羁縻州与地理区划研究〉》，载《西域研</w:t>
        <w:br/>
        <w:t>究》2014年第2期。</w:t>
        <w:br/>
        <w:t>④ 参见上文藩属龟兹国兼羁縻龟兹州都督府序注。</w:t>
        <w:br/>
        <w:t>⑤增置五州时间，《旧唐志》作上元元年，《太平寰宇记》作上元三年，今依《新唐志》。是时领州数增</w:t>
        <w:br/>
        <w:t>至十一，各志言“领州十”，仍不含都督府本州在内。西河、河中、东河等州名，参见朱丽双：《唐代</w:t>
        <w:br/>
        <w:t>于阗的羁縻州与地理区划研究》，《中国史研究》2012年第2期。</w:t>
        <w:br/>
        <w:t>⑥《新唐书》卷221《高昌传》：“仪凤时，吐蕃攻焉耆以西，四镇皆没。”王小甫《唐·吐蕃·大食政治关</w:t>
        <w:br/>
        <w:t>系史》第102页注：“我们认为，安西尽陷是仪凤三年九月李敬玄兵败前后的事，安西都护府一度撤</w:t>
        <w:br/>
        <w:t>回了西州，故后来是由(西州都督?)崔知辩率兵收复的。”今从之。</w:t>
      </w:r>
    </w:p>
    <w:p>
      <w:r>
        <w:br w:type="page"/>
      </w:r>
    </w:p>
    <w:p>
      <w:r>
        <w:t>下编·第十章 河西道羁縻地区 1379</w:t>
        <w:br/>
        <w:t>州都督府领羁縻毗沙、于阗、西河、勃野、蒲山、河中、东河、六城、渠勒、精绝、戎</w:t>
        <w:br/>
        <w:t>卢十一州。</w:t>
        <w:br/>
        <w:t>唐天宝十三载，藩属于阗国兼羁縻毗沙州都督府仍领毗沙、于阗、西河、勃</w:t>
        <w:br/>
        <w:t>野、蒲山、河中、东河、六城、渠勒、精绝、戎卢十一州。</w:t>
        <w:br/>
        <w:t>贞元六年，没于吐蕃。</w:t>
        <w:br/>
        <w:t>1. 羁縻毗沙州(675—678,679—687,693—790)</w:t>
        <w:br/>
        <w:t>前上元二年，析羁縻于阗州置羁縻毗沙州，治西山城(今新疆和田县布扎</w:t>
        <w:br/>
        <w:t>克乡玛利克瓦特古城)①，为羁縻毗沙州都督府治。仪凤三年，陷于吐蕃。调</w:t>
        <w:br/>
        <w:t>露元年，收复。垂拱三年，罢弃。长寿二年，复置。</w:t>
        <w:br/>
        <w:t>2. 羁縻于阗州(648—651,658—670,675—678,679—687,693—790)</w:t>
        <w:br/>
        <w:t>贞观二十二年，以于阗(瞿沙旦那、涣那、豁丹)国置羁縻于阗州，治西山城</w:t>
        <w:br/>
        <w:t>(今和田县巴格其镇艾拉曼村约特干遗址)②，并置羁縻于阗州都督府。永徽</w:t>
        <w:br/>
        <w:t>二年，陷于西突厥。显庆三年，复置。咸亨元年，陷于吐蕃。前上元二年，收</w:t>
        <w:br/>
        <w:t>复，析置羁縻毗沙、河中、西河、东河四州，隶羁縻毗沙州都督府。仪凤三年，复</w:t>
        <w:br/>
        <w:t>陷于吐蕃。调露元年，收复。垂拱三年，罢弃。长寿二年，复置。</w:t>
        <w:br/>
        <w:t>3. 羁縻西河州(675—678,679—687,693—790)</w:t>
        <w:br/>
        <w:t>前上元二年，析羁縻于阗州置羁縻西河州，治苇关城(今新疆墨玉县扎瓦</w:t>
        <w:br/>
        <w:t>镇萨其康村玉姆拉克萨其康遗址)③，隶羁縻毗沙州都督府。仪凤三年，陷于</w:t>
        <w:br/>
        <w:t>吐蕃。调露元年，收复。垂拱三年，罢弃。长寿二年，复置。</w:t>
        <w:br/>
        <w:t>① 据《中国文物地图集·新疆维吾尔自治区分册》第593页，今和田县南有玛利克瓦特(旧作买里克</w:t>
        <w:br/>
        <w:t>阿瓦提、库马提、什斯比尔)唐代古城，面积达1.2平方公里，实为和田绿洲最大城址，有佛寺、陶窑</w:t>
        <w:br/>
        <w:t>残址，黄文弼《塔里木盆地考古记》第53—54页、第138—139页，李遇春《新疆和田县买力克阿瓦</w:t>
        <w:br/>
        <w:t>提遗址的调查和试掘》(载《文物》1981年第1期)以为是于阗国都西山城。今参诸说及于阗改毗</w:t>
        <w:br/>
        <w:t>沙事件，疑是前上元二年所移新都城，旧都仍在汉晋西城(约特干)。</w:t>
        <w:br/>
        <w:t>②</w:t>
        <w:br/>
        <w:t>季羡林等《大唐西域记校注》第1010页：“斯坦因、沙畹、伯希和及我国冯承钧氏均主张在今和阗西</w:t>
        <w:br/>
        <w:t>南二十余里的姚头冈村，黄文弼则主张在今和阗东南约二十四里的什斯比尔古城。”殷晴《于闻都</w:t>
        <w:br/>
        <w:t>城研究》(载《西域史论丛》第三辑，新疆人民出版社，1990年)则认为在红旗公社(今属巴格其镇)</w:t>
        <w:br/>
        <w:t>阿拉勒巴格村的奈加拉·哈奈(纳格拉罕纳)遗址。按姚头冈即约特干，《中国文物地图集·新疆</w:t>
        <w:br/>
        <w:t>维吾尔自治区分册》第593页载其面积约15万平方米，周围还有多处附属遗址，时代自汉至宋，地</w:t>
        <w:br/>
        <w:t>当两河之中，符合汉唐西城描述。什斯比尔乃唐时新都西山城，位置不当交通要道，而纳格拉罕</w:t>
        <w:br/>
        <w:t>纳则是西城的附属部分，故不取诸说。</w:t>
        <w:br/>
        <w:t>③</w:t>
        <w:br/>
        <w:t>《新唐志》：“于阗西五十里有苇关。”其地当墨玉绿洲腹心地区，合置一羁縻州。[英]奥雷尔·斯</w:t>
        <w:br/>
        <w:t>坦因疑在墨玉县扎瓦库尔干(《古代和阗—中国新疆考古发掘的详细报告》，第116页)，朱丽双</w:t>
        <w:br/>
        <w:t>《唐代于闻的羁縻州与地理区划研究》亦认为在墨玉县扎瓦乡(今为镇)。据《中国文物地图集·</w:t>
        <w:br/>
        <w:t>新疆维吾尔自治区分册》第595页，扎瓦乡有玉姆拉克萨其康汉唐遗址，东西南北各长1000米，</w:t>
        <w:br/>
        <w:t>当即其地。</w:t>
      </w:r>
    </w:p>
    <w:p>
      <w:r>
        <w:br w:type="page"/>
      </w:r>
    </w:p>
    <w:p>
      <w:r>
        <w:t>1380 中国行政区划通史·唐代卷</w:t>
        <w:br/>
        <w:t>4.羁縻勃野州(675—678,679—687,693—790)</w:t>
        <w:br/>
        <w:t>前上元二年，析羁縻蒲山州置羁縻勃野州，治勃伽夷城(今新疆皮山县藏</w:t>
        <w:br/>
        <w:t>桂乡英阿瓦提村布特勒克遗址)①，隶羁縻毗沙州都督府。仪凤三年，陷于吐</w:t>
        <w:br/>
        <w:t>蕃。调露元年，收复。垂拱三年，罢弃。长寿二年，复置。</w:t>
        <w:br/>
        <w:t>5.羁縻蒲山州(648—651,658—670,675—678,679—687,693—790)</w:t>
        <w:br/>
        <w:t>贞观二十二年，以蒲山国置羁縻蒲山州，治皮山城(今皮山县木奎拉乡卡</w:t>
        <w:br/>
        <w:t>合夏勒村求克拉克遗址)②，隶羁縻于阗州都督府。永徽二年，陷于西突厥。</w:t>
        <w:br/>
        <w:t>显庆三年，复置。咸亨元年，陷于吐蕃。前上元二年，收复，隶羁縻毗沙州都督</w:t>
        <w:br/>
        <w:t>府，并析置羁縻勃野州。仪凤三年，复陷于吐蕃。调露元年，收复。垂拱三年，</w:t>
        <w:br/>
        <w:t>罢弃。长寿二年，复置。</w:t>
        <w:br/>
        <w:t>6. 羁縻河中州(675—678,679—687,693—790)</w:t>
        <w:br/>
        <w:t>前上元二年，析羁縻于阗州置羁縻河中州，治疏树城(今新疆和田县色格</w:t>
        <w:br/>
        <w:t>孜库勒乡布盖乌依里克遗址)③，隶羁縻毗沙州都督府。仪凤三年，陷于吐蕃。</w:t>
        <w:br/>
        <w:t>调露元年，收复。垂拱三年，罢弃。长寿二年，复置。</w:t>
        <w:br/>
        <w:t>7. 羁縻东河州(675—678,679—687,693—790)</w:t>
        <w:br/>
        <w:t>前上元二年，析羁縻于阗州置羁縻东河州(今新疆洛浦县杭桂乡阿克斯色</w:t>
        <w:br/>
        <w:t>伯勒古城)④，隶羁縻毗沙州都督府。仪凤三年，陷于吐蕃。调露元年，收复。</w:t>
        <w:br/>
        <w:t>垂拱三年，罢弃。长寿二年，复置。</w:t>
        <w:br/>
        <w:t>8. 羁縻六城州(648—651,658—670,675—678,679—687,693—790)</w:t>
        <w:br/>
        <w:t>贞观二十二年，以打弥国置羁縻六城州，治质罗城(今新疆策勒县达玛沟</w:t>
        <w:br/>
        <w:t>① 玄奘《大唐西域记》卷12:“于闻王城西行三百余里，至勃伽夷城。”斯坦因《古代和阗——中国新疆考</w:t>
        <w:br/>
        <w:t>古发掘的详细报告》第117页认为在今和田至叶城间的帕尔漫(Pialma,即今皮山县皮亚勒玛乡)附</w:t>
        <w:br/>
        <w:t>近，黄文弼《塔里木盆地考古记》认为在今皮山县东南的装桂牙(藏桂)，按《中国文物地图集·新疆维</w:t>
        <w:br/>
        <w:t>吾尔自治区分册》第599页，藏桂乡英阿瓦提村有布特勒克唐代遗址，面积约1平方公里，疑即勃伽</w:t>
        <w:br/>
        <w:t>夷城。苏北海《西域历史地理》第107页、王小甫《唐·吐蕃·大食政治关系史》第267页皆以为勃伽</w:t>
        <w:br/>
        <w:t>夷城曾置羁縻州，从之。《新唐志》贾耽《四夷道里记》：“于阗西五十里有苇关，又西经勃野，西北渡</w:t>
        <w:br/>
        <w:t>系馆河，六百二十里至郅支满城。”则勃野似为州名。苏北海、王小甫又以为于阗西二百里之固城镇</w:t>
        <w:br/>
        <w:t>(今皮山县皮亚勒玛乡加依塔什村)亦为羁縻州，按其地距勃野州甚近，且绿洲太小，不合为一州。</w:t>
        <w:br/>
        <w:t>②</w:t>
        <w:br/>
        <w:t>《新唐志》引贾耽《四夷道里记》：“于闻国西南三百八十里，有皮山城，北与姑墨接。”谓皮山城之国</w:t>
        <w:br/>
        <w:t>(或州)北与姑墨州接。苏北海《西域历史地理》第107页、王小甫《唐、吐蕃、大食政治关系史》第</w:t>
        <w:br/>
        <w:t>267页亦以为皮山城曾置羁縻州。蒲山即皮山异译，据《中国文物地图集·新疆维吾尔自治区分</w:t>
        <w:br/>
        <w:t>册》下册第599页，今皮山县城附近最大汉唐遗址在求克拉克，疑即蒲山州治。</w:t>
        <w:br/>
        <w:t>③</w:t>
        <w:br/>
        <w:t>朱丽双：《唐代于阗的羁縻州与地理区划研究》;郭声波等：《毗沙都督府羁縻州之我见—兼评&lt;唐</w:t>
        <w:br/>
        <w:t>代于阗的羁縻州与地理区划研究》》。据《中国文物地图集·新疆维吾尔自治区分册》第594页，和田</w:t>
        <w:br/>
        <w:t>县北布盖乌依里克唐代遗址面积2万平方米，内有佛寺残址，当为疏树城兼羁縻河中州治。</w:t>
        <w:br/>
        <w:t>朱丽双：《唐代于阗的羁縻州与地理区划研究》;郭声波等：《毗沙都督府羁縻州之我见—兼评</w:t>
        <w:br/>
        <w:t>《唐代于阗的羁縻州与地理区划研究&gt;》。</w:t>
      </w:r>
    </w:p>
    <w:p>
      <w:r>
        <w:br w:type="page"/>
      </w:r>
    </w:p>
    <w:p>
      <w:r>
        <w:t>下编·第十章 河西道羁縻地区 1381</w:t>
        <w:br/>
        <w:t>乡乌宗塔提遗址)①，隶羁縻于阗州都督府。永徽二年，陷于西突厥。显庆三</w:t>
        <w:br/>
        <w:t>年，复置。咸亨元年，陷于吐蕃。前上元二年，收复，隶羁縻毗沙州都督府。仪</w:t>
        <w:br/>
        <w:t>凤三年，陷于吐蕃。调露元年，收复。垂拱三年，罢弃。长寿二年，复置。</w:t>
        <w:br/>
        <w:t>9. 羁縻渠勒州(648—651,658—670,675—678,679—687,693—790)</w:t>
        <w:br/>
        <w:t>贞观二十二年，以渠勒国置羁縻渠勒州，治故鞬都城(今新疆于田县阿日</w:t>
        <w:br/>
        <w:t>希乡阿克特然村希日坎村古城遗址)②，隶羁縻于阗州都督府。永徽二年，陷</w:t>
        <w:br/>
        <w:t>于西突厥。显庆三年，复置。咸亨元年，陷于吐蕃。前上元二年，收复，隶羁縻</w:t>
        <w:br/>
        <w:t>毗沙州都督府。仪凤三年，复陷于吐蕃。调露元年，收复。垂拱三年，罢弃。</w:t>
        <w:br/>
        <w:t>长寿二年，复置。</w:t>
        <w:br/>
        <w:t>10. 羁縻精绝州(648—651,658—670,675—678,679—687,693—790)</w:t>
        <w:br/>
        <w:t>贞观二十二年，以精绝国置羁縻精绝州，治故蔺(尼壤)城(今新疆民丰县</w:t>
        <w:br/>
        <w:t>尼雅乡喀帕克阿斯干村大麻扎尼雅遗址)③，隶羁縻于阗州都督府。永徽二</w:t>
        <w:br/>
        <w:t>年，陷于西突厥。显庆三年，复置。咸亨元年，陷于吐蕃。前上元二年，收复，</w:t>
        <w:br/>
        <w:t>隶羁縻毗沙州都督府。仪凤三年，复陷于吐蕃。调露元年，收复。垂拱三年，</w:t>
        <w:br/>
        <w:t>罢弃。长寿二年，复置。</w:t>
        <w:br/>
        <w:t>11.羁縻戎卢州(648—651,658—670,675—678,679—687,693—790)</w:t>
        <w:br/>
        <w:t>贞观二十二年，以戎卢国置羁縻戎卢州，治故卑品城(今民丰县萨勒吾则</w:t>
        <w:br/>
        <w:t>乡通古孜兰干)④，隶羁縻于阗州都督府。永徽二年，陷于西突厥。显庆三年，</w:t>
        <w:br/>
        <w:t>复置。咸亨元年，陷于吐蕃。前上元二年，收复，移治兰城(今民丰县安迪尔乡</w:t>
        <w:br/>
        <w:t>夏羊塔克城址)⑤，隶羁縻毗沙州都督府。仪凤三年，复陷于吐蕃。调露元年，</w:t>
        <w:br/>
        <w:t>收复。垂拱三年，罢弃。长寿二年，复置。</w:t>
        <w:br/>
        <w:t>① 张广达等《&lt;唐大历三年三月典成铣牒&gt;跋》(载《新疆社会科学》1988年第1期)支持夏伦(G.Haloun)</w:t>
        <w:br/>
        <w:t>关于“六城”为毗沙都督府下的十州之一的观点，并考证“六城”质逻(Cira，即今“策勒”对音)的范围</w:t>
        <w:br/>
        <w:t>大致在今策勒县达玛沟乡，现一般认为即乌宗塔提遗址。殷晴《丝路重镇唐宋之际的于阗坎城</w:t>
        <w:br/>
        <w:t>媲摩绿洲演变并六城问题辨析》(载《新疆师范大学学报》2015年第2期)认为“六城质逻”为州治名，</w:t>
        <w:br/>
        <w:t>非州名，从唐初州名一般取旧国为名来看，此说有一定道理。其地盖五代时之湄州。王小甫《唐·吐</w:t>
        <w:br/>
        <w:t>蕃·大食政治关系史》第267页以为六城质逻在坎城，然又云坎城即渠勒，扦格不通。</w:t>
        <w:br/>
        <w:t>②</w:t>
        <w:br/>
        <w:t>郭声波等：《毗沙都督府羁縻州之我见兼评&lt;唐代于阗的羁縻州与地理区划研究&gt;》。又据《中</w:t>
        <w:br/>
        <w:t>国文物地图集·新疆维吾尔自治区分册》第606页，今于田县城南有希日坎唐宋遗址，南北长</w:t>
        <w:br/>
        <w:t>1000米，东西宽500米，疑即其地。</w:t>
        <w:br/>
        <w:t>③ 郭声波等：《毗沙都督府羁縻州之我见—兼评&lt;唐代于阗的羁縻州与地理区划研究&gt;》。</w:t>
        <w:br/>
        <w:t>④</w:t>
        <w:br/>
        <w:t>《汉书》卷96《西域传》载：“戎卢国西通打弥四百六十里，王治卑品城…东与小宛，南与婼羌，西与</w:t>
        <w:br/>
        <w:t>渠勒接，辟南不当道。”则旧地在今民丰县东安迪尔河中游。王小甫《唐·吐蕃·大食政治关系史》第</w:t>
        <w:br/>
        <w:t>267页疑戎卢为唐一羁縻州名，今从之。然据《中国文物地图集·新疆维吾尔自治区分册》下册民丰</w:t>
        <w:br/>
        <w:t>县条，安迪尔河中游未发现唐代遗址，而其下游则有多处汉唐遗址，可知唐代戎卢已北移。</w:t>
        <w:br/>
        <w:t>⑤</w:t>
        <w:br/>
        <w:t>据《中国文物地图集·新疆维吾尔自治区分册》民丰县条，唐代城址不见于卑品城一带，而安迪尔</w:t>
        <w:br/>
        <w:t>河下游安迪尔牧场则有多处，可知戎卢州治卑品城时间不长，前上元后当已北移。</w:t>
      </w:r>
    </w:p>
    <w:p>
      <w:r>
        <w:br w:type="page"/>
      </w:r>
    </w:p>
    <w:p>
      <w:r>
        <w:t>1382 中国行政区划通史·唐代卷</w:t>
        <w:br/>
        <w:t>（五）藩属疏勒国兼羁縻疏勒州都督府</w:t>
        <w:br/>
        <w:t>藩属疏勒国兼羁縻疏勒州都督府(648—651,658—662,675—678,679—</w:t>
        <w:br/>
        <w:t>687,693—790)</w:t>
        <w:br/>
        <w:t>贞观二十二年，疏勒国内附为藩属国兼羁縻疏勒州都督府①，隶前安西都</w:t>
        <w:br/>
        <w:t>护府，并置羁縻疏勒、演度、遍城、□□、□□、□□、□□、达满、□□、□□、</w:t>
        <w:br/>
        <w:t>□□、碛南、猪拔、耀建、乞乍、蒲顺十六州。</w:t>
        <w:br/>
        <w:t>永徽二年，陷于西突厥。显庆三年，收复②，隶安西都护府。龙朔二年，叛附</w:t>
        <w:br/>
        <w:t>吐蕃。前上元二年，复来归。仪凤三年，复陷于吐蕃③。调露元年，收复，隶后安</w:t>
        <w:br/>
        <w:t>西都护府。垂拱三年，归吐蕃。</w:t>
        <w:br/>
        <w:t>武周长寿二年，收复，仍隶安西都护府。长安四年，藩属疏勒国兼羁縻疏</w:t>
        <w:br/>
        <w:t>勒州都督府领羁縻疏勒、演度、遍城、□□、□□、□□、□□、达满、□□、□□、</w:t>
        <w:br/>
        <w:t>□□、碛南、猪拔、耀建、乞乍、蒲顺十六州。</w:t>
        <w:br/>
        <w:t>唐天宝十三载，藩属疏勒国兼羁縻疏勒州都督府仍领羁縻疏勒、演度、遍</w:t>
        <w:br/>
        <w:t>城、□□、□□、□□、□□、达满、□□、□□、□□、碛南、猪拔、耀建、乞乍、蒲</w:t>
        <w:br/>
        <w:t>顺十六州④。</w:t>
        <w:br/>
        <w:t>贞元六年，没于吐蕃。</w:t>
        <w:br/>
        <w:t>1. 羁縻疏勒州(648—651,658—662,675—678,679—687,693—790)</w:t>
        <w:br/>
        <w:t>贞观二十二年，以疏勒(佉沙)国都置羁縻疏勒州，治迦师城(今新疆喀</w:t>
        <w:br/>
        <w:t>什市伯什克然木乡罕诺依古城)⑤，并置羁縻疏勒州都督府。永徽二年，陷</w:t>
        <w:br/>
        <w:t>于西突厥。显庆三年，复置。龙朔二年，归吐蕃。前上元二年，复来归。仪</w:t>
        <w:br/>
        <w:t>凤三年，陷于吐蕃。调露元年，收复。垂拱三年，复归吐蕃。长寿二年，</w:t>
        <w:br/>
        <w:t>①《旧唐志》及两《唐书·疏勒传》皆言贞观九年疏勒遣使朝贡，《唐会要》、《新唐志》则云贞观九年内</w:t>
        <w:br/>
        <w:t>附，并置都督府。按当时疏勒与唐中隔高昌、焉耆、龟兹、于阗诸国，不可能内附，更不可能置都督</w:t>
        <w:br/>
        <w:t>府，《唐会要》、《新唐志》恐是误以朝贡为内附。苏北海《西域历史地理》第106页认为疏勒“在648</w:t>
        <w:br/>
        <w:t>年(贞观二十二年)已设都督府”，今从之。</w:t>
        <w:br/>
        <w:t>②</w:t>
        <w:br/>
        <w:t>《资治通鉴》显庆四年九月：“诏以石、米、史、大安、小安、曹、拔汗那、悒恒、疏勒、朱驹半等国置州</w:t>
        <w:br/>
        <w:t>县府百二十七。”按石、米等国皆于显庆三年置羁縻府州，则此系于显庆四年当误，今改系于显庆</w:t>
        <w:br/>
        <w:t>三年。</w:t>
        <w:br/>
        <w:t>③</w:t>
        <w:br/>
        <w:t>《新唐书》卷221《疏勒传》：“疏勒，一曰佉沙，环五千里。仪凤时，吐蕃破其国。”</w:t>
        <w:br/>
        <w:t>梁《》</w:t>
        <w:br/>
        <w:t>⑤ 钟兴麒《西域地名考录》(国家图书馆出版社,2008年)第837页取黄文弼说，认为疏勒国都即今喀</w:t>
        <w:br/>
        <w:t>什东北25公里伯什克然木乡罕诺依古城，城墙长约3公里，宽约1公里，城北有佛塔。今从之。</w:t>
        <w:br/>
        <w:t>《新唐志》引贾耽记谓“赤河来自疏勒西葛罗岭，至城西分流，合于城东北，入据史德界”，可知当时</w:t>
        <w:br/>
        <w:t>克孜勒苏—喀什噶尔河曾流经此城。</w:t>
      </w:r>
    </w:p>
    <w:p>
      <w:r>
        <w:br w:type="page"/>
      </w:r>
    </w:p>
    <w:p>
      <w:r>
        <w:t>下编·第十章 河西道羁縻地区 1383</w:t>
        <w:br/>
        <w:t>收复。</w:t>
        <w:br/>
        <w:t>2. 羁縻演度州(648—651,658—662,675—678,679—687,693—790)</w:t>
        <w:br/>
        <w:t>贞观二十二年，以疏勒国地置羁縻演度州(今新疆疏勒县城疏勒镇)①，隶</w:t>
        <w:br/>
        <w:t>羁縻疏勒州都督府。永徽二年，陷于西突厥。显庆三年，复置。龙朔二年，归</w:t>
        <w:br/>
        <w:t>吐蕃。前上元二年，复来归。仪凤三年，陷于吐蕃。调露元年，收复。垂拱三</w:t>
        <w:br/>
        <w:t>年，复归吐蕃。长寿二年，收复。</w:t>
        <w:br/>
        <w:t>3. 羁縻遍城州(648—651,658—662,675—678,679—687,693—790)</w:t>
        <w:br/>
        <w:t>贞观二十二年，以疏勒国地置羁縻遍城州，治半城(今新疆英吉沙县乔勒</w:t>
        <w:br/>
        <w:t>潘乡兰干遗址)②，隶羁縻疏勒州都督府。永徽二年，陷于西突厥。显庆三年，</w:t>
        <w:br/>
        <w:t>复置。龙朔二年，归吐蕃。前上元二年，复来归。仪凤三年，陷于吐蕃。调露</w:t>
        <w:br/>
        <w:t>元年，收复。垂拱三年，复归吐蕃。长寿二年，收复。</w:t>
        <w:br/>
        <w:t>4. 羁縻□□州(648—651,658—662,675—678,679—687,693—790)</w:t>
        <w:br/>
        <w:t>贞观二十二年，以疏勒国地置羁縻□□州，治双渠城(即羯饭馆，今英吉沙</w:t>
        <w:br/>
        <w:t>县托甫鲁克乡谢艾勒遗址)③，隶羁縻疏勒州都督府。永徽二年，陷于西突厥。</w:t>
        <w:br/>
        <w:t>显庆三年，复置。龙朔二年，归吐蕃。前上元二年，复来归。仪凤三年，陷于吐</w:t>
        <w:br/>
        <w:t>蕃。调露元年，收复。垂拱三年，复归吐蕃。长寿二年，收复。</w:t>
        <w:br/>
        <w:t>5. 羁縻□□州(648—651,658—662,675—678,679—687,693—790)</w:t>
        <w:br/>
        <w:t>贞观二十二年，以疏勒国地置羁縻□□州(今新疆疏附县日木乡尤勒滚布</w:t>
        <w:br/>
        <w:t>拉村塔木然萨依遗址)④，隶羁縻疏勒州都督府。永徽二年，陷于西突厥。显</w:t>
        <w:br/>
        <w:t>庆三年，复置。龙朔二年，归吐蕃。前上元二年，复来归。仪凤三年，陷于吐</w:t>
        <w:br/>
        <w:t>①《新唐志》引贾耽《四夷道里记》：“半城，百六十里至演渡州，又北八十里至疏勒镇。”又云河西内</w:t>
        <w:br/>
        <w:t>属诸胡州有寅度州，苏北海、王小甫皆认为即贾耽记之演渡州，隶疏勒都督府，从之。钟兴麒</w:t>
        <w:br/>
        <w:t>《西域地名考录》第1072页以为在今疏勒县牙甫泉镇，当是误以为疏勒镇在今喀什市之故，</w:t>
        <w:br/>
        <w:t>不取。</w:t>
        <w:br/>
        <w:t>②</w:t>
        <w:br/>
        <w:t>《新唐志》云河西内属诸胡州有遍城州，王小甫《唐、吐蕃、大食政治关系史》第267页以为隶疏勒都</w:t>
        <w:br/>
        <w:t>督府，当是。《新唐志》又引贾耽记：“双渠，又西北经半城，百六十里至演渡州。”“半”、“遍”音近，</w:t>
        <w:br/>
        <w:t>半城当为遍城州治。据《中国文物地图集·新疆维吾尔自治区分册》第575页，英吉沙县有唐宋时</w:t>
        <w:br/>
        <w:t>期兰干遗址，面积约3万平方米，其地正处于双渠与演度州之间，盖即半城。王小甫以为半城别是</w:t>
        <w:br/>
        <w:t>一州，钟兴麒《西域地名考录》第110页以为半城在今岳普湖县，恐误。</w:t>
        <w:br/>
        <w:t>③</w:t>
        <w:br/>
        <w:t>《新唐志》引贾耽《四夷道里记》：“碛南州又西北经苦井、黄渠，三百二十里至双渠，故羯饭馆也。”</w:t>
        <w:br/>
        <w:t>双渠盖在今英吉沙县托甫鲁克乡，据《中国文物地图集·新疆维吾尔自治区分册》第574页，其地</w:t>
        <w:br/>
        <w:t>有谢艾勒唐宋时期遗址。王小甫《唐·吐蕃·大食政治关系史》第267页以为双渠为一羁縻州治，</w:t>
        <w:br/>
        <w:t>从之。</w:t>
        <w:br/>
        <w:t>①</w:t>
        <w:br/>
        <w:t>《新唐志》：“自疏勒西南入剑末谷、青山岭、青岭、不忍岭，六百里至葱岭守捉，故羯盘陀国。”剑末</w:t>
        <w:br/>
        <w:t>谷当是今疏附县西南盖孜河谷，塔木然萨依遗址扼其出山之要道，又是面积达70万平方米的大型</w:t>
        <w:br/>
        <w:t>遗址，时代自晋至唐(《中国文物地图集·新疆维吾尔自治区分册》下册，第570页)，宜为一羁縻</w:t>
        <w:br/>
        <w:t>州治。</w:t>
      </w:r>
    </w:p>
    <w:p>
      <w:r>
        <w:br w:type="page"/>
      </w:r>
    </w:p>
    <w:p>
      <w:r>
        <w:t>1384 中国行政区划通史·唐代卷</w:t>
        <w:br/>
        <w:t>蕃。调露元年，收复。垂拱三年，复归吐蕃。长寿二年，收复。</w:t>
        <w:br/>
        <w:t>6.羁縻□□州(648—651,658—662,675—678,679—687,693—790)</w:t>
        <w:br/>
        <w:t>贞观二十二年，以疏勒国地置羁縻□□州，治故乌即城(今新疆疏附县</w:t>
        <w:br/>
        <w:t>木什乡明尧勤村库鲁克库日克遗址)①，隶羁縻疏勒州都督府。永徽二年，</w:t>
        <w:br/>
        <w:t>陷于西突厥。显庆三年，复置。龙朔二年，归吐蕃。前上元二年，复来归。</w:t>
        <w:br/>
        <w:t>仪凤三年，陷于吐蕃。调露元年，收复。垂拱三年，复归吐蕃。长寿二年，</w:t>
        <w:br/>
        <w:t>收复。</w:t>
        <w:br/>
        <w:t>7.羁縻□□州(648—651,658—662,675—678,679—687,693—790)</w:t>
        <w:br/>
        <w:t>贞观二十二年，以疏勒国地置羁縻□□州(今新疆阿图什市阿湖乡苏温古</w:t>
        <w:br/>
        <w:t>城)②，隶羁縻疏勒州都督府。永徽二年，陷于西突厥。显庆三年，复置。龙朔</w:t>
        <w:br/>
        <w:t>二年，归吐蕃。前上元二年，复来归。仪凤三年，陷于吐蕃。调露元年，收复。</w:t>
        <w:br/>
        <w:t>垂拱三年，复归吐蕃。长寿二年，收复。</w:t>
        <w:br/>
        <w:t>8. 羁縻达满州(648—651,658—662,675—678,679—687,693—790)</w:t>
        <w:br/>
        <w:t>贞观二十二年，以疏勒国地置羁縻达满州，治达漫城(今阿图什市格达良</w:t>
        <w:br/>
        <w:t>乡曲许尔村墩肖遗址)③，隶羁縻疏勒州都督府。永徽二年，陷于西突厥。显</w:t>
        <w:br/>
        <w:t>庆三年，复置。龙朔二年，归吐蕃。前上元二年，复来归。仪凤三年，陷于吐</w:t>
        <w:br/>
        <w:t>蕃。调露元年，收复。垂拱三年，复归吐蕃。长寿二年，收复。</w:t>
        <w:br/>
        <w:t>9.羁縻□□州(648—651,658—662,675—678,679—687,693—790)</w:t>
        <w:br/>
        <w:t>贞观二十二年，以疏勒国地置羁縻□□州(今新疆伽师县克孜勒博依乡阿</w:t>
        <w:br/>
        <w:t>帕克霍加遗址)④，隶羁縻疏勒州都督府。永徽二年，陷于西突厥。显庆三年，</w:t>
        <w:br/>
        <w:t>复置。龙朔二年，归吐蕃。前上元二年，复来归。仪凤三年，陷于吐蕃。调露</w:t>
        <w:br/>
        <w:t>元年，收复。垂拱三年，复归吐蕃。长寿二年，收复。</w:t>
        <w:br/>
        <w:t>①唐代疏勒城西境域广大，应有一羁縻州。据《中国文物地图集·新疆维吾尔自治区分册》第570</w:t>
        <w:br/>
        <w:t>页，今疏附县库鲁克库日克遗址面积约2.25万平方米，时代为晋至唐，当疏勒国至俱密国大道，疑</w:t>
        <w:br/>
        <w:t>即故乌即城址，唐置羁縻州。</w:t>
        <w:br/>
        <w:t>②</w:t>
        <w:br/>
        <w:t>苏温古城于1957年列为自治区重点文物保护单位，位于阿图什市阿湖乡阿湖农场，为唐代古城。</w:t>
        <w:br/>
        <w:t>当疏勒北大门，宜置一羁縻州。</w:t>
        <w:br/>
        <w:t>③</w:t>
        <w:br/>
        <w:t>《新唐志》引贾耽《四夷道里记》：“葭芦馆，又经达漫城，百四十里至疏勒镇。”又云河西内属诸胡州</w:t>
        <w:br/>
        <w:t>有达满州，苏北海《西域历史地理》第106页、王小甫《唐·吐蕃·大食政治关系史》第267页皆以</w:t>
        <w:br/>
        <w:t>为达满州(达漫城)隶疏勒都督府，从之。据《中国文物地图集·新疆维吾尔自治区分册》第554</w:t>
        <w:br/>
        <w:t>页，阿图什市沙拉塔拉遗址(疏勒镇)东有墩肖唐宋遗址，面积约13万平方米，盖即其地。</w:t>
        <w:br/>
        <w:t>《新唐志》引贾耽《四夷道里记》：“(疏勒)城东又有汉城，亦在滩上。”张毅《往五天竺国传笺释》(中</w:t>
        <w:br/>
        <w:t>华书局，2000年)第157页：“有人认为，唐代的迦师城应在距托卜沁(伽师县城)东南约六七公里，</w:t>
        <w:br/>
        <w:t>东北距英瓦尔特约六十余里的黑太沁(汉人城)。该城遗址纵横约三十余里，周围有烽墩及古房</w:t>
        <w:br/>
        <w:t>屋废址多处，且发现有铜钱及陶片甚多，可确定为唐代古城遗址。”如前所考，唐迦师城在今疏勒</w:t>
        <w:br/>
        <w:t>县罕诺依古城，则此唐代古城(汉城)当为另一羁縻州治。</w:t>
      </w:r>
    </w:p>
    <w:p>
      <w:r>
        <w:br w:type="page"/>
      </w:r>
    </w:p>
    <w:p>
      <w:r>
        <w:t>下编·第十章 河西道羁縻地区 1385</w:t>
        <w:br/>
        <w:t>10.羁縻□□州(648—651,658—662,675—678,679—687,693—790)</w:t>
        <w:br/>
        <w:t>贞观二十二年，以疏勒国地置羁縻□□州(今伽师县玉代克力克乡谢尔托</w:t>
        <w:br/>
        <w:t>乎拉遗址)①，隶羁縻疏勒州都督府。永徽二年，陷于西突厥。显庆三年，复</w:t>
        <w:br/>
        <w:t>置。龙朔二年，归吐蕃。前上元二年，复来归。仪凤三年，陷于吐蕃。调露元</w:t>
        <w:br/>
        <w:t>年，收复。垂拱三年，复归吐蕃。长寿二年，收复。</w:t>
        <w:br/>
        <w:t>11.羁縻□□州(648—651,658—662,675—678,679—687,693—790)</w:t>
        <w:br/>
        <w:t>贞观二十二年，以疏勒国地置羁縻□□州(今新疆岳普湖县巴依阿瓦提乡</w:t>
        <w:br/>
        <w:t>叶尔迪村达斯塔库姆遗址)②，隶羁縻疏勒州都督府。永徽二年，陷于西突厥。</w:t>
        <w:br/>
        <w:t>显庆三年，复置。龙朔二年，归吐蕃。前上元二年，复来归。仪凤三年，陷于吐</w:t>
        <w:br/>
        <w:t>蕃。调露元年，收复。垂拱三年，复归吐蕃。长寿二年，收复。</w:t>
        <w:br/>
        <w:t>12.羁縻碛南州(648—651,658—662,675—678,679—687,693—790)</w:t>
        <w:br/>
        <w:t>贞观二十二年，以朱俱波(斫句迦)国南境置羁縻碛南州，治郢及满</w:t>
        <w:br/>
        <w:t>城(今新疆叶城县城喀格勒克镇)③，隶羁縻疏勒州都督府。永徽二年，陷</w:t>
        <w:br/>
        <w:t>于西突厥。显庆三年，复置。龙朔二年，归吐蕃。前上元二年，复来归。</w:t>
        <w:br/>
        <w:t>仪凤三年，陷于吐蕃。调露元年，收复。垂拱三年，复归吐蕃。长寿二年，</w:t>
        <w:br/>
        <w:t>收复。</w:t>
        <w:br/>
        <w:t>13.羁縻猪拔州(648—651,658—662,675—678,679—687,693—790)</w:t>
        <w:br/>
        <w:t>贞观二十二年，以朱俱波国北境置羁縻猪拔州，治苦井城(今新疆泽普县</w:t>
        <w:br/>
        <w:t>城泽普镇)④，隶羁縻疏勒州都督府。永徽二年，陷于西突厥。显庆三年，复</w:t>
        <w:br/>
        <w:t>置。龙朔二年，归吐蕃。前上元二年，复来归。仪凤三年，陷于吐蕃。调露元</w:t>
        <w:br/>
        <w:t>年，收复。垂拱三年，复归吐蕃。长寿二年，收复。</w:t>
        <w:br/>
        <w:t>14.羁縻耀建州(648—651,658—662,675—678,679—687,693—790)</w:t>
        <w:br/>
        <w:t>贞观二十二年，以乌铩(渠莎)国北境置羁縻耀建州，治黄渠城(今新疆莎</w:t>
        <w:br/>
        <w:t>① 从郁头州至达满州四百余里，其间当置一羁縻州，今拟于伽师县绿洲地带之玉代克力克乡谢尔托</w:t>
        <w:br/>
        <w:t>乎拉唐宋遗址，据《中国文物地图集·新疆维吾尔自治区分册》第554页，该遗址面积达1平方</w:t>
        <w:br/>
        <w:t>公里。</w:t>
        <w:br/>
        <w:t>②</w:t>
        <w:br/>
        <w:t>据《中国文物地图集·新疆维吾尔自治区分册》第583页，今岳普县有达斯塔库姆唐至元遗址，面</w:t>
        <w:br/>
        <w:t>积约1平方公里，当为一羁縻州治。</w:t>
        <w:br/>
        <w:t>③</w:t>
        <w:br/>
        <w:t>《新唐志》河西内属诸胡州有郢及满州，苏北海、王小甫皆认为即贾耽记之碛南州，隶疏勒都督府，</w:t>
        <w:br/>
        <w:t>今从之。郢及满当即贾耽记之郅支满城，为碛南州所治，在双渠城东南三百二十里，于闻都督府</w:t>
        <w:br/>
        <w:t>勃野州西北六百二十里，今叶城县是也。叶城为朱俱波国都城。</w:t>
        <w:br/>
        <w:t>④</w:t>
        <w:br/>
        <w:t>《新唐志》河西内属诸胡州有猪拔州，“猪拔”一音可勘同为“朱俱波”，当在今叶城一带。然叶城已</w:t>
        <w:br/>
        <w:t>置碛南州，则猪拔州当在叶城近北之泽普。《新唐志》载：“碛南州又西北经苦井、黄渠，三百二十</w:t>
        <w:br/>
        <w:t>里至双渠。”知苦井在泽普，即猪拔州治。王小甫《唐·吐蕃·大食政治关系史》第267—268页以</w:t>
        <w:br/>
        <w:t>为猪拔、苦井各为一州，值得商榷。考详郭声波等：《毗沙都督府羁縻州之我见兼评&lt;唐代于</w:t>
        <w:br/>
        <w:t>阗的羁縻州与地理区划研究&gt;》，《西域研究》2014年第2期。</w:t>
      </w:r>
    </w:p>
    <w:p>
      <w:r>
        <w:br w:type="page"/>
      </w:r>
    </w:p>
    <w:p>
      <w:r>
        <w:t>1386中国行政区划通史·唐代卷</w:t>
        <w:br/>
        <w:t>车县城莎车镇)①，隶羁縻疏勒州都督府。永徽二年，陷于西突厥。显庆三年，</w:t>
        <w:br/>
        <w:t>复置。龙朔二年，归吐蕃。前上元二年，复来归。仪凤三年，陷于吐蕃。调露</w:t>
        <w:br/>
        <w:t>元年，收复。垂拱三年，复归吐蕃。长寿二年，收复。</w:t>
        <w:br/>
        <w:t>15.羁縻乞乍州(648—651,658—662,675—678,679—687,693—790)</w:t>
        <w:br/>
        <w:t>贞观二十二年，以乌铩国南境置羁縻乞乍州，治胡乍城(今莎车县喀群乡</w:t>
        <w:br/>
        <w:t>提尕村卡列沙依遗址)②，隶羁縻疏勒州都督府。永徽二年，陷于西突厥。显</w:t>
        <w:br/>
        <w:t>庆三年，复置。龙朔二年，归吐蕃。前上元二年，复来归。仪凤三年，陷于吐</w:t>
        <w:br/>
        <w:t>蕃。调露元年，收复。垂拱三年，复归吐蕃。长寿二年，收复。</w:t>
        <w:br/>
        <w:t>16.羁縻蒲顺州(648—651,658—662,675—678,679—687,693—790)</w:t>
        <w:br/>
        <w:t>贞观二十二年，以揭盘陀国置羁縻蒲顺州③，治大石城(今新疆塔什库尔干</w:t>
        <w:br/>
        <w:t>《新唐志》河西内属诸胡有耀建州，“耀建”一音可勘同为马木合·喀什噶里《突厥语词典》之</w:t>
        <w:br/>
        <w:t>“Yarkand”，元称鸭儿看、押儿牵，明称牙儿干，清称叶尔羌，即今莎车县城。玄奘《大唐西域记》卷12：</w:t>
        <w:br/>
        <w:t>“从此(揭盘陀国)东下葱岭，行八百余里，出葱岭，至乌铩国。乌铩国，周千余里，南临徙多河，役属朅</w:t>
        <w:br/>
        <w:t>盘陀国。”乌铩，回鹊文作usar，即汉魏乌耗国，本在克什米尔罕萨，隋以前北迁至此，《魏书》卷102《西</w:t>
        <w:br/>
        <w:t>域传》作渠莎国，玄奘《大唐西域记》卷12作乌铩国，役属揭盘陀国。其地望有塔什库尔干东北之</w:t>
        <w:br/>
        <w:t>Chihil Gumbaz、英吉沙南之IghizYar、Chihil Gumbaz诸说。白鸟库吉(《塞外史地论文译丛》第2辑，</w:t>
        <w:br/>
        <w:t>上海：商务印书馆，1940年，第94页）、季羡林、周连宽、钟兴麒等皆主莎车县城说，与《释迦方志》“从</w:t>
        <w:br/>
        <w:t>此(佉沙国)南行山野石碛，五百余里至乌铩国。…城西二百余里至大山岭”相合，今莎车城东北尚</w:t>
        <w:br/>
        <w:t>存努肉孜墩唐宋高台遗址，张晓虹等也在莎车城南见到一古代建筑基址遗存，当地政府作为玄奘讲</w:t>
        <w:br/>
        <w:t>经台进行了保护，故也认同此说(《2013年帕米尔高原历史地理考察报告》，《历史地理》第二十九辑，</w:t>
        <w:br/>
        <w:t>上海人民出版社，2014年)，今从之。《新唐志》又引贾耽记：“碛南州又西北经苦井、黄渠，三百二十</w:t>
        <w:br/>
        <w:t>里至双渠。”黄渠当即今莎车县城，为耀建州治。王小甫《唐·吐蕃·大食政治关系史》第267—268</w:t>
        <w:br/>
        <w:t>页以为耀建、黄渠各为一州，值得商榷。</w:t>
        <w:br/>
        <w:t>②</w:t>
        <w:br/>
        <w:t>《新唐志》河西内属诸胡州有乞乍州，王小甫《唐·吐蕃·大食政治关系史》第267页考证，藏文《于</w:t>
        <w:br/>
        <w:t>阗国悬记》里的一个地名Gajag，读音与“乞乍”几乎全同，据云其地就在疏勒一带。吐鲁番出土</w:t>
        <w:br/>
        <w:t>64TAM4：46/1号文书又记录了胡乍城一名，在据史德以西，地属疏勒无疑，胡乍、乞乍恐均为</w:t>
        <w:br/>
        <w:t>Ga’jag一名之不同异译。白桂思则将Ga'jag与马木合·喀什噶里《突厥语词汇》中的Känjäk勘</w:t>
        <w:br/>
        <w:t>同。笔者进一步认为可与“渠莎”(Kusha)勘同，即唐乌铩国之地。周连宽《大唐西域记史地研究</w:t>
        <w:br/>
        <w:t>丛稿》(中华书局，1984年)第203页认为叶尔羌河上游为古渠莎国地，北魏时与莎车合并为乌铩</w:t>
        <w:br/>
        <w:t>国，当是。据《中国文物地图集·新疆维吾尔自治区分册》下册第577页，今莎车县有卡列沙依唐</w:t>
        <w:br/>
        <w:t>宋遗址，面积约6.6万平方米，1993年新疆考古队又在数公里外的恰木萨勒村挖掘一唐代古墓，</w:t>
        <w:br/>
        <w:t>有人证此为玄奘所记乌铩国都城。虽未必然(乌铩国都似在莎车)，然其地必为乌铩大城之一，故</w:t>
        <w:br/>
        <w:t>今定为乞乍州治。藤田丰八《慧超往五天竺国传笺释》以为乌铩殆今之哥杀刺布(Kosarab，今名库</w:t>
        <w:br/>
        <w:t>斯拉甫)，其地在古城西60公里，极为狭隘，不取。</w:t>
        <w:br/>
        <w:t>王小甫《唐·吐蕃·大食政治关系史》第268页以为蒲顺州在今塔什库尔干县，从之。按《通典》卷</w:t>
        <w:br/>
        <w:t>193《渴槃陀》：“其王本疏勒人，累代相承，以居此国，有户二千余。”则此国与于贞观二十二年与疏</w:t>
        <w:br/>
        <w:t>勒国一同内附，依例置为羁縻州。《新唐书》卷221《龟兹传》：“喝盘陀，或曰汉陀，亦谓渴罗陀，都</w:t>
        <w:br/>
        <w:t>城负徙多河，胜兵千人。”宋初王继业《行记》(载范成大《吴船录》卷上)云：“入伊吾、高昌、焉耆、于</w:t>
        <w:br/>
        <w:t>阗、疏勒、大石诸国，度雪岭，至布路州国。”“大石”即指朅盘陀都城，在今塔什库尔干镇克孜尔库</w:t>
        <w:br/>
        <w:t>尔干，汉为蒲犁国地，故州名蒲顺，取“蒲犁归顺”之意。</w:t>
      </w:r>
    </w:p>
    <w:p>
      <w:r>
        <w:br w:type="page"/>
      </w:r>
    </w:p>
    <w:p>
      <w:r>
        <w:t>下编·第十章 河西道羁縻地区 1387</w:t>
        <w:br/>
        <w:t>县城塔什库尔干镇石头城遗址)①，隶羁縻疏勒州都督府。永徽二年，陷于西突</w:t>
        <w:br/>
        <w:t>厥。显庆三年，复置。龙朔二年，归吐蕃。前上元二年，复来归。仪凤三年，陷于</w:t>
        <w:br/>
        <w:t>吐蕃。调露元年，收复。垂拱三年，复归吐蕃。长寿二年，收复。</w:t>
        <w:br/>
        <w:t>（六）藩属识匿国兼羁縻妫塞州都督府</w:t>
        <w:br/>
        <w:t>藩属识匿国(710—714,716—741,742—747)—藩属识匿国兼羁縻妫塞州</w:t>
        <w:br/>
        <w:t>都督府(747—759)</w:t>
        <w:br/>
        <w:t>景云元年，羁縻月氏州都督府之身毒、伽倍、妫水、汉楼、丁零五州废为藩</w:t>
        <w:br/>
        <w:t>属识匿国②，隶安西都护府，治羯城。开元二年，归吐蕃③。四年，复归唐④。</w:t>
        <w:br/>
        <w:t>二十九年，复归吐蕃⑤。</w:t>
        <w:br/>
        <w:t>天宝元年，复归唐。六载，兼置羁縻妫塞州都督府⑦，仍隶安西都护府，</w:t>
        <w:br/>
        <w:t>并置羁縻妫塞州。十三载，藩属识匿国兼羁縻妫塞州都督府领羁縻妫塞一州。</w:t>
        <w:br/>
        <w:t>乾元二年，没于吐蕃⑧。</w:t>
        <w:br/>
        <w:t>羁縻妫水州(661—710)—羁縻妫塞州(747—759)</w:t>
        <w:br/>
        <w:t>龙朔元年(661)，以吐火罗国识匿部落置羁縻妫水州，治羯城(今塔吉克斯坦戈</w:t>
        <w:br/>
        <w:t>尔诺一巴达赫尚自治州克孜勒拉巴特)⑨，隶羁縻月氏州都督府。景云元年，废入</w:t>
        <w:br/>
        <w:t>①道宣《释迦方志》卷1:“从(乌铩)国城西度河，登葱岭东岗，八百余里至福舍(蒲顺)，其地在四山之</w:t>
        <w:br/>
        <w:t>中。”《新唐志》河西内属诸胡州有蒲顺州，苏北海、王小甫皆认为隶疏勒都督府，今从之。据《中国</w:t>
        <w:br/>
        <w:t>文物地图集·新疆维吾尔自治区分册》下册第587页，今塔什库尔干县石头城遗址始建于唐，面积</w:t>
        <w:br/>
        <w:t>10余万平方米，城垣周长1285米，当为蒲顺州治。</w:t>
        <w:br/>
        <w:t>②</w:t>
        <w:br/>
        <w:t>识匿(Sikni)又译瑟匿、尸弃尼、赤匿、式匿，敦煌古藏文文献作“Shig nig”，原音为Shighnan(舒格</w:t>
        <w:br/>
        <w:t>楠、锡克南)，史志不载何时复国。按下注，开元初吐蕃控制识匿后与大食共立拔汗那新王，可见</w:t>
        <w:br/>
        <w:t>蕃、食关系尚好，识匿必非夺自大食附庸吐火罗，盖景云元年吐火罗国归大食后识匿已自立为国。</w:t>
        <w:br/>
        <w:t>③</w:t>
        <w:br/>
        <w:t>《资治通鉴》开元三年十一月载，初，吐蕃与大食共立阿了达为拔汗那新王，发兵攻旧王，旧王兵</w:t>
        <w:br/>
        <w:t>败，奔安西求救。吐蕃入拔汗那必经识匿，则至迟开元二年，识匿已被吐蕃控制。</w:t>
        <w:br/>
        <w:t>④</w:t>
        <w:br/>
        <w:t>《资治通鉴》开元三年十一月载，张孝嵩击败拔汗那叛王阿了达，传檄诸国，随即有八国遣使请降，</w:t>
        <w:br/>
        <w:t>识匿国当即其一。慧超《往五天竺国传》识匿国：“近有两窟王来投于汉国，使命安西，往来〔不〕</w:t>
        <w:br/>
        <w:t>绝。”可证。</w:t>
        <w:br/>
        <w:t>⑤</w:t>
        <w:br/>
        <w:t>详参本章第三节“安西都护府所领”藩属小勃律国注。</w:t>
        <w:br/>
        <w:t>⑥郭声波等：《渠黎、阁甄、妫塞：唐中期新置西域羁縻都督府探考》，《中国边疆史地研究》2010年第</w:t>
        <w:br/>
        <w:t>1期。</w:t>
        <w:br/>
        <w:t>⑦</w:t>
        <w:br/>
        <w:t>天宝元年，识匿国南邻护密国已归唐，则识匿国归唐亦不迟于天宝元年。</w:t>
        <w:br/>
        <w:t>⑧是年，南邻藩属护密国归吐蕃，因疑妫塞州都督府亦陷。</w:t>
        <w:br/>
        <w:t>⑨郭声波等：《渠黎、阁甄、妫塞：唐中期新置西域羁縻都督府探考》，《中国边疆史地研究》2010年第</w:t>
        <w:br/>
        <w:t>1期。上引张晓虹等考察报告称，克孜勒拉巴特(Kizil-RabatPass)东南位于卡拉奇古河谷出口处</w:t>
        <w:br/>
        <w:t>的排依克沟，通行状况良好，玄奘最有可能从此山口东归。可知克孜勒拉巴特地当葱岭道南线要</w:t>
        <w:br/>
        <w:t>冲，宜为立国置州之地。</w:t>
      </w:r>
    </w:p>
    <w:p>
      <w:r>
        <w:br w:type="page"/>
      </w:r>
    </w:p>
    <w:p>
      <w:r>
        <w:t>1388 中国行政区划通史·唐代卷</w:t>
        <w:br/>
        <w:t>藩属识匿国。天宝六载，置羁縻妫塞州，并置羁縻妫塞州都督府，仍治羯城①。</w:t>
        <w:br/>
        <w:t>附旧州1：羁縻汉楼州(661—710)</w:t>
        <w:br/>
        <w:t>龙朔元年，以吐火罗国识匿部落置羁縻汉楼州，治俱禄鞬城(今塔吉克斯</w:t>
        <w:br/>
        <w:t>坦戈尔诺一巴达赫尚自治州瑟萨库尔)②，隶羁縻月氏州都督府。景云元年，</w:t>
        <w:br/>
        <w:t>废入藩属识匿国。</w:t>
        <w:br/>
        <w:t>附旧州2：羁縻身毒州(661—710)</w:t>
        <w:br/>
        <w:t>龙朔元年，以吐火罗国识匿部落置身毒州，治乞涩职城(今塔吉克斯坦戈</w:t>
        <w:br/>
        <w:t>尔诺一巴达赫尚自治州喀拉阿尔特)③，隶羁縻月氏州都督府。景云元年，废</w:t>
        <w:br/>
        <w:t>入藩属识匿国。</w:t>
        <w:br/>
        <w:t>附旧州3：羁縻伽倍州(661—710)</w:t>
        <w:br/>
        <w:t>龙朔元年，以吐火罗国识匿部落置伽倍州，治摩彦城(今塔吉克斯坦戈尔</w:t>
        <w:br/>
        <w:t>诺一巴达赫尚自治州穆尔加布)④，隶羁縻月氏州都督府。景云元年，废入藩</w:t>
        <w:br/>
        <w:t>属识匿国。</w:t>
        <w:br/>
        <w:t>(七）藩属归仁国</w:t>
        <w:br/>
        <w:t>藩属小勃律国(716—741)—藩属归仁国(747—759)</w:t>
        <w:br/>
        <w:t>开元四年⑤，小勃律国(钵罗露、劫)国自吐蕃来归，为藩属国，隶安西都护</w:t>
        <w:br/>
        <w:t>府，仍治孽多城(今克什米尔吉尔吉特)⑥。二十九年，附吐蕃⑦。</w:t>
        <w:br/>
        <w:t>天宝六载，复归唐，改为藩属归仁国。十三载，藩属归仁国建置不变。乾</w:t>
        <w:br/>
        <w:t>元二年，复归吐蕃⑧。</w:t>
        <w:br/>
        <w:t>①②③④郭声波等：《渠黎、阁甄、妫塞：唐中期新置西域羁縻都督府探考》，《中国边疆史地研究》2010年</w:t>
        <w:br/>
        <w:t>第1期。</w:t>
        <w:br/>
        <w:t>⑤《新唐书》卷221《小勃律传》作“开元初”，王小甫《唐·吐蕃·大食政治关系史》第145页考证为开</w:t>
        <w:br/>
        <w:t>元二年。今按开元三年十一月唐军始收复拔汗那国，四年护密、识匿、俱密诸国归唐，吐蕃至拔汗</w:t>
        <w:br/>
        <w:t>那护密、识匿、俱密必经之小勃律当不早于此年归唐，否则护密、识匿、俱密诸地即与吐蕃隔绝。</w:t>
        <w:br/>
        <w:t>⑨</w:t>
        <w:br/>
        <w:t>慧超《往五天竺国传》云：“又迦叶弥罗国西北，隔山七日程，至小勃律国，此属汉国所管。”《新唐书》卷</w:t>
        <w:br/>
        <w:t>221《小勃律传》：“小勃律……北五百里当护密之娑勒城。王居孽多城，临娑夷水。”沙畹《西突厥史</w:t>
        <w:br/>
        <w:t>料》(中华书局，2004年)第139页：“小勃律应为Gilghit(吉尔吉特)。”斯坦因《亚洲腹地考古图记》汉</w:t>
        <w:br/>
        <w:t>译本第55页赞同此说。冯承钧《西域地名》第29页以为“孽多”对音为Gilgit(吉尔吉特)。</w:t>
        <w:br/>
        <w:t>《新唐书》卷221《小勃律传》，开元末，小勃律王苏失利之为吐蕃阴诱，妻以女，故西北二十余国皆</w:t>
        <w:br/>
        <w:t>臣吐蕃。王小甫《唐、吐蕃、大食政治关系史》第298页以为在740年(开元二十八年)，而第311页</w:t>
        <w:br/>
        <w:t>又云741年(开元二十九年)上半年拔汗那、吐火罗、护密等国犹朝唐，自相矛盾。故今定于开元二</w:t>
        <w:br/>
        <w:t>十九年下半年附吐蕃。二十余国，盖南拔汗那国、上吐火罗之吐火罗、挹恒、骨咄、俱密、识匿、护</w:t>
        <w:br/>
        <w:t>密、石汗那(含俱兰)、罽宾、谢颶、帆延十国及印度河流域之大小勃律、犍陀罗、箇失密等国。</w:t>
        <w:br/>
        <w:t>⑧是年，北邻藩属护密国归吐蕃，则归仁国亦当陷没。</w:t>
      </w:r>
    </w:p>
    <w:p>
      <w:r>
        <w:br w:type="page"/>
      </w:r>
    </w:p>
    <w:p>
      <w:r>
        <w:t>下编·第十章 河西道羁縻地区 1389</w:t>
        <w:br/>
        <w:t>（八）藩属吐火罗国</w:t>
        <w:br/>
        <w:t>藩属吐火罗国兼羁縻月氏州都督府(661—710)—藩属吐火罗国(719—</w:t>
        <w:br/>
        <w:t>741,744—759)</w:t>
        <w:br/>
        <w:t>龙朔元年(661)，以上吐火罗中部叶护直辖地为藩属吐火罗国，兼置羁縻</w:t>
        <w:br/>
        <w:t>月氏州及月氏州都督府①，隶安西都护府，并置羁縻桃槐、双泉、伏卢、篾颉、富</w:t>
        <w:br/>
        <w:t>楼、西戎、苑汤、忸密、大檀、身毒、伽倍、妫水、汉楼、丁零、薄知、盘越、叠仗、沙</w:t>
        <w:br/>
        <w:t>律、弗敌、钵罗、迟散、祀惟、蓝氏、粟特、大夏二十五州②。</w:t>
        <w:br/>
        <w:t>武周长安四年(704)，藩属吐火罗国兼羁縻月氏州都督府领羁縻月氏、桃</w:t>
        <w:br/>
        <w:t>槐、双泉、伏卢、篾颉、富楼、西戎、苑汤、忸密、大檀、身毒、伽倍、妫水、汉楼、丁</w:t>
        <w:br/>
        <w:t>零、薄知、盘越、叠仗、沙律、弗敌、钵罗、迟散、祀惟、蓝氏、粟特、大夏二十六州。</w:t>
        <w:br/>
        <w:t>唐景云元年(710)，藩属吐火罗国归大食，羁縻府州尽废。开元七年，吐火</w:t>
        <w:br/>
        <w:t>罗国自大食归唐，但为藩属国，治遏换城。十五年，西境为大食所占，乃移治拔</w:t>
        <w:br/>
        <w:t>特山城③。二十九年，附吐蕃④。</w:t>
        <w:br/>
        <w:t>天宝三载，复附唐⑤。十三载，藩属吐火罗国建置不变。</w:t>
        <w:br/>
        <w:t>乾元二年，归大食。</w:t>
        <w:br/>
        <w:t>附旧州1：羁縻月氏州（661—710)</w:t>
        <w:br/>
        <w:t>龙朔元年，以吐火罗(睹货逻、土豁罗、活)国置羁縻月氏州，并置羁縻月氏</w:t>
        <w:br/>
        <w:t>州都督府，治遏换城(今阿富汗昆都士省昆都士市)。景云元年，废入大食吐</w:t>
        <w:br/>
        <w:t>①月氏：《新唐志》作“月支”，《唐会要》卷73作“月氐”，今依《旧唐志》及《新唐书》卷221《吐火罗传》。</w:t>
        <w:br/>
        <w:t>玄奘《大唐西域记》卷1：“出铁门至睹货逻国，旧曰吐火罗国。”卷12：“活国，睹货逻国故地也。”</w:t>
        <w:br/>
        <w:t>②</w:t>
        <w:br/>
        <w:t>《唐会要》卷73：“龙朔元年，以吐火罗国叶护居遏换城，置月氏都督府。领二十六州。”含月氏本</w:t>
        <w:br/>
        <w:t>州。《唐会要》卷99、《新唐书》卷221《吐火罗传》作“(显庆)三年，以所理阿缓大城为月氏都督府，</w:t>
        <w:br/>
        <w:t>仍分其小城为二十四州(《旧唐志》同)。龙朔元年，授乌泾波使持节月氏等二十五州诸军事、月氏</w:t>
        <w:br/>
        <w:t>都督。”此皆未计入月氏本州，致总数遗失一州。</w:t>
        <w:br/>
        <w:t>③</w:t>
        <w:br/>
        <w:t>《册府元龟》卷999载，开元十五年，吐火罗叶护遣使上言曰：“奴身罪逆不孝，慈父身被大食统押</w:t>
        <w:br/>
        <w:t>(按指景云元年前的情况)……奴身今被大食重税，欺苦实深。若不得天可汗救活，奴身自活不</w:t>
        <w:br/>
        <w:t>得，国土必遭破散。”此与慧超《往五天竺国传》所谓“其王被逼走向东一月程，在蒲(持)〔特〕山住，</w:t>
        <w:br/>
        <w:t>(故地)见属大寔所管”相合，盖谓国境西部为大食所占，而移都于拔特山城，国土犹未破散。</w:t>
        <w:br/>
        <w:t>详参本章第三节“安西都护府所领”藩属小勃律国注。</w:t>
        <w:br/>
        <w:t>⑤《册府元龟》卷971。王治来《中亚通史·古代卷上》第279页：“开元二十四年，(阿拉伯人)派军攻</w:t>
        <w:br/>
        <w:t>入吐火罗，叶护被杀。”按此“吐火罗”指哈里斯起义占据之下吐火罗首府巴尔赫，非上吐火罗国都</w:t>
        <w:br/>
        <w:t>阿缓城(今昆都士)。</w:t>
        <w:br/>
        <w:t>⑥</w:t>
        <w:br/>
        <w:t>遏换：《新唐志》作“阿缓”，今依《旧唐志》、《唐会要》卷73。季羡林等《大唐西域记校注》第963页：</w:t>
        <w:br/>
        <w:t>“其地在Doshi河与Talaqan河汇合处，今昆都士(Qunduz)附近。”(米诺尔斯基《世界疆域志》译</w:t>
        <w:br/>
        <w:t>注，页209、340)裕尔、冯承钧、岑仲勉等皆如是说，已为定论。</w:t>
      </w:r>
    </w:p>
    <w:p>
      <w:r>
        <w:br w:type="page"/>
      </w:r>
    </w:p>
    <w:p>
      <w:r>
        <w:t>1390</w:t>
        <w:br/>
        <w:t>中国行政区划通史·唐代卷</w:t>
        <w:br/>
        <w:t>火罗国。</w:t>
        <w:br/>
        <w:t>附旧州2：羁縻桃槐州（661—710)</w:t>
        <w:br/>
        <w:t>龙朔元年，以吐火罗国地置羁縻桃槐州，治阿腊城(今阿富汗昆都士省阿</w:t>
        <w:br/>
        <w:t>里阿巴德)①，隶羁縻月氏州都督府。景云元年，废入大食吐火罗国。</w:t>
        <w:br/>
        <w:t>附旧州3：羁縻双泉州(661—710)</w:t>
        <w:br/>
        <w:t>龙朔元年，以吐火罗国地置羁縻双泉州，治悉计蜜悉帝城(今阿富汗昆都</w:t>
        <w:br/>
        <w:t>士省伊什卡米什)②，隶羁縻月氏州都督府。景云元年，废入大食吐火罗国。</w:t>
        <w:br/>
        <w:t>附旧州4：羁縻伏卢州(661—670)</w:t>
        <w:br/>
        <w:t>龙朔元年，以吐火罗国地羁縻置伏卢州，治播萨城(今阿富汗昆都士省汗</w:t>
        <w:br/>
        <w:t>阿巴德?)③，隶羁縻月氏州都督府。景云元年，废入大食吐火罗国。</w:t>
        <w:br/>
        <w:t>附旧州5：羁縻篾颉州(661—710)</w:t>
        <w:br/>
        <w:t>龙朔元年，以曹健国置羁縻篾颉州，治骑失帝城(今阿富汗塔哈尔省塔卢</w:t>
        <w:br/>
        <w:t>坎)④，隶羁縻月氏州都督府。景云元年，废入大食吐火罗国。</w:t>
        <w:br/>
        <w:t>附旧州6：羁縻富楼州(661—710)</w:t>
        <w:br/>
        <w:t>龙朔元年，以讫栗瑟摩国置羁縻富楼州，治乞施巘城(今阿富汗巴达赫尚</w:t>
        <w:br/>
        <w:t>省基什姆)⑤，隶羁縻月氏州都督府。景云元年，废入大食吐火罗国。</w:t>
        <w:br/>
        <w:t>附旧州7：羁縻西戎州(661—710)</w:t>
        <w:br/>
        <w:t>龙朔元年，以咽摩咀罗国置羁縻西戎州，治突厥施怛駃城(今阿富汗塔哈</w:t>
        <w:br/>
        <w:t>① 岑仲勉《西域十六国都督府州治地通考》(载《西突厥史料补阙及考证》):“桃槐州，治阿腊城，在君</w:t>
        <w:br/>
        <w:t>都斯南之Aliabad(阿里阿巴德)。”今人多从之，唯刘统《唐代羁縻府州研究》第194页误译为“汗纳</w:t>
        <w:br/>
        <w:t>巴德”，钟兴麒《西域地名考录》第900页以为在阿富汗萨曼甘省，今从岑说。</w:t>
        <w:br/>
        <w:t>②</w:t>
        <w:br/>
        <w:t>“悉计蜜悉帝”，《唐会要》卷73作“悉记密悉帝”。沙畹《西突厥史料》第250页：“悉计蜜悉帝即大</w:t>
        <w:br/>
        <w:t>食人之Skimicht，今地图名Ischkamysch(伊什卡米什)，城在Baghlan(巴格兰)之东。”</w:t>
        <w:br/>
        <w:t>③</w:t>
        <w:br/>
        <w:t>《魏书》卷102《西域传》：“伏卢尼国，在波斯国北，东有大河南流，城北有云尼山。”伏卢州名盖源于</w:t>
        <w:br/>
        <w:t>此。然伏卢尼国在叙利亚安条克，伏卢州必不在彼，《唐会要》卷73、《新唐志》皆未言伏卢州以吐</w:t>
        <w:br/>
        <w:t>火罗何国置，则当置于吐火罗直辖地区，故知其但为指射。今按昆都士东之Khanabad(汗阿巴德)</w:t>
        <w:br/>
        <w:t>为一大绿洲城镇，似应置一羁縻州，姑拟为伏卢州。</w:t>
        <w:br/>
        <w:t>④</w:t>
        <w:br/>
        <w:t>《大唐西域记》卷1：“活国东行百余里，至曹健国。…睹货逻国故地也，周四百余里。北至阿利</w:t>
        <w:br/>
        <w:t>尼国。”季羡林等校注第965页：“马迦特认为此地故址不应简单地从今日之Mungan或Munjan寻</w:t>
        <w:br/>
        <w:t>求，而应从今日之Khanabad或Talaqan一带寻求。”曹健，当即篾颉异译。Khanabad前已拟为伏</w:t>
        <w:br/>
        <w:t>卢州，则篾颉州当在Talaqan(塔卢坎)，实在吐火罗国都东二百余里。钟兴麒《西域地名考录》第</w:t>
        <w:br/>
        <w:t>637页以为在塔哈尔省延吉堡，按其地距吐火罗都四百余里，太远，不取。</w:t>
        <w:br/>
        <w:t>⑤</w:t>
        <w:br/>
        <w:t>玄奘《大唐西域记》卷12:“从曹健国东逾峻岭，越洞谷，历数川城，行三百余里，至讫栗瑟摩国。……</w:t>
        <w:br/>
        <w:t>睹货逻故地也，东西千余里，南北三百余里。”以此度之，诚如马迦特、裕尔所定，讫栗瑟摩国在今巴达</w:t>
        <w:br/>
        <w:t>赫尚省基什姆(Keshem)，《大唐西域记》之“行三百余里”为“行二百里余里”，“东西千余里”为“东西</w:t>
        <w:br/>
        <w:t>十余里”之误。岑仲勉《西域十六国都督府州治地通考》:“余以为即Kāyiškan或Kaškan。”按Kaskan</w:t>
        <w:br/>
        <w:t>即Kakan(卡坎)，与乞施巘并无对音关系，且诸家多以为卡坎乃拔特山城。钟兴麒《西域地名考录》</w:t>
        <w:br/>
        <w:t>第727页更曲解岑意，误以为乞施巘在巴基斯坦拉瓦尔品第、白沙瓦一带。</w:t>
      </w:r>
    </w:p>
    <w:p>
      <w:r>
        <w:br w:type="page"/>
      </w:r>
    </w:p>
    <w:p>
      <w:r>
        <w:t>下编·第十章 河西道羁縻地区 1391</w:t>
        <w:br/>
        <w:t>尔省鲁斯塔克)①，隶羁縻月氏州都督府。景云元年，废入大食吐火罗国。</w:t>
        <w:br/>
        <w:t>附旧州8：羁縻苑汤州(661—710)</w:t>
        <w:br/>
        <w:t>龙朔元年，以钵铎创那国置羁縻苑汤②州，治拔特山城(今阿富汗巴达赫</w:t>
        <w:br/>
        <w:t>尚省卡坎)③，隶羁縻月氏州都督府。景云元年，废入大食吐火罗国。</w:t>
        <w:br/>
        <w:t>附旧州9：羁縻忸密州(661—710)</w:t>
        <w:br/>
        <w:t>龙朔元年，以曷逻胡国置羁縻忸密州，治乌罗浑城(今阿富汗巴达赫尚省</w:t>
        <w:br/>
        <w:t>哈汉)④，隶羁縻月氏州都督府。景云元年，废入大食吐火罗国。</w:t>
        <w:br/>
        <w:t>附旧州10：羁縻大檀州(661—710)</w:t>
        <w:br/>
        <w:t>龙朔元年，以突厥具阙达官部落置羁縻大檀州，治颊厥伊城(今塔吉克斯</w:t>
        <w:br/>
        <w:t>坦戈尔诺一巴达赫尚自治州霍罗格?)⑤，隶羁縻月氏州都督府。景云元年，废</w:t>
        <w:br/>
        <w:t>入大食吐火罗国。</w:t>
        <w:br/>
        <w:t>附旧州11：羁縻薄知州(661—710)</w:t>
        <w:br/>
        <w:t>龙朔元年，以淫薄健国置羁縻薄知州，治析面城(今阿富汗巴达赫尚省朱</w:t>
        <w:br/>
        <w:t>尔姆)⑥，隶羁縻月氏州都督府。景云元年，废入大食吐火罗国。</w:t>
        <w:br/>
        <w:t>① 玄奘《大唐西域记》卷12:“从讫栗瑟摩国逾山越川，行三百余里，至四摩咀罗国。”道宣《释迦方志》</w:t>
        <w:br/>
        <w:t>卷1:“四摩咀罗国(西)东越山谷三百余里至讫栗瑟摩国，东西十余里，南北三百里。”咽摩咀罗</w:t>
        <w:br/>
        <w:t>国当在今塔哈尔省鲁斯塔克(Rustaq)。季羡林等校注第970页:“本书卷3睹货逻国四摩咀罗王</w:t>
        <w:br/>
        <w:t>下有原注：唐言雪山下'，当是梵文Himatala的音译。”雪山，即今萨费德希尔斯山。</w:t>
        <w:br/>
        <w:t>②</w:t>
        <w:br/>
        <w:t>苑汤：伯希和曾以为系“范阳”之误(1929年《通报》)，岑仲勉《西域十六国都督府州治地通考》从</w:t>
        <w:br/>
        <w:t>之，意为范延(帆延、犯引)之地。按如下所考，帆延国在今阿富汗巴米扬省，唐时别置羁縻写凤州</w:t>
        <w:br/>
        <w:t>都督府，故知其说非是。</w:t>
        <w:br/>
        <w:t>③</w:t>
        <w:br/>
        <w:t>玄奘《大唐西域记》卷12:“四摩咀罗国东谷行二百余里，至钵铎创那国。”季羡林等校注第971页：</w:t>
        <w:br/>
        <w:t>“钵铎创那国，即今日之巴达哈商(Badakhshan)地方，《高僧传》作波多叉拏。其范围基本上等于</w:t>
        <w:br/>
        <w:t>阿姆河上游Panj(喷赤)河及Kokcha(科克查)河流布地区。”拔特山，慧超《往五天竺国传》作“蒲特</w:t>
        <w:br/>
        <w:t>山”，《册府元龟》卷999作“勃特山”，冯承钧《西域地名》亦比定为今巴达赫尚。今拟于巴达赫尚省</w:t>
        <w:br/>
        <w:t>基什姆东北三百里之卡坎(Kakan)。刘统《唐代羁縻府州研究》第194页以为在法扎巴德</w:t>
        <w:br/>
        <w:t>(Faizabad)，沙畹以为更在法扎巴德东，里距均太远，不取。</w:t>
        <w:br/>
        <w:t>④</w:t>
        <w:br/>
        <w:t>玄奘《大唐西域记》卷12:“阿利尼国东至曷逻胡国。……睹货逻故地也，北临缚刍河，周二百余</w:t>
        <w:br/>
        <w:t>里。”季羡林等校注第967页：“马迦特将曷逻胡拟音为Rahula，根据阿利尼旁有Rawan的记载，将</w:t>
        <w:br/>
        <w:t>曷逻胡比定为缚刍河以北之Rawan。”按曷逻胡“北临缚刍河”，不得更在阿姆河以北，马迦特误。</w:t>
        <w:br/>
        <w:t>今拟于巴达赫尚省哈汉(Khvahan)。</w:t>
        <w:br/>
        <w:t>⑤</w:t>
        <w:br/>
        <w:t>王欣《吐火罗史研究》，第158页：“达官即达干(Tarqan)，此地可能为西突厥某部驻地。”极是，该部落</w:t>
        <w:br/>
        <w:t>所居，当在吐火罗东北之地，近于帕米尔高原，今拟于戈尔诺一巴达赫尚自治州霍罗格(Khorog)。</w:t>
        <w:br/>
        <w:t>⑥</w:t>
        <w:br/>
        <w:t>《大唐西域记》卷12:“从此(钵特创那国)东南山谷中行二百余里，至淫薄健国。……睹货逻国故</w:t>
        <w:br/>
        <w:t>地也，周千余里。山岭连属，川田隘狭。”冯承钧《西域地名》第104页：“玉尔考定今阿富汗科克恰</w:t>
        <w:br/>
        <w:t>河流域，自哲尔姆(Jerm)以上，古名Yamgan，即淫薄健之原音。其国在今哲尔姆一带地方。”哲尔</w:t>
        <w:br/>
        <w:t>姆今译朱尔姆(Jurm)。“薄知”又作“波知”，《册府元龟》卷958：“波知国，在钵和西南，土狭人贫，</w:t>
        <w:br/>
        <w:t>依山托谷。赊弥国，在波知之南。”与裕尔所考相合。析面，《唐会要》卷73作“折面”，岑仲勉《西域</w:t>
        <w:br/>
        <w:t>十六国都督府州治地通考》云：“Samand又作Asmand或Usamand，即析面之语原。”进而以其为</w:t>
        <w:br/>
        <w:t>Samarkand，即北魏悉万斤，今乌兹别克斯坦撒马尔罕;钟兴麒《西域地名考录》第149页则以为薄</w:t>
        <w:br/>
        <w:t>知州在今阿富汗加兹尼区域。按两地皆非吐火罗国本部范围，不取。</w:t>
      </w:r>
    </w:p>
    <w:p>
      <w:r>
        <w:br w:type="page"/>
      </w:r>
    </w:p>
    <w:p>
      <w:r>
        <w:t>1392 中国行政区划通史·唐代卷</w:t>
        <w:br/>
        <w:t>附旧州12：羁縻盘越州(661—710)</w:t>
        <w:br/>
        <w:t>龙朔元年，以俱兰(屈浪拏)国地置羁縻盘越州，治忽婆城(今阿富汗巴达</w:t>
        <w:br/>
        <w:t>赫尚省库朗万章)①，隶羁縻月氏州都督府。景云元年，废入大食吐火罗国。</w:t>
        <w:br/>
        <w:t>附旧州13：羁縻叠仗州(661—710)</w:t>
        <w:br/>
        <w:t>龙朔元年，以月氏发部落置羁縻叠仗州②，治安咀罗缚城(今阿富汗巴格</w:t>
        <w:br/>
        <w:t>兰省安达拉卜)③，隶羁縻月氏州都督府。景云元年，废入大食吐火罗国。</w:t>
        <w:br/>
        <w:t>附旧州14：羁縻沙律州(661—710)</w:t>
        <w:br/>
        <w:t>龙朔元年，以月氏部落置羁縻沙律州，治咄城(今阿富汗巴格兰省杜</w:t>
        <w:br/>
        <w:t>希)④，隶羁縻月氏州都督府。景云元年，废入大食吐火罗国。</w:t>
        <w:br/>
        <w:t>附旧州15：羁縻弗敌州(661—710)</w:t>
        <w:br/>
        <w:t>龙朔元年，以阔悉多国置羁縻弗敌州，治乌逻毡城(今阿富汗巴格兰省普</w:t>
        <w:br/>
        <w:t>勒胡姆里)⑤，隶羁縻月氏州都督府。景云元年，废入大食吐火罗国。</w:t>
        <w:br/>
        <w:t>附旧州16：羁縻钵罗州(661—710)</w:t>
        <w:br/>
        <w:t>龙朔元年，以缚伽浪国置羁縻钵罗州，治兰城(今阿富汗巴格兰省巴格</w:t>
        <w:br/>
        <w:t>兰)⑥，隶羁縻月氏州都督府。景云元年，废入大食吐火罗国。</w:t>
        <w:br/>
        <w:t>①《大唐西域记》卷12:“从此(淫薄健国)东南，逾岭越谷，行三百余里，至屈浪拏国。……睹货逻国</w:t>
        <w:br/>
        <w:t>故地也，周二千余里。从此东北登山入谷，途路艰险，行五百余里，至达摩悉铁帝国。”冯承钧《西</w:t>
        <w:br/>
        <w:t>域地名》第57页：“《西域记》屈浪拏国，《新唐书》曰俱兰，或曰俱弩罗，又曰俱烂那，《册府元龟》卷</w:t>
        <w:br/>
        <w:t>971俱诃兰，在今阿富汗东北境，科克恰河上流有一地尚名Kuran。”“忽婆”，《唐会要》卷73作“忽</w:t>
        <w:br/>
        <w:t>波”，岑仲勉《西域十六国都督府州治地通考》：“忽婆，余以为相当于Harwaz，亦作Harawaz。”其地</w:t>
        <w:br/>
        <w:t>即今巴达赫尚省库朗万章(KuranWaz)。</w:t>
        <w:br/>
        <w:t>②</w:t>
        <w:br/>
        <w:t>《太平寰宇记》卷186：“叠伏罗国，后魏通焉，国中有勿悉城，北有盐奇水，西流，有白象，土宜五</w:t>
        <w:br/>
        <w:t>谷。”不知此叠伏罗国是否与唐叠仗州有关，如有关，则两《唐志》之“叠仗”疑是“叠伏”之误。</w:t>
        <w:br/>
        <w:t>③</w:t>
        <w:br/>
        <w:t>《大唐西域记》卷12:“安咀罗缚国，睹火逻故国地，周三千余里，役属突厥。”季羡林等校注第961页：</w:t>
        <w:br/>
        <w:t>“安咀罗缚国，今Khawak(哈瓦克)山口以西的Doshi(杜希)河一带仍称Andarab(安达拉卜)。”慧立</w:t>
        <w:br/>
        <w:t>《大慈恩寺三藏法师传》卷5作“安恒罗缚婆国”，在雪山(今兴都库什山)北。钟兴麒《西域地名考录》</w:t>
        <w:br/>
        <w:t>第240页以为叠仗州在塔吉克斯坦东南与阿富汗的瓦罕走廊之间，无地名勘同关系，不取。</w:t>
        <w:br/>
        <w:t>④</w:t>
        <w:br/>
        <w:t>岑仲勉《西域十六国都督府州治地通考》云：“咄城，余认为Tūs之对音。”Tūs，盖今Dowshi(杜希)</w:t>
        <w:br/>
        <w:t>异译。《唐会要》、《新唐志》不言沙律州以何国置，则非直辖地即属部落，杜希与地属发部落之安</w:t>
        <w:br/>
        <w:t>达拉卜相邻，则沙律州亦当以某部落置。玄奘从揭职国至梵衍那(帆延)国，途经本州西境(普勒</w:t>
        <w:br/>
        <w:t>胡姆里河上游)，所见“群盗横行，杀害为务”，即应以部落行为解释之。钟兴麒《西域地名考录》以</w:t>
        <w:br/>
        <w:t>为或即巴尔赫西南的萨尔普勒(Sarepol)，按其地已入羁縻太汗州都督府地界，不取。</w:t>
        <w:br/>
        <w:t>⑤</w:t>
        <w:br/>
        <w:t>玄奘《大唐西域记》卷12：“阔悉多国，睹货逻国故地也，周减千里。从此西北，逾山越谷，度诸城</w:t>
        <w:br/>
        <w:t>邑，行三百余里，至活国。”以此度之，阔悉多国即今阿富汗巴格兰省普勒胡姆里(Pulikhumri)，“胡</w:t>
        <w:br/>
        <w:t>姆里”与“弗敌”有一定对音关系。岑仲勉《西域十六国都督府州治地通考》云：“乌罗毡，余拟证为</w:t>
        <w:br/>
        <w:t>Urgenc，即Gurgānj。”按Urgenč即乌尔根奇，在今乌兹别克斯坦，非吐火罗地，其说非。</w:t>
        <w:br/>
        <w:t>⑥</w:t>
        <w:br/>
        <w:t>玄奘《大唐西域记》卷1:“活国西南至缚伽浪国。……东西五十余里，南北二百余里。”季羡林等校</w:t>
        <w:br/>
        <w:t>注校注第113页：“缚伽浪国，马迦特比定之为Baghlan。此名亦经波斯佚名作者《世界疆域志》、比</w:t>
        <w:br/>
        <w:t>鲁尼Canon著录。”沙畹《西突厥史料》第250页：“钵罗州以兰城置，兰城为今之Baghlan城，在活</w:t>
        <w:br/>
        <w:t>国(Koundouz)之南，Koundouz(昆都士)水右岸。”Baghlan即今之巴格兰，与缚伽浪、钵(转下页)</w:t>
      </w:r>
    </w:p>
    <w:p>
      <w:r>
        <w:br w:type="page"/>
      </w:r>
    </w:p>
    <w:p>
      <w:r>
        <w:t>下编·第十章 河西道羁縻地区 1393</w:t>
        <w:br/>
        <w:t>附旧州17：羁縻迟散州(661—710)</w:t>
        <w:br/>
        <w:t>龙朔元年，以悉泯健国置羁縻迟散州，治悉蜜言城(今阿富汗萨曼甘省艾</w:t>
        <w:br/>
        <w:t>巴克)①，隶羁縻月氏州都督府。景云元年，废入大食吐火罗国。</w:t>
        <w:br/>
        <w:t>(九)藩属挹怛国</w:t>
        <w:br/>
        <w:t>藩属挹怛国(719—741,744—759)</w:t>
        <w:br/>
        <w:t>开元七年(719)，挹怛国自大食归唐为藩属国，治钵勃城②。二十九年，附</w:t>
        <w:br/>
        <w:t>吐蕃③。</w:t>
        <w:br/>
        <w:t>天宝三载，复附唐④。十三载，藩属挹怛国建置不变。</w:t>
        <w:br/>
        <w:t>乾元二年，复归大食。</w:t>
        <w:br/>
        <w:t>附旧州1：羁縻蓝氏州(661—710)</w:t>
        <w:br/>
        <w:t>龙朔元年，以挹怛部落置蓝氏州，治钵勃城(今阿富汗昆都士省昆达古扎</w:t>
        <w:br/>
        <w:t>尔?)⑤，隶羁縻月氏州都督府。景云元年，废入大食挹怛国。</w:t>
        <w:br/>
        <w:t>(接上页)罗皆存在对音关系，今从其说。岑仲勉《西域十六国都督府州治地通考》忽视此点，以为</w:t>
        <w:br/>
        <w:t>Baghlan只末一音组与“兰”相对，疑未可信，另拟音为Rang，而未指明是何地望。王欣《吐火罗史</w:t>
        <w:br/>
        <w:t>研究》第157页更以为钵罗或作钵露、钵露罗、波仑、大勃律，即修鲜都督府波路州，Baghlan为</w:t>
        <w:br/>
        <w:t>Balūra或Balora的对音。然亦无法解释波路州治和蓝城，弗敌州治兰城，一州(或一城)分属两府</w:t>
        <w:br/>
        <w:t>的矛盾，故亦不取。</w:t>
        <w:br/>
        <w:t>①</w:t>
        <w:br/>
        <w:t>采《》关</w:t>
        <w:br/>
        <w:t>等校注第114页：“纥露悉泯健国，马伽特认为玄奘记载之纥露悉泯健当是两地，即伪托Moses</w:t>
        <w:br/>
        <w:t>Xorenaci撰《波斯地志》第三章中记载之Hrum，另加穆斯林文献中之Simingan。……(Simingan)</w:t>
        <w:br/>
        <w:t>十九世纪的姆尔克罗弗特比定为Khulm河流域之Haibak。”此即沙畹《西突厥史料》观点。巴托</w:t>
        <w:br/>
        <w:t>尔德《蒙古入侵时期的突厥斯坦》(上海古籍出版社，2007年)第80页：“距胡勒姆二日程有悉泯健</w:t>
        <w:br/>
        <w:t>城，大约相当于现在的海巴克。河谷到此转狭，至今尚有一堡垒雄距其地。”Hrum即今萨曼甘省</w:t>
        <w:br/>
        <w:t>胡勒姆，Haibak即今艾巴克，盖唐初悉泯健(Simingan，萨曼甘)国为纥露国(Hrum，亦即忽懔国)</w:t>
        <w:br/>
        <w:t>之附庸，故国名前冠以纥露之名。</w:t>
        <w:br/>
        <w:t>②</w:t>
        <w:br/>
        <w:t>玄奘《大唐西域记》卷1：“出铁门至睹货逻国，旧曰吐火罗国…依山据险，分为二十七国。”挹怛</w:t>
        <w:br/>
        <w:t>部盖其一国也，龙朔初并入吐火罗，景云中复为大食附庸国，至是来归，《新唐书》卷221《吐火罗</w:t>
        <w:br/>
        <w:t>传》之挹怛国盖指此。旧治蓝氏城，后移其名于钵勃城(即故蓝氏州)。</w:t>
        <w:br/>
        <w:t>③</w:t>
        <w:br/>
        <w:t>详参本章第三节“安西都护府所领”藩属小勃律国注。</w:t>
        <w:br/>
        <w:t>④</w:t>
        <w:br/>
        <w:t>《册府元龟》卷971载，天宝七载六月，悒怛国遣使朝贡。然其东邻吐火罗国天宝三载已归唐，则挹</w:t>
        <w:br/>
        <w:t>恒归唐亦不迟于是年。</w:t>
        <w:br/>
        <w:t>⑤</w:t>
        <w:br/>
        <w:t>岑仲勉《西域十六国都督府州治地通考》：“余考定钵勃城为Barābid。”王治来《中亚通史·古代卷</w:t>
        <w:br/>
        <w:t>上》第243页拟音为Bavabid。王欣《吐火罗史研究》第132页以为即拔底延城、薄提城，均系</w:t>
        <w:br/>
        <w:t>Bactra的音译，古大夏国都蓝氏城，在今巴尔赫。然据下文所考，巴尔赫唐置为太汗州都督府，可</w:t>
        <w:br/>
        <w:t>知月氏州都督府之蓝氏州一名实为指射，非原址也。钵勃城，疑在昆都士附近之昆达古扎尔</w:t>
        <w:br/>
        <w:t>(Kundaguzar)。内田吟风《吐火羅(Tukhāra)國史考》(载《东方学论集》)以为钵勃城系Balaam(巴</w:t>
        <w:br/>
        <w:t>兰)之音译，在今土库曼斯坦克拉斯诺沃茨克州巴尔昌(Balchan)，按其地已非吐火罗范围，不取。</w:t>
      </w:r>
    </w:p>
    <w:p>
      <w:r>
        <w:br w:type="page"/>
      </w:r>
    </w:p>
    <w:p>
      <w:r>
        <w:t>1394中国行政区划通史·唐代卷</w:t>
        <w:br/>
        <w:t>附旧州2：羁縻祀惟州(661—710)</w:t>
        <w:br/>
        <w:t>龙朔元年，以忽怀(忽露)国置祀惟州，治昏磨城(今阿富汗萨曼甘省胡勒</w:t>
        <w:br/>
        <w:t>姆)①，隶羁縻月氏州都督府。景云元年，废入大食挹怛国。</w:t>
        <w:br/>
        <w:t>附旧州3：羁縻粟特州(661—710)</w:t>
        <w:br/>
        <w:t>龙朔元年，以阿利尼国置羁縻粟特州，治阿捺腊城(今塔吉克斯坦哈特隆</w:t>
        <w:br/>
        <w:t>州喷赤)②，隶羁縻月氏州都督府。景云元年，废入大食挹怛国。</w:t>
        <w:br/>
        <w:t>附旧州4：羁縻大夏州(661—710)</w:t>
        <w:br/>
        <w:t>龙朔元年，以钵利曷国置大夏州，治缚叱城(今塔吉克斯坦哈特隆州帕尔</w:t>
        <w:br/>
        <w:t>哈尔)③，隶羁縻月氏州都督府。景云元年，废入大食挹怛国。</w:t>
        <w:br/>
        <w:t>（一○）藩属骨咄国</w:t>
        <w:br/>
        <w:t>藩属骨咄施国兼羁縻高附州都督府(661—710)—藩属骨咄国(719—741，</w:t>
        <w:br/>
        <w:t>744—759)</w:t>
        <w:br/>
        <w:t>龙朔元年，以上吐火罗北部藩属骨咄施国兼置羁縻高附州及高附州都督</w:t>
        <w:br/>
        <w:t>府，隶安西都护府，并置羁縻休蜜、五翎二州。</w:t>
        <w:br/>
        <w:t>武周长安四年，羁縻高附州都督府领羁縻高附、休蜜、五翎三州。</w:t>
        <w:br/>
        <w:t>唐景云元年，藩属骨咄施国归大食，羁縻府州尽废。开元七年，骨咄(珂咄</w:t>
        <w:br/>
        <w:t>①玄奘《大唐西域记》卷1:“纥露悉泯健国，西北至忽懔国。忽懔国，周八百里。西至缚喝国。”季羡</w:t>
        <w:br/>
        <w:t>林等校注第114页：“忽懔国，此即Khulm。”沙畹《西突厥史料》第250页：“昏磨，即Khulm也。”今</w:t>
        <w:br/>
        <w:t>萨曼甘省胡勒姆。</w:t>
        <w:br/>
        <w:t>②</w:t>
        <w:br/>
        <w:t>玄奘《大唐西域记》卷12:“曹健国北至阿利尼国……睹货逻国故地也，带缚当河两岸，周三百余</w:t>
        <w:br/>
        <w:t>里。”季羡林等校注第 966 页：“马迦特将阿利尼比定为 Arhan或 Arhang，并谓 Arhan，即 Hazrät</w:t>
        <w:br/>
        <w:t>Imām。按Arhan为乌浒水上著名渡口。”道宣《释迦方志》卷1:“曹健国北渡河至阿利尼国，周三</w:t>
        <w:br/>
        <w:t>百余里，带缚刍河两岸。”则阿利尼国都阿奈腊在阿姆河北岸，即今哈特隆州喷赤(Panj)。岑仲</w:t>
        <w:br/>
        <w:t>勉《西域十六国都督府州治地通考》：“阿奈腊应即 Andarāb或货币文字之Andarāba。”按</w:t>
        <w:br/>
        <w:t>Andarāb即巴格兰省安达拉卜，在瞢健国南，不临缚刍河，且前已考其为叠仗州治安咀罗缚城，</w:t>
        <w:br/>
        <w:t>岑说显误。王欣《吐火罗史研究》第157页更与姑墨州都督府之粟弋州混为一谈，谓其“与唐分</w:t>
        <w:br/>
        <w:t>治有关”，谬甚。</w:t>
        <w:br/>
        <w:t>③</w:t>
        <w:br/>
        <w:t>玄奘《大唐西域记》卷12:“讫栗瑟摩国北至钵利曷国。……睹货逻国故地也，东西百余里，南北三</w:t>
        <w:br/>
        <w:t>百余里。”季羡林等校注第968—969页：“钵利曷国，Parghar之对音。据波斯佚名作者《世界疆域</w:t>
        <w:br/>
        <w:t>志》,Parghar/Parkhar在珂罗国境内。”Parghar即今哈特隆州帕尔哈尔。冯承钧《西域地名》第73</w:t>
        <w:br/>
        <w:t>页以为在今塔哈尔省塔卢坎东南之法尔哈尔(Farkhar)，方位不合，不取。藤田丰八《慧超往五天</w:t>
        <w:br/>
        <w:t>竺国传笺释》以缚叱为缚吒之讹，缚吒即缚脱拉(Bakrtia)、缚喝(Balx)，今巴尔赫省巴尔赫，冯承</w:t>
        <w:br/>
        <w:t>钧、岑仲勉、苏北海、刘统、王欣、钟兴麒等皆承其说。按其地方位亦与《大唐西域记》不合，且缚喝</w:t>
        <w:br/>
        <w:t>已置太汗州都督府，更不可能置大夏州，钵利曷国决非缚喝国，缚叱亦非缚吒之讹。</w:t>
      </w:r>
    </w:p>
    <w:p>
      <w:r>
        <w:br w:type="page"/>
      </w:r>
    </w:p>
    <w:p>
      <w:r>
        <w:t>下编·第十章 河西道羁縻地区 1395</w:t>
        <w:br/>
        <w:t>罗)国自大食归唐①，但为藩属国，移治思助建城(今塔吉克斯坦哈特隆州库利</w:t>
        <w:br/>
        <w:t>亚布市)②。二十九年，附吐蕃③。</w:t>
        <w:br/>
        <w:t>天宝三载，复附唐④。十三载，藩属骨咄国建置不变。</w:t>
        <w:br/>
        <w:t>乾元二年，复归大食。</w:t>
        <w:br/>
        <w:t>附旧州1：羁縻高附州(661—710)</w:t>
        <w:br/>
        <w:t>龙朔元年，以骨咄施国置羁縻高附州，并置羁縻高附州都督府，治沃沙城</w:t>
        <w:br/>
        <w:t>(今塔吉克斯坦哈特隆州沃塞)⑤。景云元年，废入大食骨咄国。</w:t>
        <w:br/>
        <w:t>附旧州2：羁縻休蜜州(661—710)</w:t>
        <w:br/>
        <w:t>龙朔元年，以镬沙国地置羁縻休蜜州，治乌斯城(今塔吉克斯坦哈特隆州</w:t>
        <w:br/>
        <w:t>科尔霍扎巴德)⑥，隶羁縻高附州都督府。景云元年，废入大食骨咄国。</w:t>
        <w:br/>
        <w:t>附旧州3：羁縻五翎州(661—710)</w:t>
        <w:br/>
        <w:t>龙朔元年，以镬沙国置羁縻五翎州，治葛逻犍城(今塔吉克斯坦哈特隆州</w:t>
        <w:br/>
        <w:t>库尔干秋别市)⑦，隶羁縻高附州都督府。景云元年，废入大食骨咄国。</w:t>
        <w:br/>
        <w:t>①慧超《往五天竺国传》：“又跋贺那国(东)南有一国，名骨咄国。此国属大实所管。”当是开元七</w:t>
        <w:br/>
        <w:t>年以前情形。</w:t>
        <w:br/>
        <w:t>②</w:t>
        <w:br/>
        <w:t>《新唐书》卷221《骨咄传》：“骨咄，或曰珂咄罗，长广皆千里，王治思助建城。”张毅《往五天竺国传</w:t>
        <w:br/>
        <w:t>笺释》第133页：“骨咄，在镬沙河(Wakhshab)与潘吉河(Pandj)之间。其主城为箇罗勃(Kulab)，</w:t>
        <w:br/>
        <w:t>在今杜尚别市东南。”从之。箇罗勃，今译库利亚布(Kulyab)。</w:t>
        <w:br/>
        <w:t>③</w:t>
        <w:br/>
        <w:t>详参本章第三节“安西都护府所领”藩属小勃律国注。</w:t>
        <w:br/>
        <w:t>④</w:t>
        <w:br/>
        <w:t>《册府元龟》卷971载，天宝五载十月，骨咄国王遣使朝贡。然其东邻吐火罗、识匿、俱密诸国皆于</w:t>
        <w:br/>
        <w:t>天宝三载以前归唐，则骨咄国归唐亦不应迟于天宝三载。</w:t>
        <w:br/>
        <w:t>⑤</w:t>
        <w:br/>
        <w:t>“沃沙”，《旧唐志》作“妖沙”，今依《唐会要》、《新唐志》。沙畹《西突厥史料》第252页：“沃沙即《西</w:t>
        <w:br/>
        <w:t>域传》之镬沙，大食撰述之Wakhschab(瓦赫什)或Sourkhab水上之Lawakand(拉瓦坎德)，其城在</w:t>
        <w:br/>
        <w:t>今Kourghantjube(库尔干秋别)北一日程。”别列尼茨基等《中亚中世纪城市》则云Lawakand在库</w:t>
        <w:br/>
        <w:t>尔干秋别以西10公里处，可能是KaunTepe。马迦特《伊兰考》(1901)第237、299页亦比定此沃</w:t>
        <w:br/>
        <w:t>沙即镬沙，为穆斯林地理文献中Wakhsh(瓦赫什)之对音。按玄奘《大唐西域记》卷1:“镬沙国，东</w:t>
        <w:br/>
        <w:t>至珂咄罗国。珂咄罗国，东西千余里，南北千余里。东接葱岭，至拘谜陀国。”则唐初镬沙与骨咄</w:t>
        <w:br/>
        <w:t>(珂咄罗)显为两国，骨咄之都沃沙必非镬沙，不在今瓦赫什，而是在今沃塞(Vose)。马迦特《伊兰</w:t>
        <w:br/>
        <w:t>考》第232页、斯坦因《亚洲腹地考古图记》汉译本第1238页也认为，“珂咄罗”就是早期阿拉伯地</w:t>
        <w:br/>
        <w:t>理学家说的“科塔勒”(Khottal)，包括苏尔赫下游(即瓦克什阿伯)东边的地区，比如巴珠宛</w:t>
        <w:br/>
        <w:t>(Baljuwān)、库拉伯(Kulāb)等。</w:t>
        <w:br/>
        <w:t>⑥</w:t>
        <w:br/>
        <w:t>玄奘《大唐西域记》卷1:“镬沙国，东西三百余里，南北五百余里。”镬沙，即Wakhsh(瓦赫什)对音，</w:t>
        <w:br/>
        <w:t>今为哈特隆州大河名。五翎州治葛逻犍城(库尔干秋别)东南10公里有小镇曰瓦赫什(Vakhsh)，</w:t>
        <w:br/>
        <w:t>然两地太近，似非乌斯城之所在。今科尔霍扎巴德(Kolkhozobod)近于瓦赫什河，地当南部绿洲</w:t>
        <w:br/>
        <w:t>中心，疑即古乌斯城址。</w:t>
        <w:br/>
        <w:t>⑦</w:t>
        <w:br/>
        <w:t>“葛逻犍”，发音与汉楼州“俱禄健”同，可拟为“Kurghan”，即今塔吉克语之库尔干(Kurgan)，为“城</w:t>
        <w:br/>
        <w:t>堡”之意，库尔干秋别(Kurgan-Tyube)可当其地。钟兴麒《西域地名考录》第310页疑为个罗勃</w:t>
        <w:br/>
        <w:t>(Kulab，今作Kulyab，即库尔亚布)对音，然末一音节全然不相应，不取。</w:t>
      </w:r>
    </w:p>
    <w:p>
      <w:r>
        <w:br w:type="page"/>
      </w:r>
    </w:p>
    <w:p>
      <w:r>
        <w:t>1396 中国行政区划通史·唐代卷</w:t>
        <w:br/>
        <w:t>（一一）藩属俱密国</w:t>
        <w:br/>
        <w:t>藩属俱密国兼羁縻至拔州都督府(661—710)—藩属俱密国(716—741，</w:t>
        <w:br/>
        <w:t>742—759)</w:t>
        <w:br/>
        <w:t>龙朔元年，以上吐火罗东北部藩属俱密国兼置羁縻至拔州及至拔州都督</w:t>
        <w:br/>
        <w:t>府①，隶安西都护府。</w:t>
        <w:br/>
        <w:t>武周长安四年，藩属俱密国兼羁縻至拔州都督府领羁縻至拔一州。</w:t>
        <w:br/>
        <w:t>唐景云元年，藩属俱密国归大食，羁縻府州尽废。开元四年，俱密国自吐</w:t>
        <w:br/>
        <w:t>蕃归唐②，但为藩属国，治褚瑟城。二十九年，附吐蕃③。</w:t>
        <w:br/>
        <w:t>天宝元年，复归唐④。十三载，藩属俱密国建置不变。</w:t>
        <w:br/>
        <w:t>乾元二年，复归大食。</w:t>
        <w:br/>
        <w:t>附旧州：羁縻至拔州(661—710)</w:t>
        <w:br/>
        <w:t>龙朔元年，以俱密(拘谜陀)国置羁縻至拔州，并置羁縻至拔州都督府，治褚</w:t>
        <w:br/>
        <w:t>瑟城(今吉尔吉斯斯坦奥什州达拉乌特库尔干)⑤。景云元年，废入大食俱密国。</w:t>
        <w:br/>
        <w:t>（一二）藩属护密国</w:t>
        <w:br/>
        <w:t>藩属护密多国兼羁縻鸟飞州都督府(661—710)—藩属护密国(670—710，</w:t>
        <w:br/>
        <w:t>716—741,742—759)</w:t>
        <w:br/>
        <w:t>①《新唐志》作“俱蜜”，今依《旧唐志》、《唐会要》卷73。</w:t>
        <w:br/>
        <w:t>②《资治通鉴》开元三年十一月载，张孝嵩击败拔汗那叛王阿了达，传檄诸国，翌年有八国遣使请降，</w:t>
        <w:br/>
        <w:t>疑拔汗那南邻俱密国即其一也。</w:t>
        <w:br/>
        <w:t>③ 详参本章第三节“安西都护府所领”藩属小勃律国注。</w:t>
        <w:br/>
        <w:t>④</w:t>
        <w:br/>
        <w:t>《册府元龟》卷971载，天宝十载二月，俱密国王伊悉阙俟斤遣使朝献。然其北邻拔汗那国、南邻识</w:t>
        <w:br/>
        <w:t>匿国皆于天宝元年以前归唐，则俱密国归唐亦不迟于天宝元年。</w:t>
        <w:br/>
        <w:t>⑤</w:t>
        <w:br/>
        <w:t>玄奘《大唐西域记》卷1：“拘谜陀国，东西千余里，南北二百余里，据大葱岭中。西南邻缚刍河，南</w:t>
        <w:br/>
        <w:t>接尸弃尼国。”季羡林等校注第112页：“拘谜陀国：雅忽比作Kumedh。按Kumedh无疑是《新唐</w:t>
        <w:br/>
        <w:t>书》卷221《西域传》之俱密的对音。”按《新唐书》卷221《识匿传》云：“俱蜜者，治山中，至吐火罗东</w:t>
        <w:br/>
        <w:t>北，南临黑河。”王仲荦《敦煌石室地志残卷考释》第293页：“拘谜陀西南邻缚刍，南接尸弃尼国，即</w:t>
        <w:br/>
        <w:t>今之达罗俄斯(Darvaz)，即《唐书》俱蜜是也，则殆《唐书》之护蜜，即今华干(Wakhan)地方。”从之，</w:t>
        <w:br/>
        <w:t>然俱密非护密。“褚瑟”，《旧唐志》作“措瑟”，今依《唐会要》、《新唐志》。黑河，当即今吉尔吉斯斯</w:t>
        <w:br/>
        <w:t>坦南境克孜勒苏河。达罗俄斯、华干，又译达尔瓦斯，今名达拉乌特库尔干(Darautkurgan)，或译</w:t>
        <w:br/>
        <w:t>达罗特科尔贡(DarootKorgon)，意为闸门，扼丝绸之路要冲。沙畹《西突厥史料》第254页：“俱密</w:t>
        <w:br/>
        <w:t>即 Ptolémée 地志中之 Koumedh,大食(Ibn Rousta)地志中之Koumedh，今之 Karatégin(喀拉提锦、</w:t>
        <w:br/>
        <w:t>喀拉特金)是已。”斯坦因、藤田丰八、冯承钧、《地图集》、《西域通史》等从其说，定于今塔吉克斯坦国</w:t>
        <w:br/>
        <w:t>家直辖区Obi-Khingou流域的奇尔达拉(Childara)。按其地太过狭隘崎岖，不合为国都，不取。</w:t>
      </w:r>
    </w:p>
    <w:p>
      <w:r>
        <w:br w:type="page"/>
      </w:r>
    </w:p>
    <w:p>
      <w:r>
        <w:t>下编·第十章 河西道羁縻地区 1397</w:t>
        <w:br/>
        <w:t>龙朔元年，以上吐火罗东部藩属护密多国兼置羁縻鸟飞州及鸟飞州都督</w:t>
        <w:br/>
        <w:t>府①，隶安西都护府，并置羁縻钵和州。</w:t>
        <w:br/>
        <w:t>武周长安四年，废羁縻钵和州，羁縻鸟飞州都督府领羁縻鸟飞一州。</w:t>
        <w:br/>
        <w:t>唐景云元年，藩属护密多国归大食，羁縻府州尽废。开元四年，护密(胡</w:t>
        <w:br/>
        <w:t>蜜)国自吐蕃归唐，但为藩属国，治摸廷城②。二十九年，附吐蕃③。</w:t>
        <w:br/>
        <w:t>天宝元年，复归唐④。十三载，藩属护密国建置不变。</w:t>
        <w:br/>
        <w:t>乾元二年，归吐蕃⑤。</w:t>
        <w:br/>
        <w:t>附旧州1：羁縻鸟飞州(661—710)</w:t>
        <w:br/>
        <w:t>龙朔元年，以护密多国置羁縻鸟飞州⑥，并置羁縻鸟飞州都督府，治摸廷</w:t>
        <w:br/>
        <w:t>城(达摩悉铁帝，今阿富汗巴达赫尚省汉杜德)⑦。长安四年，移治塞迦审城</w:t>
        <w:br/>
        <w:t>①《新唐志》作“护蜜多”，今依《唐会要》、《旧唐志》。</w:t>
        <w:br/>
        <w:t>护》护《》《》》护②</w:t>
        <w:br/>
        <w:t>铁券文》(载《唐大诏令集》卷64)、《赐护密国王书》(载《曲江集》卷12)等。《资治通鉴》开元三年十</w:t>
        <w:br/>
        <w:t>一月追述，此前吐蕃与大食共立拔汗那王，可知开元二年时吐蕃已征服护密、识匿、俱密等国，始</w:t>
        <w:br/>
        <w:t>能到达拔汗那地区。《新唐书》卷221《识匿传》：“(护蜜)地当四镇入吐火罗道，故役属吐蕃。”盖谓</w:t>
        <w:br/>
        <w:t>此。开元三年十一月，张孝嵩击败拔汗那叛王阿了达，传檄诸国，罽宾随即遣使请降。按罽宾与</w:t>
        <w:br/>
        <w:t>唐中隔石汉那、护密等国，并且护密之北的识匿和护密之南的小勃律均于开元四年附唐，则夹在</w:t>
        <w:br/>
        <w:t>其间的护密国归唐时间亦当在开元四年。慧超《往五天竺国传》行程止于开元十五年，传中有胡</w:t>
        <w:br/>
        <w:t>密王“见属大实所管”句，其时吐火罗等国皆已重归唐朝，朝贡不绝，而护密在吐火罗之东，不得独</w:t>
        <w:br/>
        <w:t>属大食，故疑“大实”为“大唐”之误。《新唐书》卷221《识匿传》：“护蜜者，或曰达摩悉铁帝。……</w:t>
        <w:br/>
        <w:t>开元八年，册其王罗旅伊尼陀骨咄禄多毗勒莫贺达摩萨尔为王。十六年，与米首领同献方物。”可</w:t>
        <w:br/>
        <w:t>证。达摩悉铁帝(摸廷)为护密国都，护密既可称达摩悉铁帝，可知已还都摸廷。</w:t>
        <w:br/>
        <w:t>③</w:t>
        <w:br/>
        <w:t>详参本章第三节“安西都护府所领”藩属小勃律国注。</w:t>
        <w:br/>
        <w:t>④</w:t>
        <w:br/>
        <w:t>《册府元龟》卷981。</w:t>
        <w:br/>
        <w:t>⑤</w:t>
        <w:br/>
        <w:t>吐蕃《大事记年》(《敦煌本吐蕃历史文书》译本):“及至猴年(至德元年)，黑邦瑕、廓(俱位)、悉尼</w:t>
        <w:br/>
        <w:t>(识匿)等堆(上方)之使者前来致礼，任命巴廓那东、介·囊赞二人为使者前往报聘。”黑邦瑕，王</w:t>
        <w:br/>
        <w:t>小甫《唐、吐蕃、大食政治关系史》第197页作Ban’jagnag po，指护密。才让《吐蕃史稿》第157页</w:t>
        <w:br/>
        <w:t>遂以为帕米尔等地又成为吐蕃的势力范围。然至乾元元年，护密国王犹亲自朝唐，并赐姓李，故</w:t>
        <w:br/>
        <w:t>其脱离唐朝，实在乾元二年后。</w:t>
        <w:br/>
        <w:t>⑥</w:t>
        <w:br/>
        <w:t>《唐会要》卷73作“乌飞州”，今依两《唐志》。《新唐书》卷221《识匿传》以为显庆时置，盖指显庆六</w:t>
        <w:br/>
        <w:t>年(龙朔元年)。</w:t>
        <w:br/>
        <w:t>⑦</w:t>
        <w:br/>
        <w:t>摸廷：《唐会要》卷73作“模达”，《新唐志》作“摸逵”，今依《旧唐志》。摸廷，即达摩悉铁帝异译。玄</w:t>
        <w:br/>
        <w:t>奘《大唐西域记》卷12:“从此(屈浪拏国)东北登山入谷，途路艰险，行五百余里，至达摩悉铁帝国。</w:t>
        <w:br/>
        <w:t>亦名鑊侃，又谓护蜜。……临缚刍河。昏驮多城，国之都也。”季羡林等校注第977页：“昏驮多城，波</w:t>
        <w:br/>
        <w:t>斯佚名作者《世界疆域志》作Khamdādh，其地在瓦罕山谷中潘扎水(Abi Panja)南岸冲积扇上之</w:t>
        <w:br/>
        <w:t>Khandūd(汉杜德)，这一比定已为学者们所接受(斯坦因《西域考古记》I,页64;斯坦因《亚洲腹地考古</w:t>
        <w:br/>
        <w:t>图记》Ⅱ，页866)。”张晓虹等通过考察支持这一说法，今从之。沙畹《西突厥史料》第255页及冯承钧</w:t>
        <w:br/>
        <w:t>《新唐书西域羁縻府州考》、《地图集》、《历史地名》、《西域通史》定于汉杜德西南10公里之瓦罕</w:t>
        <w:br/>
        <w:t>(Wakhan);王小甫《唐·吐蕃·大食政治关系史》第274页引米诺尔斯基的说法，认为昏驮多在塔吉</w:t>
        <w:br/>
        <w:t>克斯坦瓦罕南岸，即汉杜德东北25公里之喷赤堡(Qal'ahPanj)，此说是根据该瓦罕有吐蕃城堡遗址判</w:t>
        <w:br/>
        <w:t>断的，但两说均无地名勘同关系，不取。</w:t>
      </w:r>
    </w:p>
    <w:p>
      <w:r>
        <w:br w:type="page"/>
      </w:r>
    </w:p>
    <w:p>
      <w:r>
        <w:t>1398中国行政区划通史·唐代卷</w:t>
        <w:br/>
        <w:t>(今阿富汗巴达赫尚省伊什卡希姆)①。景云元年，废入大食护密国。</w:t>
        <w:br/>
        <w:t>附旧州2：羁縻钵和州(661—704)</w:t>
        <w:br/>
        <w:t>龙朔元年，以护密多国地置羁縻钵和州，治沙勒色诃城(今阿富汗巴达赫</w:t>
        <w:br/>
        <w:t>尚省萨哈迪一瓦汗)②，隶羁縻鸟飞州都督府。长安四年，没于吐蕃。开元三</w:t>
        <w:br/>
        <w:t>年，地入藩属护密国。</w:t>
        <w:br/>
        <w:t>附旧州3：羁縻丁零州(661—710)</w:t>
        <w:br/>
        <w:t>龙朔元年，以识匿国地置羁縻丁零州，治泥射城(今塔吉克斯坦戈尔诺</w:t>
        <w:br/>
        <w:t>巴达赫尚自治州尼莫斯)③，隶羁縻月氏州都督府。景云元年，废入藩属识匿</w:t>
        <w:br/>
        <w:t>国。开元三年，地入藩属护密国④。</w:t>
        <w:br/>
        <w:t>(一三)藩属石汗那国</w:t>
        <w:br/>
        <w:t>藩属石汗那国兼羁縻悦般州都督府(661—710)—藩属石汗那国(716—</w:t>
        <w:br/>
        <w:t>741,744—759)</w:t>
        <w:br/>
        <w:t>龙朔元年，以上吐火罗东南部藩属石汗那国兼置羁縻悦般州及悦般州都</w:t>
        <w:br/>
        <w:t>督府，隶安西都护府，并置羁縻双靡州。</w:t>
        <w:br/>
        <w:t>武周长安四年，羁縻悦般州都督府领羁縻悦般、双靡二州。</w:t>
        <w:br/>
        <w:t>唐景云元年，藩属石汗那国归大食，羁縻府州尽废。开元四年，石汗那(支</w:t>
        <w:br/>
        <w:t>汗那)国自大食归唐⑤，但为藩属国，治艳城。二十九年，归吐蕃。</w:t>
        <w:br/>
        <w:t>①《新唐书》卷221《识匿传》：“(护蜜)王居塞迦审城，北临乌浒河。”马迦特《伊兰考》第226~229页</w:t>
        <w:br/>
        <w:t>认为，塞迦审、昏驮多二城，即今之Isehkeschm(伊什卡希姆)与Kandout(汉杜德)，皆在Pandj(喷</w:t>
        <w:br/>
        <w:t>赤)河左岸。塞迦审，张星烺等《中西交通史料汇编》(中华书局，2003年)第1449拟音为Skashim，</w:t>
        <w:br/>
        <w:t>冯承钧《西域地名》第36页比定为今喷赤河西岸之伊什卡什姆(Ishkashim)，今从之。又据塔巴里</w:t>
        <w:br/>
        <w:t>《先知与帝王编年史》卷2第1135页，704年(长安四年)，吐蕃军队进入阿姆河上游，参与了突厥、</w:t>
        <w:br/>
        <w:t>挹恒(吐火罗)进攻恒没国的战斗。则吐蕃已越过勃律控制了护密国东部瓦罕走廊地区，护密国</w:t>
        <w:br/>
        <w:t>都西迁塞迦审以避其逼，当在此时。</w:t>
        <w:br/>
        <w:t>②</w:t>
        <w:br/>
        <w:t>沙畹《西突厥史料》第255页：“娑勒色诃必为《小勃律传》之护密之沙勒城’，沙勒得为今Pandj(喷</w:t>
        <w:br/>
        <w:t>赤)水上之Sarhad(萨哈迪)。”《丝绸之路大辞典》第112页作“萨尔哈德”，《地图集》、《历史地名》</w:t>
        <w:br/>
        <w:t>定于今巴达赫尚省萨哈迪—瓦汗(Sarhad Wakhan)，从之。</w:t>
        <w:br/>
        <w:t>③</w:t>
        <w:br/>
        <w:t>郭声波等：《渠黎、阇甄、妫塞：唐中期新置西域羁縻都督府探考》，《中国边疆史地研究》2010年第1期。</w:t>
        <w:br/>
        <w:t>慧超《往五天竺国传》：“有一个王属胡密王。”即五识匿部落中，有一识匿部落已并人西护密国，依</w:t>
        <w:br/>
        <w:t>地理形势推断，当系丁零州旧部。</w:t>
        <w:br/>
        <w:t>⑤</w:t>
        <w:br/>
        <w:t>《资治通鉴》开元三年十一月载，张孝嵩击败拔汗那叛王阿了达，传檄诸国，罽宾遣使请降。按罽</w:t>
        <w:br/>
        <w:t>宾与唐中隔石汉那、护密等国，则石汉那亦当于开元四归唐。又据《册府元龟》卷771：“开元七年</w:t>
        <w:br/>
        <w:t>六月，吐火罗国支汗那王帝赊上表。”支汗那当是石汗那之异译，为吐火罗国附庸故尔。今人多从</w:t>
        <w:br/>
        <w:t>冯承钧说，以为支汗那即阿姆河北之赤鄂衍那，然是时赤鄂衍那所属之下吐火罗诸国自神龙间附</w:t>
        <w:br/>
        <w:t>大食后皆不曾来朝，其说恐非。</w:t>
        <w:br/>
        <w:t>⑥详参本章第三节“安西都护府所领”藩属小勃律国注。</w:t>
      </w:r>
    </w:p>
    <w:p>
      <w:r>
        <w:br w:type="page"/>
      </w:r>
    </w:p>
    <w:p>
      <w:r>
        <w:t>下编·第十章 河西道羁縻地区 1399</w:t>
        <w:br/>
        <w:t>天宝三载，复附唐①。十三载，藩属石汗那国建置不变。</w:t>
        <w:br/>
        <w:t>乾元二年，归大食、吐蕃二国②。</w:t>
        <w:br/>
        <w:t>附旧州1：羁縻悦般州(661—710)</w:t>
        <w:br/>
        <w:t>龙朔元年，以石汗那(支汗那)国置羁縻悦般州，并置羁縻悦般州都督府，</w:t>
        <w:br/>
        <w:t>治艳城(今阿富汗库纳尔哈省阿萨达巴德)③。景云元年，废入大食石汗那国。</w:t>
        <w:br/>
        <w:t>附旧州2：羁縻双靡州(661—710)</w:t>
        <w:br/>
        <w:t>龙朔元年，以俱兰④(屈浪拏)国置羁縻双靡州，治阿赊颶师多城(今巴基斯坦</w:t>
        <w:br/>
        <w:t>西北边境省吉德拉尔)⑤，隶羁縻悦般州都督府。景云元年，废入大食石汗那国。</w:t>
        <w:br/>
        <w:t>（一四）藩属罽宾国</w:t>
        <w:br/>
        <w:t>藩属罽宾国兼羁縻修鲜州都督府(661—710)—藩属罽宾国(716—741,744—</w:t>
        <w:br/>
        <w:t>759)</w:t>
        <w:br/>
        <w:t>龙朔元年，以上吐火罗南部藩属罽宾国兼置羁縻修鲜州及修鲜州都督府，</w:t>
        <w:br/>
        <w:t>①《册府元龟》卷971:“天宝四载二月，俱诃兰国遣使贡方物。”按俱诃兰即俱兰，石汗那属部，因知石</w:t>
        <w:br/>
        <w:t>汗那国是年复附唐。</w:t>
        <w:br/>
        <w:t>②</w:t>
        <w:br/>
        <w:t>石汗那双靡(商弥)地区原属俱兰国，《新唐书》卷221《波斯传》云：“俱位，或曰商弥。”敦煌吐蕃文</w:t>
        <w:br/>
        <w:t>献《大事年记》：“至猴年(至德元年)，仆迦那波、廓、识匿等上方之使者前来致礼。”王小甫《唐、吐</w:t>
        <w:br/>
        <w:t>蕃、大食政治关系史》第270~279页考证其中之“廓”(Gog)即俱位(Kogyul)，则石汗那国东部当</w:t>
        <w:br/>
        <w:t>在至德后归吐蕃，西部归大食。</w:t>
        <w:br/>
        <w:t>③</w:t>
        <w:br/>
        <w:t>艳城：《唐会要》卷73作“髓城”。沙畹《西突厥史料》第253页擅改悦般州都督府治于俱兰城，以</w:t>
        <w:br/>
        <w:t>为在Kokcha(科克查)水上流之Kouran(库朗)，而从马迦特说，别拟石汗那于乌浒河北；冯承钧</w:t>
        <w:br/>
        <w:t>《西域地名》第80页坐实沙畹误说，以为石汗那即赤鄂衍那，在乌浒河北之迭脑；岑仲勉《西域十六</w:t>
        <w:br/>
        <w:t>国都督府州治地通考》疑在谷茶(科克查)水西北之HazratImam(哈兹拉特伊曼)(《西域通史》第</w:t>
        <w:br/>
        <w:t>168页从之);张星烺等《中西交通史料汇编》第1413页疑在巴尔赫东南之铎汗那(Dogana)。以上</w:t>
        <w:br/>
        <w:t>诸说皆以为艳城在雪山(兴都库什山)以北，盖缘《新唐书》卷221《谢飓传》有如下记载：“石汗那，</w:t>
        <w:br/>
        <w:t>或曰斫汗那。自缚底野南入雪山，行四百里得帆延，东临乌浒河。”其实“自缚底野”以下句，是讲</w:t>
        <w:br/>
        <w:t>下吐火罗(缚喝)国地理，与石汗那无关，不得作为石汗那在雪山北之证据，遑论阿姆河北。悦般</w:t>
        <w:br/>
        <w:t>州都督府既有俱兰国双靡之地，依地理形势分析，府治艳城当在双靡之西南，约当今库纳尔哈省</w:t>
        <w:br/>
        <w:t>阿萨达巴德一带。王治来将《世界境域志》(上海古籍出版社，2010年)第109页所载阿姆河北之</w:t>
        <w:br/>
        <w:t>赤鄂衍那(Chaghaniyan)译为石汗那(张锡彤等所译巴托尔德《蒙古入侵时期的突厥斯坦》第86页</w:t>
        <w:br/>
        <w:t>亦如此），盖沿马迦特、沙畹、冯承钧之误，混淆两地为一地，不足为据，然影响较大，不可不辨。</w:t>
        <w:br/>
        <w:t>④</w:t>
        <w:br/>
        <w:t>《新唐书》卷221《吐火罗传》：“俱兰，或曰俱罗弩，曰屈浪拏，与吐火罗接，环地三千里，南大雪山，</w:t>
        <w:br/>
        <w:t>北俱鲁河。”吐蕃称为俱域(俱位、拘卫)，斯坦因考订为Khowar之对音。</w:t>
        <w:br/>
        <w:t>⑤</w:t>
        <w:br/>
        <w:t>“双靡”，《旧唐志》作“双縻”，今依《新唐志》。玄奘《大唐西域记》卷12作“商弥”，在达摩悉铁帝(摸</w:t>
        <w:br/>
        <w:t>廷)之南。所治“俱兰”城，实乃国名，当依《新唐书》卷221《波斯传附》：“俱位，或曰商弥，治阿赊颶</w:t>
        <w:br/>
        <w:t>师多城，在大雪山、勃律河北。”马迦特、藤田丰八、冯承钧均谓即今巴基斯坦之吉德拉尔(Chitral)，</w:t>
        <w:br/>
        <w:t>斯坦因考订为今巴基斯坦之马斯图季(Mastuj)，张星烺等认为在科克查河上游拉其瓦特</w:t>
        <w:br/>
        <w:t>(Lajward)。按马斯图季、拉其瓦特太过偏僻，今取吉德拉尔说。</w:t>
      </w:r>
    </w:p>
    <w:p>
      <w:r>
        <w:br w:type="page"/>
      </w:r>
    </w:p>
    <w:p>
      <w:r>
        <w:t>1400 中国行政区划通史·唐代卷</w:t>
        <w:br/>
        <w:t>隶安西都护府，并置羁縻檀特、乌利、罗罗、悬度、毗舍、波路、漠、阴米、乌弋、龙</w:t>
        <w:br/>
        <w:t>池十州①。</w:t>
        <w:br/>
        <w:t>武周长安四年，藩属罽宾国兼羁縻修鲜州都督府领羁縻修鲜、檀特、乌利、</w:t>
        <w:br/>
        <w:t>罗罗、悬度、毗舍、波路、漠、阴米、乌弋、龙池十一州。</w:t>
        <w:br/>
        <w:t>唐景云元年，藩属罽宾国归大食，羁縻府州尽废。开元四年，罽宾国自大</w:t>
        <w:br/>
        <w:t>食归唐②，但为藩属国，治遏纥城。二十九年，附吐蕃③。</w:t>
        <w:br/>
        <w:t>天宝三载，复附唐④。十三载，藩属罽宾国建置不变。</w:t>
        <w:br/>
        <w:t>乾元二年，复归大食。</w:t>
        <w:br/>
        <w:t>附旧州1：羁縻修鲜州(661—710)</w:t>
        <w:br/>
        <w:t>龙朔元年，以罽宾(迦毕试)国置羁縻修鲜州⑤，并置羁縻修鲜州都督府，</w:t>
        <w:br/>
        <w:t>治遏纥城(今阿富汗帕尔万省恰里卡尔市贝格兰村)⑥。景云元年，废入大食</w:t>
        <w:br/>
        <w:t>罽宾国。</w:t>
        <w:br/>
        <w:t>附旧州2：羁縻檀特州(661—710)</w:t>
        <w:br/>
        <w:t>龙朔元年，以罽宾国地置羁縻檀特州，治半制城(今阿富汗潘季希尔省鲁</w:t>
        <w:br/>
        <w:t>哈)⑦，隶羁縻修鲜州都督府。景云元年，废入大食罽宾国。</w:t>
        <w:br/>
        <w:t>①《旧唐志》作十一州，含修鲜州。《旧唐书》、《太平寰宇记》西域传及《册府元龟》卷966皆记此事于</w:t>
        <w:br/>
        <w:t>龙朔元年，《唐会要》卷99亦载：“罽宾，在葱岭南，其地川渎水皆南流，注于南海。……龙朔初，授</w:t>
        <w:br/>
        <w:t>其王修鲜等十一州诸军事，兼修鲜都督。”独《新唐书》卷221《罽宾传》云：“罽宾，隋漕国也。王居</w:t>
        <w:br/>
        <w:t>修鲜城。……神龙初，拜其王修鲜等十一州诸军事、修鲜都督。”此“神龙初”必为“龙朔初”之误。</w:t>
        <w:br/>
        <w:t>②</w:t>
        <w:br/>
        <w:t>《资治通鉴》开元三年十一月载，张孝嵩击败拔汗那叛王阿了达，传檄诸国，罽宾遣使请降。</w:t>
        <w:br/>
        <w:t>③详参本章第三节“安西都护府所领”藩属小勃律国注。</w:t>
        <w:br/>
        <w:t>④《册府元龟》卷971载，天宝四载二月，罽宾国遗使贡方物。然其南邻谢颶国天宝三载已归唐，推知</w:t>
        <w:br/>
        <w:t>罽宾归唐亦在三载。又据《全唐文》卷39《册罽宾国王勃匐准文》，天宝四载，册罽宾国王男勃匐</w:t>
        <w:br/>
        <w:t>准，袭罽宾国王及乌苌国王。</w:t>
        <w:br/>
        <w:t>⑤</w:t>
        <w:br/>
        <w:t>沙畹《西突厥史料》第55页：“烈维(SylvainI.evi)考订唐时罽宾为伽毕试(Kapiça)。可参1897年</w:t>
        <w:br/>
        <w:t>刊《亚洲报》11～12月刊。”</w:t>
        <w:br/>
        <w:t>《大唐西域记》卷1：“从此(梵衍那国)东行入雪山，逾越黑岭，至迦毕试国。……周四千余里，北背</w:t>
        <w:br/>
        <w:t>雪山。……异方奇货，多聚此国。”季羡林等校注第136页：“迦毕试国：其地在今阿富汗境内之</w:t>
        <w:br/>
        <w:t>Begram(贝格兰、贝格拉姆)……位于喀布尔以北62公里，北兴都库什山(按即雪山)。……1927</w:t>
        <w:br/>
        <w:t>年法国学者对Begram进行了广泛的发掘调查，在贵霜王朝的宫殿遗址发现了从公元1世纪到5</w:t>
        <w:br/>
        <w:t>世纪的大量货币和无数美术工艺品，证明玄奘所谓异方奇货，多聚于此’决非夸张。”周连宽、刘</w:t>
        <w:br/>
        <w:t>统及《西域通史》皆同其说，从之。</w:t>
        <w:br/>
        <w:t>①</w:t>
        <w:br/>
        <w:t>“半制”，《唐会要》卷73作“半掣”。季羡林等《大唐西域记校注》第86页以为半制城即“窣堵利瑟</w:t>
        <w:br/>
        <w:t>那国境内大城Bunjikath，今名旁吉肯特Panjikand,在撒马尔罕以东六十公里”，大误。沙畹《西突</w:t>
        <w:br/>
        <w:t>厥史料》第253页：“半制必为Panjshir(潘季希尔)之对音，今Panjshir河上与河同名之城是已。檀</w:t>
        <w:br/>
        <w:t>特州似以檀特山为名，此山据A.Fouchcher之调查，在今Chabaz-Garhi之北，今名Mekha-</w:t>
        <w:br/>
        <w:t>Sandha。”冯承钧同其说。潘季希尔城今名鲁哈(Lukha)。钟兴麒《西域地名考录》第897页以为</w:t>
        <w:br/>
        <w:t>檀特州位于巴基斯坦白沙瓦东北Mekhasanda山区及塔吉克斯坦西北彭吉肯特，一州而两地，</w:t>
        <w:br/>
        <w:t>谬甚。</w:t>
      </w:r>
    </w:p>
    <w:p>
      <w:r>
        <w:br w:type="page"/>
      </w:r>
    </w:p>
    <w:p>
      <w:r>
        <w:t>下编·第十章 河西道羁縻地区 1401</w:t>
        <w:br/>
        <w:t>附旧州3：羁縻乌利州(661—710)</w:t>
        <w:br/>
        <w:t>龙朔元年，以滥波国置羁縻乌利州，治勃逸城(今阿富汗拉格曼省米特拉</w:t>
        <w:br/>
        <w:t>姆市)①，隶羁縻修鲜州都督府。景云元年，废入大食罽宾国。</w:t>
        <w:br/>
        <w:t>附旧州4：羁縻罗罗州(661710)</w:t>
        <w:br/>
        <w:t>龙朔元年，以那揭罗曷国置羁縻罗罗州，治滥犍城(今阿富汗楠格哈尔省</w:t>
        <w:br/>
        <w:t>贾拉拉巴德市柏格兰)②，隶羁縻修鲜州都督府。景云元年，废入大食罽宾国。</w:t>
        <w:br/>
        <w:t>附旧州5：羁縻悬度州(661—710)</w:t>
        <w:br/>
        <w:t>龙朔元年，以健驮逻国置羁縻悬度州，治布路犍城(今巴基斯坦西北边境</w:t>
        <w:br/>
        <w:t>省白沙瓦县西北)③，隶羁縻修鲜州都督府。景云元年，废入大食罽宾国。</w:t>
        <w:br/>
        <w:t>附旧州6：羁縻毗舍州(661—710)</w:t>
        <w:br/>
        <w:t>龙朔元年，以健驮逻国地置羁縻毗舍州，治罗漫城(今巴基斯坦西北边境</w:t>
        <w:br/>
        <w:t>省恰尔萨达县)④，隶羁縻修鲜州都督府。景云元年，废入大食罽宾国。</w:t>
        <w:br/>
        <w:t>附旧州7：羁縻波路州(661—710)</w:t>
        <w:br/>
        <w:t>龙朔元年，以健驮逻国地置羁縻波路州，治和蓝城(今巴基斯坦西北边境</w:t>
        <w:br/>
        <w:t>① 玄奘《大唐西域记》卷1:“自此(迦毕试国龙泉，《释迦方志》作龙池)东行六百余里，越黑岭，入北印</w:t>
        <w:br/>
        <w:t>度境，至滥波国。”卷2:“滥波国，周千余里，北背雪山。”季羡林等校注第219页：“滥波国：亦作岚</w:t>
        <w:br/>
        <w:t>婆、览波。今名Laghaman，在喀布尔河北岸，是一狭小地带。”《悟空入竺记》作蓝婆国。Laghaman</w:t>
        <w:br/>
        <w:t>地区即今拉格曼省，治米特拉姆。勃逸一名，当来源于滥波，《唐会要》卷73作“勃进”，误。</w:t>
        <w:br/>
        <w:t>②</w:t>
        <w:br/>
        <w:t>玄奘《大唐西域记》卷2:“从此(滥波国)东南行百余里，逾大岭，济大河，至那揭罗曷国。……东西</w:t>
        <w:br/>
        <w:t>六百里，南北二百五六十里。”季羡林等校注第220页：“国大都城，即法显之那竭国城，英人康宁哈</w:t>
        <w:br/>
        <w:t>姆考定为贾拉拉巴德西南约二英里处的柏格兰(Dashti-Begram)。兴普逊(Simpson)则认为那揭</w:t>
        <w:br/>
        <w:t>罗曷城应在柏格兰略西，喀布尔河与苏尔卡河汇合处那一片台地上。”周连宽同此说。沙畹《西突</w:t>
        <w:br/>
        <w:t>厥史料》第253页云：“滥犍应是今之Lamghan(楠格哈尔)。”冯承钧《西域地名》第68页则认为在</w:t>
        <w:br/>
        <w:t>今贾拉勒阿巴德(Jalalabad)地方。其实一也。《丝绸之路大辞典》第112页以为在今喀布尔河北</w:t>
        <w:br/>
        <w:t>岸拉格曼，道里不合。</w:t>
        <w:br/>
        <w:t>③</w:t>
        <w:br/>
        <w:t>《大唐西域记》卷2:“从此(那揭罗曷国)东南山谷中行五百余里，至健驮罗国。……东西千余里，</w:t>
        <w:br/>
        <w:t>南北八百余里，东临信度河，国大都城号布路沙布逻，周四十余里。”季羡林等校注第235页：“梵语</w:t>
        <w:br/>
        <w:t>Purusapura音译，即《法显传》的弗楼沙国，《魏书》的弗楼沙城。又作富娄沙富罗、富留沙富罗、不</w:t>
        <w:br/>
        <w:t>流沙；意译丈夫土、丈夫城，《续高僧传》作丈夫宫。其地业经诸家考证，一致认为即今巴基斯坦喀</w:t>
        <w:br/>
        <w:t>布尔河南岸白沙瓦市(Pesshāwar)的西北地方。”今有地名曰Burjnasirkhan。《悟空入竺记》：“次</w:t>
        <w:br/>
        <w:t>拘卫国，次葛兰国，次蓝婆国，次孽和国，次乌仗那国、茫哦勃国及高头城，次摩但国，次信度城，至</w:t>
        <w:br/>
        <w:t>十二载癸巳二月二十一日，至乾陀罗国，此即罽宾东都城也。”则信度城即悬度州城。</w:t>
        <w:br/>
        <w:t>④</w:t>
        <w:br/>
        <w:t>“罗漫”，《唐会要》卷73作“罗曼”。玄奘《大唐西域记》卷2:“迦腻色迦王伽蓝东北行五十余里渡</w:t>
        <w:br/>
        <w:t>大河，至布色羯逻伐底城，周十四五里。”季羡林等校注第251页：“布色羯逻伐底城：梵文</w:t>
        <w:br/>
        <w:t>Puşkalāvati或Puşkarāvati音译，为健驮罗国故都。此地即今巴基斯坦所属之查萨达(Charsadda，</w:t>
        <w:br/>
        <w:t>今译恰尔萨达)，在白沙瓦东北17英里。”布色羯逻伐底城既为犍陀罗旧都，谅必置有羁縻州，“毗</w:t>
        <w:br/>
        <w:t>舍”盖其省称“布色”之异译。钟兴麒《西域地名考录》第700页云：“毗舍与贵霜帝国之夏都</w:t>
        <w:br/>
        <w:t>Begram(巴格兰)音近，毗舍取其前两个音节，罗漫取其后两个音节，位于阿富汗喀布尔北62公</w:t>
        <w:br/>
        <w:t>里。”按此对音比定甚为牵强，盖不知罽宾国治修鲜州而非毗舍州之故。</w:t>
      </w:r>
    </w:p>
    <w:p>
      <w:r>
        <w:br w:type="page"/>
      </w:r>
    </w:p>
    <w:p>
      <w:r>
        <w:t>1402 中国行政区划通史·唐代卷</w:t>
        <w:br/>
        <w:t>省马尔丹县沙赫巴兹堡)①，隶羁縻修鲜州都督府。景云元年，废入大食罽</w:t>
        <w:br/>
        <w:t>宾国。</w:t>
        <w:br/>
        <w:t>附旧州8：羁縻漠州(661—710)</w:t>
        <w:br/>
        <w:t>龙朔元年，以伐刺拏国置羁縻漠州，治鹘换城(今巴基斯坦西北边境省本</w:t>
        <w:br/>
        <w:t>努县?)②，隶羁縻修鲜州都督府。景云元年，废入大食罽宾国。</w:t>
        <w:br/>
        <w:t>附旧州9：羁縻阴米州(661—710)</w:t>
        <w:br/>
        <w:t>龙朔元年，以阿薄健国置羁縻阴米州，治贱那城(今阿富汗帕克蒂亚省加</w:t>
        <w:br/>
        <w:t>德兹市)③，隶羁縻修鲜州都督府。景云元年，废入大食罽宾国。</w:t>
        <w:br/>
        <w:t>附旧州10：羁縻乌弋州(661—710)</w:t>
        <w:br/>
        <w:t>龙朔元年，以罽宾国地置羁縻乌弋州，治塞奔你逻斯城(今阿富汗喀布尔</w:t>
        <w:br/>
        <w:t>省卡拉巴格)④，隶羁縻修鲜州都督府。景云元年，废入大食罽宾国。</w:t>
        <w:br/>
        <w:t>附旧州11：羁縻龙池州(661—710)</w:t>
        <w:br/>
        <w:t>龙朔元年，以罽宾国地置羁縻龙池州，治遗恨城(今阿富汗帕尔万省戈本</w:t>
        <w:br/>
        <w:t>德)⑤，隶羁縻修鲜州都督府。景云元年，废入大食罽宾国。</w:t>
        <w:br/>
        <w:t>①波路一名盖取自跋虏沙。玄奘《大唐西域记》卷2:“跋虏沙城东北五十余里至崇山……东南行百</w:t>
        <w:br/>
        <w:t>五十里，至乌铎迦汉荼城，周二十余里，南临信度河。”沙畹《宋云行记笺注》(载《西域南海史地考</w:t>
        <w:br/>
        <w:t>证译丛》第2卷，商务印书馆，1999年)引傅舍《健驮罗古地志疏证》云，古跋虏沙城在今白沙瓦东</w:t>
        <w:br/>
        <w:t>北偏东65公里处之ShahbazGarhi(沙赫巴兹堡)，三面环山。其地即和蓝城，《悟空入竺记》作葛</w:t>
        <w:br/>
        <w:t>兰国。钟兴麒《西域地名考录》第127页以为在大勃律地区，恐与罽宾失之过远，且唐初大勃律并</w:t>
        <w:br/>
        <w:t>非吐火罗之地。</w:t>
        <w:br/>
        <w:t>玄奘《大唐西域记》卷11：“伐刺拏国，周四千余里，居人殷盛，役属迦毕试国。闻诸土俗曰：从此国</w:t>
        <w:br/>
        <w:t>西接稽疆那国。”季羡林等校注第949页：“据《慈恩传》卷5记载，玄奘(自蓝波国)复正南行十五日</w:t>
        <w:br/>
        <w:t>至伐刺拏国。其地望儒莲比定为古玛尔(Gumal)河中游的伐奈(Vaneh);康宁哈姆比定为库腊姆</w:t>
        <w:br/>
        <w:t>(Kuram)河畔的班努(Bannu，在今巴基斯坦)，即《法显传》上的跋那国。我们认为以康氏的意见</w:t>
        <w:br/>
        <w:t>为是。”冯承钧同此说。鹘换一城，姑定于此国。钟兴麒《西域地名考录》第650页疑漠州在巴基斯</w:t>
        <w:br/>
        <w:t>坦拉瓦尔品第东南的古杰尔汗(Gujrha)，恐失之过远。</w:t>
        <w:br/>
        <w:t>③</w:t>
        <w:br/>
        <w:t>慧立《大慈恩寺三藏法师传》第115页：“(伐刺拏国)又西北，往阿薄健国。又西北，往漕矩吒国。”</w:t>
        <w:br/>
        <w:t>《大唐西域记》卷11：“伐刺拏国，周四千余里，居人殷盛，役属迦毕试国。闻诸土俗曰：从此国西接</w:t>
        <w:br/>
        <w:t>稽疆那国，居大山间。”季羡林等校注第950页：“稽疆那国，雷诺及艾利约尔认为即阿拉伯史家的</w:t>
        <w:br/>
        <w:t>Kykānān国，一名Kykan，在今Chāl地方;斯坦因比定为班努以西的瓦齐利斯坦(Waziristan)，位</w:t>
        <w:br/>
        <w:t>于巴基斯坦与阿富汗接壤的山区中。”按班努即伐刺拏，斯坦因说近是，阿薄健与稽疆那当是一</w:t>
        <w:br/>
        <w:t>国，在今阿富汗加德兹(Gardeyz)一带。“稽疆那”即“贱那”异译，本为国都名。</w:t>
        <w:br/>
        <w:t>④</w:t>
        <w:br/>
        <w:t>塞奔你逻斯：《唐会要》卷73作“塞奔弥罗”,即玄奘《大唐西域记》卷1之霄蔽多伐刺祠：“迦毕试国，</w:t>
        <w:br/>
        <w:t>城南四十余里至霄蔽多伐刺祠城。霄蔽多伐刺祠城南三十余里，至阿路揉山。”水谷真成译注《大唐</w:t>
        <w:br/>
        <w:t>西域记》第52页指出该城在阿富汗Begrām(贝格兰)东南约12公里处，遗址尚存。其地在今喀布尔</w:t>
        <w:br/>
        <w:t>省卡拉巴格。</w:t>
        <w:br/>
        <w:t>⑤</w:t>
        <w:br/>
        <w:t>玄奘《大唐西域记》卷1：“迦毕试国，王城西北二百余里至大雪山，山顶有池。”“山顶有池”，道宣</w:t>
        <w:br/>
        <w:t>《释迦方志》卷1作“山顶有龙池”。则遗恨城在今帕尔万省戈本德一带。</w:t>
      </w:r>
    </w:p>
    <w:p>
      <w:r>
        <w:br w:type="page"/>
      </w:r>
    </w:p>
    <w:p>
      <w:r>
        <w:t>下编·第十章 河西道羁縻地区 1403</w:t>
        <w:br/>
        <w:t>（一五）藩属谢飓国</w:t>
        <w:br/>
        <w:t>藩属珂罗达支国兼羁縻条枝州都督府(661—武后时)—藩属谢飓国兼羁</w:t>
        <w:br/>
        <w:t>縻条枝州都督府(武后时—710)—藩属谢飓国(719—741,744—759)</w:t>
        <w:br/>
        <w:t>龙朔元年，以上吐火罗西南部藩属珂罗达支国兼置羁縻条枝州及条枝①</w:t>
        <w:br/>
        <w:t>州都督府，隶安西都护府，并置羁縻乾陀、遗、镇西、犁蕲、巨雀、崦嵫、细柳、西</w:t>
        <w:br/>
        <w:t>海、虞泉九州②。</w:t>
        <w:br/>
        <w:t>武后时，改藩属诃罗达支国为藩属谢飓国③。长安四年，藩属谢飓国兼羁</w:t>
        <w:br/>
        <w:t>縻条枝州都督府领羁縻条枝、乾陀、遗、镇西、犁蕲、巨雀、崦嵫、细柳、西海、虞</w:t>
        <w:br/>
        <w:t>泉十州。</w:t>
        <w:br/>
        <w:t>唐景云元年，藩属谢飓国归大食，羁縻府州尽废。开元七年，谢飓国自大</w:t>
        <w:br/>
        <w:t>食归唐，但为藩属国，治护闻城④。二十九年，归吐蕃⑤。</w:t>
        <w:br/>
        <w:t>天宝三载，复附唐⑥。十三载，藩属谢飓国建置不变。</w:t>
        <w:br/>
        <w:t>乾元二年，复归大食。</w:t>
        <w:br/>
        <w:t>附旧州1：羁縻条枝州(661—710)</w:t>
        <w:br/>
        <w:t>龙朔元年，以诃达罗支国置羁縻条枝州，并置羁縻条枝州都督府，治伏宝</w:t>
        <w:br/>
        <w:t>瑟颠城(今阿富汗查布尔省贾尔达克)⑦。景云元年，废入大食谢飓国。</w:t>
        <w:br/>
        <w:t>①《新唐志》作“条支”，今依《旧唐志》、《唐会要》卷73。</w:t>
        <w:br/>
        <w:t>②</w:t>
        <w:br/>
        <w:t>《旧唐志》：“仍于其部分置八州。”脱一州。</w:t>
        <w:br/>
        <w:t>③</w:t>
        <w:br/>
        <w:t>《新唐书》卷221《谢飓传》：“谢飓居吐火罗西南，本曰漕矩吒，或曰漕吒，显庆时谓诃达罗支，武后</w:t>
        <w:br/>
        <w:t>改今号。”《册府元龟》卷964载开元中仍有葛达罗支国朝贡，当为谢飓别称。</w:t>
        <w:br/>
        <w:t>④</w:t>
        <w:br/>
        <w:t>谢飓本弗栗恃萨傥那国，都护闻城，《新唐书》卷221《谢飓传》却云谢飓本漕矩吒，王居鹤悉那城，</w:t>
        <w:br/>
        <w:t>亦治阿娑你城，表明诃罗达支之改名谢飓，是因为武后时吞并了谢飓旧地，故将诃罗达支两都附</w:t>
        <w:br/>
        <w:t>会于谢飓。又据《世界境域志》第104页：“哥疾宁(Ghazni)及其相邻各地区统称为谢飓</w:t>
        <w:br/>
        <w:t>(Zabulistan)。”哥疾宁即今加兹尼，故护闻城也，Zabulistan即今查布尔斯坦，故诃罗达支国也，可</w:t>
        <w:br/>
        <w:t>知唐后期谢飓仍治护闻城，盖景云、开元间所移徙。</w:t>
        <w:br/>
        <w:t>⑤详参本章第三节“安西都护府所领”藩属小勃律国注。</w:t>
        <w:br/>
        <w:t>⑥《册府元龟》卷971。</w:t>
        <w:br/>
        <w:t>⑦</w:t>
        <w:br/>
        <w:t>《新唐书》卷221《谢飓传》：“谢飓居吐火罗西南，本曰漕矩吒，或曰漕吒，显庆时谓诃达罗支，武后</w:t>
        <w:br/>
        <w:t>改今号。东距罽宾，东北帆延，皆四百里。南婆罗门，西波斯，北护时健。其王居鹤悉那城，地七</w:t>
        <w:br/>
        <w:t>千里，亦治阿娑你城。”谢飓本弗栗恃萨傥那国，在诃罗达支北，咸亨后并入诃罗达支，盖武后时迁</w:t>
        <w:br/>
        <w:t>治谢飓旧都，故改国名。沙畹《西突厥史料》第251页：“条支都督府以诃罗达支(Arokhadj)国置。</w:t>
        <w:br/>
        <w:t>此国即希腊人之Arachosie(阿拉乔西亚)，大食人之Zaboulistan(查布尔斯坦)，《西域记》之漕矩吒</w:t>
        <w:br/>
        <w:t>(Jaguda)，都城鹤悉那(Ghazna)。”王仲荦《敦煌石室地志残卷考释》第269页：“伏宝瑟颠之伏’</w:t>
        <w:br/>
        <w:t>字，殆仗’之讹，则必为撒布里悉坦(查布尔斯坦)之对音，但系地方之名而非城名。”岑仲勉《西域</w:t>
        <w:br/>
        <w:t>十六国都督府州治地通考》第146页改“伏”为“什”，但仍比定为Zaboulistan，即今阿富汗查布尔</w:t>
        <w:br/>
        <w:t>省。季羡林等《大唐西域记校注》第955~956页亦将漕矩吒勘同为Zabulistan或Zabul:(转下页)</w:t>
      </w:r>
    </w:p>
    <w:p>
      <w:r>
        <w:br w:type="page"/>
      </w:r>
    </w:p>
    <w:p>
      <w:r>
        <w:t>1404 中国行政区划通史·唐代卷</w:t>
        <w:br/>
        <w:t>附旧州2：羁縻巨雀州(661—710)</w:t>
        <w:br/>
        <w:t>龙朔元年，以诃罗达支国地置羁縻巨雀州，治乌离难城(今阿富汗坎大哈</w:t>
        <w:br/>
        <w:t>省斯平布尔达克)①，隶羁縻条枝州都督府。景云元年，废入大食谢飓国。</w:t>
        <w:br/>
        <w:t>附旧州3：羁縻遗州(661—710)</w:t>
        <w:br/>
        <w:t>龙朔元年，以遗兰部落置羁縻遗州，治货石城(今阿富汗赫尔曼德省海拉</w:t>
        <w:br/>
        <w:t>巴德?)②，隶羁縻条枝州都督府。景云元年，废入大食谢飓国。</w:t>
        <w:br/>
        <w:t>附旧州4：羁縻镇西州(661—710)</w:t>
        <w:br/>
        <w:t>龙朔元年，以活恨部落置羁縻镇西州，治不思忒城(今赫尔曼德省布斯特</w:t>
        <w:br/>
        <w:t>堡)③，隶羁縻条枝州都督府。景云元年，废入大食谢飓国。</w:t>
        <w:br/>
        <w:t>附旧州5：羁縻犁蕲州(661—710)</w:t>
        <w:br/>
        <w:t>龙朔元年，以据瑟部落置羁縻犁蕲州，治呼塞城(今阿富汗赫尔曼省格里</w:t>
        <w:br/>
        <w:t>什克)④，隶羁縻条枝州都督府。景云元年，废入大食谢飓国。</w:t>
        <w:br/>
        <w:t>附旧州6：羁縻乾陀州(661—710)</w:t>
        <w:br/>
        <w:t>龙朔元年，以缚狼部落置羁縻乾陀州，治罗桑城(今阿富汗坎大哈省坎大</w:t>
        <w:br/>
        <w:t>哈市)⑤，隶羁縻条枝州都督府。景云元年，废入大食谢飓国。</w:t>
        <w:br/>
        <w:t>附旧州7：羁縻崦嵫州(661—710)</w:t>
        <w:br/>
        <w:t>龙朔元年，以遏忽部落置羁縻崦嵫州(今阿富汗乌鲁兹甘省乌鲁兹甘)⑥，</w:t>
        <w:br/>
        <w:t>(接上页)“慧超《往五天竺国传》：谢网国，彼自呼云社护罗萨他那(Jawulas-thana)。'《玄应音义》作阁</w:t>
        <w:br/>
        <w:t>乌荼(婆)娑他那，当为此字对音。嚈哒人于五世纪末据有Zabul(查布尔)至Kandahar(坎大哈)</w:t>
        <w:br/>
        <w:t>地区，称之为Jawuda(贾尔达克)。”但又用沙畹说，将鹤悉那比定为Ghaznia或G-haznin(今译加兹</w:t>
        <w:br/>
        <w:t>尼)，《地图集》亦如是标绘。按鹤悉那即伏宝瑟颠，为诃罗达支国都，在今查布尔省贾尔达克</w:t>
        <w:br/>
        <w:t>(Jaldak)，加兹尼今属加兹尼省，为谢飓国都阿娑你(鹤萨罗)城，两城不容混淆。</w:t>
        <w:br/>
        <w:t>①</w:t>
        <w:br/>
        <w:t>《通典》卷192《条支》：“有大鸟，其卵如瓮。”《新唐书》卷221《吐火罗传》：“永徽元年献大鸟，高七</w:t>
        <w:br/>
        <w:t>尺……俗谓鸵鸟。”盖“巨雀”之谓。鸵鸟生于沙漠之地，而巨雀州非以部落置，则似在诃罗达支国</w:t>
        <w:br/>
        <w:t>南境，近于雷吉斯坦沙漠，今姑定治于斯平布尔达克(SpinBuldak)一带，或即下引沙班著述之高</w:t>
        <w:br/>
        <w:t>附城。钟兴麒《西域地名考录》第486页以为在法拉省阿纳尔达拉一带，失之太远，不取。</w:t>
        <w:br/>
        <w:t>②</w:t>
        <w:br/>
        <w:t>遗州为部落区，当在诃罗达支国西境。钟兴麒《西域地名考录》第1110页推测在赫尔曼德河流</w:t>
        <w:br/>
        <w:t>域。王小甫《唐、吐蕃、大食政治关系史》第94页引沙班著述云：651年，大食攻克波斯疾陵城</w:t>
        <w:br/>
        <w:t>后，曾向东征服漕矩吒的货石(Khwāsh)、不思忒(Bust)、呼塞(Khushshak)和罗桑(Razān)等城</w:t>
        <w:br/>
        <w:t>镇，并围攻高附城(Kābul)。货石城盖即诃罗达支通疾陵城要道处之海拉巴德(Khairabad)，其</w:t>
        <w:br/>
        <w:t>地有古城。</w:t>
        <w:br/>
        <w:t>③</w:t>
        <w:br/>
        <w:t>镇西州为部落区，当在诃罗达支国西境，且当通波斯要隘，故名。前引沙班著述之不思忒城即今</w:t>
        <w:br/>
        <w:t>布斯特堡(Qalayi Bist)，当为镇西州治。</w:t>
        <w:br/>
        <w:t>④</w:t>
        <w:br/>
        <w:t>犁蕲州为部落区，当在诃罗达支国西境。据瑟(Kushe)，似为格里什克(Gereshk)对音，即前引沙</w:t>
        <w:br/>
        <w:t>班著述之呼塞城。</w:t>
        <w:br/>
        <w:t>⑤</w:t>
        <w:br/>
        <w:t>乾陀州为部落区，当在诃罗达支国西境，即前引沙班著述之罗桑城。乾陀当即坎大哈(Kandahar)</w:t>
        <w:br/>
        <w:t>异译，如周世棠等编《二十世纪中外大地图》(新学会社，光绪三十二年版)第36图即将坎大哈标注</w:t>
        <w:br/>
        <w:t>为“乾陀罗”。</w:t>
        <w:br/>
        <w:t>⑥ 崦嵫州为部落区，当在诃罗达支国西境。崦嵫，可拟音为Anzi,近于乌鲁兹甘(Orūzgān)。</w:t>
      </w:r>
    </w:p>
    <w:p>
      <w:r>
        <w:br w:type="page"/>
      </w:r>
    </w:p>
    <w:p>
      <w:r>
        <w:t>下编·第十章 河西道羁縻地区 1405</w:t>
        <w:br/>
        <w:t>隶羁縻条枝州都督府。景云元年，废入大食谢飓国。</w:t>
        <w:br/>
        <w:t>附旧州8：羁縻细柳州(661—710)</w:t>
        <w:br/>
        <w:t>龙朔元年，以弗栗恃萨傥那(谢飓)国置羁縻细柳州，治护闻城(今阿富汗</w:t>
        <w:br/>
        <w:t>加兹尼省加兹尼)①，隶羁縻条枝州都督府。景云元年，废入大食谢飓国。</w:t>
        <w:br/>
        <w:t>附旧州9：羁縻西海州(661—710)</w:t>
        <w:br/>
        <w:t>龙朔元年，以诃达罗支国地置羁縻西海州，治郝萨大城(今阿富汗加兹尼</w:t>
        <w:br/>
        <w:t>省阿丁赫勒)②，隶羁縻条枝州都督府。景云元年，废入大食谢飓国。</w:t>
        <w:br/>
        <w:t>附旧州10：羁縻虞泉州(661—710)</w:t>
        <w:br/>
        <w:t>龙朔元年，以诃达罗支国地置羁縻虞泉州，治赞候瑟颠城(今阿富汗查布</w:t>
        <w:br/>
        <w:t>尔省沙赫焦伊)③，隶羁縻条枝州都督府。景云元年，废入大食谢飓国。</w:t>
        <w:br/>
        <w:t>（一六）藩属帆延国</w:t>
        <w:br/>
        <w:t>藩属帆延国兼羁縻写凤州都督府(661—710)—藩属帆延国(719—741，</w:t>
        <w:br/>
        <w:t>744—759)</w:t>
        <w:br/>
        <w:t>龙朔元年④，以上吐火罗西部藩属帆延国兼置羁縻写凤州及写凤州都督</w:t>
        <w:br/>
        <w:t>府，隶安西都护府，并置羁縻钳敦、悉万、泠沦、懈谷四州。</w:t>
        <w:br/>
        <w:t>① 慧超《往五天竺国传》：“谢飓国，彼自呼云社护罗萨他那。”玄应《音义》(载《中华大藏经》第一辑第</w:t>
        <w:br/>
        <w:t>30册)作阁乌荼(婆)娑〕他那(Jawulasthana)，即弗栗恃萨傥那国。玄奘《大唐西域记》卷12:“从</w:t>
        <w:br/>
        <w:t>此(漕矩吒国)北行五百余里，至弗栗恃萨傥那。……东西二千余里，南北千余里。国大都城号护</w:t>
        <w:br/>
        <w:t>苾那，周二十余里。”季羡林等校注第959页云：“护苾那，方位不明。一说在今阿富汗喀布尔以北</w:t>
        <w:br/>
        <w:t>之Hupian/Opian(康宁哈姆书，德里重印版，1979,页29)。”沙畹《西突厥史料》第251页：“此护闻城前</w:t>
        <w:br/>
        <w:t>人考订以为即《西域记》之护苾那，而位置之于Houpian，然Cunningham与Marquart则以为其为今之</w:t>
        <w:br/>
        <w:t>Kaboul(喀布尔)，理由似较充足。”按护苾那(护闻)城既在漕矩吒(诃罗达支)北五百余里，则当在今</w:t>
        <w:br/>
        <w:t>加兹尼(Gazni)，喀布尔(刘统说)及其以北地区属修鲜州都督府(罽宾国)境，非其地也。</w:t>
        <w:br/>
        <w:t>②</w:t>
        <w:br/>
        <w:t>玄奘《大唐西域记》卷12:“漕矩吒国，周七千余里。国大都城号鹤悉那，周三十余里；或都鹤萨罗城</w:t>
        <w:br/>
        <w:t>(《新唐书》卷221《谢飓传》作阿娑你城)，城周三十余里。…鹤萨罗城中踊泉流派，国人利之，以溉</w:t>
        <w:br/>
        <w:t>田也。”季羡林等校注第956页：“鹤萨罗城，其地当在今Helmund(赫尔曼德)河流域。或比定为今</w:t>
        <w:br/>
        <w:t>Guzar(古扎尔)城(康宁哈姆《古代印度地理》，德里重印版，1979,页33～34)。”按阿富汗有三湖可当</w:t>
        <w:br/>
        <w:t>“西海”之名：加兹尼西湖、阿布伊斯塔达湖、萨巴里湖，然前者四周无人居，后者唐属波斯都督府，则</w:t>
        <w:br/>
        <w:t>“西海”当指阿布伊斯塔达湖，在漕矩吒(诃罗达支)东境，赫萨大城当从比尔《西域记》之说，即其陪都</w:t>
        <w:br/>
        <w:t>鹤萨罗城，亦译阿娑你城，在阿布伊斯塔达湖东绿洲中心之阿丁赫勒(Adinkhel)。</w:t>
        <w:br/>
        <w:t>③</w:t>
        <w:br/>
        <w:t>赞候瑟颠，似为“沙赫斯坦”对音，即今沙赫焦伊(ShahJuy)。王仲荦《敦煌石室地志残卷考释》第</w:t>
        <w:br/>
        <w:t>269页：“《新书·地理志》举此府领州云，虞泉州以赞候瑟颠置，是殆谢飓悉坦(Sagestan)之异译，</w:t>
        <w:br/>
        <w:t>亦地方之名，而非城名。”谢飓斯坦包含查布尔地区。钟兴麒《西域地名考录》第1131页：“虞泉或</w:t>
        <w:br/>
        <w:t>即阿富汗喀布尔至坎大哈中途洛拉河中游的湖泊，虞泉州为其周围区域。”按洛拉河不在路途中，</w:t>
        <w:br/>
        <w:t>当路者应是塔纳克河，然王、钟二说大致可取。岑仲勉《西域十六国都督府州治通考》疑“赞候”为</w:t>
        <w:br/>
        <w:t>恰里卡尔(Carikar，在喀布尔北)对音，失之太远。</w:t>
        <w:br/>
        <w:t>④《新唐书》卷221《帆延传》作“显庆三年”，误。</w:t>
      </w:r>
    </w:p>
    <w:p>
      <w:r>
        <w:br w:type="page"/>
      </w:r>
    </w:p>
    <w:p>
      <w:r>
        <w:t>1406中国行政区划通史·唐代卷</w:t>
        <w:br/>
        <w:t>武周长安四年，藩属帆延国兼羁縻写凤州都督府领羁縻写凤、钳敦、悉万、泠</w:t>
        <w:br/>
        <w:t>沦、懈谷五州。</w:t>
        <w:br/>
        <w:t>唐景云元年，藩属帆延国归大食，羁縻府州尽废。开元七年，帆延(犯引)</w:t>
        <w:br/>
        <w:t>国自大食归唐①，但为藩属国，治罗烂城。二十九年，归吐蕃②。</w:t>
        <w:br/>
        <w:t>天宝三载，复归唐③。十三载，藩属帆延国建置不变。</w:t>
        <w:br/>
        <w:t>乾元二年，复归大食。</w:t>
        <w:br/>
        <w:t>附旧州1：羁縻写凤州(661—710)</w:t>
        <w:br/>
        <w:t>龙朔元年，以帆延(望衍、梵衍那、失范延)国置羁縻写凤州，并置羁縻写凤</w:t>
        <w:br/>
        <w:t>州都督府，治罗烂城(今阿富汗巴米扬省巴米扬)④。景云元年，废入大食帆延国。</w:t>
        <w:br/>
        <w:t>附旧州2：羁縻钳敦州(661—710)</w:t>
        <w:br/>
        <w:t>龙朔元年，以帆延国地置羁縻钳敦州，治末腊萨旦⑤城(今阿富汗瓦尔达</w:t>
        <w:br/>
        <w:t>克省迈丹城)，隶羁縻写凤州都督府。景云元年，废入大食帆延国。</w:t>
        <w:br/>
        <w:t>附旧州3：羁縻悉万州(661—710)</w:t>
        <w:br/>
        <w:t>龙朔元年，以帆延国地置羁縻悉万州，治缚时伏城(今阿富汗瓦尔达克省</w:t>
        <w:br/>
        <w:t>马尔哈纳)⑥，隶羁縻写凤州都督府。景云元年，废入大食帆延国。</w:t>
        <w:br/>
        <w:t>①慧超《往五天竺国传》犯引(即帆延)国条云：“此王是胡，不属余国。”然于谢颶国条亦云：“不属余</w:t>
        <w:br/>
        <w:t>国。”按帆延与谢飓、罽宾同风，信奉佛教，且“兵马强多，诸国不敢来侵”，理应与上吐火罗诸国于</w:t>
        <w:br/>
        <w:t>开元七年后脱离大食臣事唐朝，慧超可能对此事不甚了了。唯帆延国开天之时不见朝贡记载，亦</w:t>
        <w:br/>
        <w:t>属可疑。</w:t>
        <w:br/>
        <w:t>②</w:t>
        <w:br/>
        <w:t>详参本章第三节“安西都护府所领”藩属小勃律国注。</w:t>
        <w:br/>
        <w:t>③帆延国天宝间不见朝贡记载，今姑定与邻国吐火罗、罽宾、谢飓等同于天宝三载附唐。</w:t>
        <w:br/>
        <w:t>④</w:t>
        <w:br/>
        <w:t>《大唐西域记》卷1:“梵衍那国，东西二千余里，南北三百余里，在雪山之中也。”季羡林等校注第130</w:t>
        <w:br/>
        <w:t>页：“其国都则为今阿富汗首都喀布尔西部约一百五十英里的巴米扬(Bamiyan)城。”《西域通史》第</w:t>
        <w:br/>
        <w:t>168页同其说。王先谦《五洲地理志略·亚洲一三》：阿富汗国，“其雪山中梵衍罗国，似即今巴曼。”</w:t>
        <w:br/>
        <w:t>伯希和《中国载籍中之梵衍那》(载《西域南海史地考证译丛》一编):“梵衍那国：Bamiyan系从梵语形</w:t>
        <w:br/>
        <w:t>式 Bamiyana，中世波斯语Bamikan变化而来。”王仲荦《敦煌石室地志残卷考释》第271页：“《唐书》称</w:t>
        <w:br/>
        <w:t>曰罗烂，当时似别有城名，莫迦特西(Mukddasi)称此城曰罗匈(AlLahum)，裕(Yuie)氏云，都城废墟，</w:t>
        <w:br/>
        <w:t>今称屈尔屈罗(Ghulghula),罗烂殆是也。”罗烂城：《旧唐志》、《唐会要》卷73作“伏戾城”。</w:t>
        <w:br/>
        <w:t>⑤</w:t>
        <w:br/>
        <w:t>《新唐志》作“未腊萨旦”，今依《唐会要》卷73，可比定为今迈丹城(Maydān Shahr)。钟兴麒《西域</w:t>
        <w:br/>
        <w:t>地名考录》第732页拟音为Khandūt，并云：“钳敦与《正法念处经》甘蒲者音近，甘蒲者(Kamboja)，</w:t>
        <w:br/>
        <w:t>为阿富汗巴米扬省卡菲卡拉(Kapisa)之古称。”按Khandūt(汉杜德)在瓦罕走廊，与钳敦了无关</w:t>
        <w:br/>
        <w:t>系，卡菲卡拉与末腊萨旦发音亦相去甚远，故不取。</w:t>
        <w:br/>
        <w:t>⑥</w:t>
        <w:br/>
        <w:t>“缚时伏”，《新唐书》卷221《谢飓传》无“伏”字。钟兴麒《西域地名考录》第1028页：“缚时，或为阿</w:t>
        <w:br/>
        <w:t>富汗巴米扬南部的瓦拉斯，即悉万州区域。”巴米扬南部有马尔哈纳(Markhana)遗址，盖其地。王</w:t>
        <w:br/>
        <w:t>)费吊花》》</w:t>
        <w:br/>
        <w:t>省。”岑仲勉《西域十六国都督府州治地通考》：“此城应即Faizābād或Fayazābād，在谷茶河之左岸</w:t>
        <w:br/>
        <w:t>及君都斯之东北。（玉尔)《笺释》云殆Basghūrfand之省，未可信。”Basghūrfand其地未详，</w:t>
        <w:br/>
        <w:t>Faizābād(法扎巴德)则距巴米扬太远，亦非悉万州之地。</w:t>
      </w:r>
    </w:p>
    <w:p>
      <w:r>
        <w:br w:type="page"/>
      </w:r>
    </w:p>
    <w:p>
      <w:r>
        <w:t>下编·第十章 河西道羁縻地区</w:t>
        <w:br/>
        <w:t>1407</w:t>
        <w:br/>
        <w:t>附旧州4：羁縻泠沦州(661—710)</w:t>
        <w:br/>
        <w:t>龙朔元年，以帆延国地置羁縻泠沦①州，治俟麟城(今阿富汗古尔省拉</w:t>
        <w:br/>
        <w:t>勒），隶羁縻写凤州都督府。景云元年，废入大食帆延国。</w:t>
        <w:br/>
        <w:t>附旧州5：羁縻懈谷州（661—710)</w:t>
        <w:br/>
        <w:t>龙朔元年，以帆延国地置羁縻懈谷州，治肩捺城(今阿富汗古尔省恰赫恰</w:t>
        <w:br/>
        <w:t>兰市)②,隶羁縻写凤州都督府。景云元年，废入大食帆延国。</w:t>
        <w:br/>
        <w:t>附旧府一：藩属缚喝国兼羁縻太汗州都督府(661—705)</w:t>
        <w:br/>
        <w:t>龙朔元年，以下吐火罗中部藩属缚喝国兼置羁縻太汗州及太汗③州都督</w:t>
        <w:br/>
        <w:t>府，隶安西都护府，并置羁縻奄蔡、迷蜜、附墨、乌丹、波知、贺那、宿利、犁、安</w:t>
        <w:br/>
        <w:t>屋、罽陵、依耐、诺色、碣石、榆令、盼顿十五州。</w:t>
        <w:br/>
        <w:t>武周长安四年，藩属缚喝国兼羁縻太汗州都督府领羁縻太汗、奄蔡、迷蜜、附</w:t>
        <w:br/>
        <w:t>墨、乌丹、波知、贺那、宿利、犁、安屋、罽陵、依耐、诺色、碣石、榆令、盼顿十六州。</w:t>
        <w:br/>
        <w:t>唐神龙元年，藩属缚喝国归大食④，羁縻府州尽废。</w:t>
        <w:br/>
        <w:t>附旧州1：羁縻太汗州(661—705)</w:t>
        <w:br/>
        <w:t>龙朔元年，以挹怛(嚈哒)部落置羁縻太汗州，并置羁縻太汗州都督府，治</w:t>
        <w:br/>
        <w:t>活路城(今阿富汗巴尔赫省马扎里沙里夫)⑤。</w:t>
        <w:br/>
        <w:t>①《唐会要》卷73作“冷伦”。钟兴麒《西域地名考录》第462页以为萨曼甘省南部的鲁伊与“泠沦”读</w:t>
        <w:br/>
        <w:t>音相近。按泠沦与鲁伊末一音节并不对应，而与古尔省之拉勒(lale)较近，故今拟取后者。俟麟，</w:t>
        <w:br/>
        <w:t>岑仲勉《西域十六国都督府州治地通考》以为即Jerm:“按Jerm旧名Golan,在谷茶(Kokca)之上</w:t>
        <w:br/>
        <w:t>源，塞迦审之西，亦作Jarm。”然谷茶(今译科克查)河上游今并无Jerm地名，当系Munjan(门兼)</w:t>
        <w:br/>
        <w:t>误倒，故其说不足取。</w:t>
        <w:br/>
        <w:t>②</w:t>
        <w:br/>
        <w:t>岑仲勉《西域十六国都督府州治地通考》:“肩捺应为Xānābād，地在君斯东南君都斯河北岸。”钟兴</w:t>
        <w:br/>
        <w:t>麒《西域地名考录》第462页以为在巴米扬省北部的赛甘。按Xānābād(汗纳巴德)地属月氏州都</w:t>
        <w:br/>
        <w:t>督府(吐火罗国)，而帆延国南北仅三百余里，必不及于彼，岑说误；而赛甘绿洲太小，亦非置州之</w:t>
        <w:br/>
        <w:t>地。肩捺(China)，疑即恰赫恰兰(Chakhcharān)对音。</w:t>
        <w:br/>
        <w:t>③</w:t>
        <w:br/>
        <w:t>《唐会要》、《新唐志》作“大汗”，今依《旧唐志》、《太平寰宇记》。</w:t>
        <w:br/>
        <w:t>④</w:t>
        <w:br/>
        <w:t>纳忠《阿拉伯通史》上卷第268页：古太白于705年率领大军，渡过巴里黑河，攻占了吐火利斯坦</w:t>
        <w:br/>
        <w:t>的首府巴里黑。又据王治来《中亚通史·古代卷上》第258页，705年(神龙元年)，屈底波率军从</w:t>
        <w:br/>
        <w:t>谋夫出发，经塔里寒城夺取了巴里赫(即缚喝)。王欣《吐火罗史研究》第169页引吉布著述云：</w:t>
        <w:br/>
        <w:t>“705年，(大食)重新征服了下吐火罗斯坦。”</w:t>
        <w:br/>
        <w:t>⑤</w:t>
        <w:br/>
        <w:t>沙畹《西突厥史料》第251页：“大汗州都督府，府治似在今Balkh(巴尔赫)。”今人包括《地图集》多</w:t>
        <w:br/>
        <w:t>从其说。然555年前后嚈哒国已为波斯所灭，国都拔底延城(即巴尔赫)后来成为缚喝国都，谅非</w:t>
        <w:br/>
        <w:t>唐初嚈哒部落所居，故太汗州不当在巴尔赫，而应置于缚喝国东境，近于藩属挹怛国之马扎里沙</w:t>
        <w:br/>
        <w:t>里夫。苏北海《西域历史地理》第118页虽认为活路城“沙畹拟之于缚喝(Balkh)未必正确”，然未</w:t>
        <w:br/>
        <w:t>考定确址。钟兴麒《西域地名考录》第438页认为“活路”应是“吐火罗”的另译，以昆都士当之为</w:t>
        <w:br/>
        <w:t>宜，则又与月氏州地望冲突。</w:t>
      </w:r>
    </w:p>
    <w:p>
      <w:r>
        <w:br w:type="page"/>
      </w:r>
    </w:p>
    <w:p>
      <w:r>
        <w:t>1408 中国行政区划通史·唐代卷</w:t>
        <w:br/>
        <w:t>附旧州2：羁縻奄蔡州(661—705)</w:t>
        <w:br/>
        <w:t>龙朔元年，以缚喝国置羁縻奄蔡州，治胡路城(今阿富汗巴尔赫省巴尔</w:t>
        <w:br/>
        <w:t>赫)①，隶羁縻太汗州都督府。</w:t>
        <w:br/>
        <w:t>附旧州3：羁縻迷蜜州(661—705)</w:t>
        <w:br/>
        <w:t>龙朔元年，以缚喝国地置羁縻迷蜜州，治顺问城(今阿富汗巴尔赫省道拉</w:t>
        <w:br/>
        <w:t>塔巴德?)②,隶羁縻太汗州都督府。</w:t>
        <w:br/>
        <w:t>附旧州4：羁縻附墨州(661—705)</w:t>
        <w:br/>
        <w:t>龙朔元年，以缚喝国地置羁縻附墨州，治弩那城(今阿富汗巴尔赫省蒂姆</w:t>
        <w:br/>
        <w:t>恰克?)③,隶羁縻太汗州都督府。</w:t>
        <w:br/>
        <w:t>附旧州5：羁縻乌丹州(661—705)</w:t>
        <w:br/>
        <w:t>龙朔元年，以缚喝国地置羁縻乌丹州，治乌捺斯城(今阿富汗朱兹詹省阿</w:t>
        <w:br/>
        <w:t>克恰?)④,隶羁縻太汗州都督府。</w:t>
        <w:br/>
        <w:t>附旧州6：羁縻波知州(661—705)</w:t>
        <w:br/>
        <w:t>龙朔元年，以缚喝国地置羁縻波知州，治羯劳支城(今阿富汗朱兹詹省卡</w:t>
        <w:br/>
        <w:t>尔金)⑤，隶羁縻太汗州都督府。</w:t>
        <w:br/>
        <w:t>附旧州7：羁縻宿利州(661—705)</w:t>
        <w:br/>
        <w:t>龙朔元年，以挹怛颂施谷部落置羁縻宿利州，治扎姆城(今土库曼斯坦列</w:t>
        <w:br/>
        <w:t>①“胡路”，与太汗州治“活路”皆为“吐火罗”异译，当系下吐火罗统治中心，活路既在马扎里沙里夫，</w:t>
        <w:br/>
        <w:t>则胡路当在巴尔赫(缚喝)。玄奘《大唐西域记》卷1:“忽懔国西至缚喝国。缚喝国，东西八百里，</w:t>
        <w:br/>
        <w:t>南北四百余里，北临缚刍河。”季羡林等校注第116页：“缚喝国，其故址在今阿富汗境内Mazari</w:t>
        <w:br/>
        <w:t>Sharif(马扎里沙里夫)以西23公里处，主要废墟名Bala-Hissar(巴尔赫)。”</w:t>
        <w:br/>
        <w:t>②</w:t>
        <w:br/>
        <w:t>“迷蜜”，《唐会要》卷73作“迷密”。岑仲勉《西域十六国都督府州治地通考》：“顺问似即Surmārā。</w:t>
        <w:br/>
        <w:t>《会要》作顺冏’，疑是错字。”Surmārā(苏尔马拉)，地未详。“顺问”似与“提谓”相关。玄奘《大唐</w:t>
        <w:br/>
        <w:t>西域传》卷1:“缚喝国，大城西北五十余里，至提谓城。”季羡林等校注第123页：“提谓城，这是以</w:t>
        <w:br/>
        <w:t>人名讹为地名。提谓又称帝梨富沙(Trapusa)，北印度的商人。其地，据比尔(S.Beal)云在</w:t>
        <w:br/>
        <w:t>Rangun地方。”Rangun附近今有大镇曰道拉塔巴德(Daulatabad)。提谓城旁尚有波利城，两城皆</w:t>
        <w:br/>
        <w:t>处巴尔赫绿洲北部中心，合置一州。</w:t>
        <w:br/>
        <w:t>③</w:t>
        <w:br/>
        <w:t>“附墨”，《唐会要》卷73作“附黑”。今姑定于巴尔赫与阿克恰两大绿洲中间之蒂姆恰克</w:t>
        <w:br/>
        <w:t>(Timucdk)。钟兴麒《西域地名考录》第686页：“塔吉克斯坦哈特隆州的沃塞，与附黑’音近。”按</w:t>
        <w:br/>
        <w:t>沃塞为高附州都督府(骨咄施国)治地，且距巴尔赫太远，读音并不相近，不得为附墨州治。</w:t>
        <w:br/>
        <w:t>④</w:t>
        <w:br/>
        <w:t>今依地理形势推测，拟于阿克恰。钟兴麒《西域地名考录》第974页：“乌丹是《往五天竺国传》的</w:t>
        <w:br/>
        <w:t>乌长国’梵文udyāna之另译，位于印度河上游支流斯瓦特河区域。”其地距巴尔赫太远，不取。</w:t>
        <w:br/>
        <w:t>⑤</w:t>
        <w:br/>
        <w:t>岑仲勉《西域十六国都督府州治地通考》:“波知州，治羯劳支城，除去语尾stān，此城应即</w:t>
        <w:br/>
        <w:t>Garjistān。”依发音，今克尔基(Kerki)、卡尔金(Karkin)皆可当之，然以缚喝国境南北四百余里度</w:t>
        <w:br/>
        <w:t>之，当以卡尔金为是。冯承钧《新唐书西域羁縻府州考》(载《史地丛考》，商务印书馆，1931年)：</w:t>
        <w:br/>
        <w:t>“此波知州即宋云等所经之波斯国，在今之Tchitral，非后见之西方波斯国或波刺斯国也。”按</w:t>
        <w:br/>
        <w:t>Tchitral即今巴基斯坦西北边境省吉德拉尔，属悦般州都督府双靡州(冯氏下文亦如是言)，此误。</w:t>
        <w:br/>
        <w:t>《》《》</w:t>
        <w:br/>
        <w:t>(Zebak)。”按泽巴克地属鸟飞州都督府(护密国)，且距巴尔赫太远，其说亦误。</w:t>
      </w:r>
    </w:p>
    <w:p>
      <w:r>
        <w:br w:type="page"/>
      </w:r>
    </w:p>
    <w:p>
      <w:r>
        <w:t>下编·第十章 河西道羁縻地区 1409</w:t>
        <w:br/>
        <w:t>巴普州克尔基?)①，隶羁縻太汗州都督府。</w:t>
        <w:br/>
        <w:t>附旧州8：羁縻贺那州(661—705)</w:t>
        <w:br/>
        <w:t>龙朔元年，以挹怛汗曜部落置羁縻贺那州，治阿模里城(今土库曼斯坦列</w:t>
        <w:br/>
        <w:t>巴普州哈拉奇）②,隶羁縻太汗州都督府。</w:t>
        <w:br/>
        <w:t>附旧州9：羁縻犁州(661—705)</w:t>
        <w:br/>
        <w:t>龙朔元年，以挹怛少俱部落置羁縻犁州(今土库曼斯坦列巴普州卡拉梅特</w:t>
        <w:br/>
        <w:t>尼亚兹)③，隶羁縻太汗州都督府。</w:t>
        <w:br/>
        <w:t>附旧州10：羁縻安屋州(661—705)</w:t>
        <w:br/>
        <w:t>龙朔元年，以缚喝国地置羁縻安屋州，治遮瑟多城(今阿富汗法里亚布省</w:t>
        <w:br/>
        <w:t>安德胡伊)④，隶羁縻太汗州都督府。</w:t>
        <w:br/>
        <w:t>附旧州11：羁縻罽陵州(661—705)</w:t>
        <w:br/>
        <w:t>龙朔元年，以缚喝国地置羁縻罽陵州，治数始城(今阿富汗法里亚布省道</w:t>
        <w:br/>
        <w:t>拉塔巴德)⑤，隶羁縻太汗州都督府。</w:t>
        <w:br/>
        <w:t>附旧州12：羁縻依耐州(661—705)</w:t>
        <w:br/>
        <w:t>龙朔元年，以缚喝国地置羁縻依耐州，治婆多楞萨达健城(今阿富汗朱兹</w:t>
        <w:br/>
        <w:t>詹省希比尔甘)⑥，隶羁縻太汗州都督府。</w:t>
        <w:br/>
        <w:t>附旧州13：羁縻诺色州(661—705)</w:t>
        <w:br/>
        <w:t>龙朔元年，以缚喝国地置羁縻诺色州，治速利城(今阿富汗萨尔普勒省萨</w:t>
        <w:br/>
        <w:t>①宿利州属部落区，当在太汗州都督府西北境。王治来《中亚通史·古代卷上》第277页：“(735年，</w:t>
        <w:br/>
        <w:t>呼罗珊总督阿沙德)镇压阿模里与扎姆(Zamrm)的造反者，然后又进攻巴里黑。”则扎姆城在阿模</w:t>
        <w:br/>
        <w:t>里(今卡拉贝卡乌尔)与巴尔赫之间，即今克尔基(Kerki)，似即宿利州故治。</w:t>
        <w:br/>
        <w:t>②</w:t>
        <w:br/>
        <w:t>贺那州属部落区，当在太汗州都督府西北境。王治来《中亚通史·古代卷上》第259页：“706年，</w:t>
        <w:br/>
        <w:t>屈底波率军从谋夫出发，进攻河中。一路经过了梅尔维德鲁、阿模里，然后渡过(按当为“沿着”)</w:t>
        <w:br/>
        <w:t>阿姆河，直趋沛肯城。”第277页:“(阿沙德)派阿布都拉赫曼率军前往梅尔维鲁德阻止哈里斯的主</w:t>
        <w:br/>
        <w:t>力前进，而自己则去镇压阿模里与扎姆的造反者。”则阿模里城当在在谋夫(今马雷)与巴尔赫之</w:t>
        <w:br/>
        <w:t>间，亦在沛肯城(今土库曼纳巴德)东南、阿姆河西岸，今拟于哈拉奇(Halach)，为贺那州故治。</w:t>
        <w:br/>
        <w:t>Halach或与“贺那”有对音关系。钟兴麒《西域地名考录》第391页以为贺那州“或位于阿富汗西</w:t>
        <w:br/>
        <w:t>南法拉河区域”，按其地属波斯州都督府，钟说非。</w:t>
        <w:br/>
        <w:t>③</w:t>
        <w:br/>
        <w:t>犁州属部落区，当在太汗州都督府西北境，今拟于卡拉梅特尼亚兹。其地在古代凯利夫湖西岸，</w:t>
        <w:br/>
        <w:t>适于人居。钟兴麒《西域地名考录》第588页：“犁州与依耐州相邻，似为蒲犁州。”盖不晓此“(蒲)</w:t>
        <w:br/>
        <w:t>犁”一名为指射之故，汉之蒲犁在今新疆。</w:t>
        <w:br/>
        <w:t>④</w:t>
        <w:br/>
        <w:t>“安屋”发音可与今安德胡伊(Andkhvoy)勘同。</w:t>
        <w:br/>
        <w:t>⑤</w:t>
        <w:br/>
        <w:t>今法里亚布省Shirinlagao河中游重镇道拉塔巴德(Daulatabad)地当巴尔赫通盖萨尔(唐护时犍</w:t>
        <w:br/>
        <w:t>国)、塔赫塔巴扎尔(唐多勒健国)要道，唐时合置一州，今拟为罽陵州。Shirin，似为“罽陵”对音。</w:t>
        <w:br/>
        <w:t>⑥</w:t>
        <w:br/>
        <w:t>婆多楞萨达健：其“萨达健”(Shardagan)似与今希比尔甘(Shibirgan)有对音关系。地当Daryai-</w:t>
        <w:br/>
        <w:t>Safed流域。汉依耐国在今新疆阿克陶县境，此为指射，钟兴麒《西域地名考录》第1107页误以为</w:t>
        <w:br/>
        <w:t>在阿克陶。</w:t>
      </w:r>
    </w:p>
    <w:p>
      <w:r>
        <w:br w:type="page"/>
      </w:r>
    </w:p>
    <w:p>
      <w:r>
        <w:t>1410 中国行政区划通史·唐代卷</w:t>
        <w:br/>
        <w:t>尔普勒)①，隶羁縻太汗州都督府。</w:t>
        <w:br/>
        <w:t>附旧州14：羁縻碣石州(661—705)</w:t>
        <w:br/>
        <w:t>龙朔元年，以揭职国置羁縻碣石州，治迦沙纷遮城(今阿富汗巴尔赫省舒</w:t>
        <w:br/>
        <w:t>勒加雷)②，隶羁縻太汗州都督府。</w:t>
        <w:br/>
        <w:t>附旧州15：羁縻盼顿州(661—705)</w:t>
        <w:br/>
        <w:t>龙朔元年，以揭职国地置羁縻盼顿州，治乍城(今阿富汗萨尔普勒省扎里</w:t>
        <w:br/>
        <w:t>巴扎尔)③，隶羁縻太汗州都督府。</w:t>
        <w:br/>
        <w:t>附旧州16：羁縻榆令州(661—705)</w:t>
        <w:br/>
        <w:t>龙朔元年，以揭职国地置羁縻榆令州，治乌漠言城(今阿富汗萨尔普勒省</w:t>
        <w:br/>
        <w:t>巴尔哈卜)④，隶羁縻太汗州都督府。</w:t>
        <w:br/>
        <w:t>附旧府二：藩属久越得犍国兼羁縻王庭州都督府(661—705)</w:t>
        <w:br/>
        <w:t>龙朔元年，以下吐火罗东部藩属久越得犍国兼置羁縻王庭州及王庭州都</w:t>
        <w:br/>
        <w:t>督府，隶安西都护府。</w:t>
        <w:br/>
        <w:t>武周长安四年，藩属久越得犍国兼羁縻王庭州都督府领羁縻王庭一州。</w:t>
        <w:br/>
        <w:t>唐神龙元年，藩属久越得犍国归大食⑤，羁縻府州尽废。</w:t>
        <w:br/>
        <w:t>附旧州：羁縻王庭州(661—705)</w:t>
        <w:br/>
        <w:t>龙朔元年，以久越得犍(鞠和衍那)国置羁縻王庭州，并置羁縻王庭州都督</w:t>
        <w:br/>
        <w:t>①岑仲勉《西域十六国都督府州治地通考》：“速利是Suqri之音写，亦作Safari(沙法里)。”其地不详。</w:t>
        <w:br/>
        <w:t>按速利(Suri)与今萨尔普勒(SarePol)似有对音关系。钟兴麒《西域地名考录》第687页：“速利即</w:t>
        <w:br/>
        <w:t>《大唐西域求法高僧传·玄照传》的速利，位于乌兹别克斯坦布哈拉附近。”其地属康居州都督府，</w:t>
        <w:br/>
        <w:t>不得为诺色州治。</w:t>
        <w:br/>
        <w:t>②</w:t>
        <w:br/>
        <w:t>玄奘《大唐西域记》卷1：“从缚喝国南行百余里，至揭职国。揭职国，东西五百余里，南北三百余</w:t>
        <w:br/>
        <w:t>里。”揭职，张星烺拟音为Gachi或Gaz，盖碣石异译，其地在今舒勒加雷(Shūlgareh)。周连宽《大</w:t>
        <w:br/>
        <w:t>唐西域记史地研究丛稿》第143页以为在得哈斯(Dehas)。岑仲勉《西域十六国都督府州治地通</w:t>
        <w:br/>
        <w:t>考》：“纷遮可相当于书本上之Panjdih(喷赤)。又现时Xulm(胡勒姆)之西北，乌浒河北岸铁门之</w:t>
        <w:br/>
        <w:t>南，有渡口名亦与迦沙相类。”其方位在阿姆河北，已越出缚喝国境，不取。</w:t>
        <w:br/>
        <w:t>③</w:t>
        <w:br/>
        <w:t>岑仲勉《西域十六国都督府州治地通考》:“乍城可能相当于Jāz(贾兹)或Wajāz(瓦贾兹)。”其地未</w:t>
        <w:br/>
        <w:t>详。今巴尔赫河中游有城曰扎里巴扎尔(Zaribazar)，当与“乍城”有对音关系。</w:t>
        <w:br/>
        <w:t>④</w:t>
        <w:br/>
        <w:t>“漠”，中华书局点校本作“模”，今据赵庶洋《〈新唐书·地理志&gt;研究》第197页考改。又，今巴尔赫</w:t>
        <w:br/>
        <w:t>河上游曰班迪阿米尔(Bandi-Amir)河，“阿米尔”当与“乌漠言”有对音关系，有镇曰巴尔哈卜</w:t>
        <w:br/>
        <w:t>(Balkhāb)，旧名塔尔库奇(Tarkuch)。钟兴麒《西域地名考录》第1032页：“盼顿州属以嚈哒部落</w:t>
        <w:br/>
        <w:t>所置的大汗都督府，在阿富汗巴达赫尚省赛格南一带。”按赛格兰地属月支州都督府，非盼顿州之</w:t>
        <w:br/>
        <w:t>所在。</w:t>
        <w:br/>
        <w:t>⑤</w:t>
        <w:br/>
        <w:t>纳忠《阿拉伯通史》(商务印书馆，1997年)上卷第268页载：大食呼罗珊总督古太白(即屈底波)于</w:t>
        <w:br/>
        <w:t>705年率领大军，“渡过乌浒水，取道古巴底亚(即久越得健)和撒加尼亚(即支汗那)的南部，进攻</w:t>
        <w:br/>
        <w:t>阿浑(即忽论)河及舒曼(即输漫)河。接受投降后，古太白率军转回木鹿”。则久越得犍之归大</w:t>
        <w:br/>
        <w:t>食，当在705年(神龙元年)。</w:t>
      </w:r>
    </w:p>
    <w:p>
      <w:r>
        <w:br w:type="page"/>
      </w:r>
    </w:p>
    <w:p>
      <w:r>
        <w:t>下编·第十章 河西道羁縻地区</w:t>
        <w:br/>
        <w:t>1411</w:t>
        <w:br/>
        <w:t>府，治步师城(今塔吉克斯坦哈特隆州乔尔博格)①。</w:t>
        <w:br/>
        <w:t>附旧府三：藩属解苏国兼羁縻天马州都督府(661—710)</w:t>
        <w:br/>
        <w:t>龙朔元年，以下吐火罗东北部藩属解苏国兼置羁縻天马州及天马州都督</w:t>
        <w:br/>
        <w:t>府，隶安西都护府，并置羁縻洛那、束离二州。</w:t>
        <w:br/>
        <w:t>武周长安四年，藩属解苏国兼羁縻天马州都督府领羁縻天马、洛那、束离</w:t>
        <w:br/>
        <w:t>三州。</w:t>
        <w:br/>
        <w:t>唐景云元年，藩属解苏国归大食②，羁縻府州尽废。</w:t>
        <w:br/>
        <w:t>附旧州1：羁縻天马州(661—710)</w:t>
        <w:br/>
        <w:t>龙朔元年，以解苏(奚素)国置羁縻天马州，并置羁縻天马州都督府，治数</w:t>
        <w:br/>
        <w:t>瞒城(即输漫城，今塔吉克斯坦国家直辖区杜尚别市)③。</w:t>
        <w:br/>
        <w:t>附旧州2：羁縻束离州(661—710)</w:t>
        <w:br/>
        <w:t>龙朔元年，以解苏国置羁縻束离州，治达利薄纥城(今塔吉克斯坦国家直</w:t>
        <w:br/>
        <w:t>辖区苏利亚萨克)④，隶羁縻天马州都督府。</w:t>
        <w:br/>
        <w:t>附旧州3：羁縻洛那州(661—710)</w:t>
        <w:br/>
        <w:t>龙朔元年，以忽露摩国置羁縻洛那州，治忽论城(今塔吉克斯坦国家直辖</w:t>
        <w:br/>
        <w:t>①玄奘《大唐西域记》卷1:“鞠和衍那国，东西二百里，南北三百余里。东至鑊沙国。”季羡林等校</w:t>
        <w:br/>
        <w:t>注第108~109页依马迦特、沙畹所说云：“鞠和衍那当为波斯—阿拉伯语Quwadhiyan、</w:t>
        <w:br/>
        <w:t>Qabadhiyan的对音，今名作Qawadian或Qobadian。《新唐书·地理志》作久越得健，《酉阳杂俎》</w:t>
        <w:br/>
        <w:t>卷10作俱德犍。故址在咀蜜(Tirmidh)之东，Kafirnihan(卡菲尔尼汉)河下游之Qobadian(戈巴</w:t>
        <w:br/>
        <w:t>底延)。”冯承钧作库巴的安，即今乔尔博格(Chorbog)，旧名米高扬纳巴德(Mikoyanabad)，有古</w:t>
        <w:br/>
        <w:t>城在焉。</w:t>
        <w:br/>
        <w:t>②</w:t>
        <w:br/>
        <w:t>据王治来《中亚通史·古代卷上》第259页，705年(神龙元年)屈底波征服石汗那(郭声波按：应为</w:t>
        <w:br/>
        <w:t>支汗那)时，愉漫(Shuman，即输漫)、阿哈仑(Akhrun，即忽论)两国皆进行抵抗而未投降，“阿拉伯</w:t>
        <w:br/>
        <w:t>人没有得到多大的收获就返回谋夫，屈底波此行因不成功，受到上司哈查只的指摘”。而纳忠《阿</w:t>
        <w:br/>
        <w:t>拉伯通史》上卷第268页却云：古太白(即屈底波)于705年率领大军，“渡过乌浒水，取道古巴底</w:t>
        <w:br/>
        <w:t>亚(即久越得犍)和撒加尼亚(即支汗那)的南部，进攻阿浑(即忽论)河及舒曼(即输漫)河。接受</w:t>
        <w:br/>
        <w:t>投降后，古太白率军转回木鹿”。事实可能是，屈底波此行只收降了久越得犍和支汗那，纳忠所述</w:t>
        <w:br/>
        <w:t>不确。王欣《吐火罗史研究》引吉布著述云：710—712年，屈底波巩固大食在阿姆河流域的统治。</w:t>
        <w:br/>
        <w:t>则输漫、忽论之归大食，当在710年(景云元年)。</w:t>
        <w:br/>
        <w:t>③</w:t>
        <w:br/>
        <w:t>玄奘《大唐西域记》卷1：“忽露摩国，东至愉漫国。愉漫国，东西四百余里，南北百余里。其王奚素</w:t>
        <w:br/>
        <w:t>突厥也。西南临缚刍河，至鞠和衍那国。”季羡林等校注第108页：“愉漫、数瞒，在穆斯林地理文献</w:t>
        <w:br/>
        <w:t>中作Shuman，屡见穆斯林著作中(米诺尔斯基《世界疆域志》译注第25条、33条、353页注释)。其</w:t>
        <w:br/>
        <w:t>地当在Kafirnihan(卡菲尔尼汉)河上游，故址在今杜尚别附近(别列尼茨基等《中亚中世纪城市》</w:t>
        <w:br/>
        <w:t>第180页)。”刘统《唐代羁縻府州研究》第195页定在杜尚别，从之。沙畹《西突厥史料》第175页：</w:t>
        <w:br/>
        <w:t>“661年所置西域府州中有天马都督府，以解苏国数瞒城置。解苏即奚素，数瞒即愉漫也。”愉漫既</w:t>
        <w:br/>
        <w:t>作Shuman，则“愉”当为“输”之形误，玄奘于原文“愉”下注“朔俱反”，可证。《西域通史》第168页</w:t>
        <w:br/>
        <w:t>以为在吉尔吉斯斯坦首都附近，恐误。</w:t>
        <w:br/>
        <w:t>④</w:t>
        <w:br/>
        <w:t>钟兴麒《西域地名考录》第210页：达利薄纥城或在杜尚别东南达瓦尔山一带。今从之，定于苏利</w:t>
        <w:br/>
        <w:t>亚萨克(Shulyashak)，苏利亚，盖即“束离”对音。</w:t>
      </w:r>
    </w:p>
    <w:p>
      <w:r>
        <w:br w:type="page"/>
      </w:r>
    </w:p>
    <w:p>
      <w:r>
        <w:t>1412中国行政区划通史·唐代卷</w:t>
        <w:br/>
        <w:t>区图尔孙扎德)①，隶羁縻天马州都督府。</w:t>
        <w:br/>
        <w:t>附旧府四：藩属怛没国兼羁縻和默州都督府(661—705)</w:t>
        <w:br/>
        <w:t>龙朔元年，以下吐火罗北部藩属恒没国兼置羁縻和默州及和默州都督府，</w:t>
        <w:br/>
        <w:t>隶安西都护府，并置羁縻粟弋州。</w:t>
        <w:br/>
        <w:t>武周长安四年，藩属怛没国兼羁縻和默州都督府领羁縻和默、粟弋二州。</w:t>
        <w:br/>
        <w:t>唐神龙元年，藩属怛没国归大食②，羁縻府州尽废。</w:t>
        <w:br/>
        <w:t>附旧州1：羁縻和默州(661—705)</w:t>
        <w:br/>
        <w:t>龙朔元年，以怛没(咀蜜)国置羁縻和默州，并置羁縻和默州都督府，治怛</w:t>
        <w:br/>
        <w:t>没城(今乌兹别克斯坦苏尔汉河州铁尔梅兹市鲁因斯古城)③。</w:t>
        <w:br/>
        <w:t>附旧州2：羁縻粟弋州(661—705)</w:t>
        <w:br/>
        <w:t>龙朔元年，以赤鄂衍那国置羁縻粟弋州，治弩羯城(今乌兹别克斯坦苏尔</w:t>
        <w:br/>
        <w:t>汉河州迭纳乌)④，隶羁縻和默州都督府。</w:t>
        <w:br/>
        <w:t>附旧府五：藩属乌拉喝国兼羁縻旅獒州都督府(661—705)</w:t>
        <w:br/>
        <w:t>龙朔元年，以下吐火罗西部藩属乌拉喝国兼置羁縻旅獒州及旅獒州都督</w:t>
        <w:br/>
        <w:t>1</w:t>
        <w:br/>
        <w:t>忽论城当即忽露摩。玄奘《大唐西域记》卷1：“赤鄂衍那国，东至忽露摩国。忽露摩国，东西百余里，</w:t>
        <w:br/>
        <w:t>南北三百余里。东至愉漫国。”季羡林校注第106页：“忽露摩，马迦特与沙畹皆比定为Kharun(马迦</w:t>
        <w:br/>
        <w:t>特《伊兰考》，页226;沙畹《西突厥史料》汉译本，页251~252;雅忽比《诸国志》作'Akharun或</w:t>
        <w:br/>
        <w:t>Kharun)。其地当在今杜尚别附近。”今定于杜尚别西之图尔孙扎德(Tursunzoda)，旧名雷加尔</w:t>
        <w:br/>
        <w:t>(Regar)。沙畹云在Schouman(输漫)之南，冯承钧云在卡菲尔尼汉河上游，皆与《大唐西域记》不合。</w:t>
        <w:br/>
        <w:t>钟兴麒《西域地名考录》第608页以为在阿富汗北部胡勒姆区域，则是将忽露摩(忽论)国与忽露(忽懔)</w:t>
        <w:br/>
        <w:t>国混淆了。《丝绸之路大辞典》第111页以为在今迭瑙附近，按迭瑙属和默府粟弋州(详下)，亦不取。</w:t>
        <w:br/>
        <w:t>②</w:t>
        <w:br/>
        <w:t>纳忠《阿拉伯通史》上卷第268页：“古太白于705年率领大军，渡过巴里黑河，攻占了吐火利斯坦</w:t>
        <w:br/>
        <w:t>的首府巴里黑。乌浒水外的撒加尼亚(按即支汗那)的国王闻之大惊失措，急忙修书给古太白请</w:t>
        <w:br/>
        <w:t>和，并献出了撒加尼亚地区的金钥匙。”王治来《中亚通史·古代卷上》第259页：“(公元705年)屈</w:t>
        <w:br/>
        <w:t>底波刚一过了阿姆河时，石汗那王就把其都城城门的金钥匙送来，邀请屈底波进入他的首都咀</w:t>
        <w:br/>
        <w:t>密。”按石汗那国在罽宾东南，此“石汗那”，依王欣《吐火罗史研究》第164页当作“支汗那”：“吉布</w:t>
        <w:br/>
        <w:t>曾将之比定为穆斯林文献中的Chaghāniān。我们更倾向于认为Chaghāniān相当于玄奘《大唐西</w:t>
        <w:br/>
        <w:t>域记》中的赤鄂衍那国。”</w:t>
        <w:br/>
        <w:t>③</w:t>
        <w:br/>
        <w:t>“和默”：《唐会要》卷73作“姑默”，《新唐志》作“姑墨”，其名与龟兹州都督府姑墨州名重，今依《旧唐</w:t>
        <w:br/>
        <w:t>志》。玄奘《大唐西域记》卷1：“睹货逻国故地，顺缚刍河北，下流至咀蜜国。咀蜜国，东西六百余里，</w:t>
        <w:br/>
        <w:t>梁采</w:t>
        <w:br/>
        <w:t>Surkhan(苏尔汉)河注入阿姆河河口不远处。古恒密位于阿姆河河岸，因河中小岛及浅滩便于涉渡，</w:t>
        <w:br/>
        <w:t>成为南北往来重要渡口。”城在铁尔梅兹西北4公里之鲁因斯(Ruins)，古城半已塌入河中。</w:t>
        <w:br/>
        <w:t>④</w:t>
        <w:br/>
        <w:t>玄奘《大唐西域记》卷1：“咀蜜国，东至赤鄂衍那国。赤鄂衍那国，东西四百余里，南北五百余里。”赤</w:t>
        <w:br/>
        <w:t>鄂衍那(Chaghāniān)，马迦特《伊兰考》第226页云相当于波斯—阿拉伯语之Caγaniyan/Saγaniyan，然</w:t>
        <w:br/>
        <w:t>比定为《新唐书》的石汗那则误。巴托尔德《蒙古入侵时期的突厥斯坦》汉译本第86页：“石汗那(郭</w:t>
        <w:br/>
        <w:t>声波按：应译为赤鄂衍那)的首邑与省同名……大约位于今之迭脑地方。”冯承钧《西域地名》第19</w:t>
        <w:br/>
        <w:t>页：“《西域记》赤鄂衍那，比尔(S.Beal)以为在中亚乌浒河以北，今之希撒尔(Hissar)地方，此说不确，</w:t>
        <w:br/>
        <w:t>应在苏尔汉河上游，今之迭脑(Denau)地方。”迭脑今译迭纳乌，即唐粟弋州之弩羯城。</w:t>
      </w:r>
    </w:p>
    <w:p>
      <w:r>
        <w:br w:type="page"/>
      </w:r>
    </w:p>
    <w:p>
      <w:r>
        <w:t>下编·第十章 河西道羁縻地区</w:t>
        <w:br/>
        <w:t>1413</w:t>
        <w:br/>
        <w:t>府，隶安西都护府。</w:t>
        <w:br/>
        <w:t>武周长安四年，藩属乌拉喝国兼羁縻旅獒州都督府领羁縻旅獒一州。</w:t>
        <w:br/>
        <w:t>唐神龙元年，藩属乌拉喝国归大食①，羁縻府州尽废。</w:t>
        <w:br/>
        <w:t>附旧州：羁縻旅獒州(661—705)</w:t>
        <w:br/>
        <w:t>龙朔元年，以乌拉喝国置羁縻旅獒州，并置羁縻旅獒州都督府，治摩竭城</w:t>
        <w:br/>
        <w:t>(今土库曼斯坦列巴普州卡拉贝卡乌尔)②。</w:t>
        <w:br/>
        <w:t>附旧府六：藩属多勒健国兼羁縻昆墟州都督府(661—705)</w:t>
        <w:br/>
        <w:t>龙朔元年，以下吐火罗西部藩属多勒健国兼置羁縻昆墟州及昆墟州都督</w:t>
        <w:br/>
        <w:t>府③，隶安西都护府。</w:t>
        <w:br/>
        <w:t>武周长安四年，藩属多勒健国兼羁縻昆墟州都督府领羁縻昆墟一州。</w:t>
        <w:br/>
        <w:t>唐神龙元年，藩属多勒健国归大食④，羁縻府州尽废。</w:t>
        <w:br/>
        <w:t>附旧州：羁縻昆墟州(661—705)</w:t>
        <w:br/>
        <w:t>龙朔元年，以多勒健(咀刺健)国置羁縻昆墟州，并置羁縻昆墟州都督府，</w:t>
        <w:br/>
        <w:t>治低宝那城(今土库曼斯坦马雷州塔赫塔巴扎尔)⑤。</w:t>
        <w:br/>
        <w:t>① 乌拉喝国在缚喝国西，缚喝国神龙元年归大食，则乌拉喝归大食亦不迟于是年。王治来《中亚通</w:t>
        <w:br/>
        <w:t>史·古代卷上》第259页：“706年，屈底波率军从谋夫出发，进攻河中。一路经过了梅尔维德鲁、</w:t>
        <w:br/>
        <w:t>阿模里，然后渡过(按当为“沿着”)阿姆河，直趋沛肯城。”从阿模里到沛肯城必经乌拉喝，而未见</w:t>
        <w:br/>
        <w:t>提及，可见乌拉喝已非大食敌国，益证705年乌拉喝已归大食。</w:t>
        <w:br/>
        <w:t>②</w:t>
        <w:br/>
        <w:t>“摩竭”，《唐会要》卷73作“摩喝”；“旅獒”，《旧唐志》作“掖獒”，今依《唐会要》、《新唐志》。《隋书》</w:t>
        <w:br/>
        <w:t>卷83《乌那曷传》：“都乌浒水西。旧安息之地也，王姓昭武，亦康国种类。……东北至安国四百</w:t>
        <w:br/>
        <w:t>里，西北至穆国二百余里。”乌那曷即乌拉喝，穆国即今马雷，马雷东南二百里今为漠漠黄沙，不适</w:t>
        <w:br/>
        <w:t>人居，亦无古代遗迹，因疑乌拉喝摩竭城实在穆国东五百里之阿姆河西岸，即今卡拉贝卡乌尔</w:t>
        <w:br/>
        <w:t>(Karabekaul)，“二百里”为“五百里”之误。其地在中安国(布哈拉罗米坦)西南四百余里。张星烺</w:t>
        <w:br/>
        <w:t>《中西交通史料汇编》第1354页以为乌拉喝在今阿富汗巴尔赫，王治来《中亚通史·古代卷上》第</w:t>
        <w:br/>
        <w:t>244页、吴松弟《两唐书地理志汇释·旧唐书地理志》第343页以为在今安德胡伊，均去安国太远。</w:t>
        <w:br/>
        <w:t>岑仲勉《西域十六国都督府州治地通考》：“乌拉喝确与∪rnāq相当，今康国东南不远有地名，颇疑</w:t>
        <w:br/>
        <w:t>是其遗音。……国治摩喝城，《旧志》作摩竭’，余疑为Max。”苏北海《西域历史地理》第122页：</w:t>
        <w:br/>
        <w:t>“乌拉曷国在其(布哈拉)西南四百里，可以肯定是在阿姆河以南，约为今土库曼的马里至乌奇阿</w:t>
        <w:br/>
        <w:t>治(Uch-Adzhi，今译于奇阿吉)一带。”前者在安国东北，后者在穆国东北，且在古代为沙漠，不适</w:t>
        <w:br/>
        <w:t>人居，亦不合《隋书》记载，不取。钟兴麒《西域地名考录》第981页以为在查尔朱(今列巴普)州南</w:t>
        <w:br/>
        <w:t>端穆克雷，然穆克雷在阿姆河东，亦不合于史载。</w:t>
        <w:br/>
        <w:t>③</w:t>
        <w:br/>
        <w:t>“多勒健”，《旧唐志》误作“护密多”，与羁縻鸟飞州都督府重。</w:t>
        <w:br/>
        <w:t>④</w:t>
        <w:br/>
        <w:t>据王治来《中亚通史·古代卷上》第258页，705年(神龙元年)，屈底波率军从谋夫出发，至塔里寒</w:t>
        <w:br/>
        <w:t>(多勒健国都)，巴里赫(缚喝)的德赫干即来迎降。</w:t>
        <w:br/>
        <w:t>⑤</w:t>
        <w:br/>
        <w:t>“低宝那”，《旧唐志》作“抵宝那”，《唐会要》作“低保那”，今依《新唐志》。玄奘《大唐西域记》卷1：</w:t>
        <w:br/>
        <w:t>“胡实健国西北至咀刺健国。咀刺健国，东西五百余里，南北(五)百六十里，西接波刺斯界。”冯</w:t>
        <w:br/>
        <w:t>承钧《西域地名》第92页：“Talikan亦作Talaqan，《西域记》咀刺健，《新唐书》多勒建，《亲征录》及</w:t>
        <w:br/>
        <w:t>《元史》作塔里寒，其地在阿富汗穆尔加布河(Murghab)流域。”岑仲勉《西域十六国都督府州治地</w:t>
        <w:br/>
        <w:t>通考》：“咀刺健国，位置在呼罗珊边界之流域。考其国治低宝那城，今同一流域上有地（转下页）</w:t>
      </w:r>
    </w:p>
    <w:p>
      <w:r>
        <w:br w:type="page"/>
      </w:r>
    </w:p>
    <w:p>
      <w:r>
        <w:t>1414 中国行政区划通史·唐代卷</w:t>
        <w:br/>
        <w:t>附旧府七：藩属护时犍国兼羁縻奇沙州都督府(661—705)</w:t>
        <w:br/>
        <w:t>龙朔元年，以下吐火罗西南部藩属护时犍①国兼置羁縻奇沙州及奇沙州</w:t>
        <w:br/>
        <w:t>都督府，隶安西都护府，并置羁縻沛隶、大秦二州。</w:t>
        <w:br/>
        <w:t>武周长安四年，藩属护时犍国兼羁縻奇沙州都督府领奇沙、沛隶、大秦</w:t>
        <w:br/>
        <w:t>三州。</w:t>
        <w:br/>
        <w:t>唐神龙元年，藩属护时犍国归大食②，羁縻府州尽废。</w:t>
        <w:br/>
        <w:t>附旧州1：羁縻奇沙州(661—705)</w:t>
        <w:br/>
        <w:t>龙朔元年，以护时犍(胡实健)国置羁縻奇沙州，并置羁縻奇沙州都督府，</w:t>
        <w:br/>
        <w:t>治遏密城(今阿富汗法里亚布省盖萨尔)③。</w:t>
        <w:br/>
        <w:t>附旧州2：羁縻沛隶州(661—705)</w:t>
        <w:br/>
        <w:t>龙朔元年，以护时犍国置羁縻沛隶州，治漫山城(今阿富汗赫拉特省卡鲁</w:t>
        <w:br/>
        <w:t>赫)④，隶羁縻奇沙州都督府。</w:t>
        <w:br/>
        <w:t>附旧州3：羁縻大秦州(661—705)</w:t>
        <w:br/>
        <w:t>龙朔元年，以税秣陀国置羁縻大秦州，治叡蜜城(今阿富汗法里亚布省</w:t>
        <w:br/>
        <w:t>(接上页)名AkTepe，Tepe得与低宝’相对而那’是语尾；若然，则此国应在今土库曼共和国境内</w:t>
        <w:br/>
        <w:t>矣。”当是，然AkTepe一名在今地图上检未获，疑即今塔赫塔巴扎尔(TakhtaBazar)，《世界境域</w:t>
        <w:br/>
        <w:t>志》第95页谓“塔拉寒(Talaqan)，位于古兹甘(胡实健)边境”，盖即此城。沙畹《西突厥史料》第</w:t>
        <w:br/>
        <w:t>254页：“昆墟州都督府，以多勒建国置，按即Koundouz(昆都士)东之Talekan(塔卢坎)，现代地图</w:t>
        <w:br/>
        <w:t>尚用此名。”(《西域通史》第169页从之)塔卢坎方位与《大唐西域记》不合，不取。刘统《唐代羁縻</w:t>
        <w:br/>
        <w:t>府州研究》第200页以为在今阿富汗迈马纳，而其地属护时犍国，亦不妥。</w:t>
        <w:br/>
        <w:t>①</w:t>
        <w:br/>
        <w:t>《旧唐志》作“护特健”，《唐会要》卷73作“护特犍”，今依《新唐志》。</w:t>
        <w:br/>
        <w:t>②</w:t>
        <w:br/>
        <w:t>王治来《中亚通史·古代卷上》第263页：“公元710年……(大食)屈底波在回师途中释放了曾被</w:t>
        <w:br/>
        <w:t>尼扎克禁锢的吐火罗王，并接受了胡实健(按即护时犍)王的投降。”从之。</w:t>
        <w:br/>
        <w:t>③</w:t>
        <w:br/>
        <w:t>“遏密”，《新唐志》作“遏蜜”，今依《旧唐志》、《唐会要》卷73。道宣《释迦方志》卷1:“锐末陀国，西</w:t>
        <w:br/>
        <w:t>采定采定</w:t>
        <w:br/>
        <w:t>林等校注第126页：“胡实健国：阿拉伯语作Juzjan(朱兹詹)。据《世界疆域志》，胡实健为地区名，</w:t>
        <w:br/>
        <w:t>而非城市名。胡实健位于木鹿/马里与缚喝/巴里黑之间。Abi Qaysār(盖萨尔)与Abi Safid(塞菲</w:t>
        <w:br/>
        <w:t>德)两河流经其地，两河均发源于BandiTurkistān(班迪突厥斯坦山)北坡，遇沙而伏。”沙畹《西突</w:t>
        <w:br/>
        <w:t>厥史料》第254页亦云：“奇沙州都督府以护时犍国置，即大食撰述中之Djouzdjan(朱兹詹)。”按古</w:t>
        <w:br/>
        <w:t>代朱兹詹地域广大，东西五百余里，南北千余里，当含今法里亚布省，Qaysar当即“奇沙”对音，故</w:t>
        <w:br/>
        <w:t>今取法里亚布省AbiQaysar河畔之盖萨尔(Qaisar)为遏密城之所在。岑仲勉《西域十六国都督府</w:t>
        <w:br/>
        <w:t>州治地通考》第150页疑在Anbar(安巴尔)，冯承钧、苏北海、吴松弟、钟兴麒云在希比尔甘</w:t>
        <w:br/>
        <w:t>(Shibirgan)，《丝绸之路大辞典》第112页作“席巴尔甘”，对音关系皆不如盖萨尔贴切。</w:t>
        <w:br/>
        <w:t>④</w:t>
        <w:br/>
        <w:t>“沛隶”，《旧唐志》作“沛薄”，今依《唐会要》、《新唐志》。漫山：《唐会要》卷73作“曼山”。护时犍</w:t>
        <w:br/>
        <w:t>国南北千余里，南境当及于赫拉特省南部，漫山城似应在今赫拉特省卡鲁赫(Karrukh)。《世界境</w:t>
        <w:br/>
        <w:t>域志》第95页：“漫山(Manshan)，与Dar-IAndara相接，处在提姆兰山中。”盖今帕鲁帕米苏斯山</w:t>
        <w:br/>
        <w:t>区。岑仲勉《西域十六国都督府州治地通考》云：“漫山城即大食人所谓Mazar欤？今缚喝东南有</w:t>
        <w:br/>
        <w:t>Mazari Sharif(马扎里沙里夫)。”钟兴麒《西域地名考录》第626页谓沛隶州在赫尔曼德河上中游，</w:t>
        <w:br/>
        <w:t>漫山城或即赫尔曼德省的穆萨。按马扎里沙里夫地属缚喝国，穆萨地属诃罗达支国，均非护时犍</w:t>
        <w:br/>
        <w:t>国境。</w:t>
      </w:r>
    </w:p>
    <w:p>
      <w:r>
        <w:br w:type="page"/>
      </w:r>
    </w:p>
    <w:p>
      <w:r>
        <w:t>下编·第十章 河西道羁縻地区 1415</w:t>
        <w:br/>
        <w:t>库奇)①，隶羁縻奇沙州都督府。</w:t>
        <w:br/>
        <w:t>附旧府八：藩属波斯国兼羁縻波斯州都督府(661—707)</w:t>
        <w:br/>
        <w:t>龙朔元年，以波(刺)斯国东境藩属波斯国兼置羁縻波斯州及波斯州都督</w:t>
        <w:br/>
        <w:t>府，隶安西都护府，波斯国王兼都督，寄居京城或藩属吐火罗国②。</w:t>
        <w:br/>
        <w:t>武周长安四年，藩属波斯国兼羁縻波斯州都督府领羁縻波斯一州。</w:t>
        <w:br/>
        <w:t>唐景龙元年，地为大食所并，羁縻府州并废③。</w:t>
        <w:br/>
        <w:t>附旧州：羁縻波斯州(661—707)</w:t>
        <w:br/>
        <w:t>龙朔元年，以波斯国地置羁縻波斯州，并置羁縻波斯州都督府，治疾陵城</w:t>
        <w:br/>
        <w:t>(今阿富汗尼姆鲁兹省扎兰季)④。</w:t>
        <w:br/>
        <w:t>（一七）藩属康国</w:t>
        <w:br/>
        <w:t>藩属康国兼羁縻康居州都督府(658—711)—藩属康国(716—718,719—</w:t>
        <w:br/>
        <w:t>772)</w:t>
        <w:br/>
        <w:t>①“叡蜜”，《唐会要》卷73作“献密”，今依《新唐志》，盖即税秣陀对音。道宣《释迦方志》卷1:“从</w:t>
        <w:br/>
        <w:t>大城(按即缚喝国都，今巴尔赫)西南入雪山阿三十余里，至锐末陀国。”三十，当为三百之误。</w:t>
        <w:br/>
        <w:t>玄奘《大唐西域记》卷1：“锐秣陀国，东西五六十里，南北百余里。西南至胡实健国。”以此度之，</w:t>
        <w:br/>
        <w:t>锐秣陀当在今法里亚布省库奇，山区小国而已。马迦特《伊兰考》第227页认为锐秣陀为</w:t>
        <w:br/>
        <w:t>Zumathan之对音，位于乌浒水以南、大雪山与兴都库什山山麓。沙畹《西突厥史料》第254页：</w:t>
        <w:br/>
        <w:t>“大秦州以叡蜜城置，此城即Ibn Khordadbeh撰述中之Joumathan,在Djouzdjan(朱兹詹)之东。”</w:t>
        <w:br/>
        <w:t>岑仲勉《西域十六国都督府州治地通考》云：“锐秣、叡蜜音甚相近，无疑同是Jumaan之音写。</w:t>
        <w:br/>
        <w:t>据玉尔氏说，其地在Siripul附近，按Siripul在忽懔西南。”按Zumathan/Joumathan盖即今奇姆塔</w:t>
        <w:br/>
        <w:t>勒，Siripul即今萨尔普勒，前者距巴尔赫仅三十余里，远离雪山，后者与叡蜜无对音关系，均不合</w:t>
        <w:br/>
        <w:t>为大秦州治。</w:t>
        <w:br/>
        <w:t>②</w:t>
        <w:br/>
        <w:t>《旧唐书》卷198《波斯传》：“诏陇州南由县令王名远充使西域，分置州县，因列其地疾陵城为波斯</w:t>
        <w:br/>
        <w:t>都督府，授卑路斯为都督。咸亨中，卑路斯自来入朝。仪凤三年，令吏部侍郎裴行俭将兵册送卑</w:t>
        <w:br/>
        <w:t>路斯还波斯国。行俭以其路远，至安西碎叶而还。卑路斯独返，不得入其国，渐为大食所侵，客于</w:t>
        <w:br/>
        <w:t>吐火罗国二十余年，部落数千人，后渐离散。”《册府元龟》卷964：“龙朔二年正月，立波斯都督畀路</w:t>
        <w:br/>
        <w:t>斯为波斯王。”薛宗正《安西与北庭》第105页：“这意味着唐朝已撤废了刚刚建置的波斯都督府，独</w:t>
        <w:br/>
        <w:t>许其恢复传统国号。”是不知国王兼都督之制也。</w:t>
        <w:br/>
        <w:t>③</w:t>
        <w:br/>
        <w:t>《新唐书》卷221《波斯传》：“泥涅斯客吐火罗二十年〔余〕，部落益离散。景龙初，复来朝，授左威卫</w:t>
        <w:br/>
        <w:t>将军。”自永隆元年泥涅斯寄居吐火罗至景龙元年国灭，适二十七年，“余”字据《旧唐书》补。</w:t>
        <w:br/>
        <w:t>④</w:t>
        <w:br/>
        <w:t>疾陵：《旧唐志》脱“疾”字，《唐会要》作“疾凌”。《世界境域志》第101页载：“锡斯坦是一个省，其</w:t>
        <w:br/>
        <w:t>主要地方是疾陵(Zarang)，该城有一座城堡，周围有一条护城河。护城河之水从(城堡)中流出。”</w:t>
        <w:br/>
        <w:t>裕尔《东域纪程录丛》第81页注云疾陵城乃扎兰季(Zaranj)，王治来同其说，今姑从之。然扎兰季</w:t>
        <w:br/>
        <w:t>在阿富汗一侧，旧误以为属波斯锡斯坦，故沙畹《西突厥史料》第255页云：“波斯都督府，以波斯国</w:t>
        <w:br/>
        <w:t>疾陵城置，此处似为Sedjestan(锡斯坦)之首府Zereng(泽棱)，按今之湖，昔名Hamoun湖，城名盖</w:t>
        <w:br/>
        <w:t>出于此。”按Hamoun为波斯语“盐湖”之意，今名萨巴里(Sabari)湖，湖区伊朗一侧最大城镇曰</w:t>
        <w:br/>
        <w:t>Zabol(扎博勒)，而非Zereng，《地图集》标绘疾陵城于扎博勒附近，恐非。冯承钧《新唐书西域羁縻</w:t>
        <w:br/>
        <w:t>府州考》以为在今Teheran(德黑兰)，大误。</w:t>
      </w:r>
    </w:p>
    <w:p>
      <w:r>
        <w:br w:type="page"/>
      </w:r>
    </w:p>
    <w:p>
      <w:r>
        <w:t>1416中国行政区划通史·唐代卷</w:t>
        <w:br/>
        <w:t>显庆三年①(658)，以昭武九姓西部地区藩属康国兼置羁縻康居州及康居</w:t>
        <w:br/>
        <w:t>州都督府，隶安西都护府，并置羁縻南谧、佉沙、□□、伐地、火寻、安息、木鹿、</w:t>
        <w:br/>
        <w:t>贵霜、□□、□□、贰师十一州。</w:t>
        <w:br/>
        <w:t>武周长安四年(704)，藩属康国兼羁縻康居州都督府领羁縻康居、南谧、佉</w:t>
        <w:br/>
        <w:t>沙、□□、伐地、火寻、安息、木鹿、贵霜、□□、□□、贰师十二州。</w:t>
        <w:br/>
        <w:t>唐神龙二年(706)，羁縻伐地州没于大食。景龙三年(709)，羁縻安息州没</w:t>
        <w:br/>
        <w:t>于大食。景云二年(711)，藩属康国归大食②，羁縻府州尽废。开元四年</w:t>
        <w:br/>
        <w:t>(716)，康(康居)国自大食归唐③，但为藩属国，治阿禄迪城。六年，复归大</w:t>
        <w:br/>
        <w:t>食④。七年，仍归唐。</w:t>
        <w:br/>
        <w:t>天宝十三载，藩属康国建置不变。</w:t>
        <w:br/>
        <w:t>大历七年后，复附大食。</w:t>
        <w:br/>
        <w:t>附旧州1：羁縻康居州(658—711)</w:t>
        <w:br/>
        <w:t>显庆三年，以康(萨末鞬、飒秣建)国都置羁縻康居州，治阿迪禄城(今乌兹</w:t>
        <w:br/>
        <w:t>别克斯坦撒马尔罕州撒马尔罕市阿夫拉西亚小城)⑥，并置羁縻康居州都督</w:t>
        <w:br/>
        <w:t>府。景云二年，废入大食康国。</w:t>
        <w:br/>
        <w:t>附旧州2：羁縻□□州(658—711)</w:t>
        <w:br/>
        <w:t>显庆三年，以劫布咀那国东境(中曹)置羁縻□□州，治迦底真城(今乌兹</w:t>
        <w:br/>
        <w:t>①《新唐书》卷221《康国传》作“永徽时”。今依《唐会要》卷36、卷99。至于《资治通鉴》显庆四年九</w:t>
        <w:br/>
        <w:t>月所谓“诏以石、米、史、大安、小安、曹、拔汗那、悒恒、疎勒、朱驹半等国置州县府百二十七”，当是</w:t>
        <w:br/>
        <w:t>朝廷得知董、王置州报告后作的批复，并非重置。考详吴玉贵：《唐代西域羁縻府州建置年代及其</w:t>
        <w:br/>
        <w:t>与唐朝的关系》(载《新疆大学学报》1986年第1期)。</w:t>
        <w:br/>
        <w:t>②</w:t>
        <w:br/>
        <w:t>纳忠《阿拉伯通史》上卷第269页：“710—712年，古太白征服粟特河中游南部的重镇撒马儿罕和</w:t>
        <w:br/>
        <w:t>西部的花刺子模(按即货利习弥)。”王治来《中亚通史·古代卷上》第264页进一步确认为711年</w:t>
        <w:br/>
        <w:t>(景云二年)，今从之。</w:t>
        <w:br/>
        <w:t>③《资治通鉴》开元三年十一月载，是月张孝嵩击败拔汗那叛王阿了达，传檄诸国，康国随即遣使</w:t>
        <w:br/>
        <w:t>请降。</w:t>
        <w:br/>
        <w:t>④</w:t>
        <w:br/>
        <w:t>《册府元龟》卷999：开元七年二月，俱密国王那罗延上表曰：“今大食来侵，吐火罗及安国、石国、拔</w:t>
        <w:br/>
        <w:t>汗那国，并属大食。”此当为上年事。安国为康国西门，既归大食，则康国亦当不守。</w:t>
        <w:br/>
        <w:t>⑤</w:t>
        <w:br/>
        <w:t>据许序雅《唐代丝绸之路与中亚历史地理研究》(西北大学出版社，2000年)第四章统计，康国朝贡</w:t>
        <w:br/>
        <w:t>记录止于大历七年。</w:t>
        <w:br/>
        <w:t>⑥</w:t>
        <w:br/>
        <w:t>《文献通考》卷338：“康国都于萨宝水上阿禄迪城。”季羡林等《大唐西域记校注》第88页：“飒秣建国，</w:t>
        <w:br/>
        <w:t>故址在今中亚撒马尔罕以北3.5公里处之一高地上。”《西域通史》第169页：“地在今乌兹别克斯坦</w:t>
        <w:br/>
        <w:t>撒马尔罕城以北Afrasiyab(郭声波按：即《列王记》中的阿夫拉西亚卜、《世界征服者史》中的阿甫刺</w:t>
        <w:br/>
        <w:t>昔牙卜)故城。”亚历山大的史学家称它是马拉坎达(Maracanda)，又见斯坦因：《亚洲腹地考古图记》</w:t>
        <w:br/>
        <w:t>汉译本，第1245页；刘统：《唐代羁縻府州研究》，第189页。</w:t>
      </w:r>
    </w:p>
    <w:p>
      <w:r>
        <w:br w:type="page"/>
      </w:r>
    </w:p>
    <w:p>
      <w:r>
        <w:t>下编·第十章 河西道羁縻地区 1417</w:t>
        <w:br/>
        <w:t>别克斯坦撒马尔罕州撒马尔罕市劫布咀那村)①，隶羁縻康居州都督府。景云</w:t>
        <w:br/>
        <w:t>二年，废入大食康国。</w:t>
        <w:br/>
        <w:t>（一八）藩属东曹国</w:t>
        <w:br/>
        <w:t>藩属东曹国(716—718,719—772)</w:t>
        <w:br/>
        <w:t>开元四年，东曹国自大食归唐②，为藩属国，治石骡城③。六年，归大食。</w:t>
        <w:br/>
        <w:t>七年，仍归唐。</w:t>
        <w:br/>
        <w:t>天宝十三载，藩属东曹国建置不变。</w:t>
        <w:br/>
        <w:t>大历七年后，归大食。</w:t>
        <w:br/>
        <w:t>附旧州：羁縻贰师州(658—711)</w:t>
        <w:br/>
        <w:t>显庆三年，以苏都识匿(窣堵利瑟那、率都沙那、东曹)国置羁縻贰师州，治</w:t>
        <w:br/>
        <w:t>石骡城(今塔吉克斯坦索格特州乌拉秋别市)④，隶羁縻大宛州都督府。景云</w:t>
        <w:br/>
        <w:t>二年，废入大食东曹国。</w:t>
        <w:br/>
        <w:t>（一九）藩属米国</w:t>
        <w:br/>
        <w:t>藩属米国(716—718,719—772)</w:t>
        <w:br/>
        <w:t>开元四年，米国自大食归唐⑤，为藩属国，治钵息德城。六年，复归大</w:t>
        <w:br/>
        <w:t>食⑥。七年，仍归唐。</w:t>
        <w:br/>
        <w:t>天宝十三载，藩属米国建置不变。</w:t>
        <w:br/>
        <w:t>①《唐会要》卷98:“中曹国，在西曹国之东，康国之北。其所治谓之迦布底真城，在平川。”《新唐书》</w:t>
        <w:br/>
        <w:t>卷221《康国传》：“康者，一曰萨末鞬……北中曹五十里。……中曹者，居西曹东，王治迦底真城。”</w:t>
        <w:br/>
        <w:t>迦底真城，当即撒马尔罕东北12公里之劫布咀那(Kabudhanjkat)，沙畹《西突厥史料》第130页、</w:t>
        <w:br/>
        <w:t>章巽等《大唐西域记导读》(巴蜀书社，1990年)第29~30页皆以为是中曹。</w:t>
        <w:br/>
        <w:t>②</w:t>
        <w:br/>
        <w:t>开元四年，康国归唐，东曹国在康国东，且为康国附庸，亦当归唐。</w:t>
        <w:br/>
        <w:t>③</w:t>
        <w:br/>
        <w:t>慧超《往五天竺国传》载，开元间康、安、曹、史、米国一带有“石骡国”，或以为是石国，“骡”字衍，笔</w:t>
        <w:br/>
        <w:t>者则以为“石骡”是东曹国都名，以都名国，源于“瑟那”、“沙那”。</w:t>
        <w:br/>
        <w:t>④</w:t>
        <w:br/>
        <w:t>《唐会要》卷98:“(东)曹国居埋那密水南，古康居之地。天宝四载，哥罗仆罗上表自陈：·曾祖以</w:t>
        <w:br/>
        <w:t>来，奉向天可汗，忠赤，常受征发。””可知东曹国曾置羁縻州。《新唐书》卷221《康国传》：“东曹，或</w:t>
        <w:br/>
        <w:t>曰率都沙那、苏对沙那、劫布咀那、苏都识匿，凡四名。居波悉山之阴，汉贰师城地也。东北距俱</w:t>
        <w:br/>
        <w:t>战提二百里，北至石，西至康，东北宁远，皆四百里许，南至吐火罗五百里。”季羡林等《大唐西域记</w:t>
        <w:br/>
        <w:t>校注》第86页：“窣堵利瑟那国，梵语Sutrsna的对音。巴托尔德认为古城在UraTube(乌拉秋</w:t>
        <w:br/>
        <w:t>别)。”昭武九姓羁縻州好取古国为名，因疑“贰师”为此州名。</w:t>
        <w:br/>
        <w:t>⑤开元四年，康国归唐，米国在康国东南，且为康国附庸，亦当归唐。</w:t>
        <w:br/>
        <w:t>⑥《册府元龟》卷771载，开元六年四月，米国遣使入朝。然是年康国又属大食，则米国亦然。</w:t>
      </w:r>
    </w:p>
    <w:p>
      <w:r>
        <w:br w:type="page"/>
      </w:r>
    </w:p>
    <w:p>
      <w:r>
        <w:t>1418中国行政区划通史·唐代卷</w:t>
        <w:br/>
        <w:t>大历七年后，归大食。</w:t>
        <w:br/>
        <w:t>附旧州：羁縻南谧州(658—711)</w:t>
        <w:br/>
        <w:t>显庆三年，以弭秣贺(米)国置羁縻南谧州，治钵息德城(今塔吉克斯坦索</w:t>
        <w:br/>
        <w:t>格特州彭吉肯特)①，隶羁縻康居州都督府。景云二年，废入大食米国。</w:t>
        <w:br/>
        <w:t>（二〇）藩属来威国</w:t>
        <w:br/>
        <w:t>藩属史国(727—744)—藩属来威国(744—772)</w:t>
        <w:br/>
        <w:t>开元十五年，史国自大食归唐②，为藩属国，治乞史城。</w:t>
        <w:br/>
        <w:t>天宝三载，改为藩属来威国③。十三载，藩属来威国建置不变。</w:t>
        <w:br/>
        <w:t>大历七年后，归大食。</w:t>
        <w:br/>
        <w:t>附旧州1：羁縻佉沙州(658—711)</w:t>
        <w:br/>
        <w:t>显庆三年，以羯霜那(史)国置羁縻佉沙州，治乞史城(今乌兹别克斯坦卡什卡</w:t>
        <w:br/>
        <w:t>达里亚州萨赫里萨布兹市)④，隶羁縻康居州都督府。景云二年，废入大食史国。</w:t>
        <w:br/>
        <w:t>附旧州2：羁縻□□州(658—711)</w:t>
        <w:br/>
        <w:t>显庆三年，以小史国置羁縻□□州，治那色波城(今乌兹别克斯坦卡什卡</w:t>
        <w:br/>
        <w:t>达里亚州卡尔希)⑤，隶羁縻康居州都督府。景云二年，废入大食史国。</w:t>
        <w:br/>
        <w:t>（二一）藩属西曹国</w:t>
        <w:br/>
        <w:t>藩属西曹国(717—718,719—772)</w:t>
        <w:br/>
        <w:t>①《新唐书》卷221《康国传》。玄奘《大唐西域记》卷1:“从此(飒秣建国)东南至弭秣贺国。弭秣贺</w:t>
        <w:br/>
        <w:t>国，周四五百，据川中，东西狭，南北长。”马小鹤《米国钵息德城考》(载《中亚学刊》第二辑)考证钵息</w:t>
        <w:br/>
        <w:t>德城在今彭吉肯特(喷赤干)，从之。然则米国所据那密川(今泽拉夫善河)为东西向，则“东西狭，南</w:t>
        <w:br/>
        <w:t>北长”当为“东西长，南北狭”之误记。旧多考定为撒马尔罕西南的Guma-abazar(朱马巴扎尔，《西域</w:t>
        <w:br/>
        <w:t>通史》、《丝绸之路大辞典》从之)，周连宽《大唐西域记史地研究丛稿》(中华书局，1984年)第120页考</w:t>
        <w:br/>
        <w:t>定为撒马尔罕东南的Maghiàn(今模安，Mogulyan)，其地在彭吉肯特斜对岸，地势较狭，恐非。</w:t>
        <w:br/>
        <w:t>《册府元龟》卷971。</w:t>
        <w:br/>
        <w:t>③《旧唐书》卷9《玄宗纪》。</w:t>
        <w:br/>
        <w:t>④《唐会要》卷99、《新唐书》卷221《西域传》。《唐会要》卷193又云：“史国：北去康国二百三十里，</w:t>
        <w:br/>
        <w:t>南去吐火罗五百里，西去那色波国二百里，东北去米国二百里。”《大唐西域记校注》第98页：“羯霜</w:t>
        <w:br/>
        <w:t>那国：阿拉伯—波斯语Kass、Kiss之对音。城址在飒秣建(撒马尔罕)南七十五公里处，为中世纪</w:t>
        <w:br/>
        <w:t>从飒秣建至缚喝(Balkh)大路中途之大城，始建于七世纪初。从十四世纪中叶帖木儿时代起称为</w:t>
        <w:br/>
        <w:t>Shahrisabz，意为‘绿城’。”Shahrisabz即今萨赫里萨布兹(沙赫里夏勃兹)。</w:t>
        <w:br/>
        <w:t>⑤</w:t>
        <w:br/>
        <w:t>《唐会要》卷99：“那色波国亦谓之小史国，为史国役属。”既为一国，依西安、中安、东安国例，似亦</w:t>
        <w:br/>
        <w:t>当别置一州。</w:t>
      </w:r>
    </w:p>
    <w:p>
      <w:r>
        <w:br w:type="page"/>
      </w:r>
    </w:p>
    <w:p>
      <w:r>
        <w:t>下编·第十章 河西道羁縻地区 1419</w:t>
        <w:br/>
        <w:t>开元五年，西曹国自大食归唐①，为藩属国，治瑟底痕城。六年，复归大食②。七</w:t>
        <w:br/>
        <w:t>年，仍归唐。</w:t>
        <w:br/>
        <w:t>天宝十三载，藩属西曹国建置不变。</w:t>
        <w:br/>
        <w:t>大历七年后，归大食。</w:t>
        <w:br/>
        <w:t>附旧州1：羁縻□□州(658—711)</w:t>
        <w:br/>
        <w:t>显庆三年，以劫布咀那国西境(西曹)置羁縻□□州，治瑟底痕城(今乌兹</w:t>
        <w:br/>
        <w:t>别克斯坦撒马尔罕州伊什特汉)③，隶羁縻康居州都督府。景云二年，废入大</w:t>
        <w:br/>
        <w:t>食西曹国。</w:t>
        <w:br/>
        <w:t>附旧州2：羁縻贵霜州(658—711)</w:t>
        <w:br/>
        <w:t>显庆三年，以屈霜你迦(何)国置羁縻贵霜州，治贵霜匿城(今乌兹别克斯</w:t>
        <w:br/>
        <w:t>坦撒马尔罕州阿克塔什)④，隶羁縻康居州都督府。景云二年，废入大食西</w:t>
        <w:br/>
        <w:t>曹国。</w:t>
        <w:br/>
        <w:t>（二二）藩属安国</w:t>
        <w:br/>
        <w:t>藩属安国(717—718,719—772)</w:t>
        <w:br/>
        <w:t>开元五年，安国自大食归唐⑤，为藩属国，治阿滥谧城。六年，复归大</w:t>
        <w:br/>
        <w:t>食⑥。七年，仍归唐。</w:t>
        <w:br/>
        <w:t>天宝十三载，藩属安国建置不变。</w:t>
        <w:br/>
        <w:t>大历七年后，归大食。</w:t>
        <w:br/>
        <w:t>①开元五年，安国归唐，西曹国在安国东，亦当于是年归唐。</w:t>
        <w:br/>
        <w:t>②《册府元龟》卷999：开元七年二月，俱密国王那罗延上表曰：“今大食来侵，吐火罗及安国、石国、拔</w:t>
        <w:br/>
        <w:t>汗那国，并属大食。”此当为上年事。安国为西曹国西门，既归大食，则西曹国亦当不守。</w:t>
        <w:br/>
        <w:t>③</w:t>
        <w:br/>
        <w:t>《通典》卷193《漕国》：“(西)曹国：东南去康国百里，西去何国百五十里。”《唐会要》卷98：“西曹</w:t>
        <w:br/>
        <w:t>国，治那密水南瑟底痕城，东南去康国一百里，西北至何国二百里，南与史国接，北与波览国接。”</w:t>
        <w:br/>
        <w:t>季羡林等《大唐西域记校注》第92页：“按劫布咀那王治瑟底痕城，当是穆斯林地理文献中之</w:t>
        <w:br/>
        <w:t>Ithtakhanj、Ithtikhan之对音，其地在飒秣建之西偏北。又穆斯林地理文献中亦有城名劫布咀那</w:t>
        <w:br/>
        <w:t>(Kabudhanjkat)，位于飒秣建之东二法尔撒赫(约合十二公里)处。”Ithtikhan即今伊什特汉，在撒</w:t>
        <w:br/>
        <w:t>马尔罕西，属西曹，而撒马尔罕东之Kabudhanjkat属中曹，两地者皆有劫布咀那之名。</w:t>
        <w:br/>
        <w:t>④《新唐书》卷221《康国传》。玄奘《大唐西域记》卷1:“屈霜你迦国，周千四五百里，东西狭，南北</w:t>
        <w:br/>
        <w:t>长。从此国西二百余里，至喝捍国。”《通典》卷193《何国》：“东去曹国百五十里，西去小安国三</w:t>
        <w:br/>
        <w:t>百里。”《西域通史》第169页：“或认为在撒马尔罕西北60英里的Peishambe地方。”Peishambe</w:t>
        <w:br/>
        <w:t>今属阿克塔什。</w:t>
        <w:br/>
        <w:t>⑤《册府元龟》卷971。</w:t>
        <w:br/>
        <w:t>⑥《册府元龟》卷999：开元七年二月，俱密国王那罗延上表曰：“今大食来侵，吐火罗及安国、石国、拔</w:t>
        <w:br/>
        <w:t>汗那国，并属大食。”此当为上年事。</w:t>
      </w:r>
    </w:p>
    <w:p>
      <w:r>
        <w:br w:type="page"/>
      </w:r>
    </w:p>
    <w:p>
      <w:r>
        <w:t>1420 中国行政区划通史·唐代卷</w:t>
        <w:br/>
        <w:t>附旧州1：羁縻安息州(658—709)</w:t>
        <w:br/>
        <w:t>显庆三年，以捕喝(中安)国置羁縻安息州，治阿滥谧城(今乌兹别克斯坦</w:t>
        <w:br/>
        <w:t>布哈拉州罗米坦区伐丹则库尔干遗址)①，隶羁縻康居州都督府。景龙三年，</w:t>
        <w:br/>
        <w:t>废入大食安国②。</w:t>
        <w:br/>
        <w:t>附旧州2：羁縻木鹿州（658—711)</w:t>
        <w:br/>
        <w:t>显庆三年，以喝汗(喝捍、东安、小安)国置羁縻木鹿州，治篌斤城(今乌兹别</w:t>
        <w:br/>
        <w:t>克斯坦纳沃伊州卡尔马纳北)③，隶羁縻康居州都督府。景云二年，废入大食</w:t>
        <w:br/>
        <w:t>安国。</w:t>
        <w:br/>
        <w:t>附旧州3：羁縻伐地州(658706)</w:t>
        <w:br/>
        <w:t>显庆三年，以伐地(戊地、毕、西安)国置羁縻伐地州，治沛肯城(今土库曼</w:t>
        <w:br/>
        <w:t>斯坦列巴普州土库曼纳巴德)④，隶羁縻康居州都督府。神龙二年，废入大食</w:t>
        <w:br/>
        <w:t>穆国。</w:t>
        <w:br/>
        <w:t>附旧州4：羁縻火寻州(658—711)</w:t>
        <w:br/>
        <w:t>显庆三年，以货利习弥(火辞弥、过利)国置羁縻火寻州，治急多飓遮城(今</w:t>
        <w:br/>
        <w:t>乌兹别克斯坦卡拉卡尔帕克自治共和国比鲁尼)⑥,隶羁縻康居州都督府。景</w:t>
        <w:br/>
        <w:t>①玄奘《大唐西域记校注》第95页：“《新唐书·康国传》安国条又作布豁，皆Bukhara之对音。考中</w:t>
        <w:br/>
        <w:t>古时期Bukhara王治在Riyamithan，今名Ramithan，阿滥谧当为其对音，其位置约在今苏联乌兹</w:t>
        <w:br/>
        <w:t>别克共和国布哈拉(Buchara)附近。”Ramithan即今罗米坦区，其境有公元7世纪的伐丹则库尔干</w:t>
        <w:br/>
        <w:t>(Kurgan Vardanzeh)遗址(http: //cisadu2. let. uniromal. it/uzbekistan/vardanze. htm#)。</w:t>
        <w:br/>
        <w:t>②</w:t>
        <w:br/>
        <w:t>王治来《中亚通史·古代卷上》第262页：709年，屈底波“已完成了对布哈拉及其周围地区的</w:t>
        <w:br/>
        <w:t>征服”。</w:t>
        <w:br/>
        <w:t>③</w:t>
        <w:br/>
        <w:t>《新唐书》卷221《康国传》：“东安，或曰小〔安国，曰喝汗，在那密水之阳，东距何二百里许，西南至</w:t>
        <w:br/>
        <w:t>大安四百里。治喝汗城，亦曰篌斤。显庆时，以…篌斤为木鹿州。”季羡林等《大唐西域记校注》</w:t>
        <w:br/>
        <w:t>第94页：“喝捍当是公元982年波斯佚名作者《世界疆域志》页22下第25节第2条所著之</w:t>
        <w:br/>
        <w:t>Kharnghankath，此Kharghankath位于那密水(今泽拉夫善河)之北，河之南为Karminiya(卡尔马</w:t>
        <w:br/>
        <w:t>纳)城，两城相距仅一法儿撤赫许(约6公里)。托玛舍克及巴托尔德均比定此地为喝汗。”</w:t>
        <w:br/>
        <w:t>④</w:t>
        <w:br/>
        <w:t>冯承钧《西域地名》第14页：“《隋书·安国传》毕国，《西域记》为伐地，唐言西安国……今苏联中亚</w:t>
        <w:br/>
        <w:t>之布哈拉西南，阿母河西岸之毕地(Betik)。”季羡林等《大唐西域记校注》第96页：“查Bitik村位</w:t>
        <w:br/>
        <w:t>于布哈拉城西南，相距约四百里，与《西域记》所说从捕喝西四百余里至伐地国记载相符。”按毕地</w:t>
        <w:br/>
        <w:t>村今已融入土库曼纳巴德(Turkmenabat，旧名查尔朱)市区。王治来《中亚通史·古代卷上》第</w:t>
        <w:br/>
        <w:t>259页云：“706年，屈底波率军从谋夫(今马雷)出发，一路经过了梅尔维鲁德(当是“摩竭”之误)、</w:t>
        <w:br/>
        <w:t>阿模言，然后渡过阿姆河，直趋沛肯城。”“渡过”当是“沿着”之误。康马泰(MatteoCompareti)</w:t>
        <w:br/>
        <w:t>《“伐地”国地望考》(载《敦煌吐鲁番研究》第九卷)力主伐地(西安)国在布哈拉西北约50公里处的</w:t>
        <w:br/>
        <w:t>伐丹则库尔干(KurganVardanzeh)，如此则捕喝(中安)国无所措置。</w:t>
        <w:br/>
        <w:t>⑤</w:t>
        <w:br/>
        <w:t>王治来《中亚通史·古代卷上》第261页：706年，“沛肯城人同意每年向阿拉伯人缴纳贡赋。……</w:t>
        <w:br/>
        <w:t>屈底波在完成了对沛肯城的征服后就返回谋夫过冬”。</w:t>
        <w:br/>
        <w:t>⑥</w:t>
        <w:br/>
        <w:t>《新唐书》卷221《康国传》：“火寻，或曰货利习弥，曰过利，居乌浒水之阳(即东北岸)，东南六百里</w:t>
        <w:br/>
        <w:t>距戊地，西南与波斯接，西北抵突厥曷萨，乃康居小王奥鞬城故地。其君治急多飓遮城。”慧立《大</w:t>
        <w:br/>
        <w:t>慈恩寺三藏法师传》：“国东临缚当河。”意其居西南岸，故纳忠《阿拉伯通史》上卷第269页以为在</w:t>
        <w:br/>
        <w:t>基发(希瓦，Khiva)，今依《新唐书》及《地图集》。火寻，疑与戊(伐)地皆为羁縻州名。</w:t>
      </w:r>
    </w:p>
    <w:p>
      <w:r>
        <w:br w:type="page"/>
      </w:r>
    </w:p>
    <w:p>
      <w:r>
        <w:t>下编·第十章 河西道羁縻地区 1421</w:t>
        <w:br/>
        <w:t>云二年，废入大食花刺子模(火寻)国。</w:t>
        <w:br/>
        <w:t>(二三）藩属石国</w:t>
        <w:br/>
        <w:t>藩属石国兼羁縻大宛州都督府(658—712)—藩属石国(716—718,719—</w:t>
        <w:br/>
        <w:t>772)</w:t>
        <w:br/>
        <w:t>显庆三年，以昭武九姓中部地区藩属石国兼置羁縻大宛州及大宛州都督</w:t>
        <w:br/>
        <w:t>府①，隶安西都护府，并置六羁縻州(佚名)。</w:t>
        <w:br/>
        <w:t>武周长安四年，藩属石国兼羁縻大宛州都督府领羁縻大宛、□□、□□、</w:t>
        <w:br/>
        <w:t>□□、□□、□□、□□七州。</w:t>
        <w:br/>
        <w:t>唐太极元年(712)，藩属石国归大食②，羁縻府州尽废。开元四年，石(大</w:t>
        <w:br/>
        <w:t>宛)国自大食附唐③，但为藩属国，治瞰羯城。六年，复归大食④。七年，仍</w:t>
        <w:br/>
        <w:t>归唐。</w:t>
        <w:br/>
        <w:t>天宝十三载，藩属石国建置不变。</w:t>
        <w:br/>
        <w:t>大历七年后，复附大食⑤。</w:t>
        <w:br/>
        <w:t>附旧州1：羁縻大宛州(658—712)</w:t>
        <w:br/>
        <w:t>显庆三年，以石(赭时)国置羁縻大宛州，治瞰羯城(今乌兹别克斯坦塔什</w:t>
        <w:br/>
        <w:t>干市宾加斯古城)⑥，并置羁縻大宛州都督府。太极元年，废入大食石国。</w:t>
        <w:br/>
        <w:t>附旧州2：羁縻□□州（658—712)</w:t>
        <w:br/>
        <w:t>显庆三年，以石国地置羁縻□□州，治旧石城(今乌兹别克斯坦塔什干州</w:t>
        <w:br/>
        <w:t>阿尔马扎尔)⑦，隶羁縻大宛州都督府。太极元年，废入大食石国。</w:t>
        <w:br/>
        <w:t>①《唐会要》卷99、《册府元龟》卷966、《新唐书》卷221《康国传》。</w:t>
        <w:br/>
        <w:t>②</w:t>
        <w:br/>
        <w:t>王治来《中亚通史·古代卷上》第264页：“公元712年初，屈底波率领大军从谋夫出发，渡过阿姆</w:t>
        <w:br/>
        <w:t>河，向锡尔河流域挺进，征服了塔什干(按即大宛州瞰羯城)、忽毡(按即□□州俱战提城)、卡散</w:t>
        <w:br/>
        <w:t>(按即休循州渴塞城)诸城。”羁縻大宛州都督府盖于是年归大食。《历史地名》第129页云：大宛</w:t>
        <w:br/>
        <w:t>州都督府天宝九年后废。恐不确。</w:t>
        <w:br/>
        <w:t>③《资治通鉴》开元三年十一月载，张孝嵩击败拔汗那叛王阿了达，传檄诸国，大宛随即遣使请降。</w:t>
        <w:br/>
        <w:t>④</w:t>
        <w:br/>
        <w:t>《册府元龟》卷999：开元七年二月，俱密国王那罗延上表曰：“今大食来侵，吐火罗及安国、石国、拔</w:t>
        <w:br/>
        <w:t>汗那国，并属大食。”按《册府元龟》卷971，开元七年正月，石国犹遣使来朝，故石国归属大食当发</w:t>
        <w:br/>
        <w:t>生在上年，即开元六年二月后。至是，复归唐。</w:t>
        <w:br/>
        <w:t>⑤</w:t>
        <w:br/>
        <w:t>据许序雅《唐代丝绸之路与中亚历史地理研究》第四章统计，石国朝贡记录止于大历七年。</w:t>
        <w:br/>
        <w:t>⑥</w:t>
        <w:br/>
        <w:t>沙畹《西突厥罗料》第131页：“石为国名，塔什罕(Tachkend)，此言石城。”别列尼茨基等《中亚中</w:t>
        <w:br/>
        <w:t>世纪城市》第195—198页考证，塔什干市东郊的宾加斯(Binkath)古城是赭时国都城。</w:t>
        <w:br/>
        <w:t>⑦</w:t>
        <w:br/>
        <w:t>周连宽《大唐西域记史地研究丛稿》第97页云:不少中外学者认为唐时赭时国曾都旧石城(Old</w:t>
        <w:br/>
        <w:t>Tashkend或Shash)，在塔什干城之西(稍偏南)约50公里处。则此城唐时亦当置有羁縻州。</w:t>
      </w:r>
    </w:p>
    <w:p>
      <w:r>
        <w:br w:type="page"/>
      </w:r>
    </w:p>
    <w:p>
      <w:r>
        <w:t>1422 中国行政区划通史·唐代卷</w:t>
        <w:br/>
        <w:t>附旧州3：羁縻□□州（658—712)</w:t>
        <w:br/>
        <w:t>显庆三年，以石国地置羁縻□□州，治□□城(今乌兹别克斯坦锡尔河州</w:t>
        <w:br/>
        <w:t>古利斯坦)①，隶羁縻大宛州都督府。太极元年，废入大食石国。</w:t>
        <w:br/>
        <w:t>附旧州4：羁縻□□州(658—712)</w:t>
        <w:br/>
        <w:t>显庆三年，以波腊(波览)国置羁縻□□州，治苏咄城(今哈萨克斯坦南</w:t>
        <w:br/>
        <w:t>哈萨克斯坦州恰尔达拉)②，隶羁縻大宛州都督府。太极元年，废入大食</w:t>
        <w:br/>
        <w:t>石国。</w:t>
        <w:br/>
        <w:t>附旧州5：羁縻□州(658—712)</w:t>
        <w:br/>
        <w:t>显庆三年，以小石(笯赤建)国置羁縻□□州，治新城(今哈萨克斯坦南</w:t>
        <w:br/>
        <w:t>哈萨克斯坦州汗阿巴德)③，隶羁縻大宛州都督府。太极元年，废入大食</w:t>
        <w:br/>
        <w:t>石国。</w:t>
        <w:br/>
        <w:t>附旧州6：羁縻□□州（658—712)</w:t>
        <w:br/>
        <w:t>显庆三年，以似没国置羁縻□□州，治□□城(今乌兹别克斯坦塔什干州</w:t>
        <w:br/>
        <w:t>阿尔马雷克市)④，隶羁縻大宛州都督府。太极元年，废入大食石国。</w:t>
        <w:br/>
        <w:t>附旧州7：羁縻□州(658—712)</w:t>
        <w:br/>
        <w:t>显庆三年，以役槃国置羁縻□□州，治俱战提城(今塔吉克斯坦索格特州</w:t>
        <w:br/>
        <w:t>苦盏市)⑤，隶羁縻大宛州都督府。太极元年，废入大食石国。</w:t>
        <w:br/>
        <w:t>①玄奘《大唐西域记》卷1：“赭时国，周千余里，西临叶河，东西狭，南北长，城邑数十。”则南境当包括</w:t>
        <w:br/>
        <w:t>今锡尔河州，宜置一州，今拟于古利斯坦。</w:t>
        <w:br/>
        <w:t>《通典》卷193《石国》：“东与北至西突厥界，西至波腊国界。”《唐会要》卷98：“西曹国，治那密水南</w:t>
        <w:br/>
        <w:t>瑟底痕城……北与波览国接(《新唐书·康国传》误以为波览在西曹南)。”波腊既为一国，当置羁</w:t>
        <w:br/>
        <w:t>縻州。《旧唐书》卷195《回纥传》：“贺鲁西奔石国，婆闰随苏定方逐贺鲁至石国西北苏咄城，城主</w:t>
        <w:br/>
        <w:t>伊涅达干执贺鲁送洛阳。”此苏咄城方位与波腊国合，当为其国都，在今恰尔达拉一带。</w:t>
        <w:br/>
        <w:t>③</w:t>
        <w:br/>
        <w:t>玄奘《大唐西域记》卷1:“从此(白水城)南行四五十里，至笯赤建国。笯赤建国周千余里，地沃壤。</w:t>
        <w:br/>
        <w:t>城邑百数，各别君长。”《新唐书》卷221《龟兹传》：“(白水城)南五十里有笯赤建国，广千里，地沃宜</w:t>
        <w:br/>
        <w:t>稼，多蒲陶。又二百里即石国。”笯赤建既为大国，当置羁縻州。《新唐书》卷221《波斯传附》：“新</w:t>
        <w:br/>
        <w:t>城之国，在石国东北赢百里。有弩室羯城，亦曰新城，曰小石国城，后为葛逻禄所并。”周连宽据玄</w:t>
        <w:br/>
        <w:t>奘途程认为笯赤建国在塔什干城东25公里的养吉巴沙尔(YanghiBázár)，许序雅《千泉、白水城和</w:t>
        <w:br/>
        <w:t>恭御城考辨》(载《中国历史地理论丛》2010年第2期)力辨其非，并考证笯赤建在奇姆肯特南五十</w:t>
        <w:br/>
        <w:t>里汗阿巴德。从之。</w:t>
        <w:br/>
        <w:t>④</w:t>
        <w:br/>
        <w:t>《新唐书》卷221《识匿传》：“似没者，北接石，土俗与康同。”似没既为一国，宜置羁縻州，今拟于阿</w:t>
        <w:br/>
        <w:t>尔马雷克市。《唐会要》卷100《瑟匿国》言：“与似没、役槃国、康国同邻。”然则瑟匿(识匿)与似没</w:t>
        <w:br/>
        <w:t>中隔俱密、拔汗那诸国，不得相接，其所以如此记载，盖与贞观二十年识匿使者曾与似没、役槃二</w:t>
        <w:br/>
        <w:t>国使者相偕来朝有关。</w:t>
        <w:br/>
        <w:t>⑤</w:t>
        <w:br/>
        <w:t>《太平寰宇记》卷186、《新唐书》卷221《识匿传》:“役盘亦与康邻。”《唐会要》卷100《瑟匿国》：“与</w:t>
        <w:br/>
        <w:t>似没、役槃国、康国同邻。”则役槃国在康国与似没国之间，且近于识匿，当以俱战提为都，宜置羁</w:t>
        <w:br/>
        <w:t>縻州。许序雅《唐代丝绸之路与中亚历史地理》第133页考证，“俱战提在7~8世纪似也有可能成</w:t>
        <w:br/>
        <w:t>为一个政权的都城。”于此可得答案。</w:t>
      </w:r>
    </w:p>
    <w:p>
      <w:r>
        <w:br w:type="page"/>
      </w:r>
    </w:p>
    <w:p>
      <w:r>
        <w:t>下编·第十章 河西道羁縻地区 1423</w:t>
        <w:br/>
        <w:t>（二四）藩属宁远国</w:t>
        <w:br/>
        <w:t>藩属拔汗那国兼羁縻休循州都督府(658—712)—藩属拔汗那国(712—</w:t>
        <w:br/>
        <w:t>714,715—718,740—744)—藩属宁远国(744—大历后)</w:t>
        <w:br/>
        <w:t>显庆三年，以昭武九姓东部地区藩属拔汗那国兼置羁縻休循州及休循州</w:t>
        <w:br/>
        <w:t>都督府①，隶安西都护府，并置羁縻□□、怖捍二州。</w:t>
        <w:br/>
        <w:t>武周长安四年，藩属拔汗那国兼羁縻休循州都督府领羁縻休循、□□、怖</w:t>
        <w:br/>
        <w:t>捍三州。</w:t>
        <w:br/>
        <w:t>唐太极元年，府治为大食所破，遂移都呼闷城②，但为藩属拔汗那(跋贺</w:t>
        <w:br/>
        <w:t>那、怖捍)国。开元二年，附大食③。三年，合境复归唐④。六年，复分为二，北</w:t>
        <w:br/>
        <w:t>拔汗那附藩属突骑施国，南拔汗那仍附大食⑤。二十八年，收复，合境并属唐，</w:t>
        <w:br/>
        <w:t>移治西鞬城。</w:t>
        <w:br/>
        <w:t>天宝三载⑦，改为藩属宁远国。十三载，藩属宁远国建置不变。</w:t>
        <w:br/>
        <w:t>大历七年后，为藩属葛逻禄国所并⑧。</w:t>
        <w:br/>
        <w:t>①《新唐书》卷221《康国传》叙昭武九姓次第云：“石国东南千余里，有怖捍者，山四环之。”怖捍即拔</w:t>
        <w:br/>
        <w:t>汗那，《隋书》卷83作“汗”，且云“王姓昭武”。又，《唐会要》卷99：“罽宾，在葱岭南……显庆三</w:t>
        <w:br/>
        <w:t>年，列其城为修鲜都督府。”《新唐书》卷221《罽宾传》：“罽宾，隋漕国也。王居修鲜城。显庆三年，</w:t>
        <w:br/>
        <w:t>以其地为修鲜都督府。”按修鲜州都督府置于龙朔元年(详上文藩属罽宾国)，此处显庆三年置“修</w:t>
        <w:br/>
        <w:t>鲜都督府”事，必为置“休循都督府”事之阑入。</w:t>
        <w:br/>
        <w:t>②</w:t>
        <w:br/>
        <w:t>王治来《中亚通史·古代卷上》第264页：“公元712年初，屈底波率领大军从谋夫出发，渡过阿姆</w:t>
        <w:br/>
        <w:t>河，向锡尔河流域挺进，征服了塔什干(大宛州瞰羯城)、忽毡(□□州俱战提城)、卡散(休循州渴</w:t>
        <w:br/>
        <w:t>塞城)诸城。”则拔汗那国北部二州当失，而移治南境呼闷城。</w:t>
        <w:br/>
        <w:t>③</w:t>
        <w:br/>
        <w:t>纳忠《阿拉伯通史》上卷第269页：“713—715年，远征北方，深入药杀河(锡尔河)中游及下游</w:t>
        <w:br/>
        <w:t>南部的拔汗那地区。”塔巴里《先知与帝王编年史》卷2第1275页说，公元714年(按即开元</w:t>
        <w:br/>
        <w:t>二年)屈底波最后一次远征到达了喀什噶尔，实指到达疏勒州都督府边境，即征服了整个拔</w:t>
        <w:br/>
        <w:t>汗那国。</w:t>
        <w:br/>
        <w:t>④</w:t>
        <w:br/>
        <w:t>《资治通鉴》开元三年十一月载，安西将张孝嵩击败拔汗那叛王阿了达，传檄诸国。</w:t>
        <w:br/>
        <w:t>⑤</w:t>
        <w:br/>
        <w:t>《册府元龟》卷999：开元七年二月，俱密国王那罗延上表曰：“今大食来侵，吐火罗及安国、石国、拔</w:t>
        <w:br/>
        <w:t>汗那国，并属大食。”所述当为上年事。又据慧超《往五天竺国传》：“从康国往东，有跋贺那国，有</w:t>
        <w:br/>
        <w:t>两王，缚叉大河当中，西流，河南一王属大寔，河北一王属突厥所管。”可知开元六年后南拔汗那国</w:t>
        <w:br/>
        <w:t>复附大食，北拔汗那国由唐藩属突骑施国代管。</w:t>
        <w:br/>
        <w:t>⑥</w:t>
        <w:br/>
        <w:t>《册府元龟》卷999：“开元二十九年，拔汗那王阿悉烂达干上表请改国名，敕改为宁远国。”按改国</w:t>
        <w:br/>
        <w:t>名实在天宝三载，盖开元二十八年突骑施国败亡后，拔汗那国重归统一并移都，翌年乃上表请改</w:t>
        <w:br/>
        <w:t>国名。移都之事，见于《世界境域志》第111页：“西鞬(Akhsikath)，是费尔干纳的首府，为异密及</w:t>
        <w:br/>
        <w:t>其代理官员的驻地。”许序雅《唐代丝绸之路与中亚历史地理研究》(西北大学出版社，2000年)第</w:t>
        <w:br/>
        <w:t>139页亦云：“宁远，即Akhsikath古城。”</w:t>
        <w:br/>
        <w:t>⑦《册府元龟》卷999作开元二十九年，今依《新唐书》卷221《宁远传》。</w:t>
        <w:br/>
        <w:t>⑧ 《历史地名》第1005页云休循州都督府贞元六年后废，不详何据。</w:t>
      </w:r>
    </w:p>
    <w:p>
      <w:r>
        <w:br w:type="page"/>
      </w:r>
    </w:p>
    <w:p>
      <w:r>
        <w:t>1424</w:t>
        <w:br/>
        <w:t>中国行政区划通史·唐代卷</w:t>
        <w:br/>
        <w:t>附旧州1：羁縻休循州(658—712)</w:t>
        <w:br/>
        <w:t>显庆三年，以拔汗那国置羁縻休循州，治渴塞城(今乌兹别克斯坦纳曼干</w:t>
        <w:br/>
        <w:t>州卡桑赛)①，并置羁縻休循州都督府。太极元年，没于大食。</w:t>
        <w:br/>
        <w:t>附旧州2：羁縻□□州（658—712)</w:t>
        <w:br/>
        <w:t>显庆三年，以拔汗那国地置羁縻□□州，治西鞬城(今乌兹别克斯坦纳曼</w:t>
        <w:br/>
        <w:t>干州纳曼干市阿克西肯特古城)②，隶羁縻休循州都督府。太极元年，没于</w:t>
        <w:br/>
        <w:t>大食。</w:t>
        <w:br/>
        <w:t>附旧州3：羁縻帅捍州（658—712)</w:t>
        <w:br/>
        <w:t>显庆三年，以拔汗那国地置羁縻怖捍州③，治呼闷城(今乌兹别克斯坦费</w:t>
        <w:br/>
        <w:t>尔干纳州费尔干纳市)④，隶羁縻休循州都督府。太极元年后，失州号。</w:t>
        <w:br/>
        <w:t>第四节藩属突骑施国</w:t>
        <w:br/>
        <w:t>羁縻濛池都护府(658—667,679—709)—藩属突骑施国(709—714,719—</w:t>
        <w:br/>
        <w:t>740)—羁縻濛池都护府(740—742)—藩属突骑施国(744—大历后)</w:t>
        <w:br/>
        <w:t>显庆三年(658)，因平西突厥阿史那贺鲁之乱，置羁縻濛池都护府及羁縻</w:t>
        <w:br/>
        <w:t>濛池州都督府⑤，都护府属陇右道。四年，又置羁縻颉利、迦瑟、俱兰、千泉、哥</w:t>
        <w:br/>
        <w:t>系、答烂、孤舒、盐禄、东盐、西盐十州都督府⑥。乾封二年(667)，都护阿史那</w:t>
        <w:br/>
        <w:t>①《新唐书》卷221《宁远传》：“显庆三年，以渴塞城为休循州都督。”</w:t>
        <w:br/>
        <w:t>②《新唐书》卷221《宁远传》：“宁远者，本拔汗那，或曰钱汗，元魏时谓破洛那。居西鞬城，在真珠河</w:t>
        <w:br/>
        <w:t>之北。”《世界境域志》第111—112页云：“西键(Akhsikath)，是费尔干纳的首府，它是一个大城镇，</w:t>
        <w:br/>
        <w:t>位于山脚下的喀杀河(药杀水)河畔。”则唐初当置羁縻州。钟兴麒定于今纳曼干。刘迎胜《“草原</w:t>
        <w:br/>
        <w:t>丝绸之路”考察简记》(载《中国边疆史地研究》1992年第3期)认为在纳曼干西25公里处之阿克</w:t>
        <w:br/>
        <w:t>西肯特(Akhsikath)，当是。</w:t>
        <w:br/>
        <w:t>③</w:t>
        <w:br/>
        <w:t>《新唐书》卷221《宁远传》：“贞观中，鼠匿死，子遏波之立契苾兄子阿了参为王，治呼闷城；遏波之</w:t>
        <w:br/>
        <w:t>治渴塞城。显庆三年，以渴塞城为休循州都督，授阿了参刺史。”阿了参既为刺史，则所居呼闷城</w:t>
        <w:br/>
        <w:t>当置羁縻州，依惯例似当取国名“怖捍”为名。</w:t>
        <w:br/>
        <w:t>④</w:t>
        <w:br/>
        <w:t>季羡林等《大唐西域记校注》第85页：“怖捍国，今中亚费尔干纳(Fanghana)地区。”前引慧超《往</w:t>
        <w:br/>
        <w:t>五天竺国传》云跋贺那国有两大王，分居药杀水南北，则呼闷城当在河南之费尔干纳市。</w:t>
        <w:br/>
        <w:t>⑤</w:t>
        <w:br/>
        <w:t>《新唐志》：“显庆二年禽贺鲁，分其地置都护府二、都督府八。”依《新唐书》卷215《西突厥传》语意，</w:t>
        <w:br/>
        <w:t>即除双河、盐泊、匐延、鹰娑、洁山、嗢鹿六州都督府外，羁縻昆陵、濛池二都护府亦应分置羁縻昆</w:t>
        <w:br/>
        <w:t>陵、濛池二州都督府乃符其数。二年，依《旧唐书》卷4《高宗纪》当作三年，今改之。</w:t>
        <w:br/>
        <w:t>⑥</w:t>
        <w:br/>
        <w:t>史志不载此九州都督府始置时间，今拟于显庆四年。合前置共十羁縻州都督府，而薛宗正《中亚</w:t>
        <w:br/>
        <w:t>内陆——大唐帝国》第81页云：“(碎叶)川西弩失毕诸部归阿史那步真统辖，拜继往绝可汗兼濛池</w:t>
        <w:br/>
        <w:t>都护，下辖十六羁縻州兼都督府。”恐是误解《旧唐志》北庭都护府领十六蕃州含义，其《安西与北</w:t>
        <w:br/>
        <w:t>庭》第92页于濛池都护府下仅列十一羁縻州都督府(含叱勒州都督府)，可证。</w:t>
      </w:r>
    </w:p>
    <w:p>
      <w:r>
        <w:br w:type="page"/>
      </w:r>
    </w:p>
    <w:p>
      <w:r>
        <w:t>下编·第十章 河西道羁縻地区1425</w:t>
        <w:br/>
        <w:t>步真卒，部属阿史那遮匐以其地附吐蕃①。调露元年(679)，遮匐以其地归唐，</w:t>
        <w:br/>
        <w:t>仍属安西都护府，羁縻濛池州都督府改置羁縻叱勒州都督府。垂拱二年</w:t>
        <w:br/>
        <w:t>(686)，以阿史那斛瑟罗为濛池都护，羁縻叱勒州都督府复为羁縻濛池州都</w:t>
        <w:br/>
        <w:t>督府。</w:t>
        <w:br/>
        <w:t>武周天授元年(690)，斛瑟罗寄驻京城②。圣历二年(699)，改羁縻濛池州</w:t>
        <w:br/>
        <w:t>都督府为羁縻后瑶池州都督府。三年(久视元年)，斛瑟罗还镇碎叶城(在今吉</w:t>
        <w:br/>
        <w:t>尔吉斯坦托克马克市)③，仍改羁縻后瑶池州都督府为羁縻濛池州都督府。长</w:t>
        <w:br/>
        <w:t>安三年(703)，斛瑟罗重返京城。四年，以阿史那怀道为西突厥十姓可汗、濛池</w:t>
        <w:br/>
        <w:t>都护，领羁縻濛池、颉利、迦瑟、俱兰、千泉、哥系、答烂、孤舒、盐禄、东盐、西盐</w:t>
        <w:br/>
        <w:t>十一州都督府，并以北庭都护府之羁縻昆陵、双河、盐泊、匐延、鹰娑、洁山、嗢</w:t>
        <w:br/>
        <w:t>鹿七州都督府来属。</w:t>
        <w:br/>
        <w:t>唐神龙二年(706)，怀道还驻碎叶城，后返京城。景龙三年(709)，突骑施</w:t>
        <w:br/>
        <w:t>娑葛称西突厥十四姓可汗，建藩属突骑施国④，统有羁縻濛池都护府之地⑤，</w:t>
        <w:br/>
        <w:t>都碎叶城。开元二年(714)，北庭都护阿史那承献(亦称阿史那献、史献)破藩</w:t>
        <w:br/>
        <w:t>属突骑施国，进驻碎叶城⑥。三年，以承献为西突厥十姓可汗⑦。七年，突骑</w:t>
        <w:br/>
        <w:t>① 薛宗正《中亚内陆——大唐帝国》第120页：“李遮匐统治西突厥右厢部落长达12年(667—</w:t>
        <w:br/>
        <w:t>679)……政治上附于吐蕃，建牙于碎叶城。”此即乾封二年至调露元年间濛池都护府故地情况。</w:t>
        <w:br/>
        <w:t>②</w:t>
        <w:br/>
        <w:t>薛宗正《中亚内陆——大唐帝国》第68页云：天授元年，阿史那斛瑟罗弃碎叶奔长安，仍兼濛池</w:t>
        <w:br/>
        <w:t>都护。</w:t>
        <w:br/>
        <w:t>③《册府元龟》卷964。</w:t>
        <w:br/>
        <w:t>《资治通鉴》景龙二年十一月，突骑施娑葛建号贺腊毗伽十四姓可汗，“赦娑葛罪，册为十四姓可</w:t>
        <w:br/>
        <w:t>汗”，薛宗正《中亚内陆大唐帝国》第90页认为十四姓即突厥十姓加咽面、车鼻施、弓月、葛逻</w:t>
        <w:br/>
        <w:t>禄四姓。然至三年七月，“突骑施娑葛遣使请降，拜钦化可汗，赐名守忠”，始如薛氏所言，“唐朝正</w:t>
        <w:br/>
        <w:t>式承认了突骑施汗国，册娑葛为贺腊毗伽钦化可汗”。又据两《唐书·郭元振传》、《册府元龟》卷</w:t>
        <w:br/>
        <w:t>366、《资治通鉴》，景龙三年十一月“使阿史那献为十姓可汗，置军焉耆，以讨娑葛”，但据景云二年</w:t>
        <w:br/>
        <w:t>的朝命和开元三年的诏书，当时阿史那献的正式官职为“招慰十姓兼四镇经略大使、兴昔亡可</w:t>
        <w:br/>
        <w:t>汗”，“十姓可汗”可能是开元三年以后所加，因为直到开元二年，唐朝封授的“十姓可汗”仍是驻在</w:t>
        <w:br/>
        <w:t>京城的阿史那怀道，如《册府元龟》卷974载，四月，“濛池都护、十姓可汗阿史那怀道加特进，禄料</w:t>
        <w:br/>
        <w:t>并依品给”。该条上接景龙二年十二月，下接开元二年六月，则为开元二年四月事，前脱“开元”</w:t>
        <w:br/>
        <w:t>年号。</w:t>
        <w:br/>
        <w:t>⑤</w:t>
        <w:br/>
        <w:t>史志不载复废濛池羁縻都护府时间。苏北海《西域历史地理》第131页云：“从(圣历二年)第二次</w:t>
        <w:br/>
        <w:t>设立瑶池都督府起，昆陵、濛池两都护府已不存在，其军政事务全归瑶池都督府办理了。”第136页</w:t>
        <w:br/>
        <w:t>又云：“到7世纪末，昆陵、濛池两都护府已徒存其名而无实，到8世纪初，连昆陵、濛池两都护府的</w:t>
        <w:br/>
        <w:t>名称也不存在了。”实则长安中，唐朝犹授阿史那承献为昆陵都护，阿史那怀道为濛池都护，神龙、</w:t>
        <w:br/>
        <w:t>景龙间，阿史那怀道犹兼濛池都护(《太平寰宇记》卷197、《册府元龟》卷974)。今拟废于景龙</w:t>
        <w:br/>
        <w:t>三年。</w:t>
        <w:br/>
        <w:t>⑥《资治通鉴》开元二年三月，碛西节度使阿史那献克碎叶等镇，斩都担。</w:t>
        <w:br/>
        <w:t>⑦</w:t>
        <w:br/>
        <w:t>《资治通鉴》开元五年五月：“十姓可汗阿史那献欲发葛逻禄兵击之，上不许。”《册府元龟》卷157：</w:t>
        <w:br/>
        <w:t>“开元五年六月，突骑施酋长苏禄潜窥亭障，安西都护郭虔瓘及十姓可汗阿史那献皆反侧不安，各</w:t>
        <w:br/>
        <w:t>以表闻。”可知此前承献已封十姓可汗，今拟于开元三年平定藩属突骑施国全境之时。</w:t>
      </w:r>
    </w:p>
    <w:p>
      <w:r>
        <w:br w:type="page"/>
      </w:r>
    </w:p>
    <w:p>
      <w:r>
        <w:t>1426中国行政区划通史·唐代卷</w:t>
        <w:br/>
        <w:t>施可汗苏禄占领碎叶城及西突厥十姓旧地①，重建藩属突骑施国，承献移居安</w:t>
        <w:br/>
        <w:t>西都护府碎叶镇(在今新疆和静县)②。二十八年，复置羁縻濛池都护府及羁</w:t>
        <w:br/>
        <w:t>縻濛池、颉利、迦瑟、俱兰、千泉、哥系、答烂、孤舒、盐禄、东盐、西盐、昆陵、双</w:t>
        <w:br/>
        <w:t>河、盐泊、匐延、鹰娑、洁山、嗢鹿十八州都督府③，仍属河西道。天宝元年，再</w:t>
        <w:br/>
        <w:t>废羁縻濛池都护府及羁縻濛池等十八州都督府，仍以藩属突骑施国统西突厥</w:t>
        <w:br/>
        <w:t>十姓之地④。十三载，藩属突骑施国建置不变。</w:t>
        <w:br/>
        <w:t>大历后，藩属突骑施国地归藩属葛逻禄国⑤。</w:t>
        <w:br/>
        <w:t>附旧府一：羁縻濛池州都督府(658—667)—羁縻叱勒州都督府(679—</w:t>
        <w:br/>
        <w:t>686)—羁縻濛池州都督府(686—699)—羁縻后瑶池州都督府(699—700)—羁</w:t>
        <w:br/>
        <w:t>縻濛池州都督府(700—709,714—719,740—742)</w:t>
        <w:br/>
        <w:t>显庆三年，平西突厥，置羁縻濛池州都督府及羁縻濛池、碎叶、叱勒三</w:t>
        <w:br/>
        <w:t>州⑥，为羁縻濛池都护府治。乾封二年，阿史那遮匐以其地附于吐蕃。调露元</w:t>
        <w:br/>
        <w:t>年，复归唐，罢羁縻濛池州，移府治于羁縻叱勒州，改为羁縻叱勒州都督府⑦，</w:t>
        <w:br/>
        <w:t>隶金山都护府。垂拱二年，复置羁縻濛池州，仍为羁縻濛池州都督府。</w:t>
        <w:br/>
        <w:t>① 薛宗正《中亚内陆——大唐帝国》第96页：“开元七年十月，又册金方道经略大使突骑施苏禄为忠</w:t>
        <w:br/>
        <w:t>顺可汗’，并让出了碎叶城作为苏禄的牙帐。”</w:t>
        <w:br/>
        <w:t>②</w:t>
        <w:br/>
        <w:t>《新唐书》卷221《焉耆传》：“开元七年，龙懒突死，焉吐拂延立，于是十姓可汗请居碎叶。”此“十姓</w:t>
        <w:br/>
        <w:t>可汗”，指阿史那献。或以为指突骑施苏禄，然苏禄仅封“忠顺可汗”，非“十姓可汗”，且苏禄所占</w:t>
        <w:br/>
        <w:t>碎叶为濛池碎叶城，怀道移居之碎叶为焉耆碎叶镇，二者不可相混，考详李志敏《唐安西都护“两</w:t>
        <w:br/>
        <w:t>四镇不同”问题述要——碎叶镇城地望考实》(载《中国历史地理论丛》2009年第3期)。</w:t>
        <w:br/>
        <w:t>③</w:t>
        <w:br/>
        <w:t>《新唐书》卷215《突厥传》：“(开元二十七年)突骑施吐火仙之败，始以怀道子昕为十姓可汗、开府</w:t>
        <w:br/>
        <w:t>仪同三司、濛池都护，册其妻凉国夫人李为交河公主，遣兵护送。昕至碎叶西俱兰城，为突骑施莫</w:t>
        <w:br/>
        <w:t>贺达干所杀，西突厥遂亡。”按《册交河公主文》(载《唐大诏令集》卷42)，阿史那昕实于开元二十八</w:t>
        <w:br/>
        <w:t>年授十姓可汗、濛池都护，天宝元年甫至碎叶西南俱兰城，即被杀。</w:t>
        <w:br/>
        <w:t>④</w:t>
        <w:br/>
        <w:t>天宝三载，唐立吐火仙为黑姓突骑施可汗，仍治碎叶城。然据《册府元龟》卷975：“天宝八载，十姓</w:t>
        <w:br/>
        <w:t>突骑施遣使来朝。”此时突骑施国仅有十姓，不含葛逻禄诸姓。</w:t>
        <w:br/>
        <w:t>⑤</w:t>
        <w:br/>
        <w:t>大历后(一说至德后)，碎叶城为葛逻禄部落所据。《新唐书》卷215《西突厥传》：“大历后，葛逻禄</w:t>
        <w:br/>
        <w:t>盛，徙居碎叶川，(突骑施黄黑)二姓微，至臣役于葛禄。”葛逻禄传：“至德后，葛逻禄寝盛，与回纥</w:t>
        <w:br/>
        <w:t>争强，徙十姓可汗故地，尽有碎叶、恒逻斯诸城，然限回纥，故朝会不能自达于朝。”</w:t>
        <w:br/>
        <w:t>⑥</w:t>
        <w:br/>
        <w:t>《旧唐书》卷4《高宗纪》：“显庆三年二月甲寅，西域平，以其地置濛池、昆陵二都督府。”《册府元龟》</w:t>
        <w:br/>
        <w:t>卷449载龙朔二年有昆陵都督阿史那弥射、濛池都督阿史那步真，《新唐书》卷3《高宗纪》龙朔二</w:t>
        <w:br/>
        <w:t>年：“海政杀昆陵都督阿史那弥射。”可见“都督”原本不误，而中华书局本皆擅改为“都护”。高宗</w:t>
        <w:br/>
        <w:t>初年，安西、前瀚海(云中)、燕然(后瀚海)、安东都护府治地皆置羁縻都督府，都护不直接领羁縻</w:t>
        <w:br/>
        <w:t>州县，盖当时有此制度。薛宗正《突厥史》第598—599页、杨尘《唐昆陵、濛池都护府设置时间辨</w:t>
        <w:br/>
        <w:t>析》(载《西域研究》1998年第3期)更认为，濛池、昆陵二都督府先置于显庆二年。</w:t>
        <w:br/>
        <w:t>①</w:t>
        <w:br/>
        <w:t>《新唐志》北庭都护府有叱勒州都督府，列于羁縻濛池都护府所统诸州都督府后，旧不详所在。按</w:t>
        <w:br/>
        <w:t>顿建城东西距碎叶、俱兰城各一百多里，当置一州或都督府，然与濛池州都督府皆属幅员狭小之</w:t>
        <w:br/>
        <w:t>地，因疑叱勒本是濛池州都督府之一州，调露元年至垂拱二年间，碎叶城一带地虽属唐而未遑复</w:t>
        <w:br/>
        <w:t>置濛池州都督府，而以叱勒州为都督府以领之。</w:t>
      </w:r>
    </w:p>
    <w:p>
      <w:r>
        <w:br w:type="page"/>
      </w:r>
    </w:p>
    <w:p>
      <w:r>
        <w:t>下编·第十章 河西道羁縻地区1427</w:t>
        <w:br/>
        <w:t>武周圣历二年，改羁縻濛池州为羁縻后瑶池州，羁縻濛池州都督府为羁縻</w:t>
        <w:br/>
        <w:t>后瑶池州都督府①，以羁縻昆陵都护府废羁縻嗢鹿州都督府之羁縻嗢鹿、特伽</w:t>
        <w:br/>
        <w:t>二州来属。三年，复改羁縻后瑶池州为羁縻濛池州，羁縻后瑶池州都督府为羁</w:t>
        <w:br/>
        <w:t>縻濛池州都督府②，仍割羁縻嗢鹿、特伽二州隶羁縻嗢鹿州都督府。长安四</w:t>
        <w:br/>
        <w:t>年，羁縻濛池州都督府领羁縻濛池、叱勒、碎叶三州。</w:t>
        <w:br/>
        <w:t>景龙三年，归藩属突骑施国。开元二年，隶北庭都护府。七年，复归藩属</w:t>
        <w:br/>
        <w:t>突骑施国。二十八年，复置羁縻濛池州都督府及羁縻濛池、叱勒、碎叶三州，隶</w:t>
        <w:br/>
        <w:t>羁縻濛池都护府。</w:t>
        <w:br/>
        <w:t>天宝元年，再废。</w:t>
        <w:br/>
        <w:t>附旧州1：羁縻濛池州（658—667，686—699)—羁縻后瑶池州（699—</w:t>
        <w:br/>
        <w:t>700)—羁縻濛池州(700—709,714—719,740—742)</w:t>
        <w:br/>
        <w:t>显庆三年，以突厥阿史那部置羁縻濛池州，治碎叶城(今吉尔吉斯斯坦国</w:t>
        <w:br/>
        <w:t>家直辖区托克马托市阿克·贝希姆废城)③，并置羁縻濛池州都督府。乾封二</w:t>
        <w:br/>
        <w:t>年，州废。垂拱二年，复置，仍隶羁縻濛池州都督府。圣历二年，改为羁縻后瑶</w:t>
        <w:br/>
        <w:t>池州，置羁縻后瑶池州都督府。三年，复为羁縻濛池州，置羁縻濛池州都督府。</w:t>
        <w:br/>
        <w:t>景龙三年，州废。开元二年，复置。七年，州废。二十八年，复置。</w:t>
        <w:br/>
        <w:t>附旧州2：羁縻叱勒州(658—667,679—709,714—719,740—742)</w:t>
        <w:br/>
        <w:t>显庆三年，以突厥阿史那部置羁縻叱勒州，治顿建城(今吉尔吉斯斯坦比</w:t>
        <w:br/>
        <w:t>什凯克市西)④，隶羁縻濛池州都督府。乾封二年，州废。调露元年，复置，并</w:t>
        <w:br/>
        <w:t>置羁縻叱勒州都督府。垂拱二年，仍隶羁縻濛池州都督府。圣历二年，隶羁縻</w:t>
        <w:br/>
        <w:t>后瑶池州都督府。三年，复隶羁縻濛池州都督府。景龙三年，州废。开元二</w:t>
        <w:br/>
        <w:t>年，复置。七年，州废。二十八年，复置。</w:t>
        <w:br/>
        <w:t>附旧州3：羁縻碎叶州(658—667,679—709,714—719,740—742)</w:t>
        <w:br/>
        <w:t>显庆三年，以突厥车鼻施别部置羁縻碎叶州⑤，治叶支城(今吉尔吉斯斯</w:t>
        <w:br/>
        <w:t>①《册府元龟》卷967。原作圣历中，苏北海《西域历史地理》第131页考证在圣历二年。</w:t>
        <w:br/>
        <w:t>②苏北海《西域历史地理》第131页云，开元二十七年，苏禄子吐火仙被擒，罢瑶池都督府。不详何</w:t>
        <w:br/>
        <w:t>据，不取。</w:t>
        <w:br/>
        <w:t>③</w:t>
        <w:br/>
        <w:t>《册府元龟》卷964:“(圣历)三年腊月，司礼卿兼〔濛池州大都护、竭忠事上可汗阿史那斛瑟罗为</w:t>
        <w:br/>
        <w:t>左卫大将军，仍充平西军大总管，镇抚碎叶。”可见在濛池都护府治所确有濛池州建置，且治碎叶</w:t>
        <w:br/>
        <w:t>(素叶)城。冯志文《西域地名辞典》(新疆人民出版社，2002年)第301页亦认为濛池都护治碎叶。</w:t>
        <w:br/>
        <w:t>城址见张广达《碎叶城今地考》(载《西域史地丛稿初编》，上海古籍出版社，1995年)。</w:t>
        <w:br/>
        <w:t>④</w:t>
        <w:br/>
        <w:t>薛宗正《安西与北庭》第93页：“叱勒州都督府：在楚河西。”今拟于吉尔吉斯斯坦比什凯克市西之</w:t>
        <w:br/>
        <w:t>Pishpek，即唐碎叶城西一百三十里之顿建城。</w:t>
        <w:br/>
        <w:t>⑤</w:t>
        <w:br/>
        <w:t>乾陵蕃臣石人像有“碎叶州刺史安车鼻施”。陈国灿以为“车鼻施”是突厥语官号，故氏著《唐乾陵</w:t>
        <w:br/>
        <w:t>石人像及其衔名的研究》(载《文物集刊》2集，1980年第4期)以为属颉利都督府。而[日]内藤み</w:t>
        <w:br/>
        <w:t>どり《西突厥史の研究》第47页则认为可能有突厥与粟特的混血因素。</w:t>
      </w:r>
    </w:p>
    <w:p>
      <w:r>
        <w:br w:type="page"/>
      </w:r>
    </w:p>
    <w:p>
      <w:r>
        <w:t>1428中国行政区划通史·唐代卷</w:t>
        <w:br/>
        <w:t>坦伊塞克湖州雷巴奇耶市)①，隶羁縻濛池州都督府。乾封二年，州废。调露</w:t>
        <w:br/>
        <w:t>元年，复置，隶羁縻叱勒州都督府。垂拱二年，仍隶羁縻濛池州都督府。圣历</w:t>
        <w:br/>
        <w:t>二年，隶羁縻后瑶池州都督府。三年，复隶羁縻濛池州都督府。景龙三年，州</w:t>
        <w:br/>
        <w:t>废。开元二年，复置。七年，州废。二十八年，复置。</w:t>
        <w:br/>
        <w:t>附旧府二：羁縻颉利州都督府(659—667,679—709,714—719,740—742)</w:t>
        <w:br/>
        <w:t>显庆四年，以西突厥弩失毕故地置羁縻颉利州都督府②，隶羁縻濛池都护</w:t>
        <w:br/>
        <w:t>府。乾封二年，附吐蕃。调露元年，复归唐，隶金山都护府。垂拱二年，复隶羁</w:t>
        <w:br/>
        <w:t>縻濛池都护府。</w:t>
        <w:br/>
        <w:t>武周长安四年，羁縻颉利州都督府领羁縻颉利州。</w:t>
        <w:br/>
        <w:t>唐景龙三年，归藩属突骑施国。开元二年，隶北庭都护府。七年，复归藩</w:t>
        <w:br/>
        <w:t>属突骑施国。二十八年，复置羁縻颉利州都督府及羁縻颉利州，隶羁縻濛池都</w:t>
        <w:br/>
        <w:t>护府。</w:t>
        <w:br/>
        <w:t>天宝元年，再废。</w:t>
        <w:br/>
        <w:t>附旧州：羁縻颉利州(659—667,679—709,714—719,740—742)</w:t>
        <w:br/>
        <w:t>显庆四年，以突厥拔塞干部置羁縻颉利州(今吉尔吉斯斯坦伊塞克湖州波</w:t>
        <w:br/>
        <w:t>克罗夫卡)③，并置羁縻颉利州都督府。乾封二年，州废。调露元年，复置。景</w:t>
        <w:br/>
        <w:t>龙三年，州废。开元二年，复置。七年，州废。二十八年，复置。</w:t>
        <w:br/>
        <w:t>附旧府三：羁縻迦瑟州都督府（659—667，679—709，714—719，740—</w:t>
        <w:br/>
        <w:t>742)</w:t>
        <w:br/>
        <w:t>显庆四年，以西突厥弩失毕故地置羁縻迦瑟州都督府，隶羁縻濛池都护</w:t>
        <w:br/>
        <w:t>府。乾封二年，附吐蕃。调露元年，复归唐，隶金山都护府。垂拱二年，复隶羁</w:t>
        <w:br/>
        <w:t>縻濛池都护府。</w:t>
        <w:br/>
        <w:t>①州以碎叶为名，当在碎叶水畔，按碎叶水中上游已置有濛池、叱勒等州，故今定碎叶州于下游入</w:t>
        <w:br/>
        <w:t>伊塞克湖处之雷巴奇耶，即《新唐志》之叶支城。州境在伊塞克湖北，靠近伊犁河之车鼻施</w:t>
        <w:br/>
        <w:t>本部。</w:t>
        <w:br/>
        <w:t>⑦</w:t>
        <w:br/>
        <w:t>史志不载此州都督府。按乾陵蕃臣石人像有“故左卫将军兼领颉利都督拔塞干兰羡”，故知高宗</w:t>
        <w:br/>
        <w:t>时有羁縻颉利州都督府，以突厥拔塞干部置。</w:t>
        <w:br/>
        <w:t>《世界境域志》第9页：“第十一个咸水湖是亦思宽(Isai-Kul)，即伊塞克湖(按伊塞克湖实为淡水</w:t>
        <w:br/>
        <w:t>湖)……巴尔珲(巴尔思汗)城就位于此湖畔。”《地图集》第五册《唐时期全图》(三)置此城于今吉</w:t>
        <w:br/>
        <w:t>尔吉斯斯坦波克罗夫卡。按巴尔思汗即拔塞干异译，可知其为颉利州治地。内藤みどり《西突厥</w:t>
        <w:br/>
        <w:t>史の研究》第38—42页考证，拔塞干在9世纪前已分为东西两部，西部落居于咀罗斯平原，颉利都</w:t>
        <w:br/>
        <w:t>督府是以居于伊塞克湖东南岸的东部落设置。苏北海《西域历史地理》第153页以为颉利州在楚</w:t>
        <w:br/>
        <w:t>河和塔拉斯河之间，恐非。</w:t>
      </w:r>
    </w:p>
    <w:p>
      <w:r>
        <w:br w:type="page"/>
      </w:r>
    </w:p>
    <w:p>
      <w:r>
        <w:t>下编·第十章 河西道羁縻地区 1429</w:t>
        <w:br/>
        <w:t>武周长安四年，羁縻迦瑟州都督府领羁縻迦瑟州。</w:t>
        <w:br/>
        <w:t>唐景龙三年，归藩属突骑施国。开元二年，隶北庭都护府。七年，复归藩</w:t>
        <w:br/>
        <w:t>属突骑施国。二十八年，复置羁縻迦瑟州都督府及羁縻迦瑟州，隶羁縻濛池都</w:t>
        <w:br/>
        <w:t>护府。</w:t>
        <w:br/>
        <w:t>天宝元年，再废。</w:t>
        <w:br/>
        <w:t>附旧州：羁縻迦瑟州(659—667,679—709，714—719,740—742)</w:t>
        <w:br/>
        <w:t>显庆四年，以突厥拔塞干暾沙钵部落置羁縻迦瑟州(今吉尔吉斯斯坦纳伦</w:t>
        <w:br/>
        <w:t>州纳伦市)①，并置羁縻迦瑟州都督府。乾封二年，州废。调露元年，复置。景</w:t>
        <w:br/>
        <w:t>龙三年，州废。开元二年，复置。七年，州废。二十八年，复置。</w:t>
        <w:br/>
        <w:t>附旧府四：羁縻俱兰州都督府(659—667,679—709,714—719,740—742)</w:t>
        <w:br/>
        <w:t>显庆四年，以西突厥弩失毕故地置羁縻俱兰州都督府②，隶羁縻濛池都护</w:t>
        <w:br/>
        <w:t>府。乾封二年，附吐蕃。调露元年，复归唐，隶金山都护府。垂拱二年，复隶羁</w:t>
        <w:br/>
        <w:t>縻濛池都护府。</w:t>
        <w:br/>
        <w:t>武周长安四年，羁縻俱兰州都督府领羁縻俱兰州。</w:t>
        <w:br/>
        <w:t>唐景龙三年，归藩属突骑施国。开元二年，隶北庭都护府。七年，复归藩</w:t>
        <w:br/>
        <w:t>属突骑施国。二十八年，复置羁縻俱兰州都督府及羁縻俱兰州，隶羁縻濛池都</w:t>
        <w:br/>
        <w:t>护府。天宝元年，再废。</w:t>
        <w:br/>
        <w:t>附旧州：羁縻俱兰州(659—667,679—709,714—719,740—742)</w:t>
        <w:br/>
        <w:t>显庆四年，以突厥阿悉结阙部落置羁縻俱兰州，治俱兰城(今吉尔吉斯斯</w:t>
        <w:br/>
        <w:t>坦国家直辖区卡因达)③，并置羁縻俱兰州都督府。乾封二年，州废。调露元</w:t>
        <w:br/>
        <w:t>年，复置。景龙三年，州废。开元二年，复置。七年，州废。二十八年，复置。</w:t>
        <w:br/>
        <w:t>①薛宗正《安西与北庭》第93页：“伽瑟州都督府：在楚河西。”按楚河西已置有濛池、俱兰、千泉、答</w:t>
        <w:br/>
        <w:t>烂、孤舒、盐禄等州都督府，故今拟迦瑟州都督府于吉尔吉斯斯坦纳伦州，属拔塞干别部。</w:t>
        <w:br/>
        <w:t>②</w:t>
        <w:br/>
        <w:t>史志不载此州都督府。按乾陵蕃臣石人像有“故左金吾卫将军兼俱兰都督阙俟斤阿悉吉那斯”，</w:t>
        <w:br/>
        <w:t>故知高宗时有羁縻俱兰州都督府，以阿悉结阙部落置。</w:t>
        <w:br/>
        <w:t>③</w:t>
        <w:br/>
        <w:t>《》《》</w:t>
        <w:br/>
        <w:t>叱勒州治，在今吉尔吉斯斯坦比什凯克西，以是推知俱兰城在今吉尔吉斯斯坦卡因达(《西域通</w:t>
        <w:br/>
        <w:t>史》第167页以为在附近的明布拉克)。然贾耽记又云，俱兰城西六十里至恒罗斯城(今哈萨克斯</w:t>
        <w:br/>
        <w:t>坦江布尔)，故也有人以为俱兰城在千泉之西4farsakh的“丰村”(IbnKhōrdādhben,kitab al-</w:t>
        <w:br/>
        <w:t>masālik wal-mamālik, de Goeje M. J. ed. , Bibliotheca Geogra-phorum Arabicorum (BGA), VI,</w:t>
        <w:br/>
        <w:t>Len，1889op.cit,28)，或以为在哈萨克斯坦卢戈沃耶(如余太山等：《西域通史》，第167页；薛宗</w:t>
        <w:br/>
        <w:t>正：《丝绸之路北庭研究》，第314页)，或以为在阿克尔托别(许序雅：《唐代丝绸之路与中亚历史</w:t>
        <w:br/>
        <w:t>使一浓乔《</w:t>
        <w:br/>
        <w:t>里程有六百余里，可知《新唐志》所引贾耽记有脱文，脱俱兰城至税建城之间约三百里内容，含千</w:t>
        <w:br/>
        <w:t>泉一带城镇，则俱兰城当在卢戈沃耶以东(且卢戈沃耶距江布尔也有二百五十里，远不止六十里)。</w:t>
      </w:r>
    </w:p>
    <w:p>
      <w:r>
        <w:br w:type="page"/>
      </w:r>
    </w:p>
    <w:p>
      <w:r>
        <w:t>1430中国行政区划通史·唐代卷</w:t>
        <w:br/>
        <w:t>附旧府五：羁縻千泉州都督府(659—667,679—709,714—719,740—742)</w:t>
        <w:br/>
        <w:t>显庆四年，以西突厥弩失毕故地置羁縻千泉州都督府①，隶羁縻濛池都护</w:t>
        <w:br/>
        <w:t>府。乾封二年，附吐蕃。调露元年，复归唐，隶金山都护府。垂拱二年，复隶羁</w:t>
        <w:br/>
        <w:t>縻濛池都护府。</w:t>
        <w:br/>
        <w:t>武周长安四年，羁縻千泉州都督府领羁縻千泉州。</w:t>
        <w:br/>
        <w:t>唐景龙三年，归藩属突骑施国。开元二年，隶北庭都护府。七年，复归藩</w:t>
        <w:br/>
        <w:t>属突骑施国。二十八年，复置羁縻千泉州都督府及羁縻千泉州，隶羁縻濛池都</w:t>
        <w:br/>
        <w:t>护府。</w:t>
        <w:br/>
        <w:t>天宝元年，再废。</w:t>
        <w:br/>
        <w:t>附旧州：羁縻千泉州(659—667,679—709,714—719,740—742)</w:t>
        <w:br/>
        <w:t>显庆四年，以突厥阿悉结泥孰部落置羁縻千泉州，治千泉城(今哈萨克斯坦</w:t>
        <w:br/>
        <w:t>江布尔州卢戈沃耶卡缅卡)②，并置羁縻千泉州都督府。乾封二年，州废。调露</w:t>
        <w:br/>
        <w:t>元年，复置。景龙三年，州废。开元二年，复置。七年，州废。二十八年，复置。</w:t>
        <w:br/>
        <w:t>附旧府六：羁縻哥系州都督府(659—667,679—709,714—719,740—742)</w:t>
        <w:br/>
        <w:t>显庆四年，以西突厥弩失毕故地置羁縻哥系州都督府，隶羁縻濛池都护</w:t>
        <w:br/>
        <w:t>府。乾封二年，附吐蕃。调露元年，复归唐，隶金山都护府。垂拱二年，复隶羁</w:t>
        <w:br/>
        <w:t>縻濛池都护府。</w:t>
        <w:br/>
        <w:t>武周长安四年，羁縻哥系州都督府领羁縻哥系州。</w:t>
        <w:br/>
        <w:t>唐景龙三年，归藩属突骑施国。开元二年，隶北庭都护府。七年，复归藩属突</w:t>
        <w:br/>
        <w:t>骑施国。二十八年，复置羁縻哥系州都督府及羁縻哥系州，隶羁縻濛池都护府。</w:t>
        <w:br/>
        <w:t>天宝元年，再废。</w:t>
        <w:br/>
        <w:t>附旧州：羁縻哥系州(659—667,679—709,714—719,740—742)</w:t>
        <w:br/>
        <w:t>显庆四年，以突厥哥舒阙部落置羁縻哥系州，治曳建城(今哈萨克斯坦塔</w:t>
        <w:br/>
        <w:t>①史志不载此州都督府。按乾陵蕃臣石人像有“左领将军兼千泉都督泥熟俟斤[阿悉吉度悉波”，</w:t>
        <w:br/>
        <w:t>故知高宗时有羁縻千泉州都督府，以突厥阿悉结泥孰部落置。</w:t>
        <w:br/>
        <w:t>②</w:t>
        <w:br/>
        <w:t>玄奘《大唐西域记》卷1:“素叶城西行四百余里至千泉。千泉者，地方二百余里，南面雪山，三面平</w:t>
        <w:br/>
        <w:t>陆，水土沃润，林树扶疏，暮春之月，杂花若绮，泉池千所，故以名焉。突厥可汗每来避暑。……千</w:t>
        <w:br/>
        <w:t>泉西行百四五十里，至咀罗私城。”则千泉为西突厥可汗行宫之一，至阿史那贺鲁犹建牙于此。其</w:t>
        <w:br/>
        <w:t>地处吉尔吉斯山脉北麓一较大绿洲，以里程推知，宜在今哈萨克斯坦卢戈沃耶城东与梅尔克(明</w:t>
        <w:br/>
        <w:t>布拉克)之间库腊加特河上游的卡缅卡(KameHka)，故今人亦以为千泉在梅尔克附近。玄奘所谓</w:t>
        <w:br/>
        <w:t>“千泉西行百四五十里”，应为“二百四五十里”，脱一“二”字。许序雅《千泉、白水城和恭御城考</w:t>
        <w:br/>
        <w:t>辨》(载《中国历史地理论丛》2010年第2期)则认为是少记约85公里。周连宽《大唐西域记史地</w:t>
        <w:br/>
        <w:t>研究丛稿》第91页以为在阿该尔托布(AIproe)与泼得果尔诺(IoropHoe)之间，失之偏西。薛</w:t>
        <w:br/>
        <w:t>宗正《安西与北庭》第92页以为千泉都督府牙于碎叶，则误。</w:t>
      </w:r>
    </w:p>
    <w:p>
      <w:r>
        <w:br w:type="page"/>
      </w:r>
    </w:p>
    <w:p>
      <w:r>
        <w:t>下编·第十章 河西道羁縻地区 1431</w:t>
        <w:br/>
        <w:t>拉斯州塔拉斯市)①，并置羁縻哥系州都督府。乾封二年，州废。调露元年，复</w:t>
        <w:br/>
        <w:t>置。景龙三年，州废。开元二年，复置。七年，州废。二十八年，复置。</w:t>
        <w:br/>
        <w:t>附旧府七：羁縻答烂州都督府(659—667,679—709,714—719,740—742)</w:t>
        <w:br/>
        <w:t>显庆四年，以西突厥弩失毕故地置羁縻答烂州都督府，隶羁縻濛池都护</w:t>
        <w:br/>
        <w:t>府。乾封二年，附吐蕃。调露元年，复归唐，隶金山都护府。垂拱二年，复隶羁</w:t>
        <w:br/>
        <w:t>縻濛池都护府。</w:t>
        <w:br/>
        <w:t>武周长安四年，羁縻答烂州都督府领羁縻答烂州。</w:t>
        <w:br/>
        <w:t>唐景龙三年，归藩属突骑施国。开元二年，隶北庭都护府。七年，复归藩</w:t>
        <w:br/>
        <w:t>属突骑施国。二十八年，复置羁縻答烂州都督府及羁縻答烂州，隶羁縻濛池都</w:t>
        <w:br/>
        <w:t>护府。</w:t>
        <w:br/>
        <w:t>天宝元年，再废。</w:t>
        <w:br/>
        <w:t>附旧州：羁縻答烂州(659—667,679—709,714—719,740—742)</w:t>
        <w:br/>
        <w:t>显庆四年，以突厥哥舒阙部落置羁縻答烂州，治怛逻斯城(今哈萨克</w:t>
        <w:br/>
        <w:t>斯坦江布尔州江布尔市)②，并置羁縻答烂州都督府。乾封二年，州废。调</w:t>
        <w:br/>
        <w:t>露元年，复置。景龙三年，州废。开元二年，复置。七年，州废。二十八年，</w:t>
        <w:br/>
        <w:t>复置。</w:t>
        <w:br/>
        <w:t>附旧府八：羁縻孤舒州都督府(659—667,679—709,714—719,740—742)</w:t>
        <w:br/>
        <w:t>显庆四年，以西突厥弩失毕故地置羁縻孤舒州都督府，隶羁縻濛池都护</w:t>
        <w:br/>
        <w:t>府。乾封二年，附吐蕃。调露元年，复归唐，隶金山都护府。垂拱二年，复隶羁</w:t>
        <w:br/>
        <w:t>縻濛池都护府。</w:t>
        <w:br/>
        <w:t>武周长安四年，羁縻孤舒州都督府领羁縻孤舒州。</w:t>
        <w:br/>
        <w:t>唐景龙三年，归藩属突骑施国。开元二年，隶北庭都护府。七年，复归藩</w:t>
        <w:br/>
        <w:t>属突骑施国。二十八年，复置羁縻孤舒州都督府及羁縻孤舒州，隶羁縻濛池都</w:t>
        <w:br/>
        <w:t>护府。</w:t>
        <w:br/>
        <w:t>天宝元年，再废。</w:t>
        <w:br/>
        <w:t>① 苏北海《西域历史地理》第153页：“哥系州、孤舒州都督府应系哥舒阙、哥舒处半的同名异译，这两</w:t>
        <w:br/>
        <w:t>个都督府即由此二部落设置，大概在巴尔喀什湖以西地区。”薛宗正《安西与北庭》第92页：“哥系</w:t>
        <w:br/>
        <w:t>州都督府：以哥舒部置，地在楚河西。”按恒罗斯附近有曳建城，突骑施黑姓可汗以处交河公主，开</w:t>
        <w:br/>
        <w:t>元中唐与拔汗那共拔之，以其民归拔汗那，地当在恒罗斯与拔汗那之间，疑即今塔拉斯市。</w:t>
        <w:br/>
        <w:t>②</w:t>
        <w:br/>
        <w:t>薛宗正《安西与北庭》第92页：“答烂州都督府：在楚河西。”按“答烂”即“恒罗斯”异译，恒罗斯为</w:t>
        <w:br/>
        <w:t>西突厥重要城镇，当置羁縻州都督府，属哥舒部。内藤みどり《西突厥史の研究》第27页则据摩尼</w:t>
        <w:br/>
        <w:t>教文书认为，被称为Buqaraqulus的咀罗私城(Talas,Tārāz),也很可能被称为安国城。</w:t>
      </w:r>
    </w:p>
    <w:p>
      <w:r>
        <w:br w:type="page"/>
      </w:r>
    </w:p>
    <w:p>
      <w:r>
        <w:t>1432中国行政区划通史·唐代卷</w:t>
        <w:br/>
        <w:t>附旧州：羁縻孤舒州(659—667,679—709,714—719,740—742)</w:t>
        <w:br/>
        <w:t>显庆四年，以突厥哥舒处半部落置羁縻孤舒州(今哈萨克斯坦奇姆肯特州</w:t>
        <w:br/>
        <w:t>突厥斯坦市)①，并置羁縻孤舒州都督府。乾封二年，州废。调露元年，复置。</w:t>
        <w:br/>
        <w:t>景龙三年，州废。开元二年，复置。七年，州废。二十八年，复置。</w:t>
        <w:br/>
        <w:t>附旧府九：羁縻盐禄州都督府(659—667,679—709,714—719,740—742)</w:t>
        <w:br/>
        <w:t>显庆四年，以西突厥弩失毕故地置羁縻盐禄州都督府，隶羁縻濛池都护</w:t>
        <w:br/>
        <w:t>府。乾封二年，附吐蕃。调露元年，复归唐，隶金山都护府。垂拱二年，复隶羁</w:t>
        <w:br/>
        <w:t>縻濛池都护府。</w:t>
        <w:br/>
        <w:t>武周长安四年，羁縻盐禄州都督府领羁縻盐禄州。</w:t>
        <w:br/>
        <w:t>唐景龙三年，归藩属突骑施国。开元二年，隶北庭都护府。七年，复归藩属突</w:t>
        <w:br/>
        <w:t>骑施国。二十八年，复置羁縻盐禄州都督府及羁縻盐禄州，隶羁縻濛池都护府。</w:t>
        <w:br/>
        <w:t>天宝元年，再废。</w:t>
        <w:br/>
        <w:t>附旧州：羁縻盐禄州(659—667,679—709,714—719,740—742)</w:t>
        <w:br/>
        <w:t>显庆四年，以突厥哥舒处半部落置羁縻盐禄州(今哈萨克斯坦克孜勒奥尔</w:t>
        <w:br/>
        <w:t>达州克孜勒奥尔达市)②，并置羁縻盐禄州都督府。乾封二年，州废。调露元</w:t>
        <w:br/>
        <w:t>年，复置。景龙三年，州废。开元二年，复置。七年，州废。二十八年，复置。</w:t>
        <w:br/>
        <w:t>附旧府一：羁縻东盐州都督府(658—667,679—709,714—719,740—742)</w:t>
        <w:br/>
        <w:t>显庆四年，以西突厥弩失毕故地置羁縻东盐州都督府，隶羁縻濛池都护</w:t>
        <w:br/>
        <w:t>府。乾封二年，附吐蕃。调露元年，复归唐，隶金山都护府。垂拱二年，复隶羁</w:t>
        <w:br/>
        <w:t>縻濛池都护府。</w:t>
        <w:br/>
        <w:t>武周长安四年，羁縻东盐州都督府领羁縻东盐州。</w:t>
        <w:br/>
        <w:t>唐景龙三年，归藩属突骑施国。开元二年，隶北庭都护府。七年，复归藩</w:t>
        <w:br/>
        <w:t>属突骑施国。二十八年，复置羁縻东盐州都督府及羁縻东盐州，隶羁縻濛池都</w:t>
        <w:br/>
        <w:t>护府。天宝元年，再废。</w:t>
        <w:br/>
        <w:t>①苏北海《西域历史地理》第153页：“哥系州、孤舒州都督府应系哥舒阙、哥舒处半的同名异译，这两</w:t>
        <w:br/>
        <w:t>个都督府即由此二部落设置，大概在巴尔喀什湖以西地区。”薛宗正《安西与北庭》第92页：“孤舒</w:t>
        <w:br/>
        <w:t>州都督府：亦以哥舒部置，地在楚河西。”今拟于哈萨克斯坦突厥斯坦市。</w:t>
        <w:br/>
        <w:t>②</w:t>
        <w:br/>
        <w:t>苏北海《西域历史地理》第153页：“盐绿州、东盐州、西盐州都督府应位在咸海的东、北、西几面。”</w:t>
        <w:br/>
        <w:t>盐禄，疑通“盐陆”，指盐碱之地，今拟于咸海以东之克孜勒奥尔达地区，此区有阿克扎伊肯、阿希</w:t>
        <w:br/>
        <w:t>科尔等盐湖、阿雷斯盐沼及大片盐碱滩、盐碱地，宜当其名。薛宗正《安西与北庭》第93页：“盐禄</w:t>
        <w:br/>
        <w:t>州都督府，以咽面部置，在伊塞克湖一带。”按伊塞克湖乃淡水湖，且咽面不在伊塞克湖区，不属濛</w:t>
        <w:br/>
        <w:t>池都护府，其说非。</w:t>
      </w:r>
    </w:p>
    <w:p>
      <w:r>
        <w:br w:type="page"/>
      </w:r>
    </w:p>
    <w:p>
      <w:r>
        <w:t>下编·第十章河西道羁縻地区 1433</w:t>
        <w:br/>
        <w:t>附旧州：羁縻东盐州(659—667,679—709,714—719,740—742)</w:t>
        <w:br/>
        <w:t>显庆四年，以突厥哥舒处半部落置羁縻东盐州(今哈萨克斯坦克孜勒奥尔</w:t>
        <w:br/>
        <w:t>达州朱萨雷)①，并置羁縻东盐州都督府。乾封二年，州废。调露元年，复置。</w:t>
        <w:br/>
        <w:t>景龙三年，州废。开元二年，复置。七年，州废。二十八年，复置。</w:t>
        <w:br/>
        <w:t>附旧府一一：羁縻西盐州都督府(659—667,679—709,714—719,740—</w:t>
        <w:br/>
        <w:t>742)</w:t>
        <w:br/>
        <w:t>显庆四年，以西突厥弩失毕故地置羁縻西盐州都督府，隶羁縻濛池都护</w:t>
        <w:br/>
        <w:t>府。乾封二年，附吐蕃。调露元年，复归唐，隶金山都护府。垂拱二年，复隶羁</w:t>
        <w:br/>
        <w:t>縻濛池都护府。</w:t>
        <w:br/>
        <w:t>武周长安四年，羁縻西盐州都督府领羁縻西盐州。</w:t>
        <w:br/>
        <w:t>唐景龙三年，归藩属突骑施国。开元二年，隶北庭都护府。七年，复归藩</w:t>
        <w:br/>
        <w:t>属突骑施国。二十八年，复置羁縻西盐州都督府及羁縻西盐州，隶羁縻濛池都</w:t>
        <w:br/>
        <w:t>护府。</w:t>
        <w:br/>
        <w:t>天宝元年，再废。</w:t>
        <w:br/>
        <w:t>附旧州：羁縻西盐州(659—667,679—709,714—719,740—742)</w:t>
        <w:br/>
        <w:t>显庆四年，以突厥哥舒处半部落置羁縻西盐州(今哈萨克斯坦克孜勒奥尔</w:t>
        <w:br/>
        <w:t>达州阿拉尔斯克市)②，并置羁縻西盐州都督府。乾封二年，州废。调露元年，</w:t>
        <w:br/>
        <w:t>复置。景龙三年，州废。开元二年，复置。七年，州废。二十八年，复置。</w:t>
        <w:br/>
        <w:t>附羁縻昆陵都护府曾领</w:t>
        <w:br/>
        <w:t>羁縻昆陵都护府(658—662,686—692)</w:t>
        <w:br/>
        <w:t>显庆三年(658)，因平西突厥阿史那贺鲁之乱，置羁縻昆陵都护府及羁縻</w:t>
        <w:br/>
        <w:t>昆陵、双河、盐泊、匐延、鹰娑、洁山、嗢鹿七州都督府③，属陇右道安西都护府。</w:t>
        <w:br/>
        <w:t>① 东盐州位置见上注苏北海言。《历史地名》第697页以为东盐州在哈萨克斯坦咸海东锡尔河一</w:t>
        <w:br/>
        <w:t>带，今拟于咸海东之朱萨雷。或以为东、西盐州在伊塞克湖区，盖误以伊塞克湖为咸水湖之故，</w:t>
        <w:br/>
        <w:t>不取。</w:t>
        <w:br/>
        <w:t>② 西盐州位置见前注苏北海言。《历史地名》第936页以为西盐州在哈萨克斯坦咸海西，今拟西盐州</w:t>
        <w:br/>
        <w:t>治于咸海北之阿拉尔斯克市，州境可达咸海西。</w:t>
        <w:br/>
        <w:t>《新唐志》：“显庆二年禽贺鲁，分其地置都护府二、都督府八。”八都督府，据《新唐书》卷215《西突</w:t>
        <w:br/>
        <w:t>厥传》语意，除濛池都护府之濛池州都督府外，昆陵都护府当置昆陵、双河、盐泊、匐延、鹰娑、洁</w:t>
        <w:br/>
        <w:t>山、唱鹿七州都督府，乃符八都督府之数。二年，依《旧唐书》卷4《高宗纪》当作三年，今改之。</w:t>
      </w:r>
    </w:p>
    <w:p>
      <w:r>
        <w:br w:type="page"/>
      </w:r>
    </w:p>
    <w:p>
      <w:r>
        <w:t>1434 中国行政区划通史·唐代卷</w:t>
        <w:br/>
        <w:t>龙朔二年(662)，都护阿史那弥射被杀，部属阿史那都支以其地附吐蕃①。咸</w:t>
        <w:br/>
        <w:t>亨元年(670)，唐封都支为羁縻匐延州都督，以安辑突厥五咄陆及咽面之众②，</w:t>
        <w:br/>
        <w:t>隶金山都护府。仪凤二年(677)，都支复附吐蕃。调露元年(679)，擒都支③，</w:t>
        <w:br/>
        <w:t>羁縻昆陵、双河、盐泊、匐延、鹰娑、洁山、嗢鹿七州都督府复属金山都护府。垂</w:t>
        <w:br/>
        <w:t>拱二年(686)，复置羁縻昆陵都护府，以阿史那元庆为都护，仍统羁縻昆陵、双</w:t>
        <w:br/>
        <w:t>河、盐泊、匐延、鹰娑、洁山、嗢鹿七州都督府，属金山都护府。是年，元庆返居</w:t>
        <w:br/>
        <w:t>京城。</w:t>
        <w:br/>
        <w:t>武周如意元年(692)，复罢羁縻昆陵都护府④，羁縻昆陵、双河、盐泊、匐</w:t>
        <w:br/>
        <w:t>延、鹰娑、洁山、嗢鹿七州都督府隶北庭都护府。</w:t>
        <w:br/>
        <w:t>附旧府一：羁縻前瑶池州都督府(649—653)—羁縻昆陵州都督府(658</w:t>
        <w:br/>
        <w:t>662,670—677,679—709,714—719,740—742)</w:t>
        <w:br/>
        <w:t>贞观二十三年⑤(649)，以来降西突厥阿史那贺鲁为羁縻前瑶池州都督，</w:t>
        <w:br/>
        <w:t>统西突厥十姓故地，隶安西都护府⑥。永徽四年(653)，贺鲁叛，遂罢羁縻州都</w:t>
        <w:br/>
        <w:t>督府。显庆三年，平贺鲁，置羁縻昆陵州都督府，为羁縻昆陵都护府治，并置羁</w:t>
        <w:br/>
        <w:t>縻昆陵、车簿、热海三州。龙朔二年，附吐蕃。咸亨元年，复归唐，隶金山都护</w:t>
        <w:br/>
        <w:t>府。仪凤二年，复附吐蕃。调露元年，复归隶金山都护府。垂拱元年，再置羁</w:t>
        <w:br/>
        <w:t>縻昆陵都护府。</w:t>
        <w:br/>
        <w:t>武周如意元年，隶北庭都护府。长安四年，羁縻昆陵州都督府领羁縻昆</w:t>
        <w:br/>
        <w:t>陵、车簿、热海三州，隶羁縻濛池都护府。</w:t>
        <w:br/>
        <w:t>唐景龙三年，归藩属突骑施国。开元二年，归北庭都护府。七年，再归藩</w:t>
        <w:br/>
        <w:t>属突骑施国。二十八年，复归羁縻濛池都护府。</w:t>
        <w:br/>
        <w:t>天宝元年，又归藩属突骑施国。</w:t>
        <w:br/>
        <w:t>附旧州1：羁縻前瑶池州(649—653)—羁縻昆陵州(658—662,670—677，</w:t>
        <w:br/>
        <w:t>679—709,714—719,740—742)</w:t>
        <w:br/>
        <w:t>贞观二十三年，以突厥处密部落置羁縻前瑶池州⑦，并置羁縻前瑶州都督</w:t>
        <w:br/>
        <w:t>①薛宗正：《中亚内陆——大唐帝国》，第59页。</w:t>
        <w:br/>
        <w:t>②</w:t>
        <w:br/>
        <w:t>《册府元龟》卷964。</w:t>
        <w:br/>
        <w:t>③</w:t>
        <w:br/>
        <w:t>《册府元龟》卷366:“仪凤二年讨西突厥，擒其十姓可汗阿史那都支及别帅李遮匐以归。”按《旧唐</w:t>
        <w:br/>
        <w:t>纪》，擒都支、遮匐实在四年(调露元年)。</w:t>
        <w:br/>
        <w:t>④冯志文等《西域地名辞典》第257页:“垂拱后都护迁居内地，仅存空名。如意元年后停袭。”</w:t>
        <w:br/>
        <w:t>⑤《唐会要》卷94作二十二年，今依《资治通鉴》贞观二十三年二月。</w:t>
        <w:br/>
        <w:t>⑥《旧唐书》卷3《太宗纪》。</w:t>
        <w:br/>
        <w:t>⑦李筌：《太白阴经》卷3。</w:t>
      </w:r>
    </w:p>
    <w:p>
      <w:r>
        <w:br w:type="page"/>
      </w:r>
    </w:p>
    <w:p>
      <w:r>
        <w:t>下编·第十章 河西道羁縻地区 1435</w:t>
        <w:br/>
        <w:t>府，权寄驻庭州莫贺城(后名沙钵城，今新疆吉木萨尔县三台镇)①，永徽二年，</w:t>
        <w:br/>
        <w:t>还治弓月城(今新疆伊宁县吐鲁番于孜乡金城遗址)②。四年，州废。显庆三</w:t>
        <w:br/>
        <w:t>年，以突厥阿史那弥射部落(后称弓月部)置羁縻昆陵州③，仍治弓月城，并置</w:t>
        <w:br/>
        <w:t>羁縻昆陵州都督府。龙朔二年，州废。咸亨元年，再置。仪凤二年，复废。调</w:t>
        <w:br/>
        <w:t>露元年，复置。景龙三年，归突骑施。开元二年，复归唐。七年，再归突骑施。</w:t>
        <w:br/>
        <w:t>二十八年，复归唐。天宝元年，州废。</w:t>
        <w:br/>
        <w:t>附旧州2：羁縻车簿州(658—662,670—677,679—709,714—719,740—742)</w:t>
        <w:br/>
        <w:t>显庆三年，以突厥车鼻施部置羁縻车簿州，治蛰失蜜城(今新疆霍城县六</w:t>
        <w:br/>
        <w:t>二团农场萦伦古城)④，隶羁縻昆陵州都督府。龙朔二年，州废。咸亨元年，再</w:t>
        <w:br/>
        <w:t>置。仪凤二年，复废。调露元年，复置。景龙三年，归突骑施。开元二年，复归</w:t>
        <w:br/>
        <w:t>唐。七年，再归突骑施。二十八年，复归唐。天宝元年，州废。</w:t>
        <w:br/>
        <w:t>附旧州3：羁縻热海州(658—662,670—677,679—709,714—719,740—742)</w:t>
        <w:br/>
        <w:t>显庆三年，以突厥车鼻施别部置羁縻热海州(今哈萨克斯坦阿拉木图州春</w:t>
        <w:br/>
        <w:t>贾?)⑤，隶羁縻昆陵州都督府。龙朔二年，州废。咸亨元年，再置。仪凤二年，</w:t>
        <w:br/>
        <w:t>复废。调露元年，复置。景龙三年，归突骑施。开元二年，复归唐。七年，再归</w:t>
        <w:br/>
        <w:t>突骑施。二十八年，复归唐。天宝元年，州废。</w:t>
        <w:br/>
        <w:t>①《资治通鉴》贞观二十二年四月胡注：“庭州西延城西六十里有沙钵城守捉，盖即莫贺城。”贺鲁称</w:t>
        <w:br/>
        <w:t>沙钵罗可汗，故名城。</w:t>
        <w:br/>
        <w:t>②</w:t>
        <w:br/>
        <w:t>《资治通鉴》永徽二年正月：阿史那贺鲁“建牙于双河及千泉”。胡注：自双河西南抵贺鲁牙帐二百</w:t>
        <w:br/>
        <w:t>里。《新唐书》卷215《西突厥传》亦云：“(苏定方)至双河，与弥射、步真会。军饱气张，距贺鲁牙二百</w:t>
        <w:br/>
        <w:t>里，陈而行，抵金牙山。”则贺鲁所治之“双河”，实指双河西南二百多里之弓月城，遗址尚存。前人多</w:t>
        <w:br/>
        <w:t>以为弓月城在今霍城县阿勒马力故城，孟凡人《弓月城方位考》(载《中国史研究》1979年第4期)、王</w:t>
        <w:br/>
        <w:t>克之《弓月古城考》(载《伊犁师范学院学报》1996年第1期)已辨其非。千泉城在今哈萨克斯坦卢戈</w:t>
        <w:br/>
        <w:t>沃耶，疑为其行宫，突厥可汗常避暑于此，参见本章第四节“藩属突骑施国”羁縻千泉州都督府。</w:t>
        <w:br/>
        <w:t>③</w:t>
        <w:br/>
        <w:t>《册府元龟》卷449：“龙朔中，斩(昆陵都护)阿史那弥射，其下鼠尼施、拔塞干两部叛走，海政与(濛</w:t>
        <w:br/>
        <w:t>池都护)步真追讨平之。海政军回至疏勒南，弓月又引吐蕃之众来拒官军。海政以师老不敢战，</w:t>
        <w:br/>
        <w:t>遂以军资赂吐蕃，约和而还。其后吐蕃盛言弥射不反，为步真所诬。”按弓月部拒唐军，鼠尼施、拔</w:t>
        <w:br/>
        <w:t>塞干两部叛走入吐蕃乞援，吐蕃为申弥射之冤，显见弓月即弥射所部。</w:t>
        <w:br/>
        <w:t>④</w:t>
        <w:br/>
        <w:t>《旧唐书》卷185《王方翼传》：“永隆中，车簿(即车鼻施部)反叛，围弓月城。”按车鼻施不属五咄陆，</w:t>
        <w:br/>
        <w:t>原居漠北，后其一部随阿史那贺鲁西徙伊丽水(薛宗正：《中亚内陆——大唐帝国》，第80页)，则</w:t>
        <w:br/>
        <w:t>显庆中应置为昆陵州都督府支州。《新唐志》云：“弓月城过思浑川、蛰失蜜城，渡伊丽河，一名思</w:t>
        <w:br/>
        <w:t>帝河，至碎叶界。”杨尘《弓月城及其名考》(载《伊犁师范学院学报》1993年第3期)云思浑川即今</w:t>
        <w:br/>
        <w:t>霍尔果斯河，则执失蜜在索伦古城当置一州，疑“车簿”即其名。</w:t>
        <w:br/>
        <w:t>⑤</w:t>
        <w:br/>
        <w:t>《旧唐书》卷185《王方翼传》：“永隆中，(方翼)至伊丽河，贼前来拒，因纵击，大破之，斩首千余级。俄</w:t>
        <w:br/>
        <w:t>而二姓咽面悉发众十万，与车簿合势以拒。方翼屯兵热海，与贼连战。……因遣裨将分道讨袭咽面</w:t>
        <w:br/>
        <w:t>等。贼既无备，因是大溃，擒首领突骑施等三百人，西域遂定。”按方翼未破咽面、车簿联军之前，似不</w:t>
        <w:br/>
        <w:t>得屯兵伊塞克湖，且当时突骑施部也不在该湖区，此“热海”当非湖名，而是车鼻施羁縻州名，在伊丽河</w:t>
        <w:br/>
        <w:t>西近，疑在今哈萨克斯坦春贾。此州虽不临热海，然亦不远，取名类同蒲类州、瑶池州、濛池州情形。</w:t>
      </w:r>
    </w:p>
    <w:p>
      <w:r>
        <w:br w:type="page"/>
      </w:r>
    </w:p>
    <w:p>
      <w:r>
        <w:t>1436中国行政区划通史·唐代卷</w:t>
        <w:br/>
        <w:t>附旧府二：羁縻双河州都督府(658—662，670—677，679—709，714—</w:t>
        <w:br/>
        <w:t>719,740—742)</w:t>
        <w:br/>
        <w:t>显庆三年，平阿史那贺鲁，置羁縻双河州都督府及羁縻双河州，隶羁縻昆</w:t>
        <w:br/>
        <w:t>陵都护府。龙朔二年，附吐蕃。咸亨元年，复归唐，隶金山都护府。仪凤二年，</w:t>
        <w:br/>
        <w:t>复附吐蕃。调露元年，复归隶金山都护府。垂拱元年，再隶羁縻昆陵都护府。</w:t>
        <w:br/>
        <w:t>武周如意元年，隶北庭都护府。长安四年，羁縻双河州都督府领羁縻双河</w:t>
        <w:br/>
        <w:t>州，隶羁縻濛池都护府。</w:t>
        <w:br/>
        <w:t>唐景龙三年，归藩属突骑施国。开元二年，归北庭都护府。七年，再归藩</w:t>
        <w:br/>
        <w:t>属突骑施国。二十八年，复归羁縻濛池都护府。</w:t>
        <w:br/>
        <w:t>天宝元年，又归藩属突骑施国①。</w:t>
        <w:br/>
        <w:t>附旧州：羁縻双河州(658—662,670—677,679—709,714—719,740—742)</w:t>
        <w:br/>
        <w:t>显庆三年，以突厥以摄舍提暾部落置羁縻双河州(今新疆博乐市达勒特镇</w:t>
        <w:br/>
        <w:t>破城子村古城)②，并置羁縻双河州都督府。龙朔二年，州废。咸亨元年，再</w:t>
        <w:br/>
        <w:t>置。仪凤二年，复废。调露元年，复置。景龙三年，归突骑施。开元二年，复归</w:t>
        <w:br/>
        <w:t>唐。七年，再归突骑施。二十八年，复归唐。天宝元年，州废。</w:t>
        <w:br/>
        <w:t>附旧府三：羁縻盐泊州都督府（658—662，670—677，679—709，714—</w:t>
        <w:br/>
        <w:t>719,740—742)</w:t>
        <w:br/>
        <w:t>显庆三年，平阿史那贺鲁，置羁縻盐泊州都督府及羁縻盐泊州，隶羁縻昆</w:t>
        <w:br/>
        <w:t>①《历史地名》第522页云：双河都督府贞元中废。按天宝元年后其地先后属藩属突骑施国、葛逻禄</w:t>
        <w:br/>
        <w:t>国，羁縻都督府建置能否维持到贞元中，实属可疑。</w:t>
        <w:br/>
        <w:t>②</w:t>
        <w:br/>
        <w:t>《新唐书》卷215《西突厥传》：“(苏定方)至双河，与弥射、步真会。军饱气张，距贺鲁牙二百里，陈</w:t>
        <w:br/>
        <w:t>而行，抵金牙山。”前证贺鲁牙即弓月城，在今伊宁县吐鲁番于孜乡，其北二百里有穆孜他乌一婆</w:t>
        <w:br/>
        <w:t>罗科努山脉，穆孜他乌山在今哈萨克斯坦境，西支有阿勒坦额墨尔山，“阿勒坦”一词源自蒙古语，</w:t>
        <w:br/>
        <w:t>“金子”之意，“额墨尔”即“咽面”异译，故此地名可译为“金山咽面”，可证此山脉即金牙山(或以为</w:t>
        <w:br/>
        <w:t>金牙山为阿拉套山，不确)，故前人如沙畹等皆谓双河都督府在博尔塔拉河流域，今依《博尔塔拉</w:t>
        <w:br/>
        <w:t>蒙古自治州重要古城址和古墓葬调查》(载《新疆文物考古新收获(1979~1989)》、《中国文物地</w:t>
        <w:br/>
        <w:t>图集·新疆维吾尔自治区分册》第482页定于达勒特古城。李遇春《博罗塔拉州石人墓调查简记》</w:t>
        <w:br/>
        <w:t>(载《文物》1962年第7期)定于博乐市西5公里青得里唐城遗址，然该城实为宋辽古城。任宝磊</w:t>
        <w:br/>
        <w:t>《多逻斯川、双河及金牙山——唐将苏定方西征路线考辨》(载《中国历史地理论丛》2012年第3</w:t>
        <w:br/>
        <w:t>期)认为，此双河不在博乐，主要理由有二：一是据《旧唐书·突厥传》，阿史那弥射军先经伊丽水，</w:t>
        <w:br/>
        <w:t>后至双河，若双河在博乐，则弥射军乃掉头北上，不合情理；二是喀喇汗王国之“乙寄乌骨”城是突</w:t>
        <w:br/>
        <w:t>厥语“ikiφgüz”(双河)的对译，在阿勒坦额墨尔山北麓之阿勒坦额墨尔(Altyn-Emel),此乃苏定方</w:t>
        <w:br/>
        <w:t>与弥射会师之双河，金牙山则在羯丹山(今阿拉木图南之昆格一阿拉套山)，为贺鲁王庭所在。按</w:t>
        <w:br/>
        <w:t>《新唐书·突厥传》，弥射军是先至双河，嗣经金牙山至伊丽，后再补叙双河之战情形，并无不妥，</w:t>
        <w:br/>
        <w:t>而任氏一味诋《新传》为误，不能令人信服；又，阿勒坦额墨尔有双河(乙寄乌骨)之名，是在喀喇汗</w:t>
        <w:br/>
        <w:t>时代，唐时未必如此，且《旧传》明载双河亦为贺鲁牙，若金牙山在羯丹山，无论距伊宁县还是距阿</w:t>
        <w:br/>
        <w:t>勒坦额墨尔均在六百里以远，亦与《旧传》不合，故任说不足取。</w:t>
      </w:r>
    </w:p>
    <w:p>
      <w:r>
        <w:br w:type="page"/>
      </w:r>
    </w:p>
    <w:p>
      <w:r>
        <w:t>下编·第十章 河西道羁縻地区 1437</w:t>
        <w:br/>
        <w:t>陵都护府。龙朔二年，附吐蕃。咸亨元年，复归唐，隶金山都护府。仪凤二年，</w:t>
        <w:br/>
        <w:t>复附吐蕃。调露元年，复归隶金山都护府。垂拱元年，再隶羁縻昆陵都护府。</w:t>
        <w:br/>
        <w:t>武周如意元年，隶北庭都护府。长安四年，羁縻盐泊州都督府领羁縻盐泊</w:t>
        <w:br/>
        <w:t>州，隶羁縻濛池都护府。</w:t>
        <w:br/>
        <w:t>唐景龙三年，归藩属突骑施国。开元二年，归北庭都护府①。七年，再归</w:t>
        <w:br/>
        <w:t>藩属突骑施国。二十八年，复归羁縻濛池都护府。</w:t>
        <w:br/>
        <w:t>天宝元年，又归藩属突骑施国。</w:t>
        <w:br/>
        <w:t>附旧州：羁縻盐泊州(658—662,670—677,679—709,714—719,740—742)</w:t>
        <w:br/>
        <w:t>显庆三年，以突厥胡禄屋阙部落置羁縻盐泊州(今新疆克拉玛依市克拉玛</w:t>
        <w:br/>
        <w:t>依区)②，并置羁縻盐泊州都督府。龙朔二年，州废。咸亨元年，再置。仪凤二</w:t>
        <w:br/>
        <w:t>年，复废。调露元年，复置。景龙三年，归突骑施。开元二年，复归唐。七年，</w:t>
        <w:br/>
        <w:t>再归突骑施。二十八年，复归唐。天宝元年，州废。</w:t>
        <w:br/>
        <w:t>附旧府四：羁縻匐延州都督府（658—662，670—677，679—709,714—</w:t>
        <w:br/>
        <w:t>719,740—742)</w:t>
        <w:br/>
        <w:t>显庆三年，平阿史那贺鲁，置羁縻匐延州都督府及羁縻匐延州，隶羁縻昆</w:t>
        <w:br/>
        <w:t>陵都护府。龙朔二年，附吐蕃。咸亨元年，复归唐③，隶金山都护府。仪凤二</w:t>
        <w:br/>
        <w:t>年，复附吐蕃。调露元年，复归隶金山都护府。垂拱元年，再隶羁縻昆陵都</w:t>
        <w:br/>
        <w:t>护府。</w:t>
        <w:br/>
        <w:t>武周如意元年，隶北庭都护府。长安四年，羁縻匐延州都督府领羁縻匐延</w:t>
        <w:br/>
        <w:t>州，隶羁縻濛池都护府。</w:t>
        <w:br/>
        <w:t>唐景龙三年，归藩属突骑施国。开元二年，归北庭都护府④。七年，再归</w:t>
        <w:br/>
        <w:t>藩属突骑施国。二十八年，复归羁縻濛池都护府。</w:t>
        <w:br/>
        <w:t>天宝元年，又归藩属突骑施国。</w:t>
        <w:br/>
        <w:t>①《册府元龟》卷977：开元二年九月，“胡禄屋阙及首领胡禄一千三十一人来降。十月，胡禄(屈)</w:t>
        <w:br/>
        <w:t>[屋]二万帐诣北庭内属”。</w:t>
        <w:br/>
        <w:t>②</w:t>
        <w:br/>
        <w:t>《地图集》、《历史地名》第2047页拟于克拉玛依市一带，刘统《唐代羁縻府州研究》第185页认为盐</w:t>
        <w:br/>
        <w:t>泊应即玛纳斯湖，与此说合，今从之。钱伯泉《轮台的地理位置与乌鲁木齐渊源考》(载《新疆社会</w:t>
        <w:br/>
        <w:t>科学》1982年第1期)认为在今乌鲁木齐到吐鲁番间的盐湖附近：“胡禄屋近乌鲁，阙音近齐，胡禄</w:t>
        <w:br/>
        <w:t>屋阙即乌鲁木齐的异译，这个部落一定因游牧于乌鲁木齐河畔而得名。”苏北海《西域历史地理》</w:t>
        <w:br/>
        <w:t>第152页驳其说：“《新唐书》明说在轮台地区的游牧民族已设有轮台州都督府管理，不可能再在相</w:t>
        <w:br/>
        <w:t>同地区另设一个盐泊州都督府。”他和薛宗正、任宝磊皆认为盐泊指今艾比湖。但艾比湖地区已</w:t>
        <w:br/>
        <w:t>置有双河州都督府，同样也不可能再设一个都督府。</w:t>
        <w:br/>
        <w:t>③《册府元龟》卷964。</w:t>
        <w:br/>
        <w:t>④《册府元龟》卷977：开元二年九月，“胡禄屋阙及首领胡禄一千三十一人来降。十月，胡禄(屈)</w:t>
        <w:br/>
        <w:t>[屋]二万帐诣北庭内属”。</w:t>
      </w:r>
    </w:p>
    <w:p>
      <w:r>
        <w:br w:type="page"/>
      </w:r>
    </w:p>
    <w:p>
      <w:r>
        <w:t>1438中国行政区划通史·唐代卷</w:t>
        <w:br/>
        <w:t>附旧州：羁縻匐延州(658—662,670—677,679—709,714—719,740—742)</w:t>
        <w:br/>
        <w:t>显庆三年，以突厥处木昆部置羁縻匐延州(今新疆乌苏县)①，并置羁縻匐</w:t>
        <w:br/>
        <w:t>延州都督府。龙朔二年，州废。咸亨元年，再置。仪凤二年，复废。调露元年，</w:t>
        <w:br/>
        <w:t>复置。景龙三年，归突骑施。开元二年，复归唐。七年，再归突骑施。二十八</w:t>
        <w:br/>
        <w:t>年，复归唐。天宝元年，州废。</w:t>
        <w:br/>
        <w:t>附旧府五：羁縻鹰娑州都督府(658—662，670—677，679—709，714—</w:t>
        <w:br/>
        <w:t>719,740—742)</w:t>
        <w:br/>
        <w:t>显庆三年，平阿史那贺鲁，置羁縻鹰娑州都督府及羁縻鹰娑州，隶羁縻</w:t>
        <w:br/>
        <w:t>昆陵都护府。龙朔二年，附吐蕃。咸亨元年，复归唐，隶金山都护府。仪凤</w:t>
        <w:br/>
        <w:t>二年，复附吐蕃。调露元年，复归隶金山都护府。垂拱元年，再隶羁縻昆陵</w:t>
        <w:br/>
        <w:t>都护府。</w:t>
        <w:br/>
        <w:t>武周如意元年，隶北庭都护府。长安四年，羁縻鹰娑州都督府领羁縻鹰娑</w:t>
        <w:br/>
        <w:t>州，隶羁縻濛池都护府。</w:t>
        <w:br/>
        <w:t>唐景龙三年，归藩属突骑施国。开元二年，归北庭都护府②。七年，再归</w:t>
        <w:br/>
        <w:t>藩属突骑施国。二十八年，复归羁縻濛池都护府。</w:t>
        <w:br/>
        <w:t>天宝元年，又归藩属突骑施国。</w:t>
        <w:br/>
        <w:t>附旧州：羁縻鹰娑州(658—662,670—677,679—709,714—719,740—742)</w:t>
        <w:br/>
        <w:t>显庆三年，以突厥鼠尼施处半部落置羁縻鹰娑州(今新疆新源县城新源镇</w:t>
        <w:br/>
        <w:t>阿勒吞库尔干村城址)③，并置羁縻鹰娑州都督府。龙朔二年，州废。咸亨元</w:t>
        <w:br/>
        <w:t>①《旧唐书》卷83《苏定方传》:“定方为行军大总管，又征贺鲁，以任雅相、回纥婆润为副，自金山之北</w:t>
        <w:br/>
        <w:t>指处木昆部落，大破之。”《资治通鉴》显庆二年十二月：“苏定方击西突厥沙钵罗可汗，至金山北，</w:t>
        <w:br/>
        <w:t>先击处木昆部，大破之。”按唐金山一般指今阿尔泰山，然是时沙钵罗可汗阿史那贺鲁牙庭在伊犁</w:t>
        <w:br/>
        <w:t>河流域，唐军击贺鲁不必绕道经阿尔泰山北。《新唐书》卷110《契苾何力传》：永徽中，西突厥阿史</w:t>
        <w:br/>
        <w:t>那贺鲁叛，“寇庭州，陷金岭”。此金岭又名金沙山，《纪要》卷65火州谓：“庭州东南，西州西北，此</w:t>
        <w:br/>
        <w:t>西域之金山也。”即今博格达山，则苏定方所经“金山”当指此，而非阿尔泰山。处木昆在金山与伊</w:t>
        <w:br/>
        <w:t>犁河之间，正如薛宗正《安西与北庭》第91页所谓：“匐延都督府：以处木昆部置，地在今伊犁河</w:t>
        <w:br/>
        <w:t>东。”然薛氏《丝绸之路北庭研究》第312页却拟于精河一带，按其地已属双河都督府，故今拟匐延</w:t>
        <w:br/>
        <w:t>于乌苏市境。苏北海、钟兴麒、任宝磊(《新疆地区的突厥遗存与突厥史地研究》，第135页)谓在阿</w:t>
        <w:br/>
        <w:t>尔泰山北额尔齐斯河流域，当非；《地图集》、冯志文折中取和布克赛尔、塔城一带，亦不妥。</w:t>
        <w:br/>
        <w:t>②</w:t>
        <w:br/>
        <w:t>《册府元龟》卷977：开元二年九月，“胡禄屋阙及首领胡禄一千三十一人来降。十月，胡禄(屈)</w:t>
        <w:br/>
        <w:t>[屋〕二万帐诣北庭内属”。</w:t>
        <w:br/>
        <w:t>③</w:t>
        <w:br/>
        <w:t>《新唐书》卷215《西突厥传》：“前军苏定方击贺鲁别帐鼠尼施于鹰娑川。”《州郡典》：安西府“北至</w:t>
        <w:br/>
        <w:t>突骑施界鹰娑川一千里”。《钦定皇舆西域图志》卷23谓：“裕勒都斯郭勒在古为鹰娑川。”薛宗正</w:t>
        <w:br/>
        <w:t>《丝绸之路北庭研究》第312页亦以为在和静县开都河上游即尤鲁都斯(裕勒都斯，沙畹《西突厥史</w:t>
        <w:br/>
        <w:t>料》第65页作Youldouz，今开都河上游)草原，然其地未发现唐代城址，而《中国文物地图集·新</w:t>
        <w:br/>
        <w:t>疆维吾尔自治区分册》下册第622页云，新源县有阿勒吞唐代至西辽方形城址，边长均在（转下页）</w:t>
      </w:r>
    </w:p>
    <w:p>
      <w:r>
        <w:br w:type="page"/>
      </w:r>
    </w:p>
    <w:p>
      <w:r>
        <w:t>下编·第十章 河西道羁縻地区 1439</w:t>
        <w:br/>
        <w:t>年，再置。仪凤二年，复废。调露元年，复置。景龙三年，归突骑施。开元二</w:t>
        <w:br/>
        <w:t>年，复归唐。七年，再归突骑施。二十八年，复归唐。天宝元年，州废。盖即鹰</w:t>
        <w:br/>
        <w:t>娑府故址。度开都河上游固当鹰娑川，属鹰娑府，</w:t>
        <w:br/>
        <w:t>附旧府六：羁縻洁山州都督府（658—662,670—677，679—709,714—</w:t>
        <w:br/>
        <w:t>719,740—742)</w:t>
        <w:br/>
        <w:t>显庆三年，平阿史那贺鲁，置羁縻洁山州都督府及羁縻洁山①州，隶羁縻昆</w:t>
        <w:br/>
        <w:t>陵都护府。龙朔二年，附吐蕃。咸亨元年，复归唐，隶金山都护府。仪凤二年，复</w:t>
        <w:br/>
        <w:t>附吐蕃。调露元年，复归隶金山都护府。垂拱元年，再隶羁縻昆陵都护府。</w:t>
        <w:br/>
        <w:t>武周如意元年，隶北庭都护府。长安四年，羁縻洁山州都督府领羁縻洁山</w:t>
        <w:br/>
        <w:t>州，隶羁縻濛池都护府。</w:t>
        <w:br/>
        <w:t>唐景龙三年，归藩属突骑施国。开元二年，归北庭都护府。七年，再归藩</w:t>
        <w:br/>
        <w:t>属突骑施国。二十八年，复归羁縻濛池都护府。</w:t>
        <w:br/>
        <w:t>天宝元年，又归藩属突骑施国。</w:t>
        <w:br/>
        <w:t>附旧州：羁縻洁山州(658—662,670—677,679—709,714—719,740—742)</w:t>
        <w:br/>
        <w:t>显庆三年，以突厥突骑施阿利施部落置羁縻洁山州(今新疆昭苏县夏特乡</w:t>
        <w:br/>
        <w:t>古城遗址)②，并置羁縻洁山州都督府。龙朔二年，州废。咸亨元年，再置。仪</w:t>
        <w:br/>
        <w:t>凤二年，复废。调露元年，复置。景龙三年，归突骑施。开元二年，复归唐。七</w:t>
        <w:br/>
        <w:t>年，再归突骑施。二十八年，复归唐。天宝元年，州废。</w:t>
        <w:br/>
        <w:t>附旧府七：羁縻嗢鹿州都督府（658—662,670—677，679—699,700—</w:t>
        <w:br/>
        <w:t>709,714—719,740—742)</w:t>
        <w:br/>
        <w:t>显庆三年，平阿史那贺鲁，置羁縻嗢鹿州都督府及羁縻嗢鹿、特伽二州，隶羁</w:t>
        <w:br/>
        <w:t>縻昆陵都护府。龙朔二年，附吐蕃。咸亨元年，复归唐，隶金山都护府。仪凤二年，</w:t>
        <w:br/>
        <w:t>复附吐蕃。调露元年，复归隶金山都护府。垂拱元年，再隶羁縻昆陵都护府。</w:t>
        <w:br/>
        <w:t>(接上页)180—190米之间，然非府治。亦有人以为鹰娑在伊犁一带，然伊犁属昆陵都督府。于志勇</w:t>
        <w:br/>
        <w:t>《白山器饰宝藏》(载《吐鲁番学研究》2000年第1期)从林梅村，认为鹰娑位于特克斯河流域，有人</w:t>
        <w:br/>
        <w:t>则认为特克斯是萧乡军所在地。苏北海《西域历史地理》第151—152页云：“鼠尼施在阿尔泰山以</w:t>
        <w:br/>
        <w:t>北一带。”当是误判苏定方进军路线之故。</w:t>
        <w:br/>
        <w:t>《新唐书》卷215《西突厥传》作“絜山”，今依《新唐志》。</w:t>
        <w:br/>
        <w:t>②</w:t>
        <w:br/>
        <w:t>今人多以为在哈萨克斯坦阿拉木图市或谢米列契一带(如《西域通史》第167页等)。然据下文所</w:t>
        <w:br/>
        <w:t>考，阿拉木图实为温鹿州都督府所在地，则洁山州都督府似应在今中国伊犁南境特克斯、昭苏二</w:t>
        <w:br/>
        <w:t>县境内。据《中国文物地图集·新疆维吾尔自治区分册》下册第624页，今昭苏县有夏特(下台)古</w:t>
        <w:br/>
        <w:t>城，时间唐代至元，边长在200—500米之间，当即其地。</w:t>
      </w:r>
    </w:p>
    <w:p>
      <w:r>
        <w:br w:type="page"/>
      </w:r>
    </w:p>
    <w:p>
      <w:r>
        <w:t>1440 中国行政区划通史·唐代卷</w:t>
        <w:br/>
        <w:t>武周如意元年，隶北庭都护府。圣历二年，羁縻都督府废，羁縻嗢鹿、特伽</w:t>
        <w:br/>
        <w:t>二州隶羁縻后瑶池州都督府。三年，复以废羁縻后瑶池州都督府之羁縻嗢鹿、</w:t>
        <w:br/>
        <w:t>特伽二州置羁縻嗢鹿州都督府，仍隶羁縻濛池都护府。长安四年，羁縻嗢鹿州</w:t>
        <w:br/>
        <w:t>都督府领羁縻温鹿、特伽二州。</w:t>
        <w:br/>
        <w:t>唐景龙三年，归藩属突骑施国。开元二年，归北庭都护府。七年，再归藩</w:t>
        <w:br/>
        <w:t>属突骑施国。二十八年，复归羁縻濛池都护府。</w:t>
        <w:br/>
        <w:t>天宝元年，又归藩属突骑施国。</w:t>
        <w:br/>
        <w:t>附旧州1：羁縻唱鹿州(658—662,670—677,679—709,714—719,740—742)</w:t>
        <w:br/>
        <w:t>显庆三年，以突厥突骑施索葛莫贺部落置羁縻唱鹿州(今哈萨克斯坦阿拉</w:t>
        <w:br/>
        <w:t>木图州阿拉木图市)①，并置羁縻嗢鹿州都督府。龙朔二年，州废。咸亨元年，</w:t>
        <w:br/>
        <w:t>再置。仪凤二年，复废。调露元年，复置。圣历二年，隶羁縻瑶池州都督府。</w:t>
        <w:br/>
        <w:t>三年，复割置羁縻嗢鹿州都督府。景龙三年，归突骑施。开元二年，复归唐。</w:t>
        <w:br/>
        <w:t>七年，再归突骑施。二十八年，复归唐。天宝元年，州废。</w:t>
        <w:br/>
        <w:t>附旧州2：羁縻特伽州(658—662,670—677,679—709,714—719,740—742)</w:t>
        <w:br/>
        <w:t>显庆三年，以突厥突骑施索葛莫贺部落置羁縻特伽州(今哈萨克斯坦阿拉</w:t>
        <w:br/>
        <w:t>木图州乌尊阿加奇)②，并置羁縻洁山州都督府。龙朔二年，州废。咸亨元年，</w:t>
        <w:br/>
        <w:t>再置。仪凤二年，复废。调露元年，复置。圣历二年，隶羁縻瑶池州都督府。</w:t>
        <w:br/>
        <w:t>三年，复隶羁縻嗢鹿州都督府。景龙三年，归突骑施。开元二年，复归唐。七</w:t>
        <w:br/>
        <w:t>年，再归突骑施。二十八年，复归唐。天宝元年，州废。</w:t>
        <w:br/>
        <w:t>第五节藩属葛逻禄国</w:t>
        <w:br/>
        <w:t>藩属葛逻禄国(753—790)</w:t>
        <w:br/>
        <w:t>天宝十二载(753)，唐朝册立顿毗伽都督(taybilga tutuq)为葛逻禄叶护，封</w:t>
        <w:br/>
        <w:t>①《地图集》、薛宗正《安西与北庭》第91页、冯志文《西域地名辞典》第485页等拟于今伊犁一带，刘</w:t>
        <w:br/>
        <w:t>统《唐代羁縻府州研究》第183页以为初在伊宁一带，后移碎叶川东。苏北海《西域历史地理》第</w:t>
        <w:br/>
        <w:t>151页：“嗢鹿州都督府的位置似在托克马克以北的楚河附近。因《旧唐书·西突厥传》称：突骑</w:t>
        <w:br/>
        <w:t>施乌质勒者，尝先聚碎叶西北界，后渐攻陷碎叶，徙其牙帐居之。””揆之史实，苏说近是，今拟于哈</w:t>
        <w:br/>
        <w:t>萨克斯坦阿拉木图市。嗢鹿(walu)，与阿拉木图(Alma-ata)音近。</w:t>
        <w:br/>
        <w:t>②</w:t>
        <w:br/>
        <w:t>《新唐志》北庭都护府有羁縻特伽州。按《元和志》云，长安二年北庭都护府“按三十六蕃”，王永兴《唐</w:t>
        <w:br/>
        <w:t>代经营西北研究》第57页认为“蕃”后脱“州”字，即统三十六羁縻州，依《新唐志》名单，尚缺数州，唱</w:t>
        <w:br/>
        <w:t>鹿州都督府地域较大，似应置有支州，今拟特伽州于哈萨克斯坦阿拉木图州乌尊阿加奇一带，其地为</w:t>
        <w:br/>
        <w:t>一大绿洲中心，宜置州。明周嘉胄《香乘》卷8引《马氏日抄》云：西域钵露那(即勃律)国有特迦香；</w:t>
        <w:br/>
        <w:t>李日华《六研斋笔记》卷2云：葱岭东南有特伽国。则北庭都护府之特伽州盖遥射其国为名。</w:t>
      </w:r>
    </w:p>
    <w:p>
      <w:r>
        <w:br w:type="page"/>
      </w:r>
    </w:p>
    <w:p>
      <w:r>
        <w:t>下编·第十章 河西道羁縻地区 1441</w:t>
        <w:br/>
        <w:t>金山郡王，承认其领有北庭原统之三姓葛逻禄及咽面羁縻地区，建藩属葛逻禄</w:t>
        <w:br/>
        <w:t>国，都阴山城①。大历后，其西支占领藩属突骑施国。贞元六年(790)，归吐蕃。</w:t>
        <w:br/>
        <w:t>附旧府一：羁縻大漠州都督府(657—709,715—753)</w:t>
        <w:br/>
        <w:t>显庆二年②(657)，置羁縻大漠州都督府及羁縻大漠、金附二州，羁縻都督</w:t>
        <w:br/>
        <w:t>府隶关内道燕然都护府。龙朔二年(662)，改隶陇右道金山都护府③，并割羁</w:t>
        <w:br/>
        <w:t>縻金附州隶羁縻金附州都督府。</w:t>
        <w:br/>
        <w:t>武周长安二年(702)，隶北庭都护府。四年，羁縻大漠州都督府领羁縻大</w:t>
        <w:br/>
        <w:t>漠州。</w:t>
        <w:br/>
        <w:t>唐景龙三年(709)，归后突厥④。开元三年(715)，复归唐，仍置羁縻大漠、</w:t>
        <w:br/>
        <w:t>金附二州，隶北庭都护府⑤。</w:t>
        <w:br/>
        <w:t>天宝十二载，归藩属葛逻禄国。</w:t>
        <w:br/>
        <w:t>附旧州1：羁縻大漠州(657—709,715—753)</w:t>
        <w:br/>
        <w:t>显庆二年，以突厥葛逻禄炽俟部落置羁縻大漠州(今新疆福海县)⑥，并置</w:t>
        <w:br/>
        <w:t>①《册府元龟》卷965、975、《资治通鉴》天宝十二载九月皆载，叶护禄俸于北庭给，又上表唐朝请印信</w:t>
        <w:br/>
        <w:t>并译语人官，《册府元龟》卷971亦云：十三载四月，“三〔姓葛禄遣使来朝，凡一百三十人，为四</w:t>
        <w:br/>
        <w:t>队，相继而入，各授官职，合其请求，皆令满望。”可见其藩属性质及统治范围。或说顿毗伽本回纥</w:t>
        <w:br/>
        <w:t>国葛逻禄部都督，天宝十二载西走，被三姓葛逻禄等奉为叶护。薛宗正《中亚内陆大唐帝国》</w:t>
        <w:br/>
        <w:t>第150页云，前苏联一切中亚共和国的通史，包括《苏联哈萨克斯坦共和国史》、《苏联乌兹别克斯</w:t>
        <w:br/>
        <w:t>坦共和国史》、《苏联吉尔吉斯斯坦共和国史》等书都设有“葛逻禄汗国”专节，其时间跨度为760</w:t>
        <w:br/>
        <w:t>790年间。其实，长期以来，葛逻禄君主但称叶护，不称可汗。至吐蕃势力退出中亚内陆，葛逻禄</w:t>
        <w:br/>
        <w:t>才开始建立汗号。都城史未载，然以唐置葛逻禄羁縻府州以阴山州为首观之，阴山城当为首府。</w:t>
        <w:br/>
        <w:t>②</w:t>
        <w:br/>
        <w:t>《新唐志》作“三年”，今依《唐会要》卷100《葛逻禄国》、《新唐书》卷217《回鹘传附葛逻禄》、《资治通</w:t>
        <w:br/>
        <w:t>鉴》显庆二年正月。乾陵蕃臣石像铭中有“本沟(或本作泃本)都督”，岑仲勉《隋唐史》第141页、陈</w:t>
        <w:br/>
        <w:t>国灿《唐乾陵石人像及其衔名的研究》以为“大漠都督”之误，当是。</w:t>
        <w:br/>
        <w:t>③</w:t>
        <w:br/>
        <w:t>薛宗正《中亚内陆大唐帝国》第142页云：“乾封二年阿史那步真死，李遮匐叛唐附蕃，阴山、大</w:t>
        <w:br/>
        <w:t>漠、玄池三羁縻都督府一度废置。”按李遮匐仅称“十姓可汗”，薛氏同书第61页亦云实际上阿史那</w:t>
        <w:br/>
        <w:t>都支与李遮匐同为“十姓可汗”，分领西突厥十姓左、右厢诸部，未及葛逻禄，葛逻禄诸州仍属金山</w:t>
        <w:br/>
        <w:t>都护府。</w:t>
        <w:br/>
        <w:t>④</w:t>
        <w:br/>
        <w:t>《册府元龟》卷170、卷974:“开元三年四月乙卯，三姓葛逻禄率众归国。”卷992：“四年七月，以突</w:t>
        <w:br/>
        <w:t>厥默啜背恩，降书于降附突厥等曰：三姓葛逻禄大(汉)[漠都督特进朱斯、阴山都督谋雒匐维、玄</w:t>
        <w:br/>
        <w:t>池都督〔踏]实力胡鼻等：卿积(伐)[代已来，为国藩捍，比缘默啜侵扰，中间屡阻款诚，遂能改图，</w:t>
        <w:br/>
        <w:t>不远而复。”可知三姓葛逻禄曾归附后突厥国，开元三年复归唐，仍置羁縻都督府。</w:t>
        <w:br/>
        <w:t>⑤</w:t>
        <w:br/>
        <w:t>薛宗正《中亚内陆大唐帝国》第143页云，三姓葛逻禄开元十年开始臣属突骑施，直到二十六年。</w:t>
        <w:br/>
        <w:t>理由是《册府元龟》载开元十年有突厥骑施大首领葛逻昆池等八人来朝。按此“突厥骑施”究指突厥</w:t>
        <w:br/>
        <w:t>还是突骑施尚待考证，即使突骑施首领有姓葛逻者，也不能证明三姓葛逻禄已尽归其国，因为葛逻昆</w:t>
        <w:br/>
        <w:t>池来历不明，且开元四年以后突骑施首领向称“十姓可汗”，不含葛逻禄在内，故今暂不采其说。</w:t>
        <w:br/>
        <w:t>⑥</w:t>
        <w:br/>
        <w:t>薛宗正《安西与北庭》第92页：“大漠州都督府：地在阿尔泰山西南，濒戈壁一带。”《地图集》、刘统</w:t>
        <w:br/>
        <w:t>《唐代羁縻府州研究》第186页皆拟于福海县，今从之。苏北海《西域历史地理》第150页云：“大漠</w:t>
        <w:br/>
        <w:t>都督府应在塔尔巴哈台地区。”恐非。</w:t>
      </w:r>
    </w:p>
    <w:p>
      <w:r>
        <w:br w:type="page"/>
      </w:r>
    </w:p>
    <w:p>
      <w:r>
        <w:t>1442中国行政区划通史·唐代卷</w:t>
        <w:br/>
        <w:t>羁縻大漠州都督府。景龙三年，州废。开元三年，仍置羁縻大漠州及羁縻都督</w:t>
        <w:br/>
        <w:t>府。天宝十二载，复废。</w:t>
        <w:br/>
        <w:t>附旧州2：羁縻金附州(657—709,715—753)</w:t>
        <w:br/>
        <w:t>显庆二年，以突厥葛逻禄炽俟别部置羁縻金附州(今新疆布尔津县)①，</w:t>
        <w:br/>
        <w:t>隶羁縻大漠州都督府。龙朔二年，割置羁縻金附州都督府。景龙三年，州府</w:t>
        <w:br/>
        <w:t>并废。开元三年，仍置羁縻金附州，隶羁縻大漠州都督府。天宝十二载，</w:t>
        <w:br/>
        <w:t>复废。</w:t>
        <w:br/>
        <w:t>附旧府二：羁縻金附州都督府(662—709)</w:t>
        <w:br/>
        <w:t>龙朔二年，割羁縻大漠州都督府羁縻金附州置羁縻金附州都督府，隶金山</w:t>
        <w:br/>
        <w:t>都护府。</w:t>
        <w:br/>
        <w:t>武周长安二年，隶北庭都护府。四年，羁縻金附州都督府领羁縻金附州。</w:t>
        <w:br/>
        <w:t>景龙三年，归后突厥。</w:t>
        <w:br/>
        <w:t>附旧府三：羁縻玄池州都督府(657—709,715—753)</w:t>
        <w:br/>
        <w:t>显庆二年②，置羁縻玄池州都督府及羁縻玄池、玛勒二州③，羁縻都督府</w:t>
        <w:br/>
        <w:t>隶关内道燕然都护府。龙朔二年，改隶陇右道金山都护府。</w:t>
        <w:br/>
        <w:t>武周长安二年，隶北庭都护府。四年，羁縻玄池州都督府领羁縻玄池、玛</w:t>
        <w:br/>
        <w:t>勒二州。</w:t>
        <w:br/>
        <w:t>唐景龙三年，归后突厥。开元三年，复归唐，仍隶北庭都护府。</w:t>
        <w:br/>
        <w:t>天宝十二载，归藩属葛逻禄国。</w:t>
        <w:br/>
        <w:t>附旧州1：羁縻玄池州(657—709,715—753)</w:t>
        <w:br/>
        <w:t>显庆二年，以突厥葛逻禄踏实力部落置羁縻玄池州(今哈萨克斯坦东哈萨</w:t>
        <w:br/>
        <w:t>克州斋桑)④，并置羁縻玄池州都督府。景龙三年，州废。开元三年，复置。</w:t>
        <w:br/>
        <w:t>① 苏北海《西域历史地理》第150页:“金附与玄池州两都督府在阿尔泰山西部及额尔齐斯河地区。”</w:t>
        <w:br/>
        <w:t>《历史地名》第1604页以为在今和布克赛尔县境;薛宗正《安西与北庭》第92页以为在阿尔泰山西</w:t>
        <w:br/>
        <w:t>南濒戈壁一带；钟兴麒《西域地名考录》第474页以为在今青河县和富蕴县南部；冯志文等《西域地</w:t>
        <w:br/>
        <w:t>名词典》第187页以为在今吉木萨尔县北后堡子古城。今依苏说，拟金附州于布尔津县。</w:t>
        <w:br/>
        <w:t>②</w:t>
        <w:br/>
        <w:t>《新唐志》作“三年”，今依《唐会要》卷100《葛逻禄国》、《新唐书》卷217《回鹘传附葛逻禄》。</w:t>
        <w:br/>
        <w:t>③《新唐志》咽面州都督府：“初，玄池、咽面为州，隶燕然。长安二年，为都督府，隶北庭。”然其阴山</w:t>
        <w:br/>
        <w:t>州都督府却云：“显庆三年，分葛逻禄三部置三府。”《新唐书》卷217《回鹘传附葛逻禄》亦云：“显庆</w:t>
        <w:br/>
        <w:t>二年，以谋落部为阴山都督府，炽俟部为大漠都督府，踏实力部为玄池都督府，即用其酋长为都</w:t>
        <w:br/>
        <w:t>督。”则玄池州显庆三年已置羁縻都督府，长安二年升府者，只是咽面州。</w:t>
        <w:br/>
        <w:t>④</w:t>
        <w:br/>
        <w:t>今人多以为玄池即今斋桑泊，州亦在其地。今拟于湖南斋桑镇一带。薛宗正《安西与北庭》第92</w:t>
        <w:br/>
        <w:t>页以为在天山北麓西段，不详何据，不取。</w:t>
      </w:r>
    </w:p>
    <w:p>
      <w:r>
        <w:br w:type="page"/>
      </w:r>
    </w:p>
    <w:p>
      <w:r>
        <w:t>下编·第十章 河西道羁縻地区 1443</w:t>
        <w:br/>
        <w:t>附旧州2：羁縻玛勒州（657—709,715—753)</w:t>
        <w:br/>
        <w:t>显庆二年，以突厥葛逻禄踏实力别部置羁縻玛勒州(今哈萨克斯坦东哈萨</w:t>
        <w:br/>
        <w:t>克州库尔丘姆)①，隶羁縻玄池州都督府。景龙三年，州废。开元三年，复置。</w:t>
        <w:br/>
        <w:t>附旧府四：羁縻阴山州都督府(657—709,715—753)</w:t>
        <w:br/>
        <w:t>显庆二年②，置羁縻阴山州都督府及羁縻阴山、咽面、□□、金牙四州，羁</w:t>
        <w:br/>
        <w:t>縻都督府隶关内道燕然都护府。龙朔二年，割隶陇右道金山都护府③。</w:t>
        <w:br/>
        <w:t>武周长安二年，隶北庭都护府，割咽面、□□、金牙三州隶羁縻咽面州都督</w:t>
        <w:br/>
        <w:t>府。四年，羁縻阴山州都督府领羁縻阴山一州。</w:t>
        <w:br/>
        <w:t>唐景龙三年，归后突厥。开元三年，复归唐，仍隶北庭都护府。</w:t>
        <w:br/>
        <w:t>天宝十二载，归藩属葛逻禄国。</w:t>
        <w:br/>
        <w:t>附旧州：羁縻阴山州(657—709,715—753)</w:t>
        <w:br/>
        <w:t>显庆二年，以葛逻禄谋落部落置羁縻阴山州(今新疆额敏县城额敏镇叶密</w:t>
        <w:br/>
        <w:t>立古城)④，并置羁縻阴山州都督府。景龙三年，州废。开元三年，仍置羁縻阴</w:t>
        <w:br/>
        <w:t>山州及羁縻都督府。</w:t>
        <w:br/>
        <w:t>附旧府五：羁縻咽面州都督府(702—709,715—753)</w:t>
        <w:br/>
        <w:t>武周长安二年，割羁縻阴山州都督府羁縻咽面、□□、金三州置羁縻咽面</w:t>
        <w:br/>
        <w:t>州都督府⑤，隶北庭都护府。四年，羁縻咽面州都督府领州不变。</w:t>
        <w:br/>
        <w:t>唐景龙三年，归后突厥。开元三年，复归唐，仍隶北庭都护府。</w:t>
        <w:br/>
        <w:t>天宝十二载，归藩属葛逻禄国。</w:t>
        <w:br/>
        <w:t>附旧州1：羁縻咽面州(657—709,715—753)</w:t>
        <w:br/>
        <w:t>显庆二年，以突厥咽面部置羁縻咽面州，治咽城(今哈萨克斯坦塔尔迪库</w:t>
        <w:br/>
        <w:t>①四库本《太平寰宇记》北庭都护府有玛勒州。《元和志》云，长安二年北庭都护府“按三十六蕃”，即统</w:t>
        <w:br/>
        <w:t>三十六羁縻州，依《新唐志》名单尚缺数州，玄池州都督府地域较大，似应如大漠、阴山都督府例亦置</w:t>
        <w:br/>
        <w:t>有支州，疑即玛勒州，今拟于斋桑泊北库尔丘姆一带。然“玛勒”疑非原名，乃清人以满语异译之音。</w:t>
        <w:br/>
        <w:t>②</w:t>
        <w:br/>
        <w:t>《新唐志》作“三年”，今依《唐会要》卷100《葛逻禄国》、《新唐书》卷217《回鹘传附葛逻禄》、《资治通</w:t>
        <w:br/>
        <w:t>鉴》显庆二年正月。</w:t>
        <w:br/>
        <w:t>③</w:t>
        <w:br/>
        <w:t>《新唐志》咽面州都督府：“初，玄池、咽面为州，隶燕然，长安二年为都督府，隶北庭。”</w:t>
        <w:br/>
        <w:t>④</w:t>
        <w:br/>
        <w:t>苏北海《西域历史地理》第150页：“阴山都督府应在博罗塔拉以北阿拉套山一带，因那时的天山称</w:t>
        <w:br/>
        <w:t>为阴山。”薛宗正《安西与北庭》第91页：“阴山都督府：游牧于阿尔泰山西南。”《地图集》、刘统拟</w:t>
        <w:br/>
        <w:t>于今塔城市一带。戴良佐《唐庭州西海县方位初考》(载《新疆文物》1995年第2期)云，额敏县叶</w:t>
        <w:br/>
        <w:t>密县古城的前身是唐代城址，又据《中国文物地图集·新疆维吾尔自治区分册》下册第635—636</w:t>
        <w:br/>
        <w:t>页，附近的库热西村和喀拉库热村有唐代石人像，故可定阴山州于此城址。</w:t>
        <w:br/>
        <w:t>⑤</w:t>
        <w:br/>
        <w:t>史志不载咽面州都督府领州数。按咽面部亦称“三姓咽面”，当置三州。</w:t>
      </w:r>
    </w:p>
    <w:p>
      <w:r>
        <w:br w:type="page"/>
      </w:r>
    </w:p>
    <w:p>
      <w:r>
        <w:t>1444 中国行政区划通史·唐代卷</w:t>
        <w:br/>
        <w:t>尔干州塔尔迪库尔干市)①，隶羁縻阴山州都督府。长安二年，割置羁縻咽面</w:t>
        <w:br/>
        <w:t>州都督府。景龙三年，州废。开元三年，仍置羁縻咽面州及羁縻都督府。</w:t>
        <w:br/>
        <w:t>附旧州2：羁縻□□州(657—709，715—753)</w:t>
        <w:br/>
        <w:t>显庆二年，以突厥咽面别部置羁縻□□州(今哈萨克斯坦塔尔迪库尔干州</w:t>
        <w:br/>
        <w:t>萨尔坎德)②，隶羁縻阴山州都督府。长安二年，割隶羁縻咽面州都督府。景</w:t>
        <w:br/>
        <w:t>龙三年，州废。开元三年，仍置羁縻□□州。</w:t>
        <w:br/>
        <w:t>附旧州3：羁縻金牙州(657—709，715—753)</w:t>
        <w:br/>
        <w:t>显庆二年，以突厥咽面别部置羁縻金牙州(今哈萨克斯坦塔尔迪库尔干</w:t>
        <w:br/>
        <w:t>州阿勒坦额墨尔)③，隶羁縻阴山州都督府。长安二年，割隶羁縻咽面州都</w:t>
        <w:br/>
        <w:t>督府。景龙三年，州废。开元三年，仍置羁縻金牙州，以处突厥车鼻施别部。</w:t>
        <w:br/>
        <w:t>①《册府元龟》卷357：“(显庆元年)副将周智度攻其突骑、处木昆等于咽城，拔之，斩首三万级，虏获</w:t>
        <w:br/>
        <w:t>甚众。”岑仲勉：“咽城’，当是咽面城’之略。”苏北海《西域历史地理》第150页：“在《北史·铁勒</w:t>
        <w:br/>
        <w:t>传》中就说：得嶷海东西，有苏路羯、三素咽面、促萨忽等诸姓。’这里的得嶷海就是巴尔喀什湖；</w:t>
        <w:br/>
        <w:t>三素咽面即唐时译称的三姓咽面，已主要活动于巴尔喀什湖的东部。《资治通鉴》卷202称：咸亨</w:t>
        <w:br/>
        <w:t>四年弓月南结吐蕃，北招咽面’。当时弓月在伊犁盆地，咽面在其北，就是今阿拉湖、阿拉套山一</w:t>
        <w:br/>
        <w:t>带。”《地图集》、刘统拟于今博尔塔拉北至阿拉湖一带，当阿拉山口要道，当是。薛宗正《中亚内</w:t>
        <w:br/>
        <w:t>陆—大唐帝国》第80页以为在今新疆巴音郭楞州境，恐非。</w:t>
        <w:br/>
        <w:t>②</w:t>
        <w:br/>
        <w:t>依地理形势推定。</w:t>
        <w:br/>
        <w:t>③</w:t>
        <w:br/>
        <w:t>《册府元龟》卷971:“天宝十二载正月，疏勒首领摄耀建州司马裴国良、金州首领阿满儿褐车鼻施</w:t>
        <w:br/>
        <w:t>并来贺正。”刘统《唐代羁縻府州研究》第181页以为金州属疏勒都督府。然《新唐书》卷221《疏勒</w:t>
        <w:br/>
        <w:t>传》记此事不及金州，则金州不属疏勒，偶与耀建州同入朝耳。车鼻施部原居伊塞克湖北，分属昆</w:t>
        <w:br/>
        <w:t>陵、濛池二都护，二都护开元后已为突骑施国所代，羁縻州尽废，则此金州当属车鼻施别部入居咽</w:t>
        <w:br/>
        <w:t>面者，是年来朝后即废，今拟于哈萨克斯坦阿勒坦额墨尔(Altyn-Emel)。州处金牙山(今穆孜他</w:t>
        <w:br/>
        <w:t>乌一婆罗科努山)之西，故名，以西域羁縻州惯取双字州名推测，州名当脱“牙”字，因补。又，“阿</w:t>
        <w:br/>
        <w:t>勒坦”一名源于蒙古语，意为“金子”，“额墨尔”一词可能源自古代“咽面”，合言之盖即“金牙咽面”</w:t>
        <w:br/>
        <w:t>之意。</w:t>
      </w:r>
    </w:p>
    <w:p>
      <w:r>
        <w:br w:type="page"/>
      </w:r>
    </w:p>
    <w:p>
      <w:r>
        <w:t>附</w:t>
        <w:br/>
        <w:t>录</w:t>
      </w:r>
    </w:p>
    <w:p>
      <w:r>
        <w:br w:type="page"/>
      </w:r>
    </w:p>
    <w:p>
      <w:r>
        <w:br w:type="page"/>
      </w:r>
    </w:p>
    <w:p>
      <w:r>
        <w:t>1447</w:t>
        <w:br/>
        <w:t>一、唐代行政区划图</w:t>
        <w:br/>
        <w:t>駮</w:t>
        <w:br/>
        <w:t>马</w:t>
        <w:br/>
        <w:t>部</w:t>
        <w:br/>
        <w:t>室</w:t>
        <w:br/>
        <w:t>Q</w:t>
        <w:br/>
        <w:t>B</w:t>
        <w:br/>
        <w:t>韦</w:t>
        <w:br/>
        <w:t>流鬼国</w:t>
        <w:br/>
        <w:t>坚</w:t>
        <w:br/>
        <w:t>昆</w:t>
        <w:br/>
        <w:t>部</w:t>
        <w:br/>
        <w:t>诸</w:t>
        <w:br/>
        <w:t>袜</w:t>
        <w:br/>
        <w:t>关</w:t>
        <w:br/>
        <w:t>峰</w:t>
        <w:br/>
        <w:t>西突厥国</w:t>
        <w:br/>
        <w:t>薛延陀国</w:t>
        <w:br/>
        <w:t>契丹请部</w:t>
        <w:br/>
        <w:t>鲸</w:t>
        <w:br/>
        <w:t>焉普国</w:t>
        <w:br/>
        <w:t>高昌国</w:t>
        <w:br/>
        <w:t>内</w:t>
        <w:br/>
        <w:t>营州</w:t>
        <w:br/>
        <w:t>河</w:t>
        <w:br/>
        <w:t>龟</w:t>
        <w:br/>
        <w:t>兹</w:t>
        <w:br/>
        <w:t>国</w:t>
        <w:br/>
        <w:t>突厥国</w:t>
        <w:br/>
        <w:t>河</w:t>
        <w:br/>
        <w:t>高丽国</w:t>
        <w:br/>
        <w:t>海</w:t>
        <w:br/>
        <w:t>幽州</w:t>
        <w:br/>
        <w:t>胜州</w:t>
        <w:br/>
        <w:t>代州</w:t>
        <w:br/>
        <w:t>新罗国</w:t>
        <w:br/>
        <w:t>陡</w:t>
        <w:br/>
        <w:t>道</w:t>
        <w:br/>
        <w:t>凉州</w:t>
        <w:br/>
        <w:t>灵州</w:t>
        <w:br/>
        <w:t>夏州</w:t>
        <w:br/>
        <w:t>并州</w:t>
        <w:br/>
        <w:t>@定州</w:t>
        <w:br/>
        <w:t>道</w:t>
        <w:br/>
        <w:t>吐谷浑国</w:t>
        <w:br/>
        <w:t>齐州</w:t>
        <w:br/>
        <w:t>国</w:t>
        <w:br/>
        <w:t>都州</w:t>
        <w:br/>
        <w:t>道</w:t>
        <w:br/>
        <w:t>潞</w:t>
        <w:br/>
        <w:t>州</w:t>
        <w:br/>
        <w:t>相州</w:t>
        <w:br/>
        <w:t>原州</w:t>
        <w:br/>
        <w:t>秦州</w:t>
        <w:br/>
        <w:t>洛州</w:t>
        <w:br/>
        <w:t>汴州</w:t>
        <w:br/>
        <w:t>徐州</w:t>
        <w:br/>
        <w:t>东</w:t>
        <w:br/>
        <w:t>海</w:t>
        <w:br/>
        <w:t>许州</w:t>
        <w:br/>
        <w:t>松州</w:t>
        <w:br/>
        <w:t>梁州</w:t>
        <w:br/>
        <w:t>襄州</w:t>
        <w:br/>
        <w:t>寿州</w:t>
        <w:br/>
        <w:t>扬州</w:t>
        <w:br/>
        <w:t>吐</w:t>
        <w:br/>
        <w:t>蕃</w:t>
        <w:br/>
        <w:t>国</w:t>
        <w:br/>
        <w:t>东女国</w:t>
        <w:br/>
        <w:t>安州</w:t>
        <w:br/>
        <w:t>淮</w:t>
        <w:br/>
        <w:t>南</w:t>
        <w:br/>
        <w:t>進</w:t>
        <w:br/>
        <w:t>茂州</w:t>
        <w:br/>
        <w:t>越州</w:t>
        <w:br/>
        <w:t>喜询</w:t>
        <w:br/>
        <w:t>遂州</w:t>
        <w:br/>
        <w:t>黔州</w:t>
        <w:br/>
        <w:t>洪州</w:t>
        <w:br/>
        <w:t>戎州</w:t>
        <w:br/>
        <w:t>泸州</w:t>
        <w:br/>
        <w:t>潭州</w:t>
        <w:br/>
        <w:t>江</w:t>
        <w:br/>
        <w:t>道</w:t>
        <w:br/>
        <w:t>印度诸</w:t>
        <w:br/>
        <w:t>国</w:t>
        <w:br/>
        <w:t>道</w:t>
        <w:br/>
        <w:t>桂州</w:t>
        <w:br/>
        <w:t>流求部</w:t>
        <w:br/>
        <w:t>骠</w:t>
        <w:br/>
        <w:t>国</w:t>
        <w:br/>
        <w:t>濮</w:t>
        <w:br/>
        <w:t>子</w:t>
        <w:br/>
        <w:t>诸</w:t>
        <w:br/>
        <w:t>部</w:t>
        <w:br/>
        <w:t>图</w:t>
        <w:br/>
        <w:t>例</w:t>
        <w:br/>
        <w:t>崖州</w:t>
        <w:br/>
        <w:t>南</w:t>
        <w:br/>
        <w:t>海</w:t>
        <w:br/>
        <w:t>首</w:t>
        <w:br/>
        <w:t>都</w:t>
        <w:br/>
        <w:t>部族政权界</w:t>
        <w:br/>
        <w:t>驩州</w:t>
        <w:br/>
        <w:t>都督府/藩属国治</w:t>
        <w:br/>
        <w:t>道</w:t>
        <w:br/>
        <w:t>界</w:t>
        <w:br/>
        <w:t>真</w:t>
        <w:br/>
        <w:t>州/藩属国治</w:t>
        <w:br/>
        <w:t>都督府/藩属国界</w:t>
        <w:br/>
        <w:t>林</w:t>
        <w:br/>
        <w:t>腊</w:t>
        <w:br/>
        <w:t>250</w:t>
        <w:br/>
        <w:t>500</w:t>
        <w:br/>
        <w:t>750</w:t>
        <w:br/>
        <w:t>1000公里</w:t>
        <w:br/>
        <w:t>邑</w:t>
        <w:br/>
        <w:t>国</w:t>
        <w:br/>
        <w:t>国</w:t>
        <w:br/>
        <w:t>1. 贞观十三年(639)唐朝行政与统治区划图</w:t>
      </w:r>
    </w:p>
    <w:p>
      <w:r>
        <w:br w:type="page"/>
      </w:r>
    </w:p>
    <w:p>
      <w:r>
        <w:t>1448</w:t>
        <w:br/>
        <w:t>中国行政区划通史·唐代卷</w:t>
        <w:br/>
        <w:t>部</w:t>
        <w:br/>
        <w:t>鞨</w:t>
        <w:br/>
        <w:t>(属安东都护府)</w:t>
        <w:br/>
        <w:t>流求部</w:t>
        <w:br/>
        <w:t>东</w:t>
        <w:br/>
        <w:t>契丹诸部</w:t>
        <w:br/>
        <w:t>行营州</w:t>
        <w:br/>
        <w:t>安东都护府</w:t>
        <w:br/>
        <w:t>南</w:t>
        <w:br/>
        <w:t>部</w:t>
        <w:br/>
        <w:t>国</w:t>
        <w:br/>
        <w:t>安南都护府</w:t>
        <w:br/>
        <w:t>丰州</w:t>
        <w:br/>
        <w:t>2. 长安四年(704)武周行政与统治区划图</w:t>
        <w:br/>
        <w:t>关</w:t>
        <w:br/>
        <w:t>灵州</w:t>
        <w:br/>
        <w:t>赤珠落国</w:t>
        <w:br/>
        <w:t>厥</w:t>
        <w:br/>
        <w:t>安北都护府</w:t>
        <w:br/>
        <w:t>国</w:t>
        <w:br/>
        <w:t>(属安北都护府)</w:t>
        <w:br/>
        <w:t>突</w:t>
        <w:br/>
        <w:t>8</w:t>
        <w:br/>
        <w:t>国</w:t>
        <w:br/>
        <w:t>瓜州。</w:t>
        <w:br/>
        <w:t>驃</w:t>
        <w:br/>
        <w:t>西州</w:t>
        <w:br/>
        <w:t>臣</w:t>
        <w:br/>
        <w:t>北庭都护府</w:t>
        <w:br/>
        <w:t>国</w:t>
        <w:br/>
        <w:t>蕃</w:t>
        <w:br/>
        <w:t>国</w:t>
        <w:br/>
        <w:t>国</w:t>
        <w:br/>
        <w:t>。羁糜濛池都护府</w:t>
        <w:br/>
        <w:t>龟兹国。</w:t>
        <w:br/>
        <w:t>安西都护府</w:t>
        <w:br/>
        <w:t>吐</w:t>
        <w:br/>
        <w:t>于阗国</w:t>
        <w:br/>
        <w:t>诸</w:t>
        <w:br/>
        <w:t>部</w:t>
        <w:br/>
        <w:t>陇疏勒国</w:t>
        <w:br/>
        <w:t>部族政权界</w:t>
        <w:br/>
        <w:t>界</w:t>
        <w:br/>
        <w:t>都督/都护府</w:t>
        <w:br/>
        <w:t>/藩属国界</w:t>
        <w:br/>
        <w:t>1200公里</w:t>
        <w:br/>
        <w:t>厥</w:t>
        <w:br/>
        <w:t>度</w:t>
        <w:br/>
        <w:t>拔汗那国</w:t>
        <w:br/>
        <w:t>例</w:t>
        <w:br/>
        <w:t>道</w:t>
        <w:br/>
        <w:t>突</w:t>
        <w:br/>
        <w:t>石</w:t>
        <w:br/>
        <w:t>006</w:t>
        <w:br/>
        <w:t>吐火罗国</w:t>
        <w:br/>
        <w:t>印</w:t>
        <w:br/>
        <w:t>康国</w:t>
        <w:br/>
        <w:t>60</w:t>
        <w:br/>
        <w:t>萨</w:t>
        <w:br/>
        <w:t>都</w:t>
        <w:br/>
        <w:t>陪都/都督/都护</w:t>
        <w:br/>
        <w:t>府/藩属国治</w:t>
        <w:br/>
        <w:t>州/藩属国治</w:t>
        <w:br/>
        <w:t>图</w:t>
        <w:br/>
        <w:t>300</w:t>
        <w:br/>
        <w:t>可</w:t>
        <w:br/>
        <w:t>波斯国</w:t>
        <w:br/>
        <w:t>首</w:t>
        <w:br/>
        <w:t>大</w:t>
        <w:br/>
        <w:t>食</w:t>
        <w:br/>
        <w:t>国</w:t>
      </w:r>
    </w:p>
    <w:p>
      <w:r>
        <w:br w:type="page"/>
      </w:r>
    </w:p>
    <w:p>
      <w:r>
        <w:t>附录1449</w:t>
        <w:br/>
        <w:t>典</w:t>
        <w:br/>
        <w:t>押奚契丹两蕃渤海黑水等四府经略处置使</w:t>
        <w:br/>
        <w:t>国</w:t>
        <w:br/>
        <w:t>典</w:t>
        <w:br/>
        <w:t>靺鞨国</w:t>
        <w:br/>
        <w:t>流求部</w:t>
        <w:br/>
        <w:t>安东都护府</w:t>
        <w:br/>
        <w:t>流</w:t>
        <w:br/>
        <w:t>东</w:t>
        <w:br/>
        <w:t>乐郡</w:t>
        <w:br/>
        <w:t>河</w:t>
        <w:br/>
        <w:t>典</w:t>
        <w:br/>
        <w:t>柳城</w:t>
        <w:br/>
        <w:t>南</w:t>
        <w:br/>
        <w:t>3. 天宝十三载(754)唐朝行政与统治区划图</w:t>
        <w:br/>
        <w:t>部</w:t>
        <w:br/>
        <w:t>国</w:t>
        <w:br/>
        <w:t>灵武郡朔方郡</w:t>
        <w:br/>
        <w:t>安北都护府</w:t>
        <w:br/>
        <w:t>关</w:t>
        <w:br/>
        <w:t>统</w:t>
        <w:br/>
        <w:t>马</w:t>
        <w:br/>
        <w:t>保宁都护府</w:t>
        <w:br/>
        <w:t>云南国</w:t>
        <w:br/>
        <w:t>国</w:t>
        <w:br/>
        <w:t>回</w:t>
        <w:br/>
        <w:t>po</w:t>
        <w:br/>
        <w:t>晋昌郡。</w:t>
        <w:br/>
        <w:t>国</w:t>
        <w:br/>
        <w:t>国</w:t>
        <w:br/>
        <w:t>北庭都护府</w:t>
        <w:br/>
        <w:t>弥</w:t>
        <w:br/>
        <w:t>蕃</w:t>
        <w:br/>
        <w:t>葛逻禄国</w:t>
        <w:br/>
        <w:t>焉耆国</w:t>
        <w:br/>
        <w:t>国</w:t>
        <w:br/>
        <w:t>龟兹国。</w:t>
        <w:br/>
        <w:t>安西都护府</w:t>
        <w:br/>
        <w:t>吐</w:t>
        <w:br/>
        <w:t>于阗国</w:t>
        <w:br/>
        <w:t>突骑施国</w:t>
        <w:br/>
        <w:t>诸</w:t>
        <w:br/>
        <w:t>都</w:t>
        <w:br/>
        <w:t>疏勒国</w:t>
        <w:br/>
        <w:t>河</w:t>
        <w:br/>
        <w:t>识匿国</w:t>
        <w:br/>
        <w:t>部族政权界</w:t>
        <w:br/>
        <w:t>界</w:t>
        <w:br/>
        <w:t>都督/都护府</w:t>
        <w:br/>
        <w:t>/藩属国界</w:t>
        <w:br/>
        <w:t>1200公里</w:t>
        <w:br/>
        <w:t>厥</w:t>
        <w:br/>
        <w:t>二</w:t>
        <w:br/>
        <w:t>度</w:t>
        <w:br/>
        <w:t>道</w:t>
        <w:br/>
        <w:t>例</w:t>
        <w:br/>
        <w:t>一-</w:t>
        <w:br/>
        <w:t>突</w:t>
        <w:br/>
        <w:t>石国</w:t>
        <w:br/>
        <w:t>吐火罗国</w:t>
        <w:br/>
        <w:t>006</w:t>
        <w:br/>
        <w:t>康国</w:t>
        <w:br/>
        <w:t>印</w:t>
        <w:br/>
        <w:t>//器</w:t>
        <w:br/>
        <w:t>护府/藩属国治</w:t>
        <w:br/>
        <w:t>郡/藩属国治</w:t>
        <w:br/>
        <w:t>009</w:t>
        <w:br/>
        <w:t>萨</w:t>
        <w:br/>
        <w:t>都</w:t>
        <w:br/>
        <w:t>治</w:t>
        <w:br/>
        <w:t>图</w:t>
        <w:br/>
        <w:t>300</w:t>
        <w:br/>
        <w:t>首</w:t>
        <w:br/>
        <w:t>可</w:t>
        <w:br/>
        <w:t>大</w:t>
        <w:br/>
        <w:t>食</w:t>
        <w:br/>
        <w:t>国</w:t>
      </w:r>
    </w:p>
    <w:p>
      <w:r>
        <w:br w:type="page"/>
      </w:r>
    </w:p>
    <w:p>
      <w:r>
        <w:t>1450</w:t>
        <w:br/>
        <w:t>中国行政区划通史·唐代卷</w:t>
        <w:br/>
        <w:t>图</w:t>
        <w:br/>
        <w:t>例</w:t>
        <w:br/>
        <w:t>駮</w:t>
        <w:br/>
        <w:t>马</w:t>
        <w:br/>
        <w:t>流</w:t>
        <w:br/>
        <w:t>回</w:t>
        <w:br/>
        <w:t>都</w:t>
        <w:br/>
        <w:t>电经</w:t>
        <w:br/>
        <w:t>陪都/方镇/押</w:t>
        <w:br/>
        <w:t>蕃使/藩属国治</w:t>
        <w:br/>
        <w:t>国</w:t>
        <w:br/>
        <w:t>都督府/藩属国治</w:t>
        <w:br/>
        <w:t>部族政权界</w:t>
        <w:br/>
        <w:t>道</w:t>
        <w:br/>
        <w:t>界</w:t>
        <w:br/>
        <w:t>方镇界</w:t>
        <w:br/>
        <w:t>0</w:t>
        <w:br/>
        <w:t>240</w:t>
        <w:br/>
        <w:t>480</w:t>
        <w:br/>
        <w:t>720公里</w:t>
        <w:br/>
        <w:t>河</w:t>
        <w:br/>
        <w:t>毛人部</w:t>
        <w:br/>
        <w:t>回</w:t>
        <w:br/>
        <w:t>鹘</w:t>
        <w:br/>
        <w:t>国</w:t>
        <w:br/>
        <w:t>渤海国</w:t>
        <w:br/>
        <w:t>北</w:t>
        <w:br/>
        <w:t>河</w:t>
        <w:br/>
        <w:t>契丹国</w:t>
        <w:br/>
        <w:t>鲸</w:t>
        <w:br/>
        <w:t>押奚契丹两蕃等使</w:t>
        <w:br/>
        <w:t>天德</w:t>
        <w:br/>
        <w:t>单于都护府</w:t>
        <w:br/>
        <w:t>幽州</w:t>
        <w:br/>
        <w:t>吐</w:t>
        <w:br/>
        <w:t>关</w:t>
        <w:br/>
        <w:t>振武</w:t>
        <w:br/>
        <w:t>河</w:t>
        <w:br/>
        <w:t>道</w:t>
        <w:br/>
        <w:t>幽州</w:t>
        <w:br/>
        <w:t>新罗国</w:t>
        <w:br/>
        <w:t>义武</w:t>
        <w:br/>
        <w:t>本</w:t>
        <w:br/>
        <w:t>朔方</w:t>
        <w:br/>
        <w:t>内</w:t>
        <w:br/>
        <w:t>夏绥</w:t>
        <w:br/>
        <w:t>东</w:t>
        <w:br/>
        <w:t>成德</w:t>
        <w:br/>
        <w:t>横海</w:t>
        <w:br/>
        <w:t>河东</w:t>
        <w:br/>
        <w:t>淄青</w:t>
        <w:br/>
        <w:t>押新罗渤海两蕃等使</w:t>
        <w:br/>
        <w:t>平</w:t>
        <w:br/>
        <w:t>国</w:t>
        <w:br/>
        <w:t>蕃</w:t>
        <w:br/>
        <w:t>成</w:t>
        <w:br/>
        <w:t>宣武</w:t>
        <w:br/>
        <w:t>忠武</w:t>
        <w:br/>
        <w:t>武宁</w:t>
        <w:br/>
        <w:t>淮南</w:t>
        <w:br/>
        <w:t>东</w:t>
        <w:br/>
        <w:t>海</w:t>
        <w:br/>
        <w:t>金商</w:t>
        <w:br/>
        <w:t>山西</w:t>
        <w:br/>
        <w:t>山东</w:t>
        <w:br/>
        <w:t>国</w:t>
        <w:br/>
        <w:t>茂州</w:t>
        <w:br/>
        <w:t>山南西道</w:t>
        <w:br/>
        <w:t>统押西山八国及近界羌蛮使</w:t>
        <w:br/>
        <w:t>西川东川</w:t>
        <w:br/>
        <w:t>东</w:t>
        <w:br/>
        <w:t>荆</w:t>
        <w:br/>
        <w:t>浙东</w:t>
        <w:br/>
        <w:t>剑</w:t>
        <w:br/>
        <w:t>黔中</w:t>
        <w:br/>
        <w:t>南</w:t>
        <w:br/>
        <w:t>2</w:t>
        <w:br/>
        <w:t>戎州泸州</w:t>
        <w:br/>
        <w:t>黔南押领牂柯昆明等使</w:t>
        <w:br/>
        <w:t>江西</w:t>
        <w:br/>
        <w:t>黔</w:t>
        <w:br/>
        <w:t>中</w:t>
        <w:br/>
        <w:t>道</w:t>
        <w:br/>
        <w:t>湖南</w:t>
        <w:br/>
        <w:t>西</w:t>
        <w:br/>
        <w:t>福建</w:t>
        <w:br/>
        <w:t>茅诺国</w:t>
        <w:br/>
        <w:t>道</w:t>
        <w:br/>
        <w:t>流求部</w:t>
        <w:br/>
        <w:t>os</w:t>
        <w:br/>
        <w:t>南诏国</w:t>
        <w:br/>
        <w:t>桂管</w:t>
        <w:br/>
        <w:t>岭南</w:t>
        <w:br/>
        <w:t>骠</w:t>
        <w:br/>
        <w:t>南容管</w:t>
        <w:br/>
        <w:t>峰州</w:t>
        <w:br/>
        <w:t>国</w:t>
        <w:br/>
        <w:t>孟</w:t>
        <w:br/>
        <w:t>安南都护府</w:t>
        <w:br/>
        <w:t>赤珠落国</w:t>
        <w:br/>
        <w:t>斯</w:t>
        <w:br/>
        <w:t>琼管</w:t>
        <w:br/>
        <w:t>海</w:t>
        <w:br/>
        <w:t>瓦</w:t>
        <w:br/>
        <w:t>疆州</w:t>
        <w:br/>
        <w:t>昌</w:t>
        <w:br/>
        <w:t>盛</w:t>
        <w:br/>
        <w:t>陆真腊国</w:t>
        <w:br/>
        <w:t>罗斛国</w:t>
        <w:br/>
        <w:t>环王国</w:t>
        <w:br/>
        <w:t>4. 元和十五年(820)唐朝行政与统治区划图</w:t>
      </w:r>
    </w:p>
    <w:p>
      <w:r>
        <w:br w:type="page"/>
      </w:r>
    </w:p>
    <w:p>
      <w:r>
        <w:t>附</w:t>
        <w:br/>
        <w:t>录</w:t>
        <w:br/>
        <w:t>1451</w:t>
        <w:br/>
        <w:t>流</w:t>
        <w:br/>
        <w:t>鬼</w:t>
        <w:br/>
        <w:t>国</w:t>
        <w:br/>
        <w:t>黠</w:t>
        <w:br/>
        <w:t>戛</w:t>
        <w:br/>
        <w:t>黑水靺鞨部</w:t>
        <w:br/>
        <w:t>斯</w:t>
        <w:br/>
        <w:t>鞑</w:t>
        <w:br/>
        <w:t>靼</w:t>
        <w:br/>
        <w:t>国</w:t>
        <w:br/>
        <w:t>渤海国</w:t>
        <w:br/>
        <w:t>O</w:t>
        <w:br/>
        <w:t>河</w:t>
        <w:br/>
        <w:t>回鹘国</w:t>
        <w:br/>
        <w:t>契丹国</w:t>
        <w:br/>
        <w:t>河</w:t>
        <w:br/>
        <w:t>押奚契丹两蕃等使</w:t>
        <w:br/>
        <w:t>鲸</w:t>
        <w:br/>
        <w:t>北</w:t>
        <w:br/>
        <w:t>天德安北都护府</w:t>
        <w:br/>
        <w:t>归义</w:t>
        <w:br/>
        <w:t>陇</w:t>
        <w:br/>
        <w:t>关</w:t>
        <w:br/>
        <w:t>振武</w:t>
        <w:br/>
        <w:t>大同</w:t>
        <w:br/>
        <w:t>幽州</w:t>
        <w:br/>
        <w:t>道</w:t>
        <w:br/>
        <w:t>新罗国</w:t>
        <w:br/>
        <w:t>海</w:t>
        <w:br/>
        <w:t>义武</w:t>
        <w:br/>
        <w:t>南</w:t>
        <w:br/>
        <w:t>义昌</w:t>
        <w:br/>
        <w:t>凉州押蕃落使</w:t>
        <w:br/>
        <w:t>朔方</w:t>
        <w:br/>
        <w:t>内</w:t>
        <w:br/>
        <w:t>夏绥</w:t>
        <w:br/>
        <w:t>东</w:t>
        <w:br/>
        <w:t>成德</w:t>
        <w:br/>
        <w:t>右凉州</w:t>
        <w:br/>
        <w:t>河东</w:t>
        <w:br/>
        <w:t>淄膏</w:t>
        <w:br/>
        <w:t>押新罗渤海两蕃等使</w:t>
        <w:br/>
        <w:t>道</w:t>
        <w:br/>
        <w:t>渭北</w:t>
        <w:br/>
        <w:t>道</w:t>
        <w:br/>
        <w:t>昭义</w:t>
        <w:br/>
        <w:t>魏博</w:t>
        <w:br/>
        <w:t>兖海</w:t>
        <w:br/>
        <w:t>天平</w:t>
        <w:br/>
        <w:t>本</w:t>
        <w:br/>
        <w:t>泾原</w:t>
        <w:br/>
        <w:t>邠</w:t>
        <w:br/>
        <w:t>宁</w:t>
        <w:br/>
        <w:t>河阳</w:t>
        <w:br/>
        <w:t>天雄军押蕃落使</w:t>
        <w:br/>
        <w:t>天雄</w:t>
        <w:br/>
        <w:t>国</w:t>
        <w:br/>
        <w:t>5</w:t>
        <w:br/>
        <w:t>陕虢东畿</w:t>
        <w:br/>
        <w:t>忠武</w:t>
        <w:br/>
        <w:t>宣武</w:t>
        <w:br/>
        <w:t>感化</w:t>
        <w:br/>
        <w:t>东</w:t>
        <w:br/>
        <w:t>海</w:t>
        <w:br/>
        <w:t>吐</w:t>
        <w:br/>
        <w:t>蕃</w:t>
        <w:br/>
        <w:t>国</w:t>
        <w:br/>
        <w:t>兴凤</w:t>
        <w:br/>
        <w:t>金商</w:t>
        <w:br/>
        <w:t>O</w:t>
        <w:br/>
        <w:t>山</w:t>
        <w:br/>
        <w:t>山东</w:t>
        <w:br/>
        <w:t>淮南</w:t>
        <w:br/>
        <w:t>山西</w:t>
        <w:br/>
        <w:t>南</w:t>
        <w:br/>
        <w:t>茂州</w:t>
        <w:br/>
        <w:t>山南西道</w:t>
        <w:br/>
        <w:t>夔忠</w:t>
        <w:br/>
        <w:t>鄂岳</w:t>
        <w:br/>
        <w:t>统押西山八国及近界羌蛮使</w:t>
        <w:br/>
        <w:t>西川东川</w:t>
        <w:br/>
        <w:t>东</w:t>
        <w:br/>
        <w:t>荆南</w:t>
        <w:br/>
        <w:t>江</w:t>
        <w:br/>
        <w:t>浙东</w:t>
        <w:br/>
        <w:t>6</w:t>
        <w:br/>
        <w:t>剑</w:t>
        <w:br/>
        <w:t>南</w:t>
        <w:br/>
        <w:t>泸州</w:t>
        <w:br/>
        <w:t>道</w:t>
        <w:br/>
        <w:t>黔中</w:t>
        <w:br/>
        <w:t>道</w:t>
        <w:br/>
        <w:t>南</w:t>
        <w:br/>
        <w:t>黔南押领牂柯昆明等使</w:t>
        <w:br/>
        <w:t>江西</w:t>
        <w:br/>
        <w:t>戎州</w:t>
        <w:br/>
        <w:t>黔</w:t>
        <w:br/>
        <w:t>道</w:t>
        <w:br/>
        <w:t>湖南西</w:t>
        <w:br/>
        <w:t>东</w:t>
        <w:br/>
        <w:t>福建</w:t>
        <w:br/>
        <w:t>道</w:t>
        <w:br/>
        <w:t>波</w:t>
        <w:br/>
        <w:t>国</w:t>
        <w:br/>
        <w:t>大礼国</w:t>
        <w:br/>
        <w:t>桂管</w:t>
        <w:br/>
        <w:t>岭</w:t>
        <w:br/>
        <w:t>岭东</w:t>
        <w:br/>
        <w:t>岭</w:t>
        <w:br/>
        <w:t>南</w:t>
        <w:br/>
        <w:t>岭西</w:t>
        <w:br/>
        <w:t>容管</w:t>
        <w:br/>
        <w:t>蒲</w:t>
        <w:br/>
        <w:t>安南都护府</w:t>
        <w:br/>
        <w:t>甘</w:t>
        <w:br/>
        <w:t>斯</w:t>
        <w:br/>
        <w:t>赤珠落国</w:t>
        <w:br/>
        <w:t>静海</w:t>
        <w:br/>
        <w:t>琼管</w:t>
        <w:br/>
        <w:t>道</w:t>
        <w:br/>
        <w:t>南</w:t>
        <w:br/>
        <w:t>海</w:t>
        <w:br/>
        <w:t>瓦</w:t>
        <w:br/>
        <w:t>国</w:t>
        <w:br/>
        <w:t>昌盛国</w:t>
        <w:br/>
        <w:t>图</w:t>
        <w:br/>
        <w:t>例</w:t>
        <w:br/>
        <w:t>环</w:t>
        <w:br/>
        <w:t>首</w:t>
        <w:br/>
        <w:t>都</w:t>
        <w:br/>
        <w:t>部族政权界</w:t>
        <w:br/>
        <w:t>陆真腊国</w:t>
        <w:br/>
        <w:t>陪都/方镇/押</w:t>
        <w:br/>
        <w:t>蕃使/都护府治</w:t>
        <w:br/>
        <w:t>道</w:t>
        <w:br/>
        <w:t>界</w:t>
        <w:br/>
        <w:t>罗斛国</w:t>
        <w:br/>
        <w:t>王</w:t>
        <w:br/>
        <w:t>都督府/藩属国治</w:t>
        <w:br/>
        <w:t>方镇界</w:t>
        <w:br/>
        <w:t>0</w:t>
        <w:br/>
        <w:t>250</w:t>
        <w:br/>
        <w:t>500</w:t>
        <w:br/>
        <w:t>750</w:t>
        <w:br/>
        <w:t>1000公里</w:t>
        <w:br/>
        <w:t>水真腊国</w:t>
        <w:br/>
        <w:t>国</w:t>
        <w:br/>
        <w:t>5. 咸通十四年(873)唐朝行政与统治区划图</w:t>
      </w:r>
    </w:p>
    <w:p>
      <w:r>
        <w:br w:type="page"/>
      </w:r>
    </w:p>
    <w:p>
      <w:r>
        <w:t>1452</w:t>
        <w:br/>
        <w:t>中国行政区划通史·唐代卷</w:t>
        <w:br/>
        <w:t>二、唐代政区沿革表</w:t>
        <w:br/>
        <w:t>1. 唐贞观十三年(639)行政与统治区划总表</w:t>
        <w:br/>
        <w:t>州、中藩属国、</w:t>
        <w:br/>
        <w:t>都督府、大藩属国名</w:t>
        <w:br/>
        <w:t>县、羁縻州名</w:t>
        <w:br/>
        <w:t>羁縻府、羁縻部名</w:t>
        <w:br/>
        <w:t>一、关内道(5都督府、22州、120县、2羁縻州、2藩属国)</w:t>
        <w:br/>
        <w:t>长安、万年、新丰、渭南、蓝田、鄂县、盩厔、始平、武功、好畤、醴泉、咸阳、泾阳、云阳、</w:t>
        <w:br/>
        <w:t>雍州(18县)</w:t>
        <w:br/>
        <w:t>三原、高陵、栎阳、富平</w:t>
        <w:br/>
        <w:t>同州(9县）</w:t>
        <w:br/>
        <w:t>冯翊、朝邑、下邽、蒲城、白水、澄城、郃阳、河西、韩城</w:t>
        <w:br/>
        <w:t>华州(2县)</w:t>
        <w:br/>
        <w:t>郑县、华阴</w:t>
        <w:br/>
        <w:t>直属地区(7州50县)</w:t>
        <w:br/>
        <w:t>宜州(4县)</w:t>
        <w:br/>
        <w:t>华原、宜君、同官、土门</w:t>
        <w:br/>
        <w:t>岐州(8县)</w:t>
        <w:br/>
        <w:t>雍县、岐山、岐阳、扶风、郡县、陈仓、普润、麟游</w:t>
        <w:br/>
        <w:t>陇州(5县)</w:t>
        <w:br/>
        <w:t>汧源、汧阳、吴山、南由、华亭</w:t>
        <w:br/>
        <w:t>豳州(4县)</w:t>
        <w:br/>
        <w:t>新平、三水、永寿、宜禄</w:t>
        <w:br/>
        <w:t>鄜州(5县)</w:t>
        <w:br/>
        <w:t>洛交、洛川、三川、直罗、伏陆</w:t>
        <w:br/>
        <w:t>鄜州都督府（4州21</w:t>
        <w:br/>
        <w:t>坊州(2县)</w:t>
        <w:br/>
        <w:t>中部、鄜城</w:t>
        <w:br/>
        <w:t>县）</w:t>
        <w:br/>
        <w:t>丹州(5县)</w:t>
        <w:br/>
        <w:t>义川、云岩、门山、汾川、咸宁</w:t>
        <w:br/>
        <w:t>延州(9县)</w:t>
        <w:br/>
        <w:t>肤施、金城、金明、罢交、丰林、延川、延安、安民、临真</w:t>
        <w:br/>
        <w:t>原州(3县)</w:t>
        <w:br/>
        <w:t>平高、百泉、平凉</w:t>
        <w:br/>
        <w:t>庆州(8县)</w:t>
        <w:br/>
        <w:t>弘化、白马、华池、蟠交、乐蟠、同川、马岭、洛源</w:t>
        <w:br/>
        <w:t>原州都督府（5州25 县</w:t>
        <w:br/>
        <w:t>宁州(7县)</w:t>
        <w:br/>
        <w:t>定安、襄乐、罗川、定平、归义、丰义、彭原</w:t>
        <w:br/>
        <w:t>1羁縻州）</w:t>
        <w:br/>
        <w:t>泾州(5县)</w:t>
        <w:br/>
        <w:t>安定、鹑觚、良原、阴盘、临泾</w:t>
        <w:br/>
        <w:t>会州(2县)</w:t>
        <w:br/>
        <w:t>会宁、乌兰</w:t>
        <w:br/>
        <w:t>直辖羁縻地区(1州)</w:t>
        <w:br/>
        <w:t>缘州</w:t>
        <w:br/>
        <w:t>灵州(5县)</w:t>
        <w:br/>
        <w:t>回乐、鸣沙、灵武、怀远、安静</w:t>
        <w:br/>
        <w:t>灵州都督府(2州7县1</w:t>
        <w:br/>
        <w:t>盐州(2县)</w:t>
        <w:br/>
        <w:t>五原、兴宁</w:t>
        <w:br/>
        <w:t>羁縻州）</w:t>
        <w:br/>
        <w:t>直辖羁广地区（1州）</w:t>
        <w:br/>
        <w:t>维州</w:t>
        <w:br/>
        <w:t>夏州(4县)</w:t>
        <w:br/>
        <w:t>朔方、德静、宁塞、长泽</w:t>
        <w:br/>
        <w:t>夏州都督府（3州13</w:t>
        <w:br/>
        <w:t>县)</w:t>
        <w:br/>
        <w:t>绥州(5县)</w:t>
        <w:br/>
        <w:t>上县、延福、绥德、城平、大斌</w:t>
        <w:br/>
        <w:t>银州(4县)</w:t>
        <w:br/>
        <w:t>儒林、真乡、开光、抚宁</w:t>
        <w:br/>
        <w:t>胜州都督府(1州4县1</w:t>
        <w:br/>
        <w:t>胜州(4县)</w:t>
        <w:br/>
        <w:t>榆林、河滨、连谷、银城</w:t>
        <w:br/>
        <w:t>藩属国）</w:t>
        <w:br/>
        <w:t>藩属突厥国</w:t>
        <w:br/>
        <w:t>藩属薛延陀国</w:t>
        <w:br/>
        <w:t>二、河东道(3都督府、22州、103县)</w:t>
        <w:br/>
        <w:t>蒲州(5县)</w:t>
        <w:br/>
        <w:t>河东、桑泉、猗氏、虞乡、永乐</w:t>
        <w:br/>
        <w:t>泰州(4县)</w:t>
        <w:br/>
        <w:t>龙门、万春、万泉、汾阴</w:t>
        <w:br/>
        <w:t>虞州(4县)</w:t>
        <w:br/>
        <w:t>安邑、夏县、解县、桐乡</w:t>
        <w:br/>
        <w:t>绛州(8县)</w:t>
        <w:br/>
        <w:t>正平、曲沃、翼城、绛县、垣县、闻喜、稷山、太平</w:t>
        <w:br/>
        <w:t>直属地区(9州48县）</w:t>
        <w:br/>
        <w:t>晋州(7县)</w:t>
        <w:br/>
        <w:t>临汾、西河、洪洞、岳阳、冀氏、神山、襄陵</w:t>
        <w:br/>
        <w:t>慈州(5县)</w:t>
        <w:br/>
        <w:t>吉昌、文城、仵城、昌宁、吕香</w:t>
        <w:br/>
        <w:t>隰州(6县)</w:t>
        <w:br/>
        <w:t>隰川、蒲县、大宁、永和、石楼、温泉</w:t>
        <w:br/>
        <w:t>吕州(4县)</w:t>
        <w:br/>
        <w:t>霍邑、赵城、汾西、灵石</w:t>
        <w:br/>
        <w:t>石州(5县)</w:t>
        <w:br/>
        <w:t>离石、平夷、定胡、临泉、方山</w:t>
      </w:r>
    </w:p>
    <w:p>
      <w:r>
        <w:br w:type="page"/>
      </w:r>
    </w:p>
    <w:p>
      <w:r>
        <w:t>附录 1453</w:t>
        <w:br/>
        <w:t>续表</w:t>
        <w:br/>
        <w:t>州、中藩属国、</w:t>
        <w:br/>
        <w:t>都督府、大藩属国名</w:t>
        <w:br/>
        <w:t>县、羁縻州名</w:t>
        <w:br/>
        <w:t>羁縻府、羁縻部名</w:t>
        <w:br/>
        <w:t>潞州(5县)</w:t>
        <w:br/>
        <w:t>上党、壶关、长子、屯留、潞城</w:t>
        <w:br/>
        <w:t>潞州都督府（4州19</w:t>
        <w:br/>
        <w:t>泽州(6县)</w:t>
        <w:br/>
        <w:t>晋城、濩泽、沁水、端氏、高平、陵川</w:t>
        <w:br/>
        <w:t>县）</w:t>
        <w:br/>
        <w:t>沁州(3县)</w:t>
        <w:br/>
        <w:t>沁源、和川、绵上</w:t>
        <w:br/>
        <w:t>韩州(5县)</w:t>
        <w:br/>
        <w:t>襄垣、铜鞮、乡县、黎城、涉县</w:t>
        <w:br/>
        <w:t>并州(14县）</w:t>
        <w:br/>
        <w:t>太原、晋阳、榆次、寿阳、盂县、石艾、乐平、太谷、祁县、文水、交城、清源、燕然、阳曲</w:t>
        <w:br/>
        <w:t>并州都督府（4州25</w:t>
        <w:br/>
        <w:t>岚州(3县)</w:t>
        <w:br/>
        <w:t>宜芳、静乐、合河</w:t>
        <w:br/>
        <w:t>县）</w:t>
        <w:br/>
        <w:t>汾州(4县)</w:t>
        <w:br/>
        <w:t>隰城、平遥、介休、孝义</w:t>
        <w:br/>
        <w:t>箕州(4县)</w:t>
        <w:br/>
        <w:t>辽山、榆社、平城、和顺</w:t>
        <w:br/>
        <w:t>代州(5县)</w:t>
        <w:br/>
        <w:t>雁门、繁畤、五台、怀化、崞县</w:t>
        <w:br/>
        <w:t>忻州(2县)</w:t>
        <w:br/>
        <w:t>秀容、定襄</w:t>
        <w:br/>
        <w:t>代州都督府（5州11</w:t>
        <w:br/>
        <w:t>朔州(1县)</w:t>
        <w:br/>
        <w:t>善阳</w:t>
        <w:br/>
        <w:t>县）</w:t>
        <w:br/>
        <w:t>云州(1县)</w:t>
        <w:br/>
        <w:t>定襄</w:t>
        <w:br/>
        <w:t>蔚州(2县)</w:t>
        <w:br/>
        <w:t>灵丘、飞狐</w:t>
        <w:br/>
        <w:t>三、河北道（3都督府、24州、1行州、158县、1行县、8羁縻州、3藩属国）</w:t>
        <w:br/>
        <w:t>定州(11县)</w:t>
        <w:br/>
        <w:t>安喜、义丰、深泽、鼓城、毋极、唐昌、新乐、恒阳、唐县、北平、望都</w:t>
        <w:br/>
        <w:t>瀛州(10县)</w:t>
        <w:br/>
        <w:t>河间、博野、清苑、高阳、任丘、鄚县、文安、平舒、束城、乐寿</w:t>
        <w:br/>
        <w:t>沧州(10县）</w:t>
        <w:br/>
        <w:t>清池、盐山、无棣、阳信、乐陵、饶安、南皮、景城、长芦、鲁城</w:t>
        <w:br/>
        <w:t>德州（8县）</w:t>
        <w:br/>
        <w:t>安德、平原、长河、将陵、般县、平昌、滴河、厌次</w:t>
        <w:br/>
        <w:t>博州(6县)</w:t>
        <w:br/>
        <w:t>聊城、武水、堂邑、清平、博平、高唐</w:t>
        <w:br/>
        <w:t>直属地区(11 州80县)</w:t>
        <w:br/>
        <w:t>观州(6县)</w:t>
        <w:br/>
        <w:t>弓高、蓚县、阜城、东光、安陵、胡苏</w:t>
        <w:br/>
        <w:t>冀州(6县）</w:t>
        <w:br/>
        <w:t>信都、堂阳、枣强、武邑、衡水、南宫</w:t>
        <w:br/>
        <w:t>深州(5县)</w:t>
        <w:br/>
        <w:t>饶阳、武强、下博、鹿城、安平</w:t>
        <w:br/>
        <w:t>赵州(9县)</w:t>
        <w:br/>
        <w:t>平棘、廋陶、象城、柏乡、高邑、房子、赞皇、元氏、栾城</w:t>
        <w:br/>
        <w:t>恒州(6县)</w:t>
        <w:br/>
        <w:t>真定、九门、稾城、石邑、灵寿、行唐</w:t>
        <w:br/>
        <w:t>井州(3县)</w:t>
        <w:br/>
        <w:t>井陉、房山、鹿泉</w:t>
        <w:br/>
        <w:t>幽州(10县）</w:t>
        <w:br/>
        <w:t>蓟县、潞县、渔阳、雍奴、安次、固安、归义、范阳、良乡、昌平</w:t>
        <w:br/>
        <w:t>易州(5县)</w:t>
        <w:br/>
        <w:t>易县、涞水、遒县、遂城、永乐</w:t>
        <w:br/>
        <w:t>幽州都督府（5州1行</w:t>
        <w:br/>
        <w:t>妫州(1县)</w:t>
        <w:br/>
        <w:t>怀戎</w:t>
        <w:br/>
        <w:t>州19县1行县）</w:t>
        <w:br/>
        <w:t>行燕州(1行县)</w:t>
        <w:br/>
        <w:t>行辽西</w:t>
        <w:br/>
        <w:t>檀州(2县)</w:t>
        <w:br/>
        <w:t>燕乐、密云</w:t>
        <w:br/>
        <w:t>平州(1县)</w:t>
        <w:br/>
        <w:t>卢龙</w:t>
        <w:br/>
        <w:t>营州都督府（1州1县8</w:t>
        <w:br/>
        <w:t>营州(1县)</w:t>
        <w:br/>
        <w:t>柳城</w:t>
        <w:br/>
        <w:t>羁縻州）</w:t>
        <w:br/>
        <w:t>直属羁广地区(8州)</w:t>
        <w:br/>
        <w:t>辽州、师州、昌州、崇州、鲜州、慎州、威州、顺州</w:t>
        <w:br/>
        <w:t>相州(9县)</w:t>
        <w:br/>
        <w:t>安阳、汤阴、林虑、滏阳、邺县、临漳、成安、洹水、尧城</w:t>
        <w:br/>
        <w:t>卫州(5县)</w:t>
        <w:br/>
        <w:t>汲县、新乡、共城、卫县、清淇</w:t>
        <w:br/>
        <w:t>黎州(4县)</w:t>
        <w:br/>
        <w:t>黎阳、临河、澶水、内黄</w:t>
        <w:br/>
        <w:t>相州都督府（7州58</w:t>
        <w:br/>
        <w:t>县）</w:t>
        <w:br/>
        <w:t>魏州(12县）</w:t>
        <w:br/>
        <w:t>贵乡、元城、繁水、莘县、临黄、观城、顿丘、昌乐、魏县、馆陶、冠氏、武阳</w:t>
        <w:br/>
        <w:t>洺州(10县）</w:t>
        <w:br/>
        <w:t>永年、洺水、平恩、清漳、肥乡、邯郸、武安、临洺、鸡泽、曲周</w:t>
        <w:br/>
        <w:t>邢州(9县)</w:t>
        <w:br/>
        <w:t>龙冈、南和、沙河、青山、内丘、柏仁、任县、钜鹿、平乡</w:t>
        <w:br/>
        <w:t>贝州(9县)</w:t>
        <w:br/>
        <w:t>清河、武城、漳南、历亭、鄃县、清阳、临清、宗城、经城</w:t>
      </w:r>
    </w:p>
    <w:p>
      <w:r>
        <w:br w:type="page"/>
      </w:r>
    </w:p>
    <w:p>
      <w:r>
        <w:t>1454 中国行政区划通史·唐代卷</w:t>
        <w:br/>
        <w:t>续表</w:t>
        <w:br/>
        <w:t>州、中藩属国、</w:t>
        <w:br/>
        <w:t>都督府、大藩属国名</w:t>
        <w:br/>
        <w:t>县、羁縻州名</w:t>
        <w:br/>
        <w:t>羁縻府、羁縻部名</w:t>
        <w:br/>
        <w:t>藩属高丽国</w:t>
        <w:br/>
        <w:t>藩属百济国</w:t>
        <w:br/>
        <w:t>藩属新罗国</w:t>
        <w:br/>
        <w:t>四、河南道（4都督府、32州、190县）</w:t>
        <w:br/>
        <w:t>汴州(6县)</w:t>
        <w:br/>
        <w:t>浚仪、封丘、陈留、雍丘、尉氏、中牟</w:t>
        <w:br/>
        <w:t>滑州(7县)</w:t>
        <w:br/>
        <w:t>白马、卫南、韦城、匡城、灵昌、胙城、酸枣</w:t>
        <w:br/>
        <w:t>曹州(5县)</w:t>
        <w:br/>
        <w:t>济阴、考城、冤句、乘氏、成武</w:t>
        <w:br/>
        <w:t>戴州(6县)</w:t>
        <w:br/>
        <w:t>金乡、方与、单父、楚丘、成武、钜野</w:t>
        <w:br/>
        <w:t>濮州(5县）</w:t>
        <w:br/>
        <w:t>鄄城、范县、雷泽、临濮、濮阳</w:t>
        <w:br/>
        <w:t>鄂州(3县）</w:t>
        <w:br/>
        <w:t>须昌、郓城、寿张</w:t>
        <w:br/>
        <w:t>兖州(8县)</w:t>
        <w:br/>
        <w:t>瑕丘、曲阜、泗水、邹县、任城、平陆、龚丘、博城</w:t>
        <w:br/>
        <w:t>直属地区(15州81县)</w:t>
        <w:br/>
        <w:t>济州(5县)</w:t>
        <w:br/>
        <w:t>卢县、长清、平阴、东阿、阳谷</w:t>
        <w:br/>
        <w:t>沂州(5县)</w:t>
        <w:br/>
        <w:t>临沂、承县、费县、新泰、沂水</w:t>
        <w:br/>
        <w:t>海州(4县)</w:t>
        <w:br/>
        <w:t>朐山、东海、沭阳、怀仁</w:t>
        <w:br/>
        <w:t>宋州(7县)</w:t>
        <w:br/>
        <w:t>宋城、虞城、砀山、下邑、谷熟、襄邑、宁陵</w:t>
        <w:br/>
        <w:t>亳州(5县)</w:t>
        <w:br/>
        <w:t>譙县、鄭县、城父、谷阳、鹿邑</w:t>
        <w:br/>
        <w:t>虢州(6县)</w:t>
        <w:br/>
        <w:t>弘农、玉城、卢氏、朱阳、闵乡、湖城</w:t>
        <w:br/>
        <w:t>陕州(5县)</w:t>
        <w:br/>
        <w:t>陕县、崤县、桃林、芮城、河北</w:t>
        <w:br/>
        <w:t>谷州(4县)</w:t>
        <w:br/>
        <w:t>福昌、长水、永宁、渑池</w:t>
        <w:br/>
        <w:t>洛州(11县)</w:t>
        <w:br/>
        <w:t>河南、洛阳、緱氏、偃师、巩县、嵩阳、阳城、伊阙、陆浑、寿安、新安</w:t>
        <w:br/>
        <w:t>洛州都督府（4州31</w:t>
        <w:br/>
        <w:t>怀州(9县)</w:t>
        <w:br/>
        <w:t>河内、武德、修武、获嘉、武陟、温县、河阳、济源、邵伯</w:t>
        <w:br/>
        <w:t>县)</w:t>
        <w:br/>
        <w:t>郑州（8县）</w:t>
        <w:br/>
        <w:t>管城、新郑、密县、荥阳、汜水、荥泽、原武、阳武</w:t>
        <w:br/>
        <w:t>汝州（3县）</w:t>
        <w:br/>
        <w:t>梁县、郏城、鲁山</w:t>
        <w:br/>
        <w:t>许州(9县）</w:t>
        <w:br/>
        <w:t>长社、长葛、许昌、鄢陵、扶沟、临颖、叶县、襄城、阳翟</w:t>
        <w:br/>
        <w:t>陈州(4县)</w:t>
        <w:br/>
        <w:t>宛丘、项城、澱水、太康</w:t>
        <w:br/>
        <w:t>许州都督府（5州32</w:t>
        <w:br/>
        <w:t>颍州(3县)</w:t>
        <w:br/>
        <w:t>汝阴、下蔡、颖上</w:t>
        <w:br/>
        <w:t>县）</w:t>
        <w:br/>
        <w:t>豫州(10县）</w:t>
        <w:br/>
        <w:t>汝阳、鲖阳、新蔡、褒信、新息、真阳、朗山、吴房、郾城、上蔡</w:t>
        <w:br/>
        <w:t>唐州(6县)</w:t>
        <w:br/>
        <w:t>比阳、桐柏、平氏、湖阳、方城、慈丘</w:t>
        <w:br/>
        <w:t>徐州(6县)</w:t>
        <w:br/>
        <w:t>彭城、符离、萧县、丰县、沛县、滕县</w:t>
        <w:br/>
        <w:t>徐州都督府（3州16</w:t>
        <w:br/>
        <w:t>县）</w:t>
        <w:br/>
        <w:t>谯州(5县)</w:t>
        <w:br/>
        <w:t>临涣、蕲县、谷阳、山桑、永城</w:t>
        <w:br/>
        <w:t>泗州(5县)</w:t>
        <w:br/>
        <w:t>宿预、涟水、徐城、虹县、下邳</w:t>
        <w:br/>
        <w:t>齐州(8县）</w:t>
        <w:br/>
        <w:t>历城、平陵、章丘、亭山、山茌、祝阿、临邑、临济</w:t>
        <w:br/>
        <w:t>淄州(5县)</w:t>
        <w:br/>
        <w:t>淄川、长山、邹平、蒲台、高苑</w:t>
        <w:br/>
        <w:t>齐州都督府（5 州 30</w:t>
        <w:br/>
        <w:t>青州（7县）</w:t>
        <w:br/>
        <w:t>益都、北海、临朐、临淄、博昌、千乘、寿光</w:t>
        <w:br/>
        <w:t>县)</w:t>
        <w:br/>
        <w:t>莱州(6县)</w:t>
        <w:br/>
        <w:t>掖县、黄县、文登、昌阳、即墨、胶水</w:t>
        <w:br/>
        <w:t>密州(4县)</w:t>
        <w:br/>
        <w:t>诸城、高密、莒县、安丘</w:t>
        <w:br/>
        <w:t>五、淮南道(2都督府、21州、80县)</w:t>
        <w:br/>
        <w:t>寿州(4县)</w:t>
        <w:br/>
        <w:t>寿春、安丰、霍山、霍丘</w:t>
        <w:br/>
        <w:t>直属地区(9州35县）</w:t>
        <w:br/>
        <w:t>濠州(3县)</w:t>
        <w:br/>
        <w:t>钟离、招义、定远</w:t>
        <w:br/>
        <w:t>楚州(4县)</w:t>
        <w:br/>
        <w:t>山阳、盐城、安宜、盱眙</w:t>
      </w:r>
    </w:p>
    <w:p>
      <w:r>
        <w:br w:type="page"/>
      </w:r>
    </w:p>
    <w:p>
      <w:r>
        <w:t>附 录 1455</w:t>
        <w:br/>
        <w:t>续表</w:t>
        <w:br/>
        <w:t>州、中藩属国、</w:t>
        <w:br/>
        <w:t>都督府、大藩属国名</w:t>
        <w:br/>
        <w:t>县、羁縻州名</w:t>
        <w:br/>
        <w:t>羁縻府、羁縻部名</w:t>
        <w:br/>
        <w:t>庐州(4县)</w:t>
        <w:br/>
        <w:t>合肥、慎县、巢县、庐江</w:t>
        <w:br/>
        <w:t>舒州(5县)</w:t>
        <w:br/>
        <w:t>怀宁、望江、宿松、太湖、同安</w:t>
        <w:br/>
        <w:t>蕲州(4县)</w:t>
        <w:br/>
        <w:t>蕲春、永宁、黄梅、兰溪</w:t>
        <w:br/>
        <w:t>直属地区(9州35县)</w:t>
        <w:br/>
        <w:t>黄州(3县)</w:t>
        <w:br/>
        <w:t>黄冈、黄陂、麻城</w:t>
        <w:br/>
        <w:t>申州(3县)</w:t>
        <w:br/>
        <w:t>义阳、钟山、罗山</w:t>
        <w:br/>
        <w:t>光州(5县)</w:t>
        <w:br/>
        <w:t>光山、定城、固始、殷城、乐安</w:t>
        <w:br/>
        <w:t>扬州(4县)</w:t>
        <w:br/>
        <w:t>江都、六合、高邮、海陵</w:t>
        <w:br/>
        <w:t>常州(4县）</w:t>
        <w:br/>
        <w:t>晋陵、江阴、无锡、义兴</w:t>
        <w:br/>
        <w:t>润州(5县)</w:t>
        <w:br/>
        <w:t>丹徒、丹阳、延陵、句容、江宁</w:t>
        <w:br/>
        <w:t>扬州都督府（7州28</w:t>
        <w:br/>
        <w:t>歙州(3县)</w:t>
        <w:br/>
        <w:t>歙县、休宁、黟县</w:t>
        <w:br/>
        <w:t>县）</w:t>
        <w:br/>
        <w:t>宣州(8县)</w:t>
        <w:br/>
        <w:t>宣城、绥安、泾县、秋浦、南陵、当涂、溧水、溧阳</w:t>
        <w:br/>
        <w:t>和州(2县)</w:t>
        <w:br/>
        <w:t>历阳、乌江</w:t>
        <w:br/>
        <w:t>滁州(2县)</w:t>
        <w:br/>
        <w:t>清流、全椒</w:t>
        <w:br/>
        <w:t>安州(6县)</w:t>
        <w:br/>
        <w:t>安陆、应山、吉阳、孝昌、云梦、应城</w:t>
        <w:br/>
        <w:t>沔州(2县)</w:t>
        <w:br/>
        <w:t>汉阳、汉川</w:t>
        <w:br/>
        <w:t>安州都督府（5州17</w:t>
        <w:br/>
        <w:t>县）</w:t>
        <w:br/>
        <w:t>复州(3县)</w:t>
        <w:br/>
        <w:t>沔阳、监利、竞陵</w:t>
        <w:br/>
        <w:t>温州(3县)</w:t>
        <w:br/>
        <w:t>京山、富水、长寿</w:t>
        <w:br/>
        <w:t>随州(3县）</w:t>
        <w:br/>
        <w:t>随县、光化、枣阳</w:t>
        <w:br/>
        <w:t>六、江南道（4都督府、40州、161县、13羁縻州）</w:t>
        <w:br/>
        <w:t>苏州(4县)</w:t>
        <w:br/>
        <w:t>吴县、常熟、昆山、嘉兴</w:t>
        <w:br/>
        <w:t>湖州(3县)</w:t>
        <w:br/>
        <w:t>乌程、武康、长城</w:t>
        <w:br/>
        <w:t>直属地区(4州15县）</w:t>
        <w:br/>
        <w:t>杭州(5县)</w:t>
        <w:br/>
        <w:t>钱塘、富阳、于潜、徐杭、盐官</w:t>
        <w:br/>
        <w:t>睦州(3县）</w:t>
        <w:br/>
        <w:t>雉山、桐庐、遂安</w:t>
        <w:br/>
        <w:t>越州(5县)</w:t>
        <w:br/>
        <w:t>会稽、徐姚、郎县、剡县、诸暨</w:t>
        <w:br/>
        <w:t>台州(2县)</w:t>
        <w:br/>
        <w:t>临海、始丰</w:t>
        <w:br/>
        <w:t>越州都督府（6州24</w:t>
        <w:br/>
        <w:t>建州(2县)</w:t>
        <w:br/>
        <w:t>建安、邵武</w:t>
        <w:br/>
        <w:t>县）</w:t>
        <w:br/>
        <w:t>泉州(6县)</w:t>
        <w:br/>
        <w:t>闽县、连江、长乐、莆田、南安、龙溪</w:t>
        <w:br/>
        <w:t>括州(4县)</w:t>
        <w:br/>
        <w:t>括苍、永嘉、安固、松阳</w:t>
        <w:br/>
        <w:t>婺州(5县)</w:t>
        <w:br/>
        <w:t>金华、义乌、永康、龙丘、信安</w:t>
        <w:br/>
        <w:t>洪州(4县)</w:t>
        <w:br/>
        <w:t>豫章、丰城、高安、建昌</w:t>
        <w:br/>
        <w:t>鄂州(4县)</w:t>
        <w:br/>
        <w:t>江夏、武昌、永兴、蒲圻</w:t>
        <w:br/>
        <w:t>江州(3县)</w:t>
        <w:br/>
        <w:t>浔阳、彭泽、都昌</w:t>
        <w:br/>
        <w:t>洪州都督府（8州29</w:t>
        <w:br/>
        <w:t>饶州(4县)</w:t>
        <w:br/>
        <w:t>鄱阳、乐平、弋阳、徐干</w:t>
        <w:br/>
        <w:t>县）</w:t>
        <w:br/>
        <w:t>抚州(3县)</w:t>
        <w:br/>
        <w:t>临川、南城、崇仁</w:t>
        <w:br/>
        <w:t>虔州(4县)</w:t>
        <w:br/>
        <w:t>赣县、雩都、虔化、南康</w:t>
        <w:br/>
        <w:t>吉州(4县)</w:t>
        <w:br/>
        <w:t>庐陵、太和、安福、新淦</w:t>
        <w:br/>
        <w:t>袁州(3县)</w:t>
        <w:br/>
        <w:t>宜春、新渝、萍乡</w:t>
        <w:br/>
        <w:t>潭州(5县)</w:t>
        <w:br/>
        <w:t>长沙、醴陵、衡山、湘乡、益阳</w:t>
        <w:br/>
        <w:t>潭州都督府（7州26</w:t>
        <w:br/>
        <w:t>衡州(5县)</w:t>
        <w:br/>
        <w:t>临蒸、湘潭、攸县、耒阳、新宁</w:t>
        <w:br/>
        <w:t>县)</w:t>
        <w:br/>
        <w:t>郴州(5县)</w:t>
        <w:br/>
        <w:t>郴县、卢阳、义章、临武、平阳</w:t>
      </w:r>
    </w:p>
    <w:p>
      <w:r>
        <w:br w:type="page"/>
      </w:r>
    </w:p>
    <w:p>
      <w:r>
        <w:t>1456</w:t>
        <w:br/>
        <w:t>中国行政区划通史·唐代卷</w:t>
        <w:br/>
        <w:t>续表</w:t>
        <w:br/>
        <w:t>州、中藩属国、</w:t>
        <w:br/>
        <w:t>都督府、大藩属国名</w:t>
        <w:br/>
        <w:t>县、羁縻州名</w:t>
        <w:br/>
        <w:t>羁縻府、羁縻部名</w:t>
        <w:br/>
        <w:t>连州(3县)</w:t>
        <w:br/>
        <w:t>桂阳、阳山、连山</w:t>
        <w:br/>
        <w:t>潭州都督府（7州26</w:t>
        <w:br/>
        <w:t>道州(3县)</w:t>
        <w:br/>
        <w:t>营道、唐兴、江华</w:t>
        <w:br/>
        <w:t>县）</w:t>
        <w:br/>
        <w:t>永州(3县)</w:t>
        <w:br/>
        <w:t>零陵、湘源、祁阳</w:t>
        <w:br/>
        <w:t>邵州(2县)</w:t>
        <w:br/>
        <w:t>邵阳、武冈</w:t>
        <w:br/>
        <w:t>黔州(5县)</w:t>
        <w:br/>
        <w:t>彭水、石城、洪杜、盈隆、信宁</w:t>
        <w:br/>
        <w:t>施州(3县）</w:t>
        <w:br/>
        <w:t>清江、开夷、建始</w:t>
        <w:br/>
        <w:t>辰州(7县)</w:t>
        <w:br/>
        <w:t>沅陵、溆浦、辰溪、麻阳、卢溪、三亭、大乡</w:t>
        <w:br/>
        <w:t>巫州(3县)</w:t>
        <w:br/>
        <w:t>龙标、朗溪、夜郎</w:t>
        <w:br/>
        <w:t>思州(3县）</w:t>
        <w:br/>
        <w:t>务川、思王、宁夷</w:t>
        <w:br/>
        <w:t>费州(4县)</w:t>
        <w:br/>
        <w:t>涪川、扶阳、城乐、多田</w:t>
        <w:br/>
        <w:t>充州(3县)</w:t>
        <w:br/>
        <w:t>梓姜、思渝、辰水</w:t>
        <w:br/>
        <w:t>黔州都督府（15州67</w:t>
        <w:br/>
        <w:t>应州(5县)</w:t>
        <w:br/>
        <w:t>都尚、婆览、应江、陀隆、罗恭</w:t>
        <w:br/>
        <w:t>县13羁縻州）</w:t>
        <w:br/>
        <w:t>琰州(4县)</w:t>
        <w:br/>
        <w:t>武侯、望江、始安、来南</w:t>
        <w:br/>
        <w:t>庄州(7县)</w:t>
        <w:br/>
        <w:t>石牛、南阳、宾化、轻水、新安、多乐、石城</w:t>
        <w:br/>
        <w:t>矩州(4县)</w:t>
        <w:br/>
        <w:t>平蛮、东停、韶明、东陵</w:t>
        <w:br/>
        <w:t>牂州(2县)</w:t>
        <w:br/>
        <w:t>建安、新兴</w:t>
        <w:br/>
        <w:t>播州(6县)</w:t>
        <w:br/>
        <w:t>恭水、高山、贡山、柯盈、邪施、释燕</w:t>
        <w:br/>
        <w:t>牢州(7县)</w:t>
        <w:br/>
        <w:t>义泉、洋川、绥养、乐安、宜林、芙蓉、琊川</w:t>
        <w:br/>
        <w:t>夷州(4县)</w:t>
        <w:br/>
        <w:t>绥阳、高富、都上、鸡翁</w:t>
        <w:br/>
        <w:t>直辖羁縻地区（13州）</w:t>
        <w:br/>
        <w:t>侯州、蒍州、整州、训州、添州、稜州、逸州、鸾州、那州、福州、劳州、峨州、延州</w:t>
        <w:br/>
        <w:t>七、岭南道(7都督府、53州、253县、10羁縻州）</w:t>
        <w:br/>
        <w:t>广州(10县）</w:t>
        <w:br/>
        <w:t>南海、增城、宝安、四会、化蒙、怀集、洊安、清远、浛淮、渍阳</w:t>
        <w:br/>
        <w:t>韶州(4县)</w:t>
        <w:br/>
        <w:t>曲江、乐昌、始兴、翁源</w:t>
        <w:br/>
        <w:t>循州(5县)</w:t>
        <w:br/>
        <w:t>归善、博罗、河源、兴宁、海丰</w:t>
        <w:br/>
        <w:t>潮州(3县)</w:t>
        <w:br/>
        <w:t>海阳、程乡、潮阳</w:t>
        <w:br/>
        <w:t>冈州(3县)</w:t>
        <w:br/>
        <w:t>新会、义宁、封乐</w:t>
        <w:br/>
        <w:t>端州(2县)</w:t>
        <w:br/>
        <w:t>高要、平兴</w:t>
        <w:br/>
        <w:t>广州都督府（14 州60</w:t>
        <w:br/>
        <w:t>新州(4县)</w:t>
        <w:br/>
        <w:t>新兴、单牒、索卢、新昌</w:t>
        <w:br/>
        <w:t>县）</w:t>
        <w:br/>
        <w:t>泷州(4县)</w:t>
        <w:br/>
        <w:t>泷水、正义、开阳、富林</w:t>
        <w:br/>
        <w:t>窦州(5县)</w:t>
        <w:br/>
        <w:t>信义、潭峨、扶莱、特亮、怀德</w:t>
        <w:br/>
        <w:t>义州(4县)</w:t>
        <w:br/>
        <w:t>龙城、安义、义城、连城</w:t>
        <w:br/>
        <w:t>药州(4县)</w:t>
        <w:br/>
        <w:t>安遂、永宁、永业、安南</w:t>
        <w:br/>
        <w:t>康州(4县)</w:t>
        <w:br/>
        <w:t>端溪、乐城、抚纳、都城</w:t>
        <w:br/>
        <w:t>封州(4县)</w:t>
        <w:br/>
        <w:t>封川、开建、封兴、永固</w:t>
        <w:br/>
        <w:t>雷州(4县)</w:t>
        <w:br/>
        <w:t>海康、徐闻、铁杷、椹川</w:t>
        <w:br/>
        <w:t>高州(9县)</w:t>
        <w:br/>
        <w:t>西平、连江、南巴、潘水、茂名、良德、电白、杜陵、齐安</w:t>
        <w:br/>
        <w:t>高州都督府（4州22</w:t>
        <w:br/>
        <w:t>罗州(5县)</w:t>
        <w:br/>
        <w:t>石城、吴川、零绿、招义、南河</w:t>
        <w:br/>
        <w:t>县）</w:t>
        <w:br/>
        <w:t>辩州(4县)</w:t>
        <w:br/>
        <w:t>石龙、陵罗、龙化、罗辩</w:t>
        <w:br/>
        <w:t>春州(4县)</w:t>
        <w:br/>
        <w:t>阳春、西城、流南、铜陵</w:t>
      </w:r>
    </w:p>
    <w:p>
      <w:r>
        <w:br w:type="page"/>
      </w:r>
    </w:p>
    <w:p>
      <w:r>
        <w:t>附 录 1457</w:t>
        <w:br/>
        <w:t>续表</w:t>
        <w:br/>
        <w:t>州、中藩属国、</w:t>
        <w:br/>
        <w:t>都督府、大藩属国名</w:t>
        <w:br/>
        <w:t>县、羁縻州名</w:t>
        <w:br/>
        <w:t>羁縻府、羁縻部名</w:t>
        <w:br/>
        <w:t>崖州(4县)</w:t>
        <w:br/>
        <w:t>舍城、文昌、澄迈、颜城</w:t>
        <w:br/>
        <w:t>崖州都督府（4州20</w:t>
        <w:br/>
        <w:t>琼州(6县)</w:t>
        <w:br/>
        <w:t>琼山、容琼、临机、万安、颜罗、曾口</w:t>
        <w:br/>
        <w:t>县）</w:t>
        <w:br/>
        <w:t>振州(5县)</w:t>
        <w:br/>
        <w:t>宁远、延德、临川、吉阳、陵水</w:t>
        <w:br/>
        <w:t>儋州(5县)</w:t>
        <w:br/>
        <w:t>义伦、富罗、吉安、昌化、感恩</w:t>
        <w:br/>
        <w:t>驩州(6县)</w:t>
        <w:br/>
        <w:t>九德、浦阳、光安、安银、昙罗、安远</w:t>
        <w:br/>
        <w:t>智州(3县)</w:t>
        <w:br/>
        <w:t>交谷、金宁、越裳</w:t>
        <w:br/>
        <w:t>驩州都督府（5州19</w:t>
        <w:br/>
        <w:t>演州(4县)</w:t>
        <w:br/>
        <w:t>安人、咸驢、西源、扶演</w:t>
        <w:br/>
        <w:t>县）</w:t>
        <w:br/>
        <w:t>林州(3县)</w:t>
        <w:br/>
        <w:t>林邑、金龙、海界</w:t>
        <w:br/>
        <w:t>景州(3县)</w:t>
        <w:br/>
        <w:t>北景、由文、朱吾</w:t>
        <w:br/>
        <w:t>交州(8县)</w:t>
        <w:br/>
        <w:t>宋平、交趾、隆平、武平、平道、龙编、朱鸢、南定</w:t>
        <w:br/>
        <w:t>交州都督府（3州18</w:t>
        <w:br/>
        <w:t>县)</w:t>
        <w:br/>
        <w:t>爱州(7县)</w:t>
        <w:br/>
        <w:t>九真、安顺、隆安、胥浦、军安、移风、日南</w:t>
        <w:br/>
        <w:t>峰州(3县)</w:t>
        <w:br/>
        <w:t>嘉宁、安仁、新昌</w:t>
        <w:br/>
        <w:t>龚州(8县)</w:t>
        <w:br/>
        <w:t>平南、西平、大同、武林、隋建、皇化、桂平、大宾</w:t>
        <w:br/>
        <w:t>宾州(3县)</w:t>
        <w:br/>
        <w:t>岭方、琅邪、安城</w:t>
        <w:br/>
        <w:t>龚州府都督（6州27</w:t>
        <w:br/>
        <w:t>澄州(4县)</w:t>
        <w:br/>
        <w:t>上林、止戈、贺水、无虞</w:t>
        <w:br/>
        <w:t>县）</w:t>
        <w:br/>
        <w:t>象州(6县)</w:t>
        <w:br/>
        <w:t>武化、长风、阳寿、武仙、桂林、武德</w:t>
        <w:br/>
        <w:t>蒙州(3县)</w:t>
        <w:br/>
        <w:t>立山、东区、纯义</w:t>
        <w:br/>
        <w:t>燕州(3县)</w:t>
        <w:br/>
        <w:t>安基、宁风、新乐</w:t>
        <w:br/>
        <w:t>桂州(10县）</w:t>
        <w:br/>
        <w:t>始安、临源、阳朔、荔浦、崇仁、建陵、象县、兴安、纯化、永福</w:t>
        <w:br/>
        <w:t>昭州(3县)</w:t>
        <w:br/>
        <w:t>平乐、永丰、恭城</w:t>
        <w:br/>
        <w:t>贺州(5县)</w:t>
        <w:br/>
        <w:t>临贺、封阳、富川、冯乘、桂岭</w:t>
        <w:br/>
        <w:t>富州(3县)</w:t>
        <w:br/>
        <w:t>龙平、博劳、归化</w:t>
        <w:br/>
        <w:t>梧州(4县)</w:t>
        <w:br/>
        <w:t>苍梧、孟陵、开江、绥越</w:t>
        <w:br/>
        <w:t>藤州(6县)</w:t>
        <w:br/>
        <w:t>谭津、戎城、安昌、贺川、宁民、感义</w:t>
        <w:br/>
        <w:t>容州(7县)</w:t>
        <w:br/>
        <w:t>北流、豪石、宕昌、南流、陵城、普宁、渭龙</w:t>
        <w:br/>
        <w:t>潘州(5县)</w:t>
        <w:br/>
        <w:t>定川、陆川、温水、南昌、宕川</w:t>
        <w:br/>
        <w:t>桂州都督府（17州87</w:t>
        <w:br/>
        <w:t>白州(4县)</w:t>
        <w:br/>
        <w:t>博白、龙豪、周罗、建宁</w:t>
        <w:br/>
        <w:t>县10羁縻州）</w:t>
        <w:br/>
        <w:t>廉州(5县)</w:t>
        <w:br/>
        <w:t>合浦、大廉、封山、东罗、蔡龙</w:t>
        <w:br/>
        <w:t>钦州(8县)</w:t>
        <w:br/>
        <w:t>钦江、安海、安京、如和、南宾、遵化、内亭、玉山</w:t>
        <w:br/>
        <w:t>邕州(5县)</w:t>
        <w:br/>
        <w:t>宣化、朗宁、晋兴、横山、武缘</w:t>
        <w:br/>
        <w:t>横州(4县)</w:t>
        <w:br/>
        <w:t>宁浦、岭山、乐山、淳风</w:t>
        <w:br/>
        <w:t>绣州(3县）</w:t>
        <w:br/>
        <w:t>常林、阿林、罗绣</w:t>
        <w:br/>
        <w:t>贵州(8县)</w:t>
        <w:br/>
        <w:t>郁林、兴德、石南、潭栗、怀泽、潮水、马岭、郁平</w:t>
        <w:br/>
        <w:t>柳州(4县）</w:t>
        <w:br/>
        <w:t>马平、修德、崖山、龙城</w:t>
        <w:br/>
        <w:t>融州(3县)</w:t>
        <w:br/>
        <w:t>融水、临牂、黄水</w:t>
        <w:br/>
        <w:t>直辖羁广地区（10州）</w:t>
        <w:br/>
        <w:t>纤州、蕃州、瀼州、笼州、田州、文州、智州、环州、古州、钧州</w:t>
        <w:br/>
        <w:t>八、山南道(3都督府、31州、142县)</w:t>
        <w:br/>
        <w:t>襄州(7县）</w:t>
        <w:br/>
        <w:t>襄阳、率道、乐乡、荆山、义清、谷城、安养</w:t>
        <w:br/>
        <w:t>房州(4县)</w:t>
        <w:br/>
        <w:t>房陵、永清、竹山、上庸</w:t>
        <w:br/>
        <w:t>直属地区（15州76县）</w:t>
        <w:br/>
        <w:t>均州(3县)</w:t>
        <w:br/>
        <w:t>武当、郧乡、丰利</w:t>
        <w:br/>
        <w:t>邓州(6县)</w:t>
        <w:br/>
        <w:t>穰县、新城、内乡、向城、南阳、新野</w:t>
      </w:r>
    </w:p>
    <w:p>
      <w:r>
        <w:br w:type="page"/>
      </w:r>
    </w:p>
    <w:p>
      <w:r>
        <w:t>1458 中国行政区划通史·唐代卷</w:t>
        <w:br/>
        <w:t>续表</w:t>
        <w:br/>
        <w:t>州、中藩属国、</w:t>
        <w:br/>
        <w:t>都督府、大藩属国名</w:t>
        <w:br/>
        <w:t>羁縻府、羁縻部名</w:t>
        <w:br/>
        <w:t>县、羁縻州名</w:t>
        <w:br/>
        <w:t>商州(5县)</w:t>
        <w:br/>
        <w:t>上洛、洛南、商洛、上津、丰阳</w:t>
        <w:br/>
        <w:t>金州(6县)</w:t>
        <w:br/>
        <w:t>西城、洵阳、黄土、石泉、安康、平利</w:t>
        <w:br/>
        <w:t>开州(3县)</w:t>
        <w:br/>
        <w:t>盛山、新浦、万世</w:t>
        <w:br/>
        <w:t>通州(7县)</w:t>
        <w:br/>
        <w:t>通川、三冈、永穆、宣汉、东乡、石鼓、新宁</w:t>
        <w:br/>
        <w:t>渠州(4县)</w:t>
        <w:br/>
        <w:t>流江、潾山、潾水、始安</w:t>
        <w:br/>
        <w:t>直属地区(15州76县）</w:t>
        <w:br/>
        <w:t>蓬州(6县)</w:t>
        <w:br/>
        <w:t>安固、宕渠、咸安、大寅、仪陇、伏虞</w:t>
        <w:br/>
        <w:t>巴州(7县)</w:t>
        <w:br/>
        <w:t>化城、曾口、其章、始宁、归仁、恩阳、七盘</w:t>
        <w:br/>
        <w:t>静州(4县)</w:t>
        <w:br/>
        <w:t>地平、清化、大牟、嘉川</w:t>
        <w:br/>
        <w:t>利州(7县）</w:t>
        <w:br/>
        <w:t>绵谷、义清、岐坪、葭萌、益昌、景谷、三泉</w:t>
        <w:br/>
        <w:t>兴州(3县)</w:t>
        <w:br/>
        <w:t>顺政、鸣水、长举</w:t>
        <w:br/>
        <w:t>凤州(4县）</w:t>
        <w:br/>
        <w:t>梁泉、河池、两当、黄花</w:t>
        <w:br/>
        <w:t>荆州(8县)</w:t>
        <w:br/>
        <w:t>江陵、安兴、石首、公安、松滋、枝江、当阳、长林</w:t>
        <w:br/>
        <w:t>岳州(4县)</w:t>
        <w:br/>
        <w:t>巴陵、湘阴、沅江、华容</w:t>
        <w:br/>
        <w:t>荆州都督府（5州24</w:t>
        <w:br/>
        <w:t>朗州(2县)</w:t>
        <w:br/>
        <w:t>武陵、龙阳</w:t>
        <w:br/>
        <w:t>县)</w:t>
        <w:br/>
        <w:t>澧州(5县)</w:t>
        <w:br/>
        <w:t>澧阳、安乡、石门、慈利、崇义</w:t>
        <w:br/>
        <w:t>峡州(5县)</w:t>
        <w:br/>
        <w:t>夷陵、远安、宜都、长阳、巴山</w:t>
        <w:br/>
        <w:t>夔州(4县）</w:t>
        <w:br/>
        <w:t>人复、云安、大昌、巫山</w:t>
        <w:br/>
        <w:t>归州(3县)</w:t>
        <w:br/>
        <w:t>秭归、巴东、兴山</w:t>
        <w:br/>
        <w:t>万州(3县)</w:t>
        <w:br/>
        <w:t>南浦、武宁、梁山</w:t>
        <w:br/>
        <w:t>夔州都督府（7州28</w:t>
        <w:br/>
        <w:t>县）</w:t>
        <w:br/>
        <w:t>忠州(5县)</w:t>
        <w:br/>
        <w:t>临江、南宾、丰都、垫江、清水</w:t>
        <w:br/>
        <w:t>涪州(6县)</w:t>
        <w:br/>
        <w:t>涪陵、武龙、隆化、永安、乐温、温山</w:t>
        <w:br/>
        <w:t>渝州(4县)</w:t>
        <w:br/>
        <w:t>巴县、南平、江津、万寿</w:t>
        <w:br/>
        <w:t>南州(3县)</w:t>
        <w:br/>
        <w:t>隆阳、丹溪、三溪</w:t>
        <w:br/>
        <w:t>梁州(5县)</w:t>
        <w:br/>
        <w:t>南郑、金牛、西县、褒城、城固</w:t>
        <w:br/>
        <w:t>梁州都督府（4州14</w:t>
        <w:br/>
        <w:t>洋州(4县)</w:t>
        <w:br/>
        <w:t>西乡、兴道、黄金、洋源</w:t>
        <w:br/>
        <w:t>县）</w:t>
        <w:br/>
        <w:t>壁州(3县)</w:t>
        <w:br/>
        <w:t>诺水、白石、广纳</w:t>
        <w:br/>
        <w:t>集州(2县)</w:t>
        <w:br/>
        <w:t>难江、符阳</w:t>
        <w:br/>
        <w:t>九、剑南道(6都督府、47州、215县、3羁縻部)</w:t>
        <w:br/>
        <w:t>梓州(7县)</w:t>
        <w:br/>
        <w:t>郪县、盐亭、永泰、射洪、通泉、飞乌、玄武</w:t>
        <w:br/>
        <w:t>直属地区(3州22县）</w:t>
        <w:br/>
        <w:t>始州(7县)</w:t>
        <w:br/>
        <w:t>普安、永归、临津、黄安、梓潼、武连、阴平</w:t>
        <w:br/>
        <w:t>隆州(8县）</w:t>
        <w:br/>
        <w:t>阆中、南部、新政、新井、晋安、西水、苍溪、奉国</w:t>
        <w:br/>
        <w:t>成都、双流、新津、唐隆、晋原、清城、温江、郫县、新繁、导江、九陇、什邡、绵竹、德阳、</w:t>
        <w:br/>
        <w:t>益州(16县)</w:t>
        <w:br/>
        <w:t>雒县、新都</w:t>
        <w:br/>
        <w:t>简州(3县)</w:t>
        <w:br/>
        <w:t>阳安、平泉、金水</w:t>
        <w:br/>
        <w:t>陵州(4县)</w:t>
        <w:br/>
        <w:t>仁寿、贵平、始建、井研</w:t>
        <w:br/>
        <w:t>益州都督府（8州55</w:t>
        <w:br/>
        <w:t>嘉州(6县)</w:t>
        <w:br/>
        <w:t>龙游、玉津、绥山、峨眉、夹江、平羌</w:t>
        <w:br/>
        <w:t>县）</w:t>
        <w:br/>
        <w:t>雅州(5县)</w:t>
        <w:br/>
        <w:t>严道、荣经、卢山、名山、百丈</w:t>
        <w:br/>
        <w:t>眉州(5县)</w:t>
        <w:br/>
        <w:t>通义、隆山、青神、丹棱、洪雅</w:t>
        <w:br/>
        <w:t>邛州(6县)</w:t>
        <w:br/>
        <w:t>临邛、依政、蒲江、临溪、火井、安仁</w:t>
        <w:br/>
        <w:t>绵州(9县)</w:t>
        <w:br/>
        <w:t>巴西、魏城、盐泉、涪城、万安、神泉、龙安、昌隆、显武</w:t>
      </w:r>
    </w:p>
    <w:p>
      <w:r>
        <w:br w:type="page"/>
      </w:r>
    </w:p>
    <w:p>
      <w:r>
        <w:t>附录 1459</w:t>
        <w:br/>
        <w:t>续表</w:t>
        <w:br/>
        <w:t>州、中藩属国、</w:t>
        <w:br/>
        <w:t>都督府、大藩属国名</w:t>
        <w:br/>
        <w:t>县、羁縻州名</w:t>
        <w:br/>
        <w:t>羁縻府、羁縻部名</w:t>
        <w:br/>
        <w:t>遂州(3县)</w:t>
        <w:br/>
        <w:t>方义、长江、青石</w:t>
        <w:br/>
        <w:t>遂州都督府（4州17</w:t>
        <w:br/>
        <w:t>普州(6县)</w:t>
        <w:br/>
        <w:t>安岳、普康、乐至、普慈、安居、隆龛</w:t>
        <w:br/>
        <w:t>县）</w:t>
        <w:br/>
        <w:t>果州(4县)</w:t>
        <w:br/>
        <w:t>南充、西充、相如、朗池</w:t>
        <w:br/>
        <w:t>合州(4县)</w:t>
        <w:br/>
        <w:t>石镜、赤水、汉初、新明</w:t>
        <w:br/>
        <w:t>泸州(6县)</w:t>
        <w:br/>
        <w:t>泸川、合江、泾南、江安、绵水、富世</w:t>
        <w:br/>
        <w:t>泸州都督府（3州20</w:t>
        <w:br/>
        <w:t>县）</w:t>
        <w:br/>
        <w:t>荣州(6县)</w:t>
        <w:br/>
        <w:t>大牢、公井、威远、旭川、资官、和义</w:t>
        <w:br/>
        <w:t>资州(8县)</w:t>
        <w:br/>
        <w:t>盘石、月山、龙水、资阳、丹山、牛鞞、银山、内江</w:t>
        <w:br/>
        <w:t>戎州(6县)</w:t>
        <w:br/>
        <w:t>僰道、开边、抚来、郁鄠、犍为、南溪</w:t>
        <w:br/>
        <w:t>曲州(2县)</w:t>
        <w:br/>
        <w:t>朱提、唐兴</w:t>
        <w:br/>
        <w:t>协州(3县)</w:t>
        <w:br/>
        <w:t>东安、西安、湖津</w:t>
        <w:br/>
        <w:t>靖州(2县）</w:t>
        <w:br/>
        <w:t>靖川、分协</w:t>
        <w:br/>
        <w:t>盘州(3县)</w:t>
        <w:br/>
        <w:t>附唐、平夷、盘水</w:t>
        <w:br/>
        <w:t>郎州(7县)</w:t>
        <w:br/>
        <w:t>味县、同乐、泉麻、陇堤、新丰、同起、升麻</w:t>
        <w:br/>
        <w:t>梨州(2县)</w:t>
        <w:br/>
        <w:t>梁水、绛县</w:t>
        <w:br/>
        <w:t>钩州(2县)</w:t>
        <w:br/>
        <w:t>望水、唐封</w:t>
        <w:br/>
        <w:t>戎州都督府（18州58</w:t>
        <w:br/>
        <w:t>昆州(4县)</w:t>
        <w:br/>
        <w:t>益宁、晋宁、安宁、秦臧</w:t>
        <w:br/>
        <w:t>县）</w:t>
        <w:br/>
        <w:t>曾州(5县)</w:t>
        <w:br/>
        <w:t>曾县、长和、神泉、龙亭、三部</w:t>
        <w:br/>
        <w:t>宗州(3县）</w:t>
        <w:br/>
        <w:t>宗居、河西、石塔</w:t>
        <w:br/>
        <w:t>匡州(2县)</w:t>
        <w:br/>
        <w:t>勃弄、匡川</w:t>
        <w:br/>
        <w:t>聚州(4县)</w:t>
        <w:br/>
        <w:t>濮水、青蛉、岐星、铜山</w:t>
        <w:br/>
        <w:t>微州(2县)</w:t>
        <w:br/>
        <w:t>深利、十部</w:t>
        <w:br/>
        <w:t>褒州(2县)</w:t>
        <w:br/>
        <w:t>阳褒、强乐</w:t>
        <w:br/>
        <w:t>姚州(2县)</w:t>
        <w:br/>
        <w:t>姚城、长明</w:t>
        <w:br/>
        <w:t>尹州(5县)</w:t>
        <w:br/>
        <w:t>马邑、盐泉、天池、甘泉、涌泉</w:t>
        <w:br/>
        <w:t>靡州(2县)</w:t>
        <w:br/>
        <w:t>磨豫、七部</w:t>
        <w:br/>
        <w:t>嵩州(10县)</w:t>
        <w:br/>
        <w:t>越巂、可泉、会川、昆明、苏祁、台登、邛部、和集、阳山、汉源</w:t>
        <w:br/>
        <w:t>巂州都督府（1州10县</w:t>
        <w:br/>
        <w:t>羁魔松外部落</w:t>
        <w:br/>
        <w:t>3 羁縻部）</w:t>
        <w:br/>
        <w:t>羁魔昆弥部落</w:t>
        <w:br/>
        <w:t>羁魔河蛮部落</w:t>
        <w:br/>
        <w:t>茂州(5县)</w:t>
        <w:br/>
        <w:t>汶山、北川、汶川、通化、石泉</w:t>
        <w:br/>
        <w:t>冀州(3县)</w:t>
        <w:br/>
        <w:t>翼针、左封、翼水</w:t>
        <w:br/>
        <w:t>向州(2县)</w:t>
        <w:br/>
        <w:t>贝左、向贰</w:t>
        <w:br/>
        <w:t>维州(3县）</w:t>
        <w:br/>
        <w:t>薛城、盐溪、定廉</w:t>
        <w:br/>
        <w:t>茂州都督府（10州33</w:t>
        <w:br/>
        <w:t>笮州(3县)</w:t>
        <w:br/>
        <w:t>遂都、亭劝、北思</w:t>
        <w:br/>
        <w:t>县)</w:t>
        <w:br/>
        <w:t>涂州(2县)</w:t>
        <w:br/>
        <w:t>端源、临涂</w:t>
        <w:br/>
        <w:t>穹州(5县)</w:t>
        <w:br/>
        <w:t>小川、彻当、璧川、当博、恭耳</w:t>
        <w:br/>
        <w:t>炎州(3县)</w:t>
        <w:br/>
        <w:t>大封、慕川、义川</w:t>
        <w:br/>
        <w:t>彻州(3县)</w:t>
        <w:br/>
        <w:t>文彻、俄耳、文进</w:t>
        <w:br/>
        <w:t>冉州(4县)</w:t>
        <w:br/>
        <w:t>冉山、磨山、玉溪、金水</w:t>
      </w:r>
    </w:p>
    <w:p>
      <w:r>
        <w:br w:type="page"/>
      </w:r>
    </w:p>
    <w:p>
      <w:r>
        <w:t>1460中国行政区划通史·唐代卷</w:t>
        <w:br/>
        <w:t>续表</w:t>
        <w:br/>
        <w:t>州、中藩属国、</w:t>
        <w:br/>
        <w:t>都督府、大藩属国名</w:t>
        <w:br/>
        <w:t>县、羁縻州名</w:t>
        <w:br/>
        <w:t>羁縻府、羁縻部名</w:t>
        <w:br/>
        <w:t>十、陇右道(5都督府、25州、68县、2羁縻府、36羁縻州、1藩属国)</w:t>
        <w:br/>
        <w:t>秦州(6县)</w:t>
        <w:br/>
        <w:t>上邽、伏羌、成纪、陇城、清水、秦岭</w:t>
        <w:br/>
        <w:t>秦州都督府（3州13</w:t>
        <w:br/>
        <w:t>成州(3县)</w:t>
        <w:br/>
        <w:t>上禄、长道、同谷</w:t>
        <w:br/>
        <w:t>县）</w:t>
        <w:br/>
        <w:t>渭州(4县)</w:t>
        <w:br/>
        <w:t>襄武、陇西、鄣县、渭源</w:t>
        <w:br/>
        <w:t>松州(3县)</w:t>
        <w:br/>
        <w:t>嘉诚、交川、通轨</w:t>
        <w:br/>
        <w:t>扶州(4县)</w:t>
        <w:br/>
        <w:t>同昌、帖夷、钳川、尚安</w:t>
        <w:br/>
        <w:t>武州(3县)</w:t>
        <w:br/>
        <w:t>将利、覆津、盘堤</w:t>
        <w:br/>
        <w:t>松州都督府（5州14县</w:t>
        <w:br/>
        <w:t>文州(2县)</w:t>
        <w:br/>
        <w:t>曲水、长松</w:t>
        <w:br/>
        <w:t>2羁縻府16羁縻州）</w:t>
        <w:br/>
        <w:t>龙州(2县)</w:t>
        <w:br/>
        <w:t>江油、马盘</w:t>
        <w:br/>
        <w:t>羁魔轨州都督府(5州)</w:t>
        <w:br/>
        <w:t>轨州、奉州、崛州、可州、岩州</w:t>
        <w:br/>
        <w:t>羁縻嵯州都督府（11州）</w:t>
        <w:br/>
        <w:t>嵯州、懿州、远州、麟州、直州、诺州、阔州、雅州、蛾州、彭州、丛州</w:t>
        <w:br/>
        <w:t>叠州(1县)</w:t>
        <w:br/>
        <w:t>合川</w:t>
        <w:br/>
        <w:t>芳州(3县)</w:t>
        <w:br/>
        <w:t>常芳、丹岭、恒香</w:t>
        <w:br/>
        <w:t>洮州(2县)</w:t>
        <w:br/>
        <w:t>临潭、美相</w:t>
        <w:br/>
        <w:t>叠州都督府(5州12 县</w:t>
        <w:br/>
        <w:t>20羁縻州）</w:t>
        <w:br/>
        <w:t>岷州(4县)</w:t>
        <w:br/>
        <w:t>溢乐、当夷、和政、基城</w:t>
        <w:br/>
        <w:t>宕州(2县)</w:t>
        <w:br/>
        <w:t>怀道、良恭</w:t>
        <w:br/>
        <w:t>盖州、位州、嶂州、祐州、肆州、玉州、台州、桥州、序州、都州、流州、厥州、调州、凑州、</w:t>
        <w:br/>
        <w:t>直辖羁縻地区(20州）</w:t>
        <w:br/>
        <w:t>般州、匐州、器州、迩州、率州、钟州</w:t>
        <w:br/>
        <w:t>兰州(3县)</w:t>
        <w:br/>
        <w:t>五泉、狄道、广武</w:t>
        <w:br/>
        <w:t>河州(3县)</w:t>
        <w:br/>
        <w:t>枹罕、大夏、米川</w:t>
        <w:br/>
        <w:t>兰州都督府（6州14</w:t>
        <w:br/>
        <w:t>儒州(2县)</w:t>
        <w:br/>
        <w:t>密恭、安乡</w:t>
        <w:br/>
        <w:t>县）</w:t>
        <w:br/>
        <w:t>淳州(2县)</w:t>
        <w:br/>
        <w:t>索恭、乌城</w:t>
        <w:br/>
        <w:t>廓州(2县)</w:t>
        <w:br/>
        <w:t>化隆、达化</w:t>
        <w:br/>
        <w:t>鄯州(2县)</w:t>
        <w:br/>
        <w:t>湟水、龙支</w:t>
        <w:br/>
        <w:t>凉州(3县)</w:t>
        <w:br/>
        <w:t>姑减、番禾、昌松</w:t>
        <w:br/>
        <w:t>甘州(2县)</w:t>
        <w:br/>
        <w:t>张掖、删丹</w:t>
        <w:br/>
        <w:t>凉州都督府（6州15</w:t>
        <w:br/>
        <w:t>肃州(3县)</w:t>
        <w:br/>
        <w:t>酒泉、福禄、玉门</w:t>
        <w:br/>
        <w:t>县）</w:t>
        <w:br/>
        <w:t>瓜州(2县)</w:t>
        <w:br/>
        <w:t>晋昌、常乐</w:t>
        <w:br/>
        <w:t>沙州(2县)</w:t>
        <w:br/>
        <w:t>敦煌、寿昌</w:t>
        <w:br/>
        <w:t>伊州(3县)</w:t>
        <w:br/>
        <w:t>伊吾、柔远、纳职</w:t>
        <w:br/>
        <w:t>藩属吐谷浑国</w:t>
        <w:br/>
        <w:t>总计：10道、42都督府、317州、1行州、1490县、1行县①、2羁縻府、69羁縻州、3羁縻部、6藩属国</w:t>
        <w:br/>
        <w:t>①</w:t>
        <w:br/>
        <w:t>《括地志·序略》言贞观十三年大簿凡三百五十八州、一千五百五十一县。州数与本表统计误差，</w:t>
        <w:br/>
        <w:t>上编《绪言》表2“贞观十三年十道区划分州表”注已有详考；县数误差，盖《序略》多计贞观十二年</w:t>
        <w:br/>
        <w:t>前所置43羁縻州所领73羁縻县，并漏计贞观十三年复置之冈州3县、琼州新置3县及《序略》脱</w:t>
        <w:br/>
        <w:t>载之矩、靖3州所领6县、《旧唐志》阙载之振州陵水县或涪州乐温县。</w:t>
      </w:r>
    </w:p>
    <w:p>
      <w:r>
        <w:br w:type="page"/>
      </w:r>
    </w:p>
    <w:p>
      <w:r>
        <w:t>附录 1461</w:t>
        <w:br/>
        <w:t>2. 武周长安四年(704)行政与统治区划总表</w:t>
        <w:br/>
        <w:t>州、军、中藩属国、</w:t>
        <w:br/>
        <w:t>县、羁縻州名</w:t>
        <w:br/>
        <w:t>大藩属国名</w:t>
        <w:br/>
        <w:t>羁縻府、羁縻部名</w:t>
        <w:br/>
        <w:t>一、关内道（5都督府、24州、133县、11羁縻府、87羁縻州）</w:t>
        <w:br/>
        <w:t>雍州（22县）</w:t>
        <w:br/>
        <w:t>长安、万年、庆山、渭南、蓝田、鄂县、鳌屋、始平、武功、好畤、奉天、醴泉、咸阳、泾</w:t>
        <w:br/>
        <w:t>阳、云阳、三原、高陵、栎阳、富平、永安、同官、美原</w:t>
        <w:br/>
        <w:t>同州(8县）</w:t>
        <w:br/>
        <w:t>冯翊、朝邑、蒲城、白水、澄城、郃阳、河西、韩城</w:t>
        <w:br/>
        <w:t>太州(3县)</w:t>
        <w:br/>
        <w:t>郑县、仙掌、下邽</w:t>
        <w:br/>
        <w:t>岐州(9县)</w:t>
        <w:br/>
        <w:t>雍县、岐山、岐阳、扶风、郿县、虢县、陈仓、普润、麟游</w:t>
        <w:br/>
        <w:t>直属地区(10州73县）</w:t>
        <w:br/>
        <w:t>陇州(5县)</w:t>
        <w:br/>
        <w:t>汧源、汧阳、吴山、南由、亭川</w:t>
        <w:br/>
        <w:t>豳州(4县）</w:t>
        <w:br/>
        <w:t>新平、三水、永寿、宜禄</w:t>
        <w:br/>
        <w:t>坊州(3县)</w:t>
        <w:br/>
        <w:t>中部、鄜城、宜君</w:t>
        <w:br/>
        <w:t>鄜州(5县)</w:t>
        <w:br/>
        <w:t>洛交、洛川、三川、直罗、伏陆</w:t>
        <w:br/>
        <w:t>延州(9县)</w:t>
        <w:br/>
        <w:t>肤施、金城、金明、罢交、丰林、延川、延安、弘风、临真</w:t>
        <w:br/>
        <w:t>丹州(5县)</w:t>
        <w:br/>
        <w:t>义川、云岩、门山、汾川、咸宁</w:t>
        <w:br/>
        <w:t>灵州(6县)</w:t>
        <w:br/>
        <w:t>回乐、温池、鸣沙、灵武、怀远、安静</w:t>
        <w:br/>
        <w:t>长州(5县)</w:t>
        <w:br/>
        <w:t>长泉、如鲁、□□、□□、河曲</w:t>
        <w:br/>
        <w:t>灵州都督府（4 州15县</w:t>
        <w:br/>
        <w:t>匡州(2县)</w:t>
        <w:br/>
        <w:t>延恩、塞门</w:t>
        <w:br/>
        <w:t>1 羁縻府 9 羁縻州）</w:t>
        <w:br/>
        <w:t>盐州(2县)</w:t>
        <w:br/>
        <w:t>五原、兴宁</w:t>
        <w:br/>
        <w:t>直辖羁縻地区(6州)</w:t>
        <w:br/>
        <w:t>东皋兰、朝州、吴州、浮州、西归、安乐</w:t>
        <w:br/>
        <w:t>羁魔乐容州都督府(3州)</w:t>
        <w:br/>
        <w:t>乐容、归德、宁朔</w:t>
        <w:br/>
        <w:t>原州(4县)</w:t>
        <w:br/>
        <w:t>平高、百泉、平凉、他楼</w:t>
        <w:br/>
        <w:t>庆州（8县）</w:t>
        <w:br/>
        <w:t>弘化、白马、华池、蟠交、乐蟠、同川、马岭、洛源</w:t>
        <w:br/>
        <w:t>宁州(6县)</w:t>
        <w:br/>
        <w:t>定安、襄乐、罗川、定平、丰义、彭原</w:t>
        <w:br/>
        <w:t>原州都督府（5 州 25 县</w:t>
        <w:br/>
        <w:t>泾州(5县)</w:t>
        <w:br/>
        <w:t>安定、鹑觚、良原、阴盘、临泾</w:t>
        <w:br/>
        <w:t>3羁縻府25 羁縻州）</w:t>
        <w:br/>
        <w:t>会州(2县)</w:t>
        <w:br/>
        <w:t>会宁、乌兰</w:t>
        <w:br/>
        <w:t>羁魔芳池州都督府（10州）</w:t>
        <w:br/>
        <w:t>芳池、宁静、林州、种州、玉州、濮州、位州、尹州、宝州、长州</w:t>
        <w:br/>
        <w:t>羁魔安定州都督府(8州)</w:t>
        <w:br/>
        <w:t>安定、党州、桥州、乌州、西戎、野利、米州、还州</w:t>
        <w:br/>
        <w:t>羁縻安定州都督府(7州)</w:t>
        <w:br/>
        <w:t>安化、永和、威州、旭州、莫州、西沧、琮州</w:t>
        <w:br/>
        <w:t>夏州(4县)</w:t>
        <w:br/>
        <w:t>朔方、德静、宁朔、长泽</w:t>
        <w:br/>
        <w:t>绥州(5县)</w:t>
        <w:br/>
        <w:t>上县、延福、绥德、城平、大斌</w:t>
        <w:br/>
        <w:t>银州(4县)</w:t>
        <w:br/>
        <w:t>儒林、真乡、开光、抚宁</w:t>
        <w:br/>
        <w:t>直辖羁縻地区(5州)</w:t>
        <w:br/>
        <w:t>州、布州、北夏、东夏、悦州</w:t>
        <w:br/>
        <w:t>羁縻云中州都督府(6州)</w:t>
        <w:br/>
        <w:t>云中、舍利、思璧、那州、绰州、白登</w:t>
        <w:br/>
        <w:t>夏州都督府（3 州13 县</w:t>
        <w:br/>
        <w:t>羁魔定襄州都督府(5州)</w:t>
        <w:br/>
        <w:t>定襄、阿德、执失、苏农、拔延</w:t>
        <w:br/>
        <w:t>7羁縻府52羁縻州）</w:t>
        <w:br/>
        <w:t>羁糜桑干州都督府(5州)</w:t>
        <w:br/>
        <w:t>桑干、郁射、艺失、卑失、叱略</w:t>
        <w:br/>
        <w:t>羁魔呼延州都督府(4州)</w:t>
        <w:br/>
        <w:t>呼延、贺鲁、那吉、跌跌</w:t>
        <w:br/>
        <w:t>羁縻达浑州都督府(5州)</w:t>
        <w:br/>
        <w:t>达浑、姑衍、步讫若、鹘州、低粟</w:t>
        <w:br/>
        <w:t>静边、恤州、达州、懿州、开元、乌笼、归州、昌塞、回乐、万卑、归顺、祐州、诺州、嵯</w:t>
        <w:br/>
        <w:t>羁縻静边州都督府（19州）</w:t>
        <w:br/>
        <w:t>州、乌掌、嶂州、盖州、思义、思乐</w:t>
        <w:br/>
        <w:t>羁縻归德州都督府(3州)</w:t>
        <w:br/>
        <w:t>归德、宽州、浑州</w:t>
        <w:br/>
        <w:t>胜州都督府（1州4县1</w:t>
        <w:br/>
        <w:t>胜州(4县)</w:t>
        <w:br/>
        <w:t>榆林、河滨、连谷、银城</w:t>
        <w:br/>
        <w:t>军1城）</w:t>
        <w:br/>
        <w:t>单于镇守军(1城)</w:t>
        <w:br/>
        <w:t>单于城</w:t>
      </w:r>
    </w:p>
    <w:p>
      <w:r>
        <w:br w:type="page"/>
      </w:r>
    </w:p>
    <w:p>
      <w:r>
        <w:t>1462</w:t>
        <w:br/>
        <w:t>中国行政区划通史·唐代卷</w:t>
        <w:br/>
        <w:t>续表</w:t>
        <w:br/>
        <w:t>都督府、都护府、</w:t>
        <w:br/>
        <w:t>州、军、中藩属国、</w:t>
        <w:br/>
        <w:t>县、羁縻州名</w:t>
        <w:br/>
        <w:t>大藩属国名</w:t>
        <w:br/>
        <w:t>羁縻府、羁縻部名</w:t>
        <w:br/>
        <w:t>丰州都督府（1州3县1</w:t>
        <w:br/>
        <w:t>丰州(3县)</w:t>
        <w:br/>
        <w:t>九原、永丰、丰安</w:t>
        <w:br/>
        <w:t>羁縻州）</w:t>
        <w:br/>
        <w:t>直辖羁广地区（1州）</w:t>
        <w:br/>
        <w:t>高阙</w:t>
        <w:br/>
        <w:t>二、河东道（1都督府、17州、98县）</w:t>
        <w:br/>
        <w:t>蒲州(7县)</w:t>
        <w:br/>
        <w:t>河东、桑泉、汾阴、猗氏、安邑、解县、虞乡</w:t>
        <w:br/>
        <w:t>绛州(11县)</w:t>
        <w:br/>
        <w:t>正平、曲沃、翼城、绛县、垣县、夏县、闻喜、万泉、龙门、稷山、太平</w:t>
        <w:br/>
        <w:t>晋州(9县)</w:t>
        <w:br/>
        <w:t>临汾、洪洞、赵城、汾西、霍邑、岳阳、冀氏、神山、襄陵</w:t>
        <w:br/>
        <w:t>慈州(5县)</w:t>
        <w:br/>
        <w:t>吉昌、文城、仵城、昌宁、吕香</w:t>
        <w:br/>
        <w:t>隰州(6县)</w:t>
        <w:br/>
        <w:t>隰川、蒲县、大宁、永和、石楼、温泉</w:t>
        <w:br/>
        <w:t>汾州(5县)</w:t>
        <w:br/>
        <w:t>隰城、平遥、介休、灵石、孝义</w:t>
        <w:br/>
        <w:t>直属地区(13 州88县）</w:t>
        <w:br/>
        <w:t>石州(5县)</w:t>
        <w:br/>
        <w:t>离石、平夷、定胡、临泉、方山</w:t>
        <w:br/>
        <w:t>岚州(4县)</w:t>
        <w:br/>
        <w:t>宜芳、静乐、合河、岚谷</w:t>
        <w:br/>
        <w:t>并州(13县）</w:t>
        <w:br/>
        <w:t>太原、晋阳、榆次、寿阳、盂县、石艾、乐平、太谷、祁县、武兴、交城、清源、阳曲</w:t>
        <w:br/>
        <w:t>箕州(4县)</w:t>
        <w:br/>
        <w:t>辽山、榆社、平城、和顺</w:t>
        <w:br/>
        <w:t>潞州(10县）</w:t>
        <w:br/>
        <w:t>上党、壶关、长子、屯留、铜鞮、武乡、襄垣、潞城、黎城、涉县</w:t>
        <w:br/>
        <w:t>泽州(6县)</w:t>
        <w:br/>
        <w:t>晋城、濩泽、沁水、端氏、高平、陵川</w:t>
        <w:br/>
        <w:t>沁州(3县)</w:t>
        <w:br/>
        <w:t>沁源、和川、绵上</w:t>
        <w:br/>
        <w:t>代州(5县)</w:t>
        <w:br/>
        <w:t>雁门、繁畤、五台、武延、崞县</w:t>
        <w:br/>
        <w:t>代州都督府（4州10</w:t>
        <w:br/>
        <w:t>忻州(2县)</w:t>
        <w:br/>
        <w:t>秀容、定襄</w:t>
        <w:br/>
        <w:t>县）</w:t>
        <w:br/>
        <w:t>朔州（1县）</w:t>
        <w:br/>
        <w:t>善阳</w:t>
        <w:br/>
        <w:t>蔚州(2县)</w:t>
        <w:br/>
        <w:t>灵丘、飞狐</w:t>
        <w:br/>
        <w:t>三、河北道（1都督府、1行都督府、1都护府、21州、2行州、162县、2行县、9羁縻府、35羁縻州、1藩属国）</w:t>
        <w:br/>
        <w:t>怀州(5县)</w:t>
        <w:br/>
        <w:t>河内、武德、修武、获嘉、武陟</w:t>
        <w:br/>
        <w:t>卫州(6县)</w:t>
        <w:br/>
        <w:t>汲县、新乡、共城、卫县、黎阳、清淇</w:t>
        <w:br/>
        <w:t>相州(11县）</w:t>
        <w:br/>
        <w:t>安阳、汤阴、林虑、滏阳、邺县、临漳、成安、洹水、尧城、内黄、临河</w:t>
        <w:br/>
        <w:t>洺州(10县)</w:t>
        <w:br/>
        <w:t>永年、洺水、平恩、清漳、肥乡、邯郸、武安、临洺、鸡泽、曲周</w:t>
        <w:br/>
        <w:t>邢州(9县）</w:t>
        <w:br/>
        <w:t>龙冈、南和、沙河、青山、内丘、尧山、任县、钜鹿、平乡</w:t>
        <w:br/>
        <w:t>赵州（9县）</w:t>
        <w:br/>
        <w:t>平棘、慶陶、象城、柏乡、高邑、房子、赞皇、元氏、栾城</w:t>
        <w:br/>
        <w:t>恒州(9县)</w:t>
        <w:br/>
        <w:t>真定、九门、稾城、石邑、鹿泉、井陉、房山、灵寿、章武</w:t>
        <w:br/>
        <w:t>直属地区（16州140</w:t>
        <w:br/>
        <w:t>定州(12县)</w:t>
        <w:br/>
        <w:t>安喜、立节、安平、深泽、鼓城、无极、唐昌、新乐、恒阳、唐县、徇忠、望都</w:t>
        <w:br/>
        <w:t>县）</w:t>
        <w:br/>
        <w:t>瀛州(12县）</w:t>
        <w:br/>
        <w:t>河间、博野、清苑、武昌、高阳、任丘、鄚县、文安、平舒、束城、乐寿、饶阳</w:t>
        <w:br/>
        <w:t>冀州(10县）</w:t>
        <w:br/>
        <w:t>信都、枣强、南宫、堂阳、鹿城、衡水、下博、武强、武邑、阜城</w:t>
        <w:br/>
        <w:t>沧州(12县)</w:t>
        <w:br/>
        <w:t>清池、盐山、无棣、乐陵、饶安、胡苏、东光、弓高、南皮、景城、长芦、鲁城</w:t>
        <w:br/>
        <w:t>棣州(5县)</w:t>
        <w:br/>
        <w:t>厌次、滴河、阳信、渤海、蒲台</w:t>
        <w:br/>
        <w:t>德州(7县)</w:t>
        <w:br/>
        <w:t>安德、平原、长河、修县、安陵、将陵、平昌</w:t>
        <w:br/>
        <w:t>贝州(9县)</w:t>
        <w:br/>
        <w:t>清河、武城、漳南、历亭、鄃县、清阳、临清、宗城、经城</w:t>
        <w:br/>
        <w:t>博州(6县)</w:t>
        <w:br/>
        <w:t>聊城、武水、堂邑、清平、博平、崇武</w:t>
        <w:br/>
        <w:t>魏州(10县）</w:t>
        <w:br/>
        <w:t>贵乡、元城、莘县、武圣、临黄、顿丘、昌乐、魏县、馆陶、冠氏</w:t>
        <w:br/>
        <w:t>幽州（12县）</w:t>
        <w:br/>
        <w:t>蓟县、潞县、渔阳、玉田、雍奴、安次、武隆、固安、归义、范阳、固节、昌平</w:t>
        <w:br/>
        <w:t>幽州都督府（5州1行</w:t>
        <w:br/>
        <w:t>州22县1行县2羁縻</w:t>
        <w:br/>
        <w:t>易州(5县)</w:t>
        <w:br/>
        <w:t>易县、涞水、全忠、遂城、永乐</w:t>
        <w:br/>
        <w:t>州）</w:t>
        <w:br/>
        <w:t>妫州(1县)</w:t>
        <w:br/>
        <w:t>怀戎</w:t>
      </w:r>
    </w:p>
    <w:p>
      <w:r>
        <w:br w:type="page"/>
      </w:r>
    </w:p>
    <w:p>
      <w:r>
        <w:t>附录 1463</w:t>
        <w:br/>
        <w:t>续表</w:t>
        <w:br/>
        <w:t>都督府、都护府、</w:t>
        <w:br/>
        <w:t>州、军、中藩属国、</w:t>
        <w:br/>
        <w:t>县、羁縻州名</w:t>
        <w:br/>
        <w:t>大藩属国名</w:t>
        <w:br/>
        <w:t>羁縻府、羁縻部名</w:t>
        <w:br/>
        <w:t>行燕州(1行县)</w:t>
        <w:br/>
        <w:t>行辽西</w:t>
        <w:br/>
        <w:t>幽州都督府（5州1行</w:t>
        <w:br/>
        <w:t>檀州(2县)</w:t>
        <w:br/>
        <w:t>密云、燕乐</w:t>
        <w:br/>
        <w:t>州22县1行县2羁糜</w:t>
        <w:br/>
        <w:t>州）</w:t>
        <w:br/>
        <w:t>平州(2县)</w:t>
        <w:br/>
        <w:t>卢龙、石城</w:t>
        <w:br/>
        <w:t>直辖羁魔地区(2州)</w:t>
        <w:br/>
        <w:t>威州、思顺</w:t>
        <w:br/>
        <w:t>行营州都督府（1行州1</w:t>
        <w:br/>
        <w:t>行营州（1行县）</w:t>
        <w:br/>
        <w:t>行柳城</w:t>
        <w:br/>
        <w:t>行县)</w:t>
        <w:br/>
        <w:t>羁縻磨米州都督府(4州)</w:t>
        <w:br/>
        <w:t>磨米、安东、黎山、安市</w:t>
        <w:br/>
        <w:t>羁縻建安州都督府(4州)</w:t>
        <w:br/>
        <w:t>建安、似城、卑沙、积利</w:t>
        <w:br/>
        <w:t>羁魔新城州都督府(5州)</w:t>
        <w:br/>
        <w:t>新城、南苏、延津、木底、盖牟</w:t>
        <w:br/>
        <w:t>羁縻越喜州都督府(5州)</w:t>
        <w:br/>
        <w:t>越喜、扶徐、识利、拜汉、拂涅</w:t>
        <w:br/>
        <w:t>安东都护府（寄治幽州，</w:t>
        <w:br/>
        <w:t>羁縻哥勿州都督府(6州)</w:t>
        <w:br/>
        <w:t>哥勿、多伐、代那、国内、诸北、苍岩</w:t>
        <w:br/>
        <w:t>9 羁縻府33羁縻州1</w:t>
        <w:br/>
        <w:t>藩属国）</w:t>
        <w:br/>
        <w:t>羁魔东栅州都督府(3州)</w:t>
        <w:br/>
        <w:t>东栅、□□、□□</w:t>
        <w:br/>
        <w:t>羁縻乌蒙州都督府(3州)</w:t>
        <w:br/>
        <w:t>乌蒙、□□、□□</w:t>
        <w:br/>
        <w:t>羁魔源头州都督府(2州)</w:t>
        <w:br/>
        <w:t>源头、□□</w:t>
        <w:br/>
        <w:t>藩属新罗国兼羁縻鸡林州</w:t>
        <w:br/>
        <w:t>鸡林</w:t>
        <w:br/>
        <w:t>都督府(1州)</w:t>
        <w:br/>
        <w:t>四、河南道（1都督府、29州、196县、11羁縻州)</w:t>
        <w:br/>
        <w:t>合宫、洛阳、永昌、来庭、缑氏、偃师、巩县、广武、武泰、密县、阳翟、告成、登封、武</w:t>
        <w:br/>
        <w:t>洛州(28县)</w:t>
        <w:br/>
        <w:t>临、伊阙、陆浑、长水、永宁、福昌、兴泰、寿安、新安、渑池、王屋、济源、大基、河阳、</w:t>
        <w:br/>
        <w:t>温县</w:t>
        <w:br/>
        <w:t>郑州(6县)</w:t>
        <w:br/>
        <w:t>管城、中牟、新郑、荥泽、原武、阳武</w:t>
        <w:br/>
        <w:t>汴州(5县)</w:t>
        <w:br/>
        <w:t>浚仪、封丘、陈留、雍丘、尉氏</w:t>
        <w:br/>
        <w:t>滑州(7县)</w:t>
        <w:br/>
        <w:t>白马、卫南、韦城、匡城、灵昌、胙城、酸枣</w:t>
        <w:br/>
        <w:t>曹州(6县)</w:t>
        <w:br/>
        <w:t>济阴、考城、冤句、南华、乘氏、离狐</w:t>
        <w:br/>
        <w:t>濮州(5县)</w:t>
        <w:br/>
        <w:t>鄄城、范县、雷泽、临濮、濮阳</w:t>
        <w:br/>
        <w:t>郓州(4县)</w:t>
        <w:br/>
        <w:t>须昌、钜野、郓城、寿张</w:t>
        <w:br/>
        <w:t>济州(5县)</w:t>
        <w:br/>
        <w:t>卢县、长清、平阴、东阿、阳谷</w:t>
        <w:br/>
        <w:t>齐州(8县)</w:t>
        <w:br/>
        <w:t>历城、全节、章丘、亭山、山茌、祝阿、临邑、临济</w:t>
        <w:br/>
        <w:t>淄州(4县)</w:t>
        <w:br/>
        <w:t>淄川、长山、邹平、高苑</w:t>
        <w:br/>
        <w:t>直属地区（27州180</w:t>
        <w:br/>
        <w:t>县）</w:t>
        <w:br/>
        <w:t>青州(7县)</w:t>
        <w:br/>
        <w:t>益都、北海、临朐、临淄、博昌、千乘、寿光</w:t>
        <w:br/>
        <w:t>莱州(4县)</w:t>
        <w:br/>
        <w:t>掖县、昌阳、即墨、胶水</w:t>
        <w:br/>
        <w:t>登州(3县)</w:t>
        <w:br/>
        <w:t>牟平、文登、黄县</w:t>
        <w:br/>
        <w:t>密州(4县)</w:t>
        <w:br/>
        <w:t>诸城、高密、莒县、安丘</w:t>
        <w:br/>
        <w:t>海州(4县)</w:t>
        <w:br/>
        <w:t>朐山、东海、沭阳、怀仁</w:t>
        <w:br/>
        <w:t>泗州(6县)</w:t>
        <w:br/>
        <w:t>宿预、涟水、临淮、徐城、虹县、下邳</w:t>
        <w:br/>
        <w:t>徐州(7县)</w:t>
        <w:br/>
        <w:t>彭城、符离、蕲县、萧县、丰县、沛县、滕县</w:t>
        <w:br/>
        <w:t>宋州(10县）</w:t>
        <w:br/>
        <w:t>宋城、虞城、砀山、下邑、谷熟、柘城、襄邑、宁陵、楚丘、单父</w:t>
        <w:br/>
        <w:t>亳州(8县)</w:t>
        <w:br/>
        <w:t>谯县、鄭县、永城、临涣、山桑、城父、仙源、鹿邑</w:t>
        <w:br/>
        <w:t>颍州(3县)</w:t>
        <w:br/>
        <w:t>汝阴、下蔡、颖上</w:t>
        <w:br/>
        <w:t>陈州(6县)</w:t>
        <w:br/>
        <w:t>宛丘、项城、光武、澱水、武城、太康</w:t>
        <w:br/>
        <w:t>许州(8县)</w:t>
        <w:br/>
        <w:t>长社、长葛、许昌、鄢陵、扶沟、临颖、叶县、襄城</w:t>
      </w:r>
    </w:p>
    <w:p>
      <w:r>
        <w:br w:type="page"/>
      </w:r>
    </w:p>
    <w:p>
      <w:r>
        <w:t>1464</w:t>
        <w:br/>
        <w:t>中国行政区划通史·唐代卷</w:t>
        <w:br/>
        <w:t>续表</w:t>
        <w:br/>
        <w:t>都督府、都护府、</w:t>
        <w:br/>
        <w:t>州、军、中藩属国、</w:t>
        <w:br/>
        <w:t>县、羁縻州名</w:t>
        <w:br/>
        <w:t>大藩属国名</w:t>
        <w:br/>
        <w:t>羁縻府、羁縻部名</w:t>
        <w:br/>
        <w:t>豫州（10县）</w:t>
        <w:br/>
        <w:t>汝阳、平舆、新蔡、褒信、新息、淮阳、朗山、吴房、郾城、上蔡</w:t>
        <w:br/>
        <w:t>唐州(6县)</w:t>
        <w:br/>
        <w:t>比阳、桐柏、平氏、湖阳、方城、慈丘</w:t>
        <w:br/>
        <w:t>直属地区（27 州180</w:t>
        <w:br/>
        <w:t>县）</w:t>
        <w:br/>
        <w:t>汝州(4县)</w:t>
        <w:br/>
        <w:t>梁县、郏城、武兴、鲁山</w:t>
        <w:br/>
        <w:t>虢州(7县）</w:t>
        <w:br/>
        <w:t>弘农、玉城、卢氏、朱阳、阌乡、湖城、永乐</w:t>
        <w:br/>
        <w:t>陕州(5县)</w:t>
        <w:br/>
        <w:t>陕县、峡石、桃林、芮城、河北</w:t>
        <w:br/>
        <w:t>兖州(11县)</w:t>
        <w:br/>
        <w:t>瑕丘、曲阜、泗水、邹县、方与、金乡、任城、平陆、龚丘、博城、莱芜</w:t>
        <w:br/>
        <w:t>兖州都督府（2州16县</w:t>
        <w:br/>
        <w:t>沂州(5县)</w:t>
        <w:br/>
        <w:t>临沂、承县、费县、新泰、沂水</w:t>
        <w:br/>
        <w:t>11 羁縻州）</w:t>
        <w:br/>
        <w:t>直辖羁魔地区（11 州）</w:t>
        <w:br/>
        <w:t>黎州、师州、鲜州、带州、瑞州、玄州、夷宾、慎州、崇州、昌州、信州</w:t>
        <w:br/>
        <w:t>五、淮南道(2都督府、21州、87县)</w:t>
        <w:br/>
        <w:t>寿州(4县)</w:t>
        <w:br/>
        <w:t>寿春、安丰、武昌、霍丘</w:t>
        <w:br/>
        <w:t>濠州(3县)</w:t>
        <w:br/>
        <w:t>钟离、招义、定远</w:t>
        <w:br/>
        <w:t>楚州(5县)</w:t>
        <w:br/>
        <w:t>山阳、盐城、安宜、盱眙、淮阴</w:t>
        <w:br/>
        <w:t>庐州(4县)</w:t>
        <w:br/>
        <w:t>合肥、慎县、巢县、庐江</w:t>
        <w:br/>
        <w:t>直属地区(9州36县)</w:t>
        <w:br/>
        <w:t>舒州(5县)</w:t>
        <w:br/>
        <w:t>怀宁、望江、宿松、太湖、同安</w:t>
        <w:br/>
        <w:t>蕲州(4县）</w:t>
        <w:br/>
        <w:t>蕲春、永宁、黄梅、兰溪</w:t>
        <w:br/>
        <w:t>黄州(3县)</w:t>
        <w:br/>
        <w:t>黄冈、黄陂、麻城</w:t>
        <w:br/>
        <w:t>申州(3县)</w:t>
        <w:br/>
        <w:t>义阳、钟山、罗山</w:t>
        <w:br/>
        <w:t>光州(5县)</w:t>
        <w:br/>
        <w:t>光山、定城、固始、殷城、乐安</w:t>
        <w:br/>
        <w:t>扬州(6县)</w:t>
        <w:br/>
        <w:t>江都、江阳、扬子、六合、高邮、海陵</w:t>
        <w:br/>
        <w:t>常州(5县)</w:t>
        <w:br/>
        <w:t>晋陵、武进、江阴、无锡、义兴</w:t>
        <w:br/>
        <w:t>润州(6县)</w:t>
        <w:br/>
        <w:t>丹徒、丹阳、金坛、延陵、句容、江宁</w:t>
        <w:br/>
        <w:t>县)</w:t>
        <w:br/>
        <w:t>扬州都督府（7州34</w:t>
        <w:br/>
        <w:t>歙州(4县)</w:t>
        <w:br/>
        <w:t>歙县、休宁、黟县、北野</w:t>
        <w:br/>
        <w:t>宣州(8县)</w:t>
        <w:br/>
        <w:t>宣城、绥安、泾县、秋浦、南陵、当涂、溧水、溧阳</w:t>
        <w:br/>
        <w:t>和州（3县）</w:t>
        <w:br/>
        <w:t>历阳、武寿、乌江</w:t>
        <w:br/>
        <w:t>滁州(2县)</w:t>
        <w:br/>
        <w:t>清流、全椒</w:t>
        <w:br/>
        <w:t>安州(6县)</w:t>
        <w:br/>
        <w:t>安陆、应山、吉阳、孝昌、云梦、应城</w:t>
        <w:br/>
        <w:t>沔州(2县)</w:t>
        <w:br/>
        <w:t>汉阳、汉川</w:t>
        <w:br/>
        <w:t>安州都督府（5州17</w:t>
        <w:br/>
        <w:t>复州(3县）</w:t>
        <w:br/>
        <w:t>沔阳、监利、竟陵</w:t>
        <w:br/>
        <w:t>县）</w:t>
        <w:br/>
        <w:t>郢州(3县)</w:t>
        <w:br/>
        <w:t>长寿、京山、富水</w:t>
        <w:br/>
        <w:t>随州(3县）</w:t>
        <w:br/>
        <w:t>随县、光化、枣阳</w:t>
        <w:br/>
        <w:t>六、江南道(5都督府、49州、208县、37羁縻州)</w:t>
        <w:br/>
        <w:t>苏州(5县)</w:t>
        <w:br/>
        <w:t>吴县、长洲、常熟、昆山、嘉兴</w:t>
        <w:br/>
        <w:t>湖州(5县)</w:t>
        <w:br/>
        <w:t>乌程、武源、武康、安吉、长城</w:t>
        <w:br/>
        <w:t>杭州(9县)</w:t>
        <w:br/>
        <w:t>钱塘、富阳、新城、紫溪、武崇、于潜、临安、杭、盐官</w:t>
        <w:br/>
        <w:t>直属地区(7州34县）</w:t>
        <w:br/>
        <w:t>睦州(5县)</w:t>
        <w:br/>
        <w:t>建德、遂安、新安、武盛、桐庐</w:t>
        <w:br/>
        <w:t>饶州(3县)</w:t>
        <w:br/>
        <w:t>鄱阳、乐平、弋阳</w:t>
        <w:br/>
        <w:t>江州(3县)</w:t>
        <w:br/>
        <w:t>浔阳、彭泽、都昌</w:t>
        <w:br/>
        <w:t>鄂州(4县)</w:t>
        <w:br/>
        <w:t>江夏、武昌、永兴、蒲圻</w:t>
        <w:br/>
        <w:t>越州都督府（10州49</w:t>
        <w:br/>
        <w:t>越州(7县)</w:t>
        <w:br/>
        <w:t>会稽、山阴、徐姚、鄖县、剡县、诸暨、永兴</w:t>
        <w:br/>
        <w:t>县）</w:t>
        <w:br/>
        <w:t>台州(5县）</w:t>
        <w:br/>
        <w:t>临海、黄岩、乐安、始丰、宁海</w:t>
      </w:r>
    </w:p>
    <w:p>
      <w:r>
        <w:br w:type="page"/>
      </w:r>
    </w:p>
    <w:p>
      <w:r>
        <w:t>附录 1465</w:t>
        <w:br/>
        <w:t>续表</w:t>
        <w:br/>
        <w:t>都督府、都护府、</w:t>
        <w:br/>
        <w:t>州、军、中藩属国、</w:t>
        <w:br/>
        <w:t>县、羁縻州名</w:t>
        <w:br/>
        <w:t>大藩属国名</w:t>
        <w:br/>
        <w:t>羁縻府、羁縻部名</w:t>
        <w:br/>
        <w:t>温州(4县)</w:t>
        <w:br/>
        <w:t>永嘉、乐城、安固、横阳</w:t>
        <w:br/>
        <w:t>泉州(6县)</w:t>
        <w:br/>
        <w:t>闽县、长乐、万安、候官、连江、温麻</w:t>
        <w:br/>
        <w:t>武荣州(4县)</w:t>
        <w:br/>
        <w:t>南安、龙溪、清源、莆田</w:t>
        <w:br/>
        <w:t>越州都督府（10州49</w:t>
        <w:br/>
        <w:t>漳州(2县)</w:t>
        <w:br/>
        <w:t>漳浦、怀恩</w:t>
        <w:br/>
        <w:t>县）</w:t>
        <w:br/>
        <w:t>建州(6县)</w:t>
        <w:br/>
        <w:t>建安、沙县、将乐、邵武、建阳、武宁</w:t>
        <w:br/>
        <w:t>括州(3县)</w:t>
        <w:br/>
        <w:t>括苍、松阳、缙云</w:t>
        <w:br/>
        <w:t>衢州(6县)</w:t>
        <w:br/>
        <w:t>信安、盈川、龙丘、须江、武安、常山</w:t>
        <w:br/>
        <w:t>婺州(6县)</w:t>
        <w:br/>
        <w:t>金山、兰溪、义乌、东阳、永康、武义</w:t>
        <w:br/>
        <w:t>洪州(6县)</w:t>
        <w:br/>
        <w:t>豫章、丰城、高安、新吴、武宁、建昌</w:t>
        <w:br/>
        <w:t>抚州(3县)</w:t>
        <w:br/>
        <w:t>临川、南城、崇仁</w:t>
        <w:br/>
        <w:t>县）</w:t>
        <w:br/>
        <w:t>洪州都督府（5州22</w:t>
        <w:br/>
        <w:t>虔州(5县)</w:t>
        <w:br/>
        <w:t>赣县、雩都、虔化、南安、南康</w:t>
        <w:br/>
        <w:t>吉州(5县)</w:t>
        <w:br/>
        <w:t>庐陵、太和、永新、安福、新淦</w:t>
        <w:br/>
        <w:t>袁州(3县)</w:t>
        <w:br/>
        <w:t>宜春、新渝、萍乡</w:t>
        <w:br/>
        <w:t>潭州(5县)</w:t>
        <w:br/>
        <w:t>长沙、醴陵、衡山、湘乡、益阳</w:t>
        <w:br/>
        <w:t>衡州(6县)</w:t>
        <w:br/>
        <w:t>临蒸、湘潭、攸县、茶陵、耒阳、新宁</w:t>
        <w:br/>
        <w:t>郴州(8县)</w:t>
        <w:br/>
        <w:t>郴县、资兴、义昌、义章、临武、蓝山、平阳、高亭</w:t>
        <w:br/>
        <w:t>潭州都督府（7州31</w:t>
        <w:br/>
        <w:t>连州(3县)</w:t>
        <w:br/>
        <w:t>桂阳、阳山、连山</w:t>
        <w:br/>
        <w:t>县)</w:t>
        <w:br/>
        <w:t>道州(4县)</w:t>
        <w:br/>
        <w:t>营道、武盛、云溪、永阳</w:t>
        <w:br/>
        <w:t>永州(3县)</w:t>
        <w:br/>
        <w:t>零陵、湘源、祁阳</w:t>
        <w:br/>
        <w:t>邵州(2县)</w:t>
        <w:br/>
        <w:t>邵阳、武冈</w:t>
        <w:br/>
        <w:t>黔州(6县)</w:t>
        <w:br/>
        <w:t>彭水、石城、洪杜、都濡、盈隆、信宁</w:t>
        <w:br/>
        <w:t>施州(2县)</w:t>
        <w:br/>
        <w:t>清江、建始</w:t>
        <w:br/>
        <w:t>溪州(2县)</w:t>
        <w:br/>
        <w:t>大乡、三亭</w:t>
        <w:br/>
        <w:t>辰州(5县)</w:t>
        <w:br/>
        <w:t>沅陵、溆浦、辰溪、麻阳、卢溪</w:t>
        <w:br/>
        <w:t>沅州(2县)</w:t>
        <w:br/>
        <w:t>龙标、朗溪</w:t>
        <w:br/>
        <w:t>舞州(2县)</w:t>
        <w:br/>
        <w:t>夜郎、渭溪</w:t>
        <w:br/>
        <w:t>黔州都督府（13州45</w:t>
        <w:br/>
        <w:t>锦州(5县)</w:t>
        <w:br/>
        <w:t>卢阳、渭阳、万安、洛浦、招喻</w:t>
        <w:br/>
        <w:t>县）</w:t>
        <w:br/>
        <w:t>思州(2县)</w:t>
        <w:br/>
        <w:t>务川、思王</w:t>
        <w:br/>
        <w:t>费州(4县)</w:t>
        <w:br/>
        <w:t>涪川、扶阳、城乐、多田</w:t>
        <w:br/>
        <w:t>夷州(4县)</w:t>
        <w:br/>
        <w:t>绥阳、都上、义泉、洋川</w:t>
        <w:br/>
        <w:t>播州(5县)</w:t>
        <w:br/>
        <w:t>遵义、带水、胡刀、芙蓉、琊川</w:t>
        <w:br/>
        <w:t>珍州(4县)</w:t>
        <w:br/>
        <w:t>荣德、丽皋、乐源、夜郎</w:t>
        <w:br/>
        <w:t>溱州(2县)</w:t>
        <w:br/>
        <w:t>荣懿、扶欢</w:t>
        <w:br/>
        <w:t>庄州(6县)</w:t>
        <w:br/>
        <w:t>石牛、南阳、轻水、新安、多乐、石城</w:t>
        <w:br/>
        <w:t>矩州(4县)</w:t>
        <w:br/>
        <w:t>平蛮、东停、韶明、东陵</w:t>
        <w:br/>
        <w:t>蛮州(3县)</w:t>
        <w:br/>
        <w:t>巴江、乐安、宾化</w:t>
        <w:br/>
        <w:t>庄州都督府（7州27县</w:t>
        <w:br/>
        <w:t>牂州(2县)</w:t>
        <w:br/>
        <w:t>建安、新兴</w:t>
        <w:br/>
        <w:t>37羁縻州）</w:t>
        <w:br/>
        <w:t>充州(3县)</w:t>
        <w:br/>
        <w:t>梓姜、思渝、辰水</w:t>
        <w:br/>
        <w:t>应州(5县)</w:t>
        <w:br/>
        <w:t>都尚、婆览、应江、陀隆、罗恭</w:t>
        <w:br/>
        <w:t>琰州(4县)</w:t>
        <w:br/>
        <w:t>武侯、望江、来南、隆昆</w:t>
      </w:r>
    </w:p>
    <w:p>
      <w:r>
        <w:br w:type="page"/>
      </w:r>
    </w:p>
    <w:p>
      <w:r>
        <w:t>1466</w:t>
        <w:br/>
        <w:t>中国行政区划通史·唐代卷</w:t>
        <w:br/>
        <w:t>续表</w:t>
        <w:br/>
        <w:t>都督府、都护府、</w:t>
        <w:br/>
        <w:t>州、军、中藩属国、</w:t>
        <w:br/>
        <w:t>县、羁縻州名</w:t>
        <w:br/>
        <w:t>大藩属国名</w:t>
        <w:br/>
        <w:t>羁縻府、羁縻部名</w:t>
        <w:br/>
        <w:t>清州、明州、卿州、勋州、侯州、樊州、晃州、亮州、抚水、琳州、南平、延州、峨州、茂</w:t>
        <w:br/>
        <w:t>庄州都督府（7州27县</w:t>
        <w:br/>
        <w:t>37羁縻州）</w:t>
        <w:br/>
        <w:t>直辖羁魔地区(37州）</w:t>
        <w:br/>
        <w:t>龙、劳州、福州、那州、鸾州、逸州、稜州、双城、添州、整州、悬州、思源、鼓州、蒍州、</w:t>
        <w:br/>
        <w:t>姜州、儒州、训州、普宁、郝州、袭州、羲州、犍州、晖州、宝州</w:t>
        <w:br/>
        <w:t>七、岭南道(4都督府、1都护府、72州、303县、57羁縻州、1羁縻部)</w:t>
        <w:br/>
        <w:t>广州（11县）</w:t>
        <w:br/>
        <w:t>南海、增城、宝安、番禺、四会、化蒙、怀集、游安、清远、浛淮、淡阳</w:t>
        <w:br/>
        <w:t>韶州(6县)</w:t>
        <w:br/>
        <w:t>曲江、乐昌、仁化、始兴、祯昌、翁源</w:t>
        <w:br/>
        <w:t>循州(6县)</w:t>
        <w:br/>
        <w:t>归善、博罗、河源、雷乡、兴宁、海丰</w:t>
        <w:br/>
        <w:t>潮州(2县)</w:t>
        <w:br/>
        <w:t>海阳、程乡</w:t>
        <w:br/>
        <w:t>冈州(3县)</w:t>
        <w:br/>
        <w:t>新会、义宁、封乐</w:t>
        <w:br/>
        <w:t>端州(2县)</w:t>
        <w:br/>
        <w:t>高要、平兴</w:t>
        <w:br/>
        <w:t>康州(4县)</w:t>
        <w:br/>
        <w:t>端溪、乐城、安遂、都城</w:t>
        <w:br/>
        <w:t>封州(3县）</w:t>
        <w:br/>
        <w:t>封川、开建、永固</w:t>
        <w:br/>
        <w:t>泷州(4县)</w:t>
        <w:br/>
        <w:t>泷水、安南、永宁、开阳</w:t>
        <w:br/>
        <w:t>新州(3县）</w:t>
        <w:br/>
        <w:t>新兴、索卢、新昌</w:t>
        <w:br/>
        <w:t>广州都督府（22州93</w:t>
        <w:br/>
        <w:t>恩州(3县)</w:t>
        <w:br/>
        <w:t>西平、杜陵、齐安</w:t>
        <w:br/>
        <w:t>县）</w:t>
        <w:br/>
        <w:t>春州(4县）</w:t>
        <w:br/>
        <w:t>阳春、西城、流南、铜陵</w:t>
        <w:br/>
        <w:t>高州(3县)</w:t>
        <w:br/>
        <w:t>良德、电白、连江</w:t>
        <w:br/>
        <w:t>潘州(3县)</w:t>
        <w:br/>
        <w:t>茂名、南巴、毛山</w:t>
        <w:br/>
        <w:t>辩州(3县)</w:t>
        <w:br/>
        <w:t>石龙、陵罗、龙化</w:t>
        <w:br/>
        <w:t>罗州(5县)</w:t>
        <w:br/>
        <w:t>石城、吴川、零绿、招义、南河</w:t>
        <w:br/>
        <w:t>雷州(4县)</w:t>
        <w:br/>
        <w:t>海康、徐闻、铁杷、椹川</w:t>
        <w:br/>
        <w:t>崖州(5县)</w:t>
        <w:br/>
        <w:t>舍城、文昌、临机、澄迈、颜城</w:t>
        <w:br/>
        <w:t>琼州(5县)</w:t>
        <w:br/>
        <w:t>容琼、乐会、颜罗、曾口、琼山</w:t>
        <w:br/>
        <w:t>万安州(4县）</w:t>
        <w:br/>
        <w:t>万安、博辽、陵水、富云</w:t>
        <w:br/>
        <w:t>振州(5县)</w:t>
        <w:br/>
        <w:t>宁远、延德、落屯、吉阳、临川</w:t>
        <w:br/>
        <w:t>儋州(5县)</w:t>
        <w:br/>
        <w:t>义伦、富罗、吉安、昌化、感恩</w:t>
        <w:br/>
        <w:t>容州(9县)</w:t>
        <w:br/>
        <w:t>北流、豪石、宕昌、陵城、欣道、贺川、普宁、渭龙、罗窦</w:t>
        <w:br/>
        <w:t>义州(3县)</w:t>
        <w:br/>
        <w:t>龙城、永业、连城</w:t>
        <w:br/>
        <w:t>窦州(4县）</w:t>
        <w:br/>
        <w:t>信义、潭峨、特亮、怀德</w:t>
        <w:br/>
        <w:t>禺州(5县)</w:t>
        <w:br/>
        <w:t>峨石、扶莱、罗辩、温水、陆川</w:t>
        <w:br/>
        <w:t>牢州(3县)</w:t>
        <w:br/>
        <w:t>南流、定川、宕川</w:t>
        <w:br/>
        <w:t>容州都督府（11州53</w:t>
        <w:br/>
        <w:t>县）</w:t>
        <w:br/>
        <w:t>白州(5县)</w:t>
        <w:br/>
        <w:t>博白、龙豪、周罗、建宁、南昌</w:t>
        <w:br/>
        <w:t>廉州(4县)</w:t>
        <w:br/>
        <w:t>合浦、大廉、封山、蔡龙</w:t>
        <w:br/>
        <w:t>岩州(4县)</w:t>
        <w:br/>
        <w:t>安乐、石岩、思封、高城</w:t>
        <w:br/>
        <w:t>党州(8县)</w:t>
        <w:br/>
        <w:t>善劳、宁仁、安仁、怀义、福阳、古符、善文、怀仁</w:t>
        <w:br/>
        <w:t>郁林州(5县)</w:t>
        <w:br/>
        <w:t>石南、潭栗、兴业、兴德、郁林</w:t>
        <w:br/>
        <w:t>绣州(3县)</w:t>
        <w:br/>
        <w:t>常林、阿林、罗绣</w:t>
        <w:br/>
        <w:t>直辖地区(8县）</w:t>
        <w:br/>
        <w:t>宋平、交趾、隆平、武平、平道、龙编、朱鸢、南定</w:t>
        <w:br/>
        <w:t>安南都护府（11州42</w:t>
        <w:br/>
        <w:t>峰州(2县)</w:t>
        <w:br/>
        <w:t>嘉宁、新昌</w:t>
        <w:br/>
        <w:t>县33羁縻州1羁縻部）</w:t>
        <w:br/>
        <w:t>南登州(2县）</w:t>
        <w:br/>
        <w:t>恩楼、南田</w:t>
        <w:br/>
        <w:t>爱州(7县)</w:t>
        <w:br/>
        <w:t>九真、安顺、隆安、胥浦、军安、移风、日南</w:t>
      </w:r>
    </w:p>
    <w:p>
      <w:r>
        <w:br w:type="page"/>
      </w:r>
    </w:p>
    <w:p>
      <w:r>
        <w:t>附录 1467</w:t>
        <w:br/>
        <w:t>续表</w:t>
        <w:br/>
        <w:t>都督府、都护府、</w:t>
        <w:br/>
        <w:t>州、军、中藩属国、</w:t>
        <w:br/>
        <w:t>县、羁縻州名</w:t>
        <w:br/>
        <w:t>大藩属国名</w:t>
        <w:br/>
        <w:t>羁縻府、羁縻部名</w:t>
        <w:br/>
        <w:t>驩州(5县)</w:t>
        <w:br/>
        <w:t>九德、浦阳、越裳、光安、怀恩</w:t>
        <w:br/>
        <w:t>长州(4县)</w:t>
        <w:br/>
        <w:t>文阳、长山、铜蔡、其常</w:t>
        <w:br/>
        <w:t>安武州(2县)</w:t>
        <w:br/>
        <w:t>安武、唐林</w:t>
        <w:br/>
        <w:t>郡州(2县)</w:t>
        <w:br/>
        <w:t>郡口、安乐</w:t>
        <w:br/>
        <w:t>庞州(2县)</w:t>
        <w:br/>
        <w:t>武安、临江</w:t>
        <w:br/>
        <w:t>安南都护府（11州42</w:t>
        <w:br/>
        <w:t>汤州（3县）</w:t>
        <w:br/>
        <w:t>汤泉、罗韶、绿水</w:t>
        <w:br/>
        <w:t>县33羁縻州1羁縻部）</w:t>
        <w:br/>
        <w:t>陆州(3县）</w:t>
        <w:br/>
        <w:t>乌雷、安海、玉山</w:t>
        <w:br/>
        <w:t>山州(2县)</w:t>
        <w:br/>
        <w:t>龙池、盆山</w:t>
        <w:br/>
        <w:t>新安、思陵、谅州、门州、武定、武灵、南平、都金、万泉、西原、徐州、西平、为州、岿</w:t>
        <w:br/>
        <w:t>直辖羁魔地区(33州）</w:t>
        <w:br/>
        <w:t>州、潘州、林西、甘棠、朱贵、登州、归化、金廓、思廓、儋陵、提上、樊德、金龙、信州、</w:t>
        <w:br/>
        <w:t>思农、化州、暑州、裳州、罗伏、金邻</w:t>
        <w:br/>
        <w:t>羁魔獠子部落</w:t>
        <w:br/>
        <w:t>邕州(5县)</w:t>
        <w:br/>
        <w:t>宣化、朗宁、晋兴、横山、武缘</w:t>
        <w:br/>
        <w:t>宾州(3县)</w:t>
        <w:br/>
        <w:t>岭方、琅邪、安城</w:t>
        <w:br/>
        <w:t>澄州(4县)</w:t>
        <w:br/>
        <w:t>上林、止戈、贺水、无虞</w:t>
        <w:br/>
        <w:t>贵州(4县)</w:t>
        <w:br/>
        <w:t>郁平、怀泽、潮水、马岭</w:t>
        <w:br/>
        <w:t>邕州都督府（9州39 县</w:t>
        <w:br/>
        <w:t>横州(3县)</w:t>
        <w:br/>
        <w:t>宁浦、乐山、淳风</w:t>
        <w:br/>
        <w:t>11 羁縻州）</w:t>
        <w:br/>
        <w:t>淳州(3县)</w:t>
        <w:br/>
        <w:t>永定、武罗、灵竹</w:t>
        <w:br/>
        <w:t>钦州(6县)</w:t>
        <w:br/>
        <w:t>钦江、安京、如和、南宾、遵化、内亭</w:t>
        <w:br/>
        <w:t>濃州(4县）</w:t>
        <w:br/>
        <w:t>临江、鹄山、弘远、波零</w:t>
        <w:br/>
        <w:t>笼州(7县)</w:t>
        <w:br/>
        <w:t>武勒、武观、龙赖、扶南、罗笼、武江、武礼</w:t>
        <w:br/>
        <w:t>直辖羁縻地区（11州）</w:t>
        <w:br/>
        <w:t>左州、思恩、田州、归乐、蝎州、归诚、思诚、谈州、七源、石西、武峨</w:t>
        <w:br/>
        <w:t>桂州（10县）</w:t>
        <w:br/>
        <w:t>始安、灵川、临源、阳朔、荔浦、崇仁、建陵、兴安、纯化、永福</w:t>
        <w:br/>
        <w:t>昭州(4县)</w:t>
        <w:br/>
        <w:t>平乐、永丰、恭城、永平</w:t>
        <w:br/>
        <w:t>贺州(5县)</w:t>
        <w:br/>
        <w:t>临贺、封阳、富川、冯乘、桂岭</w:t>
        <w:br/>
        <w:t>武安州(2县)</w:t>
        <w:br/>
        <w:t>思勤、荡山</w:t>
        <w:br/>
        <w:t>富州(3县)</w:t>
        <w:br/>
        <w:t>龙平、博劳、归化</w:t>
        <w:br/>
        <w:t>梧州(4县)</w:t>
        <w:br/>
        <w:t>苍梧、戎城、孟陵、开江</w:t>
        <w:br/>
        <w:t>藤州(3县）</w:t>
        <w:br/>
        <w:t>镡津、安昌、感义</w:t>
        <w:br/>
        <w:t>蒙州(3县）</w:t>
        <w:br/>
        <w:t>立山、东区、纯义</w:t>
        <w:br/>
        <w:t>思唐州(2县)</w:t>
        <w:br/>
        <w:t>武郎、平原</w:t>
        <w:br/>
        <w:t>桂州都督府（19州76</w:t>
        <w:br/>
        <w:t>龚州(6县)</w:t>
        <w:br/>
        <w:t>平南、西平、大同、宁风、武林、隋建</w:t>
        <w:br/>
        <w:t>县13羁縻州）</w:t>
        <w:br/>
        <w:t>浔州(3县)</w:t>
        <w:br/>
        <w:t>桂平、大宾、皇化</w:t>
        <w:br/>
        <w:t>象州(4县)</w:t>
        <w:br/>
        <w:t>武化、阳寿、武仙、武德</w:t>
        <w:br/>
        <w:t>严州(3县)</w:t>
        <w:br/>
        <w:t>怀义、修德、归化</w:t>
        <w:br/>
        <w:t>柳州（5县）</w:t>
        <w:br/>
        <w:t>马平、洛封、龙城、洛容、象县</w:t>
        <w:br/>
        <w:t>芝州(1县)</w:t>
        <w:br/>
        <w:t>忻城</w:t>
        <w:br/>
        <w:t>宜州(4县)</w:t>
        <w:br/>
        <w:t>龙水、崖山、东玺、天河</w:t>
        <w:br/>
        <w:t>环州(8县)</w:t>
        <w:br/>
        <w:t>正平、都蒙、思恩、歌良、福零、龙源、武石、饶勉</w:t>
        <w:br/>
        <w:t>融州（3县）</w:t>
        <w:br/>
        <w:t>融水、临牂、黄水</w:t>
        <w:br/>
        <w:t>古州(3县)</w:t>
        <w:br/>
        <w:t>乐预、古书、乐兴</w:t>
        <w:br/>
        <w:t>直辖羁廉地区（13州）</w:t>
        <w:br/>
        <w:t>钧州、鸿州、纤州、归恩、思顺、归化、温泉、蕃州、述昆、金城、智州、文州、兰州</w:t>
      </w:r>
    </w:p>
    <w:p>
      <w:r>
        <w:br w:type="page"/>
      </w:r>
    </w:p>
    <w:p>
      <w:r>
        <w:t>1468 中国行政区划通史·唐代卷</w:t>
        <w:br/>
        <w:t>续表</w:t>
        <w:br/>
        <w:t>都督府、都护府、</w:t>
        <w:br/>
        <w:t>州、军、中藩属国、</w:t>
        <w:br/>
        <w:t>县、羁縻州名</w:t>
        <w:br/>
        <w:t>大藩属国名</w:t>
        <w:br/>
        <w:t>羁縻府、羁縻部名</w:t>
        <w:br/>
        <w:t>八、山南道（3都督府、31州、147县）</w:t>
        <w:br/>
        <w:t>襄州(7县)</w:t>
        <w:br/>
        <w:t>襄阳、率道、乐乡、荆山、义清、谷城、安养</w:t>
        <w:br/>
        <w:t>房州(4县)</w:t>
        <w:br/>
        <w:t>房陵、永清、竹山、上庸</w:t>
        <w:br/>
        <w:t>均州(3县)</w:t>
        <w:br/>
        <w:t>武当、郧乡、丰利</w:t>
        <w:br/>
        <w:t>邓州(6县)</w:t>
        <w:br/>
        <w:t>穰县、新城、内乡、武清、武台、新野</w:t>
        <w:br/>
        <w:t>商州(6县)</w:t>
        <w:br/>
        <w:t>上洛、洛南、商洛、上津、丰阳、安业</w:t>
        <w:br/>
        <w:t>金州(6县)</w:t>
        <w:br/>
        <w:t>西城、洵阳、黄土、武安、安康、平利</w:t>
        <w:br/>
        <w:t>开州(3县)</w:t>
        <w:br/>
        <w:t>盛山、新浦、万岁</w:t>
        <w:br/>
        <w:t>直属地区(15州83县)</w:t>
        <w:br/>
        <w:t>通州(7县)</w:t>
        <w:br/>
        <w:t>通川、三冈、永穆、宣汉、东乡、石鼓、新宁</w:t>
        <w:br/>
        <w:t>渠州(4县)</w:t>
        <w:br/>
        <w:t>流江、潾山、潾水、始安</w:t>
        <w:br/>
        <w:t>合州(5县)</w:t>
        <w:br/>
        <w:t>石镜、铜梁、赤水、汉初、新明</w:t>
        <w:br/>
        <w:t>蓬州(7县)</w:t>
        <w:br/>
        <w:t>安固、宕渠、大竹、咸安、大寅、仪陇、伏虞</w:t>
        <w:br/>
        <w:t>巴州(10县)</w:t>
        <w:br/>
        <w:t>化城、曾口、其章、始宁、归仁、恩阳、七盘、清化、大牟、盘道</w:t>
        <w:br/>
        <w:t>利州(8县)</w:t>
        <w:br/>
        <w:t>绵谷、嘉川、义清、岐坪、葭萌、益昌、景谷、三泉</w:t>
        <w:br/>
        <w:t>兴州(3县)</w:t>
        <w:br/>
        <w:t>顺政、鸣水、长举</w:t>
        <w:br/>
        <w:t>凤州(4县)</w:t>
        <w:br/>
        <w:t>梁泉、河池、两当、黄花</w:t>
        <w:br/>
        <w:t>荆州(7县)</w:t>
        <w:br/>
        <w:t>江陵、石首、公安、松滋、枝江、当阳、长林</w:t>
        <w:br/>
        <w:t>岳州(4县)</w:t>
        <w:br/>
        <w:t>巴陵、湘阴、沅江、容城</w:t>
        <w:br/>
        <w:t>荆州都督府（5州21</w:t>
        <w:br/>
        <w:t>朗州(2县)</w:t>
        <w:br/>
        <w:t>武陵、龙阳</w:t>
        <w:br/>
        <w:t>县）</w:t>
        <w:br/>
        <w:t>澧州(4县)</w:t>
        <w:br/>
        <w:t>澧阳、安乡、石门、慈利</w:t>
        <w:br/>
        <w:t>峡州(4县)</w:t>
        <w:br/>
        <w:t>夷陵、远安、宜都、长阳</w:t>
        <w:br/>
        <w:t>夔州(4县)</w:t>
        <w:br/>
        <w:t>奉节、云安、大昌、巫山</w:t>
        <w:br/>
        <w:t>归州(3县)</w:t>
        <w:br/>
        <w:t>秭归、巴东、兴山</w:t>
        <w:br/>
        <w:t>万州(3县)</w:t>
        <w:br/>
        <w:t>南浦、武宁、梁山</w:t>
        <w:br/>
        <w:t>夔州都督府（7州27</w:t>
        <w:br/>
        <w:t>县）</w:t>
        <w:br/>
        <w:t>忠州(5县)</w:t>
        <w:br/>
        <w:t>临江、南宾、丰都、垫江、清水</w:t>
        <w:br/>
        <w:t>涪州(6县)</w:t>
        <w:br/>
        <w:t>涪陵、武龙、隆化、永安、乐温、温山</w:t>
        <w:br/>
        <w:t>渝州(4县)</w:t>
        <w:br/>
        <w:t>巴县、南平、江津、万寿</w:t>
        <w:br/>
        <w:t>南州(2县)</w:t>
        <w:br/>
        <w:t>隆阳、三溪</w:t>
        <w:br/>
        <w:t>梁州(5县)</w:t>
        <w:br/>
        <w:t>南郑、金牛、西县、褒城、城固</w:t>
        <w:br/>
        <w:t>梁州都督府（4州16</w:t>
        <w:br/>
        <w:t>洋州(5县)</w:t>
        <w:br/>
        <w:t>西乡、兴道、黄金、洋源</w:t>
        <w:br/>
        <w:t>县）</w:t>
        <w:br/>
        <w:t>壁州(4县）</w:t>
        <w:br/>
        <w:t>诺水、符阳、白石、广纳</w:t>
        <w:br/>
        <w:t>集州(2县)</w:t>
        <w:br/>
        <w:t>难江、地平</w:t>
        <w:br/>
        <w:t>九、剑南道（8都督府、39州、197县、1羁縻府、175羁縻州）</w:t>
        <w:br/>
        <w:t>梓州(8县)</w:t>
        <w:br/>
        <w:t>郪县、盐亭、永泰、射洪、通泉、飞乌、铜山、玄武</w:t>
        <w:br/>
        <w:t>龙州(2县)</w:t>
        <w:br/>
        <w:t>江油、马盘</w:t>
        <w:br/>
        <w:t>始州(8县)</w:t>
        <w:br/>
        <w:t>普安、永归、临津、黄安、梓潼、武连、阴平、剑门</w:t>
        <w:br/>
        <w:t>隆州(8县)</w:t>
        <w:br/>
        <w:t>阆中、南部、新政、新井、晋安、西水、苍溪、奉国</w:t>
        <w:br/>
        <w:t>直属地区（8州48县）</w:t>
        <w:br/>
        <w:t>果州(6县)</w:t>
        <w:br/>
        <w:t>南充、岳池、流溪、西充、相如、朗池</w:t>
        <w:br/>
        <w:t>遂州(4县)</w:t>
        <w:br/>
        <w:t>方义、长江、武丰、青石</w:t>
        <w:br/>
        <w:t>普州(6县)</w:t>
        <w:br/>
        <w:t>安岳、普康、乐至、普慈、安居、隆龛</w:t>
        <w:br/>
        <w:t>资州(8县)</w:t>
        <w:br/>
        <w:t>盘石、月山、龙水、资阳、丹山、牛鞞、银山、内江</w:t>
      </w:r>
    </w:p>
    <w:p>
      <w:r>
        <w:br w:type="page"/>
      </w:r>
    </w:p>
    <w:p>
      <w:r>
        <w:t>附录 1469</w:t>
        <w:br/>
        <w:t>续表</w:t>
        <w:br/>
        <w:t>州、军、中藩属国、</w:t>
        <w:br/>
        <w:t>县、羁縻州名</w:t>
        <w:br/>
        <w:t>大藩属国名</w:t>
        <w:br/>
        <w:t>羁縻府、羁縻部名</w:t>
        <w:br/>
        <w:t>益州(10县)</w:t>
        <w:br/>
        <w:t>成都、蜀县、东阳、广都、双流、温江、郫县、犀浦、新繁、新都</w:t>
        <w:br/>
        <w:t>简州(3县)</w:t>
        <w:br/>
        <w:t>阳安、平泉、金水</w:t>
        <w:br/>
        <w:t>陵州(5县)</w:t>
        <w:br/>
        <w:t>仁寿、籍县、贵平、始建、井研</w:t>
        <w:br/>
        <w:t>嘉州(8县)</w:t>
        <w:br/>
        <w:t>龙游、玉津、犍为、绥山、罗目、峨眉、夹江、平羌</w:t>
        <w:br/>
        <w:t>益州都督府（10州61</w:t>
        <w:br/>
        <w:t>眉州(5县）</w:t>
        <w:br/>
        <w:t>通义、隆山、青神、丹棱、洪雅</w:t>
        <w:br/>
        <w:t>县）</w:t>
        <w:br/>
        <w:t>邛州(7县)</w:t>
        <w:br/>
        <w:t>临邛、依政、蒲江、临溪、火井、大邑、安仁</w:t>
        <w:br/>
        <w:t>蜀州(4县)</w:t>
        <w:br/>
        <w:t>晋原、清城、武隆、新津</w:t>
        <w:br/>
        <w:t>彭州(4县)</w:t>
        <w:br/>
        <w:t>九陇、濛阳、周昌、导江</w:t>
        <w:br/>
        <w:t>汉州(5县)</w:t>
        <w:br/>
        <w:t>雒县、什邡、绵竹、德阳、金堂</w:t>
        <w:br/>
        <w:t>绵州(10县)</w:t>
        <w:br/>
        <w:t>巴西、魏城、盐泉、涪城、万安、神泉、西昌、龙安、昌隆、显武</w:t>
        <w:br/>
        <w:t>泸州(6县)</w:t>
        <w:br/>
        <w:t>泸川、合江、泾南、江安、绵水、富义</w:t>
        <w:br/>
        <w:t>荣州(6县)</w:t>
        <w:br/>
        <w:t>旭川、大牢、资官、威远、和义、公井</w:t>
        <w:br/>
        <w:t>纳州(8县)</w:t>
        <w:br/>
        <w:t>罗围、施阳、都宁、都掌、胡茂、罗蓝、播罗、罗当</w:t>
        <w:br/>
        <w:t>泸川郡都督府（6州 34</w:t>
        <w:br/>
        <w:t>县6羁縻州）</w:t>
        <w:br/>
        <w:t>晏州(7县)</w:t>
        <w:br/>
        <w:t>思峨、柯阴、扶来、多冈、罗阳、新宾、思晏</w:t>
        <w:br/>
        <w:t>薛州(3县)</w:t>
        <w:br/>
        <w:t>枝江、黄池、播陵</w:t>
        <w:br/>
        <w:t>巩州(4县)</w:t>
        <w:br/>
        <w:t>多楼、波员、比求、播郎</w:t>
        <w:br/>
        <w:t>直辖羁魔地区(6州)</w:t>
        <w:br/>
        <w:t>能州、浙州、顺州、清州、思峨、奉州</w:t>
        <w:br/>
        <w:t>戎州(6县)</w:t>
        <w:br/>
        <w:t>僰道、开边、抚来、郁鄢、归顺、南溪</w:t>
        <w:br/>
        <w:t>戎州都督府（1州6县</w:t>
        <w:br/>
        <w:t>悦州、志州、镜州、筠州、盈州、汤望、禄州、协州、总州、敦州、殷州、居州、信州、炎</w:t>
        <w:br/>
        <w:t>47羁縻州）</w:t>
        <w:br/>
        <w:t>直辖羁魔地区(47州）</w:t>
        <w:br/>
        <w:t>州、武德、郎州、英州、盘州、声州、品州、奏龙、从州、严州、勤州、丘州、览州、傍州、</w:t>
        <w:br/>
        <w:t>昆州、钩州、求州、梨州、吴州、威州、长州、麻州、望州、罗、哥灵、泸慈、南唐、碾</w:t>
        <w:br/>
        <w:t>卫、柯连、切骑、武昌、滴州、靖州、曲州</w:t>
        <w:br/>
        <w:t>姚州(3县)</w:t>
        <w:br/>
        <w:t>姚城、长城、长明</w:t>
        <w:br/>
        <w:t>姚州都督府（1州3县</w:t>
        <w:br/>
        <w:t>尹州、曾州、宗州、匡州、勃弄、巍峰、蒙舍、日南、异州、范邓、眉遼、样备、阳瓜、越</w:t>
        <w:br/>
        <w:t>35 羁縻州）</w:t>
        <w:br/>
        <w:t>直辖羁廉地区(35州）</w:t>
        <w:br/>
        <w:t>州、阳州、附州、忠州、于州、史州、遼川、浪穹、矣和、洛诺、野共、五陵、洪郎、和往、</w:t>
        <w:br/>
        <w:t>施浪、舍利、河东、越析、聚州、褒州、微州、靡州</w:t>
        <w:br/>
        <w:t>巂州(8县)</w:t>
        <w:br/>
        <w:t>越嶲、可泉、会川、昌明、昆明、苏祁、台登、邛部</w:t>
        <w:br/>
        <w:t>巂州都督府（1州8县</w:t>
        <w:br/>
        <w:t>博卢、合钦、丘卢、丛夏、附树、米川、木属、诺祚、柏坡、索古、罗岩、大渡、归化、河</w:t>
        <w:br/>
        <w:t>47羁縻州）</w:t>
        <w:br/>
        <w:t>直辖羁魔地区(47州)</w:t>
        <w:br/>
        <w:t>东、甫岚、昌明、辄荣、秦上、驰腋、剧川、和良、和都、东川、浪弥、渠川、计州、威川、</w:t>
        <w:br/>
        <w:t>初汉、祐州、柜州、月边、月乱、团州、孚川、思亮、杜州、龙池、象川、明川、蓬矢、下蓬</w:t>
        <w:br/>
        <w:t>雅州(5县)</w:t>
        <w:br/>
        <w:t>严道、荣经、卢山、名山、百丈</w:t>
        <w:br/>
        <w:t>雅州都督府（2州8县</w:t>
        <w:br/>
        <w:t>黎州(3县)</w:t>
        <w:br/>
        <w:t>汉源、阳山、飞越</w:t>
        <w:br/>
        <w:t>19羁縻州）</w:t>
        <w:br/>
        <w:t>汶东、涉邛、强鸡、雉州、杨常、长臂、当马、林烧、罗岩、金林、会野、当仁、中川、林</w:t>
        <w:br/>
        <w:t>直辖羁魔地区(19州)</w:t>
        <w:br/>
        <w:t>波、东石孔、西石孔、徐渠、费林、嘉梁</w:t>
        <w:br/>
        <w:t>茂州(4县)</w:t>
        <w:br/>
        <w:t>汶山、汶川、通化、石泉</w:t>
        <w:br/>
        <w:t>茂州都督府（2州7县</w:t>
        <w:br/>
        <w:t>维州(3县)</w:t>
        <w:br/>
        <w:t>薛城、小封、定廉</w:t>
        <w:br/>
        <w:t>13羁縻州）</w:t>
        <w:br/>
        <w:t>直辖羁魔地区(13州）</w:t>
        <w:br/>
        <w:t>向州、宕州、居州、时州、达州、姜州、恕州、卓州、葛州、蓬鲁、涂州、可州、笮州</w:t>
        <w:br/>
        <w:t>松州(2县)</w:t>
        <w:br/>
        <w:t>嘉诚、交川</w:t>
        <w:br/>
        <w:t>扶州(4县)</w:t>
        <w:br/>
        <w:t>同昌、武进、钳川、尚安</w:t>
        <w:br/>
        <w:t>松州都督府（8州22县</w:t>
        <w:br/>
        <w:t>文州(2县)</w:t>
        <w:br/>
        <w:t>曲水、长松</w:t>
        <w:br/>
        <w:t>1羁縻府8羁縻州）</w:t>
        <w:br/>
        <w:t>冀州(2县)</w:t>
        <w:br/>
        <w:t>翼针、翼水</w:t>
        <w:br/>
        <w:t>悉州(3县)</w:t>
        <w:br/>
        <w:t>识臼、左封、归诚</w:t>
        <w:br/>
        <w:t>静州(3县)</w:t>
        <w:br/>
        <w:t>悉唐、静居、清边</w:t>
      </w:r>
    </w:p>
    <w:p>
      <w:r>
        <w:br w:type="page"/>
      </w:r>
    </w:p>
    <w:p>
      <w:r>
        <w:t>1470</w:t>
        <w:br/>
        <w:t>中国行政区划通史·唐代卷</w:t>
        <w:br/>
        <w:t>续表</w:t>
        <w:br/>
        <w:t>都督府、都护府、</w:t>
        <w:br/>
        <w:t>州、军、中藩属国、</w:t>
        <w:br/>
        <w:t>县、羁縻州名</w:t>
        <w:br/>
        <w:t>大藩属国名</w:t>
        <w:br/>
        <w:t>羁縻府、羁縻部名</w:t>
        <w:br/>
        <w:t>柘州(2县)</w:t>
        <w:br/>
        <w:t>柘县、乔珠</w:t>
        <w:br/>
        <w:t>松州都督府（8州22 县</w:t>
        <w:br/>
        <w:t>当州(4县)</w:t>
        <w:br/>
        <w:t>通轨、谷和、利和、平康</w:t>
        <w:br/>
        <w:t>1羁縻府8羁縻州）</w:t>
        <w:br/>
        <w:t>直辖羁魔地区(3州)</w:t>
        <w:br/>
        <w:t>远州、雅州、蛾州</w:t>
        <w:br/>
        <w:t>羁縻轨州都督府(5州)</w:t>
        <w:br/>
        <w:t>轨州、奉州、崛州、可州、岩州</w:t>
        <w:br/>
        <w:t>十、陇右道（6都督府、4都护府、22州、4镇守军、63县、53羁縻府、189羁縻州、23藩属国）</w:t>
        <w:br/>
        <w:t>秦州(5县)</w:t>
        <w:br/>
        <w:t>上邽、伏羌、成纪、陇城、清水</w:t>
        <w:br/>
        <w:t>秦州都督府（4州15</w:t>
        <w:br/>
        <w:t>渭州(4县)</w:t>
        <w:br/>
        <w:t>襄武、陇西、武阳、渭源</w:t>
        <w:br/>
        <w:t>县）</w:t>
        <w:br/>
        <w:t>武州(3县)</w:t>
        <w:br/>
        <w:t>将利、覆津、盘堤</w:t>
        <w:br/>
        <w:t>成州(3县)</w:t>
        <w:br/>
        <w:t>上禄、长道、同谷</w:t>
        <w:br/>
        <w:t>洮州(2县)</w:t>
        <w:br/>
        <w:t>临潭、美相</w:t>
        <w:br/>
        <w:t>岷州(4县)</w:t>
        <w:br/>
        <w:t>溢乐、当夷、和政、基城</w:t>
        <w:br/>
        <w:t>洮州都督府（6州12</w:t>
        <w:br/>
        <w:t>宕州(2县)</w:t>
        <w:br/>
        <w:t>怀道、良恭</w:t>
        <w:br/>
        <w:t>县）</w:t>
        <w:br/>
        <w:t>叠州(1县)</w:t>
        <w:br/>
        <w:t>合川</w:t>
        <w:br/>
        <w:t>芳州(3县)</w:t>
        <w:br/>
        <w:t>常芳、丹岭、恒香</w:t>
        <w:br/>
        <w:t>鄯州(3县）</w:t>
        <w:br/>
        <w:t>湟水、龙支、鄯城</w:t>
        <w:br/>
        <w:t>兰州(3县)</w:t>
        <w:br/>
        <w:t>金城、狄道、广武</w:t>
        <w:br/>
        <w:t>鄯州都督府（5州1行</w:t>
        <w:br/>
        <w:t>河州(2县)</w:t>
        <w:br/>
        <w:t>枹罕、大夏</w:t>
        <w:br/>
        <w:t>州13县1行县）</w:t>
        <w:br/>
        <w:t>行儒州(1县)</w:t>
        <w:br/>
        <w:t>行密恭</w:t>
        <w:br/>
        <w:t>淳州(2县)</w:t>
        <w:br/>
        <w:t>索恭、乌城</w:t>
        <w:br/>
        <w:t>廓州（3县）</w:t>
        <w:br/>
        <w:t>化隆、达化、米川</w:t>
        <w:br/>
        <w:t>凉州(4县)</w:t>
        <w:br/>
        <w:t>姑臧、武威、番禾、昌松</w:t>
        <w:br/>
        <w:t>凉州都督府(3州9县）</w:t>
        <w:br/>
        <w:t>甘州(2县)</w:t>
        <w:br/>
        <w:t>张掖、删丹</w:t>
        <w:br/>
        <w:t>肃州(3县)</w:t>
        <w:br/>
        <w:t>酒泉、福禄、玉门</w:t>
        <w:br/>
        <w:t>羁廉瀚海州都督府(2州)</w:t>
        <w:br/>
        <w:t>瀚海、金水</w:t>
        <w:br/>
        <w:t>羁魔皋兰州都督府（1州）</w:t>
        <w:br/>
        <w:t>西皋兰</w:t>
        <w:br/>
        <w:t>安北都护府(5羁縻府7</w:t>
        <w:br/>
        <w:t>羁魔卢山州都督府(2州)</w:t>
        <w:br/>
        <w:t>卢山、蹄林</w:t>
        <w:br/>
        <w:t>羁縻州）</w:t>
        <w:br/>
        <w:t>羁縻贺兰州都督府(1州)</w:t>
        <w:br/>
        <w:t>贺兰</w:t>
        <w:br/>
        <w:t>羁糜坚昆州都督府(1州)</w:t>
        <w:br/>
        <w:t>坚昆</w:t>
        <w:br/>
        <w:t>瓜州(2县)</w:t>
        <w:br/>
        <w:t>晋昌、常乐</w:t>
        <w:br/>
        <w:t>瓜州都督府(2州4县）</w:t>
        <w:br/>
        <w:t>沙州(2县)</w:t>
        <w:br/>
        <w:t>敦煌、寿昌</w:t>
        <w:br/>
        <w:t>西州(5县)</w:t>
        <w:br/>
        <w:t>高昌、天山、交河、柳中、蒲昌</w:t>
        <w:br/>
        <w:t>西州都督府(2州7县)</w:t>
        <w:br/>
        <w:t>伊州(2县)</w:t>
        <w:br/>
        <w:t>伊吾、纳职</w:t>
        <w:br/>
        <w:t>龟兹镇守军</w:t>
        <w:br/>
        <w:t>于闻镇守军</w:t>
        <w:br/>
        <w:t>疏勒镇守军</w:t>
        <w:br/>
        <w:t>安西都护府（3镇守军</w:t>
        <w:br/>
        <w:t>藩属龟兹国兼羁縻龟兹州</w:t>
        <w:br/>
        <w:t>23 羁縻府 148 羁縻州</w:t>
        <w:br/>
        <w:t>都督府(11州)</w:t>
        <w:br/>
        <w:t>龟兹、□□、乌垒、渠黎、□□、白、□□、姑墨、温肃、□□、郁头</w:t>
        <w:br/>
        <w:t>23藩属国）</w:t>
        <w:br/>
        <w:t>藩属焉耆国兼羁縻焉耆州</w:t>
        <w:br/>
        <w:t>焉耆</w:t>
        <w:br/>
        <w:t>都督府(1州)</w:t>
        <w:br/>
        <w:t>藩属于阗国兼羁縻毗沙州</w:t>
        <w:br/>
        <w:t>毗沙、于圆、西河、勃野、蒲山、河中、东河、六城、渠勒、精绝、戎卢</w:t>
        <w:br/>
        <w:t>都督府(11州)</w:t>
      </w:r>
    </w:p>
    <w:p>
      <w:r>
        <w:br w:type="page"/>
      </w:r>
    </w:p>
    <w:p>
      <w:r>
        <w:t>附 录 1471</w:t>
        <w:br/>
        <w:t>续表</w:t>
        <w:br/>
        <w:t>都督府、都护府、</w:t>
        <w:br/>
        <w:t>州、军、中藩属国、</w:t>
        <w:br/>
        <w:t>县、羁縻州名</w:t>
        <w:br/>
        <w:t>大藩属国名</w:t>
        <w:br/>
        <w:t>羁縻府、羁縻部名</w:t>
        <w:br/>
        <w:t>藩属疏勒国兼羁魔疏勒州</w:t>
        <w:br/>
        <w:t>疏勒、演度、遍城、□□、□□、□□、□□、达满、□□、□□、□□、碛南、猪拔、耀</w:t>
        <w:br/>
        <w:t>都督府(16州)</w:t>
        <w:br/>
        <w:t>建、乞乍、蒲顺</w:t>
        <w:br/>
        <w:t>藩属拔汗那国兼羁魔休循</w:t>
        <w:br/>
        <w:t>休循、□□、怖捍</w:t>
        <w:br/>
        <w:t>州都督府(3州)</w:t>
        <w:br/>
        <w:t>藩属石国兼羁魔大宛州都</w:t>
        <w:br/>
        <w:t>大宛、□0、00、00、00、00、00</w:t>
        <w:br/>
        <w:t>督府(7州)</w:t>
        <w:br/>
        <w:t>藩属康国兼羁廣康居州都</w:t>
        <w:br/>
        <w:t>康居、南谧、佉沙、□□、伐地、火寻、安息、木鹿、贵霜、□□、□□、贰师</w:t>
        <w:br/>
        <w:t>督府(12州)</w:t>
        <w:br/>
        <w:t>藩属吐火罗国兼羁魔月氏</w:t>
        <w:br/>
        <w:t>月氏、桃槐、双泉、伏卢、篾颉、富楼、西戎、苑汤、忸密、大檀、身毒、伽倍、妫水、汉</w:t>
        <w:br/>
        <w:t>州都督府(26州)</w:t>
        <w:br/>
        <w:t>楼、丁零、薄知、盘越、叠仗、沙律、弗敌、钵罗、迟散、祀惟、蓝氏、粟特、大夏</w:t>
        <w:br/>
        <w:t>藩属骨咄施国兼羁魔高附</w:t>
        <w:br/>
        <w:t>高附、休蜜、五翎</w:t>
        <w:br/>
        <w:t>州都督府（3州)</w:t>
        <w:br/>
        <w:t>藩属俱密国兼羁魔至拔州</w:t>
        <w:br/>
        <w:t>至拔</w:t>
        <w:br/>
        <w:t>都督府(1州)</w:t>
        <w:br/>
        <w:t>藩属护密多国兼羁魔鸟飞</w:t>
        <w:br/>
        <w:t>鸟飞</w:t>
        <w:br/>
        <w:t>州都督府(1州)</w:t>
        <w:br/>
        <w:t>藩属石汗那国兼羁縻悦般</w:t>
        <w:br/>
        <w:t>悦般、双靡</w:t>
        <w:br/>
        <w:t>州都督府(2州)</w:t>
        <w:br/>
        <w:t>藩属罽宾国兼羁縻修鲜州</w:t>
        <w:br/>
        <w:t>安西都护府(3 镇守军</w:t>
        <w:br/>
        <w:t>都督府（11州）</w:t>
        <w:br/>
        <w:t>修鲜、檀特、乌利、罗罗、悬度、毗舍、波路、漠州、阴米、乌弋、龙池</w:t>
        <w:br/>
        <w:t>23 羁縻府 148 羁縻州</w:t>
        <w:br/>
        <w:t>23藩属国）</w:t>
        <w:br/>
        <w:t>藩属谢咫国兼羁縻条枝州</w:t>
        <w:br/>
        <w:t>条枝、乾陀、遗州、镇西、犁蕲、巨雀、崦嵫、细柳、西海、虞泉</w:t>
        <w:br/>
        <w:t>都督府(10州)</w:t>
        <w:br/>
        <w:t>藩属帆延国兼羁廉写凤州</w:t>
        <w:br/>
        <w:t>写凤、钳敦、悉万、泠沦、谷</w:t>
        <w:br/>
        <w:t>都督府(5州)</w:t>
        <w:br/>
        <w:t>藩属缚喝国兼羁魔太汗州</w:t>
        <w:br/>
        <w:t>太汗、奄蔡、迷蜜、附墨、乌丹、波知、贺那、宿利、犁州、安屋、罽陵、依耐、诺色、碣</w:t>
        <w:br/>
        <w:t>都督府(16州)</w:t>
        <w:br/>
        <w:t>石、榆令、盼顿</w:t>
        <w:br/>
        <w:t>藩属久越得犍国兼羁縻王</w:t>
        <w:br/>
        <w:t>王庭</w:t>
        <w:br/>
        <w:t>庭州都督府(1州)</w:t>
        <w:br/>
        <w:t>藩属解苏国兼羁廉天马州</w:t>
        <w:br/>
        <w:t>天马、洛那、束离</w:t>
        <w:br/>
        <w:t>都督府(3州)</w:t>
        <w:br/>
        <w:t>藩属恒没国兼羁縻和默州</w:t>
        <w:br/>
        <w:t>和默、粟弋</w:t>
        <w:br/>
        <w:t>都督府(2州)</w:t>
        <w:br/>
        <w:t>藩属乌拉喝国兼羁廉旅獒</w:t>
        <w:br/>
        <w:t>旅獒</w:t>
        <w:br/>
        <w:t>州都督府(1州)</w:t>
        <w:br/>
        <w:t>藩属多勒健国兼羁縻昆墟</w:t>
        <w:br/>
        <w:t>昆墟</w:t>
        <w:br/>
        <w:t>州都督府（1州)</w:t>
        <w:br/>
        <w:t>藩属护时犍国兼羁魔奇沙</w:t>
        <w:br/>
        <w:t>奇沙、沛隶、大秦</w:t>
        <w:br/>
        <w:t>州都督府(3州)</w:t>
        <w:br/>
        <w:t>藩属波斯国兼羁魔波斯州</w:t>
        <w:br/>
        <w:t>波斯</w:t>
        <w:br/>
        <w:t>都督府(1州)</w:t>
        <w:br/>
        <w:t>直辖地区（3县）</w:t>
        <w:br/>
        <w:t>金满、蒲类、轮台</w:t>
        <w:br/>
        <w:t>碎叶镇守军</w:t>
        <w:br/>
        <w:t>羁魔金满州都督府(2州)</w:t>
        <w:br/>
        <w:t>金满、蒲类</w:t>
        <w:br/>
        <w:t>羁魔沙陀州都督府(1州)</w:t>
        <w:br/>
        <w:t>沙陀</w:t>
        <w:br/>
        <w:t>北庭都护府(1镇守军3</w:t>
        <w:br/>
        <w:t>羁縻大漠州都督府(1州)</w:t>
        <w:br/>
        <w:t>大漠</w:t>
        <w:br/>
        <w:t>县7羁縻府11羁縻州）</w:t>
        <w:br/>
        <w:t>羁縻金附州都督府(1州)</w:t>
        <w:br/>
        <w:t>金附</w:t>
        <w:br/>
        <w:t>羁縻玄池州都督府(2州)</w:t>
        <w:br/>
        <w:t>玄池、玛勒</w:t>
        <w:br/>
        <w:t>羁縻阴山州都督府(1州)</w:t>
        <w:br/>
        <w:t>阴山</w:t>
        <w:br/>
        <w:t>羁魔咽面州都督府(3州)</w:t>
        <w:br/>
        <w:t>咽面、□□、金牙</w:t>
      </w:r>
    </w:p>
    <w:p>
      <w:r>
        <w:br w:type="page"/>
      </w:r>
    </w:p>
    <w:p>
      <w:r>
        <w:t>1472</w:t>
        <w:br/>
        <w:t>中国行政区划通史·唐代卷</w:t>
        <w:br/>
        <w:t>续表</w:t>
        <w:br/>
        <w:t>都督府、都护府、</w:t>
        <w:br/>
        <w:t>州、军、中藩属国、</w:t>
        <w:br/>
        <w:t>县、羁縻州名</w:t>
        <w:br/>
        <w:t>大藩属国名</w:t>
        <w:br/>
        <w:t>羁縻府、羁縻部名</w:t>
        <w:br/>
        <w:t>羁縻濛池州都督府(3州)</w:t>
        <w:br/>
        <w:t>濛池、叱勒、碎叶</w:t>
        <w:br/>
        <w:t>羁魔昆陵州都督府(3州)</w:t>
        <w:br/>
        <w:t>昆陵、车簿、热海</w:t>
        <w:br/>
        <w:t>羁魔双河州都督府(1州)</w:t>
        <w:br/>
        <w:t>双河</w:t>
        <w:br/>
        <w:t>羁縻盐泊州都督府(1州)</w:t>
        <w:br/>
        <w:t>盐泊</w:t>
        <w:br/>
        <w:t>羁縻甸延州都督府(1州)</w:t>
        <w:br/>
        <w:t>匐延</w:t>
        <w:br/>
        <w:t>羁糜鹰娑州都督府(1州)</w:t>
        <w:br/>
        <w:t>鹰娑</w:t>
        <w:br/>
        <w:t>羁魔洁山州都督府(1州）</w:t>
        <w:br/>
        <w:t>洁山</w:t>
        <w:br/>
        <w:t>羁縻唱鹿州都督府(2州)</w:t>
        <w:br/>
        <w:t>温鹿、特伽</w:t>
        <w:br/>
        <w:t>羁縻濛池都护府（18羁</w:t>
        <w:br/>
        <w:t>羁魔颉利州都督府(1州）</w:t>
        <w:br/>
        <w:t>颉利</w:t>
        <w:br/>
        <w:t>縻府23羁縻州）</w:t>
        <w:br/>
        <w:t>羁魔迦瑟州都督府(1州)</w:t>
        <w:br/>
        <w:t>迦瑟</w:t>
        <w:br/>
        <w:t>羁糜俱兰州都督府(1州)</w:t>
        <w:br/>
        <w:t>俱兰</w:t>
        <w:br/>
        <w:t>羁縻答烂州都督府(1州)</w:t>
        <w:br/>
        <w:t>答烂</w:t>
        <w:br/>
        <w:t>羁縻千泉州都督府(1州)</w:t>
        <w:br/>
        <w:t>千泉</w:t>
        <w:br/>
        <w:t>羁縻哥系州都督府(1州)</w:t>
        <w:br/>
        <w:t>哥系</w:t>
        <w:br/>
        <w:t>羁縻孤舒州都督府(1州)</w:t>
        <w:br/>
        <w:t>孤舒</w:t>
        <w:br/>
        <w:t>羁縻盐禄州都督府(1州)</w:t>
        <w:br/>
        <w:t>盐禄</w:t>
        <w:br/>
        <w:t>羁縻东盐州都督府(1州)</w:t>
        <w:br/>
        <w:t>东盐</w:t>
        <w:br/>
        <w:t>羁魔西盐州都督府(1州)</w:t>
        <w:br/>
        <w:t>西盐</w:t>
        <w:br/>
        <w:t>3. 唐天宝十三载(754)行政与统治区划总表</w:t>
        <w:br/>
        <w:t>都督府、都护府、</w:t>
        <w:br/>
        <w:t>府、郡、军、中藩属国、</w:t>
        <w:br/>
        <w:t>大藩属国名</w:t>
        <w:br/>
        <w:t>羁縻府、羁縻部名</w:t>
        <w:br/>
        <w:t>县、城、羁縻郡、羁縻州名</w:t>
        <w:br/>
        <w:t>一、京畿(治西京，1府、6郡、58县)</w:t>
        <w:br/>
        <w:t>长安、咸宁、昭应、渭南、蓝田、鄂县、宜寿、金城、武功、好畤、奉天、醴泉、咸阳、泾</w:t>
        <w:br/>
        <w:t>西京京兆府(23县)</w:t>
        <w:br/>
        <w:t>阳、云阳、三原、高陵、栎阳、富平、华原、同官、美原、奉先</w:t>
        <w:br/>
        <w:t>冯翊郡(7县）</w:t>
        <w:br/>
        <w:t>冯翊、朝邑、白水、澄城、邵阳、河西、韩城</w:t>
        <w:br/>
        <w:t>华阴郡(3县)</w:t>
        <w:br/>
        <w:t>郑县、华阴、下邽</w:t>
        <w:br/>
        <w:t>直属地区（1府 6 郡 58</w:t>
        <w:br/>
        <w:t>县）</w:t>
        <w:br/>
        <w:t>上洛郡(6县)</w:t>
        <w:br/>
        <w:t>上洛、洛南、商洛、上津、丰阳、安业</w:t>
        <w:br/>
        <w:t>安康郡(6县)</w:t>
        <w:br/>
        <w:t>西城、洵阳、淯阳、石泉、安康、平利</w:t>
        <w:br/>
        <w:t>扶风郡(9县)</w:t>
        <w:br/>
        <w:t>雍县、岐山、岐阳、扶风、郿县、虢县、陈仓、普润、麟游</w:t>
        <w:br/>
        <w:t>新平郡(4县)</w:t>
        <w:br/>
        <w:t>新平、三水、永寿、宜禄</w:t>
        <w:br/>
        <w:t>二、关内道(寄治京畿西京，6都督府、2都护府、19郡、2军、89县、3城、9羁縻府、71羁縻州）</w:t>
        <w:br/>
        <w:t>中部郡(4县)</w:t>
        <w:br/>
        <w:t>中部、鄜城、宜君、升平</w:t>
        <w:br/>
        <w:t>直属地区(2郡9县)</w:t>
        <w:br/>
        <w:t>洛交郡(5县)</w:t>
        <w:br/>
        <w:t>洛交、洛川、三川、直罗、甘泉</w:t>
        <w:br/>
        <w:t>延安郡(9县)</w:t>
        <w:br/>
        <w:t>肤施、敷政、金明、延昌、丰林、延川、延安、延水、临真</w:t>
        <w:br/>
        <w:t>延安郡都督府（3郡19</w:t>
        <w:br/>
        <w:t>上郡(5县)</w:t>
        <w:br/>
        <w:t>龙泉、延福、绥德、城平、大斌</w:t>
        <w:br/>
        <w:t>县2羁縻州）</w:t>
        <w:br/>
        <w:t>咸宁郡(5县)</w:t>
        <w:br/>
        <w:t>义川、云岩、门山、汾川、咸宁</w:t>
        <w:br/>
        <w:t>直辖羁魔地区(2州)</w:t>
        <w:br/>
        <w:t>浑州、宽州</w:t>
      </w:r>
    </w:p>
    <w:p>
      <w:r>
        <w:br w:type="page"/>
      </w:r>
    </w:p>
    <w:p>
      <w:r>
        <w:t>附 录 1473</w:t>
        <w:br/>
        <w:t>续表</w:t>
        <w:br/>
        <w:t>都督府、都护府、</w:t>
        <w:br/>
        <w:t>府、郡、军、中藩属国、</w:t>
        <w:br/>
        <w:t>县、城、羁縻郡、羁縻州名</w:t>
        <w:br/>
        <w:t>大藩属国名</w:t>
        <w:br/>
        <w:t>羁縻府、羁縻部名</w:t>
        <w:br/>
        <w:t>安化郡(10县）</w:t>
        <w:br/>
        <w:t>安化、延庆、华池、合水、乐蟠、同川、马岭、方渠、怀安、洛源</w:t>
        <w:br/>
        <w:t>彭原郡(6县)</w:t>
        <w:br/>
        <w:t>定安、襄乐、真宁、定平、丰义、彭原</w:t>
        <w:br/>
        <w:t>安化郡都督府（2郡16</w:t>
        <w:br/>
        <w:t>羁魔芳池州都督府(10州)</w:t>
        <w:br/>
        <w:t>芳池、宁静、林州、种州、玉州、濮州、位州、尹州、宝州、长州</w:t>
        <w:br/>
        <w:t>县3羁縻府26羁縻州）</w:t>
        <w:br/>
        <w:t>羁魔安定州都督府(8州)</w:t>
        <w:br/>
        <w:t>安定、党州、桥州、乌州、西戎、野利、米州、还州</w:t>
        <w:br/>
        <w:t>羁魔安化州都督府(8州)</w:t>
        <w:br/>
        <w:t>安化、永和、威州、旭州、莫州、西沧、琮州、儒州</w:t>
        <w:br/>
        <w:t>平凉郡(4县)</w:t>
        <w:br/>
        <w:t>平高、百泉、平凉、萧关</w:t>
        <w:br/>
        <w:t>安定郡(5县)</w:t>
        <w:br/>
        <w:t>安定、灵台、良原、潘原、临泾</w:t>
        <w:br/>
        <w:t>平凉郡都督府（4 郡16</w:t>
        <w:br/>
        <w:t>汧阳郡(5县)</w:t>
        <w:br/>
        <w:t>汧源、汧阳、吴山、南由、华亭</w:t>
        <w:br/>
        <w:t>县1羁縻州）</w:t>
        <w:br/>
        <w:t>会宁郡(2县)</w:t>
        <w:br/>
        <w:t>会宁、乌兰</w:t>
        <w:br/>
        <w:t>直辖羁广地区（1州）</w:t>
        <w:br/>
        <w:t>安乐</w:t>
        <w:br/>
        <w:t>灵武郡(6县)</w:t>
        <w:br/>
        <w:t>回乐、温池、鸣沙、灵武、怀远、安静</w:t>
        <w:br/>
        <w:t>灵武郡都督府（2郡8</w:t>
        <w:br/>
        <w:t>五原郡(2县)</w:t>
        <w:br/>
        <w:t>五原、白池</w:t>
        <w:br/>
        <w:t>县9羁縻州）</w:t>
        <w:br/>
        <w:t>直辖羁糜地区(6州)</w:t>
        <w:br/>
        <w:t>烛龙、燕山、东皋兰、鸡田、鸡鹿、燕然</w:t>
        <w:br/>
        <w:t>羁魔乐容州都督府(3州)</w:t>
        <w:br/>
        <w:t>乐容、归德、宁朔</w:t>
        <w:br/>
        <w:t>朔方郡(4县)</w:t>
        <w:br/>
        <w:t>朔方、德静、宁朔、长泽</w:t>
        <w:br/>
        <w:t>银川郡(4县)</w:t>
        <w:br/>
        <w:t>儒林、真乡、开光、抚宁</w:t>
        <w:br/>
        <w:t>宁朔郡(3县)</w:t>
        <w:br/>
        <w:t>延恩、怀德、归仁</w:t>
        <w:br/>
        <w:t>直辖羁魔地区（1州）</w:t>
        <w:br/>
        <w:t>东夏</w:t>
        <w:br/>
        <w:t>羁縻静边州都督府（26</w:t>
        <w:br/>
        <w:t>静边、恤州、布州、悦州、州、北夏、淳州、开元、乌笼、归州、昌塞、回乐、万卑、归</w:t>
        <w:br/>
        <w:t>朔方郡都督府（3郡11</w:t>
        <w:br/>
        <w:t>州）</w:t>
        <w:br/>
        <w:t>顺、祐州、诺州、嵯州、乌掌、嶂州、盖州、思义、思乐、西归、浮州、吴州、朝州</w:t>
        <w:br/>
        <w:t>县6羁縻府33羁縻州）</w:t>
        <w:br/>
        <w:t>羁縻云中州都督府(1州)</w:t>
        <w:br/>
        <w:t>云中</w:t>
        <w:br/>
        <w:t>羁魔定襄州都督府(1州)</w:t>
        <w:br/>
        <w:t>定襄</w:t>
        <w:br/>
        <w:t>羁縻桑干州都督府(1州)</w:t>
        <w:br/>
        <w:t>桑干</w:t>
        <w:br/>
        <w:t>羁糜呼延州都督府(1州)</w:t>
        <w:br/>
        <w:t>呼延</w:t>
        <w:br/>
        <w:t>羁魔归德州都督府(2州)</w:t>
        <w:br/>
        <w:t>归德、清塞</w:t>
        <w:br/>
        <w:t>榆林郡都督府（2郡5</w:t>
        <w:br/>
        <w:t>榆林郡(2县)</w:t>
        <w:br/>
        <w:t>榆林、河滨</w:t>
        <w:br/>
        <w:t>县）</w:t>
        <w:br/>
        <w:t>新秦郡(3县)</w:t>
        <w:br/>
        <w:t>新秦、连谷、银城</w:t>
        <w:br/>
        <w:t>直辖地区(1县)</w:t>
        <w:br/>
        <w:t>大同</w:t>
        <w:br/>
        <w:t>安北都护府(1郡1军4</w:t>
        <w:br/>
        <w:t>九原郡(3县)</w:t>
        <w:br/>
        <w:t>九原、永丰、丰安</w:t>
        <w:br/>
        <w:t>县2城）</w:t>
        <w:br/>
        <w:t>天安军(2城)</w:t>
        <w:br/>
        <w:t>中受降城、西受降城</w:t>
        <w:br/>
        <w:t>单于都护府(1军1县1</w:t>
        <w:br/>
        <w:t>直辖地区（1县）</w:t>
        <w:br/>
        <w:t>金河</w:t>
        <w:br/>
        <w:t>城）</w:t>
        <w:br/>
        <w:t>振武军(1城)</w:t>
        <w:br/>
        <w:t>东受降城</w:t>
        <w:br/>
        <w:t>三、河东道(治河东郡，2都督府、1府、18郡、108县)</w:t>
        <w:br/>
        <w:t>北京太原府(13县)</w:t>
        <w:br/>
        <w:t>太原、晋阳、榆次、寿阳、孟县、广阳、乐平、太谷、祁县、文水、交城、清源、阳曲</w:t>
        <w:br/>
        <w:t>河东郡(8县)</w:t>
        <w:br/>
        <w:t>河东、临晋、宝鼎、猗氏、安邑、解县、虞乡、永乐</w:t>
        <w:br/>
        <w:t>弘农郡(6县)</w:t>
        <w:br/>
        <w:t>弘农、玉城、卢氏、朱阳、阌乡、湖城</w:t>
        <w:br/>
        <w:t>直属地区（1府10郡76</w:t>
        <w:br/>
        <w:t>绛郡(11县)</w:t>
        <w:br/>
        <w:t>正平、曲沃、翼城、绛县、垣县、夏县、闻喜、万泉、龙门、稷山、太平</w:t>
        <w:br/>
        <w:t>县）</w:t>
        <w:br/>
        <w:t>平阳郡(9县)</w:t>
        <w:br/>
        <w:t>临汾、洪洞、赵城、汾西、霍邑、岳阳、冀氏、神山、襄陵</w:t>
        <w:br/>
        <w:t>文城郡(5县)</w:t>
        <w:br/>
        <w:t>吉昌、文城、仵城、昌宁、吕香</w:t>
        <w:br/>
        <w:t>大宁郡(6县)</w:t>
        <w:br/>
        <w:t>隰川、蒲县、大宁、永和、石楼、温泉</w:t>
        <w:br/>
        <w:t>西河郡(5县)</w:t>
        <w:br/>
        <w:t>隰城、平遥、介休、灵石、孝义</w:t>
      </w:r>
    </w:p>
    <w:p>
      <w:r>
        <w:br w:type="page"/>
      </w:r>
    </w:p>
    <w:p>
      <w:r>
        <w:t>1474 中国行政区划通史·唐代卷</w:t>
        <w:br/>
        <w:t>续表</w:t>
        <w:br/>
        <w:t>都督府、都护府、</w:t>
        <w:br/>
        <w:t>府、郡、军、中藩属国、</w:t>
        <w:br/>
        <w:t>大藩属国名</w:t>
        <w:br/>
        <w:t>羁縻府、羁縻部名</w:t>
        <w:br/>
        <w:t>县、城、羁縻郡、羁縻州名</w:t>
        <w:br/>
        <w:t>昌化郡(5县)</w:t>
        <w:br/>
        <w:t>离石、平夷、定胡、临泉、方山</w:t>
        <w:br/>
        <w:t>直属地区（1府10郡76</w:t>
        <w:br/>
        <w:t>楼烦郡(4县)</w:t>
        <w:br/>
        <w:t>宜芳、静乐、合河、岚谷</w:t>
        <w:br/>
        <w:t>县)</w:t>
        <w:br/>
        <w:t>乐平郡(4 县)</w:t>
        <w:br/>
        <w:t>辽山、榆社、平城、和顺</w:t>
        <w:br/>
        <w:t>上党郡(10县)</w:t>
        <w:br/>
        <w:t>上党、壶关、长子、屯留、铜鞮、武乡、襄垣、潞城、黎城、涉县</w:t>
        <w:br/>
        <w:t>上党郡都督府（3郡19</w:t>
        <w:br/>
        <w:t>县)</w:t>
        <w:br/>
        <w:t>高平郡(6县)</w:t>
        <w:br/>
        <w:t>晋城、阳城、沁水、端氏、高平、陵川</w:t>
        <w:br/>
        <w:t>阳城郡(3县)</w:t>
        <w:br/>
        <w:t>沁源、和川、绵上</w:t>
        <w:br/>
        <w:t>雁门郡(5县)</w:t>
        <w:br/>
        <w:t>雁门、繁畤、五台、唐林、崞县</w:t>
        <w:br/>
        <w:t>定襄郡(2县)</w:t>
        <w:br/>
        <w:t>秀容、定襄</w:t>
        <w:br/>
        <w:t>雁门郡都督府（5郡13</w:t>
        <w:br/>
        <w:t>马邑郡(2县)</w:t>
        <w:br/>
        <w:t>善阳、马邑</w:t>
        <w:br/>
        <w:t>县）</w:t>
        <w:br/>
        <w:t>云中郡(1县)</w:t>
        <w:br/>
        <w:t>云中</w:t>
        <w:br/>
        <w:t>安边郡(3县)</w:t>
        <w:br/>
        <w:t>安边、飞狐、灵丘</w:t>
        <w:br/>
        <w:t>四、河北道（治范阳郡，2都督府、1都护府、27郡、2军、170县、2城、1押蕃使、12羁縻府、70羁縻州、2藩属国）</w:t>
        <w:br/>
        <w:t>范阳郡(10县)</w:t>
        <w:br/>
        <w:t>蓟县、潞县、武清、安次、永清、固安、归义、范阳、良乡、昌平</w:t>
        <w:br/>
        <w:t>上谷郡(8县)</w:t>
        <w:br/>
        <w:t>易县、涞水、容城、遂城、满城、五回、楼亭、板城</w:t>
        <w:br/>
        <w:t>妫川郡(2县)</w:t>
        <w:br/>
        <w:t>怀戎、缙山</w:t>
        <w:br/>
        <w:t>归德郡(1县)</w:t>
        <w:br/>
        <w:t>辽西</w:t>
        <w:br/>
        <w:t>范阳郡都督府（8郡28</w:t>
        <w:br/>
        <w:t>顺义郡(1县)</w:t>
        <w:br/>
        <w:t>宾义</w:t>
        <w:br/>
        <w:t>县14羁縻州）</w:t>
        <w:br/>
        <w:t>归化郡(1县)</w:t>
        <w:br/>
        <w:t>怀柔</w:t>
        <w:br/>
        <w:t>密云郡(2县)</w:t>
        <w:br/>
        <w:t>密云、燕乐</w:t>
        <w:br/>
        <w:t>渔阳郡(3县)</w:t>
        <w:br/>
        <w:t>渔阳、玉田、三河</w:t>
        <w:br/>
        <w:t>直辖羁縻地区（14州）</w:t>
        <w:br/>
        <w:t>威州、崇州、鲜州、昌州、信州、玄州、瑞州、夷宾、黎州、慎州、带州、青山、沃州、凛州</w:t>
        <w:br/>
        <w:t>魏郡(10县)</w:t>
        <w:br/>
        <w:t>贵乡、元城、莘县、朝城、临黄、顿丘、昌乐、魏县、馆陶、冠氏</w:t>
        <w:br/>
        <w:t>汲郡(5县)</w:t>
        <w:br/>
        <w:t>汲县、新乡、共城、卫县、黎阳</w:t>
        <w:br/>
        <w:t>邺郡(11县)</w:t>
        <w:br/>
        <w:t>安阳、汤阴、林虑、滏阳、邺县、临漳、成安、洹水、尧城、内黄、临河</w:t>
        <w:br/>
        <w:t>广平郡(10县)</w:t>
        <w:br/>
        <w:t>永年、洺水、平恩、清漳、肥乡、邯郸、武安、临洺、鸡泽、曲周</w:t>
        <w:br/>
        <w:t>钜鹿郡(9县)</w:t>
        <w:br/>
        <w:t>龙冈、南和、沙河、青山、内丘、尧山、任县、钜鹿、平乡</w:t>
        <w:br/>
        <w:t>赵郡(9县）</w:t>
        <w:br/>
        <w:t>平棘、宁晋、昭庆、柏乡、高邑、临城、赞皇、元氏、栾城</w:t>
        <w:br/>
        <w:t>常山郡(9县)</w:t>
        <w:br/>
        <w:t>真定、九门、稾城、石邑、鹿泉、井陉、房山、灵寿、行唐</w:t>
        <w:br/>
        <w:t>博陵郡(11县)</w:t>
        <w:br/>
        <w:t>安喜、义丰、深泽、鼓城、无极、陉邑、新乐、恒阳、唐县、北平、望都</w:t>
        <w:br/>
        <w:t>直属地区（17 郡138</w:t>
        <w:br/>
        <w:t>文安郡(6县)</w:t>
        <w:br/>
        <w:t>莫县、文安、长丰、任丘、唐兴、清苑</w:t>
        <w:br/>
        <w:t>县)</w:t>
        <w:br/>
        <w:t>河间郡(6县)</w:t>
        <w:br/>
        <w:t>河间、博野、高阳、束城、平舒、乐寿</w:t>
        <w:br/>
        <w:t>饶阳郡(4县)</w:t>
        <w:br/>
        <w:t>陆泽、鹿城、安平、饶阳</w:t>
        <w:br/>
        <w:t>信都郡(9县)</w:t>
        <w:br/>
        <w:t>信都、枣强、南宫、堂阳、衡水、下博、武强、武邑、阜城</w:t>
        <w:br/>
        <w:t>景城郡(12县)</w:t>
        <w:br/>
        <w:t>清池、盐山、无棣、乐陵、饶安、临津、东光、弓高、南皮、景城、长芦、鲁城</w:t>
        <w:br/>
        <w:t>乐安郡(5县)</w:t>
        <w:br/>
        <w:t>厌次、滴河、阳信、渤海、蒲台</w:t>
        <w:br/>
        <w:t>平原郡(7县)</w:t>
        <w:br/>
        <w:t>安德、平原、长河、蓓县、安陵、将陵、平昌</w:t>
        <w:br/>
        <w:t>清河郡(9县)</w:t>
        <w:br/>
        <w:t>清河、清阳、武城、漳南、历亭、夏津、临清、宗城、经城</w:t>
        <w:br/>
        <w:t>博平郡(6县)</w:t>
        <w:br/>
        <w:t>聊城、武水、堂邑、清平、博平、高唐</w:t>
        <w:br/>
        <w:t>柳城郡都督府（2郡4</w:t>
        <w:br/>
        <w:t>柳城郡(1县)</w:t>
        <w:br/>
        <w:t>柳城</w:t>
        <w:br/>
        <w:t>县1羁縻府5羁縻州）</w:t>
        <w:br/>
        <w:t>北平郡(3县)</w:t>
        <w:br/>
        <w:t>卢龙、马城、石城</w:t>
      </w:r>
    </w:p>
    <w:p>
      <w:r>
        <w:br w:type="page"/>
      </w:r>
    </w:p>
    <w:p>
      <w:r>
        <w:t>附录 1475</w:t>
        <w:br/>
        <w:t>续表</w:t>
        <w:br/>
        <w:t>都督府、都护府、</w:t>
        <w:br/>
        <w:t>府、郡、军、中藩属国、</w:t>
        <w:br/>
        <w:t>县、城、羁縻郡、羁縻州名</w:t>
        <w:br/>
        <w:t>大藩属国名</w:t>
        <w:br/>
        <w:t>羁縻府、羁縻部名</w:t>
        <w:br/>
        <w:t>柳城郡都督府（2郡4</w:t>
        <w:br/>
        <w:t>直辖羁縻地区(2州)</w:t>
        <w:br/>
        <w:t>顺化、宁夷</w:t>
        <w:br/>
        <w:t>县1羁縻府5羁縻州）</w:t>
        <w:br/>
        <w:t>羁魔儒州都督府(3州）</w:t>
        <w:br/>
        <w:t>儒州、师州、□州</w:t>
        <w:br/>
        <w:t>保定军</w:t>
        <w:br/>
        <w:t>怀远军</w:t>
        <w:br/>
        <w:t>直辖地区(2城)</w:t>
        <w:br/>
        <w:t>泊沟城、平壤城</w:t>
        <w:br/>
        <w:t>安东都护府(2军2城5</w:t>
        <w:br/>
        <w:t>羁魔建安州都督府(4州)</w:t>
        <w:br/>
        <w:t>建安、似城、卑沙、积利</w:t>
        <w:br/>
        <w:t>羁縻府 20 羁縻州 1 藩</w:t>
        <w:br/>
        <w:t>羁糜辽城州都督府(4州)</w:t>
        <w:br/>
        <w:t>辽城、磨米、黎山、安市</w:t>
        <w:br/>
        <w:t>属国）</w:t>
        <w:br/>
        <w:t>羁魔新城州都督府(5州)</w:t>
        <w:br/>
        <w:t>新城、南苏、延津、木底、盖牟</w:t>
        <w:br/>
        <w:t>羁縻哥勿州都督府(6州)</w:t>
        <w:br/>
        <w:t>哥勿、多伐、代那、国内、诸北、苍岩</w:t>
        <w:br/>
        <w:t>藩属新罗国兼羁縻鸡林州</w:t>
        <w:br/>
        <w:t>鸡林</w:t>
        <w:br/>
        <w:t>都督府(1州)</w:t>
        <w:br/>
        <w:t>羁糜饶乐州都督府(6州)</w:t>
        <w:br/>
        <w:t>饶乐、弱水、祁黎、洛瑰、太鲁、渴野</w:t>
        <w:br/>
        <w:t>羁魔松漠州都督府(7州)</w:t>
        <w:br/>
        <w:t>松漠、无逢、羽陵、日连、万丹、疋黎、赤山</w:t>
        <w:br/>
        <w:t>押奚契丹两蕃渤海黑水</w:t>
        <w:br/>
        <w:t>藩属靺鞨国兼羁縻忽汗州</w:t>
        <w:br/>
        <w:t>忽汗</w:t>
        <w:br/>
        <w:t>等四府经略处置使（治</w:t>
        <w:br/>
        <w:t>都督府(1州)</w:t>
        <w:br/>
        <w:t>营州，6羁縻府31羁縻</w:t>
        <w:br/>
        <w:t>州1藩属国）</w:t>
        <w:br/>
        <w:t>羁縻黑水州都督府(5州)</w:t>
        <w:br/>
        <w:t>黑水、□□、□□、□□、□□</w:t>
        <w:br/>
        <w:t>羁魔安静州都督府(3州）</w:t>
        <w:br/>
        <w:t>安静、铁利、勃利</w:t>
        <w:br/>
        <w:t>羁魔室韦州都督府（9州)</w:t>
        <w:br/>
        <w:t>室韦、00、00、00、00、00、00、00、00</w:t>
        <w:br/>
        <w:t>五、都畿(治东京，1府、4郡、50县)</w:t>
        <w:br/>
        <w:t>河南、洛阳、缑氏、偃师、巩县、汜水、河阴、密县、阳翟、告成、登封、颖阳、伊阙、陆</w:t>
        <w:br/>
        <w:t>东京河南府(26县)</w:t>
        <w:br/>
        <w:t>浑、伊阳、长水、永宁、福昌、寿安、新安、渑池、王屋、济源、河清、河阳、温县</w:t>
        <w:br/>
        <w:t>河内郡(5县)</w:t>
        <w:br/>
        <w:t>河内、武德、修武、获嘉、武陟</w:t>
        <w:br/>
        <w:t>直属地区（1府4郡50</w:t>
        <w:br/>
        <w:t>县）</w:t>
        <w:br/>
        <w:t>荥阳郡(7县)</w:t>
        <w:br/>
        <w:t>管城、中牟、新郑、荥阳、荥泽、原武、阳武</w:t>
        <w:br/>
        <w:t>临汝郡(7县)</w:t>
        <w:br/>
        <w:t>梁县、郏城、襄城、叶县、龙兴、鲁山、临汝</w:t>
        <w:br/>
        <w:t>陕郡(5县)</w:t>
        <w:br/>
        <w:t>陕县、峡石、灵宝、芮城、平陆</w:t>
        <w:br/>
        <w:t>六、河南道(治陈留郡，1都督府、22郡、145县）</w:t>
        <w:br/>
        <w:t>陈留郡(6县)</w:t>
        <w:br/>
        <w:t>开封、浚仪、封丘、陈留、雍丘、尉氏</w:t>
        <w:br/>
        <w:t>灵昌郡(7县)</w:t>
        <w:br/>
        <w:t>白马、卫南、韦城、匡城、灵昌、胙城、酸枣</w:t>
        <w:br/>
        <w:t>济阴郡(6县)</w:t>
        <w:br/>
        <w:t>济阴、考城、冤句、南华、乘氏、成武</w:t>
        <w:br/>
        <w:t>濮阳郡(5县)</w:t>
        <w:br/>
        <w:t>鄄城、范县、雷泽、临濮、濮阳</w:t>
        <w:br/>
        <w:t>东平郡(9县)</w:t>
        <w:br/>
        <w:t>须昌、宿城、钜野、郓城、寿张、阳谷、东阿、卢县、平阴</w:t>
        <w:br/>
        <w:t>济南郡(9县)</w:t>
        <w:br/>
        <w:t>历城、全节、章丘、亭山、丰齐、长清、禹城、临邑、临济</w:t>
        <w:br/>
        <w:t>淄川郡(5县)</w:t>
        <w:br/>
        <w:t>淄川、长山、济阳、邹平、高苑</w:t>
        <w:br/>
        <w:t>直属地区（20郡129</w:t>
        <w:br/>
        <w:t>北海郡(7县)</w:t>
        <w:br/>
        <w:t>益都、北海、临朐、临淄、博昌、千乘、寿光</w:t>
        <w:br/>
        <w:t>县）</w:t>
        <w:br/>
        <w:t>东莱郡(4县)</w:t>
        <w:br/>
        <w:t>掖县、昌阳、即墨、胶水</w:t>
        <w:br/>
        <w:t>东牟郡(4县)</w:t>
        <w:br/>
        <w:t>蓬莱、牟平、文登、黄县</w:t>
        <w:br/>
        <w:t>高密郡(4县)</w:t>
        <w:br/>
        <w:t>诸城、高密、莒县、安丘</w:t>
        <w:br/>
        <w:t>东海郡(4县)</w:t>
        <w:br/>
        <w:t>朐山、东海、沭阳、怀仁</w:t>
        <w:br/>
        <w:t>临淮郡(6县)</w:t>
        <w:br/>
        <w:t>临淮、徐城、虹县、下邳、宿预、涟水</w:t>
        <w:br/>
        <w:t>彭城郡(7县)</w:t>
        <w:br/>
        <w:t>彭城、符离、蕲县、萧县、丰县、沛县、滕县</w:t>
        <w:br/>
        <w:t>睢阳郡(10县)</w:t>
        <w:br/>
        <w:t>宋城、虞城、砀山、下邑、谷熟、柘城、襄邑、宁陵、楚丘、单父</w:t>
      </w:r>
    </w:p>
    <w:p>
      <w:r>
        <w:br w:type="page"/>
      </w:r>
    </w:p>
    <w:p>
      <w:r>
        <w:t>1476</w:t>
        <w:br/>
        <w:t>中国行政区划通史·唐代卷</w:t>
        <w:br/>
        <w:t>续表</w:t>
        <w:br/>
        <w:t>都督府、都护府、</w:t>
        <w:br/>
        <w:t>府、郡、军、中藩属国、</w:t>
        <w:br/>
        <w:t>大藩属国名</w:t>
        <w:br/>
        <w:t>羁縻府、羁縻部名</w:t>
        <w:br/>
        <w:t>县、城、羁縻郡、羁縻州名</w:t>
        <w:br/>
        <w:t>谯郡(8县)</w:t>
        <w:br/>
        <w:t>谯县、鄭县、永城、临涣、蒙城、城父、真源、鹿邑</w:t>
        <w:br/>
        <w:t>汝阴郡(4县)</w:t>
        <w:br/>
        <w:t>汝阴、下蔡、颖上、沈丘</w:t>
        <w:br/>
        <w:t>直属地区（20郡129</w:t>
        <w:br/>
        <w:t>县）</w:t>
        <w:br/>
        <w:t>淮阳郡(6县)</w:t>
        <w:br/>
        <w:t>宛丘、项城、南顿、澱水、西华、太康</w:t>
        <w:br/>
        <w:t>汝南郡(11县)</w:t>
        <w:br/>
        <w:t>汝阳、平舆、新蔡、褒信、新息、真阳、朗山、吴房、西平、郾城、上蔡</w:t>
        <w:br/>
        <w:t>颍川郡(7县)</w:t>
        <w:br/>
        <w:t>长社、长葛、许昌、鄢陵、扶沟、临颖、舞阳</w:t>
        <w:br/>
        <w:t>鲁郡都督府（2郡16</w:t>
        <w:br/>
        <w:t>鲁郡(11县)</w:t>
        <w:br/>
        <w:t>瑕丘、曲阜、泗水、邹县、方与、金乡、任城、中都、龚丘、乾封、莱芜</w:t>
        <w:br/>
        <w:t>县）</w:t>
        <w:br/>
        <w:t>琅邪郡(5县)</w:t>
        <w:br/>
        <w:t>临沂、承县、费县、新泰、沂水</w:t>
        <w:br/>
        <w:t>七、淮南道(治广陵郡，2都督府、16郡、66县)</w:t>
        <w:br/>
        <w:t>广陵郡(7县)</w:t>
        <w:br/>
        <w:t>江都、江阳、扬子、六合、天长、高邮、海陵</w:t>
        <w:br/>
        <w:t>广陵郡都督府（3 郡13</w:t>
        <w:br/>
        <w:t>历阳郡(3县)</w:t>
        <w:br/>
        <w:t>历阳、含山、乌江</w:t>
        <w:br/>
        <w:t>县）</w:t>
        <w:br/>
        <w:t>永阳郡(3县)</w:t>
        <w:br/>
        <w:t>清流、全椒、永阳</w:t>
        <w:br/>
        <w:t>寿春郡(5县)</w:t>
        <w:br/>
        <w:t>寿春、安丰、盛唐、霍山、霍丘</w:t>
        <w:br/>
        <w:t>钟离郡(3县)</w:t>
        <w:br/>
        <w:t>钟离、招义、定远</w:t>
        <w:br/>
        <w:t>淮阴郡(5县)</w:t>
        <w:br/>
        <w:t>山阳、盐城、安宜、盱眙、淮阴</w:t>
        <w:br/>
        <w:t>庐江郡(5县)</w:t>
        <w:br/>
        <w:t>合肥、慎县、巢县、庐江、舒城</w:t>
        <w:br/>
        <w:t>直属地区(9郡38县)</w:t>
        <w:br/>
        <w:t>同安郡(5县)</w:t>
        <w:br/>
        <w:t>怀宁、望江、宿松、太湖、同安</w:t>
        <w:br/>
        <w:t>蕲春郡(4县)</w:t>
        <w:br/>
        <w:t>蕲春、广济、黄梅、蕲水</w:t>
        <w:br/>
        <w:t>齐安郡(3县)</w:t>
        <w:br/>
        <w:t>黄冈、黄陂、麻城</w:t>
        <w:br/>
        <w:t>义阳郡(3县)</w:t>
        <w:br/>
        <w:t>义阳、钟山、罗山</w:t>
        <w:br/>
        <w:t>弋阳郡(5县)</w:t>
        <w:br/>
        <w:t>定城、固始、殷城、光山、仙居</w:t>
        <w:br/>
        <w:t>安陆郡(6县)</w:t>
        <w:br/>
        <w:t>安陆、应山、吉阳、孝昌、云梦、应城</w:t>
        <w:br/>
        <w:t>安陆郡都督府（4郡15</w:t>
        <w:br/>
        <w:t>汉阳郡(2县)</w:t>
        <w:br/>
        <w:t>汉阳、汉川</w:t>
        <w:br/>
        <w:t>县）</w:t>
        <w:br/>
        <w:t>富水郡(3县)</w:t>
        <w:br/>
        <w:t>长寿、京山、富水</w:t>
        <w:br/>
        <w:t>汉东郡(4县)</w:t>
        <w:br/>
        <w:t>随县、光化、唐城、枣阳</w:t>
        <w:br/>
        <w:t>八、江南东道(治吴郡，2都督府、18郡、102县)</w:t>
        <w:br/>
        <w:t>吴郡(7县)</w:t>
        <w:br/>
        <w:t>吴县、长洲、常熟、昆山、华亭、海盐、嘉兴</w:t>
        <w:br/>
        <w:t>丹阳郡(6县)</w:t>
        <w:br/>
        <w:t>丹徒、丹阳、金坛、延陵、句容、江宁</w:t>
        <w:br/>
        <w:t>晋陵郡(5县)</w:t>
        <w:br/>
        <w:t>晋陵、武进、江阴、无锡、义兴</w:t>
        <w:br/>
        <w:t>直属地区（7郡43县）</w:t>
        <w:br/>
        <w:t>吴兴郡(5县)</w:t>
        <w:br/>
        <w:t>乌程、德清、武康、安吉、长城</w:t>
        <w:br/>
        <w:t>徐杭郡(9县)</w:t>
        <w:br/>
        <w:t>钱塘、富阳、新城、紫溪、唐山、于潜、临安、徐杭、盐官</w:t>
        <w:br/>
        <w:t>新定郡(6县)</w:t>
        <w:br/>
        <w:t>建德、寿昌、遂安、还淳、分水、桐庐</w:t>
        <w:br/>
        <w:t>新安郡(5县)</w:t>
        <w:br/>
        <w:t>歙县、休宁、婺源、黔县、北野</w:t>
        <w:br/>
        <w:t>会稽郡(6县)</w:t>
        <w:br/>
        <w:t>会稽、山阴、徐姚、剡县、诸暨、萧山</w:t>
        <w:br/>
        <w:t>餘姚郡(4县)</w:t>
        <w:br/>
        <w:t>鄖县、奉化、慈溪、翁山</w:t>
        <w:br/>
        <w:t>临海郡(6县)</w:t>
        <w:br/>
        <w:t>临海、黄岩、乐安、始丰、宁海、象山</w:t>
        <w:br/>
        <w:t>会稽郡都督府（7郡38</w:t>
        <w:br/>
        <w:t>县）</w:t>
        <w:br/>
        <w:t>东阳郡(7县)</w:t>
        <w:br/>
        <w:t>金华、兰溪、浦阳、义乌、东阳、永康、武义</w:t>
        <w:br/>
        <w:t>信安郡(6县)</w:t>
        <w:br/>
        <w:t>信安、盈川、龙丘、须江、玉山、常山</w:t>
        <w:br/>
        <w:t>缙云郡(5县)</w:t>
        <w:br/>
        <w:t>括苍、缙云、青田、松阳、遂昌</w:t>
        <w:br/>
        <w:t>永嘉郡(4县)</w:t>
        <w:br/>
        <w:t>永嘉、乐城、安固、横阳</w:t>
      </w:r>
    </w:p>
    <w:p>
      <w:r>
        <w:br w:type="page"/>
      </w:r>
    </w:p>
    <w:p>
      <w:r>
        <w:t>附录 1477</w:t>
        <w:br/>
        <w:t>续表</w:t>
        <w:br/>
        <w:t>都督府、都护府、</w:t>
        <w:br/>
        <w:t>府、郡、军、中藩属国、</w:t>
        <w:br/>
        <w:t>县、城、羁縻郡、羁縻州名</w:t>
        <w:br/>
        <w:t>大藩属国名</w:t>
        <w:br/>
        <w:t>羁縻府、羁縻部名</w:t>
        <w:br/>
        <w:t>长乐郡(8县)</w:t>
        <w:br/>
        <w:t>闽县、长乐、福唐、候官、尤溪、古田、连江、长溪</w:t>
        <w:br/>
        <w:t>长乐郡都督府（4郡21</w:t>
        <w:br/>
        <w:t>清源郡(4县)</w:t>
        <w:br/>
        <w:t>晋江、南安、仙游、莆田</w:t>
        <w:br/>
        <w:t>县）</w:t>
        <w:br/>
        <w:t>临汀郡(3县)</w:t>
        <w:br/>
        <w:t>龙岩、长汀、宁化</w:t>
        <w:br/>
        <w:t>建安郡(6县)</w:t>
        <w:br/>
        <w:t>建安、沙县、将乐、邵武、建阳、浦城</w:t>
        <w:br/>
        <w:t>九、江南西道(治豫章郡、2都督府、17郡、85县)</w:t>
        <w:br/>
        <w:t>豫章郡(6县)</w:t>
        <w:br/>
        <w:t>豫章、丰城、高安、新吴、豫宁、建昌</w:t>
        <w:br/>
        <w:t>临川郡(4县)</w:t>
        <w:br/>
        <w:t>临川、南城、南丰、崇仁</w:t>
        <w:br/>
        <w:t>豫章郡都督府（5 郡24</w:t>
        <w:br/>
        <w:t>南康郡(6县)</w:t>
        <w:br/>
        <w:t>赣县、雩都、虔化、信丰、大庾、南康</w:t>
        <w:br/>
        <w:t>县）</w:t>
        <w:br/>
        <w:t>庐陵郡(5县)</w:t>
        <w:br/>
        <w:t>庐陵、太和、永新、安福、新淦</w:t>
        <w:br/>
        <w:t>宜春郡(3县)</w:t>
        <w:br/>
        <w:t>宜春、新喻、萍乡</w:t>
        <w:br/>
        <w:t>长沙郡(5县)</w:t>
        <w:br/>
        <w:t>长沙、浏阳、醴陵、湘乡、益阳</w:t>
        <w:br/>
        <w:t>衡阳郡(7县)</w:t>
        <w:br/>
        <w:t>衡阳、衡山、湘潭、攸县、茶陵、耒阳、常宁</w:t>
        <w:br/>
        <w:t>桂阳郡(8县）</w:t>
        <w:br/>
        <w:t>郴县、资兴、义昌、义章、临武、蓝山、平阳、高亭</w:t>
        <w:br/>
        <w:t>长沙郡都督府（7郡32</w:t>
        <w:br/>
        <w:t>连山郡(3县)</w:t>
        <w:br/>
        <w:t>桂阳、阳山、连山</w:t>
        <w:br/>
        <w:t>县）</w:t>
        <w:br/>
        <w:t>江华郡(4县)</w:t>
        <w:br/>
        <w:t>弘道、延唐、江华、永明</w:t>
        <w:br/>
        <w:t>零陵郡(3县)</w:t>
        <w:br/>
        <w:t>零陵、湘源、祁阳</w:t>
        <w:br/>
        <w:t>邵阳郡(2县)</w:t>
        <w:br/>
        <w:t>邵阳、武冈</w:t>
        <w:br/>
        <w:t>宣城郡(11县)</w:t>
        <w:br/>
        <w:t>宣城、绥安、宁国、泾县、太平、秋浦、青阳、南陵、当涂、溧水、溧阳</w:t>
        <w:br/>
        <w:t>鄱阳郡(5县)</w:t>
        <w:br/>
        <w:t>鄱阳、浮梁、乐平、弋阳、徐干</w:t>
        <w:br/>
        <w:t>直属地区(5郡29县)</w:t>
        <w:br/>
        <w:t>浔阳郡(3县)</w:t>
        <w:br/>
        <w:t>浔阳、彭泽、都昌</w:t>
        <w:br/>
        <w:t>江夏郡(5县)</w:t>
        <w:br/>
        <w:t>江夏、武昌、永兴、唐年、蒲圻</w:t>
        <w:br/>
        <w:t>巴陵郡(5县)</w:t>
        <w:br/>
        <w:t>巴陵、昌江、湘阴、沅江、华容</w:t>
        <w:br/>
        <w:t>十、岭南道(治南海郡，4都督府、1都护府、73郡、309县、1羁縻部、4羁縻郡、69羁縻州）</w:t>
        <w:br/>
        <w:t>南海郡(11县)</w:t>
        <w:br/>
        <w:t>南海、增城、宝安、番禺、四会、化蒙、怀集、涛安、清远、浛洭、渍阳</w:t>
        <w:br/>
        <w:t>始兴郡(6县)</w:t>
        <w:br/>
        <w:t>曲江、乐昌、仁化、始兴、渍昌、翁源</w:t>
        <w:br/>
        <w:t>海丰郡(6县)</w:t>
        <w:br/>
        <w:t>归善、博罗、河源、雷乡、兴宁、海丰</w:t>
        <w:br/>
        <w:t>潮阳郡(3县)</w:t>
        <w:br/>
        <w:t>海阳、程乡、潮阳</w:t>
        <w:br/>
        <w:t>漳浦郡(2县)</w:t>
        <w:br/>
        <w:t>漳浦、龙溪</w:t>
        <w:br/>
        <w:t>义宁郡(2县)</w:t>
        <w:br/>
        <w:t>新会、义宁</w:t>
        <w:br/>
        <w:t>高要郡(2县)</w:t>
        <w:br/>
        <w:t>高要、平兴</w:t>
        <w:br/>
        <w:t>晋康郡(4县)</w:t>
        <w:br/>
        <w:t>端溪、悦城、安遂、都城</w:t>
        <w:br/>
        <w:t>南海郡都督府(22 郡85</w:t>
        <w:br/>
        <w:t>临封郡(2县)</w:t>
        <w:br/>
        <w:t>封川、开建</w:t>
        <w:br/>
        <w:t>县)</w:t>
        <w:br/>
        <w:t>开阳郡(5县)</w:t>
        <w:br/>
        <w:t>泷水、正义、安南、建水、开阳</w:t>
        <w:br/>
        <w:t>云浮郡(2县)</w:t>
        <w:br/>
        <w:t>富林、铜陵</w:t>
        <w:br/>
        <w:t>新兴郡(3县)</w:t>
        <w:br/>
        <w:t>新兴、索卢、永顺</w:t>
        <w:br/>
        <w:t>恩平郡(3县)</w:t>
        <w:br/>
        <w:t>齐安、阳江、杜陵</w:t>
        <w:br/>
        <w:t>南陵郡(2县)</w:t>
        <w:br/>
        <w:t>阳春、罗水</w:t>
        <w:br/>
        <w:t>高凉郡(3县)</w:t>
        <w:br/>
        <w:t>良德、电白、保安</w:t>
        <w:br/>
        <w:t>南潘郡(3县)</w:t>
        <w:br/>
        <w:t>茂名、南巴、潘水</w:t>
        <w:br/>
        <w:t>海康郡(3县)</w:t>
        <w:br/>
        <w:t>海康、徐闻、遂溪</w:t>
      </w:r>
    </w:p>
    <w:p>
      <w:r>
        <w:br w:type="page"/>
      </w:r>
    </w:p>
    <w:p>
      <w:r>
        <w:t>1478</w:t>
        <w:br/>
        <w:t>中国行政区划通史·唐代卷</w:t>
        <w:br/>
        <w:t>续表</w:t>
        <w:br/>
        <w:t>都督府、都护府、</w:t>
        <w:br/>
        <w:t>府、郡、军、中藩属国、</w:t>
        <w:br/>
        <w:t>大藩属国名</w:t>
        <w:br/>
        <w:t>羁縻府、羁縻部名</w:t>
        <w:br/>
        <w:t>县、城、羁縻郡、羁縻州名</w:t>
        <w:br/>
        <w:t>珠崖郡(4县)</w:t>
        <w:br/>
        <w:t>舍城、文昌、临高、澄迈</w:t>
        <w:br/>
        <w:t>琼山郡(5县)</w:t>
        <w:br/>
        <w:t>容琼、乐会、颜罗、曾口、琼山</w:t>
        <w:br/>
        <w:t>南海郡都督府(22 郡85</w:t>
        <w:br/>
        <w:t>县）</w:t>
        <w:br/>
        <w:t>万安郡(4县)</w:t>
        <w:br/>
        <w:t>陵水、富云、万安、博辽</w:t>
        <w:br/>
        <w:t>延德郡(5县)</w:t>
        <w:br/>
        <w:t>宁远、延德、落屯、吉阳、临川</w:t>
        <w:br/>
        <w:t>昌化郡(5县)</w:t>
        <w:br/>
        <w:t>义伦、富罗、洛场、昌化、感恩</w:t>
        <w:br/>
        <w:t>普宁郡(7县)</w:t>
        <w:br/>
        <w:t>北流、宕昌、陵城、欣道、普宁、渭龙、罗窦</w:t>
        <w:br/>
        <w:t>感义郡(3县)</w:t>
        <w:br/>
        <w:t>谭津、安昌、感义</w:t>
        <w:br/>
        <w:t>连城郡(3县)</w:t>
        <w:br/>
        <w:t>岑溪、安义、连城</w:t>
        <w:br/>
        <w:t>怀德郡(4县)</w:t>
        <w:br/>
        <w:t>信义、潭峨、特亮、怀德</w:t>
        <w:br/>
        <w:t>陵水郡(3县)</w:t>
        <w:br/>
        <w:t>石龙、陵罗、龙化</w:t>
        <w:br/>
        <w:t>温水郡(5县)</w:t>
        <w:br/>
        <w:t>峨石、扶莱、罗辩、温水、陆川</w:t>
        <w:br/>
        <w:t>普宁郡都督府(14 郡57</w:t>
        <w:br/>
        <w:t>南昌郡(5县)</w:t>
        <w:br/>
        <w:t>博白、龙豪、周罗、建宁、南昌</w:t>
        <w:br/>
        <w:t>县）</w:t>
        <w:br/>
        <w:t>合浦郡(4县)</w:t>
        <w:br/>
        <w:t>合浦、大廉、封山、蔡龙</w:t>
        <w:br/>
        <w:t>安乐郡(4县)</w:t>
        <w:br/>
        <w:t>安乐、石岩、思封、高城</w:t>
        <w:br/>
        <w:t>定川郡(3县)</w:t>
        <w:br/>
        <w:t>南流、定川、宕川</w:t>
        <w:br/>
        <w:t>宁仁郡(4县)</w:t>
        <w:br/>
        <w:t>善劳、宁仁、抚安、善文</w:t>
        <w:br/>
        <w:t>平琴郡(4县)</w:t>
        <w:br/>
        <w:t>安仁、怀义、福阳、古符</w:t>
        <w:br/>
        <w:t>郁林郡(5县)</w:t>
        <w:br/>
        <w:t>石南、潭栗、兴业、兴德、郁林</w:t>
        <w:br/>
        <w:t>常林郡(3县)</w:t>
        <w:br/>
        <w:t>常林、阿林、罗绣</w:t>
        <w:br/>
        <w:t>直辖地区（7县）</w:t>
        <w:br/>
        <w:t>宋平、交趾、太平、武平、平道、龙编、朱鸢</w:t>
        <w:br/>
        <w:t>武曲郡(2县)</w:t>
        <w:br/>
        <w:t>武安、临江</w:t>
        <w:br/>
        <w:t>文阳郡(4县)</w:t>
        <w:br/>
        <w:t>文阳、长山、铜蔡、其常</w:t>
        <w:br/>
        <w:t>九真郡(7县)</w:t>
        <w:br/>
        <w:t>九真、安顺、龙池、无编、崇安、军安、日南</w:t>
        <w:br/>
        <w:t>日南郡(5县)</w:t>
        <w:br/>
        <w:t>九德、浦阳、越裳、怀驩、忠义</w:t>
        <w:br/>
        <w:t>福禄郡(2县)</w:t>
        <w:br/>
        <w:t>安远、唐林</w:t>
        <w:br/>
        <w:t>安南都护府（9郡43县</w:t>
        <w:br/>
        <w:t>1 羁縻部2 羁縻郡32</w:t>
        <w:br/>
        <w:t>承化郡(5县)</w:t>
        <w:br/>
        <w:t>嘉宁、承化、珠绿、嵩山、新昌</w:t>
        <w:br/>
        <w:t>羁縻州）</w:t>
        <w:br/>
        <w:t>武峨郡(5县)</w:t>
        <w:br/>
        <w:t>武峨、梁山、如马、武劳、武缘</w:t>
        <w:br/>
        <w:t>汤泉郡(3县)</w:t>
        <w:br/>
        <w:t>汤泉、罗韶、绿水</w:t>
        <w:br/>
        <w:t>玉山郡(3县)</w:t>
        <w:br/>
        <w:t>乌雷、安海、华清</w:t>
        <w:br/>
        <w:t>苏茂郡、罗伏郡、郡州、思陵、谅州、门州、武定、武灵、南平、都金、万泉、西原、徐州、</w:t>
        <w:br/>
        <w:t>直辖羁魔地区(2郡32州)</w:t>
        <w:br/>
        <w:t>西平、为州、岿州、潘州、林西、甘棠、朱贵、登州、归化、金廓、思廓、儋陵、提上、樊</w:t>
        <w:br/>
        <w:t>德、金龙、信州、思农、化州、暑州、裳州、金邻</w:t>
        <w:br/>
        <w:t>羁縻獠子部落</w:t>
        <w:br/>
        <w:t>朗宁郡(7县)</w:t>
        <w:br/>
        <w:t>宣化、朗宁、晋兴、武缘、封陵、如和、思笼</w:t>
        <w:br/>
        <w:t>安城郡(3县)</w:t>
        <w:br/>
        <w:t>岭方、琅邪、安城</w:t>
        <w:br/>
        <w:t>贺水郡(4县)</w:t>
        <w:br/>
        <w:t>上林、止戈、贺水、无虞</w:t>
        <w:br/>
        <w:t>朗宁郡都督府(13 郡55</w:t>
        <w:br/>
        <w:t>修德郡(3县)</w:t>
        <w:br/>
        <w:t>来宾、修德、归化</w:t>
        <w:br/>
        <w:t>县26羁縻州）</w:t>
        <w:br/>
        <w:t>怀泽郡(4县)</w:t>
        <w:br/>
        <w:t>郁平、怀泽、潮水、义山</w:t>
        <w:br/>
        <w:t>宁浦郡(3县)</w:t>
        <w:br/>
        <w:t>宁浦、乐山、淳风</w:t>
        <w:br/>
        <w:t>永定郡(3县)</w:t>
        <w:br/>
        <w:t>永定、武罗、灵竹</w:t>
        <w:br/>
        <w:t>宁越郡(5县)</w:t>
        <w:br/>
        <w:t>钦江、安京、灵山、遵化、内亭</w:t>
      </w:r>
    </w:p>
    <w:p>
      <w:r>
        <w:br w:type="page"/>
      </w:r>
    </w:p>
    <w:p>
      <w:r>
        <w:t>附 录 1479</w:t>
        <w:br/>
        <w:t>续表</w:t>
        <w:br/>
        <w:t>都督府、都护府、</w:t>
        <w:br/>
        <w:t>府、郡、军、中藩属国、</w:t>
        <w:br/>
        <w:t>县、城、羁縻郡、羁縻州名</w:t>
        <w:br/>
        <w:t>大藩属国名</w:t>
        <w:br/>
        <w:t>羁縻府、羁縻部名</w:t>
        <w:br/>
        <w:t>龙池郡(2县)</w:t>
        <w:br/>
        <w:t>龙池、盆山</w:t>
        <w:br/>
        <w:t>招义郡(5县)</w:t>
        <w:br/>
        <w:t>廉江、吴川、零绿、干水、南河</w:t>
        <w:br/>
        <w:t>临潭郡(4县)</w:t>
        <w:br/>
        <w:t>临江、鹄山、弘远、波零</w:t>
        <w:br/>
        <w:t>朗宁郡都督府(13 郡55</w:t>
        <w:br/>
        <w:t>县26羁縻州）</w:t>
        <w:br/>
        <w:t>扶南郡(7县)</w:t>
        <w:br/>
        <w:t>武勒、武观、龙赖、扶南、罗笼、武江、武礼</w:t>
        <w:br/>
        <w:t>横山郡(5县)</w:t>
        <w:br/>
        <w:t>都救、横山、惠佳、武龙、如赖</w:t>
        <w:br/>
        <w:t>万德、思恩、功饶、侯唐、万承、万形、伦州、青州、蝎州、归乐、思刚、得州、归诚、归</w:t>
        <w:br/>
        <w:t>直辖羁縻地区(26州)</w:t>
        <w:br/>
        <w:t>淳、思琅、思诚、波州、谈州、左州、思同、上思、员州、思明、七源、石西、武义</w:t>
        <w:br/>
        <w:t>始安郡(10县)</w:t>
        <w:br/>
        <w:t>始安、灵川、临源、阳朔、永丰、荔浦、建陵、兴安、纯化、永福</w:t>
        <w:br/>
        <w:t>平乐郡(3县)</w:t>
        <w:br/>
        <w:t>平乐、恭城、永平</w:t>
        <w:br/>
        <w:t>临贺郡(6县)</w:t>
        <w:br/>
        <w:t>临贺、封阳、荡山、富川、冯乘、桂岭</w:t>
        <w:br/>
        <w:t>苍梧郡(3县)</w:t>
        <w:br/>
        <w:t>苍梧、戎城、孟陵</w:t>
        <w:br/>
        <w:t>开江郡(3县)</w:t>
        <w:br/>
        <w:t>龙平、思勤、开江</w:t>
        <w:br/>
        <w:t>蒙山郡(3县)</w:t>
        <w:br/>
        <w:t>立山、东区、纯义</w:t>
        <w:br/>
        <w:t>临江郡(6县)</w:t>
        <w:br/>
        <w:t>平南、阳川、大同、宁风、武林、隋建</w:t>
        <w:br/>
        <w:t>始安郡都督府(15 郡69</w:t>
        <w:br/>
        <w:t>浔江郡(3县)</w:t>
        <w:br/>
        <w:t>桂平、大宾、皇化</w:t>
        <w:br/>
        <w:t>县2羁縻郡11羁縻州）</w:t>
        <w:br/>
        <w:t>象郡(3县)</w:t>
        <w:br/>
        <w:t>武化、阳寿、武仙</w:t>
        <w:br/>
        <w:t>龙城郡(5县)</w:t>
        <w:br/>
        <w:t>马平、洛封、龙城、洛容、象县</w:t>
        <w:br/>
        <w:t>忻城郡(7县)</w:t>
        <w:br/>
        <w:t>忻城、富录、思龙、平西、乐光、多云、乐艳</w:t>
        <w:br/>
        <w:t>龙水郡(4县)</w:t>
        <w:br/>
        <w:t>龙水、崖山、东玺、天河</w:t>
        <w:br/>
        <w:t>正平郡(8县)</w:t>
        <w:br/>
        <w:t>正平、都蒙、思恩、歌良、福零、龙源、武石、饶勉</w:t>
        <w:br/>
        <w:t>融水郡(2县)</w:t>
        <w:br/>
        <w:t>融水、武阳</w:t>
        <w:br/>
        <w:t>乐兴郡(3县)</w:t>
        <w:br/>
        <w:t>乐预、古书、乐兴</w:t>
        <w:br/>
        <w:t>直辖羁魔地区(2郡11州)</w:t>
        <w:br/>
        <w:t>武郎郡、温泉郡、钧州、纤州、归恩、思顺、归化、蕃州、述昆、金城、智州、文州、兰州</w:t>
        <w:br/>
        <w:t>十一、黔中道（治黔中郡，1都督府、15郡、52县、51羁縻州）</w:t>
        <w:br/>
        <w:t>黔中郡(6县)</w:t>
        <w:br/>
        <w:t>彭水、黔江、洪杜、都濡、洋水、信宁</w:t>
        <w:br/>
        <w:t>宁夷郡(4县)</w:t>
        <w:br/>
        <w:t>务川、思邛、思王、宁夷</w:t>
        <w:br/>
        <w:t>涪川郡(4县)</w:t>
        <w:br/>
        <w:t>涪川、扶阳、城乐、多田</w:t>
        <w:br/>
        <w:t>义泉郡(4县)</w:t>
        <w:br/>
        <w:t>绥阳、都上、义泉、洋川</w:t>
        <w:br/>
        <w:t>播川郡(3县)</w:t>
        <w:br/>
        <w:t>遵义、带水、芙蓉</w:t>
        <w:br/>
        <w:t>夜郎郡(4县)</w:t>
        <w:br/>
        <w:t>夜郎、乐源、荣德、丽皋</w:t>
        <w:br/>
        <w:t>黔中郡都督府(10郡35</w:t>
        <w:br/>
        <w:t>溱溪郡(2县)</w:t>
        <w:br/>
        <w:t>荣懿、扶欢</w:t>
        <w:br/>
        <w:t>县51 羁縻州）</w:t>
        <w:br/>
        <w:t>南川郡(2县)</w:t>
        <w:br/>
        <w:t>南川、三溪</w:t>
        <w:br/>
        <w:t>涪陵郡(4县)</w:t>
        <w:br/>
        <w:t>涪陵、武龙、宾化、乐温</w:t>
        <w:br/>
        <w:t>清江郡(2县)</w:t>
        <w:br/>
        <w:t>清江、建始</w:t>
        <w:br/>
        <w:t>充州、亮州、晃州、鸿州、樊州、应州、矩州、邦州、勋州、南平、延州、峨州、茂龙、抚</w:t>
        <w:br/>
        <w:t>水、劳州、福州、琳州、那州、鸾州、逸州、稜州、双城、添州、训州、整州、蒍州、侯州、</w:t>
        <w:br/>
        <w:t>直辖羁魔地区(51州)</w:t>
        <w:br/>
        <w:t>卿州、令州、庄州、牂州、蛮州、功州、清州、晖州、犍州、羲州、袭州、宝州、郝州、普</w:t>
        <w:br/>
        <w:t>宁、总州、殷州、敦州、悬州、琰州、明州、儒州、姜州、鼓州、思源</w:t>
        <w:br/>
        <w:t>卢溪郡(5县)</w:t>
        <w:br/>
        <w:t>沅陵、溆浦、辰溪、麻阳、卢溪</w:t>
        <w:br/>
        <w:t>潭阳郡(3县）</w:t>
        <w:br/>
        <w:t>龙标、朗溪、潭阳</w:t>
        <w:br/>
        <w:t>直属地区(5郡17县)</w:t>
        <w:br/>
        <w:t>龙溪郡(2县)</w:t>
        <w:br/>
        <w:t>峨山、渭溪</w:t>
        <w:br/>
        <w:t>卢阳郡(5县)</w:t>
        <w:br/>
        <w:t>卢阳、渭阳、常丰、洛浦、招喻</w:t>
        <w:br/>
        <w:t>灵溪郡(2县)</w:t>
        <w:br/>
        <w:t>大乡、三亭</w:t>
      </w:r>
    </w:p>
    <w:p>
      <w:r>
        <w:br w:type="page"/>
      </w:r>
    </w:p>
    <w:p>
      <w:r>
        <w:t>1480</w:t>
        <w:br/>
        <w:t>中国行政区划通史·唐代卷</w:t>
        <w:br/>
        <w:t>续表</w:t>
        <w:br/>
        <w:t>都督府、都护府、</w:t>
        <w:br/>
        <w:t>府、郡、军、中藩属国、</w:t>
        <w:br/>
        <w:t>县、城、羁縻郡、羁縻州名</w:t>
        <w:br/>
        <w:t>大藩属国名</w:t>
        <w:br/>
        <w:t>羁縻府、羁縻部名</w:t>
        <w:br/>
        <w:t>十二、山南东道(治襄阳郡，1都督府、14郡、63县）</w:t>
        <w:br/>
        <w:t>襄阳郡(7县)</w:t>
        <w:br/>
        <w:t>襄阳、宜城、乐乡、南漳、义清、谷城、临汉</w:t>
        <w:br/>
        <w:t>淮安郡(7县)</w:t>
        <w:br/>
        <w:t>比阳、桐柏、平氏、湖阳、泌阳、方城、慈丘</w:t>
        <w:br/>
        <w:t>南阳郡(7县)</w:t>
        <w:br/>
        <w:t>穰县、临湍、内乡、菊潭、向城、南阳、新野</w:t>
        <w:br/>
        <w:t>武当郡(3县)</w:t>
        <w:br/>
        <w:t>武当、郧乡、丰利</w:t>
        <w:br/>
        <w:t>直属地区(9郡43县)</w:t>
        <w:br/>
        <w:t>房陵郡(4 县)</w:t>
        <w:br/>
        <w:t>房陵、永清、竹山、上庸</w:t>
        <w:br/>
        <w:t>巴东郡(3县)</w:t>
        <w:br/>
        <w:t>秭归、巴东、兴山</w:t>
        <w:br/>
        <w:t>云安郡(4县)</w:t>
        <w:br/>
        <w:t>奉节、云安、大昌、巫山</w:t>
        <w:br/>
        <w:t>南浦郡(3县)</w:t>
        <w:br/>
        <w:t>南浦、武宁、梁山</w:t>
        <w:br/>
        <w:t>南宾郡(5县)</w:t>
        <w:br/>
        <w:t>临江、南宾、丰都、垫江、桂溪</w:t>
        <w:br/>
        <w:t>江陵郡(7县)</w:t>
        <w:br/>
        <w:t>江陵、石首、公安、松滋、枝江、当阳、长林</w:t>
        <w:br/>
        <w:t>夷陵郡(4县)</w:t>
        <w:br/>
        <w:t>夷陵、远安、宜都、长阳</w:t>
        <w:br/>
        <w:t>江陵郡都督府（5郡20</w:t>
        <w:br/>
        <w:t>澧阳郡(4县)</w:t>
        <w:br/>
        <w:t>澧阳、安乡、石门、慈利</w:t>
        <w:br/>
        <w:t>县）</w:t>
        <w:br/>
        <w:t>武陵郡(2县)</w:t>
        <w:br/>
        <w:t>武陵、龙阳</w:t>
        <w:br/>
        <w:t>竟陵郡(3县)</w:t>
        <w:br/>
        <w:t>沔阳、监利、竟陵</w:t>
        <w:br/>
        <w:t>十三、山南西道（治汉中郡，1都督府、14郡、73县）</w:t>
        <w:br/>
        <w:t>汉中郡(6县)</w:t>
        <w:br/>
        <w:t>南郑、三泉、金牛、西县、褒城、城固</w:t>
        <w:br/>
        <w:t>汉中郡都督府（4 郡18</w:t>
        <w:br/>
        <w:t>洋川郡(5县)</w:t>
        <w:br/>
        <w:t>西乡、兴道、真符、黄金、洋源</w:t>
        <w:br/>
        <w:t>县)</w:t>
        <w:br/>
        <w:t>始宁郡(4县)</w:t>
        <w:br/>
        <w:t>通江、白石、东巴、广纳</w:t>
        <w:br/>
        <w:t>符阳郡(3县)</w:t>
        <w:br/>
        <w:t>难江、符阳、地平</w:t>
        <w:br/>
        <w:t>通川郡(8县)</w:t>
        <w:br/>
        <w:t>通川、三冈、永穆、宣汉、东乡、阆英、石鼓、新宁</w:t>
        <w:br/>
        <w:t>盛山郡(3县)</w:t>
        <w:br/>
        <w:t>盛山、新浦、万岁</w:t>
        <w:br/>
        <w:t>南平郡(4县)</w:t>
        <w:br/>
        <w:t>巴县、南平、江津、万寿</w:t>
        <w:br/>
        <w:t>巴川郡(6县)</w:t>
        <w:br/>
        <w:t>石镜、巴川、铜梁、赤水、汉初、新明</w:t>
        <w:br/>
        <w:t>潾山郡(4县)</w:t>
        <w:br/>
        <w:t>流江、潾山、潾水、渠江</w:t>
        <w:br/>
        <w:t>直属地区（10郡55县）</w:t>
        <w:br/>
        <w:t>咸安郡(7县)</w:t>
        <w:br/>
        <w:t>大寅、仪陇、伏虞、良山、宕渠、大竹、咸安</w:t>
        <w:br/>
        <w:t>清化郡(10县)</w:t>
        <w:br/>
        <w:t>化城、曾口、其章、始宁、归仁、恩阳、七盘、清化、大牟、盘道</w:t>
        <w:br/>
        <w:t>益昌郡(6县)</w:t>
        <w:br/>
        <w:t>绵谷、嘉川、胤山、葭萌、益昌、景谷</w:t>
        <w:br/>
        <w:t>顺政郡(3县)</w:t>
        <w:br/>
        <w:t>顺政、鸣水、长举</w:t>
        <w:br/>
        <w:t>河池郡(4县)</w:t>
        <w:br/>
        <w:t>梁泉、河池、两当、黄花</w:t>
        <w:br/>
        <w:t>十四、剑南道（治蜀郡，8都督府、1都护府、38郡、183县、5城、2羁縻府、4羁縻郡、141羁縻州、9藩属国）</w:t>
        <w:br/>
        <w:t>蜀郡(10县)</w:t>
        <w:br/>
        <w:t>成都、蜀县、灵池、广都、双流、温江、郫县、犀浦、新繁、新都</w:t>
        <w:br/>
        <w:t>阳安郡(3县)</w:t>
        <w:br/>
        <w:t>阳安、平泉、金水</w:t>
        <w:br/>
        <w:t>仁寿郡(5县)</w:t>
        <w:br/>
        <w:t>仁寿、籍县、贵平、始建、井研</w:t>
        <w:br/>
        <w:t>犍为郡(8县)</w:t>
        <w:br/>
        <w:t>龙游、玉津、犍为、绥山、罗目、峨眉、夹江、平羌</w:t>
        <w:br/>
        <w:t>蜀郡都督府（10郡60</w:t>
        <w:br/>
        <w:t>通义郡(5县)</w:t>
        <w:br/>
        <w:t>通义、彭山、青神、丹棱、洪雅</w:t>
        <w:br/>
        <w:t>县）</w:t>
        <w:br/>
        <w:t>临邛郡(7县)</w:t>
        <w:br/>
        <w:t>临邛、依政、蒲江、临溪、火井、大邑、安仁</w:t>
        <w:br/>
        <w:t>唐安郡(4县)</w:t>
        <w:br/>
        <w:t>晋原、青城、唐安、新津</w:t>
        <w:br/>
        <w:t>濛阳郡(4县）</w:t>
        <w:br/>
        <w:t>九陇、濛阳、唐昌、导江</w:t>
        <w:br/>
        <w:t>德阳郡(5县)</w:t>
        <w:br/>
        <w:t>雒县、什邡、绵竹、德阳、金堂</w:t>
        <w:br/>
        <w:t>巴西郡(9县)</w:t>
        <w:br/>
        <w:t>巴西、魏城、盐泉、涪城、罗江、神泉、西昌、龙安、昌明</w:t>
      </w:r>
    </w:p>
    <w:p>
      <w:r>
        <w:br w:type="page"/>
      </w:r>
    </w:p>
    <w:p>
      <w:r>
        <w:t>附录 1481</w:t>
        <w:br/>
        <w:t>续表</w:t>
        <w:br/>
        <w:t>都督府、都护府、</w:t>
        <w:br/>
        <w:t>府、郡、军、中藩属国、</w:t>
        <w:br/>
        <w:t>县、城、羁縻郡、羁縻州名</w:t>
        <w:br/>
        <w:t>大藩属国名</w:t>
        <w:br/>
        <w:t>羁縻府、羁縻部名</w:t>
        <w:br/>
        <w:t>梓潼郡(8县)</w:t>
        <w:br/>
        <w:t>郪县、盐亭、永泰、射洪、通泉、飞乌、铜山、玄武</w:t>
        <w:br/>
        <w:t>江油郡(2县)</w:t>
        <w:br/>
        <w:t>江油、清川</w:t>
        <w:br/>
        <w:t>普安郡(8县)</w:t>
        <w:br/>
        <w:t>普安、永归、临津、黄安、梓潼、武连、阴平、剑门</w:t>
        <w:br/>
        <w:t>阆中郡(9县)</w:t>
        <w:br/>
        <w:t>阆中、南部、新政、新井、晋安、西水、苍溪、岐坪、奉国</w:t>
        <w:br/>
        <w:t>直属地区(8郡52县）</w:t>
        <w:br/>
        <w:t>南充郡(6县)</w:t>
        <w:br/>
        <w:t>南充、岳池、流溪、西充、相如、朗池</w:t>
        <w:br/>
        <w:t>遂宁郡(5县)</w:t>
        <w:br/>
        <w:t>方义、长江、蓬溪、青石、遂宁</w:t>
        <w:br/>
        <w:t>安岳郡(6县)</w:t>
        <w:br/>
        <w:t>安岳、普康、乐至、普慈、安居、崇龛</w:t>
        <w:br/>
        <w:t>资阳郡(8县)</w:t>
        <w:br/>
        <w:t>盘石、月山、龙水、资阳、丹山、清溪、银山、内江</w:t>
        <w:br/>
        <w:t>泸川郡(6县)</w:t>
        <w:br/>
        <w:t>泸川、合江、泾南、江安、绵水、富义</w:t>
        <w:br/>
        <w:t>泸川郡都督府（2郡12</w:t>
        <w:br/>
        <w:t>和义郡(6县)</w:t>
        <w:br/>
        <w:t>旭川、应灵、资官、威远、和义、公井</w:t>
        <w:br/>
        <w:t>县4羁縻郡6羁縻州）</w:t>
        <w:br/>
        <w:t>直辖羁縻地区(4郡6州）</w:t>
        <w:br/>
        <w:t>都宁郡、罗阳郡、因忠郡、黄池郡、能州、浙州、顺州、奉州、思峨、淯州</w:t>
        <w:br/>
        <w:t>南溪郡(5县)</w:t>
        <w:br/>
        <w:t>僰道、开边、义宾、归顺、南溪</w:t>
        <w:br/>
        <w:t>悦州、扶德、筠州、汤望、禄州、盈州、镜州、志州、曲州、靖州、协州、居州、信州、炎</w:t>
        <w:br/>
        <w:t>南溪郡都督府（1郡5</w:t>
        <w:br/>
        <w:t>直辖羁縻地区(34州）</w:t>
        <w:br/>
        <w:t>州、南唐、泸慈、切骑、碾卫、柯连、武昌、瀛州、哥灵、譲罗、望州、昆州、吴州、梨州、</w:t>
        <w:br/>
        <w:t>县1羁縻府48羁縻州）</w:t>
        <w:br/>
        <w:t>求州、钩州、锦州、傍州、览州、丘州、勤州</w:t>
        <w:br/>
        <w:t>羁縻南宁州都督府（14州）</w:t>
        <w:br/>
        <w:t>南宁、威州、长州、麻州、武德、英州、盘州、武恒、归武、声州、品州、奏龙、从州、严州</w:t>
        <w:br/>
        <w:t>越巂郡都督府（1郡7</w:t>
        <w:br/>
        <w:t>越巂郡(7县)</w:t>
        <w:br/>
        <w:t>越嶲、西泸、会川、昆明、苏祁、台登、邛部</w:t>
        <w:br/>
        <w:t>县14羁縻州）</w:t>
        <w:br/>
        <w:t>直辖羁縻地区(14州)</w:t>
        <w:br/>
        <w:t>丘卢、初汉、威川、计州、渠川、祐州、柜州、月边、月乱、团州、孚川、思亮、杜州、龙池</w:t>
        <w:br/>
        <w:t>汉源郡(2县)</w:t>
        <w:br/>
        <w:t>汉源、通望</w:t>
        <w:br/>
        <w:t>汉源郡都督府（1郡2</w:t>
        <w:br/>
        <w:t>昌明、甫岚、归化、瑶剑、上钦、博卢、合钦、开望、米川、大渡、木属、野川、橛查、河</w:t>
        <w:br/>
        <w:t>县47羁縻州）</w:t>
        <w:br/>
        <w:t>直辖羁縻地区(47州)</w:t>
        <w:br/>
        <w:t>东、苍荣、辄荣、秦上、甫萼、上贵、贵林、剧川、胣服、滑川、牒琮、下蓬、时蓬、俨马、</w:t>
        <w:br/>
        <w:t>蓬矢、上蓬、比蓬、象川、剥重、明昌、明川、脚川、久护、护川、浪弥、护邛、邛陈、邛</w:t>
        <w:br/>
        <w:t>川、吉川、比地、比川、东川、和都、和良</w:t>
        <w:br/>
        <w:t>卢山郡都督府（1郡5</w:t>
        <w:br/>
        <w:t>卢山郡(5县)</w:t>
        <w:br/>
        <w:t>严道、荣经、卢山、名山、百丈</w:t>
        <w:br/>
        <w:t>县11羁縻州）</w:t>
        <w:br/>
        <w:t>直辖羁縻地区（11州）</w:t>
        <w:br/>
        <w:t>汶东、涉邛、强鸡、雉州、杨常、长臂、东石孔、徐渠、费林、嘉梁、西石孔</w:t>
        <w:br/>
        <w:t>通化郡(4县)</w:t>
        <w:br/>
        <w:t>汶山、汶川、通化、石泉</w:t>
        <w:br/>
        <w:t>维川郡(2县)</w:t>
        <w:br/>
        <w:t>薛城、小封</w:t>
        <w:br/>
        <w:t>通化郡都督府（4 郡13</w:t>
        <w:br/>
        <w:t>天保郡(3县)</w:t>
        <w:br/>
        <w:t>云山、定廉、归顺</w:t>
        <w:br/>
        <w:t>县12羁縻州）</w:t>
        <w:br/>
        <w:t>静戎郡(4县)</w:t>
        <w:br/>
        <w:t>归化、安信、互利、保宁</w:t>
        <w:br/>
        <w:t>直辖羁縻地区(12州）</w:t>
        <w:br/>
        <w:t>向州、宕州、居州、时州、达州、姜州、恕州、卓州、葛州、蓬鲁、涂州、可州</w:t>
        <w:br/>
        <w:t>交川郡(3县)</w:t>
        <w:br/>
        <w:t>嘉诚、交川、平康</w:t>
        <w:br/>
        <w:t>临翼郡(3县）</w:t>
        <w:br/>
        <w:t>卫山、翼水、峨和</w:t>
        <w:br/>
        <w:t>阴平郡(2县)</w:t>
        <w:br/>
        <w:t>曲水、长松</w:t>
        <w:br/>
        <w:t>同昌郡(4县)</w:t>
        <w:br/>
        <w:t>同昌、帖夷、钳川、尚安</w:t>
        <w:br/>
        <w:t>江源郡(3县)</w:t>
        <w:br/>
        <w:t>通轨、谷和、利和</w:t>
        <w:br/>
        <w:t>交川郡都督府（10郡27</w:t>
        <w:br/>
        <w:t>归诚郡(2县)</w:t>
        <w:br/>
        <w:t>左封、归诚</w:t>
        <w:br/>
        <w:t>县3羁縻州）</w:t>
        <w:br/>
        <w:t>蓬山郡(2县)</w:t>
        <w:br/>
        <w:t>柘县、乔珠</w:t>
        <w:br/>
        <w:t>静川郡(2县)</w:t>
        <w:br/>
        <w:t>悉唐、静居</w:t>
        <w:br/>
        <w:t>恭化郡(3县)</w:t>
        <w:br/>
        <w:t>和集、博恭、烈山</w:t>
        <w:br/>
        <w:t>昭德郡(3县)</w:t>
        <w:br/>
        <w:t>真符、鸡川、昭德</w:t>
        <w:br/>
        <w:t>直辖羁縻地区(3州）</w:t>
        <w:br/>
        <w:t>远州、雅州、蛾州</w:t>
        <w:br/>
        <w:t>羁縻轨州都督府(5州)</w:t>
        <w:br/>
        <w:t>轨州、奉州、崛州、可州、岩州</w:t>
      </w:r>
    </w:p>
    <w:p>
      <w:r>
        <w:br w:type="page"/>
      </w:r>
    </w:p>
    <w:p>
      <w:r>
        <w:t>1482</w:t>
        <w:br/>
        <w:t>中国行政区划通史·唐代卷</w:t>
        <w:br/>
        <w:t>续表</w:t>
        <w:br/>
        <w:t>都督府、都护府、</w:t>
        <w:br/>
        <w:t>府、郡、军、中藩属国、</w:t>
        <w:br/>
        <w:t>县、城、羁縻郡、羁縻州名</w:t>
        <w:br/>
        <w:t>大藩属国名</w:t>
        <w:br/>
        <w:t>羁縻府、羁縻部名</w:t>
        <w:br/>
        <w:t>直辖地区(5城)</w:t>
        <w:br/>
        <w:t>故洪城、万安城、平戎城、柔远城、明威城</w:t>
        <w:br/>
        <w:t>藩属哥邻国</w:t>
        <w:br/>
        <w:t>藩属逋租国</w:t>
        <w:br/>
        <w:t>藩属东女国</w:t>
        <w:br/>
        <w:t>保宁都护府（5城9藩</w:t>
        <w:br/>
        <w:t>藩属弱水国</w:t>
        <w:br/>
        <w:t>属国）</w:t>
        <w:br/>
        <w:t>藩属悉董国</w:t>
        <w:br/>
        <w:t>藩属南水国</w:t>
        <w:br/>
        <w:t>藩属清远国</w:t>
        <w:br/>
        <w:t>藩属咄霸国</w:t>
        <w:br/>
        <w:t>藩属白狗国</w:t>
        <w:br/>
        <w:t>十五、陇右道(治西平郡，3都督府、16郡、38县、1羁縻州)</w:t>
        <w:br/>
        <w:t>西平郡(2县)</w:t>
        <w:br/>
        <w:t>湟水、龙支</w:t>
        <w:br/>
        <w:t>金城郡(2县)</w:t>
        <w:br/>
        <w:t>五泉、广武</w:t>
        <w:br/>
        <w:t>狄道郡(2县)</w:t>
        <w:br/>
        <w:t>狄道、安乐</w:t>
        <w:br/>
        <w:t>西平郡都督府（7郡14</w:t>
        <w:br/>
        <w:t>县）</w:t>
        <w:br/>
        <w:t>安乡郡(3县)</w:t>
        <w:br/>
        <w:t>枹罕、大夏、凤林</w:t>
        <w:br/>
        <w:t>宁塞郡(3县)</w:t>
        <w:br/>
        <w:t>广威、达化、米川</w:t>
        <w:br/>
        <w:t>鄯城郡(2县)</w:t>
        <w:br/>
        <w:t>鄯城、临蕃</w:t>
        <w:br/>
        <w:t>浇河郡</w:t>
        <w:br/>
        <w:t>天水郡(5县)</w:t>
        <w:br/>
        <w:t>上邦、伏羌、成纪、陇城、清水</w:t>
        <w:br/>
        <w:t>天水郡都督府（3郡12</w:t>
        <w:br/>
        <w:t>同谷郡(3县)</w:t>
        <w:br/>
        <w:t>上禄、长道、同谷</w:t>
        <w:br/>
        <w:t>县1羁縻州）</w:t>
        <w:br/>
        <w:t>陇西郡(4县)</w:t>
        <w:br/>
        <w:t>襄武、陇西、郫县、渭源</w:t>
        <w:br/>
        <w:t>直辖羁糜地区（1州）</w:t>
        <w:br/>
        <w:t>马邑</w:t>
        <w:br/>
        <w:t>临洮郡(2县)</w:t>
        <w:br/>
        <w:t>临潭、密恭</w:t>
        <w:br/>
        <w:t>和政郡(3县)</w:t>
        <w:br/>
        <w:t>溢乐、祐川、和政</w:t>
        <w:br/>
        <w:t>临洮郡都督府（6郡12</w:t>
        <w:br/>
        <w:t>武都郡(3县)</w:t>
        <w:br/>
        <w:t>将利、覆津、盘堤</w:t>
        <w:br/>
        <w:t>县）</w:t>
        <w:br/>
        <w:t>怀道郡(2县)</w:t>
        <w:br/>
        <w:t>怀道、良恭</w:t>
        <w:br/>
        <w:t>合川郡(2县)</w:t>
        <w:br/>
        <w:t>合川、常芳</w:t>
        <w:br/>
        <w:t>洮阳郡</w:t>
        <w:br/>
        <w:t>十六、河西道(治武威郡，有3都督府、2都护府、7郡、4镇守军、3军、23县、13羁縻府、50羁縻州、25藩属国)</w:t>
        <w:br/>
        <w:t>武威郡(5县)</w:t>
        <w:br/>
        <w:t>姑臧、神乌、天宝、嘉麟、昌松</w:t>
        <w:br/>
        <w:t>张掖郡(2县)</w:t>
        <w:br/>
        <w:t>张掖、删丹</w:t>
        <w:br/>
        <w:t>酒泉郡(2县)</w:t>
        <w:br/>
        <w:t>酒泉、福禄</w:t>
        <w:br/>
        <w:t>武威郡都督府（3郡9</w:t>
        <w:br/>
        <w:t>羁廉瀚海州都督府(2州)</w:t>
        <w:br/>
        <w:t>瀚海、金水</w:t>
        <w:br/>
        <w:t>县4羁縻府6羁縻州）</w:t>
        <w:br/>
        <w:t>羁縻皋兰州都督府(1州)</w:t>
        <w:br/>
        <w:t>西皋兰</w:t>
        <w:br/>
        <w:t>羁縻卢山州都督府(2州)</w:t>
        <w:br/>
        <w:t>卢山、蹄林</w:t>
        <w:br/>
        <w:t>羁縻贺兰州都督府(1州)</w:t>
        <w:br/>
        <w:t>贺兰</w:t>
        <w:br/>
        <w:t>晋昌郡都督府（2郡4</w:t>
        <w:br/>
        <w:t>晋昌郡(2县)</w:t>
        <w:br/>
        <w:t>晋昌、常乐</w:t>
        <w:br/>
        <w:t>县）</w:t>
        <w:br/>
        <w:t>敦煌郡(2县)</w:t>
        <w:br/>
        <w:t>敦煌、寿昌</w:t>
        <w:br/>
        <w:t>交河郡都督府（2郡7</w:t>
        <w:br/>
        <w:t>交河郡(5县)</w:t>
        <w:br/>
        <w:t>高昌、天山、交河、柳中、蒲昌</w:t>
        <w:br/>
        <w:t>县）</w:t>
        <w:br/>
        <w:t>伊吾郡(2县)</w:t>
        <w:br/>
        <w:t>伊吾、纳职</w:t>
      </w:r>
    </w:p>
    <w:p>
      <w:r>
        <w:br w:type="page"/>
      </w:r>
    </w:p>
    <w:p>
      <w:r>
        <w:t>附录 1483</w:t>
        <w:br/>
        <w:t>续表</w:t>
        <w:br/>
        <w:t>都督府、都护府、</w:t>
        <w:br/>
        <w:t>府、郡、军、中藩属国、</w:t>
        <w:br/>
        <w:t>县、城、羁縻郡、羁縻州名</w:t>
        <w:br/>
        <w:t>大藩属国名</w:t>
        <w:br/>
        <w:t>羁縻府、羁縻部名</w:t>
        <w:br/>
        <w:t>直辖地区（3县）</w:t>
        <w:br/>
        <w:t>金满、蒲类、轮台</w:t>
        <w:br/>
        <w:t>伊吾军</w:t>
        <w:br/>
        <w:t>北庭都护府(2军3县3</w:t>
        <w:br/>
        <w:t>清海军</w:t>
        <w:br/>
        <w:t>羁縻府4羁縻州）</w:t>
        <w:br/>
        <w:t>羁糜金满州都督府(2州)</w:t>
        <w:br/>
        <w:t>金满、蒲类</w:t>
        <w:br/>
        <w:t>羁縻沙陀州都督府(1州)</w:t>
        <w:br/>
        <w:t>沙陀</w:t>
        <w:br/>
        <w:t>羁魔火拔州都督府(1州)</w:t>
        <w:br/>
        <w:t>火拔</w:t>
        <w:br/>
        <w:t>龟兹镇守军</w:t>
        <w:br/>
        <w:t>焉耆镇守军</w:t>
        <w:br/>
        <w:t>于闻镇守军</w:t>
        <w:br/>
        <w:t>疏勒镇守军</w:t>
        <w:br/>
        <w:t>归仁军</w:t>
        <w:br/>
        <w:t>藩属龟兹国兼羁縻龟兹州</w:t>
        <w:br/>
        <w:t>龟兹、乌垒、□□、□□、白州、□□、姑墨、温肃、□□、郁头</w:t>
        <w:br/>
        <w:t>都督府(10州)</w:t>
        <w:br/>
        <w:t>藩属焉耆国兼羁縻焉耆州</w:t>
        <w:br/>
        <w:t>焉耆</w:t>
        <w:br/>
        <w:t>都督府(1州)</w:t>
        <w:br/>
        <w:t>羁縻渠黎州都督府(1州)</w:t>
        <w:br/>
        <w:t>渠黎</w:t>
        <w:br/>
        <w:t>藩属于阗国兼羁縻毗沙州</w:t>
        <w:br/>
        <w:t>毗沙、于阗、西河、勃野、蒲山、河中、东河、六城、渠勒、精绝、戎卢</w:t>
        <w:br/>
        <w:t>都督府(11州)</w:t>
        <w:br/>
        <w:t>藩属疏勒国兼羁魔疏勒州</w:t>
        <w:br/>
        <w:t>疏勒、演度、遍城、□□、□□、□□、□□、达满、□□、□□、□□、碛南、猪拔、耀</w:t>
        <w:br/>
        <w:t>都督府(16州)</w:t>
        <w:br/>
        <w:t>建、乞乍、蒲顺</w:t>
        <w:br/>
        <w:t>藩属识匿国兼羁糜妫塞州</w:t>
        <w:br/>
        <w:t>姚塞</w:t>
        <w:br/>
        <w:t>都督府(1州)</w:t>
        <w:br/>
        <w:t>安西都护府(4镇守军1</w:t>
        <w:br/>
        <w:t>藩属归仁国</w:t>
        <w:br/>
        <w:t>军6羁縻府40羁縻州</w:t>
        <w:br/>
        <w:t>藩属吐火罗国</w:t>
        <w:br/>
        <w:t>23藩属国）</w:t>
        <w:br/>
        <w:t>藩属挹恒国</w:t>
        <w:br/>
        <w:t>藩属骨咄国</w:t>
        <w:br/>
        <w:t>藩属俱密国</w:t>
        <w:br/>
        <w:t>藩属护密国</w:t>
        <w:br/>
        <w:t>藩属石汗那国</w:t>
        <w:br/>
        <w:t>藩属罽宾国</w:t>
        <w:br/>
        <w:t>藩属谢咫国</w:t>
        <w:br/>
        <w:t>藩属帆延国</w:t>
        <w:br/>
        <w:t>藩属康国</w:t>
        <w:br/>
        <w:t>藩属东曹国</w:t>
        <w:br/>
        <w:t>藩属米国</w:t>
        <w:br/>
        <w:t>藩属来威国</w:t>
        <w:br/>
        <w:t>藩属西曹国</w:t>
        <w:br/>
        <w:t>藩属安国</w:t>
        <w:br/>
        <w:t>藩属石国</w:t>
        <w:br/>
        <w:t>藩属宁远国</w:t>
        <w:br/>
        <w:t>藩属突骑施国</w:t>
        <w:br/>
        <w:t>藩属葛逻禄国</w:t>
        <w:br/>
        <w:t>总计：2畿、14道、38都督府、7都护府、3府、324郡、4镇守军、7军、1614县、10城、1押蕃使、36羁縻府、1羁縻部、8羁縻郡、453羁縻</w:t>
        <w:br/>
        <w:t>州、36藩属国</w:t>
      </w:r>
    </w:p>
    <w:p>
      <w:r>
        <w:br w:type="page"/>
      </w:r>
    </w:p>
    <w:p>
      <w:r>
        <w:t>1484 中国行政区划通史·唐代卷</w:t>
        <w:br/>
        <w:t>4. 唐元和十五年(820)行政与统治区划总表</w:t>
        <w:br/>
        <w:t>方镇、押蕃使、都护、</w:t>
        <w:br/>
        <w:t>府、州、军、</w:t>
        <w:br/>
        <w:t>县、城、羁縻州名</w:t>
        <w:br/>
        <w:t>都督府、大藩属国名</w:t>
        <w:br/>
        <w:t>中藩属国、羁縻府名</w:t>
        <w:br/>
        <w:t>一、京畿(2方镇、2府、3州、2行州、45县、1行县)</w:t>
        <w:br/>
        <w:t>长安、万年、昭应、渭南、蓝田、鄂县、盩屋、兴平、武功、好畤、奉天、醴泉、咸阳、泾</w:t>
        <w:br/>
        <w:t>上都京兆府(23县)</w:t>
        <w:br/>
        <w:t>阳、云阳、三原、高陵、栎阳、富平、华原、同官、美原、奉先</w:t>
        <w:br/>
        <w:t>直属地区（1府2州 33</w:t>
        <w:br/>
        <w:t>县）</w:t>
        <w:br/>
        <w:t>同州(7县)</w:t>
        <w:br/>
        <w:t>冯翊、朝邑、白水、澄城、郃阳、夏阳、韩城</w:t>
        <w:br/>
        <w:t>华州(3县)</w:t>
        <w:br/>
        <w:t>郑县、华阴、下邽</w:t>
        <w:br/>
        <w:t>凤翔陇右节度使(1府1</w:t>
        <w:br/>
        <w:t>凤翔府(8县)</w:t>
        <w:br/>
        <w:t>天兴、岐山、岐阳、扶风、郿县、虢县、宝鸡、麟游</w:t>
        <w:br/>
        <w:t>州11县）</w:t>
        <w:br/>
        <w:t>陇州(3县)</w:t>
        <w:br/>
        <w:t>汧源、汧阳、吴山</w:t>
        <w:br/>
        <w:t>陇右经略使（2行州1</w:t>
        <w:br/>
        <w:t>行秦州(1县）</w:t>
        <w:br/>
        <w:t>普润</w:t>
        <w:br/>
        <w:t>县1行县）</w:t>
        <w:br/>
        <w:t>行武州(1行县)</w:t>
        <w:br/>
        <w:t>行将利</w:t>
        <w:br/>
        <w:t>二、关内道(7方镇、1都护府、18州、2行州、2军、82县、3城、1羁縻府、3羁縻州）</w:t>
        <w:br/>
        <w:t>鄜州(5县)</w:t>
        <w:br/>
        <w:t>洛交、洛川、三川、直罗、甘泉</w:t>
        <w:br/>
        <w:t>渭北鄜坊丹延节度使(4</w:t>
        <w:br/>
        <w:t>延州(10县)</w:t>
        <w:br/>
        <w:t>肤施、敷政、金明、延昌、丰林、延川、延长、延水、门山、临真</w:t>
        <w:br/>
        <w:t>州23县)</w:t>
        <w:br/>
        <w:t>丹州(4县)</w:t>
        <w:br/>
        <w:t>义川、云岩、汾川、咸宁</w:t>
        <w:br/>
        <w:t>坊州(4县)</w:t>
        <w:br/>
        <w:t>中部、鄜城、宜君、升平</w:t>
        <w:br/>
        <w:t>邠州(4县)</w:t>
        <w:br/>
        <w:t>新平、三水、永寿、宜禄</w:t>
        <w:br/>
        <w:t>县)</w:t>
        <w:br/>
        <w:t>邠宁节度使（3州20</w:t>
        <w:br/>
        <w:t>宁州(6县)</w:t>
        <w:br/>
        <w:t>定安、襄乐、真宁、定平、丰义、彭原</w:t>
        <w:br/>
        <w:t>庆州(10县)</w:t>
        <w:br/>
        <w:t>顺化、延庆、华池、合水、乐蟠、同川、马岭、方渠、怀安、洛源</w:t>
        <w:br/>
        <w:t>泾州(5县)</w:t>
        <w:br/>
        <w:t>保定、灵台、良原、潘原、临泾</w:t>
        <w:br/>
        <w:t>泾原节度使（1州2行</w:t>
        <w:br/>
        <w:t>行原州(1县)</w:t>
        <w:br/>
        <w:t>百泉</w:t>
        <w:br/>
        <w:t>州7县）</w:t>
        <w:br/>
        <w:t>行渭州(1县)</w:t>
        <w:br/>
        <w:t>平凉</w:t>
        <w:br/>
        <w:t>灵州(6县)</w:t>
        <w:br/>
        <w:t>回乐、温池、鸣沙、灵武、怀远、保静</w:t>
        <w:br/>
        <w:t>朔方节度使（3州10</w:t>
        <w:br/>
        <w:t>盐州(2县)</w:t>
        <w:br/>
        <w:t>五原、白池</w:t>
        <w:br/>
        <w:t>县）</w:t>
        <w:br/>
        <w:t>会州(2县)</w:t>
        <w:br/>
        <w:t>会宁、乌兰</w:t>
        <w:br/>
        <w:t>夏州(3县)</w:t>
        <w:br/>
        <w:t>朔方、德静、宁朔</w:t>
        <w:br/>
        <w:t>绥州(5县)</w:t>
        <w:br/>
        <w:t>龙泉、延福、绥德、城平、大斌</w:t>
        <w:br/>
        <w:t>夏绥银节度使兼管内统</w:t>
        <w:br/>
        <w:t>押诸蕃部落使（4州14</w:t>
        <w:br/>
        <w:t>银州(4县)</w:t>
        <w:br/>
        <w:t>儒林、真乡、开光、抚宁</w:t>
        <w:br/>
        <w:t>县1羁縻府3羁縻州）</w:t>
        <w:br/>
        <w:t>宥州(2县)</w:t>
        <w:br/>
        <w:t>延恩、长泽</w:t>
        <w:br/>
        <w:t>羁魔归德州都督府(3州)</w:t>
        <w:br/>
        <w:t>归德、兴宁、清塞</w:t>
        <w:br/>
        <w:t>天德军都防御使(1军1</w:t>
        <w:br/>
        <w:t>天德军(2城)</w:t>
        <w:br/>
        <w:t>中受降城、西受降城</w:t>
        <w:br/>
        <w:t>州2县2城）</w:t>
        <w:br/>
        <w:t>丰州(2县)</w:t>
        <w:br/>
        <w:t>九原、永丰</w:t>
        <w:br/>
        <w:t>直辖地区(1县）</w:t>
        <w:br/>
        <w:t>金河</w:t>
        <w:br/>
        <w:t>振武麟胜节度等使兼单</w:t>
        <w:br/>
        <w:t>振武军(1城)</w:t>
        <w:br/>
        <w:t>东受降城</w:t>
        <w:br/>
        <w:t>于都护府（1军2州6</w:t>
        <w:br/>
        <w:t>县1城）</w:t>
        <w:br/>
        <w:t>胜州(2县)</w:t>
        <w:br/>
        <w:t>榆林、河滨</w:t>
        <w:br/>
        <w:t>麟州(3县)</w:t>
        <w:br/>
        <w:t>新秦、连谷、银城</w:t>
        <w:br/>
        <w:t>三、河东道（3方镇、2府、19州、123县、2羁縻府、4羁縻州）</w:t>
        <w:br/>
        <w:t>中都河中府(9县)</w:t>
        <w:br/>
        <w:t>河东、临晋、宝鼎、猗氏、安邑、解县、虞乡、永乐、河西</w:t>
        <w:br/>
        <w:t>绛州(11县）</w:t>
        <w:br/>
        <w:t>正平、曲沃、翼城、绛县、垣县、闻喜、万泉、龙门、稷山、太平、襄陵</w:t>
        <w:br/>
        <w:t>河中节度使（1府4州</w:t>
        <w:br/>
        <w:t>39县）</w:t>
        <w:br/>
        <w:t>晋州(8县)</w:t>
        <w:br/>
        <w:t>临汾、洪洞、赵城、汾西、霍邑、岳阳、冀氏、神山</w:t>
        <w:br/>
        <w:t>慈州(5县)</w:t>
        <w:br/>
        <w:t>吉昌、文城、仵城、昌宁、吕香</w:t>
        <w:br/>
        <w:t>隰州(6县)</w:t>
        <w:br/>
        <w:t>隰川、蒲县、大宁、永和、石楼、温泉</w:t>
      </w:r>
    </w:p>
    <w:p>
      <w:r>
        <w:br w:type="page"/>
      </w:r>
    </w:p>
    <w:p>
      <w:r>
        <w:t>附录 1485</w:t>
        <w:br/>
        <w:t>续表</w:t>
        <w:br/>
        <w:t>方镇、押蕃使、都护、</w:t>
        <w:br/>
        <w:t>府、州、军、</w:t>
        <w:br/>
        <w:t>县、城、羁縻州名</w:t>
        <w:br/>
        <w:t>都督府、大藩属国名</w:t>
        <w:br/>
        <w:t>中藩属国、羁縻府名</w:t>
        <w:br/>
        <w:t>北都太原府(13县)</w:t>
        <w:br/>
        <w:t>太原、晋阳、榆次、寿阳、盂县、广阳、乐平、太谷、祁县、文水、交城、清源、阳曲</w:t>
        <w:br/>
        <w:t>仪州(4县)</w:t>
        <w:br/>
        <w:t>辽山、榆社、平城、和顺</w:t>
        <w:br/>
        <w:t>沁州(3县)</w:t>
        <w:br/>
        <w:t>沁源、和川、绵上</w:t>
        <w:br/>
        <w:t>汾州(5县)</w:t>
        <w:br/>
        <w:t>西河、平遥、介休、灵石、孝义</w:t>
        <w:br/>
        <w:t>石州(5县)</w:t>
        <w:br/>
        <w:t>离石、平夷、定胡、临泉、方山</w:t>
        <w:br/>
        <w:t>岚州(4县)</w:t>
        <w:br/>
        <w:t>宜芳、静乐、合河、岚谷</w:t>
        <w:br/>
        <w:t>河东节度使（1府10州</w:t>
        <w:br/>
        <w:t>47县2羁縻府4 羁縻</w:t>
        <w:br/>
        <w:t>朔州(2县)</w:t>
        <w:br/>
        <w:t>善阳、马邑</w:t>
        <w:br/>
        <w:t>州）</w:t>
        <w:br/>
        <w:t>云州(1县)</w:t>
        <w:br/>
        <w:t>中</w:t>
        <w:br/>
        <w:t>蔚州(3县）</w:t>
        <w:br/>
        <w:t>灵丘、飞狐、兴唐</w:t>
        <w:br/>
        <w:t>代州(5县)</w:t>
        <w:br/>
        <w:t>雁门、繁畤、五台、唐林、崞县</w:t>
        <w:br/>
        <w:t>忻州(2县)</w:t>
        <w:br/>
        <w:t>秀容、定襄</w:t>
        <w:br/>
        <w:t>羁縻萨葛州都督府(2州)</w:t>
        <w:br/>
        <w:t>萨葛、□□</w:t>
        <w:br/>
        <w:t>羁魔安庆州都督府(2州)</w:t>
        <w:br/>
        <w:t>安庆、□□</w:t>
        <w:br/>
        <w:t>潞州(10县）</w:t>
        <w:br/>
        <w:t>上党、壶关、长子、屯留、铜鞮、武乡、襄垣、潞城、黎城、涉县</w:t>
        <w:br/>
        <w:t>邢州(9县)</w:t>
        <w:br/>
        <w:t>龙冈、南和、沙河、青山、内丘、尧山、任县、钜鹿、平乡</w:t>
        <w:br/>
        <w:t>昭义军节度使(5州37</w:t>
        <w:br/>
        <w:t>县）</w:t>
        <w:br/>
        <w:t>洺州(8县)</w:t>
        <w:br/>
        <w:t>永年、洺水、平恩、清漳、肥乡、临洺、鸡泽、曲周</w:t>
        <w:br/>
        <w:t>磁州(4县)</w:t>
        <w:br/>
        <w:t>滏阳、昭义、邯郸、武安</w:t>
        <w:br/>
        <w:t>泽州(6县)</w:t>
        <w:br/>
        <w:t>晋城、阳城、沁水、端氏、高平、陵川</w:t>
        <w:br/>
        <w:t>四、河北道（5方镇、1押蕃使、1都督府、25州、152县、2羁縻府、17羁縻州、1藩属国）</w:t>
        <w:br/>
        <w:t>魏州(8县）</w:t>
        <w:br/>
        <w:t>贵乡、元城、莘县、朝城、昌乐、魏县、馆陶、冠氏</w:t>
        <w:br/>
        <w:t>澶州(4县）</w:t>
        <w:br/>
        <w:t>顿丘、清丰、观城、临黄</w:t>
        <w:br/>
        <w:t>魏博节度使（6州43</w:t>
        <w:br/>
        <w:t>卫州(5县)</w:t>
        <w:br/>
        <w:t>汲县、新乡、共城、卫县、黎阳</w:t>
        <w:br/>
        <w:t>县）</w:t>
        <w:br/>
        <w:t>相州(10县）</w:t>
        <w:br/>
        <w:t>安阳、汤阴、林虑、邺县、临漳、成安、洹水、尧城、内黄、临河</w:t>
        <w:br/>
        <w:t>贝州(10县)</w:t>
        <w:br/>
        <w:t>清河、清阳、武城、漳南、历亭、夏津、永济、临清、宗城、经城</w:t>
        <w:br/>
        <w:t>博州(6县)</w:t>
        <w:br/>
        <w:t>聊城、武水、堂邑、清平、博平、高唐</w:t>
        <w:br/>
        <w:t>镇州(11县)</w:t>
        <w:br/>
        <w:t>真定、九门、稾城、鼓城、栾城、石邑、鹿泉、井陉、房山、灵寿、行唐</w:t>
        <w:br/>
        <w:t>成德军节度使（4州33</w:t>
        <w:br/>
        <w:t>冀州(8县)</w:t>
        <w:br/>
        <w:t>信都、枣强、南宫、堂阳、衡水、武邑、阜城、蓚县</w:t>
        <w:br/>
        <w:t>县）</w:t>
        <w:br/>
        <w:t>赵州(8县)</w:t>
        <w:br/>
        <w:t>平棘、宁晋、昭庆、柏乡、高邑、临城、赞皇、元氏</w:t>
        <w:br/>
        <w:t>深州(6县)</w:t>
        <w:br/>
        <w:t>饶阳、武强、下博、陆泽、鹿城、安平</w:t>
        <w:br/>
        <w:t>义武军节度使（2州16</w:t>
        <w:br/>
        <w:t>定州(10县）</w:t>
        <w:br/>
        <w:t>安喜、义丰、深泽、无极、陉邑、新乐、曲阳、唐县、北平、望都</w:t>
        <w:br/>
        <w:t>县）</w:t>
        <w:br/>
        <w:t>易州(6县)</w:t>
        <w:br/>
        <w:t>易县、涞水、容城、遂城、满城、五回</w:t>
        <w:br/>
        <w:t>幽州（9县）</w:t>
        <w:br/>
        <w:t>蓟县、幽都、潞县、武清、安次、永清、良乡、广平、昌平</w:t>
        <w:br/>
        <w:t>瀛州(6县)</w:t>
        <w:br/>
        <w:t>河间、博野、高阳、束城、平舒、乐寿</w:t>
        <w:br/>
        <w:t>莫州(6县)</w:t>
        <w:br/>
        <w:t>莫县、文安、长丰、任丘、唐兴、清苑</w:t>
        <w:br/>
        <w:t>涿州(4县)</w:t>
        <w:br/>
        <w:t>范阳、固安、新昌、归义</w:t>
        <w:br/>
        <w:t>幽州卢龙节度使(9州</w:t>
        <w:br/>
        <w:t>妫州(2县)</w:t>
        <w:br/>
        <w:t>怀戎、缙山</w:t>
        <w:br/>
        <w:t>36县)</w:t>
        <w:br/>
        <w:t>檀州(2县)</w:t>
        <w:br/>
        <w:t>密云、燕乐</w:t>
        <w:br/>
        <w:t>蓟州(3县)</w:t>
        <w:br/>
        <w:t>渔阳、玉田、三河</w:t>
        <w:br/>
        <w:t>平州(3县）</w:t>
        <w:br/>
        <w:t>卢龙、马城、石城</w:t>
        <w:br/>
        <w:t>营州(1县)</w:t>
        <w:br/>
        <w:t>柳城</w:t>
        <w:br/>
        <w:t>幽州都督府(2羁縻州)</w:t>
        <w:br/>
        <w:t>直辖羁糜地区（2州）</w:t>
        <w:br/>
        <w:t>顺州、归顺</w:t>
      </w:r>
    </w:p>
    <w:p>
      <w:r>
        <w:br w:type="page"/>
      </w:r>
    </w:p>
    <w:p>
      <w:r>
        <w:t>1486</w:t>
        <w:br/>
        <w:t>中国行政区划通史·唐代卷</w:t>
        <w:br/>
        <w:t>续表</w:t>
        <w:br/>
        <w:t>方镇、押蕃使、都护、</w:t>
        <w:br/>
        <w:t>府、州、军、</w:t>
        <w:br/>
        <w:t>县、城、羁縻州名</w:t>
        <w:br/>
        <w:t>都督府、大藩属国名</w:t>
        <w:br/>
        <w:t>中藩属国、羁縻府名</w:t>
        <w:br/>
        <w:t>沧州(7县)</w:t>
        <w:br/>
        <w:t>清池、盐山、无棣、乐陵、饶安、长芦、鲁城</w:t>
        <w:br/>
        <w:t>横海军节度使(4州24</w:t>
        <w:br/>
        <w:t>棣州(5县)</w:t>
        <w:br/>
        <w:t>厌次、滴河、阳信、渤海、蒲台</w:t>
        <w:br/>
        <w:t>县）</w:t>
        <w:br/>
        <w:t>德州(7县)</w:t>
        <w:br/>
        <w:t>安德、平原、长河、安陵、将陵、平昌、归化</w:t>
        <w:br/>
        <w:t>景州(5县)</w:t>
        <w:br/>
        <w:t>弓高、南皮、东光、临津、景城</w:t>
        <w:br/>
        <w:t>羁縻饶乐州都督府(6州)</w:t>
        <w:br/>
        <w:t>饶乐、弱水、祁黎、洛瑰、太鲁、渴野</w:t>
        <w:br/>
        <w:t>押奚契丹两蕃等使（治</w:t>
        <w:br/>
        <w:t>幽州，2羁縻府15羁縻</w:t>
        <w:br/>
        <w:t>羁魔室韦州都督府(9州)</w:t>
        <w:br/>
        <w:t>室韦、00、00、00、00、00、00、00、00</w:t>
        <w:br/>
        <w:t>州1藩属国）</w:t>
        <w:br/>
        <w:t>藩属契丹国</w:t>
        <w:br/>
        <w:t>五、东畿(3方镇、1府、4州、50县)</w:t>
        <w:br/>
        <w:t>河南、洛阳、缑氏、偃师、巩县、河阴、密县、阳翟、告成、登封、颖阳、伊阙、陆浑、伊</w:t>
        <w:br/>
        <w:t>东畿汝州都防御使（1</w:t>
        <w:br/>
        <w:t>东都河南府(21 县)</w:t>
        <w:br/>
        <w:t>阳、长水、永宁、福昌、寿安、新安、渑池、王屋</w:t>
        <w:br/>
        <w:t>府1州28县）</w:t>
        <w:br/>
        <w:t>汝州(7县)</w:t>
        <w:br/>
        <w:t>梁县、郏城、襄城、叶县、龙兴、鲁山、临汝</w:t>
        <w:br/>
        <w:t>陕虢都防御观察使（2</w:t>
        <w:br/>
        <w:t>陕州(6县)</w:t>
        <w:br/>
        <w:t>陕县、峡石、灵宝、芮城、平陆、夏县</w:t>
        <w:br/>
        <w:t>州12县）</w:t>
        <w:br/>
        <w:t>虢州(6县)</w:t>
        <w:br/>
        <w:t>弘农、玉城、卢氏、朱阳、阌乡、湖城</w:t>
        <w:br/>
        <w:t>河阳节度使（1州10</w:t>
        <w:br/>
        <w:t>直辖地区(5县)</w:t>
        <w:br/>
        <w:t>河阳、温县、汜水、河清、济源</w:t>
        <w:br/>
        <w:t>县)</w:t>
        <w:br/>
        <w:t>怀州(5县)</w:t>
        <w:br/>
        <w:t>河内、武德、修武、获嘉、武陟</w:t>
        <w:br/>
        <w:t>六、河南道(7方镇、1押蕃使、26州、149县、3羁縻府、7羁縻州、2藩属国)</w:t>
        <w:br/>
        <w:t>汴州(6县)</w:t>
        <w:br/>
        <w:t>开封、浚仪、封丘、陈留、雍丘、尉氏</w:t>
        <w:br/>
        <w:t>宣武军节度使（4州27</w:t>
        <w:br/>
        <w:t>宋州(10县）</w:t>
        <w:br/>
        <w:t>宋城、虞城、砀山、下邑、谷熟、柘城、襄邑、宁陵、楚丘、单父</w:t>
        <w:br/>
        <w:t>县)</w:t>
        <w:br/>
        <w:t>亳州(7县)</w:t>
        <w:br/>
        <w:t>谯县、鄭县、永城、蒙城、城父、真源、鹿邑</w:t>
        <w:br/>
        <w:t>颍州(4县)</w:t>
        <w:br/>
        <w:t>汝阴、下蔡、颖上、沈丘</w:t>
        <w:br/>
        <w:t>义成军节度使（2州14</w:t>
        <w:br/>
        <w:t>滑州(7县)</w:t>
        <w:br/>
        <w:t>白马、卫南、韦城、匡城、灵昌、胙城、酸枣</w:t>
        <w:br/>
        <w:t>县）</w:t>
        <w:br/>
        <w:t>郑州(7县）</w:t>
        <w:br/>
        <w:t>管城、中牟、新郑、荥阳、荥泽、原武、阳武</w:t>
        <w:br/>
        <w:t>郫州(10县）</w:t>
        <w:br/>
        <w:t>须昌、东平、中都、钜野、郓城、寿张、阳谷、东阿、卢县、平阴</w:t>
        <w:br/>
        <w:t>天平军节度使（3州21</w:t>
        <w:br/>
        <w:t>曹州(6县)</w:t>
        <w:br/>
        <w:t>济阴、考城、冤句、南华、乘氏、成武</w:t>
        <w:br/>
        <w:t>县）</w:t>
        <w:br/>
        <w:t>濮州(5县)</w:t>
        <w:br/>
        <w:t>鄄城、范县、雷泽、临濮、濮阳</w:t>
        <w:br/>
        <w:t>兖州(9县）</w:t>
        <w:br/>
        <w:t>瑕丘、曲阜、泗水、邹县、鱼台、金乡、任城、龚丘、乾封</w:t>
        <w:br/>
        <w:t>兖海都团练观察使（4</w:t>
        <w:br/>
        <w:t>沂州(5县)</w:t>
        <w:br/>
        <w:t>临沂、承县、费县、新泰、沂水</w:t>
        <w:br/>
        <w:t>州22县）</w:t>
        <w:br/>
        <w:t>密州(4县)</w:t>
        <w:br/>
        <w:t>诸城、高密、莒县、辅唐</w:t>
        <w:br/>
        <w:t>海州(4县)</w:t>
        <w:br/>
        <w:t>朐山、东海、沭阳、怀仁</w:t>
        <w:br/>
        <w:t>青州(7县)</w:t>
        <w:br/>
        <w:t>益都、北海、临朐、临淄、博昌、千乘、寿光</w:t>
        <w:br/>
        <w:t>莱州(4县)</w:t>
        <w:br/>
        <w:t>掖县、昌阳、即墨、胶水</w:t>
        <w:br/>
        <w:t>淄青平卢节度使（5州</w:t>
        <w:br/>
        <w:t>登州(4县)</w:t>
        <w:br/>
        <w:t>蓬莱、牟平、文登、黄县</w:t>
        <w:br/>
        <w:t>25县)</w:t>
        <w:br/>
        <w:t>淄州(4县)</w:t>
        <w:br/>
        <w:t>淄川、长山、邹平、高苑</w:t>
        <w:br/>
        <w:t>齐州(6县)</w:t>
        <w:br/>
        <w:t>历城、章丘、长清、禹城、临邑、临济</w:t>
        <w:br/>
        <w:t>徐州(7县)</w:t>
        <w:br/>
        <w:t>彭城、下邳、宿迁、萧县、丰县、沛县、滕县</w:t>
        <w:br/>
        <w:t>武宁军节度使（4州17</w:t>
        <w:br/>
        <w:t>泗州(3县)</w:t>
        <w:br/>
        <w:t>临淮、徐城、涟水</w:t>
        <w:br/>
        <w:t>县)</w:t>
        <w:br/>
        <w:t>濠州(3县）</w:t>
        <w:br/>
        <w:t>钟离、招义、定远</w:t>
        <w:br/>
        <w:t>宿州(4县)</w:t>
        <w:br/>
        <w:t>符离、虹县、蕲县、临涣</w:t>
        <w:br/>
        <w:t>许州(7县)</w:t>
        <w:br/>
        <w:t>长社、长葛、许昌、鄢陵、扶沟、临颖、舞阳</w:t>
        <w:br/>
        <w:t>忠武军节度使（4州23</w:t>
        <w:br/>
        <w:t>陈州(6县)</w:t>
        <w:br/>
        <w:t>宛丘、项城、南顿、澱水、西华、太康</w:t>
        <w:br/>
        <w:t>县）</w:t>
        <w:br/>
        <w:t>澱州(3县）</w:t>
        <w:br/>
        <w:t>郾城、上蔡、西平</w:t>
        <w:br/>
        <w:t>蔡州(7县)</w:t>
        <w:br/>
        <w:t>汝阳、平舆、新蔡、褒信、新息、真阳、朗山</w:t>
      </w:r>
    </w:p>
    <w:p>
      <w:r>
        <w:br w:type="page"/>
      </w:r>
    </w:p>
    <w:p>
      <w:r>
        <w:t>附录 1487</w:t>
        <w:br/>
        <w:t>续表</w:t>
        <w:br/>
        <w:t>方镇、押蕃使、都护、</w:t>
        <w:br/>
        <w:t>府、州、军、</w:t>
        <w:br/>
        <w:t>县、城、羁縻州名</w:t>
        <w:br/>
        <w:t>都督府、大藩属国名</w:t>
        <w:br/>
        <w:t>中藩属国、羁縻府名</w:t>
        <w:br/>
        <w:t>藩属新罗国兼羁縻鸡林州</w:t>
        <w:br/>
        <w:t>鸡林</w:t>
        <w:br/>
        <w:t>都督府(1州)</w:t>
        <w:br/>
        <w:t>押新罗渤海两蕃等使</w:t>
        <w:br/>
        <w:t>（治青州，3羁縻府7羁</w:t>
        <w:br/>
        <w:t>藩属渤海国兼羁广忽汗州</w:t>
        <w:br/>
        <w:t>忽汗</w:t>
        <w:br/>
        <w:t>縻州2藩属国）</w:t>
        <w:br/>
        <w:t>都督府（1州)</w:t>
        <w:br/>
        <w:t>羁糜黑水州都督府(5州)</w:t>
        <w:br/>
        <w:t>黑水、□□、□□、□□、□□</w:t>
        <w:br/>
        <w:t>七、淮南道(1方镇、8州、38县)</w:t>
        <w:br/>
        <w:t>扬州(7县）</w:t>
        <w:br/>
        <w:t>江都、江阳、扬子、六合、天长、高邮、海陵</w:t>
        <w:br/>
        <w:t>滁州(3县)</w:t>
        <w:br/>
        <w:t>清流、全椒、永阳</w:t>
        <w:br/>
        <w:t>和州(3县)</w:t>
        <w:br/>
        <w:t>历阳、含山、乌江</w:t>
        <w:br/>
        <w:t>淮南节度使（8州38</w:t>
        <w:br/>
        <w:t>庐州(5县)</w:t>
        <w:br/>
        <w:t>合肥、慎县、巢县、庐江、舒城</w:t>
        <w:br/>
        <w:t>县)</w:t>
        <w:br/>
        <w:t>舒州(5县)</w:t>
        <w:br/>
        <w:t>怀宁、望江、宿松、太湖、桐城</w:t>
        <w:br/>
        <w:t>光州(5县)</w:t>
        <w:br/>
        <w:t>定城、固始、殷城、光山、仙居</w:t>
        <w:br/>
        <w:t>寿州(5县)</w:t>
        <w:br/>
        <w:t>寿春、安丰、盛唐、霍山、霍丘</w:t>
        <w:br/>
        <w:t>楚州(5县)</w:t>
        <w:br/>
        <w:t>山阳、盐城、宝应、盱眙、淮阴</w:t>
        <w:br/>
        <w:t>八、江南东道(3方镇、18州、97县)</w:t>
        <w:br/>
        <w:t>润州(6县）</w:t>
        <w:br/>
        <w:t>丹徒、丹阳、金坛、延陵、句容、上元</w:t>
        <w:br/>
        <w:t>常州(5县)</w:t>
        <w:br/>
        <w:t>晋陵、武进、江阴、无锡、义兴</w:t>
        <w:br/>
        <w:t>浙江西道都团练观察使</w:t>
        <w:br/>
        <w:t>苏州(7县）</w:t>
        <w:br/>
        <w:t>吴县、长洲、常熟、昆山、华亭、海盐、嘉兴</w:t>
        <w:br/>
        <w:t>(6州36县)</w:t>
        <w:br/>
        <w:t>杭州(7县)</w:t>
        <w:br/>
        <w:t>钱塘、富阳、新城、于潜、临安、徐杭、盐官</w:t>
        <w:br/>
        <w:t>湖州(5县)</w:t>
        <w:br/>
        <w:t>乌程、德清、武康、安吉、长城</w:t>
        <w:br/>
        <w:t>睦州(6县)</w:t>
        <w:br/>
        <w:t>建德、寿昌、遂安、清溪、分水、桐庐</w:t>
        <w:br/>
        <w:t>越州(7县)</w:t>
        <w:br/>
        <w:t>会稽、山阴、上虞、徐姚、剡县、诸暨、萧山</w:t>
        <w:br/>
        <w:t>明州(4县)</w:t>
        <w:br/>
        <w:t>郎县、象山、奉化、慈溪</w:t>
        <w:br/>
        <w:t>台州(5县)</w:t>
        <w:br/>
        <w:t>临海、黄岩、乐安、唐兴、宁海</w:t>
        <w:br/>
        <w:t>浙江东道都团练观察使</w:t>
        <w:br/>
        <w:t>婺州(7县)</w:t>
        <w:br/>
        <w:t>金华、兰溪、浦阳、义乌、东阳、永康、武成</w:t>
        <w:br/>
        <w:t>(7州37县)</w:t>
        <w:br/>
        <w:t>衢州(4县)</w:t>
        <w:br/>
        <w:t>信安、龙丘、须江、常山</w:t>
        <w:br/>
        <w:t>处州(6县)</w:t>
        <w:br/>
        <w:t>丽水、缙云、青田、龙泉、松阳、遂昌</w:t>
        <w:br/>
        <w:t>温州(4县)</w:t>
        <w:br/>
        <w:t>永嘉、乐城、安固、横阳</w:t>
        <w:br/>
        <w:t>福州(9县）</w:t>
        <w:br/>
        <w:t>闽县、长乐、福唐、候官、永泰、尤溪、古田、连江、长溪</w:t>
        <w:br/>
        <w:t>泉州(4县)</w:t>
        <w:br/>
        <w:t>晋江、南安、仙游、莆田</w:t>
        <w:br/>
        <w:t>福建都团练观察使（5</w:t>
        <w:br/>
        <w:t>漳州(3县)</w:t>
        <w:br/>
        <w:t>龙溪、漳浦、龙岩</w:t>
        <w:br/>
        <w:t>州24县）</w:t>
        <w:br/>
        <w:t>汀州(3县)</w:t>
        <w:br/>
        <w:t>长汀、宁化、沙县</w:t>
        <w:br/>
        <w:t>建州(5县)</w:t>
        <w:br/>
        <w:t>建安、将乐、邵武、建阳、浦城</w:t>
        <w:br/>
        <w:t>九、江南西道(4方镇、25州、116县)</w:t>
        <w:br/>
        <w:t>洪州(7县)</w:t>
        <w:br/>
        <w:t>南昌、丰城、高安、分宁、新吴、武宁、建昌</w:t>
        <w:br/>
        <w:t>饶州(4县)</w:t>
        <w:br/>
        <w:t>鄱阳、浮梁、乐平、徐干</w:t>
        <w:br/>
        <w:t>信州(4县)</w:t>
        <w:br/>
        <w:t>上饶、贵溪、弋阳、玉山</w:t>
        <w:br/>
        <w:t>江南西道都团练观察使</w:t>
        <w:br/>
        <w:t>抚州(4县)</w:t>
        <w:br/>
        <w:t>临川、南城、南丰、崇仁</w:t>
        <w:br/>
        <w:t>(8州37县)</w:t>
        <w:br/>
        <w:t>虔州(7县）</w:t>
        <w:br/>
        <w:t>赣县、雩都、虔化、安远、信丰、大庾、南康</w:t>
        <w:br/>
        <w:t>吉州(5县)</w:t>
        <w:br/>
        <w:t>庐陵、太和、永新、安福、新淦</w:t>
        <w:br/>
        <w:t>袁州(3县)</w:t>
        <w:br/>
        <w:t>宜春、新喻、萍乡</w:t>
        <w:br/>
        <w:t>江州(3县)</w:t>
        <w:br/>
        <w:t>浔阳、彭泽、都昌</w:t>
      </w:r>
    </w:p>
    <w:p>
      <w:r>
        <w:br w:type="page"/>
      </w:r>
    </w:p>
    <w:p>
      <w:r>
        <w:t>1488</w:t>
        <w:br/>
        <w:t>中国行政区划通史·唐代卷</w:t>
        <w:br/>
        <w:t>续表</w:t>
        <w:br/>
        <w:t>方镇、押蕃使、都护、</w:t>
        <w:br/>
        <w:t>府、州、军、</w:t>
        <w:br/>
        <w:t>县、城、羁縻州名</w:t>
        <w:br/>
        <w:t>都督府、大藩属国名</w:t>
        <w:br/>
        <w:t>中藩属国、羁縻府名</w:t>
        <w:br/>
        <w:t>潭州(6县)</w:t>
        <w:br/>
        <w:t>长沙、浏阳、醴陵、湘潭、湘乡、益阳</w:t>
        <w:br/>
        <w:t>衡州(6县)</w:t>
        <w:br/>
        <w:t>衡阳、衡山、攸县、茶陵、耒阳、常宁</w:t>
        <w:br/>
        <w:t>郴州(8县）</w:t>
        <w:br/>
        <w:t>郴县、资兴、义昌、义章、临武、蓝山、平阳、高亭</w:t>
        <w:br/>
        <w:t>湖南都团练守捉观察处</w:t>
        <w:br/>
        <w:t>连州(3县）</w:t>
        <w:br/>
        <w:t>桂阳、阳山、连山</w:t>
        <w:br/>
        <w:t>置使(7州34县)</w:t>
        <w:br/>
        <w:t>道州(5县)</w:t>
        <w:br/>
        <w:t>弘道、大历、延唐、江华、永明</w:t>
        <w:br/>
        <w:t>永州(4县)</w:t>
        <w:br/>
        <w:t>零陵、灌阳、湘源、祁阳</w:t>
        <w:br/>
        <w:t>邵州(2县)</w:t>
        <w:br/>
        <w:t>邵阳、武冈</w:t>
        <w:br/>
        <w:t>鄂州(5县)</w:t>
        <w:br/>
        <w:t>江夏、武昌、永兴、唐年、蒲圻</w:t>
        <w:br/>
        <w:t>岳州(5县)</w:t>
        <w:br/>
        <w:t>巴陵、昌江、湘阴、沅江、华容</w:t>
        <w:br/>
        <w:t>沔州(2县)</w:t>
        <w:br/>
        <w:t>汉阳、汉川</w:t>
        <w:br/>
        <w:t>鄂岳都团练观察使（7</w:t>
        <w:br/>
        <w:t>安州(4县)</w:t>
        <w:br/>
        <w:t>安陆、应山、吉阳、云梦</w:t>
        <w:br/>
        <w:t>州25县）</w:t>
        <w:br/>
        <w:t>申州(3县)</w:t>
        <w:br/>
        <w:t>义阳、钟山、罗山</w:t>
        <w:br/>
        <w:t>黄州(2县)</w:t>
        <w:br/>
        <w:t>黄冈、黄陂</w:t>
        <w:br/>
        <w:t>蕲州(4县)</w:t>
        <w:br/>
        <w:t>蕲春、广济、黄梅、蕲水</w:t>
        <w:br/>
        <w:t>宣州(10县)</w:t>
        <w:br/>
        <w:t>宣城、广德、宁国、旌德、太平、泾县、南陵、当涂、溧水、溧阳</w:t>
        <w:br/>
        <w:t>宣歙池都团练观察使(3</w:t>
        <w:br/>
        <w:t>州20县）</w:t>
        <w:br/>
        <w:t>歙州(6县）</w:t>
        <w:br/>
        <w:t>歙县、休宁、婺源、祁门、黟县、绩溪</w:t>
        <w:br/>
        <w:t>池州(4县)</w:t>
        <w:br/>
        <w:t>秋浦、青阳、石埭、至德</w:t>
        <w:br/>
        <w:t>十、岭南道（5方镇、1都护府、2都督府、67州、1行州、257县、1行县、99羁縻州、1藩属国）</w:t>
        <w:br/>
        <w:t>广州(13县)</w:t>
        <w:br/>
        <w:t>南海、增城、东莞、新会、义宁、番禺、四会、化蒙、怀集、游水、清远、浛洭、浈阳</w:t>
        <w:br/>
        <w:t>韶州(6县)</w:t>
        <w:br/>
        <w:t>曲江、乐昌、仁化、始兴、渍昌、翁源</w:t>
        <w:br/>
        <w:t>循州(6县)</w:t>
        <w:br/>
        <w:t>归善、博罗、河源、雷乡、兴宁、海丰</w:t>
        <w:br/>
        <w:t>潮州(3县)</w:t>
        <w:br/>
        <w:t>海阳、程乡、潮阳</w:t>
        <w:br/>
        <w:t>端州(2县)</w:t>
        <w:br/>
        <w:t>高要、平兴</w:t>
        <w:br/>
        <w:t>新州(2县)</w:t>
        <w:br/>
        <w:t>新兴、永顺</w:t>
        <w:br/>
        <w:t>春州(3县)</w:t>
        <w:br/>
        <w:t>阳春、罗水、流南</w:t>
        <w:br/>
        <w:t>勤州(2县)</w:t>
        <w:br/>
        <w:t>铜陵、富林</w:t>
        <w:br/>
        <w:t>岭南节度使（17州65</w:t>
        <w:br/>
        <w:t>恩州(3县)</w:t>
        <w:br/>
        <w:t>恩平、阳江、杜陵</w:t>
        <w:br/>
        <w:t>县）</w:t>
        <w:br/>
        <w:t>高州(3县)</w:t>
        <w:br/>
        <w:t>良德、电白、保宁</w:t>
        <w:br/>
        <w:t>潘州(3县)</w:t>
        <w:br/>
        <w:t>茂名、南巴、潘水</w:t>
        <w:br/>
        <w:t>辩州(2县)</w:t>
        <w:br/>
        <w:t>石龙、陵罗</w:t>
        <w:br/>
        <w:t>罗州(4县)</w:t>
        <w:br/>
        <w:t>廉江、吴川、零绿、干水</w:t>
        <w:br/>
        <w:t>雷州(3县)</w:t>
        <w:br/>
        <w:t>海康、徐闻、遂溪</w:t>
        <w:br/>
        <w:t>泷州(4县)</w:t>
        <w:br/>
        <w:t>泷水、镇南、建水、开阳</w:t>
        <w:br/>
        <w:t>康州(4县)</w:t>
        <w:br/>
        <w:t>端溪、悦城、晋康、都城</w:t>
        <w:br/>
        <w:t>封州(2县)</w:t>
        <w:br/>
        <w:t>封川、开建</w:t>
        <w:br/>
        <w:t>琼州(5县)</w:t>
        <w:br/>
        <w:t>琼山、乐会、颜罗、曾口、临高</w:t>
        <w:br/>
        <w:t>万安州(4县)</w:t>
        <w:br/>
        <w:t>万安、博辽、陵水、富云</w:t>
        <w:br/>
        <w:t>琼州管内招讨游奕使(5</w:t>
        <w:br/>
        <w:t>振州(5县)</w:t>
        <w:br/>
        <w:t>宁远、延德、落屯、吉阳、临川</w:t>
        <w:br/>
        <w:t>州22县）</w:t>
        <w:br/>
        <w:t>儋州(5县)</w:t>
        <w:br/>
        <w:t>义伦、富罗、洛场、昌化、感恩</w:t>
        <w:br/>
        <w:t>崖州(3县)</w:t>
        <w:br/>
        <w:t>舍城、文昌、澄迈</w:t>
      </w:r>
    </w:p>
    <w:p>
      <w:r>
        <w:br w:type="page"/>
      </w:r>
    </w:p>
    <w:p>
      <w:r>
        <w:t>附录 1489</w:t>
        <w:br/>
        <w:t>续表</w:t>
        <w:br/>
        <w:t>方镇、押蕃使、都护、</w:t>
        <w:br/>
        <w:t>府、州、军、</w:t>
        <w:br/>
        <w:t>县、城、羁縻州名</w:t>
        <w:br/>
        <w:t>都督府、大藩属国名</w:t>
        <w:br/>
        <w:t>中藩属国、羁縻府名</w:t>
        <w:br/>
        <w:t>容州(5县)</w:t>
        <w:br/>
        <w:t>普宁、渭龙、北流、陵城、欣道</w:t>
        <w:br/>
        <w:t>藤州(4县)</w:t>
        <w:br/>
        <w:t>谭津、义昌、感义、宁风</w:t>
        <w:br/>
        <w:t>义州(3县)</w:t>
        <w:br/>
        <w:t>岑溪、永业、连城</w:t>
        <w:br/>
        <w:t>窦州(4县)</w:t>
        <w:br/>
        <w:t>信义、潭峨、特亮、怀德</w:t>
        <w:br/>
        <w:t>禺州(5县)</w:t>
        <w:br/>
        <w:t>峨石、扶莱、罗辩、陆川、宕昌</w:t>
        <w:br/>
        <w:t>顺州(4县)</w:t>
        <w:br/>
        <w:t>龙化、龙豪、温水、南河</w:t>
        <w:br/>
        <w:t>白州(4县)</w:t>
        <w:br/>
        <w:t>博白、周罗、建宁、南昌</w:t>
        <w:br/>
        <w:t>廉州(4县)</w:t>
        <w:br/>
        <w:t>合浦、大廉、封山、蔡龙</w:t>
        <w:br/>
        <w:t>行岩州(1行县)</w:t>
        <w:br/>
        <w:t>行常乐</w:t>
        <w:br/>
        <w:t>钦州(5县)</w:t>
        <w:br/>
        <w:t>钦江、保京、灵山、遵化、内亭</w:t>
        <w:br/>
        <w:t>邕州(7县)</w:t>
        <w:br/>
        <w:t>宣化、朗宁、晋兴、武缘、封陵、如和、思笼</w:t>
        <w:br/>
        <w:t>容州管内观察经略等使</w:t>
        <w:br/>
        <w:t>（20州1行州80县1行</w:t>
        <w:br/>
        <w:t>澄州(4县)</w:t>
        <w:br/>
        <w:t>上林、止戈、贺水、无虞</w:t>
        <w:br/>
        <w:t>县28羁縻州）</w:t>
        <w:br/>
        <w:t>宾州(3县）</w:t>
        <w:br/>
        <w:t>岭方、琅邪、保城</w:t>
        <w:br/>
        <w:t>峦州(3县)</w:t>
        <w:br/>
        <w:t>永定、武罗、灵竹</w:t>
        <w:br/>
        <w:t>横州(4县)</w:t>
        <w:br/>
        <w:t>宁浦、岭山、乐山、从化</w:t>
        <w:br/>
        <w:t>贵州(4县)</w:t>
        <w:br/>
        <w:t>郁平、怀泽、潮水、义山</w:t>
        <w:br/>
        <w:t>郁林州(4县）</w:t>
        <w:br/>
        <w:t>郁林、兴德、兴业、潭栗</w:t>
        <w:br/>
        <w:t>牢州(3县)</w:t>
        <w:br/>
        <w:t>南流、定川、宕川</w:t>
        <w:br/>
        <w:t>党州(4县)</w:t>
        <w:br/>
        <w:t>抚康、善劳、容山、怀义</w:t>
        <w:br/>
        <w:t>绣州(3县）</w:t>
        <w:br/>
        <w:t>常林、阿林、罗绣</w:t>
        <w:br/>
        <w:t>浔州(3县)</w:t>
        <w:br/>
        <w:t>桂平、大宾、皇化</w:t>
        <w:br/>
        <w:t>思刚、万德、思恩、功饶、田州、侯唐、万承、万形、伦州、青州、洞监、归乐、得州、归</w:t>
        <w:br/>
        <w:t>直辖羁魔地区(28州）</w:t>
        <w:br/>
        <w:t>诚、归顺、思琅、思诚、波州、谈州、左州、思同、瀼州、上思、员州、思明、笼州、石西、</w:t>
        <w:br/>
        <w:t>七源</w:t>
        <w:br/>
        <w:t>直辖地区(8县)</w:t>
        <w:br/>
        <w:t>宋平、交趾、太平、武平、平道、龙编、朱鸢、南定</w:t>
        <w:br/>
        <w:t>峰州(2县)</w:t>
        <w:br/>
        <w:t>嘉宁、承化</w:t>
        <w:br/>
        <w:t>武定州(2县)</w:t>
        <w:br/>
        <w:t>扶耶、潭湍</w:t>
        <w:br/>
        <w:t>谅州(2县)</w:t>
        <w:br/>
        <w:t>文谅、长上</w:t>
        <w:br/>
        <w:t>陆州(3县)</w:t>
        <w:br/>
        <w:t>宁海、乌雷、华清</w:t>
        <w:br/>
        <w:t>武安州(2县)</w:t>
        <w:br/>
        <w:t>武安、临江</w:t>
        <w:br/>
        <w:t>郡州(2县）</w:t>
        <w:br/>
        <w:t>郡口、安乐</w:t>
        <w:br/>
        <w:t>安南管内观察经略等使</w:t>
        <w:br/>
        <w:t>长州(4县)</w:t>
        <w:br/>
        <w:t>文阳、长山、铜蔡、其常</w:t>
        <w:br/>
        <w:t>兼安南都护府(12 州39</w:t>
        <w:br/>
        <w:t>贡州(2县)</w:t>
        <w:br/>
        <w:t>武兴、古都</w:t>
        <w:br/>
        <w:t>县32羁縻州1藩属国）</w:t>
        <w:br/>
        <w:t>爱州(5县)</w:t>
        <w:br/>
        <w:t>九真、安顺、崇平、军宁、日南</w:t>
        <w:br/>
        <w:t>演州(3县)</w:t>
        <w:br/>
        <w:t>忠义、怀骥、龙池</w:t>
        <w:br/>
        <w:t>驩州(2县)</w:t>
        <w:br/>
        <w:t>九德、越裳</w:t>
        <w:br/>
        <w:t>唐林州(2县)</w:t>
        <w:br/>
        <w:t>柔远、唐林</w:t>
        <w:br/>
        <w:t>汤州、新安、苏茂、思陵、禄州、门州、武峨、武灵、南平、都金、万泉、西原、州、</w:t>
        <w:br/>
        <w:t>直辖羁縻地区(32州）</w:t>
        <w:br/>
        <w:t>□□、阿吉、佐部、特磨、石门、□□、□□、□□、求州、□□、西平、归化、金廓、思</w:t>
        <w:br/>
        <w:t>廓、儋陵、提上、樊德、金龙、信州</w:t>
        <w:br/>
        <w:t>藩属生獠国</w:t>
      </w:r>
    </w:p>
    <w:p>
      <w:r>
        <w:br w:type="page"/>
      </w:r>
    </w:p>
    <w:p>
      <w:r>
        <w:t>1490</w:t>
        <w:br/>
        <w:t>中国行政区划通史·唐代卷</w:t>
        <w:br/>
        <w:t>续表</w:t>
        <w:br/>
        <w:t>方镇、押蕃使、都护、</w:t>
        <w:br/>
        <w:t>府、州、军、</w:t>
        <w:br/>
        <w:t>县、城、羁縻州名</w:t>
        <w:br/>
        <w:t>都督府、大藩属国名</w:t>
        <w:br/>
        <w:t>中藩属国、羁縻府名</w:t>
        <w:br/>
        <w:t>驩州都督府(6羁縻州)</w:t>
        <w:br/>
        <w:t>直辖羁縻地区(6州)</w:t>
        <w:br/>
        <w:t>金邻、化州、思农、暑州、棠州、罗伏</w:t>
        <w:br/>
        <w:t>峰州都督府（18羁縻</w:t>
        <w:br/>
        <w:t>德化、郎茫、龙武、为州、林西、潘州、岿州、登州、忠城、多利、朱贵、甘棠、汤泉、禄</w:t>
        <w:br/>
        <w:t>州）</w:t>
        <w:br/>
        <w:t>直辖羁縻地区（18州）</w:t>
        <w:br/>
        <w:t>索、真州、哥富、安德、尚思</w:t>
        <w:br/>
        <w:t>桂州(10县）</w:t>
        <w:br/>
        <w:t>临桂、灵川、全义、阳朔、永丰、荔浦、建陵、理定、慕化、永福</w:t>
        <w:br/>
        <w:t>昭州(3县）</w:t>
        <w:br/>
        <w:t>平乐、恭城、永平</w:t>
        <w:br/>
        <w:t>贺州(6县)</w:t>
        <w:br/>
        <w:t>临贺、封阳、荡山、富川、冯乘、桂岭</w:t>
        <w:br/>
        <w:t>梧州(3县)</w:t>
        <w:br/>
        <w:t>苍梧、戎城、孟陵</w:t>
        <w:br/>
        <w:t>富州(3县)</w:t>
        <w:br/>
        <w:t>龙平、思勤、开江</w:t>
        <w:br/>
        <w:t>蒙州(3县）</w:t>
        <w:br/>
        <w:t>立山、东区、正义</w:t>
        <w:br/>
        <w:t>桂州管内都防御观察经</w:t>
        <w:br/>
        <w:t>龚州(5县)</w:t>
        <w:br/>
        <w:t>平南、阳川、大同、武林、隋建</w:t>
        <w:br/>
        <w:t>略等使（13 州 51 县 15</w:t>
        <w:br/>
        <w:t>思唐州(2县)</w:t>
        <w:br/>
        <w:t>武郎、平原</w:t>
        <w:br/>
        <w:t>羁縻州）</w:t>
        <w:br/>
        <w:t>象州(3县)</w:t>
        <w:br/>
        <w:t>阳寿、武仙、武化</w:t>
        <w:br/>
        <w:t>柳州(5县)</w:t>
        <w:br/>
        <w:t>马平、洛曹、龙城、洛容、象县</w:t>
        <w:br/>
        <w:t>严州(2县)</w:t>
        <w:br/>
        <w:t>来宾、修德</w:t>
        <w:br/>
        <w:t>宜州(4县)</w:t>
        <w:br/>
        <w:t>龙水、崖山、东玺、天河</w:t>
        <w:br/>
        <w:t>融州(2县)</w:t>
        <w:br/>
        <w:t>融水、武阳</w:t>
        <w:br/>
        <w:t>格州、温泉、归化、思顺、归恩、纤州、芝忻、蕃州、述昆、金城、智州、文州、兰州、镇</w:t>
        <w:br/>
        <w:t>直辖羁縻地区（15州）</w:t>
        <w:br/>
        <w:t>宁、环州</w:t>
        <w:br/>
        <w:t>十一、黔中道（1方镇、1押蕃使、48州、53县、48羁縻州）</w:t>
        <w:br/>
        <w:t>黔州(6县)</w:t>
        <w:br/>
        <w:t>彭水、黔江、洪杜、都濡、洋水、信宁</w:t>
        <w:br/>
        <w:t>施州(2县)</w:t>
        <w:br/>
        <w:t>清江、建始</w:t>
        <w:br/>
        <w:t>溪州(2县)</w:t>
        <w:br/>
        <w:t>大乡、三亭</w:t>
        <w:br/>
        <w:t>辰州(5县)</w:t>
        <w:br/>
        <w:t>沅陵、溆浦、辰溪、麻阳、卢溪</w:t>
        <w:br/>
        <w:t>叙州(3县）</w:t>
        <w:br/>
        <w:t>龙标、朗溪、潭阳</w:t>
        <w:br/>
        <w:t>奖州(3县)</w:t>
        <w:br/>
        <w:t>峨山、渭溪、梓姜</w:t>
        <w:br/>
        <w:t>黔中经略观察使（14州</w:t>
        <w:br/>
        <w:t>锦州(5县)</w:t>
        <w:br/>
        <w:t>卢阳、渭阳、常丰、洛浦、招喻</w:t>
        <w:br/>
        <w:t>53县）</w:t>
        <w:br/>
        <w:t>思州(4县)</w:t>
        <w:br/>
        <w:t>务川、思邛、思王、宁夷</w:t>
        <w:br/>
        <w:t>费州(4县)</w:t>
        <w:br/>
        <w:t>涪川、扶阳、城乐、多田</w:t>
        <w:br/>
        <w:t>夷州(4县)</w:t>
        <w:br/>
        <w:t>绥阳、都上、义泉、洋川</w:t>
        <w:br/>
        <w:t>播州(3县）</w:t>
        <w:br/>
        <w:t>遵义、带水、芙蓉</w:t>
        <w:br/>
        <w:t>溱州(5县)</w:t>
        <w:br/>
        <w:t>荣懿、扶欢、乐源、丽皋、夜郎</w:t>
        <w:br/>
        <w:t>南州(2县）</w:t>
        <w:br/>
        <w:t>南川、三溪</w:t>
        <w:br/>
        <w:t>涪州(5县)</w:t>
        <w:br/>
        <w:t>涪陵、武龙、宾化、乐温、温山</w:t>
        <w:br/>
        <w:t>充州、应州、邦州、矩州、牂州、蛮州、功州、庄州、清州、晖州、犍州、袭州、羲州、宝</w:t>
        <w:br/>
        <w:t>黔南押领牂柯昆明等使</w:t>
        <w:br/>
        <w:t>州、郝州、普宁、训州、儒州、姜州、明州、琰州、卿州、令州、勋州、侯州、蒍州、整州、</w:t>
        <w:br/>
        <w:t>直辖羁縻地区(48州)</w:t>
        <w:br/>
        <w:t>(治黔州，48羁縻州)</w:t>
        <w:br/>
        <w:t>悬州、思源、鼓州、添州、稜州、双城、逸州、鸾州、那州、琳州、福州、延州、南平、峨</w:t>
        <w:br/>
        <w:t>州、劳州、茂龙、抚水、鸿州、亮州、晃州、樊州</w:t>
        <w:br/>
        <w:t>十二、山南东道(4方镇、1府、17州、82县)</w:t>
        <w:br/>
        <w:t>襄州(7县)</w:t>
        <w:br/>
        <w:t>襄阳、宜城、乐乡、南漳、义清、谷城、邓城</w:t>
        <w:br/>
        <w:t>山南东道节度使(8州</w:t>
        <w:br/>
        <w:t>房州(4县)</w:t>
        <w:br/>
        <w:t>房陵、永清、竹山、上庸</w:t>
        <w:br/>
        <w:t>38县)</w:t>
        <w:br/>
        <w:t>均州(3县）</w:t>
        <w:br/>
        <w:t>武当、郧乡、丰利</w:t>
        <w:br/>
        <w:t>邓州(6县)</w:t>
        <w:br/>
        <w:t>穰县、临湍、内乡、菊潭、向城、南阳</w:t>
      </w:r>
    </w:p>
    <w:p>
      <w:r>
        <w:br w:type="page"/>
      </w:r>
    </w:p>
    <w:p>
      <w:r>
        <w:t>附 录 1491</w:t>
        <w:br/>
        <w:t>续表</w:t>
        <w:br/>
        <w:t>方镇、押蕃使、都护、</w:t>
        <w:br/>
        <w:t>府、州、军、</w:t>
        <w:br/>
        <w:t>县、城、羁縻州名</w:t>
        <w:br/>
        <w:t>都督府、大藩属国名</w:t>
        <w:br/>
        <w:t>中藩属国、羁縻府名</w:t>
        <w:br/>
        <w:t>唐州(8县）</w:t>
        <w:br/>
        <w:t>比阳、桐柏、平氏、湖阳、泌阳、方城、慈丘、遂平</w:t>
        <w:br/>
        <w:t>山南东道节度使（8州</w:t>
        <w:br/>
        <w:t>随州(（4县）</w:t>
        <w:br/>
        <w:t>随县、光化、唐城、枣阳</w:t>
        <w:br/>
        <w:t>38县)</w:t>
        <w:br/>
        <w:t>郢州(3县）</w:t>
        <w:br/>
        <w:t>长寿、京山、富水</w:t>
        <w:br/>
        <w:t>复州(3县)</w:t>
        <w:br/>
        <w:t>沔阳、监利、竟陵</w:t>
        <w:br/>
        <w:t>江陵府(8县)</w:t>
        <w:br/>
        <w:t>江陵、石首、公安、松滋、枝江、当阳、长林、荆门</w:t>
        <w:br/>
        <w:t>朗州(2县)</w:t>
        <w:br/>
        <w:t>武陵、龙阳</w:t>
        <w:br/>
        <w:t>荆南节度使（1府4州</w:t>
        <w:br/>
        <w:t>澧州(4县)</w:t>
        <w:br/>
        <w:t>澧阳、安乡、石门、慈利</w:t>
        <w:br/>
        <w:t>21县)</w:t>
        <w:br/>
        <w:t>峡州(4县)</w:t>
        <w:br/>
        <w:t>夷陵、远安、宜都、长阳</w:t>
        <w:br/>
        <w:t>归州(3县)</w:t>
        <w:br/>
        <w:t>秭归、巴东、兴山</w:t>
        <w:br/>
        <w:t>夔州(4县)</w:t>
        <w:br/>
        <w:t>奉节、云安、大昌、巫山</w:t>
        <w:br/>
        <w:t>夔忠等州都防御使（3</w:t>
        <w:br/>
        <w:t>州13县）</w:t>
        <w:br/>
        <w:t>万州(3县)</w:t>
        <w:br/>
        <w:t>南浦、武宁、梁山</w:t>
        <w:br/>
        <w:t>忠州(5县)</w:t>
        <w:br/>
        <w:t>临江、南宾、丰都、垫江、桂溪</w:t>
        <w:br/>
        <w:t>金商都防御使（2 州10</w:t>
        <w:br/>
        <w:t>商州(6县）</w:t>
        <w:br/>
        <w:t>上洛、洛南、商洛、上津、丰阳、乾元</w:t>
        <w:br/>
        <w:t>县）</w:t>
        <w:br/>
        <w:t>金州(4县)</w:t>
        <w:br/>
        <w:t>西城、洵阳、石泉、汉阴</w:t>
        <w:br/>
        <w:t>十三、山南西道(2方镇、1府、15州、78县)</w:t>
        <w:br/>
        <w:t>兴元府(6县)</w:t>
        <w:br/>
        <w:t>南郑、三泉、金牛、西县、褒城、城固</w:t>
        <w:br/>
        <w:t>洋州(5县)</w:t>
        <w:br/>
        <w:t>西乡、兴道、真符、黄金、洋源</w:t>
        <w:br/>
        <w:t>壁州(5县)</w:t>
        <w:br/>
        <w:t>通江、符阳、白石、东巴、广纳</w:t>
        <w:br/>
        <w:t>通州(9县)</w:t>
        <w:br/>
        <w:t>通川、三冈、永穆、宣汉、东乡、巴渠、阆英、石鼓、新宁</w:t>
        <w:br/>
        <w:t>开州(3县)</w:t>
        <w:br/>
        <w:t>开江、新浦、万岁</w:t>
        <w:br/>
        <w:t>渠州(5县)</w:t>
        <w:br/>
        <w:t>流江、大竹、潾山、潾水、渠江</w:t>
        <w:br/>
        <w:t>山南西道节度使（1府</w:t>
        <w:br/>
        <w:t>蓬州(7县）</w:t>
        <w:br/>
        <w:t>蓬池、仪陇、伏虞、良山、宕渠、蓬山、朗池</w:t>
        <w:br/>
        <w:t>13州74县）</w:t>
        <w:br/>
        <w:t>果州(5县)</w:t>
        <w:br/>
        <w:t>南充、岳池、流溪、西充、相如</w:t>
        <w:br/>
        <w:t>阆州(9县)</w:t>
        <w:br/>
        <w:t>阆中、南部、新政、新井、晋安、西水、苍溪、岐坪、奉国</w:t>
        <w:br/>
        <w:t>巴州(9县)</w:t>
        <w:br/>
        <w:t>化城、曾口、其章、始宁、归仁、恩阳、七盘、清化、盘道</w:t>
        <w:br/>
        <w:t>集州(4县）</w:t>
        <w:br/>
        <w:t>难江、大牟、通平、嘉川</w:t>
        <w:br/>
        <w:t>利州(5县)</w:t>
        <w:br/>
        <w:t>绵谷、胤山、葭萌、益昌、景谷</w:t>
        <w:br/>
        <w:t>文州(1县）</w:t>
        <w:br/>
        <w:t>曲水</w:t>
        <w:br/>
        <w:t>成州(1县)</w:t>
        <w:br/>
        <w:t>同谷</w:t>
        <w:br/>
        <w:t>兴凤都团练守捉使(2</w:t>
        <w:br/>
        <w:t>兴州(3县)</w:t>
        <w:br/>
        <w:t>顺政、鸣水、长举</w:t>
        <w:br/>
        <w:t>州7县）</w:t>
        <w:br/>
        <w:t>凤州(4县）</w:t>
        <w:br/>
        <w:t>梁泉、河池、两当、黄花</w:t>
        <w:br/>
        <w:t>十四、剑南道(2方镇、2押蕃使、3都督府、1府、27州、8行州、150县、8行县、1羁縻府、104羁縻州、2藩属国）</w:t>
        <w:br/>
        <w:t>成都府(10县)</w:t>
        <w:br/>
        <w:t>成都、蜀县、灵池、广都、双流、温江、郫县、犀浦、新繁、新都</w:t>
        <w:br/>
        <w:t>眉州(5县)</w:t>
        <w:br/>
        <w:t>通义、彭山、青神、丹棱、洪雅</w:t>
        <w:br/>
        <w:t>嘉州(8县）</w:t>
        <w:br/>
        <w:t>龙游、玉津、犍为、绥山、罗目、峨眉、夹江、平羌</w:t>
        <w:br/>
        <w:t>戎州(5县)</w:t>
        <w:br/>
        <w:t>僰道、开边、义宾、归顺、南溪</w:t>
        <w:br/>
        <w:t>西川节度使（1府15州</w:t>
        <w:br/>
        <w:t>嵩州(5县）</w:t>
        <w:br/>
        <w:t>越嶲、西泸、苏祁、台登、邛部</w:t>
        <w:br/>
        <w:t>8行州81县8行县）</w:t>
        <w:br/>
        <w:t>黎州(3县)</w:t>
        <w:br/>
        <w:t>汉源、通望、飞越</w:t>
        <w:br/>
        <w:t>雅州(5县)</w:t>
        <w:br/>
        <w:t>严道、荣经、卢山、名山、百丈</w:t>
        <w:br/>
        <w:t>邛州(7县)</w:t>
        <w:br/>
        <w:t>临邛、依政、蒲江、临溪、火井、大邑、安仁</w:t>
        <w:br/>
        <w:t>蜀州(4县）</w:t>
        <w:br/>
        <w:t>晋原、青城、唐兴、新津</w:t>
      </w:r>
    </w:p>
    <w:p>
      <w:r>
        <w:br w:type="page"/>
      </w:r>
    </w:p>
    <w:p>
      <w:r>
        <w:t>1492 中国行政区划通史·唐代卷</w:t>
        <w:br/>
        <w:t>续表</w:t>
        <w:br/>
        <w:t>方镇、押蕃使、都护、</w:t>
        <w:br/>
        <w:t>府、州、军、</w:t>
        <w:br/>
        <w:t>县、城、羁縻州名</w:t>
        <w:br/>
        <w:t>都督府、大藩属国名</w:t>
        <w:br/>
        <w:t>中藩属国、羁縻府名</w:t>
        <w:br/>
        <w:t>彭州(4县)</w:t>
        <w:br/>
        <w:t>九陇、濛阳、唐昌、导江</w:t>
        <w:br/>
        <w:t>乾州(2县)</w:t>
        <w:br/>
        <w:t>招武、宁远</w:t>
        <w:br/>
        <w:t>行维州(1行县)</w:t>
        <w:br/>
        <w:t>行薛城</w:t>
        <w:br/>
        <w:t>行悉州(1行县）</w:t>
        <w:br/>
        <w:t>行左封</w:t>
        <w:br/>
        <w:t>行恭州(1行县)</w:t>
        <w:br/>
        <w:t>行和集</w:t>
        <w:br/>
        <w:t>行静州(1行县)</w:t>
        <w:br/>
        <w:t>行悉唐</w:t>
        <w:br/>
        <w:t>翼州(3县）</w:t>
        <w:br/>
        <w:t>翼水、卫山、峨和</w:t>
        <w:br/>
        <w:t>西川节度使（1府15州</w:t>
        <w:br/>
        <w:t>行柘州(1行县）</w:t>
        <w:br/>
        <w:t>行柘县</w:t>
        <w:br/>
        <w:t>8行州81县8行县）</w:t>
        <w:br/>
        <w:t>行当州(1行县)</w:t>
        <w:br/>
        <w:t>行通轨</w:t>
        <w:br/>
        <w:t>行松州(1行县)</w:t>
        <w:br/>
        <w:t>行嘉诚</w:t>
        <w:br/>
        <w:t>行真州(1行县)</w:t>
        <w:br/>
        <w:t>行真符</w:t>
        <w:br/>
        <w:t>茂州(4县)</w:t>
        <w:br/>
        <w:t>汶山、汶川、通化、石泉</w:t>
        <w:br/>
        <w:t>汉州(5县)</w:t>
        <w:br/>
        <w:t>雒县、什邡、绵竹、德阳、金堂</w:t>
        <w:br/>
        <w:t>简州(3县）</w:t>
        <w:br/>
        <w:t>阳安、平泉、金水</w:t>
        <w:br/>
        <w:t>资州(8县）</w:t>
        <w:br/>
        <w:t>盘石、月山、龙水、资阳、丹山、清溪、银山、内江</w:t>
        <w:br/>
        <w:t>梓州(9县)</w:t>
        <w:br/>
        <w:t>郪县、盐亭、永泰、射洪、通泉、飞乌、铜山、玄武、涪城</w:t>
        <w:br/>
        <w:t>绵州（8县）</w:t>
        <w:br/>
        <w:t>巴西、罗江、神泉、西昌、龙安、昌明、魏城、盐泉</w:t>
        <w:br/>
        <w:t>龙州(2县)</w:t>
        <w:br/>
        <w:t>江油、清川</w:t>
        <w:br/>
        <w:t>剑州(8县)</w:t>
        <w:br/>
        <w:t>普安、永归、临津、黄安、梓潼、武连、阴平、剑门</w:t>
        <w:br/>
        <w:t>遂州(5县)</w:t>
        <w:br/>
        <w:t>方义、长江、蓬溪、青石、遂宁</w:t>
        <w:br/>
        <w:t>东川节度使（12州69</w:t>
        <w:br/>
        <w:t>合州(6县)</w:t>
        <w:br/>
        <w:t>石镜、巴川、铜梁、赤水、汉初、新明</w:t>
        <w:br/>
        <w:t>县）</w:t>
        <w:br/>
        <w:t>渝州(5县)</w:t>
        <w:br/>
        <w:t>巴县、南平、江津、万寿、壁山</w:t>
        <w:br/>
        <w:t>昌州(4县）</w:t>
        <w:br/>
        <w:t>静南、昌元、大足、永川</w:t>
        <w:br/>
        <w:t>普州(6县)</w:t>
        <w:br/>
        <w:t>安岳、普康、乐至、普慈、安居、崇龛</w:t>
        <w:br/>
        <w:t>泸州(5县)</w:t>
        <w:br/>
        <w:t>泸川、合江、江安、绵水、富义</w:t>
        <w:br/>
        <w:t>荣州(6县)</w:t>
        <w:br/>
        <w:t>旭川、应灵、资官、威远、和义、公井</w:t>
        <w:br/>
        <w:t>陵州(5县)</w:t>
        <w:br/>
        <w:t>仁寿、籍县、贵平、始建、井研</w:t>
        <w:br/>
        <w:t>统押西山八国使(治成都，</w:t>
        <w:br/>
        <w:t>直辖羁縻地区(2州)</w:t>
        <w:br/>
        <w:t>保州、霸州</w:t>
        <w:br/>
        <w:t>1羁縻府7羁縻州1藩属</w:t>
        <w:br/>
        <w:t>藩属哥邻等国兼羁縻保宁</w:t>
        <w:br/>
        <w:t>国)</w:t>
        <w:br/>
        <w:t>州都督府(5州)</w:t>
        <w:br/>
        <w:t>保宁、武德、归化、丹州、飞州</w:t>
        <w:br/>
        <w:t>凉川、盐井、夏梁、甫和、罗林、三井、画重、钳恭、束锋、当马、笼羊、罗岩、名配、斜</w:t>
        <w:br/>
        <w:t>统押近界诸羌蛮使（治</w:t>
        <w:br/>
        <w:t>直辖羁魔地区（51州）</w:t>
        <w:br/>
        <w:t>恭、木烛、敢川、龙蓬、林烧、惊川、索古、祸眉、严城、昌磊、当品、百坡、诺祚、三恭、</w:t>
        <w:br/>
        <w:t>成都，51羁縻州）</w:t>
        <w:br/>
        <w:t>布岚、橛查、作重、金林、罗蓬、椎梅、祸林、会野、欠马、当仁、百频、中川、钳并、钳</w:t>
        <w:br/>
        <w:t>矣、林波、论川、让川、夔龙、远南、卑卢、耀川、金川、西嘉梁、东嘉梁</w:t>
        <w:br/>
        <w:t>泸州都督府（16羁縻</w:t>
        <w:br/>
        <w:t>能州、浙州、顺州、蓝州、纳州、宋州、晏州、扶德、奉州、高州、巩州、定州、薛州、思</w:t>
        <w:br/>
        <w:t>直辖羁縻地区（16州）</w:t>
        <w:br/>
        <w:t>州）</w:t>
        <w:br/>
        <w:t>峨、长宁、清州</w:t>
        <w:br/>
        <w:t>戎州都督府（23 羁縻</w:t>
        <w:br/>
        <w:t>悦州、移州、洛州、镜州、播朗、连州、筠州、为州、敦州、南州、盈州、播陵、德州、志</w:t>
        <w:br/>
        <w:t>直辖羁縻地区(23州）</w:t>
        <w:br/>
        <w:t>州）</w:t>
        <w:br/>
        <w:t>州、钳州、靖州、总州、浪川、骋州、驯州、殷州、曲州、协州</w:t>
        <w:br/>
        <w:t>茂州都督府(7羁縻州)</w:t>
        <w:br/>
        <w:t>直辖羁縻地区(7州)</w:t>
        <w:br/>
        <w:t>涂州、向州、达州、时州、居州、可州、宕州</w:t>
        <w:br/>
        <w:t>藩属南诏国</w:t>
        <w:br/>
        <w:t>总计：2畿、12道、49方镇①、6押蕃使、2都护府、6都督府、8府、310州、13行州、2军、1472县、10行县、3城、9羁縻府、282羁縻州、</w:t>
        <w:br/>
        <w:t>5藩属国</w:t>
        <w:br/>
        <w:t>①</w:t>
        <w:br/>
        <w:t>赖青寿《方镇研究》第197—198页统计元和十五年方镇数为47,盖未计琼州管内招讨游奕使和兴</w:t>
        <w:br/>
        <w:t>凤都团练守捉使二镇。按此二方镇虽是次道级支镇，亦领数州，非单州方镇可比，故今列入统计。</w:t>
      </w:r>
    </w:p>
    <w:p>
      <w:r>
        <w:br w:type="page"/>
      </w:r>
    </w:p>
    <w:p>
      <w:r>
        <w:t>附录 1493</w:t>
        <w:br/>
        <w:t>5. 唐咸通十四年(873)行政与统治区划总表</w:t>
        <w:br/>
        <w:t>方镇、押蕃使、</w:t>
        <w:br/>
        <w:t>府、州、军、中藩属国、</w:t>
        <w:br/>
        <w:t>县、城、羁縻州名</w:t>
        <w:br/>
        <w:t>都护、都督府名</w:t>
        <w:br/>
        <w:t>羁縻府、属国名</w:t>
        <w:br/>
        <w:t>一、京畿(1方镇、2府、3州、45县）</w:t>
        <w:br/>
        <w:t>长安、万年、昭应、渭南、蓝田、鄂县、盩屋、兴平、武功、好畤、奉天、醴泉、咸阳、泾</w:t>
        <w:br/>
        <w:t>上都京兆府(23县)</w:t>
        <w:br/>
        <w:t>阳、云阳、三原、高陵、栎阳、富平、华原、同官、美原、奉先</w:t>
        <w:br/>
        <w:t>直属地区（1府2州 33</w:t>
        <w:br/>
        <w:t>县）</w:t>
        <w:br/>
        <w:t>同州(7县)</w:t>
        <w:br/>
        <w:t>冯翊、朝邑、白水、澄城、郃阳、夏阳、韩城</w:t>
        <w:br/>
        <w:t>华州(3县)</w:t>
        <w:br/>
        <w:t>郑县、华阴、下邽</w:t>
        <w:br/>
        <w:t>凤翔陇右节度使(1府1</w:t>
        <w:br/>
        <w:t>凤翔府(9县)</w:t>
        <w:br/>
        <w:t>天兴、岐山、岐阳、扶风、郿县、虢县、宝鸡、普润、麟游</w:t>
        <w:br/>
        <w:t>州12县）</w:t>
        <w:br/>
        <w:t>陇州(3县)</w:t>
        <w:br/>
        <w:t>汧源、汧阳、吴山</w:t>
        <w:br/>
        <w:t>二、关内道（7方镇、1押蕃使、1都护府、22州、1行州、2军、88县、3城、2羁縻府、5羁縻州）</w:t>
        <w:br/>
        <w:t>鄜州(5县)</w:t>
        <w:br/>
        <w:t>洛交、洛川、三川、直罗、甘泉</w:t>
        <w:br/>
        <w:t>延州(10县)</w:t>
        <w:br/>
        <w:t>肤施、敷政、金明、延昌、丰林、延川、延长、延水、门山、临真</w:t>
        <w:br/>
        <w:t>渭北鄜坊丹延节度使(4</w:t>
        <w:br/>
        <w:t>州23县1羁縻府2羁</w:t>
        <w:br/>
        <w:t>丹州(4县)</w:t>
        <w:br/>
        <w:t>义川、云岩、汾川、咸宁</w:t>
        <w:br/>
        <w:t>縻州）</w:t>
        <w:br/>
        <w:t>坊州(4县)</w:t>
        <w:br/>
        <w:t>中部、鄜城、宜君、升平</w:t>
        <w:br/>
        <w:t>羁縻阴山州都督府(2州)</w:t>
        <w:br/>
        <w:t>阴山、□□</w:t>
        <w:br/>
        <w:t>邠州（4县）</w:t>
        <w:br/>
        <w:t>新平、三水、永寿、宜禄</w:t>
        <w:br/>
        <w:t>邠宁节度使（3州20</w:t>
        <w:br/>
        <w:t>宁州(6县)</w:t>
        <w:br/>
        <w:t>定安、襄乐、真宁、定平、丰义、彭原</w:t>
        <w:br/>
        <w:t>县）</w:t>
        <w:br/>
        <w:t>庆州(10县)</w:t>
        <w:br/>
        <w:t>顺化、延庆、华池、合水、乐蟠、同川、马岭、方渠、怀安、洛源</w:t>
        <w:br/>
        <w:t>泾州(5县)</w:t>
        <w:br/>
        <w:t>保定、灵台、良原、潘原、临泾</w:t>
        <w:br/>
        <w:t>泾原节度使（3州1行</w:t>
        <w:br/>
        <w:t>原州(2县)</w:t>
        <w:br/>
        <w:t>平高、百泉</w:t>
        <w:br/>
        <w:t>州9县）</w:t>
        <w:br/>
        <w:t>武州(1县)</w:t>
        <w:br/>
        <w:t>萧关</w:t>
        <w:br/>
        <w:t>行渭州(1县）</w:t>
        <w:br/>
        <w:t>平凉</w:t>
        <w:br/>
        <w:t>灵州(5县)</w:t>
        <w:br/>
        <w:t>回乐、灵武、怀远、定远、保静</w:t>
        <w:br/>
        <w:t>盐州(2县)</w:t>
        <w:br/>
        <w:t>五原、白池</w:t>
        <w:br/>
        <w:t>朔方节度使（5州12</w:t>
        <w:br/>
        <w:t>威州(2县)</w:t>
        <w:br/>
        <w:t>鸣沙、温池</w:t>
        <w:br/>
        <w:t>县)</w:t>
        <w:br/>
        <w:t>雄州(1县)</w:t>
        <w:br/>
        <w:t>昌化</w:t>
        <w:br/>
        <w:t>会州(2县)</w:t>
        <w:br/>
        <w:t>会宁、乌兰</w:t>
        <w:br/>
        <w:t>夏州(4县)</w:t>
        <w:br/>
        <w:t>朔方、德静、宁朔、长泽</w:t>
        <w:br/>
        <w:t>绥州(5县)</w:t>
        <w:br/>
        <w:t>龙泉、延福、绥德、城平、大斌</w:t>
        <w:br/>
        <w:t>夏绥银节度使兼管内统</w:t>
        <w:br/>
        <w:t>押诸蕃部落使（4州16</w:t>
        <w:br/>
        <w:t>银州(4县）</w:t>
        <w:br/>
        <w:t>儒林、真乡、开光、抚宁</w:t>
        <w:br/>
        <w:t>县1羁縻府3羁縻州）</w:t>
        <w:br/>
        <w:t>宥州(3县)</w:t>
        <w:br/>
        <w:t>延恩、怀德、归仁</w:t>
        <w:br/>
        <w:t>羁魔兴宁州都督府(3州)</w:t>
        <w:br/>
        <w:t>兴宁、归德、清塞</w:t>
        <w:br/>
        <w:t>天德军都防御使（1军1</w:t>
        <w:br/>
        <w:t>天德军(2城)</w:t>
        <w:br/>
        <w:t>中受降城、西受降城</w:t>
        <w:br/>
        <w:t>州2县2城）</w:t>
        <w:br/>
        <w:t>丰州(2县)</w:t>
        <w:br/>
        <w:t>九原、永丰</w:t>
        <w:br/>
        <w:t>直辖地区(1县)</w:t>
        <w:br/>
        <w:t>金河</w:t>
        <w:br/>
        <w:t>振武麟胜节度等使兼安</w:t>
        <w:br/>
        <w:t>振武军(1城)</w:t>
        <w:br/>
        <w:t>东受降城</w:t>
        <w:br/>
        <w:t>北都护府（1军2州6</w:t>
        <w:br/>
        <w:t>县1城）</w:t>
        <w:br/>
        <w:t>胜州(2县)</w:t>
        <w:br/>
        <w:t>榆林、河滨</w:t>
        <w:br/>
        <w:t>麟州（3县）</w:t>
        <w:br/>
        <w:t>新秦、连谷、银城</w:t>
        <w:br/>
        <w:t>三、河东道(4方镇、2府、18州、115县、3羁縻府、5羁縻州)</w:t>
        <w:br/>
        <w:t>中都河中府(10县)</w:t>
        <w:br/>
        <w:t>河东、临晋、宝鼎、猗氏、闻喜、安邑、解县、虞乡、永乐、河西</w:t>
        <w:br/>
        <w:t>绛州（10县）</w:t>
        <w:br/>
        <w:t>正平、曲沃、翼城、绛县、垣县、万泉、龙门、稷山、太平、襄陵</w:t>
        <w:br/>
        <w:t>河中节度使（1府4州</w:t>
        <w:br/>
        <w:t>40县)</w:t>
        <w:br/>
        <w:t>晋州(9县）</w:t>
        <w:br/>
        <w:t>临汾、洪洞、赵城、汾西、霍邑、岳阳、冀氏、神山、襄陵</w:t>
        <w:br/>
        <w:t>慈州(5县)</w:t>
        <w:br/>
        <w:t>吉昌、文城、仵城、昌宁、吕香</w:t>
        <w:br/>
        <w:t>隰州(6县)</w:t>
        <w:br/>
        <w:t>隰川、蒲县、大宁、永和、石楼、温泉</w:t>
      </w:r>
    </w:p>
    <w:p>
      <w:r>
        <w:br w:type="page"/>
      </w:r>
    </w:p>
    <w:p>
      <w:r>
        <w:t>1494 中国行政区划通史·唐代卷</w:t>
        <w:br/>
        <w:t>续表</w:t>
        <w:br/>
        <w:t>方镇、押蕃使、</w:t>
        <w:br/>
        <w:t>府、州、军、中藩属国、</w:t>
        <w:br/>
        <w:t>县、城、羁縻州名</w:t>
        <w:br/>
        <w:t>都护、都督府名</w:t>
        <w:br/>
        <w:t>羁縻府、属国名</w:t>
        <w:br/>
        <w:t>潞州(10县）</w:t>
        <w:br/>
        <w:t>上党、壶关、长子、屯留、铜鞮、武乡、襄垣、潞城、黎城、涉县</w:t>
        <w:br/>
        <w:t>昭义军节度使（4 州 28</w:t>
        <w:br/>
        <w:t>邢州(8县)</w:t>
        <w:br/>
        <w:t>龙冈、南和、沙河、内丘、尧山、任县、钜鹿、平乡</w:t>
        <w:br/>
        <w:t>县）</w:t>
        <w:br/>
        <w:t>洺州(6县)</w:t>
        <w:br/>
        <w:t>永年、平恩、肥乡、临洺、鸡泽、曲周</w:t>
        <w:br/>
        <w:t>磁州(4县)</w:t>
        <w:br/>
        <w:t>滏阳、昭义、邯郸、武安</w:t>
        <w:br/>
        <w:t>北都太原府(13县)</w:t>
        <w:br/>
        <w:t>太原、晋阳、榆次、寿阳、孟县、广阳、乐平、太谷、祁县、文水、交城、清源、阳曲</w:t>
        <w:br/>
        <w:t>仪州(4县)</w:t>
        <w:br/>
        <w:t>辽山、榆社、平城、和顺</w:t>
        <w:br/>
        <w:t>沁州(3县)</w:t>
        <w:br/>
        <w:t>沁源、和川、绵上</w:t>
        <w:br/>
        <w:t>汾州(5县)</w:t>
        <w:br/>
        <w:t>西河、平遥、介休、灵石、孝义</w:t>
        <w:br/>
        <w:t>河东节度使（1府7州</w:t>
        <w:br/>
        <w:t>石州(5县)</w:t>
        <w:br/>
        <w:t>离石、平夷、定胡、临泉、方山</w:t>
        <w:br/>
        <w:t>41 县2 羁縻府 4 羁縻</w:t>
        <w:br/>
        <w:t>州）</w:t>
        <w:br/>
        <w:t>岚州(4县)</w:t>
        <w:br/>
        <w:t>宜芳、静乐、合河、岚谷</w:t>
        <w:br/>
        <w:t>代州(5县)</w:t>
        <w:br/>
        <w:t>雁门、繁畤、五台、唐林、崞县</w:t>
        <w:br/>
        <w:t>忻州(2县)</w:t>
        <w:br/>
        <w:t>秀容、定襄</w:t>
        <w:br/>
        <w:t>羁魔萨葛州都督府(2州)</w:t>
        <w:br/>
        <w:t>萨葛、□□</w:t>
        <w:br/>
        <w:t>羁魔安庆州都督府(2州)</w:t>
        <w:br/>
        <w:t>安庆、□□</w:t>
        <w:br/>
        <w:t>云州(1县)</w:t>
        <w:br/>
        <w:t>中</w:t>
        <w:br/>
        <w:t>大同军都防御使(3州6</w:t>
        <w:br/>
        <w:t>朔州（2县）</w:t>
        <w:br/>
        <w:t>善阳、马邑</w:t>
        <w:br/>
        <w:t>县1羁縻府1羁縻州）</w:t>
        <w:br/>
        <w:t>蔚州(3县)</w:t>
        <w:br/>
        <w:t>灵丘、飞狐、兴唐</w:t>
        <w:br/>
        <w:t>羁廣宁朔州都督府（1州）</w:t>
        <w:br/>
        <w:t>宁朔</w:t>
        <w:br/>
        <w:t>四、河北道(5方镇、1押蕃使、1都督府、23州、148县、1羁縻府、7羁縻州、1藩属国）</w:t>
        <w:br/>
        <w:t>魏州(8县)</w:t>
        <w:br/>
        <w:t>贵乡、元城、莘县、朝城、昌乐、魏县、馆陶、冠氏</w:t>
        <w:br/>
        <w:t>瀘州(4县)</w:t>
        <w:br/>
        <w:t>顿丘、清丰、观城、临黄</w:t>
        <w:br/>
        <w:t>魏博节度使（6州43</w:t>
        <w:br/>
        <w:t>卫州(5县)</w:t>
        <w:br/>
        <w:t>汲县、新乡、共城、卫县、黎阳</w:t>
        <w:br/>
        <w:t>县）</w:t>
        <w:br/>
        <w:t>相州（10县）</w:t>
        <w:br/>
        <w:t>安阳、汤阴、林虑、邺县、临漳、成安、洹水、尧城、内黄、临河</w:t>
        <w:br/>
        <w:t>贝州(10县)</w:t>
        <w:br/>
        <w:t>清河、清阳、武城、漳南、历亭、夏津、永济、临清、宗城、经城</w:t>
        <w:br/>
        <w:t>博州(6县)</w:t>
        <w:br/>
        <w:t>聊城、武水、堂邑、清平、博平、高唐</w:t>
        <w:br/>
        <w:t>镇州(11县)</w:t>
        <w:br/>
        <w:t>真定、九门、稾城、鼓城、栾城、石邑、鹿泉、井陉、房山、灵寿、行唐</w:t>
        <w:br/>
        <w:t>成德军节度使（4州33</w:t>
        <w:br/>
        <w:t>冀州(8县)</w:t>
        <w:br/>
        <w:t>信都、枣强、南宫、堂阳、衡水、武邑、阜城、蓓县</w:t>
        <w:br/>
        <w:t>县）</w:t>
        <w:br/>
        <w:t>赵州(8县)</w:t>
        <w:br/>
        <w:t>平棘、宁晋、昭庆、柏乡、高邑、临城、赞皇、元氏</w:t>
        <w:br/>
        <w:t>深州(6县)</w:t>
        <w:br/>
        <w:t>陆泽、鹿城、安平、饶阳、武强、下博</w:t>
        <w:br/>
        <w:t>义武军节度使(2州18</w:t>
        <w:br/>
        <w:t>定州(10县）</w:t>
        <w:br/>
        <w:t>安喜、义丰、深泽、无极、陉邑、新乐、曲阳、唐县、北平、望都</w:t>
        <w:br/>
        <w:t>县）</w:t>
        <w:br/>
        <w:t>易州(8县)</w:t>
        <w:br/>
        <w:t>易县、涞水、容城、遂城、满城、五回、楼亭、板城</w:t>
        <w:br/>
        <w:t>幽州(9县）</w:t>
        <w:br/>
        <w:t>蓟县、幽都、潞县、武清、安次、永清、良乡、广平、昌平</w:t>
        <w:br/>
        <w:t>瀛州(7县)</w:t>
        <w:br/>
        <w:t>河间、博野、高阳、束城、平舒、景城、乐寿</w:t>
        <w:br/>
        <w:t>莫州(6县)</w:t>
        <w:br/>
        <w:t>莫县、文安、长丰、任丘、唐兴、清苑</w:t>
        <w:br/>
        <w:t>涿州(5县)</w:t>
        <w:br/>
        <w:t>范阳、固安、新昌、归义、新城</w:t>
        <w:br/>
        <w:t>幽州卢龙节度使(9州</w:t>
        <w:br/>
        <w:t>妫州(2县)</w:t>
        <w:br/>
        <w:t>怀戎、缙山</w:t>
        <w:br/>
        <w:t>38县)</w:t>
        <w:br/>
        <w:t>檀州(2县)</w:t>
        <w:br/>
        <w:t>密云、燕乐</w:t>
        <w:br/>
        <w:t>蓟州(3县)</w:t>
        <w:br/>
        <w:t>渔阳、玉田、三河</w:t>
        <w:br/>
        <w:t>平州（3县)</w:t>
        <w:br/>
        <w:t>卢龙、马城、石城</w:t>
        <w:br/>
        <w:t>营州(1县)</w:t>
        <w:br/>
        <w:t>柳城</w:t>
        <w:br/>
        <w:t>幽州都督府(1羁縻州)</w:t>
        <w:br/>
        <w:t>直辖羁魔地区(1州)</w:t>
        <w:br/>
        <w:t>归顺</w:t>
      </w:r>
    </w:p>
    <w:p>
      <w:r>
        <w:br w:type="page"/>
      </w:r>
    </w:p>
    <w:p>
      <w:r>
        <w:t>附录 1495</w:t>
        <w:br/>
        <w:t>续表</w:t>
        <w:br/>
        <w:t>方镇、押蕃使、</w:t>
        <w:br/>
        <w:t>府、州、军、中藩属国、</w:t>
        <w:br/>
        <w:t>县、城、羁縻州名</w:t>
        <w:br/>
        <w:t>都护、都督府名</w:t>
        <w:br/>
        <w:t>羁縻府、属国名</w:t>
        <w:br/>
        <w:t>义昌军节度使(2州16</w:t>
        <w:br/>
        <w:t>沧州(10县)</w:t>
        <w:br/>
        <w:t>清池、盐山、无棣、饶安、临津、东光、弓高、南皮、长芦、鲁城</w:t>
        <w:br/>
        <w:t>县）</w:t>
        <w:br/>
        <w:t>德州(6县)</w:t>
        <w:br/>
        <w:t>安德、平原、长河、安陵、将陵、平昌</w:t>
        <w:br/>
        <w:t>押奚契丹两蕃等使（治</w:t>
        <w:br/>
        <w:t>羁縻饶乐州都督府(6州)</w:t>
        <w:br/>
        <w:t>饶乐、弱水、祁黎、洛瑰、太鲁、渴野</w:t>
        <w:br/>
        <w:t>幽州，1羁縻府6羁縻</w:t>
        <w:br/>
        <w:t>州1藩属国）</w:t>
        <w:br/>
        <w:t>藩属契丹国</w:t>
        <w:br/>
        <w:t>五、东畿(3方镇、1府、6州、54县)</w:t>
        <w:br/>
        <w:t>河南、洛阳、缑氏、偃师、巩县、密县、告成、登封、颖阳、伊阙、陆浑、伊阳、长水、永</w:t>
        <w:br/>
        <w:t>东畿汝州都防御使（1</w:t>
        <w:br/>
        <w:t>东都河南府(20县)</w:t>
        <w:br/>
        <w:t>宁、福昌、寿安、新安、渑池、王屋、河清</w:t>
        <w:br/>
        <w:t>府1州27县）</w:t>
        <w:br/>
        <w:t>汝州(7县)</w:t>
        <w:br/>
        <w:t>梁县、郏城、襄城、叶县、龙兴、鲁山、临汝</w:t>
        <w:br/>
        <w:t>陕虢都防御观察使（2</w:t>
        <w:br/>
        <w:t>陕州(5县)</w:t>
        <w:br/>
        <w:t>陕县、峡石、灵宝、芮城、平陆</w:t>
        <w:br/>
        <w:t>州11县）</w:t>
        <w:br/>
        <w:t>虢州(6县)</w:t>
        <w:br/>
        <w:t>弘农、玉城、卢氏、朱阳、閔乡、湖城</w:t>
        <w:br/>
        <w:t>孟州(5县)</w:t>
        <w:br/>
        <w:t>河阳、济源、温县、河阴、汜水</w:t>
        <w:br/>
        <w:t>河阳节度使（3州16</w:t>
        <w:br/>
        <w:t>怀州(5县)</w:t>
        <w:br/>
        <w:t>河内、武德、修武、获嘉、武陟</w:t>
        <w:br/>
        <w:t>县）</w:t>
        <w:br/>
        <w:t>泽州(6县)</w:t>
        <w:br/>
        <w:t>晋城、阳城、沁水、端氏、高平、陵川</w:t>
        <w:br/>
        <w:t>六、河南道(7方镇、1押蕃使、26州、158县、2羁縻府、2羁縻州、2藩属国)</w:t>
        <w:br/>
        <w:t>汴州(6县)</w:t>
        <w:br/>
        <w:t>开封、浚仪、封丘、陈留、雍丘、尉氏</w:t>
        <w:br/>
        <w:t>县）</w:t>
        <w:br/>
        <w:t>宣武军节度使(3州23</w:t>
        <w:br/>
        <w:t>宋州（10县）</w:t>
        <w:br/>
        <w:t>宋城、虞城、砀山、下邑、谷熟、柘城、襄邑、宁陵、楚丘、单父</w:t>
        <w:br/>
        <w:t>亳州(7县)</w:t>
        <w:br/>
        <w:t>谯县、酂县、永城、蒙城、城父、真源、鹿邑</w:t>
        <w:br/>
        <w:t>滑州(7县)</w:t>
        <w:br/>
        <w:t>白马、卫南、韦城、匡城、灵昌、胙城、酸枣</w:t>
        <w:br/>
        <w:t>义成军节度使(3州18</w:t>
        <w:br/>
        <w:t>郑州(7县)</w:t>
        <w:br/>
        <w:t>管城、中牟、新郑、荥阳、荥泽、原武、阳武</w:t>
        <w:br/>
        <w:t>县）</w:t>
        <w:br/>
        <w:t>颍州(4县)</w:t>
        <w:br/>
        <w:t>汝阴、下蔡、颖上、沈丘</w:t>
        <w:br/>
        <w:t>郫州（10县）</w:t>
        <w:br/>
        <w:t>须昌、东平、中都、钜野、郓城、寿张、阳谷、东阿、卢县、平阴</w:t>
        <w:br/>
        <w:t>县）</w:t>
        <w:br/>
        <w:t>天平军节度使（3州21</w:t>
        <w:br/>
        <w:t>曹州(6县)</w:t>
        <w:br/>
        <w:t>济阴、考城、冤句、南华、乘氏、成武</w:t>
        <w:br/>
        <w:t>濮州(5县)</w:t>
        <w:br/>
        <w:t>鄄城、范县、雷泽、临濮、濮阳</w:t>
        <w:br/>
        <w:t>兖州(11县)</w:t>
        <w:br/>
        <w:t>瑕丘、曲阜、泗水、邹县、方与、金乡、任城、中都、龚丘、乾封、莱芜</w:t>
        <w:br/>
        <w:t>兖海节度使（4州24</w:t>
        <w:br/>
        <w:t>沂州(5县)</w:t>
        <w:br/>
        <w:t>临沂、承县、费县、新泰、沂水</w:t>
        <w:br/>
        <w:t>县）</w:t>
        <w:br/>
        <w:t>密州(4县)</w:t>
        <w:br/>
        <w:t>诸城、高密、莒县、辅唐</w:t>
        <w:br/>
        <w:t>海州(4县)</w:t>
        <w:br/>
        <w:t>朐山、东海、沭阳、怀仁</w:t>
        <w:br/>
        <w:t>青州(7县)</w:t>
        <w:br/>
        <w:t>益都、北海、临朐、临淄、博昌、千乘、寿光</w:t>
        <w:br/>
        <w:t>莱州(4县)</w:t>
        <w:br/>
        <w:t>掖县、昌阳、即墨、胶水</w:t>
        <w:br/>
        <w:t>淄青平卢节度使(6州</w:t>
        <w:br/>
        <w:t>登州(4县)</w:t>
        <w:br/>
        <w:t>蓬莱、牟平、文登、黄县</w:t>
        <w:br/>
        <w:t>30县)</w:t>
        <w:br/>
        <w:t>淄州(4县)</w:t>
        <w:br/>
        <w:t>淄川、长山、邹平、高苑</w:t>
        <w:br/>
        <w:t>齐州(6县)</w:t>
        <w:br/>
        <w:t>历城、章丘、长清、禹城、临邑、临济</w:t>
        <w:br/>
        <w:t>棣州(5县)</w:t>
        <w:br/>
        <w:t>厌次、滴河、阳信、渤海、蒲台</w:t>
        <w:br/>
        <w:t>徐州(7县)</w:t>
        <w:br/>
        <w:t>彭城、下邳、宿迁、萧县、丰县、沛县、滕县</w:t>
        <w:br/>
        <w:t>感化军节度使(4州17</w:t>
        <w:br/>
        <w:t>泗州(3县）</w:t>
        <w:br/>
        <w:t>临淮、徐城、涟水</w:t>
        <w:br/>
        <w:t>县）</w:t>
        <w:br/>
        <w:t>濠州(3县)</w:t>
        <w:br/>
        <w:t>钟离、招义、定远</w:t>
        <w:br/>
        <w:t>宿州(4县)</w:t>
        <w:br/>
        <w:t>符离、虹县、蕲县、临涣</w:t>
        <w:br/>
        <w:t>许州(9县)</w:t>
        <w:br/>
        <w:t>长社、阳翟、长葛、许昌、鄢陵、扶沟、临颖、郾城、舞阳</w:t>
        <w:br/>
        <w:t>忠武军节度使(3 州 25</w:t>
        <w:br/>
        <w:t>县)</w:t>
        <w:br/>
        <w:t>陈州(6县)</w:t>
        <w:br/>
        <w:t>宛丘、项城、南顿、澱水、西华、太康</w:t>
        <w:br/>
        <w:t>蔡州(10县）</w:t>
        <w:br/>
        <w:t>汝阳、平舆、新蔡、褒信、新息、真阳、朗山、遂平、西平、上蔡</w:t>
      </w:r>
    </w:p>
    <w:p>
      <w:r>
        <w:br w:type="page"/>
      </w:r>
    </w:p>
    <w:p>
      <w:r>
        <w:t>1496</w:t>
        <w:br/>
        <w:t>中国行政区划通史·唐代卷</w:t>
        <w:br/>
        <w:t>续表</w:t>
        <w:br/>
        <w:t>方镇、押蕃使、</w:t>
        <w:br/>
        <w:t>府、州、军、中藩属国、</w:t>
        <w:br/>
        <w:t>县、城、羁縻州名</w:t>
        <w:br/>
        <w:t>都护、都督府名</w:t>
        <w:br/>
        <w:t>羁縻府、属国名</w:t>
        <w:br/>
        <w:t>藩属新罗国兼羁縻鸡林州</w:t>
        <w:br/>
        <w:t>鸡林</w:t>
        <w:br/>
        <w:t>押新罗渤海两蕃等使</w:t>
        <w:br/>
        <w:t>都督府（1州)</w:t>
        <w:br/>
        <w:t>（治青州，2羁縻府2羁</w:t>
        <w:br/>
        <w:t>縻州2藩属国）</w:t>
        <w:br/>
        <w:t>藩属渤海国兼羁魔忽汗州</w:t>
        <w:br/>
        <w:t>忽汗</w:t>
        <w:br/>
        <w:t>都督府(1州)</w:t>
        <w:br/>
        <w:t>七、淮南道(1方镇、8州、38县)</w:t>
        <w:br/>
        <w:t>扬州(7县)</w:t>
        <w:br/>
        <w:t>江都、江阳、扬子、六合、天长、高邮、海陵</w:t>
        <w:br/>
        <w:t>滁州(3县)</w:t>
        <w:br/>
        <w:t>清流、全椒、永阳</w:t>
        <w:br/>
        <w:t>和州(3县)</w:t>
        <w:br/>
        <w:t>历阳、含山、乌江</w:t>
        <w:br/>
        <w:t>淮南节度使（8州38</w:t>
        <w:br/>
        <w:t>庐州(5县)</w:t>
        <w:br/>
        <w:t>合肥、慎县、巢县、庐江、舒城</w:t>
        <w:br/>
        <w:t>县）</w:t>
        <w:br/>
        <w:t>舒州(5县)</w:t>
        <w:br/>
        <w:t>怀宁、望江、宿松、太湖、桐城</w:t>
        <w:br/>
        <w:t>光州(5县)</w:t>
        <w:br/>
        <w:t>定城、固始、殷城、光山、仙居</w:t>
        <w:br/>
        <w:t>寿州(5县)</w:t>
        <w:br/>
        <w:t>寿春、安丰、盛唐、霍山、霍丘</w:t>
        <w:br/>
        <w:t>楚州(5县)</w:t>
        <w:br/>
        <w:t>山阳、盐城、宝应、盱眙、淮阴</w:t>
        <w:br/>
        <w:t>八、江南东道(3方镇、18州、99县)</w:t>
        <w:br/>
        <w:t>润州(6县）</w:t>
        <w:br/>
        <w:t>丹徒、丹阳、金坛、延陵、句容、上元</w:t>
        <w:br/>
        <w:t>常州(5县)</w:t>
        <w:br/>
        <w:t>晋陵、武进、江阴、无锡、义兴</w:t>
        <w:br/>
        <w:t>镇海军节度使（6州37</w:t>
        <w:br/>
        <w:t>苏州(7县)</w:t>
        <w:br/>
        <w:t>吴县、长洲、常熟、昆山、华亭、海盐、嘉兴</w:t>
        <w:br/>
        <w:t>县）</w:t>
        <w:br/>
        <w:t>杭州(8县)</w:t>
        <w:br/>
        <w:t>钱塘、富阳、新城、唐山、于潜、临安、徐杭、盐官</w:t>
        <w:br/>
        <w:t>湖州(5县)</w:t>
        <w:br/>
        <w:t>乌程、德清、武康、安吉、长城</w:t>
        <w:br/>
        <w:t>睦州(6县)</w:t>
        <w:br/>
        <w:t>建德、寿昌、遂安、清溪、分水、桐庐</w:t>
        <w:br/>
        <w:t>越州(7县）</w:t>
        <w:br/>
        <w:t>会稽、山阴、上虞、徐姚、剡县、诸暨、萧山</w:t>
        <w:br/>
        <w:t>明州(4县)</w:t>
        <w:br/>
        <w:t>郎县、象山、奉化、慈溪</w:t>
        <w:br/>
        <w:t>台州(5县)</w:t>
        <w:br/>
        <w:t>临海、黄岩、乐安、唐兴、宁海</w:t>
        <w:br/>
        <w:t>浙江东道都团练观察使</w:t>
        <w:br/>
        <w:t>婺州(7县)</w:t>
        <w:br/>
        <w:t>金华、兰溪、浦阳、义乌、东阳、永康、武成</w:t>
        <w:br/>
        <w:t>(7州37县)</w:t>
        <w:br/>
        <w:t>衢州(4县)</w:t>
        <w:br/>
        <w:t>信安、龙丘、须江、常山</w:t>
        <w:br/>
        <w:t>处州(6县）</w:t>
        <w:br/>
        <w:t>丽水、缙云、青田、龙泉、松阳、遂昌</w:t>
        <w:br/>
        <w:t>温州(4县)</w:t>
        <w:br/>
        <w:t>永嘉、乐城、安固、横阳</w:t>
        <w:br/>
        <w:t>福州(10县）</w:t>
        <w:br/>
        <w:t>闽县、长乐、福唐、候官、永泰、尤溪、梅溪、古田、连江、长溪</w:t>
        <w:br/>
        <w:t>泉州(4县)</w:t>
        <w:br/>
        <w:t>晋江、南安、仙游、莆田</w:t>
        <w:br/>
        <w:t>福建都团练观察使（5</w:t>
        <w:br/>
        <w:t>漳州(3县)</w:t>
        <w:br/>
        <w:t>龙溪、漳浦、龙岩</w:t>
        <w:br/>
        <w:t>州25县）</w:t>
        <w:br/>
        <w:t>汀州(3县)</w:t>
        <w:br/>
        <w:t>长汀、宁化、沙县</w:t>
        <w:br/>
        <w:t>建州(5县)</w:t>
        <w:br/>
        <w:t>建安、将乐、邵武、建阳、浦城</w:t>
        <w:br/>
        <w:t>九、江南西道(4方镇、24州、118县)</w:t>
        <w:br/>
        <w:t>洪州(7县)</w:t>
        <w:br/>
        <w:t>南昌、丰城、高安、分宁、新吴、武宁、建昌</w:t>
        <w:br/>
        <w:t>饶州(4县）</w:t>
        <w:br/>
        <w:t>鄱阳、浮梁、乐平、徐干</w:t>
        <w:br/>
        <w:t>信州(4县)</w:t>
        <w:br/>
        <w:t>上饶、贵溪、弋阳、玉山</w:t>
        <w:br/>
        <w:t>江南西道都团练观察使</w:t>
        <w:br/>
        <w:t>抚州(4县)</w:t>
        <w:br/>
        <w:t>临川、南城、南丰、崇仁</w:t>
        <w:br/>
        <w:t>(8州37县)</w:t>
        <w:br/>
        <w:t>虔州(7县)</w:t>
        <w:br/>
        <w:t>赣县、雩都、虔化、安远、信丰、大庾、南康</w:t>
        <w:br/>
        <w:t>吉州(5县)</w:t>
        <w:br/>
        <w:t>庐陵、太和、永新、安福、新淦</w:t>
        <w:br/>
        <w:t>袁州(3县)</w:t>
        <w:br/>
        <w:t>宜春、新喻、萍乡</w:t>
        <w:br/>
        <w:t>江州(3县)</w:t>
        <w:br/>
        <w:t>浔阳、彭泽、都昌</w:t>
      </w:r>
    </w:p>
    <w:p>
      <w:r>
        <w:br w:type="page"/>
      </w:r>
    </w:p>
    <w:p>
      <w:r>
        <w:t>附 录 1497</w:t>
        <w:br/>
        <w:t>续表</w:t>
        <w:br/>
        <w:t>方镇、押蕃使、</w:t>
        <w:br/>
        <w:t>府、州、军、中藩属国、</w:t>
        <w:br/>
        <w:t>县、城、羁縻州名</w:t>
        <w:br/>
        <w:t>都护、都督府名</w:t>
        <w:br/>
        <w:t>羁縻府、属国名</w:t>
        <w:br/>
        <w:t>潭州(6县)</w:t>
        <w:br/>
        <w:t>长沙、浏阳、醴陵、湘潭、湘乡、益阳</w:t>
        <w:br/>
        <w:t>衡州(6县)</w:t>
        <w:br/>
        <w:t>衡阳、衡山、攸县、茶陵、耒阳、常宁</w:t>
        <w:br/>
        <w:t>郴州(8县）</w:t>
        <w:br/>
        <w:t>郴县、资兴、义昌、义章、临武、蓝山、平阳、高亭</w:t>
        <w:br/>
        <w:t>湖南都团练守捉观察处</w:t>
        <w:br/>
        <w:t>连州(3县)</w:t>
        <w:br/>
        <w:t>桂阳、阳山、连山</w:t>
        <w:br/>
        <w:t>置使(7州34县)</w:t>
        <w:br/>
        <w:t>道州(5县)</w:t>
        <w:br/>
        <w:t>弘道、大历、延唐、江华、永明</w:t>
        <w:br/>
        <w:t>永州(4县)</w:t>
        <w:br/>
        <w:t>零陵、灌阳、湘源、祁阳</w:t>
        <w:br/>
        <w:t>邵州(2县)</w:t>
        <w:br/>
        <w:t>邵阳、武冈</w:t>
        <w:br/>
        <w:t>鄂州(7县）</w:t>
        <w:br/>
        <w:t>江夏、武昌、永兴、唐年、蒲圻、汉阳、汊川</w:t>
        <w:br/>
        <w:t>岳州(5县)</w:t>
        <w:br/>
        <w:t>巴陵、昌江、湘阴、沅江、华容</w:t>
        <w:br/>
        <w:t>鄂岳都团练观察使(6</w:t>
        <w:br/>
        <w:t>安州(6县)</w:t>
        <w:br/>
        <w:t>安陆、应山、吉阳、孝昌、云梦、应城</w:t>
        <w:br/>
        <w:t>州27县）</w:t>
        <w:br/>
        <w:t>申州(3县)</w:t>
        <w:br/>
        <w:t>义阳、钟山、罗山</w:t>
        <w:br/>
        <w:t>黄州(2县)</w:t>
        <w:br/>
        <w:t>黄冈、黄陂</w:t>
        <w:br/>
        <w:t>蕲州(4县)</w:t>
        <w:br/>
        <w:t>蕲春、广济、黄梅、蕲水</w:t>
        <w:br/>
        <w:t>宣州(10县)</w:t>
        <w:br/>
        <w:t>宣城、广德、宁国、旌德、太平、泾县、南陵、当涂、溧水、溧阳</w:t>
        <w:br/>
        <w:t>宣歙池都团练观察使(3</w:t>
        <w:br/>
        <w:t>歙州(6县)</w:t>
        <w:br/>
        <w:t>歙县、休宁、婺源、祁门、黟县、绩溪</w:t>
        <w:br/>
        <w:t>州20县）</w:t>
        <w:br/>
        <w:t>池州(4县)</w:t>
        <w:br/>
        <w:t>秋浦、青阳、石埭、至德</w:t>
        <w:br/>
        <w:t>十、岭南东道(2方镇、22州、86县)</w:t>
        <w:br/>
        <w:t>广州(13县)</w:t>
        <w:br/>
        <w:t>南海、增城、东莞、新会、义宁、番禺、四会、化蒙、怀集、游水、清远、浛洭、淡阳</w:t>
        <w:br/>
        <w:t>韶州(6县)</w:t>
        <w:br/>
        <w:t>曲江、乐昌、仁化、始兴、祯昌、翁源</w:t>
        <w:br/>
        <w:t>循州(6县)</w:t>
        <w:br/>
        <w:t>归善、博罗、河源、雷乡、兴宁、海丰</w:t>
        <w:br/>
        <w:t>潮州(3县)</w:t>
        <w:br/>
        <w:t>海阳、程乡、潮阳</w:t>
        <w:br/>
        <w:t>端州(2县)</w:t>
        <w:br/>
        <w:t>高要、平兴</w:t>
        <w:br/>
        <w:t>新州(2县)</w:t>
        <w:br/>
        <w:t>新兴、永顺</w:t>
        <w:br/>
        <w:t>春州(3县)</w:t>
        <w:br/>
        <w:t>阳春、罗水、流南</w:t>
        <w:br/>
        <w:t>勤州(2县)</w:t>
        <w:br/>
        <w:t>铜陵、富林</w:t>
        <w:br/>
        <w:t>岭南东道节度使(17州</w:t>
        <w:br/>
        <w:t>恩州(3县)</w:t>
        <w:br/>
        <w:t>恩平、阳江、杜陵</w:t>
        <w:br/>
        <w:t>65县)</w:t>
        <w:br/>
        <w:t>高州(3县)</w:t>
        <w:br/>
        <w:t>良德、电白、保宁</w:t>
        <w:br/>
        <w:t>潘州(3县)</w:t>
        <w:br/>
        <w:t>茂名、南巴、潘水</w:t>
        <w:br/>
        <w:t>辩州(2县)</w:t>
        <w:br/>
        <w:t>石龙、陵罗</w:t>
        <w:br/>
        <w:t>罗州(4县)</w:t>
        <w:br/>
        <w:t>廉江、吴川、零绿、干水</w:t>
        <w:br/>
        <w:t>雷州(3县)</w:t>
        <w:br/>
        <w:t>海康、徐闻、遂溪</w:t>
        <w:br/>
        <w:t>泷州(4县）</w:t>
        <w:br/>
        <w:t>泷水、镇南、建水、开阳</w:t>
        <w:br/>
        <w:t>康州(4县)</w:t>
        <w:br/>
        <w:t>端溪、悦城、晋康、都城</w:t>
        <w:br/>
        <w:t>封州(2县)</w:t>
        <w:br/>
        <w:t>封川、开建</w:t>
        <w:br/>
        <w:t>琼州(4县)</w:t>
        <w:br/>
        <w:t>琼山、乐会、颜罗、临高</w:t>
        <w:br/>
        <w:t>万安州(4县)</w:t>
        <w:br/>
        <w:t>万安、博辽、陵水、富云</w:t>
        <w:br/>
        <w:t>琼州管内招讨游奕使(5</w:t>
        <w:br/>
        <w:t>振州(5县)</w:t>
        <w:br/>
        <w:t>宁远、延德、落屯、吉阳、临川</w:t>
        <w:br/>
        <w:t>州21县）</w:t>
        <w:br/>
        <w:t>儋州(5县)</w:t>
        <w:br/>
        <w:t>义伦、富罗、洛场、昌化、感恩</w:t>
        <w:br/>
        <w:t>崖州(3县)</w:t>
        <w:br/>
        <w:t>舍城、文昌、澄迈</w:t>
      </w:r>
    </w:p>
    <w:p>
      <w:r>
        <w:br w:type="page"/>
      </w:r>
    </w:p>
    <w:p>
      <w:r>
        <w:t>1498</w:t>
        <w:br/>
        <w:t>中国行政区划通史·唐代卷</w:t>
        <w:br/>
        <w:t>续表</w:t>
        <w:br/>
        <w:t>方镇、押蕃使、</w:t>
        <w:br/>
        <w:t>府、州、军、中藩属国、</w:t>
        <w:br/>
        <w:t>都护、都督府名</w:t>
        <w:br/>
        <w:t>羁縻府、属国名</w:t>
        <w:br/>
        <w:t>县、城、羁縻州名</w:t>
        <w:br/>
        <w:t>十一、岭南西道(4方镇、1都护府、47州、1行州、181县、1行县、99羁縻州）</w:t>
        <w:br/>
        <w:t>邕州(7县)</w:t>
        <w:br/>
        <w:t>宣化、朗宁、晋兴、武缘、封陵、如和、思笼</w:t>
        <w:br/>
        <w:t>宾州(3县）</w:t>
        <w:br/>
        <w:t>岭方、琅邪、保城</w:t>
        <w:br/>
        <w:t>澄州(4县)</w:t>
        <w:br/>
        <w:t>上林、止戈、贺水、无虞</w:t>
        <w:br/>
        <w:t>严州(2县)</w:t>
        <w:br/>
        <w:t>来宾、修德</w:t>
        <w:br/>
        <w:t>贵州(4县)</w:t>
        <w:br/>
        <w:t>郁平、怀泽、潮水、义山</w:t>
        <w:br/>
        <w:t>岭南西道节度使(9州</w:t>
        <w:br/>
        <w:t>浔州(3县)</w:t>
        <w:br/>
        <w:t>桂平、大宾、皇化</w:t>
        <w:br/>
        <w:t>34县28羁縻州）</w:t>
        <w:br/>
        <w:t>横州(3县）</w:t>
        <w:br/>
        <w:t>宁浦、乐山、从化</w:t>
        <w:br/>
        <w:t>峦州(3县)</w:t>
        <w:br/>
        <w:t>永定、武罗、灵竹</w:t>
        <w:br/>
        <w:t>钦州(5县)</w:t>
        <w:br/>
        <w:t>钦江、保京、灵山、遵化、内亭</w:t>
        <w:br/>
        <w:t>思刚、万德、思恩、功饶、田州、侯唐、万承、万形、伦州、青州、蝎州、归乐、得州、归</w:t>
        <w:br/>
        <w:t>直辖羁縻地区(28州）</w:t>
        <w:br/>
        <w:t>诚、归顺、思琅、思诚、波州、谈州、左州、思同、瀼州、上思、员州、思明、笼州、石西、</w:t>
        <w:br/>
        <w:t>七源</w:t>
        <w:br/>
        <w:t>桂州（10县）</w:t>
        <w:br/>
        <w:t>临桂、灵川、全义、阳朔、丰水、荔浦、修仁、理定、慕化、永福</w:t>
        <w:br/>
        <w:t>昭州(3县)</w:t>
        <w:br/>
        <w:t>平乐、恭城、永平</w:t>
        <w:br/>
        <w:t>贺州(6县)</w:t>
        <w:br/>
        <w:t>临贺、封阳、荡山、富川、冯乘、桂岭</w:t>
        <w:br/>
        <w:t>梧州(3县）</w:t>
        <w:br/>
        <w:t>苍梧、戎城、孟陵</w:t>
        <w:br/>
        <w:t>富州(3县）</w:t>
        <w:br/>
        <w:t>龙平、思勤、开江</w:t>
        <w:br/>
        <w:t>蒙州(3县）</w:t>
        <w:br/>
        <w:t>立山、东区、正义</w:t>
        <w:br/>
        <w:t>龚州(5县)</w:t>
        <w:br/>
        <w:t>平南、阳川、大同、武林、隋建</w:t>
        <w:br/>
        <w:t>桂州管内都防御观察经</w:t>
        <w:br/>
        <w:t>略等使(14 州60县13</w:t>
        <w:br/>
        <w:t>思唐州(2县)</w:t>
        <w:br/>
        <w:t>武郎、思和</w:t>
        <w:br/>
        <w:t>羁縻州）</w:t>
        <w:br/>
        <w:t>象州(3县)</w:t>
        <w:br/>
        <w:t>阳寿、武仙、武化</w:t>
        <w:br/>
        <w:t>柳州(5县）</w:t>
        <w:br/>
        <w:t>马平、洛曹、龙城、洛容、象县</w:t>
        <w:br/>
        <w:t>宜州(4县)</w:t>
        <w:br/>
        <w:t>龙水、崖山、东玺、天河</w:t>
        <w:br/>
        <w:t>环州(8县)</w:t>
        <w:br/>
        <w:t>正平、都蒙、思恩、歌良、福零、龙源、武石、饶勉</w:t>
        <w:br/>
        <w:t>融州(2县)</w:t>
        <w:br/>
        <w:t>融水、武阳</w:t>
        <w:br/>
        <w:t>古州(3县)</w:t>
        <w:br/>
        <w:t>乐古、古书、古兴</w:t>
        <w:br/>
        <w:t>直辖羁縻地区（13州）</w:t>
        <w:br/>
        <w:t>温泉、归化、思顺、归恩、纤州、芝忻、蕃州、述昆、金城、智州、文州、兰州、镇宁</w:t>
        <w:br/>
        <w:t>容州(5县)</w:t>
        <w:br/>
        <w:t>普宁、渭龙、北流、陵城、欣道</w:t>
        <w:br/>
        <w:t>藤州(4县）</w:t>
        <w:br/>
        <w:t>镡津、义昌、感义、宁风</w:t>
        <w:br/>
        <w:t>义州(3县)</w:t>
        <w:br/>
        <w:t>岑溪、永业、连城</w:t>
        <w:br/>
        <w:t>窦州(4县）</w:t>
        <w:br/>
        <w:t>信义、潭峨、特亮、怀德</w:t>
        <w:br/>
        <w:t>禺州(5县)</w:t>
        <w:br/>
        <w:t>峨石、扶莱、罗辩、陆川、宕昌</w:t>
        <w:br/>
        <w:t>顺州(4县)</w:t>
        <w:br/>
        <w:t>龙化、龙豪、温水、南河</w:t>
        <w:br/>
        <w:t>容州管内观察经略等使</w:t>
        <w:br/>
        <w:t>(12州1行州47县1行</w:t>
        <w:br/>
        <w:t>白州(4县)</w:t>
        <w:br/>
        <w:t>博白、周罗、建宁、南昌</w:t>
        <w:br/>
        <w:t>县)</w:t>
        <w:br/>
        <w:t>廉州(4县)</w:t>
        <w:br/>
        <w:t>合浦、大廉、封山、蔡龙</w:t>
        <w:br/>
        <w:t>行岩州(1行县)</w:t>
        <w:br/>
        <w:t>行常乐</w:t>
        <w:br/>
        <w:t>牢州(3县)</w:t>
        <w:br/>
        <w:t>南流、定川、宕川</w:t>
        <w:br/>
        <w:t>党州(4县)</w:t>
        <w:br/>
        <w:t>抚康、善劳、容山、怀义</w:t>
        <w:br/>
        <w:t>郁林州(4县)</w:t>
        <w:br/>
        <w:t>郁林、兴德、兴业、潭栗</w:t>
        <w:br/>
        <w:t>绣州(3县)</w:t>
        <w:br/>
        <w:t>常林、阿林、罗绣</w:t>
      </w:r>
    </w:p>
    <w:p>
      <w:r>
        <w:br w:type="page"/>
      </w:r>
    </w:p>
    <w:p>
      <w:r>
        <w:t>附录 1499</w:t>
        <w:br/>
        <w:t>续表</w:t>
        <w:br/>
        <w:t>方镇、押蕃使、</w:t>
        <w:br/>
        <w:t>府、州、军、中藩属国、</w:t>
        <w:br/>
        <w:t>县、城、羁縻州名</w:t>
        <w:br/>
        <w:t>都护、都督府名</w:t>
        <w:br/>
        <w:t>羁縻府、属国名</w:t>
        <w:br/>
        <w:t>直辖地区（8县）</w:t>
        <w:br/>
        <w:t>宋平、交趾、太平、武平、平道、龙编、朱鸢、南定</w:t>
        <w:br/>
        <w:t>峰州(2县)</w:t>
        <w:br/>
        <w:t>嘉宁、承化</w:t>
        <w:br/>
        <w:t>武定州(2县)</w:t>
        <w:br/>
        <w:t>扶耶、潭湍</w:t>
        <w:br/>
        <w:t>谅州(2县)</w:t>
        <w:br/>
        <w:t>文谅、长上</w:t>
        <w:br/>
        <w:t>陆州(3县）</w:t>
        <w:br/>
        <w:t>宁海、乌雷、华清</w:t>
        <w:br/>
        <w:t>苏茂州(1县)</w:t>
        <w:br/>
        <w:t>宾阳</w:t>
        <w:br/>
        <w:t>武安州(2县)</w:t>
        <w:br/>
        <w:t>武安、临江</w:t>
        <w:br/>
        <w:t>郡州(2县）</w:t>
        <w:br/>
        <w:t>郡口、安乐</w:t>
        <w:br/>
        <w:t>静海军节度使兼安南都</w:t>
        <w:br/>
        <w:t>护府(12 州40县58羁</w:t>
        <w:br/>
        <w:t>长州(4县)</w:t>
        <w:br/>
        <w:t>文阳、长山、铜蔡、其常</w:t>
        <w:br/>
        <w:t>縻州）</w:t>
        <w:br/>
        <w:t>爱州(6县)</w:t>
        <w:br/>
        <w:t>九真、安顺、崇平、长林、军宁、日南</w:t>
        <w:br/>
        <w:t>演州(3县)</w:t>
        <w:br/>
        <w:t>忠义、怀驩、龙池</w:t>
        <w:br/>
        <w:t>驩州(2县)</w:t>
        <w:br/>
        <w:t>九德、越裳</w:t>
        <w:br/>
        <w:t>唐林州(3县）</w:t>
        <w:br/>
        <w:t>柔远、福禄、唐林</w:t>
        <w:br/>
        <w:t>汤州、新安、思陵、禄州、门州、武峨、武陆、武灵、南平、都金、万泉、西原、徐州、</w:t>
        <w:br/>
        <w:t>□□、阿吉、佐部、特磨、石门、□□、□□、□□、求州、□□、西平、平原、安德、为</w:t>
        <w:br/>
        <w:t>直辖羁縻地区(58州)</w:t>
        <w:br/>
        <w:t>州、岿州、禄索、汤泉、龙武、潘州、林西、郎茫、德化、甘棠、哥富、尚思、朱贵、多利、</w:t>
        <w:br/>
        <w:t>忠城、真州、登州、归化、金廓、思廓、儋陵、提上、樊德、金龙、信州、贡州、思农、化</w:t>
        <w:br/>
        <w:t>州、暑州、棠州、罗伏、金邻</w:t>
        <w:br/>
        <w:t>十二、黔中道(1方镇、1押蕃使、14州、53县、49羁縻州）</w:t>
        <w:br/>
        <w:t>黔州(6县)</w:t>
        <w:br/>
        <w:t>彭水、黔江、洪杜、都濡、洋水、信宁</w:t>
        <w:br/>
        <w:t>施州(2县)</w:t>
        <w:br/>
        <w:t>清江、建始</w:t>
        <w:br/>
        <w:t>溪州(2县)</w:t>
        <w:br/>
        <w:t>大乡、三亭</w:t>
        <w:br/>
        <w:t>辰州(5县)</w:t>
        <w:br/>
        <w:t>沅陵、溆浦、辰溪、麻阳、卢溪</w:t>
        <w:br/>
        <w:t>叙州(3县)</w:t>
        <w:br/>
        <w:t>龙标、朗溪、潭阳</w:t>
        <w:br/>
        <w:t>奖州(3县）</w:t>
        <w:br/>
        <w:t>峨山、渭溪、梓姜</w:t>
        <w:br/>
        <w:t>黔中经略观察使(14州</w:t>
        <w:br/>
        <w:t>锦州(5县)</w:t>
        <w:br/>
        <w:t>卢阳、渭阳、常丰、洛浦、招喻</w:t>
        <w:br/>
        <w:t>53县）</w:t>
        <w:br/>
        <w:t>思州(4县)</w:t>
        <w:br/>
        <w:t>务川、思邛、思王、宁夷</w:t>
        <w:br/>
        <w:t>费州(4县)</w:t>
        <w:br/>
        <w:t>涪川、扶阳、城乐、多田</w:t>
        <w:br/>
        <w:t>夷州(4县)</w:t>
        <w:br/>
        <w:t>绥阳、都上、义泉、洋川</w:t>
        <w:br/>
        <w:t>播州(3县)</w:t>
        <w:br/>
        <w:t>遵义、带水、芙蓉</w:t>
        <w:br/>
        <w:t>溱州(5县)</w:t>
        <w:br/>
        <w:t>荣懿、扶欢、乐源、丽皋、夜郎</w:t>
        <w:br/>
        <w:t>南州(2县)</w:t>
        <w:br/>
        <w:t>南川、三溪</w:t>
        <w:br/>
        <w:t>涪州(5县)</w:t>
        <w:br/>
        <w:t>涪陵、武龙、宾化、乐温、温山</w:t>
        <w:br/>
        <w:t>充州、应州、邦州、矩州、牂州、蛮州、功州、庄州、清州、晖州、犍州、袭州、羲州、宝</w:t>
        <w:br/>
        <w:t>黔南押领牂柯昆明等使</w:t>
        <w:br/>
        <w:t>州、郝州、普宁、训州、儒州、姜州、明州、琰州、卿州、令州、南宁、勋州、侯州、蒍州、</w:t>
        <w:br/>
        <w:t>直辖羁縻地区(49州)</w:t>
        <w:br/>
        <w:t>(治黔州，49羁縻州)</w:t>
        <w:br/>
        <w:t>整州、悬州、思源、鼓州、添州、稜州、双城、逸州、鸾州、那州、琳州、福州、延州、南</w:t>
        <w:br/>
        <w:t>平、峨州、劳州、茂龙、抚水、鸿州、亮州、晃州、樊州</w:t>
        <w:br/>
        <w:t>十三、山南东道(4方镇、1府、17州、83县)</w:t>
        <w:br/>
        <w:t>襄州(7县）</w:t>
        <w:br/>
        <w:t>襄阳、宜城、乐乡、南漳、义清、谷城、邓城</w:t>
        <w:br/>
        <w:t>房州(4县)</w:t>
        <w:br/>
        <w:t>房陵、永清、竹山、上庸</w:t>
        <w:br/>
        <w:t>均州(3县)</w:t>
        <w:br/>
        <w:t>武当、郧乡、丰利</w:t>
        <w:br/>
        <w:t>山南东道节度使(8州</w:t>
        <w:br/>
        <w:t>邓州(6县)</w:t>
        <w:br/>
        <w:t>穰县、临湍、内乡、菊潭、向城、南阳</w:t>
        <w:br/>
        <w:t>38县)</w:t>
        <w:br/>
        <w:t>唐州(8县)</w:t>
        <w:br/>
        <w:t>比阳、桐柏、平氏、湖阳、泌阳、方城、慈丘、遂平</w:t>
        <w:br/>
        <w:t>随州（4县）</w:t>
        <w:br/>
        <w:t>随县、光化、唐城、枣阳</w:t>
        <w:br/>
        <w:t>郢州（3县）</w:t>
        <w:br/>
        <w:t>长寿、京山、富水</w:t>
        <w:br/>
        <w:t>复州(3县)</w:t>
        <w:br/>
        <w:t>沔阳、监利、竟陵</w:t>
      </w:r>
    </w:p>
    <w:p>
      <w:r>
        <w:br w:type="page"/>
      </w:r>
    </w:p>
    <w:p>
      <w:r>
        <w:t>1500</w:t>
        <w:br/>
        <w:t>中国行政区划通史·唐代卷</w:t>
        <w:br/>
        <w:t>续表</w:t>
        <w:br/>
        <w:t>方镇、押蕃使、</w:t>
        <w:br/>
        <w:t>府、州、军、中藩属国、</w:t>
        <w:br/>
        <w:t>县、城、羁縻州名</w:t>
        <w:br/>
        <w:t>都护、都督府名</w:t>
        <w:br/>
        <w:t>羁縻府、属国名</w:t>
        <w:br/>
        <w:t>江陵府(8县)</w:t>
        <w:br/>
        <w:t>江陵、石首、公安、松滋、枝江、当阳、长林、荆门</w:t>
        <w:br/>
        <w:t>朗州(2县）</w:t>
        <w:br/>
        <w:t>武陵、龙阳</w:t>
        <w:br/>
        <w:t>荆南节度使（1府4州</w:t>
        <w:br/>
        <w:t>澧州(4县)</w:t>
        <w:br/>
        <w:t>澧阳、安乡、石门、慈利</w:t>
        <w:br/>
        <w:t>21县）</w:t>
        <w:br/>
        <w:t>峡州(4县)</w:t>
        <w:br/>
        <w:t>夷陵、远安、宜都、长阳</w:t>
        <w:br/>
        <w:t>归州(3县)</w:t>
        <w:br/>
        <w:t>秭归、巴东、兴山</w:t>
        <w:br/>
        <w:t>夔州(4县)</w:t>
        <w:br/>
        <w:t>奉节、云安、大昌、巫山</w:t>
        <w:br/>
        <w:t>夔忠等州都防御使（3</w:t>
        <w:br/>
        <w:t>万州(3县)</w:t>
        <w:br/>
        <w:t>南浦、武宁、梁山</w:t>
        <w:br/>
        <w:t>州12县）</w:t>
        <w:br/>
        <w:t>忠州(5县)</w:t>
        <w:br/>
        <w:t>临江、南宾、丰都、垫江、桂溪</w:t>
        <w:br/>
        <w:t>金商都防御使（2州12</w:t>
        <w:br/>
        <w:t>商州(6县)</w:t>
        <w:br/>
        <w:t>上洛、洛南、商洛、上津、丰阳、乾元</w:t>
        <w:br/>
        <w:t>县)</w:t>
        <w:br/>
        <w:t>金州(6县)</w:t>
        <w:br/>
        <w:t>西城、洵阳、消阳、石泉、汉阴、平利</w:t>
        <w:br/>
        <w:t>十四、山南西道(2方镇、1府、15州、79县)</w:t>
        <w:br/>
        <w:t>兴元府(5县)</w:t>
        <w:br/>
        <w:t>南郑、三泉、西县、褒城、城固</w:t>
        <w:br/>
        <w:t>洋州(5县)</w:t>
        <w:br/>
        <w:t>西乡、兴道、真符、黄金、洋源</w:t>
        <w:br/>
        <w:t>壁州(5县)</w:t>
        <w:br/>
        <w:t>通江、符阳、白石、东巴、广纳</w:t>
        <w:br/>
        <w:t>通州(9县)</w:t>
        <w:br/>
        <w:t>通川、三冈、永穆、宣汉、东乡、巴渠、阆英、石鼓、新宁</w:t>
        <w:br/>
        <w:t>开州(3县)</w:t>
        <w:br/>
        <w:t>开江、新浦、万岁</w:t>
        <w:br/>
        <w:t>渠州(4县）</w:t>
        <w:br/>
        <w:t>流江、潾山、潾水、渠江</w:t>
        <w:br/>
        <w:t>山南西道节度使(1府</w:t>
        <w:br/>
        <w:t>蓬州(7县)</w:t>
        <w:br/>
        <w:t>蓬池、仪陇、伏虞、良山、宕渠、蓬山、朗池</w:t>
        <w:br/>
        <w:t>13州74县）</w:t>
        <w:br/>
        <w:t>果州(5县)</w:t>
        <w:br/>
        <w:t>南充、岳池、流溪、西充、相如</w:t>
        <w:br/>
        <w:t>阆州(8县）</w:t>
        <w:br/>
        <w:t>阆中、南部、新政、新井、晋安、西水、苍溪、奉国</w:t>
        <w:br/>
        <w:t>巴州(9县）</w:t>
        <w:br/>
        <w:t>化城、曾口、其章、始宁、归仁、恩阳、七盘、清化、盘道</w:t>
        <w:br/>
        <w:t>集州(4县)</w:t>
        <w:br/>
        <w:t>难江、大牟、通平、嘉川</w:t>
        <w:br/>
        <w:t>利州(5县)</w:t>
        <w:br/>
        <w:t>绵谷、胤山、葭萌、益昌、景谷</w:t>
        <w:br/>
        <w:t>文州(1县)</w:t>
        <w:br/>
        <w:t>曲水</w:t>
        <w:br/>
        <w:t>扶州(4县)</w:t>
        <w:br/>
        <w:t>同昌、帖夷、钳川、尚安</w:t>
        <w:br/>
        <w:t>兴凤都团练守捉使(2</w:t>
        <w:br/>
        <w:t>兴州(2县)</w:t>
        <w:br/>
        <w:t>顺政、长举</w:t>
        <w:br/>
        <w:t>州5县）</w:t>
        <w:br/>
        <w:t>凤州(3县)</w:t>
        <w:br/>
        <w:t>梁泉、河池、两当</w:t>
        <w:br/>
        <w:t>十五、剑南道(2方镇、2押蕃使、3都督府、1府、27州、1行州、146县、1行县、1羁縻府、111羁縻州、1藩属国）</w:t>
        <w:br/>
        <w:t>成都府(10县)</w:t>
        <w:br/>
        <w:t>成都、蜀县、灵池、广都、双流、温江、郫县、犀浦、新繁、新都</w:t>
        <w:br/>
        <w:t>眉州(5县)</w:t>
        <w:br/>
        <w:t>通义、彭山、青神、丹棱、洪雅</w:t>
        <w:br/>
        <w:t>嘉州（8县）</w:t>
        <w:br/>
        <w:t>龙游、玉津、犍为、绥山、罗目、峨眉、夹江、平羌</w:t>
        <w:br/>
        <w:t>戎州(5县)</w:t>
        <w:br/>
        <w:t>僰道、开边、义宾、归顺、南溪</w:t>
        <w:br/>
        <w:t>黎州(3县）</w:t>
        <w:br/>
        <w:t>汉源、通望、飞越</w:t>
        <w:br/>
        <w:t>雅州(5县)</w:t>
        <w:br/>
        <w:t>严道、荣经、卢山、名山、百丈</w:t>
        <w:br/>
        <w:t>行嵩州(1行县)</w:t>
        <w:br/>
        <w:t>行越嵩</w:t>
        <w:br/>
        <w:t>西川节度使（1府15州</w:t>
        <w:br/>
        <w:t>邛州(7县)</w:t>
        <w:br/>
        <w:t>临邛、依政、蒲江、临溪、火井、大邑、安仁</w:t>
        <w:br/>
        <w:t>1行州77县1行县）</w:t>
        <w:br/>
        <w:t>蜀州(4县)</w:t>
        <w:br/>
        <w:t>晋原、青城、唐兴、新津</w:t>
        <w:br/>
        <w:t>彭州(4县)</w:t>
        <w:br/>
        <w:t>九陇、濛阳、唐昌、导江</w:t>
        <w:br/>
        <w:t>乾州(2县)</w:t>
        <w:br/>
        <w:t>招武、宁远</w:t>
        <w:br/>
        <w:t>维州(2县)</w:t>
        <w:br/>
        <w:t>薛城、通化</w:t>
        <w:br/>
        <w:t>翼州(3县)</w:t>
        <w:br/>
        <w:t>翼水、卫山、峨和</w:t>
        <w:br/>
        <w:t>茂州(3县)</w:t>
        <w:br/>
        <w:t>汶山、汶川、石泉</w:t>
        <w:br/>
        <w:t>汉州(5县)</w:t>
        <w:br/>
        <w:t>雒县、什邡、绵竹、德阳、金堂</w:t>
      </w:r>
    </w:p>
    <w:p>
      <w:r>
        <w:br w:type="page"/>
      </w:r>
    </w:p>
    <w:p>
      <w:r>
        <w:t>附录 1501</w:t>
        <w:br/>
        <w:t>续表</w:t>
        <w:br/>
        <w:t>方镇、押蕃使、</w:t>
        <w:br/>
        <w:t>府、州、军、中藩属国、</w:t>
        <w:br/>
        <w:t>县、城、羁縻州名</w:t>
        <w:br/>
        <w:t>都护、都督府名</w:t>
        <w:br/>
        <w:t>羁縻府、属国名</w:t>
        <w:br/>
        <w:t>西川节度使（1府15州</w:t>
        <w:br/>
        <w:t>简州(3县）</w:t>
        <w:br/>
        <w:t>阳安、平泉、金水</w:t>
        <w:br/>
        <w:t>1行州77县1行县）</w:t>
        <w:br/>
        <w:t>资州(8县)</w:t>
        <w:br/>
        <w:t>盘石、月山、龙水、资阳、丹山、清溪、银山、内江</w:t>
        <w:br/>
        <w:t>梓州(9县)</w:t>
        <w:br/>
        <w:t>郪县、盐亭、永泰、射洪、通泉、飞乌、铜山、玄武、涪城</w:t>
        <w:br/>
        <w:t>绵州（8县）</w:t>
        <w:br/>
        <w:t>巴西、罗江、神泉、西昌、龙安、昌明、魏城、盐泉</w:t>
        <w:br/>
        <w:t>龙州(2县)</w:t>
        <w:br/>
        <w:t>江油、清川</w:t>
        <w:br/>
        <w:t>剑州(8县）</w:t>
        <w:br/>
        <w:t>普安、永归、临津、黄安、梓潼、武连、阴平、剑门</w:t>
        <w:br/>
        <w:t>遂州(5县)</w:t>
        <w:br/>
        <w:t>方义、长江、蓬溪、青石、遂宁</w:t>
        <w:br/>
        <w:t>东川节度使（12州69</w:t>
        <w:br/>
        <w:t>合州(6县)</w:t>
        <w:br/>
        <w:t>石镜、巴川、铜梁、赤水、汉初、新明</w:t>
        <w:br/>
        <w:t>县）</w:t>
        <w:br/>
        <w:t>渝州(5县)</w:t>
        <w:br/>
        <w:t>巴县、南平、江津、万寿、壁山</w:t>
        <w:br/>
        <w:t>昌州(4县)</w:t>
        <w:br/>
        <w:t>静南、昌元、大足、永川</w:t>
        <w:br/>
        <w:t>普州(6县)</w:t>
        <w:br/>
        <w:t>安岳、普康、乐至、普慈、安居、崇龛</w:t>
        <w:br/>
        <w:t>泸州(5县)</w:t>
        <w:br/>
        <w:t>泸川、合江、江安、绵水、富义</w:t>
        <w:br/>
        <w:t>荣州(6县)</w:t>
        <w:br/>
        <w:t>旭川、应灵、资官、威远、和义、公井</w:t>
        <w:br/>
        <w:t>陵州(5县)</w:t>
        <w:br/>
        <w:t>仁寿、籍县、贵平、始建、井研</w:t>
        <w:br/>
        <w:t>统押西山八国使（治成</w:t>
        <w:br/>
        <w:t>直辖羁魔地区（2州）</w:t>
        <w:br/>
        <w:t>保州、霸州</w:t>
        <w:br/>
        <w:t>都，1羁縻府7羁縻州1</w:t>
        <w:br/>
        <w:t>藩属哥邻等国兼羁魔保宁</w:t>
        <w:br/>
        <w:t>藩属国）</w:t>
        <w:br/>
        <w:t>州都督府(5州)</w:t>
        <w:br/>
        <w:t>保宁、武德、归化、丹州、飞州</w:t>
        <w:br/>
        <w:t>凉川、盐井、夏梁、甫和、罗林、三井、画重、钳恭、束锋、当马、笼羊、罗岩、名配、斜</w:t>
        <w:br/>
        <w:t>统押近界诸羌蛮使（治</w:t>
        <w:br/>
        <w:t>恭、木烛、敢川、龙蓬、林烧、惊川、索古、祸眉、严城、昌磊、当品、百坡、诺祚、三恭、</w:t>
        <w:br/>
        <w:t>直辖羁縻地区(51 州)</w:t>
        <w:br/>
        <w:t>成都，51羁縻州）</w:t>
        <w:br/>
        <w:t>布岚、橛查、作重、金林、罗蓬、椎梅、祸林、会野、欠马、当仁、百频、中川、钳并、钳</w:t>
        <w:br/>
        <w:t>矣、林波、论川、让川、夔龙、远南、卑卢、耀川、金川、西嘉梁、东嘉梁</w:t>
        <w:br/>
        <w:t>能州、浙州、顺州、蓝州、纳州、宋州、晏州、扶德、奉州、高州、巩州、定州、薛州、思</w:t>
        <w:br/>
        <w:t>泸州都督府(16羁縻州）</w:t>
        <w:br/>
        <w:t>直辖羁縻地区(16州)</w:t>
        <w:br/>
        <w:t>峨、长宁、清州</w:t>
        <w:br/>
        <w:t>悦州、移州、洛州、镜州、播朗、连州、筠州、为州、敦州、南州、盈州、播陵、德州、志</w:t>
        <w:br/>
        <w:t>戎州都督府(23羁縻州）</w:t>
        <w:br/>
        <w:t>直辖羁魔地区（23州）</w:t>
        <w:br/>
        <w:t>州、钳州、靖州、总州、浪川、骋州、驯州、殷州、曲州、协州</w:t>
        <w:br/>
        <w:t>茂州都督府(14羁縻州)</w:t>
        <w:br/>
        <w:t>直辖羁縻地区（14州）</w:t>
        <w:br/>
        <w:t>涂州、向州、达州、时州、居州、可州、宕州、当州、悉州、静州、柘州、恭州、真州、松州</w:t>
        <w:br/>
        <w:t>十六、陇右道(3方镇、2押蕃使、11州、31县、6羁縻州)</w:t>
        <w:br/>
        <w:t>秦州(4县)</w:t>
        <w:br/>
        <w:t>上邽、成纪、清水、长道</w:t>
        <w:br/>
        <w:t>天雄军节度使（3州7</w:t>
        <w:br/>
        <w:t>成州(1县)</w:t>
        <w:br/>
        <w:t>同谷</w:t>
        <w:br/>
        <w:t>县）</w:t>
        <w:br/>
        <w:t>武州(2县)</w:t>
        <w:br/>
        <w:t>将利、覆津</w:t>
        <w:br/>
        <w:t>天雄军押蕃落使（2羁</w:t>
        <w:br/>
        <w:t>直辖羁縻地区(2州)</w:t>
        <w:br/>
        <w:t>渭州、岷州</w:t>
        <w:br/>
        <w:t>縻州）</w:t>
        <w:br/>
        <w:t>沙州(2县)</w:t>
        <w:br/>
        <w:t>敦煌、寿昌</w:t>
        <w:br/>
        <w:t>瓜州(2县）</w:t>
        <w:br/>
        <w:t>晋昌、常乐</w:t>
        <w:br/>
        <w:t>归义军节度使(5州 13</w:t>
        <w:br/>
        <w:t>伊州(3县)</w:t>
        <w:br/>
        <w:t>伊吾、柔远、纳职</w:t>
        <w:br/>
        <w:t>县)</w:t>
        <w:br/>
        <w:t>肃州(4县)</w:t>
        <w:br/>
        <w:t>酒泉、福禄、玉门、振武</w:t>
        <w:br/>
        <w:t>甘州(2县)</w:t>
        <w:br/>
        <w:t>张掖、删丹</w:t>
        <w:br/>
        <w:t>凉州(5县)</w:t>
        <w:br/>
        <w:t>姑臧、神乌、番禾、嘉麟、昌松</w:t>
        <w:br/>
        <w:t>凉州节度使（3州11</w:t>
        <w:br/>
        <w:t>鄯州（3县）</w:t>
        <w:br/>
        <w:t>湟水、龙支、鄯城</w:t>
        <w:br/>
        <w:t>县)</w:t>
        <w:br/>
        <w:t>廓州(3县）</w:t>
        <w:br/>
        <w:t>广威、达化、米川</w:t>
        <w:br/>
        <w:t>凉州押蕃落使(4羁縻州)</w:t>
        <w:br/>
        <w:t>直辖羁縻地区(4 州)</w:t>
        <w:br/>
        <w:t>兰州、河州、临州、洮州</w:t>
        <w:br/>
        <w:t>总计：2畿、14道、53方镇①、8押蕃使、4都督府、8府、301州、3行州、2军、1522县、2行县、3城、9羁縻府、284羁縻州、5藩属国</w:t>
        <w:br/>
        <w:t>①</w:t>
        <w:br/>
        <w:t>据赖青寿《方镇研究》第200页统计，咸通十四年方镇数为51，盖同元和十五年之例未计琼州管内</w:t>
        <w:br/>
        <w:t>招讨游奕使和兴凤都团练守捉使二镇，今列入统计。</w:t>
      </w:r>
    </w:p>
    <w:p>
      <w:r>
        <w:br w:type="page"/>
      </w:r>
    </w:p>
    <w:p>
      <w:r>
        <w:t>1502</w:t>
        <w:br/>
        <w:t>中国行政区划通史·唐代卷</w:t>
        <w:br/>
        <w:t>房州</w:t>
        <w:br/>
        <w:t>道直属</w:t>
        <w:br/>
        <w:t>属山南</w:t>
        <w:br/>
        <w:t>梁交校使带一校质梁联准系乙采花督杂</w:t>
        <w:br/>
        <w:t>迁州</w:t>
        <w:br/>
        <w:t>道直属</w:t>
        <w:br/>
        <w:t>属山南</w:t>
        <w:br/>
        <w:t>虞州</w:t>
        <w:br/>
        <w:t>道直属</w:t>
        <w:br/>
        <w:t>属河东</w:t>
        <w:br/>
        <w:t>泰州</w:t>
        <w:br/>
        <w:t>道直属</w:t>
        <w:br/>
        <w:t>属河东</w:t>
        <w:br/>
        <w:t>蒲州</w:t>
        <w:br/>
        <w:t>道直属</w:t>
        <w:br/>
        <w:t>属河东</w:t>
        <w:br/>
        <w:t>宜州</w:t>
        <w:br/>
        <w:t>道直属</w:t>
        <w:br/>
        <w:t>道直属</w:t>
        <w:br/>
        <w:t>道直属</w:t>
        <w:br/>
        <w:t>道直属</w:t>
        <w:br/>
        <w:t>道直属</w:t>
        <w:br/>
        <w:t>道直属</w:t>
        <w:br/>
        <w:t>道直属</w:t>
        <w:br/>
        <w:t>道直属</w:t>
        <w:br/>
        <w:t>道直属</w:t>
        <w:br/>
        <w:t>道直属</w:t>
        <w:br/>
        <w:t>北武州</w:t>
        <w:br/>
        <w:t>延州府</w:t>
        <w:br/>
        <w:t>北武废</w:t>
        <w:br/>
        <w:t>北永州</w:t>
        <w:br/>
        <w:t>延州府</w:t>
        <w:br/>
        <w:t>鄜州府</w:t>
        <w:br/>
        <w:t>鄜州府</w:t>
        <w:br/>
        <w:t>庆州府</w:t>
        <w:br/>
        <w:t>鄜州府</w:t>
        <w:br/>
        <w:t>都州府</w:t>
        <w:br/>
        <w:t>鄜州府</w:t>
        <w:br/>
        <w:t>北永废</w:t>
        <w:br/>
        <w:t>北连州</w:t>
        <w:br/>
        <w:t>延州府</w:t>
        <w:br/>
        <w:t>北连废</w:t>
        <w:br/>
        <w:t>回州</w:t>
        <w:br/>
        <w:t>灵州府</w:t>
        <w:br/>
        <w:t>灵州府</w:t>
        <w:br/>
        <w:t>灵州府</w:t>
        <w:br/>
        <w:t>灵州府</w:t>
        <w:br/>
        <w:t>灵州府</w:t>
        <w:br/>
        <w:t>灵州府</w:t>
        <w:br/>
        <w:t>北广州</w:t>
        <w:br/>
        <w:t>延州府</w:t>
        <w:br/>
        <w:t>北广废</w:t>
        <w:br/>
        <w:t>环州</w:t>
        <w:br/>
        <w:t>原州府</w:t>
        <w:br/>
        <w:t>原州府</w:t>
        <w:br/>
        <w:t>环州废</w:t>
        <w:br/>
        <w:t>东夏州</w:t>
        <w:br/>
        <w:t>延州府</w:t>
        <w:br/>
        <w:t>东夏废</w:t>
        <w:br/>
        <w:t>亭州</w:t>
        <w:br/>
        <w:t>原州府</w:t>
        <w:br/>
        <w:t>原州府</w:t>
        <w:br/>
        <w:t>原州府</w:t>
        <w:br/>
        <w:t>原州府</w:t>
        <w:br/>
        <w:t>亭州废</w:t>
        <w:br/>
        <w:t>行云州</w:t>
        <w:br/>
        <w:t>行绥府</w:t>
        <w:br/>
        <w:t>行云废</w:t>
        <w:br/>
        <w:t>云州</w:t>
        <w:br/>
        <w:t>威州</w:t>
        <w:br/>
        <w:t>胜州府</w:t>
        <w:br/>
        <w:t>胜州府</w:t>
        <w:br/>
        <w:t>胜州府</w:t>
        <w:br/>
        <w:t>威州废</w:t>
        <w:br/>
        <w:t>胜州</w:t>
        <w:br/>
        <w:t>胜州府</w:t>
        <w:br/>
        <w:t>胜州府</w:t>
        <w:br/>
        <w:t>胜州府</w:t>
        <w:br/>
        <w:t>胜州府</w:t>
        <w:br/>
        <w:t>胜州府</w:t>
        <w:br/>
        <w:t>胜州府</w:t>
        <w:br/>
        <w:t>胜州府</w:t>
        <w:br/>
        <w:t>胜州府</w:t>
        <w:br/>
        <w:t>北仁州</w:t>
        <w:br/>
        <w:t>行绥府</w:t>
        <w:br/>
        <w:t>夏州府</w:t>
        <w:br/>
        <w:t>夏州府</w:t>
        <w:br/>
        <w:t>夏州府</w:t>
        <w:br/>
        <w:t>夏州府</w:t>
        <w:br/>
        <w:t>夏州府</w:t>
        <w:br/>
        <w:t>夏州府</w:t>
        <w:br/>
        <w:t>北仁废</w:t>
        <w:br/>
        <w:t>西和、南平、魏、北吉、罗、匡、龙七州，贞观元年隶行绥州都督府，二年废，限于表格容量，未列。</w:t>
        <w:br/>
        <w:t>银州</w:t>
        <w:br/>
        <w:t>夏州府</w:t>
        <w:br/>
        <w:t>夏州府</w:t>
        <w:br/>
        <w:t>夏州府</w:t>
        <w:br/>
        <w:t>夏州府</w:t>
        <w:br/>
        <w:t>夏州府</w:t>
        <w:br/>
        <w:t>夏州府</w:t>
        <w:br/>
        <w:t>夏州府</w:t>
        <w:br/>
        <w:t>夏州府</w:t>
        <w:br/>
        <w:t>行绥州</w:t>
        <w:br/>
        <w:t>行绥府</w:t>
        <w:br/>
        <w:t>绥州</w:t>
        <w:br/>
        <w:t>夏州府</w:t>
        <w:br/>
        <w:t>夏州府</w:t>
        <w:br/>
        <w:t>夏州府</w:t>
        <w:br/>
        <w:t>夏州府</w:t>
        <w:br/>
        <w:t>夏州府</w:t>
        <w:br/>
        <w:t>夏州府</w:t>
        <w:br/>
        <w:t>夏州府</w:t>
        <w:br/>
        <w:t>夏州府</w:t>
        <w:br/>
        <w:t>南夏州</w:t>
        <w:br/>
        <w:t>行绥府</w:t>
        <w:br/>
        <w:t>夏州</w:t>
        <w:br/>
        <w:t>夏州府</w:t>
        <w:br/>
        <w:t>夏州府</w:t>
        <w:br/>
        <w:t>夏州府</w:t>
        <w:br/>
        <w:t>夏州府</w:t>
        <w:br/>
        <w:t>夏州府</w:t>
        <w:br/>
        <w:t>夏州府</w:t>
        <w:br/>
        <w:t>夏州府</w:t>
        <w:br/>
        <w:t>夏州府</w:t>
        <w:br/>
        <w:t>盐州</w:t>
        <w:br/>
        <w:t>灵州府</w:t>
        <w:br/>
        <w:t>灵州府</w:t>
        <w:br/>
        <w:t>灵州府</w:t>
        <w:br/>
        <w:t>灵州府</w:t>
        <w:br/>
        <w:t>灵州府</w:t>
        <w:br/>
        <w:t>灵州府</w:t>
        <w:br/>
        <w:t>灵州府</w:t>
        <w:br/>
        <w:t>灵州府</w:t>
        <w:br/>
        <w:t>灵州</w:t>
        <w:br/>
        <w:t>灵州府</w:t>
        <w:br/>
        <w:t>灵州府</w:t>
        <w:br/>
        <w:t>灵州府</w:t>
        <w:br/>
        <w:t>灵州府</w:t>
        <w:br/>
        <w:t>灵州府</w:t>
        <w:br/>
        <w:t>灵州府</w:t>
        <w:br/>
        <w:t>灵州府</w:t>
        <w:br/>
        <w:t>灵州府</w:t>
        <w:br/>
        <w:t>灵州府</w:t>
        <w:br/>
        <w:t>灵州府</w:t>
        <w:br/>
        <w:t>北基州</w:t>
        <w:br/>
        <w:t>行绥府</w:t>
        <w:br/>
        <w:t>夏州府</w:t>
        <w:br/>
        <w:t>北基废</w:t>
        <w:br/>
        <w:t>西会州</w:t>
        <w:br/>
        <w:t>原州府</w:t>
        <w:br/>
        <w:t>原州府</w:t>
        <w:br/>
        <w:t>粟州</w:t>
        <w:br/>
        <w:t>原州府</w:t>
        <w:br/>
        <w:t>会州</w:t>
        <w:br/>
        <w:t>陇州</w:t>
        <w:br/>
        <w:t>道直属</w:t>
        <w:br/>
        <w:t>道直属</w:t>
        <w:br/>
        <w:t>道直属</w:t>
        <w:br/>
        <w:t>道直属</w:t>
        <w:br/>
        <w:t>道直属</w:t>
        <w:br/>
        <w:t>道直属</w:t>
        <w:br/>
        <w:t>道直属</w:t>
        <w:br/>
        <w:t>道直属</w:t>
        <w:br/>
        <w:t>道直属</w:t>
        <w:br/>
        <w:t>道直属</w:t>
        <w:br/>
        <w:t>泾州</w:t>
        <w:br/>
        <w:t>宁州府</w:t>
        <w:br/>
        <w:t>宁州府</w:t>
        <w:br/>
        <w:t>宁州府</w:t>
        <w:br/>
        <w:t>庆州府</w:t>
        <w:br/>
        <w:t>原州府</w:t>
        <w:br/>
        <w:t>原州府</w:t>
        <w:br/>
        <w:t>原州府</w:t>
        <w:br/>
        <w:t>原州府</w:t>
        <w:br/>
        <w:t>原州府</w:t>
        <w:br/>
        <w:t>原州府</w:t>
        <w:br/>
        <w:t>原州</w:t>
        <w:br/>
        <w:t>宁州府</w:t>
        <w:br/>
        <w:t>宁州府</w:t>
        <w:br/>
        <w:t>宁州府</w:t>
        <w:br/>
        <w:t>庆州府</w:t>
        <w:br/>
        <w:t>原州府</w:t>
        <w:br/>
        <w:t>原州府</w:t>
        <w:br/>
        <w:t>原州府</w:t>
        <w:br/>
        <w:t>原州府</w:t>
        <w:br/>
        <w:t>原州府</w:t>
        <w:br/>
        <w:t>原州府</w:t>
        <w:br/>
        <w:t>宁州</w:t>
        <w:br/>
        <w:t>宁州府</w:t>
        <w:br/>
        <w:t>宁州府</w:t>
        <w:br/>
        <w:t>宁州府</w:t>
        <w:br/>
        <w:t>庆州府</w:t>
        <w:br/>
        <w:t>原州府</w:t>
        <w:br/>
        <w:t>原州府</w:t>
        <w:br/>
        <w:t>原州府</w:t>
        <w:br/>
        <w:t>原州府</w:t>
        <w:br/>
        <w:t>原州府</w:t>
        <w:br/>
        <w:t>原州府</w:t>
        <w:br/>
        <w:t>庆州</w:t>
        <w:br/>
        <w:t>宁州府</w:t>
        <w:br/>
        <w:t>宁州府</w:t>
        <w:br/>
        <w:t>宁州府</w:t>
        <w:br/>
        <w:t>庆州府</w:t>
        <w:br/>
        <w:t>原州府</w:t>
        <w:br/>
        <w:t>原州府</w:t>
        <w:br/>
        <w:t>原州府</w:t>
        <w:br/>
        <w:t>原州府</w:t>
        <w:br/>
        <w:t>原州府</w:t>
        <w:br/>
        <w:t>原州府</w:t>
        <w:br/>
        <w:t>丹州</w:t>
        <w:br/>
        <w:t>延州府</w:t>
        <w:br/>
        <w:t>鄜州府</w:t>
        <w:br/>
        <w:t>都州府</w:t>
        <w:br/>
        <w:t>鄜州府</w:t>
        <w:br/>
        <w:t>鄜州府</w:t>
        <w:br/>
        <w:t>鄜州府</w:t>
        <w:br/>
        <w:t>鄜州府</w:t>
        <w:br/>
        <w:t>鄜州府</w:t>
        <w:br/>
        <w:t>鄜州府</w:t>
        <w:br/>
        <w:t>鄜州府</w:t>
        <w:br/>
        <w:t>延州</w:t>
        <w:br/>
        <w:t>延州府</w:t>
        <w:br/>
        <w:t>鄜州府</w:t>
        <w:br/>
        <w:t>鄜州府</w:t>
        <w:br/>
        <w:t>鄜州府</w:t>
        <w:br/>
        <w:t>鄜州府</w:t>
        <w:br/>
        <w:t>鄜州府</w:t>
        <w:br/>
        <w:t>鄜州府</w:t>
        <w:br/>
        <w:t>鄜州府</w:t>
        <w:br/>
        <w:t>鄜州府</w:t>
        <w:br/>
        <w:t>鄜州府</w:t>
        <w:br/>
        <w:t>6.关内道、京畿府州沿革表①</w:t>
        <w:br/>
        <w:t>鄜州</w:t>
        <w:br/>
        <w:t>道直属</w:t>
        <w:br/>
        <w:t>鄜州府</w:t>
        <w:br/>
        <w:t>鄜州府</w:t>
        <w:br/>
        <w:t>鄜州府</w:t>
        <w:br/>
        <w:t>鄜州府</w:t>
        <w:br/>
        <w:t>鄜州府</w:t>
        <w:br/>
        <w:t>鄜州府</w:t>
        <w:br/>
        <w:t>鄜州府</w:t>
        <w:br/>
        <w:t>鄜州府</w:t>
        <w:br/>
        <w:t>鄜州府</w:t>
        <w:br/>
        <w:t>坊州</w:t>
        <w:br/>
        <w:t>道直属</w:t>
        <w:br/>
        <w:t>鄜州府</w:t>
        <w:br/>
        <w:t>鄜州府</w:t>
        <w:br/>
        <w:t>鄜州府</w:t>
        <w:br/>
        <w:t>鄜州府</w:t>
        <w:br/>
        <w:t>鄜州府</w:t>
        <w:br/>
        <w:t>鄜州府</w:t>
        <w:br/>
        <w:t>鄜州府</w:t>
        <w:br/>
        <w:t>鄜州府</w:t>
        <w:br/>
        <w:t>鄜州府</w:t>
        <w:br/>
        <w:t>豳州</w:t>
        <w:br/>
        <w:t>道直属</w:t>
        <w:br/>
        <w:t>道直属</w:t>
        <w:br/>
        <w:t>道直属</w:t>
        <w:br/>
        <w:t>道直属</w:t>
        <w:br/>
        <w:t>道直属</w:t>
        <w:br/>
        <w:t>道直属</w:t>
        <w:br/>
        <w:t>道直属</w:t>
        <w:br/>
        <w:t>道直属</w:t>
        <w:br/>
        <w:t>道直属</w:t>
        <w:br/>
        <w:t>道直属</w:t>
        <w:br/>
        <w:t>岐州</w:t>
        <w:br/>
        <w:t>道直属</w:t>
        <w:br/>
        <w:t>道直属</w:t>
        <w:br/>
        <w:t>道直属</w:t>
        <w:br/>
        <w:t>道直属</w:t>
        <w:br/>
        <w:t>道直属</w:t>
        <w:br/>
        <w:t>道直属</w:t>
        <w:br/>
        <w:t>道直属</w:t>
        <w:br/>
        <w:t>道直属</w:t>
        <w:br/>
        <w:t>道直属</w:t>
        <w:br/>
        <w:t>道直属</w:t>
        <w:br/>
        <w:t>凤州</w:t>
        <w:br/>
        <w:t>道直属</w:t>
        <w:br/>
        <w:t>道直属</w:t>
        <w:br/>
        <w:t>道直属</w:t>
        <w:br/>
        <w:t>道直属</w:t>
        <w:br/>
        <w:t>道直属</w:t>
        <w:br/>
        <w:t>属山南</w:t>
        <w:br/>
        <w:t>-</w:t>
        <w:br/>
        <w:t>上州</w:t>
        <w:br/>
        <w:t>道直属</w:t>
        <w:br/>
        <w:t>属山南</w:t>
        <w:br/>
        <w:t>金州</w:t>
        <w:br/>
        <w:t>道直属</w:t>
        <w:br/>
        <w:t>属山南</w:t>
        <w:br/>
        <w:t>商州</w:t>
        <w:br/>
        <w:t>道直属</w:t>
        <w:br/>
        <w:t>属山南</w:t>
        <w:br/>
        <w:t>华州</w:t>
        <w:br/>
        <w:t>道直属</w:t>
        <w:br/>
        <w:t>道直属</w:t>
        <w:br/>
        <w:t>道直属</w:t>
        <w:br/>
        <w:t>道直属</w:t>
        <w:br/>
        <w:t>道直属</w:t>
        <w:br/>
        <w:t>道直属</w:t>
        <w:br/>
        <w:t>道直属</w:t>
        <w:br/>
        <w:t>道直属</w:t>
        <w:br/>
        <w:t>道直属</w:t>
        <w:br/>
        <w:t>道直属</w:t>
        <w:br/>
        <w:t>同州</w:t>
        <w:br/>
        <w:t>道直属</w:t>
        <w:br/>
        <w:t>道直属</w:t>
        <w:br/>
        <w:t>道直属</w:t>
        <w:br/>
        <w:t>道直属</w:t>
        <w:br/>
        <w:t>道直属</w:t>
        <w:br/>
        <w:t>道直属</w:t>
        <w:br/>
        <w:t>道直属</w:t>
        <w:br/>
        <w:t>道直属</w:t>
        <w:br/>
        <w:t>道直属</w:t>
        <w:br/>
        <w:t>道直属</w:t>
        <w:br/>
        <w:t>雍州</w:t>
        <w:br/>
        <w:t>道直属</w:t>
        <w:br/>
        <w:t>道直属</w:t>
        <w:br/>
        <w:t>道直属</w:t>
        <w:br/>
        <w:t>道直属</w:t>
        <w:br/>
        <w:t>道直属</w:t>
        <w:br/>
        <w:t>道直属</w:t>
        <w:br/>
        <w:t>道直属</w:t>
        <w:br/>
        <w:t>道直属</w:t>
        <w:br/>
        <w:t>道直属</w:t>
        <w:br/>
        <w:t>道直属</w:t>
        <w:br/>
        <w:t>66</w:t>
        <w:br/>
        <w:t>6</w:t>
        <w:br/>
        <w:t>Θ</w:t>
      </w:r>
    </w:p>
    <w:p>
      <w:r>
        <w:br w:type="page"/>
      </w:r>
    </w:p>
    <w:p>
      <w:r>
        <w:t>附</w:t>
        <w:br/>
        <w:t>录</w:t>
        <w:br/>
        <w:t>1503</w:t>
        <w:br/>
        <w:t>表</w:t>
        <w:br/>
        <w:t>续</w:t>
        <w:br/>
        <w:t>稷州④</w:t>
        <w:br/>
        <w:t>渭州</w:t>
        <w:br/>
        <w:t>鼎州</w:t>
        <w:br/>
        <w:t>道直属</w:t>
        <w:br/>
        <w:t>道直属</w:t>
        <w:br/>
        <w:t>宜州废</w:t>
        <w:br/>
        <w:t>宜州</w:t>
        <w:br/>
        <w:t>瀚海府</w:t>
        <w:br/>
        <w:t>云中府</w:t>
        <w:br/>
        <w:t>单于府</w:t>
        <w:br/>
        <w:t>单于府</w:t>
        <w:br/>
        <w:t>单于军</w:t>
        <w:br/>
        <w:t>胜州府</w:t>
        <w:br/>
        <w:t>回州废</w:t>
        <w:br/>
        <w:t>丰州</w:t>
        <w:br/>
        <w:t>丰州府</w:t>
        <w:br/>
        <w:t>丰州府</w:t>
        <w:br/>
        <w:t>丰州府</w:t>
        <w:br/>
        <w:t>丰州府</w:t>
        <w:br/>
        <w:t>丰州府</w:t>
        <w:br/>
        <w:t>丰州府</w:t>
        <w:br/>
        <w:t>燕然府</w:t>
        <w:br/>
        <w:t>燕然府</w:t>
        <w:br/>
        <w:t>燕然府</w:t>
        <w:br/>
        <w:t>潮海府</w:t>
        <w:br/>
        <w:t>瀚海府</w:t>
        <w:br/>
        <w:t>安北府</w:t>
        <w:br/>
        <w:t>安北府</w:t>
        <w:br/>
        <w:t>安北府</w:t>
        <w:br/>
        <w:t>胜州府</w:t>
        <w:br/>
        <w:t>胜州府</w:t>
        <w:br/>
        <w:t>胜州府</w:t>
        <w:br/>
        <w:t>胜州府</w:t>
        <w:br/>
        <w:t>胜州府</w:t>
        <w:br/>
        <w:t>胜州府</w:t>
        <w:br/>
        <w:t>胜州府</w:t>
        <w:br/>
        <w:t>胜州府</w:t>
        <w:br/>
        <w:t>胜州府</w:t>
        <w:br/>
        <w:t>胜州府</w:t>
        <w:br/>
        <w:t>胜州府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原州府</w:t>
        <w:br/>
        <w:t>原州府</w:t>
        <w:br/>
        <w:t>原州府</w:t>
        <w:br/>
        <w:t>原州府</w:t>
        <w:br/>
        <w:t>原州府</w:t>
        <w:br/>
        <w:t>原州府</w:t>
        <w:br/>
        <w:t>原州府</w:t>
        <w:br/>
        <w:t>原州府</w:t>
        <w:br/>
        <w:t>原州府</w:t>
        <w:br/>
        <w:t>原州府</w:t>
        <w:br/>
        <w:t>原州府</w:t>
        <w:br/>
        <w:t>道直属</w:t>
        <w:br/>
        <w:t>道直属</w:t>
        <w:br/>
        <w:t>道直属</w:t>
        <w:br/>
        <w:t>道直属</w:t>
        <w:br/>
        <w:t>道直属</w:t>
        <w:br/>
        <w:t>道直属</w:t>
        <w:br/>
        <w:t>道直属</w:t>
        <w:br/>
        <w:t>道直属</w:t>
        <w:br/>
        <w:t>道直属</w:t>
        <w:br/>
        <w:t>道直属</w:t>
        <w:br/>
        <w:t>道直属</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鄜州府</w:t>
        <w:br/>
        <w:t>道直属</w:t>
        <w:br/>
        <w:t>道直属</w:t>
        <w:br/>
        <w:t>道直属</w:t>
        <w:br/>
        <w:t>道直属</w:t>
        <w:br/>
        <w:t>道直属</w:t>
        <w:br/>
        <w:t>道直属</w:t>
        <w:br/>
        <w:t>道直属</w:t>
        <w:br/>
        <w:t>道直属</w:t>
        <w:br/>
        <w:t>道直属</w:t>
        <w:br/>
        <w:t>道直属</w:t>
        <w:br/>
        <w:t>鄜州府</w:t>
        <w:br/>
        <w:t>道直属</w:t>
        <w:br/>
        <w:t>道直属</w:t>
        <w:br/>
        <w:t>道直属</w:t>
        <w:br/>
        <w:t>道直属</w:t>
        <w:br/>
        <w:t>道直属</w:t>
        <w:br/>
        <w:t>道直属</w:t>
        <w:br/>
        <w:t>道直属</w:t>
        <w:br/>
        <w:t>道直属</w:t>
        <w:br/>
        <w:t>道直属</w:t>
        <w:br/>
        <w:t>道直属</w:t>
        <w:br/>
        <w:t>鄜州府</w:t>
        <w:br/>
        <w:t>道直属</w:t>
        <w:br/>
        <w:t>道直属</w:t>
        <w:br/>
        <w:t>道直属</w:t>
        <w:br/>
        <w:t>道直属</w:t>
        <w:br/>
        <w:t>道直属</w:t>
        <w:br/>
        <w:t>道直属</w:t>
        <w:br/>
        <w:t>道直属</w:t>
        <w:br/>
        <w:t>道直属</w:t>
        <w:br/>
        <w:t>道直属</w:t>
        <w:br/>
        <w:t>道直属</w:t>
        <w:br/>
        <w:t>鄜州府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直属关内道。</w:t>
        <w:br/>
        <w:t>道直属</w:t>
        <w:br/>
        <w:t>道直属</w:t>
        <w:br/>
        <w:t>道直属</w:t>
        <w:br/>
        <w:t>道直属</w:t>
        <w:br/>
        <w:t>道直属</w:t>
        <w:br/>
        <w:t>道直属</w:t>
        <w:br/>
        <w:t>道直属</w:t>
        <w:br/>
        <w:t>道直属</w:t>
        <w:br/>
        <w:t>道直属</w:t>
        <w:br/>
        <w:t>太州</w:t>
        <w:br/>
        <w:t>道直属</w:t>
        <w:br/>
        <w:t>道直属</w:t>
        <w:br/>
        <w:t>道直属</w:t>
        <w:br/>
        <w:t>道直属</w:t>
        <w:br/>
        <w:t>道直属</w:t>
        <w:br/>
        <w:t>道直属</w:t>
        <w:br/>
        <w:t>道直属</w:t>
        <w:br/>
        <w:t>道直属</w:t>
        <w:br/>
        <w:t>道直属</w:t>
        <w:br/>
        <w:t>道直属</w:t>
        <w:br/>
        <w:t>道直属</w:t>
        <w:br/>
        <w:t>道直属</w:t>
        <w:br/>
        <w:t>⑤O⑦①</w:t>
        <w:br/>
        <w:t>道直属</w:t>
        <w:br/>
        <w:t>道直属</w:t>
        <w:br/>
        <w:t>道直属</w:t>
        <w:br/>
        <w:t>道直属</w:t>
        <w:br/>
        <w:t>道直属</w:t>
        <w:br/>
        <w:t>道直属</w:t>
        <w:br/>
        <w:t>道直属</w:t>
        <w:br/>
        <w:t>道直属</w:t>
        <w:br/>
        <w:t>道直属</w:t>
        <w:br/>
        <w:t>道直属</w:t>
        <w:br/>
        <w:t>道直属</w:t>
      </w:r>
    </w:p>
    <w:p>
      <w:r>
        <w:br w:type="page"/>
      </w:r>
    </w:p>
    <w:p>
      <w:r>
        <w:t>1504</w:t>
        <w:br/>
        <w:t>中国行政区划通史·唐代卷</w:t>
        <w:br/>
        <w:t>表</w:t>
        <w:br/>
        <w:t>续</w:t>
        <w:br/>
        <w:t>稷州废</w:t>
        <w:br/>
        <w:t>鸿州废</w:t>
        <w:br/>
        <w:t>鼎州废</w:t>
        <w:br/>
        <w:t>宜州废</w:t>
        <w:br/>
        <w:t>振武军</w:t>
        <w:br/>
        <w:t>胜州府</w:t>
        <w:br/>
        <w:t>胜州府</w:t>
        <w:br/>
        <w:t>胜州府</w:t>
        <w:br/>
        <w:t>振武废</w:t>
        <w:br/>
        <w:t>振武军</w:t>
        <w:br/>
        <w:t>单于府</w:t>
        <w:br/>
        <w:t>胜州府</w:t>
        <w:br/>
        <w:t>胜州府</w:t>
        <w:br/>
        <w:t>胜州府</w:t>
        <w:br/>
        <w:t>胜州府</w:t>
        <w:br/>
        <w:t>胜州府</w:t>
        <w:br/>
        <w:t>胜州府</w:t>
        <w:br/>
        <w:t>单于府</w:t>
        <w:br/>
        <w:t>单于府</w:t>
        <w:br/>
        <w:t>单于废</w:t>
        <w:br/>
        <w:t>单于府</w:t>
        <w:br/>
        <w:t>单于府</w:t>
        <w:br/>
        <w:t>长州</w:t>
        <w:br/>
        <w:t>降羁縻</w:t>
        <w:br/>
        <w:t>丰州府</w:t>
        <w:br/>
        <w:t>丰州府</w:t>
        <w:br/>
        <w:t>丰州府</w:t>
        <w:br/>
        <w:t>丰州府</w:t>
        <w:br/>
        <w:t>丰州府</w:t>
        <w:br/>
        <w:t>丰州府</w:t>
        <w:br/>
        <w:t>丰州府</w:t>
        <w:br/>
        <w:t>丰州府</w:t>
        <w:br/>
        <w:t>丰州府</w:t>
        <w:br/>
        <w:t>丰州府</w:t>
        <w:br/>
        <w:t>安北府</w:t>
        <w:br/>
        <w:t>安北府</w:t>
        <w:br/>
        <w:t>安北府</w:t>
        <w:br/>
        <w:t>安北府</w:t>
        <w:br/>
        <w:t>安北府</w:t>
        <w:br/>
        <w:t>安北府</w:t>
        <w:br/>
        <w:t>安北府</w:t>
        <w:br/>
        <w:t>安北府</w:t>
        <w:br/>
        <w:t>安北府</w:t>
        <w:br/>
        <w:t>安北府</w:t>
        <w:br/>
        <w:t>安北府</w:t>
        <w:br/>
        <w:t>安北府</w:t>
        <w:br/>
        <w:t>胜州府</w:t>
        <w:br/>
        <w:t>胜州府</w:t>
        <w:br/>
        <w:t>胜州府</w:t>
        <w:br/>
        <w:t>胜州府</w:t>
        <w:br/>
        <w:t>胜州府</w:t>
        <w:br/>
        <w:t>胜州府</w:t>
        <w:br/>
        <w:t>胜州府</w:t>
        <w:br/>
        <w:t>胜州府</w:t>
        <w:br/>
        <w:t>胜州府</w:t>
        <w:br/>
        <w:t>胜州府</w:t>
        <w:br/>
        <w:t>胜州府</w:t>
        <w:br/>
        <w:t>国州</w:t>
        <w:br/>
        <w:t>降羁縻</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夏州府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灵州府</w:t>
        <w:br/>
        <w:t>原州府</w:t>
        <w:br/>
        <w:t>原州府</w:t>
        <w:br/>
        <w:t>原州府</w:t>
        <w:br/>
        <w:t>原州府</w:t>
        <w:br/>
        <w:t>原州府</w:t>
        <w:br/>
        <w:t>原州府</w:t>
        <w:br/>
        <w:t>原州府</w:t>
        <w:br/>
        <w:t>原州府</w:t>
        <w:br/>
        <w:t>原州府</w:t>
        <w:br/>
        <w:t>原州府</w:t>
        <w:br/>
        <w:t>原州府</w:t>
        <w:br/>
        <w:t>道直属</w:t>
        <w:br/>
        <w:t>道直属</w:t>
        <w:br/>
        <w:t>道直属</w:t>
        <w:br/>
        <w:t>道直属</w:t>
        <w:br/>
        <w:t>道直属</w:t>
        <w:br/>
        <w:t>道直属</w:t>
        <w:br/>
        <w:t>道直属</w:t>
        <w:br/>
        <w:t>道直属</w:t>
        <w:br/>
        <w:t>道直属</w:t>
        <w:br/>
        <w:t>道直属</w:t>
        <w:br/>
        <w:t>道直属</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原州府</w:t>
        <w:br/>
        <w:t>庆州府</w:t>
        <w:br/>
        <w:t>庆州府</w:t>
        <w:br/>
        <w:t>庆州府</w:t>
        <w:br/>
        <w:t>庆州府</w:t>
        <w:br/>
        <w:t>原州府</w:t>
        <w:br/>
        <w:t>原州府</w:t>
        <w:br/>
        <w:t>原州府</w:t>
        <w:br/>
        <w:t>原州府</w:t>
        <w:br/>
        <w:t>原州府</w:t>
        <w:br/>
        <w:t>原州府</w:t>
        <w:br/>
        <w:t>原州府</w:t>
        <w:br/>
        <w:t>庆州府</w:t>
        <w:br/>
        <w:t>庆州府</w:t>
        <w:br/>
        <w:t>庆州府</w:t>
        <w:br/>
        <w:t>庆州府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隶灵州都督府</w:t>
        <w:br/>
        <w:t>道直属</w:t>
        <w:br/>
        <w:t>道直属</w:t>
        <w:br/>
        <w:t>道直属</w:t>
        <w:br/>
        <w:t>道直属</w:t>
        <w:br/>
        <w:t>华州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京兆府</w:t>
        <w:br/>
        <w:t>道直属</w:t>
        <w:br/>
        <w:t>属中央</w:t>
        <w:br/>
        <w:t>属中央</w:t>
        <w:br/>
        <w:t>属中央</w:t>
        <w:br/>
        <w:t>属中央</w:t>
        <w:br/>
        <w:t>②①</w:t>
        <w:br/>
        <w:t>元</w:t>
        <w:br/>
        <w:t>元</w:t>
      </w:r>
    </w:p>
    <w:p>
      <w:r>
        <w:br w:type="page"/>
      </w:r>
    </w:p>
    <w:p>
      <w:r>
        <w:t>附</w:t>
        <w:br/>
        <w:t>录</w:t>
        <w:br/>
        <w:t>1505</w:t>
        <w:br/>
        <w:t>表</w:t>
        <w:br/>
        <w:t>续</w:t>
        <w:br/>
        <w:t>房陵郡</w:t>
        <w:br/>
        <w:t>兴平镇</w:t>
        <w:br/>
        <w:t>武当郡</w:t>
        <w:br/>
        <w:t>兴平镇</w:t>
        <w:br/>
        <w:t>单于府</w:t>
        <w:br/>
        <w:t>单于府</w:t>
        <w:br/>
        <w:t>单于府</w:t>
        <w:br/>
        <w:t>单于府</w:t>
        <w:br/>
        <w:t>单于府</w:t>
        <w:br/>
        <w:t>振武军</w:t>
        <w:br/>
        <w:t>单于府</w:t>
        <w:br/>
        <w:t>单于府</w:t>
        <w:br/>
        <w:t>单于府</w:t>
        <w:br/>
        <w:t>朔方镇</w:t>
        <w:br/>
        <w:t>朔方镇</w:t>
        <w:br/>
        <w:t>单于府</w:t>
        <w:br/>
        <w:t>单于府</w:t>
        <w:br/>
        <w:t>单于府</w:t>
        <w:br/>
        <w:t>单于府</w:t>
        <w:br/>
        <w:t>单于府</w:t>
        <w:br/>
        <w:t>单于府</w:t>
        <w:br/>
        <w:t>单于府</w:t>
        <w:br/>
        <w:t>单于府</w:t>
        <w:br/>
        <w:t>单于府</w:t>
        <w:br/>
        <w:t>朔方镇</w:t>
        <w:br/>
        <w:t>朔方镇</w:t>
        <w:br/>
        <w:t>长州</w:t>
        <w:br/>
        <w:t>灵州府</w:t>
        <w:br/>
        <w:t>长州废</w:t>
        <w:br/>
        <w:t>横塞军</w:t>
        <w:br/>
        <w:t>天安军</w:t>
        <w:br/>
        <w:t>天德军</w:t>
        <w:br/>
        <w:t>朔方镇</w:t>
        <w:br/>
        <w:t>安北府</w:t>
        <w:br/>
        <w:t>安北府</w:t>
        <w:br/>
        <w:t>安北府</w:t>
        <w:br/>
        <w:t>安北府</w:t>
        <w:br/>
        <w:t>安北府</w:t>
        <w:br/>
        <w:t>九原郡</w:t>
        <w:br/>
        <w:t>安北府</w:t>
        <w:br/>
        <w:t>安北府</w:t>
        <w:br/>
        <w:t>安北府</w:t>
        <w:br/>
        <w:t>朔方镇</w:t>
        <w:br/>
        <w:t>朔方镇</w:t>
        <w:br/>
        <w:t>安北府</w:t>
        <w:br/>
        <w:t>安北府</w:t>
        <w:br/>
        <w:t>安北府</w:t>
        <w:br/>
        <w:t>安北府</w:t>
        <w:br/>
        <w:t>安北府</w:t>
        <w:br/>
        <w:t>安北府</w:t>
        <w:br/>
        <w:t>安北府</w:t>
        <w:br/>
        <w:t>安北府</w:t>
        <w:br/>
        <w:t>安北府</w:t>
        <w:br/>
        <w:t>镇北府</w:t>
        <w:br/>
        <w:t>朔方镇</w:t>
        <w:br/>
        <w:t>麟州</w:t>
        <w:br/>
        <w:t>胜州府</w:t>
        <w:br/>
        <w:t>胜州府</w:t>
        <w:br/>
        <w:t>胜州府</w:t>
        <w:br/>
        <w:t>胜州府</w:t>
        <w:br/>
        <w:t>新秦郡</w:t>
        <w:br/>
        <w:t>榆林府</w:t>
        <w:br/>
        <w:t>榆林府</w:t>
        <w:br/>
        <w:t>榆林府</w:t>
        <w:br/>
        <w:t>朔方镇</w:t>
        <w:br/>
        <w:t>朔方镇</w:t>
        <w:br/>
        <w:t>胜州府</w:t>
        <w:br/>
        <w:t>胜州府</w:t>
        <w:br/>
        <w:t>胜州府</w:t>
        <w:br/>
        <w:t>胜州府</w:t>
        <w:br/>
        <w:t>胜州府</w:t>
        <w:br/>
        <w:t>榆林郡</w:t>
        <w:br/>
        <w:t>榆林府</w:t>
        <w:br/>
        <w:t>榆林府</w:t>
        <w:br/>
        <w:t>榆林府</w:t>
        <w:br/>
        <w:t>朔方镇</w:t>
        <w:br/>
        <w:t>朔方镇</w:t>
        <w:br/>
        <w:t>国州</w:t>
        <w:br/>
        <w:t>灵州府</w:t>
        <w:br/>
        <w:t>宥州①</w:t>
        <w:br/>
        <w:t>宁朔郡</w:t>
        <w:br/>
        <w:t>朔方府</w:t>
        <w:br/>
        <w:t>朔方府</w:t>
        <w:br/>
        <w:t>朔方府</w:t>
        <w:br/>
        <w:t>朔方镇</w:t>
        <w:br/>
        <w:t>朔方镇</w:t>
        <w:br/>
        <w:t>夏州府</w:t>
        <w:br/>
        <w:t>夏州府</w:t>
        <w:br/>
        <w:t>夏州府</w:t>
        <w:br/>
        <w:t>夏州府</w:t>
        <w:br/>
        <w:t>夏州府</w:t>
        <w:br/>
        <w:t>上郡</w:t>
        <w:br/>
        <w:t>朔方府</w:t>
        <w:br/>
        <w:t>朔方府</w:t>
        <w:br/>
        <w:t>朔方府</w:t>
        <w:br/>
        <w:t>朔方镇</w:t>
        <w:br/>
        <w:t>朔方镇</w:t>
        <w:br/>
        <w:t>夏州府</w:t>
        <w:br/>
        <w:t>夏州府</w:t>
        <w:br/>
        <w:t>夏州府</w:t>
        <w:br/>
        <w:t>夏州府</w:t>
        <w:br/>
        <w:t>夏州府</w:t>
        <w:br/>
        <w:t>银川郡</w:t>
        <w:br/>
        <w:t>朔方府</w:t>
        <w:br/>
        <w:t>朔方府</w:t>
        <w:br/>
        <w:t>朔方府</w:t>
        <w:br/>
        <w:t>朔方镇</w:t>
        <w:br/>
        <w:t>朔方镇</w:t>
        <w:br/>
        <w:t>夏州府</w:t>
        <w:br/>
        <w:t>夏州府</w:t>
        <w:br/>
        <w:t>夏州府</w:t>
        <w:br/>
        <w:t>夏州府</w:t>
        <w:br/>
        <w:t>夏州府</w:t>
        <w:br/>
        <w:t>朔方郡</w:t>
        <w:br/>
        <w:t>朔方府</w:t>
        <w:br/>
        <w:t>朔方府</w:t>
        <w:br/>
        <w:t>朔方府</w:t>
        <w:br/>
        <w:t>朔方镇</w:t>
        <w:br/>
        <w:t>朔方镇</w:t>
        <w:br/>
        <w:t>灵州府</w:t>
        <w:br/>
        <w:t>灵州府</w:t>
        <w:br/>
        <w:t>灵州府</w:t>
        <w:br/>
        <w:t>灵州府</w:t>
        <w:br/>
        <w:t>灵州府</w:t>
        <w:br/>
        <w:t>五原郡</w:t>
        <w:br/>
        <w:t>灵武府</w:t>
        <w:br/>
        <w:t>灵武府</w:t>
        <w:br/>
        <w:t>灵武府</w:t>
        <w:br/>
        <w:t>朔方镇</w:t>
        <w:br/>
        <w:t>朔方镇</w:t>
        <w:br/>
        <w:t>灵州府</w:t>
        <w:br/>
        <w:t>灵州府</w:t>
        <w:br/>
        <w:t>灵州府</w:t>
        <w:br/>
        <w:t>灵州府</w:t>
        <w:br/>
        <w:t>灵州府</w:t>
        <w:br/>
        <w:t>灵武郡</w:t>
        <w:br/>
        <w:t>灵武府</w:t>
        <w:br/>
        <w:t>灵武府</w:t>
        <w:br/>
        <w:t>灵武府</w:t>
        <w:br/>
        <w:t>朔方镇</w:t>
        <w:br/>
        <w:t>朔方镇</w:t>
        <w:br/>
        <w:t>原州府</w:t>
        <w:br/>
        <w:t>原州府</w:t>
        <w:br/>
        <w:t>原州府</w:t>
        <w:br/>
        <w:t>原州府</w:t>
        <w:br/>
        <w:t>原州府</w:t>
        <w:br/>
        <w:t>会宁郡</w:t>
        <w:br/>
        <w:t>平凉府</w:t>
        <w:br/>
        <w:t>平凉府</w:t>
        <w:br/>
        <w:t>平凉府</w:t>
        <w:br/>
        <w:t>朔方镇</w:t>
        <w:br/>
        <w:t>朔方镇</w:t>
        <w:br/>
        <w:t>道直属</w:t>
        <w:br/>
        <w:t>道直属</w:t>
        <w:br/>
        <w:t>道直属</w:t>
        <w:br/>
        <w:t>原州府</w:t>
        <w:br/>
        <w:t>原州府</w:t>
        <w:br/>
        <w:t>汧阳郡</w:t>
        <w:br/>
        <w:t>平凉府</w:t>
        <w:br/>
        <w:t>平凉府</w:t>
        <w:br/>
        <w:t>平凉府</w:t>
        <w:br/>
        <w:t>凤翔镇</w:t>
        <w:br/>
        <w:t>凤翔镇</w:t>
        <w:br/>
        <w:t>原州府</w:t>
        <w:br/>
        <w:t>原州府</w:t>
        <w:br/>
        <w:t>原州府</w:t>
        <w:br/>
        <w:t>原州府</w:t>
        <w:br/>
        <w:t>原州府</w:t>
        <w:br/>
        <w:t>安定郡</w:t>
        <w:br/>
        <w:t>平凉府</w:t>
        <w:br/>
        <w:t>平凉府</w:t>
        <w:br/>
        <w:t>平凉府</w:t>
        <w:br/>
        <w:t>关内镇</w:t>
        <w:br/>
        <w:t>保定郡</w:t>
        <w:br/>
        <w:t>原州府</w:t>
        <w:br/>
        <w:t>原州府</w:t>
        <w:br/>
        <w:t>原州府</w:t>
        <w:br/>
        <w:t>原州府</w:t>
        <w:br/>
        <w:t>原州府</w:t>
        <w:br/>
        <w:t>平凉郡</w:t>
        <w:br/>
        <w:t>平凉府</w:t>
        <w:br/>
        <w:t>平凉府</w:t>
        <w:br/>
        <w:t>平凉府</w:t>
        <w:br/>
        <w:t>关内镇</w:t>
        <w:br/>
        <w:t>关内镇</w:t>
        <w:br/>
        <w:t>庆州府</w:t>
        <w:br/>
        <w:t>庆州府</w:t>
        <w:br/>
        <w:t>庆州府</w:t>
        <w:br/>
        <w:t>庆州府</w:t>
        <w:br/>
        <w:t>庆州府</w:t>
        <w:br/>
        <w:t>彭原郡</w:t>
        <w:br/>
        <w:t>安化府</w:t>
        <w:br/>
        <w:t>安化府</w:t>
        <w:br/>
        <w:t>安化府</w:t>
        <w:br/>
        <w:t>关内镇</w:t>
        <w:br/>
        <w:t>关内镇</w:t>
        <w:br/>
        <w:t>庆州府</w:t>
        <w:br/>
        <w:t>庆州府</w:t>
        <w:br/>
        <w:t>庆州府</w:t>
        <w:br/>
        <w:t>庆州府</w:t>
        <w:br/>
        <w:t>庆州府</w:t>
        <w:br/>
        <w:t>安化郡</w:t>
        <w:br/>
        <w:t>安化府</w:t>
        <w:br/>
        <w:t>安化府</w:t>
        <w:br/>
        <w:t>安化府</w:t>
        <w:br/>
        <w:t>顺化郡</w:t>
        <w:br/>
        <w:t>关内镇</w:t>
        <w:br/>
        <w:t>道直属</w:t>
        <w:br/>
        <w:t>道直属</w:t>
        <w:br/>
        <w:t>道直属</w:t>
        <w:br/>
        <w:t>道直属</w:t>
        <w:br/>
        <w:t>道直属</w:t>
        <w:br/>
        <w:t>咸宁郡</w:t>
        <w:br/>
        <w:t>道直属</w:t>
        <w:br/>
        <w:t>道直属</w:t>
        <w:br/>
        <w:t>道直属</w:t>
        <w:br/>
        <w:t>关内镇</w:t>
        <w:br/>
        <w:t>关内镇</w:t>
        <w:br/>
        <w:t>道直属</w:t>
        <w:br/>
        <w:t>道直属</w:t>
        <w:br/>
        <w:t>道直属</w:t>
        <w:br/>
        <w:t>道直属</w:t>
        <w:br/>
        <w:t>道直属</w:t>
        <w:br/>
        <w:t>延安郡</w:t>
        <w:br/>
        <w:t>道直属</w:t>
        <w:br/>
        <w:t>道直属</w:t>
        <w:br/>
        <w:t>道直属</w:t>
        <w:br/>
        <w:t>关内镇</w:t>
        <w:br/>
        <w:t>关内镇</w:t>
        <w:br/>
        <w:t>道直属</w:t>
        <w:br/>
        <w:t>道直属</w:t>
        <w:br/>
        <w:t>道直属</w:t>
        <w:br/>
        <w:t>道直属</w:t>
        <w:br/>
        <w:t>道直属</w:t>
        <w:br/>
        <w:t>洛交郡</w:t>
        <w:br/>
        <w:t>道直属</w:t>
        <w:br/>
        <w:t>道直属</w:t>
        <w:br/>
        <w:t>道直属</w:t>
        <w:br/>
        <w:t>关内镇</w:t>
        <w:br/>
        <w:t>关内镇</w:t>
        <w:br/>
        <w:t>道直属</w:t>
        <w:br/>
        <w:t>道直属</w:t>
        <w:br/>
        <w:t>道直属</w:t>
        <w:br/>
        <w:t>道直属</w:t>
        <w:br/>
        <w:t>道直属</w:t>
        <w:br/>
        <w:t>中部郡</w:t>
        <w:br/>
        <w:t>道直属</w:t>
        <w:br/>
        <w:t>道直属</w:t>
        <w:br/>
        <w:t>道直属</w:t>
        <w:br/>
        <w:t>关内镇</w:t>
        <w:br/>
        <w:t>关内镇</w:t>
        <w:br/>
        <w:t>道直属</w:t>
        <w:br/>
        <w:t>邠州</w:t>
        <w:br/>
        <w:t>道直属</w:t>
        <w:br/>
        <w:t>京畿</w:t>
        <w:br/>
        <w:t>京畿</w:t>
        <w:br/>
        <w:t>新平郡</w:t>
        <w:br/>
        <w:t>京畿</w:t>
        <w:br/>
        <w:t>京畿</w:t>
        <w:br/>
        <w:t>京畿</w:t>
        <w:br/>
        <w:t>关内镇</w:t>
        <w:br/>
        <w:t>关内镇</w:t>
        <w:br/>
        <w:t>道直属</w:t>
        <w:br/>
        <w:t>道直属</w:t>
        <w:br/>
        <w:t>道直属</w:t>
        <w:br/>
        <w:t>京畿</w:t>
        <w:br/>
        <w:t>京畿</w:t>
        <w:br/>
        <w:t>扶风郡</w:t>
        <w:br/>
        <w:t>京畿</w:t>
        <w:br/>
        <w:t>京畿</w:t>
        <w:br/>
        <w:t>京畿</w:t>
        <w:br/>
        <w:t>凤翔郡</w:t>
        <w:br/>
        <w:t>凤翔府</w:t>
        <w:br/>
        <w:t>I</w:t>
        <w:br/>
        <w:t>安康郡</w:t>
        <w:br/>
        <w:t>属京畿</w:t>
        <w:br/>
        <w:t>属京畿</w:t>
        <w:br/>
        <w:t>属京畿</w:t>
        <w:br/>
        <w:t>兴平镇</w:t>
        <w:br/>
        <w:t>汉阴郡</w:t>
        <w:br/>
        <w:t>上洛郡</w:t>
        <w:br/>
        <w:t>属京畿</w:t>
        <w:br/>
        <w:t>属京畿</w:t>
        <w:br/>
        <w:t>属京畿</w:t>
        <w:br/>
        <w:t>属安燕</w:t>
        <w:br/>
        <w:t>上洛郡</w:t>
        <w:br/>
        <w:t>隶夏州都督府。</w:t>
        <w:br/>
        <w:t>道直属</w:t>
        <w:br/>
        <w:t>道直属</w:t>
        <w:br/>
        <w:t>道直属</w:t>
        <w:br/>
        <w:t>道直属</w:t>
        <w:br/>
        <w:t>道直属</w:t>
        <w:br/>
        <w:t>华阴郡</w:t>
        <w:br/>
        <w:t>属京畿</w:t>
        <w:br/>
        <w:t>属京畿</w:t>
        <w:br/>
        <w:t>属京畿</w:t>
        <w:br/>
        <w:t>属安燕</w:t>
        <w:br/>
        <w:t>华阴郡</w:t>
        <w:br/>
        <w:t>道直属</w:t>
        <w:br/>
        <w:t>道直属</w:t>
        <w:br/>
        <w:t>道直属</w:t>
        <w:br/>
        <w:t>道直属</w:t>
        <w:br/>
        <w:t>道直属</w:t>
        <w:br/>
        <w:t>冯翊郡</w:t>
        <w:br/>
        <w:t>属京畿</w:t>
        <w:br/>
        <w:t>属京畿</w:t>
        <w:br/>
        <w:t>属京畿</w:t>
        <w:br/>
        <w:t>属河东</w:t>
        <w:br/>
        <w:t>属中央</w:t>
        <w:br/>
        <w:t>属中央</w:t>
        <w:br/>
        <w:t>属中央</w:t>
        <w:br/>
        <w:t>属京畿</w:t>
        <w:br/>
        <w:t>属京畿</w:t>
        <w:br/>
        <w:t>京兆府</w:t>
        <w:br/>
        <w:t>属京畿</w:t>
        <w:br/>
        <w:t>属京畿</w:t>
        <w:br/>
        <w:t>属京畿</w:t>
        <w:br/>
        <w:t>属安燕</w:t>
        <w:br/>
        <w:t>京兆府</w:t>
      </w:r>
    </w:p>
    <w:p>
      <w:r>
        <w:br w:type="page"/>
      </w:r>
    </w:p>
    <w:p>
      <w:r>
        <w:t>1506</w:t>
        <w:br/>
        <w:t>中国行政区划通史·唐代卷</w:t>
        <w:br/>
        <w:t>表</w:t>
        <w:br/>
        <w:t>续</w:t>
        <w:br/>
        <w:t>成州</w:t>
        <w:br/>
        <w:t>凤翔镇</w:t>
        <w:br/>
        <w:t>陷吐蕃</w:t>
        <w:br/>
        <w:t>泰州</w:t>
        <w:br/>
        <w:t>风翔镇</w:t>
        <w:br/>
        <w:t>风翔镇</w:t>
        <w:br/>
        <w:t>凤翔镇</w:t>
        <w:br/>
        <w:t>陷吐蕃</w:t>
        <w:br/>
        <w:t>房州</w:t>
        <w:br/>
        <w:t>兴平镇</w:t>
        <w:br/>
        <w:t>兴平镇</w:t>
        <w:br/>
        <w:t>属山东</w:t>
        <w:br/>
        <w:t>武关镇</w:t>
        <w:br/>
        <w:t>属山东</w:t>
        <w:br/>
        <w:t>均州</w:t>
        <w:br/>
        <w:t>兴平镇</w:t>
        <w:br/>
        <w:t>兴平镇</w:t>
        <w:br/>
        <w:t>属山东</w:t>
        <w:br/>
        <w:t>武关镇</w:t>
        <w:br/>
        <w:t>属山东</w:t>
        <w:br/>
        <w:t>振武军</w:t>
        <w:br/>
        <w:t>振武镇</w:t>
        <w:br/>
        <w:t>振武镇</w:t>
        <w:br/>
        <w:t>振武镇</w:t>
        <w:br/>
        <w:t>振武镇</w:t>
        <w:br/>
        <w:t>振武镇</w:t>
        <w:br/>
        <w:t>振武镇</w:t>
        <w:br/>
        <w:t>朔方镇</w:t>
        <w:br/>
        <w:t>朔方镇</w:t>
        <w:br/>
        <w:t>朔方镇</w:t>
        <w:br/>
        <w:t>朔方镇</w:t>
        <w:br/>
        <w:t>单于府</w:t>
        <w:br/>
        <w:t>振武镇</w:t>
        <w:br/>
        <w:t>振武镇</w:t>
        <w:br/>
        <w:t>振武镇</w:t>
        <w:br/>
        <w:t>振武镇</w:t>
        <w:br/>
        <w:t>振武镇</w:t>
        <w:br/>
        <w:t>振武镇</w:t>
        <w:br/>
        <w:t>朔方镇</w:t>
        <w:br/>
        <w:t>朔方镇</w:t>
        <w:br/>
        <w:t>朔方镇</w:t>
        <w:br/>
        <w:t>朔方镇</w:t>
        <w:br/>
        <w:t>天德军</w:t>
        <w:br/>
        <w:t>朔方镇</w:t>
        <w:br/>
        <w:t>朔方镇</w:t>
        <w:br/>
        <w:t>朔方镇</w:t>
        <w:br/>
        <w:t>朔方镇</w:t>
        <w:br/>
        <w:t>朔方镇</w:t>
        <w:br/>
        <w:t>朔方镇</w:t>
        <w:br/>
        <w:t>朔方镇</w:t>
        <w:br/>
        <w:t>朔方镇</w:t>
        <w:br/>
        <w:t>朔方镇</w:t>
        <w:br/>
        <w:t>朔方镇</w:t>
        <w:br/>
        <w:t>丰州</w:t>
        <w:br/>
        <w:t>朔方镇</w:t>
        <w:br/>
        <w:t>朔方镇</w:t>
        <w:br/>
        <w:t>朔方镇</w:t>
        <w:br/>
        <w:t>朔方镇</w:t>
        <w:br/>
        <w:t>朔方镇</w:t>
        <w:br/>
        <w:t>朔方镇</w:t>
        <w:br/>
        <w:t>朔方镇</w:t>
        <w:br/>
        <w:t>朔方镇</w:t>
        <w:br/>
        <w:t>朔方镇</w:t>
        <w:br/>
        <w:t>朔方镇</w:t>
        <w:br/>
        <w:t>镇北府</w:t>
        <w:br/>
        <w:t>朔方镇</w:t>
        <w:br/>
        <w:t>朔方镇</w:t>
        <w:br/>
        <w:t>朔方镇</w:t>
        <w:br/>
        <w:t>朔方镇</w:t>
        <w:br/>
        <w:t>朔方镇</w:t>
        <w:br/>
        <w:t>朔方镇</w:t>
        <w:br/>
        <w:t>朔方镇</w:t>
        <w:br/>
        <w:t>朔方镇</w:t>
        <w:br/>
        <w:t>朔方镇</w:t>
        <w:br/>
        <w:t>朔方镇</w:t>
        <w:br/>
        <w:t>麟州</w:t>
        <w:br/>
        <w:t>振武镇</w:t>
        <w:br/>
        <w:t>振武镇</w:t>
        <w:br/>
        <w:t>振武镇</w:t>
        <w:br/>
        <w:t>振武镇</w:t>
        <w:br/>
        <w:t>振武镇</w:t>
        <w:br/>
        <w:t>振武镇</w:t>
        <w:br/>
        <w:t>朔方镇</w:t>
        <w:br/>
        <w:t>朔方镇</w:t>
        <w:br/>
        <w:t>振武镇</w:t>
        <w:br/>
        <w:t>振武镇</w:t>
        <w:br/>
        <w:t>胜州</w:t>
        <w:br/>
        <w:t>振武镇</w:t>
        <w:br/>
        <w:t>振武镇</w:t>
        <w:br/>
        <w:t>振武镇</w:t>
        <w:br/>
        <w:t>振武镇</w:t>
        <w:br/>
        <w:t>振武镇</w:t>
        <w:br/>
        <w:t>振武镇</w:t>
        <w:br/>
        <w:t>朔方镇</w:t>
        <w:br/>
        <w:t>朔方镇</w:t>
        <w:br/>
        <w:t>振武镇</w:t>
        <w:br/>
        <w:t>振武镇</w:t>
        <w:br/>
        <w:t>宥州</w:t>
        <w:br/>
        <w:t>朔方镇</w:t>
        <w:br/>
        <w:t>朔方镇</w:t>
        <w:br/>
        <w:t>朔方镇</w:t>
        <w:br/>
        <w:t>朔方镇</w:t>
        <w:br/>
        <w:t>宥州废</w:t>
        <w:br/>
        <w:t>宥州废</w:t>
        <w:br/>
        <w:t>绥州</w:t>
        <w:br/>
        <w:t>朔方镇</w:t>
        <w:br/>
        <w:t>朔方镇</w:t>
        <w:br/>
        <w:t>朔方镇</w:t>
        <w:br/>
        <w:t>朔方镇</w:t>
        <w:br/>
        <w:t>朔方镇</w:t>
        <w:br/>
        <w:t>朔方镇</w:t>
        <w:br/>
        <w:t>朔方镇</w:t>
        <w:br/>
        <w:t>渭北镇</w:t>
        <w:br/>
        <w:t>渭北镇</w:t>
        <w:br/>
        <w:t>渭北镇</w:t>
        <w:br/>
        <w:t>银州</w:t>
        <w:br/>
        <w:t>朔方镇</w:t>
        <w:br/>
        <w:t>朔方镇</w:t>
        <w:br/>
        <w:t>朔方镇</w:t>
        <w:br/>
        <w:t>朔方镇</w:t>
        <w:br/>
        <w:t>朔方镇</w:t>
        <w:br/>
        <w:t>朔方镇</w:t>
        <w:br/>
        <w:t>朔方镇</w:t>
        <w:br/>
        <w:t>朔方镇</w:t>
        <w:br/>
        <w:t>朔方镇</w:t>
        <w:br/>
        <w:t>朔方镇</w:t>
        <w:br/>
        <w:t>夏州</w:t>
        <w:br/>
        <w:t>朔方镇</w:t>
        <w:br/>
        <w:t>朔方镇</w:t>
        <w:br/>
        <w:t>朔方镇</w:t>
        <w:br/>
        <w:t>朔方镇</w:t>
        <w:br/>
        <w:t>朔方镇</w:t>
        <w:br/>
        <w:t>朔方镇</w:t>
        <w:br/>
        <w:t>朔方镇</w:t>
        <w:br/>
        <w:t>朔方镇</w:t>
        <w:br/>
        <w:t>朔方镇</w:t>
        <w:br/>
        <w:t>朔方镇</w:t>
        <w:br/>
        <w:t>盐州</w:t>
        <w:br/>
        <w:t>朔方镇</w:t>
        <w:br/>
        <w:t>朔方镇</w:t>
        <w:br/>
        <w:t>朔方镇</w:t>
        <w:br/>
        <w:t>朔方镇</w:t>
        <w:br/>
        <w:t>朔方镇</w:t>
        <w:br/>
        <w:t>朔方镇</w:t>
        <w:br/>
        <w:t>朔方镇</w:t>
        <w:br/>
        <w:t>朔方镇</w:t>
        <w:br/>
        <w:t>朔方镇</w:t>
        <w:br/>
        <w:t>朔方镇</w:t>
        <w:br/>
        <w:t>灵州</w:t>
        <w:br/>
        <w:t>朔方镇</w:t>
        <w:br/>
        <w:t>朔方镇</w:t>
        <w:br/>
        <w:t>朔方镇</w:t>
        <w:br/>
        <w:t>朔方镇</w:t>
        <w:br/>
        <w:t>朔方镇</w:t>
        <w:br/>
        <w:t>朔方镇</w:t>
        <w:br/>
        <w:t>朔方镇</w:t>
        <w:br/>
        <w:t>朔方镇</w:t>
        <w:br/>
        <w:t>朔方镇</w:t>
        <w:br/>
        <w:t>朔方镇</w:t>
        <w:br/>
        <w:t>会州</w:t>
        <w:br/>
        <w:t>朔方镇</w:t>
        <w:br/>
        <w:t>朔方镇</w:t>
        <w:br/>
        <w:t>朔方镇</w:t>
        <w:br/>
        <w:t>朔方镇</w:t>
        <w:br/>
        <w:t>朔方镇</w:t>
        <w:br/>
        <w:t>朔方镇</w:t>
        <w:br/>
        <w:t>陷吐蕃</w:t>
        <w:br/>
        <w:t>陇州</w:t>
        <w:br/>
        <w:t>凤翔镇</w:t>
        <w:br/>
        <w:t>风翔镇</w:t>
        <w:br/>
        <w:t>凤翔镇</w:t>
        <w:br/>
        <w:t>风翔镇</w:t>
        <w:br/>
        <w:t>凤翔镇</w:t>
        <w:br/>
        <w:t>凤翔镇</w:t>
        <w:br/>
        <w:t>风翔镇</w:t>
        <w:br/>
        <w:t>风翔镇</w:t>
        <w:br/>
        <w:t>凤翔镇</w:t>
        <w:br/>
        <w:t>凤翔镇</w:t>
        <w:br/>
        <w:t>泾州</w:t>
        <w:br/>
        <w:t>关内镇</w:t>
        <w:br/>
        <w:t>邠宁镇</w:t>
        <w:br/>
        <w:t>邠宁镇</w:t>
        <w:br/>
        <w:t>邠宁镇</w:t>
        <w:br/>
        <w:t>邠宁镇</w:t>
        <w:br/>
        <w:t>邠宁镇</w:t>
        <w:br/>
        <w:t>邠宁镇</w:t>
        <w:br/>
        <w:t>邠宁镇</w:t>
        <w:br/>
        <w:t>邠宁镇</w:t>
        <w:br/>
        <w:t>泾原镇</w:t>
        <w:br/>
        <w:t>原州</w:t>
        <w:br/>
        <w:t>关内镇</w:t>
        <w:br/>
        <w:t>邠宁镇</w:t>
        <w:br/>
        <w:t>邠宁镇</w:t>
        <w:br/>
        <w:t>邠宁镇</w:t>
        <w:br/>
        <w:t>邠宁镇</w:t>
        <w:br/>
        <w:t>行原州</w:t>
        <w:br/>
        <w:t>邠宁镇</w:t>
        <w:br/>
        <w:t>邠宁镇</w:t>
        <w:br/>
        <w:t>邠宁镇</w:t>
        <w:br/>
        <w:t>泾原镇</w:t>
        <w:br/>
        <w:t>宁州</w:t>
        <w:br/>
        <w:t>关内镇</w:t>
        <w:br/>
        <w:t>邠宁镇</w:t>
        <w:br/>
        <w:t>邠宁镇</w:t>
        <w:br/>
        <w:t>邠宁镇</w:t>
        <w:br/>
        <w:t>邠宁镇</w:t>
        <w:br/>
        <w:t>邠宁镇</w:t>
        <w:br/>
        <w:t>邠宁镇</w:t>
        <w:br/>
        <w:t>邠宁镇</w:t>
        <w:br/>
        <w:t>朔方镇</w:t>
        <w:br/>
        <w:t>庆州</w:t>
        <w:br/>
        <w:t>关内镇</w:t>
        <w:br/>
        <w:t>邠宁镇</w:t>
        <w:br/>
        <w:t>邠宁镇</w:t>
        <w:br/>
        <w:t>邠宁镇</w:t>
        <w:br/>
        <w:t>邠宁镇</w:t>
        <w:br/>
        <w:t>邠宁镇</w:t>
        <w:br/>
        <w:t>邠宁镇</w:t>
        <w:br/>
        <w:t>邠宁镇</w:t>
        <w:br/>
        <w:t>邠宁镇</w:t>
        <w:br/>
        <w:t>朔方镇</w:t>
        <w:br/>
        <w:t>丹州</w:t>
        <w:br/>
        <w:t>关内镇</w:t>
        <w:br/>
        <w:t>邠宁镇</w:t>
        <w:br/>
        <w:t>渭北镇</w:t>
        <w:br/>
        <w:t>渭北镇</w:t>
        <w:br/>
        <w:t>渭北镇</w:t>
        <w:br/>
        <w:t>渭北镇</w:t>
        <w:br/>
        <w:t>渭北镇</w:t>
        <w:br/>
        <w:t>丹延镇</w:t>
        <w:br/>
        <w:t>丹延镇</w:t>
        <w:br/>
        <w:t>丹延镇</w:t>
        <w:br/>
        <w:t>延州</w:t>
        <w:br/>
        <w:t>关内镇</w:t>
        <w:br/>
        <w:t>邠宁镇</w:t>
        <w:br/>
        <w:t>渭北镇</w:t>
        <w:br/>
        <w:t>渭北镇</w:t>
        <w:br/>
        <w:t>渭北镇</w:t>
        <w:br/>
        <w:t>渭北镇</w:t>
        <w:br/>
        <w:t>渭北镇</w:t>
        <w:br/>
        <w:t>丹延镇</w:t>
        <w:br/>
        <w:t>丹延镇</w:t>
        <w:br/>
        <w:t>丹延镇</w:t>
        <w:br/>
        <w:t>鄜州</w:t>
        <w:br/>
        <w:t>关内镇</w:t>
        <w:br/>
        <w:t>邠宁镇</w:t>
        <w:br/>
        <w:t>渭北镇</w:t>
        <w:br/>
        <w:t>渭北镇</w:t>
        <w:br/>
        <w:t>渭北镇</w:t>
        <w:br/>
        <w:t>渭北镇</w:t>
        <w:br/>
        <w:t>渭北镇</w:t>
        <w:br/>
        <w:t>渭北镇</w:t>
        <w:br/>
        <w:t>渭北镇</w:t>
        <w:br/>
        <w:t>渭北镇</w:t>
        <w:br/>
        <w:t>坊州</w:t>
        <w:br/>
        <w:t>关内镇</w:t>
        <w:br/>
        <w:t>邠宁镇</w:t>
        <w:br/>
        <w:t>渭北镇</w:t>
        <w:br/>
        <w:t>渭北镇</w:t>
        <w:br/>
        <w:t>渭北镇</w:t>
        <w:br/>
        <w:t>渭北镇</w:t>
        <w:br/>
        <w:t>渭北镇</w:t>
        <w:br/>
        <w:t>渭北镇</w:t>
        <w:br/>
        <w:t>渭北镇</w:t>
        <w:br/>
        <w:t>渭北镇</w:t>
        <w:br/>
        <w:t>邠州</w:t>
        <w:br/>
        <w:t>关内镇</w:t>
        <w:br/>
        <w:t>邠宁镇</w:t>
        <w:br/>
        <w:t>邠宁镇</w:t>
        <w:br/>
        <w:t>邠宁镇</w:t>
        <w:br/>
        <w:t>邠宁镇</w:t>
        <w:br/>
        <w:t>邠宁镇</w:t>
        <w:br/>
        <w:t>邠宁镇</w:t>
        <w:br/>
        <w:t>邠宁镇</w:t>
        <w:br/>
        <w:t>邠宁镇</w:t>
        <w:br/>
        <w:t>朔方镇</w:t>
        <w:br/>
        <w:t>岐州</w:t>
        <w:br/>
        <w:t>凤翔镇</w:t>
        <w:br/>
        <w:t>凤翔镇</w:t>
        <w:br/>
        <w:t>凤翔镇</w:t>
        <w:br/>
        <w:t>凤翔镇</w:t>
        <w:br/>
        <w:t>凤翔镇</w:t>
        <w:br/>
        <w:t>凤翔镇</w:t>
        <w:br/>
        <w:t>凤翔镇</w:t>
        <w:br/>
        <w:t>凤翔镇</w:t>
        <w:br/>
        <w:t>凤翔镇</w:t>
        <w:br/>
        <w:t>凤翔镇</w:t>
        <w:br/>
        <w:t>① 太州—华州隶镇国军节度使。</w:t>
        <w:br/>
        <w:t>凤州</w:t>
        <w:br/>
        <w:t>凤翔镇</w:t>
        <w:br/>
        <w:t>凤翔镇</w:t>
        <w:br/>
        <w:t>凤翔镇</w:t>
        <w:br/>
        <w:t>凤翔镇</w:t>
        <w:br/>
        <w:t>凤翔镇</w:t>
        <w:br/>
        <w:t>凤翔镇</w:t>
        <w:br/>
        <w:t>兴州</w:t>
        <w:br/>
        <w:t>风翔镇</w:t>
        <w:br/>
        <w:t>凤翔镇</w:t>
        <w:br/>
        <w:t>凤翔镇</w:t>
        <w:br/>
        <w:t>凤翔镇</w:t>
        <w:br/>
        <w:t>风翔镇</w:t>
        <w:br/>
        <w:t>风翔镇</w:t>
        <w:br/>
        <w:t>金州</w:t>
        <w:br/>
        <w:t>兴平镇</w:t>
        <w:br/>
        <w:t>兴平镇</w:t>
        <w:br/>
        <w:t>属山东</w:t>
        <w:br/>
        <w:t>武关镇</w:t>
        <w:br/>
        <w:t>属山东</w:t>
        <w:br/>
        <w:t>商州</w:t>
        <w:br/>
        <w:t>兴平镇</w:t>
        <w:br/>
        <w:t>兴平镇</w:t>
        <w:br/>
        <w:t>属山东</w:t>
        <w:br/>
        <w:t>武关镇</w:t>
        <w:br/>
        <w:t>属山东</w:t>
        <w:br/>
        <w:t>华州</w:t>
        <w:br/>
        <w:t>京畿镇</w:t>
        <w:br/>
        <w:t>属都畿</w:t>
        <w:br/>
        <w:t>太州</w:t>
        <w:br/>
        <w:t>华州</w:t>
        <w:br/>
        <w:t>属京畿</w:t>
        <w:br/>
        <w:t>京畿镇</w:t>
        <w:br/>
        <w:t>镇国镇</w:t>
        <w:br/>
        <w:t>京畿镇</w:t>
        <w:br/>
        <w:t>京畿镇</w:t>
        <w:br/>
        <w:t>同州</w:t>
        <w:br/>
        <w:t>镇国镇</w:t>
        <w:br/>
        <w:t>属京畿</w:t>
        <w:br/>
        <w:t>京畿镇</w:t>
        <w:br/>
        <w:t>镇国镇</w:t>
        <w:br/>
        <w:t>京畿镇</w:t>
        <w:br/>
        <w:t>京畿镇</w:t>
        <w:br/>
        <w:t>京兆府</w:t>
        <w:br/>
        <w:t>京畿镇</w:t>
        <w:br/>
        <w:t>京畿镇</w:t>
        <w:br/>
        <w:t>京畿镇</w:t>
        <w:br/>
        <w:t>京畿镇</w:t>
        <w:br/>
        <w:t>属京畿</w:t>
        <w:br/>
        <w:t>属京畿</w:t>
        <w:br/>
        <w:t>京畿镇</w:t>
        <w:br/>
        <w:t>京畿镇</w:t>
        <w:br/>
        <w:t>京畿镇</w:t>
        <w:br/>
        <w:t>京畿镇</w:t>
      </w:r>
    </w:p>
    <w:p>
      <w:r>
        <w:br w:type="page"/>
      </w:r>
    </w:p>
    <w:p>
      <w:r>
        <w:t>附</w:t>
        <w:br/>
        <w:t>录</w:t>
        <w:br/>
        <w:t>1507</w:t>
        <w:br/>
        <w:t>表</w:t>
        <w:br/>
        <w:t>续</w:t>
        <w:br/>
        <w:t>行武州</w:t>
        <w:br/>
        <w:t>行秦州</w:t>
        <w:br/>
        <w:t>朔方镇</w:t>
        <w:br/>
        <w:t>朔方镇</w:t>
        <w:br/>
        <w:t>朔方镇</w:t>
        <w:br/>
        <w:t>振武镇</w:t>
        <w:br/>
        <w:t>振武镇</w:t>
        <w:br/>
        <w:t>振武镇</w:t>
        <w:br/>
        <w:t>振武镇</w:t>
        <w:br/>
        <w:t>振武镇</w:t>
        <w:br/>
        <w:t>振武镇</w:t>
        <w:br/>
        <w:t>振武镇</w:t>
        <w:br/>
        <w:t>振武镇</w:t>
        <w:br/>
        <w:t>朔方镇</w:t>
        <w:br/>
        <w:t>朔方镇</w:t>
        <w:br/>
        <w:t>朔方镇</w:t>
        <w:br/>
        <w:t>振武镇</w:t>
        <w:br/>
        <w:t>振武镇</w:t>
        <w:br/>
        <w:t>振武镇</w:t>
        <w:br/>
        <w:t>振武镇</w:t>
        <w:br/>
        <w:t>振武镇</w:t>
        <w:br/>
        <w:t>振武镇</w:t>
        <w:br/>
        <w:t>振武镇</w:t>
        <w:br/>
        <w:t>振武镇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镇北废</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宥州</w:t>
        <w:br/>
        <w:t>夏绥镇</w:t>
        <w:br/>
        <w:t>渭北镇</w:t>
        <w:br/>
        <w:t>渭北镇</w:t>
        <w:br/>
        <w:t>渭北镇</w:t>
        <w:br/>
        <w:t>振武镇</w:t>
        <w:br/>
        <w:t>振武镇</w:t>
        <w:br/>
        <w:t>振武镇</w:t>
        <w:br/>
        <w:t>振武镇</w:t>
        <w:br/>
        <w:t>振武镇</w:t>
        <w:br/>
        <w:t>夏绥镇</w:t>
        <w:br/>
        <w:t>夏绥镇</w:t>
        <w:br/>
        <w:t>夏绥镇</w:t>
        <w:br/>
        <w:t>朔方镇</w:t>
        <w:br/>
        <w:t>朔方镇</w:t>
        <w:br/>
        <w:t>朔方镇</w:t>
        <w:br/>
        <w:t>振武镇</w:t>
        <w:br/>
        <w:t>振武镇</w:t>
        <w:br/>
        <w:t>振武镇</w:t>
        <w:br/>
        <w:t>振武镇</w:t>
        <w:br/>
        <w:t>振武镇</w:t>
        <w:br/>
        <w:t>夏绥镇</w:t>
        <w:br/>
        <w:t>夏绥镇</w:t>
        <w:br/>
        <w:t>夏绥镇</w:t>
        <w:br/>
        <w:t>朔方镇</w:t>
        <w:br/>
        <w:t>朔方镇</w:t>
        <w:br/>
        <w:t>朔方镇</w:t>
        <w:br/>
        <w:t>朔方镇</w:t>
        <w:br/>
        <w:t>朔方镇</w:t>
        <w:br/>
        <w:t>朔方镇</w:t>
        <w:br/>
        <w:t>朔方镇</w:t>
        <w:br/>
        <w:t>朔方镇</w:t>
        <w:br/>
        <w:t>夏绥镇</w:t>
        <w:br/>
        <w:t>夏绥镇</w:t>
        <w:br/>
        <w:t>夏绥镇</w:t>
        <w:br/>
        <w:t>朔方镇</w:t>
        <w:br/>
        <w:t>朔方镇</w:t>
        <w:br/>
        <w:t>朔方镇</w:t>
        <w:br/>
        <w:t>朔方镇</w:t>
        <w:br/>
        <w:t>朔方镇</w:t>
        <w:br/>
        <w:t>朔方镇</w:t>
        <w:br/>
        <w:t>朔方镇</w:t>
        <w:br/>
        <w:t>陷吐蕃</w:t>
        <w:br/>
        <w:t>盐州</w:t>
        <w:br/>
        <w:t>朔方镇</w:t>
        <w:br/>
        <w:t>朔方镇</w:t>
        <w:br/>
        <w:t>朔方镇</w:t>
        <w:br/>
        <w:t>朔方镇</w:t>
        <w:br/>
        <w:t>朔方镇</w:t>
        <w:br/>
        <w:t>朔方镇</w:t>
        <w:br/>
        <w:t>朔方镇</w:t>
        <w:br/>
        <w:t>朔方镇</w:t>
        <w:br/>
        <w:t>朔方镇</w:t>
        <w:br/>
        <w:t>朔方镇</w:t>
        <w:br/>
        <w:t>朔方镇</w:t>
        <w:br/>
        <w:t>朔方镇</w:t>
        <w:br/>
        <w:t>凤翔镇</w:t>
        <w:br/>
        <w:t>凤翔镇</w:t>
        <w:br/>
        <w:t>凤翔镇</w:t>
        <w:br/>
        <w:t>凤翔镇</w:t>
        <w:br/>
        <w:t>凤翔镇</w:t>
        <w:br/>
        <w:t>奉义镇</w:t>
        <w:br/>
        <w:t>凤翔镇</w:t>
        <w:br/>
        <w:t>凤翔镇</w:t>
        <w:br/>
        <w:t>凤翔镇</w:t>
        <w:br/>
        <w:t>凤翔镇</w:t>
        <w:br/>
        <w:t>凤翔镇</w:t>
        <w:br/>
        <w:t>泾原镇</w:t>
        <w:br/>
        <w:t>泾原镇</w:t>
        <w:br/>
        <w:t>泾原镇</w:t>
        <w:br/>
        <w:t>泾原镇</w:t>
        <w:br/>
        <w:t>泾原镇</w:t>
        <w:br/>
        <w:t>泾原镇</w:t>
        <w:br/>
        <w:t>泾原镇</w:t>
        <w:br/>
        <w:t>泾原镇</w:t>
        <w:br/>
        <w:t>泾原镇</w:t>
        <w:br/>
        <w:t>泾原镇</w:t>
        <w:br/>
        <w:t>泾原镇</w:t>
        <w:br/>
        <w:t>泾原镇</w:t>
        <w:br/>
        <w:t>泾原镇</w:t>
        <w:br/>
        <w:t>泾原镇</w:t>
        <w:br/>
        <w:t>泾原镇</w:t>
        <w:br/>
        <w:t>泾原镇</w:t>
        <w:br/>
        <w:t>泾原镇</w:t>
        <w:br/>
        <w:t>泾原镇</w:t>
        <w:br/>
        <w:t>泾原镇</w:t>
        <w:br/>
        <w:t>泾原镇</w:t>
        <w:br/>
        <w:t>泾原镇</w:t>
        <w:br/>
        <w:t>泾原镇</w:t>
        <w:br/>
        <w:t>朔方镇</w:t>
        <w:br/>
        <w:t>朔方镇</w:t>
        <w:br/>
        <w:t>朔方镇</w:t>
        <w:br/>
        <w:t>邠宁镇</w:t>
        <w:br/>
        <w:t>邠宁镇</w:t>
        <w:br/>
        <w:t>邠宁镇</w:t>
        <w:br/>
        <w:t>邠宁镇</w:t>
        <w:br/>
        <w:t>邠宁镇</w:t>
        <w:br/>
        <w:t>邠宁镇</w:t>
        <w:br/>
        <w:t>邠宁镇</w:t>
        <w:br/>
        <w:t>邠宁镇</w:t>
        <w:br/>
        <w:t>朔方镇</w:t>
        <w:br/>
        <w:t>朔方镇</w:t>
        <w:br/>
        <w:t>朔方镇</w:t>
        <w:br/>
        <w:t>邠宁镇</w:t>
        <w:br/>
        <w:t>邠宁镇</w:t>
        <w:br/>
        <w:t>邠宁镇</w:t>
        <w:br/>
        <w:t>邠宁镇</w:t>
        <w:br/>
        <w:t>邠宁镇</w:t>
        <w:br/>
        <w:t>邠宁镇</w:t>
        <w:br/>
        <w:t>邠宁镇</w:t>
        <w:br/>
        <w:t>邠宁镇</w:t>
        <w:br/>
        <w:t>丹延镇</w:t>
        <w:br/>
        <w:t>丹延镇</w:t>
        <w:br/>
        <w:t>渭北镇</w:t>
        <w:br/>
        <w:t>渭北镇</w:t>
        <w:br/>
        <w:t>渭北镇</w:t>
        <w:br/>
        <w:t>渭北镇</w:t>
        <w:br/>
        <w:t>渭北镇</w:t>
        <w:br/>
        <w:t>鄜坊镇</w:t>
        <w:br/>
        <w:t>渭北镇</w:t>
        <w:br/>
        <w:t>渭北镇</w:t>
        <w:br/>
        <w:t>渭北镇</w:t>
        <w:br/>
        <w:t>丹延镇</w:t>
        <w:br/>
        <w:t>丹延镇</w:t>
        <w:br/>
        <w:t>渭北镇</w:t>
        <w:br/>
        <w:t>渭北镇</w:t>
        <w:br/>
        <w:t>渭北镇</w:t>
        <w:br/>
        <w:t>渭北镇</w:t>
        <w:br/>
        <w:t>渭北镇</w:t>
        <w:br/>
        <w:t>鄜坊镇</w:t>
        <w:br/>
        <w:t>渭北镇</w:t>
        <w:br/>
        <w:t>渭北镇</w:t>
        <w:br/>
        <w:t>渭北镇</w:t>
        <w:br/>
        <w:t>渭北镇</w:t>
        <w:br/>
        <w:t>渭北镇</w:t>
        <w:br/>
        <w:t>渭北镇</w:t>
        <w:br/>
        <w:t>渭北镇</w:t>
        <w:br/>
        <w:t>渭北镇</w:t>
        <w:br/>
        <w:t>渭北镇</w:t>
        <w:br/>
        <w:t>渭北镇</w:t>
        <w:br/>
        <w:t>鄜坊镇</w:t>
        <w:br/>
        <w:t>渭北镇</w:t>
        <w:br/>
        <w:t>渭北镇</w:t>
        <w:br/>
        <w:t>渭北镇</w:t>
        <w:br/>
        <w:t>渭北镇</w:t>
        <w:br/>
        <w:t>渭北镇</w:t>
        <w:br/>
        <w:t>渭北镇</w:t>
        <w:br/>
        <w:t>渭北镇</w:t>
        <w:br/>
        <w:t>渭北镇</w:t>
        <w:br/>
        <w:t>渭北镇</w:t>
        <w:br/>
        <w:t>渭北镇</w:t>
        <w:br/>
        <w:t>鄜坊镇</w:t>
        <w:br/>
        <w:t>渭北镇</w:t>
        <w:br/>
        <w:t>渭北镇</w:t>
        <w:br/>
        <w:t>渭北镇</w:t>
        <w:br/>
        <w:t>朔方镇</w:t>
        <w:br/>
        <w:t>朔方镇</w:t>
        <w:br/>
        <w:t>朔方镇</w:t>
        <w:br/>
        <w:t>邠宁镇</w:t>
        <w:br/>
        <w:t>邠宁镇</w:t>
        <w:br/>
        <w:t>邠宁镇</w:t>
        <w:br/>
        <w:t>邠宁镇</w:t>
        <w:br/>
        <w:t>邠宁镇</w:t>
        <w:br/>
        <w:t>邠宁镇</w:t>
        <w:br/>
        <w:t>邠宁镇</w:t>
        <w:br/>
        <w:t>邠宁镇</w:t>
        <w:br/>
        <w:t>凤翔镇</w:t>
        <w:br/>
        <w:t>凤翔镇</w:t>
        <w:br/>
        <w:t>凤翔镇</w:t>
        <w:br/>
        <w:t>凤翔镇</w:t>
        <w:br/>
        <w:t>凤翔镇</w:t>
        <w:br/>
        <w:t>属朱秦</w:t>
        <w:br/>
        <w:t>凤翔镇</w:t>
        <w:br/>
        <w:t>凤翔镇</w:t>
        <w:br/>
        <w:t>凤翔镇</w:t>
        <w:br/>
        <w:t>凤翔镇</w:t>
        <w:br/>
        <w:t>凤翔镇</w:t>
        <w:br/>
        <w:t>属山西</w:t>
        <w:br/>
        <w:t>颍州</w:t>
        <w:br/>
        <w:t>泾原镇</w:t>
        <w:br/>
        <w:t>泾原镇</w:t>
        <w:br/>
        <w:t>属河南</w:t>
        <w:br/>
        <w:t>面</w:t>
        <w:br/>
        <w:t>郑州</w:t>
        <w:br/>
        <w:t>泾原镇</w:t>
        <w:br/>
        <w:t>属河南</w:t>
        <w:br/>
        <w:t>隶京畿商州节度使。</w:t>
        <w:br/>
        <w:t>金州</w:t>
        <w:br/>
        <w:t>金商镇</w:t>
        <w:br/>
        <w:t>金商镇</w:t>
        <w:br/>
        <w:t>金商镇</w:t>
        <w:br/>
        <w:t>金商镇</w:t>
        <w:br/>
        <w:t>金商镇</w:t>
        <w:br/>
        <w:t>商州</w:t>
        <w:br/>
        <w:t>金商镇</w:t>
        <w:br/>
        <w:t>金商镇</w:t>
        <w:br/>
        <w:t>金商镇</w:t>
        <w:br/>
        <w:t>金商镇</w:t>
        <w:br/>
        <w:t>金商镇</w:t>
        <w:br/>
        <w:t>京畿镇</w:t>
        <w:br/>
        <w:t>京畿镇</w:t>
        <w:br/>
        <w:t>京畿镇</w:t>
        <w:br/>
        <w:t>京畿镇</w:t>
        <w:br/>
        <w:t>京畿镇</w:t>
        <w:br/>
        <w:t>镇国镇</w:t>
        <w:br/>
        <w:t>镇国镇</w:t>
        <w:br/>
        <w:t>镇国镇</w:t>
        <w:br/>
        <w:t>镇国镇</w:t>
        <w:br/>
        <w:t>属京畿</w:t>
        <w:br/>
        <w:t>属京畿</w:t>
        <w:br/>
        <w:t>京畿镇</w:t>
        <w:br/>
        <w:t>京畿镇</w:t>
        <w:br/>
        <w:t>京畿镇</w:t>
        <w:br/>
        <w:t>京畿镇</w:t>
        <w:br/>
        <w:t>京畿镇</w:t>
        <w:br/>
        <w:t>京畿镇</w:t>
        <w:br/>
        <w:t>属河东</w:t>
        <w:br/>
        <w:t>京畿镇</w:t>
        <w:br/>
        <w:t>京畿镇</w:t>
        <w:br/>
        <w:t>京畿镇</w:t>
        <w:br/>
        <w:t>京畿镇</w:t>
        <w:br/>
        <w:t>京畿镇</w:t>
        <w:br/>
        <w:t>属朱秦</w:t>
        <w:br/>
        <w:t>属京畿</w:t>
        <w:br/>
        <w:t>属京畿</w:t>
        <w:br/>
        <w:t>属京畿</w:t>
        <w:br/>
        <w:t>属京畿</w:t>
        <w:br/>
        <w:t>属京畿</w:t>
        <w:br/>
        <w:t>②①</w:t>
        <w:br/>
        <w:t>元</w:t>
        <w:br/>
        <w:t>元年88</w:t>
      </w:r>
    </w:p>
    <w:p>
      <w:r>
        <w:br w:type="page"/>
      </w:r>
    </w:p>
    <w:p>
      <w:r>
        <w:t>1508</w:t>
        <w:br/>
        <w:t>中国行政区划通史·唐代卷</w:t>
        <w:br/>
        <w:t>表</w:t>
        <w:br/>
        <w:t>续</w:t>
        <w:br/>
        <w:t>雄州</w:t>
        <w:br/>
        <w:t>朔方镇</w:t>
        <w:br/>
        <w:t>朔方镇</w:t>
        <w:br/>
        <w:t>威州</w:t>
        <w:br/>
        <w:t>朔方镇</w:t>
        <w:br/>
        <w:t>朔方镇</w:t>
        <w:br/>
        <w:t>陇右镇</w:t>
        <w:br/>
        <w:t>陇右镇</w:t>
        <w:br/>
        <w:t>陇右镇</w:t>
        <w:br/>
        <w:t>保义镇</w:t>
        <w:br/>
        <w:t>陇右镇</w:t>
        <w:br/>
        <w:t>陇右镇</w:t>
        <w:br/>
        <w:t>陇右镇</w:t>
        <w:br/>
        <w:t>陇右镇</w:t>
        <w:br/>
        <w:t>属山西</w:t>
        <w:br/>
        <w:t>陇右镇</w:t>
        <w:br/>
        <w:t>陇右镇</w:t>
        <w:br/>
        <w:t>陇右镇</w:t>
        <w:br/>
        <w:t>保义镇</w:t>
        <w:br/>
        <w:t>陇右镇</w:t>
        <w:br/>
        <w:t>陇右镇</w:t>
        <w:br/>
        <w:t>陇右镇</w:t>
        <w:br/>
        <w:t>陇右镇</w:t>
        <w:br/>
        <w:t>行秦废</w:t>
        <w:br/>
        <w:t>武州</w:t>
        <w:br/>
        <w:t>泾原镇</w:t>
        <w:br/>
        <w:t>泾原镇</w:t>
        <w:br/>
        <w:t>行渭州</w:t>
        <w:br/>
        <w:t>泾原镇</w:t>
        <w:br/>
        <w:t>泾原镇</w:t>
        <w:br/>
        <w:t>泾原镇</w:t>
        <w:br/>
        <w:t>泾原镇</w:t>
        <w:br/>
        <w:t>属陇右</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安北府</w:t>
        <w:br/>
        <w:t>振武镇</w:t>
        <w:br/>
        <w:t>振武镇</w:t>
        <w:br/>
        <w:t>振武镇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夏绥镇</w:t>
        <w:br/>
        <w:t>朔方镇</w:t>
        <w:br/>
        <w:t>朔方镇</w:t>
        <w:br/>
        <w:t>道直属</w:t>
        <w:br/>
        <w:t>道直属</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凤翔镇</w:t>
        <w:br/>
        <w:t>凤翔镇</w:t>
        <w:br/>
        <w:t>凤翔镇</w:t>
        <w:br/>
        <w:t>凤翔镇</w:t>
        <w:br/>
        <w:t>凤翔镇</w:t>
        <w:br/>
        <w:t>凤翔镇</w:t>
        <w:br/>
        <w:t>凤翔镇</w:t>
        <w:br/>
        <w:t>凤翔镇</w:t>
        <w:br/>
        <w:t>凤翔镇</w:t>
        <w:br/>
        <w:t>凤翔镇</w:t>
        <w:br/>
        <w:t>凤翔镇</w:t>
        <w:br/>
        <w:t>泾原镇</w:t>
        <w:br/>
        <w:t>泾原镇</w:t>
        <w:br/>
        <w:t>泾原镇</w:t>
        <w:br/>
        <w:t>泾原镇</w:t>
        <w:br/>
        <w:t>泾原镇</w:t>
        <w:br/>
        <w:t>泾原镇</w:t>
        <w:br/>
        <w:t>泾原镇</w:t>
        <w:br/>
        <w:t>泾原镇</w:t>
        <w:br/>
        <w:t>泾原镇</w:t>
        <w:br/>
        <w:t>泾原镇</w:t>
        <w:br/>
        <w:t>泾原镇</w:t>
        <w:br/>
        <w:t>泾原镇</w:t>
        <w:br/>
        <w:t>泾原镇</w:t>
        <w:br/>
        <w:t>原州</w:t>
        <w:br/>
        <w:t>泾原镇</w:t>
        <w:br/>
        <w:t>泾原镇</w:t>
        <w:br/>
        <w:t>行原州</w:t>
        <w:br/>
        <w:t>泾原镇</w:t>
        <w:br/>
        <w:t>泾原镇</w:t>
        <w:br/>
        <w:t>泾原镇</w:t>
        <w:br/>
        <w:t>泾原镇</w:t>
        <w:br/>
        <w:t>泾原镇</w:t>
        <w:br/>
        <w:t>邠宁镇</w:t>
        <w:br/>
        <w:t>邠宁镇</w:t>
        <w:br/>
        <w:t>邠宁镇</w:t>
        <w:br/>
        <w:t>邠宁镇</w:t>
        <w:br/>
        <w:t>邠宁镇</w:t>
        <w:br/>
        <w:t>邠宁镇</w:t>
        <w:br/>
        <w:t>邠宁镇</w:t>
        <w:br/>
        <w:t>邠宁镇</w:t>
        <w:br/>
        <w:t>邠宁镇</w:t>
        <w:br/>
        <w:t>邠宁镇</w:t>
        <w:br/>
        <w:t>邠宁镇</w:t>
        <w:br/>
        <w:t>邠宁镇</w:t>
        <w:br/>
        <w:t>邠宁镇</w:t>
        <w:br/>
        <w:t>邠宁镇</w:t>
        <w:br/>
        <w:t>邠宁镇</w:t>
        <w:br/>
        <w:t>邠宁镇</w:t>
        <w:br/>
        <w:t>邠宁镇</w:t>
        <w:br/>
        <w:t>邠宁镇</w:t>
        <w:br/>
        <w:t>邠宁镇</w:t>
        <w:br/>
        <w:t>邠宁镇</w:t>
        <w:br/>
        <w:t>邠宁镇</w:t>
        <w:br/>
        <w:t>邠宁镇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渭北镇</w:t>
        <w:br/>
        <w:t>邠宁镇</w:t>
        <w:br/>
        <w:t>邠宁镇</w:t>
        <w:br/>
        <w:t>邠宁镇</w:t>
        <w:br/>
        <w:t>邠宁镇</w:t>
        <w:br/>
        <w:t>邠宁镇</w:t>
        <w:br/>
        <w:t>邠宁镇</w:t>
        <w:br/>
        <w:t>邠宁镇</w:t>
        <w:br/>
        <w:t>邠宁镇</w:t>
        <w:br/>
        <w:t>邠宁镇</w:t>
        <w:br/>
        <w:t>邠宁镇</w:t>
        <w:br/>
        <w:t>邠宁镇</w:t>
        <w:br/>
        <w:t>凤翔镇</w:t>
        <w:br/>
        <w:t>凤翔镇</w:t>
        <w:br/>
        <w:t>凤翔镇</w:t>
        <w:br/>
        <w:t>凤翔镇</w:t>
        <w:br/>
        <w:t>凤翔镇</w:t>
        <w:br/>
        <w:t>凤翔镇</w:t>
        <w:br/>
        <w:t>凤翔镇</w:t>
        <w:br/>
        <w:t>凤翔镇</w:t>
        <w:br/>
        <w:t>凤翔镇</w:t>
        <w:br/>
        <w:t>凤翔镇</w:t>
        <w:br/>
        <w:t>凤翔镇</w:t>
        <w:br/>
        <w:t>金商镇</w:t>
        <w:br/>
        <w:t>金商镇</w:t>
        <w:br/>
        <w:t>金商镇</w:t>
        <w:br/>
        <w:t>金商镇</w:t>
        <w:br/>
        <w:t>金商镇</w:t>
        <w:br/>
        <w:t>金商镇</w:t>
        <w:br/>
        <w:t>金商镇</w:t>
        <w:br/>
        <w:t>金商镇</w:t>
        <w:br/>
        <w:t>金商镇</w:t>
        <w:br/>
        <w:t>金商镇</w:t>
        <w:br/>
        <w:t>金商镇</w:t>
        <w:br/>
        <w:t>金商镇</w:t>
        <w:br/>
        <w:t>金商镇</w:t>
        <w:br/>
        <w:t>金商镇</w:t>
        <w:br/>
        <w:t>金商镇</w:t>
        <w:br/>
        <w:t>金商镇</w:t>
        <w:br/>
        <w:t>金商镇</w:t>
        <w:br/>
        <w:t>金商镇</w:t>
        <w:br/>
        <w:t>金商镇</w:t>
        <w:br/>
        <w:t>金商镇</w:t>
        <w:br/>
        <w:t>金商镇</w:t>
        <w:br/>
        <w:t>金商镇</w:t>
        <w:br/>
        <w:t>隶邠宁节度使。</w:t>
        <w:br/>
        <w:t>属京畿</w:t>
        <w:br/>
        <w:t>属京畿</w:t>
        <w:br/>
        <w:t>属京畿</w:t>
        <w:br/>
        <w:t>属京畿</w:t>
        <w:br/>
        <w:t>属京畿</w:t>
        <w:br/>
        <w:t>属京畿</w:t>
        <w:br/>
        <w:t>属京畿</w:t>
        <w:br/>
        <w:t>属京畿</w:t>
        <w:br/>
        <w:t>属京畿</w:t>
        <w:br/>
        <w:t>属京畿</w:t>
        <w:br/>
        <w:t>属京畿</w:t>
        <w:br/>
        <w:t>同州</w:t>
        <w:br/>
        <w:t>属京畿</w:t>
        <w:br/>
        <w:t>属京畿</w:t>
        <w:br/>
        <w:t>属京畿</w:t>
        <w:br/>
        <w:t>属京畿</w:t>
        <w:br/>
        <w:t>属京畿</w:t>
        <w:br/>
        <w:t>属京畿</w:t>
        <w:br/>
        <w:t>属京畿</w:t>
        <w:br/>
        <w:t>属京畿</w:t>
        <w:br/>
        <w:t>属京畿</w:t>
        <w:br/>
        <w:t>属京畿</w:t>
        <w:br/>
        <w:t>属京畿</w:t>
        <w:br/>
        <w:t>属京畿</w:t>
        <w:br/>
        <w:t>属京畿</w:t>
        <w:br/>
        <w:t>属京畿</w:t>
        <w:br/>
        <w:t>属京畿</w:t>
        <w:br/>
        <w:t>属京畿</w:t>
        <w:br/>
        <w:t>属京畿</w:t>
        <w:br/>
        <w:t>属京畿</w:t>
        <w:br/>
        <w:t>属京畿</w:t>
        <w:br/>
        <w:t>属京畿</w:t>
      </w:r>
    </w:p>
    <w:p>
      <w:r>
        <w:br w:type="page"/>
      </w:r>
    </w:p>
    <w:p>
      <w:r>
        <w:t>附</w:t>
        <w:br/>
        <w:t>录</w:t>
        <w:br/>
        <w:t>1509</w:t>
        <w:br/>
        <w:t>表</w:t>
        <w:br/>
        <w:t>续</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威州废</w:t>
        <w:br/>
        <w:t>武州废</w:t>
        <w:br/>
        <w:t>行武州</w:t>
        <w:br/>
        <w:t>泾原镇</w:t>
        <w:br/>
        <w:t>泾原镇</w:t>
        <w:br/>
        <w:t>彰义镇</w:t>
        <w:br/>
        <w:t>彰义镇</w:t>
        <w:br/>
        <w:t>彰义镇</w:t>
        <w:br/>
        <w:t>彰义镇</w:t>
        <w:br/>
        <w:t>行渭州</w:t>
        <w:br/>
        <w:t>泾原镇</w:t>
        <w:br/>
        <w:t>泾原镇</w:t>
        <w:br/>
        <w:t>彰义镇</w:t>
        <w:br/>
        <w:t>彰义镇</w:t>
        <w:br/>
        <w:t>彰义镇</w:t>
        <w:br/>
        <w:t>彰义镇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振武镇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天德镇</w:t>
        <w:br/>
        <w:t>警州</w:t>
        <w:br/>
        <w:t>朔方镇</w:t>
        <w:br/>
        <w:t>朔方镇</w:t>
        <w:br/>
        <w:t>振武镇</w:t>
        <w:br/>
        <w:t>振武镇</w:t>
        <w:br/>
        <w:t>振武镇</w:t>
        <w:br/>
        <w:t>振武镇</w:t>
        <w:br/>
        <w:t>属河东</w:t>
        <w:br/>
        <w:t>衍州</w:t>
        <w:br/>
        <w:t>静难镇</w:t>
        <w:br/>
        <w:t>静难镇</w:t>
        <w:br/>
        <w:t>静难镇</w:t>
        <w:br/>
        <w:t>振武镇</w:t>
        <w:br/>
        <w:t>振武镇</w:t>
        <w:br/>
        <w:t>振武镇</w:t>
        <w:br/>
        <w:t>振武镇</w:t>
        <w:br/>
        <w:t>振武镇</w:t>
        <w:br/>
        <w:t>振武镇</w:t>
        <w:br/>
        <w:t>振武镇</w:t>
        <w:br/>
        <w:t>振武镇</w:t>
        <w:br/>
        <w:t>振武镇</w:t>
        <w:br/>
        <w:t>振武镇</w:t>
        <w:br/>
        <w:t>振武镇</w:t>
        <w:br/>
        <w:t>夏绥镇</w:t>
        <w:br/>
        <w:t>夏绥镇</w:t>
        <w:br/>
        <w:t>夏绥镇</w:t>
        <w:br/>
        <w:t>夏绥镇</w:t>
        <w:br/>
        <w:t>夏绥镇</w:t>
        <w:br/>
        <w:t>夏绥镇</w:t>
        <w:br/>
        <w:t>夏绥镇</w:t>
        <w:br/>
        <w:t>夏绥镇</w:t>
        <w:br/>
        <w:t>夏绥镇</w:t>
        <w:br/>
        <w:t>夏绥镇</w:t>
        <w:br/>
        <w:t>夏绥镇</w:t>
        <w:br/>
        <w:t>夏绥镇</w:t>
        <w:br/>
        <w:t>定难镇</w:t>
        <w:br/>
        <w:t>定难镇</w:t>
        <w:br/>
        <w:t>定难镇</w:t>
        <w:br/>
        <w:t>定难镇</w:t>
        <w:br/>
        <w:t>定难镇</w:t>
        <w:br/>
        <w:t>定难镇</w:t>
        <w:br/>
        <w:t>定难镇</w:t>
        <w:br/>
        <w:t>定难镇</w:t>
        <w:br/>
        <w:t>定难镇</w:t>
        <w:br/>
        <w:t>定难镇</w:t>
        <w:br/>
        <w:t>夏绥镇</w:t>
        <w:br/>
        <w:t>定难镇</w:t>
        <w:br/>
        <w:t>定难镇</w:t>
        <w:br/>
        <w:t>定难镇</w:t>
        <w:br/>
        <w:t>定难镇</w:t>
        <w:br/>
        <w:t>定难镇</w:t>
        <w:br/>
        <w:t>定难镇</w:t>
        <w:br/>
        <w:t>定难镇</w:t>
        <w:br/>
        <w:t>定难镇</w:t>
        <w:br/>
        <w:t>定难镇</w:t>
        <w:br/>
        <w:t>定难镇</w:t>
        <w:br/>
        <w:t>夏绥镇</w:t>
        <w:br/>
        <w:t>定难镇</w:t>
        <w:br/>
        <w:t>定难镇</w:t>
        <w:br/>
        <w:t>定难镇</w:t>
        <w:br/>
        <w:t>定难镇</w:t>
        <w:br/>
        <w:t>定难镇</w:t>
        <w:br/>
        <w:t>定难镇</w:t>
        <w:br/>
        <w:t>定难镇</w:t>
        <w:br/>
        <w:t>定难镇</w:t>
        <w:br/>
        <w:t>定难镇</w:t>
        <w:br/>
        <w:t>定难镇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朔方镇</w:t>
        <w:br/>
        <w:t>翟州</w:t>
        <w:br/>
        <w:t>保大镇</w:t>
        <w:br/>
        <w:t>保大镇</w:t>
        <w:br/>
        <w:t>保大镇</w:t>
        <w:br/>
        <w:t>保大镇</w:t>
        <w:br/>
        <w:t>保大镇</w:t>
        <w:br/>
        <w:t>保大镇</w:t>
        <w:br/>
        <w:t>保大镇</w:t>
        <w:br/>
        <w:t>保大镇</w:t>
        <w:br/>
        <w:t>凤翔镇</w:t>
        <w:br/>
        <w:t>凤翔镇</w:t>
        <w:br/>
        <w:t>凤翔镇</w:t>
        <w:br/>
        <w:t>凤翔镇</w:t>
        <w:br/>
        <w:t>凤翔镇</w:t>
        <w:br/>
        <w:t>凤翔镇</w:t>
        <w:br/>
        <w:t>凤翔镇</w:t>
        <w:br/>
        <w:t>凤翔镇</w:t>
        <w:br/>
        <w:t>凤翔镇</w:t>
        <w:br/>
        <w:t>凤翔镇</w:t>
        <w:br/>
        <w:t>凤翔镇</w:t>
        <w:br/>
        <w:t>泾原镇</w:t>
        <w:br/>
        <w:t>泾原镇</w:t>
        <w:br/>
        <w:t>泾原镇</w:t>
        <w:br/>
        <w:t>泾原镇</w:t>
        <w:br/>
        <w:t>泾原镇</w:t>
        <w:br/>
        <w:t>泾原镇</w:t>
        <w:br/>
        <w:t>泾原镇</w:t>
        <w:br/>
        <w:t>彰义镇</w:t>
        <w:br/>
        <w:t>彰义镇</w:t>
        <w:br/>
        <w:t>彰义镇</w:t>
        <w:br/>
        <w:t>彰义镇</w:t>
        <w:br/>
        <w:t>行原州</w:t>
        <w:br/>
        <w:t>泾原镇</w:t>
        <w:br/>
        <w:t>泾原镇</w:t>
        <w:br/>
        <w:t>泾原镇</w:t>
        <w:br/>
        <w:t>泾原镇</w:t>
        <w:br/>
        <w:t>泾原镇</w:t>
        <w:br/>
        <w:t>泾原镇</w:t>
        <w:br/>
        <w:t>彰义镇</w:t>
        <w:br/>
        <w:t>彰义镇</w:t>
        <w:br/>
        <w:t>彰义镇</w:t>
        <w:br/>
        <w:t>彰义镇</w:t>
        <w:br/>
        <w:t>邠宁镇</w:t>
        <w:br/>
        <w:t>邠宁镇</w:t>
        <w:br/>
        <w:t>邠宁镇</w:t>
        <w:br/>
        <w:t>邠宁镇</w:t>
        <w:br/>
        <w:t>静难镇</w:t>
        <w:br/>
        <w:t>静难镇</w:t>
        <w:br/>
        <w:t>静难镇</w:t>
        <w:br/>
        <w:t>静难镇</w:t>
        <w:br/>
        <w:t>静难镇</w:t>
        <w:br/>
        <w:t>静难镇</w:t>
        <w:br/>
        <w:t>静难镇</w:t>
        <w:br/>
        <w:t>邠宁镇</w:t>
        <w:br/>
        <w:t>邠宁镇</w:t>
        <w:br/>
        <w:t>邠宁镇</w:t>
        <w:br/>
        <w:t>邠宁镇</w:t>
        <w:br/>
        <w:t>静难镇</w:t>
        <w:br/>
        <w:t>静难镇</w:t>
        <w:br/>
        <w:t>静难镇</w:t>
        <w:br/>
        <w:t>静难镇</w:t>
        <w:br/>
        <w:t>静难镇</w:t>
        <w:br/>
        <w:t>静难镇</w:t>
        <w:br/>
        <w:t>静难镇</w:t>
        <w:br/>
        <w:t>渭北镇</w:t>
        <w:br/>
        <w:t>渭北镇</w:t>
        <w:br/>
        <w:t>保大镇</w:t>
        <w:br/>
        <w:t>保大镇</w:t>
        <w:br/>
        <w:t>保大镇</w:t>
        <w:br/>
        <w:t>保大镇</w:t>
        <w:br/>
        <w:t>保大镇</w:t>
        <w:br/>
        <w:t>保大镇</w:t>
        <w:br/>
        <w:t>保大镇</w:t>
        <w:br/>
        <w:t>保大镇</w:t>
        <w:br/>
        <w:t>保大镇</w:t>
        <w:br/>
        <w:t>渭北镇</w:t>
        <w:br/>
        <w:t>渭北镇</w:t>
        <w:br/>
        <w:t>保大镇</w:t>
        <w:br/>
        <w:t>保塞镇</w:t>
        <w:br/>
        <w:t>保塞镇</w:t>
        <w:br/>
        <w:t>保塞镇</w:t>
        <w:br/>
        <w:t>保塞镇</w:t>
        <w:br/>
        <w:t>保塞镇</w:t>
        <w:br/>
        <w:t>保塞镇</w:t>
        <w:br/>
        <w:t>保塞镇</w:t>
        <w:br/>
        <w:t>保塞镇</w:t>
        <w:br/>
        <w:t>渭北镇</w:t>
        <w:br/>
        <w:t>渭北镇</w:t>
        <w:br/>
        <w:t>保大镇</w:t>
        <w:br/>
        <w:t>保大镇</w:t>
        <w:br/>
        <w:t>保大镇</w:t>
        <w:br/>
        <w:t>保大镇</w:t>
        <w:br/>
        <w:t>保大镇</w:t>
        <w:br/>
        <w:t>保大镇</w:t>
        <w:br/>
        <w:t>保大镇</w:t>
        <w:br/>
        <w:t>保大镇</w:t>
        <w:br/>
        <w:t>保大镇</w:t>
        <w:br/>
        <w:t>渭北镇</w:t>
        <w:br/>
        <w:t>渭北镇</w:t>
        <w:br/>
        <w:t>保大镇</w:t>
        <w:br/>
        <w:t>保大镇</w:t>
        <w:br/>
        <w:t>保大镇</w:t>
        <w:br/>
        <w:t>保大镇</w:t>
        <w:br/>
        <w:t>保大镇</w:t>
        <w:br/>
        <w:t>保大镇</w:t>
        <w:br/>
        <w:t>保大镇</w:t>
        <w:br/>
        <w:t>保大镇</w:t>
        <w:br/>
        <w:t>保大镇</w:t>
        <w:br/>
        <w:t>邠宁镇</w:t>
        <w:br/>
        <w:t>邠宁镇</w:t>
        <w:br/>
        <w:t>邠宁镇</w:t>
        <w:br/>
        <w:t>邠宁镇</w:t>
        <w:br/>
        <w:t>静难镇</w:t>
        <w:br/>
        <w:t>静难镇</w:t>
        <w:br/>
        <w:t>静难镇</w:t>
        <w:br/>
        <w:t>静难镇</w:t>
        <w:br/>
        <w:t>静难镇</w:t>
        <w:br/>
        <w:t>静难镇</w:t>
        <w:br/>
        <w:t>静难镇</w:t>
        <w:br/>
        <w:t>凤翔镇</w:t>
        <w:br/>
        <w:t>凤翔镇</w:t>
        <w:br/>
        <w:t>凤翔镇</w:t>
        <w:br/>
        <w:t>凤翔镇</w:t>
        <w:br/>
        <w:t>风翔镇</w:t>
        <w:br/>
        <w:t>凤翔镇</w:t>
        <w:br/>
        <w:t>凤翔镇</w:t>
        <w:br/>
        <w:t>凤翔镇</w:t>
        <w:br/>
        <w:t>凤翔镇</w:t>
        <w:br/>
        <w:t>凤翔镇</w:t>
        <w:br/>
        <w:t>凤翔镇</w:t>
        <w:br/>
        <w:t>乾州</w:t>
        <w:br/>
        <w:t>金商镇</w:t>
        <w:br/>
        <w:t>金商镇</w:t>
        <w:br/>
        <w:t>金商镇</w:t>
        <w:br/>
        <w:t>金商镇</w:t>
        <w:br/>
        <w:t>金商镇</w:t>
        <w:br/>
        <w:t>金商镇</w:t>
        <w:br/>
        <w:t>金商镇</w:t>
        <w:br/>
        <w:t>昭信镇</w:t>
        <w:br/>
        <w:t>昭信镇</w:t>
        <w:br/>
        <w:t>昭信镇</w:t>
        <w:br/>
        <w:t>昭信镇</w:t>
        <w:br/>
        <w:t>隶匡国军节度使。</w:t>
        <w:br/>
        <w:t>属黄齐</w:t>
        <w:br/>
        <w:t>商州</w:t>
        <w:br/>
        <w:t>金商镇</w:t>
        <w:br/>
        <w:t>金商镇</w:t>
        <w:br/>
        <w:t>金商镇</w:t>
        <w:br/>
        <w:t>金商镇</w:t>
        <w:br/>
        <w:t>昭信镇</w:t>
        <w:br/>
        <w:t>昭信镇</w:t>
        <w:br/>
        <w:t>昭信镇</w:t>
        <w:br/>
        <w:t>昭信镇</w:t>
        <w:br/>
        <w:t>属黄齐</w:t>
        <w:br/>
        <w:t>华州</w:t>
        <w:br/>
        <w:t>属京畿</w:t>
        <w:br/>
        <w:t>属京畿</w:t>
        <w:br/>
        <w:t>属京畿</w:t>
        <w:br/>
        <w:t>镇国镇</w:t>
        <w:br/>
        <w:t>镇国镇</w:t>
        <w:br/>
        <w:t>镇国镇</w:t>
        <w:br/>
        <w:t>镇国镇</w:t>
        <w:br/>
        <w:t>镇国镇</w:t>
        <w:br/>
        <w:t>属京畿</w:t>
        <w:br/>
        <w:t>属京畿</w:t>
        <w:br/>
        <w:t>属京畿</w:t>
        <w:br/>
        <w:t>属京畿</w:t>
        <w:br/>
        <w:t>属京畿</w:t>
        <w:br/>
        <w:t>属京畿</w:t>
        <w:br/>
        <w:t>属京畿</w:t>
        <w:br/>
        <w:t>属京畿</w:t>
        <w:br/>
        <w:t>属京畿</w:t>
        <w:br/>
        <w:t>属京畿</w:t>
        <w:br/>
        <w:t>同州</w:t>
        <w:br/>
        <w:t>属黄齐</w:t>
        <w:br/>
        <w:t>-</w:t>
        <w:br/>
        <w:t>京兆府</w:t>
        <w:br/>
        <w:t>属京畿</w:t>
        <w:br/>
        <w:t>属京畿</w:t>
        <w:br/>
        <w:t>属京畿</w:t>
        <w:br/>
        <w:t>属京畿</w:t>
        <w:br/>
        <w:t>属京畿</w:t>
        <w:br/>
        <w:t>属京畿</w:t>
        <w:br/>
        <w:t>属京畿</w:t>
      </w:r>
    </w:p>
    <w:p>
      <w:r>
        <w:br w:type="page"/>
      </w:r>
    </w:p>
    <w:p>
      <w:r>
        <w:t>1510</w:t>
        <w:br/>
        <w:t>中国行政区划通史·唐代卷</w:t>
        <w:br/>
        <w:t>表</w:t>
        <w:br/>
        <w:t>续</w:t>
        <w:br/>
        <w:t>朔方镇</w:t>
        <w:br/>
        <w:t>朔方镇</w:t>
        <w:br/>
        <w:t>朔方镇</w:t>
        <w:br/>
        <w:t>朔方镇</w:t>
        <w:br/>
        <w:t>朔方镇</w:t>
        <w:br/>
        <w:t>朔方镇</w:t>
        <w:br/>
        <w:t>朔方镇</w:t>
        <w:br/>
        <w:t>朔方镇</w:t>
        <w:br/>
        <w:t>雄州</w:t>
        <w:br/>
        <w:t>彰义镇</w:t>
        <w:br/>
        <w:t>彰义镇</w:t>
        <w:br/>
        <w:t>彰义镇</w:t>
        <w:br/>
        <w:t>彰义镇</w:t>
        <w:br/>
        <w:t>彰义镇</w:t>
        <w:br/>
        <w:t>彰义镇</w:t>
        <w:br/>
        <w:t>彰义镇</w:t>
        <w:br/>
        <w:t>彰义镇</w:t>
        <w:br/>
        <w:t>行武州</w:t>
        <w:br/>
        <w:t>彰义镇</w:t>
        <w:br/>
        <w:t>彰义镇</w:t>
        <w:br/>
        <w:t>彰义镇</w:t>
        <w:br/>
        <w:t>彰义镇</w:t>
        <w:br/>
        <w:t>彰义镇</w:t>
        <w:br/>
        <w:t>彰义镇</w:t>
        <w:br/>
        <w:t>彰义镇</w:t>
        <w:br/>
        <w:t>彰义镇</w:t>
        <w:br/>
        <w:t>行渭州</w:t>
        <w:br/>
        <w:t>振武镇</w:t>
        <w:br/>
        <w:t>振武镇</w:t>
        <w:br/>
        <w:t>振武镇</w:t>
        <w:br/>
        <w:t>振武镇</w:t>
        <w:br/>
        <w:t>振武镇</w:t>
        <w:br/>
        <w:t>振武镇</w:t>
        <w:br/>
        <w:t>振武镇</w:t>
        <w:br/>
        <w:t>振武镇</w:t>
        <w:br/>
        <w:t>振武军</w:t>
        <w:br/>
        <w:t>振武镇</w:t>
        <w:br/>
        <w:t>振武镇</w:t>
        <w:br/>
        <w:t>振武镇</w:t>
        <w:br/>
        <w:t>振武镇</w:t>
        <w:br/>
        <w:t>振武镇</w:t>
        <w:br/>
        <w:t>振武镇</w:t>
        <w:br/>
        <w:t>振武镇</w:t>
        <w:br/>
        <w:t>振武镇</w:t>
        <w:br/>
        <w:t>单于府</w:t>
        <w:br/>
        <w:t>天德镇</w:t>
        <w:br/>
        <w:t>天德镇</w:t>
        <w:br/>
        <w:t>天德镇</w:t>
        <w:br/>
        <w:t>天德镇</w:t>
        <w:br/>
        <w:t>天德镇</w:t>
        <w:br/>
        <w:t>天德镇</w:t>
        <w:br/>
        <w:t>天德镇</w:t>
        <w:br/>
        <w:t>天德镇</w:t>
        <w:br/>
        <w:t>天德军</w:t>
        <w:br/>
        <w:t>天德镇</w:t>
        <w:br/>
        <w:t>天德镇</w:t>
        <w:br/>
        <w:t>天德镇</w:t>
        <w:br/>
        <w:t>天德镇</w:t>
        <w:br/>
        <w:t>天德镇</w:t>
        <w:br/>
        <w:t>天德镇</w:t>
        <w:br/>
        <w:t>天德镇</w:t>
        <w:br/>
        <w:t>天德镇</w:t>
        <w:br/>
        <w:t>丰州</w:t>
        <w:br/>
        <w:t>朔方镇</w:t>
        <w:br/>
        <w:t>朔方镇</w:t>
        <w:br/>
        <w:t>朔方镇</w:t>
        <w:br/>
        <w:t>朔方镇</w:t>
        <w:br/>
        <w:t>朔方镇</w:t>
        <w:br/>
        <w:t>朔方镇</w:t>
        <w:br/>
        <w:t>朔方镇</w:t>
        <w:br/>
        <w:t>朔方镇</w:t>
        <w:br/>
        <w:t>警州</w:t>
        <w:br/>
        <w:t>静难镇</w:t>
        <w:br/>
        <w:t>静难镇</w:t>
        <w:br/>
        <w:t>静难镇</w:t>
        <w:br/>
        <w:t>静难镇</w:t>
        <w:br/>
        <w:t>静难镇</w:t>
        <w:br/>
        <w:t>静难镇</w:t>
        <w:br/>
        <w:t>静难镇</w:t>
        <w:br/>
        <w:t>静难镇</w:t>
        <w:br/>
        <w:t>衍州</w:t>
        <w:br/>
        <w:t>振武镇</w:t>
        <w:br/>
        <w:t>振武镇</w:t>
        <w:br/>
        <w:t>振武镇</w:t>
        <w:br/>
        <w:t>振武镇</w:t>
        <w:br/>
        <w:t>振武镇</w:t>
        <w:br/>
        <w:t>振武镇</w:t>
        <w:br/>
        <w:t>振武镇</w:t>
        <w:br/>
        <w:t>振武镇</w:t>
        <w:br/>
        <w:t>胜州</w:t>
        <w:br/>
        <w:t>夏绥镇</w:t>
        <w:br/>
        <w:t>夏绥镇</w:t>
        <w:br/>
        <w:t>夏绥镇</w:t>
        <w:br/>
        <w:t>夏绥镇</w:t>
        <w:br/>
        <w:t>夏绥镇</w:t>
        <w:br/>
        <w:t>夏绥镇</w:t>
        <w:br/>
        <w:t>夏绥镇</w:t>
        <w:br/>
        <w:t>夏绥镇</w:t>
        <w:br/>
        <w:t>宥州</w:t>
        <w:br/>
        <w:t>定难镇</w:t>
        <w:br/>
        <w:t>定难镇</w:t>
        <w:br/>
        <w:t>定难镇</w:t>
        <w:br/>
        <w:t>定难镇</w:t>
        <w:br/>
        <w:t>定难镇</w:t>
        <w:br/>
        <w:t>定难镇</w:t>
        <w:br/>
        <w:t>定难镇</w:t>
        <w:br/>
        <w:t>定难镇</w:t>
        <w:br/>
        <w:t>绥州</w:t>
        <w:br/>
        <w:t>定难镇</w:t>
        <w:br/>
        <w:t>定难镇</w:t>
        <w:br/>
        <w:t>定难镇</w:t>
        <w:br/>
        <w:t>定难镇</w:t>
        <w:br/>
        <w:t>定难镇</w:t>
        <w:br/>
        <w:t>定难镇</w:t>
        <w:br/>
        <w:t>定难镇</w:t>
        <w:br/>
        <w:t>定难镇</w:t>
        <w:br/>
        <w:t>银州</w:t>
        <w:br/>
        <w:t>定难镇</w:t>
        <w:br/>
        <w:t>定难镇</w:t>
        <w:br/>
        <w:t>定难镇</w:t>
        <w:br/>
        <w:t>定难镇</w:t>
        <w:br/>
        <w:t>定难镇</w:t>
        <w:br/>
        <w:t>定难镇</w:t>
        <w:br/>
        <w:t>定难镇</w:t>
        <w:br/>
        <w:t>定难镇</w:t>
        <w:br/>
        <w:t>夏州</w:t>
        <w:br/>
        <w:t>朔方镇</w:t>
        <w:br/>
        <w:t>朔方镇</w:t>
        <w:br/>
        <w:t>朔方镇</w:t>
        <w:br/>
        <w:t>朔方镇</w:t>
        <w:br/>
        <w:t>朔方镇</w:t>
        <w:br/>
        <w:t>朔方镇</w:t>
        <w:br/>
        <w:t>朔方镇</w:t>
        <w:br/>
        <w:t>朔方镇</w:t>
        <w:br/>
        <w:t>盐州</w:t>
        <w:br/>
        <w:t>朔方镇</w:t>
        <w:br/>
        <w:t>朔方镇</w:t>
        <w:br/>
        <w:t>朔方镇</w:t>
        <w:br/>
        <w:t>朔方镇</w:t>
        <w:br/>
        <w:t>朔方镇</w:t>
        <w:br/>
        <w:t>朔方镇</w:t>
        <w:br/>
        <w:t>朔方镇</w:t>
        <w:br/>
        <w:t>朔方镇</w:t>
        <w:br/>
        <w:t>灵州</w:t>
        <w:br/>
        <w:t>保大镇</w:t>
        <w:br/>
        <w:t>保大镇</w:t>
        <w:br/>
        <w:t>保大镇</w:t>
        <w:br/>
        <w:t>保大镇</w:t>
        <w:br/>
        <w:t>保大镇</w:t>
        <w:br/>
        <w:t>保大镇</w:t>
        <w:br/>
        <w:t>保大镇</w:t>
        <w:br/>
        <w:t>保大镇</w:t>
        <w:br/>
        <w:t>翟州</w:t>
        <w:br/>
        <w:t>凤翔镇</w:t>
        <w:br/>
        <w:t>凤翔镇</w:t>
        <w:br/>
        <w:t>风翔镇</w:t>
        <w:br/>
        <w:t>保胜镇</w:t>
        <w:br/>
        <w:t>保胜镇</w:t>
        <w:br/>
        <w:t>保胜镇</w:t>
        <w:br/>
        <w:t>保胜镇</w:t>
        <w:br/>
        <w:t>保胜镇</w:t>
        <w:br/>
        <w:t>陇州</w:t>
        <w:br/>
        <w:t>彰义镇</w:t>
        <w:br/>
        <w:t>彰义镇</w:t>
        <w:br/>
        <w:t>彰义镇</w:t>
        <w:br/>
        <w:t>彰义镇</w:t>
        <w:br/>
        <w:t>彰义镇</w:t>
        <w:br/>
        <w:t>彰义镇</w:t>
        <w:br/>
        <w:t>彰义镇</w:t>
        <w:br/>
        <w:t>彰义镇</w:t>
        <w:br/>
        <w:t>泾州</w:t>
        <w:br/>
        <w:t>彰义镇</w:t>
        <w:br/>
        <w:t>彰义镇</w:t>
        <w:br/>
        <w:t>彰义镇</w:t>
        <w:br/>
        <w:t>彰义镇</w:t>
        <w:br/>
        <w:t>彰义镇</w:t>
        <w:br/>
        <w:t>彰义镇</w:t>
        <w:br/>
        <w:t>彰义镇</w:t>
        <w:br/>
        <w:t>彰义镇</w:t>
        <w:br/>
        <w:t>原州</w:t>
        <w:br/>
        <w:t>静难镇</w:t>
        <w:br/>
        <w:t>静难镇</w:t>
        <w:br/>
        <w:t>静难镇</w:t>
        <w:br/>
        <w:t>静难镇</w:t>
        <w:br/>
        <w:t>静难镇</w:t>
        <w:br/>
        <w:t>静难镇</w:t>
        <w:br/>
        <w:t>静难镇</w:t>
        <w:br/>
        <w:t>静难镇</w:t>
        <w:br/>
        <w:t>宁州</w:t>
        <w:br/>
        <w:t>静难镇</w:t>
        <w:br/>
        <w:t>静难镇</w:t>
        <w:br/>
        <w:t>静难镇</w:t>
        <w:br/>
        <w:t>静难镇</w:t>
        <w:br/>
        <w:t>静难镇</w:t>
        <w:br/>
        <w:t>静难镇</w:t>
        <w:br/>
        <w:t>静难镇</w:t>
        <w:br/>
        <w:t>静难镇</w:t>
        <w:br/>
        <w:t>庆州</w:t>
        <w:br/>
        <w:t>保大镇</w:t>
        <w:br/>
        <w:t>卫国镇</w:t>
        <w:br/>
        <w:t>卫国镇</w:t>
        <w:br/>
        <w:t>卫国镇</w:t>
        <w:br/>
        <w:t>卫国镇</w:t>
        <w:br/>
        <w:t>卫国镇</w:t>
        <w:br/>
        <w:t>卫国镇</w:t>
        <w:br/>
        <w:t>卫国镇</w:t>
        <w:br/>
        <w:t>丹州</w:t>
        <w:br/>
        <w:t>保塞镇</w:t>
        <w:br/>
        <w:t>卫国镇</w:t>
        <w:br/>
        <w:t>卫国镇</w:t>
        <w:br/>
        <w:t>卫国镇</w:t>
        <w:br/>
        <w:t>卫国镇</w:t>
        <w:br/>
        <w:t>卫国镇</w:t>
        <w:br/>
        <w:t>卫国镇</w:t>
        <w:br/>
        <w:t>卫国镇</w:t>
        <w:br/>
        <w:t>延州</w:t>
        <w:br/>
        <w:t>保大镇</w:t>
        <w:br/>
        <w:t>保大镇</w:t>
        <w:br/>
        <w:t>保大镇</w:t>
        <w:br/>
        <w:t>保大镇</w:t>
        <w:br/>
        <w:t>保大镇</w:t>
        <w:br/>
        <w:t>保大镇</w:t>
        <w:br/>
        <w:t>保大镇</w:t>
        <w:br/>
        <w:t>保大镇</w:t>
        <w:br/>
        <w:t>鄜州</w:t>
        <w:br/>
        <w:t>保大镇</w:t>
        <w:br/>
        <w:t>保大镇</w:t>
        <w:br/>
        <w:t>保大镇</w:t>
        <w:br/>
        <w:t>保大镇</w:t>
        <w:br/>
        <w:t>保大镇</w:t>
        <w:br/>
        <w:t>保大镇</w:t>
        <w:br/>
        <w:t>保大镇</w:t>
        <w:br/>
        <w:t>保大镇</w:t>
        <w:br/>
        <w:t>坊州</w:t>
        <w:br/>
        <w:t>静难镇</w:t>
        <w:br/>
        <w:t>静难镇</w:t>
        <w:br/>
        <w:t>静难镇</w:t>
        <w:br/>
        <w:t>静难镇</w:t>
        <w:br/>
        <w:t>静难镇</w:t>
        <w:br/>
        <w:t>静难镇</w:t>
        <w:br/>
        <w:t>静难镇</w:t>
        <w:br/>
        <w:t>静难镇</w:t>
        <w:br/>
        <w:t>邠州</w:t>
        <w:br/>
        <w:t>凤翔镇</w:t>
        <w:br/>
        <w:t>凤翔镇</w:t>
        <w:br/>
        <w:t>凤翔镇</w:t>
        <w:br/>
        <w:t>凤翔镇</w:t>
        <w:br/>
        <w:t>凤翔镇</w:t>
        <w:br/>
        <w:t>凤翔镇</w:t>
        <w:br/>
        <w:t>凤翔镇</w:t>
        <w:br/>
        <w:t>凤翔镇</w:t>
        <w:br/>
        <w:t>岐州</w:t>
        <w:br/>
        <w:t>鼎州</w:t>
        <w:br/>
        <w:t>鼎州</w:t>
        <w:br/>
        <w:t>凤翔镇</w:t>
        <w:br/>
        <w:t>乾州废</w:t>
        <w:br/>
        <w:t>耀州⑥</w:t>
        <w:br/>
        <w:t>耀州</w:t>
        <w:br/>
        <w:t>昭信镇</w:t>
        <w:br/>
        <w:t>昭信镇</w:t>
        <w:br/>
        <w:t>昭信镇</w:t>
        <w:br/>
        <w:t>昭信镇</w:t>
        <w:br/>
        <w:t>昭信镇</w:t>
        <w:br/>
        <w:t>昭信镇</w:t>
        <w:br/>
        <w:t>属山东</w:t>
        <w:br/>
        <w:t>金州5</w:t>
        <w:br/>
        <w:t>金州</w:t>
        <w:br/>
        <w:t>隶镇国军节度使。</w:t>
        <w:br/>
        <w:t>隶匡国军节度使。</w:t>
        <w:br/>
        <w:t>隶佑国军节度使。</w:t>
        <w:br/>
        <w:t>昭信镇</w:t>
        <w:br/>
        <w:t>昭信镇</w:t>
        <w:br/>
        <w:t>昭信镇</w:t>
        <w:br/>
        <w:t>昭信镇</w:t>
        <w:br/>
        <w:t>昭信镇</w:t>
        <w:br/>
        <w:t>昭信镇</w:t>
        <w:br/>
        <w:t>属山东</w:t>
        <w:br/>
        <w:t>商州④</w:t>
        <w:br/>
        <w:t>商州</w:t>
        <w:br/>
        <w:t>镇国镇</w:t>
        <w:br/>
        <w:t>镇国镇</w:t>
        <w:br/>
        <w:t>兴德</w:t>
        <w:br/>
        <w:t>华州②</w:t>
        <w:br/>
        <w:t>兴德府</w:t>
        <w:br/>
        <w:t>镇国镇</w:t>
        <w:br/>
        <w:t>镇国镇</w:t>
        <w:br/>
        <w:t>华州</w:t>
        <w:br/>
        <w:t>华州</w:t>
        <w:br/>
        <w:t>直属京畿。</w:t>
        <w:br/>
        <w:t>属京畿</w:t>
        <w:br/>
        <w:t>匡国镇</w:t>
        <w:br/>
        <w:t>匡国镇</w:t>
        <w:br/>
        <w:t>匡国镇</w:t>
        <w:br/>
        <w:t>国国镇</w:t>
        <w:br/>
        <w:t>国国镇</w:t>
        <w:br/>
        <w:t>国国镇</w:t>
        <w:br/>
        <w:t>匡国镇</w:t>
        <w:br/>
        <w:t>同州</w:t>
        <w:br/>
        <w:t>属京畿</w:t>
        <w:br/>
        <w:t>属京畿</w:t>
        <w:br/>
        <w:t>属京畿</w:t>
        <w:br/>
        <w:t>属京畿</w:t>
        <w:br/>
        <w:t>属京畿</w:t>
        <w:br/>
        <w:t>佑国镇</w:t>
        <w:br/>
        <w:t>佑国镇</w:t>
        <w:br/>
        <w:t>佑国镇</w:t>
        <w:br/>
        <w:t>京兆府</w:t>
      </w:r>
    </w:p>
    <w:p>
      <w:r>
        <w:br w:type="page"/>
      </w:r>
    </w:p>
    <w:p>
      <w:r>
        <w:t>附</w:t>
        <w:br/>
        <w:t>录</w:t>
        <w:br/>
        <w:t>1511</w:t>
        <w:br/>
        <w:t>7.</w:t>
        <w:br/>
        <w:t>河</w:t>
        <w:br/>
        <w:t>东道府州</w:t>
        <w:br/>
        <w:t>沿</w:t>
        <w:br/>
        <w:t>革</w:t>
        <w:br/>
        <w:t>表</w:t>
        <w:br/>
        <w:t>受州</w:t>
        <w:br/>
        <w:t>绛州</w:t>
        <w:br/>
        <w:t>晋州</w:t>
        <w:br/>
        <w:t>南汾州</w:t>
        <w:br/>
        <w:t>團州</w:t>
        <w:br/>
        <w:t>东和州</w:t>
        <w:br/>
        <w:t>汾州</w:t>
        <w:br/>
        <w:t>石州</w:t>
        <w:br/>
        <w:t>岚州</w:t>
        <w:br/>
        <w:t>井州</w:t>
        <w:br/>
        <w:t>箕州</w:t>
        <w:br/>
        <w:t>潞州</w:t>
        <w:br/>
        <w:t>泽州</w:t>
        <w:br/>
        <w:t>沁州</w:t>
        <w:br/>
        <w:t>代州</w:t>
        <w:br/>
        <w:t>忻州</w:t>
        <w:br/>
        <w:t>朔州</w:t>
        <w:br/>
        <w:t>北和州</w:t>
        <w:br/>
        <w:t>行蔚州</w:t>
        <w:br/>
        <w:t>韩州</w:t>
        <w:br/>
        <w:t>吕州</w:t>
        <w:br/>
        <w:t>蒲州</w:t>
        <w:br/>
        <w:t>大并府</w:t>
        <w:br/>
        <w:t>晋州府</w:t>
        <w:br/>
        <w:t>晋州府</w:t>
        <w:br/>
        <w:t>隰州府</w:t>
        <w:br/>
        <w:t>隰州府</w:t>
        <w:br/>
        <w:t>隰州府</w:t>
        <w:br/>
        <w:t>大并府</w:t>
        <w:br/>
        <w:t>石州府</w:t>
        <w:br/>
        <w:t>石州府</w:t>
        <w:br/>
        <w:t>大并府</w:t>
        <w:br/>
        <w:t>大并府</w:t>
        <w:br/>
        <w:t>大并府</w:t>
        <w:br/>
        <w:t>大并府</w:t>
        <w:br/>
        <w:t>晋州府</w:t>
        <w:br/>
        <w:t>代州府</w:t>
        <w:br/>
        <w:t>代州府</w:t>
        <w:br/>
        <w:t>代州府</w:t>
        <w:br/>
        <w:t>石州府</w:t>
        <w:br/>
        <w:t>代州府</w:t>
        <w:br/>
        <w:t>泰州</w:t>
        <w:br/>
        <w:t>虞州</w:t>
        <w:br/>
        <w:t>大并府</w:t>
        <w:br/>
        <w:t>晋州府</w:t>
        <w:br/>
        <w:t>道直属</w:t>
        <w:br/>
        <w:t>并州府</w:t>
        <w:br/>
        <w:t>晋州府</w:t>
        <w:br/>
        <w:t>晋州府</w:t>
        <w:br/>
        <w:t>隰州府</w:t>
        <w:br/>
        <w:t>隰州府</w:t>
        <w:br/>
        <w:t>东和废</w:t>
        <w:br/>
        <w:t>并州府</w:t>
        <w:br/>
        <w:t>并州府</w:t>
        <w:br/>
        <w:t>并州府</w:t>
        <w:br/>
        <w:t>并州府</w:t>
        <w:br/>
        <w:t>并州府</w:t>
        <w:br/>
        <w:t>并州府</w:t>
        <w:br/>
        <w:t>并州府</w:t>
        <w:br/>
        <w:t>晋州府</w:t>
        <w:br/>
        <w:t>代州府</w:t>
        <w:br/>
        <w:t>代州府</w:t>
        <w:br/>
        <w:t>代州府</w:t>
        <w:br/>
        <w:t>并州府</w:t>
        <w:br/>
        <w:t>代州府</w:t>
        <w:br/>
        <w:t>道直属</w:t>
        <w:br/>
        <w:t>道直属</w:t>
        <w:br/>
        <w:t>并州府</w:t>
        <w:br/>
        <w:t>晋州府</w:t>
        <w:br/>
        <w:t>道直属</w:t>
        <w:br/>
        <w:t>并州府</w:t>
        <w:br/>
        <w:t>晋州府</w:t>
        <w:br/>
        <w:t>晋州府</w:t>
        <w:br/>
        <w:t>道直属</w:t>
        <w:br/>
        <w:t>道直属</w:t>
        <w:br/>
        <w:t>并州府</w:t>
        <w:br/>
        <w:t>石州府</w:t>
        <w:br/>
        <w:t>石州府</w:t>
        <w:br/>
        <w:t>并州府</w:t>
        <w:br/>
        <w:t>并州府</w:t>
        <w:br/>
        <w:t>并州府</w:t>
        <w:br/>
        <w:t>并州府</w:t>
        <w:br/>
        <w:t>晋州府</w:t>
        <w:br/>
        <w:t>代州府</w:t>
        <w:br/>
        <w:t>代州府</w:t>
        <w:br/>
        <w:t>代州府</w:t>
        <w:br/>
        <w:t>北和废</w:t>
        <w:br/>
        <w:t>代州府</w:t>
        <w:br/>
        <w:t>道直属</w:t>
        <w:br/>
        <w:t>道直属</w:t>
        <w:br/>
        <w:t>并州府</w:t>
        <w:br/>
        <w:t>晋州府</w:t>
        <w:br/>
        <w:t>道直属</w:t>
        <w:br/>
        <w:t>并州府</w:t>
        <w:br/>
        <w:t>晋州府</w:t>
        <w:br/>
        <w:t>晋州府</w:t>
        <w:br/>
        <w:t>道直属</w:t>
        <w:br/>
        <w:t>道直属</w:t>
        <w:br/>
        <w:t>并州府</w:t>
        <w:br/>
        <w:t>石州府</w:t>
        <w:br/>
        <w:t>石州府</w:t>
        <w:br/>
        <w:t>并州府</w:t>
        <w:br/>
        <w:t>并州府</w:t>
        <w:br/>
        <w:t>并州府</w:t>
        <w:br/>
        <w:t>并州府</w:t>
        <w:br/>
        <w:t>晋州府</w:t>
        <w:br/>
        <w:t>代州府</w:t>
        <w:br/>
        <w:t>代州府</w:t>
        <w:br/>
        <w:t>代州府</w:t>
        <w:br/>
        <w:t>云州</w:t>
        <w:br/>
        <w:t>代州府</w:t>
        <w:br/>
        <w:t>道直属</w:t>
        <w:br/>
        <w:t>道直属</w:t>
        <w:br/>
        <w:t>并州府</w:t>
        <w:br/>
        <w:t>晋州府</w:t>
        <w:br/>
        <w:t>道直属</w:t>
        <w:br/>
        <w:t>并州府</w:t>
        <w:br/>
        <w:t>晋州府</w:t>
        <w:br/>
        <w:t>晋州府</w:t>
        <w:br/>
        <w:t>道直属</w:t>
        <w:br/>
        <w:t>道直属</w:t>
        <w:br/>
        <w:t>并州府</w:t>
        <w:br/>
        <w:t>石州府</w:t>
        <w:br/>
        <w:t>石州府</w:t>
        <w:br/>
        <w:t>并州府</w:t>
        <w:br/>
        <w:t>并州府</w:t>
        <w:br/>
        <w:t>并州府</w:t>
        <w:br/>
        <w:t>并州府</w:t>
        <w:br/>
        <w:t>晋州府</w:t>
        <w:br/>
        <w:t>代州府</w:t>
        <w:br/>
        <w:t>代州府</w:t>
        <w:br/>
        <w:t>代州府</w:t>
        <w:br/>
        <w:t>代州府</w:t>
        <w:br/>
        <w:t>蔚州</w:t>
        <w:br/>
        <w:t>道直属</w:t>
        <w:br/>
        <w:t>道直属</w:t>
        <w:br/>
        <w:t>并州府</w:t>
        <w:br/>
        <w:t>晋州府</w:t>
        <w:br/>
        <w:t>道直属</w:t>
        <w:br/>
        <w:t>并州府</w:t>
        <w:br/>
        <w:t>道直属</w:t>
        <w:br/>
        <w:t>道直属</w:t>
        <w:br/>
        <w:t>道直属</w:t>
        <w:br/>
        <w:t>道直属</w:t>
        <w:br/>
        <w:t>并州府</w:t>
        <w:br/>
        <w:t>道直属</w:t>
        <w:br/>
        <w:t>并州府</w:t>
        <w:br/>
        <w:t>并州府</w:t>
        <w:br/>
        <w:t>并州府</w:t>
        <w:br/>
        <w:t>并州府</w:t>
        <w:br/>
        <w:t>并州府</w:t>
        <w:br/>
        <w:t>道直属</w:t>
        <w:br/>
        <w:t>代州府</w:t>
        <w:br/>
        <w:t>代州府</w:t>
        <w:br/>
        <w:t>代州府</w:t>
        <w:br/>
        <w:t>代州府</w:t>
        <w:br/>
        <w:t>代州府</w:t>
        <w:br/>
        <w:t>道直属</w:t>
        <w:br/>
        <w:t>道直属</w:t>
        <w:br/>
        <w:t>并州府</w:t>
        <w:br/>
        <w:t>道直属</w:t>
        <w:br/>
        <w:t>道直属</w:t>
        <w:br/>
        <w:t>受州废</w:t>
        <w:br/>
        <w:t>道直属</w:t>
        <w:br/>
        <w:t>道直属</w:t>
        <w:br/>
        <w:t>慈州</w:t>
        <w:br/>
        <w:t>道直属</w:t>
        <w:br/>
        <w:t>并州府</w:t>
        <w:br/>
        <w:t>道直属</w:t>
        <w:br/>
        <w:t>并州府</w:t>
        <w:br/>
        <w:t>并州府</w:t>
        <w:br/>
        <w:t>并州府</w:t>
        <w:br/>
        <w:t>潞州府</w:t>
        <w:br/>
        <w:t>潞州府</w:t>
        <w:br/>
        <w:t>潞州府</w:t>
        <w:br/>
        <w:t>代州府</w:t>
        <w:br/>
        <w:t>代州府</w:t>
        <w:br/>
        <w:t>代州府</w:t>
        <w:br/>
        <w:t>代州府</w:t>
        <w:br/>
        <w:t>代州府</w:t>
        <w:br/>
        <w:t>道直属</w:t>
        <w:br/>
        <w:t>道直属</w:t>
        <w:br/>
        <w:t>潞州府</w:t>
        <w:br/>
        <w:t>道直属</w:t>
        <w:br/>
        <w:t>道直属</w:t>
        <w:br/>
        <w:t>道直属</w:t>
        <w:br/>
        <w:t>道直属</w:t>
        <w:br/>
        <w:t>道直属</w:t>
        <w:br/>
        <w:t>道直属</w:t>
        <w:br/>
        <w:t>并州府</w:t>
        <w:br/>
        <w:t>道直属</w:t>
        <w:br/>
        <w:t>并州府</w:t>
        <w:br/>
        <w:t>并州府</w:t>
        <w:br/>
        <w:t>并州府</w:t>
        <w:br/>
        <w:t>道直属</w:t>
        <w:br/>
        <w:t>道直属</w:t>
        <w:br/>
        <w:t>道直属</w:t>
        <w:br/>
        <w:t>代州府</w:t>
        <w:br/>
        <w:t>代州府</w:t>
        <w:br/>
        <w:t>代州府</w:t>
        <w:br/>
        <w:t>代州府</w:t>
        <w:br/>
        <w:t>代州府</w:t>
        <w:br/>
        <w:t>泰州废</w:t>
        <w:br/>
        <w:t>虞州废</w:t>
        <w:br/>
        <w:t>韩州废</w:t>
        <w:br/>
        <w:t>吕州废</w:t>
        <w:br/>
        <w:t>道直属</w:t>
        <w:br/>
        <w:t>道直属</w:t>
        <w:br/>
        <w:t>道直属</w:t>
        <w:br/>
        <w:t>道直属</w:t>
        <w:br/>
        <w:t>道直属</w:t>
        <w:br/>
        <w:t>并州府</w:t>
        <w:br/>
        <w:t>道直属</w:t>
        <w:br/>
        <w:t>并州府</w:t>
        <w:br/>
        <w:t>并州府</w:t>
        <w:br/>
        <w:t>并州府</w:t>
        <w:br/>
        <w:t>道直属</w:t>
        <w:br/>
        <w:t>道直属</w:t>
        <w:br/>
        <w:t>道直属</w:t>
        <w:br/>
        <w:t>代州府</w:t>
        <w:br/>
        <w:t>代州府</w:t>
        <w:br/>
        <w:t>代州府</w:t>
        <w:br/>
        <w:t>云州废</w:t>
        <w:br/>
        <w:t>代州府</w:t>
        <w:br/>
        <w:t>天</w:t>
        <w:br/>
        <w:t>道直属</w:t>
        <w:br/>
        <w:t>道直属</w:t>
        <w:br/>
        <w:t>道直属</w:t>
        <w:br/>
        <w:t>道直属</w:t>
        <w:br/>
        <w:t>道直属</w:t>
        <w:br/>
        <w:t>道直属</w:t>
        <w:br/>
        <w:t>道直属</w:t>
        <w:br/>
        <w:t>道直属</w:t>
        <w:br/>
        <w:t>道直属</w:t>
        <w:br/>
        <w:t>道直属</w:t>
        <w:br/>
        <w:t>道直属</w:t>
        <w:br/>
        <w:t>道直属</w:t>
        <w:br/>
        <w:t>道直属</w:t>
        <w:br/>
        <w:t>代州府</w:t>
        <w:br/>
        <w:t>代州府</w:t>
        <w:br/>
        <w:t>代州府</w:t>
        <w:br/>
        <w:t>代州府</w:t>
        <w:br/>
        <w:t>道直属</w:t>
        <w:br/>
        <w:t>道直属</w:t>
        <w:br/>
        <w:t>道直属</w:t>
        <w:br/>
        <w:t>道直属</w:t>
        <w:br/>
        <w:t>道直属</w:t>
        <w:br/>
        <w:t>并州府</w:t>
        <w:br/>
        <w:t>道直属</w:t>
        <w:br/>
        <w:t>并州府</w:t>
        <w:br/>
        <w:t>并州府</w:t>
        <w:br/>
        <w:t>并州府</w:t>
        <w:br/>
        <w:t>道直属</w:t>
        <w:br/>
        <w:t>道直属</w:t>
        <w:br/>
        <w:t>道直属</w:t>
        <w:br/>
        <w:t>代州府</w:t>
        <w:br/>
        <w:t>代州府</w:t>
        <w:br/>
        <w:t>代州府</w:t>
        <w:br/>
        <w:t>代州府</w:t>
        <w:br/>
        <w:t>先</w:t>
        <w:br/>
        <w:t>道直属</w:t>
        <w:br/>
        <w:t>道直属</w:t>
        <w:br/>
        <w:t>道直属</w:t>
        <w:br/>
        <w:t>道直属</w:t>
        <w:br/>
        <w:t>道直属</w:t>
        <w:br/>
        <w:t>并州府</w:t>
        <w:br/>
        <w:t>道直属</w:t>
        <w:br/>
        <w:t>并州府</w:t>
        <w:br/>
        <w:t>并州府</w:t>
        <w:br/>
        <w:t>仪州</w:t>
        <w:br/>
        <w:t>道直属</w:t>
        <w:br/>
        <w:t>道直属</w:t>
        <w:br/>
        <w:t>道直属</w:t>
        <w:br/>
        <w:t>代州府</w:t>
        <w:br/>
        <w:t>代州府</w:t>
        <w:br/>
        <w:t>代州府</w:t>
        <w:br/>
        <w:t>代州府</w:t>
        <w:br/>
        <w:t>道直属</w:t>
        <w:br/>
        <w:t>虢州</w:t>
        <w:br/>
        <w:t>道直属</w:t>
        <w:br/>
        <w:t>道直属</w:t>
        <w:br/>
        <w:t>道直属</w:t>
        <w:br/>
        <w:t>道直属</w:t>
        <w:br/>
        <w:t>并州府</w:t>
        <w:br/>
        <w:t>道直属</w:t>
        <w:br/>
        <w:t>并州府</w:t>
        <w:br/>
        <w:t>并州府</w:t>
        <w:br/>
        <w:t>并州府</w:t>
        <w:br/>
        <w:t>道直属</w:t>
        <w:br/>
        <w:t>道直属</w:t>
        <w:br/>
        <w:t>道直属</w:t>
        <w:br/>
        <w:t>代州府</w:t>
        <w:br/>
        <w:t>代州府</w:t>
        <w:br/>
        <w:t>代州府</w:t>
        <w:br/>
        <w:t>代州府</w:t>
        <w:br/>
        <w:t>道直属</w:t>
        <w:br/>
        <w:t>道直属</w:t>
        <w:br/>
        <w:t>道直属</w:t>
        <w:br/>
        <w:t>道直属</w:t>
        <w:br/>
        <w:t>道直属</w:t>
        <w:br/>
        <w:t>道直属</w:t>
        <w:br/>
        <w:t>道直属</w:t>
        <w:br/>
        <w:t>道直属</w:t>
        <w:br/>
        <w:t>道直属</w:t>
        <w:br/>
        <w:t>道直属</w:t>
        <w:br/>
        <w:t>道直属</w:t>
        <w:br/>
        <w:t>道直属</w:t>
        <w:br/>
        <w:t>道直属</w:t>
        <w:br/>
        <w:t>道直属</w:t>
        <w:br/>
        <w:t>代州府</w:t>
        <w:br/>
        <w:t>代州府</w:t>
        <w:br/>
        <w:t>代州府</w:t>
        <w:br/>
        <w:t>代州府</w:t>
        <w:br/>
        <w:t>道直属</w:t>
        <w:br/>
        <w:t>道直属</w:t>
        <w:br/>
        <w:t>道直属</w:t>
        <w:br/>
        <w:t>道直属</w:t>
        <w:br/>
        <w:t>道直属</w:t>
        <w:br/>
        <w:t>道直属</w:t>
        <w:br/>
        <w:t>道直属</w:t>
        <w:br/>
        <w:t>潞州府</w:t>
        <w:br/>
        <w:t>道直属</w:t>
        <w:br/>
        <w:t>道直属</w:t>
        <w:br/>
        <w:t>潞州府</w:t>
        <w:br/>
        <w:t>潞州府</w:t>
        <w:br/>
        <w:t>潞州府</w:t>
        <w:br/>
        <w:t>潞州府</w:t>
        <w:br/>
        <w:t>代州府</w:t>
        <w:br/>
        <w:t>代州府</w:t>
        <w:br/>
        <w:t>代州府</w:t>
        <w:br/>
        <w:t>代州府</w:t>
        <w:br/>
        <w:t>道直属</w:t>
        <w:br/>
        <w:t>道直属</w:t>
        <w:br/>
        <w:t>道直属</w:t>
        <w:br/>
        <w:t>道直属</w:t>
        <w:br/>
        <w:t>道直属</w:t>
        <w:br/>
        <w:t>道直属</w:t>
        <w:br/>
        <w:t>道直属</w:t>
        <w:br/>
        <w:t>道直属</w:t>
        <w:br/>
        <w:t>道直属</w:t>
        <w:br/>
        <w:t>道直属</w:t>
        <w:br/>
        <w:t>道直属</w:t>
        <w:br/>
        <w:t>潞州府</w:t>
        <w:br/>
        <w:t>潞州府</w:t>
        <w:br/>
        <w:t>潞州府</w:t>
        <w:br/>
        <w:t>代州府</w:t>
        <w:br/>
        <w:t>代州府</w:t>
        <w:br/>
        <w:t>代州府</w:t>
        <w:br/>
        <w:t>云州</w:t>
        <w:br/>
        <w:t>代州府</w:t>
        <w:br/>
        <w:t>河东郡</w:t>
        <w:br/>
        <w:t>弘农郡</w:t>
        <w:br/>
        <w:t>绛郡</w:t>
        <w:br/>
        <w:t>平阳郡</w:t>
        <w:br/>
        <w:t>文城郡</w:t>
        <w:br/>
        <w:t>大宁郡</w:t>
        <w:br/>
        <w:t>西河郡</w:t>
        <w:br/>
        <w:t>昌化郡</w:t>
        <w:br/>
        <w:t>楼烦郡</w:t>
        <w:br/>
        <w:t>太原府</w:t>
        <w:br/>
        <w:t>乐平郡</w:t>
        <w:br/>
        <w:t>上党郡</w:t>
        <w:br/>
        <w:t>高平郡</w:t>
        <w:br/>
        <w:t>阳城郡</w:t>
        <w:br/>
        <w:t>雁门郡</w:t>
        <w:br/>
        <w:t>定襄郡</w:t>
        <w:br/>
        <w:t>马邑郡</w:t>
        <w:br/>
        <w:t>云中郡</w:t>
        <w:br/>
        <w:t>安边郡</w:t>
        <w:br/>
        <w:t>道直属</w:t>
        <w:br/>
        <w:t>道直属</w:t>
        <w:br/>
        <w:t>道直属</w:t>
        <w:br/>
        <w:t>道直属</w:t>
        <w:br/>
        <w:t>道直属</w:t>
        <w:br/>
        <w:t>道直属</w:t>
        <w:br/>
        <w:t>道直属</w:t>
        <w:br/>
        <w:t>道直属</w:t>
        <w:br/>
        <w:t>道直属</w:t>
        <w:br/>
        <w:t>道直属</w:t>
        <w:br/>
        <w:t>道直属</w:t>
        <w:br/>
        <w:t>上党府</w:t>
        <w:br/>
        <w:t>上党府</w:t>
        <w:br/>
        <w:t>上党府</w:t>
        <w:br/>
        <w:t>雁门府</w:t>
        <w:br/>
        <w:t>雁门府</w:t>
        <w:br/>
        <w:t>雁门府</w:t>
        <w:br/>
        <w:t>雁门府</w:t>
        <w:br/>
        <w:t>雁门府</w:t>
        <w:br/>
        <w:t>①</w:t>
        <w:br/>
        <w:t>隶代州都督府。</w:t>
      </w:r>
    </w:p>
    <w:p>
      <w:r>
        <w:br w:type="page"/>
      </w:r>
    </w:p>
    <w:p>
      <w:r>
        <w:t>1512</w:t>
        <w:br/>
        <w:t>中国行政区划通史·唐代卷</w:t>
        <w:br/>
        <w:t>续</w:t>
        <w:br/>
        <w:t>表</w:t>
        <w:br/>
        <w:t>河中镇</w:t>
        <w:br/>
        <w:t>河中镇</w:t>
        <w:br/>
        <w:t>河中镇</w:t>
        <w:br/>
        <w:t>河中镇</w:t>
        <w:br/>
        <w:t>河中镇</w:t>
        <w:br/>
        <w:t>河中镇</w:t>
        <w:br/>
        <w:t>河东镇</w:t>
        <w:br/>
        <w:t>河东镇</w:t>
        <w:br/>
        <w:t>河东镇</w:t>
        <w:br/>
        <w:t>河东镇</w:t>
        <w:br/>
        <w:t>河东镇</w:t>
        <w:br/>
        <w:t>泽潞镇</w:t>
        <w:br/>
        <w:t>泽潞镇</w:t>
        <w:br/>
        <w:t>泽潞镇</w:t>
        <w:br/>
        <w:t>河东镇</w:t>
        <w:br/>
        <w:t>河东镇</w:t>
        <w:br/>
        <w:t>河东镇</w:t>
        <w:br/>
        <w:t>属安燕</w:t>
        <w:br/>
        <w:t>属安燕</w:t>
        <w:br/>
        <w:t>冯翊郡</w:t>
        <w:br/>
        <w:t>河中镇</w:t>
        <w:br/>
        <w:t>河中镇</w:t>
        <w:br/>
        <w:t>河中镇</w:t>
        <w:br/>
        <w:t>河中镇</w:t>
        <w:br/>
        <w:t>河中镇</w:t>
        <w:br/>
        <w:t>河中镇</w:t>
        <w:br/>
        <w:t>河东镇</w:t>
        <w:br/>
        <w:t>河东镇</w:t>
        <w:br/>
        <w:t>河东镇</w:t>
        <w:br/>
        <w:t>河东镇</w:t>
        <w:br/>
        <w:t>河东镇</w:t>
        <w:br/>
        <w:t>泽潞镇</w:t>
        <w:br/>
        <w:t>泽潞镇</w:t>
        <w:br/>
        <w:t>泽潞镇</w:t>
        <w:br/>
        <w:t>河东镇</w:t>
        <w:br/>
        <w:t>河东镇</w:t>
        <w:br/>
        <w:t>河东镇</w:t>
        <w:br/>
        <w:t>云中郡</w:t>
        <w:br/>
        <w:t>安边郡</w:t>
        <w:br/>
        <w:t>河中镇</w:t>
        <w:br/>
        <w:t>蒲州</w:t>
        <w:br/>
        <w:t>虢州</w:t>
        <w:br/>
        <w:t>绛州</w:t>
        <w:br/>
        <w:t>晋州</w:t>
        <w:br/>
        <w:t>慈州</w:t>
        <w:br/>
        <w:t>隰州</w:t>
        <w:br/>
        <w:t>汾州</w:t>
        <w:br/>
        <w:t>石州</w:t>
        <w:br/>
        <w:t>岚州</w:t>
        <w:br/>
        <w:t>太原府</w:t>
        <w:br/>
        <w:t>仪州</w:t>
        <w:br/>
        <w:t>潞州</w:t>
        <w:br/>
        <w:t>泽州</w:t>
        <w:br/>
        <w:t>沁州</w:t>
        <w:br/>
        <w:t>代州</w:t>
        <w:br/>
        <w:t>忻州</w:t>
        <w:br/>
        <w:t>朔州</w:t>
        <w:br/>
        <w:t>云州</w:t>
        <w:br/>
        <w:t>蔚州</w:t>
        <w:br/>
        <w:t>同州</w:t>
        <w:br/>
        <w:t>河中镇</w:t>
        <w:br/>
        <w:t>河中镇</w:t>
        <w:br/>
        <w:t>河中镇</w:t>
        <w:br/>
        <w:t>河中镇</w:t>
        <w:br/>
        <w:t>河中镇</w:t>
        <w:br/>
        <w:t>河中镇</w:t>
        <w:br/>
        <w:t>河东镇</w:t>
        <w:br/>
        <w:t>河东镇</w:t>
        <w:br/>
        <w:t>河东镇</w:t>
        <w:br/>
        <w:t>河东镇</w:t>
        <w:br/>
        <w:t>河东镇</w:t>
        <w:br/>
        <w:t>泽潞镇</w:t>
        <w:br/>
        <w:t>泽潞镇</w:t>
        <w:br/>
        <w:t>泽潞镇</w:t>
        <w:br/>
        <w:t>河东镇</w:t>
        <w:br/>
        <w:t>河东镇</w:t>
        <w:br/>
        <w:t>河东镇</w:t>
        <w:br/>
        <w:t>河东镇</w:t>
        <w:br/>
        <w:t>河东镇</w:t>
        <w:br/>
        <w:t>河中镇</w:t>
        <w:br/>
        <w:t>河中镇</w:t>
        <w:br/>
        <w:t>属都畿</w:t>
        <w:br/>
        <w:t>河中镇</w:t>
        <w:br/>
        <w:t>河中镇</w:t>
        <w:br/>
        <w:t>河中镇</w:t>
        <w:br/>
        <w:t>河中镇</w:t>
        <w:br/>
        <w:t>河东镇</w:t>
        <w:br/>
        <w:t>河东镇</w:t>
        <w:br/>
        <w:t>河东镇</w:t>
        <w:br/>
        <w:t>河东镇</w:t>
        <w:br/>
        <w:t>河东镇</w:t>
        <w:br/>
        <w:t>泽潞镇</w:t>
        <w:br/>
        <w:t>泽潞镇</w:t>
        <w:br/>
        <w:t>泽潞镇</w:t>
        <w:br/>
        <w:t>河东镇</w:t>
        <w:br/>
        <w:t>河东镇</w:t>
        <w:br/>
        <w:t>河东镇</w:t>
        <w:br/>
        <w:t>河东镇</w:t>
        <w:br/>
        <w:t>河东镇</w:t>
        <w:br/>
        <w:t>河中镇</w:t>
        <w:br/>
        <w:t>河中府</w:t>
        <w:br/>
        <w:t>河中镇</w:t>
        <w:br/>
        <w:t>河中镇</w:t>
        <w:br/>
        <w:t>河中镇</w:t>
        <w:br/>
        <w:t>河中镇</w:t>
        <w:br/>
        <w:t>河东镇</w:t>
        <w:br/>
        <w:t>河东镇</w:t>
        <w:br/>
        <w:t>河东镇</w:t>
        <w:br/>
        <w:t>河东镇</w:t>
        <w:br/>
        <w:t>河东镇</w:t>
        <w:br/>
        <w:t>泽潞镇</w:t>
        <w:br/>
        <w:t>泽潞镇</w:t>
        <w:br/>
        <w:t>泽潞镇</w:t>
        <w:br/>
        <w:t>河东镇</w:t>
        <w:br/>
        <w:t>河东镇</w:t>
        <w:br/>
        <w:t>河东镇</w:t>
        <w:br/>
        <w:t>河东镇</w:t>
        <w:br/>
        <w:t>河东镇</w:t>
        <w:br/>
        <w:t>河中镇</w:t>
        <w:br/>
        <w:t>河中镇</w:t>
        <w:br/>
        <w:t>河中镇</w:t>
        <w:br/>
        <w:t>河中镇</w:t>
        <w:br/>
        <w:t>河中镇</w:t>
        <w:br/>
        <w:t>河中镇</w:t>
        <w:br/>
        <w:t>河东镇</w:t>
        <w:br/>
        <w:t>河东镇</w:t>
        <w:br/>
        <w:t>河东镇</w:t>
        <w:br/>
        <w:t>河东镇</w:t>
        <w:br/>
        <w:t>河东镇</w:t>
        <w:br/>
        <w:t>泽潞镇</w:t>
        <w:br/>
        <w:t>泽潞镇</w:t>
        <w:br/>
        <w:t>泽潞镇</w:t>
        <w:br/>
        <w:t>河东镇</w:t>
        <w:br/>
        <w:t>河东镇</w:t>
        <w:br/>
        <w:t>河东镇</w:t>
        <w:br/>
        <w:t>河东镇</w:t>
        <w:br/>
        <w:t>河东镇</w:t>
        <w:br/>
        <w:t>属京畿</w:t>
        <w:br/>
        <w:t>河中镇</w:t>
        <w:br/>
        <w:t>陈州</w:t>
        <w:br/>
        <w:t>河中镇</w:t>
        <w:br/>
        <w:t>河中镇</w:t>
        <w:br/>
        <w:t>河中镇</w:t>
        <w:br/>
        <w:t>河中镇</w:t>
        <w:br/>
        <w:t>河东镇</w:t>
        <w:br/>
        <w:t>河东镇</w:t>
        <w:br/>
        <w:t>河东镇</w:t>
        <w:br/>
        <w:t>河东镇</w:t>
        <w:br/>
        <w:t>河东镇</w:t>
        <w:br/>
        <w:t>泽潞镇</w:t>
        <w:br/>
        <w:t>泽潞镇</w:t>
        <w:br/>
        <w:t>泽潞镇</w:t>
        <w:br/>
        <w:t>河东镇</w:t>
        <w:br/>
        <w:t>河东镇</w:t>
        <w:br/>
        <w:t>河东镇</w:t>
        <w:br/>
        <w:t>河东镇</w:t>
        <w:br/>
        <w:t>河东镇</w:t>
        <w:br/>
        <w:t>郑州</w:t>
        <w:br/>
        <w:t>洺州</w:t>
        <w:br/>
        <w:t>用州</w:t>
        <w:br/>
        <w:t>河中镇</w:t>
        <w:br/>
        <w:t>泽潞镇③</w:t>
        <w:br/>
        <w:t>河中镇</w:t>
        <w:br/>
        <w:t>河中镇</w:t>
        <w:br/>
        <w:t>河中镇</w:t>
        <w:br/>
        <w:t>河中镇</w:t>
        <w:br/>
        <w:t>河东镇</w:t>
        <w:br/>
        <w:t>河东镇</w:t>
        <w:br/>
        <w:t>河东镇</w:t>
        <w:br/>
        <w:t>河东镇</w:t>
        <w:br/>
        <w:t>河东镇</w:t>
        <w:br/>
        <w:t>泽潞镇</w:t>
        <w:br/>
        <w:t>泽潞镇</w:t>
        <w:br/>
        <w:t>泽潞镇</w:t>
        <w:br/>
        <w:t>河东镇</w:t>
        <w:br/>
        <w:t>河东镇</w:t>
        <w:br/>
        <w:t>河东镇</w:t>
        <w:br/>
        <w:t>河东镇</w:t>
        <w:br/>
        <w:t>河东镇</w:t>
        <w:br/>
        <w:t>泽潞镇</w:t>
        <w:br/>
        <w:t>属河北</w:t>
        <w:br/>
        <w:t>属河北</w:t>
        <w:br/>
        <w:t>河中镇</w:t>
        <w:br/>
        <w:t>怀州</w:t>
        <w:br/>
        <w:t>河中镇</w:t>
        <w:br/>
        <w:t>河中镇</w:t>
        <w:br/>
        <w:t>河中镇</w:t>
        <w:br/>
        <w:t>河中镇</w:t>
        <w:br/>
        <w:t>颍州④</w:t>
        <w:br/>
        <w:t>河东镇</w:t>
        <w:br/>
        <w:t>河东镇</w:t>
        <w:br/>
        <w:t>河东镇</w:t>
        <w:br/>
        <w:t>河东镇</w:t>
        <w:br/>
        <w:t>河东镇</w:t>
        <w:br/>
        <w:t>泽潞镇</w:t>
        <w:br/>
        <w:t>泽潞镇</w:t>
        <w:br/>
        <w:t>泽潞镇</w:t>
        <w:br/>
        <w:t>河东镇</w:t>
        <w:br/>
        <w:t>河东镇</w:t>
        <w:br/>
        <w:t>河东镇</w:t>
        <w:br/>
        <w:t>河东镇</w:t>
        <w:br/>
        <w:t>河东镇</w:t>
        <w:br/>
        <w:t>泽潞镇</w:t>
        <w:br/>
        <w:t>太五</w:t>
        <w:br/>
        <w:t>河中镇</w:t>
        <w:br/>
        <w:t>泽潞镇</w:t>
        <w:br/>
        <w:t>河中镇</w:t>
        <w:br/>
        <w:t>河中镇</w:t>
        <w:br/>
        <w:t>河中镇</w:t>
        <w:br/>
        <w:t>河中镇</w:t>
        <w:br/>
        <w:t>属关内</w:t>
        <w:br/>
        <w:t>河东镇</w:t>
        <w:br/>
        <w:t>河东镇</w:t>
        <w:br/>
        <w:t>河东镇</w:t>
        <w:br/>
        <w:t>河东镇</w:t>
        <w:br/>
        <w:t>河东镇</w:t>
        <w:br/>
        <w:t>泽潞镇</w:t>
        <w:br/>
        <w:t>泽潞镇</w:t>
        <w:br/>
        <w:t>泽潞镇</w:t>
        <w:br/>
        <w:t>河东镇</w:t>
        <w:br/>
        <w:t>河东镇</w:t>
        <w:br/>
        <w:t>河东镇</w:t>
        <w:br/>
        <w:t>河东镇</w:t>
        <w:br/>
        <w:t>河东镇</w:t>
        <w:br/>
        <w:t>属关内</w:t>
        <w:br/>
        <w:t>河中镇</w:t>
        <w:br/>
        <w:t>泽潞镇</w:t>
        <w:br/>
        <w:t>河中镇</w:t>
        <w:br/>
        <w:t>河中镇</w:t>
        <w:br/>
        <w:t>河中镇</w:t>
        <w:br/>
        <w:t>河中镇</w:t>
        <w:br/>
        <w:t>河东镇</w:t>
        <w:br/>
        <w:t>河东镇</w:t>
        <w:br/>
        <w:t>河东镇</w:t>
        <w:br/>
        <w:t>河东镇</w:t>
        <w:br/>
        <w:t>河东镇</w:t>
        <w:br/>
        <w:t>泽潞镇</w:t>
        <w:br/>
        <w:t>泽潞镇</w:t>
        <w:br/>
        <w:t>泽潞镇</w:t>
        <w:br/>
        <w:t>河东镇</w:t>
        <w:br/>
        <w:t>河东镇</w:t>
        <w:br/>
        <w:t>河东镇</w:t>
        <w:br/>
        <w:t>河东镇</w:t>
        <w:br/>
        <w:t>河东镇</w:t>
        <w:br/>
        <w:t>磁州</w:t>
        <w:br/>
        <w:t>邢州</w:t>
        <w:br/>
        <w:t>(776)</w:t>
        <w:br/>
        <w:t>河中镇</w:t>
        <w:br/>
        <w:t>昭义镇</w:t>
        <w:br/>
        <w:t>河中镇</w:t>
        <w:br/>
        <w:t>河中镇</w:t>
        <w:br/>
        <w:t>河中镇</w:t>
        <w:br/>
        <w:t>河中镇</w:t>
        <w:br/>
        <w:t>河东镇</w:t>
        <w:br/>
        <w:t>河东镇</w:t>
        <w:br/>
        <w:t>河东镇</w:t>
        <w:br/>
        <w:t>河东镇</w:t>
        <w:br/>
        <w:t>河东镇</w:t>
        <w:br/>
        <w:t>昭义镇</w:t>
        <w:br/>
        <w:t>昭义镇</w:t>
        <w:br/>
        <w:t>昭义镇</w:t>
        <w:br/>
        <w:t>河东镇</w:t>
        <w:br/>
        <w:t>河东镇</w:t>
        <w:br/>
        <w:t>河东镇</w:t>
        <w:br/>
        <w:t>河东镇</w:t>
        <w:br/>
        <w:t>河东镇</w:t>
        <w:br/>
        <w:t>昭义镇</w:t>
        <w:br/>
        <w:t>昭义镇</w:t>
        <w:br/>
        <w:t>河中镇</w:t>
        <w:br/>
        <w:t>属都畿</w:t>
        <w:br/>
        <w:t>河中镇</w:t>
        <w:br/>
        <w:t>河中镇</w:t>
        <w:br/>
        <w:t>河中镇</w:t>
        <w:br/>
        <w:t>河中镇</w:t>
        <w:br/>
        <w:t>河东镇</w:t>
        <w:br/>
        <w:t>河东镇</w:t>
        <w:br/>
        <w:t>河东镇</w:t>
        <w:br/>
        <w:t>河东镇</w:t>
        <w:br/>
        <w:t>河东镇</w:t>
        <w:br/>
        <w:t>昭义镇</w:t>
        <w:br/>
        <w:t>昭义镇</w:t>
        <w:br/>
        <w:t>昭义镇</w:t>
        <w:br/>
        <w:t>河东镇</w:t>
        <w:br/>
        <w:t>河东镇</w:t>
        <w:br/>
        <w:t>河东镇</w:t>
        <w:br/>
        <w:t>河东镇</w:t>
        <w:br/>
        <w:t>河东镇</w:t>
        <w:br/>
        <w:t>昭义镇</w:t>
        <w:br/>
        <w:t>昭义镇</w:t>
        <w:br/>
        <w:t>河中镇</w:t>
        <w:br/>
        <w:t>河中镇</w:t>
        <w:br/>
        <w:t>河中镇</w:t>
        <w:br/>
        <w:t>河中镇</w:t>
        <w:br/>
        <w:t>河中镇</w:t>
        <w:br/>
        <w:t>河东镇</w:t>
        <w:br/>
        <w:t>河东镇</w:t>
        <w:br/>
        <w:t>河东镇</w:t>
        <w:br/>
        <w:t>河东镇</w:t>
        <w:br/>
        <w:t>河东镇</w:t>
        <w:br/>
        <w:t>昭义镇</w:t>
        <w:br/>
        <w:t>昭义镇</w:t>
        <w:br/>
        <w:t>昭义镇</w:t>
        <w:br/>
        <w:t>河东镇</w:t>
        <w:br/>
        <w:t>河东镇</w:t>
        <w:br/>
        <w:t>河东镇</w:t>
        <w:br/>
        <w:t>河东镇</w:t>
        <w:br/>
        <w:t>河东镇</w:t>
        <w:br/>
        <w:t>昭义镇</w:t>
        <w:br/>
        <w:t>洺州</w:t>
        <w:br/>
        <w:t>昭义镇</w:t>
        <w:br/>
        <w:t>河中镇</w:t>
        <w:br/>
        <w:t>河中镇</w:t>
        <w:br/>
        <w:t>晋慈镇</w:t>
        <w:br/>
        <w:t>晋慈镇</w:t>
        <w:br/>
        <w:t>晋慈镇</w:t>
        <w:br/>
        <w:t>保宁镇</w:t>
        <w:br/>
        <w:t>保宁镇</w:t>
        <w:br/>
        <w:t>保宁镇</w:t>
        <w:br/>
        <w:t>保宁镇</w:t>
        <w:br/>
        <w:t>保宁镇</w:t>
        <w:br/>
        <w:t>昭义镇</w:t>
        <w:br/>
        <w:t>昭义镇</w:t>
        <w:br/>
        <w:t>昭义镇</w:t>
        <w:br/>
        <w:t>保宁镇</w:t>
        <w:br/>
        <w:t>保宁镇</w:t>
        <w:br/>
        <w:t>保宁镇</w:t>
        <w:br/>
        <w:t>保宁镇</w:t>
        <w:br/>
        <w:t>保宁镇</w:t>
        <w:br/>
        <w:t>同州</w:t>
        <w:br/>
        <w:t>昭义镇</w:t>
        <w:br/>
        <w:t>昭义镇</w:t>
        <w:br/>
        <w:t>昭义镇</w:t>
        <w:br/>
        <w:t>河中镇</w:t>
        <w:br/>
        <w:t>河中镇</w:t>
        <w:br/>
        <w:t>河中镇</w:t>
        <w:br/>
        <w:t>河中镇</w:t>
        <w:br/>
        <w:t>河中镇</w:t>
        <w:br/>
        <w:t>保宁镇</w:t>
        <w:br/>
        <w:t>保宁镇</w:t>
        <w:br/>
        <w:t>保宁镇</w:t>
        <w:br/>
        <w:t>保宁镇</w:t>
        <w:br/>
        <w:t>保宁镇</w:t>
        <w:br/>
        <w:t>昭义镇</w:t>
        <w:br/>
        <w:t>昭义镇</w:t>
        <w:br/>
        <w:t>昭义镇</w:t>
        <w:br/>
        <w:t>保宁镇</w:t>
        <w:br/>
        <w:t>保宁镇</w:t>
        <w:br/>
        <w:t>保宁镇</w:t>
        <w:br/>
        <w:t>保宁镇</w:t>
        <w:br/>
        <w:t>保宁镇</w:t>
        <w:br/>
        <w:t>河中镇</w:t>
        <w:br/>
        <w:t>昭义镇</w:t>
        <w:br/>
        <w:t>昭义镇</w:t>
        <w:br/>
        <w:t>昭义镇</w:t>
        <w:br/>
        <w:t>河中镇</w:t>
        <w:br/>
        <w:t>河中镇</w:t>
        <w:br/>
        <w:t>河中镇</w:t>
        <w:br/>
        <w:t>河中镇</w:t>
        <w:br/>
        <w:t>河中镇</w:t>
        <w:br/>
        <w:t>河东镇</w:t>
        <w:br/>
        <w:t>河东镇</w:t>
        <w:br/>
        <w:t>河东镇</w:t>
        <w:br/>
        <w:t>河东镇</w:t>
        <w:br/>
        <w:t>河东镇</w:t>
        <w:br/>
        <w:t>昭义镇</w:t>
        <w:br/>
        <w:t>昭义镇</w:t>
        <w:br/>
        <w:t>昭义镇</w:t>
        <w:br/>
        <w:t>河东镇</w:t>
        <w:br/>
        <w:t>河东镇</w:t>
        <w:br/>
        <w:t>河东镇</w:t>
        <w:br/>
        <w:t>河东镇</w:t>
        <w:br/>
        <w:t>河东镇</w:t>
        <w:br/>
        <w:t>河中镇</w:t>
        <w:br/>
        <w:t>昭义镇</w:t>
        <w:br/>
        <w:t>昭义镇</w:t>
        <w:br/>
        <w:t>昭义镇</w:t>
        <w:br/>
        <w:t>⑥⑦①</w:t>
        <w:br/>
        <w:t>隶泽潞节度使。</w:t>
        <w:br/>
        <w:t>③</w:t>
        <w:br/>
        <w:t>陈州大历四年隶河南道滑亳节度使。</w:t>
      </w:r>
    </w:p>
    <w:p>
      <w:r>
        <w:br w:type="page"/>
      </w:r>
    </w:p>
    <w:p>
      <w:r>
        <w:t>附</w:t>
        <w:br/>
        <w:t>录</w:t>
        <w:br/>
        <w:t>1513</w:t>
        <w:br/>
        <w:t>续</w:t>
        <w:br/>
        <w:t>表</w:t>
        <w:br/>
        <w:t>河中镇</w:t>
        <w:br/>
        <w:t>河中镇</w:t>
        <w:br/>
        <w:t>晋慈镇</w:t>
        <w:br/>
        <w:t>晋慈镇</w:t>
        <w:br/>
        <w:t>晋慈镇</w:t>
        <w:br/>
        <w:t>河东镇</w:t>
        <w:br/>
        <w:t>河东镇</w:t>
        <w:br/>
        <w:t>河东镇</w:t>
        <w:br/>
        <w:t>河东镇</w:t>
        <w:br/>
        <w:t>河东镇</w:t>
        <w:br/>
        <w:t>昭义镇</w:t>
        <w:br/>
        <w:t>昭义镇</w:t>
        <w:br/>
        <w:t>昭义镇</w:t>
        <w:br/>
        <w:t>河东镇</w:t>
        <w:br/>
        <w:t>河东镇</w:t>
        <w:br/>
        <w:t>河东镇</w:t>
        <w:br/>
        <w:t>河东镇</w:t>
        <w:br/>
        <w:t>河东镇</w:t>
        <w:br/>
        <w:t>河中镇</w:t>
        <w:br/>
        <w:t>昭义镇</w:t>
        <w:br/>
        <w:t>昭义镇</w:t>
        <w:br/>
        <w:t>昭义镇</w:t>
        <w:br/>
        <w:t>河中镇</w:t>
        <w:br/>
        <w:t>河中镇</w:t>
        <w:br/>
        <w:t>晋慈镇</w:t>
        <w:br/>
        <w:t>晋慈镇</w:t>
        <w:br/>
        <w:t>晋慈镇</w:t>
        <w:br/>
        <w:t>河东镇</w:t>
        <w:br/>
        <w:t>河东镇</w:t>
        <w:br/>
        <w:t>河东镇</w:t>
        <w:br/>
        <w:t>河东镇</w:t>
        <w:br/>
        <w:t>河东镇</w:t>
        <w:br/>
        <w:t>昭义镇</w:t>
        <w:br/>
        <w:t>昭义镇</w:t>
        <w:br/>
        <w:t>河东镇</w:t>
        <w:br/>
        <w:t>河东镇</w:t>
        <w:br/>
        <w:t>河东镇</w:t>
        <w:br/>
        <w:t>河东镇</w:t>
        <w:br/>
        <w:t>河东镇</w:t>
        <w:br/>
        <w:t>河东镇</w:t>
        <w:br/>
        <w:t>河中镇</w:t>
        <w:br/>
        <w:t>昭义镇</w:t>
        <w:br/>
        <w:t>昭义镇</w:t>
        <w:br/>
        <w:t>昭义镇</w:t>
        <w:br/>
        <w:t>河中镇</w:t>
        <w:br/>
        <w:t>河中镇</w:t>
        <w:br/>
        <w:t>晋慈镇</w:t>
        <w:br/>
        <w:t>晋慈镇</w:t>
        <w:br/>
        <w:t>晋慈镇</w:t>
        <w:br/>
        <w:t>河东镇</w:t>
        <w:br/>
        <w:t>河东镇</w:t>
        <w:br/>
        <w:t>河东镇</w:t>
        <w:br/>
        <w:t>河东镇</w:t>
        <w:br/>
        <w:t>河东镇</w:t>
        <w:br/>
        <w:t>昭义镇</w:t>
        <w:br/>
        <w:t>昭义镇</w:t>
        <w:br/>
        <w:t>河东镇</w:t>
        <w:br/>
        <w:t>河东镇</w:t>
        <w:br/>
        <w:t>河东镇</w:t>
        <w:br/>
        <w:t>河东镇</w:t>
        <w:br/>
        <w:t>河东镇</w:t>
        <w:br/>
        <w:t>河东镇</w:t>
        <w:br/>
        <w:t>属京畿</w:t>
        <w:br/>
        <w:t>昭义镇</w:t>
        <w:br/>
        <w:t>昭义镇</w:t>
        <w:br/>
        <w:t>昭义镇</w:t>
        <w:br/>
        <w:t xml:space="preserve">元 </w:t>
        <w:br/>
        <w:t>河中镇</w:t>
        <w:br/>
        <w:t>河中镇</w:t>
        <w:br/>
        <w:t>河中镇</w:t>
        <w:br/>
        <w:t>河中镇</w:t>
        <w:br/>
        <w:t>河中镇</w:t>
        <w:br/>
        <w:t>河东镇</w:t>
        <w:br/>
        <w:t>河东镇</w:t>
        <w:br/>
        <w:t>河东镇</w:t>
        <w:br/>
        <w:t>河东镇</w:t>
        <w:br/>
        <w:t>河东镇</w:t>
        <w:br/>
        <w:t>昭义镇</w:t>
        <w:br/>
        <w:t>昭义镇</w:t>
        <w:br/>
        <w:t>河东镇</w:t>
        <w:br/>
        <w:t>河东镇</w:t>
        <w:br/>
        <w:t>河东镇</w:t>
        <w:br/>
        <w:t>河东镇</w:t>
        <w:br/>
        <w:t>河东镇</w:t>
        <w:br/>
        <w:t>河东镇</w:t>
        <w:br/>
        <w:t>昭义镇</w:t>
        <w:br/>
        <w:t>昭义镇</w:t>
        <w:br/>
        <w:t>昭义镇</w:t>
        <w:br/>
        <w:t>长二</w:t>
        <w:br/>
        <w:t>庆年</w:t>
        <w:br/>
        <w:t>河中镇</w:t>
        <w:br/>
        <w:t>河中镇</w:t>
        <w:br/>
        <w:t>晋慈镇</w:t>
        <w:br/>
        <w:t>晋慈镇</w:t>
        <w:br/>
        <w:t>河中镇</w:t>
        <w:br/>
        <w:t>河东镇</w:t>
        <w:br/>
        <w:t>河东镇</w:t>
        <w:br/>
        <w:t>河东镇</w:t>
        <w:br/>
        <w:t>河东镇</w:t>
        <w:br/>
        <w:t>河东镇</w:t>
        <w:br/>
        <w:t>昭义镇</w:t>
        <w:br/>
        <w:t>昭义镇</w:t>
        <w:br/>
        <w:t>河东镇</w:t>
        <w:br/>
        <w:t>河东镇</w:t>
        <w:br/>
        <w:t>河东镇</w:t>
        <w:br/>
        <w:t>河东镇</w:t>
        <w:br/>
        <w:t>河东镇</w:t>
        <w:br/>
        <w:t>河东镇</w:t>
        <w:br/>
        <w:t>昭义镇</w:t>
        <w:br/>
        <w:t>昭义镇</w:t>
        <w:br/>
        <w:t>昭义镇</w:t>
        <w:br/>
        <w:t>(822)</w:t>
        <w:br/>
        <w:t>河中镇</w:t>
        <w:br/>
        <w:t>河中镇</w:t>
        <w:br/>
        <w:t>保义镇</w:t>
        <w:br/>
        <w:t>保义镇</w:t>
        <w:br/>
        <w:t>河中镇</w:t>
        <w:br/>
        <w:t>河东镇</w:t>
        <w:br/>
        <w:t>河东镇</w:t>
        <w:br/>
        <w:t>河东镇</w:t>
        <w:br/>
        <w:t>河东镇</w:t>
        <w:br/>
        <w:t>河东镇</w:t>
        <w:br/>
        <w:t>昭义镇</w:t>
        <w:br/>
        <w:t>昭义镇</w:t>
        <w:br/>
        <w:t>河东镇</w:t>
        <w:br/>
        <w:t>河东镇</w:t>
        <w:br/>
        <w:t>河东镇</w:t>
        <w:br/>
        <w:t>河东镇</w:t>
        <w:br/>
        <w:t>河东镇</w:t>
        <w:br/>
        <w:t>河东镇</w:t>
        <w:br/>
        <w:t>昭义镇</w:t>
        <w:br/>
        <w:t>昭义镇</w:t>
        <w:br/>
        <w:t>昭义镇</w:t>
        <w:br/>
        <w:t>河中镇</w:t>
        <w:br/>
        <w:t>河中镇</w:t>
        <w:br/>
        <w:t>河中镇</w:t>
        <w:br/>
        <w:t>河中镇</w:t>
        <w:br/>
        <w:t>河中镇</w:t>
        <w:br/>
        <w:t>河东镇</w:t>
        <w:br/>
        <w:t>河东镇</w:t>
        <w:br/>
        <w:t>河东镇</w:t>
        <w:br/>
        <w:t>河东镇</w:t>
        <w:br/>
        <w:t>河东镇</w:t>
        <w:br/>
        <w:t>昭义镇</w:t>
        <w:br/>
        <w:t>昭义镇</w:t>
        <w:br/>
        <w:t>河东镇</w:t>
        <w:br/>
        <w:t>河东镇</w:t>
        <w:br/>
        <w:t>河东镇</w:t>
        <w:br/>
        <w:t>河东镇</w:t>
        <w:br/>
        <w:t>河东镇</w:t>
        <w:br/>
        <w:t>河东镇</w:t>
        <w:br/>
        <w:t>昭义镇</w:t>
        <w:br/>
        <w:t>昭义镇</w:t>
        <w:br/>
        <w:t>昭义镇</w:t>
        <w:br/>
        <w:t>河中镇</w:t>
        <w:br/>
        <w:t>河中镇</w:t>
        <w:br/>
        <w:t>河中镇</w:t>
        <w:br/>
        <w:t>河中镇</w:t>
        <w:br/>
        <w:t>河中镇</w:t>
        <w:br/>
        <w:t>河东镇</w:t>
        <w:br/>
        <w:t>河东镇</w:t>
        <w:br/>
        <w:t>河东镇</w:t>
        <w:br/>
        <w:t>河东镇</w:t>
        <w:br/>
        <w:t>河东镇</w:t>
        <w:br/>
        <w:t>昭义镇</w:t>
        <w:br/>
        <w:t>属都畿</w:t>
        <w:br/>
        <w:t>河东镇</w:t>
        <w:br/>
        <w:t>河东镇</w:t>
        <w:br/>
        <w:t>河东镇</w:t>
        <w:br/>
        <w:t>大同镇</w:t>
        <w:br/>
        <w:t>大同镇</w:t>
        <w:br/>
        <w:t>大同镇</w:t>
        <w:br/>
        <w:t>昭义镇</w:t>
        <w:br/>
        <w:t>昭义镇</w:t>
        <w:br/>
        <w:t>昭义镇</w:t>
        <w:br/>
        <w:t>中二</w:t>
        <w:br/>
        <w:t>河中镇</w:t>
        <w:br/>
        <w:t>河中镇</w:t>
        <w:br/>
        <w:t>河中镇</w:t>
        <w:br/>
        <w:t>河中镇</w:t>
        <w:br/>
        <w:t>河中镇</w:t>
        <w:br/>
        <w:t>河东镇</w:t>
        <w:br/>
        <w:t>河东镇</w:t>
        <w:br/>
        <w:t>河东镇</w:t>
        <w:br/>
        <w:t>河东镇</w:t>
        <w:br/>
        <w:t>河东镇</w:t>
        <w:br/>
        <w:t>昭义镇</w:t>
        <w:br/>
        <w:t>河东镇</w:t>
        <w:br/>
        <w:t>雁门镇</w:t>
        <w:br/>
        <w:t>雁门镇</w:t>
        <w:br/>
        <w:t>雁门镇</w:t>
        <w:br/>
        <w:t>雁门镇</w:t>
        <w:br/>
        <w:t>雁门镇</w:t>
        <w:br/>
        <w:t>昭义镇</w:t>
        <w:br/>
        <w:t>昭义镇</w:t>
        <w:br/>
        <w:t>昭义镇</w:t>
        <w:br/>
        <w:t>河中镇</w:t>
        <w:br/>
        <w:t>河中镇</w:t>
        <w:br/>
        <w:t>河中镇</w:t>
        <w:br/>
        <w:t>河中镇</w:t>
        <w:br/>
        <w:t>河中镇</w:t>
        <w:br/>
        <w:t>河东镇</w:t>
        <w:br/>
        <w:t>河东镇</w:t>
        <w:br/>
        <w:t>河东镇</w:t>
        <w:br/>
        <w:t>河东镇</w:t>
        <w:br/>
        <w:t>辽州</w:t>
        <w:br/>
        <w:t>昭义镇</w:t>
        <w:br/>
        <w:t>河东镇</w:t>
        <w:br/>
        <w:t>代北镇</w:t>
        <w:br/>
        <w:t>代北镇</w:t>
        <w:br/>
        <w:t>代北镇</w:t>
        <w:br/>
        <w:t>代北镇</w:t>
        <w:br/>
        <w:t>代北镇</w:t>
        <w:br/>
        <w:t>属河北</w:t>
        <w:br/>
        <w:t>属河北</w:t>
        <w:br/>
        <w:t>属河北</w:t>
        <w:br/>
        <w:t>河中镇</w:t>
        <w:br/>
        <w:t>河中镇</w:t>
        <w:br/>
        <w:t>河中镇</w:t>
        <w:br/>
        <w:t>河中镇</w:t>
        <w:br/>
        <w:t>河中镇</w:t>
        <w:br/>
        <w:t>麟州</w:t>
        <w:br/>
        <w:t>河东镇</w:t>
        <w:br/>
        <w:t>河东镇</w:t>
        <w:br/>
        <w:t>河东镇</w:t>
        <w:br/>
        <w:t>河东镇</w:t>
        <w:br/>
        <w:t>河东镇</w:t>
        <w:br/>
        <w:t>昭义镇</w:t>
        <w:br/>
        <w:t>河东镇</w:t>
        <w:br/>
        <w:t>代北镇</w:t>
        <w:br/>
        <w:t>代北镇</w:t>
        <w:br/>
        <w:t>代北镇</w:t>
        <w:br/>
        <w:t>河东镇</w:t>
        <w:br/>
        <w:t>河东镇</w:t>
        <w:br/>
        <w:t>护国镇</w:t>
        <w:br/>
        <w:t>护国镇</w:t>
        <w:br/>
        <w:t>护国镇</w:t>
        <w:br/>
        <w:t>护国镇</w:t>
        <w:br/>
        <w:t>护国镇</w:t>
        <w:br/>
        <w:t>河东镇</w:t>
        <w:br/>
        <w:t>河东镇</w:t>
        <w:br/>
        <w:t>河东镇</w:t>
        <w:br/>
        <w:t>河东镇</w:t>
        <w:br/>
        <w:t>河东镇</w:t>
        <w:br/>
        <w:t>河东镇</w:t>
        <w:br/>
        <w:t>昭义镇</w:t>
        <w:br/>
        <w:t>河东镇</w:t>
        <w:br/>
        <w:t>代北镇</w:t>
        <w:br/>
        <w:t>代北镇</w:t>
        <w:br/>
        <w:t>代北镇</w:t>
        <w:br/>
        <w:t>河东镇</w:t>
        <w:br/>
        <w:t>河东镇</w:t>
        <w:br/>
        <w:t>护国镇</w:t>
        <w:br/>
        <w:t>宪州</w:t>
        <w:br/>
        <w:t>护国镇</w:t>
        <w:br/>
        <w:t>护国镇</w:t>
        <w:br/>
        <w:t>护国镇</w:t>
        <w:br/>
        <w:t>护国镇</w:t>
        <w:br/>
        <w:t>河东镇</w:t>
        <w:br/>
        <w:t>河东镇</w:t>
        <w:br/>
        <w:t>河东镇</w:t>
        <w:br/>
        <w:t>河东镇</w:t>
        <w:br/>
        <w:t>河东镇</w:t>
        <w:br/>
        <w:t>河东镇</w:t>
        <w:br/>
        <w:t>昭义镇</w:t>
        <w:br/>
        <w:t>河东镇</w:t>
        <w:br/>
        <w:t>代北镇</w:t>
        <w:br/>
        <w:t>代北镇</w:t>
        <w:br/>
        <w:t>代北镇</w:t>
        <w:br/>
        <w:t>河东镇</w:t>
        <w:br/>
        <w:t>河东镇</w:t>
        <w:br/>
        <w:t>护国镇</w:t>
        <w:br/>
        <w:t>河东镇</w:t>
        <w:br/>
        <w:t>护国镇</w:t>
        <w:br/>
        <w:t>护国镇</w:t>
        <w:br/>
        <w:t>护国镇</w:t>
        <w:br/>
        <w:t>护国镇</w:t>
        <w:br/>
        <w:t>河东镇</w:t>
        <w:br/>
        <w:t>河东镇</w:t>
        <w:br/>
        <w:t>河东镇</w:t>
        <w:br/>
        <w:t>河东镇</w:t>
        <w:br/>
        <w:t>河东镇</w:t>
        <w:br/>
        <w:t>河东镇</w:t>
        <w:br/>
        <w:t>昭义镇</w:t>
        <w:br/>
        <w:t>河东镇</w:t>
        <w:br/>
        <w:t>代北镇</w:t>
        <w:br/>
        <w:t>代北镇</w:t>
        <w:br/>
        <w:t>代北镇</w:t>
        <w:br/>
        <w:t>河东镇</w:t>
        <w:br/>
        <w:t>河东镇</w:t>
        <w:br/>
        <w:t>新州</w:t>
        <w:br/>
        <w:t>武州</w:t>
        <w:br/>
        <w:t>护国镇</w:t>
        <w:br/>
        <w:t>河东镇</w:t>
        <w:br/>
        <w:t>护国镇</w:t>
        <w:br/>
        <w:t>护国镇</w:t>
        <w:br/>
        <w:t>护国镇</w:t>
        <w:br/>
        <w:t>护国镇</w:t>
        <w:br/>
        <w:t>河东镇</w:t>
        <w:br/>
        <w:t>河东镇</w:t>
        <w:br/>
        <w:t>河东镇</w:t>
        <w:br/>
        <w:t>河东镇</w:t>
        <w:br/>
        <w:t>河东镇</w:t>
        <w:br/>
        <w:t>河东镇</w:t>
        <w:br/>
        <w:t>昭义镇</w:t>
        <w:br/>
        <w:t>河东镇</w:t>
        <w:br/>
        <w:t>代北镇</w:t>
        <w:br/>
        <w:t>代北镇</w:t>
        <w:br/>
        <w:t>代北镇</w:t>
        <w:br/>
        <w:t>河东镇</w:t>
        <w:br/>
        <w:t>河东镇</w:t>
        <w:br/>
        <w:t>属河北</w:t>
        <w:br/>
        <w:t>属河北</w:t>
        <w:br/>
        <w:t>护国镇</w:t>
        <w:br/>
        <w:t>河东镇</w:t>
        <w:br/>
        <w:t>护国镇</w:t>
        <w:br/>
        <w:t>护国镇</w:t>
        <w:br/>
        <w:t>护国镇</w:t>
        <w:br/>
        <w:t>护国镇</w:t>
        <w:br/>
        <w:t>河东镇</w:t>
        <w:br/>
        <w:t>河东镇</w:t>
        <w:br/>
        <w:t>河东镇</w:t>
        <w:br/>
        <w:t>河东镇</w:t>
        <w:br/>
        <w:t>河东镇</w:t>
        <w:br/>
        <w:t>河东镇</w:t>
        <w:br/>
        <w:t>昭义镇</w:t>
        <w:br/>
        <w:t>泽州</w:t>
        <w:br/>
        <w:t>河东镇</w:t>
        <w:br/>
        <w:t>代北镇</w:t>
        <w:br/>
        <w:t>代北镇</w:t>
        <w:br/>
        <w:t>代北镇</w:t>
        <w:br/>
        <w:t>河东镇</w:t>
        <w:br/>
        <w:t>河东镇</w:t>
        <w:br/>
        <w:t>磁州</w:t>
        <w:br/>
        <w:t>洺州</w:t>
        <w:br/>
        <w:t>邢州</w:t>
        <w:br/>
        <w:t>护国镇</w:t>
        <w:br/>
        <w:t>河东镇</w:t>
        <w:br/>
        <w:t>护国镇</w:t>
        <w:br/>
        <w:t>护国镇</w:t>
        <w:br/>
        <w:t>护国镇</w:t>
        <w:br/>
        <w:t>护国镇</w:t>
        <w:br/>
        <w:t>河东镇</w:t>
        <w:br/>
        <w:t>河东镇</w:t>
        <w:br/>
        <w:t>河东镇</w:t>
        <w:br/>
        <w:t>河东镇</w:t>
        <w:br/>
        <w:t>河东镇</w:t>
        <w:br/>
        <w:t>河东镇</w:t>
        <w:br/>
        <w:t>昭义镇</w:t>
        <w:br/>
        <w:t>昭义镇</w:t>
        <w:br/>
        <w:t>河东镇</w:t>
        <w:br/>
        <w:t>代北镇</w:t>
        <w:br/>
        <w:t>代北镇</w:t>
        <w:br/>
        <w:t>代北镇</w:t>
        <w:br/>
        <w:t>河东镇</w:t>
        <w:br/>
        <w:t>河东镇</w:t>
        <w:br/>
        <w:t>惠州③</w:t>
        <w:br/>
        <w:t>昭义镇</w:t>
        <w:br/>
        <w:t>昭义镇</w:t>
        <w:br/>
        <w:t>蒲州</w:t>
        <w:br/>
        <w:t>宪州</w:t>
        <w:br/>
        <w:t>绛州</w:t>
        <w:br/>
        <w:t>晋州</w:t>
        <w:br/>
        <w:t>慈州</w:t>
        <w:br/>
        <w:t>隰州</w:t>
        <w:br/>
        <w:t>麟州</w:t>
        <w:br/>
        <w:t>汾州</w:t>
        <w:br/>
        <w:t>石州</w:t>
        <w:br/>
        <w:t>岚州</w:t>
        <w:br/>
        <w:t>太原府</w:t>
        <w:br/>
        <w:t>辽州</w:t>
        <w:br/>
        <w:t>潞州</w:t>
        <w:br/>
        <w:t>泽州</w:t>
        <w:br/>
        <w:t>沁州</w:t>
        <w:br/>
        <w:t>代州</w:t>
        <w:br/>
        <w:t>忻州</w:t>
        <w:br/>
        <w:t>朔州</w:t>
        <w:br/>
        <w:t>云州</w:t>
        <w:br/>
        <w:t>蔚州</w:t>
        <w:br/>
        <w:t>惠州</w:t>
        <w:br/>
        <w:t>洺州</w:t>
        <w:br/>
        <w:t>邢州</w:t>
        <w:br/>
        <w:t>②①</w:t>
        <w:br/>
        <w:t>隶河东节度使。</w:t>
        <w:br/>
        <w:t>③</w:t>
        <w:br/>
        <w:t>磁州—惠州隶昭义军节度使。</w:t>
      </w:r>
    </w:p>
    <w:p>
      <w:r>
        <w:br w:type="page"/>
      </w:r>
    </w:p>
    <w:p>
      <w:r>
        <w:t>1514</w:t>
        <w:br/>
        <w:t>中国行政区划通史·唐代卷</w:t>
        <w:br/>
        <w:t>盖州</w:t>
        <w:br/>
        <w:t>岩州</w:t>
        <w:br/>
        <w:t>后辽州</w:t>
        <w:br/>
        <w:t>鲜州</w:t>
        <w:br/>
        <w:t>营州府</w:t>
        <w:br/>
        <w:t>营州府</w:t>
        <w:br/>
        <w:t>营州府</w:t>
        <w:br/>
        <w:t>降羁縻</w:t>
        <w:br/>
        <w:t>师州</w:t>
        <w:br/>
        <w:t>营州府</w:t>
        <w:br/>
        <w:t>营州府</w:t>
        <w:br/>
        <w:t>营州府</w:t>
        <w:br/>
        <w:t>降羁縻</w:t>
        <w:br/>
        <w:t>昌州</w:t>
        <w:br/>
        <w:t>营州府</w:t>
        <w:br/>
        <w:t>降羁縻</w:t>
        <w:br/>
        <w:t>平州</w:t>
        <w:br/>
        <w:t>幽州府</w:t>
        <w:br/>
        <w:t>幽州府</w:t>
        <w:br/>
        <w:t>幽州府</w:t>
        <w:br/>
        <w:t>幽州府</w:t>
        <w:br/>
        <w:t>幽州府</w:t>
        <w:br/>
        <w:t>幽州府</w:t>
        <w:br/>
        <w:t>幽州府</w:t>
        <w:br/>
        <w:t>幽州府</w:t>
        <w:br/>
        <w:t>幽州府</w:t>
        <w:br/>
        <w:t>幽州府</w:t>
        <w:br/>
        <w:t>幽州府</w:t>
        <w:br/>
        <w:t>幽州府</w:t>
        <w:br/>
        <w:t>营州</w:t>
        <w:br/>
        <w:t>营州府</w:t>
        <w:br/>
        <w:t>营州府</w:t>
        <w:br/>
        <w:t>营州府</w:t>
        <w:br/>
        <w:t>营州府</w:t>
        <w:br/>
        <w:t>营州府</w:t>
        <w:br/>
        <w:t>营州府</w:t>
        <w:br/>
        <w:t>营州府</w:t>
        <w:br/>
        <w:t>营州府</w:t>
        <w:br/>
        <w:t>营州府</w:t>
        <w:br/>
        <w:t>营州府</w:t>
        <w:br/>
        <w:t>营州府</w:t>
        <w:br/>
        <w:t>营州府</w:t>
        <w:br/>
        <w:t>慎州</w:t>
        <w:br/>
        <w:t>营州府</w:t>
        <w:br/>
        <w:t>降羈縻</w:t>
        <w:br/>
        <w:t>崇州</w:t>
        <w:br/>
        <w:t>营州府</w:t>
        <w:br/>
        <w:t>营州府</w:t>
        <w:br/>
        <w:t>营州府</w:t>
        <w:br/>
        <w:t>降羁縻</w:t>
        <w:br/>
        <w:t>檀州</w:t>
        <w:br/>
        <w:t>幽州府</w:t>
        <w:br/>
        <w:t>幽州府</w:t>
        <w:br/>
        <w:t>幽州府</w:t>
        <w:br/>
        <w:t>幽州府</w:t>
        <w:br/>
        <w:t>幽州府</w:t>
        <w:br/>
        <w:t>幽州府</w:t>
        <w:br/>
        <w:t>幽州府</w:t>
        <w:br/>
        <w:t>幽州府</w:t>
        <w:br/>
        <w:t>幽州府</w:t>
        <w:br/>
        <w:t>幽州府</w:t>
        <w:br/>
        <w:t>幽州府</w:t>
        <w:br/>
        <w:t>幽州府</w:t>
        <w:br/>
        <w:t>燕州</w:t>
        <w:br/>
        <w:t>幽州府</w:t>
        <w:br/>
        <w:t>幽州府</w:t>
        <w:br/>
        <w:t>幽州府</w:t>
        <w:br/>
        <w:t>幽州府</w:t>
        <w:br/>
        <w:t>幽州府</w:t>
        <w:br/>
        <w:t>幽州府</w:t>
        <w:br/>
        <w:t>幽州府</w:t>
        <w:br/>
        <w:t>幽州府</w:t>
        <w:br/>
        <w:t>幽州府</w:t>
        <w:br/>
        <w:t>幽州府</w:t>
        <w:br/>
        <w:t>幽州府</w:t>
        <w:br/>
        <w:t>幽州府</w:t>
        <w:br/>
        <w:t>妨州</w:t>
        <w:br/>
        <w:t>幽州府</w:t>
        <w:br/>
        <w:t>幽州府</w:t>
        <w:br/>
        <w:t>幽州府</w:t>
        <w:br/>
        <w:t>幽州府</w:t>
        <w:br/>
        <w:t>幽州府</w:t>
        <w:br/>
        <w:t>幽州府</w:t>
        <w:br/>
        <w:t>幽州府</w:t>
        <w:br/>
        <w:t>幽州府</w:t>
        <w:br/>
        <w:t>幽州府</w:t>
        <w:br/>
        <w:t>幽州府</w:t>
        <w:br/>
        <w:t>幽州府</w:t>
        <w:br/>
        <w:t>幽州府</w:t>
        <w:br/>
        <w:t>易州</w:t>
        <w:br/>
        <w:t>幽州府</w:t>
        <w:br/>
        <w:t>幽州府</w:t>
        <w:br/>
        <w:t>幽州府</w:t>
        <w:br/>
        <w:t>幽州府</w:t>
        <w:br/>
        <w:t>幽州府</w:t>
        <w:br/>
        <w:t>幽州府</w:t>
        <w:br/>
        <w:t>幽州府</w:t>
        <w:br/>
        <w:t>幽州府</w:t>
        <w:br/>
        <w:t>幽州府</w:t>
        <w:br/>
        <w:t>幽州府</w:t>
        <w:br/>
        <w:t>幽州府</w:t>
        <w:br/>
        <w:t>幽州府</w:t>
        <w:br/>
        <w:t>行辽州</w:t>
        <w:br/>
        <w:t>营州府</w:t>
        <w:br/>
        <w:t>营州府</w:t>
        <w:br/>
        <w:t>营州府</w:t>
        <w:br/>
        <w:t>营州府</w:t>
        <w:br/>
        <w:t>营州府</w:t>
        <w:br/>
        <w:t>营州府</w:t>
        <w:br/>
        <w:t>营州府</w:t>
        <w:br/>
        <w:t>营州府</w:t>
        <w:br/>
        <w:t>营州府</w:t>
        <w:br/>
        <w:t>降羁縻</w:t>
        <w:br/>
        <w:t>幽州</w:t>
        <w:br/>
        <w:t>幽州府</w:t>
        <w:br/>
        <w:t>幽州府</w:t>
        <w:br/>
        <w:t>幽州府</w:t>
        <w:br/>
        <w:t>幽州府</w:t>
        <w:br/>
        <w:t>幽州府</w:t>
        <w:br/>
        <w:t>幽州府</w:t>
        <w:br/>
        <w:t>幽州府</w:t>
        <w:br/>
        <w:t>幽州府</w:t>
        <w:br/>
        <w:t>幽州府</w:t>
        <w:br/>
        <w:t>幽州府</w:t>
        <w:br/>
        <w:t>幽州府</w:t>
        <w:br/>
        <w:t>幽州府</w:t>
        <w:br/>
        <w:t>博州</w:t>
        <w:br/>
        <w:t>道直属</w:t>
        <w:br/>
        <w:t>道直属</w:t>
        <w:br/>
        <w:t>道直属</w:t>
        <w:br/>
        <w:t>道直属</w:t>
        <w:br/>
        <w:t>道直属</w:t>
        <w:br/>
        <w:t>道直属</w:t>
        <w:br/>
        <w:t>道直属</w:t>
        <w:br/>
        <w:t>道直属</w:t>
        <w:br/>
        <w:t>道直属</w:t>
        <w:br/>
        <w:t>道直属</w:t>
        <w:br/>
        <w:t>道直属</w:t>
        <w:br/>
        <w:t>道直属</w:t>
        <w:br/>
        <w:t>贝州</w:t>
        <w:br/>
        <w:t>道直属</w:t>
        <w:br/>
        <w:t>道直属</w:t>
        <w:br/>
        <w:t>道直属</w:t>
        <w:br/>
        <w:t>道直属</w:t>
        <w:br/>
        <w:t>道直属</w:t>
        <w:br/>
        <w:t>洺州府</w:t>
        <w:br/>
        <w:t>相州府</w:t>
        <w:br/>
        <w:t>道直属</w:t>
        <w:br/>
        <w:t>道直属</w:t>
        <w:br/>
        <w:t>道直属</w:t>
        <w:br/>
        <w:t>道直属</w:t>
        <w:br/>
        <w:t>冀州府</w:t>
        <w:br/>
        <w:t>德州</w:t>
        <w:br/>
        <w:t>道直属</w:t>
        <w:br/>
        <w:t>道直属</w:t>
        <w:br/>
        <w:t>道直属</w:t>
        <w:br/>
        <w:t>道直属</w:t>
        <w:br/>
        <w:t>道直属</w:t>
        <w:br/>
        <w:t>道直属</w:t>
        <w:br/>
        <w:t>道直属</w:t>
        <w:br/>
        <w:t>道直属</w:t>
        <w:br/>
        <w:t>道直属</w:t>
        <w:br/>
        <w:t>道直属</w:t>
        <w:br/>
        <w:t>道直属</w:t>
        <w:br/>
        <w:t>冀州府</w:t>
        <w:br/>
        <w:t>观州</w:t>
        <w:br/>
        <w:t>道直属</w:t>
        <w:br/>
        <w:t>道直属</w:t>
        <w:br/>
        <w:t>道直属</w:t>
        <w:br/>
        <w:t>道直属</w:t>
        <w:br/>
        <w:t>道直属</w:t>
        <w:br/>
        <w:t>道直属</w:t>
        <w:br/>
        <w:t>道直属</w:t>
        <w:br/>
        <w:t>观州废</w:t>
        <w:br/>
        <w:t>棣州</w:t>
        <w:br/>
        <w:t>道直属</w:t>
        <w:br/>
        <w:t>道直属</w:t>
        <w:br/>
        <w:t>道直属</w:t>
        <w:br/>
        <w:t>冀州府</w:t>
        <w:br/>
        <w:t>沧州</w:t>
        <w:br/>
        <w:t>道直属</w:t>
        <w:br/>
        <w:t>道直属</w:t>
        <w:br/>
        <w:t>道直属</w:t>
        <w:br/>
        <w:t>道直属</w:t>
        <w:br/>
        <w:t>道直属</w:t>
        <w:br/>
        <w:t>道直属</w:t>
        <w:br/>
        <w:t>道直属</w:t>
        <w:br/>
        <w:t>道直属</w:t>
        <w:br/>
        <w:t>道直属</w:t>
        <w:br/>
        <w:t>道直属</w:t>
        <w:br/>
        <w:t>道直属</w:t>
        <w:br/>
        <w:t>冀州府</w:t>
        <w:br/>
        <w:t>前冀州</w:t>
        <w:br/>
        <w:t>道直属</w:t>
        <w:br/>
        <w:t>道直属</w:t>
        <w:br/>
        <w:t>道直属</w:t>
        <w:br/>
        <w:t>道直属</w:t>
        <w:br/>
        <w:t>道直属</w:t>
        <w:br/>
        <w:t>道直属</w:t>
        <w:br/>
        <w:t>道直属</w:t>
        <w:br/>
        <w:t>道直属</w:t>
        <w:br/>
        <w:t>道直属</w:t>
        <w:br/>
        <w:t>道直属</w:t>
        <w:br/>
        <w:t>道直属</w:t>
        <w:br/>
        <w:t>后魏州</w:t>
        <w:br/>
        <w:t>深州</w:t>
        <w:br/>
        <w:t>道直属</w:t>
        <w:br/>
        <w:t>道直属</w:t>
        <w:br/>
        <w:t>道直属</w:t>
        <w:br/>
        <w:t>道直属</w:t>
        <w:br/>
        <w:t>道直属</w:t>
        <w:br/>
        <w:t>道直属</w:t>
        <w:br/>
        <w:t>道直属</w:t>
        <w:br/>
        <w:t>深州废</w:t>
        <w:br/>
        <w:t>瀛州</w:t>
        <w:br/>
        <w:t>道直属</w:t>
        <w:br/>
        <w:t>道直属</w:t>
        <w:br/>
        <w:t>道直属</w:t>
        <w:br/>
        <w:t>道直属</w:t>
        <w:br/>
        <w:t>道直属</w:t>
        <w:br/>
        <w:t>道直属</w:t>
        <w:br/>
        <w:t>道直属</w:t>
        <w:br/>
        <w:t>道直属</w:t>
        <w:br/>
        <w:t>道直属</w:t>
        <w:br/>
        <w:t>道直属</w:t>
        <w:br/>
        <w:t>道直属</w:t>
        <w:br/>
        <w:t>道直属</w:t>
        <w:br/>
        <w:t>井州</w:t>
        <w:br/>
        <w:t>定州府</w:t>
        <w:br/>
        <w:t>道直属</w:t>
        <w:br/>
        <w:t>道直属</w:t>
        <w:br/>
        <w:t>道直属</w:t>
        <w:br/>
        <w:t>道直属</w:t>
        <w:br/>
        <w:t>道直属</w:t>
        <w:br/>
        <w:t>道直属</w:t>
        <w:br/>
        <w:t>井州废</w:t>
        <w:br/>
        <w:t>定州</w:t>
        <w:br/>
        <w:t>定州府</w:t>
        <w:br/>
        <w:t>道直属</w:t>
        <w:br/>
        <w:t>道直属</w:t>
        <w:br/>
        <w:t>道直属</w:t>
        <w:br/>
        <w:t>道直属</w:t>
        <w:br/>
        <w:t>道直属</w:t>
        <w:br/>
        <w:t>道直属</w:t>
        <w:br/>
        <w:t>道直属</w:t>
        <w:br/>
        <w:t>道直属</w:t>
        <w:br/>
        <w:t>道直属</w:t>
        <w:br/>
        <w:t>道直属</w:t>
        <w:br/>
        <w:t>道直属</w:t>
        <w:br/>
        <w:t>恒州</w:t>
        <w:br/>
        <w:t>定州府</w:t>
        <w:br/>
        <w:t>道直属</w:t>
        <w:br/>
        <w:t>道直属</w:t>
        <w:br/>
        <w:t>道直属</w:t>
        <w:br/>
        <w:t>道直属</w:t>
        <w:br/>
        <w:t>道直属</w:t>
        <w:br/>
        <w:t>道直属</w:t>
        <w:br/>
        <w:t>道直属</w:t>
        <w:br/>
        <w:t>道直属</w:t>
        <w:br/>
        <w:t>道直属</w:t>
        <w:br/>
        <w:t>道直属</w:t>
        <w:br/>
        <w:t>道直属</w:t>
        <w:br/>
        <w:t>赵州</w:t>
        <w:br/>
        <w:t>定州府</w:t>
        <w:br/>
        <w:t>道直属</w:t>
        <w:br/>
        <w:t>道直属</w:t>
        <w:br/>
        <w:t>道直属</w:t>
        <w:br/>
        <w:t>道直属</w:t>
        <w:br/>
        <w:t>道直属</w:t>
        <w:br/>
        <w:t>道直属</w:t>
        <w:br/>
        <w:t>道直属</w:t>
        <w:br/>
        <w:t>道直属</w:t>
        <w:br/>
        <w:t>道直属</w:t>
        <w:br/>
        <w:t>道直属</w:t>
        <w:br/>
        <w:t>道直属</w:t>
        <w:br/>
        <w:t>河北道府州沿革表</w:t>
        <w:br/>
        <w:t>用州</w:t>
        <w:br/>
        <w:t>道直属</w:t>
        <w:br/>
        <w:t>道直属</w:t>
        <w:br/>
        <w:t>道直属</w:t>
        <w:br/>
        <w:t>道直属</w:t>
        <w:br/>
        <w:t>道直属</w:t>
        <w:br/>
        <w:t>洺州府</w:t>
        <w:br/>
        <w:t>相州府</w:t>
        <w:br/>
        <w:t>道直属</w:t>
        <w:br/>
        <w:t>道直属</w:t>
        <w:br/>
        <w:t>道直属</w:t>
        <w:br/>
        <w:t>道直属</w:t>
        <w:br/>
        <w:t>道直属</w:t>
        <w:br/>
        <w:t>洺州</w:t>
        <w:br/>
        <w:t>道直属</w:t>
        <w:br/>
        <w:t>道直属</w:t>
        <w:br/>
        <w:t>道直属</w:t>
        <w:br/>
        <w:t>道直属</w:t>
        <w:br/>
        <w:t>道直属</w:t>
        <w:br/>
        <w:t>洺州府</w:t>
        <w:br/>
        <w:t>相州府</w:t>
        <w:br/>
        <w:t>道直属</w:t>
        <w:br/>
        <w:t>道直属</w:t>
        <w:br/>
        <w:t>道直属</w:t>
        <w:br/>
        <w:t>道直属</w:t>
        <w:br/>
        <w:t>道直属</w:t>
        <w:br/>
        <w:t>相州</w:t>
        <w:br/>
        <w:t>道直属</w:t>
        <w:br/>
        <w:t>道直属</w:t>
        <w:br/>
        <w:t>道直属</w:t>
        <w:br/>
        <w:t>道直属</w:t>
        <w:br/>
        <w:t>道直属</w:t>
        <w:br/>
        <w:t>洺州府</w:t>
        <w:br/>
        <w:t>相州府</w:t>
        <w:br/>
        <w:t>道直属</w:t>
        <w:br/>
        <w:t>道直属</w:t>
        <w:br/>
        <w:t>道直属</w:t>
        <w:br/>
        <w:t>道直属</w:t>
        <w:br/>
        <w:t>冀州府</w:t>
        <w:br/>
        <w:t>怀州</w:t>
        <w:br/>
        <w:t>道直属</w:t>
        <w:br/>
        <w:t>道直属</w:t>
        <w:br/>
        <w:t>道直属</w:t>
        <w:br/>
        <w:t>道直属</w:t>
        <w:br/>
        <w:t>卫州</w:t>
        <w:br/>
        <w:t>道直属</w:t>
        <w:br/>
        <w:t>道直属</w:t>
        <w:br/>
        <w:t>道直属</w:t>
        <w:br/>
        <w:t>道直属</w:t>
        <w:br/>
        <w:t>道直属</w:t>
        <w:br/>
        <w:t>洺州府</w:t>
        <w:br/>
        <w:t>相州府</w:t>
        <w:br/>
        <w:t>道直属</w:t>
        <w:br/>
        <w:t>道直属</w:t>
        <w:br/>
        <w:t>道直属</w:t>
        <w:br/>
        <w:t>道直属</w:t>
        <w:br/>
        <w:t>道直属</w:t>
        <w:br/>
        <w:t>黎州</w:t>
        <w:br/>
        <w:t>道直属</w:t>
        <w:br/>
        <w:t>道直属</w:t>
        <w:br/>
        <w:t>道直属</w:t>
        <w:br/>
        <w:t>道直属</w:t>
        <w:br/>
        <w:t>道直属</w:t>
        <w:br/>
        <w:t>洺州府</w:t>
        <w:br/>
        <w:t>相州府</w:t>
        <w:br/>
        <w:t>黎州废</w:t>
        <w:br/>
        <w:t>8.</w:t>
        <w:br/>
        <w:t>前魏州</w:t>
        <w:br/>
        <w:t>道直属</w:t>
        <w:br/>
        <w:t>道直属</w:t>
        <w:br/>
        <w:t>道直属</w:t>
        <w:br/>
        <w:t>道直属</w:t>
        <w:br/>
        <w:t>道直属</w:t>
        <w:br/>
        <w:t>洺州府</w:t>
        <w:br/>
        <w:t>相州府</w:t>
        <w:br/>
        <w:t>道直属</w:t>
        <w:br/>
        <w:t>道直属</w:t>
        <w:br/>
        <w:t>道直属</w:t>
        <w:br/>
        <w:t>道直属</w:t>
        <w:br/>
        <w:t>后冀州</w:t>
        <w:br/>
        <w:t>1</w:t>
      </w:r>
    </w:p>
    <w:p>
      <w:r>
        <w:br w:type="page"/>
      </w:r>
    </w:p>
    <w:p>
      <w:r>
        <w:t>附</w:t>
        <w:br/>
        <w:t>1515</w:t>
        <w:br/>
        <w:t>续表</w:t>
        <w:br/>
        <w:t>保定军</w:t>
        <w:br/>
        <w:t>安东府</w:t>
        <w:br/>
        <w:t>幽州府</w:t>
        <w:br/>
        <w:t>幽州府</w:t>
        <w:br/>
        <w:t>陷契丹</w:t>
        <w:br/>
        <w:t>幽州府</w:t>
        <w:br/>
        <w:t>幽州府</w:t>
        <w:br/>
        <w:t>营州府</w:t>
        <w:br/>
        <w:t>营州府</w:t>
        <w:br/>
        <w:t>营州府</w:t>
        <w:br/>
        <w:t>安东府</w:t>
        <w:br/>
        <w:t>安东府</w:t>
        <w:br/>
        <w:t>营州府</w:t>
        <w:br/>
        <w:t>营州府</w:t>
        <w:br/>
        <w:t>营州府</w:t>
        <w:br/>
        <w:t>营州府</w:t>
        <w:br/>
        <w:t>行营府</w:t>
        <w:br/>
        <w:t>幽州府</w:t>
        <w:br/>
        <w:t>行曹府</w:t>
        <w:br/>
        <w:t>营州府</w:t>
        <w:br/>
        <w:t>营州府</w:t>
        <w:br/>
        <w:t>营州府</w:t>
        <w:br/>
        <w:t>营州府</w:t>
        <w:br/>
        <w:t>营州府</w:t>
        <w:br/>
        <w:t>营州府</w:t>
        <w:br/>
        <w:t>营州府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幽州府</w:t>
        <w:br/>
        <w:t>道直属</w:t>
        <w:br/>
        <w:t>道直属</w:t>
        <w:br/>
        <w:t>道直属</w:t>
        <w:br/>
        <w:t>道直属</w:t>
        <w:br/>
        <w:t>道直属</w:t>
        <w:br/>
        <w:t>道直属</w:t>
        <w:br/>
        <w:t>道直属</w:t>
        <w:br/>
        <w:t>道直属</w:t>
        <w:br/>
        <w:t>道直属</w:t>
        <w:br/>
        <w:t>道直属</w:t>
        <w:br/>
        <w:t>道直属</w:t>
        <w:br/>
        <w:t>道直属</w:t>
        <w:br/>
        <w:t>冀州府</w:t>
        <w:br/>
        <w:t>道直属</w:t>
        <w:br/>
        <w:t>道直属</w:t>
        <w:br/>
        <w:t>道直属</w:t>
        <w:br/>
        <w:t>道直属</w:t>
        <w:br/>
        <w:t>道直属</w:t>
        <w:br/>
        <w:t>道直属</w:t>
        <w:br/>
        <w:t>道直属</w:t>
        <w:br/>
        <w:t>道直属</w:t>
        <w:br/>
        <w:t>道直属</w:t>
        <w:br/>
        <w:t>道直属</w:t>
        <w:br/>
        <w:t>道直属</w:t>
        <w:br/>
        <w:t>冀州府</w:t>
        <w:br/>
        <w:t>道直属</w:t>
        <w:br/>
        <w:t>道直属</w:t>
        <w:br/>
        <w:t>道直属</w:t>
        <w:br/>
        <w:t>道直属</w:t>
        <w:br/>
        <w:t>道直属</w:t>
        <w:br/>
        <w:t>道直属</w:t>
        <w:br/>
        <w:t>道直属</w:t>
        <w:br/>
        <w:t>道直属</w:t>
        <w:br/>
        <w:t>道直属</w:t>
        <w:br/>
        <w:t>道直属</w:t>
        <w:br/>
        <w:t>道直属</w:t>
        <w:br/>
        <w:t>冀州府</w:t>
        <w:br/>
        <w:t>道直属</w:t>
        <w:br/>
        <w:t>道直属</w:t>
        <w:br/>
        <w:t>道直属</w:t>
        <w:br/>
        <w:t>道直属</w:t>
        <w:br/>
        <w:t>道直属</w:t>
        <w:br/>
        <w:t>道直属</w:t>
        <w:br/>
        <w:t>道直属</w:t>
        <w:br/>
        <w:t>道直属</w:t>
        <w:br/>
        <w:t>道直属</w:t>
        <w:br/>
        <w:t>道直属</w:t>
        <w:br/>
        <w:t>道直属</w:t>
        <w:br/>
        <w:t>冀州府</w:t>
        <w:br/>
        <w:t>道直属</w:t>
        <w:br/>
        <w:t>道直属</w:t>
        <w:br/>
        <w:t>道直属</w:t>
        <w:br/>
        <w:t>道直属</w:t>
        <w:br/>
        <w:t>道直属</w:t>
        <w:br/>
        <w:t>道直属</w:t>
        <w:br/>
        <w:t>道直属</w:t>
        <w:br/>
        <w:t>道直属</w:t>
        <w:br/>
        <w:t>道直属</w:t>
        <w:br/>
        <w:t>道直属</w:t>
        <w:br/>
        <w:t>道直属</w:t>
        <w:br/>
        <w:t>冀州府</w:t>
        <w:br/>
        <w:t>冀州</w:t>
        <w:br/>
        <w:t>陷契丹</w:t>
        <w:br/>
        <w:t>道直属</w:t>
        <w:br/>
        <w:t>道直属</w:t>
        <w:br/>
        <w:t>道直属</w:t>
        <w:br/>
        <w:t>道直属</w:t>
        <w:br/>
        <w:t>道直属</w:t>
        <w:br/>
        <w:t>道直属</w:t>
        <w:br/>
        <w:t>道直属</w:t>
        <w:br/>
        <w:t>道直属</w:t>
        <w:br/>
        <w:t>道直属</w:t>
        <w:br/>
        <w:t>深州</w:t>
        <w:br/>
        <w:t>道直属</w:t>
        <w:br/>
        <w:t>道直属</w:t>
        <w:br/>
        <w:t>道直属</w:t>
        <w:br/>
        <w:t>道直属</w:t>
        <w:br/>
        <w:t>道直属</w:t>
        <w:br/>
        <w:t>道直属</w:t>
        <w:br/>
        <w:t>陷契丹</w:t>
        <w:br/>
        <w:t>道直属</w:t>
        <w:br/>
        <w:t>道直属</w:t>
        <w:br/>
        <w:t>道直属</w:t>
        <w:br/>
        <w:t>道直属</w:t>
        <w:br/>
        <w:t>道直属</w:t>
        <w:br/>
        <w:t>道直属</w:t>
        <w:br/>
        <w:t>道直属</w:t>
        <w:br/>
        <w:t>道直属</w:t>
        <w:br/>
        <w:t>道直属</w:t>
        <w:br/>
        <w:t>鄭州</w:t>
        <w:br/>
        <w:t>道直属</w:t>
        <w:br/>
        <w:t>道直属</w:t>
        <w:br/>
        <w:t>道直属</w:t>
        <w:br/>
        <w:t>道直属</w:t>
        <w:br/>
        <w:t>莫州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冀州府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冀州府</w:t>
        <w:br/>
        <w:t>魏州</w:t>
        <w:br/>
        <w:t>道直属</w:t>
        <w:br/>
        <w:t>道直属</w:t>
        <w:br/>
        <w:t>道直属</w:t>
        <w:br/>
        <w:t>道直属</w:t>
        <w:br/>
        <w:t>道直属</w:t>
        <w:br/>
        <w:t>道直属</w:t>
        <w:br/>
        <w:t>道直属</w:t>
        <w:br/>
        <w:t>道直属</w:t>
        <w:br/>
        <w:t>道直属</w:t>
        <w:br/>
        <w:t>道直属</w:t>
        <w:br/>
        <w:t>元</w:t>
      </w:r>
    </w:p>
    <w:p>
      <w:r>
        <w:br w:type="page"/>
      </w:r>
    </w:p>
    <w:p>
      <w:r>
        <w:t>1516</w:t>
        <w:br/>
        <w:t>中国行政区划通史·唐代卷</w:t>
        <w:br/>
        <w:t>表</w:t>
        <w:br/>
        <w:t>续</w:t>
        <w:br/>
        <w:t>安东府</w:t>
        <w:br/>
        <w:t>平卢镇</w:t>
        <w:br/>
        <w:t>安东府</w:t>
        <w:br/>
        <w:t>平卢镇</w:t>
        <w:br/>
        <w:t>平卢镇</w:t>
        <w:br/>
        <w:t>平卢镇</w:t>
        <w:br/>
        <w:t>怀远④</w:t>
        <w:br/>
        <w:t>平卢镇</w:t>
        <w:br/>
        <w:t>平卢镇</w:t>
        <w:br/>
        <w:t>怀远军</w:t>
        <w:br/>
        <w:t>平卢镇</w:t>
        <w:br/>
        <w:t>平卢镇</w:t>
        <w:br/>
        <w:t>平卢镇</w:t>
        <w:br/>
        <w:t>安东府</w:t>
        <w:br/>
        <w:t>安东府</w:t>
        <w:br/>
        <w:t>安东府</w:t>
        <w:br/>
        <w:t>安东府</w:t>
        <w:br/>
        <w:t>平卢镇</w:t>
        <w:br/>
        <w:t>平卢镇</w:t>
        <w:br/>
        <w:t>保定军</w:t>
        <w:br/>
        <w:t>平卢镇</w:t>
        <w:br/>
        <w:t>平卢镇</w:t>
        <w:br/>
        <w:t>平卢镇</w:t>
        <w:br/>
        <w:t>营州府</w:t>
        <w:br/>
        <w:t>北平郡</w:t>
        <w:br/>
        <w:t>柳城府</w:t>
        <w:br/>
        <w:t>柳城府</w:t>
        <w:br/>
        <w:t>属安燕</w:t>
        <w:br/>
        <w:t>北平郡</w:t>
        <w:br/>
        <w:t>平州</w:t>
        <w:br/>
        <w:t>范阳镇</w:t>
        <w:br/>
        <w:t>属史燕</w:t>
        <w:br/>
        <w:t>营州府</w:t>
        <w:br/>
        <w:t>柳城郡</w:t>
        <w:br/>
        <w:t>柳城府</w:t>
        <w:br/>
        <w:t>柳城府</w:t>
        <w:br/>
        <w:t>平卢镇</w:t>
        <w:br/>
        <w:t>平卢镇</w:t>
        <w:br/>
        <w:t>营州</w:t>
        <w:br/>
        <w:t>平卢镇</w:t>
        <w:br/>
        <w:t>平卢镇</w:t>
        <w:br/>
        <w:t>平卢镇</w:t>
        <w:br/>
        <w:t>蓟州3</w:t>
        <w:br/>
        <w:t>渔阳郡</w:t>
        <w:br/>
        <w:t>范阳府</w:t>
        <w:br/>
        <w:t>范阳府</w:t>
        <w:br/>
        <w:t>属安燕</w:t>
        <w:br/>
        <w:t>渔阳郡</w:t>
        <w:br/>
        <w:t>蓟州</w:t>
        <w:br/>
        <w:t>范阳镇</w:t>
        <w:br/>
        <w:t>属史燕</w:t>
        <w:br/>
        <w:t>归顺②</w:t>
        <w:br/>
        <w:t>归化郡</w:t>
        <w:br/>
        <w:t>范阳府</w:t>
        <w:br/>
        <w:t>范阳府</w:t>
        <w:br/>
        <w:t>属安燕</w:t>
        <w:br/>
        <w:t>归化郡</w:t>
        <w:br/>
        <w:t>归顺州</w:t>
        <w:br/>
        <w:t>范阳镇</w:t>
        <w:br/>
        <w:t>属史燕</w:t>
        <w:br/>
        <w:t>幽州府</w:t>
        <w:br/>
        <w:t>密云郡</w:t>
        <w:br/>
        <w:t>范阳府</w:t>
        <w:br/>
        <w:t>范阳府</w:t>
        <w:br/>
        <w:t>属安燕</w:t>
        <w:br/>
        <w:t>密云郡</w:t>
        <w:br/>
        <w:t>檀州</w:t>
        <w:br/>
        <w:t>范阳镇</w:t>
        <w:br/>
        <w:t>属史燕</w:t>
        <w:br/>
        <w:t>幽州府</w:t>
        <w:br/>
        <w:t>归德郡</w:t>
        <w:br/>
        <w:t>范阳府</w:t>
        <w:br/>
        <w:t>范阳府</w:t>
        <w:br/>
        <w:t>属安燕</w:t>
        <w:br/>
        <w:t>归德郡</w:t>
        <w:br/>
        <w:t>燕州</w:t>
        <w:br/>
        <w:t>范阳镇</w:t>
        <w:br/>
        <w:t>属史燕</w:t>
        <w:br/>
        <w:t>幽州府</w:t>
        <w:br/>
        <w:t>妨川郡</w:t>
        <w:br/>
        <w:t>范阳府</w:t>
        <w:br/>
        <w:t>范阳府</w:t>
        <w:br/>
        <w:t>属安燕</w:t>
        <w:br/>
        <w:t>妨川郡</w:t>
        <w:br/>
        <w:t>妨州</w:t>
        <w:br/>
        <w:t>范阳镇</w:t>
        <w:br/>
        <w:t>属史燕</w:t>
        <w:br/>
        <w:t>幽州府</w:t>
        <w:br/>
        <w:t>上谷郡</w:t>
        <w:br/>
        <w:t>范阳府</w:t>
        <w:br/>
        <w:t>范阳府</w:t>
        <w:br/>
        <w:t>属安燕</w:t>
        <w:br/>
        <w:t>上谷郡</w:t>
        <w:br/>
        <w:t>易州</w:t>
        <w:br/>
        <w:t>范阳镇</w:t>
        <w:br/>
        <w:t>属史燕</w:t>
        <w:br/>
        <w:t>顺州</w:t>
        <w:br/>
        <w:t>顺义郡</w:t>
        <w:br/>
        <w:t>范阳府</w:t>
        <w:br/>
        <w:t>范阳府</w:t>
        <w:br/>
        <w:t>属安燕</w:t>
        <w:br/>
        <w:t>顺义郡</w:t>
        <w:br/>
        <w:t>顺州</w:t>
        <w:br/>
        <w:t>范阳镇</w:t>
        <w:br/>
        <w:t>属史燕</w:t>
        <w:br/>
        <w:t>幽州府</w:t>
        <w:br/>
        <w:t>范阳郡</w:t>
        <w:br/>
        <w:t>范阳府</w:t>
        <w:br/>
        <w:t>范阳府</w:t>
        <w:br/>
        <w:t>属安燕</w:t>
        <w:br/>
        <w:t>范阳郡</w:t>
        <w:br/>
        <w:t>幽州</w:t>
        <w:br/>
        <w:t>范阳镇</w:t>
        <w:br/>
        <w:t>属史燕</w:t>
        <w:br/>
        <w:t>道直属</w:t>
        <w:br/>
        <w:t>博平郡</w:t>
        <w:br/>
        <w:t>道直属</w:t>
        <w:br/>
        <w:t>道直属</w:t>
        <w:br/>
        <w:t>属安燕</w:t>
        <w:br/>
        <w:t>1</w:t>
        <w:br/>
        <w:t>道直属</w:t>
        <w:br/>
        <w:t>清河郡</w:t>
        <w:br/>
        <w:t>道直属</w:t>
        <w:br/>
        <w:t>道直属</w:t>
        <w:br/>
        <w:t>属安燕</w:t>
        <w:br/>
        <w:t>清河郡</w:t>
        <w:br/>
        <w:t>贝州</w:t>
        <w:br/>
        <w:t>属安燕</w:t>
        <w:br/>
        <w:t>道直属</w:t>
        <w:br/>
        <w:t>平原郡</w:t>
        <w:br/>
        <w:t>道直属</w:t>
        <w:br/>
        <w:t>道直属</w:t>
        <w:br/>
        <w:t>属安燕</w:t>
        <w:br/>
        <w:t>平原郡</w:t>
        <w:br/>
        <w:t>德州</w:t>
        <w:br/>
        <w:t>属安燕</w:t>
        <w:br/>
        <w:t>道直属</w:t>
        <w:br/>
        <w:t>乐安郡</w:t>
        <w:br/>
        <w:t>道直属</w:t>
        <w:br/>
        <w:t>道直属</w:t>
        <w:br/>
        <w:t>属安燕</w:t>
        <w:br/>
        <w:t>乐安郡</w:t>
        <w:br/>
        <w:t>棣州</w:t>
        <w:br/>
        <w:t>范阳镇</w:t>
        <w:br/>
        <w:t>属史燕</w:t>
        <w:br/>
        <w:t>道直属</w:t>
        <w:br/>
        <w:t>景城郡</w:t>
        <w:br/>
        <w:t>道直属</w:t>
        <w:br/>
        <w:t>道直属</w:t>
        <w:br/>
        <w:t>属安燕</w:t>
        <w:br/>
        <w:t>景城郡</w:t>
        <w:br/>
        <w:t>沧州</w:t>
        <w:br/>
        <w:t>范阳镇</w:t>
        <w:br/>
        <w:t>属史燕</w:t>
        <w:br/>
        <w:t>道直属</w:t>
        <w:br/>
        <w:t>信都郡</w:t>
        <w:br/>
        <w:t>道直属</w:t>
        <w:br/>
        <w:t>道直属</w:t>
        <w:br/>
        <w:t>属安燕</w:t>
        <w:br/>
        <w:t>信都郡</w:t>
        <w:br/>
        <w:t>冀州</w:t>
        <w:br/>
        <w:t>范阳镇</w:t>
        <w:br/>
        <w:t>属史燕</w:t>
        <w:br/>
        <w:t>道直属</w:t>
        <w:br/>
        <w:t>饶阳郡</w:t>
        <w:br/>
        <w:t>道直属</w:t>
        <w:br/>
        <w:t>道直属</w:t>
        <w:br/>
        <w:t>属安燕</w:t>
        <w:br/>
        <w:t>饶阳郡</w:t>
        <w:br/>
        <w:t>深州</w:t>
        <w:br/>
        <w:t>范阳镇</w:t>
        <w:br/>
        <w:t>属史燕</w:t>
        <w:br/>
        <w:t>道直属</w:t>
        <w:br/>
        <w:t>河间郡</w:t>
        <w:br/>
        <w:t>道直属</w:t>
        <w:br/>
        <w:t>道直属</w:t>
        <w:br/>
        <w:t>属安燕</w:t>
        <w:br/>
        <w:t>河间郡</w:t>
        <w:br/>
        <w:t>瀛州</w:t>
        <w:br/>
        <w:t>范阳镇</w:t>
        <w:br/>
        <w:t>属史燕</w:t>
        <w:br/>
        <w:t>道直属</w:t>
        <w:br/>
        <w:t>文安郡</w:t>
        <w:br/>
        <w:t>道直属</w:t>
        <w:br/>
        <w:t>道直属</w:t>
        <w:br/>
        <w:t>属安燕</w:t>
        <w:br/>
        <w:t>道直属</w:t>
        <w:br/>
        <w:t>博陵郡</w:t>
        <w:br/>
        <w:t>道直属</w:t>
        <w:br/>
        <w:t>道直属</w:t>
        <w:br/>
        <w:t>属安燕</w:t>
        <w:br/>
        <w:t>道直属</w:t>
        <w:br/>
        <w:t>常山郡</w:t>
        <w:br/>
        <w:t>道直属</w:t>
        <w:br/>
        <w:t>道直属</w:t>
        <w:br/>
        <w:t>属安燕</w:t>
        <w:br/>
        <w:t>道直属</w:t>
        <w:br/>
        <w:t>赵郡</w:t>
        <w:br/>
        <w:t>道直属</w:t>
        <w:br/>
        <w:t>道直属</w:t>
        <w:br/>
        <w:t>属安燕</w:t>
        <w:br/>
        <w:t>道直属</w:t>
        <w:br/>
        <w:t>钜鹿郡</w:t>
        <w:br/>
        <w:t>道直属</w:t>
        <w:br/>
        <w:t>道直属</w:t>
        <w:br/>
        <w:t>属安燕</w:t>
        <w:br/>
        <w:t>道直属</w:t>
        <w:br/>
        <w:t>广平郡</w:t>
        <w:br/>
        <w:t>道直属</w:t>
        <w:br/>
        <w:t>道直属</w:t>
        <w:br/>
        <w:t>属安燕</w:t>
        <w:br/>
        <w:t>归顺州隶幽州都督府。</w:t>
        <w:br/>
        <w:t>怀远军隶安东都护府。</w:t>
        <w:br/>
        <w:t>道直属</w:t>
        <w:br/>
        <w:t>邺郡</w:t>
        <w:br/>
        <w:t>道直属</w:t>
        <w:br/>
        <w:t>道直属</w:t>
        <w:br/>
        <w:t>属安燕</w:t>
        <w:br/>
        <w:t>道直属</w:t>
        <w:br/>
        <w:t>河内郡</w:t>
        <w:br/>
        <w:t>属都畿</w:t>
        <w:br/>
        <w:t>道直属</w:t>
        <w:br/>
        <w:t>汲郡</w:t>
        <w:br/>
        <w:t>道直属</w:t>
        <w:br/>
        <w:t>道直属</w:t>
        <w:br/>
        <w:t>属安燕</w:t>
        <w:br/>
        <w:t>卫州</w:t>
        <w:br/>
        <w:t>道直属</w:t>
        <w:br/>
        <w:t>属史燕</w:t>
        <w:br/>
        <w:t>道直属</w:t>
        <w:br/>
        <w:t>魏郡</w:t>
        <w:br/>
        <w:t>道直属</w:t>
        <w:br/>
        <w:t>道直属</w:t>
        <w:br/>
        <w:t>属安燕</w:t>
        <w:br/>
        <w:t>魏州</w:t>
        <w:br/>
        <w:t>道直属</w:t>
        <w:br/>
        <w:t>属史燕</w:t>
        <w:br/>
        <w:t>魏州</w:t>
        <w:br/>
        <w:t>德載57</w:t>
        <w:br/>
        <w:t>至二5</w:t>
      </w:r>
    </w:p>
    <w:p>
      <w:r>
        <w:br w:type="page"/>
      </w:r>
    </w:p>
    <w:p>
      <w:r>
        <w:t>附</w:t>
        <w:br/>
        <w:t>录</w:t>
        <w:br/>
        <w:t>1517</w:t>
        <w:br/>
        <w:t>表</w:t>
        <w:br/>
        <w:t>续</w:t>
        <w:br/>
        <w:t>属河南</w:t>
        <w:br/>
        <w:t>属河南</w:t>
        <w:br/>
        <w:t>保定废</w:t>
        <w:br/>
        <w:t>平州</w:t>
        <w:br/>
        <w:t>幽州镇</w:t>
        <w:br/>
        <w:t>幽州镇</w:t>
        <w:br/>
        <w:t>幽州镇</w:t>
        <w:br/>
        <w:t>幽州镇</w:t>
        <w:br/>
        <w:t>幽州镇</w:t>
        <w:br/>
        <w:t>幽州镇</w:t>
        <w:br/>
        <w:t>幽州镇</w:t>
        <w:br/>
        <w:t>幽州镇</w:t>
        <w:br/>
        <w:t>幽州镇</w:t>
        <w:br/>
        <w:t>属史燕</w:t>
        <w:br/>
        <w:t>营州</w:t>
        <w:br/>
        <w:t>幽州镇</w:t>
        <w:br/>
        <w:t>幽州镇</w:t>
        <w:br/>
        <w:t>幽州镇</w:t>
        <w:br/>
        <w:t>幽州镇</w:t>
        <w:br/>
        <w:t>幽州镇</w:t>
        <w:br/>
        <w:t>幽州镇</w:t>
        <w:br/>
        <w:t>幽州镇</w:t>
        <w:br/>
        <w:t>幽州镇</w:t>
        <w:br/>
        <w:t>幽州镇</w:t>
        <w:br/>
        <w:t>蓟州</w:t>
        <w:br/>
        <w:t>幽州镇</w:t>
        <w:br/>
        <w:t>幽州镇</w:t>
        <w:br/>
        <w:t>幽州镇</w:t>
        <w:br/>
        <w:t>幽州镇</w:t>
        <w:br/>
        <w:t>幽州镇</w:t>
        <w:br/>
        <w:t>幽州镇</w:t>
        <w:br/>
        <w:t>幽州镇</w:t>
        <w:br/>
        <w:t>幽州镇</w:t>
        <w:br/>
        <w:t>幽州镇</w:t>
        <w:br/>
        <w:t>檀州</w:t>
        <w:br/>
        <w:t>幽州镇</w:t>
        <w:br/>
        <w:t>幽州镇</w:t>
        <w:br/>
        <w:t>幽州镇</w:t>
        <w:br/>
        <w:t>幽州镇</w:t>
        <w:br/>
        <w:t>幽州镇</w:t>
        <w:br/>
        <w:t>幽州镇</w:t>
        <w:br/>
        <w:t>幽州镇</w:t>
        <w:br/>
        <w:t>幽州镇</w:t>
        <w:br/>
        <w:t>幽州镇</w:t>
        <w:br/>
        <w:t>燕州</w:t>
        <w:br/>
        <w:t>幽州镇</w:t>
        <w:br/>
        <w:t>幽州镇</w:t>
        <w:br/>
        <w:t>幽州镇</w:t>
        <w:br/>
        <w:t>幽州镇</w:t>
        <w:br/>
        <w:t>幽州镇</w:t>
        <w:br/>
        <w:t>幽州镇</w:t>
        <w:br/>
        <w:t>幽州镇</w:t>
        <w:br/>
        <w:t>幽州镇</w:t>
        <w:br/>
        <w:t>燕州废</w:t>
        <w:br/>
        <w:t>妨州</w:t>
        <w:br/>
        <w:t>幽州镇</w:t>
        <w:br/>
        <w:t>幽州镇</w:t>
        <w:br/>
        <w:t>幽州镇</w:t>
        <w:br/>
        <w:t>幽州镇</w:t>
        <w:br/>
        <w:t>幽州镇</w:t>
        <w:br/>
        <w:t>幽州镇</w:t>
        <w:br/>
        <w:t>幽州镇</w:t>
        <w:br/>
        <w:t>幽州镇</w:t>
        <w:br/>
        <w:t>幽州镇</w:t>
        <w:br/>
        <w:t>易州</w:t>
        <w:br/>
        <w:t>成德镇</w:t>
        <w:br/>
        <w:t>成德镇</w:t>
        <w:br/>
        <w:t>成德镇</w:t>
        <w:br/>
        <w:t>成德镇</w:t>
        <w:br/>
        <w:t>涿州</w:t>
        <w:br/>
        <w:t>幽州镇</w:t>
        <w:br/>
        <w:t>幽州镇</w:t>
        <w:br/>
        <w:t>幽州镇</w:t>
        <w:br/>
        <w:t>幽州镇</w:t>
        <w:br/>
        <w:t>幽州镇</w:t>
        <w:br/>
        <w:t>幽州</w:t>
        <w:br/>
        <w:t>幽州镇</w:t>
        <w:br/>
        <w:t>幽州镇</w:t>
        <w:br/>
        <w:t>幽州镇</w:t>
        <w:br/>
        <w:t>幽州镇</w:t>
        <w:br/>
        <w:t>幽州镇</w:t>
        <w:br/>
        <w:t>幽州镇</w:t>
        <w:br/>
        <w:t>幽州镇</w:t>
        <w:br/>
        <w:t>幽州镇</w:t>
        <w:br/>
        <w:t>幽州镇</w:t>
        <w:br/>
        <w:t>博州</w:t>
        <w:br/>
        <w:t>魏博镇</w:t>
        <w:br/>
        <w:t>魏博镇</w:t>
        <w:br/>
        <w:t>魏博镇</w:t>
        <w:br/>
        <w:t>魏博镇</w:t>
        <w:br/>
        <w:t>魏博镇</w:t>
        <w:br/>
        <w:t>魏博镇</w:t>
        <w:br/>
        <w:t>魏博镇</w:t>
        <w:br/>
        <w:t>魏博镇</w:t>
        <w:br/>
        <w:t>魏博镇</w:t>
        <w:br/>
        <w:t>贝州</w:t>
        <w:br/>
        <w:t>相卫镇</w:t>
        <w:br/>
        <w:t>昭义镇</w:t>
        <w:br/>
        <w:t>昭义镇</w:t>
        <w:br/>
        <w:t>昭义镇</w:t>
        <w:br/>
        <w:t>昭义镇</w:t>
        <w:br/>
        <w:t>昭义镇</w:t>
        <w:br/>
        <w:t>昭义镇</w:t>
        <w:br/>
        <w:t>魏博镇</w:t>
        <w:br/>
        <w:t>魏博镇</w:t>
        <w:br/>
        <w:t>德州</w:t>
        <w:br/>
        <w:t>魏博镇</w:t>
        <w:br/>
        <w:t>魏博镇</w:t>
        <w:br/>
        <w:t>魏博镇</w:t>
        <w:br/>
        <w:t>魏博镇</w:t>
        <w:br/>
        <w:t>魏博镇</w:t>
        <w:br/>
        <w:t>魏博镇</w:t>
        <w:br/>
        <w:t>属河南</w:t>
        <w:br/>
        <w:t>沧州</w:t>
        <w:br/>
        <w:t>魏博镇</w:t>
        <w:br/>
        <w:t>魏博镇</w:t>
        <w:br/>
        <w:t>魏博镇</w:t>
        <w:br/>
        <w:t>魏博镇</w:t>
        <w:br/>
        <w:t>魏博镇</w:t>
        <w:br/>
        <w:t>魏博镇</w:t>
        <w:br/>
        <w:t>成德镇</w:t>
        <w:br/>
        <w:t>成德镇</w:t>
        <w:br/>
        <w:t>成德镇</w:t>
        <w:br/>
        <w:t>冀州</w:t>
        <w:br/>
        <w:t>成德镇</w:t>
        <w:br/>
        <w:t>成德镇</w:t>
        <w:br/>
        <w:t>成德镇</w:t>
        <w:br/>
        <w:t>成德镇</w:t>
        <w:br/>
        <w:t>成德镇</w:t>
        <w:br/>
        <w:t>成德镇</w:t>
        <w:br/>
        <w:t>成德镇</w:t>
        <w:br/>
        <w:t>成德镇</w:t>
        <w:br/>
        <w:t>成德镇</w:t>
        <w:br/>
        <w:t>深州</w:t>
        <w:br/>
        <w:t>成德镇</w:t>
        <w:br/>
        <w:t>成德镇</w:t>
        <w:br/>
        <w:t>成德镇</w:t>
        <w:br/>
        <w:t>成德镇</w:t>
        <w:br/>
        <w:t>成德镇</w:t>
        <w:br/>
        <w:t>成德镇</w:t>
        <w:br/>
        <w:t>成德镇</w:t>
        <w:br/>
        <w:t>成德镇</w:t>
        <w:br/>
        <w:t>成德镇</w:t>
        <w:br/>
        <w:t>成德镇</w:t>
        <w:br/>
        <w:t>瀛州</w:t>
        <w:br/>
        <w:t>魏博镇</w:t>
        <w:br/>
        <w:t>魏博镇</w:t>
        <w:br/>
        <w:t>魏博镇</w:t>
        <w:br/>
        <w:t>魏博镇</w:t>
        <w:br/>
        <w:t>魏博镇</w:t>
        <w:br/>
        <w:t>魏博镇</w:t>
        <w:br/>
        <w:t>幽州镇</w:t>
        <w:br/>
        <w:t>幽州镇</w:t>
        <w:br/>
        <w:t>幽州镇</w:t>
        <w:br/>
        <w:t>莫州</w:t>
        <w:br/>
        <w:t>幽州镇</w:t>
        <w:br/>
        <w:t>幽州镇</w:t>
        <w:br/>
        <w:t>幽州镇</w:t>
        <w:br/>
        <w:t>幽州镇</w:t>
        <w:br/>
        <w:t>幽州镇</w:t>
        <w:br/>
        <w:t>幽州镇</w:t>
        <w:br/>
        <w:t>幽州镇</w:t>
        <w:br/>
        <w:t>幽州镇</w:t>
        <w:br/>
        <w:t>幽州镇</w:t>
        <w:br/>
        <w:t>泜州</w:t>
        <w:br/>
        <w:t>成德镇</w:t>
        <w:br/>
        <w:t>成德镇</w:t>
        <w:br/>
        <w:t>抵州废</w:t>
        <w:br/>
        <w:t>定州</w:t>
        <w:br/>
        <w:t>成德镇</w:t>
        <w:br/>
        <w:t>成德镇</w:t>
        <w:br/>
        <w:t>成德镇</w:t>
        <w:br/>
        <w:t>成德镇</w:t>
        <w:br/>
        <w:t>成德镇</w:t>
        <w:br/>
        <w:t>成德镇</w:t>
        <w:br/>
        <w:t>成德镇</w:t>
        <w:br/>
        <w:t>成德镇</w:t>
        <w:br/>
        <w:t>成德镇</w:t>
        <w:br/>
        <w:t>成德镇</w:t>
        <w:br/>
        <w:t>恒州</w:t>
        <w:br/>
        <w:t>成德镇</w:t>
        <w:br/>
        <w:t>成德镇</w:t>
        <w:br/>
        <w:t>成德镇</w:t>
        <w:br/>
        <w:t>成德镇</w:t>
        <w:br/>
        <w:t>成德镇</w:t>
        <w:br/>
        <w:t>成德镇</w:t>
        <w:br/>
        <w:t>成德镇</w:t>
        <w:br/>
        <w:t>成德镇</w:t>
        <w:br/>
        <w:t>成德镇</w:t>
        <w:br/>
        <w:t>成德镇</w:t>
        <w:br/>
        <w:t>赵州</w:t>
        <w:br/>
        <w:t>成德镇</w:t>
        <w:br/>
        <w:t>成德镇</w:t>
        <w:br/>
        <w:t>成德镇</w:t>
        <w:br/>
        <w:t>成德镇</w:t>
        <w:br/>
        <w:t>成德镇</w:t>
        <w:br/>
        <w:t>成德镇</w:t>
        <w:br/>
        <w:t>成德镇</w:t>
        <w:br/>
        <w:t>成德镇</w:t>
        <w:br/>
        <w:t>成德镇</w:t>
        <w:br/>
        <w:t>成德镇</w:t>
        <w:br/>
        <w:t>邢州</w:t>
        <w:br/>
        <w:t>相卫镇</w:t>
        <w:br/>
        <w:t>昭义镇</w:t>
        <w:br/>
        <w:t>昭义镇</w:t>
        <w:br/>
        <w:t>昭义镇</w:t>
        <w:br/>
        <w:t>昭义镇</w:t>
        <w:br/>
        <w:t>昭义镇</w:t>
        <w:br/>
        <w:t>昭义镇</w:t>
        <w:br/>
        <w:t>属河东</w:t>
        <w:br/>
        <w:t>洺州</w:t>
        <w:br/>
        <w:t>相卫镇</w:t>
        <w:br/>
        <w:t>昭义镇</w:t>
        <w:br/>
        <w:t>昭义镇</w:t>
        <w:br/>
        <w:t>昭义镇</w:t>
        <w:br/>
        <w:t>昭义镇</w:t>
        <w:br/>
        <w:t>昭义镇</w:t>
        <w:br/>
        <w:t>昭义镇</w:t>
        <w:br/>
        <w:t>魏博镇</w:t>
        <w:br/>
        <w:t>魏博镇</w:t>
        <w:br/>
        <w:t>磁州</w:t>
        <w:br/>
        <w:t>昭义镇</w:t>
        <w:br/>
        <w:t>昭义镇</w:t>
        <w:br/>
        <w:t>昭义镇</w:t>
        <w:br/>
        <w:t>昭义镇</w:t>
        <w:br/>
        <w:t>昭义镇</w:t>
        <w:br/>
        <w:t>昭义镇</w:t>
        <w:br/>
        <w:t>属河东</w:t>
        <w:br/>
        <w:t>相州</w:t>
        <w:br/>
        <w:t>相卫镇</w:t>
        <w:br/>
        <w:t>昭义镇</w:t>
        <w:br/>
        <w:t>昭义镇</w:t>
        <w:br/>
        <w:t>昭义镇</w:t>
        <w:br/>
        <w:t>昭义镇</w:t>
        <w:br/>
        <w:t>昭义镇</w:t>
        <w:br/>
        <w:t>昭义镇</w:t>
        <w:br/>
        <w:t>魏博镇</w:t>
        <w:br/>
        <w:t>魏博镇</w:t>
        <w:br/>
        <w:t>隶相卫六州节度使。</w:t>
        <w:br/>
        <w:t>怀州</w:t>
        <w:br/>
        <w:t>相卫镇</w:t>
        <w:br/>
        <w:t>昭义镇</w:t>
        <w:br/>
        <w:t>昭义镇</w:t>
        <w:br/>
        <w:t>属河东</w:t>
        <w:br/>
        <w:t>卫州</w:t>
        <w:br/>
        <w:t>相卫镇</w:t>
        <w:br/>
        <w:t>昭义镇</w:t>
        <w:br/>
        <w:t>昭义镇</w:t>
        <w:br/>
        <w:t>昭义镇</w:t>
        <w:br/>
        <w:t>昭义镇</w:t>
        <w:br/>
        <w:t>昭义镇</w:t>
        <w:br/>
        <w:t>昭义镇</w:t>
        <w:br/>
        <w:t>魏博镇</w:t>
        <w:br/>
        <w:t>属都畿</w:t>
        <w:br/>
        <w:t>澶州</w:t>
        <w:br/>
        <w:t>魏博镇</w:t>
        <w:br/>
        <w:t>魏博镇</w:t>
        <w:br/>
        <w:t>魏博镇</w:t>
        <w:br/>
        <w:t>魏博镇</w:t>
        <w:br/>
        <w:t>属河南</w:t>
        <w:br/>
        <w:t>魏州</w:t>
        <w:br/>
        <w:t>魏博镇</w:t>
        <w:br/>
        <w:t>魏博镇</w:t>
        <w:br/>
        <w:t>魏博镇</w:t>
        <w:br/>
        <w:t>魏博镇</w:t>
        <w:br/>
        <w:t>魏博镇</w:t>
        <w:br/>
        <w:t>魏博镇</w:t>
        <w:br/>
        <w:t>魏博镇</w:t>
        <w:br/>
        <w:t>魏博镇</w:t>
        <w:br/>
        <w:t>魏博镇</w:t>
      </w:r>
    </w:p>
    <w:p>
      <w:r>
        <w:br w:type="page"/>
      </w:r>
    </w:p>
    <w:p>
      <w:r>
        <w:t>1518</w:t>
        <w:br/>
        <w:t>中国行政区划通史·唐代卷</w:t>
        <w:br/>
        <w:t>表</w:t>
        <w:br/>
        <w:t>续</w:t>
        <w:br/>
        <w:t>幽州镇</w:t>
        <w:br/>
        <w:t>属朱秦</w:t>
        <w:br/>
        <w:t>幽州镇</w:t>
        <w:br/>
        <w:t>幽州镇</w:t>
        <w:br/>
        <w:t>幽州镇</w:t>
        <w:br/>
        <w:t>幽州镇</w:t>
        <w:br/>
        <w:t>幽州镇</w:t>
        <w:br/>
        <w:t>幽州镇</w:t>
        <w:br/>
        <w:t>幽州镇</w:t>
        <w:br/>
        <w:t>幽州镇</w:t>
        <w:br/>
        <w:t>幽州镇</w:t>
        <w:br/>
        <w:t>幽州镇</w:t>
        <w:br/>
        <w:t>幽州镇</w:t>
        <w:br/>
        <w:t>属朱秦</w:t>
        <w:br/>
        <w:t>幽州镇</w:t>
        <w:br/>
        <w:t>幽州镇</w:t>
        <w:br/>
        <w:t>幽州镇</w:t>
        <w:br/>
        <w:t>幽州镇</w:t>
        <w:br/>
        <w:t>幽州镇</w:t>
        <w:br/>
        <w:t>幽州镇</w:t>
        <w:br/>
        <w:t>幽州镇</w:t>
        <w:br/>
        <w:t>幽州镇</w:t>
        <w:br/>
        <w:t>幽州镇</w:t>
        <w:br/>
        <w:t>幽州镇</w:t>
        <w:br/>
        <w:t>幽州镇</w:t>
        <w:br/>
        <w:t>属朱秦</w:t>
        <w:br/>
        <w:t>幽州镇</w:t>
        <w:br/>
        <w:t>幽州镇</w:t>
        <w:br/>
        <w:t>幽州镇</w:t>
        <w:br/>
        <w:t>幽州镇</w:t>
        <w:br/>
        <w:t>幽州镇</w:t>
        <w:br/>
        <w:t>幽州镇</w:t>
        <w:br/>
        <w:t>幽州镇</w:t>
        <w:br/>
        <w:t>幽州镇</w:t>
        <w:br/>
        <w:t>幽州镇</w:t>
        <w:br/>
        <w:t>幽州镇</w:t>
        <w:br/>
        <w:t>幽州镇</w:t>
        <w:br/>
        <w:t>属朱秦</w:t>
        <w:br/>
        <w:t>幽州镇</w:t>
        <w:br/>
        <w:t>幽州镇</w:t>
        <w:br/>
        <w:t>幽州镇</w:t>
        <w:br/>
        <w:t>幽州镇</w:t>
        <w:br/>
        <w:t>幽州镇</w:t>
        <w:br/>
        <w:t>幽州镇</w:t>
        <w:br/>
        <w:t>幽州镇</w:t>
        <w:br/>
        <w:t>幽州镇</w:t>
        <w:br/>
        <w:t>幽州镇</w:t>
        <w:br/>
        <w:t>幽州镇</w:t>
        <w:br/>
        <w:t>幽州镇</w:t>
        <w:br/>
        <w:t>属朱秦</w:t>
        <w:br/>
        <w:t>幽州镇</w:t>
        <w:br/>
        <w:t>幽州镇</w:t>
        <w:br/>
        <w:t>幽州镇</w:t>
        <w:br/>
        <w:t>幽州镇</w:t>
        <w:br/>
        <w:t>幽州镇</w:t>
        <w:br/>
        <w:t>幽州镇</w:t>
        <w:br/>
        <w:t>幽州镇</w:t>
        <w:br/>
        <w:t>幽州镇</w:t>
        <w:br/>
        <w:t>幽州镇</w:t>
        <w:br/>
        <w:t>幽州镇</w:t>
        <w:br/>
        <w:t>易州</w:t>
        <w:br/>
        <w:t>义武镇</w:t>
        <w:br/>
        <w:t>义武镇</w:t>
        <w:br/>
        <w:t>义武镇</w:t>
        <w:br/>
        <w:t>义武镇</w:t>
        <w:br/>
        <w:t>义武镇</w:t>
        <w:br/>
        <w:t>义武镇</w:t>
        <w:br/>
        <w:t>义武镇</w:t>
        <w:br/>
        <w:t>义武镇</w:t>
        <w:br/>
        <w:t>义武镇</w:t>
        <w:br/>
        <w:t>义武镇</w:t>
        <w:br/>
        <w:t>义武镇</w:t>
        <w:br/>
        <w:t>幽州镇</w:t>
        <w:br/>
        <w:t>属朱秦</w:t>
        <w:br/>
        <w:t>幽州镇</w:t>
        <w:br/>
        <w:t>幽州镇</w:t>
        <w:br/>
        <w:t>幽州镇</w:t>
        <w:br/>
        <w:t>幽州镇</w:t>
        <w:br/>
        <w:t>幽州镇</w:t>
        <w:br/>
        <w:t>幽州镇</w:t>
        <w:br/>
        <w:t>幽州镇</w:t>
        <w:br/>
        <w:t>幽州镇</w:t>
        <w:br/>
        <w:t>幽州镇</w:t>
        <w:br/>
        <w:t>幽州镇</w:t>
        <w:br/>
        <w:t>幽州镇</w:t>
        <w:br/>
        <w:t>属朱秦</w:t>
        <w:br/>
        <w:t>幽州镇</w:t>
        <w:br/>
        <w:t>幽州镇</w:t>
        <w:br/>
        <w:t>幽州镇</w:t>
        <w:br/>
        <w:t>幽州镇</w:t>
        <w:br/>
        <w:t>幽州镇</w:t>
        <w:br/>
        <w:t>幽州镇</w:t>
        <w:br/>
        <w:t>幽州镇</w:t>
        <w:br/>
        <w:t>幽州镇</w:t>
        <w:br/>
        <w:t>幽州镇</w:t>
        <w:br/>
        <w:t>幽州镇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德州</w:t>
        <w:br/>
        <w:t>属朱秦</w:t>
        <w:br/>
        <w:t>幽州镇</w:t>
        <w:br/>
        <w:t>成德镇</w:t>
        <w:br/>
        <w:t>成德镇</w:t>
        <w:br/>
        <w:t>保信镇</w:t>
        <w:br/>
        <w:t>成德镇</w:t>
        <w:br/>
        <w:t>横海镇</w:t>
        <w:br/>
        <w:t>横海镇</w:t>
        <w:br/>
        <w:t>横海镇</w:t>
        <w:br/>
        <w:t>横海镇</w:t>
        <w:br/>
        <w:t>横海镇</w:t>
        <w:br/>
        <w:t>景州</w:t>
        <w:br/>
        <w:t>横海镇</w:t>
        <w:br/>
        <w:t>横海镇</w:t>
        <w:br/>
        <w:t>横海镇</w:t>
        <w:br/>
        <w:t>横海镇</w:t>
        <w:br/>
        <w:t>景州废</w:t>
        <w:br/>
        <w:t>景州</w:t>
        <w:br/>
        <w:t>横海镇</w:t>
        <w:br/>
        <w:t>幽州镇</w:t>
        <w:br/>
        <w:t>属朱秦</w:t>
        <w:br/>
        <w:t>幽州镇</w:t>
        <w:br/>
        <w:t>成德镇</w:t>
        <w:br/>
        <w:t>成德镇</w:t>
        <w:br/>
        <w:t>保信镇</w:t>
        <w:br/>
        <w:t>成德镇</w:t>
        <w:br/>
        <w:t>横海镇</w:t>
        <w:br/>
        <w:t>横海镇</w:t>
        <w:br/>
        <w:t>横海镇</w:t>
        <w:br/>
        <w:t>横海镇</w:t>
        <w:br/>
        <w:t>横海镇</w:t>
        <w:br/>
        <w:t>义武镇</w:t>
        <w:br/>
        <w:t>义武镇</w:t>
        <w:br/>
        <w:t>横海镇</w:t>
        <w:br/>
        <w:t>横海镇</w:t>
        <w:br/>
        <w:t>横海镇</w:t>
        <w:br/>
        <w:t>横海镇</w:t>
        <w:br/>
        <w:t>横海镇</w:t>
        <w:br/>
        <w:t>横海镇</w:t>
        <w:br/>
        <w:t>横海镇</w:t>
        <w:br/>
        <w:t>横海镇</w:t>
        <w:br/>
        <w:t>横海镇</w:t>
        <w:br/>
        <w:t>横海镇</w:t>
        <w:br/>
        <w:t>恒冀镇</w:t>
        <w:br/>
        <w:t>恒冀镇</w:t>
        <w:br/>
        <w:t>成德镇</w:t>
        <w:br/>
        <w:t>成德镇</w:t>
        <w:br/>
        <w:t>成德镇</w:t>
        <w:br/>
        <w:t>成德镇</w:t>
        <w:br/>
        <w:t>成德镇</w:t>
        <w:br/>
        <w:t>成德镇</w:t>
        <w:br/>
        <w:t>成德镇</w:t>
        <w:br/>
        <w:t>成德镇</w:t>
        <w:br/>
        <w:t>成德镇</w:t>
        <w:br/>
        <w:t>成德镇</w:t>
        <w:br/>
        <w:t>深赵镇</w:t>
        <w:br/>
        <w:t>深赵镇</w:t>
        <w:br/>
        <w:t>成德镇</w:t>
        <w:br/>
        <w:t>成德镇</w:t>
        <w:br/>
        <w:t>成德镇</w:t>
        <w:br/>
        <w:t>成德镇</w:t>
        <w:br/>
        <w:t>成德镇</w:t>
        <w:br/>
        <w:t>成德镇</w:t>
        <w:br/>
        <w:t>成德镇</w:t>
        <w:br/>
        <w:t>成德镇</w:t>
        <w:br/>
        <w:t>成德镇</w:t>
        <w:br/>
        <w:t>成德镇</w:t>
        <w:br/>
        <w:t>幽州镇</w:t>
        <w:br/>
        <w:t>属朱秦</w:t>
        <w:br/>
        <w:t>幽州镇</w:t>
        <w:br/>
        <w:t>幽州镇</w:t>
        <w:br/>
        <w:t>幽州镇</w:t>
        <w:br/>
        <w:t>幽州镇</w:t>
        <w:br/>
        <w:t>幽州镇</w:t>
        <w:br/>
        <w:t>幽州镇</w:t>
        <w:br/>
        <w:t>幽州镇</w:t>
        <w:br/>
        <w:t>幽州镇</w:t>
        <w:br/>
        <w:t>幽州镇</w:t>
        <w:br/>
        <w:t>幽州镇</w:t>
        <w:br/>
        <w:t>幽州镇</w:t>
        <w:br/>
        <w:t>属朱秦</w:t>
        <w:br/>
        <w:t>幽州镇</w:t>
        <w:br/>
        <w:t>幽州镇</w:t>
        <w:br/>
        <w:t>幽州镇</w:t>
        <w:br/>
        <w:t>幽州镇</w:t>
        <w:br/>
        <w:t>幽州镇</w:t>
        <w:br/>
        <w:t>幽州镇</w:t>
        <w:br/>
        <w:t>幽州镇</w:t>
        <w:br/>
        <w:t>幽州镇</w:t>
        <w:br/>
        <w:t>幽州镇</w:t>
        <w:br/>
        <w:t>幽州镇</w:t>
        <w:br/>
        <w:t>义武镇</w:t>
        <w:br/>
        <w:t>义武镇</w:t>
        <w:br/>
        <w:t>义武镇</w:t>
        <w:br/>
        <w:t>义武镇</w:t>
        <w:br/>
        <w:t>义武镇</w:t>
        <w:br/>
        <w:t>义武镇</w:t>
        <w:br/>
        <w:t>义武镇</w:t>
        <w:br/>
        <w:t>义武镇</w:t>
        <w:br/>
        <w:t>义武镇</w:t>
        <w:br/>
        <w:t>义武镇</w:t>
        <w:br/>
        <w:t>义武镇</w:t>
        <w:br/>
        <w:t>义武镇</w:t>
        <w:br/>
        <w:t>恒冀镇</w:t>
        <w:br/>
        <w:t>恒冀镇</w:t>
        <w:br/>
        <w:t>成德镇</w:t>
        <w:br/>
        <w:t>成德镇</w:t>
        <w:br/>
        <w:t>成德镇</w:t>
        <w:br/>
        <w:t>成德镇</w:t>
        <w:br/>
        <w:t>成德镇</w:t>
        <w:br/>
        <w:t>成德镇</w:t>
        <w:br/>
        <w:t>镇州</w:t>
        <w:br/>
        <w:t>成德镇</w:t>
        <w:br/>
        <w:t>成德镇</w:t>
        <w:br/>
        <w:t>成德镇</w:t>
        <w:br/>
        <w:t>深赵镇</w:t>
        <w:br/>
        <w:t>深赵镇</w:t>
        <w:br/>
        <w:t>成德镇</w:t>
        <w:br/>
        <w:t>成德镇</w:t>
        <w:br/>
        <w:t>成德镇</w:t>
        <w:br/>
        <w:t>成德镇</w:t>
        <w:br/>
        <w:t>成德镇</w:t>
        <w:br/>
        <w:t>成德镇</w:t>
        <w:br/>
        <w:t>成德镇</w:t>
        <w:br/>
        <w:t>成德镇</w:t>
        <w:br/>
        <w:t>成德镇</w:t>
        <w:br/>
        <w:t>成德镇</w:t>
        <w:br/>
        <w:t>属河东</w:t>
        <w:br/>
        <w:t>魏博镇</w:t>
        <w:br/>
        <w:t>魏博镇</w:t>
        <w:br/>
        <w:t>魏博镇</w:t>
        <w:br/>
        <w:t>魏博镇</w:t>
        <w:br/>
        <w:t>魏博镇</w:t>
        <w:br/>
        <w:t>魏博镇</w:t>
        <w:br/>
        <w:t>魏博镇</w:t>
        <w:br/>
        <w:t>魏博镇</w:t>
        <w:br/>
        <w:t>魏博镇</w:t>
        <w:br/>
        <w:t>魏博镇</w:t>
        <w:br/>
        <w:t>魏博镇</w:t>
        <w:br/>
        <w:t>魏博镇</w:t>
        <w:br/>
        <w:t>齐州</w:t>
        <w:br/>
        <w:t>卫州</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元</w:t>
      </w:r>
    </w:p>
    <w:p>
      <w:r>
        <w:br w:type="page"/>
      </w:r>
    </w:p>
    <w:p>
      <w:r>
        <w:t>附</w:t>
        <w:br/>
        <w:t>1519</w:t>
        <w:br/>
        <w:t>表</w:t>
        <w:br/>
        <w:t>续</w:t>
        <w:br/>
        <w:t>儒州</w:t>
        <w:br/>
        <w:t>幽州镇</w:t>
        <w:br/>
        <w:t>幽州镇</w:t>
        <w:br/>
        <w:t>幽州镇</w:t>
        <w:br/>
        <w:t>幽州镇</w:t>
        <w:br/>
        <w:t>幽州镇</w:t>
        <w:br/>
        <w:t>武州</w:t>
        <w:br/>
        <w:t>幽州镇</w:t>
        <w:br/>
        <w:t>幽州镇</w:t>
        <w:br/>
        <w:t>幽州镇</w:t>
        <w:br/>
        <w:t>属河东</w:t>
        <w:br/>
        <w:t>武州</w:t>
        <w:br/>
        <w:t>新州</w:t>
        <w:br/>
        <w:t>幽州镇</w:t>
        <w:br/>
        <w:t>幽州镇</w:t>
        <w:br/>
        <w:t>幽州镇</w:t>
        <w:br/>
        <w:t>属河东</w:t>
        <w:br/>
        <w:t>新州</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义武镇</w:t>
        <w:br/>
        <w:t>义武镇</w:t>
        <w:br/>
        <w:t>义武镇</w:t>
        <w:br/>
        <w:t>义武镇</w:t>
        <w:br/>
        <w:t>义武镇</w:t>
        <w:br/>
        <w:t>义武镇</w:t>
        <w:br/>
        <w:t>义武镇</w:t>
        <w:br/>
        <w:t>义武镇</w:t>
        <w:br/>
        <w:t>义武镇</w:t>
        <w:br/>
        <w:t>义武镇</w:t>
        <w:br/>
        <w:t>义武镇</w:t>
        <w:br/>
        <w:t>义武镇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横海镇</w:t>
        <w:br/>
        <w:t>齐沧镇</w:t>
        <w:br/>
        <w:t>齐沧镇</w:t>
        <w:br/>
        <w:t>义昌镇</w:t>
        <w:br/>
        <w:t>义昌镇</w:t>
        <w:br/>
        <w:t>义昌镇</w:t>
        <w:br/>
        <w:t>义昌镇</w:t>
        <w:br/>
        <w:t>义昌镇</w:t>
        <w:br/>
        <w:t>义昌镇</w:t>
        <w:br/>
        <w:t>义昌镇</w:t>
        <w:br/>
        <w:t>义昌镇</w:t>
        <w:br/>
        <w:t>义昌镇</w:t>
        <w:br/>
        <w:t>横海镇</w:t>
        <w:br/>
        <w:t>齐沧镇</w:t>
        <w:br/>
        <w:t>景州废</w:t>
        <w:br/>
        <w:t>景州</w:t>
        <w:br/>
        <w:t>义昌镇</w:t>
        <w:br/>
        <w:t>义昌镇</w:t>
        <w:br/>
        <w:t>义昌镇</w:t>
        <w:br/>
        <w:t>属河南</w:t>
        <w:br/>
        <w:t>横海镇</w:t>
        <w:br/>
        <w:t>齐沧镇</w:t>
        <w:br/>
        <w:t>齐沧镇</w:t>
        <w:br/>
        <w:t>义昌镇</w:t>
        <w:br/>
        <w:t>义昌镇</w:t>
        <w:br/>
        <w:t>义昌镇</w:t>
        <w:br/>
        <w:t>义昌镇</w:t>
        <w:br/>
        <w:t>义昌镇</w:t>
        <w:br/>
        <w:t>义昌镇</w:t>
        <w:br/>
        <w:t>义昌镇</w:t>
        <w:br/>
        <w:t>义昌镇</w:t>
        <w:br/>
        <w:t>义昌镇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幽州镇</w:t>
        <w:br/>
        <w:t>祁州</w:t>
        <w:br/>
        <w:t>义武镇</w:t>
        <w:br/>
        <w:t>义武镇</w:t>
        <w:br/>
        <w:t>义武镇</w:t>
        <w:br/>
        <w:t>义武镇</w:t>
        <w:br/>
        <w:t>义武镇</w:t>
        <w:br/>
        <w:t>义武镇</w:t>
        <w:br/>
        <w:t>义武镇</w:t>
        <w:br/>
        <w:t>义武镇</w:t>
        <w:br/>
        <w:t>义武镇</w:t>
        <w:br/>
        <w:t>义武镇</w:t>
        <w:br/>
        <w:t>义武镇</w:t>
        <w:br/>
        <w:t>义武镇</w:t>
        <w:br/>
        <w:t>义武镇</w:t>
        <w:br/>
        <w:t>义武镇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成德镇</w:t>
        <w:br/>
        <w:t>邢州</w:t>
        <w:br/>
        <w:t>东昭义</w:t>
        <w:br/>
        <w:t>邢洺镇</w:t>
        <w:br/>
        <w:t>邢洺镇</w:t>
        <w:br/>
        <w:t>邢洺镇</w:t>
        <w:br/>
        <w:t>邢洺镇</w:t>
        <w:br/>
        <w:t>邢洺镇</w:t>
        <w:br/>
        <w:t>洺州</w:t>
        <w:br/>
        <w:t>东昭义</w:t>
        <w:br/>
        <w:t>邢洺镇</w:t>
        <w:br/>
        <w:t>邢洺镇</w:t>
        <w:br/>
        <w:t>邢洺镇</w:t>
        <w:br/>
        <w:t>邢洺镇</w:t>
        <w:br/>
        <w:t>邢洺镇</w:t>
        <w:br/>
        <w:t>磁州</w:t>
        <w:br/>
        <w:t>东昭义</w:t>
        <w:br/>
        <w:t>邢洺镇</w:t>
        <w:br/>
        <w:t>邢洺镇</w:t>
        <w:br/>
        <w:t>邢洺镇</w:t>
        <w:br/>
        <w:t>邢洺镇</w:t>
        <w:br/>
        <w:t>邢洺镇</w:t>
        <w:br/>
        <w:t>魏博镇</w:t>
        <w:br/>
        <w:t>魏博镇</w:t>
        <w:br/>
        <w:t>魏博镇</w:t>
        <w:br/>
        <w:t>魏博镇</w:t>
        <w:br/>
        <w:t>魏博镇</w:t>
        <w:br/>
        <w:t>魏博镇</w:t>
        <w:br/>
        <w:t>魏博镇</w:t>
        <w:br/>
        <w:t>魏博镇</w:t>
        <w:br/>
        <w:t>魏博镇</w:t>
        <w:br/>
        <w:t>魏博镇</w:t>
        <w:br/>
        <w:t>魏博镇</w:t>
        <w:br/>
        <w:t>魏博镇</w:t>
        <w:br/>
        <w:t>横海镇</w:t>
        <w:br/>
        <w:t>齐沧镇</w:t>
        <w:br/>
        <w:t>齐沧镇</w:t>
        <w:br/>
        <w:t>义昌镇</w:t>
        <w:br/>
        <w:t>属河南</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br/>
        <w:t>魏博镇</w:t>
      </w:r>
    </w:p>
    <w:p>
      <w:r>
        <w:br w:type="page"/>
      </w:r>
    </w:p>
    <w:p>
      <w:r>
        <w:t>1520</w:t>
        <w:br/>
        <w:t>中国行政区划通史·唐代卷</w:t>
        <w:br/>
        <w:t>表</w:t>
        <w:br/>
        <w:t>续</w:t>
        <w:br/>
        <w:t>北谦州</w:t>
        <w:br/>
        <w:t>徐州府</w:t>
        <w:br/>
        <w:t>徐州府</w:t>
        <w:br/>
        <w:t>徐州府</w:t>
        <w:br/>
        <w:t>徐州府</w:t>
        <w:br/>
        <w:t>谯州</w:t>
        <w:br/>
        <w:t>徐州府</w:t>
        <w:br/>
        <w:t>幽州镇</w:t>
        <w:br/>
        <w:t>幽州镇</w:t>
        <w:br/>
        <w:t>幽州镇</w:t>
        <w:br/>
        <w:t>儒州</w:t>
        <w:br/>
        <w:t>北澧州</w:t>
        <w:br/>
        <w:t>道直属</w:t>
        <w:br/>
        <w:t>道直属</w:t>
        <w:br/>
        <w:t>鲁州</w:t>
        <w:br/>
        <w:t>鲁州废</w:t>
        <w:br/>
        <w:t>幽州镇</w:t>
        <w:br/>
        <w:t>幽州镇</w:t>
        <w:br/>
        <w:t>幽州镇</w:t>
        <w:br/>
        <w:t>武州</w:t>
        <w:br/>
        <w:t>谷州</w:t>
        <w:br/>
        <w:t>道直属</w:t>
        <w:br/>
        <w:t>道直属</w:t>
        <w:br/>
        <w:t>道直属</w:t>
        <w:br/>
        <w:t>道直属</w:t>
        <w:br/>
        <w:t>道直属</w:t>
        <w:br/>
        <w:t>道直属</w:t>
        <w:br/>
        <w:t>幽州镇</w:t>
        <w:br/>
        <w:t>幽州镇</w:t>
        <w:br/>
        <w:t>幽州镇</w:t>
        <w:br/>
        <w:t>新州</w:t>
        <w:br/>
        <w:t>嵩州</w:t>
        <w:br/>
        <w:t>洛州府</w:t>
        <w:br/>
        <w:t>洛州府</w:t>
        <w:br/>
        <w:t>嵩州废</w:t>
        <w:br/>
        <w:t>幽州镇</w:t>
        <w:br/>
        <w:t>幽州镇</w:t>
        <w:br/>
        <w:t>幽州镇</w:t>
        <w:br/>
        <w:t>平州</w:t>
        <w:br/>
        <w:t>戴州</w:t>
        <w:br/>
        <w:t>道直属</w:t>
        <w:br/>
        <w:t>道直属</w:t>
        <w:br/>
        <w:t>道直属</w:t>
        <w:br/>
        <w:t>道直属</w:t>
        <w:br/>
        <w:t>道直属</w:t>
        <w:br/>
        <w:t>道直属</w:t>
        <w:br/>
        <w:t>幽州镇</w:t>
        <w:br/>
        <w:t>幽州镇</w:t>
        <w:br/>
        <w:t>幽州镇</w:t>
        <w:br/>
        <w:t>营州</w:t>
        <w:br/>
        <w:t>沂州</w:t>
        <w:br/>
        <w:t>徐州府</w:t>
        <w:br/>
        <w:t>徐州府</w:t>
        <w:br/>
        <w:t>道直属</w:t>
        <w:br/>
        <w:t>道直属</w:t>
        <w:br/>
        <w:t>道直属</w:t>
        <w:br/>
        <w:t>道直属</w:t>
        <w:br/>
        <w:t>幽州镇</w:t>
        <w:br/>
        <w:t>幽州镇</w:t>
        <w:br/>
        <w:t>幽州镇</w:t>
        <w:br/>
        <w:t>蓟州</w:t>
        <w:br/>
        <w:t>兖州</w:t>
        <w:br/>
        <w:t>道直属</w:t>
        <w:br/>
        <w:t>道直属</w:t>
        <w:br/>
        <w:t>道直属</w:t>
        <w:br/>
        <w:t>道直属</w:t>
        <w:br/>
        <w:t>道直属</w:t>
        <w:br/>
        <w:t>道直属</w:t>
        <w:br/>
        <w:t>显州</w:t>
        <w:br/>
        <w:t>道直属</w:t>
        <w:br/>
        <w:t>道直属</w:t>
        <w:br/>
        <w:t>道直属</w:t>
        <w:br/>
        <w:t>唐州②</w:t>
        <w:br/>
        <w:t>幽州镇</w:t>
        <w:br/>
        <w:t>幽州镇</w:t>
        <w:br/>
        <w:t>幽州镇</w:t>
        <w:br/>
        <w:t>檀州</w:t>
        <w:br/>
        <w:t>许州</w:t>
        <w:br/>
        <w:t>道直属</w:t>
        <w:br/>
        <w:t>道直属</w:t>
        <w:br/>
        <w:t>道直属</w:t>
        <w:br/>
        <w:t>道直属</w:t>
        <w:br/>
        <w:t>道直属</w:t>
        <w:br/>
        <w:t>道直属</w:t>
        <w:br/>
        <w:t>豫州</w:t>
        <w:br/>
        <w:t>道直属</w:t>
        <w:br/>
        <w:t>道直属</w:t>
        <w:br/>
        <w:t>道直属</w:t>
        <w:br/>
        <w:t>道直属</w:t>
        <w:br/>
        <w:t>道直属</w:t>
        <w:br/>
        <w:t>道直属</w:t>
        <w:br/>
        <w:t>幽州镇</w:t>
        <w:br/>
        <w:t>幽州镇</w:t>
        <w:br/>
        <w:t>幽州镇</w:t>
        <w:br/>
        <w:t>妨州</w:t>
        <w:br/>
        <w:t>陈州</w:t>
        <w:br/>
        <w:t>道直属</w:t>
        <w:br/>
        <w:t>道直属</w:t>
        <w:br/>
        <w:t>道直属</w:t>
        <w:br/>
        <w:t>道直属</w:t>
        <w:br/>
        <w:t>道直属</w:t>
        <w:br/>
        <w:t>道直属</w:t>
        <w:br/>
        <w:t>义武镇</w:t>
        <w:br/>
        <w:t>义武镇</w:t>
        <w:br/>
        <w:t>义武镇</w:t>
        <w:br/>
        <w:t>易州</w:t>
        <w:br/>
        <w:t>颍州</w:t>
        <w:br/>
        <w:t>道直属</w:t>
        <w:br/>
        <w:t>道直属</w:t>
        <w:br/>
        <w:t>道直属</w:t>
        <w:br/>
        <w:t>道直属</w:t>
        <w:br/>
        <w:t>道直属</w:t>
        <w:br/>
        <w:t>道直属</w:t>
        <w:br/>
        <w:t>幽州镇</w:t>
        <w:br/>
        <w:t>幽州镇</w:t>
        <w:br/>
        <w:t>幽州镇</w:t>
        <w:br/>
        <w:t>顺州</w:t>
        <w:br/>
        <w:t>亳州</w:t>
        <w:br/>
        <w:t>道直属</w:t>
        <w:br/>
        <w:t>道直属</w:t>
        <w:br/>
        <w:t>道直属</w:t>
        <w:br/>
        <w:t>道直属</w:t>
        <w:br/>
        <w:t>道直属</w:t>
        <w:br/>
        <w:t>道直属</w:t>
        <w:br/>
        <w:t>幽州镇</w:t>
        <w:br/>
        <w:t>幽州镇</w:t>
        <w:br/>
        <w:t>幽州镇</w:t>
        <w:br/>
        <w:t>幽州</w:t>
        <w:br/>
        <w:t>宋州</w:t>
        <w:br/>
        <w:t>道直属</w:t>
        <w:br/>
        <w:t>道直属</w:t>
        <w:br/>
        <w:t>道直属</w:t>
        <w:br/>
        <w:t>道直属</w:t>
        <w:br/>
        <w:t>道直属</w:t>
        <w:br/>
        <w:t>道直属</w:t>
        <w:br/>
        <w:t>魏博镇</w:t>
        <w:br/>
        <w:t>天雄镇</w:t>
        <w:br/>
        <w:t>天雄镇</w:t>
        <w:br/>
        <w:t>博州</w:t>
        <w:br/>
        <w:t>徐州</w:t>
        <w:br/>
        <w:t>徐州府</w:t>
        <w:br/>
        <w:t>徐州府</w:t>
        <w:br/>
        <w:t>徐州府</w:t>
        <w:br/>
        <w:t>徐州府</w:t>
        <w:br/>
        <w:t>徐州府</w:t>
        <w:br/>
        <w:t>徐州府</w:t>
        <w:br/>
        <w:t>魏博镇</w:t>
        <w:br/>
        <w:t>天雄镇</w:t>
        <w:br/>
        <w:t>天雄镇</w:t>
        <w:br/>
        <w:t>贝州</w:t>
        <w:br/>
        <w:t>泗州</w:t>
        <w:br/>
        <w:t>徐州府</w:t>
        <w:br/>
        <w:t>徐州府</w:t>
        <w:br/>
        <w:t>徐州府</w:t>
        <w:br/>
        <w:t>徐州府</w:t>
        <w:br/>
        <w:t>徐州府</w:t>
        <w:br/>
        <w:t>徐州府</w:t>
        <w:br/>
        <w:t>义昌镇</w:t>
        <w:br/>
        <w:t>义昌镇</w:t>
        <w:br/>
        <w:t>义昌镇</w:t>
        <w:br/>
        <w:t>德州</w:t>
        <w:br/>
        <w:t>海州</w:t>
        <w:br/>
        <w:t>道直属</w:t>
        <w:br/>
        <w:t>道直属</w:t>
        <w:br/>
        <w:t>道直属</w:t>
        <w:br/>
        <w:t>道直属</w:t>
        <w:br/>
        <w:t>道直属</w:t>
        <w:br/>
        <w:t>道直属</w:t>
        <w:br/>
        <w:t>义昌镇</w:t>
        <w:br/>
        <w:t>义昌镇</w:t>
        <w:br/>
        <w:t>义昌镇</w:t>
        <w:br/>
        <w:t>景州</w:t>
        <w:br/>
        <w:t>密州</w:t>
        <w:br/>
        <w:t>道直属</w:t>
        <w:br/>
        <w:t>道直属</w:t>
        <w:br/>
        <w:t>道直属</w:t>
        <w:br/>
        <w:t>齐州府</w:t>
        <w:br/>
        <w:t>齐州府</w:t>
        <w:br/>
        <w:t>齐州府</w:t>
        <w:br/>
        <w:t>莒州</w:t>
        <w:br/>
        <w:t>道直属</w:t>
        <w:br/>
        <w:t>道直属</w:t>
        <w:br/>
        <w:t>道直属</w:t>
        <w:br/>
        <w:t>道直属</w:t>
        <w:br/>
        <w:t>莒州废</w:t>
        <w:br/>
        <w:t>义昌镇</w:t>
        <w:br/>
        <w:t>义昌镇</w:t>
        <w:br/>
        <w:t>义昌镇</w:t>
        <w:br/>
        <w:t>沧州</w:t>
        <w:br/>
        <w:t>莱州</w:t>
        <w:br/>
        <w:t>道直属</w:t>
        <w:br/>
        <w:t>道直属</w:t>
        <w:br/>
        <w:t>道直属</w:t>
        <w:br/>
        <w:t>济州府</w:t>
        <w:br/>
        <w:t>齐州府</w:t>
        <w:br/>
        <w:t>齐州府</w:t>
        <w:br/>
        <w:t>成德镇</w:t>
        <w:br/>
        <w:t>成德镇</w:t>
        <w:br/>
        <w:t>武顺镇</w:t>
        <w:br/>
        <w:t>冀州</w:t>
        <w:br/>
        <w:t>青州</w:t>
        <w:br/>
        <w:t>道直属</w:t>
        <w:br/>
        <w:t>道直属</w:t>
        <w:br/>
        <w:t>道直属</w:t>
        <w:br/>
        <w:t>齐州府</w:t>
        <w:br/>
        <w:t>齐州府</w:t>
        <w:br/>
        <w:t>齐州府</w:t>
        <w:br/>
        <w:t>成德镇</w:t>
        <w:br/>
        <w:t>成德镇</w:t>
        <w:br/>
        <w:t>武顺镇</w:t>
        <w:br/>
        <w:t>深州</w:t>
        <w:br/>
        <w:t>淄州</w:t>
        <w:br/>
        <w:t>道直属</w:t>
        <w:br/>
        <w:t>道直属</w:t>
        <w:br/>
        <w:t>道直属</w:t>
        <w:br/>
        <w:t>齐州府</w:t>
        <w:br/>
        <w:t>齐州府</w:t>
        <w:br/>
        <w:t>齐州府</w:t>
        <w:br/>
        <w:t>幽州镇</w:t>
        <w:br/>
        <w:t>幽州镇</w:t>
        <w:br/>
        <w:t>幽州镇</w:t>
        <w:br/>
        <w:t>瀛州</w:t>
        <w:br/>
        <w:t>齐州</w:t>
        <w:br/>
        <w:t>道直属</w:t>
        <w:br/>
        <w:t>道直属</w:t>
        <w:br/>
        <w:t>道直属</w:t>
        <w:br/>
        <w:t>齐州府</w:t>
        <w:br/>
        <w:t>齐州府</w:t>
        <w:br/>
        <w:t>齐州府</w:t>
        <w:br/>
        <w:t>幽州镇</w:t>
        <w:br/>
        <w:t>幽州镇</w:t>
        <w:br/>
        <w:t>幽州镇</w:t>
        <w:br/>
        <w:t>莫州</w:t>
        <w:br/>
        <w:t>济州</w:t>
        <w:br/>
        <w:t>道直属</w:t>
        <w:br/>
        <w:t>道直属</w:t>
        <w:br/>
        <w:t>道直属</w:t>
        <w:br/>
        <w:t>道直属</w:t>
        <w:br/>
        <w:t>道直属</w:t>
        <w:br/>
        <w:t>道直属</w:t>
        <w:br/>
        <w:t>义武镇</w:t>
        <w:br/>
        <w:t>义武镇</w:t>
        <w:br/>
        <w:t>义武镇</w:t>
        <w:br/>
        <w:t>祁州</w:t>
        <w:br/>
        <w:t>鄆州</w:t>
        <w:br/>
        <w:t>道直属</w:t>
        <w:br/>
        <w:t>道直属</w:t>
        <w:br/>
        <w:t>道直属</w:t>
        <w:br/>
        <w:t>道直属</w:t>
        <w:br/>
        <w:t>道直属</w:t>
        <w:br/>
        <w:t>道直属</w:t>
        <w:br/>
        <w:t>义武镇</w:t>
        <w:br/>
        <w:t>义武镇</w:t>
        <w:br/>
        <w:t>义武镇</w:t>
        <w:br/>
        <w:t>定州</w:t>
        <w:br/>
        <w:t>河南道、都畿府州沿革表</w:t>
        <w:br/>
        <w:t>濮州</w:t>
        <w:br/>
        <w:t>道直属</w:t>
        <w:br/>
        <w:t>道直属</w:t>
        <w:br/>
        <w:t>道直属</w:t>
        <w:br/>
        <w:t>道直属</w:t>
        <w:br/>
        <w:t>道直属</w:t>
        <w:br/>
        <w:t>道直属</w:t>
        <w:br/>
        <w:t>成德镇</w:t>
        <w:br/>
        <w:t>成德镇</w:t>
        <w:br/>
        <w:t>武顺镇</w:t>
        <w:br/>
        <w:t>恒州</w:t>
        <w:br/>
        <w:t>曹州</w:t>
        <w:br/>
        <w:t>道直属</w:t>
        <w:br/>
        <w:t>道直属</w:t>
        <w:br/>
        <w:t>道直属</w:t>
        <w:br/>
        <w:t>道直属</w:t>
        <w:br/>
        <w:t>道直属</w:t>
        <w:br/>
        <w:t>道直属</w:t>
        <w:br/>
        <w:t>成德镇</w:t>
        <w:br/>
        <w:t>成德镇</w:t>
        <w:br/>
        <w:t>武顺镇</w:t>
        <w:br/>
        <w:t>赵州</w:t>
        <w:br/>
        <w:t>滑州</w:t>
        <w:br/>
        <w:t>道直属</w:t>
        <w:br/>
        <w:t>道直属</w:t>
        <w:br/>
        <w:t>道直属</w:t>
        <w:br/>
        <w:t>道直属</w:t>
        <w:br/>
        <w:t>道直属</w:t>
        <w:br/>
        <w:t>道直属</w:t>
        <w:br/>
        <w:t>属河东</w:t>
        <w:br/>
        <w:t>汴州</w:t>
        <w:br/>
        <w:t>道直属</w:t>
        <w:br/>
        <w:t>道直属</w:t>
        <w:br/>
        <w:t>道直属</w:t>
        <w:br/>
        <w:t>道直属</w:t>
        <w:br/>
        <w:t>道直属</w:t>
        <w:br/>
        <w:t>道直属</w:t>
        <w:br/>
        <w:t>属河东</w:t>
        <w:br/>
        <w:t>鼎州</w:t>
        <w:br/>
        <w:t>道直属</w:t>
        <w:br/>
        <w:t>道直属</w:t>
        <w:br/>
        <w:t>道直属</w:t>
        <w:br/>
        <w:t>道直属</w:t>
        <w:br/>
        <w:t>鼎州废</w:t>
        <w:br/>
        <w:t>属河东</w:t>
        <w:br/>
        <w:t>虢州</w:t>
        <w:br/>
        <w:t>道直属</w:t>
        <w:br/>
        <w:t>道直属</w:t>
        <w:br/>
        <w:t>道直属</w:t>
        <w:br/>
        <w:t>道直属</w:t>
        <w:br/>
        <w:t>道直属</w:t>
        <w:br/>
        <w:t>道直属</w:t>
        <w:br/>
        <w:t>魏博镇</w:t>
        <w:br/>
        <w:t>天雄镇</w:t>
        <w:br/>
        <w:t>天雄镇</w:t>
        <w:br/>
        <w:t>相州</w:t>
        <w:br/>
        <w:t>陕州</w:t>
        <w:br/>
        <w:t>道直属</w:t>
        <w:br/>
        <w:t>道直属</w:t>
        <w:br/>
        <w:t>道直属</w:t>
        <w:br/>
        <w:t>道直属</w:t>
        <w:br/>
        <w:t>道直属</w:t>
        <w:br/>
        <w:t>道直属</w:t>
        <w:br/>
        <w:t>直属河南道监理。</w:t>
        <w:br/>
        <w:t>伊州</w:t>
        <w:br/>
        <w:t>洛州府</w:t>
        <w:br/>
        <w:t>洛州府</w:t>
        <w:br/>
        <w:t>洛州府</w:t>
        <w:br/>
        <w:t>洛州府</w:t>
        <w:br/>
        <w:t>汝州</w:t>
        <w:br/>
        <w:t>洛州府</w:t>
        <w:br/>
        <w:t>魏博镇</w:t>
        <w:br/>
        <w:t>天雄镇</w:t>
        <w:br/>
        <w:t>天雄镇</w:t>
        <w:br/>
        <w:t>卫州</w:t>
        <w:br/>
        <w:t>郑州</w:t>
        <w:br/>
        <w:t>洛州府</w:t>
        <w:br/>
        <w:t>洛州府</w:t>
        <w:br/>
        <w:t>洛州府</w:t>
        <w:br/>
        <w:t>洛州府</w:t>
        <w:br/>
        <w:t>洛州府</w:t>
        <w:br/>
        <w:t>洛州府</w:t>
        <w:br/>
        <w:t>魏博镇</w:t>
        <w:br/>
        <w:t>天雄镇</w:t>
        <w:br/>
        <w:t>天雄镇</w:t>
        <w:br/>
        <w:t>澶州</w:t>
        <w:br/>
        <w:t>怀州</w:t>
        <w:br/>
        <w:t>洛州府</w:t>
        <w:br/>
        <w:t>洛州府</w:t>
        <w:br/>
        <w:t>洛州府</w:t>
        <w:br/>
        <w:t>洛州府</w:t>
        <w:br/>
        <w:t>洛州府</w:t>
        <w:br/>
        <w:t>洛州府</w:t>
        <w:br/>
        <w:t>魏博镇</w:t>
        <w:br/>
        <w:t>天雄镇</w:t>
        <w:br/>
        <w:t>天雄镇</w:t>
        <w:br/>
        <w:t>魏州</w:t>
        <w:br/>
        <w:t>9.</w:t>
        <w:br/>
        <w:t>洛州</w:t>
        <w:br/>
        <w:t>洛州府</w:t>
        <w:br/>
        <w:t>洛州府</w:t>
        <w:br/>
        <w:t>洛州府</w:t>
        <w:br/>
        <w:t>洛州府</w:t>
        <w:br/>
        <w:t>洛州府</w:t>
        <w:br/>
        <w:t>洛州府</w:t>
        <w:br/>
        <w:t>②①</w:t>
      </w:r>
    </w:p>
    <w:p>
      <w:r>
        <w:br w:type="page"/>
      </w:r>
    </w:p>
    <w:p>
      <w:r>
        <w:t>附</w:t>
        <w:br/>
        <w:t>录</w:t>
        <w:br/>
        <w:t>1521</w:t>
        <w:br/>
        <w:t>表</w:t>
        <w:br/>
        <w:t>续</w:t>
        <w:br/>
        <w:t>徐州府</w:t>
        <w:br/>
        <w:t>徐州府</w:t>
        <w:br/>
        <w:t>徐州府</w:t>
        <w:br/>
        <w:t>譙州废</w:t>
        <w:br/>
        <w:t>道直属</w:t>
        <w:br/>
        <w:t>道直属</w:t>
        <w:br/>
        <w:t>道直属</w:t>
        <w:br/>
        <w:t>道直属</w:t>
        <w:br/>
        <w:t>道直属</w:t>
        <w:br/>
        <w:t>谷州废</w:t>
        <w:br/>
        <w:t>道直属</w:t>
        <w:br/>
        <w:t>兖州府</w:t>
        <w:br/>
        <w:t>兖州府</w:t>
        <w:br/>
        <w:t>戴州废</w:t>
        <w:br/>
        <w:t>仙州</w:t>
        <w:br/>
        <w:t>道直属</w:t>
        <w:br/>
        <w:t>道直属</w:t>
        <w:br/>
        <w:t>道直属</w:t>
        <w:br/>
        <w:t>兖州府</w:t>
        <w:br/>
        <w:t>兖州府</w:t>
        <w:br/>
        <w:t>兖州府</w:t>
        <w:br/>
        <w:t>兖州府</w:t>
        <w:br/>
        <w:t>兖州府</w:t>
        <w:br/>
        <w:t>兖州府</w:t>
        <w:br/>
        <w:t>兖州府</w:t>
        <w:br/>
        <w:t>兖州府</w:t>
        <w:br/>
        <w:t>兖州府</w:t>
        <w:br/>
        <w:t>兖州府</w:t>
        <w:br/>
        <w:t>道直属</w:t>
        <w:br/>
        <w:t>兖州府</w:t>
        <w:br/>
        <w:t>兖州府</w:t>
        <w:br/>
        <w:t>兖州府</w:t>
        <w:br/>
        <w:t>兖州府</w:t>
        <w:br/>
        <w:t>兖州府</w:t>
        <w:br/>
        <w:t>兖州府</w:t>
        <w:br/>
        <w:t>兖州府</w:t>
        <w:br/>
        <w:t>兖州府</w:t>
        <w:br/>
        <w:t>兖州府</w:t>
        <w:br/>
        <w:t>兖州府</w:t>
        <w:br/>
        <w:t>许州府</w:t>
        <w:br/>
        <w:t>许州府</w:t>
        <w:br/>
        <w:t>道直属</w:t>
        <w:br/>
        <w:t>道直属</w:t>
        <w:br/>
        <w:t>道直属</w:t>
        <w:br/>
        <w:t>道直属</w:t>
        <w:br/>
        <w:t>道直属</w:t>
        <w:br/>
        <w:t>道直属</w:t>
        <w:br/>
        <w:t>道直属</w:t>
        <w:br/>
        <w:t>道直属</w:t>
        <w:br/>
        <w:t>属山东</w:t>
        <w:br/>
        <w:t>许州府</w:t>
        <w:br/>
        <w:t>许州府</w:t>
        <w:br/>
        <w:t>道直属</w:t>
        <w:br/>
        <w:t>道直属</w:t>
        <w:br/>
        <w:t>道直属</w:t>
        <w:br/>
        <w:t>道直属</w:t>
        <w:br/>
        <w:t>道直属</w:t>
        <w:br/>
        <w:t>道直属</w:t>
        <w:br/>
        <w:t>道直属</w:t>
        <w:br/>
        <w:t>道直属</w:t>
        <w:br/>
        <w:t>道直属</w:t>
        <w:br/>
        <w:t>许州府</w:t>
        <w:br/>
        <w:t>许州府</w:t>
        <w:br/>
        <w:t>道直属</w:t>
        <w:br/>
        <w:t>道直属</w:t>
        <w:br/>
        <w:t>道直属</w:t>
        <w:br/>
        <w:t>道直属</w:t>
        <w:br/>
        <w:t>道直属</w:t>
        <w:br/>
        <w:t>道直属</w:t>
        <w:br/>
        <w:t>道直属</w:t>
        <w:br/>
        <w:t>道直属</w:t>
        <w:br/>
        <w:t>道直属</w:t>
        <w:br/>
        <w:t>许州府</w:t>
        <w:br/>
        <w:t>许州府</w:t>
        <w:br/>
        <w:t>道直属</w:t>
        <w:br/>
        <w:t>道直属</w:t>
        <w:br/>
        <w:t>道直属</w:t>
        <w:br/>
        <w:t>道直属</w:t>
        <w:br/>
        <w:t>道直属</w:t>
        <w:br/>
        <w:t>道直属</w:t>
        <w:br/>
        <w:t>道直属</w:t>
        <w:br/>
        <w:t>道直属</w:t>
        <w:br/>
        <w:t>道直属</w:t>
        <w:br/>
        <w:t>许州府</w:t>
        <w:br/>
        <w:t>许州府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徐州府</w:t>
        <w:br/>
        <w:t>徐州府</w:t>
        <w:br/>
        <w:t>徐州府</w:t>
        <w:br/>
        <w:t>道直属</w:t>
        <w:br/>
        <w:t>道直属</w:t>
        <w:br/>
        <w:t>道直属</w:t>
        <w:br/>
        <w:t>道直属</w:t>
        <w:br/>
        <w:t>道直属</w:t>
        <w:br/>
        <w:t>道直属</w:t>
        <w:br/>
        <w:t>道直属</w:t>
        <w:br/>
        <w:t>道直属</w:t>
        <w:br/>
        <w:t>徐州府</w:t>
        <w:br/>
        <w:t>徐州府</w:t>
        <w:br/>
        <w:t>徐州府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齐州府</w:t>
        <w:br/>
        <w:t>齐州府</w:t>
        <w:br/>
        <w:t>齐州府</w:t>
        <w:br/>
        <w:t>道直属</w:t>
        <w:br/>
        <w:t>道直属</w:t>
        <w:br/>
        <w:t>道直属</w:t>
        <w:br/>
        <w:t>道直属</w:t>
        <w:br/>
        <w:t>道直属</w:t>
        <w:br/>
        <w:t>道直属</w:t>
        <w:br/>
        <w:t>道直属</w:t>
        <w:br/>
        <w:t>道直属</w:t>
        <w:br/>
        <w:t>登州</w:t>
        <w:br/>
        <w:t>道直属</w:t>
        <w:br/>
        <w:t>道直属</w:t>
        <w:br/>
        <w:t>道直属</w:t>
        <w:br/>
        <w:t>道直属</w:t>
        <w:br/>
        <w:t>齐州府</w:t>
        <w:br/>
        <w:t>齐州府</w:t>
        <w:br/>
        <w:t>齐州府</w:t>
        <w:br/>
        <w:t>道直属</w:t>
        <w:br/>
        <w:t>道直属</w:t>
        <w:br/>
        <w:t>道直属</w:t>
        <w:br/>
        <w:t>道直属</w:t>
        <w:br/>
        <w:t>道直属</w:t>
        <w:br/>
        <w:t>道直属</w:t>
        <w:br/>
        <w:t>道直属</w:t>
        <w:br/>
        <w:t>道直属</w:t>
        <w:br/>
        <w:t>齐州府</w:t>
        <w:br/>
        <w:t>齐州府</w:t>
        <w:br/>
        <w:t>齐州府</w:t>
        <w:br/>
        <w:t>道直属</w:t>
        <w:br/>
        <w:t>道直属</w:t>
        <w:br/>
        <w:t>道直属</w:t>
        <w:br/>
        <w:t>道直属</w:t>
        <w:br/>
        <w:t>道直属</w:t>
        <w:br/>
        <w:t>道直属</w:t>
        <w:br/>
        <w:t>道直属</w:t>
        <w:br/>
        <w:t>道直属</w:t>
        <w:br/>
        <w:t>齐州府</w:t>
        <w:br/>
        <w:t>齐州府</w:t>
        <w:br/>
        <w:t>齐州府</w:t>
        <w:br/>
        <w:t>道直属</w:t>
        <w:br/>
        <w:t>道直属</w:t>
        <w:br/>
        <w:t>道直属</w:t>
        <w:br/>
        <w:t>道直属</w:t>
        <w:br/>
        <w:t>道直属</w:t>
        <w:br/>
        <w:t>道直属</w:t>
        <w:br/>
        <w:t>道直属</w:t>
        <w:br/>
        <w:t>道直属</w:t>
        <w:br/>
        <w:t>芥州府</w:t>
        <w:br/>
        <w:t>齐州府</w:t>
        <w:br/>
        <w:t>齐州府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河南府直属河南道监理。</w:t>
        <w:br/>
        <w:t>道直属</w:t>
        <w:br/>
        <w:t>道直属</w:t>
        <w:br/>
        <w:t>道直属</w:t>
        <w:br/>
        <w:t>道直属</w:t>
        <w:br/>
        <w:t>道直属</w:t>
        <w:br/>
        <w:t>道直属</w:t>
        <w:br/>
        <w:t>道直属</w:t>
        <w:br/>
        <w:t>属河东</w:t>
        <w:br/>
        <w:t>属河东</w:t>
        <w:br/>
        <w:t>道直属</w:t>
        <w:br/>
        <w:t>道直属</w:t>
        <w:br/>
        <w:t>道直属</w:t>
        <w:br/>
        <w:t>道直属</w:t>
        <w:br/>
        <w:t>道直属</w:t>
        <w:br/>
        <w:t>道直属</w:t>
        <w:br/>
        <w:t>道直属</w:t>
        <w:br/>
        <w:t>道直属</w:t>
        <w:br/>
        <w:t>道直属</w:t>
        <w:br/>
        <w:t>道直属</w:t>
        <w:br/>
        <w:t>属都畿</w:t>
        <w:br/>
        <w:t>洛州府</w:t>
        <w:br/>
        <w:t>洛州府</w:t>
        <w:br/>
        <w:t>洛州府</w:t>
        <w:br/>
        <w:t>道直属</w:t>
        <w:br/>
        <w:t>道直属</w:t>
        <w:br/>
        <w:t>道直属</w:t>
        <w:br/>
        <w:t>道直属</w:t>
        <w:br/>
        <w:t>道直属</w:t>
        <w:br/>
        <w:t>道直属</w:t>
        <w:br/>
        <w:t>道直属</w:t>
        <w:br/>
        <w:t>属都畿</w:t>
        <w:br/>
        <w:t>洛州府</w:t>
        <w:br/>
        <w:t>洛州府</w:t>
        <w:br/>
        <w:t>洛州府</w:t>
        <w:br/>
        <w:t>道直属</w:t>
        <w:br/>
        <w:t>道直属</w:t>
        <w:br/>
        <w:t>道直属</w:t>
        <w:br/>
        <w:t>道直属</w:t>
        <w:br/>
        <w:t>道直属</w:t>
        <w:br/>
        <w:t>道直属</w:t>
        <w:br/>
        <w:t>道直属</w:t>
        <w:br/>
        <w:t>属都畿</w:t>
        <w:br/>
        <w:t>洛州府</w:t>
        <w:br/>
        <w:t>洛州府</w:t>
        <w:br/>
        <w:t>洛州府</w:t>
        <w:br/>
        <w:t>属河北</w:t>
        <w:br/>
        <w:t>洛州府</w:t>
        <w:br/>
        <w:t>洛州府</w:t>
        <w:br/>
        <w:t>洛州府</w:t>
        <w:br/>
        <w:t>道直属</w:t>
        <w:br/>
        <w:t>道直属</w:t>
        <w:br/>
        <w:t>道直属</w:t>
        <w:br/>
        <w:t>道直属</w:t>
        <w:br/>
        <w:t>河南</w:t>
        <w:br/>
        <w:t>属都畿</w:t>
        <w:br/>
        <w:t>属都畿</w:t>
        <w:br/>
        <w:t>属都畿</w:t>
        <w:br/>
        <w:t>1</w:t>
        <w:br/>
        <w:t>Θ</w:t>
      </w:r>
    </w:p>
    <w:p>
      <w:r>
        <w:br w:type="page"/>
      </w:r>
    </w:p>
    <w:p>
      <w:r>
        <w:t>1522</w:t>
        <w:br/>
        <w:t>中国行政区划通史·唐代卷</w:t>
        <w:br/>
        <w:t>表</w:t>
        <w:br/>
        <w:t>续</w:t>
        <w:br/>
        <w:t>义阳郡</w:t>
        <w:br/>
        <w:t>淮西镇</w:t>
        <w:br/>
        <w:t>申州</w:t>
        <w:br/>
        <w:t>淮西镇</w:t>
        <w:br/>
        <w:t>属淮南</w:t>
        <w:br/>
        <w:t>弋阳郡</w:t>
        <w:br/>
        <w:t>淮西镇</w:t>
        <w:br/>
        <w:t>光州</w:t>
        <w:br/>
        <w:t>淮西镇</w:t>
        <w:br/>
        <w:t>属淮南</w:t>
        <w:br/>
        <w:t>棣州</w:t>
        <w:br/>
        <w:t>淄沂镇</w:t>
        <w:br/>
        <w:t>德州</w:t>
        <w:br/>
        <w:t>淄沂镇</w:t>
        <w:br/>
        <w:t>仙州废</w:t>
        <w:br/>
        <w:t>沧州</w:t>
        <w:br/>
        <w:t>淄沂镇</w:t>
        <w:br/>
        <w:t>兖州府</w:t>
        <w:br/>
        <w:t>琅邪郡</w:t>
        <w:br/>
        <w:t>鲁郡府</w:t>
        <w:br/>
        <w:t>鲁郡府</w:t>
        <w:br/>
        <w:t>河南镇</w:t>
        <w:br/>
        <w:t>河南镇</w:t>
        <w:br/>
        <w:t>沂州</w:t>
        <w:br/>
        <w:t>汴州镇</w:t>
        <w:br/>
        <w:t>青密镇</w:t>
        <w:br/>
        <w:t>淄沂镇</w:t>
        <w:br/>
        <w:t>淄沂镇</w:t>
        <w:br/>
        <w:t>兖州府</w:t>
        <w:br/>
        <w:t>鲁郡</w:t>
        <w:br/>
        <w:t>鲁郡府</w:t>
        <w:br/>
        <w:t>鲁郡府</w:t>
        <w:br/>
        <w:t>属安燕</w:t>
        <w:br/>
        <w:t>郓齐镇</w:t>
        <w:br/>
        <w:t>兖州</w:t>
        <w:br/>
        <w:t>齐兖镇</w:t>
        <w:br/>
        <w:t>兖郓镇</w:t>
        <w:br/>
        <w:t>兖郓镇</w:t>
        <w:br/>
        <w:t>兖郓镇</w:t>
        <w:br/>
        <w:t>属山东</w:t>
        <w:br/>
        <w:t>淮安郡</w:t>
        <w:br/>
        <w:t>唐州</w:t>
        <w:br/>
        <w:t>道直属</w:t>
        <w:br/>
        <w:t>颍川郡</w:t>
        <w:br/>
        <w:t>道直属</w:t>
        <w:br/>
        <w:t>道直属</w:t>
        <w:br/>
        <w:t>属安燕</w:t>
        <w:br/>
        <w:t>淮西镇</w:t>
        <w:br/>
        <w:t>许州</w:t>
        <w:br/>
        <w:t>豫许镇</w:t>
        <w:br/>
        <w:t>属史燕</w:t>
        <w:br/>
        <w:t>道直属</w:t>
        <w:br/>
        <w:t>汝南郡</w:t>
        <w:br/>
        <w:t>道直属</w:t>
        <w:br/>
        <w:t>道直属</w:t>
        <w:br/>
        <w:t>淮西镇</w:t>
        <w:br/>
        <w:t>淮西镇</w:t>
        <w:br/>
        <w:t>豫州</w:t>
        <w:br/>
        <w:t>豫许镇</w:t>
        <w:br/>
        <w:t>豫许镇</w:t>
        <w:br/>
        <w:t>豫许镇</w:t>
        <w:br/>
        <w:t>豫许镇</w:t>
        <w:br/>
        <w:t>道直属</w:t>
        <w:br/>
        <w:t>淮阳郡</w:t>
        <w:br/>
        <w:t>道直属</w:t>
        <w:br/>
        <w:t>道直属</w:t>
        <w:br/>
        <w:t>河南镇</w:t>
        <w:br/>
        <w:t>河南镇</w:t>
        <w:br/>
        <w:t>陈州</w:t>
        <w:br/>
        <w:t>淮西镇</w:t>
        <w:br/>
        <w:t>郑陈镇</w:t>
        <w:br/>
        <w:t>郑陈镇</w:t>
        <w:br/>
        <w:t>属史燕</w:t>
        <w:br/>
        <w:t>道直属</w:t>
        <w:br/>
        <w:t>汝阴郡</w:t>
        <w:br/>
        <w:t>道直属</w:t>
        <w:br/>
        <w:t>道直属</w:t>
        <w:br/>
        <w:t>河南镇</w:t>
        <w:br/>
        <w:t>河南镇</w:t>
        <w:br/>
        <w:t>颍州</w:t>
        <w:br/>
        <w:t>淮西镇</w:t>
        <w:br/>
        <w:t>郑陈镇</w:t>
        <w:br/>
        <w:t>郑陈镇</w:t>
        <w:br/>
        <w:t>属淮南</w:t>
        <w:br/>
        <w:t>道直属</w:t>
        <w:br/>
        <w:t>谦郡</w:t>
        <w:br/>
        <w:t>道直属</w:t>
        <w:br/>
        <w:t>道直属</w:t>
        <w:br/>
        <w:t>河南镇</w:t>
        <w:br/>
        <w:t>河南镇</w:t>
        <w:br/>
        <w:t>亳州</w:t>
        <w:br/>
        <w:t>淮西镇</w:t>
        <w:br/>
        <w:t>郑陈镇</w:t>
        <w:br/>
        <w:t>郑陈镇</w:t>
        <w:br/>
        <w:t>属淮南</w:t>
        <w:br/>
        <w:t>道直属</w:t>
        <w:br/>
        <w:t>睢阳郡</w:t>
        <w:br/>
        <w:t>道直属</w:t>
        <w:br/>
        <w:t>道直属</w:t>
        <w:br/>
        <w:t>属安燕</w:t>
        <w:br/>
        <w:t>河南镇</w:t>
        <w:br/>
        <w:t>宋州</w:t>
        <w:br/>
        <w:t>汴州镇</w:t>
        <w:br/>
        <w:t>属史燕</w:t>
        <w:br/>
        <w:t>道直属</w:t>
        <w:br/>
        <w:t>彭城郡</w:t>
        <w:br/>
        <w:t>道直属</w:t>
        <w:br/>
        <w:t>道直属</w:t>
        <w:br/>
        <w:t>河南镇</w:t>
        <w:br/>
        <w:t>河南镇</w:t>
        <w:br/>
        <w:t>徐州</w:t>
        <w:br/>
        <w:t>汴州镇</w:t>
        <w:br/>
        <w:t>河南镇</w:t>
        <w:br/>
        <w:t>河南镇</w:t>
        <w:br/>
        <w:t>属史燕</w:t>
        <w:br/>
        <w:t>道直属</w:t>
        <w:br/>
        <w:t>临淮郡</w:t>
        <w:br/>
        <w:t>道直属</w:t>
        <w:br/>
        <w:t>道直属</w:t>
        <w:br/>
        <w:t>河南镇</w:t>
        <w:br/>
        <w:t>河南镇</w:t>
        <w:br/>
        <w:t>泗州</w:t>
        <w:br/>
        <w:t>汴州镇</w:t>
        <w:br/>
        <w:t>河南镇</w:t>
        <w:br/>
        <w:t>河南镇</w:t>
        <w:br/>
        <w:t>属淮南</w:t>
        <w:br/>
        <w:t>道直属</w:t>
        <w:br/>
        <w:t>东海郡</w:t>
        <w:br/>
        <w:t>道直属</w:t>
        <w:br/>
        <w:t>道直属</w:t>
        <w:br/>
        <w:t>河南镇</w:t>
        <w:br/>
        <w:t>河南镇</w:t>
        <w:br/>
        <w:t>海州</w:t>
        <w:br/>
        <w:t>汴州镇</w:t>
        <w:br/>
        <w:t>河南镇</w:t>
        <w:br/>
        <w:t>青密镇</w:t>
        <w:br/>
        <w:t>青密镇</w:t>
        <w:br/>
        <w:t>道直属</w:t>
        <w:br/>
        <w:t>高密郡</w:t>
        <w:br/>
        <w:t>道直属</w:t>
        <w:br/>
        <w:t>道直属</w:t>
        <w:br/>
        <w:t>青密镇</w:t>
        <w:br/>
        <w:t>青密镇</w:t>
        <w:br/>
        <w:t>密州</w:t>
        <w:br/>
        <w:t>青密镇</w:t>
        <w:br/>
        <w:t>青密镇</w:t>
        <w:br/>
        <w:t>青密镇</w:t>
        <w:br/>
        <w:t>青密镇</w:t>
        <w:br/>
        <w:t>道直属</w:t>
        <w:br/>
        <w:t>东牟郡</w:t>
        <w:br/>
        <w:t>道直属</w:t>
        <w:br/>
        <w:t>道直属</w:t>
        <w:br/>
        <w:t>青密镇</w:t>
        <w:br/>
        <w:t>青密镇</w:t>
        <w:br/>
        <w:t>登州</w:t>
        <w:br/>
        <w:t>青密镇</w:t>
        <w:br/>
        <w:t>青密镇</w:t>
        <w:br/>
        <w:t>青密镇</w:t>
        <w:br/>
        <w:t>青密镇</w:t>
        <w:br/>
        <w:t>道直属</w:t>
        <w:br/>
        <w:t>东莱郡</w:t>
        <w:br/>
        <w:t>道直属</w:t>
        <w:br/>
        <w:t>道直属</w:t>
        <w:br/>
        <w:t>青密镇</w:t>
        <w:br/>
        <w:t>青密镇</w:t>
        <w:br/>
        <w:t>莱州</w:t>
        <w:br/>
        <w:t>青密镇</w:t>
        <w:br/>
        <w:t>青密镇</w:t>
        <w:br/>
        <w:t>青密镇</w:t>
        <w:br/>
        <w:t>青密镇</w:t>
        <w:br/>
        <w:t>道直属</w:t>
        <w:br/>
        <w:t>北海郡</w:t>
        <w:br/>
        <w:t>道直属</w:t>
        <w:br/>
        <w:t>道直属</w:t>
        <w:br/>
        <w:t>属安燕</w:t>
        <w:br/>
        <w:t>属安燕</w:t>
        <w:br/>
        <w:t>青州</w:t>
        <w:br/>
        <w:t>汴州镇</w:t>
        <w:br/>
        <w:t>青密镇</w:t>
        <w:br/>
        <w:t>青密镇</w:t>
        <w:br/>
        <w:t>青密镇</w:t>
        <w:br/>
        <w:t>道直属</w:t>
        <w:br/>
        <w:t>淄川郡</w:t>
        <w:br/>
        <w:t>道直属</w:t>
        <w:br/>
        <w:t>道直属</w:t>
        <w:br/>
        <w:t>属安燕</w:t>
        <w:br/>
        <w:t>属安燕</w:t>
        <w:br/>
        <w:t>淄州</w:t>
        <w:br/>
        <w:t>青密镇</w:t>
        <w:br/>
        <w:t>青密镇</w:t>
        <w:br/>
        <w:t>淄沂镇</w:t>
        <w:br/>
        <w:t>淄沂镇</w:t>
        <w:br/>
        <w:t>道直属</w:t>
        <w:br/>
        <w:t>济南郡</w:t>
        <w:br/>
        <w:t>道直属</w:t>
        <w:br/>
        <w:t>道直属</w:t>
        <w:br/>
        <w:t>属安燕</w:t>
        <w:br/>
        <w:t>属安燕</w:t>
        <w:br/>
        <w:t>齐州</w:t>
        <w:br/>
        <w:t>齐兖镇</w:t>
        <w:br/>
        <w:t>属史燕</w:t>
        <w:br/>
        <w:t>兖郓镇</w:t>
        <w:br/>
        <w:t>青密镇</w:t>
        <w:br/>
        <w:t>道直属</w:t>
        <w:br/>
        <w:t>济阳郡</w:t>
        <w:br/>
        <w:t>道直属</w:t>
        <w:br/>
        <w:t>济阳废</w:t>
        <w:br/>
        <w:t>道直属</w:t>
        <w:br/>
        <w:t>东平郡</w:t>
        <w:br/>
        <w:t>道直属</w:t>
        <w:br/>
        <w:t>道直属</w:t>
        <w:br/>
        <w:t>属安燕</w:t>
        <w:br/>
        <w:t>郓齐镇</w:t>
        <w:br/>
        <w:t>主曲</w:t>
        <w:br/>
        <w:t>齐兖镇</w:t>
        <w:br/>
        <w:t>兖郓镇</w:t>
        <w:br/>
        <w:t>兖郓镇</w:t>
        <w:br/>
        <w:t>兖郓镇</w:t>
        <w:br/>
        <w:t>道直属</w:t>
        <w:br/>
        <w:t>濮阳郡</w:t>
        <w:br/>
        <w:t>道直属</w:t>
        <w:br/>
        <w:t>道直属</w:t>
        <w:br/>
        <w:t>属安燕</w:t>
        <w:br/>
        <w:t>河南镇</w:t>
        <w:br/>
        <w:t>濮州</w:t>
        <w:br/>
        <w:t>青密镇</w:t>
        <w:br/>
        <w:t>属史燕</w:t>
        <w:br/>
        <w:t>道直属</w:t>
        <w:br/>
        <w:t>济阴郡</w:t>
        <w:br/>
        <w:t>道直属</w:t>
        <w:br/>
        <w:t>道直属</w:t>
        <w:br/>
        <w:t>属安燕</w:t>
        <w:br/>
        <w:t>河南镇</w:t>
        <w:br/>
        <w:t>曹州</w:t>
        <w:br/>
        <w:t>汴州镇</w:t>
        <w:br/>
        <w:t>属史燕</w:t>
        <w:br/>
        <w:t>属怀南</w:t>
        <w:br/>
        <w:t>道直属</w:t>
        <w:br/>
        <w:t>灵昌郡</w:t>
        <w:br/>
        <w:t>道直属</w:t>
        <w:br/>
        <w:t>道直属</w:t>
        <w:br/>
        <w:t>属安燕</w:t>
        <w:br/>
        <w:t>河南镇</w:t>
        <w:br/>
        <w:t>滑州</w:t>
        <w:br/>
        <w:t>青密镇</w:t>
        <w:br/>
        <w:t>属史燕</w:t>
        <w:br/>
        <w:t>道直属</w:t>
        <w:br/>
        <w:t>陈留郡</w:t>
        <w:br/>
        <w:t>道直属</w:t>
        <w:br/>
        <w:t>道直属</w:t>
        <w:br/>
        <w:t>属安燕</w:t>
        <w:br/>
        <w:t>河南镇</w:t>
        <w:br/>
        <w:t>汴州</w:t>
        <w:br/>
        <w:t>汴州镇</w:t>
        <w:br/>
        <w:t>属史燕</w:t>
        <w:br/>
        <w:t>华州</w:t>
        <w:br/>
        <w:t>太州</w:t>
        <w:br/>
        <w:t>属京畿</w:t>
        <w:br/>
        <w:t>弘农郡</w:t>
        <w:br/>
        <w:t>虢州</w:t>
        <w:br/>
        <w:t>虢州</w:t>
        <w:br/>
        <w:t>陕西镇</w:t>
        <w:br/>
        <w:t>陕西镇</w:t>
        <w:br/>
        <w:t>属都畿</w:t>
        <w:br/>
        <w:t>陕郡</w:t>
        <w:br/>
        <w:t>属都畿</w:t>
        <w:br/>
        <w:t>属都畿</w:t>
        <w:br/>
        <w:t>属安燕</w:t>
        <w:br/>
        <w:t>东畿镇</w:t>
        <w:br/>
        <w:t>陕州</w:t>
        <w:br/>
        <w:t>东畿镇</w:t>
        <w:br/>
        <w:t>陕虢镇</w:t>
        <w:br/>
        <w:t>陕西镇</w:t>
        <w:br/>
        <w:t>陕西镇</w:t>
        <w:br/>
        <w:t>属都畿</w:t>
        <w:br/>
        <w:t>临汝郡</w:t>
        <w:br/>
        <w:t>属都畿</w:t>
        <w:br/>
        <w:t>属都畿</w:t>
        <w:br/>
        <w:t>属安燕</w:t>
        <w:br/>
        <w:t>东畿镇</w:t>
        <w:br/>
        <w:t>汝州</w:t>
        <w:br/>
        <w:t>豫许镇</w:t>
        <w:br/>
        <w:t>属史燕</w:t>
        <w:br/>
        <w:t>隶陕西节度使。</w:t>
        <w:br/>
        <w:t>属都畿</w:t>
        <w:br/>
        <w:t>荥阳郡</w:t>
        <w:br/>
        <w:t>属都畿</w:t>
        <w:br/>
        <w:t>属都畿</w:t>
        <w:br/>
        <w:t>属安燕</w:t>
        <w:br/>
        <w:t>淮西镇</w:t>
        <w:br/>
        <w:t>郑州</w:t>
        <w:br/>
        <w:t>淮西镇</w:t>
        <w:br/>
        <w:t>属史燕</w:t>
        <w:br/>
        <w:t>河内郡</w:t>
        <w:br/>
        <w:t>属都畿</w:t>
        <w:br/>
        <w:t>属都畿</w:t>
        <w:br/>
        <w:t>属安燕</w:t>
        <w:br/>
        <w:t>东畿镇</w:t>
        <w:br/>
        <w:t>怀州</w:t>
        <w:br/>
        <w:t>东畿镇</w:t>
        <w:br/>
        <w:t>属史燕</w:t>
        <w:br/>
        <w:t>属都畿</w:t>
        <w:br/>
        <w:t>河南府</w:t>
        <w:br/>
        <w:t>属都畿</w:t>
        <w:br/>
        <w:t>属都畿</w:t>
        <w:br/>
        <w:t>属安燕</w:t>
        <w:br/>
        <w:t>东畿镇</w:t>
        <w:br/>
        <w:t>河南府</w:t>
        <w:br/>
        <w:t>东畿镇</w:t>
        <w:br/>
        <w:t>属史燕</w:t>
        <w:br/>
        <w:t>东畿镇</w:t>
        <w:br/>
        <w:t>程</w:t>
        <w:br/>
        <w:t>元</w:t>
      </w:r>
    </w:p>
    <w:p>
      <w:r>
        <w:br w:type="page"/>
      </w:r>
    </w:p>
    <w:p>
      <w:r>
        <w:t>附</w:t>
        <w:br/>
        <w:t>录</w:t>
        <w:br/>
        <w:t>1523</w:t>
        <w:br/>
        <w:t>博州</w:t>
        <w:br/>
        <w:t>属河北</w:t>
        <w:br/>
        <w:t>黄州</w:t>
        <w:br/>
        <w:t>表</w:t>
        <w:br/>
        <w:t>贝州⑤</w:t>
        <w:br/>
        <w:t>属河北</w:t>
        <w:br/>
        <w:t>郴州</w:t>
        <w:br/>
        <w:t>续</w:t>
        <w:br/>
        <w:t>魏州④</w:t>
        <w:br/>
        <w:t>属河北</w:t>
        <w:br/>
        <w:t>沔州3</w:t>
        <w:br/>
        <w:t>怀远军</w:t>
        <w:br/>
        <w:t>淄青镇</w:t>
        <w:br/>
        <w:t>淄青镇</w:t>
        <w:br/>
        <w:t>淄青镇</w:t>
        <w:br/>
        <w:t>淄青镇</w:t>
        <w:br/>
        <w:t>淄青镇</w:t>
        <w:br/>
        <w:t>淄青镇</w:t>
        <w:br/>
        <w:t>淄青镇</w:t>
        <w:br/>
        <w:t>淄青镇</w:t>
        <w:br/>
        <w:t>淄青镇</w:t>
        <w:br/>
        <w:t>安东府</w:t>
        <w:br/>
        <w:t>淄青镇</w:t>
        <w:br/>
        <w:t>淄青镇</w:t>
        <w:br/>
        <w:t>淄青镇</w:t>
        <w:br/>
        <w:t>淄青镇</w:t>
        <w:br/>
        <w:t>淄青镇</w:t>
        <w:br/>
        <w:t>淄青镇</w:t>
        <w:br/>
        <w:t>淄青镇</w:t>
        <w:br/>
        <w:t>淄青镇</w:t>
        <w:br/>
        <w:t>淄青镇</w:t>
        <w:br/>
        <w:t>申州②</w:t>
        <w:br/>
        <w:t>淮宁镇</w:t>
        <w:br/>
        <w:t>光州</w:t>
        <w:br/>
        <w:t>淮宁镇</w:t>
        <w:br/>
        <w:t>淄青镇</w:t>
        <w:br/>
        <w:t>淄青镇</w:t>
        <w:br/>
        <w:t>淄青镇</w:t>
        <w:br/>
        <w:t>淄青镇</w:t>
        <w:br/>
        <w:t>淄青镇</w:t>
        <w:br/>
        <w:t>淄青镇</w:t>
        <w:br/>
        <w:t>淄青镇</w:t>
        <w:br/>
        <w:t>淄青镇</w:t>
        <w:br/>
        <w:t>淄青镇</w:t>
        <w:br/>
        <w:t>淄青镇</w:t>
        <w:br/>
        <w:t>淄青镇</w:t>
        <w:br/>
        <w:t>属河北</w:t>
        <w:br/>
        <w:t>德州</w:t>
        <w:br/>
        <w:t>淄青镇</w:t>
        <w:br/>
        <w:t>淄青镇</w:t>
        <w:br/>
        <w:t>淄青镇</w:t>
        <w:br/>
        <w:t>属河北</w:t>
        <w:br/>
        <w:t>随州</w:t>
        <w:br/>
        <w:t>淮宁镇</w:t>
        <w:br/>
        <w:t>淄青镇</w:t>
        <w:br/>
        <w:t>淄青镇</w:t>
        <w:br/>
        <w:t>淄青镇</w:t>
        <w:br/>
        <w:t>淄青镇</w:t>
        <w:br/>
        <w:t>淄青镇</w:t>
        <w:br/>
        <w:t>淄青镇</w:t>
        <w:br/>
        <w:t>淄青镇</w:t>
        <w:br/>
        <w:t>淄青镇</w:t>
        <w:br/>
        <w:t>淄青镇</w:t>
        <w:br/>
        <w:t>淄青镇</w:t>
        <w:br/>
        <w:t>河南镇</w:t>
        <w:br/>
        <w:t>河南镇</w:t>
        <w:br/>
        <w:t>河南镇</w:t>
        <w:br/>
        <w:t>河南镇</w:t>
        <w:br/>
        <w:t>河南镇</w:t>
        <w:br/>
        <w:t>河南镇</w:t>
        <w:br/>
        <w:t>河南镇</w:t>
        <w:br/>
        <w:t>河南镇</w:t>
        <w:br/>
        <w:t>淄青镇</w:t>
        <w:br/>
        <w:t>淄青镇</w:t>
        <w:br/>
        <w:t>唐州</w:t>
        <w:br/>
        <w:t>淮宁镇</w:t>
        <w:br/>
        <w:t>许州</w:t>
        <w:br/>
        <w:t>淮宁镇</w:t>
        <w:br/>
        <w:t>蔡州</w:t>
        <w:br/>
        <w:t>蔡汝镇</w:t>
        <w:br/>
        <w:t>蔡汝镇</w:t>
        <w:br/>
        <w:t>蔡汝镇</w:t>
        <w:br/>
        <w:t>蔡汝镇</w:t>
        <w:br/>
        <w:t>蔡汝镇</w:t>
        <w:br/>
        <w:t>淮西镇</w:t>
        <w:br/>
        <w:t>淮西镇</w:t>
        <w:br/>
        <w:t>淮西镇</w:t>
        <w:br/>
        <w:t>淮宁镇</w:t>
        <w:br/>
        <w:t>陈州</w:t>
        <w:br/>
        <w:t>滑亳镇</w:t>
        <w:br/>
        <w:t>永平镇</w:t>
        <w:br/>
        <w:t>永平镇</w:t>
        <w:br/>
        <w:t>永平镇</w:t>
        <w:br/>
        <w:t>永平镇</w:t>
        <w:br/>
        <w:t>永平镇</w:t>
        <w:br/>
        <w:t>河南镇</w:t>
        <w:br/>
        <w:t>河南镇</w:t>
        <w:br/>
        <w:t>河南镇</w:t>
        <w:br/>
        <w:t>属河东</w:t>
        <w:br/>
        <w:t>永平镇</w:t>
        <w:br/>
        <w:t>滑亳镇</w:t>
        <w:br/>
        <w:t>滑亳镇</w:t>
        <w:br/>
        <w:t>滑亳镇</w:t>
        <w:br/>
        <w:t>滑亳镇</w:t>
        <w:br/>
        <w:t>永平镇</w:t>
        <w:br/>
        <w:t>永平镇</w:t>
        <w:br/>
        <w:t>永平镇</w:t>
        <w:br/>
        <w:t>永平镇</w:t>
        <w:br/>
        <w:t>永平镇</w:t>
        <w:br/>
        <w:t>河南镇</w:t>
        <w:br/>
        <w:t>河南镇</w:t>
        <w:br/>
        <w:t>河南镇</w:t>
        <w:br/>
        <w:t>河南镇</w:t>
        <w:br/>
        <w:t>河南镇</w:t>
        <w:br/>
        <w:t>河南镇</w:t>
        <w:br/>
        <w:t>河南镇</w:t>
        <w:br/>
        <w:t>河南镇</w:t>
        <w:br/>
        <w:t>永平镇</w:t>
        <w:br/>
        <w:t>永平镇</w:t>
        <w:br/>
        <w:t>河南镇</w:t>
        <w:br/>
        <w:t>河南镇</w:t>
        <w:br/>
        <w:t>河南镇</w:t>
        <w:br/>
        <w:t>河南镇</w:t>
        <w:br/>
        <w:t>河南镇</w:t>
        <w:br/>
        <w:t>河南镇</w:t>
        <w:br/>
        <w:t>河南镇</w:t>
        <w:br/>
        <w:t>河南镇</w:t>
        <w:br/>
        <w:t>淄青镇</w:t>
        <w:br/>
        <w:t>淄青镇</w:t>
        <w:br/>
        <w:t>淄青镇</w:t>
        <w:br/>
        <w:t>淄青镇</w:t>
        <w:br/>
        <w:t>淄青镇</w:t>
        <w:br/>
        <w:t>河南镇</w:t>
        <w:br/>
        <w:t>河南镇</w:t>
        <w:br/>
        <w:t>河南镇</w:t>
        <w:br/>
        <w:t>河南镇</w:t>
        <w:br/>
        <w:t>河南镇</w:t>
        <w:br/>
        <w:t>永平镇</w:t>
        <w:br/>
        <w:t>永平镇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相州</w:t>
        <w:br/>
        <w:t>属河北</w:t>
        <w:br/>
        <w:t>安州</w:t>
        <w:br/>
        <w:t>淮宁镇</w:t>
        <w:br/>
        <w:t>河南镇</w:t>
        <w:br/>
        <w:t>河南镇</w:t>
        <w:br/>
        <w:t>河南镇</w:t>
        <w:br/>
        <w:t>河南镇</w:t>
        <w:br/>
        <w:t>河南镇</w:t>
        <w:br/>
        <w:t>河南镇</w:t>
        <w:br/>
        <w:t>河南镇</w:t>
        <w:br/>
        <w:t>河南镇</w:t>
        <w:br/>
        <w:t>淄青镇</w:t>
        <w:br/>
        <w:t>淄青镇</w:t>
        <w:br/>
        <w:t>河南镇</w:t>
        <w:br/>
        <w:t>河南镇</w:t>
        <w:br/>
        <w:t>河南镇</w:t>
        <w:br/>
        <w:t>河南镇</w:t>
        <w:br/>
        <w:t>河南镇</w:t>
        <w:br/>
        <w:t>河南镇</w:t>
        <w:br/>
        <w:t>河南镇</w:t>
        <w:br/>
        <w:t>河南镇</w:t>
        <w:br/>
        <w:t>淄青镇</w:t>
        <w:br/>
        <w:t>淄青镇</w:t>
        <w:br/>
        <w:t>沔州隶淮宁军节度使，建中二年州废。</w:t>
        <w:br/>
        <w:t>河南镇</w:t>
        <w:br/>
        <w:t>河南镇</w:t>
        <w:br/>
        <w:t>河南镇</w:t>
        <w:br/>
        <w:t>河南镇</w:t>
        <w:br/>
        <w:t>河南镇</w:t>
        <w:br/>
        <w:t>河南镇</w:t>
        <w:br/>
        <w:t>河南镇</w:t>
        <w:br/>
        <w:t>河南镇</w:t>
        <w:br/>
        <w:t>淄青镇</w:t>
        <w:br/>
        <w:t>淄青镇</w:t>
        <w:br/>
        <w:t>滑卫镇</w:t>
        <w:br/>
        <w:t>滑亳镇</w:t>
        <w:br/>
        <w:t>滑亳镇</w:t>
        <w:br/>
        <w:t>滑亳镇</w:t>
        <w:br/>
        <w:t>滑亳镇</w:t>
        <w:br/>
        <w:t>永平镇</w:t>
        <w:br/>
        <w:t>永平镇</w:t>
        <w:br/>
        <w:t>永平镇</w:t>
        <w:br/>
        <w:t>永平镇</w:t>
        <w:br/>
        <w:t>永平镇</w:t>
        <w:br/>
        <w:t>河南镇</w:t>
        <w:br/>
        <w:t>河南镇</w:t>
        <w:br/>
        <w:t>河南镇</w:t>
        <w:br/>
        <w:t>河南镇</w:t>
        <w:br/>
        <w:t>河南镇</w:t>
        <w:br/>
        <w:t>河南镇</w:t>
        <w:br/>
        <w:t>河南镇</w:t>
        <w:br/>
        <w:t>河南镇</w:t>
        <w:br/>
        <w:t>淮西镇</w:t>
        <w:br/>
        <w:t>永平镇</w:t>
        <w:br/>
        <w:t>⑧⑨①①隶淮西节度使。</w:t>
        <w:br/>
        <w:t>卫E</w:t>
        <w:br/>
        <w:t>属河北</w:t>
        <w:br/>
        <w:t>②③④⑤⑥ 隶滑卫节度使。</w:t>
        <w:br/>
        <w:t>陕西镇</w:t>
        <w:br/>
        <w:t>陕西镇</w:t>
        <w:br/>
        <w:t>陕西镇</w:t>
        <w:br/>
        <w:t>陕西镇</w:t>
        <w:br/>
        <w:t>陕虢镇</w:t>
        <w:br/>
        <w:t>陕虢镇</w:t>
        <w:br/>
        <w:t>陕虢镇</w:t>
        <w:br/>
        <w:t>陕虢镇</w:t>
        <w:br/>
        <w:t>陕虢镇</w:t>
        <w:br/>
        <w:t>东畿镇</w:t>
        <w:br/>
        <w:t>陕西镇</w:t>
        <w:br/>
        <w:t>陕西镇</w:t>
        <w:br/>
        <w:t>陕西镇</w:t>
        <w:br/>
        <w:t>陕西镇</w:t>
        <w:br/>
        <w:t>陕虢镇</w:t>
        <w:br/>
        <w:t>陕虢镇</w:t>
        <w:br/>
        <w:t>陕虢镇</w:t>
        <w:br/>
        <w:t>陕虢镇</w:t>
        <w:br/>
        <w:t>陕虢镇</w:t>
        <w:br/>
        <w:t>东畿镇</w:t>
        <w:br/>
        <w:t>隶淮宁军节度使。</w:t>
        <w:br/>
        <w:t>蔡汝镇</w:t>
        <w:br/>
        <w:t>蔡汝镇</w:t>
        <w:br/>
        <w:t>蔡汝镇</w:t>
        <w:br/>
        <w:t>蔡汝镇</w:t>
        <w:br/>
        <w:t>蔡汝镇</w:t>
        <w:br/>
        <w:t>蔡汝镇</w:t>
        <w:br/>
        <w:t>淮西镇</w:t>
        <w:br/>
        <w:t>淮西镇</w:t>
        <w:br/>
        <w:t>淮西镇</w:t>
        <w:br/>
        <w:t>东畿镇</w:t>
        <w:br/>
        <w:t>隶东畿观察使。</w:t>
        <w:br/>
        <w:t>怀州</w:t>
        <w:br/>
        <w:t>属河北</w:t>
        <w:br/>
        <w:t>东畿镇</w:t>
        <w:br/>
        <w:t>东畿镇</w:t>
        <w:br/>
        <w:t>属都畿</w:t>
        <w:br/>
        <w:t>属都畿</w:t>
        <w:br/>
        <w:t>属都畿</w:t>
        <w:br/>
        <w:t>属都畿</w:t>
        <w:br/>
        <w:t>属都畿</w:t>
        <w:br/>
        <w:t>属都畿</w:t>
        <w:br/>
        <w:t>属都畿</w:t>
        <w:br/>
        <w:t>东畿镇</w:t>
        <w:br/>
        <w:t>④1</w:t>
      </w:r>
    </w:p>
    <w:p>
      <w:r>
        <w:br w:type="page"/>
      </w:r>
    </w:p>
    <w:p>
      <w:r>
        <w:t>1524</w:t>
        <w:br/>
        <w:t>中国行政区划通史·唐代卷</w:t>
        <w:br/>
        <w:t>淮西镇</w:t>
        <w:br/>
        <w:t>淮西镇</w:t>
        <w:br/>
        <w:t>淮西镇</w:t>
        <w:br/>
        <w:t>属江西</w:t>
        <w:br/>
        <w:t>表</w:t>
        <w:br/>
        <w:t>淮西镇</w:t>
        <w:br/>
        <w:t>淮西镇</w:t>
        <w:br/>
        <w:t>淮西镇</w:t>
        <w:br/>
        <w:t>属江西</w:t>
        <w:br/>
        <w:t>续</w:t>
        <w:br/>
        <w:t>澱州</w:t>
        <w:br/>
        <w:t>淮西镇</w:t>
        <w:br/>
        <w:t>淮西镇</w:t>
        <w:br/>
        <w:t>属李楚</w:t>
        <w:br/>
        <w:t>淮西镇</w:t>
        <w:br/>
        <w:t>溵州废</w:t>
        <w:br/>
        <w:t>淄青镇</w:t>
        <w:br/>
        <w:t>怀远废</w:t>
        <w:br/>
        <w:t>河州</w:t>
        <w:br/>
        <w:t>属江西</w:t>
        <w:br/>
        <w:t>淄青镇</w:t>
        <w:br/>
        <w:t>淄青镇</w:t>
        <w:br/>
        <w:t>淄青镇</w:t>
        <w:br/>
        <w:t>淄青镇</w:t>
        <w:br/>
        <w:t>淄青镇</w:t>
        <w:br/>
        <w:t>淄青镇</w:t>
        <w:br/>
        <w:t>淄青镇</w:t>
        <w:br/>
        <w:t>淄青镇</w:t>
        <w:br/>
        <w:t>淄青镇</w:t>
        <w:br/>
        <w:t>淄青镇</w:t>
        <w:br/>
        <w:t>淮西镇</w:t>
        <w:br/>
        <w:t>淮西镇</w:t>
        <w:br/>
        <w:t>淮西镇</w:t>
        <w:br/>
        <w:t>属李楚</w:t>
        <w:br/>
        <w:t>淮西镇</w:t>
        <w:br/>
        <w:t>淮西镇</w:t>
        <w:br/>
        <w:t>淮西镇</w:t>
        <w:br/>
        <w:t>淮西镇</w:t>
        <w:br/>
        <w:t>彰义镇</w:t>
        <w:br/>
        <w:t>彰义镇</w:t>
        <w:br/>
        <w:t>淮西镇</w:t>
        <w:br/>
        <w:t>淮西镇</w:t>
        <w:br/>
        <w:t>淮西镇</w:t>
        <w:br/>
        <w:t>淮西镇</w:t>
        <w:br/>
        <w:t>淮西镇</w:t>
        <w:br/>
        <w:t>淮西镇</w:t>
        <w:br/>
        <w:t>淮西镇</w:t>
        <w:br/>
        <w:t>淮西镇</w:t>
        <w:br/>
        <w:t>彰义镇</w:t>
        <w:br/>
        <w:t>彰义镇</w:t>
        <w:br/>
        <w:t>淄青镇</w:t>
        <w:br/>
        <w:t>属河北</w:t>
        <w:br/>
        <w:t>淄青镇</w:t>
        <w:br/>
        <w:t>属河北</w:t>
        <w:br/>
        <w:t>邓州②</w:t>
        <w:br/>
        <w:t>属李楚</w:t>
        <w:br/>
        <w:t>东畿镇</w:t>
        <w:br/>
        <w:t>属山东</w:t>
        <w:br/>
        <w:t>淮西镇</w:t>
        <w:br/>
        <w:t>淮西镇</w:t>
        <w:br/>
        <w:t>淮西镇</w:t>
        <w:br/>
        <w:t>属李楚</w:t>
        <w:br/>
        <w:t>淮西镇</w:t>
        <w:br/>
        <w:t>淮西镇</w:t>
        <w:br/>
        <w:t>属山东</w:t>
        <w:br/>
        <w:t>濠州</w:t>
        <w:br/>
        <w:t>徐泗镇</w:t>
        <w:br/>
        <w:t>泗濠镇</w:t>
        <w:br/>
        <w:t>淄青镇</w:t>
        <w:br/>
        <w:t>徐海镇</w:t>
        <w:br/>
        <w:t>徐海镇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淮西镇</w:t>
        <w:br/>
        <w:t>淮西镇</w:t>
        <w:br/>
        <w:t>淮西镇</w:t>
        <w:br/>
        <w:t>属李楚</w:t>
        <w:br/>
        <w:t>属李楚</w:t>
        <w:br/>
        <w:t>东畿镇</w:t>
        <w:br/>
        <w:t>属山东</w:t>
        <w:br/>
        <w:t>淮西镇</w:t>
        <w:br/>
        <w:t>淮西镇</w:t>
        <w:br/>
        <w:t>淮西镇</w:t>
        <w:br/>
        <w:t>属李楚</w:t>
        <w:br/>
        <w:t>义成镇</w:t>
        <w:br/>
        <w:t>义成镇</w:t>
        <w:br/>
        <w:t>陈许镇</w:t>
        <w:br/>
        <w:t>陈许镇</w:t>
        <w:br/>
        <w:t>陈许镇</w:t>
        <w:br/>
        <w:t>陈许镇</w:t>
        <w:br/>
        <w:t>淮西镇</w:t>
        <w:br/>
        <w:t>淮西镇</w:t>
        <w:br/>
        <w:t>淮西镇</w:t>
        <w:br/>
        <w:t>属李楚</w:t>
        <w:br/>
        <w:t>属李楚</w:t>
        <w:br/>
        <w:t>淮西镇</w:t>
        <w:br/>
        <w:t>淮西镇</w:t>
        <w:br/>
        <w:t>淮西镇</w:t>
        <w:br/>
        <w:t>彰义镇</w:t>
        <w:br/>
        <w:t>彰义镇</w:t>
        <w:br/>
        <w:t>永平镇</w:t>
        <w:br/>
        <w:t>永平镇</w:t>
        <w:br/>
        <w:t>永平镇</w:t>
        <w:br/>
        <w:t>属李楚</w:t>
        <w:br/>
        <w:t>义成镇</w:t>
        <w:br/>
        <w:t>义成镇</w:t>
        <w:br/>
        <w:t>陈许镇</w:t>
        <w:br/>
        <w:t>陈许镇</w:t>
        <w:br/>
        <w:t>陈许镇</w:t>
        <w:br/>
        <w:t>陈许镇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淄青镇</w:t>
        <w:br/>
        <w:t>徐海镇</w:t>
        <w:br/>
        <w:t>徐海镇</w:t>
        <w:br/>
        <w:t>淄青镇</w:t>
        <w:br/>
        <w:t>淄青镇</w:t>
        <w:br/>
        <w:t>淄青镇</w:t>
        <w:br/>
        <w:t>淄青镇</w:t>
        <w:br/>
        <w:t>徐泗镇</w:t>
        <w:br/>
        <w:t>徐泗镇</w:t>
        <w:br/>
        <w:t>徐州镇</w:t>
        <w:br/>
        <w:t>属淮南</w:t>
        <w:br/>
        <w:t>泗州</w:t>
        <w:br/>
        <w:t>徐泗镇</w:t>
        <w:br/>
        <w:t>泗濠镇</w:t>
        <w:br/>
        <w:t>淄青镇</w:t>
        <w:br/>
        <w:t>徐海镇</w:t>
        <w:br/>
        <w:t>徐海镇</w:t>
        <w:br/>
        <w:t>淄青镇</w:t>
        <w:br/>
        <w:t>淄青镇</w:t>
        <w:br/>
        <w:t>淄青镇</w:t>
        <w:br/>
        <w:t>淄青镇</w:t>
        <w:br/>
        <w:t>淄青镇</w:t>
        <w:br/>
        <w:t>淄青镇</w:t>
        <w:br/>
        <w:t>淄青镇</w:t>
        <w:br/>
        <w:t>淄青镇</w:t>
        <w:br/>
        <w:t>徐海镇</w:t>
        <w:br/>
        <w:t>徐海镇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淮西镇</w:t>
        <w:br/>
        <w:t>淮西镇</w:t>
        <w:br/>
        <w:t>淮西镇</w:t>
        <w:br/>
        <w:t>属李楚</w:t>
        <w:br/>
        <w:t>淮西镇</w:t>
        <w:br/>
        <w:t>淮西镇</w:t>
        <w:br/>
        <w:t>属山东</w:t>
        <w:br/>
        <w:t>淄青镇</w:t>
        <w:br/>
        <w:t>淄青镇</w:t>
        <w:br/>
        <w:t>淄青镇</w:t>
        <w:br/>
        <w:t>淄青镇</w:t>
        <w:br/>
        <w:t>淄青镇</w:t>
        <w:br/>
        <w:t>淄青镇</w:t>
        <w:br/>
        <w:t>淄青镇</w:t>
        <w:br/>
        <w:t>淄青镇</w:t>
        <w:br/>
        <w:t>淄青镇</w:t>
        <w:br/>
        <w:t>淄青镇</w:t>
        <w:br/>
        <w:t>淄青镇</w:t>
        <w:br/>
        <w:t>曹濮镇</w:t>
        <w:br/>
        <w:t>曹濮镇</w:t>
        <w:br/>
        <w:t>淄青镇</w:t>
        <w:br/>
        <w:t>淄青镇</w:t>
        <w:br/>
        <w:t>淄青镇</w:t>
        <w:br/>
        <w:t>淄青镇</w:t>
        <w:br/>
        <w:t>淄青镇</w:t>
        <w:br/>
        <w:t>淄青镇</w:t>
        <w:br/>
        <w:t>淄青镇</w:t>
        <w:br/>
        <w:t>淄青镇</w:t>
        <w:br/>
        <w:t>曹濮镇</w:t>
        <w:br/>
        <w:t>曹濮镇</w:t>
        <w:br/>
        <w:t>淄青镇</w:t>
        <w:br/>
        <w:t>淄青镇</w:t>
        <w:br/>
        <w:t>淄青镇</w:t>
        <w:br/>
        <w:t>淄青镇</w:t>
        <w:br/>
        <w:t>淄青镇</w:t>
        <w:br/>
        <w:t>淄青镇</w:t>
        <w:br/>
        <w:t>淄青镇</w:t>
        <w:br/>
        <w:t>永平镇</w:t>
        <w:br/>
        <w:t>永平镇</w:t>
        <w:br/>
        <w:t>永平镇</w:t>
        <w:br/>
        <w:t>永平镇</w:t>
        <w:br/>
        <w:t>义成镇</w:t>
        <w:br/>
        <w:t>义成镇</w:t>
        <w:br/>
        <w:t>义成镇</w:t>
        <w:br/>
        <w:t>义成镇</w:t>
        <w:br/>
        <w:t>义成镇</w:t>
        <w:br/>
        <w:t>义成镇</w:t>
        <w:br/>
        <w:t>永平镇</w:t>
        <w:br/>
        <w:t>水平镇</w:t>
        <w:br/>
        <w:t>水平镇</w:t>
        <w:br/>
        <w:t>永平镇</w:t>
        <w:br/>
        <w:t>宣武镇</w:t>
        <w:br/>
        <w:t>宣武镇</w:t>
        <w:br/>
        <w:t>宣武镇</w:t>
        <w:br/>
        <w:t>宣武镇</w:t>
        <w:br/>
        <w:t>宣武镇</w:t>
        <w:br/>
        <w:t>宣武镇</w:t>
        <w:br/>
        <w:t>卫州</w:t>
        <w:br/>
        <w:t>河阳镇</w:t>
        <w:br/>
        <w:t>河阳镇</w:t>
        <w:br/>
        <w:t>河阳镇</w:t>
        <w:br/>
        <w:t>属河北</w:t>
        <w:br/>
        <w:t>陕虢镇</w:t>
        <w:br/>
        <w:t>陕虢镇</w:t>
        <w:br/>
        <w:t>陕虢镇</w:t>
        <w:br/>
        <w:t>陕虢镇</w:t>
        <w:br/>
        <w:t>陕虢镇</w:t>
        <w:br/>
        <w:t>陕锐镇</w:t>
        <w:br/>
        <w:t>陕铣镇</w:t>
        <w:br/>
        <w:t>陕虢镇</w:t>
        <w:br/>
        <w:t>陕虢镇</w:t>
        <w:br/>
        <w:t>陕铣镇</w:t>
        <w:br/>
        <w:t>陕虢镇</w:t>
        <w:br/>
        <w:t>陕虢镇</w:t>
        <w:br/>
        <w:t>陕虢镇</w:t>
        <w:br/>
        <w:t>陕虢镇</w:t>
        <w:br/>
        <w:t>陕虢镇</w:t>
        <w:br/>
        <w:t>陕虢镇</w:t>
        <w:br/>
        <w:t>陕虢镇</w:t>
        <w:br/>
        <w:t>陕虢镇</w:t>
        <w:br/>
        <w:t>陕虢镇</w:t>
        <w:br/>
        <w:t>陕虢镇</w:t>
        <w:br/>
        <w:t>属李希烈大楚国。</w:t>
        <w:br/>
        <w:t>东畿镇</w:t>
        <w:br/>
        <w:t>东畿镇</w:t>
        <w:br/>
        <w:t>东畿镇</w:t>
        <w:br/>
        <w:t>东畿镇</w:t>
        <w:br/>
        <w:t>东畿镇</w:t>
        <w:br/>
        <w:t>东畿镇</w:t>
        <w:br/>
        <w:t>东畿镇</w:t>
        <w:br/>
        <w:t>东畿镇</w:t>
        <w:br/>
        <w:t>东畿镇</w:t>
        <w:br/>
        <w:t>东畿镇</w:t>
        <w:br/>
        <w:t>隶淮西节度使。</w:t>
        <w:br/>
        <w:t>永平镇</w:t>
        <w:br/>
        <w:t>永平镇</w:t>
        <w:br/>
        <w:t>永平镇</w:t>
        <w:br/>
        <w:t>永平镇</w:t>
        <w:br/>
        <w:t>义成镇</w:t>
        <w:br/>
        <w:t>义成镇</w:t>
        <w:br/>
        <w:t>义成镇</w:t>
        <w:br/>
        <w:t>义成镇</w:t>
        <w:br/>
        <w:t>义成镇</w:t>
        <w:br/>
        <w:t>义成镇</w:t>
        <w:br/>
        <w:t>怀州</w:t>
        <w:br/>
        <w:t>河阳镇</w:t>
        <w:br/>
        <w:t>河阳镇</w:t>
        <w:br/>
        <w:t>河阳镇</w:t>
        <w:br/>
        <w:t>河阳镇</w:t>
        <w:br/>
        <w:t>河阳镇</w:t>
        <w:br/>
        <w:t>河阳镇</w:t>
        <w:br/>
        <w:t>河阳镇</w:t>
        <w:br/>
        <w:t>河阳镇</w:t>
        <w:br/>
        <w:t>河阳镇</w:t>
        <w:br/>
        <w:t>东畿镇</w:t>
        <w:br/>
        <w:t>东畿镇</w:t>
        <w:br/>
        <w:t>东畿镇</w:t>
        <w:br/>
        <w:t>东畿镇</w:t>
        <w:br/>
        <w:t>东畿镇</w:t>
        <w:br/>
        <w:t>东畿镇</w:t>
        <w:br/>
        <w:t>东畿镇</w:t>
        <w:br/>
        <w:t>东畿镇</w:t>
        <w:br/>
        <w:t>东畿镇</w:t>
        <w:br/>
        <w:t>东畿镇</w:t>
        <w:br/>
        <w:t>8</w:t>
        <w:br/>
        <w:t>元</w:t>
        <w:br/>
        <w:t>元</w:t>
      </w:r>
    </w:p>
    <w:p>
      <w:r>
        <w:br w:type="page"/>
      </w:r>
    </w:p>
    <w:p>
      <w:r>
        <w:t>附</w:t>
        <w:br/>
        <w:t>录</w:t>
        <w:br/>
        <w:t>1525</w:t>
        <w:br/>
        <w:t>表</w:t>
        <w:br/>
        <w:t>续</w:t>
        <w:br/>
        <w:t>澱州</w:t>
        <w:br/>
        <w:t>忠武镇</w:t>
        <w:br/>
        <w:t>忠武镇</w:t>
        <w:br/>
        <w:t>淄青镇</w:t>
        <w:br/>
        <w:t>淄青镇</w:t>
        <w:br/>
        <w:t>淄青镇</w:t>
        <w:br/>
        <w:t>淄青镇</w:t>
        <w:br/>
        <w:t>淄青镇</w:t>
        <w:br/>
        <w:t>淄青镇</w:t>
        <w:br/>
        <w:t>淄青镇</w:t>
        <w:br/>
        <w:t>淄青镇</w:t>
        <w:br/>
        <w:t>淄青镇</w:t>
        <w:br/>
        <w:t>淄青镇</w:t>
        <w:br/>
        <w:t>淄青镇</w:t>
        <w:br/>
        <w:t>安东废</w:t>
        <w:br/>
        <w:t>彰义镇</w:t>
        <w:br/>
        <w:t>彰义镇</w:t>
        <w:br/>
        <w:t>彰义镇</w:t>
        <w:br/>
        <w:t>彰义镇</w:t>
        <w:br/>
        <w:t>彰义镇</w:t>
        <w:br/>
        <w:t>彰义镇</w:t>
        <w:br/>
        <w:t>彰义镇</w:t>
        <w:br/>
        <w:t>彰义镇</w:t>
        <w:br/>
        <w:t>彰义镇</w:t>
        <w:br/>
        <w:t>彰义镇</w:t>
        <w:br/>
        <w:t>属江西</w:t>
        <w:br/>
        <w:t>彰义镇</w:t>
        <w:br/>
        <w:t>彰义镇</w:t>
        <w:br/>
        <w:t>彰义镇</w:t>
        <w:br/>
        <w:t>彰义镇</w:t>
        <w:br/>
        <w:t>彰义镇</w:t>
        <w:br/>
        <w:t>彰义镇</w:t>
        <w:br/>
        <w:t>彰义镇</w:t>
        <w:br/>
        <w:t>彰义镇</w:t>
        <w:br/>
        <w:t>彰义镇</w:t>
        <w:br/>
        <w:t>彰义镇</w:t>
        <w:br/>
        <w:t>属淮南</w:t>
        <w:br/>
        <w:t>宿州</w:t>
        <w:br/>
        <w:t>武宁镇</w:t>
        <w:br/>
        <w:t>武宁镇</w:t>
        <w:br/>
        <w:t>武宁镇</w:t>
        <w:br/>
        <w:t>武宁镇</w:t>
        <w:br/>
        <w:t>武宁镇</w:t>
        <w:br/>
        <w:t>武宁镇</w:t>
        <w:br/>
        <w:t>武宁镇</w:t>
        <w:br/>
        <w:t>泗濠镇</w:t>
        <w:br/>
        <w:t>泗濠镇</w:t>
        <w:br/>
        <w:t>武宁镇</w:t>
        <w:br/>
        <w:t>豪州</w:t>
        <w:br/>
        <w:t>濠州</w:t>
        <w:br/>
        <w:t>武宁镇</w:t>
        <w:br/>
        <w:t>武宁镇</w:t>
        <w:br/>
        <w:t>武宁镇</w:t>
        <w:br/>
        <w:t>武宁镇</w:t>
        <w:br/>
        <w:t>武宁镇</w:t>
        <w:br/>
        <w:t>武宁镇</w:t>
        <w:br/>
        <w:t>武宁镇</w:t>
        <w:br/>
        <w:t>淄青镇</w:t>
        <w:br/>
        <w:t>淄青镇</w:t>
        <w:br/>
        <w:t>淄青镇</w:t>
        <w:br/>
        <w:t>淄青镇</w:t>
        <w:br/>
        <w:t>淄青镇</w:t>
        <w:br/>
        <w:t>淄青镇</w:t>
        <w:br/>
        <w:t>淄青镇</w:t>
        <w:br/>
        <w:t>淄青镇</w:t>
        <w:br/>
        <w:t>淄青镇</w:t>
        <w:br/>
        <w:t>淄青镇</w:t>
        <w:br/>
        <w:t>淄青镇</w:t>
        <w:br/>
        <w:t>沂海镇</w:t>
        <w:br/>
        <w:t>淄青镇</w:t>
        <w:br/>
        <w:t>淄青镇</w:t>
        <w:br/>
        <w:t>淄青镇</w:t>
        <w:br/>
        <w:t>淄青镇</w:t>
        <w:br/>
        <w:t>淄青镇</w:t>
        <w:br/>
        <w:t>淄青镇</w:t>
        <w:br/>
        <w:t>淄青镇</w:t>
        <w:br/>
        <w:t>淄青镇</w:t>
        <w:br/>
        <w:t>淄青镇</w:t>
        <w:br/>
        <w:t>淄青镇</w:t>
        <w:br/>
        <w:t>淄青镇</w:t>
        <w:br/>
        <w:t>沂海镇</w:t>
        <w:br/>
        <w:t>行蔡州</w:t>
        <w:br/>
        <w:t>行蔡废</w:t>
        <w:br/>
        <w:t>忠武镇</w:t>
        <w:br/>
        <w:t>忠武镇</w:t>
        <w:br/>
        <w:t>忠武镇</w:t>
        <w:br/>
        <w:t>忠武镇</w:t>
        <w:br/>
        <w:t>忠武镇</w:t>
        <w:br/>
        <w:t>忠武镇</w:t>
        <w:br/>
        <w:t>忠武镇</w:t>
        <w:br/>
        <w:t>忠武镇</w:t>
        <w:br/>
        <w:t>忠武镇</w:t>
        <w:br/>
        <w:t>忠武镇</w:t>
        <w:br/>
        <w:t>忠武镇</w:t>
        <w:br/>
        <w:t>忠武镇</w:t>
        <w:br/>
        <w:t>彰义镇</w:t>
        <w:br/>
        <w:t>彰义镇</w:t>
        <w:br/>
        <w:t>彰义镇</w:t>
        <w:br/>
        <w:t>彰义镇</w:t>
        <w:br/>
        <w:t>彰义镇</w:t>
        <w:br/>
        <w:t>彰义镇</w:t>
        <w:br/>
        <w:t>彰义镇</w:t>
        <w:br/>
        <w:t>彰义镇</w:t>
        <w:br/>
        <w:t>彰义镇</w:t>
        <w:br/>
        <w:t>彰义镇</w:t>
        <w:br/>
        <w:t>忠武镇</w:t>
        <w:br/>
        <w:t>忠武镇</w:t>
        <w:br/>
        <w:t>忠武镇</w:t>
        <w:br/>
        <w:t>忠武镇</w:t>
        <w:br/>
        <w:t>忠武镇</w:t>
        <w:br/>
        <w:t>忠武镇</w:t>
        <w:br/>
        <w:t>忠武镇</w:t>
        <w:br/>
        <w:t>忠武镇</w:t>
        <w:br/>
        <w:t>忠武镇</w:t>
        <w:br/>
        <w:t>忠武镇</w:t>
        <w:br/>
        <w:t>忠武镇</w:t>
        <w:br/>
        <w:t>忠武镇</w:t>
        <w:br/>
        <w:t>忠武镇</w:t>
        <w:br/>
        <w:t>忠武镇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徐州镇</w:t>
        <w:br/>
        <w:t>武宁镇</w:t>
        <w:br/>
        <w:t>武宁镇</w:t>
        <w:br/>
        <w:t>武宁镇</w:t>
        <w:br/>
        <w:t>武宁镇</w:t>
        <w:br/>
        <w:t>武宁镇</w:t>
        <w:br/>
        <w:t>武宁镇</w:t>
        <w:br/>
        <w:t>武宁镇</w:t>
        <w:br/>
        <w:t>武宁镇</w:t>
        <w:br/>
        <w:t>武宁镇</w:t>
        <w:br/>
        <w:t>武宁镇</w:t>
        <w:br/>
        <w:t>武宁镇</w:t>
        <w:br/>
        <w:t>泗濠镇</w:t>
        <w:br/>
        <w:t>泗濠镇</w:t>
        <w:br/>
        <w:t>武宁镇</w:t>
        <w:br/>
        <w:t>武宁镇</w:t>
        <w:br/>
        <w:t>武宁镇</w:t>
        <w:br/>
        <w:t>武宁镇</w:t>
        <w:br/>
        <w:t>武宁镇</w:t>
        <w:br/>
        <w:t>武宁镇</w:t>
        <w:br/>
        <w:t>武宁镇</w:t>
        <w:br/>
        <w:t>武宁镇</w:t>
        <w:br/>
        <w:t>武宁镇</w:t>
        <w:br/>
        <w:t>武宁镇</w:t>
        <w:br/>
        <w:t>淄青镇</w:t>
        <w:br/>
        <w:t>淄青镇</w:t>
        <w:br/>
        <w:t>淄青镇</w:t>
        <w:br/>
        <w:t>淄青镇</w:t>
        <w:br/>
        <w:t>淄青镇</w:t>
        <w:br/>
        <w:t>淄青镇</w:t>
        <w:br/>
        <w:t>淄青镇</w:t>
        <w:br/>
        <w:t>淄青镇</w:t>
        <w:br/>
        <w:t>淄青镇</w:t>
        <w:br/>
        <w:t>淄青镇</w:t>
        <w:br/>
        <w:t>淄青镇</w:t>
        <w:br/>
        <w:t>沂海镇</w:t>
        <w:br/>
        <w:t>淄青镇</w:t>
        <w:br/>
        <w:t>淄青镇</w:t>
        <w:br/>
        <w:t>淄青镇</w:t>
        <w:br/>
        <w:t>淄青镇</w:t>
        <w:br/>
        <w:t>淄青镇</w:t>
        <w:br/>
        <w:t>淄青镇</w:t>
        <w:br/>
        <w:t>淄青镇</w:t>
        <w:br/>
        <w:t>淄青镇</w:t>
        <w:br/>
        <w:t>淄青镇</w:t>
        <w:br/>
        <w:t>淄青镇</w:t>
        <w:br/>
        <w:t>淄青镇</w:t>
        <w:br/>
        <w:t>沂海镇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行齐州</w:t>
        <w:br/>
        <w:t>义成镇</w:t>
        <w:br/>
        <w:t>淄青镇</w:t>
        <w:br/>
        <w:t>淄青镇</w:t>
        <w:br/>
        <w:t>淄青镇</w:t>
        <w:br/>
        <w:t>淄青镇</w:t>
        <w:br/>
        <w:t>淄青镇</w:t>
        <w:br/>
        <w:t>淄青镇</w:t>
        <w:br/>
        <w:t>淄青镇</w:t>
        <w:br/>
        <w:t>淄青镇</w:t>
        <w:br/>
        <w:t>淄青镇</w:t>
        <w:br/>
        <w:t>淄青镇</w:t>
        <w:br/>
        <w:t>淄青镇</w:t>
        <w:br/>
        <w:t>郓曹镇</w:t>
        <w:br/>
        <w:t>淄青镇</w:t>
        <w:br/>
        <w:t>淄青镇</w:t>
        <w:br/>
        <w:t>淄青镇</w:t>
        <w:br/>
        <w:t>淄青镇</w:t>
        <w:br/>
        <w:t>淄青镇</w:t>
        <w:br/>
        <w:t>淄青镇</w:t>
        <w:br/>
        <w:t>淄青镇</w:t>
        <w:br/>
        <w:t>淄青镇</w:t>
        <w:br/>
        <w:t>淄青镇</w:t>
        <w:br/>
        <w:t>淄青镇</w:t>
        <w:br/>
        <w:t>淄青镇</w:t>
        <w:br/>
        <w:t>郓曹镇</w:t>
        <w:br/>
        <w:t>淄青镇</w:t>
        <w:br/>
        <w:t>淄青镇</w:t>
        <w:br/>
        <w:t>淄青镇</w:t>
        <w:br/>
        <w:t>淄青镇</w:t>
        <w:br/>
        <w:t>淄青镇</w:t>
        <w:br/>
        <w:t>淄青镇</w:t>
        <w:br/>
        <w:t>淄青镇</w:t>
        <w:br/>
        <w:t>淄青镇</w:t>
        <w:br/>
        <w:t>淄青镇</w:t>
        <w:br/>
        <w:t>淄青镇</w:t>
        <w:br/>
        <w:t>淄青镇</w:t>
        <w:br/>
        <w:t>郭曹镇</w:t>
        <w:br/>
        <w:t>义成镇</w:t>
        <w:br/>
        <w:t>义成镇</w:t>
        <w:br/>
        <w:t>义成镇</w:t>
        <w:br/>
        <w:t>义成镇</w:t>
        <w:br/>
        <w:t>义成镇</w:t>
        <w:br/>
        <w:t>义成镇</w:t>
        <w:br/>
        <w:t>义成镇</w:t>
        <w:br/>
        <w:t>义成镇</w:t>
        <w:br/>
        <w:t>义成镇</w:t>
        <w:br/>
        <w:t>义成镇</w:t>
        <w:br/>
        <w:t>义成镇</w:t>
        <w:br/>
        <w:t>义成镇</w:t>
        <w:br/>
        <w:t>宣武镇</w:t>
        <w:br/>
        <w:t>宣武镇</w:t>
        <w:br/>
        <w:t>宣武镇</w:t>
        <w:br/>
        <w:t>宣武镇</w:t>
        <w:br/>
        <w:t>宣武镇</w:t>
        <w:br/>
        <w:t>宣武镇</w:t>
        <w:br/>
        <w:t>宣武镇</w:t>
        <w:br/>
        <w:t>宣武镇</w:t>
        <w:br/>
        <w:t>宣武镇</w:t>
        <w:br/>
        <w:t>宣武镇</w:t>
        <w:br/>
        <w:t>宣武镇</w:t>
        <w:br/>
        <w:t>宣武镇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陕虢镇</w:t>
        <w:br/>
        <w:t>东畿镇</w:t>
        <w:br/>
        <w:t>东畿镇</w:t>
        <w:br/>
        <w:t>东畿镇</w:t>
        <w:br/>
        <w:t>东畿镇</w:t>
        <w:br/>
        <w:t>陕虢镇</w:t>
        <w:br/>
        <w:t>陕虢镇</w:t>
        <w:br/>
        <w:t>河阳镇</w:t>
        <w:br/>
        <w:t>河阳镇</w:t>
        <w:br/>
        <w:t>河阳镇</w:t>
        <w:br/>
        <w:t>河阳镇</w:t>
        <w:br/>
        <w:t>东畿镇</w:t>
        <w:br/>
        <w:t>东畿镇</w:t>
        <w:br/>
        <w:t>义成镇</w:t>
        <w:br/>
        <w:t>义成镇</w:t>
        <w:br/>
        <w:t>义成镇</w:t>
        <w:br/>
        <w:t>义成镇</w:t>
        <w:br/>
        <w:t>义成镇</w:t>
        <w:br/>
        <w:t>义成镇</w:t>
        <w:br/>
        <w:t>义成镇</w:t>
        <w:br/>
        <w:t>义成镇</w:t>
        <w:br/>
        <w:t>义成镇</w:t>
        <w:br/>
        <w:t>义成镇</w:t>
        <w:br/>
        <w:t>义成镇</w:t>
        <w:br/>
        <w:t>义成镇</w:t>
        <w:br/>
        <w:t>河阳镇</w:t>
        <w:br/>
        <w:t>河阳镇</w:t>
        <w:br/>
        <w:t>河阳镇</w:t>
        <w:br/>
        <w:t>河阳镇</w:t>
        <w:br/>
        <w:t>河阳镇</w:t>
        <w:br/>
        <w:t>河阳镇</w:t>
        <w:br/>
        <w:t>河阳镇</w:t>
        <w:br/>
        <w:t>河阳镇</w:t>
        <w:br/>
        <w:t>河阳镇</w:t>
        <w:br/>
        <w:t>河阳镇</w:t>
        <w:br/>
        <w:t>河阳镇</w:t>
        <w:br/>
        <w:t>河阳镇</w:t>
        <w:br/>
        <w:t>东畿镇</w:t>
        <w:br/>
        <w:t>东畿镇</w:t>
        <w:br/>
        <w:t>东畿镇</w:t>
        <w:br/>
        <w:t>东畿镇</w:t>
        <w:br/>
        <w:t>属都畿</w:t>
        <w:br/>
        <w:t>属都畿</w:t>
        <w:br/>
        <w:t>属都畿</w:t>
        <w:br/>
        <w:t>属都畿</w:t>
        <w:br/>
        <w:t>属都畿</w:t>
        <w:br/>
        <w:t>属都畿</w:t>
        <w:br/>
        <w:t>东畿镇</w:t>
        <w:br/>
        <w:t>东畿镇</w:t>
        <w:br/>
        <w:t>1</w:t>
        <w:br/>
        <w:t>1</w:t>
      </w:r>
    </w:p>
    <w:p>
      <w:r>
        <w:br w:type="page"/>
      </w:r>
    </w:p>
    <w:p>
      <w:r>
        <w:t>1526</w:t>
        <w:br/>
        <w:t>中国行政区划通史·唐代卷</w:t>
        <w:br/>
        <w:t>表</w:t>
        <w:br/>
        <w:t>续</w:t>
        <w:br/>
        <w:t>忠武镇</w:t>
        <w:br/>
        <w:t>澱州废</w:t>
        <w:br/>
        <w:t>m</w:t>
        <w:br/>
        <w:t>棣州</w:t>
        <w:br/>
        <w:t>淄青镇</w:t>
        <w:br/>
        <w:t>淄青镇</w:t>
        <w:br/>
        <w:t>淄青镇</w:t>
        <w:br/>
        <w:t>淄青镇</w:t>
        <w:br/>
        <w:t>淄青镇</w:t>
        <w:br/>
        <w:t>淄青镇</w:t>
        <w:br/>
        <w:t>武宁镇</w:t>
        <w:br/>
        <w:t>宿州废</w:t>
        <w:br/>
        <w:t>宿州</w:t>
        <w:br/>
        <w:t>武宁镇</w:t>
        <w:br/>
        <w:t>武宁镇</w:t>
        <w:br/>
        <w:t>武宁镇</w:t>
        <w:br/>
        <w:t>武宁镇</w:t>
        <w:br/>
        <w:t>武宁镇</w:t>
        <w:br/>
        <w:t>武宁镇</w:t>
        <w:br/>
        <w:t>武宁镇</w:t>
        <w:br/>
        <w:t>武宁镇</w:t>
        <w:br/>
        <w:t>武宁镇</w:t>
        <w:br/>
        <w:t>武宁镇</w:t>
        <w:br/>
        <w:t>武宁镇</w:t>
        <w:br/>
        <w:t>武宁镇</w:t>
        <w:br/>
        <w:t>武宁镇</w:t>
        <w:br/>
        <w:t>武宁镇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泽州</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宣武镇</w:t>
        <w:br/>
        <w:t>宣武镇</w:t>
        <w:br/>
        <w:t>义成军</w:t>
        <w:br/>
        <w:t>义成镇</w:t>
        <w:br/>
        <w:t>义成镇</w:t>
        <w:br/>
        <w:t>义成镇</w:t>
        <w:br/>
        <w:t>义成镇</w:t>
        <w:br/>
        <w:t>义成镇</w:t>
        <w:br/>
        <w:t>义成镇</w:t>
        <w:br/>
        <w:t>义成镇</w:t>
        <w:br/>
        <w:t>义成镇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武宁镇</w:t>
        <w:br/>
        <w:t>武宁镇</w:t>
        <w:br/>
        <w:t>武宁镇</w:t>
        <w:br/>
        <w:t>武宁镇</w:t>
        <w:br/>
        <w:t>武宁镇</w:t>
        <w:br/>
        <w:t>武宁镇</w:t>
        <w:br/>
        <w:t>武宁镇</w:t>
        <w:br/>
        <w:t>武宁镇</w:t>
        <w:br/>
        <w:t>武宁镇</w:t>
        <w:br/>
        <w:t>武宁镇</w:t>
        <w:br/>
        <w:t>武宁镇</w:t>
        <w:br/>
        <w:t>武宁镇</w:t>
        <w:br/>
        <w:t>武宁镇</w:t>
        <w:br/>
        <w:t>武宁镇</w:t>
        <w:br/>
        <w:t>武宁镇</w:t>
        <w:br/>
        <w:t>武宁镇</w:t>
        <w:br/>
        <w:t>武宁镇</w:t>
        <w:br/>
        <w:t>武宁镇</w:t>
        <w:br/>
        <w:t>武宁镇</w:t>
        <w:br/>
        <w:t>武宁镇</w:t>
        <w:br/>
        <w:t>武宁镇</w:t>
        <w:br/>
        <w:t>武宁镇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属河北</w:t>
        <w:br/>
        <w:t>行齐废</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义成镇</w:t>
        <w:br/>
        <w:t>义成镇</w:t>
        <w:br/>
        <w:t>义成镇</w:t>
        <w:br/>
        <w:t>义成镇</w:t>
        <w:br/>
        <w:t>义成镇</w:t>
        <w:br/>
        <w:t>义成镇</w:t>
        <w:br/>
        <w:t>义成镇</w:t>
        <w:br/>
        <w:t>义成镇</w:t>
        <w:br/>
        <w:t>义成镇</w:t>
        <w:br/>
        <w:t>义成镇</w:t>
        <w:br/>
        <w:t>义成镇</w:t>
        <w:br/>
        <w:t>宣武镇</w:t>
        <w:br/>
        <w:t>宣武镇</w:t>
        <w:br/>
        <w:t>宣武镇</w:t>
        <w:br/>
        <w:t>宣武镇</w:t>
        <w:br/>
        <w:t>宣武镇</w:t>
        <w:br/>
        <w:t>宣武镇</w:t>
        <w:br/>
        <w:t>宣武镇</w:t>
        <w:br/>
        <w:t>宣武镇</w:t>
        <w:br/>
        <w:t>宣武镇</w:t>
        <w:br/>
        <w:t>宣武镇</w:t>
        <w:br/>
        <w:t>宣武镇</w:t>
        <w:br/>
        <w:t>孟州</w:t>
        <w:br/>
        <w:t>河阳镇</w:t>
        <w:br/>
        <w:t>陕虢镇</w:t>
        <w:br/>
        <w:t>陕虢镇</w:t>
        <w:br/>
        <w:t>陕虢镇</w:t>
        <w:br/>
        <w:t>陕虢镇</w:t>
        <w:br/>
        <w:t>陕虢镇</w:t>
        <w:br/>
        <w:t>陕虢镇</w:t>
        <w:br/>
        <w:t>属都畿</w:t>
        <w:br/>
        <w:t>属都畿</w:t>
        <w:br/>
        <w:t>陕虢镇</w:t>
        <w:br/>
        <w:t>陕虢镇</w:t>
        <w:br/>
        <w:t>陕虢镇</w:t>
        <w:br/>
        <w:t>陕虢镇</w:t>
        <w:br/>
        <w:t>陕虢镇</w:t>
        <w:br/>
        <w:t>陕虢镇</w:t>
        <w:br/>
        <w:t>陕虢镇</w:t>
        <w:br/>
        <w:t>陕镇</w:t>
        <w:br/>
        <w:t>陕虢镇</w:t>
        <w:br/>
        <w:t>属都畿</w:t>
        <w:br/>
        <w:t>属都畿</w:t>
        <w:br/>
        <w:t>陕虢镇</w:t>
        <w:br/>
        <w:t>陕虢镇</w:t>
        <w:br/>
        <w:t>陕虢镇</w:t>
        <w:br/>
        <w:t>东畿镇</w:t>
        <w:br/>
        <w:t>属都畿</w:t>
        <w:br/>
        <w:t>东畿镇</w:t>
        <w:br/>
        <w:t>东畿镇</w:t>
        <w:br/>
        <w:t>东畿镇</w:t>
        <w:br/>
        <w:t>东畿镇</w:t>
        <w:br/>
        <w:t>东畿镇</w:t>
        <w:br/>
        <w:t>东畿镇</w:t>
        <w:br/>
        <w:t>东畿镇</w:t>
        <w:br/>
        <w:t>东畿镇</w:t>
        <w:br/>
        <w:t>东畿镇</w:t>
        <w:br/>
        <w:t>义成镇</w:t>
        <w:br/>
        <w:t>义成镇</w:t>
        <w:br/>
        <w:t>义成镇</w:t>
        <w:br/>
        <w:t>义成镇</w:t>
        <w:br/>
        <w:t>义成镇</w:t>
        <w:br/>
        <w:t>义成镇</w:t>
        <w:br/>
        <w:t>义成镇</w:t>
        <w:br/>
        <w:t>义成镇</w:t>
        <w:br/>
        <w:t>义成镇</w:t>
        <w:br/>
        <w:t>义成镇</w:t>
        <w:br/>
        <w:t>义成镇</w:t>
        <w:br/>
        <w:t>河阳镇</w:t>
        <w:br/>
        <w:t>河阳镇</w:t>
        <w:br/>
        <w:t>河阳镇</w:t>
        <w:br/>
        <w:t>河阳镇</w:t>
        <w:br/>
        <w:t>河阳镇</w:t>
        <w:br/>
        <w:t>河阳镇</w:t>
        <w:br/>
        <w:t>河阳镇</w:t>
        <w:br/>
        <w:t>河阳镇</w:t>
        <w:br/>
        <w:t>河阳镇</w:t>
        <w:br/>
        <w:t>河阳镇</w:t>
        <w:br/>
        <w:t>河阳镇</w:t>
        <w:br/>
        <w:t>东畿镇</w:t>
        <w:br/>
        <w:t>属都畿</w:t>
        <w:br/>
        <w:t>东畿镇</w:t>
        <w:br/>
        <w:t>东畿镇</w:t>
        <w:br/>
        <w:t>东畿镇</w:t>
        <w:br/>
        <w:t>东畿镇</w:t>
        <w:br/>
        <w:t>东畿镇</w:t>
        <w:br/>
        <w:t>东畿镇</w:t>
        <w:br/>
        <w:t>东畿镇</w:t>
        <w:br/>
        <w:t>东畿镇</w:t>
        <w:br/>
        <w:t>东畿镇</w:t>
        <w:br/>
        <w:t>成年66</w:t>
        <w:br/>
        <w:t>昌年3</w:t>
        <w:br/>
        <w:t>三二8</w:t>
      </w:r>
    </w:p>
    <w:p>
      <w:r>
        <w:br w:type="page"/>
      </w:r>
    </w:p>
    <w:p>
      <w:r>
        <w:t>附</w:t>
        <w:br/>
        <w:t>录</w:t>
        <w:br/>
        <w:t>1527</w:t>
        <w:br/>
        <w:t>表</w:t>
        <w:br/>
        <w:t>续</w:t>
        <w:br/>
        <w:t>淄青镇</w:t>
        <w:br/>
        <w:t>淄青镇</w:t>
        <w:br/>
        <w:t>天平镇</w:t>
        <w:br/>
        <w:t>天平镇</w:t>
        <w:br/>
        <w:t>淄青镇</w:t>
        <w:br/>
        <w:t>淄青镇</w:t>
        <w:br/>
        <w:t>淄青镇</w:t>
        <w:br/>
        <w:t>淄青镇</w:t>
        <w:br/>
        <w:t>淄青镇</w:t>
        <w:br/>
        <w:t>淄青镇</w:t>
        <w:br/>
        <w:t>淄青镇</w:t>
        <w:br/>
        <w:t>宿酒镇</w:t>
        <w:br/>
        <w:t>徐州镇</w:t>
        <w:br/>
        <w:t>徐州镇</w:t>
        <w:br/>
        <w:t>感化镇</w:t>
        <w:br/>
        <w:t>感化镇</w:t>
        <w:br/>
        <w:t>感化镇</w:t>
        <w:br/>
        <w:t>感化镇</w:t>
        <w:br/>
        <w:t>武宁镇</w:t>
        <w:br/>
        <w:t>武宁镇</w:t>
        <w:br/>
        <w:t>武宁镇</w:t>
        <w:br/>
        <w:t>武宁镇</w:t>
        <w:br/>
        <w:t>属淮南</w:t>
        <w:br/>
        <w:t>濠州</w:t>
        <w:br/>
        <w:t>徐州镇</w:t>
        <w:br/>
        <w:t>感化镇</w:t>
        <w:br/>
        <w:t>感化镇</w:t>
        <w:br/>
        <w:t>感化镇</w:t>
        <w:br/>
        <w:t>感化镇</w:t>
        <w:br/>
        <w:t>武宁镇</w:t>
        <w:br/>
        <w:t>武宁镇</w:t>
        <w:br/>
        <w:t>武宁镇</w:t>
        <w:br/>
        <w:t>武宁镇</w:t>
        <w:br/>
        <w:t>兖海镇</w:t>
        <w:br/>
        <w:t>兖海镇</w:t>
        <w:br/>
        <w:t>兖海镇</w:t>
        <w:br/>
        <w:t>兖海镇</w:t>
        <w:br/>
        <w:t>兖海镇</w:t>
        <w:br/>
        <w:t>泰宁镇</w:t>
        <w:br/>
        <w:t>泰宁镇</w:t>
        <w:br/>
        <w:t>泰宁镇</w:t>
        <w:br/>
        <w:t>泰宁镇</w:t>
        <w:br/>
        <w:t>泰宁镇</w:t>
        <w:br/>
        <w:t>泰宁镇</w:t>
        <w:br/>
        <w:t>兖海镇</w:t>
        <w:br/>
        <w:t>兖海镇</w:t>
        <w:br/>
        <w:t>兖海镇</w:t>
        <w:br/>
        <w:t>兖海镇</w:t>
        <w:br/>
        <w:t>兖海镇</w:t>
        <w:br/>
        <w:t>泰宁镇</w:t>
        <w:br/>
        <w:t>泰宁镇</w:t>
        <w:br/>
        <w:t>泰宁镇</w:t>
        <w:br/>
        <w:t>泰宁镇</w:t>
        <w:br/>
        <w:t>泰宁镇</w:t>
        <w:br/>
        <w:t>泰宁镇</w:t>
        <w:br/>
        <w:t>河阳镇</w:t>
        <w:br/>
        <w:t>河阳镇</w:t>
        <w:br/>
        <w:t>河阳镇</w:t>
        <w:br/>
        <w:t>河阳镇</w:t>
        <w:br/>
        <w:t>河阳镇</w:t>
        <w:br/>
        <w:t>河阳镇</w:t>
        <w:br/>
        <w:t>属黄齐</w:t>
        <w:br/>
        <w:t>河阳镇</w:t>
        <w:br/>
        <w:t>河阳镇</w:t>
        <w:br/>
        <w:t>河阳镇</w:t>
        <w:br/>
        <w:t>河阳镇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忠武镇</w:t>
        <w:br/>
        <w:t>奉国镇</w:t>
        <w:br/>
        <w:t>奉国镇</w:t>
        <w:br/>
        <w:t>奉国镇</w:t>
        <w:br/>
        <w:t>奉国镇</w:t>
        <w:br/>
        <w:t>忠武镇</w:t>
        <w:br/>
        <w:t>忠武镇</w:t>
        <w:br/>
        <w:t>忠武镇</w:t>
        <w:br/>
        <w:t>忠武镇</w:t>
        <w:br/>
        <w:t>忠武镇</w:t>
        <w:br/>
        <w:t>忠武镇</w:t>
        <w:br/>
        <w:t>忠武镇</w:t>
        <w:br/>
        <w:t>忠武镇</w:t>
        <w:br/>
        <w:t>忠武镇</w:t>
        <w:br/>
        <w:t>忠武镇</w:t>
        <w:br/>
        <w:t>忠武镇</w:t>
        <w:br/>
        <w:t>义成镇</w:t>
        <w:br/>
        <w:t>义成镇</w:t>
        <w:br/>
        <w:t>义成镇</w:t>
        <w:br/>
        <w:t>义成镇</w:t>
        <w:br/>
        <w:t>义成镇</w:t>
        <w:br/>
        <w:t>义成镇</w:t>
        <w:br/>
        <w:t>义成镇</w:t>
        <w:br/>
        <w:t>义成镇</w:t>
        <w:br/>
        <w:t>义成镇</w:t>
        <w:br/>
        <w:t>义成镇</w:t>
        <w:br/>
        <w:t>宣义镇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宣武镇</w:t>
        <w:br/>
        <w:t>兖海镇</w:t>
        <w:br/>
        <w:t>徐州镇</w:t>
        <w:br/>
        <w:t>徐州镇</w:t>
        <w:br/>
        <w:t>感化镇</w:t>
        <w:br/>
        <w:t>感化镇</w:t>
        <w:br/>
        <w:t>感化镇</w:t>
        <w:br/>
        <w:t>感化镇</w:t>
        <w:br/>
        <w:t>武宁镇</w:t>
        <w:br/>
        <w:t>武宁镇</w:t>
        <w:br/>
        <w:t>武宁镇</w:t>
        <w:br/>
        <w:t>武宁镇</w:t>
        <w:br/>
        <w:t>宿酒镇</w:t>
        <w:br/>
        <w:t>徐州镇</w:t>
        <w:br/>
        <w:t>徐州镇</w:t>
        <w:br/>
        <w:t>感化镇</w:t>
        <w:br/>
        <w:t>感化镇</w:t>
        <w:br/>
        <w:t>感化镇</w:t>
        <w:br/>
        <w:t>感化镇</w:t>
        <w:br/>
        <w:t>武宁镇</w:t>
        <w:br/>
        <w:t>武宁镇</w:t>
        <w:br/>
        <w:t>武宁镇</w:t>
        <w:br/>
        <w:t>武宁镇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兖海镇</w:t>
        <w:br/>
        <w:t>泰宁镇</w:t>
        <w:br/>
        <w:t>泰宁镇</w:t>
        <w:br/>
        <w:t>泰宁镇</w:t>
        <w:br/>
        <w:t>泰宁镇</w:t>
        <w:br/>
        <w:t>泰宁镇</w:t>
        <w:br/>
        <w:t>泰宁镇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淄青镇</w:t>
        <w:br/>
        <w:t>齐州</w:t>
        <w:br/>
        <w:t>天平镇</w:t>
        <w:br/>
        <w:t>淄青镇</w:t>
        <w:br/>
        <w:t>淄青镇</w:t>
        <w:br/>
        <w:t>淄青镇</w:t>
        <w:br/>
        <w:t>淄青镇</w:t>
        <w:br/>
        <w:t>淄青镇</w:t>
        <w:br/>
        <w:t>淄青镇</w:t>
        <w:br/>
        <w:t>淄青镇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天平镇</w:t>
        <w:br/>
        <w:t>义成镇</w:t>
        <w:br/>
        <w:t>义成镇</w:t>
        <w:br/>
        <w:t>义成镇</w:t>
        <w:br/>
        <w:t>义成镇</w:t>
        <w:br/>
        <w:t>义成镇</w:t>
        <w:br/>
        <w:t>义成镇</w:t>
        <w:br/>
        <w:t>义成镇</w:t>
        <w:br/>
        <w:t>义成镇</w:t>
        <w:br/>
        <w:t>义成镇</w:t>
        <w:br/>
        <w:t>义成镇</w:t>
        <w:br/>
        <w:t>宣义镇</w:t>
        <w:br/>
        <w:t>宣武镇</w:t>
        <w:br/>
        <w:t>宣武镇</w:t>
        <w:br/>
        <w:t>宣武镇</w:t>
        <w:br/>
        <w:t>宣武镇</w:t>
        <w:br/>
        <w:t>宣武镇</w:t>
        <w:br/>
        <w:t>宣武镇</w:t>
        <w:br/>
        <w:t>宣武镇</w:t>
        <w:br/>
        <w:t>宣武镇</w:t>
        <w:br/>
        <w:t>宣武镇</w:t>
        <w:br/>
        <w:t>宣武镇</w:t>
        <w:br/>
        <w:t>宣武镇</w:t>
        <w:br/>
        <w:t>河阳镇</w:t>
        <w:br/>
        <w:t>河阳镇</w:t>
        <w:br/>
        <w:t>河阳镇</w:t>
        <w:br/>
        <w:t>河阳镇</w:t>
        <w:br/>
        <w:t>河阳镇</w:t>
        <w:br/>
        <w:t>河阳镇</w:t>
        <w:br/>
        <w:t>属黄齐</w:t>
        <w:br/>
        <w:t>河阳镇</w:t>
        <w:br/>
        <w:t>河阳镇</w:t>
        <w:br/>
        <w:t>河阳镇</w:t>
        <w:br/>
        <w:t>河阳镇</w:t>
        <w:br/>
        <w:t>陕虢镇</w:t>
        <w:br/>
        <w:t>陕虢镇</w:t>
        <w:br/>
        <w:t>陕虢镇</w:t>
        <w:br/>
        <w:t>陕虢镇</w:t>
        <w:br/>
        <w:t>陕虢镇</w:t>
        <w:br/>
        <w:t>陕虢镇</w:t>
        <w:br/>
        <w:t>属黄齐</w:t>
        <w:br/>
        <w:t>陕虢镇</w:t>
        <w:br/>
        <w:t>陕虢镇</w:t>
        <w:br/>
        <w:t>保义镇</w:t>
        <w:br/>
        <w:t>保义镇</w:t>
        <w:br/>
        <w:t>陕虢镇</w:t>
        <w:br/>
        <w:t>陕虢镇</w:t>
        <w:br/>
        <w:t>陕虢镇</w:t>
        <w:br/>
        <w:t>陕虢镇</w:t>
        <w:br/>
        <w:t>陕虢镇</w:t>
        <w:br/>
        <w:t>陕虢镇</w:t>
        <w:br/>
        <w:t>属黄齐</w:t>
        <w:br/>
        <w:t>陕虢镇</w:t>
        <w:br/>
        <w:t>陕虢镇</w:t>
        <w:br/>
        <w:t>保义镇</w:t>
        <w:br/>
        <w:t>保义镇</w:t>
        <w:br/>
        <w:t>东畿镇</w:t>
        <w:br/>
        <w:t>东畿镇</w:t>
        <w:br/>
        <w:t>东畿镇</w:t>
        <w:br/>
        <w:t>东畿镇</w:t>
        <w:br/>
        <w:t>东畿镇</w:t>
        <w:br/>
        <w:t>东畿镇</w:t>
        <w:br/>
        <w:t>东畿镇</w:t>
        <w:br/>
        <w:t>东畿镇</w:t>
        <w:br/>
        <w:t>佑国镇</w:t>
        <w:br/>
        <w:t>佑国镇</w:t>
        <w:br/>
        <w:t>佑国镇</w:t>
        <w:br/>
        <w:t>义成镇</w:t>
        <w:br/>
        <w:t>义成镇</w:t>
        <w:br/>
        <w:t>义成镇</w:t>
        <w:br/>
        <w:t>义成镇</w:t>
        <w:br/>
        <w:t>义成镇</w:t>
        <w:br/>
        <w:t>义成镇</w:t>
        <w:br/>
        <w:t>义成镇</w:t>
        <w:br/>
        <w:t>义成镇</w:t>
        <w:br/>
        <w:t>义成镇</w:t>
        <w:br/>
        <w:t>义成镇</w:t>
        <w:br/>
        <w:t>宣义镇</w:t>
        <w:br/>
        <w:t>河阳镇</w:t>
        <w:br/>
        <w:t>河阳镇</w:t>
        <w:br/>
        <w:t>河阳镇</w:t>
        <w:br/>
        <w:t>河阳镇</w:t>
        <w:br/>
        <w:t>河阳镇</w:t>
        <w:br/>
        <w:t>河阳镇</w:t>
        <w:br/>
        <w:t>河阳镇</w:t>
        <w:br/>
        <w:t>河阳镇</w:t>
        <w:br/>
        <w:t>河阳镇</w:t>
        <w:br/>
        <w:t>河阳镇</w:t>
        <w:br/>
        <w:t>河阳镇</w:t>
        <w:br/>
        <w:t>东畿镇</w:t>
        <w:br/>
        <w:t>东畿镇</w:t>
        <w:br/>
        <w:t>东畿镇</w:t>
        <w:br/>
        <w:t>东畿镇</w:t>
        <w:br/>
        <w:t>东畿镇</w:t>
        <w:br/>
        <w:t>东畿镇</w:t>
        <w:br/>
        <w:t>属黄齐</w:t>
        <w:br/>
        <w:t>东畿镇</w:t>
        <w:br/>
        <w:t>佑国镇</w:t>
        <w:br/>
        <w:t>佑国镇</w:t>
        <w:br/>
        <w:t>佑国镇</w:t>
        <w:br/>
        <w:t>大2</w:t>
      </w:r>
    </w:p>
    <w:p>
      <w:r>
        <w:br w:type="page"/>
      </w:r>
    </w:p>
    <w:p>
      <w:r>
        <w:t>1528</w:t>
        <w:br/>
        <w:t>中国行政区划通史·唐代卷</w:t>
        <w:br/>
        <w:t>表</w:t>
        <w:br/>
        <w:t>续</w:t>
        <w:br/>
        <w:t>申州</w:t>
        <w:br/>
        <w:t>奉国镇</w:t>
        <w:br/>
        <w:t>奉国镇</w:t>
        <w:br/>
        <w:t>奉国镇</w:t>
        <w:br/>
        <w:t>奉国镇</w:t>
        <w:br/>
        <w:t>奉国镇</w:t>
        <w:br/>
        <w:t>申州</w:t>
        <w:br/>
        <w:t>光州</w:t>
        <w:br/>
        <w:t>奉国镇</w:t>
        <w:br/>
        <w:t>奉国镇</w:t>
        <w:br/>
        <w:t>奉国镇</w:t>
        <w:br/>
        <w:t>奉国镇</w:t>
        <w:br/>
        <w:t>奉国镇</w:t>
        <w:br/>
        <w:t>光州</w:t>
        <w:br/>
        <w:t>淄青镇</w:t>
        <w:br/>
        <w:t>淄青镇</w:t>
        <w:br/>
        <w:t>淄青镇</w:t>
        <w:br/>
        <w:t>淄青镇</w:t>
        <w:br/>
        <w:t>淄青镇</w:t>
        <w:br/>
        <w:t>淄青镇</w:t>
        <w:br/>
        <w:t>淄青镇</w:t>
        <w:br/>
        <w:t>淄青镇</w:t>
        <w:br/>
        <w:t>棣州</w:t>
        <w:br/>
        <w:t>感化镇</w:t>
        <w:br/>
        <w:t>武宁镇</w:t>
        <w:br/>
        <w:t>武宁镇</w:t>
        <w:br/>
        <w:t>武宁镇</w:t>
        <w:br/>
        <w:t>武宁镇</w:t>
        <w:br/>
        <w:t>感化镇</w:t>
        <w:br/>
        <w:t>感化镇</w:t>
        <w:br/>
        <w:t>武宁镇</w:t>
        <w:br/>
        <w:t>武宁镇</w:t>
        <w:br/>
        <w:t>宿州</w:t>
        <w:br/>
        <w:t>感化镇</w:t>
        <w:br/>
        <w:t>武宁镇</w:t>
        <w:br/>
        <w:t>武宁镇</w:t>
        <w:br/>
        <w:t>武宁镇</w:t>
        <w:br/>
        <w:t>武宁镇</w:t>
        <w:br/>
        <w:t>感化镇</w:t>
        <w:br/>
        <w:t>感化镇</w:t>
        <w:br/>
        <w:t>武宁镇</w:t>
        <w:br/>
        <w:t>武宁镇</w:t>
        <w:br/>
        <w:t>濠州</w:t>
        <w:br/>
        <w:t>泰宁镇</w:t>
        <w:br/>
        <w:t>泰宁镇</w:t>
        <w:br/>
        <w:t>泰宁镇</w:t>
        <w:br/>
        <w:t>泰宁镇</w:t>
        <w:br/>
        <w:t>泰宁镇</w:t>
        <w:br/>
        <w:t>泰宁镇</w:t>
        <w:br/>
        <w:t>泰宁镇</w:t>
        <w:br/>
        <w:t>泰宁镇</w:t>
        <w:br/>
        <w:t>泰宁镇</w:t>
        <w:br/>
        <w:t>沂州</w:t>
        <w:br/>
        <w:t>泰宁镇</w:t>
        <w:br/>
        <w:t>泰宁镇</w:t>
        <w:br/>
        <w:t>泰宁镇</w:t>
        <w:br/>
        <w:t>泰宁镇</w:t>
        <w:br/>
        <w:t>泰宁镇</w:t>
        <w:br/>
        <w:t>泰宁镇</w:t>
        <w:br/>
        <w:t>泰宁镇</w:t>
        <w:br/>
        <w:t>泰宁镇</w:t>
        <w:br/>
        <w:t>泰宁镇</w:t>
        <w:br/>
        <w:t>兖州</w:t>
        <w:br/>
        <w:t>河阳镇</w:t>
        <w:br/>
        <w:t>河阳镇</w:t>
        <w:br/>
        <w:t>河阳镇</w:t>
        <w:br/>
        <w:t>河阳镇</w:t>
        <w:br/>
        <w:t>河阳镇</w:t>
        <w:br/>
        <w:t>河阳镇</w:t>
        <w:br/>
        <w:t>属河东</w:t>
        <w:br/>
        <w:t>忠武镇</w:t>
        <w:br/>
        <w:t>忠武镇</w:t>
        <w:br/>
        <w:t>忠武镇</w:t>
        <w:br/>
        <w:t>忠武镇</w:t>
        <w:br/>
        <w:t>忠武镇</w:t>
        <w:br/>
        <w:t>忠武镇</w:t>
        <w:br/>
        <w:t>忠武镇</w:t>
        <w:br/>
        <w:t>忠武镇</w:t>
        <w:br/>
        <w:t>忠武镇</w:t>
        <w:br/>
        <w:t>许州</w:t>
        <w:br/>
        <w:t>奉国镇</w:t>
        <w:br/>
        <w:t>奉国镇</w:t>
        <w:br/>
        <w:t>奉国镇</w:t>
        <w:br/>
        <w:t>奉国镇</w:t>
        <w:br/>
        <w:t>奉国镇</w:t>
        <w:br/>
        <w:t>奉国镇</w:t>
        <w:br/>
        <w:t>奉国镇</w:t>
        <w:br/>
        <w:t>奉国镇</w:t>
        <w:br/>
        <w:t>奉国镇</w:t>
        <w:br/>
        <w:t>蔡州</w:t>
        <w:br/>
        <w:t>忠武镇</w:t>
        <w:br/>
        <w:t>忠武镇</w:t>
        <w:br/>
        <w:t>忠武镇</w:t>
        <w:br/>
        <w:t>忠武镇</w:t>
        <w:br/>
        <w:t>忠武镇</w:t>
        <w:br/>
        <w:t>忠武镇</w:t>
        <w:br/>
        <w:t>忠武镇</w:t>
        <w:br/>
        <w:t>忠武镇</w:t>
        <w:br/>
        <w:t>忠武镇</w:t>
        <w:br/>
        <w:t>陈州</w:t>
        <w:br/>
        <w:t>宣义镇</w:t>
        <w:br/>
        <w:t>宣义镇</w:t>
        <w:br/>
        <w:t>宣义镇</w:t>
        <w:br/>
        <w:t>宣义镇</w:t>
        <w:br/>
        <w:t>宣义镇</w:t>
        <w:br/>
        <w:t>宣义镇</w:t>
        <w:br/>
        <w:t>宣义镇</w:t>
        <w:br/>
        <w:t>宣义镇</w:t>
        <w:br/>
        <w:t>宣义镇</w:t>
        <w:br/>
        <w:t>颍州</w:t>
        <w:br/>
        <w:t>宣武镇</w:t>
        <w:br/>
        <w:t>宣武镇</w:t>
        <w:br/>
        <w:t>宣武镇</w:t>
        <w:br/>
        <w:t>宣武镇</w:t>
        <w:br/>
        <w:t>宣武镇</w:t>
        <w:br/>
        <w:t>宣武镇</w:t>
        <w:br/>
        <w:t>宣武镇</w:t>
        <w:br/>
        <w:t>宣武镇</w:t>
        <w:br/>
        <w:t>宣武镇</w:t>
        <w:br/>
        <w:t>亳州</w:t>
        <w:br/>
        <w:t>宣武镇</w:t>
        <w:br/>
        <w:t>宣武镇</w:t>
        <w:br/>
        <w:t>宣武镇</w:t>
        <w:br/>
        <w:t>宣武镇</w:t>
        <w:br/>
        <w:t>宣武镇</w:t>
        <w:br/>
        <w:t>宣武镇</w:t>
        <w:br/>
        <w:t>宣武镇</w:t>
        <w:br/>
        <w:t>宣武镇</w:t>
        <w:br/>
        <w:t>宣武镇</w:t>
        <w:br/>
        <w:t>宋州</w:t>
        <w:br/>
        <w:t>感化镇</w:t>
        <w:br/>
        <w:t>武宁镇</w:t>
        <w:br/>
        <w:t>武宁镇</w:t>
        <w:br/>
        <w:t>武宁镇</w:t>
        <w:br/>
        <w:t>武宁镇</w:t>
        <w:br/>
        <w:t>感化镇</w:t>
        <w:br/>
        <w:t>武宁镇</w:t>
        <w:br/>
        <w:t>武宁镇</w:t>
        <w:br/>
        <w:t>武宁镇</w:t>
        <w:br/>
        <w:t>徐州</w:t>
        <w:br/>
        <w:t>感化镇</w:t>
        <w:br/>
        <w:t>武宁镇</w:t>
        <w:br/>
        <w:t>武宁镇</w:t>
        <w:br/>
        <w:t>武宁镇</w:t>
        <w:br/>
        <w:t>武宁镇</w:t>
        <w:br/>
        <w:t>感化镇</w:t>
        <w:br/>
        <w:t>武宁镇</w:t>
        <w:br/>
        <w:t>武宁镇</w:t>
        <w:br/>
        <w:t>武宁镇</w:t>
        <w:br/>
        <w:t>泗州</w:t>
        <w:br/>
        <w:t>兖海镇</w:t>
        <w:br/>
        <w:t>兖海镇</w:t>
        <w:br/>
        <w:t>兖海镇</w:t>
        <w:br/>
        <w:t>兖海镇</w:t>
        <w:br/>
        <w:t>兖海镇</w:t>
        <w:br/>
        <w:t>兖海镇</w:t>
        <w:br/>
        <w:t>兖海镇</w:t>
        <w:br/>
        <w:t>兖海镇</w:t>
        <w:br/>
        <w:t>兖海镇</w:t>
        <w:br/>
        <w:t>海州</w:t>
        <w:br/>
        <w:t>泰宁镇</w:t>
        <w:br/>
        <w:t>泰宁镇</w:t>
        <w:br/>
        <w:t>泰宁镇</w:t>
        <w:br/>
        <w:t>泰宁镇</w:t>
        <w:br/>
        <w:t>泰宁镇</w:t>
        <w:br/>
        <w:t>泰宁镇</w:t>
        <w:br/>
        <w:t>泰宁镇</w:t>
        <w:br/>
        <w:t>泰宁镇</w:t>
        <w:br/>
        <w:t>泰宁镇</w:t>
        <w:br/>
        <w:t>密州</w:t>
        <w:br/>
        <w:t>淄青镇</w:t>
        <w:br/>
        <w:t>淄青镇</w:t>
        <w:br/>
        <w:t>淄青镇</w:t>
        <w:br/>
        <w:t>淄青镇</w:t>
        <w:br/>
        <w:t>淄青镇</w:t>
        <w:br/>
        <w:t>淄青镇</w:t>
        <w:br/>
        <w:t>淄青镇</w:t>
        <w:br/>
        <w:t>淄青镇</w:t>
        <w:br/>
        <w:t>淄青镇</w:t>
        <w:br/>
        <w:t>登州</w:t>
        <w:br/>
        <w:t>淄青镇</w:t>
        <w:br/>
        <w:t>淄青镇</w:t>
        <w:br/>
        <w:t>淄青镇</w:t>
        <w:br/>
        <w:t>淄青镇</w:t>
        <w:br/>
        <w:t>淄青镇</w:t>
        <w:br/>
        <w:t>淄青镇</w:t>
        <w:br/>
        <w:t>淄青镇</w:t>
        <w:br/>
        <w:t>淄青镇</w:t>
        <w:br/>
        <w:t>淄青镇</w:t>
        <w:br/>
        <w:t>莱州</w:t>
        <w:br/>
        <w:t>淄青镇</w:t>
        <w:br/>
        <w:t>淄青镇</w:t>
        <w:br/>
        <w:t>淄青镇</w:t>
        <w:br/>
        <w:t>淄青镇</w:t>
        <w:br/>
        <w:t>淄青镇</w:t>
        <w:br/>
        <w:t>淄青镇</w:t>
        <w:br/>
        <w:t>淄青镇</w:t>
        <w:br/>
        <w:t>淄青镇</w:t>
        <w:br/>
        <w:t>淄青镇</w:t>
        <w:br/>
        <w:t>青州</w:t>
        <w:br/>
        <w:t>淄青镇</w:t>
        <w:br/>
        <w:t>淄青镇</w:t>
        <w:br/>
        <w:t>淄青镇</w:t>
        <w:br/>
        <w:t>淄青镇</w:t>
        <w:br/>
        <w:t>淄青镇</w:t>
        <w:br/>
        <w:t>淄青镇</w:t>
        <w:br/>
        <w:t>淄青镇</w:t>
        <w:br/>
        <w:t>淄青镇</w:t>
        <w:br/>
        <w:t>淄青镇</w:t>
        <w:br/>
        <w:t>注磁</w:t>
        <w:br/>
        <w:t>淄青镇</w:t>
        <w:br/>
        <w:t>淄青镇</w:t>
        <w:br/>
        <w:t>武肃镇</w:t>
        <w:br/>
        <w:t>武肃镇</w:t>
        <w:br/>
        <w:t>武肃镇</w:t>
        <w:br/>
        <w:t>武肃镇</w:t>
        <w:br/>
        <w:t>天平镇</w:t>
        <w:br/>
        <w:t>天平镇</w:t>
        <w:br/>
        <w:t>天平镇</w:t>
        <w:br/>
        <w:t>齐州</w:t>
        <w:br/>
        <w:t>辉州</w:t>
        <w:br/>
        <w:t>宣武镇</w:t>
        <w:br/>
        <w:t>宣武镇</w:t>
        <w:br/>
        <w:t>宣武镇</w:t>
        <w:br/>
        <w:t>宣武镇</w:t>
        <w:br/>
        <w:t>辉州</w:t>
        <w:br/>
        <w:t>天平镇</w:t>
        <w:br/>
        <w:t>天平镇</w:t>
        <w:br/>
        <w:t>天平镇</w:t>
        <w:br/>
        <w:t>天平镇</w:t>
        <w:br/>
        <w:t>天平镇</w:t>
        <w:br/>
        <w:t>天平镇</w:t>
        <w:br/>
        <w:t>天平镇</w:t>
        <w:br/>
        <w:t>天平镇</w:t>
        <w:br/>
        <w:t>天平镇</w:t>
        <w:br/>
        <w:t>郸州</w:t>
        <w:br/>
        <w:t>天平镇</w:t>
        <w:br/>
        <w:t>天平镇</w:t>
        <w:br/>
        <w:t>天平镇</w:t>
        <w:br/>
        <w:t>天平镇</w:t>
        <w:br/>
        <w:t>天平镇</w:t>
        <w:br/>
        <w:t>天平镇</w:t>
        <w:br/>
        <w:t>天平镇</w:t>
        <w:br/>
        <w:t>天平镇</w:t>
        <w:br/>
        <w:t>天平镇</w:t>
        <w:br/>
        <w:t>濮州</w:t>
        <w:br/>
        <w:t>天平镇</w:t>
        <w:br/>
        <w:t>天平镇</w:t>
        <w:br/>
        <w:t>天平镇</w:t>
        <w:br/>
        <w:t>天平镇</w:t>
        <w:br/>
        <w:t>天平镇</w:t>
        <w:br/>
        <w:t>天平镇</w:t>
        <w:br/>
        <w:t>天平镇</w:t>
        <w:br/>
        <w:t>天平镇</w:t>
        <w:br/>
        <w:t>天平镇</w:t>
        <w:br/>
        <w:t>曹州</w:t>
        <w:br/>
        <w:t>宣义镇</w:t>
        <w:br/>
        <w:t>宣义镇</w:t>
        <w:br/>
        <w:t>宣义镇</w:t>
        <w:br/>
        <w:t>宣义镇</w:t>
        <w:br/>
        <w:t>宣义镇</w:t>
        <w:br/>
        <w:t>宣义镇</w:t>
        <w:br/>
        <w:t>宣义镇</w:t>
        <w:br/>
        <w:t>宣义镇</w:t>
        <w:br/>
        <w:t>宣义镇</w:t>
        <w:br/>
        <w:t>滑州</w:t>
        <w:br/>
        <w:t>宣武镇</w:t>
        <w:br/>
        <w:t>宣武镇</w:t>
        <w:br/>
        <w:t>宣武镇</w:t>
        <w:br/>
        <w:t>宣武镇</w:t>
        <w:br/>
        <w:t>宣武镇</w:t>
        <w:br/>
        <w:t>宣武镇</w:t>
        <w:br/>
        <w:t>宣武镇</w:t>
        <w:br/>
        <w:t>宣武镇</w:t>
        <w:br/>
        <w:t>宣武镇</w:t>
        <w:br/>
        <w:t>汴州</w:t>
        <w:br/>
        <w:t>河阳镇</w:t>
        <w:br/>
        <w:t>河阳镇</w:t>
        <w:br/>
        <w:t>河阳镇</w:t>
        <w:br/>
        <w:t>河阳镇</w:t>
        <w:br/>
        <w:t>河阳镇</w:t>
        <w:br/>
        <w:t>河阳镇</w:t>
        <w:br/>
        <w:t>河阳镇</w:t>
        <w:br/>
        <w:t>河阳镇</w:t>
        <w:br/>
        <w:t>河阳镇</w:t>
        <w:br/>
        <w:t>孟州</w:t>
        <w:br/>
        <w:t>兴唐府隶保义军节度使。</w:t>
        <w:br/>
        <w:t>保义镇</w:t>
        <w:br/>
        <w:t>保义镇</w:t>
        <w:br/>
        <w:t>保义镇</w:t>
        <w:br/>
        <w:t>保义镇</w:t>
        <w:br/>
        <w:t>保义镇</w:t>
        <w:br/>
        <w:t>保义镇</w:t>
        <w:br/>
        <w:t>保义镇</w:t>
        <w:br/>
        <w:t>保义镇</w:t>
        <w:br/>
        <w:t>保义镇</w:t>
        <w:br/>
        <w:t>保州</w:t>
        <w:br/>
        <w:t>保义镇</w:t>
        <w:br/>
        <w:t>保义镇</w:t>
        <w:br/>
        <w:t>保义镇</w:t>
        <w:br/>
        <w:t>保义镇</w:t>
        <w:br/>
        <w:t>保义镇</w:t>
        <w:br/>
        <w:t>保义镇</w:t>
        <w:br/>
        <w:t>保义镇</w:t>
        <w:br/>
        <w:t>保义镇</w:t>
        <w:br/>
        <w:t>兴唐</w:t>
        <w:br/>
        <w:t>陕州</w:t>
        <w:br/>
        <w:t>佑国镇</w:t>
        <w:br/>
        <w:t>忠武镇</w:t>
        <w:br/>
        <w:t>忠武镇</w:t>
        <w:br/>
        <w:t>忠武镇</w:t>
        <w:br/>
        <w:t>忠武镇</w:t>
        <w:br/>
        <w:t>东畿镇</w:t>
        <w:br/>
        <w:t>东畿镇</w:t>
        <w:br/>
        <w:t>东畿镇</w:t>
        <w:br/>
        <w:t>属都畿</w:t>
        <w:br/>
        <w:t>汝州</w:t>
        <w:br/>
        <w:t>宣义镇</w:t>
        <w:br/>
        <w:t>宣义镇</w:t>
        <w:br/>
        <w:t>宣义镇</w:t>
        <w:br/>
        <w:t>宣义镇</w:t>
        <w:br/>
        <w:t>宣义镇</w:t>
        <w:br/>
        <w:t>宣义镇</w:t>
        <w:br/>
        <w:t>宣义镇</w:t>
        <w:br/>
        <w:t>宣义镇</w:t>
        <w:br/>
        <w:t>宣义镇</w:t>
        <w:br/>
        <w:t>郑州</w:t>
        <w:br/>
        <w:t>河阳镇</w:t>
        <w:br/>
        <w:t>河阳镇</w:t>
        <w:br/>
        <w:t>河阳镇</w:t>
        <w:br/>
        <w:t>河阳镇</w:t>
        <w:br/>
        <w:t>河阳镇</w:t>
        <w:br/>
        <w:t>河阳镇</w:t>
        <w:br/>
        <w:t>河阳镇</w:t>
        <w:br/>
        <w:t>河阳镇</w:t>
        <w:br/>
        <w:t>河阳镇</w:t>
        <w:br/>
        <w:t>怀州</w:t>
        <w:br/>
        <w:t>佑国镇</w:t>
        <w:br/>
        <w:t>佑国镇</w:t>
        <w:br/>
        <w:t>佑国镇</w:t>
        <w:br/>
        <w:t>佑国镇</w:t>
        <w:br/>
        <w:t>佑国镇</w:t>
        <w:br/>
        <w:t>东畿镇</w:t>
        <w:br/>
        <w:t>东畿镇</w:t>
        <w:br/>
        <w:t>东畿镇</w:t>
        <w:br/>
        <w:t>属都畿</w:t>
        <w:br/>
        <w:t>河南府</w:t>
      </w:r>
    </w:p>
    <w:p>
      <w:r>
        <w:br w:type="page"/>
      </w:r>
    </w:p>
    <w:p>
      <w:r>
        <w:t>附</w:t>
        <w:br/>
        <w:t>录</w:t>
        <w:br/>
        <w:t>1529</w:t>
        <w:br/>
        <w:t>10.</w:t>
        <w:br/>
        <w:t>淮南道府州</w:t>
        <w:br/>
        <w:t>沿</w:t>
        <w:br/>
        <w:t>事</w:t>
        <w:br/>
        <w:t>表</w:t>
        <w:br/>
        <w:t>①</w:t>
        <w:br/>
        <w:t>扬州</w:t>
        <w:br/>
        <w:t>南和州</w:t>
        <w:br/>
        <w:t>滁州</w:t>
        <w:br/>
        <w:t>寿州</w:t>
        <w:br/>
        <w:t>濠州</w:t>
        <w:br/>
        <w:t>楚州</w:t>
        <w:br/>
        <w:t>庐州</w:t>
        <w:br/>
        <w:t>舒州</w:t>
        <w:br/>
        <w:t>蕲州</w:t>
        <w:br/>
        <w:t>黄州</w:t>
        <w:br/>
        <w:t>申州</w:t>
        <w:br/>
        <w:t>光州</w:t>
        <w:br/>
        <w:t>安州</w:t>
        <w:br/>
        <w:t>沔州</w:t>
        <w:br/>
        <w:t>温州</w:t>
        <w:br/>
        <w:t>随州</w:t>
        <w:br/>
        <w:t>复州</w:t>
        <w:br/>
        <w:t>常州</w:t>
        <w:br/>
        <w:t>润州</w:t>
        <w:br/>
        <w:t>宣州</w:t>
        <w:br/>
        <w:t>歙州</w:t>
        <w:br/>
        <w:t>显州</w:t>
        <w:br/>
        <w:t>北澧州</w:t>
        <w:br/>
        <w:t>大扬府</w:t>
        <w:br/>
        <w:t>大扬府</w:t>
        <w:br/>
        <w:t>大扬府</w:t>
        <w:br/>
        <w:t>大扬府</w:t>
        <w:br/>
        <w:t>大扬府</w:t>
        <w:br/>
        <w:t>大扬府</w:t>
        <w:br/>
        <w:t>大扬府</w:t>
        <w:br/>
        <w:t>大扬府</w:t>
        <w:br/>
        <w:t>大安府</w:t>
        <w:br/>
        <w:t>大安府</w:t>
        <w:br/>
        <w:t>大安府</w:t>
        <w:br/>
        <w:t>大安府</w:t>
        <w:br/>
        <w:t>大安府</w:t>
        <w:br/>
        <w:t>大安府</w:t>
        <w:br/>
        <w:t>大安府</w:t>
        <w:br/>
        <w:t>大安府</w:t>
        <w:br/>
        <w:t>大安府</w:t>
        <w:br/>
        <w:t>大扬府</w:t>
        <w:br/>
        <w:t>大扬府</w:t>
        <w:br/>
        <w:t>大扬府</w:t>
        <w:br/>
        <w:t>大扬府</w:t>
        <w:br/>
        <w:t>大安府</w:t>
        <w:br/>
        <w:t>大安府</w:t>
        <w:br/>
        <w:t xml:space="preserve">2 </w:t>
        <w:br/>
        <w:t>贞二</w:t>
        <w:br/>
        <w:t>大扬府</w:t>
        <w:br/>
        <w:t>大扬府</w:t>
        <w:br/>
        <w:t>大扬府</w:t>
        <w:br/>
        <w:t>大扬府</w:t>
        <w:br/>
        <w:t>大扬府</w:t>
        <w:br/>
        <w:t>大扬府</w:t>
        <w:br/>
        <w:t>大扬府</w:t>
        <w:br/>
        <w:t>大扬府</w:t>
        <w:br/>
        <w:t>大安府</w:t>
        <w:br/>
        <w:t>大安府</w:t>
        <w:br/>
        <w:t>大安府</w:t>
        <w:br/>
        <w:t>大安府</w:t>
        <w:br/>
        <w:t>大安府</w:t>
        <w:br/>
        <w:t>大安府</w:t>
        <w:br/>
        <w:t>大安府</w:t>
        <w:br/>
        <w:t>大安府</w:t>
        <w:br/>
        <w:t>大安府</w:t>
        <w:br/>
        <w:t>大扬府</w:t>
        <w:br/>
        <w:t>大扬府</w:t>
        <w:br/>
        <w:t>大扬府</w:t>
        <w:br/>
        <w:t>大扬府</w:t>
        <w:br/>
        <w:t>属河南</w:t>
        <w:br/>
        <w:t>属河南</w:t>
        <w:br/>
        <w:t>大扬府</w:t>
        <w:br/>
        <w:t>大扬府</w:t>
        <w:br/>
        <w:t>大扬府</w:t>
        <w:br/>
        <w:t>大扬府</w:t>
        <w:br/>
        <w:t>大扬府</w:t>
        <w:br/>
        <w:t>大扬府</w:t>
        <w:br/>
        <w:t>大扬府</w:t>
        <w:br/>
        <w:t>大扬府</w:t>
        <w:br/>
        <w:t>安州府</w:t>
        <w:br/>
        <w:t>安州府</w:t>
        <w:br/>
        <w:t>安州府</w:t>
        <w:br/>
        <w:t>安州府</w:t>
        <w:br/>
        <w:t>安州府</w:t>
        <w:br/>
        <w:t>安州府</w:t>
        <w:br/>
        <w:t>安州府</w:t>
        <w:br/>
        <w:t>安州府</w:t>
        <w:br/>
        <w:t>安州府</w:t>
        <w:br/>
        <w:t>大扬府</w:t>
        <w:br/>
        <w:t>大扬府</w:t>
        <w:br/>
        <w:t>大扬府</w:t>
        <w:br/>
        <w:t>大扬府</w:t>
        <w:br/>
        <w:t>大扬府</w:t>
        <w:br/>
        <w:t>大扬府</w:t>
        <w:br/>
        <w:t>大扬府</w:t>
        <w:br/>
        <w:t>大扬府</w:t>
        <w:br/>
        <w:t>属山南</w:t>
        <w:br/>
        <w:t>属山南</w:t>
        <w:br/>
        <w:t>属山南</w:t>
        <w:br/>
        <w:t>属山南</w:t>
        <w:br/>
        <w:t>属山南</w:t>
        <w:br/>
        <w:t>属山南</w:t>
        <w:br/>
        <w:t>属山南</w:t>
        <w:br/>
        <w:t>属山南</w:t>
        <w:br/>
        <w:t>属山南</w:t>
        <w:br/>
        <w:t>大扬府</w:t>
        <w:br/>
        <w:t>大扬府</w:t>
        <w:br/>
        <w:t>大扬府</w:t>
        <w:br/>
        <w:t>大扬府</w:t>
        <w:br/>
        <w:t>大扬府</w:t>
        <w:br/>
        <w:t>大扬府</w:t>
        <w:br/>
        <w:t>大扬府</w:t>
        <w:br/>
        <w:t>大扬府</w:t>
        <w:br/>
        <w:t>道直属</w:t>
        <w:br/>
        <w:t>道直属</w:t>
        <w:br/>
        <w:t>道直属</w:t>
        <w:br/>
        <w:t>道直属</w:t>
        <w:br/>
        <w:t>安州</w:t>
        <w:br/>
        <w:t>沔州</w:t>
        <w:br/>
        <w:t>温州</w:t>
        <w:br/>
        <w:t>随州</w:t>
        <w:br/>
        <w:t>复州</w:t>
        <w:br/>
        <w:t>贞八</w:t>
        <w:br/>
        <w:t>大扬府</w:t>
        <w:br/>
        <w:t>和州②</w:t>
        <w:br/>
        <w:t>大扬府</w:t>
        <w:br/>
        <w:t>大扬府</w:t>
        <w:br/>
        <w:t>大扬府</w:t>
        <w:br/>
        <w:t>大扬府</w:t>
        <w:br/>
        <w:t>大扬府</w:t>
        <w:br/>
        <w:t>大扬府</w:t>
        <w:br/>
        <w:t>道直属</w:t>
        <w:br/>
        <w:t>道直属</w:t>
        <w:br/>
        <w:t>道直属</w:t>
        <w:br/>
        <w:t>道直属</w:t>
        <w:br/>
        <w:t>安州府</w:t>
        <w:br/>
        <w:t>安州府</w:t>
        <w:br/>
        <w:t>安州府</w:t>
        <w:br/>
        <w:t>安州府</w:t>
        <w:br/>
        <w:t>安州府</w:t>
        <w:br/>
        <w:t>贞十</w:t>
        <w:br/>
        <w:t>扬州府</w:t>
        <w:br/>
        <w:t>扬州府</w:t>
        <w:br/>
        <w:t>扬州府</w:t>
        <w:br/>
        <w:t>道直属</w:t>
        <w:br/>
        <w:t>道直属</w:t>
        <w:br/>
        <w:t>道直属</w:t>
        <w:br/>
        <w:t>道直属</w:t>
        <w:br/>
        <w:t>道直属</w:t>
        <w:br/>
        <w:t>道直属</w:t>
        <w:br/>
        <w:t>道直属</w:t>
        <w:br/>
        <w:t>道直属</w:t>
        <w:br/>
        <w:t>道直属</w:t>
        <w:br/>
        <w:t>安州府</w:t>
        <w:br/>
        <w:t>安州府</w:t>
        <w:br/>
        <w:t>安州府</w:t>
        <w:br/>
        <w:t>安州府</w:t>
        <w:br/>
        <w:t>安州府</w:t>
        <w:br/>
        <w:t>扬州府</w:t>
        <w:br/>
        <w:t>扬州府</w:t>
        <w:br/>
        <w:t>宣州</w:t>
        <w:br/>
        <w:t>歙州</w:t>
        <w:br/>
        <w:t>扬州府</w:t>
        <w:br/>
        <w:t>扬州府</w:t>
        <w:br/>
        <w:t>扬州府</w:t>
        <w:br/>
        <w:t>道直属</w:t>
        <w:br/>
        <w:t>道直属</w:t>
        <w:br/>
        <w:t>道直属</w:t>
        <w:br/>
        <w:t>道直属</w:t>
        <w:br/>
        <w:t>道直属</w:t>
        <w:br/>
        <w:t>道直属</w:t>
        <w:br/>
        <w:t>道直属</w:t>
        <w:br/>
        <w:t>道直属</w:t>
        <w:br/>
        <w:t>道直属</w:t>
        <w:br/>
        <w:t>安州府</w:t>
        <w:br/>
        <w:t>安州府</w:t>
        <w:br/>
        <w:t>安州府</w:t>
        <w:br/>
        <w:t>安州府</w:t>
        <w:br/>
        <w:t>安州府</w:t>
        <w:br/>
        <w:t>扬州府</w:t>
        <w:br/>
        <w:t>扬州府</w:t>
        <w:br/>
        <w:t>扬州府</w:t>
        <w:br/>
        <w:t>扬州府</w:t>
        <w:br/>
        <w:t>贞十</w:t>
        <w:br/>
        <w:t>扬州府</w:t>
        <w:br/>
        <w:t>扬州府</w:t>
        <w:br/>
        <w:t>扬州府</w:t>
        <w:br/>
        <w:t>道直属</w:t>
        <w:br/>
        <w:t>道直属</w:t>
        <w:br/>
        <w:t>道直属</w:t>
        <w:br/>
        <w:t>道直属</w:t>
        <w:br/>
        <w:t>道直属</w:t>
        <w:br/>
        <w:t>道直属</w:t>
        <w:br/>
        <w:t>道直属</w:t>
        <w:br/>
        <w:t>道直属</w:t>
        <w:br/>
        <w:t>道直属</w:t>
        <w:br/>
        <w:t>安州府</w:t>
        <w:br/>
        <w:t>安州府</w:t>
        <w:br/>
        <w:t>温州废</w:t>
        <w:br/>
        <w:t>安州府</w:t>
        <w:br/>
        <w:t>安州府</w:t>
        <w:br/>
        <w:t>扬州府</w:t>
        <w:br/>
        <w:t>扬州府</w:t>
        <w:br/>
        <w:t>扬州府</w:t>
        <w:br/>
        <w:t>扬州府</w:t>
        <w:br/>
        <w:t>扬州府</w:t>
        <w:br/>
        <w:t>扬州府</w:t>
        <w:br/>
        <w:t>扬州府</w:t>
        <w:br/>
        <w:t>道直属</w:t>
        <w:br/>
        <w:t>道直属</w:t>
        <w:br/>
        <w:t>道直属</w:t>
        <w:br/>
        <w:t>道直属</w:t>
        <w:br/>
        <w:t>道直属</w:t>
        <w:br/>
        <w:t>道直属</w:t>
        <w:br/>
        <w:t>道直属</w:t>
        <w:br/>
        <w:t>道直属</w:t>
        <w:br/>
        <w:t>道直属</w:t>
        <w:br/>
        <w:t>安州府</w:t>
        <w:br/>
        <w:t>安州府</w:t>
        <w:br/>
        <w:t>安州府</w:t>
        <w:br/>
        <w:t>安州府</w:t>
        <w:br/>
        <w:t>扬州府</w:t>
        <w:br/>
        <w:t>扬州府</w:t>
        <w:br/>
        <w:t>扬州府</w:t>
        <w:br/>
        <w:t>属江南</w:t>
        <w:br/>
        <w:t>扬州府</w:t>
        <w:br/>
        <w:t>扬州府</w:t>
        <w:br/>
        <w:t>扬州府</w:t>
        <w:br/>
        <w:t>道直属</w:t>
        <w:br/>
        <w:t>道直属</w:t>
        <w:br/>
        <w:t>道直属</w:t>
        <w:br/>
        <w:t>道直属</w:t>
        <w:br/>
        <w:t>道直属</w:t>
        <w:br/>
        <w:t>道直属</w:t>
        <w:br/>
        <w:t>道直属</w:t>
        <w:br/>
        <w:t>道直属</w:t>
        <w:br/>
        <w:t>道直属</w:t>
        <w:br/>
        <w:t>安州府</w:t>
        <w:br/>
        <w:t>安州府</w:t>
        <w:br/>
        <w:t>安州府</w:t>
        <w:br/>
        <w:t>安州府</w:t>
        <w:br/>
        <w:t>扬州府</w:t>
        <w:br/>
        <w:t>扬州府</w:t>
        <w:br/>
        <w:t>扬州府</w:t>
        <w:br/>
        <w:t>扬州府</w:t>
        <w:br/>
        <w:t>扬州府</w:t>
        <w:br/>
        <w:t>扬州府</w:t>
        <w:br/>
        <w:t>道直属</w:t>
        <w:br/>
        <w:t>道直属</w:t>
        <w:br/>
        <w:t>道直属</w:t>
        <w:br/>
        <w:t>道直属</w:t>
        <w:br/>
        <w:t>道直属</w:t>
        <w:br/>
        <w:t>道直属</w:t>
        <w:br/>
        <w:t>道直属</w:t>
        <w:br/>
        <w:t>道直属</w:t>
        <w:br/>
        <w:t>道直属</w:t>
        <w:br/>
        <w:t>安州府</w:t>
        <w:br/>
        <w:t>安州府</w:t>
        <w:br/>
        <w:t>郢州</w:t>
        <w:br/>
        <w:t>安州府</w:t>
        <w:br/>
        <w:t>安州府</w:t>
        <w:br/>
        <w:t>扬州府</w:t>
        <w:br/>
        <w:t>扬州府</w:t>
        <w:br/>
        <w:t>扬州府</w:t>
        <w:br/>
        <w:t>扬州府</w:t>
        <w:br/>
        <w:t>扬州府</w:t>
        <w:br/>
        <w:t>扬州府</w:t>
        <w:br/>
        <w:t>道直属</w:t>
        <w:br/>
        <w:t>道直属</w:t>
        <w:br/>
        <w:t>道直属</w:t>
        <w:br/>
        <w:t>道直属</w:t>
        <w:br/>
        <w:t>道直属</w:t>
        <w:br/>
        <w:t>道直属</w:t>
        <w:br/>
        <w:t>道直属</w:t>
        <w:br/>
        <w:t>道直属</w:t>
        <w:br/>
        <w:t>道直属</w:t>
        <w:br/>
        <w:t>安州府</w:t>
        <w:br/>
        <w:t>安州府</w:t>
        <w:br/>
        <w:t>安州府</w:t>
        <w:br/>
        <w:t>安州府</w:t>
        <w:br/>
        <w:t>安州府</w:t>
        <w:br/>
        <w:t>扬州府</w:t>
        <w:br/>
        <w:t>扬州府</w:t>
        <w:br/>
        <w:t>扬州府</w:t>
        <w:br/>
        <w:t>歙州③</w:t>
        <w:br/>
        <w:t>4</w:t>
        <w:br/>
        <w:t>扬州府</w:t>
        <w:br/>
        <w:t>扬州府</w:t>
        <w:br/>
        <w:t>扬州府</w:t>
        <w:br/>
        <w:t>道直属</w:t>
        <w:br/>
        <w:t>道直属</w:t>
        <w:br/>
        <w:t>道直属</w:t>
        <w:br/>
        <w:t>道直属</w:t>
        <w:br/>
        <w:t>道直属</w:t>
        <w:br/>
        <w:t>道直属</w:t>
        <w:br/>
        <w:t>道直属</w:t>
        <w:br/>
        <w:t>道直属</w:t>
        <w:br/>
        <w:t>道直属</w:t>
        <w:br/>
        <w:t>安州府</w:t>
        <w:br/>
        <w:t>安州府</w:t>
        <w:br/>
        <w:t>安州府</w:t>
        <w:br/>
        <w:t>安州府</w:t>
        <w:br/>
        <w:t>安州府</w:t>
        <w:br/>
        <w:t>属江东</w:t>
        <w:br/>
        <w:t>属江东</w:t>
        <w:br/>
        <w:t>属江西</w:t>
        <w:br/>
        <w:t>属江东</w:t>
        <w:br/>
        <w:t>扬州府</w:t>
        <w:br/>
        <w:t>扬州府</w:t>
        <w:br/>
        <w:t>扬州府</w:t>
        <w:br/>
        <w:t>道直属</w:t>
        <w:br/>
        <w:t>道直属</w:t>
        <w:br/>
        <w:t>道直属</w:t>
        <w:br/>
        <w:t>道直属</w:t>
        <w:br/>
        <w:t>道直属</w:t>
        <w:br/>
        <w:t>道直属</w:t>
        <w:br/>
        <w:t>道直属</w:t>
        <w:br/>
        <w:t>道直属</w:t>
        <w:br/>
        <w:t>道直属</w:t>
        <w:br/>
        <w:t>安州府</w:t>
        <w:br/>
        <w:t>安州府</w:t>
        <w:br/>
        <w:t>安州府</w:t>
        <w:br/>
        <w:t>属山东</w:t>
        <w:br/>
        <w:t>安州府</w:t>
        <w:br/>
        <w:t>属江东</w:t>
        <w:br/>
        <w:t>属江东</w:t>
        <w:br/>
        <w:t>属江西</w:t>
        <w:br/>
        <w:t>属江东</w:t>
        <w:br/>
        <w:t>贞观十年前，淮南道诸州分属扬州大都督府(大扬府)、山南道。</w:t>
        <w:br/>
        <w:t>直属扬州大都督府。</w:t>
        <w:br/>
        <w:t>隶扬州都督府。</w:t>
      </w:r>
    </w:p>
    <w:p>
      <w:r>
        <w:br w:type="page"/>
      </w:r>
    </w:p>
    <w:p>
      <w:r>
        <w:t>1530</w:t>
        <w:br/>
        <w:t>中国行政区划通史·唐代卷</w:t>
        <w:br/>
        <w:t>续</w:t>
        <w:br/>
        <w:t>表</w:t>
        <w:br/>
        <w:t>广陵郡</w:t>
        <w:br/>
        <w:t>历阳郡</w:t>
        <w:br/>
        <w:t>永阳郡</w:t>
        <w:br/>
        <w:t>寿春郡</w:t>
        <w:br/>
        <w:t>钟离郡</w:t>
        <w:br/>
        <w:t>淮阴郡</w:t>
        <w:br/>
        <w:t>庐江郡</w:t>
        <w:br/>
        <w:t>同安郡</w:t>
        <w:br/>
        <w:t>蕲春郡</w:t>
        <w:br/>
        <w:t>齐安郡</w:t>
        <w:br/>
        <w:t>义阳郡</w:t>
        <w:br/>
        <w:t>弋阳郡</w:t>
        <w:br/>
        <w:t>安陆郡</w:t>
        <w:br/>
        <w:t>汉阳郡</w:t>
        <w:br/>
        <w:t>富水郡</w:t>
        <w:br/>
        <w:t>汉东郡</w:t>
        <w:br/>
        <w:t>竟陵郡</w:t>
        <w:br/>
        <w:t>天</w:t>
        <w:br/>
        <w:t>广陵府</w:t>
        <w:br/>
        <w:t>广陵府</w:t>
        <w:br/>
        <w:t>广陵府</w:t>
        <w:br/>
        <w:t>道直属</w:t>
        <w:br/>
        <w:t>道直属</w:t>
        <w:br/>
        <w:t>道直属</w:t>
        <w:br/>
        <w:t>道直属</w:t>
        <w:br/>
        <w:t>道直属</w:t>
        <w:br/>
        <w:t>道直属</w:t>
        <w:br/>
        <w:t>道直属</w:t>
        <w:br/>
        <w:t>道直属</w:t>
        <w:br/>
        <w:t>道直属</w:t>
        <w:br/>
        <w:t>安陆府</w:t>
        <w:br/>
        <w:t>安陆府</w:t>
        <w:br/>
        <w:t>安陆府</w:t>
        <w:br/>
        <w:t>安陆府</w:t>
        <w:br/>
        <w:t>属山东</w:t>
        <w:br/>
        <w:t>广陵府</w:t>
        <w:br/>
        <w:t>广陵府</w:t>
        <w:br/>
        <w:t>广陵府</w:t>
        <w:br/>
        <w:t>道直属</w:t>
        <w:br/>
        <w:t>道直属</w:t>
        <w:br/>
        <w:t>道直属</w:t>
        <w:br/>
        <w:t>道直属</w:t>
        <w:br/>
        <w:t>道直属</w:t>
        <w:br/>
        <w:t>道直属</w:t>
        <w:br/>
        <w:t>道直属</w:t>
        <w:br/>
        <w:t>道直属</w:t>
        <w:br/>
        <w:t>道直属</w:t>
        <w:br/>
        <w:t>安陆府</w:t>
        <w:br/>
        <w:t>安陆府</w:t>
        <w:br/>
        <w:t>属山东</w:t>
        <w:br/>
        <w:t>属山东</w:t>
        <w:br/>
        <w:t>淮南镇</w:t>
        <w:br/>
        <w:t>淮南镇</w:t>
        <w:br/>
        <w:t>淮南镇</w:t>
        <w:br/>
        <w:t>淮南镇</w:t>
        <w:br/>
        <w:t>淮南镇</w:t>
        <w:br/>
        <w:t>淮南镇</w:t>
        <w:br/>
        <w:t>淮南镇</w:t>
        <w:br/>
        <w:t>淮南镇</w:t>
        <w:br/>
        <w:t>淮南镇</w:t>
        <w:br/>
        <w:t>淮南镇</w:t>
        <w:br/>
        <w:t>属河南</w:t>
        <w:br/>
        <w:t>属河南</w:t>
        <w:br/>
        <w:t>属山东</w:t>
        <w:br/>
        <w:t>淮南镇</w:t>
        <w:br/>
        <w:t>淮南镇</w:t>
        <w:br/>
        <w:t>淮南镇</w:t>
        <w:br/>
        <w:t>淮南镇</w:t>
        <w:br/>
        <w:t>淮南镇</w:t>
        <w:br/>
        <w:t>淮南镇</w:t>
        <w:br/>
        <w:t>淮南镇</w:t>
        <w:br/>
        <w:t>淮南镇</w:t>
        <w:br/>
        <w:t>盛唐郡</w:t>
        <w:br/>
        <w:t>淮南镇</w:t>
        <w:br/>
        <w:t>淮南镇</w:t>
        <w:br/>
        <w:t>淮南镇</w:t>
        <w:br/>
        <w:t>扬州</w:t>
        <w:br/>
        <w:t>和州</w:t>
        <w:br/>
        <w:t>滁州</w:t>
        <w:br/>
        <w:t>寿州</w:t>
        <w:br/>
        <w:t>濠州</w:t>
        <w:br/>
        <w:t>楚州</w:t>
        <w:br/>
        <w:t>庐州</w:t>
        <w:br/>
        <w:t>舒州</w:t>
        <w:br/>
        <w:t>蕲州</w:t>
        <w:br/>
        <w:t>黄州</w:t>
        <w:br/>
        <w:t>申州</w:t>
        <w:br/>
        <w:t>光州</w:t>
        <w:br/>
        <w:t>安州</w:t>
        <w:br/>
        <w:t>沔州</w:t>
        <w:br/>
        <w:t>随州</w:t>
        <w:br/>
        <w:t>淮南镇</w:t>
        <w:br/>
        <w:t>淮南镇</w:t>
        <w:br/>
        <w:t>淮南镇</w:t>
        <w:br/>
        <w:t>淮南镇</w:t>
        <w:br/>
        <w:t>淮南镇</w:t>
        <w:br/>
        <w:t>淮南镇</w:t>
        <w:br/>
        <w:t>淮南镇</w:t>
        <w:br/>
        <w:t>淮南镇</w:t>
        <w:br/>
        <w:t>淮南镇</w:t>
        <w:br/>
        <w:t>淮南镇</w:t>
        <w:br/>
        <w:t>淮南镇</w:t>
        <w:br/>
        <w:t>淮南镇</w:t>
        <w:br/>
        <w:t>淮南镇</w:t>
        <w:br/>
        <w:t>淮南镇</w:t>
        <w:br/>
        <w:t>淮西镇</w:t>
        <w:br/>
        <w:t>淮南镇</w:t>
        <w:br/>
        <w:t>淮南镇</w:t>
        <w:br/>
        <w:t>淮南镇</w:t>
        <w:br/>
        <w:t>淮南镇</w:t>
        <w:br/>
        <w:t>淮西镇</w:t>
        <w:br/>
        <w:t>淮西镇</w:t>
        <w:br/>
        <w:t>申州</w:t>
        <w:br/>
        <w:t>光州</w:t>
        <w:br/>
        <w:t>安州</w:t>
        <w:br/>
        <w:t>淮西镇</w:t>
        <w:br/>
        <w:t>-</w:t>
        <w:br/>
        <w:t>淮南镇</w:t>
        <w:br/>
        <w:t>淮南镇</w:t>
        <w:br/>
        <w:t>淮南镇</w:t>
        <w:br/>
        <w:t>淮南镇</w:t>
        <w:br/>
        <w:t>淮南镇</w:t>
        <w:br/>
        <w:t>淮南镇</w:t>
        <w:br/>
        <w:t>淮南镇</w:t>
        <w:br/>
        <w:t>淮南镇</w:t>
        <w:br/>
        <w:t>淮西镇</w:t>
        <w:br/>
        <w:t>淮西镇</w:t>
        <w:br/>
        <w:t>淮西镇</w:t>
        <w:br/>
        <w:t>淮西镇</w:t>
        <w:br/>
        <w:t>淮西镇</w:t>
        <w:br/>
        <w:t>淮西镇</w:t>
        <w:br/>
        <w:t>亳州</w:t>
        <w:br/>
        <w:t>泗州</w:t>
        <w:br/>
        <w:t>颍州②</w:t>
        <w:br/>
        <w:t>曹州③</w:t>
        <w:br/>
        <w:t>(761)</w:t>
        <w:br/>
        <w:t>元</w:t>
        <w:br/>
        <w:t>淮南镇</w:t>
        <w:br/>
        <w:t>淮南镇</w:t>
        <w:br/>
        <w:t>淮南镇</w:t>
        <w:br/>
        <w:t>淮南镇</w:t>
        <w:br/>
        <w:t>淮南镇</w:t>
        <w:br/>
        <w:t>淮南镇</w:t>
        <w:br/>
        <w:t>淮南镇</w:t>
        <w:br/>
        <w:t>淮南镇</w:t>
        <w:br/>
        <w:t>淮西镇</w:t>
        <w:br/>
        <w:t>淮西镇</w:t>
        <w:br/>
        <w:t>属河南</w:t>
        <w:br/>
        <w:t>淮西镇</w:t>
        <w:br/>
        <w:t>淮西镇</w:t>
        <w:br/>
        <w:t>淮西镇</w:t>
        <w:br/>
        <w:t>随州</w:t>
        <w:br/>
        <w:t>淮西镇</w:t>
        <w:br/>
        <w:t>属河南</w:t>
        <w:br/>
        <w:t>属河南</w:t>
        <w:br/>
        <w:t>属河南</w:t>
        <w:br/>
        <w:t>许州</w:t>
        <w:br/>
        <w:t>唐州</w:t>
        <w:br/>
        <w:t>淮南镇</w:t>
        <w:br/>
        <w:t>淮南镇</w:t>
        <w:br/>
        <w:t>淮南镇</w:t>
        <w:br/>
        <w:t>淮南镇</w:t>
        <w:br/>
        <w:t>淮南镇</w:t>
        <w:br/>
        <w:t>淮南镇</w:t>
        <w:br/>
        <w:t>淮南镇</w:t>
        <w:br/>
        <w:t>淮南镇</w:t>
        <w:br/>
        <w:t>淮西镇</w:t>
        <w:br/>
        <w:t>淮西镇</w:t>
        <w:br/>
        <w:t>属河南</w:t>
        <w:br/>
        <w:t>淮西镇</w:t>
        <w:br/>
        <w:t>淮西镇</w:t>
        <w:br/>
        <w:t>淮西镇</w:t>
        <w:br/>
        <w:t>淮西镇</w:t>
        <w:br/>
        <w:t>属河南</w:t>
        <w:br/>
        <w:t>淮西镇</w:t>
        <w:br/>
        <w:t>淮西镇</w:t>
        <w:br/>
        <w:t>淮南镇</w:t>
        <w:br/>
        <w:t>淮南镇</w:t>
        <w:br/>
        <w:t>淮南镇</w:t>
        <w:br/>
        <w:t>淮南镇</w:t>
        <w:br/>
        <w:t>淮南镇</w:t>
        <w:br/>
        <w:t>淮南镇</w:t>
        <w:br/>
        <w:t>淮南镇</w:t>
        <w:br/>
        <w:t>淮南镇</w:t>
        <w:br/>
        <w:t>属江西</w:t>
        <w:br/>
        <w:t>属江西</w:t>
        <w:br/>
        <w:t>淮西镇</w:t>
        <w:br/>
        <w:t>淮西镇</w:t>
        <w:br/>
        <w:t>属江西</w:t>
        <w:br/>
        <w:t>淮西镇</w:t>
        <w:br/>
        <w:t>淮西镇</w:t>
        <w:br/>
        <w:t>淮西镇</w:t>
        <w:br/>
        <w:t>太</w:t>
        <w:br/>
        <w:t>淮南镇</w:t>
        <w:br/>
        <w:t>淮南镇</w:t>
        <w:br/>
        <w:t>淮南镇</w:t>
        <w:br/>
        <w:t>淮南镇</w:t>
        <w:br/>
        <w:t>淮南镇</w:t>
        <w:br/>
        <w:t>淮南镇</w:t>
        <w:br/>
        <w:t>淮南镇</w:t>
        <w:br/>
        <w:t>淮南镇</w:t>
        <w:br/>
        <w:t>淮西镇</w:t>
        <w:br/>
        <w:t>淮西镇</w:t>
        <w:br/>
        <w:t>淮西镇</w:t>
        <w:br/>
        <w:t>淮西镇</w:t>
        <w:br/>
        <w:t>淮西镇</w:t>
        <w:br/>
        <w:t>淮南镇</w:t>
        <w:br/>
        <w:t>淮南镇</w:t>
        <w:br/>
        <w:t>淮南镇</w:t>
        <w:br/>
        <w:t>淮南镇</w:t>
        <w:br/>
        <w:t>淮南镇</w:t>
        <w:br/>
        <w:t>淮南镇</w:t>
        <w:br/>
        <w:t>淮南镇</w:t>
        <w:br/>
        <w:t>淮南镇</w:t>
        <w:br/>
        <w:t>属河南</w:t>
        <w:br/>
        <w:t>属河南</w:t>
        <w:br/>
        <w:t>属河南</w:t>
        <w:br/>
        <w:t>属河南</w:t>
        <w:br/>
        <w:t>属河南</w:t>
        <w:br/>
        <w:t>淮南镇</w:t>
        <w:br/>
        <w:t>淮南镇</w:t>
        <w:br/>
        <w:t>淮南镇</w:t>
        <w:br/>
        <w:t>淮南镇</w:t>
        <w:br/>
        <w:t>淮南镇</w:t>
        <w:br/>
        <w:t>淮南镇</w:t>
        <w:br/>
        <w:t>淮南镇</w:t>
        <w:br/>
        <w:t>淮南镇</w:t>
        <w:br/>
        <w:t>淮南镇</w:t>
        <w:br/>
        <w:t>淮南镇</w:t>
        <w:br/>
        <w:t>淮南镇</w:t>
        <w:br/>
        <w:t>淮南镇</w:t>
        <w:br/>
        <w:t>淮南镇</w:t>
        <w:br/>
        <w:t>淮南镇</w:t>
        <w:br/>
        <w:t>淮南镇</w:t>
        <w:br/>
        <w:t>淮南镇</w:t>
        <w:br/>
        <w:t>泗州</w:t>
        <w:br/>
        <w:t>淮南镇</w:t>
        <w:br/>
        <w:t>淮南镇</w:t>
        <w:br/>
        <w:t>淮南镇</w:t>
        <w:br/>
        <w:t>濠寿镇</w:t>
        <w:br/>
        <w:t>濠寿镇</w:t>
        <w:br/>
        <w:t>淮南镇</w:t>
        <w:br/>
        <w:t>濠寿镇</w:t>
        <w:br/>
        <w:t>淮南镇</w:t>
        <w:br/>
        <w:t>淮南镇</w:t>
        <w:br/>
        <w:t>淮南镇</w:t>
        <w:br/>
        <w:t>淮南镇</w:t>
        <w:br/>
        <w:t>淮南镇</w:t>
        <w:br/>
        <w:t>淮南镇</w:t>
        <w:br/>
        <w:t>属河南</w:t>
        <w:br/>
        <w:t>淮南镇</w:t>
        <w:br/>
        <w:t>淮南镇</w:t>
        <w:br/>
        <w:t>淮南镇</w:t>
        <w:br/>
        <w:t>属河南</w:t>
        <w:br/>
        <w:t>⑧⑦①</w:t>
        <w:br/>
        <w:t>隶淮南西道节度使。</w:t>
      </w:r>
    </w:p>
    <w:p>
      <w:r>
        <w:br w:type="page"/>
      </w:r>
    </w:p>
    <w:p>
      <w:r>
        <w:t>附</w:t>
        <w:br/>
        <w:t>录</w:t>
        <w:br/>
        <w:t>1531</w:t>
        <w:br/>
        <w:t>续表</w:t>
        <w:br/>
        <w:t>淮南镇</w:t>
        <w:br/>
        <w:t>淮南镇</w:t>
        <w:br/>
        <w:t>淮南镇</w:t>
        <w:br/>
        <w:t>淮南镇</w:t>
        <w:br/>
        <w:t>淮南镇</w:t>
        <w:br/>
        <w:t>淮南镇</w:t>
        <w:br/>
        <w:t>淮南镇</w:t>
        <w:br/>
        <w:t>黄州</w:t>
        <w:br/>
        <w:t>安州</w:t>
        <w:br/>
        <w:t>淮南镇</w:t>
        <w:br/>
        <w:t>舒庐镇</w:t>
        <w:br/>
        <w:t>舒庐镇</w:t>
        <w:br/>
        <w:t>淮南镇</w:t>
        <w:br/>
        <w:t>淮南镇</w:t>
        <w:br/>
        <w:t>舒庐镇</w:t>
        <w:br/>
        <w:t>舒庐镇</w:t>
        <w:br/>
        <w:t>安黄镇</w:t>
        <w:br/>
        <w:t>安黄镇</w:t>
        <w:br/>
        <w:t>淮南镇</w:t>
        <w:br/>
        <w:t>舒庐镇</w:t>
        <w:br/>
        <w:t>舒庐镇</w:t>
        <w:br/>
        <w:t>淮南镇</w:t>
        <w:br/>
        <w:t>淮南镇</w:t>
        <w:br/>
        <w:t>舒庐镇</w:t>
        <w:br/>
        <w:t>舒庐镇</w:t>
        <w:br/>
        <w:t>奉义镇</w:t>
        <w:br/>
        <w:t>奉义镇</w:t>
        <w:br/>
        <w:t>淮南镇</w:t>
        <w:br/>
        <w:t>舒庐镇</w:t>
        <w:br/>
        <w:t>舒庐镇</w:t>
        <w:br/>
        <w:t>淮南镇</w:t>
        <w:br/>
        <w:t>淮南镇</w:t>
        <w:br/>
        <w:t>舒庐镇</w:t>
        <w:br/>
        <w:t>舒庐镇</w:t>
        <w:br/>
        <w:t>属江西</w:t>
        <w:br/>
        <w:t>属江西</w:t>
        <w:br/>
        <w:t xml:space="preserve">元 </w:t>
        <w:br/>
        <w:t>淮南镇</w:t>
        <w:br/>
        <w:t>淮南镇</w:t>
        <w:br/>
        <w:t>淮南镇</w:t>
        <w:br/>
        <w:t>淮南镇</w:t>
        <w:br/>
        <w:t>淮南镇</w:t>
        <w:br/>
        <w:t>淮南镇</w:t>
        <w:br/>
        <w:t>淮南镇</w:t>
        <w:br/>
        <w:t xml:space="preserve">元 </w:t>
        <w:br/>
        <w:t>淮南镇</w:t>
        <w:br/>
        <w:t>淮南镇</w:t>
        <w:br/>
        <w:t>淮南镇</w:t>
        <w:br/>
        <w:t>淮南镇</w:t>
        <w:br/>
        <w:t>淮南镇</w:t>
        <w:br/>
        <w:t>淮南镇</w:t>
        <w:br/>
        <w:t>淮南镇</w:t>
        <w:br/>
        <w:t>光州</w:t>
        <w:br/>
        <w:t>淮南镇</w:t>
        <w:br/>
        <w:t>淮南镇</w:t>
        <w:br/>
        <w:t>淮南镇</w:t>
        <w:br/>
        <w:t>淮南镇</w:t>
        <w:br/>
        <w:t>潦州</w:t>
        <w:br/>
        <w:t>淮南镇</w:t>
        <w:br/>
        <w:t>淮南镇</w:t>
        <w:br/>
        <w:t>淮南镇</w:t>
        <w:br/>
        <w:t>淮南镇</w:t>
        <w:br/>
        <w:t>淮南镇</w:t>
        <w:br/>
        <w:t>淮南镇</w:t>
        <w:br/>
        <w:t>淮南镇</w:t>
        <w:br/>
        <w:t>淮南镇</w:t>
        <w:br/>
        <w:t>属河南</w:t>
        <w:br/>
        <w:t>淮南镇</w:t>
        <w:br/>
        <w:t>淮南镇</w:t>
        <w:br/>
        <w:t>淮南镇</w:t>
        <w:br/>
        <w:t>淮南镇</w:t>
        <w:br/>
        <w:t>淮南镇</w:t>
        <w:br/>
        <w:t>淮南镇</w:t>
        <w:br/>
        <w:t>淮南镇</w:t>
        <w:br/>
        <w:t>淮南镇</w:t>
        <w:br/>
        <w:t>淮南镇</w:t>
        <w:br/>
        <w:t>淮南镇</w:t>
        <w:br/>
        <w:t>淮南镇</w:t>
        <w:br/>
        <w:t>淮南镇</w:t>
        <w:br/>
        <w:t>泗州</w:t>
        <w:br/>
        <w:t>淮南镇</w:t>
        <w:br/>
        <w:t>淮南镇</w:t>
        <w:br/>
        <w:t>淮南镇</w:t>
        <w:br/>
        <w:t>淮南镇</w:t>
        <w:br/>
        <w:t>淮南镇</w:t>
        <w:br/>
        <w:t>淮南镇</w:t>
        <w:br/>
        <w:t>淮南镇</w:t>
        <w:br/>
        <w:t>属河南</w:t>
        <w:br/>
        <w:t>淮南镇</w:t>
        <w:br/>
        <w:t>淮南镇</w:t>
        <w:br/>
        <w:t>淮南镇</w:t>
        <w:br/>
        <w:t>淮南镇</w:t>
        <w:br/>
        <w:t>淮南镇</w:t>
        <w:br/>
        <w:t>淮南镇</w:t>
        <w:br/>
        <w:t>淮南镇</w:t>
        <w:br/>
        <w:t>淮南镇</w:t>
        <w:br/>
        <w:t>淮南镇</w:t>
        <w:br/>
        <w:t>升州②</w:t>
        <w:br/>
        <w:t>扬州</w:t>
        <w:br/>
        <w:t>和州</w:t>
        <w:br/>
        <w:t>滁州</w:t>
        <w:br/>
        <w:t>寿州</w:t>
        <w:br/>
        <w:t>楚州</w:t>
        <w:br/>
        <w:t>庐州</w:t>
        <w:br/>
        <w:t>舒州</w:t>
        <w:br/>
        <w:t>泗州</w:t>
        <w:br/>
        <w:t>升州</w:t>
        <w:br/>
        <w:t>11. 江南道—江南东(江东)道府州沿革表</w:t>
        <w:br/>
        <w:t>③</w:t>
        <w:br/>
        <w:t>苏州</w:t>
        <w:br/>
        <w:t>湖州</w:t>
        <w:br/>
        <w:t>杭州</w:t>
        <w:br/>
        <w:t>东睦州</w:t>
        <w:br/>
        <w:t>越州</w:t>
        <w:br/>
        <w:t>台州</w:t>
        <w:br/>
        <w:t>婺州</w:t>
        <w:br/>
        <w:t>括州</w:t>
        <w:br/>
        <w:t>泉州</w:t>
        <w:br/>
        <w:t>建州</w:t>
        <w:br/>
        <w:t>大扬府</w:t>
        <w:br/>
        <w:t>大扬府</w:t>
        <w:br/>
        <w:t>大扬府</w:t>
        <w:br/>
        <w:t>大扬府</w:t>
        <w:br/>
        <w:t>越州府</w:t>
        <w:br/>
        <w:t>越州府</w:t>
        <w:br/>
        <w:t>越州府</w:t>
        <w:br/>
        <w:t>越州府</w:t>
        <w:br/>
        <w:t>越州府</w:t>
        <w:br/>
        <w:t>越州府</w:t>
        <w:br/>
        <w:t>润州府</w:t>
        <w:br/>
        <w:t>润州④</w:t>
        <w:br/>
        <w:t>常州</w:t>
        <w:br/>
        <w:t>润州府</w:t>
        <w:br/>
        <w:t>润州府</w:t>
        <w:br/>
        <w:t>润州府</w:t>
        <w:br/>
        <w:t>歙州</w:t>
        <w:br/>
        <w:t>宣州</w:t>
        <w:br/>
        <w:t>越州府</w:t>
        <w:br/>
        <w:t>越州府</w:t>
        <w:br/>
        <w:t>越州府</w:t>
        <w:br/>
        <w:t>越州府</w:t>
        <w:br/>
        <w:t>越州府</w:t>
        <w:br/>
        <w:t>越州府</w:t>
        <w:br/>
        <w:t>润州府</w:t>
        <w:br/>
        <w:t>润州府</w:t>
        <w:br/>
        <w:t>润州府</w:t>
        <w:br/>
        <w:t>润州府</w:t>
        <w:br/>
        <w:t>润州府</w:t>
        <w:br/>
        <w:t>睦州⑥</w:t>
        <w:br/>
        <w:t>润州府</w:t>
        <w:br/>
        <w:t>润州府</w:t>
        <w:br/>
        <w:t>越州府</w:t>
        <w:br/>
        <w:t>越州府</w:t>
        <w:br/>
        <w:t>越州府</w:t>
        <w:br/>
        <w:t>越州府</w:t>
        <w:br/>
        <w:t>越州府</w:t>
        <w:br/>
        <w:t>越州府</w:t>
        <w:br/>
        <w:t>①②</w:t>
        <w:br/>
        <w:t>隶淮南道节度使。</w:t>
        <w:br/>
        <w:t>③</w:t>
        <w:br/>
        <w:t>江南东道简称江东道。贞观十年前，本表江南道诸州属扬州大都督府。</w:t>
        <w:br/>
        <w:t>④⑤⑥ 隶润州都督府。</w:t>
      </w:r>
    </w:p>
    <w:p>
      <w:r>
        <w:br w:type="page"/>
      </w:r>
    </w:p>
    <w:p>
      <w:r>
        <w:t>1532</w:t>
        <w:br/>
        <w:t>中</w:t>
        <w:br/>
        <w:t>国行政区</w:t>
        <w:br/>
        <w:t>划</w:t>
        <w:br/>
        <w:t>通</w:t>
        <w:br/>
        <w:t>史·</w:t>
        <w:br/>
        <w:t>唐</w:t>
        <w:br/>
        <w:t>代</w:t>
        <w:br/>
        <w:t>卷</w:t>
        <w:br/>
        <w:t>续</w:t>
        <w:br/>
        <w:t>表</w:t>
        <w:br/>
        <w:t>道直属</w:t>
        <w:br/>
        <w:t>属淮南</w:t>
        <w:br/>
        <w:t>属淮南</w:t>
        <w:br/>
        <w:t>道直属</w:t>
        <w:br/>
        <w:t>道直属</w:t>
        <w:br/>
        <w:t>道直属</w:t>
        <w:br/>
        <w:t>属淮南</w:t>
        <w:br/>
        <w:t>属淮南</w:t>
        <w:br/>
        <w:t>越州府</w:t>
        <w:br/>
        <w:t>越州府</w:t>
        <w:br/>
        <w:t>越州府</w:t>
        <w:br/>
        <w:t>越州府</w:t>
        <w:br/>
        <w:t>越州府</w:t>
        <w:br/>
        <w:t>越州府</w:t>
        <w:br/>
        <w:t>道直属</w:t>
        <w:br/>
        <w:t>属淮南</w:t>
        <w:br/>
        <w:t>属淮南</w:t>
        <w:br/>
        <w:t>道直属</w:t>
        <w:br/>
        <w:t>道直属</w:t>
        <w:br/>
        <w:t>道直属</w:t>
        <w:br/>
        <w:t>歙州</w:t>
        <w:br/>
        <w:t>越州府</w:t>
        <w:br/>
        <w:t>越州府</w:t>
        <w:br/>
        <w:t>越州府</w:t>
        <w:br/>
        <w:t>越州府</w:t>
        <w:br/>
        <w:t>越州府</w:t>
        <w:br/>
        <w:t>越州府</w:t>
        <w:br/>
        <w:t>道直属</w:t>
        <w:br/>
        <w:t>道直属</w:t>
        <w:br/>
        <w:t>道直属</w:t>
        <w:br/>
        <w:t>道直属</w:t>
        <w:br/>
        <w:t>道直属</w:t>
        <w:br/>
        <w:t>越州府</w:t>
        <w:br/>
        <w:t>越州府</w:t>
        <w:br/>
        <w:t>越州府</w:t>
        <w:br/>
        <w:t>越州府</w:t>
        <w:br/>
        <w:t>越州府</w:t>
        <w:br/>
        <w:t>越州府</w:t>
        <w:br/>
        <w:t>饶州</w:t>
        <w:br/>
        <w:t>江州</w:t>
        <w:br/>
        <w:t>鄂州</w:t>
        <w:br/>
        <w:t>道直属</w:t>
        <w:br/>
        <w:t>道直属</w:t>
        <w:br/>
        <w:t>道直属</w:t>
        <w:br/>
        <w:t>道直属</w:t>
        <w:br/>
        <w:t>属淮南</w:t>
        <w:br/>
        <w:t>越州府</w:t>
        <w:br/>
        <w:t>越州府</w:t>
        <w:br/>
        <w:t>越州府</w:t>
        <w:br/>
        <w:t>越州府</w:t>
        <w:br/>
        <w:t>越州府</w:t>
        <w:br/>
        <w:t>越州府</w:t>
        <w:br/>
        <w:t>道直属</w:t>
        <w:br/>
        <w:t>道直属</w:t>
        <w:br/>
        <w:t>道直属</w:t>
        <w:br/>
        <w:t>道直属</w:t>
        <w:br/>
        <w:t>道直属</w:t>
        <w:br/>
        <w:t>道直属</w:t>
        <w:br/>
        <w:t>道直属</w:t>
        <w:br/>
        <w:t>越州府</w:t>
        <w:br/>
        <w:t>越州府</w:t>
        <w:br/>
        <w:t>越州府</w:t>
        <w:br/>
        <w:t>越州府</w:t>
        <w:br/>
        <w:t>黑州</w:t>
        <w:br/>
        <w:t>越州府</w:t>
        <w:br/>
        <w:t>越州府</w:t>
        <w:br/>
        <w:t>道直属</w:t>
        <w:br/>
        <w:t>道直属</w:t>
        <w:br/>
        <w:t>道直属</w:t>
        <w:br/>
        <w:t>垂二</w:t>
        <w:br/>
        <w:t>道直属</w:t>
        <w:br/>
        <w:t>道直属</w:t>
        <w:br/>
        <w:t>道直属</w:t>
        <w:br/>
        <w:t>道直属</w:t>
        <w:br/>
        <w:t>越州府</w:t>
        <w:br/>
        <w:t>越州府</w:t>
        <w:br/>
        <w:t>越州府</w:t>
        <w:br/>
        <w:t>衢州</w:t>
        <w:br/>
        <w:t>越州府</w:t>
        <w:br/>
        <w:t>越州府</w:t>
        <w:br/>
        <w:t>越州府</w:t>
        <w:br/>
        <w:t>越州府</w:t>
        <w:br/>
        <w:t>道直属</w:t>
        <w:br/>
        <w:t>道直属</w:t>
        <w:br/>
        <w:t>道直属</w:t>
        <w:br/>
        <w:t>漳州</w:t>
        <w:br/>
        <w:t>道直属</w:t>
        <w:br/>
        <w:t>道直属</w:t>
        <w:br/>
        <w:t>道直属</w:t>
        <w:br/>
        <w:t>道直属</w:t>
        <w:br/>
        <w:t>越州府</w:t>
        <w:br/>
        <w:t>越州府</w:t>
        <w:br/>
        <w:t>越州府</w:t>
        <w:br/>
        <w:t>越州府</w:t>
        <w:br/>
        <w:t>越州府</w:t>
        <w:br/>
        <w:t>越州府</w:t>
        <w:br/>
        <w:t>越州府</w:t>
        <w:br/>
        <w:t>武荣</w:t>
        <w:br/>
        <w:t>越州府</w:t>
        <w:br/>
        <w:t>道直属</w:t>
        <w:br/>
        <w:t>道直属</w:t>
        <w:br/>
        <w:t>道直属</w:t>
        <w:br/>
        <w:t>越州府</w:t>
        <w:br/>
        <w:t>三</w:t>
        <w:br/>
        <w:t>历年</w:t>
        <w:br/>
        <w:t>道直属</w:t>
        <w:br/>
        <w:t>道直属</w:t>
        <w:br/>
        <w:t>道直属</w:t>
        <w:br/>
        <w:t>道直属</w:t>
        <w:br/>
        <w:t>越州府</w:t>
        <w:br/>
        <w:t>越州府</w:t>
        <w:br/>
        <w:t>越州府</w:t>
        <w:br/>
        <w:t>越州府</w:t>
        <w:br/>
        <w:t>越州府</w:t>
        <w:br/>
        <w:t>越州府</w:t>
        <w:br/>
        <w:t>越州府</w:t>
        <w:br/>
        <w:t>越州府</w:t>
        <w:br/>
        <w:t>越州府</w:t>
        <w:br/>
        <w:t>道直属</w:t>
        <w:br/>
        <w:t>道直属</w:t>
        <w:br/>
        <w:t>道直属</w:t>
        <w:br/>
        <w:t>越州府</w:t>
        <w:br/>
        <w:t>(700)</w:t>
        <w:br/>
        <w:t>道直属</w:t>
        <w:br/>
        <w:t>润州</w:t>
        <w:br/>
        <w:t>常州</w:t>
        <w:br/>
        <w:t>道直属</w:t>
        <w:br/>
        <w:t>道直属</w:t>
        <w:br/>
        <w:t>道直属</w:t>
        <w:br/>
        <w:t>歙州</w:t>
        <w:br/>
        <w:t>越州府</w:t>
        <w:br/>
        <w:t>越州府</w:t>
        <w:br/>
        <w:t>越州府</w:t>
        <w:br/>
        <w:t>越州府</w:t>
        <w:br/>
        <w:t>越州府</w:t>
        <w:br/>
        <w:t>越州府</w:t>
        <w:br/>
        <w:t>闽州②</w:t>
        <w:br/>
        <w:t>泉州③</w:t>
        <w:br/>
        <w:t>闽州府</w:t>
        <w:br/>
        <w:t>属江西</w:t>
        <w:br/>
        <w:t>属江西</w:t>
        <w:br/>
        <w:t>属江西</w:t>
        <w:br/>
        <w:t>闽州府</w:t>
        <w:br/>
        <w:t>潮州④</w:t>
        <w:br/>
        <w:t>道直属</w:t>
        <w:br/>
        <w:t>道直属</w:t>
        <w:br/>
        <w:t>道直属</w:t>
        <w:br/>
        <w:t>道直属</w:t>
        <w:br/>
        <w:t>道直属</w:t>
        <w:br/>
        <w:t>道直属</w:t>
        <w:br/>
        <w:t>道直属</w:t>
        <w:br/>
        <w:t>越州府</w:t>
        <w:br/>
        <w:t>越州府</w:t>
        <w:br/>
        <w:t>越州府</w:t>
        <w:br/>
        <w:t>越州府</w:t>
        <w:br/>
        <w:t>越州府</w:t>
        <w:br/>
        <w:t>越州府</w:t>
        <w:br/>
        <w:t>福州</w:t>
        <w:br/>
        <w:t>福州府</w:t>
        <w:br/>
        <w:t>福州府</w:t>
        <w:br/>
        <w:t>福州府</w:t>
        <w:br/>
        <w:t>福州府</w:t>
        <w:br/>
        <w:t>道直属</w:t>
        <w:br/>
        <w:t>道直属</w:t>
        <w:br/>
        <w:t>道直属</w:t>
        <w:br/>
        <w:t>道直属</w:t>
        <w:br/>
        <w:t>道直属</w:t>
        <w:br/>
        <w:t>道直属</w:t>
        <w:br/>
        <w:t>道直属</w:t>
        <w:br/>
        <w:t>越州府</w:t>
        <w:br/>
        <w:t>越州府</w:t>
        <w:br/>
        <w:t>越州府</w:t>
        <w:br/>
        <w:t>越州府</w:t>
        <w:br/>
        <w:t>越州府</w:t>
        <w:br/>
        <w:t>越州府</w:t>
        <w:br/>
        <w:t>福州府</w:t>
        <w:br/>
        <w:t>福州府</w:t>
        <w:br/>
        <w:t>福州府</w:t>
        <w:br/>
        <w:t>属岭南</w:t>
        <w:br/>
        <w:t>属岭南</w:t>
        <w:br/>
        <w:t>道直属</w:t>
        <w:br/>
        <w:t>道直属</w:t>
        <w:br/>
        <w:t>道直属</w:t>
        <w:br/>
        <w:t>道直属</w:t>
        <w:br/>
        <w:t>道直属</w:t>
        <w:br/>
        <w:t>道直属</w:t>
        <w:br/>
        <w:t>道直属</w:t>
        <w:br/>
        <w:t>越州府</w:t>
        <w:br/>
        <w:t>明州5</w:t>
        <w:br/>
        <w:t>越州府</w:t>
        <w:br/>
        <w:t>越州府</w:t>
        <w:br/>
        <w:t>越州府</w:t>
        <w:br/>
        <w:t>越州府</w:t>
        <w:br/>
        <w:t>越州府</w:t>
        <w:br/>
        <w:t>福州府</w:t>
        <w:br/>
        <w:t>福州府</w:t>
        <w:br/>
        <w:t>福州府</w:t>
        <w:br/>
        <w:t>汀州⑥</w:t>
        <w:br/>
        <w:t>吴郡</w:t>
        <w:br/>
        <w:t>丹阳郡</w:t>
        <w:br/>
        <w:t>晋陵郡</w:t>
        <w:br/>
        <w:t>吴兴郡</w:t>
        <w:br/>
        <w:t>餘杭郡</w:t>
        <w:br/>
        <w:t>新定郡</w:t>
        <w:br/>
        <w:t>新安郡</w:t>
        <w:br/>
        <w:t>宣城郡</w:t>
        <w:br/>
        <w:t>会稽郡</w:t>
        <w:br/>
        <w:t>餘姚郡</w:t>
        <w:br/>
        <w:t>临海郡</w:t>
        <w:br/>
        <w:t>东阳郡</w:t>
        <w:br/>
        <w:t>信安郡</w:t>
        <w:br/>
        <w:t>缙云郡</w:t>
        <w:br/>
        <w:t>永嘉郡</w:t>
        <w:br/>
        <w:t>长乐郡</w:t>
        <w:br/>
        <w:t>清源郡</w:t>
        <w:br/>
        <w:t>建安郡</w:t>
        <w:br/>
        <w:t>临汀郡</w:t>
        <w:br/>
        <w:t>漳浦郡</w:t>
        <w:br/>
        <w:t>潮阳郡</w:t>
        <w:br/>
        <w:t>天从</w:t>
        <w:br/>
        <w:t>道直属</w:t>
        <w:br/>
        <w:t>道直属</w:t>
        <w:br/>
        <w:t>道直属</w:t>
        <w:br/>
        <w:t>道直属</w:t>
        <w:br/>
        <w:t>道直属</w:t>
        <w:br/>
        <w:t>道直属</w:t>
        <w:br/>
        <w:t>道直属</w:t>
        <w:br/>
        <w:t>会稽府</w:t>
        <w:br/>
        <w:t>会稽府</w:t>
        <w:br/>
        <w:t>会稽府</w:t>
        <w:br/>
        <w:t>会稽府</w:t>
        <w:br/>
        <w:t>会稽府</w:t>
        <w:br/>
        <w:t>会稽府</w:t>
        <w:br/>
        <w:t>会稽府</w:t>
        <w:br/>
        <w:t>长乐府</w:t>
        <w:br/>
        <w:t>长乐府</w:t>
        <w:br/>
        <w:t>长乐府</w:t>
        <w:br/>
        <w:t>长乐府</w:t>
        <w:br/>
        <w:t>长乐府</w:t>
        <w:br/>
        <w:t>长乐府</w:t>
        <w:br/>
        <w:t>天十</w:t>
        <w:br/>
        <w:t>道直属</w:t>
        <w:br/>
        <w:t>道直属</w:t>
        <w:br/>
        <w:t>道直属</w:t>
        <w:br/>
        <w:t>道直属</w:t>
        <w:br/>
        <w:t>道直属</w:t>
        <w:br/>
        <w:t>道直属</w:t>
        <w:br/>
        <w:t>道直属</w:t>
        <w:br/>
        <w:t>会稽府</w:t>
        <w:br/>
        <w:t>会稽府</w:t>
        <w:br/>
        <w:t>会稽府</w:t>
        <w:br/>
        <w:t>会稽府</w:t>
        <w:br/>
        <w:t>会稽府</w:t>
        <w:br/>
        <w:t>会稽府</w:t>
        <w:br/>
        <w:t>会稽府</w:t>
        <w:br/>
        <w:t>长乐府</w:t>
        <w:br/>
        <w:t>长乐府</w:t>
        <w:br/>
        <w:t>长乐府</w:t>
        <w:br/>
        <w:t>长乐府</w:t>
        <w:br/>
        <w:t>属岭南</w:t>
        <w:br/>
        <w:t>属岭南</w:t>
        <w:br/>
        <w:t>江东镇</w:t>
        <w:br/>
        <w:t>江东镇</w:t>
        <w:br/>
        <w:t>江东镇</w:t>
        <w:br/>
        <w:t>江东镇</w:t>
        <w:br/>
        <w:t>江东镇</w:t>
        <w:br/>
        <w:t>江东镇</w:t>
        <w:br/>
        <w:t>江东镇</w:t>
        <w:br/>
        <w:t>江东镇</w:t>
        <w:br/>
        <w:t>江东镇</w:t>
        <w:br/>
        <w:t>江东镇</w:t>
        <w:br/>
        <w:t>江东镇</w:t>
        <w:br/>
        <w:t>江东镇</w:t>
        <w:br/>
        <w:t>江东镇</w:t>
        <w:br/>
        <w:t>江东镇</w:t>
        <w:br/>
        <w:t>福建镇</w:t>
        <w:br/>
        <w:t>福建镇</w:t>
        <w:br/>
        <w:t>福建镇</w:t>
        <w:br/>
        <w:t>福建镇</w:t>
        <w:br/>
        <w:t>福建镇</w:t>
        <w:br/>
        <w:t>至二</w:t>
        <w:br/>
        <w:t>江东镇</w:t>
        <w:br/>
        <w:t>江东镇</w:t>
        <w:br/>
        <w:t>江东镇</w:t>
        <w:br/>
        <w:t>江宁</w:t>
        <w:br/>
        <w:t>江东镇</w:t>
        <w:br/>
        <w:t>江东镇</w:t>
        <w:br/>
        <w:t>江东镇</w:t>
        <w:br/>
        <w:t>江东镇</w:t>
        <w:br/>
        <w:t>宣城8</w:t>
        <w:br/>
        <w:t>江东镇</w:t>
        <w:br/>
        <w:t>江东镇</w:t>
        <w:br/>
        <w:t>江东镇</w:t>
        <w:br/>
        <w:t>江东镇</w:t>
        <w:br/>
        <w:t>江东镇</w:t>
        <w:br/>
        <w:t>江东镇</w:t>
        <w:br/>
        <w:t>江东镇</w:t>
        <w:br/>
        <w:t>福建镇</w:t>
        <w:br/>
        <w:t>福建镇</w:t>
        <w:br/>
        <w:t>福建镇</w:t>
        <w:br/>
        <w:t>福建镇</w:t>
        <w:br/>
        <w:t>福建镇</w:t>
        <w:br/>
        <w:t>武荣州隶越州都督府。</w:t>
        <w:br/>
        <w:t>③④</w:t>
        <w:br/>
        <w:t>隶闽州都督府。</w:t>
        <w:br/>
        <w:t>隶</w:t>
        <w:br/>
        <w:t>越州都督府。</w:t>
        <w:br/>
        <w:t>福州都督府。</w:t>
      </w:r>
    </w:p>
    <w:p>
      <w:r>
        <w:br w:type="page"/>
      </w:r>
    </w:p>
    <w:p>
      <w:r>
        <w:t>附</w:t>
        <w:br/>
        <w:t>录</w:t>
        <w:br/>
        <w:t>1533</w:t>
        <w:br/>
        <w:t>续</w:t>
        <w:br/>
        <w:t>表</w:t>
        <w:br/>
        <w:t>苏州</w:t>
        <w:br/>
        <w:t>润州</w:t>
        <w:br/>
        <w:t>常州</w:t>
        <w:br/>
        <w:t>升州</w:t>
        <w:br/>
        <w:t>湖州</w:t>
        <w:br/>
        <w:t>杭州</w:t>
        <w:br/>
        <w:t>睦州</w:t>
        <w:br/>
        <w:t>歙州</w:t>
        <w:br/>
        <w:t>宣州</w:t>
        <w:br/>
        <w:t>越州</w:t>
        <w:br/>
        <w:t>明州</w:t>
        <w:br/>
        <w:t>台州</w:t>
        <w:br/>
        <w:t>婺州</w:t>
        <w:br/>
        <w:t>衢州</w:t>
        <w:br/>
        <w:t>括州</w:t>
        <w:br/>
        <w:t>温州</w:t>
        <w:br/>
        <w:t>福州</w:t>
        <w:br/>
        <w:t>泉州</w:t>
        <w:br/>
        <w:t>建州</w:t>
        <w:br/>
        <w:t>汀州</w:t>
        <w:br/>
        <w:t>漳州</w:t>
        <w:br/>
        <w:t>浙西镇</w:t>
        <w:br/>
        <w:t>浙西镇</w:t>
        <w:br/>
        <w:t>浙西镇</w:t>
        <w:br/>
        <w:t>浙西镇</w:t>
        <w:br/>
        <w:t>浙西镇</w:t>
        <w:br/>
        <w:t>浙西镇</w:t>
        <w:br/>
        <w:t>浙东镇</w:t>
        <w:br/>
        <w:t>属江西</w:t>
        <w:br/>
        <w:t>属江西</w:t>
        <w:br/>
        <w:t>浙东镇</w:t>
        <w:br/>
        <w:t>浙东镇</w:t>
        <w:br/>
        <w:t>浙东镇</w:t>
        <w:br/>
        <w:t>浙东镇</w:t>
        <w:br/>
        <w:t>浙东镇</w:t>
        <w:br/>
        <w:t>浙东镇</w:t>
        <w:br/>
        <w:t>浙东镇</w:t>
        <w:br/>
        <w:t>福建镇</w:t>
        <w:br/>
        <w:t>福建镇</w:t>
        <w:br/>
        <w:t>福建镇</w:t>
        <w:br/>
        <w:t>福建镇</w:t>
        <w:br/>
        <w:t>福建镇</w:t>
        <w:br/>
        <w:t>浙西镇</w:t>
        <w:br/>
        <w:t>浙西镇</w:t>
        <w:br/>
        <w:t>浙西镇</w:t>
        <w:br/>
        <w:t>浙西镇</w:t>
        <w:br/>
        <w:t>浙西镇</w:t>
        <w:br/>
        <w:t>浙西镇</w:t>
        <w:br/>
        <w:t>浙东镇</w:t>
        <w:br/>
        <w:t>浙西镇</w:t>
        <w:br/>
        <w:t>浙西镇</w:t>
        <w:br/>
        <w:t>浙东镇</w:t>
        <w:br/>
        <w:t>浙东镇</w:t>
        <w:br/>
        <w:t>浙东镇</w:t>
        <w:br/>
        <w:t>浙东镇</w:t>
        <w:br/>
        <w:t>浙东镇</w:t>
        <w:br/>
        <w:t>浙东镇</w:t>
        <w:br/>
        <w:t>浙东镇</w:t>
        <w:br/>
        <w:t>福建镇</w:t>
        <w:br/>
        <w:t>福建镇</w:t>
        <w:br/>
        <w:t>福建镇</w:t>
        <w:br/>
        <w:t>福建镇</w:t>
        <w:br/>
        <w:t>福建镇</w:t>
        <w:br/>
        <w:t>浙西镇</w:t>
        <w:br/>
        <w:t>浙西镇</w:t>
        <w:br/>
        <w:t>浙西镇</w:t>
        <w:br/>
        <w:t>升州废</w:t>
        <w:br/>
        <w:t>浙西镇</w:t>
        <w:br/>
        <w:t>浙西镇</w:t>
        <w:br/>
        <w:t>浙东镇</w:t>
        <w:br/>
        <w:t>浙西镇</w:t>
        <w:br/>
        <w:t>浙西镇</w:t>
        <w:br/>
        <w:t>浙东镇</w:t>
        <w:br/>
        <w:t>浙东镇</w:t>
        <w:br/>
        <w:t>浙东镇</w:t>
        <w:br/>
        <w:t>浙东镇</w:t>
        <w:br/>
        <w:t>浙东镇</w:t>
        <w:br/>
        <w:t>浙东镇</w:t>
        <w:br/>
        <w:t>浙东镇</w:t>
        <w:br/>
        <w:t>福建镇</w:t>
        <w:br/>
        <w:t>福建镇</w:t>
        <w:br/>
        <w:t>福建镇</w:t>
        <w:br/>
        <w:t>福建镇</w:t>
        <w:br/>
        <w:t>福建镇</w:t>
        <w:br/>
        <w:t>太</w:t>
        <w:br/>
        <w:t>浙西镇</w:t>
        <w:br/>
        <w:t>浙西镇</w:t>
        <w:br/>
        <w:t>浙西镇</w:t>
        <w:br/>
        <w:t>浙西镇</w:t>
        <w:br/>
        <w:t>浙西镇</w:t>
        <w:br/>
        <w:t>浙东镇</w:t>
        <w:br/>
        <w:t>属江西</w:t>
        <w:br/>
        <w:t>属江西</w:t>
        <w:br/>
        <w:t>浙东镇</w:t>
        <w:br/>
        <w:t>浙东镇</w:t>
        <w:br/>
        <w:t>浙东镇</w:t>
        <w:br/>
        <w:t>浙东镇</w:t>
        <w:br/>
        <w:t>浙东镇</w:t>
        <w:br/>
        <w:t>浙东镇</w:t>
        <w:br/>
        <w:t>浙东镇</w:t>
        <w:br/>
        <w:t>福建镇</w:t>
        <w:br/>
        <w:t>福建镇</w:t>
        <w:br/>
        <w:t>福建镇</w:t>
        <w:br/>
        <w:t>福建镇</w:t>
        <w:br/>
        <w:t>福建镇</w:t>
        <w:br/>
        <w:t>浙江镇</w:t>
        <w:br/>
        <w:t>浙江镇</w:t>
        <w:br/>
        <w:t>浙江镇</w:t>
        <w:br/>
        <w:t>浙江镇</w:t>
        <w:br/>
        <w:t>浙江镇</w:t>
        <w:br/>
        <w:t>浙江镇</w:t>
        <w:br/>
        <w:t>歙州</w:t>
        <w:br/>
        <w:t>宣州②</w:t>
        <w:br/>
        <w:t>浙江镇</w:t>
        <w:br/>
        <w:t>浙江镇</w:t>
        <w:br/>
        <w:t>浙江镇</w:t>
        <w:br/>
        <w:t>浙江镇</w:t>
        <w:br/>
        <w:t>浙江镇</w:t>
        <w:br/>
        <w:t>处州</w:t>
        <w:br/>
        <w:t>浙江镇</w:t>
        <w:br/>
        <w:t>福建镇</w:t>
        <w:br/>
        <w:t>福建镇</w:t>
        <w:br/>
        <w:t>福建镇</w:t>
        <w:br/>
        <w:t>福建镇</w:t>
        <w:br/>
        <w:t>福建镇</w:t>
        <w:br/>
        <w:t>(779)</w:t>
        <w:br/>
        <w:t>浙西镇</w:t>
        <w:br/>
        <w:t>浙西镇</w:t>
        <w:br/>
        <w:t>浙西镇</w:t>
        <w:br/>
        <w:t>浙西镇</w:t>
        <w:br/>
        <w:t>浙西镇</w:t>
        <w:br/>
        <w:t>浙东镇</w:t>
        <w:br/>
        <w:t>浙西镇</w:t>
        <w:br/>
        <w:t>浙西镇</w:t>
        <w:br/>
        <w:t>浙东镇</w:t>
        <w:br/>
        <w:t>浙东镇</w:t>
        <w:br/>
        <w:t>浙东镇</w:t>
        <w:br/>
        <w:t>浙东镇</w:t>
        <w:br/>
        <w:t>浙东镇</w:t>
        <w:br/>
        <w:t>浙东镇</w:t>
        <w:br/>
        <w:t>浙东镇</w:t>
        <w:br/>
        <w:t>福建镇</w:t>
        <w:br/>
        <w:t>福建镇</w:t>
        <w:br/>
        <w:t>福建镇</w:t>
        <w:br/>
        <w:t>福建镇</w:t>
        <w:br/>
        <w:t>福建镇</w:t>
        <w:br/>
        <w:t>中</w:t>
        <w:br/>
        <w:t>镇海镇</w:t>
        <w:br/>
        <w:t>镇海镇</w:t>
        <w:br/>
        <w:t>镇海镇</w:t>
        <w:br/>
        <w:t>镇海镇</w:t>
        <w:br/>
        <w:t>镇海镇</w:t>
        <w:br/>
        <w:t>镇海镇</w:t>
        <w:br/>
        <w:t>镇海镇</w:t>
        <w:br/>
        <w:t>镇海镇</w:t>
        <w:br/>
        <w:t>镇海镇</w:t>
        <w:br/>
        <w:t>镇海镇</w:t>
        <w:br/>
        <w:t>镇海镇</w:t>
        <w:br/>
        <w:t>镇海镇</w:t>
        <w:br/>
        <w:t>镇海镇</w:t>
        <w:br/>
        <w:t>镇海镇</w:t>
        <w:br/>
        <w:t>镇海镇</w:t>
        <w:br/>
        <w:t>福建镇</w:t>
        <w:br/>
        <w:t>福建镇</w:t>
        <w:br/>
        <w:t>福建镇</w:t>
        <w:br/>
        <w:t>福建镇</w:t>
        <w:br/>
        <w:t>福建镇</w:t>
        <w:br/>
        <w:t>浙西镇</w:t>
        <w:br/>
        <w:t>浙西镇</w:t>
        <w:br/>
        <w:t>浙西镇</w:t>
        <w:br/>
        <w:t>浙西镇</w:t>
        <w:br/>
        <w:t>浙西镇</w:t>
        <w:br/>
        <w:t>浙西镇</w:t>
        <w:br/>
        <w:t>属江西</w:t>
        <w:br/>
        <w:t>属江西</w:t>
        <w:br/>
        <w:t>浙东镇</w:t>
        <w:br/>
        <w:t>浙东镇</w:t>
        <w:br/>
        <w:t>浙东镇</w:t>
        <w:br/>
        <w:t>浙东镇</w:t>
        <w:br/>
        <w:t>浙东镇</w:t>
        <w:br/>
        <w:t>浙东镇</w:t>
        <w:br/>
        <w:t>浙东镇</w:t>
        <w:br/>
        <w:t>福建镇</w:t>
        <w:br/>
        <w:t>福建镇</w:t>
        <w:br/>
        <w:t>福建镇</w:t>
        <w:br/>
        <w:t>福建镇</w:t>
        <w:br/>
        <w:t>福建镇</w:t>
        <w:br/>
        <w:t>楚</w:t>
        <w:br/>
        <w:t>镇海镇</w:t>
        <w:br/>
        <w:t>镇海镇</w:t>
        <w:br/>
        <w:t>镇海镇</w:t>
        <w:br/>
        <w:t>镇海镇</w:t>
        <w:br/>
        <w:t>镇海镇</w:t>
        <w:br/>
        <w:t>镇海镇</w:t>
        <w:br/>
        <w:t>镇海镇</w:t>
        <w:br/>
        <w:t>镇海镇</w:t>
        <w:br/>
        <w:t>镇海镇</w:t>
        <w:br/>
        <w:t>镇海镇</w:t>
        <w:br/>
        <w:t>镇海镇</w:t>
        <w:br/>
        <w:t>镇海镇</w:t>
        <w:br/>
        <w:t>镇海镇</w:t>
        <w:br/>
        <w:t>福建镇</w:t>
        <w:br/>
        <w:t>福建镇</w:t>
        <w:br/>
        <w:t>福建镇</w:t>
        <w:br/>
        <w:t>福建镇</w:t>
        <w:br/>
        <w:t>福建镇</w:t>
        <w:br/>
        <w:t>浙西镇</w:t>
        <w:br/>
        <w:t>浙西镇</w:t>
        <w:br/>
        <w:t>浙西镇</w:t>
        <w:br/>
        <w:t>浙西镇</w:t>
        <w:br/>
        <w:t>浙西镇</w:t>
        <w:br/>
        <w:t>浙西镇</w:t>
        <w:br/>
        <w:t>浙东镇</w:t>
        <w:br/>
        <w:t>浙东镇</w:t>
        <w:br/>
        <w:t>浙东镇</w:t>
        <w:br/>
        <w:t>浙东镇</w:t>
        <w:br/>
        <w:t>浙东镇</w:t>
        <w:br/>
        <w:t>浙东镇</w:t>
        <w:br/>
        <w:t>浙东镇</w:t>
        <w:br/>
        <w:t>福建镇</w:t>
        <w:br/>
        <w:t>福建镇</w:t>
        <w:br/>
        <w:t>福建镇</w:t>
        <w:br/>
        <w:t>福建镇</w:t>
        <w:br/>
        <w:t>福建镇</w:t>
        <w:br/>
        <w:t>楚</w:t>
        <w:br/>
        <w:t>镇海镇</w:t>
        <w:br/>
        <w:t>镇海镇</w:t>
        <w:br/>
        <w:t>镇海镇</w:t>
        <w:br/>
        <w:t>镇海镇</w:t>
        <w:br/>
        <w:t>镇海镇</w:t>
        <w:br/>
        <w:t>镇海镇</w:t>
        <w:br/>
        <w:t>浙东镇</w:t>
        <w:br/>
        <w:t>浙东镇</w:t>
        <w:br/>
        <w:t>浙东镇</w:t>
        <w:br/>
        <w:t>浙东镇</w:t>
        <w:br/>
        <w:t>浙东镇</w:t>
        <w:br/>
        <w:t>浙东镇</w:t>
        <w:br/>
        <w:t>浙东镇</w:t>
        <w:br/>
        <w:t>福建镇</w:t>
        <w:br/>
        <w:t>福建镇</w:t>
        <w:br/>
        <w:t>福建镇</w:t>
        <w:br/>
        <w:t>福建镇</w:t>
        <w:br/>
        <w:t>福建镇</w:t>
        <w:br/>
        <w:t>浙西镇</w:t>
        <w:br/>
        <w:t>浙西镇</w:t>
        <w:br/>
        <w:t>浙西镇</w:t>
        <w:br/>
        <w:t>浙西镇</w:t>
        <w:br/>
        <w:t>浙西镇</w:t>
        <w:br/>
        <w:t>浙西镇</w:t>
        <w:br/>
        <w:t>浙东镇</w:t>
        <w:br/>
        <w:t>浙东镇</w:t>
        <w:br/>
        <w:t>浙东镇</w:t>
        <w:br/>
        <w:t>浙东镇</w:t>
        <w:br/>
        <w:t>浙东镇</w:t>
        <w:br/>
        <w:t>浙东镇</w:t>
        <w:br/>
        <w:t>浙东镇</w:t>
        <w:br/>
        <w:t>福建镇</w:t>
        <w:br/>
        <w:t>福建镇</w:t>
        <w:br/>
        <w:t>福建镇</w:t>
        <w:br/>
        <w:t>福建镇</w:t>
        <w:br/>
        <w:t>福建镇</w:t>
        <w:br/>
        <w:t>镇海镇</w:t>
        <w:br/>
        <w:t>镇海镇</w:t>
        <w:br/>
        <w:t>镇海镇</w:t>
        <w:br/>
        <w:t>镇海镇</w:t>
        <w:br/>
        <w:t>镇海镇</w:t>
        <w:br/>
        <w:t>镇海镇</w:t>
        <w:br/>
        <w:t>浙东镇</w:t>
        <w:br/>
        <w:t>浙东镇</w:t>
        <w:br/>
        <w:t>浙东镇</w:t>
        <w:br/>
        <w:t>浙东镇</w:t>
        <w:br/>
        <w:t>浙东镇</w:t>
        <w:br/>
        <w:t>浙东镇</w:t>
        <w:br/>
        <w:t>浙东镇</w:t>
        <w:br/>
        <w:t>福建镇</w:t>
        <w:br/>
        <w:t>福建镇</w:t>
        <w:br/>
        <w:t>福建镇</w:t>
        <w:br/>
        <w:t>福建镇</w:t>
        <w:br/>
        <w:t>福建镇</w:t>
        <w:br/>
        <w:t>浙西镇</w:t>
        <w:br/>
        <w:t>浙西镇</w:t>
        <w:br/>
        <w:t>浙西镇</w:t>
        <w:br/>
        <w:t>浙西镇</w:t>
        <w:br/>
        <w:t>浙西镇</w:t>
        <w:br/>
        <w:t>浙西镇</w:t>
        <w:br/>
        <w:t>浙东镇</w:t>
        <w:br/>
        <w:t>浙东镇</w:t>
        <w:br/>
        <w:t>浙东镇</w:t>
        <w:br/>
        <w:t>浙东镇</w:t>
        <w:br/>
        <w:t>浙东镇</w:t>
        <w:br/>
        <w:t>浙东镇</w:t>
        <w:br/>
        <w:t>浙东镇</w:t>
        <w:br/>
        <w:t>福建镇</w:t>
        <w:br/>
        <w:t>福建镇</w:t>
        <w:br/>
        <w:t>福建镇</w:t>
        <w:br/>
        <w:t>福建镇</w:t>
        <w:br/>
        <w:t>福建镇</w:t>
        <w:br/>
        <w:t>镇海镇</w:t>
        <w:br/>
        <w:t>镇海镇</w:t>
        <w:br/>
        <w:t>镇海镇</w:t>
        <w:br/>
        <w:t>镇海镇</w:t>
        <w:br/>
        <w:t>镇海镇</w:t>
        <w:br/>
        <w:t>镇海镇</w:t>
        <w:br/>
        <w:t>浙东镇</w:t>
        <w:br/>
        <w:t>浙东镇</w:t>
        <w:br/>
        <w:t>浙东镇</w:t>
        <w:br/>
        <w:t>浙东镇</w:t>
        <w:br/>
        <w:t>浙东镇</w:t>
        <w:br/>
        <w:t>浙东镇</w:t>
        <w:br/>
        <w:t>浙东镇</w:t>
        <w:br/>
        <w:t>福建镇</w:t>
        <w:br/>
        <w:t>福建镇</w:t>
        <w:br/>
        <w:t>福建镇</w:t>
        <w:br/>
        <w:t>福建镇</w:t>
        <w:br/>
        <w:t>福建镇</w:t>
        <w:br/>
        <w:t>浙西镇</w:t>
        <w:br/>
        <w:t>浙西镇</w:t>
        <w:br/>
        <w:t>浙西镇</w:t>
        <w:br/>
        <w:t>浙西镇</w:t>
        <w:br/>
        <w:t>浙西镇</w:t>
        <w:br/>
        <w:t>浙西镇</w:t>
        <w:br/>
        <w:t>浙东镇</w:t>
        <w:br/>
        <w:t>浙东镇</w:t>
        <w:br/>
        <w:t>浙东镇</w:t>
        <w:br/>
        <w:t>浙东镇</w:t>
        <w:br/>
        <w:t>浙东镇</w:t>
        <w:br/>
        <w:t>浙东镇</w:t>
        <w:br/>
        <w:t>浙东镇</w:t>
        <w:br/>
        <w:t>福建镇</w:t>
        <w:br/>
        <w:t>福建镇</w:t>
        <w:br/>
        <w:t>福建镇</w:t>
        <w:br/>
        <w:t>福建镇</w:t>
        <w:br/>
        <w:t>福建镇</w:t>
        <w:br/>
        <w:t>咸通</w:t>
        <w:br/>
        <w:t>镇海镇</w:t>
        <w:br/>
        <w:t>镇海镇</w:t>
        <w:br/>
        <w:t>镇海镇</w:t>
        <w:br/>
        <w:t>镇海镇</w:t>
        <w:br/>
        <w:t>镇海镇</w:t>
        <w:br/>
        <w:t>镇海镇</w:t>
        <w:br/>
        <w:t>浙东镇</w:t>
        <w:br/>
        <w:t>浙东镇</w:t>
        <w:br/>
        <w:t>浙东镇</w:t>
        <w:br/>
        <w:t>浙东镇</w:t>
        <w:br/>
        <w:t>浙东镇</w:t>
        <w:br/>
        <w:t>浙东镇</w:t>
        <w:br/>
        <w:t>浙东镇</w:t>
        <w:br/>
        <w:t>福建镇</w:t>
        <w:br/>
        <w:t>福建镇</w:t>
        <w:br/>
        <w:t>福建镇</w:t>
        <w:br/>
        <w:t>福建镇</w:t>
        <w:br/>
        <w:t>福建镇</w:t>
        <w:br/>
        <w:t>(870)</w:t>
        <w:br/>
        <w:t>①②③</w:t>
        <w:br/>
        <w:t>隶浙江东西道都团练观察使。</w:t>
      </w:r>
    </w:p>
    <w:p>
      <w:r>
        <w:br w:type="page"/>
      </w:r>
    </w:p>
    <w:p>
      <w:r>
        <w:t>1534</w:t>
        <w:br/>
        <w:t>中国行政区划</w:t>
        <w:br/>
        <w:t>通</w:t>
        <w:br/>
        <w:t>通史·</w:t>
        <w:br/>
        <w:t>唐代卷</w:t>
        <w:br/>
        <w:t>续</w:t>
        <w:br/>
        <w:t>表</w:t>
        <w:br/>
        <w:t>镇海镇</w:t>
        <w:br/>
        <w:t>镇海镇</w:t>
        <w:br/>
        <w:t>镇海镇</w:t>
        <w:br/>
        <w:t>镇海镇</w:t>
        <w:br/>
        <w:t>镇海镇</w:t>
        <w:br/>
        <w:t>镇海镇</w:t>
        <w:br/>
        <w:t>义胜镇</w:t>
        <w:br/>
        <w:t>义胜镇</w:t>
        <w:br/>
        <w:t>义胜镇</w:t>
        <w:br/>
        <w:t>义胜镇</w:t>
        <w:br/>
        <w:t>义胜镇</w:t>
        <w:br/>
        <w:t>义胜镇</w:t>
        <w:br/>
        <w:t>义胜镇</w:t>
        <w:br/>
        <w:t>福建镇</w:t>
        <w:br/>
        <w:t>福建镇</w:t>
        <w:br/>
        <w:t>福建镇</w:t>
        <w:br/>
        <w:t>福建镇</w:t>
        <w:br/>
        <w:t>福建镇</w:t>
        <w:br/>
        <w:t>镇海镇</w:t>
        <w:br/>
        <w:t>镇海镇</w:t>
        <w:br/>
        <w:t>镇海镇</w:t>
        <w:br/>
        <w:t>升州</w:t>
        <w:br/>
        <w:t>镇海镇</w:t>
        <w:br/>
        <w:t>镇海镇</w:t>
        <w:br/>
        <w:t>镇海镇</w:t>
        <w:br/>
        <w:t>威胜镇</w:t>
        <w:br/>
        <w:t>威胜镇</w:t>
        <w:br/>
        <w:t>威胜镇</w:t>
        <w:br/>
        <w:t>威胜镇</w:t>
        <w:br/>
        <w:t>威胜镇</w:t>
        <w:br/>
        <w:t>威胜镇</w:t>
        <w:br/>
        <w:t>威胜镇</w:t>
        <w:br/>
        <w:t>福建镇</w:t>
        <w:br/>
        <w:t>福建镇</w:t>
        <w:br/>
        <w:t>福建镇</w:t>
        <w:br/>
        <w:t>福建镇</w:t>
        <w:br/>
        <w:t>福建镇</w:t>
        <w:br/>
        <w:t>镇海镇</w:t>
        <w:br/>
        <w:t>镇海镇</w:t>
        <w:br/>
        <w:t>镇海镇</w:t>
        <w:br/>
        <w:t>镇海镇</w:t>
        <w:br/>
        <w:t>镇海镇</w:t>
        <w:br/>
        <w:t>镇海镇</w:t>
        <w:br/>
        <w:t>镇海镇</w:t>
        <w:br/>
        <w:t>镇东镇</w:t>
        <w:br/>
        <w:t>镇东镇</w:t>
        <w:br/>
        <w:t>镇东镇</w:t>
        <w:br/>
        <w:t>镇东镇</w:t>
        <w:br/>
        <w:t>镇东镇</w:t>
        <w:br/>
        <w:t>镇东镇</w:t>
        <w:br/>
        <w:t>镇东镇</w:t>
        <w:br/>
        <w:t>威武镇</w:t>
        <w:br/>
        <w:t>威武镇</w:t>
        <w:br/>
        <w:t>威武镇</w:t>
        <w:br/>
        <w:t>威武镇</w:t>
        <w:br/>
        <w:t>威武镇</w:t>
        <w:br/>
        <w:t>天</w:t>
        <w:br/>
        <w:t>镇海镇</w:t>
        <w:br/>
        <w:t>镇海镇</w:t>
        <w:br/>
        <w:t>镇海镇</w:t>
        <w:br/>
        <w:t>属淮南</w:t>
        <w:br/>
        <w:t>镇海镇</w:t>
        <w:br/>
        <w:t>镇海镇</w:t>
        <w:br/>
        <w:t>镇海镇</w:t>
        <w:br/>
        <w:t>镇东镇</w:t>
        <w:br/>
        <w:t>镇东镇</w:t>
        <w:br/>
        <w:t>镇东镇</w:t>
        <w:br/>
        <w:t>镇东镇</w:t>
        <w:br/>
        <w:t>镇东镇</w:t>
        <w:br/>
        <w:t>镇东镇</w:t>
        <w:br/>
        <w:t>镇东镇</w:t>
        <w:br/>
        <w:t>威武镇</w:t>
        <w:br/>
        <w:t>威武镇</w:t>
        <w:br/>
        <w:t>威武镇</w:t>
        <w:br/>
        <w:t>威武镇</w:t>
        <w:br/>
        <w:t>威武镇</w:t>
        <w:br/>
        <w:t>0</w:t>
        <w:br/>
        <w:t>镇海镇</w:t>
        <w:br/>
        <w:t>镇海镇</w:t>
        <w:br/>
        <w:t>镇海镇</w:t>
        <w:br/>
        <w:t>镇海镇</w:t>
        <w:br/>
        <w:t>镇海镇</w:t>
        <w:br/>
        <w:t>歙婺镇</w:t>
        <w:br/>
        <w:t>歙州</w:t>
        <w:br/>
        <w:t>镇东镇</w:t>
        <w:br/>
        <w:t>镇东镇</w:t>
        <w:br/>
        <w:t>镇东镇</w:t>
        <w:br/>
        <w:t>歙婺镇</w:t>
        <w:br/>
        <w:t>歙婺镇</w:t>
        <w:br/>
        <w:t>镇东镇</w:t>
        <w:br/>
        <w:t>镇东镇</w:t>
        <w:br/>
        <w:t>威武镇</w:t>
        <w:br/>
        <w:t>威武镇</w:t>
        <w:br/>
        <w:t>威武镇</w:t>
        <w:br/>
        <w:t>威武镇</w:t>
        <w:br/>
        <w:t>威武镇</w:t>
        <w:br/>
        <w:t>苏州</w:t>
        <w:br/>
        <w:t>润州</w:t>
        <w:br/>
        <w:t>常州</w:t>
        <w:br/>
        <w:t>湖州</w:t>
        <w:br/>
        <w:t>杭州</w:t>
        <w:br/>
        <w:t>睦州</w:t>
        <w:br/>
        <w:t>歙州</w:t>
        <w:br/>
        <w:t>越州</w:t>
        <w:br/>
        <w:t>明州</w:t>
        <w:br/>
        <w:t>台州</w:t>
        <w:br/>
        <w:t>婺州</w:t>
        <w:br/>
        <w:t>衢州</w:t>
        <w:br/>
        <w:t>处州</w:t>
        <w:br/>
        <w:t>温州</w:t>
        <w:br/>
        <w:t>福州</w:t>
        <w:br/>
        <w:t>泉州</w:t>
        <w:br/>
        <w:t>建州</w:t>
        <w:br/>
        <w:t>汀州</w:t>
        <w:br/>
        <w:t>漳州</w:t>
        <w:br/>
        <w:t>12.</w:t>
        <w:br/>
        <w:t>江南道—江南西(江西)道府州沿</w:t>
        <w:br/>
        <w:t>革表</w:t>
        <w:br/>
        <w:t>②</w:t>
        <w:br/>
        <w:t>洪州</w:t>
        <w:br/>
        <w:t>抚州</w:t>
        <w:br/>
        <w:t>虔州</w:t>
        <w:br/>
        <w:t>吉州</w:t>
        <w:br/>
        <w:t>袁州</w:t>
        <w:br/>
        <w:t>潭州</w:t>
        <w:br/>
        <w:t>衡州</w:t>
        <w:br/>
        <w:t>郴州</w:t>
        <w:br/>
        <w:t>连州</w:t>
        <w:br/>
        <w:t>道州</w:t>
        <w:br/>
        <w:t>永州</w:t>
        <w:br/>
        <w:t>邵州</w:t>
        <w:br/>
        <w:t>饶州</w:t>
        <w:br/>
        <w:t>江州</w:t>
        <w:br/>
        <w:t>鄂州</w:t>
        <w:br/>
        <w:t>洪州府</w:t>
        <w:br/>
        <w:t>洪州府</w:t>
        <w:br/>
        <w:t>洪州府</w:t>
        <w:br/>
        <w:t>洪州府</w:t>
        <w:br/>
        <w:t>洪州府</w:t>
        <w:br/>
        <w:t>潭州府</w:t>
        <w:br/>
        <w:t>潭州府</w:t>
        <w:br/>
        <w:t>潭州府</w:t>
        <w:br/>
        <w:t>潭州府</w:t>
        <w:br/>
        <w:t>潭州府</w:t>
        <w:br/>
        <w:t>潭州府</w:t>
        <w:br/>
        <w:t>潭州府</w:t>
        <w:br/>
        <w:t>洪州府</w:t>
        <w:br/>
        <w:t>洪州府</w:t>
        <w:br/>
        <w:t>洪州府</w:t>
        <w:br/>
        <w:t>洪州府</w:t>
        <w:br/>
        <w:t>洪州府</w:t>
        <w:br/>
        <w:t>洪州府</w:t>
        <w:br/>
        <w:t>洪州府</w:t>
        <w:br/>
        <w:t>洪州府</w:t>
        <w:br/>
        <w:t>潭州府</w:t>
        <w:br/>
        <w:t>潭州府</w:t>
        <w:br/>
        <w:t>潭州府</w:t>
        <w:br/>
        <w:t>潭州府</w:t>
        <w:br/>
        <w:t>潭州府</w:t>
        <w:br/>
        <w:t>潭州府</w:t>
        <w:br/>
        <w:t>潭州府</w:t>
        <w:br/>
        <w:t>道直属</w:t>
        <w:br/>
        <w:t>道直属</w:t>
        <w:br/>
        <w:t>道直属</w:t>
        <w:br/>
        <w:t>洪州府</w:t>
        <w:br/>
        <w:t>洪州府</w:t>
        <w:br/>
        <w:t>洪州府</w:t>
        <w:br/>
        <w:t>洪州府</w:t>
        <w:br/>
        <w:t>洪州府</w:t>
        <w:br/>
        <w:t>潭州府</w:t>
        <w:br/>
        <w:t>潭州府</w:t>
        <w:br/>
        <w:t>潭州府</w:t>
        <w:br/>
        <w:t>潭州府</w:t>
        <w:br/>
        <w:t>潭州府</w:t>
        <w:br/>
        <w:t>潭州府</w:t>
        <w:br/>
        <w:t>潭州府</w:t>
        <w:br/>
        <w:t>宣州</w:t>
        <w:br/>
        <w:t>道直属</w:t>
        <w:br/>
        <w:t>道直属</w:t>
        <w:br/>
        <w:t>道直属</w:t>
        <w:br/>
        <w:t>岳州</w:t>
        <w:br/>
        <w:t>洪州府</w:t>
        <w:br/>
        <w:t>洪州府</w:t>
        <w:br/>
        <w:t>洪州府</w:t>
        <w:br/>
        <w:t>洪州府</w:t>
        <w:br/>
        <w:t>洪州府</w:t>
        <w:br/>
        <w:t>潭州府</w:t>
        <w:br/>
        <w:t>潭州府</w:t>
        <w:br/>
        <w:t>潭州府</w:t>
        <w:br/>
        <w:t>属岭南</w:t>
        <w:br/>
        <w:t>潭州府</w:t>
        <w:br/>
        <w:t>潭州府</w:t>
        <w:br/>
        <w:t>潭州府</w:t>
        <w:br/>
        <w:t>道直属</w:t>
        <w:br/>
        <w:t>道直属</w:t>
        <w:br/>
        <w:t>道直属</w:t>
        <w:br/>
        <w:t>道直属</w:t>
        <w:br/>
        <w:t>道直属</w:t>
        <w:br/>
        <w:t>洪州府</w:t>
        <w:br/>
        <w:t>洪州府</w:t>
        <w:br/>
        <w:t>洪州府</w:t>
        <w:br/>
        <w:t>洪州府</w:t>
        <w:br/>
        <w:t>洪州府</w:t>
        <w:br/>
        <w:t>潭州府</w:t>
        <w:br/>
        <w:t>潭州府</w:t>
        <w:br/>
        <w:t>潭州府</w:t>
        <w:br/>
        <w:t>潭州府</w:t>
        <w:br/>
        <w:t>潭州府</w:t>
        <w:br/>
        <w:t>潭州府</w:t>
        <w:br/>
        <w:t>道直属</w:t>
        <w:br/>
        <w:t>道直属</w:t>
        <w:br/>
        <w:t>道直属</w:t>
        <w:br/>
        <w:t>道直属</w:t>
        <w:br/>
        <w:t>道直属</w:t>
        <w:br/>
        <w:t>澧州</w:t>
        <w:br/>
        <w:t>朗州</w:t>
        <w:br/>
        <w:t>豫章郡</w:t>
        <w:br/>
        <w:t>临川郡</w:t>
        <w:br/>
        <w:t>南康郡</w:t>
        <w:br/>
        <w:t>庐陵郡</w:t>
        <w:br/>
        <w:t>宜春郡</w:t>
        <w:br/>
        <w:t>长沙郡</w:t>
        <w:br/>
        <w:t>桂阳郡</w:t>
        <w:br/>
        <w:t>连山郡</w:t>
        <w:br/>
        <w:t>江华郡</w:t>
        <w:br/>
        <w:t>零陵郡</w:t>
        <w:br/>
        <w:t>邵阳郡</w:t>
        <w:br/>
        <w:t>宣城郡</w:t>
        <w:br/>
        <w:t>鄱阳郡</w:t>
        <w:br/>
        <w:t>浔阳郡</w:t>
        <w:br/>
        <w:t>江夏郡</w:t>
        <w:br/>
        <w:t>巴陵郡</w:t>
        <w:br/>
        <w:t>澧阳郡</w:t>
        <w:br/>
        <w:t>武陵郡</w:t>
        <w:br/>
        <w:t>天</w:t>
        <w:br/>
        <w:t>豫章府</w:t>
        <w:br/>
        <w:t>豫章府</w:t>
        <w:br/>
        <w:t>豫章府</w:t>
        <w:br/>
        <w:t>豫章府</w:t>
        <w:br/>
        <w:t>豫章府</w:t>
        <w:br/>
        <w:t>长沙府</w:t>
        <w:br/>
        <w:t>长沙府</w:t>
        <w:br/>
        <w:t>长沙府</w:t>
        <w:br/>
        <w:t>长沙府</w:t>
        <w:br/>
        <w:t>长沙府</w:t>
        <w:br/>
        <w:t>长沙府</w:t>
        <w:br/>
        <w:t>长沙府</w:t>
        <w:br/>
        <w:t>道直属</w:t>
        <w:br/>
        <w:t>道直属</w:t>
        <w:br/>
        <w:t>道直属</w:t>
        <w:br/>
        <w:t>道直属</w:t>
        <w:br/>
        <w:t>道直属</w:t>
        <w:br/>
        <w:t>属山东</w:t>
        <w:br/>
        <w:t>属山东</w:t>
        <w:br/>
        <w:t>江西镇</w:t>
        <w:br/>
        <w:t>江西镇</w:t>
        <w:br/>
        <w:t>江西镇</w:t>
        <w:br/>
        <w:t>江西镇</w:t>
        <w:br/>
        <w:t>江西镇</w:t>
        <w:br/>
        <w:t>江西镇</w:t>
        <w:br/>
        <w:t>江西镇</w:t>
        <w:br/>
        <w:t>江西镇</w:t>
        <w:br/>
        <w:t>江西镇</w:t>
        <w:br/>
        <w:t>江西镇</w:t>
        <w:br/>
        <w:t>江西镇</w:t>
        <w:br/>
        <w:t>江西镇</w:t>
        <w:br/>
        <w:t>江西镇</w:t>
        <w:br/>
        <w:t>江西镇</w:t>
        <w:br/>
        <w:t>江西镇</w:t>
        <w:br/>
        <w:t>江西镇</w:t>
        <w:br/>
        <w:t>江西镇</w:t>
        <w:br/>
        <w:t>至二</w:t>
        <w:br/>
        <w:t>洪吉镇</w:t>
        <w:br/>
        <w:t>洪吉镇</w:t>
        <w:br/>
        <w:t>洪吉镇</w:t>
        <w:br/>
        <w:t>洪吉镇</w:t>
        <w:br/>
        <w:t>洪吉镇</w:t>
        <w:br/>
        <w:t>衡州镇</w:t>
        <w:br/>
        <w:t>衡州镇</w:t>
        <w:br/>
        <w:t>衡州镇</w:t>
        <w:br/>
        <w:t>衡州镇</w:t>
        <w:br/>
        <w:t>衡州镇</w:t>
        <w:br/>
        <w:t>衡州镇</w:t>
        <w:br/>
        <w:t>衡州镇</w:t>
        <w:br/>
        <w:t>属江东</w:t>
        <w:br/>
        <w:t>洪吉镇</w:t>
        <w:br/>
        <w:t>洪吉镇</w:t>
        <w:br/>
        <w:t>洪吉镇</w:t>
        <w:br/>
        <w:t>衡州镇</w:t>
        <w:br/>
        <w:t>隶歙婺衢睦都团练观察使。</w:t>
        <w:br/>
        <w:t>江南西道简称江西道。贞观十年前，本表江南道诸州属山南道。</w:t>
      </w:r>
    </w:p>
    <w:p>
      <w:r>
        <w:br w:type="page"/>
      </w:r>
    </w:p>
    <w:p>
      <w:r>
        <w:t>附</w:t>
        <w:br/>
        <w:t>录</w:t>
        <w:br/>
        <w:t>1535</w:t>
        <w:br/>
        <w:t>续</w:t>
        <w:br/>
        <w:t>表</w:t>
        <w:br/>
        <w:t>洪州</w:t>
        <w:br/>
        <w:t>抚州</w:t>
        <w:br/>
        <w:t>虔州</w:t>
        <w:br/>
        <w:t>吉州</w:t>
        <w:br/>
        <w:t>袁州</w:t>
        <w:br/>
        <w:t>潭州</w:t>
        <w:br/>
        <w:t>衡州</w:t>
        <w:br/>
        <w:t>郴州</w:t>
        <w:br/>
        <w:t>连州</w:t>
        <w:br/>
        <w:t>道州</w:t>
        <w:br/>
        <w:t>永州</w:t>
        <w:br/>
        <w:t>邵州</w:t>
        <w:br/>
        <w:t>宣州</w:t>
        <w:br/>
        <w:t>饶州</w:t>
        <w:br/>
        <w:t>江州</w:t>
        <w:br/>
        <w:t>鄂州</w:t>
        <w:br/>
        <w:t>岳州</w:t>
        <w:br/>
        <w:t>信州</w:t>
        <w:br/>
        <w:t>洪吉镇</w:t>
        <w:br/>
        <w:t>洪吉镇</w:t>
        <w:br/>
        <w:t>洪吉镇</w:t>
        <w:br/>
        <w:t>洪吉镇</w:t>
        <w:br/>
        <w:t>洪吉镇</w:t>
        <w:br/>
        <w:t>衡州镇</w:t>
        <w:br/>
        <w:t>衡州镇</w:t>
        <w:br/>
        <w:t>属岭南</w:t>
        <w:br/>
        <w:t>属岭南</w:t>
        <w:br/>
        <w:t>衡州镇</w:t>
        <w:br/>
        <w:t>衡州镇</w:t>
        <w:br/>
        <w:t>衡州镇</w:t>
        <w:br/>
        <w:t>属江东</w:t>
        <w:br/>
        <w:t>洪吉镇</w:t>
        <w:br/>
        <w:t>洪吉镇</w:t>
        <w:br/>
        <w:t>衡州镇</w:t>
        <w:br/>
        <w:t>洪吉镇</w:t>
        <w:br/>
        <w:t>洪吉镇</w:t>
        <w:br/>
        <w:t>洪吉镇</w:t>
        <w:br/>
        <w:t>洪吉镇</w:t>
        <w:br/>
        <w:t>洪吉镇</w:t>
        <w:br/>
        <w:t>洪吉镇</w:t>
        <w:br/>
        <w:t>衡州镇</w:t>
        <w:br/>
        <w:t>衡州镇</w:t>
        <w:br/>
        <w:t>衡州镇</w:t>
        <w:br/>
        <w:t>衡州镇</w:t>
        <w:br/>
        <w:t>衡州镇</w:t>
        <w:br/>
        <w:t>洪吉镇</w:t>
        <w:br/>
        <w:t>洪吉镇</w:t>
        <w:br/>
        <w:t>鄂岳镇</w:t>
        <w:br/>
        <w:t>鄂岳镇</w:t>
        <w:br/>
        <w:t>洪吉镇</w:t>
        <w:br/>
        <w:t>上11</w:t>
        <w:br/>
        <w:t>洪吉镇</w:t>
        <w:br/>
        <w:t>洪吉镇</w:t>
        <w:br/>
        <w:t>洪吉镇</w:t>
        <w:br/>
        <w:t>洪吉镇</w:t>
        <w:br/>
        <w:t>洪吉镇</w:t>
        <w:br/>
        <w:t>属山东</w:t>
        <w:br/>
        <w:t>属山东</w:t>
        <w:br/>
        <w:t>属山东</w:t>
        <w:br/>
        <w:t>属山东</w:t>
        <w:br/>
        <w:t>属山东</w:t>
        <w:br/>
        <w:t>洪吉镇</w:t>
        <w:br/>
        <w:t>洪吉镇</w:t>
        <w:br/>
        <w:t>洪吉镇</w:t>
        <w:br/>
        <w:t>属山东</w:t>
        <w:br/>
        <w:t>洪吉镇</w:t>
        <w:br/>
        <w:t>广二5</w:t>
        <w:br/>
        <w:t>江西镇</w:t>
        <w:br/>
        <w:t>江西镇</w:t>
        <w:br/>
        <w:t>江西镇</w:t>
        <w:br/>
        <w:t>江西镇</w:t>
        <w:br/>
        <w:t>江西镇</w:t>
        <w:br/>
        <w:t>湖南镇</w:t>
        <w:br/>
        <w:t>湖南镇</w:t>
        <w:br/>
        <w:t>湖南镇</w:t>
        <w:br/>
        <w:t>湖南镇</w:t>
        <w:br/>
        <w:t>湖南镇</w:t>
        <w:br/>
        <w:t>湖南镇</w:t>
        <w:br/>
        <w:t>湖南镇</w:t>
        <w:br/>
        <w:t>江西镇</w:t>
        <w:br/>
        <w:t>江西镇</w:t>
        <w:br/>
        <w:t>江西镇</w:t>
        <w:br/>
        <w:t>江西镇</w:t>
        <w:br/>
        <w:t>江西镇</w:t>
        <w:br/>
        <w:t>江西镇</w:t>
        <w:br/>
        <w:t>江西镇</w:t>
        <w:br/>
        <w:t>江西镇</w:t>
        <w:br/>
        <w:t>江西镇</w:t>
        <w:br/>
        <w:t>湖南镇</w:t>
        <w:br/>
        <w:t>湖南镇</w:t>
        <w:br/>
        <w:t>湖南镇</w:t>
        <w:br/>
        <w:t>湖南镇</w:t>
        <w:br/>
        <w:t>湖南镇</w:t>
        <w:br/>
        <w:t>湖南镇</w:t>
        <w:br/>
        <w:t>湖南镇</w:t>
        <w:br/>
        <w:t>江西镇</w:t>
        <w:br/>
        <w:t>江西镇</w:t>
        <w:br/>
        <w:t>鄂岳镇</w:t>
        <w:br/>
        <w:t>岳州</w:t>
        <w:br/>
        <w:t>池州</w:t>
        <w:br/>
        <w:t>江西镇</w:t>
        <w:br/>
        <w:t>沔州</w:t>
        <w:br/>
        <w:t>蕲州</w:t>
        <w:br/>
        <w:t>黄州</w:t>
        <w:br/>
        <w:t>江西镇</w:t>
        <w:br/>
        <w:t>江西镇</w:t>
        <w:br/>
        <w:t>江西镇</w:t>
        <w:br/>
        <w:t>江西镇</w:t>
        <w:br/>
        <w:t>江西镇</w:t>
        <w:br/>
        <w:t>湖南镇</w:t>
        <w:br/>
        <w:t>湖南镇</w:t>
        <w:br/>
        <w:t>湖南镇</w:t>
        <w:br/>
        <w:t>湖南镇</w:t>
        <w:br/>
        <w:t>湖南镇</w:t>
        <w:br/>
        <w:t>湖南镇</w:t>
        <w:br/>
        <w:t>湖南镇</w:t>
        <w:br/>
        <w:t>宣州②</w:t>
        <w:br/>
        <w:t>江西镇</w:t>
        <w:br/>
        <w:t>江西镇</w:t>
        <w:br/>
        <w:t>鄂岳镇</w:t>
        <w:br/>
        <w:t>鄂岳镇</w:t>
        <w:br/>
        <w:t>歙州3</w:t>
        <w:br/>
        <w:t>宣歙镇</w:t>
        <w:br/>
        <w:t>江西镇</w:t>
        <w:br/>
        <w:t>鄂岳镇</w:t>
        <w:br/>
        <w:t>鄂岳镇</w:t>
        <w:br/>
        <w:t>鄂岳镇</w:t>
        <w:br/>
        <w:t>江西镇</w:t>
        <w:br/>
        <w:t>江西镇</w:t>
        <w:br/>
        <w:t>江西镇</w:t>
        <w:br/>
        <w:t>江西镇</w:t>
        <w:br/>
        <w:t>江西镇</w:t>
        <w:br/>
        <w:t>湖南镇</w:t>
        <w:br/>
        <w:t>湖南镇</w:t>
        <w:br/>
        <w:t>湖南镇</w:t>
        <w:br/>
        <w:t>湖南镇</w:t>
        <w:br/>
        <w:t>湖南镇</w:t>
        <w:br/>
        <w:t>湖南镇</w:t>
        <w:br/>
        <w:t>湖南镇</w:t>
        <w:br/>
        <w:t>属江东</w:t>
        <w:br/>
        <w:t>江西镇</w:t>
        <w:br/>
        <w:t>江西镇</w:t>
        <w:br/>
        <w:t>江西镇</w:t>
        <w:br/>
        <w:t>属山东</w:t>
        <w:br/>
        <w:t>属江东</w:t>
        <w:br/>
        <w:t>江西镇</w:t>
        <w:br/>
        <w:t>江西镇</w:t>
        <w:br/>
        <w:t>属河南</w:t>
        <w:br/>
        <w:t>属河南</w:t>
        <w:br/>
        <w:t>属河南</w:t>
        <w:br/>
        <w:t>江西镇</w:t>
        <w:br/>
        <w:t>江西镇</w:t>
        <w:br/>
        <w:t>江西镇</w:t>
        <w:br/>
        <w:t>江西镇</w:t>
        <w:br/>
        <w:t>江西镇</w:t>
        <w:br/>
        <w:t>湖南镇</w:t>
        <w:br/>
        <w:t>湖南镇</w:t>
        <w:br/>
        <w:t>湖南镇</w:t>
        <w:br/>
        <w:t>湖南镇</w:t>
        <w:br/>
        <w:t>湖南镇</w:t>
        <w:br/>
        <w:t>湖南镇</w:t>
        <w:br/>
        <w:t>湖南镇</w:t>
        <w:br/>
        <w:t>江西镇</w:t>
        <w:br/>
        <w:t>江西镇</w:t>
        <w:br/>
        <w:t>鄂岳镇</w:t>
        <w:br/>
        <w:t>鄂岳镇</w:t>
        <w:br/>
        <w:t>江西镇</w:t>
        <w:br/>
        <w:t>江西镇</w:t>
        <w:br/>
        <w:t>沔州</w:t>
        <w:br/>
        <w:t>蕲州</w:t>
        <w:br/>
        <w:t>黄州</w:t>
        <w:br/>
        <w:t>江西镇</w:t>
        <w:br/>
        <w:t>江西镇</w:t>
        <w:br/>
        <w:t>江西镇</w:t>
        <w:br/>
        <w:t>江西镇</w:t>
        <w:br/>
        <w:t>江西镇</w:t>
        <w:br/>
        <w:t>湖南镇</w:t>
        <w:br/>
        <w:t>湖南镇</w:t>
        <w:br/>
        <w:t>湖南镇</w:t>
        <w:br/>
        <w:t>湖南镇</w:t>
        <w:br/>
        <w:t>湖南镇</w:t>
        <w:br/>
        <w:t>湖南镇</w:t>
        <w:br/>
        <w:t>湖南镇</w:t>
        <w:br/>
        <w:t>江西镇</w:t>
        <w:br/>
        <w:t>鄂岳镇</w:t>
        <w:br/>
        <w:t>鄂岳镇</w:t>
        <w:br/>
        <w:t>鄂岳镇</w:t>
        <w:br/>
        <w:t>江西镇</w:t>
        <w:br/>
        <w:t>江西镇</w:t>
        <w:br/>
        <w:t>鄂岳镇</w:t>
        <w:br/>
        <w:t>鄂岳镇</w:t>
        <w:br/>
        <w:t>鄂岳镇</w:t>
        <w:br/>
        <w:t>江西镇</w:t>
        <w:br/>
        <w:t>江西镇</w:t>
        <w:br/>
        <w:t>江西镇</w:t>
        <w:br/>
        <w:t>江西镇</w:t>
        <w:br/>
        <w:t>江西镇</w:t>
        <w:br/>
        <w:t>湖南镇</w:t>
        <w:br/>
        <w:t>湖南镇</w:t>
        <w:br/>
        <w:t>湖南镇</w:t>
        <w:br/>
        <w:t>湖南镇</w:t>
        <w:br/>
        <w:t>湖南镇</w:t>
        <w:br/>
        <w:t>湖南镇</w:t>
        <w:br/>
        <w:t>湖南镇</w:t>
        <w:br/>
        <w:t>宣州</w:t>
        <w:br/>
        <w:t>江西镇</w:t>
        <w:br/>
        <w:t>鄂岳镇</w:t>
        <w:br/>
        <w:t>鄂岳镇</w:t>
        <w:br/>
        <w:t>鄂岳镇</w:t>
        <w:br/>
        <w:t>歙州</w:t>
        <w:br/>
        <w:t>宜歙镇</w:t>
        <w:br/>
        <w:t>江西镇</w:t>
        <w:br/>
        <w:t>鄂岳镇</w:t>
        <w:br/>
        <w:t>鄂岳镇</w:t>
        <w:br/>
        <w:t>鄂岳镇</w:t>
        <w:br/>
        <w:t>江西镇</w:t>
        <w:br/>
        <w:t>江西镇</w:t>
        <w:br/>
        <w:t>江西镇</w:t>
        <w:br/>
        <w:t>江西镇</w:t>
        <w:br/>
        <w:t>江西镇</w:t>
        <w:br/>
        <w:t>湖南镇</w:t>
        <w:br/>
        <w:t>湖南镇</w:t>
        <w:br/>
        <w:t>湖南镇</w:t>
        <w:br/>
        <w:t>湖南镇</w:t>
        <w:br/>
        <w:t>湖南镇</w:t>
        <w:br/>
        <w:t>湖南镇</w:t>
        <w:br/>
        <w:t>湖南镇</w:t>
        <w:br/>
        <w:t>宣歙镇</w:t>
        <w:br/>
        <w:t>江西镇</w:t>
        <w:br/>
        <w:t>江西镇</w:t>
        <w:br/>
        <w:t>鄂岳镇</w:t>
        <w:br/>
        <w:t>鄂岳镇</w:t>
        <w:br/>
        <w:t>宣歙镇</w:t>
        <w:br/>
        <w:t>宣歙镇</w:t>
        <w:br/>
        <w:t>江西镇</w:t>
        <w:br/>
        <w:t>鄂岳镇</w:t>
        <w:br/>
        <w:t>鄂岳镇</w:t>
        <w:br/>
        <w:t>鄂岳镇</w:t>
        <w:br/>
        <w:t>贞十</w:t>
        <w:br/>
        <w:t>江西镇</w:t>
        <w:br/>
        <w:t>江西镇</w:t>
        <w:br/>
        <w:t>江西镇</w:t>
        <w:br/>
        <w:t>江西镇</w:t>
        <w:br/>
        <w:t>湖南镇</w:t>
        <w:br/>
        <w:t>湖南镇</w:t>
        <w:br/>
        <w:t>湖南镇</w:t>
        <w:br/>
        <w:t>湖南镇</w:t>
        <w:br/>
        <w:t>湖南镇</w:t>
        <w:br/>
        <w:t>湖南镇</w:t>
        <w:br/>
        <w:t>湖南镇</w:t>
        <w:br/>
        <w:t>宣歙镇</w:t>
        <w:br/>
        <w:t>江西镇</w:t>
        <w:br/>
        <w:t>江西镇</w:t>
        <w:br/>
        <w:t>鄂岳镇</w:t>
        <w:br/>
        <w:t>鄂岳镇</w:t>
        <w:br/>
        <w:t>宣歙镇</w:t>
        <w:br/>
        <w:t>宣歙镇</w:t>
        <w:br/>
        <w:t>江西镇</w:t>
        <w:br/>
        <w:t>鄂岳镇</w:t>
        <w:br/>
        <w:t>鄂岳镇</w:t>
        <w:br/>
        <w:t>属山东</w:t>
        <w:br/>
        <w:t>江西镇</w:t>
        <w:br/>
        <w:t>江西镇</w:t>
        <w:br/>
        <w:t>江西镇</w:t>
        <w:br/>
        <w:t>江西镇</w:t>
        <w:br/>
        <w:t>江西镇</w:t>
        <w:br/>
        <w:t>湖南镇</w:t>
        <w:br/>
        <w:t>湖南镇</w:t>
        <w:br/>
        <w:t>湖南镇</w:t>
        <w:br/>
        <w:t>湖南镇</w:t>
        <w:br/>
        <w:t>湖南镇</w:t>
        <w:br/>
        <w:t>湖南镇</w:t>
        <w:br/>
        <w:t>湖南镇</w:t>
        <w:br/>
        <w:t>宣歙镇</w:t>
        <w:br/>
        <w:t>江西镇</w:t>
        <w:br/>
        <w:t>江西镇</w:t>
        <w:br/>
        <w:t>武昌镇</w:t>
        <w:br/>
        <w:t>武昌镇</w:t>
        <w:br/>
        <w:t>宣歙镇</w:t>
        <w:br/>
        <w:t>宣歙镇</w:t>
        <w:br/>
        <w:t>江西镇</w:t>
        <w:br/>
        <w:t>武昌镇</w:t>
        <w:br/>
        <w:t>武昌镇</w:t>
        <w:br/>
        <w:t>元6</w:t>
        <w:br/>
        <w:t>江西镇</w:t>
        <w:br/>
        <w:t>江西镇</w:t>
        <w:br/>
        <w:t>江西镇</w:t>
        <w:br/>
        <w:t>江西镇</w:t>
        <w:br/>
        <w:t>江西镇</w:t>
        <w:br/>
        <w:t>湖南镇</w:t>
        <w:br/>
        <w:t>湖南镇</w:t>
        <w:br/>
        <w:t>湖南镇</w:t>
        <w:br/>
        <w:t>湖南镇</w:t>
        <w:br/>
        <w:t>湖南镇</w:t>
        <w:br/>
        <w:t>湖南镇</w:t>
        <w:br/>
        <w:t>湖南镇</w:t>
        <w:br/>
        <w:t>宣歙镇</w:t>
        <w:br/>
        <w:t>江西镇</w:t>
        <w:br/>
        <w:t>江西镇</w:t>
        <w:br/>
        <w:t>武昌镇</w:t>
        <w:br/>
        <w:t>武昌镇</w:t>
        <w:br/>
        <w:t>宣歙镇</w:t>
        <w:br/>
        <w:t>宣歙镇</w:t>
        <w:br/>
        <w:t>江西镇</w:t>
        <w:br/>
        <w:t>武昌镇</w:t>
        <w:br/>
        <w:t>武昌镇</w:t>
        <w:br/>
        <w:t>黄州④</w:t>
        <w:br/>
        <w:t>安州⑤</w:t>
        <w:br/>
        <w:t>江西镇</w:t>
        <w:br/>
        <w:t>江西镇</w:t>
        <w:br/>
        <w:t>江西镇</w:t>
        <w:br/>
        <w:t>江西镇</w:t>
        <w:br/>
        <w:t>江西镇</w:t>
        <w:br/>
        <w:t>湖南镇</w:t>
        <w:br/>
        <w:t>湖南镇</w:t>
        <w:br/>
        <w:t>湖南镇</w:t>
        <w:br/>
        <w:t>湖南镇</w:t>
        <w:br/>
        <w:t>湖南镇</w:t>
        <w:br/>
        <w:t>湖南镇</w:t>
        <w:br/>
        <w:t>湖南镇</w:t>
        <w:br/>
        <w:t>宣歙镇</w:t>
        <w:br/>
        <w:t>江西镇</w:t>
        <w:br/>
        <w:t>江西镇</w:t>
        <w:br/>
        <w:t>鄂岳镇</w:t>
        <w:br/>
        <w:t>鄂岳镇</w:t>
        <w:br/>
        <w:t>宣歙镇</w:t>
        <w:br/>
        <w:t>宣歙镇</w:t>
        <w:br/>
        <w:t>江西镇</w:t>
        <w:br/>
        <w:t>鄂岳镇</w:t>
        <w:br/>
        <w:t>鄂岳镇</w:t>
        <w:br/>
        <w:t>鄂岳镇</w:t>
        <w:br/>
        <w:t>鄂岳镇</w:t>
        <w:br/>
        <w:t>江西镇</w:t>
        <w:br/>
        <w:t>江西镇</w:t>
        <w:br/>
        <w:t>江西镇</w:t>
        <w:br/>
        <w:t>江西镇</w:t>
        <w:br/>
        <w:t>江西镇</w:t>
        <w:br/>
        <w:t>湖南镇</w:t>
        <w:br/>
        <w:t>湖南镇</w:t>
        <w:br/>
        <w:t>湖南镇</w:t>
        <w:br/>
        <w:t>湖南镇</w:t>
        <w:br/>
        <w:t>湖南镇</w:t>
        <w:br/>
        <w:t>湖南镇</w:t>
        <w:br/>
        <w:t>湖南镇</w:t>
        <w:br/>
        <w:t>宣歙镇</w:t>
        <w:br/>
        <w:t>江西镇</w:t>
        <w:br/>
        <w:t>江西镇</w:t>
        <w:br/>
        <w:t>鄂岳镇</w:t>
        <w:br/>
        <w:t>鄂岳镇</w:t>
        <w:br/>
        <w:t>宣歙镇</w:t>
        <w:br/>
        <w:t>宣歙镇</w:t>
        <w:br/>
        <w:t>江西镇</w:t>
        <w:br/>
        <w:t>鄂岳镇</w:t>
        <w:br/>
        <w:t>鄂岳镇</w:t>
        <w:br/>
        <w:t>鄂岳镇</w:t>
        <w:br/>
        <w:t>鄂岳镇</w:t>
        <w:br/>
        <w:t>申州6</w:t>
        <w:br/>
        <w:t>①</w:t>
        <w:br/>
        <w:t>隶江南西道者</w:t>
        <w:br/>
        <w:t>道都防御团练观察处置使。</w:t>
        <w:br/>
        <w:t>②</w:t>
        <w:br/>
        <w:t>③</w:t>
        <w:br/>
        <w:t>隶</w:t>
        <w:br/>
        <w:t>宣</w:t>
        <w:br/>
        <w:t>歙池者</w:t>
        <w:br/>
        <w:t>都团练观察使。</w:t>
        <w:br/>
        <w:t>⑤</w:t>
        <w:br/>
        <w:t>隶</w:t>
        <w:br/>
        <w:t>武</w:t>
        <w:br/>
        <w:t>昌军</w:t>
        <w:br/>
        <w:t>节</w:t>
        <w:br/>
        <w:t>度</w:t>
        <w:br/>
        <w:t>使</w:t>
        <w:br/>
        <w:t>⑥</w:t>
        <w:br/>
        <w:t>隶鄂岳都团练观察使。</w:t>
      </w:r>
    </w:p>
    <w:p>
      <w:r>
        <w:br w:type="page"/>
      </w:r>
    </w:p>
    <w:p>
      <w:r>
        <w:t>1536</w:t>
        <w:br/>
        <w:t>中</w:t>
        <w:br/>
        <w:t>国行政</w:t>
        <w:br/>
        <w:t>区</w:t>
        <w:br/>
        <w:t>划</w:t>
        <w:br/>
        <w:t>通</w:t>
        <w:br/>
        <w:t>史</w:t>
        <w:br/>
        <w:t>。</w:t>
        <w:br/>
        <w:t>唐</w:t>
        <w:br/>
        <w:t>代</w:t>
        <w:br/>
        <w:t>卷</w:t>
        <w:br/>
        <w:t>续</w:t>
        <w:br/>
        <w:t>表</w:t>
        <w:br/>
        <w:t>江西镇</w:t>
        <w:br/>
        <w:t>江西镇</w:t>
        <w:br/>
        <w:t>江西镇</w:t>
        <w:br/>
        <w:t>江西镇</w:t>
        <w:br/>
        <w:t>江西镇</w:t>
        <w:br/>
        <w:t>湖南镇</w:t>
        <w:br/>
        <w:t>湖南镇</w:t>
        <w:br/>
        <w:t>湖南镇</w:t>
        <w:br/>
        <w:t>湖南镇</w:t>
        <w:br/>
        <w:t>湖南镇</w:t>
        <w:br/>
        <w:t>湖南镇</w:t>
        <w:br/>
        <w:t>湖南镇</w:t>
        <w:br/>
        <w:t>宣歙镇</w:t>
        <w:br/>
        <w:t>江西镇</w:t>
        <w:br/>
        <w:t>江西镇</w:t>
        <w:br/>
        <w:t>武昌镇</w:t>
        <w:br/>
        <w:t>武昌镇</w:t>
        <w:br/>
        <w:t>宣歙镇</w:t>
        <w:br/>
        <w:t>宣歙镇</w:t>
        <w:br/>
        <w:t>江西镇</w:t>
        <w:br/>
        <w:t>武昌镇</w:t>
        <w:br/>
        <w:t>武昌镇</w:t>
        <w:br/>
        <w:t>武昌镇</w:t>
        <w:br/>
        <w:t>武昌镇</w:t>
        <w:br/>
        <w:t>武昌镇</w:t>
        <w:br/>
        <w:t>江西镇</w:t>
        <w:br/>
        <w:t>江西镇</w:t>
        <w:br/>
        <w:t>江西镇</w:t>
        <w:br/>
        <w:t>江西镇</w:t>
        <w:br/>
        <w:t>江西镇</w:t>
        <w:br/>
        <w:t>湖南镇</w:t>
        <w:br/>
        <w:t>湖南镇</w:t>
        <w:br/>
        <w:t>湖南镇</w:t>
        <w:br/>
        <w:t>湖南镇</w:t>
        <w:br/>
        <w:t>湖南镇</w:t>
        <w:br/>
        <w:t>湖南镇</w:t>
        <w:br/>
        <w:t>湖南镇</w:t>
        <w:br/>
        <w:t>宣歙镇</w:t>
        <w:br/>
        <w:t>江西镇</w:t>
        <w:br/>
        <w:t>江西镇</w:t>
        <w:br/>
        <w:t>武昌镇</w:t>
        <w:br/>
        <w:t>武昌镇</w:t>
        <w:br/>
        <w:t>宣歙镇</w:t>
        <w:br/>
        <w:t>宣歙镇</w:t>
        <w:br/>
        <w:t>江西镇</w:t>
        <w:br/>
        <w:t>沔州废</w:t>
        <w:br/>
        <w:t>武昌镇</w:t>
        <w:br/>
        <w:t>武昌镇</w:t>
        <w:br/>
        <w:t>武昌镇</w:t>
        <w:br/>
        <w:t>武昌镇</w:t>
        <w:br/>
        <w:t>江西镇</w:t>
        <w:br/>
        <w:t>江西镇</w:t>
        <w:br/>
        <w:t>江西镇</w:t>
        <w:br/>
        <w:t>江西镇</w:t>
        <w:br/>
        <w:t>江西镇</w:t>
        <w:br/>
        <w:t>湖南镇</w:t>
        <w:br/>
        <w:t>湖南镇</w:t>
        <w:br/>
        <w:t>湖南镇</w:t>
        <w:br/>
        <w:t>湖南镇</w:t>
        <w:br/>
        <w:t>湖南镇</w:t>
        <w:br/>
        <w:t>湖南镇</w:t>
        <w:br/>
        <w:t>湖南镇</w:t>
        <w:br/>
        <w:t>宣歙镇</w:t>
        <w:br/>
        <w:t>江西镇</w:t>
        <w:br/>
        <w:t>江西镇</w:t>
        <w:br/>
        <w:t>鄂岳镇</w:t>
        <w:br/>
        <w:t>鄂岳镇</w:t>
        <w:br/>
        <w:t>宣歙镇</w:t>
        <w:br/>
        <w:t>宣歙镇</w:t>
        <w:br/>
        <w:t>江西镇</w:t>
        <w:br/>
        <w:t>鄂岳镇</w:t>
        <w:br/>
        <w:t>鄂岳镇</w:t>
        <w:br/>
        <w:t>鄂岳镇</w:t>
        <w:br/>
        <w:t>鄂岳镇</w:t>
        <w:br/>
        <w:t>江西镇</w:t>
        <w:br/>
        <w:t>江西镇</w:t>
        <w:br/>
        <w:t>江西镇</w:t>
        <w:br/>
        <w:t>江西镇</w:t>
        <w:br/>
        <w:t>江西镇</w:t>
        <w:br/>
        <w:t>湖南镇</w:t>
        <w:br/>
        <w:t>湖南镇</w:t>
        <w:br/>
        <w:t>湖南镇</w:t>
        <w:br/>
        <w:t>湖南镇</w:t>
        <w:br/>
        <w:t>湖南镇</w:t>
        <w:br/>
        <w:t>湖南镇</w:t>
        <w:br/>
        <w:t>湖南镇</w:t>
        <w:br/>
        <w:t>宣歙镇</w:t>
        <w:br/>
        <w:t>江西镇</w:t>
        <w:br/>
        <w:t>江西镇</w:t>
        <w:br/>
        <w:t>武昌镇</w:t>
        <w:br/>
        <w:t>武昌镇</w:t>
        <w:br/>
        <w:t>宣歙镇</w:t>
        <w:br/>
        <w:t>宣歙镇</w:t>
        <w:br/>
        <w:t>江西镇</w:t>
        <w:br/>
        <w:t>武昌镇</w:t>
        <w:br/>
        <w:t>武昌镇</w:t>
        <w:br/>
        <w:t>武昌镇</w:t>
        <w:br/>
        <w:t>武昌镇</w:t>
        <w:br/>
        <w:t>江西镇</w:t>
        <w:br/>
        <w:t>江西镇</w:t>
        <w:br/>
        <w:t>江西镇</w:t>
        <w:br/>
        <w:t>江西镇</w:t>
        <w:br/>
        <w:t>江西镇</w:t>
        <w:br/>
        <w:t>湖南镇</w:t>
        <w:br/>
        <w:t>湖南镇</w:t>
        <w:br/>
        <w:t>湖南镇</w:t>
        <w:br/>
        <w:t>湖南镇</w:t>
        <w:br/>
        <w:t>湖南镇</w:t>
        <w:br/>
        <w:t>湖南镇</w:t>
        <w:br/>
        <w:t>湖南镇</w:t>
        <w:br/>
        <w:t>宣歙镇</w:t>
        <w:br/>
        <w:t>江西镇</w:t>
        <w:br/>
        <w:t>江西镇</w:t>
        <w:br/>
        <w:t>鄂岳镇</w:t>
        <w:br/>
        <w:t>鄂岳镇</w:t>
        <w:br/>
        <w:t>宣歙镇</w:t>
        <w:br/>
        <w:t>宣歙镇</w:t>
        <w:br/>
        <w:t>江西镇</w:t>
        <w:br/>
        <w:t>鄂岳镇</w:t>
        <w:br/>
        <w:t>鄂岳镇</w:t>
        <w:br/>
        <w:t>鄂岳镇</w:t>
        <w:br/>
        <w:t>鄂岳镇</w:t>
        <w:br/>
        <w:t>江西镇</w:t>
        <w:br/>
        <w:t>江西镇</w:t>
        <w:br/>
        <w:t>江西镇</w:t>
        <w:br/>
        <w:t>江西镇</w:t>
        <w:br/>
        <w:t>江西镇</w:t>
        <w:br/>
        <w:t>湖南镇</w:t>
        <w:br/>
        <w:t>湖南镇</w:t>
        <w:br/>
        <w:t>湖南镇</w:t>
        <w:br/>
        <w:t>湖南镇</w:t>
        <w:br/>
        <w:t>湖南镇</w:t>
        <w:br/>
        <w:t>湖南镇</w:t>
        <w:br/>
        <w:t>湖南镇</w:t>
        <w:br/>
        <w:t>宣歙镇</w:t>
        <w:br/>
        <w:t>江西镇</w:t>
        <w:br/>
        <w:t>江西镇</w:t>
        <w:br/>
        <w:t>武昌镇</w:t>
        <w:br/>
        <w:t>武昌镇</w:t>
        <w:br/>
        <w:t>宣歙镇</w:t>
        <w:br/>
        <w:t>宣歙镇</w:t>
        <w:br/>
        <w:t>江西镇</w:t>
        <w:br/>
        <w:t>武昌镇</w:t>
        <w:br/>
        <w:t>武昌镇</w:t>
        <w:br/>
        <w:t>武昌镇</w:t>
        <w:br/>
        <w:t>武昌镇</w:t>
        <w:br/>
        <w:t>太</w:t>
        <w:br/>
        <w:t>江西镇</w:t>
        <w:br/>
        <w:t>江西镇</w:t>
        <w:br/>
        <w:t>江西镇</w:t>
        <w:br/>
        <w:t>江西镇</w:t>
        <w:br/>
        <w:t>江西镇</w:t>
        <w:br/>
        <w:t>湖南镇</w:t>
        <w:br/>
        <w:t>湖南镇</w:t>
        <w:br/>
        <w:t>湖南镇</w:t>
        <w:br/>
        <w:t>湖南镇</w:t>
        <w:br/>
        <w:t>湖南镇</w:t>
        <w:br/>
        <w:t>湖南镇</w:t>
        <w:br/>
        <w:t>湖南镇</w:t>
        <w:br/>
        <w:t>宣歙镇</w:t>
        <w:br/>
        <w:t>江西镇</w:t>
        <w:br/>
        <w:t>江西镇</w:t>
        <w:br/>
        <w:t>鄂岳镇</w:t>
        <w:br/>
        <w:t>鄂岳镇</w:t>
        <w:br/>
        <w:t>宣歙镇</w:t>
        <w:br/>
        <w:t>宣歙镇</w:t>
        <w:br/>
        <w:t>江西镇</w:t>
        <w:br/>
        <w:t>鄂岳镇</w:t>
        <w:br/>
        <w:t>鄂岳镇</w:t>
        <w:br/>
        <w:t>鄂岳镇</w:t>
        <w:br/>
        <w:t>鄂岳镇</w:t>
        <w:br/>
        <w:t>镇南镇</w:t>
        <w:br/>
        <w:t>镇南镇</w:t>
        <w:br/>
        <w:t>镇南镇</w:t>
        <w:br/>
        <w:t>镇南镇</w:t>
        <w:br/>
        <w:t>镇南镇</w:t>
        <w:br/>
        <w:t>湖南镇</w:t>
        <w:br/>
        <w:t>湖南镇</w:t>
        <w:br/>
        <w:t>湖南镇</w:t>
        <w:br/>
        <w:t>湖南镇</w:t>
        <w:br/>
        <w:t>湖南镇</w:t>
        <w:br/>
        <w:t>湖南镇</w:t>
        <w:br/>
        <w:t>湖南镇</w:t>
        <w:br/>
        <w:t>宣歙镇</w:t>
        <w:br/>
        <w:t>镇南镇</w:t>
        <w:br/>
        <w:t>镇南镇</w:t>
        <w:br/>
        <w:t>鄂岳镇</w:t>
        <w:br/>
        <w:t>鄂岳镇</w:t>
        <w:br/>
        <w:t>宣献镇</w:t>
        <w:br/>
        <w:t>宣歙镇</w:t>
        <w:br/>
        <w:t>镇南镇</w:t>
        <w:br/>
        <w:t>鄂岳镇</w:t>
        <w:br/>
        <w:t>鄂岳镇</w:t>
        <w:br/>
        <w:t>鄂岳镇</w:t>
        <w:br/>
        <w:t>鄂岳镇</w:t>
        <w:br/>
        <w:t>江西镇</w:t>
        <w:br/>
        <w:t>江西镇</w:t>
        <w:br/>
        <w:t>江西镇</w:t>
        <w:br/>
        <w:t>江西镇</w:t>
        <w:br/>
        <w:t>江西镇</w:t>
        <w:br/>
        <w:t>湖南镇</w:t>
        <w:br/>
        <w:t>湖南镇</w:t>
        <w:br/>
        <w:t>湖南镇</w:t>
        <w:br/>
        <w:t>湖南镇</w:t>
        <w:br/>
        <w:t>湖南镇</w:t>
        <w:br/>
        <w:t>湖南镇</w:t>
        <w:br/>
        <w:t>湖南镇</w:t>
        <w:br/>
        <w:t>宣歙镇</w:t>
        <w:br/>
        <w:t>江西镇</w:t>
        <w:br/>
        <w:t>江西镇</w:t>
        <w:br/>
        <w:t>鄂岳镇</w:t>
        <w:br/>
        <w:t>鄂岳镇</w:t>
        <w:br/>
        <w:t>宣歙镇</w:t>
        <w:br/>
        <w:t>宣歙镇</w:t>
        <w:br/>
        <w:t>江西镇</w:t>
        <w:br/>
        <w:t>鄂岳镇</w:t>
        <w:br/>
        <w:t>鄂岳镇</w:t>
        <w:br/>
        <w:t>鄂岳镇</w:t>
        <w:br/>
        <w:t>鄂岳镇</w:t>
        <w:br/>
        <w:t>江西镇</w:t>
        <w:br/>
        <w:t>江西镇</w:t>
        <w:br/>
        <w:t>江西镇</w:t>
        <w:br/>
        <w:t>江西镇</w:t>
        <w:br/>
        <w:t>江西镇</w:t>
        <w:br/>
        <w:t>钦化镇</w:t>
        <w:br/>
        <w:t>钦化镇</w:t>
        <w:br/>
        <w:t>钦化镇</w:t>
        <w:br/>
        <w:t>钦化镇</w:t>
        <w:br/>
        <w:t>钦化镇</w:t>
        <w:br/>
        <w:t>钦化镇</w:t>
        <w:br/>
        <w:t>钦化镇</w:t>
        <w:br/>
        <w:t>宣歙镇</w:t>
        <w:br/>
        <w:t>江西镇</w:t>
        <w:br/>
        <w:t>江西镇</w:t>
        <w:br/>
        <w:t>鄂岳镇</w:t>
        <w:br/>
        <w:t>鄂岳镇</w:t>
        <w:br/>
        <w:t>宣歙镇</w:t>
        <w:br/>
        <w:t>宣歙镇</w:t>
        <w:br/>
        <w:t>江西镇</w:t>
        <w:br/>
        <w:t>鄂岳镇</w:t>
        <w:br/>
        <w:t>鄂岳镇</w:t>
        <w:br/>
        <w:t>鄂岳镇</w:t>
        <w:br/>
        <w:t>鄂岳镇</w:t>
        <w:br/>
        <w:t>江西镇</w:t>
        <w:br/>
        <w:t>江西镇</w:t>
        <w:br/>
        <w:t>江西镇</w:t>
        <w:br/>
        <w:t>江西镇</w:t>
        <w:br/>
        <w:t>江西镇</w:t>
        <w:br/>
        <w:t>武安镇</w:t>
        <w:br/>
        <w:t>武安镇</w:t>
        <w:br/>
        <w:t>武安镇</w:t>
        <w:br/>
        <w:t>武安镇</w:t>
        <w:br/>
        <w:t>武安镇</w:t>
        <w:br/>
        <w:t>武安镇</w:t>
        <w:br/>
        <w:t>武安镇</w:t>
        <w:br/>
        <w:t>宣歙镇</w:t>
        <w:br/>
        <w:t>镇南镇</w:t>
        <w:br/>
        <w:t>镇南镇</w:t>
        <w:br/>
        <w:t>鄂岳镇</w:t>
        <w:br/>
        <w:t>鄂岳镇</w:t>
        <w:br/>
        <w:t>宣歙镇</w:t>
        <w:br/>
        <w:t>宣歙镇</w:t>
        <w:br/>
        <w:t>江西镇</w:t>
        <w:br/>
        <w:t>鄂岳镇</w:t>
        <w:br/>
        <w:t>鄂岳镇</w:t>
        <w:br/>
        <w:t>鄂岳镇</w:t>
        <w:br/>
        <w:t>鄂岳镇</w:t>
        <w:br/>
        <w:t>江西镇</w:t>
        <w:br/>
        <w:t>江西镇</w:t>
        <w:br/>
        <w:t>江西镇</w:t>
        <w:br/>
        <w:t>江西镇</w:t>
        <w:br/>
        <w:t>江西镇</w:t>
        <w:br/>
        <w:t>武安镇</w:t>
        <w:br/>
        <w:t>武安镇</w:t>
        <w:br/>
        <w:t>武安镇</w:t>
        <w:br/>
        <w:t>武安镇</w:t>
        <w:br/>
        <w:t>武安镇</w:t>
        <w:br/>
        <w:t>武安镇</w:t>
        <w:br/>
        <w:t>武安镇</w:t>
        <w:br/>
        <w:t>宣歙镇</w:t>
        <w:br/>
        <w:t>江西镇</w:t>
        <w:br/>
        <w:t>江西镇</w:t>
        <w:br/>
        <w:t>武昌镇</w:t>
        <w:br/>
        <w:t>武昌镇</w:t>
        <w:br/>
        <w:t>宣歙镇</w:t>
        <w:br/>
        <w:t>宣歙镇</w:t>
        <w:br/>
        <w:t>江西镇</w:t>
        <w:br/>
        <w:t>武昌镇</w:t>
        <w:br/>
        <w:t>武昌镇</w:t>
        <w:br/>
        <w:t>武昌镇</w:t>
        <w:br/>
        <w:t>武昌镇</w:t>
        <w:br/>
        <w:t>镇南镇</w:t>
        <w:br/>
        <w:t>镇南镇</w:t>
        <w:br/>
        <w:t>镇南镇</w:t>
        <w:br/>
        <w:t>镇南镇</w:t>
        <w:br/>
        <w:t>镇南镇</w:t>
        <w:br/>
        <w:t>武安镇</w:t>
        <w:br/>
        <w:t>武安镇</w:t>
        <w:br/>
        <w:t>武安镇</w:t>
        <w:br/>
        <w:t>武安镇</w:t>
        <w:br/>
        <w:t>武安镇</w:t>
        <w:br/>
        <w:t>武安镇</w:t>
        <w:br/>
        <w:t>武安镇</w:t>
        <w:br/>
        <w:t>宣歙镇</w:t>
        <w:br/>
        <w:t>镇南镇</w:t>
        <w:br/>
        <w:t>镇南镇</w:t>
        <w:br/>
        <w:t>武昌镇</w:t>
        <w:br/>
        <w:t>武昌镇</w:t>
        <w:br/>
        <w:t>宣歙镇</w:t>
        <w:br/>
        <w:t>宣歙镇</w:t>
        <w:br/>
        <w:t>镇南镇</w:t>
        <w:br/>
        <w:t>武昌镇</w:t>
        <w:br/>
        <w:t>武昌镇</w:t>
        <w:br/>
        <w:t>武昌镇</w:t>
        <w:br/>
        <w:t>武昌镇</w:t>
        <w:br/>
        <w:t>镇南镇</w:t>
        <w:br/>
        <w:t>镇南镇</w:t>
        <w:br/>
        <w:t>镇南镇</w:t>
        <w:br/>
        <w:t>镇南镇</w:t>
        <w:br/>
        <w:t>镇南镇</w:t>
        <w:br/>
        <w:t>武安镇</w:t>
        <w:br/>
        <w:t>武安镇</w:t>
        <w:br/>
        <w:t>武安镇</w:t>
        <w:br/>
        <w:t>武安镇</w:t>
        <w:br/>
        <w:t>武安镇</w:t>
        <w:br/>
        <w:t>武安镇</w:t>
        <w:br/>
        <w:t>武安镇</w:t>
        <w:br/>
        <w:t>宁国镇</w:t>
        <w:br/>
        <w:t>镇南镇</w:t>
        <w:br/>
        <w:t>镇南镇</w:t>
        <w:br/>
        <w:t>武昌镇</w:t>
        <w:br/>
        <w:t>武昌镇</w:t>
        <w:br/>
        <w:t>宁国镇</w:t>
        <w:br/>
        <w:t>宁国镇</w:t>
        <w:br/>
        <w:t>镇南镇</w:t>
        <w:br/>
        <w:t>武昌镇</w:t>
        <w:br/>
        <w:t>武昌镇</w:t>
        <w:br/>
        <w:t>武昌镇</w:t>
        <w:br/>
        <w:t>武昌镇</w:t>
        <w:br/>
        <w:t>镇南镇</w:t>
        <w:br/>
        <w:t>镇南镇</w:t>
        <w:br/>
        <w:t>镇南镇</w:t>
        <w:br/>
        <w:t>镇南镇</w:t>
        <w:br/>
        <w:t>镇南镇</w:t>
        <w:br/>
        <w:t>武安镇</w:t>
        <w:br/>
        <w:t>武安镇</w:t>
        <w:br/>
        <w:t>武安镇</w:t>
        <w:br/>
        <w:t>武安镇</w:t>
        <w:br/>
        <w:t>武安镇</w:t>
        <w:br/>
        <w:t>武安镇</w:t>
        <w:br/>
        <w:t>武安镇</w:t>
        <w:br/>
        <w:t>宁国镇</w:t>
        <w:br/>
        <w:t>镇南镇</w:t>
        <w:br/>
        <w:t>镇南镇</w:t>
        <w:br/>
        <w:t>武昌镇</w:t>
        <w:br/>
        <w:t>武昌镇</w:t>
        <w:br/>
        <w:t>宁国镇</w:t>
        <w:br/>
        <w:t>宁国镇</w:t>
        <w:br/>
        <w:t>镇南镇</w:t>
        <w:br/>
        <w:t>武昌镇</w:t>
        <w:br/>
        <w:t>武昌镇</w:t>
        <w:br/>
        <w:t>武昌镇</w:t>
        <w:br/>
        <w:t>属河南</w:t>
        <w:br/>
        <w:t>镇南镇</w:t>
        <w:br/>
        <w:t>镇南镇</w:t>
        <w:br/>
        <w:t>镇南镇</w:t>
        <w:br/>
        <w:t>镇南镇</w:t>
        <w:br/>
        <w:t>镇南镇</w:t>
        <w:br/>
        <w:t>武安镇</w:t>
        <w:br/>
        <w:t>武安镇</w:t>
        <w:br/>
        <w:t>武安镇</w:t>
        <w:br/>
        <w:t>武安镇</w:t>
        <w:br/>
        <w:t>武安镇</w:t>
        <w:br/>
        <w:t>武安镇</w:t>
        <w:br/>
        <w:t>武安镇</w:t>
        <w:br/>
        <w:t>宣歙镇</w:t>
        <w:br/>
        <w:t>镇南镇</w:t>
        <w:br/>
        <w:t>镇南镇</w:t>
        <w:br/>
        <w:t>武昌镇</w:t>
        <w:br/>
        <w:t>武昌镇</w:t>
        <w:br/>
        <w:t>宣歙镇</w:t>
        <w:br/>
        <w:t>宣歙镇</w:t>
        <w:br/>
        <w:t>镇南镇</w:t>
        <w:br/>
        <w:t>武昌镇</w:t>
        <w:br/>
        <w:t>武昌镇</w:t>
        <w:br/>
        <w:t>武昌镇</w:t>
        <w:br/>
        <w:t>镇南镇</w:t>
        <w:br/>
        <w:t>镇南镇</w:t>
        <w:br/>
        <w:t>镇南镇</w:t>
        <w:br/>
        <w:t>镇南镇</w:t>
        <w:br/>
        <w:t>镇南镇</w:t>
        <w:br/>
        <w:t>武安镇</w:t>
        <w:br/>
        <w:t>武安镇</w:t>
        <w:br/>
        <w:t>武安镇</w:t>
        <w:br/>
        <w:t>武安镇</w:t>
        <w:br/>
        <w:t>武安镇</w:t>
        <w:br/>
        <w:t>武安镇</w:t>
        <w:br/>
        <w:t>武安镇</w:t>
        <w:br/>
        <w:t>宜歙镇</w:t>
        <w:br/>
        <w:t>镇南镇</w:t>
        <w:br/>
        <w:t>镇南镇</w:t>
        <w:br/>
        <w:t>鄂岳镇</w:t>
        <w:br/>
        <w:t>鄂岳镇</w:t>
        <w:br/>
        <w:t>属江东</w:t>
        <w:br/>
        <w:t>宣歙镇</w:t>
        <w:br/>
        <w:t>镇南镇</w:t>
        <w:br/>
        <w:t>鄂岳镇</w:t>
        <w:br/>
        <w:t>鄂岳镇</w:t>
        <w:br/>
        <w:t>鄂岳镇</w:t>
        <w:br/>
        <w:t>洪州</w:t>
        <w:br/>
        <w:t>抚州</w:t>
        <w:br/>
        <w:t>虔州</w:t>
        <w:br/>
        <w:t>吉州</w:t>
        <w:br/>
        <w:t>袁州</w:t>
        <w:br/>
        <w:t>潭州</w:t>
        <w:br/>
        <w:t>衡州</w:t>
        <w:br/>
        <w:t>郴州</w:t>
        <w:br/>
        <w:t>连州</w:t>
        <w:br/>
        <w:t>道州</w:t>
        <w:br/>
        <w:t>永州</w:t>
        <w:br/>
        <w:t>邵州</w:t>
        <w:br/>
        <w:t>宣州</w:t>
        <w:br/>
        <w:t>饶州</w:t>
        <w:br/>
        <w:t>江州</w:t>
        <w:br/>
        <w:t>鄂州</w:t>
        <w:br/>
        <w:t>岳州</w:t>
        <w:br/>
        <w:t>池州</w:t>
        <w:br/>
        <w:t>信州</w:t>
        <w:br/>
        <w:t>蕲州</w:t>
        <w:br/>
        <w:t>黄州</w:t>
        <w:br/>
        <w:t>安州</w:t>
      </w:r>
    </w:p>
    <w:p>
      <w:r>
        <w:br w:type="page"/>
      </w:r>
    </w:p>
    <w:p>
      <w:r>
        <w:t>附</w:t>
        <w:br/>
        <w:t>录</w:t>
        <w:br/>
        <w:t>1537</w:t>
        <w:br/>
        <w:t>绣州</w:t>
        <w:br/>
        <w:t>南尹府</w:t>
        <w:br/>
        <w:t>南尹府</w:t>
        <w:br/>
        <w:t>南尹府</w:t>
        <w:br/>
        <w:t>桂州府</w:t>
        <w:br/>
        <w:t>桂州府</w:t>
        <w:br/>
        <w:t>桂州府</w:t>
        <w:br/>
        <w:t>桂州府</w:t>
        <w:br/>
        <w:t>桂州府</w:t>
        <w:br/>
        <w:t>桂州府</w:t>
        <w:br/>
        <w:t>桂州府</w:t>
        <w:br/>
        <w:t>郁州</w:t>
        <w:br/>
        <w:t>南尹府</w:t>
        <w:br/>
        <w:t>南尹府</w:t>
        <w:br/>
        <w:t>南尹府</w:t>
        <w:br/>
        <w:t>郁州废</w:t>
        <w:br/>
        <w:t>南宕州</w:t>
        <w:br/>
        <w:t>南尹府</w:t>
        <w:br/>
        <w:t>南尹府</w:t>
        <w:br/>
        <w:t>南尹府</w:t>
        <w:br/>
        <w:t>桂州府</w:t>
        <w:br/>
        <w:t>潘州</w:t>
        <w:br/>
        <w:t>桂州府</w:t>
        <w:br/>
        <w:t>桂州府</w:t>
        <w:br/>
        <w:t>桂州府</w:t>
        <w:br/>
        <w:t>桂州府</w:t>
        <w:br/>
        <w:t>桂州府</w:t>
        <w:br/>
        <w:t>姜州</w:t>
        <w:br/>
        <w:t>南尹府</w:t>
        <w:br/>
        <w:t>南尹府</w:t>
        <w:br/>
        <w:t>南尹府</w:t>
        <w:br/>
        <w:t>桂州府</w:t>
        <w:br/>
        <w:t>桂州府</w:t>
        <w:br/>
        <w:t>桂州府</w:t>
        <w:br/>
        <w:t>姜州废</w:t>
        <w:br/>
        <w:t>越州</w:t>
        <w:br/>
        <w:t>南尹府</w:t>
        <w:br/>
        <w:t>南尹府</w:t>
        <w:br/>
        <w:t>南尹府</w:t>
        <w:br/>
        <w:t>桂州府</w:t>
        <w:br/>
        <w:t>廉州</w:t>
        <w:br/>
        <w:t>桂州府</w:t>
        <w:br/>
        <w:t>桂州府</w:t>
        <w:br/>
        <w:t>桂州府</w:t>
        <w:br/>
        <w:t>桂州府</w:t>
        <w:br/>
        <w:t>桂州府</w:t>
        <w:br/>
        <w:t>白州</w:t>
        <w:br/>
        <w:t>南尹府</w:t>
        <w:br/>
        <w:t>南尹府</w:t>
        <w:br/>
        <w:t>南尹府</w:t>
        <w:br/>
        <w:t>桂州府</w:t>
        <w:br/>
        <w:t>桂州府</w:t>
        <w:br/>
        <w:t>桂州府</w:t>
        <w:br/>
        <w:t>桂州府</w:t>
        <w:br/>
        <w:t>桂州府</w:t>
        <w:br/>
        <w:t>桂州府</w:t>
        <w:br/>
        <w:t>桂州府</w:t>
        <w:br/>
        <w:t>南石州</w:t>
        <w:br/>
        <w:t>高州府</w:t>
        <w:br/>
        <w:t>高州府</w:t>
        <w:br/>
        <w:t>高州府</w:t>
        <w:br/>
        <w:t>高州府</w:t>
        <w:br/>
        <w:t>高州府</w:t>
        <w:br/>
        <w:t>辨州</w:t>
        <w:br/>
        <w:t>高州府</w:t>
        <w:br/>
        <w:t>高州府</w:t>
        <w:br/>
        <w:t>高州府</w:t>
        <w:br/>
        <w:t>高州府</w:t>
        <w:br/>
        <w:t>南扶②</w:t>
        <w:br/>
        <w:t>南扶废</w:t>
        <w:br/>
        <w:t>南扶州</w:t>
        <w:br/>
        <w:t>窦州</w:t>
        <w:br/>
        <w:t>广州府</w:t>
        <w:br/>
        <w:t>广州府</w:t>
        <w:br/>
        <w:t>广州府</w:t>
        <w:br/>
        <w:t>广州府</w:t>
        <w:br/>
        <w:t>广州府</w:t>
        <w:br/>
        <w:t>义州</w:t>
        <w:br/>
        <w:t>义州废</w:t>
        <w:br/>
        <w:t>义州</w:t>
        <w:br/>
        <w:t>广州府</w:t>
        <w:br/>
        <w:t>广州府</w:t>
        <w:br/>
        <w:t>广州府</w:t>
        <w:br/>
        <w:t>广州府</w:t>
        <w:br/>
        <w:t>广州府</w:t>
        <w:br/>
        <w:t>广州府</w:t>
        <w:br/>
        <w:t>藤州</w:t>
        <w:br/>
        <w:t>南尹府</w:t>
        <w:br/>
        <w:t>南尹府</w:t>
        <w:br/>
        <w:t>南尹府</w:t>
        <w:br/>
        <w:t>桂州府</w:t>
        <w:br/>
        <w:t>桂州府</w:t>
        <w:br/>
        <w:t>桂州府</w:t>
        <w:br/>
        <w:t>桂州府</w:t>
        <w:br/>
        <w:t>桂州府</w:t>
        <w:br/>
        <w:t>桂州府</w:t>
        <w:br/>
        <w:t>桂州府</w:t>
        <w:br/>
        <w:t>铜州</w:t>
        <w:br/>
        <w:t>南尹府</w:t>
        <w:br/>
        <w:t>南尹府</w:t>
        <w:br/>
        <w:t>南尹府</w:t>
        <w:br/>
        <w:t>桂州府</w:t>
        <w:br/>
        <w:t>容州</w:t>
        <w:br/>
        <w:t>桂州府</w:t>
        <w:br/>
        <w:t>桂州府</w:t>
        <w:br/>
        <w:t>桂州府</w:t>
        <w:br/>
        <w:t>桂州府</w:t>
        <w:br/>
        <w:t>桂州府</w:t>
        <w:br/>
        <w:t>儋州</w:t>
        <w:br/>
        <w:t>崖州府</w:t>
        <w:br/>
        <w:t>崖州府</w:t>
        <w:br/>
        <w:t>崖州府</w:t>
        <w:br/>
        <w:t>崖州府</w:t>
        <w:br/>
        <w:t>崖州府</w:t>
        <w:br/>
        <w:t>崖州府</w:t>
        <w:br/>
        <w:t>崖州府</w:t>
        <w:br/>
        <w:t>崖州府</w:t>
        <w:br/>
        <w:t>崖州府</w:t>
        <w:br/>
        <w:t>崖州府</w:t>
        <w:br/>
        <w:t>振州</w:t>
        <w:br/>
        <w:t>崖州府</w:t>
        <w:br/>
        <w:t>崖州府</w:t>
        <w:br/>
        <w:t>崖州府</w:t>
        <w:br/>
        <w:t>崖州府</w:t>
        <w:br/>
        <w:t>崖州府</w:t>
        <w:br/>
        <w:t>崖州府</w:t>
        <w:br/>
        <w:t>崖州府</w:t>
        <w:br/>
        <w:t>崖州府</w:t>
        <w:br/>
        <w:t>崖州府</w:t>
        <w:br/>
        <w:t>崖州府</w:t>
        <w:br/>
        <w:t>琼州</w:t>
        <w:br/>
        <w:t>崖州府</w:t>
        <w:br/>
        <w:t>崖州府</w:t>
        <w:br/>
        <w:t>崖州府</w:t>
        <w:br/>
        <w:t>崖州府</w:t>
        <w:br/>
        <w:t>崖州府</w:t>
        <w:br/>
        <w:t>崖州府</w:t>
        <w:br/>
        <w:t>崖州府</w:t>
        <w:br/>
        <w:t>崖州</w:t>
        <w:br/>
        <w:t>崖州府</w:t>
        <w:br/>
        <w:t>崖州府</w:t>
        <w:br/>
        <w:t>崖州府</w:t>
        <w:br/>
        <w:t>崖州府</w:t>
        <w:br/>
        <w:t>崖州府</w:t>
        <w:br/>
        <w:t>崖州府</w:t>
        <w:br/>
        <w:t>崖州府</w:t>
        <w:br/>
        <w:t>崖州府</w:t>
        <w:br/>
        <w:t>崖州府</w:t>
        <w:br/>
        <w:t>崖州府</w:t>
        <w:br/>
        <w:t>东合州</w:t>
        <w:br/>
        <w:t>广州府</w:t>
        <w:br/>
        <w:t>广州府</w:t>
        <w:br/>
        <w:t>广州府</w:t>
        <w:br/>
        <w:t>广州府</w:t>
        <w:br/>
        <w:t>雷州</w:t>
        <w:br/>
        <w:t>广州府</w:t>
        <w:br/>
        <w:t>广州府</w:t>
        <w:br/>
        <w:t>广州府</w:t>
        <w:br/>
        <w:t>广州府</w:t>
        <w:br/>
        <w:t>广州府</w:t>
        <w:br/>
        <w:t>高州</w:t>
        <w:br/>
        <w:t>高州府</w:t>
        <w:br/>
        <w:t>高州府</w:t>
        <w:br/>
        <w:t>高州府</w:t>
        <w:br/>
        <w:t>高州府</w:t>
        <w:br/>
        <w:t>高州府</w:t>
        <w:br/>
        <w:t>高州府</w:t>
        <w:br/>
        <w:t>高州府</w:t>
        <w:br/>
        <w:t>高州府</w:t>
        <w:br/>
        <w:t>高州府</w:t>
        <w:br/>
        <w:t>高州府</w:t>
        <w:br/>
        <w:t>春州</w:t>
        <w:br/>
        <w:t>高州府</w:t>
        <w:br/>
        <w:t>高州府</w:t>
        <w:br/>
        <w:t>高州府</w:t>
        <w:br/>
        <w:t>高州府</w:t>
        <w:br/>
        <w:t>高州府</w:t>
        <w:br/>
        <w:t>高州府</w:t>
        <w:br/>
        <w:t>高州府</w:t>
        <w:br/>
        <w:t>高州府</w:t>
        <w:br/>
        <w:t>高州府</w:t>
        <w:br/>
        <w:t>高州府</w:t>
        <w:br/>
        <w:t>新州</w:t>
        <w:br/>
        <w:t>广州府</w:t>
        <w:br/>
        <w:t>广州府</w:t>
        <w:br/>
        <w:t>广州府</w:t>
        <w:br/>
        <w:t>广州府</w:t>
        <w:br/>
        <w:t>广州府</w:t>
        <w:br/>
        <w:t>广州府</w:t>
        <w:br/>
        <w:t>广州府</w:t>
        <w:br/>
        <w:t>广州府</w:t>
        <w:br/>
        <w:t>广州府</w:t>
        <w:br/>
        <w:t>广州府</w:t>
        <w:br/>
        <w:t>南建州</w:t>
        <w:br/>
        <w:t>广州府</w:t>
        <w:br/>
        <w:t>广州府</w:t>
        <w:br/>
        <w:t>广州府</w:t>
        <w:br/>
        <w:t>广州府</w:t>
        <w:br/>
        <w:t>药州</w:t>
        <w:br/>
        <w:t>广州府</w:t>
        <w:br/>
        <w:t>广州府</w:t>
        <w:br/>
        <w:t>广州府</w:t>
        <w:br/>
        <w:t>广州府</w:t>
        <w:br/>
        <w:t>广州府</w:t>
        <w:br/>
        <w:t>13. 岭南道东部府州沿革表</w:t>
        <w:br/>
        <w:t>泷州</w:t>
        <w:br/>
        <w:t>广州府</w:t>
        <w:br/>
        <w:t>广州府</w:t>
        <w:br/>
        <w:t>广州府</w:t>
        <w:br/>
        <w:t>广州府</w:t>
        <w:br/>
        <w:t>广州府</w:t>
        <w:br/>
        <w:t>广州府</w:t>
        <w:br/>
        <w:t>广州府</w:t>
        <w:br/>
        <w:t>广州府</w:t>
        <w:br/>
        <w:t>广州府</w:t>
        <w:br/>
        <w:t>广州府</w:t>
        <w:br/>
        <w:t>封州</w:t>
        <w:br/>
        <w:t>广州府</w:t>
        <w:br/>
        <w:t>广州府</w:t>
        <w:br/>
        <w:t>广州府</w:t>
        <w:br/>
        <w:t>广州府</w:t>
        <w:br/>
        <w:t>广州府</w:t>
        <w:br/>
        <w:t>广州府</w:t>
        <w:br/>
        <w:t>广州府</w:t>
        <w:br/>
        <w:t>广州府</w:t>
        <w:br/>
        <w:t>广州府</w:t>
        <w:br/>
        <w:t>广州府</w:t>
        <w:br/>
        <w:t>南康州</w:t>
        <w:br/>
        <w:t>广州府</w:t>
        <w:br/>
        <w:t>广州府</w:t>
        <w:br/>
        <w:t>广州府</w:t>
        <w:br/>
        <w:t>广州府</w:t>
        <w:br/>
        <w:t>广州府</w:t>
        <w:br/>
        <w:t>广州府</w:t>
        <w:br/>
        <w:t>南康废</w:t>
        <w:br/>
        <w:t>康州</w:t>
        <w:br/>
        <w:t>广州府</w:t>
        <w:br/>
        <w:t>端州</w:t>
        <w:br/>
        <w:t>广州府</w:t>
        <w:br/>
        <w:t>广州府</w:t>
        <w:br/>
        <w:t>广州府</w:t>
        <w:br/>
        <w:t>广州府</w:t>
        <w:br/>
        <w:t>广州府</w:t>
        <w:br/>
        <w:t>广州府</w:t>
        <w:br/>
        <w:t>广州府</w:t>
        <w:br/>
        <w:t>广州府</w:t>
        <w:br/>
        <w:t>广州府</w:t>
        <w:br/>
        <w:t>广州府</w:t>
        <w:br/>
        <w:t>冈州</w:t>
        <w:br/>
        <w:t>广州府</w:t>
        <w:br/>
        <w:t>广州府</w:t>
        <w:br/>
        <w:t>广州府</w:t>
        <w:br/>
        <w:t>广州府</w:t>
        <w:br/>
        <w:t>广州府</w:t>
        <w:br/>
        <w:t>广州府</w:t>
        <w:br/>
        <w:t>广州府</w:t>
        <w:br/>
        <w:t>广州府</w:t>
        <w:br/>
        <w:t>广州府</w:t>
        <w:br/>
        <w:t>广州府</w:t>
        <w:br/>
        <w:t>南扶州隶广州都督府。</w:t>
        <w:br/>
        <w:t>南绥州</w:t>
        <w:br/>
        <w:t>广州府</w:t>
        <w:br/>
        <w:t>广州府</w:t>
        <w:br/>
        <w:t>广州府</w:t>
        <w:br/>
        <w:t>广州府</w:t>
        <w:br/>
        <w:t>渍州</w:t>
        <w:br/>
        <w:t>广州府</w:t>
        <w:br/>
        <w:t>广州府</w:t>
        <w:br/>
        <w:t>广州府</w:t>
        <w:br/>
        <w:t>广州府</w:t>
        <w:br/>
        <w:t>祯州废</w:t>
        <w:br/>
        <w:t>潮州</w:t>
        <w:br/>
        <w:t>循州府</w:t>
        <w:br/>
        <w:t>广州府</w:t>
        <w:br/>
        <w:t>广州府</w:t>
        <w:br/>
        <w:t>广州府</w:t>
        <w:br/>
        <w:t>广州府</w:t>
        <w:br/>
        <w:t>广州府</w:t>
        <w:br/>
        <w:t>广州府</w:t>
        <w:br/>
        <w:t>广州府</w:t>
        <w:br/>
        <w:t>广州府</w:t>
        <w:br/>
        <w:t>广州府</w:t>
        <w:br/>
        <w:t>隶广州都督府。</w:t>
        <w:br/>
        <w:t>循州</w:t>
        <w:br/>
        <w:t>循州府</w:t>
        <w:br/>
        <w:t>广州府</w:t>
        <w:br/>
        <w:t>广州府</w:t>
        <w:br/>
        <w:t>广州府</w:t>
        <w:br/>
        <w:t>广州府</w:t>
        <w:br/>
        <w:t>广州府</w:t>
        <w:br/>
        <w:t>广州府</w:t>
        <w:br/>
        <w:t>广州府</w:t>
        <w:br/>
        <w:t>广州府</w:t>
        <w:br/>
        <w:t>广州府</w:t>
        <w:br/>
        <w:t>韶州</w:t>
        <w:br/>
        <w:t>广州府</w:t>
        <w:br/>
        <w:t>广州府</w:t>
        <w:br/>
        <w:t>广州府</w:t>
        <w:br/>
        <w:t>广州府</w:t>
        <w:br/>
        <w:t>广州府</w:t>
        <w:br/>
        <w:t>广州府</w:t>
        <w:br/>
        <w:t>广州府</w:t>
        <w:br/>
        <w:t>广州府</w:t>
        <w:br/>
        <w:t>广州府</w:t>
        <w:br/>
        <w:t>广州府</w:t>
        <w:br/>
        <w:t>广州</w:t>
        <w:br/>
        <w:t>广州府</w:t>
        <w:br/>
        <w:t>广州府</w:t>
        <w:br/>
        <w:t>广州府</w:t>
        <w:br/>
        <w:t>广州府</w:t>
        <w:br/>
        <w:t>广州府</w:t>
        <w:br/>
        <w:t>广州府</w:t>
        <w:br/>
        <w:t>广州府</w:t>
        <w:br/>
        <w:t>广州府</w:t>
        <w:br/>
        <w:t>广州府</w:t>
        <w:br/>
        <w:t>广州府</w:t>
      </w:r>
    </w:p>
    <w:p>
      <w:r>
        <w:br w:type="page"/>
      </w:r>
    </w:p>
    <w:p>
      <w:r>
        <w:t>1538</w:t>
        <w:br/>
        <w:t>中国行政区划通史·唐代卷</w:t>
        <w:br/>
        <w:t>表</w:t>
        <w:br/>
        <w:t>续</w:t>
        <w:br/>
        <w:t>桂州府</w:t>
        <w:br/>
        <w:t>桂州府</w:t>
        <w:br/>
        <w:t>桂州府</w:t>
        <w:br/>
        <w:t>桂州府</w:t>
        <w:br/>
        <w:t>桂州府</w:t>
        <w:br/>
        <w:t>桂州府</w:t>
        <w:br/>
        <w:t>容州府</w:t>
        <w:br/>
        <w:t>容州府</w:t>
        <w:br/>
        <w:t>容州府</w:t>
        <w:br/>
        <w:t>容州府</w:t>
        <w:br/>
        <w:t>容州府</w:t>
        <w:br/>
        <w:t>郁州①</w:t>
        <w:br/>
        <w:t>郁林②</w:t>
        <w:br/>
        <w:t>容州府</w:t>
        <w:br/>
        <w:t>容州府</w:t>
        <w:br/>
        <w:t>容州府</w:t>
        <w:br/>
        <w:t>容州府</w:t>
        <w:br/>
        <w:t>容州府</w:t>
        <w:br/>
        <w:t>党州</w:t>
        <w:br/>
        <w:t>桂州府</w:t>
        <w:br/>
        <w:t>潘州废</w:t>
        <w:br/>
        <w:t>牢州</w:t>
        <w:br/>
        <w:t>容州府</w:t>
        <w:br/>
        <w:t>容州府</w:t>
        <w:br/>
        <w:t>容州府</w:t>
        <w:br/>
        <w:t>岩州</w:t>
        <w:br/>
        <w:t>容州府</w:t>
        <w:br/>
        <w:t>桂州府</w:t>
        <w:br/>
        <w:t>桂州府</w:t>
        <w:br/>
        <w:t>桂州府</w:t>
        <w:br/>
        <w:t>桂州府</w:t>
        <w:br/>
        <w:t>桂州府</w:t>
        <w:br/>
        <w:t>桂州府</w:t>
        <w:br/>
        <w:t>容州府</w:t>
        <w:br/>
        <w:t>容州府</w:t>
        <w:br/>
        <w:t>容州府</w:t>
        <w:br/>
        <w:t>容州府</w:t>
        <w:br/>
        <w:t>容州府</w:t>
        <w:br/>
        <w:t>桂州府</w:t>
        <w:br/>
        <w:t>桂州府</w:t>
        <w:br/>
        <w:t>桂州府</w:t>
        <w:br/>
        <w:t>桂州府</w:t>
        <w:br/>
        <w:t>桂州府</w:t>
        <w:br/>
        <w:t>桂州府</w:t>
        <w:br/>
        <w:t>容州府</w:t>
        <w:br/>
        <w:t>容州府</w:t>
        <w:br/>
        <w:t>容州府</w:t>
        <w:br/>
        <w:t>容州府</w:t>
        <w:br/>
        <w:t>容州府</w:t>
        <w:br/>
        <w:t>禹州</w:t>
        <w:br/>
        <w:t>容州府</w:t>
        <w:br/>
        <w:t>容州府</w:t>
        <w:br/>
        <w:t>容州府</w:t>
        <w:br/>
        <w:t>高州府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容州府</w:t>
        <w:br/>
        <w:t>容州府</w:t>
        <w:br/>
        <w:t>容州府</w:t>
        <w:br/>
        <w:t>容州府</w:t>
        <w:br/>
        <w:t>容州府</w:t>
        <w:br/>
        <w:t>广州府</w:t>
        <w:br/>
        <w:t>广州府</w:t>
        <w:br/>
        <w:t>广州府</w:t>
        <w:br/>
        <w:t>广州府</w:t>
        <w:br/>
        <w:t>广州府</w:t>
        <w:br/>
        <w:t>广州府</w:t>
        <w:br/>
        <w:t>容州府</w:t>
        <w:br/>
        <w:t>容州府</w:t>
        <w:br/>
        <w:t>容州府</w:t>
        <w:br/>
        <w:t>容州府</w:t>
        <w:br/>
        <w:t>容州府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容州府</w:t>
        <w:br/>
        <w:t>容州府</w:t>
        <w:br/>
        <w:t>容州府</w:t>
        <w:br/>
        <w:t>容州府</w:t>
        <w:br/>
        <w:t>容州府</w:t>
        <w:br/>
        <w:t>崖州府</w:t>
        <w:br/>
        <w:t>广州府</w:t>
        <w:br/>
        <w:t>广州府</w:t>
        <w:br/>
        <w:t>广州府</w:t>
        <w:br/>
        <w:t>广州府</w:t>
        <w:br/>
        <w:t>广州府</w:t>
        <w:br/>
        <w:t>广州府</w:t>
        <w:br/>
        <w:t>广州府</w:t>
        <w:br/>
        <w:t>广州府</w:t>
        <w:br/>
        <w:t>广州府</w:t>
        <w:br/>
        <w:t>广州府</w:t>
        <w:br/>
        <w:t>崖州府</w:t>
        <w:br/>
        <w:t>广州府</w:t>
        <w:br/>
        <w:t>广州府</w:t>
        <w:br/>
        <w:t>广州府</w:t>
        <w:br/>
        <w:t>广州府</w:t>
        <w:br/>
        <w:t>广州府</w:t>
        <w:br/>
        <w:t>广州府</w:t>
        <w:br/>
        <w:t>广州府</w:t>
        <w:br/>
        <w:t>广州府</w:t>
        <w:br/>
        <w:t>广州府</w:t>
        <w:br/>
        <w:t>广州府</w:t>
        <w:br/>
        <w:t>万安州</w:t>
        <w:br/>
        <w:t>广州府</w:t>
        <w:br/>
        <w:t>广州府</w:t>
        <w:br/>
        <w:t>广州府</w:t>
        <w:br/>
        <w:t>广州府</w:t>
        <w:br/>
        <w:t>广州府</w:t>
        <w:br/>
        <w:t>广州府</w:t>
        <w:br/>
        <w:t>广州府</w:t>
        <w:br/>
        <w:t>崖州府</w:t>
        <w:br/>
        <w:t>广州府</w:t>
        <w:br/>
        <w:t>广州府</w:t>
        <w:br/>
        <w:t>广州府</w:t>
        <w:br/>
        <w:t>广州府</w:t>
        <w:br/>
        <w:t>广州府</w:t>
        <w:br/>
        <w:t>广州府</w:t>
        <w:br/>
        <w:t>广州府</w:t>
        <w:br/>
        <w:t>广州府</w:t>
        <w:br/>
        <w:t>广州府</w:t>
        <w:br/>
        <w:t>广州府</w:t>
        <w:br/>
        <w:t>崖州府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潘州</w:t>
        <w:br/>
        <w:t>广州府</w:t>
        <w:br/>
        <w:t>广州府</w:t>
        <w:br/>
        <w:t>广州府</w:t>
        <w:br/>
        <w:t>广州府</w:t>
        <w:br/>
        <w:t>广州府</w:t>
        <w:br/>
        <w:t>广州府</w:t>
        <w:br/>
        <w:t>广州府</w:t>
        <w:br/>
        <w:t>广州府</w:t>
        <w:br/>
        <w:t>高州府</w:t>
        <w:br/>
        <w:t>广州府</w:t>
        <w:br/>
        <w:t>广州府</w:t>
        <w:br/>
        <w:t>广州府</w:t>
        <w:br/>
        <w:t>广州府</w:t>
        <w:br/>
        <w:t>广州府</w:t>
        <w:br/>
        <w:t>广州府</w:t>
        <w:br/>
        <w:t>广州府</w:t>
        <w:br/>
        <w:t>广州府</w:t>
        <w:br/>
        <w:t>广州府</w:t>
        <w:br/>
        <w:t>广州府</w:t>
        <w:br/>
        <w:t>高州府</w:t>
        <w:br/>
        <w:t>广州府</w:t>
        <w:br/>
        <w:t>广州府</w:t>
        <w:br/>
        <w:t>广州府</w:t>
        <w:br/>
        <w:t>广州府</w:t>
        <w:br/>
        <w:t>广州府</w:t>
        <w:br/>
        <w:t>广州府</w:t>
        <w:br/>
        <w:t>广州府</w:t>
        <w:br/>
        <w:t>广州府</w:t>
        <w:br/>
        <w:t>广州府</w:t>
        <w:br/>
        <w:t>广州府</w:t>
        <w:br/>
        <w:t>恩州</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药州废</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郁林州隶桂州都督府。</w:t>
        <w:br/>
        <w:t>广州府</w:t>
        <w:br/>
        <w:t>广州府</w:t>
        <w:br/>
        <w:t>广州府</w:t>
        <w:br/>
        <w:t>广州府</w:t>
        <w:br/>
        <w:t>广州府</w:t>
        <w:br/>
        <w:t>广州府</w:t>
        <w:br/>
        <w:t>广州府</w:t>
        <w:br/>
        <w:t>广州府</w:t>
        <w:br/>
        <w:t>广州府</w:t>
        <w:br/>
        <w:t>广州府</w:t>
        <w:br/>
        <w:t>广州府</w:t>
        <w:br/>
        <w:t>隶桂州都督府。</w:t>
        <w:br/>
        <w:t>0</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r>
    </w:p>
    <w:p>
      <w:r>
        <w:br w:type="page"/>
      </w:r>
    </w:p>
    <w:p>
      <w:r>
        <w:t>附</w:t>
        <w:br/>
        <w:t>录</w:t>
        <w:br/>
        <w:t>1539</w:t>
        <w:br/>
        <w:t>表</w:t>
        <w:br/>
        <w:t>续</w:t>
        <w:br/>
        <w:t>连州</w:t>
        <w:br/>
        <w:t>桂州府</w:t>
        <w:br/>
        <w:t>广州府</w:t>
        <w:br/>
        <w:t>广州府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平琴州</w:t>
        <w:br/>
        <w:t>容州府</w:t>
        <w:br/>
        <w:t>州废</w:t>
        <w:br/>
        <w:t>平琴州</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广州府</w:t>
        <w:br/>
        <w:t>广州府</w:t>
        <w:br/>
        <w:t>广州府</w:t>
        <w:br/>
        <w:t>广州府</w:t>
        <w:br/>
        <w:t>广州府</w:t>
        <w:br/>
        <w:t>广州府</w:t>
        <w:br/>
        <w:t>广州府</w:t>
        <w:br/>
        <w:t>广州府</w:t>
        <w:br/>
        <w:t>广州府</w:t>
        <w:br/>
        <w:t>广州府</w:t>
        <w:br/>
        <w:t>广州府</w:t>
        <w:br/>
        <w:t>容州府</w:t>
        <w:br/>
        <w:t>谷州府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桂州府</w:t>
        <w:br/>
        <w:t>桂州府</w:t>
        <w:br/>
        <w:t>桂州府</w:t>
        <w:br/>
        <w:t>桂州府</w:t>
        <w:br/>
        <w:t>桂州府</w:t>
        <w:br/>
        <w:t>桂州府</w:t>
        <w:br/>
        <w:t>桂州府</w:t>
        <w:br/>
        <w:t>容州府</w:t>
        <w:br/>
        <w:t>容州府</w:t>
        <w:br/>
        <w:t>容州府</w:t>
        <w:br/>
        <w:t>容州府</w:t>
        <w:br/>
        <w:t>容州府</w:t>
        <w:br/>
        <w:t>容州府</w:t>
        <w:br/>
        <w:t>容州府</w:t>
        <w:br/>
        <w:t>容州府</w:t>
        <w:br/>
        <w:t>容州府</w:t>
        <w:br/>
        <w:t>容州府</w:t>
        <w:br/>
        <w:t>容州府</w:t>
        <w:br/>
        <w:t>容州府</w:t>
        <w:br/>
        <w:t>容州府</w:t>
        <w:br/>
        <w:t>容州府</w:t>
        <w:br/>
        <w:t>容州府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勤州</w:t>
        <w:br/>
        <w:t>勤州废</w:t>
        <w:br/>
        <w:t>勤州</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漳州</w:t>
        <w:br/>
        <w:t>广州府</w:t>
        <w:br/>
        <w:t>广州府</w:t>
        <w:br/>
        <w:t>广州府</w:t>
        <w:br/>
        <w:t>广州府</w:t>
        <w:br/>
        <w:t>广州府</w:t>
        <w:br/>
        <w:t>广州府</w:t>
        <w:br/>
        <w:t>属江东</w:t>
        <w:br/>
        <w:t>潮州</w:t>
        <w:br/>
        <w:t>隶广州都督府。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广州府</w:t>
        <w:br/>
        <w:t>Θ</w:t>
      </w:r>
    </w:p>
    <w:p>
      <w:r>
        <w:br w:type="page"/>
      </w:r>
    </w:p>
    <w:p>
      <w:r>
        <w:t>1540</w:t>
        <w:br/>
        <w:t>中国行政区划通史·唐代卷</w:t>
        <w:br/>
        <w:t>表</w:t>
        <w:br/>
        <w:t>续</w:t>
        <w:br/>
        <w:t>广州府</w:t>
        <w:br/>
        <w:t>广州府</w:t>
        <w:br/>
        <w:t>广州府</w:t>
        <w:br/>
        <w:t>连山郡</w:t>
        <w:br/>
        <w:t>属江西</w:t>
        <w:br/>
        <w:t>连州</w:t>
        <w:br/>
        <w:t>韶连镇</w:t>
        <w:br/>
        <w:t>容州府</w:t>
        <w:br/>
        <w:t>容州府</w:t>
        <w:br/>
        <w:t>容州府</w:t>
        <w:br/>
        <w:t>常林郡</w:t>
        <w:br/>
        <w:t>普宁府</w:t>
        <w:br/>
        <w:t>普宁府</w:t>
        <w:br/>
        <w:t>普宁府</w:t>
        <w:br/>
        <w:t>普宁府</w:t>
        <w:br/>
        <w:t>容管镇</w:t>
        <w:br/>
        <w:t>容管镇</w:t>
        <w:br/>
        <w:t>绣州</w:t>
        <w:br/>
        <w:t>容管镇</w:t>
        <w:br/>
        <w:t>容州府</w:t>
        <w:br/>
        <w:t>容州府</w:t>
        <w:br/>
        <w:t>容州府</w:t>
        <w:br/>
        <w:t>郁林郡</w:t>
        <w:br/>
        <w:t>普宁府</w:t>
        <w:br/>
        <w:t>普宁府</w:t>
        <w:br/>
        <w:t>普宁府</w:t>
        <w:br/>
        <w:t>普宁府</w:t>
        <w:br/>
        <w:t>容管镇</w:t>
        <w:br/>
        <w:t>容管镇</w:t>
        <w:br/>
        <w:t>郁林州</w:t>
        <w:br/>
        <w:t>容管镇</w:t>
        <w:br/>
        <w:t>容州府</w:t>
        <w:br/>
        <w:t>容州府</w:t>
        <w:br/>
        <w:t>容州府</w:t>
        <w:br/>
        <w:t>平琴郡</w:t>
        <w:br/>
        <w:t>普宁府</w:t>
        <w:br/>
        <w:t>普宁府</w:t>
        <w:br/>
        <w:t>普宁府</w:t>
        <w:br/>
        <w:t>普宁府</w:t>
        <w:br/>
        <w:t>容管镇</w:t>
        <w:br/>
        <w:t>容管镇</w:t>
        <w:br/>
        <w:t>平琴州</w:t>
        <w:br/>
        <w:t>容管镇</w:t>
        <w:br/>
        <w:t>容州府</w:t>
        <w:br/>
        <w:t>容州府</w:t>
        <w:br/>
        <w:t>容州府</w:t>
        <w:br/>
        <w:t>宁仁郡</w:t>
        <w:br/>
        <w:t>普宁府</w:t>
        <w:br/>
        <w:t>普宁府</w:t>
        <w:br/>
        <w:t>普宁府</w:t>
        <w:br/>
        <w:t>普宁府</w:t>
        <w:br/>
        <w:t>容管镇</w:t>
        <w:br/>
        <w:t>容管镇</w:t>
        <w:br/>
        <w:t>党州</w:t>
        <w:br/>
        <w:t>容管镇</w:t>
        <w:br/>
        <w:t>容州府</w:t>
        <w:br/>
        <w:t>容州府</w:t>
        <w:br/>
        <w:t>容州府</w:t>
        <w:br/>
        <w:t>定川郡</w:t>
        <w:br/>
        <w:t>普宁府</w:t>
        <w:br/>
        <w:t>普宁府</w:t>
        <w:br/>
        <w:t>普宁府</w:t>
        <w:br/>
        <w:t>普宁府</w:t>
        <w:br/>
        <w:t>容管镇</w:t>
        <w:br/>
        <w:t>容管镇</w:t>
        <w:br/>
        <w:t>牢州</w:t>
        <w:br/>
        <w:t>容管镇</w:t>
        <w:br/>
        <w:t>容州府</w:t>
        <w:br/>
        <w:t>容州府</w:t>
        <w:br/>
        <w:t>容州府</w:t>
        <w:br/>
        <w:t>安乐郡</w:t>
        <w:br/>
        <w:t>普宁府</w:t>
        <w:br/>
        <w:t>普宁府</w:t>
        <w:br/>
        <w:t>普宁府</w:t>
        <w:br/>
        <w:t>普宁府</w:t>
        <w:br/>
        <w:t>容管镇</w:t>
        <w:br/>
        <w:t>常乐郡</w:t>
        <w:br/>
        <w:t>岩州</w:t>
        <w:br/>
        <w:t>容管镇</w:t>
        <w:br/>
        <w:t>容州府</w:t>
        <w:br/>
        <w:t>容州府</w:t>
        <w:br/>
        <w:t>容州府</w:t>
        <w:br/>
        <w:t>合浦郡</w:t>
        <w:br/>
        <w:t>普宁府</w:t>
        <w:br/>
        <w:t>普宁府</w:t>
        <w:br/>
        <w:t>普宁府</w:t>
        <w:br/>
        <w:t>普宁府</w:t>
        <w:br/>
        <w:t>容管镇</w:t>
        <w:br/>
        <w:t>容管镇</w:t>
        <w:br/>
        <w:t>廉州</w:t>
        <w:br/>
        <w:t>容管镇</w:t>
        <w:br/>
        <w:t>容州府</w:t>
        <w:br/>
        <w:t>容州府</w:t>
        <w:br/>
        <w:t>容州府</w:t>
        <w:br/>
        <w:t>南昌郡</w:t>
        <w:br/>
        <w:t>普宁府</w:t>
        <w:br/>
        <w:t>普宁府</w:t>
        <w:br/>
        <w:t>普宁府</w:t>
        <w:br/>
        <w:t>普宁府</w:t>
        <w:br/>
        <w:t>容管镇</w:t>
        <w:br/>
        <w:t>容管镇</w:t>
        <w:br/>
        <w:t>白州</w:t>
        <w:br/>
        <w:t>容管镇</w:t>
        <w:br/>
        <w:t>容州府</w:t>
        <w:br/>
        <w:t>容州府</w:t>
        <w:br/>
        <w:t>容州府</w:t>
        <w:br/>
        <w:t>温水郡</w:t>
        <w:br/>
        <w:t>普宁府</w:t>
        <w:br/>
        <w:t>普宁府</w:t>
        <w:br/>
        <w:t>普宁府</w:t>
        <w:br/>
        <w:t>普宁府</w:t>
        <w:br/>
        <w:t>容管镇</w:t>
        <w:br/>
        <w:t>容管镇</w:t>
        <w:br/>
        <w:t>禹州</w:t>
        <w:br/>
        <w:t>容管镇</w:t>
        <w:br/>
        <w:t>广州府</w:t>
        <w:br/>
        <w:t>广州府</w:t>
        <w:br/>
        <w:t>广州府</w:t>
        <w:br/>
        <w:t>陵水郡</w:t>
        <w:br/>
        <w:t>普宁府</w:t>
        <w:br/>
        <w:t>普宁府</w:t>
        <w:br/>
        <w:t>普宁府</w:t>
        <w:br/>
        <w:t>普宁府</w:t>
        <w:br/>
        <w:t>容管镇</w:t>
        <w:br/>
        <w:t>容管镇</w:t>
        <w:br/>
        <w:t>辨州</w:t>
        <w:br/>
        <w:t>容管镇</w:t>
        <w:br/>
        <w:t>容州府</w:t>
        <w:br/>
        <w:t>容州府</w:t>
        <w:br/>
        <w:t>容州府</w:t>
        <w:br/>
        <w:t>怀德郡</w:t>
        <w:br/>
        <w:t>普宁府</w:t>
        <w:br/>
        <w:t>普宁府</w:t>
        <w:br/>
        <w:t>普宁府</w:t>
        <w:br/>
        <w:t>普宁府</w:t>
        <w:br/>
        <w:t>容管镇</w:t>
        <w:br/>
        <w:t>容管镇</w:t>
        <w:br/>
        <w:t>窦州</w:t>
        <w:br/>
        <w:t>容管镇</w:t>
        <w:br/>
        <w:t>容州府</w:t>
        <w:br/>
        <w:t>容州府</w:t>
        <w:br/>
        <w:t>容州府</w:t>
        <w:br/>
        <w:t>连城郡</w:t>
        <w:br/>
        <w:t>普宁府</w:t>
        <w:br/>
        <w:t>普宁府</w:t>
        <w:br/>
        <w:t>普宁府</w:t>
        <w:br/>
        <w:t>普宁府</w:t>
        <w:br/>
        <w:t>容管镇</w:t>
        <w:br/>
        <w:t>容管镇</w:t>
        <w:br/>
        <w:t>义州</w:t>
        <w:br/>
        <w:t>容管镇</w:t>
        <w:br/>
        <w:t>容州府</w:t>
        <w:br/>
        <w:t>容州府</w:t>
        <w:br/>
        <w:t>容州府</w:t>
        <w:br/>
        <w:t>感义郡</w:t>
        <w:br/>
        <w:t>普宁府</w:t>
        <w:br/>
        <w:t>普宁府</w:t>
        <w:br/>
        <w:t>普宁府</w:t>
        <w:br/>
        <w:t>普宁府</w:t>
        <w:br/>
        <w:t>容管镇</w:t>
        <w:br/>
        <w:t>容管镇</w:t>
        <w:br/>
        <w:t>藤州</w:t>
        <w:br/>
        <w:t>容管镇</w:t>
        <w:br/>
        <w:t>容州府</w:t>
        <w:br/>
        <w:t>容州府</w:t>
        <w:br/>
        <w:t>容州府</w:t>
        <w:br/>
        <w:t>普宁郡</w:t>
        <w:br/>
        <w:t>普宁府</w:t>
        <w:br/>
        <w:t>普宁府</w:t>
        <w:br/>
        <w:t>普宁府</w:t>
        <w:br/>
        <w:t>普宁府</w:t>
        <w:br/>
        <w:t>容管镇</w:t>
        <w:br/>
        <w:t>容管镇</w:t>
        <w:br/>
        <w:t>容州</w:t>
        <w:br/>
        <w:t>容管镇</w:t>
        <w:br/>
        <w:t>广州府</w:t>
        <w:br/>
        <w:t>广州府</w:t>
        <w:br/>
        <w:t>安南府</w:t>
        <w:br/>
        <w:t>昌化郡</w:t>
        <w:br/>
        <w:t>南海府</w:t>
        <w:br/>
        <w:t>南海府</w:t>
        <w:br/>
        <w:t>南海府</w:t>
        <w:br/>
        <w:t>南海府</w:t>
        <w:br/>
        <w:t>岭南镇</w:t>
        <w:br/>
        <w:t>岭南镇</w:t>
        <w:br/>
        <w:t>儋州</w:t>
        <w:br/>
        <w:t>岭南镇</w:t>
        <w:br/>
        <w:t>广州府</w:t>
        <w:br/>
        <w:t>广州府</w:t>
        <w:br/>
        <w:t>安南府</w:t>
        <w:br/>
        <w:t>临振郡</w:t>
        <w:br/>
        <w:t>延德郡</w:t>
        <w:br/>
        <w:t>南海府</w:t>
        <w:br/>
        <w:t>南海府</w:t>
        <w:br/>
        <w:t>南海府</w:t>
        <w:br/>
        <w:t>岭南镇</w:t>
        <w:br/>
        <w:t>岭南镇</w:t>
        <w:br/>
        <w:t>振州</w:t>
        <w:br/>
        <w:t>岭南镇</w:t>
        <w:br/>
        <w:t>广州府</w:t>
        <w:br/>
        <w:t>广州府</w:t>
        <w:br/>
        <w:t>安南府</w:t>
        <w:br/>
        <w:t>万安郡</w:t>
        <w:br/>
        <w:t>南海府</w:t>
        <w:br/>
        <w:t>南海府</w:t>
        <w:br/>
        <w:t>南海府</w:t>
        <w:br/>
        <w:t>南海府</w:t>
        <w:br/>
        <w:t>岭南镇</w:t>
        <w:br/>
        <w:t>万全郡</w:t>
        <w:br/>
        <w:t>万安州</w:t>
        <w:br/>
        <w:t>岭南镇</w:t>
        <w:br/>
        <w:t>广州府</w:t>
        <w:br/>
        <w:t>广州府</w:t>
        <w:br/>
        <w:t>安南府</w:t>
        <w:br/>
        <w:t>琼山郡</w:t>
        <w:br/>
        <w:t>南海府</w:t>
        <w:br/>
        <w:t>南海府</w:t>
        <w:br/>
        <w:t>南海府</w:t>
        <w:br/>
        <w:t>南海府</w:t>
        <w:br/>
        <w:t>岭南镇</w:t>
        <w:br/>
        <w:t>岭南镇</w:t>
        <w:br/>
        <w:t>琼州</w:t>
        <w:br/>
        <w:t>岭南镇</w:t>
        <w:br/>
        <w:t>广州府</w:t>
        <w:br/>
        <w:t>广州府</w:t>
        <w:br/>
        <w:t>安南府</w:t>
        <w:br/>
        <w:t>珠崖郡</w:t>
        <w:br/>
        <w:t>南海府</w:t>
        <w:br/>
        <w:t>南海府</w:t>
        <w:br/>
        <w:t>南海府</w:t>
        <w:br/>
        <w:t>南海府</w:t>
        <w:br/>
        <w:t>岭南镇</w:t>
        <w:br/>
        <w:t>岭南镇</w:t>
        <w:br/>
        <w:t>崖州</w:t>
        <w:br/>
        <w:t>岭南镇</w:t>
        <w:br/>
        <w:t>广州府</w:t>
        <w:br/>
        <w:t>广州府</w:t>
        <w:br/>
        <w:t>广州府</w:t>
        <w:br/>
        <w:t>海康郡</w:t>
        <w:br/>
        <w:t>南海府</w:t>
        <w:br/>
        <w:t>南海府</w:t>
        <w:br/>
        <w:t>南海府</w:t>
        <w:br/>
        <w:t>南海府</w:t>
        <w:br/>
        <w:t>岭南镇</w:t>
        <w:br/>
        <w:t>岭南镇</w:t>
        <w:br/>
        <w:t>雷州</w:t>
        <w:br/>
        <w:t>岭南镇</w:t>
        <w:br/>
        <w:t>广州府</w:t>
        <w:br/>
        <w:t>广州府</w:t>
        <w:br/>
        <w:t>广州府</w:t>
        <w:br/>
        <w:t>南潘郡</w:t>
        <w:br/>
        <w:t>南海府</w:t>
        <w:br/>
        <w:t>南海府</w:t>
        <w:br/>
        <w:t>南海府</w:t>
        <w:br/>
        <w:t>南海府</w:t>
        <w:br/>
        <w:t>岭南镇</w:t>
        <w:br/>
        <w:t>岭南镇</w:t>
        <w:br/>
        <w:t>潘州</w:t>
        <w:br/>
        <w:t>岭南镇</w:t>
        <w:br/>
        <w:t>广州府</w:t>
        <w:br/>
        <w:t>广州府</w:t>
        <w:br/>
        <w:t>广州府</w:t>
        <w:br/>
        <w:t>高凉郡</w:t>
        <w:br/>
        <w:t>南海府</w:t>
        <w:br/>
        <w:t>南海府</w:t>
        <w:br/>
        <w:t>南海府</w:t>
        <w:br/>
        <w:t>南海府</w:t>
        <w:br/>
        <w:t>岭南镇</w:t>
        <w:br/>
        <w:t>岭南镇</w:t>
        <w:br/>
        <w:t>高州</w:t>
        <w:br/>
        <w:t>岭南镇</w:t>
        <w:br/>
        <w:t>广州府</w:t>
        <w:br/>
        <w:t>广州府</w:t>
        <w:br/>
        <w:t>广州府</w:t>
        <w:br/>
        <w:t>南陵郡</w:t>
        <w:br/>
        <w:t>南海府</w:t>
        <w:br/>
        <w:t>南海府</w:t>
        <w:br/>
        <w:t>南海府</w:t>
        <w:br/>
        <w:t>南海府</w:t>
        <w:br/>
        <w:t>岭南镇</w:t>
        <w:br/>
        <w:t>岭南镇</w:t>
        <w:br/>
        <w:t>春州</w:t>
        <w:br/>
        <w:t>岭南镇</w:t>
        <w:br/>
        <w:t>广州府</w:t>
        <w:br/>
        <w:t>广州府</w:t>
        <w:br/>
        <w:t>广州府</w:t>
        <w:br/>
        <w:t>恩平郡</w:t>
        <w:br/>
        <w:t>南海府</w:t>
        <w:br/>
        <w:t>南海府</w:t>
        <w:br/>
        <w:t>南海府</w:t>
        <w:br/>
        <w:t>南海府</w:t>
        <w:br/>
        <w:t>岭南镇</w:t>
        <w:br/>
        <w:t>岭南镇</w:t>
        <w:br/>
        <w:t>恩州</w:t>
        <w:br/>
        <w:t>岭南镇</w:t>
        <w:br/>
        <w:t>广州府</w:t>
        <w:br/>
        <w:t>广州府</w:t>
        <w:br/>
        <w:t>广州府</w:t>
        <w:br/>
        <w:t>新昌郡</w:t>
        <w:br/>
        <w:t>新兴郡</w:t>
        <w:br/>
        <w:t>南海府</w:t>
        <w:br/>
        <w:t>南海府</w:t>
        <w:br/>
        <w:t>南海府</w:t>
        <w:br/>
        <w:t>岭南镇</w:t>
        <w:br/>
        <w:t>岭南镇</w:t>
        <w:br/>
        <w:t>新州</w:t>
        <w:br/>
        <w:t>岭南镇</w:t>
        <w:br/>
        <w:t>广州府</w:t>
        <w:br/>
        <w:t>广州府</w:t>
        <w:br/>
        <w:t>广州府</w:t>
        <w:br/>
        <w:t>铜陵郡</w:t>
        <w:br/>
        <w:t>南海府</w:t>
        <w:br/>
        <w:t>南海府</w:t>
        <w:br/>
        <w:t>云浮郡</w:t>
        <w:br/>
        <w:t>南海府</w:t>
        <w:br/>
        <w:t>岭南镇</w:t>
        <w:br/>
        <w:t>岭南镇</w:t>
        <w:br/>
        <w:t>勤州</w:t>
        <w:br/>
        <w:t>岭南镇</w:t>
        <w:br/>
        <w:t>广州府</w:t>
        <w:br/>
        <w:t>广州府</w:t>
        <w:br/>
        <w:t>广州府</w:t>
        <w:br/>
        <w:t>开阳郡</w:t>
        <w:br/>
        <w:t>南海府</w:t>
        <w:br/>
        <w:t>南海府</w:t>
        <w:br/>
        <w:t>南海府</w:t>
        <w:br/>
        <w:t>南海府</w:t>
        <w:br/>
        <w:t>岭南镇</w:t>
        <w:br/>
        <w:t>岭南镇</w:t>
        <w:br/>
        <w:t>泷州</w:t>
        <w:br/>
        <w:t>岭南镇</w:t>
        <w:br/>
        <w:t>广州府</w:t>
        <w:br/>
        <w:t>广州府</w:t>
        <w:br/>
        <w:t>广州府</w:t>
        <w:br/>
        <w:t>广信郡</w:t>
        <w:br/>
        <w:t>临封郡</w:t>
        <w:br/>
        <w:t>南海府</w:t>
        <w:br/>
        <w:t>南海府</w:t>
        <w:br/>
        <w:t>南海府</w:t>
        <w:br/>
        <w:t>岭南镇</w:t>
        <w:br/>
        <w:t>岭南镇</w:t>
        <w:br/>
        <w:t>封州</w:t>
        <w:br/>
        <w:t>岭南镇</w:t>
        <w:br/>
        <w:t>广州府</w:t>
        <w:br/>
        <w:t>广州府</w:t>
        <w:br/>
        <w:t>广州府</w:t>
        <w:br/>
        <w:t>晋康郡</w:t>
        <w:br/>
        <w:t>南海府</w:t>
        <w:br/>
        <w:t>南海府</w:t>
        <w:br/>
        <w:t>南海府</w:t>
        <w:br/>
        <w:t>南海府</w:t>
        <w:br/>
        <w:t>岭南镇</w:t>
        <w:br/>
        <w:t>岭南镇</w:t>
        <w:br/>
        <w:t>康州</w:t>
        <w:br/>
        <w:t>岭南镇</w:t>
        <w:br/>
        <w:t>广州府</w:t>
        <w:br/>
        <w:t>广州府</w:t>
        <w:br/>
        <w:t>广州府</w:t>
        <w:br/>
        <w:t>高要郡</w:t>
        <w:br/>
        <w:t>南海府</w:t>
        <w:br/>
        <w:t>南海府</w:t>
        <w:br/>
        <w:t>南海府</w:t>
        <w:br/>
        <w:t>南海府</w:t>
        <w:br/>
        <w:t>岭南镇</w:t>
        <w:br/>
        <w:t>岭南镇</w:t>
        <w:br/>
        <w:t>端州</w:t>
        <w:br/>
        <w:t>岭南镇</w:t>
        <w:br/>
        <w:t>漳浦郡隶南海郡都督府。</w:t>
        <w:br/>
        <w:t>冈州废</w:t>
        <w:br/>
        <w:t>冈州</w:t>
        <w:br/>
        <w:t>义宁郡</w:t>
        <w:br/>
        <w:t>南海府</w:t>
        <w:br/>
        <w:t>南海府</w:t>
        <w:br/>
        <w:t>南海府</w:t>
        <w:br/>
        <w:t>南海府</w:t>
        <w:br/>
        <w:t>岭南镇</w:t>
        <w:br/>
        <w:t>岭南镇</w:t>
        <w:br/>
        <w:t>冈州</w:t>
        <w:br/>
        <w:t>岭南镇</w:t>
        <w:br/>
        <w:t>广州府</w:t>
        <w:br/>
        <w:t>广州府</w:t>
        <w:br/>
        <w:t>广州府</w:t>
        <w:br/>
        <w:t>漳浦郡</w:t>
        <w:br/>
        <w:t>属江东</w:t>
        <w:br/>
        <w:t>漳浦</w:t>
        <w:br/>
        <w:t>属江东</w:t>
        <w:br/>
        <w:t>郴州</w:t>
        <w:br/>
        <w:t>韶连镇</w:t>
        <w:br/>
        <w:t>广州府</w:t>
        <w:br/>
        <w:t>广州府</w:t>
        <w:br/>
        <w:t>广州府</w:t>
        <w:br/>
        <w:t>潮阳郡</w:t>
        <w:br/>
        <w:t>属江东</w:t>
        <w:br/>
        <w:t>潮阳郡</w:t>
        <w:br/>
        <w:t>岭南镇</w:t>
        <w:br/>
        <w:t>岭南镇</w:t>
        <w:br/>
        <w:t>潮州</w:t>
        <w:br/>
        <w:t>岭南镇</w:t>
        <w:br/>
        <w:t>广州府</w:t>
        <w:br/>
        <w:t>广州府</w:t>
        <w:br/>
        <w:t>广州府</w:t>
        <w:br/>
        <w:t>海丰郡</w:t>
        <w:br/>
        <w:t>南海府</w:t>
        <w:br/>
        <w:t>南海府</w:t>
        <w:br/>
        <w:t>南海府</w:t>
        <w:br/>
        <w:t>南海府</w:t>
        <w:br/>
        <w:t>岭南镇</w:t>
        <w:br/>
        <w:t>岭南镇</w:t>
        <w:br/>
        <w:t>循州</w:t>
        <w:br/>
        <w:t>岭南镇</w:t>
        <w:br/>
        <w:t>广州府</w:t>
        <w:br/>
        <w:t>广州府</w:t>
        <w:br/>
        <w:t>广州府</w:t>
        <w:br/>
        <w:t>始兴郡</w:t>
        <w:br/>
        <w:t>南海府</w:t>
        <w:br/>
        <w:t>南海府</w:t>
        <w:br/>
        <w:t>南海府</w:t>
        <w:br/>
        <w:t>南海府</w:t>
        <w:br/>
        <w:t>岭南镇</w:t>
        <w:br/>
        <w:t>岭南镇</w:t>
        <w:br/>
        <w:t>韶州</w:t>
        <w:br/>
        <w:t>韶连镇</w:t>
        <w:br/>
        <w:t>广州府</w:t>
        <w:br/>
        <w:t>广州府</w:t>
        <w:br/>
        <w:t>广州府</w:t>
        <w:br/>
        <w:t>南海郡</w:t>
        <w:br/>
        <w:t>南海府</w:t>
        <w:br/>
        <w:t>南海府</w:t>
        <w:br/>
        <w:t>南海府</w:t>
        <w:br/>
        <w:t>南海府</w:t>
        <w:br/>
        <w:t>岭南镇</w:t>
        <w:br/>
        <w:t>岭南镇</w:t>
        <w:br/>
        <w:t>广州</w:t>
        <w:br/>
        <w:t>岭南镇</w:t>
        <w:br/>
        <w:t>程</w:t>
        <w:br/>
        <w:t>Θ</w:t>
      </w:r>
    </w:p>
    <w:p>
      <w:r>
        <w:br w:type="page"/>
      </w:r>
    </w:p>
    <w:p>
      <w:r>
        <w:t>附</w:t>
        <w:br/>
        <w:t>录</w:t>
        <w:br/>
        <w:t>1541</w:t>
        <w:br/>
        <w:t>表</w:t>
        <w:br/>
        <w:t>续</w:t>
        <w:br/>
        <w:t>属江西</w:t>
        <w:br/>
        <w:t>顺州</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州废</w:t>
        <w:br/>
        <w:t>镇州</w:t>
        <w:br/>
        <w:t>镇州废</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行岩</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岭南镇</w:t>
        <w:br/>
        <w:t>岭南镇</w:t>
        <w:br/>
        <w:t>岭南镇</w:t>
        <w:br/>
        <w:t>岭南镇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容管镇</w:t>
        <w:br/>
        <w:t>岭南镇</w:t>
        <w:br/>
        <w:t>岭南镇</w:t>
        <w:br/>
        <w:t>岭南镇</w:t>
        <w:br/>
        <w:t>岭南镇</w:t>
        <w:br/>
        <w:t>岭南镇</w:t>
        <w:br/>
        <w:t>琼管镇</w:t>
        <w:br/>
        <w:t>琼管镇</w:t>
        <w:br/>
        <w:t>琼管镇</w:t>
        <w:br/>
        <w:t>琼管镇</w:t>
        <w:br/>
        <w:t>琼管镇</w:t>
        <w:br/>
        <w:t>琼管镇</w:t>
        <w:br/>
        <w:t>岭南镇</w:t>
        <w:br/>
        <w:t>岭南镇</w:t>
        <w:br/>
        <w:t>岭南镇</w:t>
        <w:br/>
        <w:t>岭南镇</w:t>
        <w:br/>
        <w:t>岭南镇</w:t>
        <w:br/>
        <w:t>琼管镇</w:t>
        <w:br/>
        <w:t>琼管镇</w:t>
        <w:br/>
        <w:t>琼管镇</w:t>
        <w:br/>
        <w:t>琼管镇</w:t>
        <w:br/>
        <w:t>琼管镇</w:t>
        <w:br/>
        <w:t>琼管镇</w:t>
        <w:br/>
        <w:t>岭南镇</w:t>
        <w:br/>
        <w:t>岭南镇</w:t>
        <w:br/>
        <w:t>岭南镇</w:t>
        <w:br/>
        <w:t>岭南镇</w:t>
        <w:br/>
        <w:t>岭南镇</w:t>
        <w:br/>
        <w:t>万全州</w:t>
        <w:br/>
        <w:t>琼管镇</w:t>
        <w:br/>
        <w:t>琼管镇</w:t>
        <w:br/>
        <w:t>琼管镇</w:t>
        <w:br/>
        <w:t>琼管镇</w:t>
        <w:br/>
        <w:t>琼管镇</w:t>
        <w:br/>
        <w:t>岭南镇</w:t>
        <w:br/>
        <w:t>岭南镇</w:t>
        <w:br/>
        <w:t>岭南镇</w:t>
        <w:br/>
        <w:t>岭南镇</w:t>
        <w:br/>
        <w:t>岭南镇</w:t>
        <w:br/>
        <w:t>琼管镇</w:t>
        <w:br/>
        <w:t>琼管镇</w:t>
        <w:br/>
        <w:t>琼管镇</w:t>
        <w:br/>
        <w:t>琼管镇</w:t>
        <w:br/>
        <w:t>琼管镇</w:t>
        <w:br/>
        <w:t>琼管镇</w:t>
        <w:br/>
        <w:t>岭南镇</w:t>
        <w:br/>
        <w:t>岭南镇</w:t>
        <w:br/>
        <w:t>岭南镇</w:t>
        <w:br/>
        <w:t>岭南镇</w:t>
        <w:br/>
        <w:t>岭南镇</w:t>
        <w:br/>
        <w:t>琼管镇</w:t>
        <w:br/>
        <w:t>琼管镇</w:t>
        <w:br/>
        <w:t>琼管镇</w:t>
        <w:br/>
        <w:t>琼管镇</w:t>
        <w:br/>
        <w:t>琼管镇</w:t>
        <w:br/>
        <w:t>琼管镇</w:t>
        <w:br/>
        <w:t>岭南镇</w:t>
        <w:br/>
        <w:t>岭南镇</w:t>
        <w:br/>
        <w:t>岭南镇</w:t>
        <w:br/>
        <w:t>岭南镇</w:t>
        <w:br/>
        <w:t>岭南镇</w:t>
        <w:br/>
        <w:t>岭南镇</w:t>
        <w:br/>
        <w:t>岭南镇</w:t>
        <w:br/>
        <w:t>岭南镇</w:t>
        <w:br/>
        <w:t>岭南镇</w:t>
        <w:br/>
        <w:t>岭南镇</w:t>
        <w:br/>
        <w:t>岭南镇</w:t>
        <w:br/>
        <w:t>邕管镇</w:t>
        <w:br/>
        <w:t>桂邕镇</w:t>
        <w:br/>
        <w:t>邕管镇</w:t>
        <w:br/>
        <w:t>邕管镇</w:t>
        <w:br/>
        <w:t>邕管镇</w:t>
        <w:br/>
        <w:t>邕管镇</w:t>
        <w:br/>
        <w:t>邕管镇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行岩州隶容州管内观察使。</w:t>
        <w:br/>
        <w:t>隶琼州管内招讨游奕使。</w:t>
        <w:br/>
        <w:t>岭南镇</w:t>
        <w:br/>
        <w:t>岭南镇</w:t>
        <w:br/>
        <w:t>岭南镇</w:t>
        <w:br/>
        <w:t>岭南镇</w:t>
        <w:br/>
        <w:t>岭南镇</w:t>
        <w:br/>
        <w:t>岭南镇</w:t>
        <w:br/>
        <w:t>冈州废</w:t>
        <w:br/>
        <w:t>属江西</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岭南镇</w:t>
        <w:br/>
        <w:t>元年</w:t>
        <w:br/>
        <w:t>质1</w:t>
      </w:r>
    </w:p>
    <w:p>
      <w:r>
        <w:br w:type="page"/>
      </w:r>
    </w:p>
    <w:p>
      <w:r>
        <w:t>1542</w:t>
        <w:br/>
        <w:t>中国行政区划通史·唐代卷</w:t>
        <w:br/>
        <w:t>表</w:t>
        <w:br/>
        <w:t>融州</w:t>
        <w:br/>
        <w:t>桂州府</w:t>
        <w:br/>
        <w:t>续</w:t>
        <w:br/>
        <w:t>荔州</w:t>
        <w:br/>
        <w:t>桂州府</w:t>
        <w:br/>
        <w:t>容管镇</w:t>
        <w:br/>
        <w:t>岭西镇</w:t>
        <w:br/>
        <w:t>容管镇</w:t>
        <w:br/>
        <w:t>容管镇</w:t>
        <w:br/>
        <w:t>容管镇</w:t>
        <w:br/>
        <w:t>宁远镇</w:t>
        <w:br/>
        <w:t>宁远镇</w:t>
        <w:br/>
        <w:t>顺州</w:t>
        <w:br/>
        <w:t>龙州</w:t>
        <w:br/>
        <w:t>桂州府</w:t>
        <w:br/>
        <w:t>容管镇</w:t>
        <w:br/>
        <w:t>岭西镇</w:t>
        <w:br/>
        <w:t>容管镇</w:t>
        <w:br/>
        <w:t>容管镇</w:t>
        <w:br/>
        <w:t>容管镇</w:t>
        <w:br/>
        <w:t>宁远镇</w:t>
        <w:br/>
        <w:t>宁远镇</w:t>
        <w:br/>
        <w:t>绣州</w:t>
        <w:br/>
        <w:t>南昆州</w:t>
        <w:br/>
        <w:t>桂州府</w:t>
        <w:br/>
        <w:t>容管镇</w:t>
        <w:br/>
        <w:t>岭西镇</w:t>
        <w:br/>
        <w:t>容管镇</w:t>
        <w:br/>
        <w:t>容管镇</w:t>
        <w:br/>
        <w:t>容管镇</w:t>
        <w:br/>
        <w:t>宁远镇</w:t>
        <w:br/>
        <w:t>宁远镇</w:t>
        <w:br/>
        <w:t>郁林州</w:t>
        <w:br/>
        <w:t>象州</w:t>
        <w:br/>
        <w:t>桂州府</w:t>
        <w:br/>
        <w:t>忠州</w:t>
        <w:br/>
        <w:t>忠州废</w:t>
        <w:br/>
        <w:t>容管镇</w:t>
        <w:br/>
        <w:t>岭西镇</w:t>
        <w:br/>
        <w:t>容管镇</w:t>
        <w:br/>
        <w:t>容管镇</w:t>
        <w:br/>
        <w:t>容管镇</w:t>
        <w:br/>
        <w:t>宁远镇</w:t>
        <w:br/>
        <w:t>宁远镇</w:t>
        <w:br/>
        <w:t>党州</w:t>
        <w:br/>
        <w:t>燕州</w:t>
        <w:br/>
        <w:t>桂州府</w:t>
        <w:br/>
        <w:t>容管镇</w:t>
        <w:br/>
        <w:t>岭西镇</w:t>
        <w:br/>
        <w:t>容管镇</w:t>
        <w:br/>
        <w:t>容管镇</w:t>
        <w:br/>
        <w:t>容管镇</w:t>
        <w:br/>
        <w:t>宁远镇</w:t>
        <w:br/>
        <w:t>宁远镇</w:t>
        <w:br/>
        <w:t>牢州</w:t>
        <w:br/>
        <w:t>南恭州</w:t>
        <w:br/>
        <w:t>桂州府</w:t>
        <w:br/>
        <w:t>岭西镇</w:t>
        <w:br/>
        <w:t>岭西镇</w:t>
        <w:br/>
        <w:t>容管镇</w:t>
        <w:br/>
        <w:t>容管镇</w:t>
        <w:br/>
        <w:t>容管镇</w:t>
        <w:br/>
        <w:t>宁远镇</w:t>
        <w:br/>
        <w:t>宁远镇</w:t>
        <w:br/>
        <w:t>岩州</w:t>
        <w:br/>
        <w:t>梧州</w:t>
        <w:br/>
        <w:t>桂州府</w:t>
        <w:br/>
        <w:t>容管镇</w:t>
        <w:br/>
        <w:t>岭西镇</w:t>
        <w:br/>
        <w:t>容管镇</w:t>
        <w:br/>
        <w:t>容管镇</w:t>
        <w:br/>
        <w:t>容管镇</w:t>
        <w:br/>
        <w:t>宁远镇</w:t>
        <w:br/>
        <w:t>宁远镇</w:t>
        <w:br/>
        <w:t>廉州</w:t>
        <w:br/>
        <w:t>静州</w:t>
        <w:br/>
        <w:t>桂州府</w:t>
        <w:br/>
        <w:t>容管镇</w:t>
        <w:br/>
        <w:t>岭西镇</w:t>
        <w:br/>
        <w:t>容管镇</w:t>
        <w:br/>
        <w:t>容管镇</w:t>
        <w:br/>
        <w:t>容管镇</w:t>
        <w:br/>
        <w:t>宁远镇</w:t>
        <w:br/>
        <w:t>宁远镇</w:t>
        <w:br/>
        <w:t>白州</w:t>
        <w:br/>
        <w:t>贺州</w:t>
        <w:br/>
        <w:t>桂州府</w:t>
        <w:br/>
        <w:t>容管镇</w:t>
        <w:br/>
        <w:t>岭西镇</w:t>
        <w:br/>
        <w:t>容管镇</w:t>
        <w:br/>
        <w:t>容管镇</w:t>
        <w:br/>
        <w:t>容管镇</w:t>
        <w:br/>
        <w:t>宁远镇</w:t>
        <w:br/>
        <w:t>宁远镇</w:t>
        <w:br/>
        <w:t>禺州</w:t>
        <w:br/>
        <w:t>乐州</w:t>
        <w:br/>
        <w:t>桂州府</w:t>
        <w:br/>
        <w:t>岭东镇</w:t>
        <w:br/>
        <w:t>岭东镇</w:t>
        <w:br/>
        <w:t>岭东镇</w:t>
        <w:br/>
        <w:t>岭东镇</w:t>
        <w:br/>
        <w:t>清海镇</w:t>
        <w:br/>
        <w:t>清海镇</w:t>
        <w:br/>
        <w:t>勋州②</w:t>
        <w:br/>
        <w:t>勋州</w:t>
        <w:br/>
        <w:t>桂州</w:t>
        <w:br/>
        <w:t>桂州府</w:t>
        <w:br/>
        <w:t>容管镇</w:t>
        <w:br/>
        <w:t>岭西镇</w:t>
        <w:br/>
        <w:t>容管镇</w:t>
        <w:br/>
        <w:t>容管镇</w:t>
        <w:br/>
        <w:t>容管镇</w:t>
        <w:br/>
        <w:t>宁远镇</w:t>
        <w:br/>
        <w:t>宁远镇</w:t>
        <w:br/>
        <w:t>窦州</w:t>
        <w:br/>
        <w:t>南亭州</w:t>
        <w:br/>
        <w:t>桂州府</w:t>
        <w:br/>
        <w:t>容管镇</w:t>
        <w:br/>
        <w:t>岭西镇</w:t>
        <w:br/>
        <w:t>容管镇</w:t>
        <w:br/>
        <w:t>容管镇</w:t>
        <w:br/>
        <w:t>容管镇</w:t>
        <w:br/>
        <w:t>宁远镇</w:t>
        <w:br/>
        <w:t>宁远镇</w:t>
        <w:br/>
        <w:t>义州</w:t>
        <w:br/>
        <w:t>岭西镇</w:t>
        <w:br/>
        <w:t>岭西镇</w:t>
        <w:br/>
        <w:t>容管镇</w:t>
        <w:br/>
        <w:t>容管镇</w:t>
        <w:br/>
        <w:t>容管镇</w:t>
        <w:br/>
        <w:t>宁远镇</w:t>
        <w:br/>
        <w:t>宁远镇</w:t>
        <w:br/>
        <w:t>藤州</w:t>
        <w:br/>
        <w:t>容管镇</w:t>
        <w:br/>
        <w:t>岭西镇</w:t>
        <w:br/>
        <w:t>容管镇</w:t>
        <w:br/>
        <w:t>容管镇</w:t>
        <w:br/>
        <w:t>容管镇</w:t>
        <w:br/>
        <w:t>宁远镇</w:t>
        <w:br/>
        <w:t>宁远镇</w:t>
        <w:br/>
        <w:t>容州</w:t>
        <w:br/>
        <w:t>罗州</w:t>
        <w:br/>
        <w:t>高州府</w:t>
        <w:br/>
        <w:t>琼管镇</w:t>
        <w:br/>
        <w:t>琼管镇</w:t>
        <w:br/>
        <w:t>琼管镇</w:t>
        <w:br/>
        <w:t>琼管镇</w:t>
        <w:br/>
        <w:t>琼管镇</w:t>
        <w:br/>
        <w:t>琼管镇</w:t>
        <w:br/>
        <w:t>琼管镇</w:t>
        <w:br/>
        <w:t>儋州</w:t>
        <w:br/>
        <w:t>琼管镇</w:t>
        <w:br/>
        <w:t>琼管镇</w:t>
        <w:br/>
        <w:t>琼管镇</w:t>
        <w:br/>
        <w:t>琼管镇</w:t>
        <w:br/>
        <w:t>琼管镇</w:t>
        <w:br/>
        <w:t>琼管镇</w:t>
        <w:br/>
        <w:t>琼管镇</w:t>
        <w:br/>
        <w:t>振州</w:t>
        <w:br/>
        <w:t>钦州</w:t>
        <w:br/>
        <w:t>桂州府</w:t>
        <w:br/>
        <w:t>琼管镇</w:t>
        <w:br/>
        <w:t>琼管镇</w:t>
        <w:br/>
        <w:t>琼管镇</w:t>
        <w:br/>
        <w:t>琼管镇</w:t>
        <w:br/>
        <w:t>琼管镇</w:t>
        <w:br/>
        <w:t>琼管镇</w:t>
        <w:br/>
        <w:t>琼管镇</w:t>
        <w:br/>
        <w:t>万安州</w:t>
        <w:br/>
        <w:t>明州</w:t>
        <w:br/>
        <w:t>驩州府</w:t>
        <w:br/>
        <w:t>琼管镇</w:t>
        <w:br/>
        <w:t>琼管镇</w:t>
        <w:br/>
        <w:t>琼管镇</w:t>
        <w:br/>
        <w:t>琼管镇</w:t>
        <w:br/>
        <w:t>琼管镇</w:t>
        <w:br/>
        <w:t>琼管镇</w:t>
        <w:br/>
        <w:t>琼管镇</w:t>
        <w:br/>
        <w:t>琼州</w:t>
        <w:br/>
        <w:t>南简州</w:t>
        <w:br/>
        <w:t>南尹府</w:t>
        <w:br/>
        <w:t>琼管镇</w:t>
        <w:br/>
        <w:t>琼管镇</w:t>
        <w:br/>
        <w:t>琼管镇</w:t>
        <w:br/>
        <w:t>琼管镇</w:t>
        <w:br/>
        <w:t>琼管镇</w:t>
        <w:br/>
        <w:t>琼管镇</w:t>
        <w:br/>
        <w:t>琼管镇</w:t>
        <w:br/>
        <w:t>崖州</w:t>
        <w:br/>
        <w:t>南尹州</w:t>
        <w:br/>
        <w:t>南尹府</w:t>
        <w:br/>
        <w:t>岭东镇</w:t>
        <w:br/>
        <w:t>岭东镇</w:t>
        <w:br/>
        <w:t>岭东镇</w:t>
        <w:br/>
        <w:t>岭东镇</w:t>
        <w:br/>
        <w:t>清海镇</w:t>
        <w:br/>
        <w:t>清海镇</w:t>
        <w:br/>
        <w:t>清海镇</w:t>
        <w:br/>
        <w:t>雷州</w:t>
        <w:br/>
        <w:t>晏州</w:t>
        <w:br/>
        <w:t>桂州府</w:t>
        <w:br/>
        <w:t>岭东镇</w:t>
        <w:br/>
        <w:t>岭东镇</w:t>
        <w:br/>
        <w:t>岭东镇</w:t>
        <w:br/>
        <w:t>岭东镇</w:t>
        <w:br/>
        <w:t>清海镇</w:t>
        <w:br/>
        <w:t>清海镇</w:t>
        <w:br/>
        <w:t>清海镇</w:t>
        <w:br/>
        <w:t>潘州</w:t>
        <w:br/>
        <w:t>南方州</w:t>
        <w:br/>
        <w:t>南尹府</w:t>
        <w:br/>
        <w:t>岭东镇</w:t>
        <w:br/>
        <w:t>岭东镇</w:t>
        <w:br/>
        <w:t>岭东镇</w:t>
        <w:br/>
        <w:t>岭东镇</w:t>
        <w:br/>
        <w:t>清海镇</w:t>
        <w:br/>
        <w:t>清海镇</w:t>
        <w:br/>
        <w:t>清海镇</w:t>
        <w:br/>
        <w:t>高州</w:t>
        <w:br/>
        <w:t>岭东镇</w:t>
        <w:br/>
        <w:t>岭东镇</w:t>
        <w:br/>
        <w:t>岭东镇</w:t>
        <w:br/>
        <w:t>岭东镇</w:t>
        <w:br/>
        <w:t>清海镇</w:t>
        <w:br/>
        <w:t>清海镇</w:t>
        <w:br/>
        <w:t>清海镇</w:t>
        <w:br/>
        <w:t>春州</w:t>
        <w:br/>
        <w:t>南晋州</w:t>
        <w:br/>
        <w:t>南尹府</w:t>
        <w:br/>
        <w:t>岭东镇</w:t>
        <w:br/>
        <w:t>岭东镇</w:t>
        <w:br/>
        <w:t>岭东镇</w:t>
        <w:br/>
        <w:t>岭东镇</w:t>
        <w:br/>
        <w:t>清海镇</w:t>
        <w:br/>
        <w:t>清海镇</w:t>
        <w:br/>
        <w:t>清海镇</w:t>
        <w:br/>
        <w:t>恩州</w:t>
        <w:br/>
        <w:t>玉州</w:t>
        <w:br/>
        <w:t>桂州府</w:t>
        <w:br/>
        <w:t>岭东镇</w:t>
        <w:br/>
        <w:t>岭东镇</w:t>
        <w:br/>
        <w:t>岭东镇</w:t>
        <w:br/>
        <w:t>岭东镇</w:t>
        <w:br/>
        <w:t>清海镇</w:t>
        <w:br/>
        <w:t>清海镇</w:t>
        <w:br/>
        <w:t>清海镇</w:t>
        <w:br/>
        <w:t>新州</w:t>
        <w:br/>
        <w:t>海州</w:t>
        <w:br/>
        <w:t>驩州府</w:t>
        <w:br/>
        <w:t>岭东镇</w:t>
        <w:br/>
        <w:t>岭东镇</w:t>
        <w:br/>
        <w:t>岭东镇</w:t>
        <w:br/>
        <w:t>岭东镇</w:t>
        <w:br/>
        <w:t>清海镇</w:t>
        <w:br/>
        <w:t>清海镇</w:t>
        <w:br/>
        <w:t>清海镇</w:t>
        <w:br/>
        <w:t>勤州</w:t>
        <w:br/>
        <w:t>源州</w:t>
        <w:br/>
        <w:t>驩州府</w:t>
        <w:br/>
        <w:t>14. 岭南道西部府州沿革表</w:t>
        <w:br/>
        <w:t>岭东镇</w:t>
        <w:br/>
        <w:t>岭东镇</w:t>
        <w:br/>
        <w:t>岭东镇</w:t>
        <w:br/>
        <w:t>岭东镇</w:t>
        <w:br/>
        <w:t>清海镇</w:t>
        <w:br/>
        <w:t>清海镇</w:t>
        <w:br/>
        <w:t>清海镇</w:t>
        <w:br/>
        <w:t>泷州</w:t>
        <w:br/>
        <w:t>演州</w:t>
        <w:br/>
        <w:t>驩州府</w:t>
        <w:br/>
        <w:t>岭东镇</w:t>
        <w:br/>
        <w:t>岭东镇</w:t>
        <w:br/>
        <w:t>岭东镇</w:t>
        <w:br/>
        <w:t>岭东镇</w:t>
        <w:br/>
        <w:t>清海镇</w:t>
        <w:br/>
        <w:t>清海镇</w:t>
        <w:br/>
        <w:t>清海镇</w:t>
        <w:br/>
        <w:t>封州</w:t>
        <w:br/>
        <w:t>林州</w:t>
        <w:br/>
        <w:t>驩州府</w:t>
        <w:br/>
        <w:t>岭东镇</w:t>
        <w:br/>
        <w:t>岭东镇</w:t>
        <w:br/>
        <w:t>岭东镇</w:t>
        <w:br/>
        <w:t>岭东镇</w:t>
        <w:br/>
        <w:t>清海镇</w:t>
        <w:br/>
        <w:t>清海镇</w:t>
        <w:br/>
        <w:t>清海镇</w:t>
        <w:br/>
        <w:t>康州</w:t>
        <w:br/>
        <w:t>智州</w:t>
        <w:br/>
        <w:t>驩州府</w:t>
        <w:br/>
        <w:t>岭东镇</w:t>
        <w:br/>
        <w:t>岭东镇</w:t>
        <w:br/>
        <w:t>岭东镇</w:t>
        <w:br/>
        <w:t>岭东镇</w:t>
        <w:br/>
        <w:t>清海镇</w:t>
        <w:br/>
        <w:t>清海镇</w:t>
        <w:br/>
        <w:t>清海镇</w:t>
        <w:br/>
        <w:t>端州</w:t>
        <w:br/>
        <w:t>峰州</w:t>
        <w:br/>
        <w:t>交州府</w:t>
        <w:br/>
        <w:t>隶琼州管内招讨游奕使。</w:t>
        <w:br/>
        <w:t>景州</w:t>
        <w:br/>
        <w:t>驩州府</w:t>
        <w:br/>
        <w:t>驩州</w:t>
        <w:br/>
        <w:t>驩州府</w:t>
        <w:br/>
        <w:t>隶清海军节度使。</w:t>
        <w:br/>
        <w:t>岭东镇</w:t>
        <w:br/>
        <w:t>岭东镇</w:t>
        <w:br/>
        <w:t>岭东镇</w:t>
        <w:br/>
        <w:t>岭东镇</w:t>
        <w:br/>
        <w:t>清海镇</w:t>
        <w:br/>
        <w:t>清海镇</w:t>
        <w:br/>
        <w:t>清海镇</w:t>
        <w:br/>
        <w:t>潮州</w:t>
        <w:br/>
        <w:t>爱州</w:t>
        <w:br/>
        <w:t>交州府</w:t>
        <w:br/>
        <w:t>岭东镇</w:t>
        <w:br/>
        <w:t>岭东镇</w:t>
        <w:br/>
        <w:t>岭东镇</w:t>
        <w:br/>
        <w:t>岭东镇</w:t>
        <w:br/>
        <w:t>清海镇</w:t>
        <w:br/>
        <w:t>清海镇</w:t>
        <w:br/>
        <w:t>清海镇</w:t>
        <w:br/>
        <w:t>循州</w:t>
        <w:br/>
        <w:t>真州</w:t>
        <w:br/>
        <w:t>交州府</w:t>
        <w:br/>
        <w:t>岭东镇</w:t>
        <w:br/>
        <w:t>岭东镇</w:t>
        <w:br/>
        <w:t>岭东镇</w:t>
        <w:br/>
        <w:t>岭东镇</w:t>
        <w:br/>
        <w:t>清海镇</w:t>
        <w:br/>
        <w:t>清海镇</w:t>
        <w:br/>
        <w:t>清海镇</w:t>
        <w:br/>
        <w:t>韶州</w:t>
        <w:br/>
        <w:t>仙州</w:t>
        <w:br/>
        <w:t>交州府</w:t>
        <w:br/>
        <w:t>岭东镇</w:t>
        <w:br/>
        <w:t>岭东镇</w:t>
        <w:br/>
        <w:t>岭东镇</w:t>
        <w:br/>
        <w:t>岭东镇</w:t>
        <w:br/>
        <w:t>清海镇</w:t>
        <w:br/>
        <w:t>清海镇</w:t>
        <w:br/>
        <w:t>清海镇</w:t>
        <w:br/>
        <w:t>广州</w:t>
        <w:br/>
        <w:t>交州</w:t>
        <w:br/>
        <w:t>交州府</w:t>
      </w:r>
    </w:p>
    <w:p>
      <w:r>
        <w:br w:type="page"/>
      </w:r>
    </w:p>
    <w:p>
      <w:r>
        <w:t>附</w:t>
        <w:br/>
        <w:t>录</w:t>
        <w:br/>
        <w:t>1543</w:t>
        <w:br/>
        <w:t>古州</w:t>
        <w:br/>
        <w:t>桂州府</w:t>
        <w:br/>
        <w:t>表</w:t>
        <w:br/>
        <w:t>桂州府</w:t>
        <w:br/>
        <w:t>桂州府</w:t>
        <w:br/>
        <w:t>桂州府</w:t>
        <w:br/>
        <w:t>桂州府</w:t>
        <w:br/>
        <w:t>桂州府</w:t>
        <w:br/>
        <w:t>桂州府</w:t>
        <w:br/>
        <w:t>桂州府</w:t>
        <w:br/>
        <w:t>桂州府</w:t>
        <w:br/>
        <w:t>桂州府</w:t>
        <w:br/>
        <w:t>桂州府</w:t>
        <w:br/>
        <w:t>桂州府</w:t>
        <w:br/>
        <w:t>桂州府</w:t>
        <w:br/>
        <w:t>续</w:t>
        <w:br/>
        <w:t>环州</w:t>
        <w:br/>
        <w:t>桂州府</w:t>
        <w:br/>
        <w:t>桂州府</w:t>
        <w:br/>
        <w:t>桂州府</w:t>
        <w:br/>
        <w:t>桂州府</w:t>
        <w:br/>
        <w:t>桂州府</w:t>
        <w:br/>
        <w:t>桂州府</w:t>
        <w:br/>
        <w:t>桂州府</w:t>
        <w:br/>
        <w:t>荔州废</w:t>
        <w:br/>
        <w:t>粤州</w:t>
        <w:br/>
        <w:t>桂州府</w:t>
        <w:br/>
        <w:t>桂州府</w:t>
        <w:br/>
        <w:t>桂州府</w:t>
        <w:br/>
        <w:t>桂州府</w:t>
        <w:br/>
        <w:t>龙州废</w:t>
        <w:br/>
        <w:t>桂州府</w:t>
        <w:br/>
        <w:t>桂州府</w:t>
        <w:br/>
        <w:t>桂州府</w:t>
        <w:br/>
        <w:t>桂州府</w:t>
        <w:br/>
        <w:t>柳州</w:t>
        <w:br/>
        <w:t>桂州府</w:t>
        <w:br/>
        <w:t>桂州府</w:t>
        <w:br/>
        <w:t>桂州府</w:t>
        <w:br/>
        <w:t>桂州府</w:t>
        <w:br/>
        <w:t>桂州府</w:t>
        <w:br/>
        <w:t>桂州府</w:t>
        <w:br/>
        <w:t>桂州府</w:t>
        <w:br/>
        <w:t>桂州府</w:t>
        <w:br/>
        <w:t>桂州府</w:t>
        <w:br/>
        <w:t>桂州府</w:t>
        <w:br/>
        <w:t>龚州府</w:t>
        <w:br/>
        <w:t>龚州府</w:t>
        <w:br/>
        <w:t>龚州府</w:t>
        <w:br/>
        <w:t>龚州府</w:t>
        <w:br/>
        <w:t>冀州府</w:t>
        <w:br/>
        <w:t>龚州府</w:t>
        <w:br/>
        <w:t>龚州府</w:t>
        <w:br/>
        <w:t>桂州府</w:t>
        <w:br/>
        <w:t>桂州府</w:t>
        <w:br/>
        <w:t>浔州</w:t>
        <w:br/>
        <w:t>龚州府</w:t>
        <w:br/>
        <w:t>龚州府</w:t>
        <w:br/>
        <w:t>浔州废</w:t>
        <w:br/>
        <w:t>桂州府</w:t>
        <w:br/>
        <w:t>桂州府</w:t>
        <w:br/>
        <w:t>桂州府</w:t>
        <w:br/>
        <w:t>龚州</w:t>
        <w:br/>
        <w:t>龚州府</w:t>
        <w:br/>
        <w:t>龚州府</w:t>
        <w:br/>
        <w:t>龚州府</w:t>
        <w:br/>
        <w:t>龚州府</w:t>
        <w:br/>
        <w:t>龚州府</w:t>
        <w:br/>
        <w:t>龚州府</w:t>
        <w:br/>
        <w:t>桂州府</w:t>
        <w:br/>
        <w:t>桂州府</w:t>
        <w:br/>
        <w:t>桂州府</w:t>
        <w:br/>
        <w:t>桂州府</w:t>
        <w:br/>
        <w:t>桂州府</w:t>
        <w:br/>
        <w:t>蒙州</w:t>
        <w:br/>
        <w:t>龚州府</w:t>
        <w:br/>
        <w:t>龚州府</w:t>
        <w:br/>
        <w:t>龚州府</w:t>
        <w:br/>
        <w:t>龚州府</w:t>
        <w:br/>
        <w:t>龚州府</w:t>
        <w:br/>
        <w:t>龚州府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富州</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昭州</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南亭废</w:t>
        <w:br/>
        <w:t>泰州</w:t>
        <w:br/>
        <w:t>燕州</w:t>
        <w:br/>
        <w:t>龚州府</w:t>
        <w:br/>
        <w:t>龚州府</w:t>
        <w:br/>
        <w:t>龚州府</w:t>
        <w:br/>
        <w:t>桂州府</w:t>
        <w:br/>
        <w:t>桂州府</w:t>
        <w:br/>
        <w:t>桂州府</w:t>
        <w:br/>
        <w:t>燕州废</w:t>
        <w:br/>
        <w:t>笼州</w:t>
        <w:br/>
        <w:t>桂州府</w:t>
        <w:br/>
        <w:t>濃州</w:t>
        <w:br/>
        <w:t>桂州府</w:t>
        <w:br/>
        <w:t>高州府</w:t>
        <w:br/>
        <w:t>高州府</w:t>
        <w:br/>
        <w:t>高州府</w:t>
        <w:br/>
        <w:t>高州府</w:t>
        <w:br/>
        <w:t>高州府</w:t>
        <w:br/>
        <w:t>高州府</w:t>
        <w:br/>
        <w:t>高州府</w:t>
        <w:br/>
        <w:t>高州府</w:t>
        <w:br/>
        <w:t>高州府</w:t>
        <w:br/>
        <w:t>高州府</w:t>
        <w:br/>
        <w:t>高州府</w:t>
        <w:br/>
        <w:t>高州府</w:t>
        <w:br/>
        <w:t>桂州府</w:t>
        <w:br/>
        <w:t>桂州府</w:t>
        <w:br/>
        <w:t>桂州府</w:t>
        <w:br/>
        <w:t>桂州府</w:t>
        <w:br/>
        <w:t>桂州府</w:t>
        <w:br/>
        <w:t>桂州府</w:t>
        <w:br/>
        <w:t>桂州府</w:t>
        <w:br/>
        <w:t>桂州府</w:t>
        <w:br/>
        <w:t>桂州府</w:t>
        <w:br/>
        <w:t>桂州府</w:t>
        <w:br/>
        <w:t>桂州府</w:t>
        <w:br/>
        <w:t>桂州府</w:t>
        <w:br/>
        <w:t>驩州府</w:t>
        <w:br/>
        <w:t>驩州府</w:t>
        <w:br/>
        <w:t>驪州府</w:t>
        <w:br/>
        <w:t>驩州府</w:t>
        <w:br/>
        <w:t>驩州府</w:t>
        <w:br/>
        <w:t>驩州府</w:t>
        <w:br/>
        <w:t>驩州府</w:t>
        <w:br/>
        <w:t>源州废</w:t>
        <w:br/>
        <w:t>南尹府</w:t>
        <w:br/>
        <w:t>南尹府</w:t>
        <w:br/>
        <w:t>南尹府</w:t>
        <w:br/>
        <w:t>桂州府</w:t>
        <w:br/>
        <w:t>横州</w:t>
        <w:br/>
        <w:t>桂州府</w:t>
        <w:br/>
        <w:t>桂州府</w:t>
        <w:br/>
        <w:t>桂州府</w:t>
        <w:br/>
        <w:t>桂州府</w:t>
        <w:br/>
        <w:t>桂州府</w:t>
        <w:br/>
        <w:t>桂州府</w:t>
        <w:br/>
        <w:t>桂州府</w:t>
        <w:br/>
        <w:t>南尹府</w:t>
        <w:br/>
        <w:t>南尹府</w:t>
        <w:br/>
        <w:t>桂州府</w:t>
        <w:br/>
        <w:t>桂州府</w:t>
        <w:br/>
        <w:t>贵州</w:t>
        <w:br/>
        <w:t>桂州府</w:t>
        <w:br/>
        <w:t>桂州府</w:t>
        <w:br/>
        <w:t>桂州府</w:t>
        <w:br/>
        <w:t>桂州府</w:t>
        <w:br/>
        <w:t>桂州府</w:t>
        <w:br/>
        <w:t>桂州府</w:t>
        <w:br/>
        <w:t>桂州府</w:t>
        <w:br/>
        <w:t>桂州府</w:t>
        <w:br/>
        <w:t>桂州府</w:t>
        <w:br/>
        <w:t>桂州府</w:t>
        <w:br/>
        <w:t>桂州府</w:t>
        <w:br/>
        <w:t>桂州府</w:t>
        <w:br/>
        <w:t>桂州府</w:t>
        <w:br/>
        <w:t>晏州废</w:t>
        <w:br/>
        <w:t>南尹府</w:t>
        <w:br/>
        <w:t>南尹府</w:t>
        <w:br/>
        <w:t>南尹府</w:t>
        <w:br/>
        <w:t>龚州府</w:t>
        <w:br/>
        <w:t>澄州</w:t>
        <w:br/>
        <w:t>龚州府</w:t>
        <w:br/>
        <w:t>龚州府</w:t>
        <w:br/>
        <w:t>龚州府</w:t>
        <w:br/>
        <w:t>桂州府</w:t>
        <w:br/>
        <w:t>桂州府</w:t>
        <w:br/>
        <w:t>桂州府</w:t>
        <w:br/>
        <w:t>桂州府</w:t>
        <w:br/>
        <w:t>宾州</w:t>
        <w:br/>
        <w:t>桂州府</w:t>
        <w:br/>
        <w:t>龚州府</w:t>
        <w:br/>
        <w:t>龚州府</w:t>
        <w:br/>
        <w:t>龚州府</w:t>
        <w:br/>
        <w:t>龚州府</w:t>
        <w:br/>
        <w:t>龚州府</w:t>
        <w:br/>
        <w:t>桂州府</w:t>
        <w:br/>
        <w:t>桂州府</w:t>
        <w:br/>
        <w:t>桂州府</w:t>
        <w:br/>
        <w:t>桂州府</w:t>
        <w:br/>
        <w:t>南尹府</w:t>
        <w:br/>
        <w:t>南尹府</w:t>
        <w:br/>
        <w:t>南尹府</w:t>
        <w:br/>
        <w:t>桂州府</w:t>
        <w:br/>
        <w:t>邕州</w:t>
        <w:br/>
        <w:t>桂州府</w:t>
        <w:br/>
        <w:t>桂州府</w:t>
        <w:br/>
        <w:t>桂州府</w:t>
        <w:br/>
        <w:t>桂州府</w:t>
        <w:br/>
        <w:t>桂州府</w:t>
        <w:br/>
        <w:t>桂州府</w:t>
        <w:br/>
        <w:t>桂州府</w:t>
        <w:br/>
        <w:t>玉州废</w:t>
        <w:br/>
        <w:t>驩州府</w:t>
        <w:br/>
        <w:t>驩州府</w:t>
        <w:br/>
        <w:t>驩州府</w:t>
        <w:br/>
        <w:t>驩州府</w:t>
        <w:br/>
        <w:t>驩州府</w:t>
        <w:br/>
        <w:t>驩州府</w:t>
        <w:br/>
        <w:t>驩州府</w:t>
        <w:br/>
        <w:t>海州废</w:t>
        <w:br/>
        <w:t>驩州府</w:t>
        <w:br/>
        <w:t>驩州府</w:t>
        <w:br/>
        <w:t>驩州府</w:t>
        <w:br/>
        <w:t>驩州府</w:t>
        <w:br/>
        <w:t>阿州</w:t>
        <w:br/>
        <w:t>驩州府</w:t>
        <w:br/>
        <w:t>驩州府</w:t>
        <w:br/>
        <w:t>阿州废</w:t>
        <w:br/>
        <w:t>驩州府</w:t>
        <w:br/>
        <w:t>驩州府</w:t>
        <w:br/>
        <w:t>驩州府</w:t>
        <w:br/>
        <w:t>驩州府</w:t>
        <w:br/>
        <w:t>驪州府</w:t>
        <w:br/>
        <w:t>驩州府</w:t>
        <w:br/>
        <w:t>驩州府</w:t>
        <w:br/>
        <w:t>驩州府</w:t>
        <w:br/>
        <w:t>驩州府</w:t>
        <w:br/>
        <w:t>演州废</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智州废</w:t>
        <w:br/>
        <w:t>智州废</w:t>
        <w:br/>
        <w:t>智州废</w:t>
        <w:br/>
        <w:t>交州府</w:t>
        <w:br/>
        <w:t>交州府</w:t>
        <w:br/>
        <w:t>交州府</w:t>
        <w:br/>
        <w:t>交州府</w:t>
        <w:br/>
        <w:t>交州府</w:t>
        <w:br/>
        <w:t>交州府</w:t>
        <w:br/>
        <w:t>交州府</w:t>
        <w:br/>
        <w:t>交州府</w:t>
        <w:br/>
        <w:t>交州府</w:t>
        <w:br/>
        <w:t>交州府</w:t>
        <w:br/>
        <w:t>交州府</w:t>
        <w:br/>
        <w:t>交州府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驩州府</w:t>
        <w:br/>
        <w:t>交州府</w:t>
        <w:br/>
        <w:t>交州府</w:t>
        <w:br/>
        <w:t>交州府</w:t>
        <w:br/>
        <w:t>交州府</w:t>
        <w:br/>
        <w:t>交州府</w:t>
        <w:br/>
        <w:t>交州府</w:t>
        <w:br/>
        <w:t>交州府</w:t>
        <w:br/>
        <w:t>交州府</w:t>
        <w:br/>
        <w:t>交州府</w:t>
        <w:br/>
        <w:t>交州府</w:t>
        <w:br/>
        <w:t>交州府</w:t>
        <w:br/>
        <w:t>交州府</w:t>
        <w:br/>
        <w:t>交州府</w:t>
        <w:br/>
        <w:t>交州府</w:t>
        <w:br/>
        <w:t>交州府</w:t>
        <w:br/>
        <w:t>交州府</w:t>
        <w:br/>
        <w:t>交州府</w:t>
        <w:br/>
        <w:t>真州废</w:t>
        <w:br/>
        <w:t>交州府</w:t>
        <w:br/>
        <w:t>交州府</w:t>
        <w:br/>
        <w:t>交州府</w:t>
        <w:br/>
        <w:t>交州府</w:t>
        <w:br/>
        <w:t>交州府</w:t>
        <w:br/>
        <w:t>仙州废</w:t>
        <w:br/>
        <w:t>交州府</w:t>
        <w:br/>
        <w:t>交州府</w:t>
        <w:br/>
        <w:t>交州府</w:t>
        <w:br/>
        <w:t>交州府</w:t>
        <w:br/>
        <w:t>交州府</w:t>
        <w:br/>
        <w:t>交州府</w:t>
        <w:br/>
        <w:t>交州府</w:t>
        <w:br/>
        <w:t>交州府</w:t>
        <w:br/>
        <w:t>交州府</w:t>
        <w:br/>
        <w:t>交州府</w:t>
        <w:br/>
        <w:t>交州府</w:t>
        <w:br/>
        <w:t>交州府</w:t>
      </w:r>
    </w:p>
    <w:p>
      <w:r>
        <w:br w:type="page"/>
      </w:r>
    </w:p>
    <w:p>
      <w:r>
        <w:t>1544</w:t>
        <w:br/>
        <w:t>中国行政区划通史·唐代卷</w:t>
        <w:br/>
        <w:t>桂州府</w:t>
        <w:br/>
        <w:t>桂州府</w:t>
        <w:br/>
        <w:t>桂州府</w:t>
        <w:br/>
        <w:t>桂州府</w:t>
        <w:br/>
        <w:t>桂州府</w:t>
        <w:br/>
        <w:t>桂州府</w:t>
        <w:br/>
        <w:t>桂州府</w:t>
        <w:br/>
        <w:t>桂州府</w:t>
        <w:br/>
        <w:t>桂州府</w:t>
        <w:br/>
        <w:t>桂州府</w:t>
        <w:br/>
        <w:t>桂州府</w:t>
        <w:br/>
        <w:t>表</w:t>
        <w:br/>
        <w:t>桂州府</w:t>
        <w:br/>
        <w:t>桂州府</w:t>
        <w:br/>
        <w:t>桂州府</w:t>
        <w:br/>
        <w:t>桂州府</w:t>
        <w:br/>
        <w:t>桂州府</w:t>
        <w:br/>
        <w:t>桂州府</w:t>
        <w:br/>
        <w:t>桂州府</w:t>
        <w:br/>
        <w:t>桂州府</w:t>
        <w:br/>
        <w:t>桂州府</w:t>
        <w:br/>
        <w:t>桂州府</w:t>
        <w:br/>
        <w:t>桂州府</w:t>
        <w:br/>
        <w:t>续</w:t>
        <w:br/>
        <w:t>桂州府</w:t>
        <w:br/>
        <w:t>桂州府</w:t>
        <w:br/>
        <w:t>桂州府</w:t>
        <w:br/>
        <w:t>桂州府</w:t>
        <w:br/>
        <w:t>桂州府</w:t>
        <w:br/>
        <w:t>桂州府</w:t>
        <w:br/>
        <w:t>桂州府</w:t>
        <w:br/>
        <w:t>桂州府</w:t>
        <w:br/>
        <w:t>桂州府</w:t>
        <w:br/>
        <w:t>桂州府</w:t>
        <w:br/>
        <w:t>桂州府</w:t>
        <w:br/>
        <w:t>桂州府</w:t>
        <w:br/>
        <w:t>桂州府</w:t>
        <w:br/>
        <w:t>宜州</w:t>
        <w:br/>
        <w:t>桂州府</w:t>
        <w:br/>
        <w:t>桂州府</w:t>
        <w:br/>
        <w:t>桂州府</w:t>
        <w:br/>
        <w:t>桂州府</w:t>
        <w:br/>
        <w:t>桂州府</w:t>
        <w:br/>
        <w:t>桂州府</w:t>
        <w:br/>
        <w:t>桂州府</w:t>
        <w:br/>
        <w:t>桂州府</w:t>
        <w:br/>
        <w:t>芝州</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州</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桂州府</w:t>
        <w:br/>
        <w:t>邕州府</w:t>
        <w:br/>
        <w:t>邕州府</w:t>
        <w:br/>
        <w:t>邕州府</w:t>
        <w:br/>
        <w:t>邕州府</w:t>
        <w:br/>
        <w:t>邕州府</w:t>
        <w:br/>
        <w:t>邕州府</w:t>
        <w:br/>
        <w:t>邕州府</w:t>
        <w:br/>
        <w:t>邕州府</w:t>
        <w:br/>
        <w:t>贵州府</w:t>
        <w:br/>
        <w:t>桂州府</w:t>
        <w:br/>
        <w:t>桂州府</w:t>
        <w:br/>
        <w:t>邕州府</w:t>
        <w:br/>
        <w:t>邕州府</w:t>
        <w:br/>
        <w:t>邕州府</w:t>
        <w:br/>
        <w:t>邕州府</w:t>
        <w:br/>
        <w:t>邕州府</w:t>
        <w:br/>
        <w:t>邕州府</w:t>
        <w:br/>
        <w:t>邕州府</w:t>
        <w:br/>
        <w:t>邕州府</w:t>
        <w:br/>
        <w:t>贵州府</w:t>
        <w:br/>
        <w:t>广州府</w:t>
        <w:br/>
        <w:t>广州府</w:t>
        <w:br/>
        <w:t>广州府</w:t>
        <w:br/>
        <w:t>广州府</w:t>
        <w:br/>
        <w:t>广州府</w:t>
        <w:br/>
        <w:t>广州府</w:t>
        <w:br/>
        <w:t>广州府</w:t>
        <w:br/>
        <w:t>广州府</w:t>
        <w:br/>
        <w:t>广州府</w:t>
        <w:br/>
        <w:t>广州府</w:t>
        <w:br/>
        <w:t>广州府</w:t>
        <w:br/>
        <w:t>山州</w:t>
        <w:br/>
        <w:t>容州府</w:t>
        <w:br/>
        <w:t>容州府</w:t>
        <w:br/>
        <w:t>容州府</w:t>
        <w:br/>
        <w:t>容州府</w:t>
        <w:br/>
        <w:t>桂州府</w:t>
        <w:br/>
        <w:t>桂州府</w:t>
        <w:br/>
        <w:t>邕州府</w:t>
        <w:br/>
        <w:t>邕州府</w:t>
        <w:br/>
        <w:t>邕州府</w:t>
        <w:br/>
        <w:t>邕州府</w:t>
        <w:br/>
        <w:t>邕州府</w:t>
        <w:br/>
        <w:t>邕州府</w:t>
        <w:br/>
        <w:t>邕州府</w:t>
        <w:br/>
        <w:t>邕州府</w:t>
        <w:br/>
        <w:t>贵州府</w:t>
        <w:br/>
        <w:t>淳州</w:t>
        <w:br/>
        <w:t>桂州府</w:t>
        <w:br/>
        <w:t>邕州府</w:t>
        <w:br/>
        <w:t>淳州废</w:t>
        <w:br/>
        <w:t>桂州府</w:t>
        <w:br/>
        <w:t>桂州府</w:t>
        <w:br/>
        <w:t>邕州府</w:t>
        <w:br/>
        <w:t>邕州府</w:t>
        <w:br/>
        <w:t>邕州府</w:t>
        <w:br/>
        <w:t>邕州府</w:t>
        <w:br/>
        <w:t>邕州府</w:t>
        <w:br/>
        <w:t>邕州府</w:t>
        <w:br/>
        <w:t>邕州府</w:t>
        <w:br/>
        <w:t>邕州府</w:t>
        <w:br/>
        <w:t>贵州府</w:t>
        <w:br/>
        <w:t>桂州府</w:t>
        <w:br/>
        <w:t>桂州府</w:t>
        <w:br/>
        <w:t>邕州府</w:t>
        <w:br/>
        <w:t>邕州府</w:t>
        <w:br/>
        <w:t>邕州府</w:t>
        <w:br/>
        <w:t>邕州府</w:t>
        <w:br/>
        <w:t>邕州府</w:t>
        <w:br/>
        <w:t>邕州府</w:t>
        <w:br/>
        <w:t>邕州府</w:t>
        <w:br/>
        <w:t>邕州府</w:t>
        <w:br/>
        <w:t>贵州府</w:t>
        <w:br/>
        <w:t>州</w:t>
        <w:br/>
        <w:t>桂州府</w:t>
        <w:br/>
        <w:t>桂州府</w:t>
        <w:br/>
        <w:t>桂州府</w:t>
        <w:br/>
        <w:t>桂州府</w:t>
        <w:br/>
        <w:t>桂州府</w:t>
        <w:br/>
        <w:t>桂州府</w:t>
        <w:br/>
        <w:t>桂州府</w:t>
        <w:br/>
        <w:t>桂州府</w:t>
        <w:br/>
        <w:t>桂州府</w:t>
        <w:br/>
        <w:t>桂州府</w:t>
        <w:br/>
        <w:t>桂州府</w:t>
        <w:br/>
        <w:t>邕州府</w:t>
        <w:br/>
        <w:t>邕州府</w:t>
        <w:br/>
        <w:t>邕州府</w:t>
        <w:br/>
        <w:t>邕州府</w:t>
        <w:br/>
        <w:t>邕州府</w:t>
        <w:br/>
        <w:t>邕州府</w:t>
        <w:br/>
        <w:t>邕州府</w:t>
        <w:br/>
        <w:t>邕州府</w:t>
        <w:br/>
        <w:t>贵州府</w:t>
        <w:br/>
        <w:t>桂州府</w:t>
        <w:br/>
        <w:t>桂州府</w:t>
        <w:br/>
        <w:t>邕州府</w:t>
        <w:br/>
        <w:t>邕州府</w:t>
        <w:br/>
        <w:t>邕州府</w:t>
        <w:br/>
        <w:t>邕州府</w:t>
        <w:br/>
        <w:t>邕州府</w:t>
        <w:br/>
        <w:t>邕州府</w:t>
        <w:br/>
        <w:t>邕州府</w:t>
        <w:br/>
        <w:t>邕州府</w:t>
        <w:br/>
        <w:t>贵州府</w:t>
        <w:br/>
        <w:t>桂州府</w:t>
        <w:br/>
        <w:t>桂州府</w:t>
        <w:br/>
        <w:t>邕州府</w:t>
        <w:br/>
        <w:t>邕州府</w:t>
        <w:br/>
        <w:t>邕州府</w:t>
        <w:br/>
        <w:t>邕州府</w:t>
        <w:br/>
        <w:t>邕州府</w:t>
        <w:br/>
        <w:t>邕州府</w:t>
        <w:br/>
        <w:t>邕州府</w:t>
        <w:br/>
        <w:t>邕州府</w:t>
        <w:br/>
        <w:t>贵州府</w:t>
        <w:br/>
        <w:t>安南府</w:t>
        <w:br/>
        <w:t>安南府</w:t>
        <w:br/>
        <w:t>安南府</w:t>
        <w:br/>
        <w:t>安南府</w:t>
        <w:br/>
        <w:t>安南府</w:t>
        <w:br/>
        <w:t>安南府</w:t>
        <w:br/>
        <w:t>武安州</w:t>
        <w:br/>
        <w:t>桂州府</w:t>
        <w:br/>
        <w:t>桂州府</w:t>
        <w:br/>
        <w:t>思唐州</w:t>
        <w:br/>
        <w:t>桂州府</w:t>
        <w:br/>
        <w:t>桂州府</w:t>
        <w:br/>
        <w:t>桂州府</w:t>
        <w:br/>
        <w:t>桂州府</w:t>
        <w:br/>
        <w:t>桂州府</w:t>
        <w:br/>
        <w:t>郡州④</w:t>
        <w:br/>
        <w:t>安南府</w:t>
        <w:br/>
        <w:t>安南府</w:t>
        <w:br/>
        <w:t>安南府</w:t>
        <w:br/>
        <w:t>安南府</w:t>
        <w:br/>
        <w:t>安南府</w:t>
        <w:br/>
        <w:t>安南府</w:t>
        <w:br/>
        <w:t>林州废</w:t>
        <w:br/>
        <w:t>汤州③</w:t>
        <w:br/>
        <w:t>安南府</w:t>
        <w:br/>
        <w:t>安南府</w:t>
        <w:br/>
        <w:t>安南府</w:t>
        <w:br/>
        <w:t>安南府</w:t>
        <w:br/>
        <w:t>安南府</w:t>
        <w:br/>
        <w:t>安南府</w:t>
        <w:br/>
        <w:t>南登州</w:t>
        <w:br/>
        <w:t>安南府</w:t>
        <w:br/>
        <w:t>交州府</w:t>
        <w:br/>
        <w:t>交州府</w:t>
        <w:br/>
        <w:t>交州府</w:t>
        <w:br/>
        <w:t>交州府</w:t>
        <w:br/>
        <w:t>交州府</w:t>
        <w:br/>
        <w:t>安南府</w:t>
        <w:br/>
        <w:t>安南府</w:t>
        <w:br/>
        <w:t>安南府</w:t>
        <w:br/>
        <w:t>安南府</w:t>
        <w:br/>
        <w:t>安南府</w:t>
        <w:br/>
        <w:t>安南府</w:t>
        <w:br/>
        <w:t>隶交州都督府。</w:t>
        <w:br/>
        <w:t>景州废</w:t>
        <w:br/>
        <w:t>安武州</w:t>
        <w:br/>
        <w:t>福禄州</w:t>
        <w:br/>
        <w:t>驩州府</w:t>
        <w:br/>
        <w:t>驩州府</w:t>
        <w:br/>
        <w:t>驩州府</w:t>
        <w:br/>
        <w:t>驩州府</w:t>
        <w:br/>
        <w:t>驩州府</w:t>
        <w:br/>
        <w:t>安南府</w:t>
        <w:br/>
        <w:t>安南府</w:t>
        <w:br/>
        <w:t>安南府</w:t>
        <w:br/>
        <w:t>安南府</w:t>
        <w:br/>
        <w:t>安南府</w:t>
        <w:br/>
        <w:t>安南府</w:t>
        <w:br/>
        <w:t>交州府</w:t>
        <w:br/>
        <w:t>交州府</w:t>
        <w:br/>
        <w:t>交州府</w:t>
        <w:br/>
        <w:t>交州府</w:t>
        <w:br/>
        <w:t>交州府</w:t>
        <w:br/>
        <w:t>安南府</w:t>
        <w:br/>
        <w:t>安南府</w:t>
        <w:br/>
        <w:t>安南府</w:t>
        <w:br/>
        <w:t>安南府</w:t>
        <w:br/>
        <w:t>安南府</w:t>
        <w:br/>
        <w:t>安南府</w:t>
        <w:br/>
        <w:t>半系</w:t>
        <w:br/>
        <w:t>安南府</w:t>
        <w:br/>
        <w:t>安南府</w:t>
        <w:br/>
        <w:t>安南府</w:t>
        <w:br/>
        <w:t>安南府</w:t>
        <w:br/>
        <w:t>安南府</w:t>
        <w:br/>
        <w:t>安南府</w:t>
        <w:br/>
        <w:t>庞州</w:t>
        <w:br/>
        <w:t>安南府</w:t>
        <w:br/>
        <w:t>安南府</w:t>
        <w:br/>
        <w:t>安南府</w:t>
        <w:br/>
        <w:t>安南府</w:t>
        <w:br/>
        <w:t>安南府</w:t>
        <w:br/>
        <w:t>安南府</w:t>
        <w:br/>
        <w:t>⑤①O④①</w:t>
        <w:br/>
        <w:t>交州府</w:t>
        <w:br/>
        <w:t>交州府</w:t>
        <w:br/>
        <w:t>交州府</w:t>
        <w:br/>
        <w:t>交州府</w:t>
        <w:br/>
        <w:t>交州府</w:t>
        <w:br/>
        <w:t>安南府</w:t>
        <w:br/>
        <w:t>安南府</w:t>
        <w:br/>
        <w:t>安南府</w:t>
        <w:br/>
        <w:t>安南府</w:t>
        <w:br/>
        <w:t>安南府</w:t>
        <w:br/>
        <w:t>安南府</w:t>
        <w:br/>
        <w:t>乾封后</w:t>
      </w:r>
    </w:p>
    <w:p>
      <w:r>
        <w:br w:type="page"/>
      </w:r>
    </w:p>
    <w:p>
      <w:r>
        <w:t>附</w:t>
        <w:br/>
        <w:t>录</w:t>
        <w:br/>
        <w:t>1545</w:t>
        <w:br/>
        <w:t>桂州府</w:t>
        <w:br/>
        <w:t>桂州府</w:t>
        <w:br/>
        <w:t>桂州府</w:t>
        <w:br/>
        <w:t>桂州府</w:t>
        <w:br/>
        <w:t>桂州府</w:t>
        <w:br/>
        <w:t>桂州府</w:t>
        <w:br/>
        <w:t>桂州府</w:t>
        <w:br/>
        <w:t>桂州府</w:t>
        <w:br/>
        <w:t>乐兴郡</w:t>
        <w:br/>
        <w:t>始安府</w:t>
        <w:br/>
        <w:t>始安府</w:t>
        <w:br/>
        <w:t>始安府</w:t>
        <w:br/>
        <w:t>始安府</w:t>
        <w:br/>
        <w:t>表</w:t>
        <w:br/>
        <w:t>桂州府</w:t>
        <w:br/>
        <w:t>桂州府</w:t>
        <w:br/>
        <w:t>桂州府</w:t>
        <w:br/>
        <w:t>桂州府</w:t>
        <w:br/>
        <w:t>桂州府</w:t>
        <w:br/>
        <w:t>桂州府</w:t>
        <w:br/>
        <w:t>桂州府</w:t>
        <w:br/>
        <w:t>桂州府</w:t>
        <w:br/>
        <w:t>融水郡</w:t>
        <w:br/>
        <w:t>始安府</w:t>
        <w:br/>
        <w:t>始安府</w:t>
        <w:br/>
        <w:t>始安府</w:t>
        <w:br/>
        <w:t>始安府</w:t>
        <w:br/>
        <w:t>续</w:t>
        <w:br/>
        <w:t>桂州府</w:t>
        <w:br/>
        <w:t>桂州府</w:t>
        <w:br/>
        <w:t>桂州府</w:t>
        <w:br/>
        <w:t>桂州府</w:t>
        <w:br/>
        <w:t>桂州府</w:t>
        <w:br/>
        <w:t>桂州府</w:t>
        <w:br/>
        <w:t>桂州府</w:t>
        <w:br/>
        <w:t>桂州府</w:t>
        <w:br/>
        <w:t>正平郡</w:t>
        <w:br/>
        <w:t>始安府</w:t>
        <w:br/>
        <w:t>始安府</w:t>
        <w:br/>
        <w:t>始安府</w:t>
        <w:br/>
        <w:t>始安府</w:t>
        <w:br/>
        <w:t>桂州府</w:t>
        <w:br/>
        <w:t>桂州府</w:t>
        <w:br/>
        <w:t>桂州府</w:t>
        <w:br/>
        <w:t>桂州府</w:t>
        <w:br/>
        <w:t>桂州府</w:t>
        <w:br/>
        <w:t>桂州府</w:t>
        <w:br/>
        <w:t>粤州</w:t>
        <w:br/>
        <w:t>桂州府</w:t>
        <w:br/>
        <w:t>龙水郡</w:t>
        <w:br/>
        <w:t>始安府</w:t>
        <w:br/>
        <w:t>始安府</w:t>
        <w:br/>
        <w:t>始安府</w:t>
        <w:br/>
        <w:t>始安府</w:t>
        <w:br/>
        <w:t>桂州府</w:t>
        <w:br/>
        <w:t>桂州府</w:t>
        <w:br/>
        <w:t>桂州府</w:t>
        <w:br/>
        <w:t>桂州府</w:t>
        <w:br/>
        <w:t>桂州府</w:t>
        <w:br/>
        <w:t>桂州府</w:t>
        <w:br/>
        <w:t>桂州府</w:t>
        <w:br/>
        <w:t>桂州府</w:t>
        <w:br/>
        <w:t>忻城郡</w:t>
        <w:br/>
        <w:t>始安府</w:t>
        <w:br/>
        <w:t>始安府</w:t>
        <w:br/>
        <w:t>始安府</w:t>
        <w:br/>
        <w:t>始安府</w:t>
        <w:br/>
        <w:t>桂州府</w:t>
        <w:br/>
        <w:t>桂州府</w:t>
        <w:br/>
        <w:t>桂州府</w:t>
        <w:br/>
        <w:t>桂州府</w:t>
        <w:br/>
        <w:t>桂州府</w:t>
        <w:br/>
        <w:t>桂州府</w:t>
        <w:br/>
        <w:t>桂州府</w:t>
        <w:br/>
        <w:t>桂州府</w:t>
        <w:br/>
        <w:t>龙城郡</w:t>
        <w:br/>
        <w:t>始安府</w:t>
        <w:br/>
        <w:t>始安府</w:t>
        <w:br/>
        <w:t>始安府</w:t>
        <w:br/>
        <w:t>始安府</w:t>
        <w:br/>
        <w:t>桂州府</w:t>
        <w:br/>
        <w:t>桂州府</w:t>
        <w:br/>
        <w:t>桂州府</w:t>
        <w:br/>
        <w:t>桂州府</w:t>
        <w:br/>
        <w:t>桂州府</w:t>
        <w:br/>
        <w:t>桂州府</w:t>
        <w:br/>
        <w:t>桂州府</w:t>
        <w:br/>
        <w:t>桂州府</w:t>
        <w:br/>
        <w:t>象郡</w:t>
        <w:br/>
        <w:t>始安府</w:t>
        <w:br/>
        <w:t>始安府</w:t>
        <w:br/>
        <w:t>始安府</w:t>
        <w:br/>
        <w:t>始安府</w:t>
        <w:br/>
        <w:t>桂州府</w:t>
        <w:br/>
        <w:t>桂州府</w:t>
        <w:br/>
        <w:t>桂州府</w:t>
        <w:br/>
        <w:t>桂州府</w:t>
        <w:br/>
        <w:t>桂州府</w:t>
        <w:br/>
        <w:t>桂州府</w:t>
        <w:br/>
        <w:t>桂州府</w:t>
        <w:br/>
        <w:t>桂州府</w:t>
        <w:br/>
        <w:t>浔江郡</w:t>
        <w:br/>
        <w:t>始安府</w:t>
        <w:br/>
        <w:t>始安府</w:t>
        <w:br/>
        <w:t>始安府</w:t>
        <w:br/>
        <w:t>始安府</w:t>
        <w:br/>
        <w:t>桂州府</w:t>
        <w:br/>
        <w:t>桂州府</w:t>
        <w:br/>
        <w:t>桂州府</w:t>
        <w:br/>
        <w:t>桂州府</w:t>
        <w:br/>
        <w:t>桂州府</w:t>
        <w:br/>
        <w:t>桂州府</w:t>
        <w:br/>
        <w:t>桂州府</w:t>
        <w:br/>
        <w:t>桂州府</w:t>
        <w:br/>
        <w:t>临江郡</w:t>
        <w:br/>
        <w:t>始安府</w:t>
        <w:br/>
        <w:t>始安府</w:t>
        <w:br/>
        <w:t>始安府</w:t>
        <w:br/>
        <w:t>始安府</w:t>
        <w:br/>
        <w:t>桂州府</w:t>
        <w:br/>
        <w:t>桂州府</w:t>
        <w:br/>
        <w:t>桂州府</w:t>
        <w:br/>
        <w:t>桂州府</w:t>
        <w:br/>
        <w:t>桂州府</w:t>
        <w:br/>
        <w:t>桂州府</w:t>
        <w:br/>
        <w:t>桂州府</w:t>
        <w:br/>
        <w:t>桂州府</w:t>
        <w:br/>
        <w:t>蒙山郡</w:t>
        <w:br/>
        <w:t>始安府</w:t>
        <w:br/>
        <w:t>始安府</w:t>
        <w:br/>
        <w:t>始安府</w:t>
        <w:br/>
        <w:t>始安府</w:t>
        <w:br/>
        <w:t>桂州府</w:t>
        <w:br/>
        <w:t>桂州府</w:t>
        <w:br/>
        <w:t>桂州府</w:t>
        <w:br/>
        <w:t>桂州府</w:t>
        <w:br/>
        <w:t>桂州府</w:t>
        <w:br/>
        <w:t>桂州府</w:t>
        <w:br/>
        <w:t>桂州府</w:t>
        <w:br/>
        <w:t>桂州府</w:t>
        <w:br/>
        <w:t>苍梧郡</w:t>
        <w:br/>
        <w:t>始安府</w:t>
        <w:br/>
        <w:t>始安府</w:t>
        <w:br/>
        <w:t>始安府</w:t>
        <w:br/>
        <w:t>始安府</w:t>
        <w:br/>
        <w:t>桂州府</w:t>
        <w:br/>
        <w:t>桂州府</w:t>
        <w:br/>
        <w:t>桂州府</w:t>
        <w:br/>
        <w:t>桂州府</w:t>
        <w:br/>
        <w:t>桂州府</w:t>
        <w:br/>
        <w:t>桂州府</w:t>
        <w:br/>
        <w:t>桂州府</w:t>
        <w:br/>
        <w:t>桂州府</w:t>
        <w:br/>
        <w:t>开江郡</w:t>
        <w:br/>
        <w:t>始安府</w:t>
        <w:br/>
        <w:t>始安府</w:t>
        <w:br/>
        <w:t>始安府</w:t>
        <w:br/>
        <w:t>始安府</w:t>
        <w:br/>
        <w:t>桂州府</w:t>
        <w:br/>
        <w:t>桂州府</w:t>
        <w:br/>
        <w:t>桂州府</w:t>
        <w:br/>
        <w:t>桂州府</w:t>
        <w:br/>
        <w:t>桂州府</w:t>
        <w:br/>
        <w:t>桂州府</w:t>
        <w:br/>
        <w:t>桂州府</w:t>
        <w:br/>
        <w:t>桂州府</w:t>
        <w:br/>
        <w:t>临贺郡</w:t>
        <w:br/>
        <w:t>始安府</w:t>
        <w:br/>
        <w:t>始安府</w:t>
        <w:br/>
        <w:t>始安府</w:t>
        <w:br/>
        <w:t>始安府</w:t>
        <w:br/>
        <w:t>桂州府</w:t>
        <w:br/>
        <w:t>桂州府</w:t>
        <w:br/>
        <w:t>桂州府</w:t>
        <w:br/>
        <w:t>桂州府</w:t>
        <w:br/>
        <w:t>桂州府</w:t>
        <w:br/>
        <w:t>桂州府</w:t>
        <w:br/>
        <w:t>桂州府</w:t>
        <w:br/>
        <w:t>桂州府</w:t>
        <w:br/>
        <w:t>平乐郡</w:t>
        <w:br/>
        <w:t>始安府</w:t>
        <w:br/>
        <w:t>始安府</w:t>
        <w:br/>
        <w:t>始安府</w:t>
        <w:br/>
        <w:t>始安府</w:t>
        <w:br/>
        <w:t>桂州府</w:t>
        <w:br/>
        <w:t>桂州府</w:t>
        <w:br/>
        <w:t>桂州府</w:t>
        <w:br/>
        <w:t>桂州府</w:t>
        <w:br/>
        <w:t>桂州府</w:t>
        <w:br/>
        <w:t>桂州府</w:t>
        <w:br/>
        <w:t>桂州府</w:t>
        <w:br/>
        <w:t>桂州府</w:t>
        <w:br/>
        <w:t>始安郡</w:t>
        <w:br/>
        <w:t>始安府</w:t>
        <w:br/>
        <w:t>始安府</w:t>
        <w:br/>
        <w:t>始安府</w:t>
        <w:br/>
        <w:t>始安府</w:t>
        <w:br/>
        <w:t>田州</w:t>
        <w:br/>
        <w:t>邕州府</w:t>
        <w:br/>
        <w:t>邕州府</w:t>
        <w:br/>
        <w:t>邕州府</w:t>
        <w:br/>
        <w:t>邕州府</w:t>
        <w:br/>
        <w:t>邕州府</w:t>
        <w:br/>
        <w:t>横山郡</w:t>
        <w:br/>
        <w:t>朗宁府</w:t>
        <w:br/>
        <w:t>朗宁府</w:t>
        <w:br/>
        <w:t>朗宁府</w:t>
        <w:br/>
        <w:t>朗宁府</w:t>
        <w:br/>
        <w:t>邕州府</w:t>
        <w:br/>
        <w:t>邕州府</w:t>
        <w:br/>
        <w:t>邕州府</w:t>
        <w:br/>
        <w:t>邕州府</w:t>
        <w:br/>
        <w:t>邕州府</w:t>
        <w:br/>
        <w:t>邕州府</w:t>
        <w:br/>
        <w:t>邕州府</w:t>
        <w:br/>
        <w:t>邕州府</w:t>
        <w:br/>
        <w:t>扶南郡</w:t>
        <w:br/>
        <w:t>朗宁府</w:t>
        <w:br/>
        <w:t>朗宁府</w:t>
        <w:br/>
        <w:t>朗宁府</w:t>
        <w:br/>
        <w:t>朗宁府</w:t>
        <w:br/>
        <w:t>邕州府</w:t>
        <w:br/>
        <w:t>邕州府</w:t>
        <w:br/>
        <w:t>邕州府</w:t>
        <w:br/>
        <w:t>邕州府</w:t>
        <w:br/>
        <w:t>邕州府</w:t>
        <w:br/>
        <w:t>邕州府</w:t>
        <w:br/>
        <w:t>邕州府</w:t>
        <w:br/>
        <w:t>邕州府</w:t>
        <w:br/>
        <w:t>临潭郡</w:t>
        <w:br/>
        <w:t>朗宁府</w:t>
        <w:br/>
        <w:t>朗宁府</w:t>
        <w:br/>
        <w:t>朗宁府</w:t>
        <w:br/>
        <w:t>朗宁府</w:t>
        <w:br/>
        <w:t>广州府</w:t>
        <w:br/>
        <w:t>广州府</w:t>
        <w:br/>
        <w:t>广州府</w:t>
        <w:br/>
        <w:t>广州府</w:t>
        <w:br/>
        <w:t>广州府</w:t>
        <w:br/>
        <w:t>广州府</w:t>
        <w:br/>
        <w:t>广州府</w:t>
        <w:br/>
        <w:t>广州府</w:t>
        <w:br/>
        <w:t>石城郡</w:t>
        <w:br/>
        <w:t>招义郡</w:t>
        <w:br/>
        <w:t>朗宁府</w:t>
        <w:br/>
        <w:t>朗宁府</w:t>
        <w:br/>
        <w:t>朗宁府</w:t>
        <w:br/>
        <w:t>容州府</w:t>
        <w:br/>
        <w:t>邕州府</w:t>
        <w:br/>
        <w:t>邕州府</w:t>
        <w:br/>
        <w:t>邕州府</w:t>
        <w:br/>
        <w:t>邕州府</w:t>
        <w:br/>
        <w:t>邕州府</w:t>
        <w:br/>
        <w:t>邕州府</w:t>
        <w:br/>
        <w:t>邕州府</w:t>
        <w:br/>
        <w:t>龙池郡</w:t>
        <w:br/>
        <w:t>朗宁府</w:t>
        <w:br/>
        <w:t>朗宁府</w:t>
        <w:br/>
        <w:t>朗宁府</w:t>
        <w:br/>
        <w:t>朗宁府</w:t>
        <w:br/>
        <w:t>邕州府</w:t>
        <w:br/>
        <w:t>邕州府</w:t>
        <w:br/>
        <w:t>邕州府</w:t>
        <w:br/>
        <w:t>邕州府</w:t>
        <w:br/>
        <w:t>邕州府</w:t>
        <w:br/>
        <w:t>邕州府</w:t>
        <w:br/>
        <w:t>邕州府</w:t>
        <w:br/>
        <w:t>邕州府</w:t>
        <w:br/>
        <w:t>宁越郡</w:t>
        <w:br/>
        <w:t>朗宁府</w:t>
        <w:br/>
        <w:t>朗宁府</w:t>
        <w:br/>
        <w:t>朗宁府</w:t>
        <w:br/>
        <w:t>朗宁府</w:t>
        <w:br/>
        <w:t>淳州</w:t>
        <w:br/>
        <w:t>邕州府</w:t>
        <w:br/>
        <w:t>邕州府</w:t>
        <w:br/>
        <w:t>邕州府</w:t>
        <w:br/>
        <w:t>邕州府</w:t>
        <w:br/>
        <w:t>邕州府</w:t>
        <w:br/>
        <w:t>永定郡</w:t>
        <w:br/>
        <w:t>朗宁府</w:t>
        <w:br/>
        <w:t>朗宁府</w:t>
        <w:br/>
        <w:t>朗宁府</w:t>
        <w:br/>
        <w:t>朗宁府</w:t>
        <w:br/>
        <w:t>邕州府</w:t>
        <w:br/>
        <w:t>邕州府</w:t>
        <w:br/>
        <w:t>邕州府</w:t>
        <w:br/>
        <w:t>邕州府</w:t>
        <w:br/>
        <w:t>邕州府</w:t>
        <w:br/>
        <w:t>邕州府</w:t>
        <w:br/>
        <w:t>邕州府</w:t>
        <w:br/>
        <w:t>邕州府</w:t>
        <w:br/>
        <w:t>宁浦郡</w:t>
        <w:br/>
        <w:t>朗宁府</w:t>
        <w:br/>
        <w:t>朗宁府</w:t>
        <w:br/>
        <w:t>朗宁府</w:t>
        <w:br/>
        <w:t>朗宁府</w:t>
        <w:br/>
        <w:t>邕州府</w:t>
        <w:br/>
        <w:t>邕州府</w:t>
        <w:br/>
        <w:t>邕州府</w:t>
        <w:br/>
        <w:t>邕州府</w:t>
        <w:br/>
        <w:t>邕州府</w:t>
        <w:br/>
        <w:t>邕州府</w:t>
        <w:br/>
        <w:t>邕州府</w:t>
        <w:br/>
        <w:t>邕州府</w:t>
        <w:br/>
        <w:t>怀泽郡</w:t>
        <w:br/>
        <w:t>朗宁府</w:t>
        <w:br/>
        <w:t>朗宁府</w:t>
        <w:br/>
        <w:t>朗宁府</w:t>
        <w:br/>
        <w:t>朗宁府</w:t>
        <w:br/>
        <w:t>桂州府</w:t>
        <w:br/>
        <w:t>桂州府</w:t>
        <w:br/>
        <w:t>桂州府</w:t>
        <w:br/>
        <w:t>邕州府</w:t>
        <w:br/>
        <w:t>邕州府</w:t>
        <w:br/>
        <w:t>邕州府</w:t>
        <w:br/>
        <w:t>邕州府</w:t>
        <w:br/>
        <w:t>邕州府</w:t>
        <w:br/>
        <w:t>修德郡</w:t>
        <w:br/>
        <w:t>朗宁府</w:t>
        <w:br/>
        <w:t>朗宁府</w:t>
        <w:br/>
        <w:t>朗宁府</w:t>
        <w:br/>
        <w:t>朗宁府</w:t>
        <w:br/>
        <w:t>邕州府</w:t>
        <w:br/>
        <w:t>邕州府</w:t>
        <w:br/>
        <w:t>邕州府</w:t>
        <w:br/>
        <w:t>邕州府</w:t>
        <w:br/>
        <w:t>邕州府</w:t>
        <w:br/>
        <w:t>邕州府</w:t>
        <w:br/>
        <w:t>邕州府</w:t>
        <w:br/>
        <w:t>邕州府</w:t>
        <w:br/>
        <w:t>贺水郡</w:t>
        <w:br/>
        <w:t>朗宁府</w:t>
        <w:br/>
        <w:t>朗宁府</w:t>
        <w:br/>
        <w:t>朗宁府</w:t>
        <w:br/>
        <w:t>朗宁府</w:t>
        <w:br/>
        <w:t>邕州府</w:t>
        <w:br/>
        <w:t>邕州府</w:t>
        <w:br/>
        <w:t>邕州府</w:t>
        <w:br/>
        <w:t>邕州府</w:t>
        <w:br/>
        <w:t>邕州府</w:t>
        <w:br/>
        <w:t>邕州府</w:t>
        <w:br/>
        <w:t>邕州府</w:t>
        <w:br/>
        <w:t>邕州府</w:t>
        <w:br/>
        <w:t>安城郡</w:t>
        <w:br/>
        <w:t>朗宁府</w:t>
        <w:br/>
        <w:t>朗宁府</w:t>
        <w:br/>
        <w:t>朗宁府</w:t>
        <w:br/>
        <w:t>朗宁府</w:t>
        <w:br/>
        <w:t>邕州府</w:t>
        <w:br/>
        <w:t>邕州府</w:t>
        <w:br/>
        <w:t>邕州府</w:t>
        <w:br/>
        <w:t>邕州府</w:t>
        <w:br/>
        <w:t>邕州府</w:t>
        <w:br/>
        <w:t>邕州府</w:t>
        <w:br/>
        <w:t>邕州府</w:t>
        <w:br/>
        <w:t>邕州府</w:t>
        <w:br/>
        <w:t>朗宁郡</w:t>
        <w:br/>
        <w:t>朗宁府</w:t>
        <w:br/>
        <w:t>朗宁府</w:t>
        <w:br/>
        <w:t>朗宁府</w:t>
        <w:br/>
        <w:t>朗宁府</w:t>
        <w:br/>
        <w:t>安南府</w:t>
        <w:br/>
        <w:t>安南府</w:t>
        <w:br/>
        <w:t>安南府</w:t>
        <w:br/>
        <w:t>安南府</w:t>
        <w:br/>
        <w:t>安南府</w:t>
        <w:br/>
        <w:t>安南府</w:t>
        <w:br/>
        <w:t>安南府</w:t>
        <w:br/>
        <w:t>安南府</w:t>
        <w:br/>
        <w:t>玉山郡</w:t>
        <w:br/>
        <w:t>普宁府</w:t>
        <w:br/>
        <w:t>普宁府</w:t>
        <w:br/>
        <w:t>安南府</w:t>
        <w:br/>
        <w:t>安南府</w:t>
        <w:br/>
        <w:t>桂州府</w:t>
        <w:br/>
        <w:t>武安废</w:t>
        <w:br/>
        <w:t>桂州府</w:t>
        <w:br/>
        <w:t>桂州府</w:t>
        <w:br/>
        <w:t>桂州府</w:t>
        <w:br/>
        <w:t>桂州府</w:t>
        <w:br/>
        <w:t>降羁縻</w:t>
        <w:br/>
        <w:t>安南府</w:t>
        <w:br/>
        <w:t>安南府</w:t>
        <w:br/>
        <w:t>安南府</w:t>
        <w:br/>
        <w:t>安南府</w:t>
        <w:br/>
        <w:t>安南府</w:t>
        <w:br/>
        <w:t>安南府</w:t>
        <w:br/>
        <w:t>安南府</w:t>
        <w:br/>
        <w:t>降羁縻</w:t>
        <w:br/>
        <w:t>演水郡</w:t>
        <w:br/>
        <w:t>安南府</w:t>
        <w:br/>
        <w:t>忠义郡</w:t>
        <w:br/>
        <w:t>安南府</w:t>
        <w:br/>
        <w:t>忠义废</w:t>
        <w:br/>
        <w:t>安南府</w:t>
        <w:br/>
        <w:t>安南府</w:t>
        <w:br/>
        <w:t>安南府</w:t>
        <w:br/>
        <w:t>安南府</w:t>
        <w:br/>
        <w:t>安南府</w:t>
        <w:br/>
        <w:t>安南府</w:t>
        <w:br/>
        <w:t>安南府</w:t>
        <w:br/>
        <w:t>安南府</w:t>
        <w:br/>
        <w:t>汤泉郡</w:t>
        <w:br/>
        <w:t>安南府</w:t>
        <w:br/>
        <w:t>安南府</w:t>
        <w:br/>
        <w:t>安南府</w:t>
        <w:br/>
        <w:t>安南府</w:t>
        <w:br/>
        <w:t>安南府</w:t>
        <w:br/>
        <w:t>安南府</w:t>
        <w:br/>
        <w:t>降羈糜</w:t>
        <w:br/>
        <w:t>武峨州</w:t>
        <w:br/>
        <w:t>安南府</w:t>
        <w:br/>
        <w:t>安南府</w:t>
        <w:br/>
        <w:t>武峨郡</w:t>
        <w:br/>
        <w:t>安南府</w:t>
        <w:br/>
        <w:t>安南府</w:t>
        <w:br/>
        <w:t>安南府</w:t>
        <w:br/>
        <w:t>安南府</w:t>
        <w:br/>
        <w:t>安南府</w:t>
        <w:br/>
        <w:t>安南府</w:t>
        <w:br/>
        <w:t>安南府</w:t>
        <w:br/>
        <w:t>安南府</w:t>
        <w:br/>
        <w:t>安南府</w:t>
        <w:br/>
        <w:t>安南府</w:t>
        <w:br/>
        <w:t>安南府</w:t>
        <w:br/>
        <w:t>安南府</w:t>
        <w:br/>
        <w:t>承化郡</w:t>
        <w:br/>
        <w:t>安南府</w:t>
        <w:br/>
        <w:t>安南府</w:t>
        <w:br/>
        <w:t>安南府</w:t>
        <w:br/>
        <w:t>安南府</w:t>
        <w:br/>
        <w:t>安南府</w:t>
        <w:br/>
        <w:t>安南府</w:t>
        <w:br/>
        <w:t>安南府</w:t>
        <w:br/>
        <w:t>安南府</w:t>
        <w:br/>
        <w:t>安南府</w:t>
        <w:br/>
        <w:t>安南府</w:t>
        <w:br/>
        <w:t>安南府</w:t>
        <w:br/>
        <w:t>安南府</w:t>
        <w:br/>
        <w:t>福禄郡</w:t>
        <w:br/>
        <w:t>安南府</w:t>
        <w:br/>
        <w:t>安南府</w:t>
        <w:br/>
        <w:t>安南府</w:t>
        <w:br/>
        <w:t>安南府</w:t>
        <w:br/>
        <w:t>安南府</w:t>
        <w:br/>
        <w:t>安南府</w:t>
        <w:br/>
        <w:t>安南府</w:t>
        <w:br/>
        <w:t>安南府</w:t>
        <w:br/>
        <w:t>安南府</w:t>
        <w:br/>
        <w:t>安南府</w:t>
        <w:br/>
        <w:t>安南府</w:t>
        <w:br/>
        <w:t>安南府</w:t>
        <w:br/>
        <w:t>日南郡</w:t>
        <w:br/>
        <w:t>安南府</w:t>
        <w:br/>
        <w:t>安南府</w:t>
        <w:br/>
        <w:t>安南府</w:t>
        <w:br/>
        <w:t>安南府</w:t>
        <w:br/>
        <w:t>安南府</w:t>
        <w:br/>
        <w:t>安南府</w:t>
        <w:br/>
        <w:t>安南府</w:t>
        <w:br/>
        <w:t>安南府</w:t>
        <w:br/>
        <w:t>安南府</w:t>
        <w:br/>
        <w:t>安南府</w:t>
        <w:br/>
        <w:t>安南府</w:t>
        <w:br/>
        <w:t>安南府</w:t>
        <w:br/>
        <w:t>九真郡</w:t>
        <w:br/>
        <w:t>安南府</w:t>
        <w:br/>
        <w:t>安南府</w:t>
        <w:br/>
        <w:t>安南府</w:t>
        <w:br/>
        <w:t>安南府</w:t>
        <w:br/>
        <w:t>安南府</w:t>
        <w:br/>
        <w:t>安南府</w:t>
        <w:br/>
        <w:t>安南府</w:t>
        <w:br/>
        <w:t>安南府</w:t>
        <w:br/>
        <w:t>安南府</w:t>
        <w:br/>
        <w:t>安南府</w:t>
        <w:br/>
        <w:t>安南府</w:t>
        <w:br/>
        <w:t>安南府</w:t>
        <w:br/>
        <w:t>文阳郡</w:t>
        <w:br/>
        <w:t>安南府</w:t>
        <w:br/>
        <w:t>安南府</w:t>
        <w:br/>
        <w:t>安南府</w:t>
        <w:br/>
        <w:t>安南府</w:t>
        <w:br/>
        <w:t>安南府</w:t>
        <w:br/>
        <w:t>安南府</w:t>
        <w:br/>
        <w:t>安南府</w:t>
        <w:br/>
        <w:t>安南府</w:t>
        <w:br/>
        <w:t>安南府</w:t>
        <w:br/>
        <w:t>安南府</w:t>
        <w:br/>
        <w:t>安南府</w:t>
        <w:br/>
        <w:t>安南府</w:t>
        <w:br/>
        <w:t>武曲郡</w:t>
        <w:br/>
        <w:t>安南府</w:t>
        <w:br/>
        <w:t>安南府</w:t>
        <w:br/>
        <w:t>安南府</w:t>
        <w:br/>
        <w:t>安南府</w:t>
        <w:br/>
        <w:t>安南府</w:t>
        <w:br/>
        <w:t>安南府</w:t>
        <w:br/>
        <w:t>安南府</w:t>
        <w:br/>
        <w:t>安南府</w:t>
        <w:br/>
        <w:t>安南府</w:t>
        <w:br/>
        <w:t>安南府</w:t>
        <w:br/>
        <w:t>安南府</w:t>
        <w:br/>
        <w:t>安南府</w:t>
        <w:br/>
        <w:t>安南府</w:t>
        <w:br/>
        <w:t>安南府</w:t>
        <w:br/>
        <w:t>安南府</w:t>
        <w:br/>
        <w:t>安南府</w:t>
        <w:br/>
        <w:t>安南府</w:t>
        <w:br/>
        <w:t>元</w:t>
        <w:br/>
        <w:t>元</w:t>
      </w:r>
    </w:p>
    <w:p>
      <w:r>
        <w:br w:type="page"/>
      </w:r>
    </w:p>
    <w:p>
      <w:r>
        <w:t>1546</w:t>
        <w:br/>
        <w:t>中国行政区划通史·唐代卷</w:t>
        <w:br/>
        <w:t>桂管镇</w:t>
        <w:br/>
        <w:t>桂管镇</w:t>
        <w:br/>
        <w:t>古州</w:t>
        <w:br/>
        <w:t>桂管镇</w:t>
        <w:br/>
        <w:t>桂管镇</w:t>
        <w:br/>
        <w:t>桂邕镇</w:t>
        <w:br/>
        <w:t>桂邕镇</w:t>
        <w:br/>
        <w:t>桂管镇</w:t>
        <w:br/>
        <w:t>降羈縻</w:t>
        <w:br/>
        <w:t>表</w:t>
        <w:br/>
        <w:t>桂管镇</w:t>
        <w:br/>
        <w:t>桂管镇</w:t>
        <w:br/>
        <w:t>融州</w:t>
        <w:br/>
        <w:t>桂管镇</w:t>
        <w:br/>
        <w:t>桂管镇</w:t>
        <w:br/>
        <w:t>桂邕镇</w:t>
        <w:br/>
        <w:t>桂邕镇</w:t>
        <w:br/>
        <w:t>桂管镇</w:t>
        <w:br/>
        <w:t>桂管镇</w:t>
        <w:br/>
        <w:t>桂管镇</w:t>
        <w:br/>
        <w:t>桂管镇</w:t>
        <w:br/>
        <w:t>桂管镇</w:t>
        <w:br/>
        <w:t>桂管镇</w:t>
        <w:br/>
        <w:t>续</w:t>
        <w:br/>
        <w:t>桂管镇</w:t>
        <w:br/>
        <w:t>桂管镇</w:t>
        <w:br/>
        <w:t>环州</w:t>
        <w:br/>
        <w:t>桂管镇</w:t>
        <w:br/>
        <w:t>桂管镇</w:t>
        <w:br/>
        <w:t>桂邕镇</w:t>
        <w:br/>
        <w:t>桂邕镇</w:t>
        <w:br/>
        <w:t>桂管镇</w:t>
        <w:br/>
        <w:t>降羈縻</w:t>
        <w:br/>
        <w:t>桂管镇</w:t>
        <w:br/>
        <w:t>桂管镇</w:t>
        <w:br/>
        <w:t>宜州</w:t>
        <w:br/>
        <w:t>桂管镇</w:t>
        <w:br/>
        <w:t>桂管镇</w:t>
        <w:br/>
        <w:t>桂邕镇</w:t>
        <w:br/>
        <w:t>桂邕镇</w:t>
        <w:br/>
        <w:t>桂管镇</w:t>
        <w:br/>
        <w:t>降羁縻</w:t>
        <w:br/>
        <w:t>桂管镇</w:t>
        <w:br/>
        <w:t>桂管镇</w:t>
        <w:br/>
        <w:t>芝州</w:t>
        <w:br/>
        <w:t>桂管镇</w:t>
        <w:br/>
        <w:t>降羈縻</w:t>
        <w:br/>
        <w:t>思唐州</w:t>
        <w:br/>
        <w:t>桂管镇</w:t>
        <w:br/>
        <w:t>桂管镇</w:t>
        <w:br/>
        <w:t>桂管镇</w:t>
        <w:br/>
        <w:t>桂管镇</w:t>
        <w:br/>
        <w:t>桂管镇</w:t>
        <w:br/>
        <w:t>柳州</w:t>
        <w:br/>
        <w:t>桂管镇</w:t>
        <w:br/>
        <w:t>桂管镇</w:t>
        <w:br/>
        <w:t>桂邕镇</w:t>
        <w:br/>
        <w:t>桂邕镇</w:t>
        <w:br/>
        <w:t>桂管镇</w:t>
        <w:br/>
        <w:t>桂管镇</w:t>
        <w:br/>
        <w:t>桂管镇</w:t>
        <w:br/>
        <w:t>桂管镇</w:t>
        <w:br/>
        <w:t>桂管镇</w:t>
        <w:br/>
        <w:t>桂管镇</w:t>
        <w:br/>
        <w:t>桂管镇</w:t>
        <w:br/>
        <w:t>桂管镇</w:t>
        <w:br/>
        <w:t>象州</w:t>
        <w:br/>
        <w:t>桂管镇</w:t>
        <w:br/>
        <w:t>桂管镇</w:t>
        <w:br/>
        <w:t>桂邕镇</w:t>
        <w:br/>
        <w:t>桂邕镇</w:t>
        <w:br/>
        <w:t>桂管镇</w:t>
        <w:br/>
        <w:t>桂管镇</w:t>
        <w:br/>
        <w:t>桂管镇</w:t>
        <w:br/>
        <w:t>桂管镇</w:t>
        <w:br/>
        <w:t>桂管镇</w:t>
        <w:br/>
        <w:t>桂管镇</w:t>
        <w:br/>
        <w:t>桂管镇</w:t>
        <w:br/>
        <w:t>桂管镇</w:t>
        <w:br/>
        <w:t>溥州</w:t>
        <w:br/>
        <w:t>桂管镇</w:t>
        <w:br/>
        <w:t>桂管镇</w:t>
        <w:br/>
        <w:t>桂邕镇</w:t>
        <w:br/>
        <w:t>桂邕镇</w:t>
        <w:br/>
        <w:t>桂管镇</w:t>
        <w:br/>
        <w:t>桂管镇</w:t>
        <w:br/>
        <w:t>桂管镇</w:t>
        <w:br/>
        <w:t>邕管镇</w:t>
        <w:br/>
        <w:t>邕管镇</w:t>
        <w:br/>
        <w:t>邕管镇</w:t>
        <w:br/>
        <w:t>桂管镇</w:t>
        <w:br/>
        <w:t>桂管镇</w:t>
        <w:br/>
        <w:t>龚州</w:t>
        <w:br/>
        <w:t>桂管镇</w:t>
        <w:br/>
        <w:t>桂管镇</w:t>
        <w:br/>
        <w:t>桂邕镇</w:t>
        <w:br/>
        <w:t>桂邕镇</w:t>
        <w:br/>
        <w:t>桂管镇</w:t>
        <w:br/>
        <w:t>桂管镇</w:t>
        <w:br/>
        <w:t>桂管镇</w:t>
        <w:br/>
        <w:t>桂管镇</w:t>
        <w:br/>
        <w:t>桂管镇</w:t>
        <w:br/>
        <w:t>桂管镇</w:t>
        <w:br/>
        <w:t>桂管镇</w:t>
        <w:br/>
        <w:t>桂管镇</w:t>
        <w:br/>
        <w:t>蒙州</w:t>
        <w:br/>
        <w:t>桂管镇</w:t>
        <w:br/>
        <w:t>桂管镇</w:t>
        <w:br/>
        <w:t>桂邕镇</w:t>
        <w:br/>
        <w:t>桂邕镇</w:t>
        <w:br/>
        <w:t>桂管镇</w:t>
        <w:br/>
        <w:t>桂管镇</w:t>
        <w:br/>
        <w:t>桂管镇</w:t>
        <w:br/>
        <w:t>桂管镇</w:t>
        <w:br/>
        <w:t>桂管镇</w:t>
        <w:br/>
        <w:t>桂管镇</w:t>
        <w:br/>
        <w:t>桂管镇</w:t>
        <w:br/>
        <w:t>桂管镇</w:t>
        <w:br/>
        <w:t>梧州</w:t>
        <w:br/>
        <w:t>桂管镇</w:t>
        <w:br/>
        <w:t>桂管镇</w:t>
        <w:br/>
        <w:t>桂邕镇</w:t>
        <w:br/>
        <w:t>桂邕镇</w:t>
        <w:br/>
        <w:t>桂管镇</w:t>
        <w:br/>
        <w:t>桂管镇</w:t>
        <w:br/>
        <w:t>桂管镇</w:t>
        <w:br/>
        <w:t>桂管镇</w:t>
        <w:br/>
        <w:t>桂管镇</w:t>
        <w:br/>
        <w:t>桂管镇</w:t>
        <w:br/>
        <w:t>桂管镇</w:t>
        <w:br/>
        <w:t>桂管镇</w:t>
        <w:br/>
        <w:t>富州</w:t>
        <w:br/>
        <w:t>桂管镇</w:t>
        <w:br/>
        <w:t>桂管镇</w:t>
        <w:br/>
        <w:t>桂邕镇</w:t>
        <w:br/>
        <w:t>桂邕镇</w:t>
        <w:br/>
        <w:t>桂管镇</w:t>
        <w:br/>
        <w:t>桂管镇</w:t>
        <w:br/>
        <w:t>桂管镇</w:t>
        <w:br/>
        <w:t>桂管镇</w:t>
        <w:br/>
        <w:t>桂管镇</w:t>
        <w:br/>
        <w:t>桂管镇</w:t>
        <w:br/>
        <w:t>桂管镇</w:t>
        <w:br/>
        <w:t>桂管镇</w:t>
        <w:br/>
        <w:t>贺州</w:t>
        <w:br/>
        <w:t>桂管镇</w:t>
        <w:br/>
        <w:t>桂管镇</w:t>
        <w:br/>
        <w:t>桂邕镇</w:t>
        <w:br/>
        <w:t>桂邕镇</w:t>
        <w:br/>
        <w:t>桂管镇</w:t>
        <w:br/>
        <w:t>桂管镇</w:t>
        <w:br/>
        <w:t>桂管镇</w:t>
        <w:br/>
        <w:t>桂管镇</w:t>
        <w:br/>
        <w:t>桂管镇</w:t>
        <w:br/>
        <w:t>桂管镇</w:t>
        <w:br/>
        <w:t>桂管镇</w:t>
        <w:br/>
        <w:t>桂管镇</w:t>
        <w:br/>
        <w:t>昭州</w:t>
        <w:br/>
        <w:t>桂管镇</w:t>
        <w:br/>
        <w:t>桂管镇</w:t>
        <w:br/>
        <w:t>桂邕镇</w:t>
        <w:br/>
        <w:t>桂邕镇</w:t>
        <w:br/>
        <w:t>桂管镇</w:t>
        <w:br/>
        <w:t>桂管镇</w:t>
        <w:br/>
        <w:t>桂管镇</w:t>
        <w:br/>
        <w:t>桂管镇</w:t>
        <w:br/>
        <w:t>桂管镇</w:t>
        <w:br/>
        <w:t>桂管镇</w:t>
        <w:br/>
        <w:t>桂管镇</w:t>
        <w:br/>
        <w:t>建陵郡</w:t>
        <w:br/>
        <w:t>桂州</w:t>
        <w:br/>
        <w:t>桂管镇</w:t>
        <w:br/>
        <w:t>桂管镇</w:t>
        <w:br/>
        <w:t>桂邕镇</w:t>
        <w:br/>
        <w:t>桂邕镇</w:t>
        <w:br/>
        <w:t>桂管镇</w:t>
        <w:br/>
        <w:t>桂管镇</w:t>
        <w:br/>
        <w:t>桂管镇</w:t>
        <w:br/>
        <w:t>桂管镇</w:t>
        <w:br/>
        <w:t>桂管镇</w:t>
        <w:br/>
        <w:t>桂管镇</w:t>
        <w:br/>
        <w:t>邕管镇</w:t>
        <w:br/>
        <w:t>邕管镇</w:t>
        <w:br/>
        <w:t>田州</w:t>
        <w:br/>
        <w:t>邕管镇</w:t>
        <w:br/>
        <w:t>邕管镇</w:t>
        <w:br/>
        <w:t>桂邕镇</w:t>
        <w:br/>
        <w:t>桂邕镇</w:t>
        <w:br/>
        <w:t>邕管镇</w:t>
        <w:br/>
        <w:t>邕管镇</w:t>
        <w:br/>
        <w:t>邕管镇</w:t>
        <w:br/>
        <w:t>邕管镇</w:t>
        <w:br/>
        <w:t>邕管镇</w:t>
        <w:br/>
        <w:t>降羈縻</w:t>
        <w:br/>
        <w:t>邕管镇</w:t>
        <w:br/>
        <w:t>笼州</w:t>
        <w:br/>
        <w:t>邕管镇</w:t>
        <w:br/>
        <w:t>邕管镇</w:t>
        <w:br/>
        <w:t>桂邕镇</w:t>
        <w:br/>
        <w:t>桂邕镇</w:t>
        <w:br/>
        <w:t>邕管镇</w:t>
        <w:br/>
        <w:t>邕管镇</w:t>
        <w:br/>
        <w:t>邕管镇</w:t>
        <w:br/>
        <w:t>邕管镇</w:t>
        <w:br/>
        <w:t>邕管镇</w:t>
        <w:br/>
        <w:t>降羁縻</w:t>
        <w:br/>
        <w:t>邕管镇</w:t>
        <w:br/>
        <w:t>瀼州</w:t>
        <w:br/>
        <w:t>邕管镇</w:t>
        <w:br/>
        <w:t>邕管镇</w:t>
        <w:br/>
        <w:t>桂邕镇</w:t>
        <w:br/>
        <w:t>桂邕镇</w:t>
        <w:br/>
        <w:t>邕管镇</w:t>
        <w:br/>
        <w:t>邕管镇</w:t>
        <w:br/>
        <w:t>邕管镇</w:t>
        <w:br/>
        <w:t>邕管镇</w:t>
        <w:br/>
        <w:t>邕管镇</w:t>
        <w:br/>
        <w:t>降羁縻</w:t>
        <w:br/>
        <w:t>岭南镇</w:t>
        <w:br/>
        <w:t>岭南镇</w:t>
        <w:br/>
        <w:t>罗州</w:t>
        <w:br/>
        <w:t>邕管镇</w:t>
        <w:br/>
        <w:t>邕管镇</w:t>
        <w:br/>
        <w:t>桂邕镇</w:t>
        <w:br/>
        <w:t>桂邕镇</w:t>
        <w:br/>
        <w:t>邕管镇</w:t>
        <w:br/>
        <w:t>邕管镇</w:t>
        <w:br/>
        <w:t>邕管镇</w:t>
        <w:br/>
        <w:t>邕管镇</w:t>
        <w:br/>
        <w:t>邕管镇</w:t>
        <w:br/>
        <w:t>邕管镇</w:t>
        <w:br/>
        <w:t>邕管镇</w:t>
        <w:br/>
        <w:t>邕管镇</w:t>
        <w:br/>
        <w:t>山州</w:t>
        <w:br/>
        <w:t>邕管镇</w:t>
        <w:br/>
        <w:t>邕管镇</w:t>
        <w:br/>
        <w:t>桂邕镇</w:t>
        <w:br/>
        <w:t>桂邕镇</w:t>
        <w:br/>
        <w:t>邕管镇</w:t>
        <w:br/>
        <w:t>邕管镇</w:t>
        <w:br/>
        <w:t>邕管镇</w:t>
        <w:br/>
        <w:t>邕管镇</w:t>
        <w:br/>
        <w:t>邕管镇</w:t>
        <w:br/>
        <w:t>山州废</w:t>
        <w:br/>
        <w:t>邕管镇</w:t>
        <w:br/>
        <w:t>邕管镇</w:t>
        <w:br/>
        <w:t>钦州</w:t>
        <w:br/>
        <w:t>邕管镇</w:t>
        <w:br/>
        <w:t>邕管镇</w:t>
        <w:br/>
        <w:t>桂邕镇</w:t>
        <w:br/>
        <w:t>桂邕镇</w:t>
        <w:br/>
        <w:t>邕管镇</w:t>
        <w:br/>
        <w:t>邕管镇</w:t>
        <w:br/>
        <w:t>邕管镇</w:t>
        <w:br/>
        <w:t>邕管镇</w:t>
        <w:br/>
        <w:t>邕管镇</w:t>
        <w:br/>
        <w:t>邕管镇</w:t>
        <w:br/>
        <w:t>邕管镇</w:t>
        <w:br/>
        <w:t>邕管镇</w:t>
        <w:br/>
        <w:t>淳州</w:t>
        <w:br/>
        <w:t>邕管镇</w:t>
        <w:br/>
        <w:t>邕管镇</w:t>
        <w:br/>
        <w:t>桂邕镇</w:t>
        <w:br/>
        <w:t>桂邕镇</w:t>
        <w:br/>
        <w:t>邕管镇</w:t>
        <w:br/>
        <w:t>邕管镇</w:t>
        <w:br/>
        <w:t>邕管镇</w:t>
        <w:br/>
        <w:t>邕管镇</w:t>
        <w:br/>
        <w:t>邕管镇</w:t>
        <w:br/>
        <w:t>峦州</w:t>
        <w:br/>
        <w:t>邕管镇</w:t>
        <w:br/>
        <w:t>邕管镇</w:t>
        <w:br/>
        <w:t>横州</w:t>
        <w:br/>
        <w:t>邕管镇</w:t>
        <w:br/>
        <w:t>邕管镇</w:t>
        <w:br/>
        <w:t>桂邕镇</w:t>
        <w:br/>
        <w:t>桂邕镇</w:t>
        <w:br/>
        <w:t>邕管镇</w:t>
        <w:br/>
        <w:t>邕管镇</w:t>
        <w:br/>
        <w:t>邕管镇</w:t>
        <w:br/>
        <w:t>邕管镇</w:t>
        <w:br/>
        <w:t>邕管镇</w:t>
        <w:br/>
        <w:t>邕管镇</w:t>
        <w:br/>
        <w:t>邕管镇</w:t>
        <w:br/>
        <w:t>邕管镇</w:t>
        <w:br/>
        <w:t>贵州</w:t>
        <w:br/>
        <w:t>邕管镇</w:t>
        <w:br/>
        <w:t>邕管镇</w:t>
        <w:br/>
        <w:t>桂邕镇</w:t>
        <w:br/>
        <w:t>桂邕镇</w:t>
        <w:br/>
        <w:t>邕管镇</w:t>
        <w:br/>
        <w:t>邕管镇</w:t>
        <w:br/>
        <w:t>邕管镇</w:t>
        <w:br/>
        <w:t>邕管镇</w:t>
        <w:br/>
        <w:t>邕管镇</w:t>
        <w:br/>
        <w:t>邕管镇</w:t>
        <w:br/>
        <w:t>邕管镇</w:t>
        <w:br/>
        <w:t>邕管镇</w:t>
        <w:br/>
        <w:t>州</w:t>
        <w:br/>
        <w:t>邕管镇</w:t>
        <w:br/>
        <w:t>邕管镇</w:t>
        <w:br/>
        <w:t>桂邕镇</w:t>
        <w:br/>
        <w:t>桂邕镇</w:t>
        <w:br/>
        <w:t>邕管镇</w:t>
        <w:br/>
        <w:t>邕管镇</w:t>
        <w:br/>
        <w:t>邕管镇</w:t>
        <w:br/>
        <w:t>邕管镇</w:t>
        <w:br/>
        <w:t>邕管镇</w:t>
        <w:br/>
        <w:t>邕管镇</w:t>
        <w:br/>
        <w:t>邕管镇</w:t>
        <w:br/>
        <w:t>邕管镇</w:t>
        <w:br/>
        <w:t>澄州</w:t>
        <w:br/>
        <w:t>邕管镇</w:t>
        <w:br/>
        <w:t>邕管镇</w:t>
        <w:br/>
        <w:t>桂邕镇</w:t>
        <w:br/>
        <w:t>桂邕镇</w:t>
        <w:br/>
        <w:t>邕管镇</w:t>
        <w:br/>
        <w:t>邕管镇</w:t>
        <w:br/>
        <w:t>邕管镇</w:t>
        <w:br/>
        <w:t>邕管镇</w:t>
        <w:br/>
        <w:t>邕管镇</w:t>
        <w:br/>
        <w:t>邕管镇</w:t>
        <w:br/>
        <w:t>邕管镇</w:t>
        <w:br/>
        <w:t>岭方郡</w:t>
        <w:br/>
        <w:t>宾州</w:t>
        <w:br/>
        <w:t>邕管镇</w:t>
        <w:br/>
        <w:t>邕管镇</w:t>
        <w:br/>
        <w:t>桂邕镇</w:t>
        <w:br/>
        <w:t>桂邕镇</w:t>
        <w:br/>
        <w:t>邕管镇</w:t>
        <w:br/>
        <w:t>邕管镇</w:t>
        <w:br/>
        <w:t>邕管镇</w:t>
        <w:br/>
        <w:t>邕管镇</w:t>
        <w:br/>
        <w:t>邕管镇</w:t>
        <w:br/>
        <w:t>邕管镇</w:t>
        <w:br/>
        <w:t>邕管镇</w:t>
        <w:br/>
        <w:t>邕管镇</w:t>
        <w:br/>
        <w:t>邕州</w:t>
        <w:br/>
        <w:t>邕管镇</w:t>
        <w:br/>
        <w:t>邕管镇</w:t>
        <w:br/>
        <w:t>桂邕镇</w:t>
        <w:br/>
        <w:t>桂邕镇</w:t>
        <w:br/>
        <w:t>邕管镇</w:t>
        <w:br/>
        <w:t>邕管镇</w:t>
        <w:br/>
        <w:t>邕管镇</w:t>
        <w:br/>
        <w:t>邕管镇</w:t>
        <w:br/>
        <w:t>邕管镇</w:t>
        <w:br/>
        <w:t>邕管镇</w:t>
        <w:br/>
        <w:t>安南镇</w:t>
        <w:br/>
        <w:t>镇南镇</w:t>
        <w:br/>
        <w:t>陆州</w:t>
        <w:br/>
        <w:t>镇南镇</w:t>
        <w:br/>
        <w:t>镇南镇</w:t>
        <w:br/>
        <w:t>镇南镇</w:t>
        <w:br/>
        <w:t>安南镇</w:t>
        <w:br/>
        <w:t>安南镇</w:t>
        <w:br/>
        <w:t>安南镇</w:t>
        <w:br/>
        <w:t>安南镇</w:t>
        <w:br/>
        <w:t>安南镇</w:t>
        <w:br/>
        <w:t>安南镇</w:t>
        <w:br/>
        <w:t>安南镇</w:t>
        <w:br/>
        <w:t>■</w:t>
        <w:br/>
        <w:t>演州</w:t>
        <w:br/>
        <w:t>安南镇</w:t>
        <w:br/>
        <w:t>安南镇</w:t>
        <w:br/>
        <w:t>安南镇</w:t>
        <w:br/>
        <w:t>安南镇</w:t>
        <w:br/>
        <w:t>安南镇</w:t>
        <w:br/>
        <w:t>陷环王</w:t>
        <w:br/>
        <w:t>安南镇</w:t>
        <w:br/>
        <w:t>镇南镇</w:t>
        <w:br/>
        <w:t>汤州</w:t>
        <w:br/>
        <w:t>镇南镇</w:t>
        <w:br/>
        <w:t>镇南镇</w:t>
        <w:br/>
        <w:t>镇南镇</w:t>
        <w:br/>
        <w:t>安南镇</w:t>
        <w:br/>
        <w:t>安南镇</w:t>
        <w:br/>
        <w:t>安南镇</w:t>
        <w:br/>
        <w:t>安南镇</w:t>
        <w:br/>
        <w:t>安南镇</w:t>
        <w:br/>
        <w:t>安南镇</w:t>
        <w:br/>
        <w:t>安南镇</w:t>
        <w:br/>
        <w:t>安南镇</w:t>
        <w:br/>
        <w:t>镇南镇</w:t>
        <w:br/>
        <w:t>武峨州</w:t>
        <w:br/>
        <w:t>镇南镇</w:t>
        <w:br/>
        <w:t>镇南镇</w:t>
        <w:br/>
        <w:t>镇南镇</w:t>
        <w:br/>
        <w:t>安南镇</w:t>
        <w:br/>
        <w:t>安南镇</w:t>
        <w:br/>
        <w:t>安南镇</w:t>
        <w:br/>
        <w:t>安南镇</w:t>
        <w:br/>
        <w:t>安南镇</w:t>
        <w:br/>
        <w:t>安南镇</w:t>
        <w:br/>
        <w:t>安南镇</w:t>
        <w:br/>
        <w:t>安南镇</w:t>
        <w:br/>
        <w:t>镇南镇</w:t>
        <w:br/>
        <w:t>峰州</w:t>
        <w:br/>
        <w:t>镇南镇</w:t>
        <w:br/>
        <w:t>镇南镇</w:t>
        <w:br/>
        <w:t>镇南镇</w:t>
        <w:br/>
        <w:t>安南镇</w:t>
        <w:br/>
        <w:t>安南镇</w:t>
        <w:br/>
        <w:t>安南镇</w:t>
        <w:br/>
        <w:t>安南镇</w:t>
        <w:br/>
        <w:t>安南镇</w:t>
        <w:br/>
        <w:t>安南镇</w:t>
        <w:br/>
        <w:t>安南镇</w:t>
        <w:br/>
        <w:t>安南镇</w:t>
        <w:br/>
        <w:t>唐林郡</w:t>
        <w:br/>
        <w:t>唐林州</w:t>
        <w:br/>
        <w:t>镇南镇</w:t>
        <w:br/>
        <w:t>镇南镇</w:t>
        <w:br/>
        <w:t>镇南镇</w:t>
        <w:br/>
        <w:t>安南镇</w:t>
        <w:br/>
        <w:t>安南镇</w:t>
        <w:br/>
        <w:t>安南镇</w:t>
        <w:br/>
        <w:t>安南镇</w:t>
        <w:br/>
        <w:t>安南镇</w:t>
        <w:br/>
        <w:t>安南镇</w:t>
        <w:br/>
        <w:t>安南镇</w:t>
        <w:br/>
        <w:t>安南镇</w:t>
        <w:br/>
        <w:t>镇南镇</w:t>
        <w:br/>
        <w:t>驩州</w:t>
        <w:br/>
        <w:t>镇南镇</w:t>
        <w:br/>
        <w:t>镇南镇</w:t>
        <w:br/>
        <w:t>镇南镇</w:t>
        <w:br/>
        <w:t>安南镇</w:t>
        <w:br/>
        <w:t>安南镇</w:t>
        <w:br/>
        <w:t>安南镇</w:t>
        <w:br/>
        <w:t>安南镇</w:t>
        <w:br/>
        <w:t>安南镇</w:t>
        <w:br/>
        <w:t>陷环王</w:t>
        <w:br/>
        <w:t>安南镇</w:t>
        <w:br/>
        <w:t>镇南镇</w:t>
        <w:br/>
        <w:t>爱州</w:t>
        <w:br/>
        <w:t>镇南镇</w:t>
        <w:br/>
        <w:t>镇南镇</w:t>
        <w:br/>
        <w:t>镇南镇</w:t>
        <w:br/>
        <w:t>安南镇</w:t>
        <w:br/>
        <w:t>安南镇</w:t>
        <w:br/>
        <w:t>安南镇</w:t>
        <w:br/>
        <w:t>安南镇</w:t>
        <w:br/>
        <w:t>安南镇</w:t>
        <w:br/>
        <w:t>陷环王</w:t>
        <w:br/>
        <w:t>安南镇</w:t>
        <w:br/>
        <w:t>镇南镇</w:t>
        <w:br/>
        <w:t>长州</w:t>
        <w:br/>
        <w:t>镇南镇</w:t>
        <w:br/>
        <w:t>镇南镇</w:t>
        <w:br/>
        <w:t>镇南镇</w:t>
        <w:br/>
        <w:t>安南镇</w:t>
        <w:br/>
        <w:t>安南镇</w:t>
        <w:br/>
        <w:t>安南镇</w:t>
        <w:br/>
        <w:t>安南镇</w:t>
        <w:br/>
        <w:t>安南镇</w:t>
        <w:br/>
        <w:t>安南镇</w:t>
        <w:br/>
        <w:t>安南镇</w:t>
        <w:br/>
        <w:t>安南镇</w:t>
        <w:br/>
        <w:t>镇南镇</w:t>
        <w:br/>
        <w:t>武安州</w:t>
        <w:br/>
        <w:t>镇南镇</w:t>
        <w:br/>
        <w:t>镇南镇</w:t>
        <w:br/>
        <w:t>镇南镇</w:t>
        <w:br/>
        <w:t>安南镇</w:t>
        <w:br/>
        <w:t>安南镇</w:t>
        <w:br/>
        <w:t>安南镇</w:t>
        <w:br/>
        <w:t>安南镇</w:t>
        <w:br/>
        <w:t>安南镇</w:t>
        <w:br/>
        <w:t>安南镇</w:t>
        <w:br/>
        <w:t>安南镇</w:t>
        <w:br/>
        <w:t>安南镇</w:t>
        <w:br/>
        <w:t>镇南府</w:t>
        <w:br/>
        <w:t>镇南府</w:t>
        <w:br/>
        <w:t>镇南镇</w:t>
        <w:br/>
        <w:t>镇南镇</w:t>
        <w:br/>
        <w:t>镇南镇</w:t>
        <w:br/>
        <w:t>安南府</w:t>
        <w:br/>
        <w:t>安南镇</w:t>
        <w:br/>
        <w:t>安南镇</w:t>
        <w:br/>
        <w:t>安南镇</w:t>
        <w:br/>
        <w:t>安南镇</w:t>
        <w:br/>
        <w:t>安南镇</w:t>
        <w:br/>
        <w:t>安南镇</w:t>
        <w:br/>
        <w:t>66</w:t>
        <w:br/>
        <w:t>元年</w:t>
        <w:br/>
        <w:t>十</w:t>
      </w:r>
    </w:p>
    <w:p>
      <w:r>
        <w:br w:type="page"/>
      </w:r>
    </w:p>
    <w:p>
      <w:r>
        <w:t>附</w:t>
        <w:br/>
        <w:t>录</w:t>
        <w:br/>
        <w:t>1547</w:t>
        <w:br/>
        <w:t>古州</w:t>
        <w:br/>
        <w:t>桂管镇</w:t>
        <w:br/>
        <w:t>桂管镇</w:t>
        <w:br/>
        <w:t>桂管镇</w:t>
        <w:br/>
        <w:t>桂管镇</w:t>
        <w:br/>
        <w:t>桂管镇</w:t>
        <w:br/>
        <w:t>静江镇</w:t>
        <w:br/>
        <w:t>古州</w:t>
        <w:br/>
        <w:t>表</w:t>
        <w:br/>
        <w:t>桂管镇</w:t>
        <w:br/>
        <w:t>桂管镇</w:t>
        <w:br/>
        <w:t>桂管镇</w:t>
        <w:br/>
        <w:t>桂管镇</w:t>
        <w:br/>
        <w:t>桂管镇</w:t>
        <w:br/>
        <w:t>桂管镇</w:t>
        <w:br/>
        <w:t>桂管镇</w:t>
        <w:br/>
        <w:t>桂管镇</w:t>
        <w:br/>
        <w:t>桂管镇</w:t>
        <w:br/>
        <w:t>桂管镇</w:t>
        <w:br/>
        <w:t>桂管镇</w:t>
        <w:br/>
        <w:t>静江镇</w:t>
        <w:br/>
        <w:t>融州</w:t>
        <w:br/>
        <w:t>续</w:t>
        <w:br/>
        <w:t>环州</w:t>
        <w:br/>
        <w:t>桂管镇</w:t>
        <w:br/>
        <w:t>桂管镇</w:t>
        <w:br/>
        <w:t>桂管镇</w:t>
        <w:br/>
        <w:t>桂管镇</w:t>
        <w:br/>
        <w:t>桂管镇</w:t>
        <w:br/>
        <w:t>静江镇</w:t>
        <w:br/>
        <w:t>环州</w:t>
        <w:br/>
        <w:t>宣州</w:t>
        <w:br/>
        <w:t>桂管镇</w:t>
        <w:br/>
        <w:t>桂管镇</w:t>
        <w:br/>
        <w:t>桂管镇</w:t>
        <w:br/>
        <w:t>桂管镇</w:t>
        <w:br/>
        <w:t>桂管镇</w:t>
        <w:br/>
        <w:t>桂管镇</w:t>
        <w:br/>
        <w:t>桂管镇</w:t>
        <w:br/>
        <w:t>桂管镇</w:t>
        <w:br/>
        <w:t>静江镇</w:t>
        <w:br/>
        <w:t>宜州</w:t>
        <w:br/>
        <w:t>桂管镇</w:t>
        <w:br/>
        <w:t>桂管镇</w:t>
        <w:br/>
        <w:t>桂管镇</w:t>
        <w:br/>
        <w:t>桂管镇</w:t>
        <w:br/>
        <w:t>桂管镇</w:t>
        <w:br/>
        <w:t>桂管镇</w:t>
        <w:br/>
        <w:t>桂管镇</w:t>
        <w:br/>
        <w:t>桂管镇</w:t>
        <w:br/>
        <w:t>桂管镇</w:t>
        <w:br/>
        <w:t>桂管镇</w:t>
        <w:br/>
        <w:t>桂管镇</w:t>
        <w:br/>
        <w:t>静江镇</w:t>
        <w:br/>
        <w:t>思唐州</w:t>
        <w:br/>
        <w:t>桂管镇</w:t>
        <w:br/>
        <w:t>桂管镇</w:t>
        <w:br/>
        <w:t>桂管镇</w:t>
        <w:br/>
        <w:t>桂管镇</w:t>
        <w:br/>
        <w:t>桂管镇</w:t>
        <w:br/>
        <w:t>桂管镇</w:t>
        <w:br/>
        <w:t>桂管镇</w:t>
        <w:br/>
        <w:t>桂管镇</w:t>
        <w:br/>
        <w:t>桂管镇</w:t>
        <w:br/>
        <w:t>桂管镇</w:t>
        <w:br/>
        <w:t>桂管镇</w:t>
        <w:br/>
        <w:t>静江镇</w:t>
        <w:br/>
        <w:t>柳州</w:t>
        <w:br/>
        <w:t>桂管镇</w:t>
        <w:br/>
        <w:t>桂管镇</w:t>
        <w:br/>
        <w:t>桂管镇</w:t>
        <w:br/>
        <w:t>桂管镇</w:t>
        <w:br/>
        <w:t>桂管镇</w:t>
        <w:br/>
        <w:t>桂管镇</w:t>
        <w:br/>
        <w:t>桂管镇</w:t>
        <w:br/>
        <w:t>岭西镇</w:t>
        <w:br/>
        <w:t>桂管镇</w:t>
        <w:br/>
        <w:t>桂管镇</w:t>
        <w:br/>
        <w:t>桂管镇</w:t>
        <w:br/>
        <w:t>静江镇</w:t>
        <w:br/>
        <w:t>象州</w:t>
        <w:br/>
        <w:t>邕管镇</w:t>
        <w:br/>
        <w:t>邕管镇</w:t>
        <w:br/>
        <w:t>邕管镇</w:t>
        <w:br/>
        <w:t>容管镇</w:t>
        <w:br/>
        <w:t>邕管镇</w:t>
        <w:br/>
        <w:t>邕管镇</w:t>
        <w:br/>
        <w:t>邕管镇</w:t>
        <w:br/>
        <w:t>岭西镇</w:t>
        <w:br/>
        <w:t>岭西镇</w:t>
        <w:br/>
        <w:t>岭西镇</w:t>
        <w:br/>
        <w:t>岭西镇</w:t>
        <w:br/>
        <w:t>岭西镇</w:t>
        <w:br/>
        <w:t>沸州</w:t>
        <w:br/>
        <w:t>桂管镇</w:t>
        <w:br/>
        <w:t>桂管镇</w:t>
        <w:br/>
        <w:t>桂管镇</w:t>
        <w:br/>
        <w:t>桂管镇</w:t>
        <w:br/>
        <w:t>桂管镇</w:t>
        <w:br/>
        <w:t>桂管镇</w:t>
        <w:br/>
        <w:t>桂管镇</w:t>
        <w:br/>
        <w:t>岭西镇</w:t>
        <w:br/>
        <w:t>桂管镇</w:t>
        <w:br/>
        <w:t>桂管镇</w:t>
        <w:br/>
        <w:t>桂管镇</w:t>
        <w:br/>
        <w:t>静江镇</w:t>
        <w:br/>
        <w:t>龚州</w:t>
        <w:br/>
        <w:t>桂管镇</w:t>
        <w:br/>
        <w:t>桂管镇</w:t>
        <w:br/>
        <w:t>桂管镇</w:t>
        <w:br/>
        <w:t>桂管镇</w:t>
        <w:br/>
        <w:t>桂管镇</w:t>
        <w:br/>
        <w:t>桂管镇</w:t>
        <w:br/>
        <w:t>桂管镇</w:t>
        <w:br/>
        <w:t>桂管镇</w:t>
        <w:br/>
        <w:t>桂管镇</w:t>
        <w:br/>
        <w:t>桂管镇</w:t>
        <w:br/>
        <w:t>桂管镇</w:t>
        <w:br/>
        <w:t>静江镇</w:t>
        <w:br/>
        <w:t>蒙州</w:t>
        <w:br/>
        <w:t>桂管镇</w:t>
        <w:br/>
        <w:t>桂管镇</w:t>
        <w:br/>
        <w:t>桂管镇</w:t>
        <w:br/>
        <w:t>桂管镇</w:t>
        <w:br/>
        <w:t>桂管镇</w:t>
        <w:br/>
        <w:t>桂管镇</w:t>
        <w:br/>
        <w:t>桂管镇</w:t>
        <w:br/>
        <w:t>桂管镇</w:t>
        <w:br/>
        <w:t>桂管镇</w:t>
        <w:br/>
        <w:t>桂管镇</w:t>
        <w:br/>
        <w:t>桂管镇</w:t>
        <w:br/>
        <w:t>静江镇</w:t>
        <w:br/>
        <w:t>梧州</w:t>
        <w:br/>
        <w:t>桂管镇</w:t>
        <w:br/>
        <w:t>桂管镇</w:t>
        <w:br/>
        <w:t>桂管镇</w:t>
        <w:br/>
        <w:t>桂管镇</w:t>
        <w:br/>
        <w:t>桂管镇</w:t>
        <w:br/>
        <w:t>桂管镇</w:t>
        <w:br/>
        <w:t>桂管镇</w:t>
        <w:br/>
        <w:t>桂管镇</w:t>
        <w:br/>
        <w:t>桂管镇</w:t>
        <w:br/>
        <w:t>桂管镇</w:t>
        <w:br/>
        <w:t>桂管镇</w:t>
        <w:br/>
        <w:t>静江镇</w:t>
        <w:br/>
        <w:t>富州</w:t>
        <w:br/>
        <w:t>桂管镇</w:t>
        <w:br/>
        <w:t>桂管镇</w:t>
        <w:br/>
        <w:t>桂管镇</w:t>
        <w:br/>
        <w:t>桂管镇</w:t>
        <w:br/>
        <w:t>桂管镇</w:t>
        <w:br/>
        <w:t>桂管镇</w:t>
        <w:br/>
        <w:t>桂管镇</w:t>
        <w:br/>
        <w:t>桂管镇</w:t>
        <w:br/>
        <w:t>桂管镇</w:t>
        <w:br/>
        <w:t>桂管镇</w:t>
        <w:br/>
        <w:t>桂管镇</w:t>
        <w:br/>
        <w:t>静江镇</w:t>
        <w:br/>
        <w:t>贺州</w:t>
        <w:br/>
        <w:t>桂管镇</w:t>
        <w:br/>
        <w:t>桂管镇</w:t>
        <w:br/>
        <w:t>桂管镇</w:t>
        <w:br/>
        <w:t>桂管镇</w:t>
        <w:br/>
        <w:t>桂管镇</w:t>
        <w:br/>
        <w:t>桂管镇</w:t>
        <w:br/>
        <w:t>桂管镇</w:t>
        <w:br/>
        <w:t>桂管镇</w:t>
        <w:br/>
        <w:t>桂管镇</w:t>
        <w:br/>
        <w:t>桂管镇</w:t>
        <w:br/>
        <w:t>桂管镇</w:t>
        <w:br/>
        <w:t>静江镇</w:t>
        <w:br/>
        <w:t>昭州</w:t>
        <w:br/>
        <w:t>桂管镇</w:t>
        <w:br/>
        <w:t>桂管镇</w:t>
        <w:br/>
        <w:t>桂管镇</w:t>
        <w:br/>
        <w:t>桂管镇</w:t>
        <w:br/>
        <w:t>桂管镇</w:t>
        <w:br/>
        <w:t>桂管镇</w:t>
        <w:br/>
        <w:t>桂管镇</w:t>
        <w:br/>
        <w:t>桂管镇</w:t>
        <w:br/>
        <w:t>桂管镇</w:t>
        <w:br/>
        <w:t>桂管镇</w:t>
        <w:br/>
        <w:t>桂管镇</w:t>
        <w:br/>
        <w:t>静江镇</w:t>
        <w:br/>
        <w:t>桂州</w:t>
        <w:br/>
        <w:t>岭南镇</w:t>
        <w:br/>
        <w:t>岭南镇</w:t>
        <w:br/>
        <w:t>岭南镇</w:t>
        <w:br/>
        <w:t>岭南镇</w:t>
        <w:br/>
        <w:t>岭南镇</w:t>
        <w:br/>
        <w:t>岭南镇</w:t>
        <w:br/>
        <w:t>岭南镇</w:t>
        <w:br/>
        <w:t>岭东镇</w:t>
        <w:br/>
        <w:t>岭东镇</w:t>
        <w:br/>
        <w:t>岭东镇</w:t>
        <w:br/>
        <w:t>清海镇</w:t>
        <w:br/>
        <w:t>清海镇</w:t>
        <w:br/>
        <w:t>罗州</w:t>
        <w:br/>
        <w:t>郡州</w:t>
        <w:br/>
        <w:t>安南镇</w:t>
        <w:br/>
        <w:t>安南镇</w:t>
        <w:br/>
        <w:t>安南镇</w:t>
        <w:br/>
        <w:t>安南镇</w:t>
        <w:br/>
        <w:t>安南镇</w:t>
        <w:br/>
        <w:t>安南镇</w:t>
        <w:br/>
        <w:t>安南镇</w:t>
        <w:br/>
        <w:t>安南镇</w:t>
        <w:br/>
        <w:t>静海镇</w:t>
        <w:br/>
        <w:t>静海镇</w:t>
        <w:br/>
        <w:t>静海镇</w:t>
        <w:br/>
        <w:t>郡州</w:t>
        <w:br/>
        <w:t>邕管镇</w:t>
        <w:br/>
        <w:t>邕管镇</w:t>
        <w:br/>
        <w:t>邕管镇</w:t>
        <w:br/>
        <w:t>容管镇</w:t>
        <w:br/>
        <w:t>邕管镇</w:t>
        <w:br/>
        <w:t>邕管镇</w:t>
        <w:br/>
        <w:t>邕管镇</w:t>
        <w:br/>
        <w:t>岭西镇</w:t>
        <w:br/>
        <w:t>岭西镇</w:t>
        <w:br/>
        <w:t>岭西镇</w:t>
        <w:br/>
        <w:t>岭西镇</w:t>
        <w:br/>
        <w:t>岭西镇</w:t>
        <w:br/>
        <w:t>钦州</w:t>
        <w:br/>
        <w:t>邕管镇</w:t>
        <w:br/>
        <w:t>邕管镇</w:t>
        <w:br/>
        <w:t>容管镇</w:t>
        <w:br/>
        <w:t>邕管镇</w:t>
        <w:br/>
        <w:t>邕管镇</w:t>
        <w:br/>
        <w:t>邕管镇</w:t>
        <w:br/>
        <w:t>岭西镇</w:t>
        <w:br/>
        <w:t>岭西镇</w:t>
        <w:br/>
        <w:t>岭西镇</w:t>
        <w:br/>
        <w:t>岭西镇</w:t>
        <w:br/>
        <w:t>岭西镇</w:t>
        <w:br/>
        <w:t>峦州</w:t>
        <w:br/>
        <w:t>邕管镇</w:t>
        <w:br/>
        <w:t>邕管镇</w:t>
        <w:br/>
        <w:t>邕管镇</w:t>
        <w:br/>
        <w:t>容管镇</w:t>
        <w:br/>
        <w:t>邕管镇</w:t>
        <w:br/>
        <w:t>邕管镇</w:t>
        <w:br/>
        <w:t>邕管镇</w:t>
        <w:br/>
        <w:t>岭西镇</w:t>
        <w:br/>
        <w:t>岭西镇</w:t>
        <w:br/>
        <w:t>岭西镇</w:t>
        <w:br/>
        <w:t>岭西镇</w:t>
        <w:br/>
        <w:t>岭西镇</w:t>
        <w:br/>
        <w:t>横州</w:t>
        <w:br/>
        <w:t>邕管镇</w:t>
        <w:br/>
        <w:t>邕管镇</w:t>
        <w:br/>
        <w:t>邕管镇</w:t>
        <w:br/>
        <w:t>容管镇</w:t>
        <w:br/>
        <w:t>邕管镇</w:t>
        <w:br/>
        <w:t>邕管镇</w:t>
        <w:br/>
        <w:t>邕管镇</w:t>
        <w:br/>
        <w:t>岭西镇</w:t>
        <w:br/>
        <w:t>岭西镇</w:t>
        <w:br/>
        <w:t>岭西镇</w:t>
        <w:br/>
        <w:t>岭西镇</w:t>
        <w:br/>
        <w:t>岭西镇</w:t>
        <w:br/>
        <w:t>贵州</w:t>
        <w:br/>
        <w:t>桂管镇</w:t>
        <w:br/>
        <w:t>桂管镇</w:t>
        <w:br/>
        <w:t>桂管镇</w:t>
        <w:br/>
        <w:t>桂管镇</w:t>
        <w:br/>
        <w:t>邕管镇</w:t>
        <w:br/>
        <w:t>邕管镇</w:t>
        <w:br/>
        <w:t>邕管镇</w:t>
        <w:br/>
        <w:t>岭西镇</w:t>
        <w:br/>
        <w:t>岭西镇</w:t>
        <w:br/>
        <w:t>岭西镇</w:t>
        <w:br/>
        <w:t>岭西镇</w:t>
        <w:br/>
        <w:t>岭西镇</w:t>
        <w:br/>
        <w:t>严州</w:t>
        <w:br/>
        <w:t>邕管镇</w:t>
        <w:br/>
        <w:t>邕管镇</w:t>
        <w:br/>
        <w:t>邕管镇</w:t>
        <w:br/>
        <w:t>容管镇</w:t>
        <w:br/>
        <w:t>邕管镇</w:t>
        <w:br/>
        <w:t>邕管镇</w:t>
        <w:br/>
        <w:t>邕管镇</w:t>
        <w:br/>
        <w:t>岭西镇</w:t>
        <w:br/>
        <w:t>岭西镇</w:t>
        <w:br/>
        <w:t>岭西镇</w:t>
        <w:br/>
        <w:t>岭西镇</w:t>
        <w:br/>
        <w:t>岭西镇</w:t>
        <w:br/>
        <w:t>澄州</w:t>
        <w:br/>
        <w:t>邕管镇</w:t>
        <w:br/>
        <w:t>邕管镇</w:t>
        <w:br/>
        <w:t>邕管镇</w:t>
        <w:br/>
        <w:t>容管镇</w:t>
        <w:br/>
        <w:t>邕管镇</w:t>
        <w:br/>
        <w:t>邕管镇</w:t>
        <w:br/>
        <w:t>邕管镇</w:t>
        <w:br/>
        <w:t>岭西镇</w:t>
        <w:br/>
        <w:t>岭西镇</w:t>
        <w:br/>
        <w:t>岭西镇</w:t>
        <w:br/>
        <w:t>岭西镇</w:t>
        <w:br/>
        <w:t>岭西镇</w:t>
        <w:br/>
        <w:t>宾州</w:t>
        <w:br/>
        <w:t>邕管镇</w:t>
        <w:br/>
        <w:t>邕管镇</w:t>
        <w:br/>
        <w:t>容管镇</w:t>
        <w:br/>
        <w:t>邕管镇</w:t>
        <w:br/>
        <w:t>邕管镇</w:t>
        <w:br/>
        <w:t>邕管镇</w:t>
        <w:br/>
        <w:t>岭西镇</w:t>
        <w:br/>
        <w:t>岭西镇</w:t>
        <w:br/>
        <w:t>岭西镇</w:t>
        <w:br/>
        <w:t>岭西镇</w:t>
        <w:br/>
        <w:t>岭西镇</w:t>
        <w:br/>
        <w:t>幽州</w:t>
        <w:br/>
        <w:t>安南镇</w:t>
        <w:br/>
        <w:t>安南镇</w:t>
        <w:br/>
        <w:t>安南镇</w:t>
        <w:br/>
        <w:t>安南镇</w:t>
        <w:br/>
        <w:t>安南镇</w:t>
        <w:br/>
        <w:t>安南镇</w:t>
        <w:br/>
        <w:t>安南镇</w:t>
        <w:br/>
        <w:t>安南镇</w:t>
        <w:br/>
        <w:t>安南镇</w:t>
        <w:br/>
        <w:t>静海镇</w:t>
        <w:br/>
        <w:t>静海镇</w:t>
        <w:br/>
        <w:t>静海镇</w:t>
        <w:br/>
        <w:t>陆州</w:t>
        <w:br/>
        <w:t>武定州</w:t>
        <w:br/>
        <w:t>安南镇</w:t>
        <w:br/>
        <w:t>安南镇</w:t>
        <w:br/>
        <w:t>安南镇</w:t>
        <w:br/>
        <w:t>安南镇</w:t>
        <w:br/>
        <w:t>安南镇</w:t>
        <w:br/>
        <w:t>陷南诏</w:t>
        <w:br/>
        <w:t>武定州</w:t>
        <w:br/>
        <w:t>静海镇</w:t>
        <w:br/>
        <w:t>静海镇</w:t>
        <w:br/>
        <w:t>武定州</w:t>
        <w:br/>
        <w:t>谅州</w:t>
        <w:br/>
        <w:t>安南镇</w:t>
        <w:br/>
        <w:t>安南镇</w:t>
        <w:br/>
        <w:t>安南镇</w:t>
        <w:br/>
        <w:t>安南镇</w:t>
        <w:br/>
        <w:t>安南镇</w:t>
        <w:br/>
        <w:t>安南镇</w:t>
        <w:br/>
        <w:t>安南镇</w:t>
        <w:br/>
        <w:t>安南镇</w:t>
        <w:br/>
        <w:t>静海镇</w:t>
        <w:br/>
        <w:t>静海镇</w:t>
        <w:br/>
        <w:t>静海镇</w:t>
        <w:br/>
        <w:t>谅州</w:t>
        <w:br/>
        <w:t>演州</w:t>
        <w:br/>
        <w:t>安南镇</w:t>
        <w:br/>
        <w:t>安南镇</w:t>
        <w:br/>
        <w:t>安南镇</w:t>
        <w:br/>
        <w:t>安南镇</w:t>
        <w:br/>
        <w:t>安南镇</w:t>
        <w:br/>
        <w:t>安南镇</w:t>
        <w:br/>
        <w:t>安南镇</w:t>
        <w:br/>
        <w:t>静海镇</w:t>
        <w:br/>
        <w:t>静海镇</w:t>
        <w:br/>
        <w:t>静海镇</w:t>
        <w:br/>
        <w:t>演州</w:t>
        <w:br/>
        <w:t>汤州废</w:t>
        <w:br/>
        <w:t>苏茂州</w:t>
        <w:br/>
        <w:t>静海镇</w:t>
        <w:br/>
        <w:t>静海镇</w:t>
        <w:br/>
        <w:t>苏茂州</w:t>
        <w:br/>
        <w:t>降码廉</w:t>
        <w:br/>
        <w:t>贡州</w:t>
        <w:br/>
        <w:t>安南镇</w:t>
        <w:br/>
        <w:t>安南镇</w:t>
        <w:br/>
        <w:t>安南镇</w:t>
        <w:br/>
        <w:t>安南镇</w:t>
        <w:br/>
        <w:t>安南镇</w:t>
        <w:br/>
        <w:t>安南镇</w:t>
        <w:br/>
        <w:t>安南镇</w:t>
        <w:br/>
        <w:t>静海镇</w:t>
        <w:br/>
        <w:t>静海镇</w:t>
        <w:br/>
        <w:t>静海镇</w:t>
        <w:br/>
        <w:t>贡州</w:t>
        <w:br/>
        <w:t>安南镇</w:t>
        <w:br/>
        <w:t>安南镇</w:t>
        <w:br/>
        <w:t>安南镇</w:t>
        <w:br/>
        <w:t>安南镇</w:t>
        <w:br/>
        <w:t>安南镇</w:t>
        <w:br/>
        <w:t>安南镇</w:t>
        <w:br/>
        <w:t>陷南诏</w:t>
        <w:br/>
        <w:t>峰州</w:t>
        <w:br/>
        <w:t>静海镇</w:t>
        <w:br/>
        <w:t>静海镇</w:t>
        <w:br/>
        <w:t>峰州</w:t>
        <w:br/>
        <w:t>安南镇</w:t>
        <w:br/>
        <w:t>安南镇</w:t>
        <w:br/>
        <w:t>安南镇</w:t>
        <w:br/>
        <w:t>安南镇</w:t>
        <w:br/>
        <w:t>安南镇</w:t>
        <w:br/>
        <w:t>安南镇</w:t>
        <w:br/>
        <w:t>安南镇</w:t>
        <w:br/>
        <w:t>安南镇</w:t>
        <w:br/>
        <w:t>安南镇</w:t>
        <w:br/>
        <w:t>静海镇</w:t>
        <w:br/>
        <w:t>静海镇</w:t>
        <w:br/>
        <w:t>静海镇</w:t>
        <w:br/>
        <w:t>唐林州</w:t>
        <w:br/>
        <w:t>曙州</w:t>
        <w:br/>
        <w:t>安南镇</w:t>
        <w:br/>
        <w:t>安南镇</w:t>
        <w:br/>
        <w:t>安南镇</w:t>
        <w:br/>
        <w:t>安南镇</w:t>
        <w:br/>
        <w:t>安南镇</w:t>
        <w:br/>
        <w:t>安南镇</w:t>
        <w:br/>
        <w:t>安南镇</w:t>
        <w:br/>
        <w:t>静海镇</w:t>
        <w:br/>
        <w:t>静海镇</w:t>
        <w:br/>
        <w:t>静海镇</w:t>
        <w:br/>
        <w:t>驤州</w:t>
        <w:br/>
        <w:t>爱州</w:t>
        <w:br/>
        <w:t>安南镇</w:t>
        <w:br/>
        <w:t>安南镇</w:t>
        <w:br/>
        <w:t>安南镇</w:t>
        <w:br/>
        <w:t>安南镇</w:t>
        <w:br/>
        <w:t>安南镇</w:t>
        <w:br/>
        <w:t>安南镇</w:t>
        <w:br/>
        <w:t>安南镇</w:t>
        <w:br/>
        <w:t>静海镇</w:t>
        <w:br/>
        <w:t>静海镇</w:t>
        <w:br/>
        <w:t>静海镇</w:t>
        <w:br/>
        <w:t>爱州</w:t>
        <w:br/>
        <w:t>安南镇</w:t>
        <w:br/>
        <w:t>安南镇</w:t>
        <w:br/>
        <w:t>安南镇</w:t>
        <w:br/>
        <w:t>安南镇</w:t>
        <w:br/>
        <w:t>安南镇</w:t>
        <w:br/>
        <w:t>安南镇</w:t>
        <w:br/>
        <w:t>安南镇</w:t>
        <w:br/>
        <w:t>安南镇</w:t>
        <w:br/>
        <w:t>安南镇</w:t>
        <w:br/>
        <w:t>静海镇</w:t>
        <w:br/>
        <w:t>静海镇</w:t>
        <w:br/>
        <w:t>静海镇</w:t>
        <w:br/>
        <w:t>半州</w:t>
        <w:br/>
        <w:t>安南镇</w:t>
        <w:br/>
        <w:t>安南镇</w:t>
        <w:br/>
        <w:t>安南镇</w:t>
        <w:br/>
        <w:t>安南镇</w:t>
        <w:br/>
        <w:t>安南镇</w:t>
        <w:br/>
        <w:t>安南镇</w:t>
        <w:br/>
        <w:t>安南镇</w:t>
        <w:br/>
        <w:t>安南镇</w:t>
        <w:br/>
        <w:t>安南镇</w:t>
        <w:br/>
        <w:t>静海镇</w:t>
        <w:br/>
        <w:t>静海镇</w:t>
        <w:br/>
        <w:t>静海镇</w:t>
        <w:br/>
        <w:t>武安州</w:t>
        <w:br/>
        <w:t>安南镇</w:t>
        <w:br/>
        <w:t>安南镇</w:t>
        <w:br/>
        <w:t>安南镇</w:t>
        <w:br/>
        <w:t>安南镇</w:t>
        <w:br/>
        <w:t>安南镇</w:t>
        <w:br/>
        <w:t>安南镇</w:t>
        <w:br/>
        <w:t>陷南诏</w:t>
        <w:br/>
        <w:t>安南府</w:t>
        <w:br/>
        <w:t>行安南</w:t>
        <w:br/>
        <w:t>安南府</w:t>
        <w:br/>
        <w:t>静海镇</w:t>
        <w:br/>
        <w:t>静海镇</w:t>
        <w:br/>
        <w:t>安南府</w:t>
        <w:br/>
        <w:t>元1</w:t>
      </w:r>
    </w:p>
    <w:p>
      <w:r>
        <w:br w:type="page"/>
      </w:r>
    </w:p>
    <w:p>
      <w:r>
        <w:t>1548</w:t>
        <w:br/>
        <w:t>中国行政区划通史·唐代卷</w:t>
        <w:br/>
        <w:t>15.江南道—黔中道府州沿</w:t>
        <w:br/>
        <w:t>革</w:t>
        <w:br/>
        <w:t>表</w:t>
        <w:br/>
        <w:t>①</w:t>
        <w:br/>
        <w:t>黔州</w:t>
        <w:br/>
        <w:t>思州</w:t>
        <w:br/>
        <w:t>费州</w:t>
        <w:br/>
        <w:t>夷州</w:t>
        <w:br/>
        <w:t>麟州</w:t>
        <w:br/>
        <w:t>智州</w:t>
        <w:br/>
        <w:t>施州</w:t>
        <w:br/>
        <w:t>辰州</w:t>
        <w:br/>
        <w:t>巫州</w:t>
        <w:br/>
        <w:t>琰州</w:t>
        <w:br/>
        <w:t>充州</w:t>
        <w:br/>
        <w:t>应州</w:t>
        <w:br/>
        <w:t>庄州</w:t>
        <w:br/>
        <w:t>矩州</w:t>
        <w:br/>
        <w:t>牂州</w:t>
        <w:br/>
        <w:t>0</w:t>
        <w:br/>
        <w:t>贞十</w:t>
        <w:br/>
        <w:t>黔州府</w:t>
        <w:br/>
        <w:t>黔州府</w:t>
        <w:br/>
        <w:t>黔州府</w:t>
        <w:br/>
        <w:t>黔州府</w:t>
        <w:br/>
        <w:t>黔州府</w:t>
        <w:br/>
        <w:t>黔州府</w:t>
        <w:br/>
        <w:t>黔州府</w:t>
        <w:br/>
        <w:t>黔州府</w:t>
        <w:br/>
        <w:t>黔州府</w:t>
        <w:br/>
        <w:t>黔州府</w:t>
        <w:br/>
        <w:t>黔州府</w:t>
        <w:br/>
        <w:t>黔州府</w:t>
        <w:br/>
        <w:t>黔州府</w:t>
        <w:br/>
        <w:t>黔州府</w:t>
        <w:br/>
        <w:t>黔州府</w:t>
        <w:br/>
        <w:t>观</w:t>
        <w:br/>
        <w:t>黔州府</w:t>
        <w:br/>
        <w:t>黔州府</w:t>
        <w:br/>
        <w:t>黔州府</w:t>
        <w:br/>
        <w:t>黔州府</w:t>
        <w:br/>
        <w:t>郎州废</w:t>
        <w:br/>
        <w:t>牢州</w:t>
        <w:br/>
        <w:t>黔州府</w:t>
        <w:br/>
        <w:t>黔州府</w:t>
        <w:br/>
        <w:t>黔州府</w:t>
        <w:br/>
        <w:t>黔州府</w:t>
        <w:br/>
        <w:t>黔州府</w:t>
        <w:br/>
        <w:t>黔州府</w:t>
        <w:br/>
        <w:t>黔州府</w:t>
        <w:br/>
        <w:t>黔州府</w:t>
        <w:br/>
        <w:t>黔州府</w:t>
        <w:br/>
        <w:t>(637)</w:t>
        <w:br/>
        <w:t>黔州府</w:t>
        <w:br/>
        <w:t>黔州府</w:t>
        <w:br/>
        <w:t>黔州府</w:t>
        <w:br/>
        <w:t>黔州府</w:t>
        <w:br/>
        <w:t>播州</w:t>
        <w:br/>
        <w:t>黔州府</w:t>
        <w:br/>
        <w:t>黔州府</w:t>
        <w:br/>
        <w:t>黔州府</w:t>
        <w:br/>
        <w:t>黔州府</w:t>
        <w:br/>
        <w:t>黔州府</w:t>
        <w:br/>
        <w:t>黔州府</w:t>
        <w:br/>
        <w:t>黔州府</w:t>
        <w:br/>
        <w:t>黔州府</w:t>
        <w:br/>
        <w:t>黔州府</w:t>
        <w:br/>
        <w:t>黔州府</w:t>
        <w:br/>
        <w:t>黔州府</w:t>
        <w:br/>
        <w:t>黔州府</w:t>
        <w:br/>
        <w:t>黔州府</w:t>
        <w:br/>
        <w:t>黔州府</w:t>
        <w:br/>
        <w:t>黔州府</w:t>
        <w:br/>
        <w:t>牢州废</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牂州府</w:t>
        <w:br/>
        <w:t>牂州府</w:t>
        <w:br/>
        <w:t>牂州府</w:t>
        <w:br/>
        <w:t>牂州府</w:t>
        <w:br/>
        <w:t>牂州府</w:t>
        <w:br/>
        <w:t>牂州府</w:t>
        <w:br/>
        <w:t>蛮州</w:t>
        <w:br/>
        <w:t>黔州府</w:t>
        <w:br/>
        <w:t>黔州府</w:t>
        <w:br/>
        <w:t>黔州府</w:t>
        <w:br/>
        <w:t>黔州府</w:t>
        <w:br/>
        <w:t>黔州府</w:t>
        <w:br/>
        <w:t>黔州府</w:t>
        <w:br/>
        <w:t>黔州府</w:t>
        <w:br/>
        <w:t>黔州府</w:t>
        <w:br/>
        <w:t>牂州府</w:t>
        <w:br/>
        <w:t>充州府</w:t>
        <w:br/>
        <w:t>充州府</w:t>
        <w:br/>
        <w:t>牂州府</w:t>
        <w:br/>
        <w:t>充州府</w:t>
        <w:br/>
        <w:t>牂州府</w:t>
        <w:br/>
        <w:t>牂州府</w:t>
        <w:br/>
        <w:t>永</w:t>
        <w:br/>
        <w:t>黔州府</w:t>
        <w:br/>
        <w:t>黔州府</w:t>
        <w:br/>
        <w:t>黔州府</w:t>
        <w:br/>
        <w:t>黔州府</w:t>
        <w:br/>
        <w:t>黔州府</w:t>
        <w:br/>
        <w:t>黔州府</w:t>
        <w:br/>
        <w:t>黔州府</w:t>
        <w:br/>
        <w:t>黔州府</w:t>
        <w:br/>
        <w:t>黔州府</w:t>
        <w:br/>
        <w:t>充州府</w:t>
        <w:br/>
        <w:t>充州府</w:t>
        <w:br/>
        <w:t>黔州府</w:t>
        <w:br/>
        <w:t>充州府</w:t>
        <w:br/>
        <w:t>黔州府</w:t>
        <w:br/>
        <w:t>黔州府</w:t>
        <w:br/>
        <w:t>显五</w:t>
        <w:br/>
        <w:t>黔州府</w:t>
        <w:br/>
        <w:t>黔州府</w:t>
        <w:br/>
        <w:t>黔州府</w:t>
        <w:br/>
        <w:t>黔州府</w:t>
        <w:br/>
        <w:t>黔州府</w:t>
        <w:br/>
        <w:t>黔州府</w:t>
        <w:br/>
        <w:t>黔州府</w:t>
        <w:br/>
        <w:t>黔州府</w:t>
        <w:br/>
        <w:t>澧州</w:t>
        <w:br/>
        <w:t>黔州府</w:t>
        <w:br/>
        <w:t>充州府</w:t>
        <w:br/>
        <w:t>充州府</w:t>
        <w:br/>
        <w:t>黔州府</w:t>
        <w:br/>
        <w:t>充州府</w:t>
        <w:br/>
        <w:t>黔州府</w:t>
        <w:br/>
        <w:t>黔州府</w:t>
        <w:br/>
        <w:t>地0</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珍州</w:t>
        <w:br/>
        <w:t>溱州</w:t>
        <w:br/>
        <w:t>黔州府</w:t>
        <w:br/>
        <w:t>黔州府</w:t>
        <w:br/>
        <w:t>黔州府</w:t>
        <w:br/>
        <w:t>黔州府</w:t>
        <w:br/>
        <w:t>黔州府</w:t>
        <w:br/>
        <w:t>黔州府</w:t>
        <w:br/>
        <w:t>黔州府</w:t>
        <w:br/>
        <w:t>黔州府</w:t>
        <w:br/>
        <w:t>黔州府</w:t>
        <w:br/>
        <w:t>黔州府</w:t>
        <w:br/>
        <w:t>黔州府</w:t>
        <w:br/>
        <w:t>年</w:t>
        <w:br/>
        <w:t>黔州府</w:t>
        <w:br/>
        <w:t>黔州府</w:t>
        <w:br/>
        <w:t>黔州府</w:t>
        <w:br/>
        <w:t>黔州府</w:t>
        <w:br/>
        <w:t>黔州府</w:t>
        <w:br/>
        <w:t>黔州府</w:t>
        <w:br/>
        <w:t>黔州府</w:t>
        <w:br/>
        <w:t>黔州府</w:t>
        <w:br/>
        <w:t>黔州府</w:t>
        <w:br/>
        <w:t>黔州府</w:t>
        <w:br/>
        <w:t>属山南</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锦州</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沅州</w:t>
        <w:br/>
        <w:t>黔州府</w:t>
        <w:br/>
        <w:t>溪州</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黔州府</w:t>
        <w:br/>
        <w:t>庄州府</w:t>
        <w:br/>
        <w:t>庄州府</w:t>
        <w:br/>
        <w:t>庄州府</w:t>
        <w:br/>
        <w:t>庄州府</w:t>
        <w:br/>
        <w:t>庄州府</w:t>
        <w:br/>
        <w:t>庄州府</w:t>
        <w:br/>
        <w:t>庄州府</w:t>
        <w:br/>
        <w:t>黔州府</w:t>
        <w:br/>
        <w:t>黔州府</w:t>
        <w:br/>
        <w:t>黔州府</w:t>
        <w:br/>
        <w:t>黔州府</w:t>
        <w:br/>
        <w:t>黔州府</w:t>
        <w:br/>
        <w:t>黔州府</w:t>
        <w:br/>
        <w:t>黔州府</w:t>
        <w:br/>
        <w:t>黔州府</w:t>
        <w:br/>
        <w:t>黔州府</w:t>
        <w:br/>
        <w:t>黔州府</w:t>
        <w:br/>
        <w:t>舞州②</w:t>
        <w:br/>
        <w:t>黔州府</w:t>
        <w:br/>
        <w:t>黔州府</w:t>
        <w:br/>
        <w:t>庄州府</w:t>
        <w:br/>
        <w:t>庄州府</w:t>
        <w:br/>
        <w:t>庄州府</w:t>
        <w:br/>
        <w:t>庄州府</w:t>
        <w:br/>
        <w:t>庄州府</w:t>
        <w:br/>
        <w:t>庄州府</w:t>
        <w:br/>
        <w:t>庄州府</w:t>
        <w:br/>
        <w:t>黔州府</w:t>
        <w:br/>
        <w:t>黔州府</w:t>
        <w:br/>
        <w:t>黔州府</w:t>
        <w:br/>
        <w:t>黔州府</w:t>
        <w:br/>
        <w:t>黔州府</w:t>
        <w:br/>
        <w:t>黔州府</w:t>
        <w:br/>
        <w:t>黔州府</w:t>
        <w:br/>
        <w:t>黔州府</w:t>
        <w:br/>
        <w:t>辰州府</w:t>
        <w:br/>
        <w:t>辰州府</w:t>
        <w:br/>
        <w:t>辰州府</w:t>
        <w:br/>
        <w:t>辰州府</w:t>
        <w:br/>
        <w:t>辰州府</w:t>
        <w:br/>
        <w:t>庄州府</w:t>
        <w:br/>
        <w:t>庄州府</w:t>
        <w:br/>
        <w:t>庄州府</w:t>
        <w:br/>
        <w:t>庄州府</w:t>
        <w:br/>
        <w:t>庄州府</w:t>
        <w:br/>
        <w:t>庄州府</w:t>
        <w:br/>
        <w:t>庄州府</w:t>
        <w:br/>
        <w:t>黔州府</w:t>
        <w:br/>
        <w:t>黔州府</w:t>
        <w:br/>
        <w:t>黔州府</w:t>
        <w:br/>
        <w:t>黔州府</w:t>
        <w:br/>
        <w:t>播州府</w:t>
        <w:br/>
        <w:t>黔州府</w:t>
        <w:br/>
        <w:t>黔州府</w:t>
        <w:br/>
        <w:t>黔州府</w:t>
        <w:br/>
        <w:t>辰州府</w:t>
        <w:br/>
        <w:t>辰州府</w:t>
        <w:br/>
        <w:t>辰州府</w:t>
        <w:br/>
        <w:t>辰州府</w:t>
        <w:br/>
        <w:t>辰州府</w:t>
        <w:br/>
        <w:t>播州府</w:t>
        <w:br/>
        <w:t>播州府</w:t>
        <w:br/>
        <w:t>播州府</w:t>
        <w:br/>
        <w:t>播州府</w:t>
        <w:br/>
        <w:t>播州府</w:t>
        <w:br/>
        <w:t>播州府</w:t>
        <w:br/>
        <w:t>播州府</w:t>
        <w:br/>
        <w:t>先</w:t>
        <w:br/>
        <w:t>黔州府</w:t>
        <w:br/>
        <w:t>黔州府</w:t>
        <w:br/>
        <w:t>黔州府</w:t>
        <w:br/>
        <w:t>黔州府</w:t>
        <w:br/>
        <w:t>黔州府</w:t>
        <w:br/>
        <w:t>黔州府</w:t>
        <w:br/>
        <w:t>黔州府</w:t>
        <w:br/>
        <w:t>黔州府</w:t>
        <w:br/>
        <w:t>辰州府</w:t>
        <w:br/>
        <w:t>辰州府</w:t>
        <w:br/>
        <w:t>辰州府</w:t>
        <w:br/>
        <w:t>辰州府</w:t>
        <w:br/>
        <w:t>辰州府</w:t>
        <w:br/>
        <w:t>黔州府</w:t>
        <w:br/>
        <w:t>黔州府</w:t>
        <w:br/>
        <w:t>黔州府</w:t>
        <w:br/>
        <w:t>黔州府</w:t>
        <w:br/>
        <w:t>黔州府</w:t>
        <w:br/>
        <w:t>黔州府</w:t>
        <w:br/>
        <w:t>黔州府</w:t>
        <w:br/>
        <w:t>开元</w:t>
        <w:br/>
        <w:t>黔州府</w:t>
        <w:br/>
        <w:t>黔州府</w:t>
        <w:br/>
        <w:t>黔州府</w:t>
        <w:br/>
        <w:t>黔州府</w:t>
        <w:br/>
        <w:t>黔州府</w:t>
        <w:br/>
        <w:t>黔州府</w:t>
        <w:br/>
        <w:t>黔州府</w:t>
        <w:br/>
        <w:t>黔州府</w:t>
        <w:br/>
        <w:t>辰州府</w:t>
        <w:br/>
        <w:t>巫州</w:t>
        <w:br/>
        <w:t>鹤州</w:t>
        <w:br/>
        <w:t>辰州府</w:t>
        <w:br/>
        <w:t>辰州府</w:t>
        <w:br/>
        <w:t>黔州府</w:t>
        <w:br/>
        <w:t>黔州府</w:t>
        <w:br/>
        <w:t>黔州府</w:t>
        <w:br/>
        <w:t>黔州府</w:t>
        <w:br/>
        <w:t>黔州府</w:t>
        <w:br/>
        <w:t>黔州府</w:t>
        <w:br/>
        <w:t>黔州府</w:t>
        <w:br/>
        <w:t>(725)</w:t>
        <w:br/>
        <w:t>黔州都督府贞观元年至十年间属山南道。</w:t>
        <w:br/>
        <w:t>隶黔州都督府。</w:t>
      </w:r>
    </w:p>
    <w:p>
      <w:r>
        <w:br w:type="page"/>
      </w:r>
    </w:p>
    <w:p>
      <w:r>
        <w:t>附</w:t>
        <w:br/>
        <w:t>录</w:t>
        <w:br/>
        <w:t>1549</w:t>
        <w:br/>
        <w:t>续</w:t>
        <w:br/>
        <w:t>表</w:t>
        <w:br/>
        <w:t>开</w:t>
        <w:br/>
        <w:t>黔州府</w:t>
        <w:br/>
        <w:t>黔州府</w:t>
        <w:br/>
        <w:t>黔州府</w:t>
        <w:br/>
        <w:t>黔州府</w:t>
        <w:br/>
        <w:t>黔州府</w:t>
        <w:br/>
        <w:t>黔州府</w:t>
        <w:br/>
        <w:t>黔州府</w:t>
        <w:br/>
        <w:t>南州</w:t>
        <w:br/>
        <w:t>黔州府</w:t>
        <w:br/>
        <w:t>辰州府</w:t>
        <w:br/>
        <w:t>辰州府</w:t>
        <w:br/>
        <w:t>辰州府</w:t>
        <w:br/>
        <w:t>辰州府</w:t>
        <w:br/>
        <w:t>辰州府</w:t>
        <w:br/>
        <w:t>降羁縻</w:t>
        <w:br/>
        <w:t>降羈縻</w:t>
        <w:br/>
        <w:t>降羁縻</w:t>
        <w:br/>
        <w:t>降羁縻</w:t>
        <w:br/>
        <w:t>降羁縻</w:t>
        <w:br/>
        <w:t>降羈縻</w:t>
        <w:br/>
        <w:t>降羁廉</w:t>
        <w:br/>
        <w:t>黔州府</w:t>
        <w:br/>
        <w:t>黔州府</w:t>
        <w:br/>
        <w:t>黔州府</w:t>
        <w:br/>
        <w:t>黔州府</w:t>
        <w:br/>
        <w:t>黔州府</w:t>
        <w:br/>
        <w:t>黔州府</w:t>
        <w:br/>
        <w:t>黔州府</w:t>
        <w:br/>
        <w:t>黔州府</w:t>
        <w:br/>
        <w:t>黔州府</w:t>
        <w:br/>
        <w:t>辰州府</w:t>
        <w:br/>
        <w:t>辰州府</w:t>
        <w:br/>
        <w:t>业州</w:t>
        <w:br/>
        <w:t>辰州府</w:t>
        <w:br/>
        <w:t>辰州府</w:t>
        <w:br/>
        <w:t>黔州府</w:t>
        <w:br/>
        <w:t>黔州府</w:t>
        <w:br/>
        <w:t>黔州府</w:t>
        <w:br/>
        <w:t>黔州府</w:t>
        <w:br/>
        <w:t>黔州府</w:t>
        <w:br/>
        <w:t>黔州府</w:t>
        <w:br/>
        <w:t>黔州府</w:t>
        <w:br/>
        <w:t>黔州府</w:t>
        <w:br/>
        <w:t>涪州</w:t>
        <w:br/>
        <w:t>黔州府</w:t>
        <w:br/>
        <w:t>辰州府</w:t>
        <w:br/>
        <w:t>辰州府</w:t>
        <w:br/>
        <w:t>辰州府</w:t>
        <w:br/>
        <w:t>辰州府</w:t>
        <w:br/>
        <w:t>辰州府</w:t>
        <w:br/>
        <w:t>黔州府</w:t>
        <w:br/>
        <w:t>黔州府</w:t>
        <w:br/>
        <w:t>黔州府</w:t>
        <w:br/>
        <w:t>黔州府</w:t>
        <w:br/>
        <w:t>黔州府</w:t>
        <w:br/>
        <w:t>黔州府</w:t>
        <w:br/>
        <w:t>黔州府</w:t>
        <w:br/>
        <w:t>黔州府</w:t>
        <w:br/>
        <w:t>黔州府</w:t>
        <w:br/>
        <w:t>黔州府</w:t>
        <w:br/>
        <w:t>道直属</w:t>
        <w:br/>
        <w:t>道直属</w:t>
        <w:br/>
        <w:t>道直属</w:t>
        <w:br/>
        <w:t>道直属</w:t>
        <w:br/>
        <w:t>道直属</w:t>
        <w:br/>
        <w:t>黔中郡</w:t>
        <w:br/>
        <w:t>宁夷郡</w:t>
        <w:br/>
        <w:t>涪川郡</w:t>
        <w:br/>
        <w:t>义泉郡</w:t>
        <w:br/>
        <w:t>播川郡</w:t>
        <w:br/>
        <w:t>夜郎郡</w:t>
        <w:br/>
        <w:t>漆溪郡</w:t>
        <w:br/>
        <w:t>南川郡</w:t>
        <w:br/>
        <w:t>涪陵郡</w:t>
        <w:br/>
        <w:t>清江郡</w:t>
        <w:br/>
        <w:t>卢溪郡</w:t>
        <w:br/>
        <w:t>潭阳郡</w:t>
        <w:br/>
        <w:t>龙溪郡</w:t>
        <w:br/>
        <w:t>卢阳郡</w:t>
        <w:br/>
        <w:t>灵溪郡</w:t>
        <w:br/>
        <w:t>天从</w:t>
        <w:br/>
        <w:t>黔中府</w:t>
        <w:br/>
        <w:t>黔中府</w:t>
        <w:br/>
        <w:t>黔中府</w:t>
        <w:br/>
        <w:t>黔中府</w:t>
        <w:br/>
        <w:t>黔中府</w:t>
        <w:br/>
        <w:t>黔中府</w:t>
        <w:br/>
        <w:t>黔中府</w:t>
        <w:br/>
        <w:t>黔中府</w:t>
        <w:br/>
        <w:t>黔中府</w:t>
        <w:br/>
        <w:t>黔中府</w:t>
        <w:br/>
        <w:t>道直属</w:t>
        <w:br/>
        <w:t>道直属</w:t>
        <w:br/>
        <w:t>道直属</w:t>
        <w:br/>
        <w:t>道直属</w:t>
        <w:br/>
        <w:t>道直属</w:t>
        <w:br/>
        <w:t>黔中镇</w:t>
        <w:br/>
        <w:t>黔中镇</w:t>
        <w:br/>
        <w:t>黔中镇</w:t>
        <w:br/>
        <w:t>黔中镇</w:t>
        <w:br/>
        <w:t>黔中镇</w:t>
        <w:br/>
        <w:t>黔中镇</w:t>
        <w:br/>
        <w:t>黔中镇</w:t>
        <w:br/>
        <w:t>黔中镇</w:t>
        <w:br/>
        <w:t>黔中镇</w:t>
        <w:br/>
        <w:t>黔中镇</w:t>
        <w:br/>
        <w:t>黔中镇</w:t>
        <w:br/>
        <w:t>黔中镇</w:t>
        <w:br/>
        <w:t>黔中镇</w:t>
        <w:br/>
        <w:t>黔中镇</w:t>
        <w:br/>
        <w:t>黔中镇</w:t>
        <w:br/>
        <w:t>黔州</w:t>
        <w:br/>
        <w:t>思州</w:t>
        <w:br/>
        <w:t>费州</w:t>
        <w:br/>
        <w:t>夷州</w:t>
        <w:br/>
        <w:t>州</w:t>
        <w:br/>
        <w:t>珍州</w:t>
        <w:br/>
        <w:t>溱州</w:t>
        <w:br/>
        <w:t>南州</w:t>
        <w:br/>
        <w:t>涪州</w:t>
        <w:br/>
        <w:t>施州</w:t>
        <w:br/>
        <w:t>辰州</w:t>
        <w:br/>
        <w:t>巫州</w:t>
        <w:br/>
        <w:t>业州</w:t>
        <w:br/>
        <w:t>锦州</w:t>
        <w:br/>
        <w:t>溪州</w:t>
        <w:br/>
        <w:t>吃</w:t>
        <w:br/>
        <w:t>黔中镇</w:t>
        <w:br/>
        <w:t>黔中镇</w:t>
        <w:br/>
        <w:t>黔中镇</w:t>
        <w:br/>
        <w:t>黔中镇</w:t>
        <w:br/>
        <w:t>黔中镇</w:t>
        <w:br/>
        <w:t>黔中镇</w:t>
        <w:br/>
        <w:t>黔中镇</w:t>
        <w:br/>
        <w:t>黔中镇</w:t>
        <w:br/>
        <w:t>黔中镇</w:t>
        <w:br/>
        <w:t>黔中镇</w:t>
        <w:br/>
        <w:t>黔中镇</w:t>
        <w:br/>
        <w:t>黔中镇</w:t>
        <w:br/>
        <w:t>黔中镇</w:t>
        <w:br/>
        <w:t>黔中镇</w:t>
        <w:br/>
        <w:t>黔中镇</w:t>
        <w:br/>
        <w:t>吃</w:t>
        <w:br/>
        <w:t>黔中镇</w:t>
        <w:br/>
        <w:t>黔中镇</w:t>
        <w:br/>
        <w:t>黔中镇</w:t>
        <w:br/>
        <w:t>黔中镇</w:t>
        <w:br/>
        <w:t>黔中镇</w:t>
        <w:br/>
        <w:t>黔中镇</w:t>
        <w:br/>
        <w:t>黔中镇</w:t>
        <w:br/>
        <w:t>黔中镇</w:t>
        <w:br/>
        <w:t>黔中镇</w:t>
        <w:br/>
        <w:t>黔中镇</w:t>
        <w:br/>
        <w:t>黔中镇</w:t>
        <w:br/>
        <w:t>黔中镇</w:t>
        <w:br/>
        <w:t>黔中镇</w:t>
        <w:br/>
        <w:t>黔中镇</w:t>
        <w:br/>
        <w:t>属山东</w:t>
        <w:br/>
        <w:t>黔中镇</w:t>
        <w:br/>
        <w:t>黔中镇</w:t>
        <w:br/>
        <w:t>黔中镇</w:t>
        <w:br/>
        <w:t>黔中镇</w:t>
        <w:br/>
        <w:t>黔中镇</w:t>
        <w:br/>
        <w:t>黔中镇</w:t>
        <w:br/>
        <w:t>黔中镇</w:t>
        <w:br/>
        <w:t>黔中镇</w:t>
        <w:br/>
        <w:t>黔中镇</w:t>
        <w:br/>
        <w:t>黔中镇</w:t>
        <w:br/>
        <w:t>黔中镇</w:t>
        <w:br/>
        <w:t>黔中镇</w:t>
        <w:br/>
        <w:t>黔中镇</w:t>
        <w:br/>
        <w:t>黔中镇</w:t>
        <w:br/>
        <w:t>溪州</w:t>
        <w:br/>
        <w:t>黔中镇</w:t>
        <w:br/>
        <w:t>黔中镇</w:t>
        <w:br/>
        <w:t>黔中镇</w:t>
        <w:br/>
        <w:t>黔中镇</w:t>
        <w:br/>
        <w:t>黔中镇</w:t>
        <w:br/>
        <w:t>黔中镇</w:t>
        <w:br/>
        <w:t>黔中镇</w:t>
        <w:br/>
        <w:t>黔中镇</w:t>
        <w:br/>
        <w:t>属山东</w:t>
        <w:br/>
        <w:t>黔中镇</w:t>
        <w:br/>
        <w:t>黔中镇</w:t>
        <w:br/>
        <w:t>黔中镇</w:t>
        <w:br/>
        <w:t>黔中镇</w:t>
        <w:br/>
        <w:t>黔中镇</w:t>
        <w:br/>
        <w:t>黔中镇</w:t>
        <w:br/>
        <w:t>黔中镇</w:t>
        <w:br/>
        <w:t>黔中镇</w:t>
        <w:br/>
        <w:t>黔中镇</w:t>
        <w:br/>
        <w:t>黔中镇</w:t>
        <w:br/>
        <w:t>黔中镇</w:t>
        <w:br/>
        <w:t>黔中镇</w:t>
        <w:br/>
        <w:t>黔中镇</w:t>
        <w:br/>
        <w:t>黔中镇</w:t>
        <w:br/>
        <w:t>黔中镇</w:t>
        <w:br/>
        <w:t>辰溪镇</w:t>
        <w:br/>
        <w:t>辰溪镇</w:t>
        <w:br/>
        <w:t>辰溪镇</w:t>
        <w:br/>
        <w:t>辰溪镇</w:t>
        <w:br/>
        <w:t>辰溪镇</w:t>
        <w:br/>
        <w:t>黔中镇</w:t>
        <w:br/>
        <w:t>黔中镇</w:t>
        <w:br/>
        <w:t>黔中镇</w:t>
        <w:br/>
        <w:t>黔中镇</w:t>
        <w:br/>
        <w:t>黔中镇</w:t>
        <w:br/>
        <w:t>黔中镇</w:t>
        <w:br/>
        <w:t>黔中镇</w:t>
        <w:br/>
        <w:t>黔中镇</w:t>
        <w:br/>
        <w:t>黔中镇</w:t>
        <w:br/>
        <w:t>辰溪镇</w:t>
        <w:br/>
        <w:t>叙州</w:t>
        <w:br/>
        <w:t>奖州②</w:t>
        <w:br/>
        <w:t>辰溪镇</w:t>
        <w:br/>
        <w:t>辰溪镇</w:t>
        <w:br/>
        <w:t>黔中镇</w:t>
        <w:br/>
        <w:t>黔中镇</w:t>
        <w:br/>
        <w:t>黔中镇</w:t>
        <w:br/>
        <w:t>黔中镇</w:t>
        <w:br/>
        <w:t>黔中镇</w:t>
        <w:br/>
        <w:t>黔中镇</w:t>
        <w:br/>
        <w:t>黔中镇</w:t>
        <w:br/>
        <w:t>黔中镇</w:t>
        <w:br/>
        <w:t>黔中镇</w:t>
        <w:br/>
        <w:t>黔中镇</w:t>
        <w:br/>
        <w:t>黔中镇</w:t>
        <w:br/>
        <w:t>黔中镇</w:t>
        <w:br/>
        <w:t>黔中镇</w:t>
        <w:br/>
        <w:t>黔中镇</w:t>
        <w:br/>
        <w:t>元</w:t>
        <w:br/>
        <w:t>元</w:t>
        <w:br/>
        <w:t>黔中镇</w:t>
        <w:br/>
        <w:t>黔中镇</w:t>
        <w:br/>
        <w:t>黔中镇</w:t>
        <w:br/>
        <w:t>黔中镇</w:t>
        <w:br/>
        <w:t>黔中镇</w:t>
        <w:br/>
        <w:t>珍州废</w:t>
        <w:br/>
        <w:t>黔中镇</w:t>
        <w:br/>
        <w:t>黔中镇</w:t>
        <w:br/>
        <w:t>涪州</w:t>
        <w:br/>
        <w:t>黔中镇</w:t>
        <w:br/>
        <w:t>黔中镇</w:t>
        <w:br/>
        <w:t>黔中镇</w:t>
        <w:br/>
        <w:t>黔中镇</w:t>
        <w:br/>
        <w:t>黔中镇</w:t>
        <w:br/>
        <w:t>黔中镇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武泰镇</w:t>
        <w:br/>
        <w:t>属山东</w:t>
        <w:br/>
        <w:t>武泰镇</w:t>
        <w:br/>
        <w:t>武泰镇</w:t>
        <w:br/>
        <w:t>武泰镇</w:t>
        <w:br/>
        <w:t>武泰镇</w:t>
        <w:br/>
        <w:t>武泰镇</w:t>
        <w:br/>
        <w:t>武泰镇</w:t>
        <w:br/>
        <w:t>武泰镇</w:t>
        <w:br/>
        <w:t>武泰镇</w:t>
        <w:br/>
        <w:t>武泰镇</w:t>
        <w:br/>
        <w:t>陷南蛮</w:t>
        <w:br/>
        <w:t>陷南蛮</w:t>
        <w:br/>
        <w:t>陷南蛮</w:t>
        <w:br/>
        <w:t>陷南蛮</w:t>
        <w:br/>
        <w:t>黔州</w:t>
        <w:br/>
        <w:t>思州</w:t>
        <w:br/>
        <w:t>费州</w:t>
        <w:br/>
        <w:t>夷州</w:t>
        <w:br/>
        <w:t>播州</w:t>
        <w:br/>
        <w:t>溱州</w:t>
        <w:br/>
        <w:t>南州</w:t>
        <w:br/>
        <w:t>涪州</w:t>
        <w:br/>
        <w:t>施州</w:t>
        <w:br/>
        <w:t>①②</w:t>
        <w:br/>
        <w:t>隶辰溪等州都团练观察使。</w:t>
        <w:br/>
        <w:t>③</w:t>
        <w:br/>
        <w:t>黔中经略观察使。</w:t>
      </w:r>
    </w:p>
    <w:p>
      <w:r>
        <w:br w:type="page"/>
      </w:r>
    </w:p>
    <w:p>
      <w:r>
        <w:t>1550</w:t>
        <w:br/>
        <w:t>中国行政区划通史·唐代卷</w:t>
        <w:br/>
        <w:t>琰州</w:t>
        <w:br/>
        <w:t>黔州府</w:t>
        <w:br/>
        <w:t>黔州府</w:t>
        <w:br/>
        <w:t>黔州府</w:t>
        <w:br/>
        <w:t>黔州府</w:t>
        <w:br/>
        <w:t>夷州</w:t>
        <w:br/>
        <w:t>黔州府</w:t>
        <w:br/>
        <w:t>黔州府</w:t>
        <w:br/>
        <w:t>黔州府</w:t>
        <w:br/>
        <w:t>黔州府</w:t>
        <w:br/>
        <w:t>费州</w:t>
        <w:br/>
        <w:t>黔州府</w:t>
        <w:br/>
        <w:t>黔州府</w:t>
        <w:br/>
        <w:t>黔州府</w:t>
        <w:br/>
        <w:t>黔州府</w:t>
        <w:br/>
        <w:t>矩州</w:t>
        <w:br/>
        <w:t>夔州府</w:t>
        <w:br/>
        <w:t>夔州府</w:t>
        <w:br/>
        <w:t>夔州府</w:t>
        <w:br/>
        <w:t>黔州府</w:t>
        <w:br/>
        <w:t>黔州府</w:t>
        <w:br/>
        <w:t>黔州府</w:t>
        <w:br/>
        <w:t>黔州府</w:t>
        <w:br/>
        <w:t>黔州府</w:t>
        <w:br/>
        <w:t>充州</w:t>
        <w:br/>
        <w:t>夔州府</w:t>
        <w:br/>
        <w:t>夔州府</w:t>
        <w:br/>
        <w:t>夔州府</w:t>
        <w:br/>
        <w:t>黔州府</w:t>
        <w:br/>
        <w:t>黔州府</w:t>
        <w:br/>
        <w:t>黔州府</w:t>
        <w:br/>
        <w:t>黔州府</w:t>
        <w:br/>
        <w:t>黔州府</w:t>
        <w:br/>
        <w:t>柯州</w:t>
        <w:br/>
        <w:t>夔州府</w:t>
        <w:br/>
        <w:t>夔州府</w:t>
        <w:br/>
        <w:t>夔州府</w:t>
        <w:br/>
        <w:t>牂州</w:t>
        <w:br/>
        <w:t>黔州府</w:t>
        <w:br/>
        <w:t>黔州府</w:t>
        <w:br/>
        <w:t>黔州府</w:t>
        <w:br/>
        <w:t>黔州府</w:t>
        <w:br/>
        <w:t>智州</w:t>
        <w:br/>
        <w:t>夔州府</w:t>
        <w:br/>
        <w:t>夔州府</w:t>
        <w:br/>
        <w:t>夔州府</w:t>
        <w:br/>
        <w:t>黔州府</w:t>
        <w:br/>
        <w:t>黔州府</w:t>
        <w:br/>
        <w:t>黔州府</w:t>
        <w:br/>
        <w:t>黔州府</w:t>
        <w:br/>
        <w:t>黔州府</w:t>
        <w:br/>
        <w:t>业州</w:t>
        <w:br/>
        <w:t>夔州府</w:t>
        <w:br/>
        <w:t>夔州府</w:t>
        <w:br/>
        <w:t>夔州府</w:t>
        <w:br/>
        <w:t>黔州府</w:t>
        <w:br/>
        <w:t>黔州府</w:t>
        <w:br/>
        <w:t>黔州府</w:t>
        <w:br/>
        <w:t>业州废</w:t>
        <w:br/>
        <w:t>施州</w:t>
        <w:br/>
        <w:t>夔州府</w:t>
        <w:br/>
        <w:t>夔州府</w:t>
        <w:br/>
        <w:t>夔州府</w:t>
        <w:br/>
        <w:t>黔州府</w:t>
        <w:br/>
        <w:t>黔州府</w:t>
        <w:br/>
        <w:t>黔州府</w:t>
        <w:br/>
        <w:t>黔州府</w:t>
        <w:br/>
        <w:t>黔州府</w:t>
        <w:br/>
        <w:t>务州</w:t>
        <w:br/>
        <w:t>夔州府</w:t>
        <w:br/>
        <w:t>夔州府</w:t>
        <w:br/>
        <w:t>夔州府</w:t>
        <w:br/>
        <w:t>思州</w:t>
        <w:br/>
        <w:t>黔州府</w:t>
        <w:br/>
        <w:t>黔州府</w:t>
        <w:br/>
        <w:t>黔州府</w:t>
        <w:br/>
        <w:t>黔州府</w:t>
        <w:br/>
        <w:t>黔州</w:t>
        <w:br/>
        <w:t>夔州府</w:t>
        <w:br/>
        <w:t>夔州府</w:t>
        <w:br/>
        <w:t>夔州府</w:t>
        <w:br/>
        <w:t>黔州府</w:t>
        <w:br/>
        <w:t>黔州府</w:t>
        <w:br/>
        <w:t>黔州府</w:t>
        <w:br/>
        <w:t>黔州府</w:t>
        <w:br/>
        <w:t>黔州府</w:t>
        <w:br/>
        <w:t>南平州</w:t>
        <w:br/>
        <w:t>夔州府</w:t>
        <w:br/>
        <w:t>夔州府</w:t>
        <w:br/>
        <w:t>霸州</w:t>
        <w:br/>
        <w:t>夔州府</w:t>
        <w:br/>
        <w:t>应州③</w:t>
        <w:br/>
        <w:t>黔州府</w:t>
        <w:br/>
        <w:t>黔州府</w:t>
        <w:br/>
        <w:t>黔州府</w:t>
        <w:br/>
        <w:t>黔州府</w:t>
        <w:br/>
        <w:t>黔州府</w:t>
        <w:br/>
        <w:t>南寿②</w:t>
        <w:br/>
        <w:t>庄州</w:t>
        <w:br/>
        <w:t>黔州府</w:t>
        <w:br/>
        <w:t>黔州府</w:t>
        <w:br/>
        <w:t>黔州府</w:t>
        <w:br/>
        <w:t>黔州府</w:t>
        <w:br/>
        <w:t>邗州</w:t>
        <w:br/>
        <w:t>夔州府</w:t>
        <w:br/>
        <w:t>夔州府</w:t>
        <w:br/>
        <w:t>夔州府</w:t>
        <w:br/>
        <w:t>黔州府</w:t>
        <w:br/>
        <w:t>邢州废</w:t>
        <w:br/>
        <w:t>巫州</w:t>
        <w:br/>
        <w:t>荆州府</w:t>
        <w:br/>
        <w:t>山南东道简称山东道。贞观二年前，本表之山南道诸州分属关内道、安州大都督府、荆州大都督府。</w:t>
        <w:br/>
        <w:t>麟州</w:t>
        <w:br/>
        <w:t>夔州府</w:t>
        <w:br/>
        <w:t>夔州府</w:t>
        <w:br/>
        <w:t>夔州府</w:t>
        <w:br/>
        <w:t>黔州府</w:t>
        <w:br/>
        <w:t>黔州府</w:t>
        <w:br/>
        <w:t>黔州府</w:t>
        <w:br/>
        <w:t>黔州府</w:t>
        <w:br/>
        <w:t>郎州④</w:t>
        <w:br/>
        <w:t>利存转准热梁花</w:t>
        <w:br/>
        <w:t>南州</w:t>
        <w:br/>
        <w:t>夔州府</w:t>
        <w:br/>
        <w:t>夔州府</w:t>
        <w:br/>
        <w:t>夔州府</w:t>
        <w:br/>
        <w:t>夔州府</w:t>
        <w:br/>
        <w:t>夔州府</w:t>
        <w:br/>
        <w:t>夔州府</w:t>
        <w:br/>
        <w:t>夔州府</w:t>
        <w:br/>
        <w:t>夔州府</w:t>
        <w:br/>
        <w:t>渝州</w:t>
        <w:br/>
        <w:t>夔州府</w:t>
        <w:br/>
        <w:t>夔州府</w:t>
        <w:br/>
        <w:t>夔州府</w:t>
        <w:br/>
        <w:t>夔州府</w:t>
        <w:br/>
        <w:t>夔州府</w:t>
        <w:br/>
        <w:t>夔州府</w:t>
        <w:br/>
        <w:t>夔州府</w:t>
        <w:br/>
        <w:t>夔州府</w:t>
        <w:br/>
        <w:t>涪州</w:t>
        <w:br/>
        <w:t>夔州府</w:t>
        <w:br/>
        <w:t>夔州府</w:t>
        <w:br/>
        <w:t>夔州府</w:t>
        <w:br/>
        <w:t>夔州府</w:t>
        <w:br/>
        <w:t>夔州府</w:t>
        <w:br/>
        <w:t>夔州府</w:t>
        <w:br/>
        <w:t>夔州府</w:t>
        <w:br/>
        <w:t>夔州府</w:t>
        <w:br/>
        <w:t>合州</w:t>
        <w:br/>
        <w:t>夔州府</w:t>
        <w:br/>
        <w:t>夔州府</w:t>
        <w:br/>
        <w:t>夔州府</w:t>
        <w:br/>
        <w:t>夔州府</w:t>
        <w:br/>
        <w:t>夔州府</w:t>
        <w:br/>
        <w:t>夔州府</w:t>
        <w:br/>
        <w:t>夔州府</w:t>
        <w:br/>
        <w:t>夔州府</w:t>
        <w:br/>
        <w:t>房州</w:t>
        <w:br/>
        <w:t>道直属</w:t>
        <w:br/>
        <w:t>道直属</w:t>
        <w:br/>
        <w:t>道直属</w:t>
        <w:br/>
        <w:t>道直属</w:t>
        <w:br/>
        <w:t>道直属</w:t>
        <w:br/>
        <w:t>道直属</w:t>
        <w:br/>
        <w:t>上州</w:t>
        <w:br/>
        <w:t>道直属</w:t>
        <w:br/>
        <w:t>道直属</w:t>
        <w:br/>
        <w:t>道直属</w:t>
        <w:br/>
        <w:t>道直属</w:t>
        <w:br/>
        <w:t>上州废</w:t>
        <w:br/>
        <w:t>商州</w:t>
        <w:br/>
        <w:t>道直属</w:t>
        <w:br/>
        <w:t>道直属</w:t>
        <w:br/>
        <w:t>道直属</w:t>
        <w:br/>
        <w:t>道直属</w:t>
        <w:br/>
        <w:t>道直属</w:t>
        <w:br/>
        <w:t>道直属</w:t>
        <w:br/>
        <w:t>金州</w:t>
        <w:br/>
        <w:t>道直属</w:t>
        <w:br/>
        <w:t>道直属</w:t>
        <w:br/>
        <w:t>道直属</w:t>
        <w:br/>
        <w:t>道直属</w:t>
        <w:br/>
        <w:t>道直属</w:t>
        <w:br/>
        <w:t>道直属</w:t>
        <w:br/>
        <w:t>辰州</w:t>
        <w:br/>
        <w:t>大荆府</w:t>
        <w:br/>
        <w:t>荆州府</w:t>
        <w:br/>
        <w:t>荆州府</w:t>
        <w:br/>
        <w:t>荆州府</w:t>
        <w:br/>
        <w:t>荆州府</w:t>
        <w:br/>
        <w:t>荆州府</w:t>
        <w:br/>
        <w:t>荆州府</w:t>
        <w:br/>
        <w:t>荆州府</w:t>
        <w:br/>
        <w:t>16.山南道—山南东(山东)道府州沿革表①</w:t>
        <w:br/>
        <w:t>东松州</w:t>
        <w:br/>
        <w:t>大荆府</w:t>
        <w:br/>
        <w:t>荆州府</w:t>
        <w:br/>
        <w:t>荆州府</w:t>
        <w:br/>
        <w:t>荆州府</w:t>
        <w:br/>
        <w:t>荆州府</w:t>
        <w:br/>
        <w:t>荆州府</w:t>
        <w:br/>
        <w:t>州废</w:t>
        <w:br/>
        <w:t>岳州</w:t>
        <w:br/>
        <w:t>大荆府</w:t>
        <w:br/>
        <w:t>荆州府</w:t>
        <w:br/>
        <w:t>荆州府</w:t>
        <w:br/>
        <w:t>荆州府</w:t>
        <w:br/>
        <w:t>荆州府</w:t>
        <w:br/>
        <w:t>荆州府</w:t>
        <w:br/>
        <w:t>荆州府</w:t>
        <w:br/>
        <w:t>荆州府</w:t>
        <w:br/>
        <w:t>朗州</w:t>
        <w:br/>
        <w:t>大荆府</w:t>
        <w:br/>
        <w:t>荆州府</w:t>
        <w:br/>
        <w:t>荆州府</w:t>
        <w:br/>
        <w:t>荆州府</w:t>
        <w:br/>
        <w:t>荆州府</w:t>
        <w:br/>
        <w:t>荆州府</w:t>
        <w:br/>
        <w:t>荆州府</w:t>
        <w:br/>
        <w:t>荆州府</w:t>
        <w:br/>
        <w:t>澧州</w:t>
        <w:br/>
        <w:t>大荆府</w:t>
        <w:br/>
        <w:t>荆州府</w:t>
        <w:br/>
        <w:t>荆州府</w:t>
        <w:br/>
        <w:t>荆州府</w:t>
        <w:br/>
        <w:t>荆州府</w:t>
        <w:br/>
        <w:t>荆州府</w:t>
        <w:br/>
        <w:t>荆州府</w:t>
        <w:br/>
        <w:t>荆州府</w:t>
        <w:br/>
        <w:t>峡州</w:t>
        <w:br/>
        <w:t>大荆府</w:t>
        <w:br/>
        <w:t>荆州府</w:t>
        <w:br/>
        <w:t>荆州府</w:t>
        <w:br/>
        <w:t>荆州府</w:t>
        <w:br/>
        <w:t>荆州府</w:t>
        <w:br/>
        <w:t>荆州府</w:t>
        <w:br/>
        <w:t>荆州府</w:t>
        <w:br/>
        <w:t>荆州府</w:t>
        <w:br/>
        <w:t>荆州</w:t>
        <w:br/>
        <w:t>大荆府</w:t>
        <w:br/>
        <w:t>荆州府</w:t>
        <w:br/>
        <w:t>荆州府</w:t>
        <w:br/>
        <w:t>荆州府</w:t>
        <w:br/>
        <w:t>荆州府</w:t>
        <w:br/>
        <w:t>荆州府</w:t>
        <w:br/>
        <w:t>荆州府</w:t>
        <w:br/>
        <w:t>荆州府</w:t>
        <w:br/>
        <w:t>临州</w:t>
        <w:br/>
        <w:t>夔州府</w:t>
        <w:br/>
        <w:t>夔州府</w:t>
        <w:br/>
        <w:t>夔州府</w:t>
        <w:br/>
        <w:t>夔州府</w:t>
        <w:br/>
        <w:t>夔州府</w:t>
        <w:br/>
        <w:t>夔州府</w:t>
        <w:br/>
        <w:t>忠州</w:t>
        <w:br/>
        <w:t>夔州府</w:t>
        <w:br/>
        <w:t>浦州</w:t>
        <w:br/>
        <w:t>夔州府</w:t>
        <w:br/>
        <w:t>夔州府</w:t>
        <w:br/>
        <w:t>夔州府</w:t>
        <w:br/>
        <w:t>夔州府</w:t>
        <w:br/>
        <w:t>夔州府</w:t>
        <w:br/>
        <w:t>夔州府</w:t>
        <w:br/>
        <w:t>万州</w:t>
        <w:br/>
        <w:t>夔州府</w:t>
        <w:br/>
        <w:t>夔州</w:t>
        <w:br/>
        <w:t>夔州府</w:t>
        <w:br/>
        <w:t>夔州府</w:t>
        <w:br/>
        <w:t>夔州府</w:t>
        <w:br/>
        <w:t>夔州府</w:t>
        <w:br/>
        <w:t>夔州府</w:t>
        <w:br/>
        <w:t>夔州府</w:t>
        <w:br/>
        <w:t>夔州府</w:t>
        <w:br/>
        <w:t>夔州府</w:t>
        <w:br/>
        <w:t>归州</w:t>
        <w:br/>
        <w:t>夔州府</w:t>
        <w:br/>
        <w:t>夔州府</w:t>
        <w:br/>
        <w:t>夔州府</w:t>
        <w:br/>
        <w:t>夔州府</w:t>
        <w:br/>
        <w:t>夔州府</w:t>
        <w:br/>
        <w:t>夔州府</w:t>
        <w:br/>
        <w:t>夔州府</w:t>
        <w:br/>
        <w:t>夔州府</w:t>
        <w:br/>
        <w:t>浙州</w:t>
        <w:br/>
        <w:t>襄州府</w:t>
        <w:br/>
        <w:t>襄州府</w:t>
        <w:br/>
        <w:t>襄州府</w:t>
        <w:br/>
        <w:t>襄州府</w:t>
        <w:br/>
        <w:t>襄州府</w:t>
        <w:br/>
        <w:t>道直属</w:t>
        <w:br/>
        <w:t>淅州废</w:t>
        <w:br/>
        <w:t>都州</w:t>
        <w:br/>
        <w:t>襄州府</w:t>
        <w:br/>
        <w:t>襄州府</w:t>
        <w:br/>
        <w:t>襄州府</w:t>
        <w:br/>
        <w:t>襄州府</w:t>
        <w:br/>
        <w:t>襄州府</w:t>
        <w:br/>
        <w:t>道直属</w:t>
        <w:br/>
        <w:t>都州废</w:t>
        <w:br/>
        <w:t>南寿州隶夔州都督府。</w:t>
        <w:br/>
        <w:t>唐州</w:t>
        <w:br/>
        <w:t>襄州府</w:t>
        <w:br/>
        <w:t>襄州府</w:t>
        <w:br/>
        <w:t>襄州府</w:t>
        <w:br/>
        <w:t>襄州府</w:t>
        <w:br/>
        <w:t>襄州府</w:t>
        <w:br/>
        <w:t>道直属</w:t>
        <w:br/>
        <w:t>道直属</w:t>
        <w:br/>
        <w:t>唐州废</w:t>
        <w:br/>
        <w:t>邓州</w:t>
        <w:br/>
        <w:t>襄州府</w:t>
        <w:br/>
        <w:t>襄州府</w:t>
        <w:br/>
        <w:t>襄州府</w:t>
        <w:br/>
        <w:t>襄州府</w:t>
        <w:br/>
        <w:t>襄州府</w:t>
        <w:br/>
        <w:t>道直属</w:t>
        <w:br/>
        <w:t>道直属</w:t>
        <w:br/>
        <w:t>道直属</w:t>
        <w:br/>
        <w:t>隶夔州都督府。</w:t>
        <w:br/>
        <w:t>隶黔州都督府</w:t>
        <w:br/>
        <w:t>均州</w:t>
        <w:br/>
        <w:t>襄州府</w:t>
        <w:br/>
        <w:t>襄州府</w:t>
        <w:br/>
        <w:t>襄州府</w:t>
        <w:br/>
        <w:t>襄州府</w:t>
        <w:br/>
        <w:t>襄州府</w:t>
        <w:br/>
        <w:t>道直属</w:t>
        <w:br/>
        <w:t>道直属</w:t>
        <w:br/>
        <w:t>道直属</w:t>
        <w:br/>
        <w:t>迁州</w:t>
        <w:br/>
        <w:t>道直属</w:t>
        <w:br/>
        <w:t>道直属</w:t>
        <w:br/>
        <w:t>道直属</w:t>
        <w:br/>
        <w:t>道直属</w:t>
        <w:br/>
        <w:t>道直属</w:t>
        <w:br/>
        <w:t>道直属</w:t>
        <w:br/>
        <w:t>襄州</w:t>
        <w:br/>
        <w:t>襄州府</w:t>
        <w:br/>
        <w:t>襄州府</w:t>
        <w:br/>
        <w:t>襄州府</w:t>
        <w:br/>
        <w:t>襄州府</w:t>
        <w:br/>
        <w:t>襄州府</w:t>
        <w:br/>
        <w:t>道直属</w:t>
        <w:br/>
        <w:t>道直属</w:t>
        <w:br/>
        <w:t>道直属</w:t>
        <w:br/>
        <w:t>6</w:t>
        <w:br/>
        <w:t>Θ</w:t>
      </w:r>
    </w:p>
    <w:p>
      <w:r>
        <w:br w:type="page"/>
      </w:r>
    </w:p>
    <w:p>
      <w:r>
        <w:t>附</w:t>
        <w:br/>
        <w:t>录</w:t>
        <w:br/>
        <w:t>1551</w:t>
        <w:br/>
        <w:t>属江南</w:t>
        <w:br/>
        <w:t>表</w:t>
        <w:br/>
        <w:t>属江南</w:t>
        <w:br/>
        <w:t>续</w:t>
        <w:br/>
        <w:t>属江南</w:t>
        <w:br/>
        <w:t>属江南</w:t>
        <w:br/>
        <w:t>属江南</w:t>
        <w:br/>
        <w:t>属江南</w:t>
        <w:br/>
        <w:t>属江南</w:t>
        <w:br/>
        <w:t>属江南</w:t>
        <w:br/>
        <w:t>属江南</w:t>
        <w:br/>
        <w:t>属江南</w:t>
        <w:br/>
        <w:t>夔州府</w:t>
        <w:br/>
        <w:t>夔州府</w:t>
        <w:br/>
        <w:t>霸州废</w:t>
        <w:br/>
        <w:t>属江南</w:t>
        <w:br/>
        <w:t>属江南</w:t>
        <w:br/>
        <w:t>属江南</w:t>
        <w:br/>
        <w:t>属江南</w:t>
        <w:br/>
        <w:t>夔州府</w:t>
        <w:br/>
        <w:t>夔州府</w:t>
        <w:br/>
        <w:t>夔州府</w:t>
        <w:br/>
        <w:t>夔州府</w:t>
        <w:br/>
        <w:t>夔州府</w:t>
        <w:br/>
        <w:t>夔州府</w:t>
        <w:br/>
        <w:t>夔州府</w:t>
        <w:br/>
        <w:t>属江西</w:t>
        <w:br/>
        <w:t>夔州府</w:t>
        <w:br/>
        <w:t>夔州府</w:t>
        <w:br/>
        <w:t>夔州府</w:t>
        <w:br/>
        <w:t>夔州府</w:t>
        <w:br/>
        <w:t>夔州府</w:t>
        <w:br/>
        <w:t>夔州府</w:t>
        <w:br/>
        <w:t>夔州府</w:t>
        <w:br/>
        <w:t>属山西</w:t>
        <w:br/>
        <w:t>夔州府</w:t>
        <w:br/>
        <w:t>夔州府</w:t>
        <w:br/>
        <w:t>夔州府</w:t>
        <w:br/>
        <w:t>夔州府</w:t>
        <w:br/>
        <w:t>夔州府</w:t>
        <w:br/>
        <w:t>夔州府</w:t>
        <w:br/>
        <w:t>夔州府</w:t>
        <w:br/>
        <w:t>属山西</w:t>
        <w:br/>
        <w:t>属剑南</w:t>
        <w:br/>
        <w:t>房州废</w:t>
        <w:br/>
        <w:t>郢州</w:t>
        <w:br/>
        <w:t>属淮南</w:t>
        <w:br/>
        <w:t>道直属</w:t>
        <w:br/>
        <w:t>道直属</w:t>
        <w:br/>
        <w:t>道直属</w:t>
        <w:br/>
        <w:t>道直属</w:t>
        <w:br/>
        <w:t>道直属</w:t>
        <w:br/>
        <w:t>道直属</w:t>
        <w:br/>
        <w:t>道直属</w:t>
        <w:br/>
        <w:t>道直属</w:t>
        <w:br/>
        <w:t>道直属</w:t>
        <w:br/>
        <w:t>道直属</w:t>
        <w:br/>
        <w:t>上洛郡</w:t>
        <w:br/>
        <w:t>道直属</w:t>
        <w:br/>
        <w:t>道直属</w:t>
        <w:br/>
        <w:t>道直属</w:t>
        <w:br/>
        <w:t>道直属</w:t>
        <w:br/>
        <w:t>道直属</w:t>
        <w:br/>
        <w:t>道直属</w:t>
        <w:br/>
        <w:t>道直属</w:t>
        <w:br/>
        <w:t>道直属</w:t>
        <w:br/>
        <w:t>道直属</w:t>
        <w:br/>
        <w:t>道直属</w:t>
        <w:br/>
        <w:t>安康郡</w:t>
        <w:br/>
        <w:t>属江南</w:t>
        <w:br/>
        <w:t>复州</w:t>
        <w:br/>
        <w:t>道直属</w:t>
        <w:br/>
        <w:t>道直属</w:t>
        <w:br/>
        <w:t>道直属</w:t>
        <w:br/>
        <w:t>道直属</w:t>
        <w:br/>
        <w:t>荆州府</w:t>
        <w:br/>
        <w:t>荆州府</w:t>
        <w:br/>
        <w:t>荆州府</w:t>
        <w:br/>
        <w:t>荆州府</w:t>
        <w:br/>
        <w:t>竟陵郡</w:t>
        <w:br/>
        <w:t>荆州府</w:t>
        <w:br/>
        <w:t>荆州府</w:t>
        <w:br/>
        <w:t>荆州府</w:t>
        <w:br/>
        <w:t>荆州府</w:t>
        <w:br/>
        <w:t>荆州府</w:t>
        <w:br/>
        <w:t>荆州府</w:t>
        <w:br/>
        <w:t>属江西</w:t>
        <w:br/>
        <w:t>荆州府</w:t>
        <w:br/>
        <w:t>荆州府</w:t>
        <w:br/>
        <w:t>荆州府</w:t>
        <w:br/>
        <w:t>荆州府</w:t>
        <w:br/>
        <w:t>荆州府</w:t>
        <w:br/>
        <w:t>荆州府</w:t>
        <w:br/>
        <w:t>荆州府</w:t>
        <w:br/>
        <w:t>荆州府</w:t>
        <w:br/>
        <w:t>荆州府</w:t>
        <w:br/>
        <w:t>属江西</w:t>
        <w:br/>
        <w:t>武陵郡</w:t>
        <w:br/>
        <w:t>荆州府</w:t>
        <w:br/>
        <w:t>荆州府</w:t>
        <w:br/>
        <w:t>荆州府</w:t>
        <w:br/>
        <w:t>荆州府</w:t>
        <w:br/>
        <w:t>属江南</w:t>
        <w:br/>
        <w:t>澧州</w:t>
        <w:br/>
        <w:t>荆州府</w:t>
        <w:br/>
        <w:t>荆州府</w:t>
        <w:br/>
        <w:t>荆州府</w:t>
        <w:br/>
        <w:t>属江西</w:t>
        <w:br/>
        <w:t>澧阳郡</w:t>
        <w:br/>
        <w:t>荆州府</w:t>
        <w:br/>
        <w:t>荆州府</w:t>
        <w:br/>
        <w:t>荆州府</w:t>
        <w:br/>
        <w:t>荆州府</w:t>
        <w:br/>
        <w:t>荆州府</w:t>
        <w:br/>
        <w:t>荆州府</w:t>
        <w:br/>
        <w:t>荆州府</w:t>
        <w:br/>
        <w:t>荆州府</w:t>
        <w:br/>
        <w:t>荆州府</w:t>
        <w:br/>
        <w:t>荆州府</w:t>
        <w:br/>
        <w:t>夷陵郡</w:t>
        <w:br/>
        <w:t>荆州府</w:t>
        <w:br/>
        <w:t>荆州府</w:t>
        <w:br/>
        <w:t>荆州府</w:t>
        <w:br/>
        <w:t>荆州府</w:t>
        <w:br/>
        <w:t>荆州府</w:t>
        <w:br/>
        <w:t>荆州府</w:t>
        <w:br/>
        <w:t>荆州府</w:t>
        <w:br/>
        <w:t>荆州府</w:t>
        <w:br/>
        <w:t>荆州府</w:t>
        <w:br/>
        <w:t>荆州府</w:t>
        <w:br/>
        <w:t>江陵郡</w:t>
        <w:br/>
        <w:t>夔州府</w:t>
        <w:br/>
        <w:t>夔州府</w:t>
        <w:br/>
        <w:t>夔州府</w:t>
        <w:br/>
        <w:t>夔州府</w:t>
        <w:br/>
        <w:t>夔州府</w:t>
        <w:br/>
        <w:t>夔州府</w:t>
        <w:br/>
        <w:t>夔州府</w:t>
        <w:br/>
        <w:t>夔州府</w:t>
        <w:br/>
        <w:t>道直属</w:t>
        <w:br/>
        <w:t>道直属</w:t>
        <w:br/>
        <w:t>南宾郡</w:t>
        <w:br/>
        <w:t>夔州府</w:t>
        <w:br/>
        <w:t>夔州府</w:t>
        <w:br/>
        <w:t>夔州府</w:t>
        <w:br/>
        <w:t>夔州府</w:t>
        <w:br/>
        <w:t>夔州府</w:t>
        <w:br/>
        <w:t>夔州府</w:t>
        <w:br/>
        <w:t>夔州府</w:t>
        <w:br/>
        <w:t>夔州府</w:t>
        <w:br/>
        <w:t>道直属</w:t>
        <w:br/>
        <w:t>道直属</w:t>
        <w:br/>
        <w:t>南浦郡</w:t>
        <w:br/>
        <w:t>夔州府</w:t>
        <w:br/>
        <w:t>夔州府</w:t>
        <w:br/>
        <w:t>夔州府</w:t>
        <w:br/>
        <w:t>夔州府</w:t>
        <w:br/>
        <w:t>夔州府</w:t>
        <w:br/>
        <w:t>夔州府</w:t>
        <w:br/>
        <w:t>夔州府</w:t>
        <w:br/>
        <w:t>夔州府</w:t>
        <w:br/>
        <w:t>道直属</w:t>
        <w:br/>
        <w:t>道直属</w:t>
        <w:br/>
        <w:t>云安郡</w:t>
        <w:br/>
        <w:t>夔州府</w:t>
        <w:br/>
        <w:t>夔州府</w:t>
        <w:br/>
        <w:t>夔州府</w:t>
        <w:br/>
        <w:t>夔州府</w:t>
        <w:br/>
        <w:t>夔州府</w:t>
        <w:br/>
        <w:t>夔州府</w:t>
        <w:br/>
        <w:t>夔州府</w:t>
        <w:br/>
        <w:t>夔州府</w:t>
        <w:br/>
        <w:t>道直属</w:t>
        <w:br/>
        <w:t>道直属</w:t>
        <w:br/>
        <w:t>巴东郡</w:t>
        <w:br/>
        <w:t>随州</w:t>
        <w:br/>
        <w:t>道直属</w:t>
        <w:br/>
        <w:t>道直属</w:t>
        <w:br/>
        <w:t>汉东郡</w:t>
        <w:br/>
        <w:t>温州</w:t>
        <w:br/>
        <w:t>道直属</w:t>
        <w:br/>
        <w:t>温州废</w:t>
        <w:br/>
        <w:t>唐州</w:t>
        <w:br/>
        <w:t>道直属</w:t>
        <w:br/>
        <w:t>淮安郡</w:t>
        <w:br/>
        <w:t>道直属</w:t>
        <w:br/>
        <w:t>道直属</w:t>
        <w:br/>
        <w:t>道直属</w:t>
        <w:br/>
        <w:t>道直属</w:t>
        <w:br/>
        <w:t>道直属</w:t>
        <w:br/>
        <w:t>道直属</w:t>
        <w:br/>
        <w:t>道直属</w:t>
        <w:br/>
        <w:t>道直属</w:t>
        <w:br/>
        <w:t>道直属</w:t>
        <w:br/>
        <w:t>道直属</w:t>
        <w:br/>
        <w:t>南阳郡</w:t>
        <w:br/>
        <w:t>直属山南东道。</w:t>
        <w:br/>
        <w:t>道直属</w:t>
        <w:br/>
        <w:t>道直属</w:t>
        <w:br/>
        <w:t>道直属</w:t>
        <w:br/>
        <w:t>道直属</w:t>
        <w:br/>
        <w:t>道直属</w:t>
        <w:br/>
        <w:t>道直属</w:t>
        <w:br/>
        <w:t>道直属</w:t>
        <w:br/>
        <w:t>道直属</w:t>
        <w:br/>
        <w:t>道直属</w:t>
        <w:br/>
        <w:t>道直属</w:t>
        <w:br/>
        <w:t>武当郡</w:t>
        <w:br/>
        <w:t>房州</w:t>
        <w:br/>
        <w:t>道直属</w:t>
        <w:br/>
        <w:t>道直属</w:t>
        <w:br/>
        <w:t>道直属</w:t>
        <w:br/>
        <w:t>道直属</w:t>
        <w:br/>
        <w:t>道直属</w:t>
        <w:br/>
        <w:t>道直属</w:t>
        <w:br/>
        <w:t>道直属</w:t>
        <w:br/>
        <w:t>道直属</w:t>
        <w:br/>
        <w:t>道直属</w:t>
        <w:br/>
        <w:t>房陵郡</w:t>
        <w:br/>
        <w:t>道直属</w:t>
        <w:br/>
        <w:t>道直属</w:t>
        <w:br/>
        <w:t>道直属</w:t>
        <w:br/>
        <w:t>道直属</w:t>
        <w:br/>
        <w:t>道直属</w:t>
        <w:br/>
        <w:t>道直属</w:t>
        <w:br/>
        <w:t>道直属</w:t>
        <w:br/>
        <w:t>道直属</w:t>
        <w:br/>
        <w:t>道直属</w:t>
        <w:br/>
        <w:t>道直属</w:t>
        <w:br/>
        <w:t>襄阳郡</w:t>
        <w:br/>
        <w:t>6</w:t>
      </w:r>
    </w:p>
    <w:p>
      <w:r>
        <w:br w:type="page"/>
      </w:r>
    </w:p>
    <w:p>
      <w:r>
        <w:t>1552</w:t>
        <w:br/>
        <w:t>中国行政区划通史·唐代卷</w:t>
        <w:br/>
        <w:t>续表</w:t>
        <w:br/>
        <w:t>郴州</w:t>
        <w:br/>
        <w:t>荆南镇</w:t>
        <w:br/>
        <w:t>连州</w:t>
        <w:br/>
        <w:t>荆南镇</w:t>
        <w:br/>
        <w:t>潭州</w:t>
        <w:br/>
        <w:t>荆南镇</w:t>
        <w:br/>
        <w:t>邵州</w:t>
        <w:br/>
        <w:t>荆南镇</w:t>
        <w:br/>
        <w:t>永州</w:t>
        <w:br/>
        <w:t>荆南镇</w:t>
        <w:br/>
        <w:t>道州</w:t>
        <w:br/>
        <w:t>荆南镇</w:t>
        <w:br/>
        <w:t>衡州</w:t>
        <w:br/>
        <w:t>荆南镇</w:t>
        <w:br/>
        <w:t>涪州</w:t>
        <w:br/>
        <w:t>荆南镇</w:t>
        <w:br/>
        <w:t>溪州③</w:t>
        <w:br/>
        <w:t>属黔中</w:t>
        <w:br/>
        <w:t>福</w:t>
        <w:br/>
        <w:t>富水②</w:t>
        <w:br/>
        <w:t>荆南镇</w:t>
        <w:br/>
        <w:t>郢州</w:t>
        <w:br/>
        <w:t>荆南镇</w:t>
        <w:br/>
        <w:t>荆南镇</w:t>
        <w:br/>
        <w:t>山东镇</w:t>
        <w:br/>
        <w:t>山东镇</w:t>
        <w:br/>
        <w:t>山东镇</w:t>
        <w:br/>
        <w:t>属京畿</w:t>
        <w:br/>
        <w:t>商州</w:t>
        <w:br/>
        <w:t>属京畿</w:t>
        <w:br/>
        <w:t>商州</w:t>
        <w:br/>
        <w:t>属京畿</w:t>
        <w:br/>
        <w:t>量</w:t>
        <w:br/>
        <w:t>金州</w:t>
        <w:br/>
        <w:t>属京畿</w:t>
        <w:br/>
        <w:t>金州</w:t>
        <w:br/>
        <w:t>江陵府</w:t>
        <w:br/>
        <w:t>江陵府</w:t>
        <w:br/>
        <w:t>江陵镇</w:t>
        <w:br/>
        <w:t>荆南镇</w:t>
        <w:br/>
        <w:t>复州</w:t>
        <w:br/>
        <w:t>荆南镇</w:t>
        <w:br/>
        <w:t>荆南镇</w:t>
        <w:br/>
        <w:t>山东镇</w:t>
        <w:br/>
        <w:t>山东镇</w:t>
        <w:br/>
        <w:t>山东镇</w:t>
        <w:br/>
        <w:t>岳州</w:t>
        <w:br/>
        <w:t>荆南镇</w:t>
        <w:br/>
        <w:t>江陵府</w:t>
        <w:br/>
        <w:t>江陵府</w:t>
        <w:br/>
        <w:t>江陵镇</w:t>
        <w:br/>
        <w:t>荆南镇</w:t>
        <w:br/>
        <w:t>朗州</w:t>
        <w:br/>
        <w:t>荆南镇</w:t>
        <w:br/>
        <w:t>澧朗镇</w:t>
        <w:br/>
        <w:t>荆南镇</w:t>
        <w:br/>
        <w:t>荆南镇</w:t>
        <w:br/>
        <w:t>荆南镇</w:t>
        <w:br/>
        <w:t>江陵府</w:t>
        <w:br/>
        <w:t>江陵府</w:t>
        <w:br/>
        <w:t>江陵镇</w:t>
        <w:br/>
        <w:t>荆南镇</w:t>
        <w:br/>
        <w:t>澧州</w:t>
        <w:br/>
        <w:t>荆南镇</w:t>
        <w:br/>
        <w:t>澧朗镇</w:t>
        <w:br/>
        <w:t>荆南镇</w:t>
        <w:br/>
        <w:t>荆南镇</w:t>
        <w:br/>
        <w:t>荆南镇</w:t>
        <w:br/>
        <w:t>江陵府</w:t>
        <w:br/>
        <w:t>江陵府</w:t>
        <w:br/>
        <w:t>夔州镇</w:t>
        <w:br/>
        <w:t>夔峡镇</w:t>
        <w:br/>
        <w:t>峡州</w:t>
        <w:br/>
        <w:t>荆南镇</w:t>
        <w:br/>
        <w:t>夔忠镇</w:t>
        <w:br/>
        <w:t>荆南镇</w:t>
        <w:br/>
        <w:t>荆南镇</w:t>
        <w:br/>
        <w:t>荆南镇</w:t>
        <w:br/>
        <w:t>江陵府</w:t>
        <w:br/>
        <w:t>江陵府</w:t>
        <w:br/>
        <w:t>江陵镇</w:t>
        <w:br/>
        <w:t>荆南镇</w:t>
        <w:br/>
        <w:t>荆州</w:t>
        <w:br/>
        <w:t>荆南镇</w:t>
        <w:br/>
        <w:t>荆南镇</w:t>
        <w:br/>
        <w:t>江陵府</w:t>
        <w:br/>
        <w:t>荆南镇</w:t>
        <w:br/>
        <w:t>荆南镇</w:t>
        <w:br/>
        <w:t>道直属</w:t>
        <w:br/>
        <w:t>道直属</w:t>
        <w:br/>
        <w:t>夔州镇</w:t>
        <w:br/>
        <w:t>夔峡镇</w:t>
        <w:br/>
        <w:t>忠州</w:t>
        <w:br/>
        <w:t>荆南镇</w:t>
        <w:br/>
        <w:t>夔忠镇</w:t>
        <w:br/>
        <w:t>荆南镇</w:t>
        <w:br/>
        <w:t>荆南镇</w:t>
        <w:br/>
        <w:t>荆南镇</w:t>
        <w:br/>
        <w:t>道直属</w:t>
        <w:br/>
        <w:t>道直属</w:t>
        <w:br/>
        <w:t>夔州镇</w:t>
        <w:br/>
        <w:t>夔峡镇</w:t>
        <w:br/>
        <w:t>万州</w:t>
        <w:br/>
        <w:t>荆南镇</w:t>
        <w:br/>
        <w:t>夔忠镇</w:t>
        <w:br/>
        <w:t>荆南镇</w:t>
        <w:br/>
        <w:t>荆南镇</w:t>
        <w:br/>
        <w:t>荆南镇</w:t>
        <w:br/>
        <w:t>道直属</w:t>
        <w:br/>
        <w:t>道直属</w:t>
        <w:br/>
        <w:t>夔州镇</w:t>
        <w:br/>
        <w:t>夔峡镇</w:t>
        <w:br/>
        <w:t>夔州</w:t>
        <w:br/>
        <w:t>荆南镇</w:t>
        <w:br/>
        <w:t>夔忠镇</w:t>
        <w:br/>
        <w:t>荆南镇</w:t>
        <w:br/>
        <w:t>荆南镇</w:t>
        <w:br/>
        <w:t>荆南镇</w:t>
        <w:br/>
        <w:t>道直属</w:t>
        <w:br/>
        <w:t>道直属</w:t>
        <w:br/>
        <w:t>夔州镇</w:t>
        <w:br/>
        <w:t>夔峡镇</w:t>
        <w:br/>
        <w:t>归州</w:t>
        <w:br/>
        <w:t>荆南镇</w:t>
        <w:br/>
        <w:t>夔忠镇</w:t>
        <w:br/>
        <w:t>荆南镇</w:t>
        <w:br/>
        <w:t>荆南镇</w:t>
        <w:br/>
        <w:t>荆南镇</w:t>
        <w:br/>
        <w:t>隶山南东道节度使。</w:t>
        <w:br/>
        <w:t>属淮南</w:t>
        <w:br/>
        <w:t>汉东①</w:t>
        <w:br/>
        <w:t>山东镇</w:t>
        <w:br/>
        <w:t>山东镇</w:t>
        <w:br/>
        <w:t>随州</w:t>
        <w:br/>
        <w:t>山东镇</w:t>
        <w:br/>
        <w:t>山东镇</w:t>
        <w:br/>
        <w:t>山东镇</w:t>
        <w:br/>
        <w:t>山东镇</w:t>
        <w:br/>
        <w:t>属淮南</w:t>
        <w:br/>
        <w:t>富水郡隶江陵防御使。</w:t>
        <w:br/>
        <w:t>安陆郡</w:t>
        <w:br/>
        <w:t>山东镇</w:t>
        <w:br/>
        <w:t>陆州</w:t>
        <w:br/>
        <w:t>山东镇</w:t>
        <w:br/>
        <w:t>属淮南</w:t>
        <w:br/>
        <w:t>汉东郡直属山南东道。</w:t>
        <w:br/>
        <w:t>隶澧朗溪都团练使。</w:t>
        <w:br/>
        <w:t>道直属</w:t>
        <w:br/>
        <w:t>道直属</w:t>
        <w:br/>
        <w:t>山东镇</w:t>
        <w:br/>
        <w:t>山东镇</w:t>
        <w:br/>
        <w:t>唐州</w:t>
        <w:br/>
        <w:t>山东镇</w:t>
        <w:br/>
        <w:t>山东镇</w:t>
        <w:br/>
        <w:t>山东镇</w:t>
        <w:br/>
        <w:t>山东镇</w:t>
        <w:br/>
        <w:t>属淮南</w:t>
        <w:br/>
        <w:t>道直属</w:t>
        <w:br/>
        <w:t>道直属</w:t>
        <w:br/>
        <w:t>山东镇</w:t>
        <w:br/>
        <w:t>山东镇</w:t>
        <w:br/>
        <w:t>邓州</w:t>
        <w:br/>
        <w:t>山东镇</w:t>
        <w:br/>
        <w:t>山东镇</w:t>
        <w:br/>
        <w:t>山东镇</w:t>
        <w:br/>
        <w:t>山东镇</w:t>
        <w:br/>
        <w:t>山东镇</w:t>
        <w:br/>
        <w:t>道直属</w:t>
        <w:br/>
        <w:t>道直属</w:t>
        <w:br/>
        <w:t>属京畿</w:t>
        <w:br/>
        <w:t>均州5</w:t>
        <w:br/>
        <w:t>属京畿</w:t>
        <w:br/>
        <w:t>均州</w:t>
        <w:br/>
        <w:t>道直属</w:t>
        <w:br/>
        <w:t>道直属</w:t>
        <w:br/>
        <w:t>属京畿</w:t>
        <w:br/>
        <w:t>房州④</w:t>
        <w:br/>
        <w:t>属京畿</w:t>
        <w:br/>
        <w:t>房州</w:t>
        <w:br/>
        <w:t>①⑨</w:t>
        <w:br/>
        <w:t>道直属</w:t>
        <w:br/>
        <w:t>道直属</w:t>
        <w:br/>
        <w:t>山东镇</w:t>
        <w:br/>
        <w:t>山东镇</w:t>
        <w:br/>
        <w:t>襄州</w:t>
        <w:br/>
        <w:t>山东镇</w:t>
        <w:br/>
        <w:t>山东镇</w:t>
        <w:br/>
        <w:t>山东镇</w:t>
        <w:br/>
        <w:t>山东镇</w:t>
        <w:br/>
        <w:t>山东镇</w:t>
        <w:br/>
        <w:t>元0</w:t>
      </w:r>
    </w:p>
    <w:p>
      <w:r>
        <w:br w:type="page"/>
      </w:r>
    </w:p>
    <w:p>
      <w:r>
        <w:t>附</w:t>
        <w:br/>
        <w:t>录</w:t>
        <w:br/>
        <w:t>1553</w:t>
        <w:br/>
        <w:t>续表</w:t>
        <w:br/>
        <w:t>属江西</w:t>
        <w:br/>
        <w:t>属江西</w:t>
        <w:br/>
        <w:t>属江西</w:t>
        <w:br/>
        <w:t>属江西</w:t>
        <w:br/>
        <w:t>属江西</w:t>
        <w:br/>
        <w:t>属江西</w:t>
        <w:br/>
        <w:t>變忠镇</w:t>
        <w:br/>
        <w:t>夔忠镇</w:t>
        <w:br/>
        <w:t>夔忠镇</w:t>
        <w:br/>
        <w:t>夔忠镇</w:t>
        <w:br/>
        <w:t>夔忠镇</w:t>
        <w:br/>
        <w:t>夔忠镇</w:t>
        <w:br/>
        <w:t>變忠镇</w:t>
        <w:br/>
        <w:t>夔忠镇</w:t>
        <w:br/>
        <w:t>變忠镇</w:t>
        <w:br/>
        <w:t>夔忠镇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属京畿</w:t>
        <w:br/>
        <w:t>山东镇</w:t>
        <w:br/>
        <w:t>山东镇</w:t>
        <w:br/>
        <w:t>山东镇</w:t>
        <w:br/>
        <w:t>山东镇</w:t>
        <w:br/>
        <w:t>山东镇</w:t>
        <w:br/>
        <w:t>属京畿</w:t>
        <w:br/>
        <w:t>山东镇</w:t>
        <w:br/>
        <w:t>山东镇</w:t>
        <w:br/>
        <w:t>山东镇</w:t>
        <w:br/>
        <w:t>山东镇</w:t>
        <w:br/>
        <w:t>山东镇</w:t>
        <w:br/>
        <w:t>山东镇</w:t>
        <w:br/>
        <w:t>山东镇</w:t>
        <w:br/>
        <w:t>山东镇</w:t>
        <w:br/>
        <w:t>山东镇</w:t>
        <w:br/>
        <w:t>山东镇</w:t>
        <w:br/>
        <w:t>荆南镇</w:t>
        <w:br/>
        <w:t>属江西</w:t>
        <w:br/>
        <w:t>岳州</w:t>
        <w:br/>
        <w:t>荆南镇</w:t>
        <w:br/>
        <w:t>属江西</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荆南镇</w:t>
        <w:br/>
        <w:t>夔忠镇</w:t>
        <w:br/>
        <w:t>夔忠镇</w:t>
        <w:br/>
        <w:t>夔忠镇</w:t>
        <w:br/>
        <w:t>夔忠镇</w:t>
        <w:br/>
        <w:t>夔忠镇</w:t>
        <w:br/>
        <w:t>夔忠镇</w:t>
        <w:br/>
        <w:t>夔忠镇</w:t>
        <w:br/>
        <w:t>夔忠镇</w:t>
        <w:br/>
        <w:t>夔忠镇</w:t>
        <w:br/>
        <w:t>夔忠镇</w:t>
        <w:br/>
        <w:t>夔忠镇</w:t>
        <w:br/>
        <w:t>變忠镇</w:t>
        <w:br/>
        <w:t>夔忠镇</w:t>
        <w:br/>
        <w:t>夔忠镇</w:t>
        <w:br/>
        <w:t>夔忠镇</w:t>
        <w:br/>
        <w:t>夔忠镇</w:t>
        <w:br/>
        <w:t>夔忠锁</w:t>
        <w:br/>
        <w:t>夔忠镇</w:t>
        <w:br/>
        <w:t>夔忠镇</w:t>
        <w:br/>
        <w:t>夔忠镇</w:t>
        <w:br/>
        <w:t>夔忠镇</w:t>
        <w:br/>
        <w:t>夔忠镇</w:t>
        <w:br/>
        <w:t>夔忠镇</w:t>
        <w:br/>
        <w:t>夔忠镇</w:t>
        <w:br/>
        <w:t>夔忠镇</w:t>
        <w:br/>
        <w:t>夔忠镇</w:t>
        <w:br/>
        <w:t>夔忠镇</w:t>
        <w:br/>
        <w:t>夔忠镇</w:t>
        <w:br/>
        <w:t>夔忠镇</w:t>
        <w:br/>
        <w:t>夔忠镇</w:t>
        <w:br/>
        <w:t>荆南镇</w:t>
        <w:br/>
        <w:t>荆南镇</w:t>
        <w:br/>
        <w:t>荆南镇</w:t>
        <w:br/>
        <w:t>變忠镇</w:t>
        <w:br/>
        <w:t>夔忠镇</w:t>
        <w:br/>
        <w:t>夔忠镇</w:t>
        <w:br/>
        <w:t>夔忠镇</w:t>
        <w:br/>
        <w:t>變忠镇</w:t>
        <w:br/>
        <w:t>夔忠镇</w:t>
        <w:br/>
        <w:t>夔忠镇</w:t>
        <w:br/>
        <w:t>随州</w:t>
        <w:br/>
        <w:t>山东镇</w:t>
        <w:br/>
        <w:t>安州</w:t>
        <w:br/>
        <w:t>属淮南</w:t>
        <w:br/>
        <w:t>隶山南东道节度使。</w:t>
        <w:br/>
        <w:t>唐州</w:t>
        <w:br/>
        <w:t>山东镇</w:t>
        <w:br/>
        <w:t>山东镇</w:t>
        <w:br/>
        <w:t>山东镇</w:t>
        <w:br/>
        <w:t>山东镇</w:t>
        <w:br/>
        <w:t>山东镇</w:t>
        <w:br/>
        <w:t>山东镇</w:t>
        <w:br/>
        <w:t>山东镇</w:t>
        <w:br/>
        <w:t>山东镇</w:t>
        <w:br/>
        <w:t>属都畿</w:t>
        <w:br/>
        <w:t>邓州</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山东镇</w:t>
        <w:br/>
        <w:t>属李楚</w:t>
        <w:br/>
        <w:t>山东镇</w:t>
        <w:br/>
        <w:t>山东镇</w:t>
        <w:br/>
        <w:t>山东镇</w:t>
        <w:br/>
        <w:t>66</w:t>
        <w:br/>
        <w:t>元</w:t>
        <w:br/>
        <w:t>Θ</w:t>
      </w:r>
    </w:p>
    <w:p>
      <w:r>
        <w:br w:type="page"/>
      </w:r>
    </w:p>
    <w:p>
      <w:r>
        <w:t>1554</w:t>
        <w:br/>
        <w:t>中国行政区划通史·唐代卷</w:t>
        <w:br/>
        <w:t>续表</w:t>
        <w:br/>
        <w:t>荆南镇</w:t>
        <w:br/>
        <w:t>属黔中</w:t>
        <w:br/>
        <w:t>溪州</w:t>
        <w:br/>
        <w:t>武贞镇</w:t>
        <w:br/>
        <w:t>武贞镇</w:t>
        <w:br/>
        <w:t>溪州</w:t>
        <w:br/>
        <w:t>山东镇</w:t>
        <w:br/>
        <w:t>山东镇</w:t>
        <w:br/>
        <w:t>山东镇</w:t>
        <w:br/>
        <w:t>山东镇</w:t>
        <w:br/>
        <w:t>忠义镇</w:t>
        <w:br/>
        <w:t>忠义镇</w:t>
        <w:br/>
        <w:t>忠义镇</w:t>
        <w:br/>
        <w:t>忠义镇</w:t>
        <w:br/>
        <w:t>郢州</w:t>
        <w:br/>
        <w:t>商州</w:t>
        <w:br/>
        <w:t>属京畿</w:t>
        <w:br/>
        <w:t>金州</w:t>
        <w:br/>
        <w:t>属京畿</w:t>
        <w:br/>
        <w:t>山东镇</w:t>
        <w:br/>
        <w:t>山东镇</w:t>
        <w:br/>
        <w:t>山东镇</w:t>
        <w:br/>
        <w:t>山东镇</w:t>
        <w:br/>
        <w:t>忠义镇</w:t>
        <w:br/>
        <w:t>忠义镇</w:t>
        <w:br/>
        <w:t>忠义镇</w:t>
        <w:br/>
        <w:t>忠义镇</w:t>
        <w:br/>
        <w:t>复州</w:t>
        <w:br/>
        <w:t>荆南镇</w:t>
        <w:br/>
        <w:t>荆南镇</w:t>
        <w:br/>
        <w:t>荆南镇</w:t>
        <w:br/>
        <w:t>荆南镇</w:t>
        <w:br/>
        <w:t>荆南镇</w:t>
        <w:br/>
        <w:t>武贞镇</w:t>
        <w:br/>
        <w:t>武贞镇</w:t>
        <w:br/>
        <w:t>武贞镇</w:t>
        <w:br/>
        <w:t>朗州</w:t>
        <w:br/>
        <w:t>荆南镇</w:t>
        <w:br/>
        <w:t>荆南镇</w:t>
        <w:br/>
        <w:t>荆南镇</w:t>
        <w:br/>
        <w:t>荆南镇</w:t>
        <w:br/>
        <w:t>荆南镇</w:t>
        <w:br/>
        <w:t>武贞镇</w:t>
        <w:br/>
        <w:t>武贞镇</w:t>
        <w:br/>
        <w:t>武贞镇</w:t>
        <w:br/>
        <w:t>澧州</w:t>
        <w:br/>
        <w:t>荆南镇</w:t>
        <w:br/>
        <w:t>荆南镇</w:t>
        <w:br/>
        <w:t>荆南镇</w:t>
        <w:br/>
        <w:t>荆南镇</w:t>
        <w:br/>
        <w:t>荆南镇</w:t>
        <w:br/>
        <w:t>荆南镇</w:t>
        <w:br/>
        <w:t>荆南镇</w:t>
        <w:br/>
        <w:t>荆南镇</w:t>
        <w:br/>
        <w:t>峡州</w:t>
        <w:br/>
        <w:t>荆南镇</w:t>
        <w:br/>
        <w:t>荆南镇</w:t>
        <w:br/>
        <w:t>荆南镇</w:t>
        <w:br/>
        <w:t>荆南镇</w:t>
        <w:br/>
        <w:t>荆南镇</w:t>
        <w:br/>
        <w:t>荆南镇</w:t>
        <w:br/>
        <w:t>荆南镇</w:t>
        <w:br/>
        <w:t>荆南镇</w:t>
        <w:br/>
        <w:t>荆州</w:t>
        <w:br/>
        <w:t>荆南镇</w:t>
        <w:br/>
        <w:t>夔忠镇</w:t>
        <w:br/>
        <w:t>夔忠镇</w:t>
        <w:br/>
        <w:t>夔忠镇</w:t>
        <w:br/>
        <w:t>夔忠镇</w:t>
        <w:br/>
        <w:t>夔忠镇</w:t>
        <w:br/>
        <w:t>夔忠镇</w:t>
        <w:br/>
        <w:t>镇江镇</w:t>
        <w:br/>
        <w:t>忠州</w:t>
        <w:br/>
        <w:t>荆南镇</w:t>
        <w:br/>
        <w:t>夔忠镇</w:t>
        <w:br/>
        <w:t>夔忠镇</w:t>
        <w:br/>
        <w:t>夔忠镇</w:t>
        <w:br/>
        <w:t>夔忠镇</w:t>
        <w:br/>
        <w:t>夔忠镇</w:t>
        <w:br/>
        <w:t>夔忠镇</w:t>
        <w:br/>
        <w:t>镇江镇</w:t>
        <w:br/>
        <w:t>万州</w:t>
        <w:br/>
        <w:t>荆南镇</w:t>
        <w:br/>
        <w:t>夔忠镇</w:t>
        <w:br/>
        <w:t>夔忠镇</w:t>
        <w:br/>
        <w:t>夔忠镇</w:t>
        <w:br/>
        <w:t>夔忠镇</w:t>
        <w:br/>
        <w:t>夔忠镇</w:t>
        <w:br/>
        <w:t>夔忠镇</w:t>
        <w:br/>
        <w:t>镇江镇</w:t>
        <w:br/>
        <w:t>夔州</w:t>
        <w:br/>
        <w:t>荆南镇</w:t>
        <w:br/>
        <w:t>荆南镇</w:t>
        <w:br/>
        <w:t>荆南镇</w:t>
        <w:br/>
        <w:t>荆南镇</w:t>
        <w:br/>
        <w:t>荆南镇</w:t>
        <w:br/>
        <w:t>荆南镇</w:t>
        <w:br/>
        <w:t>荆南镇</w:t>
        <w:br/>
        <w:t>荆南镇</w:t>
        <w:br/>
        <w:t>归州</w:t>
        <w:br/>
        <w:t>山东镇</w:t>
        <w:br/>
        <w:t>山东镇</w:t>
        <w:br/>
        <w:t>唐随镇</w:t>
        <w:br/>
        <w:t>山东镇</w:t>
        <w:br/>
        <w:t>忠义镇</w:t>
        <w:br/>
        <w:t>忠义镇</w:t>
        <w:br/>
        <w:t>忠义镇</w:t>
        <w:br/>
        <w:t>山东镇</w:t>
        <w:br/>
        <w:t>随州</w:t>
        <w:br/>
        <w:t>隶戎昭军节度使。</w:t>
        <w:br/>
        <w:t>隶山南东道节度使。</w:t>
        <w:br/>
        <w:t>山东镇</w:t>
        <w:br/>
        <w:t>山东镇</w:t>
        <w:br/>
        <w:t>唐随镇</w:t>
        <w:br/>
        <w:t>山东镇</w:t>
        <w:br/>
        <w:t>忠义镇</w:t>
        <w:br/>
        <w:t>忠义镇</w:t>
        <w:br/>
        <w:t>忠义镇</w:t>
        <w:br/>
        <w:t>泌州③</w:t>
        <w:br/>
        <w:t>泌州</w:t>
        <w:br/>
        <w:t>山东镇</w:t>
        <w:br/>
        <w:t>山东镇</w:t>
        <w:br/>
        <w:t>唐随镇</w:t>
        <w:br/>
        <w:t>山东镇</w:t>
        <w:br/>
        <w:t>忠义镇</w:t>
        <w:br/>
        <w:t>忠义镇</w:t>
        <w:br/>
        <w:t>忠义镇</w:t>
        <w:br/>
        <w:t>山东镇</w:t>
        <w:br/>
        <w:t>邓州</w:t>
        <w:br/>
        <w:t>山东镇</w:t>
        <w:br/>
        <w:t>山东镇</w:t>
        <w:br/>
        <w:t>山东镇</w:t>
        <w:br/>
        <w:t>山东镇</w:t>
        <w:br/>
        <w:t>忠义镇</w:t>
        <w:br/>
        <w:t>忠义镇</w:t>
        <w:br/>
        <w:t>戎昭镇</w:t>
        <w:br/>
        <w:t>山东镇</w:t>
        <w:br/>
        <w:t>均州</w:t>
        <w:br/>
        <w:t>山东镇</w:t>
        <w:br/>
        <w:t>山东镇</w:t>
        <w:br/>
        <w:t>山东镇</w:t>
        <w:br/>
        <w:t>山东镇</w:t>
        <w:br/>
        <w:t>忠义镇</w:t>
        <w:br/>
        <w:t>忠义镇</w:t>
        <w:br/>
        <w:t>戎昭镇</w:t>
        <w:br/>
        <w:t>山东镇</w:t>
        <w:br/>
        <w:t>房州</w:t>
        <w:br/>
        <w:t>山东镇</w:t>
        <w:br/>
        <w:t>山东镇</w:t>
        <w:br/>
        <w:t>山东镇</w:t>
        <w:br/>
        <w:t>山东镇</w:t>
        <w:br/>
        <w:t>忠义镇</w:t>
        <w:br/>
        <w:t>忠义镇</w:t>
        <w:br/>
        <w:t>忠义镇</w:t>
        <w:br/>
        <w:t>山东镇</w:t>
        <w:br/>
        <w:t>襄州</w:t>
      </w:r>
    </w:p>
    <w:p>
      <w:r>
        <w:br w:type="page"/>
      </w:r>
    </w:p>
    <w:p>
      <w:r>
        <w:t>附</w:t>
        <w:br/>
        <w:t>录</w:t>
        <w:br/>
        <w:t>1555</w:t>
        <w:br/>
        <w:t>17.</w:t>
        <w:br/>
        <w:t>山</w:t>
        <w:br/>
        <w:t>南</w:t>
        <w:br/>
        <w:t>道</w:t>
        <w:br/>
        <w:t>山</w:t>
        <w:br/>
        <w:t>南西(山西)道府州</w:t>
        <w:br/>
        <w:t>沿</w:t>
        <w:br/>
        <w:t>革</w:t>
        <w:br/>
        <w:t>表</w:t>
        <w:br/>
        <w:t>①</w:t>
        <w:br/>
        <w:t>梁州</w:t>
        <w:br/>
        <w:t>洋州</w:t>
        <w:br/>
        <w:t>壁州</w:t>
        <w:br/>
        <w:t>集州</w:t>
        <w:br/>
        <w:t>利州</w:t>
        <w:br/>
        <w:t>巴州</w:t>
        <w:br/>
        <w:t>通州</w:t>
        <w:br/>
        <w:t>开州</w:t>
        <w:br/>
        <w:t>潾州</w:t>
        <w:br/>
        <w:t>渠州</w:t>
        <w:br/>
        <w:t>蓬州</w:t>
        <w:br/>
        <w:t>隆州</w:t>
        <w:br/>
        <w:t>兴州</w:t>
        <w:br/>
        <w:t>西平州</w:t>
        <w:br/>
        <w:t>静州</w:t>
        <w:br/>
        <w:t>始州</w:t>
        <w:br/>
        <w:t>西龙州</w:t>
        <w:br/>
        <w:t>梁州府</w:t>
        <w:br/>
        <w:t>梁州府</w:t>
        <w:br/>
        <w:t>梁州府</w:t>
        <w:br/>
        <w:t>梁州府</w:t>
        <w:br/>
        <w:t>利州府</w:t>
        <w:br/>
        <w:t>通州府</w:t>
        <w:br/>
        <w:t>通州府</w:t>
        <w:br/>
        <w:t>通州府</w:t>
        <w:br/>
        <w:t>通州府</w:t>
        <w:br/>
        <w:t>通州府</w:t>
        <w:br/>
        <w:t>通州府</w:t>
        <w:br/>
        <w:t>利州府</w:t>
        <w:br/>
        <w:t>梁州府</w:t>
        <w:br/>
        <w:t>利州府</w:t>
        <w:br/>
        <w:t>利州府</w:t>
        <w:br/>
        <w:t>利州府</w:t>
        <w:br/>
        <w:t>利州府</w:t>
        <w:br/>
        <w:t>梁州府</w:t>
        <w:br/>
        <w:t>梁州府</w:t>
        <w:br/>
        <w:t>梁州府</w:t>
        <w:br/>
        <w:t>梁州府</w:t>
        <w:br/>
        <w:t>利州府</w:t>
        <w:br/>
        <w:t>通州府</w:t>
        <w:br/>
        <w:t>通州府</w:t>
        <w:br/>
        <w:t>通州府</w:t>
        <w:br/>
        <w:t>通州府</w:t>
        <w:br/>
        <w:t>通州府</w:t>
        <w:br/>
        <w:t>通州府</w:t>
        <w:br/>
        <w:t>利州府</w:t>
        <w:br/>
        <w:t>梁州府</w:t>
        <w:br/>
        <w:t>西平废</w:t>
        <w:br/>
        <w:t>利州府</w:t>
        <w:br/>
        <w:t>利州府</w:t>
        <w:br/>
        <w:t>利州府</w:t>
        <w:br/>
        <w:t>梁州府</w:t>
        <w:br/>
        <w:t>梁州府</w:t>
        <w:br/>
        <w:t>梁州府</w:t>
        <w:br/>
        <w:t>梁州府</w:t>
        <w:br/>
        <w:t>利州府</w:t>
        <w:br/>
        <w:t>道直属</w:t>
        <w:br/>
        <w:t>道直属</w:t>
        <w:br/>
        <w:t>道直属</w:t>
        <w:br/>
        <w:t>道直属</w:t>
        <w:br/>
        <w:t>道直属</w:t>
        <w:br/>
        <w:t>道直属</w:t>
        <w:br/>
        <w:t>利州府</w:t>
        <w:br/>
        <w:t>梁州府</w:t>
        <w:br/>
        <w:t>利州府</w:t>
        <w:br/>
        <w:t>利州府</w:t>
        <w:br/>
        <w:t>利州府</w:t>
        <w:br/>
        <w:t>道直属</w:t>
        <w:br/>
        <w:t>道直属</w:t>
        <w:br/>
        <w:t>道直属</w:t>
        <w:br/>
        <w:t>道直属</w:t>
        <w:br/>
        <w:t>道直属</w:t>
        <w:br/>
        <w:t>道直属</w:t>
        <w:br/>
        <w:t>道直属</w:t>
        <w:br/>
        <w:t>道直属</w:t>
        <w:br/>
        <w:t>道直属</w:t>
        <w:br/>
        <w:t>道直属</w:t>
        <w:br/>
        <w:t>道直属</w:t>
        <w:br/>
        <w:t>属剑南</w:t>
        <w:br/>
        <w:t>道直属</w:t>
        <w:br/>
        <w:t>凤州</w:t>
        <w:br/>
        <w:t>道直属</w:t>
        <w:br/>
        <w:t>属剑南</w:t>
        <w:br/>
        <w:t>属陇右</w:t>
        <w:br/>
        <w:t>梁州府</w:t>
        <w:br/>
        <w:t>梁州府</w:t>
        <w:br/>
        <w:t>梁州府</w:t>
        <w:br/>
        <w:t>梁州府</w:t>
        <w:br/>
        <w:t>道直属</w:t>
        <w:br/>
        <w:t>道直属</w:t>
        <w:br/>
        <w:t>道直属</w:t>
        <w:br/>
        <w:t>道直属</w:t>
        <w:br/>
        <w:t>潾州废</w:t>
        <w:br/>
        <w:t>道直属</w:t>
        <w:br/>
        <w:t>道直属</w:t>
        <w:br/>
        <w:t>道直属</w:t>
        <w:br/>
        <w:t>道直属</w:t>
        <w:br/>
        <w:t>道直属</w:t>
        <w:br/>
        <w:t>0</w:t>
        <w:br/>
        <w:t>梁州府</w:t>
        <w:br/>
        <w:t>梁州府</w:t>
        <w:br/>
        <w:t>梁州府</w:t>
        <w:br/>
        <w:t>梁州府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静州废</w:t>
        <w:br/>
        <w:t>合州</w:t>
        <w:br/>
        <w:t>梁州府</w:t>
        <w:br/>
        <w:t>梁州府</w:t>
        <w:br/>
        <w:t>梁州府</w:t>
        <w:br/>
        <w:t>梁州府</w:t>
        <w:br/>
        <w:t>道直属</w:t>
        <w:br/>
        <w:t>道直属</w:t>
        <w:br/>
        <w:t>道直属</w:t>
        <w:br/>
        <w:t>道直属</w:t>
        <w:br/>
        <w:t>道直属</w:t>
        <w:br/>
        <w:t>道直属</w:t>
        <w:br/>
        <w:t>道直属</w:t>
        <w:br/>
        <w:t>道直属</w:t>
        <w:br/>
        <w:t>道直属</w:t>
        <w:br/>
        <w:t>五</w:t>
        <w:br/>
        <w:t>梁州府</w:t>
        <w:br/>
        <w:t>梁州府</w:t>
        <w:br/>
        <w:t>梁州府</w:t>
        <w:br/>
        <w:t>梁州府</w:t>
        <w:br/>
        <w:t>道直属</w:t>
        <w:br/>
        <w:t>道直属</w:t>
        <w:br/>
        <w:t>道直属</w:t>
        <w:br/>
        <w:t>道直属</w:t>
        <w:br/>
        <w:t>道直属</w:t>
        <w:br/>
        <w:t>道直属</w:t>
        <w:br/>
        <w:t>闽州</w:t>
        <w:br/>
        <w:t>道直属</w:t>
        <w:br/>
        <w:t>道直属</w:t>
        <w:br/>
        <w:t>道直属</w:t>
        <w:br/>
        <w:t>无</w:t>
        <w:br/>
        <w:t>梁州府</w:t>
        <w:br/>
        <w:t>梁州府</w:t>
        <w:br/>
        <w:t>梁州府</w:t>
        <w:br/>
        <w:t>梁州府</w:t>
        <w:br/>
        <w:t>道直属</w:t>
        <w:br/>
        <w:t>道直属</w:t>
        <w:br/>
        <w:t>道直属</w:t>
        <w:br/>
        <w:t>道直属</w:t>
        <w:br/>
        <w:t>道直属</w:t>
        <w:br/>
        <w:t>道直属</w:t>
        <w:br/>
        <w:t>果州</w:t>
        <w:br/>
        <w:t>道直属</w:t>
        <w:br/>
        <w:t>道直属</w:t>
        <w:br/>
        <w:t>道直属</w:t>
        <w:br/>
        <w:t>属剑南</w:t>
        <w:br/>
        <w:t>褒州</w:t>
        <w:br/>
        <w:t>梁州府</w:t>
        <w:br/>
        <w:t>梁州府</w:t>
        <w:br/>
        <w:t>梁州府</w:t>
        <w:br/>
        <w:t>道直属</w:t>
        <w:br/>
        <w:t>道直属</w:t>
        <w:br/>
        <w:t>道直属</w:t>
        <w:br/>
        <w:t>道直属</w:t>
        <w:br/>
        <w:t>道直属</w:t>
        <w:br/>
        <w:t>道直属</w:t>
        <w:br/>
        <w:t>道直属</w:t>
        <w:br/>
        <w:t>道直属</w:t>
        <w:br/>
        <w:t>道直属</w:t>
        <w:br/>
        <w:t>道直属</w:t>
        <w:br/>
        <w:t>五</w:t>
        <w:br/>
        <w:t>梁州府</w:t>
        <w:br/>
        <w:t>梁州府</w:t>
        <w:br/>
        <w:t>梁州府</w:t>
        <w:br/>
        <w:t>梁州府</w:t>
        <w:br/>
        <w:t>道直属</w:t>
        <w:br/>
        <w:t>道直属</w:t>
        <w:br/>
        <w:t>道直属</w:t>
        <w:br/>
        <w:t>道直属</w:t>
        <w:br/>
        <w:t>道直属</w:t>
        <w:br/>
        <w:t>道直属</w:t>
        <w:br/>
        <w:t>道直属</w:t>
        <w:br/>
        <w:t>道直属</w:t>
        <w:br/>
        <w:t>道直属</w:t>
        <w:br/>
        <w:t>道直属</w:t>
        <w:br/>
        <w:t>梁州</w:t>
        <w:br/>
        <w:t>梁州府</w:t>
        <w:br/>
        <w:t>梁州府</w:t>
        <w:br/>
        <w:t>梁州府</w:t>
        <w:br/>
        <w:t>道直属</w:t>
        <w:br/>
        <w:t>道直属</w:t>
        <w:br/>
        <w:t>道直属</w:t>
        <w:br/>
        <w:t>道直属</w:t>
        <w:br/>
        <w:t>道直属</w:t>
        <w:br/>
        <w:t>道直属</w:t>
        <w:br/>
        <w:t>道直属</w:t>
        <w:br/>
        <w:t>道直属</w:t>
        <w:br/>
        <w:t>道直属</w:t>
        <w:br/>
        <w:t>道直属</w:t>
        <w:br/>
        <w:t>梁州府</w:t>
        <w:br/>
        <w:t>梁州府</w:t>
        <w:br/>
        <w:t>梁州府</w:t>
        <w:br/>
        <w:t>梁州府</w:t>
        <w:br/>
        <w:t>道直属</w:t>
        <w:br/>
        <w:t>道直属</w:t>
        <w:br/>
        <w:t>道直属</w:t>
        <w:br/>
        <w:t>道直属</w:t>
        <w:br/>
        <w:t>渝州</w:t>
        <w:br/>
        <w:t>道直属</w:t>
        <w:br/>
        <w:t>道直属</w:t>
        <w:br/>
        <w:t>道直属</w:t>
        <w:br/>
        <w:t>道直属</w:t>
        <w:br/>
        <w:t>道直属</w:t>
        <w:br/>
        <w:t>道直属</w:t>
        <w:br/>
        <w:t>涪州②</w:t>
        <w:br/>
        <w:t>合州</w:t>
        <w:br/>
        <w:t>梁州府</w:t>
        <w:br/>
        <w:t>梁州府</w:t>
        <w:br/>
        <w:t>梁州府</w:t>
        <w:br/>
        <w:t>梁州府</w:t>
        <w:br/>
        <w:t>道直属</w:t>
        <w:br/>
        <w:t>道直属</w:t>
        <w:br/>
        <w:t>道直属</w:t>
        <w:br/>
        <w:t>道直属</w:t>
        <w:br/>
        <w:t>道直属</w:t>
        <w:br/>
        <w:t>道直属</w:t>
        <w:br/>
        <w:t>道直属</w:t>
        <w:br/>
        <w:t>道直属</w:t>
        <w:br/>
        <w:t>道直属</w:t>
        <w:br/>
        <w:t>道直属</w:t>
        <w:br/>
        <w:t>道直属</w:t>
        <w:br/>
        <w:t>属黔中</w:t>
        <w:br/>
        <w:t>道直属</w:t>
        <w:br/>
        <w:t>山南西道简称山西道。</w:t>
        <w:br/>
        <w:t>直属山南西道。</w:t>
      </w:r>
    </w:p>
    <w:p>
      <w:r>
        <w:br w:type="page"/>
      </w:r>
    </w:p>
    <w:p>
      <w:r>
        <w:t>1556</w:t>
        <w:br/>
        <w:t>中</w:t>
        <w:br/>
        <w:t>国行政区</w:t>
        <w:br/>
        <w:t>划</w:t>
        <w:br/>
        <w:t>通</w:t>
        <w:br/>
        <w:t>史·</w:t>
        <w:br/>
        <w:t>唐</w:t>
        <w:br/>
        <w:t>代卷</w:t>
        <w:br/>
        <w:t>续</w:t>
        <w:br/>
        <w:t>表</w:t>
        <w:br/>
        <w:t>汉中郡</w:t>
        <w:br/>
        <w:t>洋川郡</w:t>
        <w:br/>
        <w:t>始宁郡</w:t>
        <w:br/>
        <w:t>符阳郡</w:t>
        <w:br/>
        <w:t>益昌郡</w:t>
        <w:br/>
        <w:t>通化郡</w:t>
        <w:br/>
        <w:t>清川郡</w:t>
        <w:br/>
        <w:t>盛山郡</w:t>
        <w:br/>
        <w:t>南平郡</w:t>
        <w:br/>
        <w:t>潾山郡</w:t>
        <w:br/>
        <w:t>咸安郡</w:t>
        <w:br/>
        <w:t>南充郡</w:t>
        <w:br/>
        <w:t>阆中郡</w:t>
        <w:br/>
        <w:t>顺政郡</w:t>
        <w:br/>
        <w:t>河池郡</w:t>
        <w:br/>
        <w:t>巴川郡</w:t>
        <w:br/>
        <w:t>天</w:t>
        <w:br/>
        <w:t>汉中府</w:t>
        <w:br/>
        <w:t>汉中府</w:t>
        <w:br/>
        <w:t>汉中府</w:t>
        <w:br/>
        <w:t>汉中府</w:t>
        <w:br/>
        <w:t>道直属</w:t>
        <w:br/>
        <w:t>道直属</w:t>
        <w:br/>
        <w:t>道直属</w:t>
        <w:br/>
        <w:t>道直属</w:t>
        <w:br/>
        <w:t>道直属</w:t>
        <w:br/>
        <w:t>道直属</w:t>
        <w:br/>
        <w:t>道直属</w:t>
        <w:br/>
        <w:t>属剑南</w:t>
        <w:br/>
        <w:t>属剑南</w:t>
        <w:br/>
        <w:t>道直属</w:t>
        <w:br/>
        <w:t>道直属</w:t>
        <w:br/>
        <w:t>道直属</w:t>
        <w:br/>
        <w:t>山西镇</w:t>
        <w:br/>
        <w:t>山西镇</w:t>
        <w:br/>
        <w:t>山西镇</w:t>
        <w:br/>
        <w:t>山西镇</w:t>
        <w:br/>
        <w:t>山西镇</w:t>
        <w:br/>
        <w:t>山西镇</w:t>
        <w:br/>
        <w:t>山西镇</w:t>
        <w:br/>
        <w:t>山西镇</w:t>
        <w:br/>
        <w:t>山西镇</w:t>
        <w:br/>
        <w:t>山西镇</w:t>
        <w:br/>
        <w:t>山西镇</w:t>
        <w:br/>
        <w:t>南充郡</w:t>
        <w:br/>
        <w:t>山西镇</w:t>
        <w:br/>
        <w:t>山西镇</w:t>
        <w:br/>
        <w:t>山西镇</w:t>
        <w:br/>
        <w:t>阴平郡</w:t>
        <w:br/>
        <w:t>武都郡</w:t>
        <w:br/>
        <w:t>山西镇</w:t>
        <w:br/>
        <w:t>山西镇</w:t>
        <w:br/>
        <w:t>山西镇</w:t>
        <w:br/>
        <w:t>山西镇</w:t>
        <w:br/>
        <w:t>山西镇</w:t>
        <w:br/>
        <w:t>山西镇</w:t>
        <w:br/>
        <w:t>山西镇</w:t>
        <w:br/>
        <w:t>山西镇</w:t>
        <w:br/>
        <w:t>山西镇</w:t>
        <w:br/>
        <w:t>山西镇</w:t>
        <w:br/>
        <w:t>蓬山郡</w:t>
        <w:br/>
        <w:t>山西镇</w:t>
        <w:br/>
        <w:t>山西镇</w:t>
        <w:br/>
        <w:t>山西镇</w:t>
        <w:br/>
        <w:t>巴川郡</w:t>
        <w:br/>
        <w:t>山西镇</w:t>
        <w:br/>
        <w:t>山西镇</w:t>
        <w:br/>
        <w:t>梁州</w:t>
        <w:br/>
        <w:t>洪州</w:t>
        <w:br/>
        <w:t>壁州</w:t>
        <w:br/>
        <w:t>集州</w:t>
        <w:br/>
        <w:t>利州</w:t>
        <w:br/>
        <w:t>巴州</w:t>
        <w:br/>
        <w:t>通州</w:t>
        <w:br/>
        <w:t>开州</w:t>
        <w:br/>
        <w:t>渝州</w:t>
        <w:br/>
        <w:t>渠州</w:t>
        <w:br/>
        <w:t>蓬州</w:t>
        <w:br/>
        <w:t>果州</w:t>
        <w:br/>
        <w:t>兴州</w:t>
        <w:br/>
        <w:t>凤州</w:t>
        <w:br/>
        <w:t>合州</w:t>
        <w:br/>
        <w:t>文州</w:t>
        <w:br/>
        <w:t>武州</w:t>
        <w:br/>
        <w:t>山西镇</w:t>
        <w:br/>
        <w:t>山西镇</w:t>
        <w:br/>
        <w:t>山西镇</w:t>
        <w:br/>
        <w:t>山西镇</w:t>
        <w:br/>
        <w:t>山西镇</w:t>
        <w:br/>
        <w:t>山西镇</w:t>
        <w:br/>
        <w:t>山西镇</w:t>
        <w:br/>
        <w:t>山西镇</w:t>
        <w:br/>
        <w:t>山西镇</w:t>
        <w:br/>
        <w:t>山西镇</w:t>
        <w:br/>
        <w:t>山西镇</w:t>
        <w:br/>
        <w:t>属剑南</w:t>
        <w:br/>
        <w:t>山西镇</w:t>
        <w:br/>
        <w:t>山西镇</w:t>
        <w:br/>
        <w:t>山西镇</w:t>
        <w:br/>
        <w:t>山西镇</w:t>
        <w:br/>
        <w:t>山西镇</w:t>
        <w:br/>
        <w:t>元年</w:t>
        <w:br/>
        <w:t>山西镇</w:t>
        <w:br/>
        <w:t>山西镇</w:t>
        <w:br/>
        <w:t>山西镇</w:t>
        <w:br/>
        <w:t>山西镇</w:t>
        <w:br/>
        <w:t>山西镇</w:t>
        <w:br/>
        <w:t>山西镇</w:t>
        <w:br/>
        <w:t>山西镇</w:t>
        <w:br/>
        <w:t>山西镇</w:t>
        <w:br/>
        <w:t>属剑南</w:t>
        <w:br/>
        <w:t>山西镇</w:t>
        <w:br/>
        <w:t>山西镇</w:t>
        <w:br/>
        <w:t>兴风镇</w:t>
        <w:br/>
        <w:t>兴凤镇</w:t>
        <w:br/>
        <w:t>属剑南</w:t>
        <w:br/>
        <w:t>山西镇</w:t>
        <w:br/>
        <w:t>山西镇</w:t>
        <w:br/>
        <w:t>山西镇</w:t>
        <w:br/>
        <w:t>山西镇</w:t>
        <w:br/>
        <w:t>山西镇</w:t>
        <w:br/>
        <w:t>山西镇</w:t>
        <w:br/>
        <w:t>山西镇</w:t>
        <w:br/>
        <w:t>山西镇</w:t>
        <w:br/>
        <w:t>山西镇</w:t>
        <w:br/>
        <w:t>山西镇</w:t>
        <w:br/>
        <w:t>山西镇</w:t>
        <w:br/>
        <w:t>山西镇</w:t>
        <w:br/>
        <w:t>属京畿</w:t>
        <w:br/>
        <w:t>属京畿</w:t>
        <w:br/>
        <w:t>山西镇</w:t>
        <w:br/>
        <w:t>山西镇</w:t>
        <w:br/>
        <w:t>宝二</w:t>
        <w:br/>
        <w:t>山西镇</w:t>
        <w:br/>
        <w:t>山西镇</w:t>
        <w:br/>
        <w:t>山西镇</w:t>
        <w:br/>
        <w:t>山西镇</w:t>
        <w:br/>
        <w:t>山西镇</w:t>
        <w:br/>
        <w:t>山西镇</w:t>
        <w:br/>
        <w:t>山西镇</w:t>
        <w:br/>
        <w:t>山西镇</w:t>
        <w:br/>
        <w:t>山西镇</w:t>
        <w:br/>
        <w:t>山西镇</w:t>
        <w:br/>
        <w:t>山西镇</w:t>
        <w:br/>
        <w:t>山西镇</w:t>
        <w:br/>
        <w:t>山西镇</w:t>
        <w:br/>
        <w:t>山西镇</w:t>
        <w:br/>
        <w:t>山西镇</w:t>
        <w:br/>
        <w:t>山西镇</w:t>
        <w:br/>
        <w:t>山西镇</w:t>
        <w:br/>
        <w:t>山西镇</w:t>
        <w:br/>
        <w:t>山西镇</w:t>
        <w:br/>
        <w:t>山西镇</w:t>
        <w:br/>
        <w:t>山西镇</w:t>
        <w:br/>
        <w:t>山西镇</w:t>
        <w:br/>
        <w:t>果州</w:t>
        <w:br/>
        <w:t>阗州</w:t>
        <w:br/>
        <w:t>山西镇</w:t>
        <w:br/>
        <w:t>扶州</w:t>
        <w:br/>
        <w:t>山西镇</w:t>
        <w:br/>
        <w:t>大二</w:t>
        <w:br/>
        <w:t>山西镇</w:t>
        <w:br/>
        <w:t>山西镇</w:t>
        <w:br/>
        <w:t>山西镇</w:t>
        <w:br/>
        <w:t>山西镇</w:t>
        <w:br/>
        <w:t>山西镇</w:t>
        <w:br/>
        <w:t>山西镇</w:t>
        <w:br/>
        <w:t>山西镇</w:t>
        <w:br/>
        <w:t>山西镇</w:t>
        <w:br/>
        <w:t>山西镇</w:t>
        <w:br/>
        <w:t>山西镇</w:t>
        <w:br/>
        <w:t>山西镇</w:t>
        <w:br/>
        <w:t>山西镇</w:t>
        <w:br/>
        <w:t>山西镇</w:t>
        <w:br/>
        <w:t>山西镇</w:t>
        <w:br/>
        <w:t>陷吐蕃</w:t>
        <w:br/>
        <w:t>太</w:t>
        <w:br/>
        <w:t>山西镇</w:t>
        <w:br/>
        <w:t>山西镇</w:t>
        <w:br/>
        <w:t>山西镇</w:t>
        <w:br/>
        <w:t>山西镇</w:t>
        <w:br/>
        <w:t>山西镇</w:t>
        <w:br/>
        <w:t>山西镇</w:t>
        <w:br/>
        <w:t>山西镇</w:t>
        <w:br/>
        <w:t>山西镇</w:t>
        <w:br/>
        <w:t>山西镇</w:t>
        <w:br/>
        <w:t>山西镇</w:t>
        <w:br/>
        <w:t>山西镇</w:t>
        <w:br/>
        <w:t>山西镇</w:t>
        <w:br/>
        <w:t>兴州</w:t>
        <w:br/>
        <w:t>凤州</w:t>
        <w:br/>
        <w:t>山西镇</w:t>
        <w:br/>
        <w:t>山西镇</w:t>
        <w:br/>
        <w:t>太五</w:t>
        <w:br/>
        <w:t>大五</w:t>
        <w:br/>
        <w:t>山西镇</w:t>
        <w:br/>
        <w:t>山西镇</w:t>
        <w:br/>
        <w:t>山西镇</w:t>
        <w:br/>
        <w:t>山西镇</w:t>
        <w:br/>
        <w:t>山西镇</w:t>
        <w:br/>
        <w:t>山西镇</w:t>
        <w:br/>
        <w:t>山西镇</w:t>
        <w:br/>
        <w:t>山西镇</w:t>
        <w:br/>
        <w:t>山西镇</w:t>
        <w:br/>
        <w:t>山西镇</w:t>
        <w:br/>
        <w:t>山西镇</w:t>
        <w:br/>
        <w:t>山西镇</w:t>
        <w:br/>
        <w:t>兴风镇</w:t>
        <w:br/>
        <w:t>兴凤镇</w:t>
        <w:br/>
        <w:t>山西镇</w:t>
        <w:br/>
        <w:t>陷吐蕃</w:t>
        <w:br/>
        <w:t>山西镇</w:t>
        <w:br/>
        <w:t>山西镇</w:t>
        <w:br/>
        <w:t>山西镇</w:t>
        <w:br/>
        <w:t>山西镇</w:t>
        <w:br/>
        <w:t>山西镇</w:t>
        <w:br/>
        <w:t>山西镇</w:t>
        <w:br/>
        <w:t>山西镇</w:t>
        <w:br/>
        <w:t>山西镇</w:t>
        <w:br/>
        <w:t>山西镇</w:t>
        <w:br/>
        <w:t>山西镇</w:t>
        <w:br/>
        <w:t>充州</w:t>
        <w:br/>
        <w:t>山西镇</w:t>
        <w:br/>
        <w:t>兴风镇</w:t>
        <w:br/>
        <w:t>兴凤镇</w:t>
        <w:br/>
        <w:t>山西镇</w:t>
        <w:br/>
        <w:t>太</w:t>
        <w:br/>
        <w:t>山西镇</w:t>
        <w:br/>
        <w:t>山西镇</w:t>
        <w:br/>
        <w:t>山西镇</w:t>
        <w:br/>
        <w:t>山西镇</w:t>
        <w:br/>
        <w:t>山西镇</w:t>
        <w:br/>
        <w:t>山西镇</w:t>
        <w:br/>
        <w:t>山西镇</w:t>
        <w:br/>
        <w:t>山西镇</w:t>
        <w:br/>
        <w:t>山西镇</w:t>
        <w:br/>
        <w:t>山西镇</w:t>
        <w:br/>
        <w:t>果州</w:t>
        <w:br/>
        <w:t>山西镇</w:t>
        <w:br/>
        <w:t>兴凤镇</w:t>
        <w:br/>
        <w:t>兴凤镇</w:t>
        <w:br/>
        <w:t>山西镇</w:t>
        <w:br/>
        <w:t>山西镇</w:t>
        <w:br/>
        <w:t>山西镇</w:t>
        <w:br/>
        <w:t>山西镇</w:t>
        <w:br/>
        <w:t>山西镇</w:t>
        <w:br/>
        <w:t>山西镇</w:t>
        <w:br/>
        <w:t>山西镇</w:t>
        <w:br/>
        <w:t>山西镇</w:t>
        <w:br/>
        <w:t>山西镇</w:t>
        <w:br/>
        <w:t>山西镇</w:t>
        <w:br/>
        <w:t>山西镇</w:t>
        <w:br/>
        <w:t>山西镇</w:t>
        <w:br/>
        <w:t>山西镇</w:t>
        <w:br/>
        <w:t>兴凤镇</w:t>
        <w:br/>
        <w:t>兴凤镇</w:t>
        <w:br/>
        <w:t>山西镇</w:t>
        <w:br/>
        <w:t>兴元府</w:t>
        <w:br/>
        <w:t>山西镇</w:t>
        <w:br/>
        <w:t>山西镇</w:t>
        <w:br/>
        <w:t>山西镇</w:t>
        <w:br/>
        <w:t>山西镇</w:t>
        <w:br/>
        <w:t>山西镇</w:t>
        <w:br/>
        <w:t>山西镇</w:t>
        <w:br/>
        <w:t>山西镇</w:t>
        <w:br/>
        <w:t>山西镇</w:t>
        <w:br/>
        <w:t>山西镇</w:t>
        <w:br/>
        <w:t>山西镇</w:t>
        <w:br/>
        <w:t>山西镇</w:t>
        <w:br/>
        <w:t>兴凤镇</w:t>
        <w:br/>
        <w:t>兴凤镇</w:t>
        <w:br/>
        <w:t>山西镇</w:t>
      </w:r>
    </w:p>
    <w:p>
      <w:r>
        <w:br w:type="page"/>
      </w:r>
    </w:p>
    <w:p>
      <w:r>
        <w:t>附</w:t>
        <w:br/>
        <w:t>录</w:t>
        <w:br/>
        <w:t>1557</w:t>
        <w:br/>
        <w:t>续</w:t>
        <w:br/>
        <w:t>表</w:t>
        <w:br/>
        <w:t>五</w:t>
        <w:br/>
        <w:t>山西镇</w:t>
        <w:br/>
        <w:t>山西镇</w:t>
        <w:br/>
        <w:t>山西镇</w:t>
        <w:br/>
        <w:t>山西镇</w:t>
        <w:br/>
        <w:t>山西镇</w:t>
        <w:br/>
        <w:t>山西镇</w:t>
        <w:br/>
        <w:t>山西镇</w:t>
        <w:br/>
        <w:t>山西镇</w:t>
        <w:br/>
        <w:t>山西镇</w:t>
        <w:br/>
        <w:t>山西镇</w:t>
        <w:br/>
        <w:t>山西镇</w:t>
        <w:br/>
        <w:t>山西镇</w:t>
        <w:br/>
        <w:t>兴凤镇</w:t>
        <w:br/>
        <w:t>兴凤镇</w:t>
        <w:br/>
        <w:t>成州</w:t>
        <w:br/>
        <w:t>山西镇</w:t>
        <w:br/>
        <w:t>山西镇</w:t>
        <w:br/>
        <w:t>山西镇</w:t>
        <w:br/>
        <w:t>山西镇</w:t>
        <w:br/>
        <w:t>山西镇</w:t>
        <w:br/>
        <w:t>山西镇</w:t>
        <w:br/>
        <w:t>山西镇</w:t>
        <w:br/>
        <w:t>山西镇</w:t>
        <w:br/>
        <w:t>山西镇</w:t>
        <w:br/>
        <w:t>山西镇</w:t>
        <w:br/>
        <w:t>山西镇</w:t>
        <w:br/>
        <w:t>山西镇</w:t>
        <w:br/>
        <w:t>山西镇</w:t>
        <w:br/>
        <w:t>兴凤镇</w:t>
        <w:br/>
        <w:t>兴凤镇</w:t>
        <w:br/>
        <w:t>属陇右</w:t>
        <w:br/>
        <w:t>行武②</w:t>
        <w:br/>
        <w:t>山西镇</w:t>
        <w:br/>
        <w:t>扶州</w:t>
        <w:br/>
        <w:t>山西镇</w:t>
        <w:br/>
        <w:t>山西镇</w:t>
        <w:br/>
        <w:t>山西镇</w:t>
        <w:br/>
        <w:t>山西镇</w:t>
        <w:br/>
        <w:t>山西镇</w:t>
        <w:br/>
        <w:t>山西镇</w:t>
        <w:br/>
        <w:t>山西镇</w:t>
        <w:br/>
        <w:t>山西镇</w:t>
        <w:br/>
        <w:t>山西镇</w:t>
        <w:br/>
        <w:t>山西镇</w:t>
        <w:br/>
        <w:t>山西镇</w:t>
        <w:br/>
        <w:t>山西镇</w:t>
        <w:br/>
        <w:t>兴凤镇</w:t>
        <w:br/>
        <w:t>兴凤镇</w:t>
        <w:br/>
        <w:t>行武废</w:t>
        <w:br/>
        <w:t>山西镇</w:t>
        <w:br/>
        <w:t>山西镇</w:t>
        <w:br/>
        <w:t>光</w:t>
        <w:br/>
        <w:t>山西镇</w:t>
        <w:br/>
        <w:t>武定镇</w:t>
        <w:br/>
        <w:t>山西镇</w:t>
        <w:br/>
        <w:t>山西镇</w:t>
        <w:br/>
        <w:t>山西镇</w:t>
        <w:br/>
        <w:t>山西镇</w:t>
        <w:br/>
        <w:t>山西镇</w:t>
        <w:br/>
        <w:t>山西镇</w:t>
        <w:br/>
        <w:t>山西镇</w:t>
        <w:br/>
        <w:t>山西镇</w:t>
        <w:br/>
        <w:t>山西镇</w:t>
        <w:br/>
        <w:t>山西镇</w:t>
        <w:br/>
        <w:t>兴凤镇</w:t>
        <w:br/>
        <w:t>兴凤镇</w:t>
        <w:br/>
        <w:t>山西镇</w:t>
        <w:br/>
        <w:t>山西镇</w:t>
        <w:br/>
        <w:t>山西镇</w:t>
        <w:br/>
        <w:t>武定镇</w:t>
        <w:br/>
        <w:t>山西镇</w:t>
        <w:br/>
        <w:t>山西镇</w:t>
        <w:br/>
        <w:t>山西镇</w:t>
        <w:br/>
        <w:t>山西镇</w:t>
        <w:br/>
        <w:t>山西镇</w:t>
        <w:br/>
        <w:t>山西镇</w:t>
        <w:br/>
        <w:t>山西镇</w:t>
        <w:br/>
        <w:t>山西镇</w:t>
        <w:br/>
        <w:t>山西镇</w:t>
        <w:br/>
        <w:t>山西镇</w:t>
        <w:br/>
        <w:t>山西镇</w:t>
        <w:br/>
        <w:t>山西镇</w:t>
        <w:br/>
        <w:t>山西镇</w:t>
        <w:br/>
        <w:t>山西镇</w:t>
        <w:br/>
        <w:t>山西镇</w:t>
        <w:br/>
        <w:t>武定镇</w:t>
        <w:br/>
        <w:t>山西镇</w:t>
        <w:br/>
        <w:t>山西镇</w:t>
        <w:br/>
        <w:t>感义镇</w:t>
        <w:br/>
        <w:t>山西镇</w:t>
        <w:br/>
        <w:t>山西镇</w:t>
        <w:br/>
        <w:t>山西镇</w:t>
        <w:br/>
        <w:t>山西镇</w:t>
        <w:br/>
        <w:t>山西镇</w:t>
        <w:br/>
        <w:t>山西镇</w:t>
        <w:br/>
        <w:t>山西镇</w:t>
        <w:br/>
        <w:t>感义镇</w:t>
        <w:br/>
        <w:t>感义镇</w:t>
        <w:br/>
        <w:t>属剑南</w:t>
        <w:br/>
        <w:t>山西镇</w:t>
        <w:br/>
        <w:t>大顺单</w:t>
        <w:br/>
        <w:t>山西镇</w:t>
        <w:br/>
        <w:t>武定镇</w:t>
        <w:br/>
        <w:t>山西镇</w:t>
        <w:br/>
        <w:t>山西镇</w:t>
        <w:br/>
        <w:t>感义镇</w:t>
        <w:br/>
        <w:t>山西镇</w:t>
        <w:br/>
        <w:t>山西镇</w:t>
        <w:br/>
        <w:t>山西镇</w:t>
        <w:br/>
        <w:t>山西镇</w:t>
        <w:br/>
        <w:t>山西镇</w:t>
        <w:br/>
        <w:t>山西镇</w:t>
        <w:br/>
        <w:t>山西镇</w:t>
        <w:br/>
        <w:t>感义镇</w:t>
        <w:br/>
        <w:t>感义镇</w:t>
        <w:br/>
        <w:t>武州</w:t>
        <w:br/>
        <w:t>武定镇</w:t>
        <w:br/>
        <w:t>(891)</w:t>
        <w:br/>
        <w:t>山西镇</w:t>
        <w:br/>
        <w:t>武定镇</w:t>
        <w:br/>
        <w:t>山西镇</w:t>
        <w:br/>
        <w:t>山西镇</w:t>
        <w:br/>
        <w:t>感义镇</w:t>
        <w:br/>
        <w:t>山西镇</w:t>
        <w:br/>
        <w:t>山西镇</w:t>
        <w:br/>
        <w:t>山西镇</w:t>
        <w:br/>
        <w:t>山西镇</w:t>
        <w:br/>
        <w:t>山西镇</w:t>
        <w:br/>
        <w:t>山西镇</w:t>
        <w:br/>
        <w:t>山西镇</w:t>
        <w:br/>
        <w:t>感义镇</w:t>
        <w:br/>
        <w:t>感义镇</w:t>
        <w:br/>
        <w:t>阶州</w:t>
        <w:br/>
        <w:t>文州</w:t>
        <w:br/>
        <w:t>武定镇</w:t>
        <w:br/>
        <w:t>山西镇</w:t>
        <w:br/>
        <w:t>武定镇</w:t>
        <w:br/>
        <w:t>山西镇</w:t>
        <w:br/>
        <w:t>山西镇</w:t>
        <w:br/>
        <w:t>感义镇</w:t>
        <w:br/>
        <w:t>山西镇</w:t>
        <w:br/>
        <w:t>山西镇</w:t>
        <w:br/>
        <w:t>山西镇</w:t>
        <w:br/>
        <w:t>山西镇</w:t>
        <w:br/>
        <w:t>山西镇</w:t>
        <w:br/>
        <w:t>武定镇</w:t>
        <w:br/>
        <w:t>属剑南</w:t>
        <w:br/>
        <w:t>感义镇</w:t>
        <w:br/>
        <w:t>感义镇</w:t>
        <w:br/>
        <w:t>武定镇</w:t>
        <w:br/>
        <w:t>山西镇</w:t>
        <w:br/>
        <w:t>武定镇</w:t>
        <w:br/>
        <w:t>乾四</w:t>
        <w:br/>
        <w:t>山西镇</w:t>
        <w:br/>
        <w:t>武定镇</w:t>
        <w:br/>
        <w:t>山西镇</w:t>
        <w:br/>
        <w:t>山西镇</w:t>
        <w:br/>
        <w:t>昭武镇</w:t>
        <w:br/>
        <w:t>山西镇</w:t>
        <w:br/>
        <w:t>山西镇</w:t>
        <w:br/>
        <w:t>山西镇</w:t>
        <w:br/>
        <w:t>山西镇</w:t>
        <w:br/>
        <w:t>山西镇</w:t>
        <w:br/>
        <w:t>武定镇</w:t>
        <w:br/>
        <w:t>昭武镇</w:t>
        <w:br/>
        <w:t>昭武镇</w:t>
        <w:br/>
        <w:t>武定镇</w:t>
        <w:br/>
        <w:t>山西镇</w:t>
        <w:br/>
        <w:t>武定镇</w:t>
        <w:br/>
        <w:t>山西镇</w:t>
        <w:br/>
        <w:t>武定镇</w:t>
        <w:br/>
        <w:t>武定镇</w:t>
        <w:br/>
        <w:t>山西镇</w:t>
        <w:br/>
        <w:t>昭武镇</w:t>
        <w:br/>
        <w:t>山西镇</w:t>
        <w:br/>
        <w:t>山西镇</w:t>
        <w:br/>
        <w:t>山西镇</w:t>
        <w:br/>
        <w:t>山西镇</w:t>
        <w:br/>
        <w:t>武定镇</w:t>
        <w:br/>
        <w:t>武定镇</w:t>
        <w:br/>
        <w:t>昭武镇</w:t>
        <w:br/>
        <w:t>昭武镇</w:t>
        <w:br/>
        <w:t>武定镇</w:t>
        <w:br/>
        <w:t>山西镇</w:t>
        <w:br/>
        <w:t>武定镇</w:t>
        <w:br/>
        <w:t>天</w:t>
        <w:br/>
        <w:t>山西镇</w:t>
        <w:br/>
        <w:t>武定镇</w:t>
        <w:br/>
        <w:t>武定镇</w:t>
        <w:br/>
        <w:t>山西镇</w:t>
        <w:br/>
        <w:t>山西镇</w:t>
        <w:br/>
        <w:t>山西镇</w:t>
        <w:br/>
        <w:t>山西镇</w:t>
        <w:br/>
        <w:t>山西镇</w:t>
        <w:br/>
        <w:t>山西镇</w:t>
        <w:br/>
        <w:t>武定镇</w:t>
        <w:br/>
        <w:t>武定镇</w:t>
        <w:br/>
        <w:t>山西镇</w:t>
        <w:br/>
        <w:t>山西镇</w:t>
        <w:br/>
        <w:t>武定镇</w:t>
        <w:br/>
        <w:t>山西镇</w:t>
        <w:br/>
        <w:t>武定镇</w:t>
        <w:br/>
        <w:t>山西镇</w:t>
        <w:br/>
        <w:t>武定镇</w:t>
        <w:br/>
        <w:t>武定镇</w:t>
        <w:br/>
        <w:t>山西镇</w:t>
        <w:br/>
        <w:t>利州镇</w:t>
        <w:br/>
        <w:t>山西镇</w:t>
        <w:br/>
        <w:t>山西镇</w:t>
        <w:br/>
        <w:t>山西镇</w:t>
        <w:br/>
        <w:t>山西镇</w:t>
        <w:br/>
        <w:t>武定镇</w:t>
        <w:br/>
        <w:t>武定镇</w:t>
        <w:br/>
        <w:t>山西镇</w:t>
        <w:br/>
        <w:t>山西镇</w:t>
        <w:br/>
        <w:t>武定镇</w:t>
        <w:br/>
        <w:t>山西镇</w:t>
        <w:br/>
        <w:t>武定镇</w:t>
        <w:br/>
        <w:t>山西镇</w:t>
        <w:br/>
        <w:t>武定镇</w:t>
        <w:br/>
        <w:t>武定镇</w:t>
        <w:br/>
        <w:t>山西镇</w:t>
        <w:br/>
        <w:t>利州镇</w:t>
        <w:br/>
        <w:t>巴渠镇</w:t>
        <w:br/>
        <w:t>山西镇</w:t>
        <w:br/>
        <w:t>巴渠镇</w:t>
        <w:br/>
        <w:t>巴渠镇</w:t>
        <w:br/>
        <w:t>武定镇</w:t>
        <w:br/>
        <w:t>武定镇</w:t>
        <w:br/>
        <w:t>山西镇</w:t>
        <w:br/>
        <w:t>山西镇</w:t>
        <w:br/>
        <w:t>武定镇</w:t>
        <w:br/>
        <w:t>山西镇</w:t>
        <w:br/>
        <w:t>武定镇</w:t>
        <w:br/>
        <w:t>天</w:t>
        <w:br/>
        <w:t>山西镇</w:t>
        <w:br/>
        <w:t>武定镇</w:t>
        <w:br/>
        <w:t>兴义镇</w:t>
        <w:br/>
        <w:t>兴义镇</w:t>
        <w:br/>
        <w:t>利阆镇</w:t>
        <w:br/>
        <w:t>巴渠镇</w:t>
        <w:br/>
        <w:t>利阆镇</w:t>
        <w:br/>
        <w:t>巴渠镇</w:t>
        <w:br/>
        <w:t>荣州3</w:t>
        <w:br/>
        <w:t>巴渠镇</w:t>
        <w:br/>
        <w:t>利阆镇</w:t>
        <w:br/>
        <w:t>利阆镇</w:t>
        <w:br/>
        <w:t>閬州④</w:t>
        <w:br/>
        <w:t>兴义镇</w:t>
        <w:br/>
        <w:t>山西镇</w:t>
        <w:br/>
        <w:t>陵州5</w:t>
        <w:br/>
        <w:t>武定镇</w:t>
        <w:br/>
        <w:t>兴义镇</w:t>
        <w:br/>
        <w:t>武定镇</w:t>
        <w:br/>
        <w:t>梁州</w:t>
        <w:br/>
        <w:t>洪州</w:t>
        <w:br/>
        <w:t>壁州</w:t>
        <w:br/>
        <w:t>集州</w:t>
        <w:br/>
        <w:t>利州</w:t>
        <w:br/>
        <w:t>巴州</w:t>
        <w:br/>
        <w:t>通州</w:t>
        <w:br/>
        <w:t>开州</w:t>
        <w:br/>
        <w:t>荣州</w:t>
        <w:br/>
        <w:t>渠州</w:t>
        <w:br/>
        <w:t>蓬州</w:t>
        <w:br/>
        <w:t>果州</w:t>
        <w:br/>
        <w:t>闽州</w:t>
        <w:br/>
        <w:t>兴州</w:t>
        <w:br/>
        <w:t>凤州</w:t>
        <w:br/>
        <w:t>陵州</w:t>
        <w:br/>
        <w:t>阶州</w:t>
        <w:br/>
        <w:t>文州</w:t>
        <w:br/>
        <w:t>扶州</w:t>
        <w:br/>
        <w:t>②①</w:t>
        <w:br/>
        <w:t>隶山南西道节度使。</w:t>
        <w:br/>
        <w:t>隶利阆节度使。</w:t>
      </w:r>
    </w:p>
    <w:p>
      <w:r>
        <w:br w:type="page"/>
      </w:r>
    </w:p>
    <w:p>
      <w:r>
        <w:t>1558</w:t>
        <w:br/>
        <w:t>中国行政区划通史·唐代卷</w:t>
        <w:br/>
        <w:t>涂州</w:t>
        <w:br/>
        <w:t>南会府</w:t>
        <w:br/>
        <w:t>涂州废</w:t>
        <w:br/>
        <w:t>南通州</w:t>
        <w:br/>
        <w:t>泸州府</w:t>
        <w:br/>
        <w:t>戎州府</w:t>
        <w:br/>
        <w:t>戎州府</w:t>
        <w:br/>
        <w:t>涂州</w:t>
        <w:br/>
        <w:t>茂州府</w:t>
        <w:br/>
        <w:t>茂州府</w:t>
        <w:br/>
        <w:t>彩梁花梁热梁校带梁</w:t>
        <w:br/>
        <w:t>西恭州</w:t>
        <w:br/>
        <w:t>南会府</w:t>
        <w:br/>
        <w:t>南会府</w:t>
        <w:br/>
        <w:t>南会府</w:t>
        <w:br/>
        <w:t>南会府</w:t>
        <w:br/>
        <w:t>南会府</w:t>
        <w:br/>
        <w:t>南会府</w:t>
        <w:br/>
        <w:t>降羁縻</w:t>
        <w:br/>
        <w:t>笮州</w:t>
        <w:br/>
        <w:t>茂州府</w:t>
        <w:br/>
        <w:t>茂州府</w:t>
        <w:br/>
        <w:t>西平州</w:t>
        <w:br/>
        <w:t>南宁府</w:t>
        <w:br/>
        <w:t>南宁府</w:t>
        <w:br/>
        <w:t>南宁府</w:t>
        <w:br/>
        <w:t>南宁府</w:t>
        <w:br/>
        <w:t>南宁府</w:t>
        <w:br/>
        <w:t>戎州府</w:t>
        <w:br/>
        <w:t>戎州府</w:t>
        <w:br/>
        <w:t>盘州</w:t>
        <w:br/>
        <w:t>戎州府</w:t>
        <w:br/>
        <w:t>戎州府</w:t>
        <w:br/>
        <w:t>靖州</w:t>
        <w:br/>
        <w:t>南宁府</w:t>
        <w:br/>
        <w:t>南宁府</w:t>
        <w:br/>
        <w:t>南宁府</w:t>
        <w:br/>
        <w:t>南宁府</w:t>
        <w:br/>
        <w:t>南宁府</w:t>
        <w:br/>
        <w:t>戎州府</w:t>
        <w:br/>
        <w:t>戎州府</w:t>
        <w:br/>
        <w:t>戎州府</w:t>
        <w:br/>
        <w:t>戎州府</w:t>
        <w:br/>
        <w:t>戎州府</w:t>
        <w:br/>
        <w:t>协州</w:t>
        <w:br/>
        <w:t>南宁府</w:t>
        <w:br/>
        <w:t>南宁府</w:t>
        <w:br/>
        <w:t>南宁府</w:t>
        <w:br/>
        <w:t>南宁府</w:t>
        <w:br/>
        <w:t>南宁府</w:t>
        <w:br/>
        <w:t>戎州府</w:t>
        <w:br/>
        <w:t>戎州府</w:t>
        <w:br/>
        <w:t>戎州府</w:t>
        <w:br/>
        <w:t>戎州府</w:t>
        <w:br/>
        <w:t>戎州府</w:t>
        <w:br/>
        <w:t>曲州</w:t>
        <w:br/>
        <w:t>南宁府</w:t>
        <w:br/>
        <w:t>南宁府</w:t>
        <w:br/>
        <w:t>南宁府</w:t>
        <w:br/>
        <w:t>南宁府</w:t>
        <w:br/>
        <w:t>南宁府</w:t>
        <w:br/>
        <w:t>戎州府</w:t>
        <w:br/>
        <w:t>戎州府</w:t>
        <w:br/>
        <w:t>戎州府</w:t>
        <w:br/>
        <w:t>戎州府</w:t>
        <w:br/>
        <w:t>戎州府</w:t>
        <w:br/>
        <w:t>西豫州</w:t>
        <w:br/>
        <w:t>南宁府</w:t>
        <w:br/>
        <w:t>南宁府</w:t>
        <w:br/>
        <w:t>靡州</w:t>
        <w:br/>
        <w:t>南宁府</w:t>
        <w:br/>
        <w:t>南宁府</w:t>
        <w:br/>
        <w:t>戎州府</w:t>
        <w:br/>
        <w:t>戎州府</w:t>
        <w:br/>
        <w:t>戎州府</w:t>
        <w:br/>
        <w:t>戎州府</w:t>
        <w:br/>
        <w:t>戎州府</w:t>
        <w:br/>
        <w:t>存转梁于十二花花桥梁杂</w:t>
        <w:br/>
        <w:t>西利州</w:t>
        <w:br/>
        <w:t>南宁府</w:t>
        <w:br/>
        <w:t>南宁府</w:t>
        <w:br/>
        <w:t>南宁府</w:t>
        <w:br/>
        <w:t>南宁府</w:t>
        <w:br/>
        <w:t>南宁府</w:t>
        <w:br/>
        <w:t>戎州府</w:t>
        <w:br/>
        <w:t>戎州府</w:t>
        <w:br/>
        <w:t>戎州府</w:t>
        <w:br/>
        <w:t>戎州府</w:t>
        <w:br/>
        <w:t>微州</w:t>
        <w:br/>
        <w:t>褒州</w:t>
        <w:br/>
        <w:t>南宁府</w:t>
        <w:br/>
        <w:t>南宁府</w:t>
        <w:br/>
        <w:t>南宁府</w:t>
        <w:br/>
        <w:t>南宁府</w:t>
        <w:br/>
        <w:t>南宁府</w:t>
        <w:br/>
        <w:t>戎州府</w:t>
        <w:br/>
        <w:t>戎州府</w:t>
        <w:br/>
        <w:t>戎州府</w:t>
        <w:br/>
        <w:t>戎州府</w:t>
        <w:br/>
        <w:t>戎州府</w:t>
        <w:br/>
        <w:t>西濮州</w:t>
        <w:br/>
        <w:t>南宁府</w:t>
        <w:br/>
        <w:t>南宁府</w:t>
        <w:br/>
        <w:t>南宁府</w:t>
        <w:br/>
        <w:t>南宁府</w:t>
        <w:br/>
        <w:t>南宁府</w:t>
        <w:br/>
        <w:t>戎州府</w:t>
        <w:br/>
        <w:t>戎州府</w:t>
        <w:br/>
        <w:t>戎州府</w:t>
        <w:br/>
        <w:t>戎州府</w:t>
        <w:br/>
        <w:t>州</w:t>
        <w:br/>
        <w:t>翼州</w:t>
        <w:br/>
        <w:t>南会府</w:t>
        <w:br/>
        <w:t>南会府</w:t>
        <w:br/>
        <w:t>南会府</w:t>
        <w:br/>
        <w:t>南会府</w:t>
        <w:br/>
        <w:t>南会府</w:t>
        <w:br/>
        <w:t>南会府</w:t>
        <w:br/>
        <w:t>南会府</w:t>
        <w:br/>
        <w:t>茂州府</w:t>
        <w:br/>
        <w:t>茂州府</w:t>
        <w:br/>
        <w:t>茂州府</w:t>
        <w:br/>
        <w:t>南云州</w:t>
        <w:br/>
        <w:t>南宁府</w:t>
        <w:br/>
        <w:t>南宁府</w:t>
        <w:br/>
        <w:t>国州</w:t>
        <w:br/>
        <w:t>南宁府</w:t>
        <w:br/>
        <w:t>南宁府</w:t>
        <w:br/>
        <w:t>戎州府</w:t>
        <w:br/>
        <w:t>戎州府</w:t>
        <w:br/>
        <w:t>戎州府</w:t>
        <w:br/>
        <w:t>戎州府</w:t>
        <w:br/>
        <w:t>戎州府</w:t>
        <w:br/>
        <w:t>西宗州</w:t>
        <w:br/>
        <w:t>南宁府</w:t>
        <w:br/>
        <w:t>南宁府</w:t>
        <w:br/>
        <w:t>南宁府</w:t>
        <w:br/>
        <w:t>南宁府</w:t>
        <w:br/>
        <w:t>南宁府</w:t>
        <w:br/>
        <w:t>戎州府</w:t>
        <w:br/>
        <w:t>戎州府</w:t>
        <w:br/>
        <w:t>戎州府</w:t>
        <w:br/>
        <w:t>戎州府</w:t>
        <w:br/>
        <w:t>宗州</w:t>
        <w:br/>
        <w:t>隆州</w:t>
        <w:br/>
        <w:t>道直属</w:t>
        <w:br/>
        <w:t>道直属</w:t>
        <w:br/>
        <w:t>道直属</w:t>
        <w:br/>
        <w:t>道直属</w:t>
        <w:br/>
        <w:t>道直属</w:t>
        <w:br/>
        <w:t>尹州</w:t>
        <w:br/>
        <w:t>南宁府</w:t>
        <w:br/>
        <w:t>南宁府</w:t>
        <w:br/>
        <w:t>南宁府</w:t>
        <w:br/>
        <w:t>南宁府</w:t>
        <w:br/>
        <w:t>南宁府</w:t>
        <w:br/>
        <w:t>戎州府</w:t>
        <w:br/>
        <w:t>戎州府</w:t>
        <w:br/>
        <w:t>戎州府</w:t>
        <w:br/>
        <w:t>戎州府</w:t>
        <w:br/>
        <w:t>戎州府</w:t>
        <w:br/>
        <w:t>南会州</w:t>
        <w:br/>
        <w:t>南会府</w:t>
        <w:br/>
        <w:t>南会府</w:t>
        <w:br/>
        <w:t>南会府</w:t>
        <w:br/>
        <w:t>南会府</w:t>
        <w:br/>
        <w:t>南会府</w:t>
        <w:br/>
        <w:t>南会府</w:t>
        <w:br/>
        <w:t>南会府</w:t>
        <w:br/>
        <w:t>茂州</w:t>
        <w:br/>
        <w:t>茂州府</w:t>
        <w:br/>
        <w:t>茂州府</w:t>
        <w:br/>
        <w:t>雅州</w:t>
        <w:br/>
        <w:t>大益府</w:t>
        <w:br/>
        <w:t>益州府</w:t>
        <w:br/>
        <w:t>益州府</w:t>
        <w:br/>
        <w:t>益州府</w:t>
        <w:br/>
        <w:t>益州府</w:t>
        <w:br/>
        <w:t>益州府</w:t>
        <w:br/>
        <w:t>益州府</w:t>
        <w:br/>
        <w:t>益州府</w:t>
        <w:br/>
        <w:t>益州府</w:t>
        <w:br/>
        <w:t>益州府</w:t>
        <w:br/>
        <w:t>曾州</w:t>
        <w:br/>
        <w:t>南宁府</w:t>
        <w:br/>
        <w:t>南宁府</w:t>
        <w:br/>
        <w:t>南宁府</w:t>
        <w:br/>
        <w:t>南宁府</w:t>
        <w:br/>
        <w:t>南宁府</w:t>
        <w:br/>
        <w:t>戎州府</w:t>
        <w:br/>
        <w:t>戎州府</w:t>
        <w:br/>
        <w:t>戎州府</w:t>
        <w:br/>
        <w:t>戎州府</w:t>
        <w:br/>
        <w:t>戎州府</w:t>
        <w:br/>
        <w:t>州</w:t>
        <w:br/>
        <w:t>巂州府</w:t>
        <w:br/>
        <w:t>嶲州府</w:t>
        <w:br/>
        <w:t>嶲州府</w:t>
        <w:br/>
        <w:t>嶲州府</w:t>
        <w:br/>
        <w:t>嶲州府</w:t>
        <w:br/>
        <w:t>巂州府</w:t>
        <w:br/>
        <w:t>嶲州府</w:t>
        <w:br/>
        <w:t>巂州府</w:t>
        <w:br/>
        <w:t>嶲州府</w:t>
        <w:br/>
        <w:t>巂州府</w:t>
        <w:br/>
        <w:t>姚州</w:t>
        <w:br/>
        <w:t>南宁府</w:t>
        <w:br/>
        <w:t>南宁府</w:t>
        <w:br/>
        <w:t>南宁府</w:t>
        <w:br/>
        <w:t>南宁府</w:t>
        <w:br/>
        <w:t>南宁府</w:t>
        <w:br/>
        <w:t>戎州府</w:t>
        <w:br/>
        <w:t>戎州府</w:t>
        <w:br/>
        <w:t>戎州府</w:t>
        <w:br/>
        <w:t>戎州府</w:t>
        <w:br/>
        <w:t>戎州府</w:t>
        <w:br/>
        <w:t>戎州</w:t>
        <w:br/>
        <w:t>泸州府</w:t>
        <w:br/>
        <w:t>泸州府</w:t>
        <w:br/>
        <w:t>泸州府</w:t>
        <w:br/>
        <w:t>泸州府</w:t>
        <w:br/>
        <w:t>泸州府</w:t>
        <w:br/>
        <w:t>戎州府</w:t>
        <w:br/>
        <w:t>戎州府</w:t>
        <w:br/>
        <w:t>戎州府</w:t>
        <w:br/>
        <w:t>戎州府</w:t>
        <w:br/>
        <w:t>戎州府</w:t>
        <w:br/>
        <w:t>泸州</w:t>
        <w:br/>
        <w:t>泸州府</w:t>
        <w:br/>
        <w:t>泸州府</w:t>
        <w:br/>
        <w:t>泸州府</w:t>
        <w:br/>
        <w:t>泸州府</w:t>
        <w:br/>
        <w:t>泸州府</w:t>
        <w:br/>
        <w:t>泸州府</w:t>
        <w:br/>
        <w:t>泸州府</w:t>
        <w:br/>
        <w:t>泸州府</w:t>
        <w:br/>
        <w:t>泸州府</w:t>
        <w:br/>
        <w:t>泸州府</w:t>
        <w:br/>
        <w:t>荣州</w:t>
        <w:br/>
        <w:t>泸州府</w:t>
        <w:br/>
        <w:t>泸州府</w:t>
        <w:br/>
        <w:t>泸州府</w:t>
        <w:br/>
        <w:t>泸州府</w:t>
        <w:br/>
        <w:t>泸州府</w:t>
        <w:br/>
        <w:t>泸州府</w:t>
        <w:br/>
        <w:t>泸州府</w:t>
        <w:br/>
        <w:t>泸州府</w:t>
        <w:br/>
        <w:t>泸州府</w:t>
        <w:br/>
        <w:t>泸州府</w:t>
        <w:br/>
        <w:t>资州</w:t>
        <w:br/>
        <w:t>大益府</w:t>
        <w:br/>
        <w:t>道直属</w:t>
        <w:br/>
        <w:t>道直属</w:t>
        <w:br/>
        <w:t>道直属</w:t>
        <w:br/>
        <w:t>道直属</w:t>
        <w:br/>
        <w:t>道直属</w:t>
        <w:br/>
        <w:t>道直属</w:t>
        <w:br/>
        <w:t>道直属</w:t>
        <w:br/>
        <w:t>泸州府</w:t>
        <w:br/>
        <w:t>泸州府</w:t>
        <w:br/>
        <w:t>普州</w:t>
        <w:br/>
        <w:t>大益府</w:t>
        <w:br/>
        <w:t>道直属</w:t>
        <w:br/>
        <w:t>道直属</w:t>
        <w:br/>
        <w:t>道直属</w:t>
        <w:br/>
        <w:t>道直属</w:t>
        <w:br/>
        <w:t>道直属</w:t>
        <w:br/>
        <w:t>道直属</w:t>
        <w:br/>
        <w:t>道直属</w:t>
        <w:br/>
        <w:t>遂州府</w:t>
        <w:br/>
        <w:t>遂州府</w:t>
        <w:br/>
        <w:t>合州</w:t>
        <w:br/>
        <w:t>遂州府</w:t>
        <w:br/>
        <w:t>果州</w:t>
        <w:br/>
        <w:t>大益府</w:t>
        <w:br/>
        <w:t>道直属</w:t>
        <w:br/>
        <w:t>道直属</w:t>
        <w:br/>
        <w:t>道直属</w:t>
        <w:br/>
        <w:t>道直属</w:t>
        <w:br/>
        <w:t>道直属</w:t>
        <w:br/>
        <w:t>道直属</w:t>
        <w:br/>
        <w:t>道直属</w:t>
        <w:br/>
        <w:t>遂州府</w:t>
        <w:br/>
        <w:t>遂州府</w:t>
        <w:br/>
        <w:t>遂州</w:t>
        <w:br/>
        <w:t>大益府</w:t>
        <w:br/>
        <w:t>道直属</w:t>
        <w:br/>
        <w:t>道直属</w:t>
        <w:br/>
        <w:t>道直属</w:t>
        <w:br/>
        <w:t>道直属</w:t>
        <w:br/>
        <w:t>道直属</w:t>
        <w:br/>
        <w:t>道直属</w:t>
        <w:br/>
        <w:t>道直属</w:t>
        <w:br/>
        <w:t>遂州府</w:t>
        <w:br/>
        <w:t>遂州府</w:t>
        <w:br/>
        <w:t>昆州</w:t>
        <w:br/>
        <w:t>南宁府</w:t>
        <w:br/>
        <w:t>南宁府</w:t>
        <w:br/>
        <w:t>南宁府</w:t>
        <w:br/>
        <w:t>南宁府</w:t>
        <w:br/>
        <w:t>南宁府</w:t>
        <w:br/>
        <w:t>戎州府</w:t>
        <w:br/>
        <w:t>戎州府</w:t>
        <w:br/>
        <w:t>戎州府</w:t>
        <w:br/>
        <w:t>戎州府</w:t>
        <w:br/>
        <w:t>戎州府</w:t>
        <w:br/>
        <w:t>濛州</w:t>
        <w:br/>
        <w:t>大益府</w:t>
        <w:br/>
        <w:t>濛州废</w:t>
        <w:br/>
        <w:t>始州</w:t>
        <w:br/>
        <w:t>道直属</w:t>
        <w:br/>
        <w:t>道直属</w:t>
        <w:br/>
        <w:t>道直属</w:t>
        <w:br/>
        <w:t>梓州</w:t>
        <w:br/>
        <w:t>大益府</w:t>
        <w:br/>
        <w:t>道直属</w:t>
        <w:br/>
        <w:t>道直属</w:t>
        <w:br/>
        <w:t>道直属</w:t>
        <w:br/>
        <w:t>道直属</w:t>
        <w:br/>
        <w:t>道直属</w:t>
        <w:br/>
        <w:t>道直属</w:t>
        <w:br/>
        <w:t>道直属</w:t>
        <w:br/>
        <w:t>道直属</w:t>
        <w:br/>
        <w:t>道直属</w:t>
        <w:br/>
        <w:t>18.剑南道府州沿革表①</w:t>
        <w:br/>
        <w:t>绵州</w:t>
        <w:br/>
        <w:t>大益府</w:t>
        <w:br/>
        <w:t>益州府</w:t>
        <w:br/>
        <w:t>益州府</w:t>
        <w:br/>
        <w:t>益州府</w:t>
        <w:br/>
        <w:t>益州府</w:t>
        <w:br/>
        <w:t>益州府</w:t>
        <w:br/>
        <w:t>益州府</w:t>
        <w:br/>
        <w:t>益州府</w:t>
        <w:br/>
        <w:t>益州府</w:t>
        <w:br/>
        <w:t>益州府</w:t>
        <w:br/>
        <w:t>南龙州</w:t>
        <w:br/>
        <w:t>南宁府</w:t>
        <w:br/>
        <w:t>南宁府</w:t>
        <w:br/>
        <w:t>南宁府</w:t>
        <w:br/>
        <w:t>南宁府</w:t>
        <w:br/>
        <w:t>南宁府</w:t>
        <w:br/>
        <w:t>戎州府</w:t>
        <w:br/>
        <w:t>戎州府</w:t>
        <w:br/>
        <w:t>戎州府</w:t>
        <w:br/>
        <w:t>戎州府</w:t>
        <w:br/>
        <w:t>钩州</w:t>
        <w:br/>
        <w:t>西宁州</w:t>
        <w:br/>
        <w:t>南宁府</w:t>
        <w:br/>
        <w:t>南宁府</w:t>
        <w:br/>
        <w:t>南宁府</w:t>
        <w:br/>
        <w:t>南宁府</w:t>
        <w:br/>
        <w:t>南宁府</w:t>
        <w:br/>
        <w:t>戎州府</w:t>
        <w:br/>
        <w:t>戎州府</w:t>
        <w:br/>
        <w:t>梨州</w:t>
        <w:br/>
        <w:t>戎州府</w:t>
        <w:br/>
        <w:t>戎州府</w:t>
        <w:br/>
        <w:t>南宁州</w:t>
        <w:br/>
        <w:t>南宁府</w:t>
        <w:br/>
        <w:t>南宁府</w:t>
        <w:br/>
        <w:t>南宁府</w:t>
        <w:br/>
        <w:t>南宁府</w:t>
        <w:br/>
        <w:t>南宁府</w:t>
        <w:br/>
        <w:t>戎州府</w:t>
        <w:br/>
        <w:t>戎州府</w:t>
        <w:br/>
        <w:t>郎州</w:t>
        <w:br/>
        <w:t>戎州府</w:t>
        <w:br/>
        <w:t>戎州府</w:t>
        <w:br/>
        <w:t>邛州</w:t>
        <w:br/>
        <w:t>大益府</w:t>
        <w:br/>
        <w:t>益州府</w:t>
        <w:br/>
        <w:t>益州府</w:t>
        <w:br/>
        <w:t>益州府</w:t>
        <w:br/>
        <w:t>益州府</w:t>
        <w:br/>
        <w:t>益州府</w:t>
        <w:br/>
        <w:t>益州府</w:t>
        <w:br/>
        <w:t>益州府</w:t>
        <w:br/>
        <w:t>益州府</w:t>
        <w:br/>
        <w:t>益州府</w:t>
        <w:br/>
        <w:t>眉州</w:t>
        <w:br/>
        <w:t>大益府</w:t>
        <w:br/>
        <w:t>益州府</w:t>
        <w:br/>
        <w:t>益州府</w:t>
        <w:br/>
        <w:t>益州府</w:t>
        <w:br/>
        <w:t>益州府</w:t>
        <w:br/>
        <w:t>益州府</w:t>
        <w:br/>
        <w:t>益州府</w:t>
        <w:br/>
        <w:t>益州府</w:t>
        <w:br/>
        <w:t>益州府</w:t>
        <w:br/>
        <w:t>益州府</w:t>
        <w:br/>
        <w:t>嘉州</w:t>
        <w:br/>
        <w:t>大益府</w:t>
        <w:br/>
        <w:t>益州府</w:t>
        <w:br/>
        <w:t>益州府</w:t>
        <w:br/>
        <w:t>益州府</w:t>
        <w:br/>
        <w:t>益州府</w:t>
        <w:br/>
        <w:t>益州府</w:t>
        <w:br/>
        <w:t>益州府</w:t>
        <w:br/>
        <w:t>益州府</w:t>
        <w:br/>
        <w:t>益州府</w:t>
        <w:br/>
        <w:t>益州府</w:t>
        <w:br/>
        <w:t>陵州</w:t>
        <w:br/>
        <w:t>大益府</w:t>
        <w:br/>
        <w:t>益州府</w:t>
        <w:br/>
        <w:t>益州府</w:t>
        <w:br/>
        <w:t>益州府</w:t>
        <w:br/>
        <w:t>益州府</w:t>
        <w:br/>
        <w:t>益州府</w:t>
        <w:br/>
        <w:t>益州府</w:t>
        <w:br/>
        <w:t>益州府</w:t>
        <w:br/>
        <w:t>益州府</w:t>
        <w:br/>
        <w:t>益州府</w:t>
        <w:br/>
        <w:t>简州</w:t>
        <w:br/>
        <w:t>大益府</w:t>
        <w:br/>
        <w:t>益州府</w:t>
        <w:br/>
        <w:t>益州府</w:t>
        <w:br/>
        <w:t>益州府</w:t>
        <w:br/>
        <w:t>益州府</w:t>
        <w:br/>
        <w:t>益州府</w:t>
        <w:br/>
        <w:t>益州府</w:t>
        <w:br/>
        <w:t>益州府</w:t>
        <w:br/>
        <w:t>益州府</w:t>
        <w:br/>
        <w:t>益州府</w:t>
        <w:br/>
        <w:t>益州</w:t>
        <w:br/>
        <w:t>大益府</w:t>
        <w:br/>
        <w:t>益州府</w:t>
        <w:br/>
        <w:t>益州府</w:t>
        <w:br/>
        <w:t>益州府</w:t>
        <w:br/>
        <w:t>益州府</w:t>
        <w:br/>
        <w:t>益州府</w:t>
        <w:br/>
        <w:t>益州府</w:t>
        <w:br/>
        <w:t>益州府</w:t>
        <w:br/>
        <w:t>益州府</w:t>
        <w:br/>
        <w:t>益州府</w:t>
        <w:br/>
        <w:t>6</w:t>
        <w:br/>
        <w:t>Θ</w:t>
      </w:r>
    </w:p>
    <w:p>
      <w:r>
        <w:br w:type="page"/>
      </w:r>
    </w:p>
    <w:p>
      <w:r>
        <w:t>附</w:t>
        <w:br/>
        <w:t>录</w:t>
        <w:br/>
        <w:t>1559</w:t>
        <w:br/>
        <w:t>茂州府</w:t>
        <w:br/>
        <w:t>茂州府</w:t>
        <w:br/>
        <w:t>茂州府</w:t>
        <w:br/>
        <w:t>茂州府</w:t>
        <w:br/>
        <w:t>降羁縻</w:t>
        <w:br/>
        <w:t>表</w:t>
        <w:br/>
        <w:t>茂州府</w:t>
        <w:br/>
        <w:t>茂州府</w:t>
        <w:br/>
        <w:t>茂州府</w:t>
        <w:br/>
        <w:t>茂州府</w:t>
        <w:br/>
        <w:t>降羈縻</w:t>
        <w:br/>
        <w:t>续</w:t>
        <w:br/>
        <w:t>戎州府</w:t>
        <w:br/>
        <w:t>戎州府</w:t>
        <w:br/>
        <w:t>戎州府</w:t>
        <w:br/>
        <w:t>郎州府</w:t>
        <w:br/>
        <w:t>郎州府</w:t>
        <w:br/>
        <w:t>郎州府</w:t>
        <w:br/>
        <w:t>降羁縻</w:t>
        <w:br/>
        <w:t>戎州府</w:t>
        <w:br/>
        <w:t>戎州府</w:t>
        <w:br/>
        <w:t>戎州府</w:t>
        <w:br/>
        <w:t>郎州府</w:t>
        <w:br/>
        <w:t>郎州府</w:t>
        <w:br/>
        <w:t>郎州府</w:t>
        <w:br/>
        <w:t>降羁縻</w:t>
        <w:br/>
        <w:t>戎州府</w:t>
        <w:br/>
        <w:t>戎州府</w:t>
        <w:br/>
        <w:t>戎州府</w:t>
        <w:br/>
        <w:t>郎州府</w:t>
        <w:br/>
        <w:t>郎州府</w:t>
        <w:br/>
        <w:t>郎州府</w:t>
        <w:br/>
        <w:t>降羈縻</w:t>
        <w:br/>
        <w:t>戎州府</w:t>
        <w:br/>
        <w:t>戎州府</w:t>
        <w:br/>
        <w:t>戎州府</w:t>
        <w:br/>
        <w:t>郎州府</w:t>
        <w:br/>
        <w:t>郎州府</w:t>
        <w:br/>
        <w:t>郎州府</w:t>
        <w:br/>
        <w:t>降羁縻</w:t>
        <w:br/>
        <w:t>戎州府</w:t>
        <w:br/>
        <w:t>戎州府</w:t>
        <w:br/>
        <w:t>戎州府</w:t>
        <w:br/>
        <w:t>郎州府</w:t>
        <w:br/>
        <w:t>郎州府</w:t>
        <w:br/>
        <w:t>郎州府</w:t>
        <w:br/>
        <w:t>降羈縻</w:t>
        <w:br/>
        <w:t>悉州</w:t>
        <w:br/>
        <w:t>松州府</w:t>
        <w:br/>
        <w:t>松州府</w:t>
        <w:br/>
        <w:t>翼州府</w:t>
        <w:br/>
        <w:t>戎州府</w:t>
        <w:br/>
        <w:t>戎州府</w:t>
        <w:br/>
        <w:t>戎州府</w:t>
        <w:br/>
        <w:t>郎州府</w:t>
        <w:br/>
        <w:t>郎州府</w:t>
        <w:br/>
        <w:t>郎州府</w:t>
        <w:br/>
        <w:t>降羁縻</w:t>
        <w:br/>
        <w:t>当州</w:t>
        <w:br/>
        <w:t>松州府</w:t>
        <w:br/>
        <w:t>松州府</w:t>
        <w:br/>
        <w:t>松州府</w:t>
        <w:br/>
        <w:t>翼州府</w:t>
        <w:br/>
        <w:t>戎州府</w:t>
        <w:br/>
        <w:t>戎州府</w:t>
        <w:br/>
        <w:t>戎州府</w:t>
        <w:br/>
        <w:t>郎州府</w:t>
        <w:br/>
        <w:t>郎州府</w:t>
        <w:br/>
        <w:t>郎州府</w:t>
        <w:br/>
        <w:t>降羈縻</w:t>
        <w:br/>
        <w:t>扶州</w:t>
        <w:br/>
        <w:t>松州府</w:t>
        <w:br/>
        <w:t>松州府</w:t>
        <w:br/>
        <w:t>松州府</w:t>
        <w:br/>
        <w:t>松州府</w:t>
        <w:br/>
        <w:t>戎州府</w:t>
        <w:br/>
        <w:t>戎州府</w:t>
        <w:br/>
        <w:t>戎州府</w:t>
        <w:br/>
        <w:t>郎州府</w:t>
        <w:br/>
        <w:t>郎州府</w:t>
        <w:br/>
        <w:t>郎州府</w:t>
        <w:br/>
        <w:t>降羁縻</w:t>
        <w:br/>
        <w:t>文州</w:t>
        <w:br/>
        <w:t>松州府</w:t>
        <w:br/>
        <w:t>松州府</w:t>
        <w:br/>
        <w:t>松州府</w:t>
        <w:br/>
        <w:t>松州府</w:t>
        <w:br/>
        <w:t>茂州府</w:t>
        <w:br/>
        <w:t>茂州府</w:t>
        <w:br/>
        <w:t>茂州府</w:t>
        <w:br/>
        <w:t>茂州府</w:t>
        <w:br/>
        <w:t>茂州府</w:t>
        <w:br/>
        <w:t>茂州府</w:t>
        <w:br/>
        <w:t>茂州府</w:t>
        <w:br/>
        <w:t>茂州府</w:t>
        <w:br/>
        <w:t>茂州府</w:t>
        <w:br/>
        <w:t>茂州府</w:t>
        <w:br/>
        <w:t>茂州府</w:t>
        <w:br/>
        <w:t>翼州府</w:t>
        <w:br/>
        <w:t>戎州府</w:t>
        <w:br/>
        <w:t>戎州府</w:t>
        <w:br/>
        <w:t>戎州府</w:t>
        <w:br/>
        <w:t>郎州府</w:t>
        <w:br/>
        <w:t>郎州府</w:t>
        <w:br/>
        <w:t>郎州府</w:t>
        <w:br/>
        <w:t>降羁縻</w:t>
        <w:br/>
        <w:t>松州</w:t>
        <w:br/>
        <w:t>松州府</w:t>
        <w:br/>
        <w:t>松州府</w:t>
        <w:br/>
        <w:t>松州府</w:t>
        <w:br/>
        <w:t>松州府</w:t>
        <w:br/>
        <w:t>戎州府</w:t>
        <w:br/>
        <w:t>戎州府</w:t>
        <w:br/>
        <w:t>戎州府</w:t>
        <w:br/>
        <w:t>郎州府</w:t>
        <w:br/>
        <w:t>郎州府</w:t>
        <w:br/>
        <w:t>郎州府</w:t>
        <w:br/>
        <w:t>降羁縻</w:t>
        <w:br/>
        <w:t>芳州</w:t>
        <w:br/>
        <w:t>松州府</w:t>
        <w:br/>
        <w:t>松州府</w:t>
        <w:br/>
        <w:t>松州府</w:t>
        <w:br/>
        <w:t>松州府</w:t>
        <w:br/>
        <w:t>道直属</w:t>
        <w:br/>
        <w:t>道直属</w:t>
        <w:br/>
        <w:t>道直属</w:t>
        <w:br/>
        <w:t>道直属</w:t>
        <w:br/>
        <w:t>道直属</w:t>
        <w:br/>
        <w:t>道直属</w:t>
        <w:br/>
        <w:t>道直属</w:t>
        <w:br/>
        <w:t>道直属</w:t>
        <w:br/>
        <w:t>道直属</w:t>
        <w:br/>
        <w:t>道直属</w:t>
        <w:br/>
        <w:t>道直属</w:t>
        <w:br/>
        <w:t>道直属</w:t>
        <w:br/>
        <w:t>戎州府</w:t>
        <w:br/>
        <w:t>戎州府</w:t>
        <w:br/>
        <w:t>戎州府</w:t>
        <w:br/>
        <w:t>郎州府</w:t>
        <w:br/>
        <w:t>郎州府</w:t>
        <w:br/>
        <w:t>郎州府</w:t>
        <w:br/>
        <w:t>降羁縻</w:t>
        <w:br/>
        <w:t>维州</w:t>
        <w:br/>
        <w:t>茂州府</w:t>
        <w:br/>
        <w:t>茂州府</w:t>
        <w:br/>
        <w:t>茂州府</w:t>
        <w:br/>
        <w:t>茂州府</w:t>
        <w:br/>
        <w:t>茂州府</w:t>
        <w:br/>
        <w:t>茂州府</w:t>
        <w:br/>
        <w:t>茂州府</w:t>
        <w:br/>
        <w:t>茂州府</w:t>
        <w:br/>
        <w:t>茂州府</w:t>
        <w:br/>
        <w:t>茂州府</w:t>
        <w:br/>
        <w:t>茂州府</w:t>
        <w:br/>
        <w:t>茂州府</w:t>
        <w:br/>
        <w:t>茂州府</w:t>
        <w:br/>
        <w:t>益州府</w:t>
        <w:br/>
        <w:t>益州府</w:t>
        <w:br/>
        <w:t>益州府</w:t>
        <w:br/>
        <w:t>益州府</w:t>
        <w:br/>
        <w:t>益州府</w:t>
        <w:br/>
        <w:t>益州府</w:t>
        <w:br/>
        <w:t>益州府</w:t>
        <w:br/>
        <w:t>益州府</w:t>
        <w:br/>
        <w:t>益州府</w:t>
        <w:br/>
        <w:t>益州府</w:t>
        <w:br/>
        <w:t>雅州府</w:t>
        <w:br/>
        <w:t>雅州府</w:t>
        <w:br/>
        <w:t>戎州府</w:t>
        <w:br/>
        <w:t>戎州府</w:t>
        <w:br/>
        <w:t>戎州府</w:t>
        <w:br/>
        <w:t>郎州府</w:t>
        <w:br/>
        <w:t>郎州府</w:t>
        <w:br/>
        <w:t>郎州府</w:t>
        <w:br/>
        <w:t>降羁縻</w:t>
        <w:br/>
        <w:t>沐州</w:t>
        <w:br/>
        <w:t>益州府</w:t>
        <w:br/>
        <w:t>益州府</w:t>
        <w:br/>
        <w:t>嶲州府</w:t>
        <w:br/>
        <w:t>巂州府</w:t>
        <w:br/>
        <w:t>巂州府</w:t>
        <w:br/>
        <w:t>巂州府</w:t>
        <w:br/>
        <w:t>嶲州府</w:t>
        <w:br/>
        <w:t>巂州府</w:t>
        <w:br/>
        <w:t>巂州府</w:t>
        <w:br/>
        <w:t>巂州府</w:t>
        <w:br/>
        <w:t>巂州府</w:t>
        <w:br/>
        <w:t>巂州府</w:t>
        <w:br/>
        <w:t>巂州府</w:t>
        <w:br/>
        <w:t>嶲州府</w:t>
        <w:br/>
        <w:t>戎州府</w:t>
        <w:br/>
        <w:t>戎州府</w:t>
        <w:br/>
        <w:t>戎州府</w:t>
        <w:br/>
        <w:t>郎州府</w:t>
        <w:br/>
        <w:t>郎州府</w:t>
        <w:br/>
        <w:t>郎州府</w:t>
        <w:br/>
        <w:t>降羁縻</w:t>
        <w:br/>
        <w:t>姚州</w:t>
        <w:br/>
        <w:t>姚州府</w:t>
        <w:br/>
        <w:t>姚州府</w:t>
        <w:br/>
        <w:t>姚州府</w:t>
        <w:br/>
        <w:t>戎州府</w:t>
        <w:br/>
        <w:t>戎州府</w:t>
        <w:br/>
        <w:t>戎州府</w:t>
        <w:br/>
        <w:t>泸州府</w:t>
        <w:br/>
        <w:t>泸州府</w:t>
        <w:br/>
        <w:t>泸州府</w:t>
        <w:br/>
        <w:t>戎州府</w:t>
        <w:br/>
        <w:t>戎州府</w:t>
        <w:br/>
        <w:t>戎州府</w:t>
        <w:br/>
        <w:t>戎州府</w:t>
        <w:br/>
        <w:t>戎州府</w:t>
        <w:br/>
        <w:t>戎州府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道直属</w:t>
        <w:br/>
        <w:t>道直属</w:t>
        <w:br/>
        <w:t>道直属</w:t>
        <w:br/>
        <w:t>道直属</w:t>
        <w:br/>
        <w:t>道直属</w:t>
        <w:br/>
        <w:t>道直属</w:t>
        <w:br/>
        <w:t>道直属</w:t>
        <w:br/>
        <w:t>道直属</w:t>
        <w:br/>
        <w:t>道直属</w:t>
        <w:br/>
        <w:t>道直属</w:t>
        <w:br/>
        <w:t>道直属</w:t>
        <w:br/>
        <w:t>遂州府</w:t>
        <w:br/>
        <w:t>道直属</w:t>
        <w:br/>
        <w:t>道直属</w:t>
        <w:br/>
        <w:t>道直属</w:t>
        <w:br/>
        <w:t>道直属</w:t>
        <w:br/>
        <w:t>道直属</w:t>
        <w:br/>
        <w:t>道直属</w:t>
        <w:br/>
        <w:t>道直属</w:t>
        <w:br/>
        <w:t>道直属</w:t>
        <w:br/>
        <w:t>道直属</w:t>
        <w:br/>
        <w:t>道直属</w:t>
        <w:br/>
        <w:t>道直属</w:t>
        <w:br/>
        <w:t>遂州府</w:t>
        <w:br/>
        <w:t>牢州</w:t>
        <w:br/>
        <w:t>巂州府</w:t>
        <w:br/>
        <w:t>巂州府</w:t>
        <w:br/>
        <w:t>嶲州府</w:t>
        <w:br/>
        <w:t>巂州府</w:t>
        <w:br/>
        <w:t>牢州废</w:t>
        <w:br/>
        <w:t>遂州府</w:t>
        <w:br/>
        <w:t>道直属</w:t>
        <w:br/>
        <w:t>道直属</w:t>
        <w:br/>
        <w:t>道直属</w:t>
        <w:br/>
        <w:t>道直属</w:t>
        <w:br/>
        <w:t>道直属</w:t>
        <w:br/>
        <w:t>道直属</w:t>
        <w:br/>
        <w:t>道直属</w:t>
        <w:br/>
        <w:t>道直属</w:t>
        <w:br/>
        <w:t>道直属</w:t>
        <w:br/>
        <w:t>道直属</w:t>
        <w:br/>
        <w:t>道直属</w:t>
        <w:br/>
        <w:t>遂州府</w:t>
        <w:br/>
        <w:t>道直属</w:t>
        <w:br/>
        <w:t>道直属</w:t>
        <w:br/>
        <w:t>道直属</w:t>
        <w:br/>
        <w:t>道直属</w:t>
        <w:br/>
        <w:t>道直属</w:t>
        <w:br/>
        <w:t>道直属</w:t>
        <w:br/>
        <w:t>道直属</w:t>
        <w:br/>
        <w:t>道直属</w:t>
        <w:br/>
        <w:t>道直属</w:t>
        <w:br/>
        <w:t>道直属</w:t>
        <w:br/>
        <w:t>道直属</w:t>
        <w:br/>
        <w:t>戎州府</w:t>
        <w:br/>
        <w:t>戎州府</w:t>
        <w:br/>
        <w:t>戎州府</w:t>
        <w:br/>
        <w:t>郎州府</w:t>
        <w:br/>
        <w:t>郎州府</w:t>
        <w:br/>
        <w:t>郎州府</w:t>
        <w:br/>
        <w:t>降羁縻</w:t>
        <w:br/>
        <w:t>龙州</w:t>
        <w:br/>
        <w:t>松州府</w:t>
        <w:br/>
        <w:t>松州府</w:t>
        <w:br/>
        <w:t>松州府</w:t>
        <w:br/>
        <w:t>松州府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益州府</w:t>
        <w:br/>
        <w:t>益州府</w:t>
        <w:br/>
        <w:t>益州府</w:t>
        <w:br/>
        <w:t>益州府</w:t>
        <w:br/>
        <w:t>益州府</w:t>
        <w:br/>
        <w:t>益州府</w:t>
        <w:br/>
        <w:t>益州府</w:t>
        <w:br/>
        <w:t>益州府</w:t>
        <w:br/>
        <w:t>益州府</w:t>
        <w:br/>
        <w:t>益州府</w:t>
        <w:br/>
        <w:t>益州府</w:t>
        <w:br/>
        <w:t>益州府</w:t>
        <w:br/>
        <w:t>戎州府</w:t>
        <w:br/>
        <w:t>戎州府</w:t>
        <w:br/>
        <w:t>戎州府</w:t>
        <w:br/>
        <w:t>郎州府</w:t>
        <w:br/>
        <w:t>郎州府</w:t>
        <w:br/>
        <w:t>郎州府</w:t>
        <w:br/>
        <w:t>降羁縻</w:t>
        <w:br/>
        <w:t>戎州府</w:t>
        <w:br/>
        <w:t>戎州府</w:t>
        <w:br/>
        <w:t>戎州府</w:t>
        <w:br/>
        <w:t>郎州府</w:t>
        <w:br/>
        <w:t>郎州府</w:t>
        <w:br/>
        <w:t>郎州府</w:t>
        <w:br/>
        <w:t>降羁縻</w:t>
        <w:br/>
        <w:t>戎州府</w:t>
        <w:br/>
        <w:t>戎州府</w:t>
        <w:br/>
        <w:t>戎州府</w:t>
        <w:br/>
        <w:t>郎州府</w:t>
        <w:br/>
        <w:t>郎州府</w:t>
        <w:br/>
        <w:t>郎州府</w:t>
        <w:br/>
        <w:t>降羁縻</w:t>
        <w:br/>
        <w:t>合州贞观十七年属山南道。</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r>
    </w:p>
    <w:p>
      <w:r>
        <w:br w:type="page"/>
      </w:r>
    </w:p>
    <w:p>
      <w:r>
        <w:t>1560</w:t>
        <w:br/>
        <w:t>中国行政区划通史·唐代卷</w:t>
        <w:br/>
        <w:t>巩州</w:t>
        <w:br/>
        <w:t>泸州府</w:t>
        <w:br/>
        <w:t>泸州府</w:t>
        <w:br/>
        <w:t>泸州府</w:t>
        <w:br/>
        <w:t>泸州府</w:t>
        <w:br/>
        <w:t>泸州府</w:t>
        <w:br/>
        <w:t>泸州府</w:t>
        <w:br/>
        <w:t>泸州府</w:t>
        <w:br/>
        <w:t>泸州府</w:t>
        <w:br/>
        <w:t>泸州府</w:t>
        <w:br/>
        <w:t>表</w:t>
        <w:br/>
        <w:t>薛州</w:t>
        <w:br/>
        <w:t>泸州府</w:t>
        <w:br/>
        <w:t>泸州府</w:t>
        <w:br/>
        <w:t>泸州府</w:t>
        <w:br/>
        <w:t>泸州府</w:t>
        <w:br/>
        <w:t>泸州府</w:t>
        <w:br/>
        <w:t>泸州府</w:t>
        <w:br/>
        <w:t>泸州府</w:t>
        <w:br/>
        <w:t>泸州府</w:t>
        <w:br/>
        <w:t>泸州府</w:t>
        <w:br/>
        <w:t>续</w:t>
        <w:br/>
        <w:t>晏州</w:t>
        <w:br/>
        <w:t>泸州府</w:t>
        <w:br/>
        <w:t>泸州府</w:t>
        <w:br/>
        <w:t>泸州府</w:t>
        <w:br/>
        <w:t>泸州府</w:t>
        <w:br/>
        <w:t>泸州府</w:t>
        <w:br/>
        <w:t>泸州府</w:t>
        <w:br/>
        <w:t>泸州府</w:t>
        <w:br/>
        <w:t>泸州府</w:t>
        <w:br/>
        <w:t>泸州府</w:t>
        <w:br/>
        <w:t>纳州</w:t>
        <w:br/>
        <w:t>泸州府</w:t>
        <w:br/>
        <w:t>泸州府</w:t>
        <w:br/>
        <w:t>泸州府</w:t>
        <w:br/>
        <w:t>泸州府</w:t>
        <w:br/>
        <w:t>泸州府</w:t>
        <w:br/>
        <w:t>泸州府</w:t>
        <w:br/>
        <w:t>泸州府</w:t>
        <w:br/>
        <w:t>泸州府</w:t>
        <w:br/>
        <w:t>泸州府</w:t>
        <w:br/>
        <w:t>南和州</w:t>
        <w:br/>
        <w:t>松州府</w:t>
        <w:br/>
        <w:t>松州府</w:t>
        <w:br/>
        <w:t>松州府</w:t>
        <w:br/>
        <w:t>松州府</w:t>
        <w:br/>
        <w:t>松州府</w:t>
        <w:br/>
        <w:t>静州</w:t>
        <w:br/>
        <w:t>松州府</w:t>
        <w:br/>
        <w:t>松州府</w:t>
        <w:br/>
        <w:t>松州府</w:t>
        <w:br/>
        <w:t>柘州</w:t>
        <w:br/>
        <w:t>冀州府</w:t>
        <w:br/>
        <w:t>松州府</w:t>
        <w:br/>
        <w:t>松州府</w:t>
        <w:br/>
        <w:t>松州府</w:t>
        <w:br/>
        <w:t>松州府</w:t>
        <w:br/>
        <w:t>松州府</w:t>
        <w:br/>
        <w:t>松州府</w:t>
        <w:br/>
        <w:t>松州府</w:t>
        <w:br/>
        <w:t>松州府</w:t>
        <w:br/>
        <w:t>松州府</w:t>
        <w:br/>
        <w:t>松州府</w:t>
        <w:br/>
        <w:t>翼州府</w:t>
        <w:br/>
        <w:t>翼州府</w:t>
        <w:br/>
        <w:t>松州府</w:t>
        <w:br/>
        <w:t>松州府</w:t>
        <w:br/>
        <w:t>松州府</w:t>
        <w:br/>
        <w:t>松州府</w:t>
        <w:br/>
        <w:t>松州府</w:t>
        <w:br/>
        <w:t>松州府</w:t>
        <w:br/>
        <w:t>松州府</w:t>
        <w:br/>
        <w:t>松州府</w:t>
        <w:br/>
        <w:t>松州府</w:t>
        <w:br/>
        <w:t>松州府</w:t>
        <w:br/>
        <w:t>冀州府</w:t>
        <w:br/>
        <w:t>翼州府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翼州府</w:t>
        <w:br/>
        <w:t>翼州府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芳州废</w:t>
        <w:br/>
        <w:t>云州</w:t>
        <w:br/>
        <w:t>道直属</w:t>
        <w:br/>
        <w:t>道直属</w:t>
        <w:br/>
        <w:t>道直属</w:t>
        <w:br/>
        <w:t>道直属</w:t>
        <w:br/>
        <w:t>道直属</w:t>
        <w:br/>
        <w:t>道直属</w:t>
        <w:br/>
        <w:t>道直属</w:t>
        <w:br/>
        <w:t>道直属</w:t>
        <w:br/>
        <w:t>道直属</w:t>
        <w:br/>
        <w:t>道直属</w:t>
        <w:br/>
        <w:t>道直属</w:t>
        <w:br/>
        <w:t>道直属</w:t>
        <w:br/>
        <w:t>茂州府</w:t>
        <w:br/>
        <w:t>茂州府</w:t>
        <w:br/>
        <w:t>降羁縻</w:t>
        <w:br/>
        <w:t>维州</w:t>
        <w:br/>
        <w:t>茂州府</w:t>
        <w:br/>
        <w:t>茂州府</w:t>
        <w:br/>
        <w:t>茂州府</w:t>
        <w:br/>
        <w:t>茂州府</w:t>
        <w:br/>
        <w:t>茂州府</w:t>
        <w:br/>
        <w:t>茂州府</w:t>
        <w:br/>
        <w:t>茂州府</w:t>
        <w:br/>
        <w:t>茂州府</w:t>
        <w:br/>
        <w:t>茂州府</w:t>
        <w:br/>
        <w:t>茂州府</w:t>
        <w:br/>
        <w:t>茂州府</w:t>
        <w:br/>
        <w:t>茂州府</w:t>
        <w:br/>
        <w:t>茂州府</w:t>
        <w:br/>
        <w:t>茂州府</w:t>
        <w:br/>
        <w:t>茂州府</w:t>
        <w:br/>
        <w:t>茂州府</w:t>
        <w:br/>
        <w:t>茂州府</w:t>
        <w:br/>
        <w:t>雅州府</w:t>
        <w:br/>
        <w:t>雅州府</w:t>
        <w:br/>
        <w:t>雅州府</w:t>
        <w:br/>
        <w:t>雅州府</w:t>
        <w:br/>
        <w:t>益州府</w:t>
        <w:br/>
        <w:t>益州府</w:t>
        <w:br/>
        <w:t>益州府</w:t>
        <w:br/>
        <w:t>益州府</w:t>
        <w:br/>
        <w:t>益州府</w:t>
        <w:br/>
        <w:t>益州府</w:t>
        <w:br/>
        <w:t>益州府</w:t>
        <w:br/>
        <w:t>益州府</w:t>
        <w:br/>
        <w:t>益州府</w:t>
        <w:br/>
        <w:t>沐州废</w:t>
        <w:br/>
        <w:t>黎州</w:t>
        <w:br/>
        <w:t>益州府</w:t>
        <w:br/>
        <w:t>黎州废</w:t>
        <w:br/>
        <w:t>巂州府</w:t>
        <w:br/>
        <w:t>巂州府</w:t>
        <w:br/>
        <w:t>嶲州府</w:t>
        <w:br/>
        <w:t>巂州府</w:t>
        <w:br/>
        <w:t>嶲州府</w:t>
        <w:br/>
        <w:t>巂州府</w:t>
        <w:br/>
        <w:t>巂州府</w:t>
        <w:br/>
        <w:t>嶲州府</w:t>
        <w:br/>
        <w:t>嶲州府</w:t>
        <w:br/>
        <w:t>巂州府</w:t>
        <w:br/>
        <w:t>巂州府</w:t>
        <w:br/>
        <w:t>嶲州府</w:t>
        <w:br/>
        <w:t>姚州府</w:t>
        <w:br/>
        <w:t>姚州府</w:t>
        <w:br/>
        <w:t>姚州府</w:t>
        <w:br/>
        <w:t>降羁縻</w:t>
        <w:br/>
        <w:t>姚州</w:t>
        <w:br/>
        <w:t>姚州府</w:t>
        <w:br/>
        <w:t>姚州府</w:t>
        <w:br/>
        <w:t>姚州府</w:t>
        <w:br/>
        <w:t>姚州府</w:t>
        <w:br/>
        <w:t>戎州府</w:t>
        <w:br/>
        <w:t>戎州府</w:t>
        <w:br/>
        <w:t>戎州府</w:t>
        <w:br/>
        <w:t>戎州府</w:t>
        <w:br/>
        <w:t>戎州府</w:t>
        <w:br/>
        <w:t>戎州府</w:t>
        <w:br/>
        <w:t>戎州府</w:t>
        <w:br/>
        <w:t>戎州府</w:t>
        <w:br/>
        <w:t>戎州府</w:t>
        <w:br/>
        <w:t>戎州府</w:t>
        <w:br/>
        <w:t>戎州府</w:t>
        <w:br/>
        <w:t>戎州府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松州府</w:t>
        <w:br/>
        <w:t>松州府</w:t>
        <w:br/>
        <w:t>降羁縻</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益州府</w:t>
        <w:br/>
        <w:t>益州府</w:t>
        <w:br/>
        <w:t>益州府</w:t>
        <w:br/>
        <w:t>益州府</w:t>
        <w:br/>
        <w:t>益州府</w:t>
        <w:br/>
        <w:t>益州府</w:t>
        <w:br/>
        <w:t>益州府</w:t>
        <w:br/>
        <w:t>益州府</w:t>
        <w:br/>
        <w:t>益州府</w:t>
        <w:br/>
        <w:t>益州府</w:t>
        <w:br/>
        <w:t>益州府</w:t>
        <w:br/>
        <w:t>益州府</w:t>
        <w:br/>
        <w:t>汉州</w:t>
        <w:br/>
        <w:t>益州府</w:t>
        <w:br/>
        <w:t>益州府</w:t>
        <w:br/>
        <w:t>益州府</w:t>
        <w:br/>
        <w:t>益州府</w:t>
        <w:br/>
        <w:t>益州府</w:t>
        <w:br/>
        <w:t>益州府</w:t>
        <w:br/>
        <w:t>彭州</w:t>
        <w:br/>
        <w:t>益州府</w:t>
        <w:br/>
        <w:t>益州府</w:t>
        <w:br/>
        <w:t>益州府</w:t>
        <w:br/>
        <w:t>益州府</w:t>
        <w:br/>
        <w:t>益州府</w:t>
        <w:br/>
        <w:t>益州府</w:t>
        <w:br/>
        <w:t>蜀州</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直属剑南道监理。</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66</w:t>
        <w:br/>
        <w:t>#</w:t>
      </w:r>
    </w:p>
    <w:p>
      <w:r>
        <w:br w:type="page"/>
      </w:r>
    </w:p>
    <w:p>
      <w:r>
        <w:t>附</w:t>
        <w:br/>
        <w:t>录</w:t>
        <w:br/>
        <w:t>1561</w:t>
        <w:br/>
        <w:t>泸州府</w:t>
        <w:br/>
        <w:t>降羁縻</w:t>
        <w:br/>
        <w:t>表</w:t>
        <w:br/>
        <w:t>泸州府</w:t>
        <w:br/>
        <w:t>降羁縻</w:t>
        <w:br/>
        <w:t>续</w:t>
        <w:br/>
        <w:t>泸州府</w:t>
        <w:br/>
        <w:t>降羁縻</w:t>
        <w:br/>
        <w:t>泸州府</w:t>
        <w:br/>
        <w:t>降羁縻</w:t>
        <w:br/>
        <w:t>恭州</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松州府</w:t>
        <w:br/>
        <w:t>云州废</w:t>
        <w:br/>
        <w:t>义州</w:t>
        <w:br/>
        <w:t>义州废</w:t>
        <w:br/>
        <w:t>奉州②</w:t>
        <w:br/>
        <w:t>道直属</w:t>
        <w:br/>
        <w:t>闽州</w:t>
        <w:br/>
        <w:t>道直属</w:t>
        <w:br/>
        <w:t>道直属</w:t>
        <w:br/>
        <w:t>道直属</w:t>
        <w:br/>
        <w:t>道直属</w:t>
        <w:br/>
        <w:t>属山西</w:t>
        <w:br/>
        <w:t>茂州府</w:t>
        <w:br/>
        <w:t>茂州府</w:t>
        <w:br/>
        <w:t>茂州府</w:t>
        <w:br/>
        <w:t>茂州府</w:t>
        <w:br/>
        <w:t>茂州府</w:t>
        <w:br/>
        <w:t>茂州府</w:t>
        <w:br/>
        <w:t>茂州府</w:t>
        <w:br/>
        <w:t>茂州府</w:t>
        <w:br/>
        <w:t>茂州府</w:t>
        <w:br/>
        <w:t>茂州府</w:t>
        <w:br/>
        <w:t>茂州府</w:t>
        <w:br/>
        <w:t>茂州府</w:t>
        <w:br/>
        <w:t>茂州府</w:t>
        <w:br/>
        <w:t>茂州府</w:t>
        <w:br/>
        <w:t>茂州府</w:t>
        <w:br/>
        <w:t>茂州府</w:t>
        <w:br/>
        <w:t>茂州府</w:t>
        <w:br/>
        <w:t>茂州府</w:t>
        <w:br/>
        <w:t>茂州府</w:t>
        <w:br/>
        <w:t>茂州府</w:t>
        <w:br/>
        <w:t>茂州府</w:t>
        <w:br/>
        <w:t>茂州府</w:t>
        <w:br/>
        <w:t>益州府</w:t>
        <w:br/>
        <w:t>益州府</w:t>
        <w:br/>
        <w:t>益州府</w:t>
        <w:br/>
        <w:t>益州府</w:t>
        <w:br/>
        <w:t>雅州府</w:t>
        <w:br/>
        <w:t>雅州府</w:t>
        <w:br/>
        <w:t>雅州府</w:t>
        <w:br/>
        <w:t>雅州府</w:t>
        <w:br/>
        <w:t>雅州府</w:t>
        <w:br/>
        <w:t>雅州府</w:t>
        <w:br/>
        <w:t>雅州府</w:t>
        <w:br/>
        <w:t>雅州府</w:t>
        <w:br/>
        <w:t>黎州府</w:t>
        <w:br/>
        <w:t>黎州府</w:t>
        <w:br/>
        <w:t>黎州府</w:t>
        <w:br/>
        <w:t>黎州府</w:t>
        <w:br/>
        <w:t>黎州府</w:t>
        <w:br/>
        <w:t>黎州府</w:t>
        <w:br/>
        <w:t>黎州府</w:t>
        <w:br/>
        <w:t>巂州府</w:t>
        <w:br/>
        <w:t>嶲州府</w:t>
        <w:br/>
        <w:t>州府</w:t>
        <w:br/>
        <w:t>嶲州府</w:t>
        <w:br/>
        <w:t>巂州府</w:t>
        <w:br/>
        <w:t>嶲州府</w:t>
        <w:br/>
        <w:t>嶲州府</w:t>
        <w:br/>
        <w:t>嶲州府</w:t>
        <w:br/>
        <w:t>嶲州府</w:t>
        <w:br/>
        <w:t>嶲州府</w:t>
        <w:br/>
        <w:t>巂州府</w:t>
        <w:br/>
        <w:t>姚州府</w:t>
        <w:br/>
        <w:t>姚州府</w:t>
        <w:br/>
        <w:t>姚州府</w:t>
        <w:br/>
        <w:t>姚州府</w:t>
        <w:br/>
        <w:t>姚州府</w:t>
        <w:br/>
        <w:t>姚州府</w:t>
        <w:br/>
        <w:t>姚州府</w:t>
        <w:br/>
        <w:t>姚州府</w:t>
        <w:br/>
        <w:t>姚州府</w:t>
        <w:br/>
        <w:t>姚州府</w:t>
        <w:br/>
        <w:t>姚州府</w:t>
        <w:br/>
        <w:t>戎州府</w:t>
        <w:br/>
        <w:t>戎州府</w:t>
        <w:br/>
        <w:t>戎州府</w:t>
        <w:br/>
        <w:t>戎州府</w:t>
        <w:br/>
        <w:t>戎州府</w:t>
        <w:br/>
        <w:t>戎州府</w:t>
        <w:br/>
        <w:t>戎州府</w:t>
        <w:br/>
        <w:t>戎州府</w:t>
        <w:br/>
        <w:t>戎州府</w:t>
        <w:br/>
        <w:t>戎州府</w:t>
        <w:br/>
        <w:t>戎州府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泸州府</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合州</w:t>
        <w:br/>
        <w:t>道直属</w:t>
        <w:br/>
        <w:t>道直属</w:t>
        <w:br/>
        <w:t>属山南</w:t>
        <w:br/>
        <w:t>道直属</w:t>
        <w:br/>
        <w:t>道直属</w:t>
        <w:br/>
        <w:t>道直属</w:t>
        <w:br/>
        <w:t>道直属</w:t>
        <w:br/>
        <w:t>道直属</w:t>
        <w:br/>
        <w:t>道直属</w:t>
        <w:br/>
        <w:t>属山西</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改剑州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道直属</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隶益州都督府。</w:t>
        <w:br/>
        <w:t>隶茂州都督府。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益州府</w:t>
        <w:br/>
        <w:t>元</w:t>
        <w:br/>
        <w:t>玩年6</w:t>
        <w:br/>
        <w:t>开四の</w:t>
      </w:r>
    </w:p>
    <w:p>
      <w:r>
        <w:br w:type="page"/>
      </w:r>
    </w:p>
    <w:p>
      <w:r>
        <w:t>1562</w:t>
        <w:br/>
        <w:t>中国行政区划通史·唐代卷</w:t>
        <w:br/>
        <w:t>静戎郡</w:t>
        <w:br/>
        <w:t>通化府</w:t>
        <w:br/>
        <w:t>通化府</w:t>
        <w:br/>
        <w:t>通化府</w:t>
        <w:br/>
        <w:t>通化府</w:t>
        <w:br/>
        <w:t>剑南镇</w:t>
        <w:br/>
        <w:t>剑南镇</w:t>
        <w:br/>
        <w:t>霸州</w:t>
        <w:br/>
        <w:t>剑南镇</w:t>
        <w:br/>
        <w:t>剑南镇</w:t>
        <w:br/>
        <w:t>西川镇</w:t>
        <w:br/>
        <w:t>表</w:t>
        <w:br/>
        <w:t>保宁府</w:t>
        <w:br/>
        <w:t>保宁府</w:t>
        <w:br/>
        <w:t>陷吐蕃</w:t>
        <w:br/>
        <w:t>续</w:t>
        <w:br/>
        <w:t>昭德郡</w:t>
        <w:br/>
        <w:t>交川府</w:t>
        <w:br/>
        <w:t>交川府</w:t>
        <w:br/>
        <w:t>剑南镇</w:t>
        <w:br/>
        <w:t>剑南镇</w:t>
        <w:br/>
        <w:t>真州</w:t>
        <w:br/>
        <w:t>剑南镇</w:t>
        <w:br/>
        <w:t>剑南镇</w:t>
        <w:br/>
        <w:t>西川镇</w:t>
        <w:br/>
        <w:t>恭化郡</w:t>
        <w:br/>
        <w:t>交川府</w:t>
        <w:br/>
        <w:t>交川府</w:t>
        <w:br/>
        <w:t>交川府</w:t>
        <w:br/>
        <w:t>交川府</w:t>
        <w:br/>
        <w:t>剑南镇</w:t>
        <w:br/>
        <w:t>剑南镇</w:t>
        <w:br/>
        <w:t>恭州</w:t>
        <w:br/>
        <w:t>剑南镇</w:t>
        <w:br/>
        <w:t>剑南镇</w:t>
        <w:br/>
        <w:t>西川镇</w:t>
        <w:br/>
        <w:t>静川郡</w:t>
        <w:br/>
        <w:t>交川府</w:t>
        <w:br/>
        <w:t>交川府</w:t>
        <w:br/>
        <w:t>交川府</w:t>
        <w:br/>
        <w:t>交川府</w:t>
        <w:br/>
        <w:t>剑南镇</w:t>
        <w:br/>
        <w:t>剑南镇</w:t>
        <w:br/>
        <w:t>静州</w:t>
        <w:br/>
        <w:t>剑南镇</w:t>
        <w:br/>
        <w:t>剑南镇</w:t>
        <w:br/>
        <w:t>西川镇</w:t>
        <w:br/>
        <w:t>蓬山郡</w:t>
        <w:br/>
        <w:t>交川府</w:t>
        <w:br/>
        <w:t>交川府</w:t>
        <w:br/>
        <w:t>交川府</w:t>
        <w:br/>
        <w:t>交川府</w:t>
        <w:br/>
        <w:t>剑南镇</w:t>
        <w:br/>
        <w:t>剑南镇</w:t>
        <w:br/>
        <w:t>柘州</w:t>
        <w:br/>
        <w:t>剑南镇</w:t>
        <w:br/>
        <w:t>剑南镇</w:t>
        <w:br/>
        <w:t>西川镇</w:t>
        <w:br/>
        <w:t>归诚郡</w:t>
        <w:br/>
        <w:t>交川府</w:t>
        <w:br/>
        <w:t>交川府</w:t>
        <w:br/>
        <w:t>交川府</w:t>
        <w:br/>
        <w:t>交川府</w:t>
        <w:br/>
        <w:t>剑南镇</w:t>
        <w:br/>
        <w:t>剑南镇</w:t>
        <w:br/>
        <w:t>悉州</w:t>
        <w:br/>
        <w:t>剑南镇</w:t>
        <w:br/>
        <w:t>剑南镇</w:t>
        <w:br/>
        <w:t>西川镇</w:t>
        <w:br/>
        <w:t>江源郡</w:t>
        <w:br/>
        <w:t>交川府</w:t>
        <w:br/>
        <w:t>交川府</w:t>
        <w:br/>
        <w:t>交川府</w:t>
        <w:br/>
        <w:t>交川府</w:t>
        <w:br/>
        <w:t>剑南镇</w:t>
        <w:br/>
        <w:t>剑南镇</w:t>
        <w:br/>
        <w:t>当州</w:t>
        <w:br/>
        <w:t>剑南镇</w:t>
        <w:br/>
        <w:t>剑南镇</w:t>
        <w:br/>
        <w:t>西川镇</w:t>
        <w:br/>
        <w:t>同昌郡</w:t>
        <w:br/>
        <w:t>交川府</w:t>
        <w:br/>
        <w:t>交川府</w:t>
        <w:br/>
        <w:t>交川府</w:t>
        <w:br/>
        <w:t>交川府</w:t>
        <w:br/>
        <w:t>剑南镇</w:t>
        <w:br/>
        <w:t>剑南镇</w:t>
        <w:br/>
        <w:t>扶州</w:t>
        <w:br/>
        <w:t>剑南镇</w:t>
        <w:br/>
        <w:t>剑南镇</w:t>
        <w:br/>
        <w:t>西川镇</w:t>
        <w:br/>
        <w:t>阴平郡</w:t>
        <w:br/>
        <w:t>交川府</w:t>
        <w:br/>
        <w:t>交川府</w:t>
        <w:br/>
        <w:t>交川府</w:t>
        <w:br/>
        <w:t>交川府</w:t>
        <w:br/>
        <w:t>属山西</w:t>
        <w:br/>
        <w:t>昌州5</w:t>
        <w:br/>
        <w:t>东川镇</w:t>
        <w:br/>
        <w:t>临翼郡</w:t>
        <w:br/>
        <w:t>交川府</w:t>
        <w:br/>
        <w:t>交川府</w:t>
        <w:br/>
        <w:t>交川府</w:t>
        <w:br/>
        <w:t>交川府</w:t>
        <w:br/>
        <w:t>剑南镇</w:t>
        <w:br/>
        <w:t>剑南镇</w:t>
        <w:br/>
        <w:t>翼州</w:t>
        <w:br/>
        <w:t>剑南镇</w:t>
        <w:br/>
        <w:t>剑南镇</w:t>
        <w:br/>
        <w:t>西川镇</w:t>
        <w:br/>
        <w:t>交川郡</w:t>
        <w:br/>
        <w:t>交川府</w:t>
        <w:br/>
        <w:t>交川府</w:t>
        <w:br/>
        <w:t>交川府</w:t>
        <w:br/>
        <w:t>交川府</w:t>
        <w:br/>
        <w:t>剑南镇</w:t>
        <w:br/>
        <w:t>剑南镇</w:t>
        <w:br/>
        <w:t>松州</w:t>
        <w:br/>
        <w:t>剑南镇</w:t>
        <w:br/>
        <w:t>剑南镇</w:t>
        <w:br/>
        <w:t>西川镇</w:t>
        <w:br/>
        <w:t>云山郡</w:t>
        <w:br/>
        <w:t>通化府</w:t>
        <w:br/>
        <w:t>通化府</w:t>
        <w:br/>
        <w:t>天保郡</w:t>
        <w:br/>
        <w:t>通化府</w:t>
        <w:br/>
        <w:t>陷吐蕃</w:t>
        <w:br/>
        <w:t>保州</w:t>
        <w:br/>
        <w:t>剑南镇</w:t>
        <w:br/>
        <w:t>剑南镇</w:t>
        <w:br/>
        <w:t>西川镇</w:t>
        <w:br/>
        <w:t>阗中郡</w:t>
        <w:br/>
        <w:t>道直属</w:t>
        <w:br/>
        <w:t>道直属</w:t>
        <w:br/>
        <w:t>道直属</w:t>
        <w:br/>
        <w:t>道直属</w:t>
        <w:br/>
        <w:t>剑南镇</w:t>
        <w:br/>
        <w:t>剑南镇</w:t>
        <w:br/>
        <w:t>阗州</w:t>
        <w:br/>
        <w:t>剑南镇</w:t>
        <w:br/>
        <w:t>剑南镇</w:t>
        <w:br/>
        <w:t>东川镇</w:t>
        <w:br/>
        <w:t>维川郡</w:t>
        <w:br/>
        <w:t>通化府</w:t>
        <w:br/>
        <w:t>通化府</w:t>
        <w:br/>
        <w:t>通化府</w:t>
        <w:br/>
        <w:t>通化府</w:t>
        <w:br/>
        <w:t>剑南镇</w:t>
        <w:br/>
        <w:t>剑南镇</w:t>
        <w:br/>
        <w:t>维州</w:t>
        <w:br/>
        <w:t>剑南镇</w:t>
        <w:br/>
        <w:t>剑南镇</w:t>
        <w:br/>
        <w:t>西川镇</w:t>
        <w:br/>
        <w:t>通化郡</w:t>
        <w:br/>
        <w:t>通化府</w:t>
        <w:br/>
        <w:t>通化府</w:t>
        <w:br/>
        <w:t>通化府</w:t>
        <w:br/>
        <w:t>通化府</w:t>
        <w:br/>
        <w:t>剑南镇</w:t>
        <w:br/>
        <w:t>剑南镇</w:t>
        <w:br/>
        <w:t>茂州</w:t>
        <w:br/>
        <w:t>剑南镇</w:t>
        <w:br/>
        <w:t>剑南镇</w:t>
        <w:br/>
        <w:t>西川镇</w:t>
        <w:br/>
        <w:t>卢山郡</w:t>
        <w:br/>
        <w:t>卢山府</w:t>
        <w:br/>
        <w:t>卢山府</w:t>
        <w:br/>
        <w:t>卢山府</w:t>
        <w:br/>
        <w:t>卢山府</w:t>
        <w:br/>
        <w:t>剑南镇</w:t>
        <w:br/>
        <w:t>剑南镇</w:t>
        <w:br/>
        <w:t>雅州</w:t>
        <w:br/>
        <w:t>剑南镇</w:t>
        <w:br/>
        <w:t>剑南镇</w:t>
        <w:br/>
        <w:t>西川镇</w:t>
        <w:br/>
        <w:t>汉源郡</w:t>
        <w:br/>
        <w:t>汉源府</w:t>
        <w:br/>
        <w:t>汉源府</w:t>
        <w:br/>
        <w:t>汉源府</w:t>
        <w:br/>
        <w:t>汉源府</w:t>
        <w:br/>
        <w:t>剑南镇</w:t>
        <w:br/>
        <w:t>剑南镇</w:t>
        <w:br/>
        <w:t>黎州</w:t>
        <w:br/>
        <w:t>剑南镇</w:t>
        <w:br/>
        <w:t>剑南镇</w:t>
        <w:br/>
        <w:t>西川镇</w:t>
        <w:br/>
        <w:t>越巂郡</w:t>
        <w:br/>
        <w:t>越巂府</w:t>
        <w:br/>
        <w:t>越巂府</w:t>
        <w:br/>
        <w:t>越巂府</w:t>
        <w:br/>
        <w:t>越巂府</w:t>
        <w:br/>
        <w:t>剑南镇</w:t>
        <w:br/>
        <w:t>陷南诏</w:t>
        <w:br/>
        <w:t>州</w:t>
        <w:br/>
        <w:t>云南郡</w:t>
        <w:br/>
        <w:t>云南府</w:t>
        <w:br/>
        <w:t>云南府</w:t>
        <w:br/>
        <w:t>云南府</w:t>
        <w:br/>
        <w:t>陷南诏</w:t>
        <w:br/>
        <w:t>渝州④</w:t>
        <w:br/>
        <w:t>东川镇</w:t>
        <w:br/>
        <w:t>南溪郡</w:t>
        <w:br/>
        <w:t>南溪府</w:t>
        <w:br/>
        <w:t>南溪府</w:t>
        <w:br/>
        <w:t>南溪府</w:t>
        <w:br/>
        <w:t>南溪府</w:t>
        <w:br/>
        <w:t>剑南镇</w:t>
        <w:br/>
        <w:t>剑南镇</w:t>
        <w:br/>
        <w:t>戎州</w:t>
        <w:br/>
        <w:t>剑南镇</w:t>
        <w:br/>
        <w:t>剑南镇</w:t>
        <w:br/>
        <w:t>西川镇</w:t>
        <w:br/>
        <w:t>泸川郡</w:t>
        <w:br/>
        <w:t>泸川府</w:t>
        <w:br/>
        <w:t>泸川府</w:t>
        <w:br/>
        <w:t>泸川府</w:t>
        <w:br/>
        <w:t>泸川府</w:t>
        <w:br/>
        <w:t>剑南镇</w:t>
        <w:br/>
        <w:t>剑南镇</w:t>
        <w:br/>
        <w:t>泸州</w:t>
        <w:br/>
        <w:t>剑南镇</w:t>
        <w:br/>
        <w:t>剑南镇</w:t>
        <w:br/>
        <w:t>东川镇</w:t>
        <w:br/>
        <w:t>和义郡</w:t>
        <w:br/>
        <w:t>泸川府</w:t>
        <w:br/>
        <w:t>泸川府</w:t>
        <w:br/>
        <w:t>泸川府</w:t>
        <w:br/>
        <w:t>泸川府</w:t>
        <w:br/>
        <w:t>剑南镇</w:t>
        <w:br/>
        <w:t>剑南镇</w:t>
        <w:br/>
        <w:t>荣州</w:t>
        <w:br/>
        <w:t>剑南镇</w:t>
        <w:br/>
        <w:t>剑南镇</w:t>
        <w:br/>
        <w:t>东川镇</w:t>
        <w:br/>
        <w:t>资阳郡</w:t>
        <w:br/>
        <w:t>道直属</w:t>
        <w:br/>
        <w:t>道直属</w:t>
        <w:br/>
        <w:t>道直属</w:t>
        <w:br/>
        <w:t>道直属</w:t>
        <w:br/>
        <w:t>剑南镇</w:t>
        <w:br/>
        <w:t>剑南镇</w:t>
        <w:br/>
        <w:t>资州</w:t>
        <w:br/>
        <w:t>剑南镇</w:t>
        <w:br/>
        <w:t>剑南镇</w:t>
        <w:br/>
        <w:t>东川镇</w:t>
        <w:br/>
        <w:t>安岳郡</w:t>
        <w:br/>
        <w:t>道直属</w:t>
        <w:br/>
        <w:t>道直属</w:t>
        <w:br/>
        <w:t>道直属</w:t>
        <w:br/>
        <w:t>道直属</w:t>
        <w:br/>
        <w:t>剑南镇</w:t>
        <w:br/>
        <w:t>剑南镇</w:t>
        <w:br/>
        <w:t>普州</w:t>
        <w:br/>
        <w:t>剑南镇</w:t>
        <w:br/>
        <w:t>剑南镇</w:t>
        <w:br/>
        <w:t>东川镇</w:t>
        <w:br/>
        <w:t>合州</w:t>
        <w:br/>
        <w:t>东川镇</w:t>
        <w:br/>
        <w:t>南充郡</w:t>
        <w:br/>
        <w:t>道直属</w:t>
        <w:br/>
        <w:t>道直属</w:t>
        <w:br/>
        <w:t>道直属</w:t>
        <w:br/>
        <w:t>道直属</w:t>
        <w:br/>
        <w:t>剑南镇</w:t>
        <w:br/>
        <w:t>剑南镇</w:t>
        <w:br/>
        <w:t>果州</w:t>
        <w:br/>
        <w:t>剑南镇</w:t>
        <w:br/>
        <w:t>剑南镇</w:t>
        <w:br/>
        <w:t>东川镇</w:t>
        <w:br/>
        <w:t>遂宁郡</w:t>
        <w:br/>
        <w:t>道直属</w:t>
        <w:br/>
        <w:t>道直属</w:t>
        <w:br/>
        <w:t>道直属</w:t>
        <w:br/>
        <w:t>道直属</w:t>
        <w:br/>
        <w:t>剑南镇</w:t>
        <w:br/>
        <w:t>剑南镇</w:t>
        <w:br/>
        <w:t>遂州</w:t>
        <w:br/>
        <w:t>剑南镇</w:t>
        <w:br/>
        <w:t>剑南镇</w:t>
        <w:br/>
        <w:t>东川镇</w:t>
        <w:br/>
        <w:t>江油郡</w:t>
        <w:br/>
        <w:t>道直属</w:t>
        <w:br/>
        <w:t>道直属</w:t>
        <w:br/>
        <w:t>道直属</w:t>
        <w:br/>
        <w:t>道直属</w:t>
        <w:br/>
        <w:t>剑南镇</w:t>
        <w:br/>
        <w:t>剑南镇</w:t>
        <w:br/>
        <w:t>龙州</w:t>
        <w:br/>
        <w:t>剑南镇</w:t>
        <w:br/>
        <w:t>剑南镇</w:t>
        <w:br/>
        <w:t>东川镇</w:t>
        <w:br/>
        <w:t>普安郡</w:t>
        <w:br/>
        <w:t>道直属</w:t>
        <w:br/>
        <w:t>道直属</w:t>
        <w:br/>
        <w:t>道直属</w:t>
        <w:br/>
        <w:t>道直属</w:t>
        <w:br/>
        <w:t>剑南镇</w:t>
        <w:br/>
        <w:t>剑南镇</w:t>
        <w:br/>
        <w:t>剑州</w:t>
        <w:br/>
        <w:t>剑南镇</w:t>
        <w:br/>
        <w:t>剑南镇</w:t>
        <w:br/>
        <w:t>东川镇</w:t>
        <w:br/>
        <w:t>梓潼郡</w:t>
        <w:br/>
        <w:t>道直属</w:t>
        <w:br/>
        <w:t>道直属</w:t>
        <w:br/>
        <w:t>道直属</w:t>
        <w:br/>
        <w:t>道直属</w:t>
        <w:br/>
        <w:t>剑南镇</w:t>
        <w:br/>
        <w:t>剑南镇</w:t>
        <w:br/>
        <w:t>梓州</w:t>
        <w:br/>
        <w:t>剑南镇</w:t>
        <w:br/>
        <w:t>剑南镇</w:t>
        <w:br/>
        <w:t>东川镇</w:t>
        <w:br/>
        <w:t>巴西郡</w:t>
        <w:br/>
        <w:t>蜀郡府</w:t>
        <w:br/>
        <w:t>蜀郡府</w:t>
        <w:br/>
        <w:t>蜀郡府</w:t>
        <w:br/>
        <w:t>蜀郡府</w:t>
        <w:br/>
        <w:t>剑南镇</w:t>
        <w:br/>
        <w:t>剑南镇</w:t>
        <w:br/>
        <w:t>绵州</w:t>
        <w:br/>
        <w:t>剑南镇</w:t>
        <w:br/>
        <w:t>剑南镇</w:t>
        <w:br/>
        <w:t>东川镇</w:t>
        <w:br/>
        <w:t>唐兴郡系唐安郡更名，隶剑南节度使。</w:t>
        <w:br/>
        <w:t>成都府系蜀郡升置，隶剑南节度使。</w:t>
        <w:br/>
        <w:t>德阳郡</w:t>
        <w:br/>
        <w:t>蜀郡府</w:t>
        <w:br/>
        <w:t>蜀郡府</w:t>
        <w:br/>
        <w:t>蜀郡府</w:t>
        <w:br/>
        <w:t>蜀郡府</w:t>
        <w:br/>
        <w:t>剑南镇</w:t>
        <w:br/>
        <w:t>剑南镇</w:t>
        <w:br/>
        <w:t>汉州</w:t>
        <w:br/>
        <w:t>剑南镇</w:t>
        <w:br/>
        <w:t>剑南镇</w:t>
        <w:br/>
        <w:t>西川镇</w:t>
        <w:br/>
        <w:t>濛阳郡</w:t>
        <w:br/>
        <w:t>蜀郡府</w:t>
        <w:br/>
        <w:t>蜀郡府</w:t>
        <w:br/>
        <w:t>蜀郡府</w:t>
        <w:br/>
        <w:t>蜀郡府</w:t>
        <w:br/>
        <w:t>剑南镇</w:t>
        <w:br/>
        <w:t>剑南镇</w:t>
        <w:br/>
        <w:t>彭州</w:t>
        <w:br/>
        <w:t>剑南镇</w:t>
        <w:br/>
        <w:t>剑南镇</w:t>
        <w:br/>
        <w:t>西川镇</w:t>
        <w:br/>
        <w:t>唐安郡</w:t>
        <w:br/>
        <w:t>蜀郡府</w:t>
        <w:br/>
        <w:t>蜀郡府</w:t>
        <w:br/>
        <w:t>蜀郡府</w:t>
        <w:br/>
        <w:t>蜀郡府</w:t>
        <w:br/>
        <w:t>剑南镇</w:t>
        <w:br/>
        <w:t>唐兴②</w:t>
        <w:br/>
        <w:t>蜀州</w:t>
        <w:br/>
        <w:t>剑南镇</w:t>
        <w:br/>
        <w:t>剑南镇</w:t>
        <w:br/>
        <w:t>西川镇</w:t>
        <w:br/>
        <w:t>蜀郡府</w:t>
        <w:br/>
        <w:t>蜀郡府</w:t>
        <w:br/>
        <w:t>蜀郡府</w:t>
        <w:br/>
        <w:t>蜀郡府</w:t>
        <w:br/>
        <w:t>剑南镇</w:t>
        <w:br/>
        <w:t>剑南镇</w:t>
        <w:br/>
        <w:t>邛州</w:t>
        <w:br/>
        <w:t>剑南镇</w:t>
        <w:br/>
        <w:t>剑南镇</w:t>
        <w:br/>
        <w:t>西川镇</w:t>
        <w:br/>
        <w:t>通义郡</w:t>
        <w:br/>
        <w:t>蜀郡府</w:t>
        <w:br/>
        <w:t>蜀郡府</w:t>
        <w:br/>
        <w:t>蜀郡府</w:t>
        <w:br/>
        <w:t>蜀郡府</w:t>
        <w:br/>
        <w:t>剑南镇</w:t>
        <w:br/>
        <w:t>剑南镇</w:t>
        <w:br/>
        <w:t>眉州</w:t>
        <w:br/>
        <w:t>剑南镇</w:t>
        <w:br/>
        <w:t>剑南镇</w:t>
        <w:br/>
        <w:t>西川镇</w:t>
        <w:br/>
        <w:t>隶剑南节度使。</w:t>
        <w:br/>
        <w:t>犍为郡</w:t>
        <w:br/>
        <w:t>蜀郡府</w:t>
        <w:br/>
        <w:t>蜀郡府</w:t>
        <w:br/>
        <w:t>蜀郡府</w:t>
        <w:br/>
        <w:t>蜀郡府</w:t>
        <w:br/>
        <w:t>剑南镇</w:t>
        <w:br/>
        <w:t>剑南镇</w:t>
        <w:br/>
        <w:t>嘉州</w:t>
        <w:br/>
        <w:t>剑南镇</w:t>
        <w:br/>
        <w:t>剑南镇</w:t>
        <w:br/>
        <w:t>西川镇</w:t>
        <w:br/>
        <w:t>仁寿郡</w:t>
        <w:br/>
        <w:t>蜀郡府</w:t>
        <w:br/>
        <w:t>蜀郡府</w:t>
        <w:br/>
        <w:t>蜀郡府</w:t>
        <w:br/>
        <w:t>蜀郡府</w:t>
        <w:br/>
        <w:t>剑南镇</w:t>
        <w:br/>
        <w:t>剑南镇</w:t>
        <w:br/>
        <w:t>陵州</w:t>
        <w:br/>
        <w:t>剑南镇</w:t>
        <w:br/>
        <w:t>剑南镇</w:t>
        <w:br/>
        <w:t>东川镇</w:t>
        <w:br/>
        <w:t>阳安郡</w:t>
        <w:br/>
        <w:t>蜀郡府</w:t>
        <w:br/>
        <w:t>蜀郡府</w:t>
        <w:br/>
        <w:t>蜀郡府</w:t>
        <w:br/>
        <w:t>蜀郡府</w:t>
        <w:br/>
        <w:t>剑南镇</w:t>
        <w:br/>
        <w:t>剑南镇</w:t>
        <w:br/>
        <w:t>简州</w:t>
        <w:br/>
        <w:t>剑南镇</w:t>
        <w:br/>
        <w:t>剑南镇</w:t>
        <w:br/>
        <w:t>东川镇</w:t>
        <w:br/>
        <w:t>蜀郡</w:t>
        <w:br/>
        <w:t>蜀郡府</w:t>
        <w:br/>
        <w:t>蜀郡府</w:t>
        <w:br/>
        <w:t>蜀郡府</w:t>
        <w:br/>
        <w:t>蜀郡府</w:t>
        <w:br/>
        <w:t>剑南镇</w:t>
        <w:br/>
        <w:t>成都</w:t>
        <w:br/>
        <w:t>成都府</w:t>
        <w:br/>
        <w:t>剑南镇</w:t>
        <w:br/>
        <w:t>剑南镇</w:t>
        <w:br/>
        <w:t>西川镇</w:t>
        <w:br/>
        <w:t>⑤⑤</w:t>
        <w:br/>
        <w:t>程</w:t>
        <w:br/>
        <w:t>程</w:t>
      </w:r>
    </w:p>
    <w:p>
      <w:r>
        <w:br w:type="page"/>
      </w:r>
    </w:p>
    <w:p>
      <w:r>
        <w:t>附</w:t>
        <w:br/>
        <w:t>录</w:t>
        <w:br/>
        <w:t>1563</w:t>
        <w:br/>
        <w:t>陷吐蕃</w:t>
        <w:br/>
        <w:t>行霸州</w:t>
        <w:br/>
        <w:t>西川镇</w:t>
        <w:br/>
        <w:t>西川镇</w:t>
        <w:br/>
        <w:t>西川镇</w:t>
        <w:br/>
        <w:t>降羁縻</w:t>
        <w:br/>
        <w:t>表</w:t>
        <w:br/>
        <w:t>续</w:t>
        <w:br/>
        <w:t>行真州</w:t>
        <w:br/>
        <w:t>东西川</w:t>
        <w:br/>
        <w:t>西川镇</w:t>
        <w:br/>
        <w:t>西川镇</w:t>
        <w:br/>
        <w:t>西川镇</w:t>
        <w:br/>
        <w:t>西川镇</w:t>
        <w:br/>
        <w:t>西川镇</w:t>
        <w:br/>
        <w:t>西川镇</w:t>
        <w:br/>
        <w:t>西川镇</w:t>
        <w:br/>
        <w:t>西川镇</w:t>
        <w:br/>
        <w:t>西川镇</w:t>
        <w:br/>
        <w:t>西川镇</w:t>
        <w:br/>
        <w:t>西川镇</w:t>
        <w:br/>
        <w:t>陷吐蕃</w:t>
        <w:br/>
        <w:t>行恭州</w:t>
        <w:br/>
        <w:t>西川镇</w:t>
        <w:br/>
        <w:t>西川镇</w:t>
        <w:br/>
        <w:t>西川镇</w:t>
        <w:br/>
        <w:t>西川镇</w:t>
        <w:br/>
        <w:t>西川镇</w:t>
        <w:br/>
        <w:t>西川镇</w:t>
        <w:br/>
        <w:t>西川镇</w:t>
        <w:br/>
        <w:t>西川镇</w:t>
        <w:br/>
        <w:t>陷吐蕃</w:t>
        <w:br/>
        <w:t>行静州</w:t>
        <w:br/>
        <w:t>西川镇</w:t>
        <w:br/>
        <w:t>西川镇</w:t>
        <w:br/>
        <w:t>西川镇</w:t>
        <w:br/>
        <w:t>西川镇</w:t>
        <w:br/>
        <w:t>西川镇</w:t>
        <w:br/>
        <w:t>西川镇</w:t>
        <w:br/>
        <w:t>西川镇</w:t>
        <w:br/>
        <w:t>西川镇</w:t>
        <w:br/>
        <w:t>陷吐蕃</w:t>
        <w:br/>
        <w:t>行柘州</w:t>
        <w:br/>
        <w:t>西川镇</w:t>
        <w:br/>
        <w:t>西川镇</w:t>
        <w:br/>
        <w:t>西川镇</w:t>
        <w:br/>
        <w:t>西川镇</w:t>
        <w:br/>
        <w:t>西川镇</w:t>
        <w:br/>
        <w:t>西川镇</w:t>
        <w:br/>
        <w:t>西川镇</w:t>
        <w:br/>
        <w:t>西川镇</w:t>
        <w:br/>
        <w:t>陷吐蕃</w:t>
        <w:br/>
        <w:t>行悉州</w:t>
        <w:br/>
        <w:t>西川镇</w:t>
        <w:br/>
        <w:t>西川镇</w:t>
        <w:br/>
        <w:t>西川镇</w:t>
        <w:br/>
        <w:t>西川镇</w:t>
        <w:br/>
        <w:t>西川镇</w:t>
        <w:br/>
        <w:t>西川镇</w:t>
        <w:br/>
        <w:t>西川镇</w:t>
        <w:br/>
        <w:t>西川镇</w:t>
        <w:br/>
        <w:t>陷吐蕃</w:t>
        <w:br/>
        <w:t>行当州</w:t>
        <w:br/>
        <w:t>西川镇</w:t>
        <w:br/>
        <w:t>西川镇</w:t>
        <w:br/>
        <w:t>西川镇</w:t>
        <w:br/>
        <w:t>西川镇</w:t>
        <w:br/>
        <w:t>西川镇</w:t>
        <w:br/>
        <w:t>西川镇</w:t>
        <w:br/>
        <w:t>西川镇</w:t>
        <w:br/>
        <w:t>西川镇</w:t>
        <w:br/>
        <w:t>西川镇</w:t>
        <w:br/>
        <w:t>东西川</w:t>
        <w:br/>
        <w:t>属山西</w:t>
        <w:br/>
        <w:t>乾州</w:t>
        <w:br/>
        <w:t>西川镇</w:t>
        <w:br/>
        <w:t>西川镇</w:t>
        <w:br/>
        <w:t>西川镇</w:t>
        <w:br/>
        <w:t>西川镇</w:t>
        <w:br/>
        <w:t>西川镇</w:t>
        <w:br/>
        <w:t>西川镇</w:t>
        <w:br/>
        <w:t>西川镇</w:t>
        <w:br/>
        <w:t>西川镇</w:t>
        <w:br/>
        <w:t>西川镇</w:t>
        <w:br/>
        <w:t>东川镇</w:t>
        <w:br/>
        <w:t>东西川</w:t>
        <w:br/>
        <w:t>东川镇</w:t>
        <w:br/>
        <w:t>东川镇</w:t>
        <w:br/>
        <w:t>东川镇</w:t>
        <w:br/>
        <w:t>东川镇</w:t>
        <w:br/>
        <w:t>昌州废</w:t>
        <w:br/>
        <w:t>昌州</w:t>
        <w:br/>
        <w:t>东川镇</w:t>
        <w:br/>
        <w:t>东川镇</w:t>
        <w:br/>
        <w:t>东川镇</w:t>
        <w:br/>
        <w:t>东川镇</w:t>
        <w:br/>
        <w:t>东川镇</w:t>
        <w:br/>
        <w:t>西川镇</w:t>
        <w:br/>
        <w:t>东西川</w:t>
        <w:br/>
        <w:t>西川镇</w:t>
        <w:br/>
        <w:t>西川镇</w:t>
        <w:br/>
        <w:t>西川镇</w:t>
        <w:br/>
        <w:t>西川镇</w:t>
        <w:br/>
        <w:t>西川镇</w:t>
        <w:br/>
        <w:t>西川镇</w:t>
        <w:br/>
        <w:t>西川镇</w:t>
        <w:br/>
        <w:t>西川镇</w:t>
        <w:br/>
        <w:t>西川镇</w:t>
        <w:br/>
        <w:t>西川镇</w:t>
        <w:br/>
        <w:t>西川镇</w:t>
        <w:br/>
        <w:t>陷吐蕃</w:t>
        <w:br/>
        <w:t>行松州</w:t>
        <w:br/>
        <w:t>西川镇</w:t>
        <w:br/>
        <w:t>西川镇</w:t>
        <w:br/>
        <w:t>陷吐蕃</w:t>
        <w:br/>
        <w:t>行保州</w:t>
        <w:br/>
        <w:t>西川镇</w:t>
        <w:br/>
        <w:t>西川镇</w:t>
        <w:br/>
        <w:t>西川镇</w:t>
        <w:br/>
        <w:t>降羈縻</w:t>
        <w:br/>
        <w:t>古州</w:t>
        <w:br/>
        <w:t>西川镇</w:t>
        <w:br/>
        <w:t>东川镇</w:t>
        <w:br/>
        <w:t>东西川</w:t>
        <w:br/>
        <w:t>属山西</w:t>
        <w:br/>
        <w:t>行维州</w:t>
        <w:br/>
        <w:t>东西川</w:t>
        <w:br/>
        <w:t>西川镇</w:t>
        <w:br/>
        <w:t>西川镇</w:t>
        <w:br/>
        <w:t>西川镇</w:t>
        <w:br/>
        <w:t>西川镇</w:t>
        <w:br/>
        <w:t>西川镇</w:t>
        <w:br/>
        <w:t>西川镇</w:t>
        <w:br/>
        <w:t>西川镇</w:t>
        <w:br/>
        <w:t>西川镇</w:t>
        <w:br/>
        <w:t>西川镇</w:t>
        <w:br/>
        <w:t>西川镇</w:t>
        <w:br/>
        <w:t>西川镇</w:t>
        <w:br/>
        <w:t>西川镇</w:t>
        <w:br/>
        <w:t>东西川</w:t>
        <w:br/>
        <w:t>西川镇</w:t>
        <w:br/>
        <w:t>西川镇</w:t>
        <w:br/>
        <w:t>西川镇</w:t>
        <w:br/>
        <w:t>西川镇</w:t>
        <w:br/>
        <w:t>西川镇</w:t>
        <w:br/>
        <w:t>西川镇</w:t>
        <w:br/>
        <w:t>西川镇</w:t>
        <w:br/>
        <w:t>西川镇</w:t>
        <w:br/>
        <w:t>西川镇</w:t>
        <w:br/>
        <w:t>西川镇</w:t>
        <w:br/>
        <w:t>西川镇</w:t>
        <w:br/>
        <w:t>西川镇</w:t>
        <w:br/>
        <w:t>东西川</w:t>
        <w:br/>
        <w:t>西川镇</w:t>
        <w:br/>
        <w:t>西川镇</w:t>
        <w:br/>
        <w:t>西川镇</w:t>
        <w:br/>
        <w:t>西川镇</w:t>
        <w:br/>
        <w:t>西川镇</w:t>
        <w:br/>
        <w:t>西川镇</w:t>
        <w:br/>
        <w:t>西川镇</w:t>
        <w:br/>
        <w:t>西川镇</w:t>
        <w:br/>
        <w:t>西川镇</w:t>
        <w:br/>
        <w:t>西川镇</w:t>
        <w:br/>
        <w:t>西川镇</w:t>
        <w:br/>
        <w:t>西川镇</w:t>
        <w:br/>
        <w:t>东西川</w:t>
        <w:br/>
        <w:t>西川镇</w:t>
        <w:br/>
        <w:t>西川镇</w:t>
        <w:br/>
        <w:t>西川镇</w:t>
        <w:br/>
        <w:t>西川镇</w:t>
        <w:br/>
        <w:t>西川镇</w:t>
        <w:br/>
        <w:t>西川镇</w:t>
        <w:br/>
        <w:t>西川镇</w:t>
        <w:br/>
        <w:t>西川镇</w:t>
        <w:br/>
        <w:t>西川镇</w:t>
        <w:br/>
        <w:t>西川镇</w:t>
        <w:br/>
        <w:t>西川镇</w:t>
        <w:br/>
        <w:t>行嶲州</w:t>
        <w:br/>
        <w:t>西川镇</w:t>
        <w:br/>
        <w:t>西川镇</w:t>
        <w:br/>
        <w:t>西川镇</w:t>
        <w:br/>
        <w:t>巂州</w:t>
        <w:br/>
        <w:t>西川镇</w:t>
        <w:br/>
        <w:t>西川镇</w:t>
        <w:br/>
        <w:t>西川镇</w:t>
        <w:br/>
        <w:t>西川镇</w:t>
        <w:br/>
        <w:t>东川镇</w:t>
        <w:br/>
        <w:t>东西川</w:t>
        <w:br/>
        <w:t>东川镇</w:t>
        <w:br/>
        <w:t>东川镇</w:t>
        <w:br/>
        <w:t>东川镇</w:t>
        <w:br/>
        <w:t>东川镇</w:t>
        <w:br/>
        <w:t>东川镇</w:t>
        <w:br/>
        <w:t>东川镇</w:t>
        <w:br/>
        <w:t>东川镇</w:t>
        <w:br/>
        <w:t>东川镇</w:t>
        <w:br/>
        <w:t>东川镇</w:t>
        <w:br/>
        <w:t>东川镇</w:t>
        <w:br/>
        <w:t>东川镇</w:t>
        <w:br/>
        <w:t>西川镇</w:t>
        <w:br/>
        <w:t>东西川</w:t>
        <w:br/>
        <w:t>西川镇</w:t>
        <w:br/>
        <w:t>西川镇</w:t>
        <w:br/>
        <w:t>西川镇</w:t>
        <w:br/>
        <w:t>西川镇</w:t>
        <w:br/>
        <w:t>西川镇</w:t>
        <w:br/>
        <w:t>西川镇</w:t>
        <w:br/>
        <w:t>西川镇</w:t>
        <w:br/>
        <w:t>西川镇</w:t>
        <w:br/>
        <w:t>西川镇</w:t>
        <w:br/>
        <w:t>西川镇</w:t>
        <w:br/>
        <w:t>西川镇</w:t>
        <w:br/>
        <w:t>东川镇</w:t>
        <w:br/>
        <w:t>东西川</w:t>
        <w:br/>
        <w:t>西川镇</w:t>
        <w:br/>
        <w:t>西川镇</w:t>
        <w:br/>
        <w:t>西川镇</w:t>
        <w:br/>
        <w:t>西川镇</w:t>
        <w:br/>
        <w:t>西川镇</w:t>
        <w:br/>
        <w:t>西川镇</w:t>
        <w:br/>
        <w:t>西川镇</w:t>
        <w:br/>
        <w:t>西川镇</w:t>
        <w:br/>
        <w:t>西川镇</w:t>
        <w:br/>
        <w:t>西川镇</w:t>
        <w:br/>
        <w:t>东川镇</w:t>
        <w:br/>
        <w:t>东川镇</w:t>
        <w:br/>
        <w:t>东西川</w:t>
        <w:br/>
        <w:t>西川镇</w:t>
        <w:br/>
        <w:t>西川镇</w:t>
        <w:br/>
        <w:t>西川镇</w:t>
        <w:br/>
        <w:t>西川镇</w:t>
        <w:br/>
        <w:t>西川镇</w:t>
        <w:br/>
        <w:t>西川镇</w:t>
        <w:br/>
        <w:t>西川镇</w:t>
        <w:br/>
        <w:t>西川镇</w:t>
        <w:br/>
        <w:t>西川镇</w:t>
        <w:br/>
        <w:t>西川镇</w:t>
        <w:br/>
        <w:t>东川镇</w:t>
        <w:br/>
        <w:t>东川镇</w:t>
        <w:br/>
        <w:t>东西川</w:t>
        <w:br/>
        <w:t>西川镇</w:t>
        <w:br/>
        <w:t>西川镇</w:t>
        <w:br/>
        <w:t>西川镇</w:t>
        <w:br/>
        <w:t>西川镇</w:t>
        <w:br/>
        <w:t>西川镇</w:t>
        <w:br/>
        <w:t>西川镇</w:t>
        <w:br/>
        <w:t>西川镇</w:t>
        <w:br/>
        <w:t>西川镇</w:t>
        <w:br/>
        <w:t>西川镇</w:t>
        <w:br/>
        <w:t>西川镇</w:t>
        <w:br/>
        <w:t>东川镇</w:t>
        <w:br/>
        <w:t>东川镇</w:t>
        <w:br/>
        <w:t>东西川</w:t>
        <w:br/>
        <w:t>东川镇</w:t>
        <w:br/>
        <w:t>东川镇</w:t>
        <w:br/>
        <w:t>东川镇</w:t>
        <w:br/>
        <w:t>东川镇</w:t>
        <w:br/>
        <w:t>东川镇</w:t>
        <w:br/>
        <w:t>东川镇</w:t>
        <w:br/>
        <w:t>东川镇</w:t>
        <w:br/>
        <w:t>东川镇</w:t>
        <w:br/>
        <w:t>东川镇</w:t>
        <w:br/>
        <w:t>东川镇</w:t>
        <w:br/>
        <w:t>东川镇</w:t>
        <w:br/>
        <w:t>东川镇</w:t>
        <w:br/>
        <w:t>东西川</w:t>
        <w:br/>
        <w:t>东川镇</w:t>
        <w:br/>
        <w:t>东川镇</w:t>
        <w:br/>
        <w:t>东川镇</w:t>
        <w:br/>
        <w:t>东川镇</w:t>
        <w:br/>
        <w:t>东川镇</w:t>
        <w:br/>
        <w:t>东川镇</w:t>
        <w:br/>
        <w:t>东川镇</w:t>
        <w:br/>
        <w:t>东川镇</w:t>
        <w:br/>
        <w:t>东川镇</w:t>
        <w:br/>
        <w:t>东川镇</w:t>
        <w:br/>
        <w:t>东川镇</w:t>
        <w:br/>
        <w:t>东川镇</w:t>
        <w:br/>
        <w:t>东西川</w:t>
        <w:br/>
        <w:t>属山西</w:t>
        <w:br/>
        <w:t>东川镇</w:t>
        <w:br/>
        <w:t>东西川</w:t>
        <w:br/>
        <w:t>东川镇</w:t>
        <w:br/>
        <w:t>东川镇</w:t>
        <w:br/>
        <w:t>东川镇</w:t>
        <w:br/>
        <w:t>东川镇</w:t>
        <w:br/>
        <w:t>东川镇</w:t>
        <w:br/>
        <w:t>东川镇</w:t>
        <w:br/>
        <w:t>东川镇</w:t>
        <w:br/>
        <w:t>东川镇</w:t>
        <w:br/>
        <w:t>东川镇</w:t>
        <w:br/>
        <w:t>东川镇</w:t>
        <w:br/>
        <w:t>东川镇</w:t>
        <w:br/>
        <w:t>东川镇</w:t>
        <w:br/>
        <w:t>东西川</w:t>
        <w:br/>
        <w:t>东川镇</w:t>
        <w:br/>
        <w:t>东川镇</w:t>
        <w:br/>
        <w:t>东川镇</w:t>
        <w:br/>
        <w:t>东川镇</w:t>
        <w:br/>
        <w:t>东川镇</w:t>
        <w:br/>
        <w:t>东川镇</w:t>
        <w:br/>
        <w:t>东川镇</w:t>
        <w:br/>
        <w:t>东川镇</w:t>
        <w:br/>
        <w:t>东川镇</w:t>
        <w:br/>
        <w:t>东川镇</w:t>
        <w:br/>
        <w:t>东川镇</w:t>
        <w:br/>
        <w:t>东川镇</w:t>
        <w:br/>
        <w:t>东西川</w:t>
        <w:br/>
        <w:t>东川镇</w:t>
        <w:br/>
        <w:t>东川镇</w:t>
        <w:br/>
        <w:t>东川镇</w:t>
        <w:br/>
        <w:t>东川镇</w:t>
        <w:br/>
        <w:t>东川镇</w:t>
        <w:br/>
        <w:t>东川镇</w:t>
        <w:br/>
        <w:t>东川镇</w:t>
        <w:br/>
        <w:t>东川镇</w:t>
        <w:br/>
        <w:t>东川镇</w:t>
        <w:br/>
        <w:t>东川镇</w:t>
        <w:br/>
        <w:t>东川镇</w:t>
        <w:br/>
        <w:t>东川镇</w:t>
        <w:br/>
        <w:t>东西川</w:t>
        <w:br/>
        <w:t>东川镇</w:t>
        <w:br/>
        <w:t>东川镇</w:t>
        <w:br/>
        <w:t>东川镇</w:t>
        <w:br/>
        <w:t>东川镇</w:t>
        <w:br/>
        <w:t>东川镇</w:t>
        <w:br/>
        <w:t>东川镇</w:t>
        <w:br/>
        <w:t>东川镇</w:t>
        <w:br/>
        <w:t>东川镇</w:t>
        <w:br/>
        <w:t>东川镇</w:t>
        <w:br/>
        <w:t>东川镇</w:t>
        <w:br/>
        <w:t>东川镇</w:t>
        <w:br/>
        <w:t>东川镇</w:t>
        <w:br/>
        <w:t>东西川</w:t>
        <w:br/>
        <w:t>东川镇</w:t>
        <w:br/>
        <w:t>东川镇</w:t>
        <w:br/>
        <w:t>东川镇</w:t>
        <w:br/>
        <w:t>东川镇</w:t>
        <w:br/>
        <w:t>东川镇</w:t>
        <w:br/>
        <w:t>东川镇</w:t>
        <w:br/>
        <w:t>东川镇</w:t>
        <w:br/>
        <w:t>东川镇</w:t>
        <w:br/>
        <w:t>东川镇</w:t>
        <w:br/>
        <w:t>东川镇</w:t>
        <w:br/>
        <w:t>东川镇</w:t>
        <w:br/>
        <w:t>西川镇</w:t>
        <w:br/>
        <w:t>东西川</w:t>
        <w:br/>
        <w:t>西川镇</w:t>
        <w:br/>
        <w:t>西川镇</w:t>
        <w:br/>
        <w:t>西川镇</w:t>
        <w:br/>
        <w:t>西川镇</w:t>
        <w:br/>
        <w:t>西川镇</w:t>
        <w:br/>
        <w:t>西川镇</w:t>
        <w:br/>
        <w:t>西川镇</w:t>
        <w:br/>
        <w:t>西川镇</w:t>
        <w:br/>
        <w:t>西川镇</w:t>
        <w:br/>
        <w:t>西川镇</w:t>
        <w:br/>
        <w:t>西川镇</w:t>
        <w:br/>
        <w:t>西川镇</w:t>
        <w:br/>
        <w:t>东西川</w:t>
        <w:br/>
        <w:t>西川镇</w:t>
        <w:br/>
        <w:t>西川镇</w:t>
        <w:br/>
        <w:t>西川镇</w:t>
        <w:br/>
        <w:t>西川镇</w:t>
        <w:br/>
        <w:t>西川镇</w:t>
        <w:br/>
        <w:t>西川镇</w:t>
        <w:br/>
        <w:t>西川镇</w:t>
        <w:br/>
        <w:t>西川镇</w:t>
        <w:br/>
        <w:t>西川镇</w:t>
        <w:br/>
        <w:t>西川镇</w:t>
        <w:br/>
        <w:t>西川镇</w:t>
        <w:br/>
        <w:t>西川镇</w:t>
        <w:br/>
        <w:t>东西川</w:t>
        <w:br/>
        <w:t>西川镇</w:t>
        <w:br/>
        <w:t>西川镇</w:t>
        <w:br/>
        <w:t>西川镇</w:t>
        <w:br/>
        <w:t>西川镇</w:t>
        <w:br/>
        <w:t>西川镇</w:t>
        <w:br/>
        <w:t>西川镇</w:t>
        <w:br/>
        <w:t>西川镇</w:t>
        <w:br/>
        <w:t>西川镇</w:t>
        <w:br/>
        <w:t>西川镇</w:t>
        <w:br/>
        <w:t>西川镇</w:t>
        <w:br/>
        <w:t>西川镇</w:t>
        <w:br/>
        <w:t>西川镇</w:t>
        <w:br/>
        <w:t>东西川</w:t>
        <w:br/>
        <w:t>西川镇</w:t>
        <w:br/>
        <w:t>西川镇</w:t>
        <w:br/>
        <w:t>西川镇</w:t>
        <w:br/>
        <w:t>西川镇</w:t>
        <w:br/>
        <w:t>西川镇</w:t>
        <w:br/>
        <w:t>西川镇</w:t>
        <w:br/>
        <w:t>西川镇</w:t>
        <w:br/>
        <w:t>西川镇</w:t>
        <w:br/>
        <w:t>西川镇</w:t>
        <w:br/>
        <w:t>西川镇</w:t>
        <w:br/>
        <w:t>西川镇</w:t>
        <w:br/>
        <w:t>西川镇</w:t>
        <w:br/>
        <w:t>东西川</w:t>
        <w:br/>
        <w:t>西川镇</w:t>
        <w:br/>
        <w:t>西川镇</w:t>
        <w:br/>
        <w:t>西川镇</w:t>
        <w:br/>
        <w:t>西川镇</w:t>
        <w:br/>
        <w:t>西川镇</w:t>
        <w:br/>
        <w:t>西川镇</w:t>
        <w:br/>
        <w:t>西川镇</w:t>
        <w:br/>
        <w:t>西川镇</w:t>
        <w:br/>
        <w:t>西川镇</w:t>
        <w:br/>
        <w:t>西川镇</w:t>
        <w:br/>
        <w:t>西川镇</w:t>
        <w:br/>
        <w:t>西川镇</w:t>
        <w:br/>
        <w:t>东西川</w:t>
        <w:br/>
        <w:t>西川镇</w:t>
        <w:br/>
        <w:t>西川镇</w:t>
        <w:br/>
        <w:t>西川镇</w:t>
        <w:br/>
        <w:t>西川镇</w:t>
        <w:br/>
        <w:t>西川镇</w:t>
        <w:br/>
        <w:t>西川镇</w:t>
        <w:br/>
        <w:t>西川镇</w:t>
        <w:br/>
        <w:t>西川镇</w:t>
        <w:br/>
        <w:t>西川镇</w:t>
        <w:br/>
        <w:t>西川镇</w:t>
        <w:br/>
        <w:t>西川镇</w:t>
        <w:br/>
        <w:t>东川镇</w:t>
        <w:br/>
        <w:t>东西川</w:t>
        <w:br/>
        <w:t>西川镇</w:t>
        <w:br/>
        <w:t>西川镇</w:t>
        <w:br/>
        <w:t>西川镇</w:t>
        <w:br/>
        <w:t>西川镇</w:t>
        <w:br/>
        <w:t>西川镇</w:t>
        <w:br/>
        <w:t>西川镇</w:t>
        <w:br/>
        <w:t>西川镇</w:t>
        <w:br/>
        <w:t>西川镇</w:t>
        <w:br/>
        <w:t>西川镇</w:t>
        <w:br/>
        <w:t>西川镇</w:t>
        <w:br/>
        <w:t>东川镇</w:t>
        <w:br/>
        <w:t>东川镇</w:t>
        <w:br/>
        <w:t>东西川</w:t>
        <w:br/>
        <w:t>西川镇</w:t>
        <w:br/>
        <w:t>西川镇</w:t>
        <w:br/>
        <w:t>西川镇</w:t>
        <w:br/>
        <w:t>西川镇</w:t>
        <w:br/>
        <w:t>西川镇</w:t>
        <w:br/>
        <w:t>西川镇</w:t>
        <w:br/>
        <w:t>西川镇</w:t>
        <w:br/>
        <w:t>西川镇</w:t>
        <w:br/>
        <w:t>西川镇</w:t>
        <w:br/>
        <w:t>西川镇</w:t>
        <w:br/>
        <w:t>东川镇</w:t>
        <w:br/>
        <w:t>西川镇</w:t>
        <w:br/>
        <w:t>东西川</w:t>
        <w:br/>
        <w:t>西川镇</w:t>
        <w:br/>
        <w:t>西川镇</w:t>
        <w:br/>
        <w:t>西川镇</w:t>
        <w:br/>
        <w:t>西川镇</w:t>
        <w:br/>
        <w:t>西川镇</w:t>
        <w:br/>
        <w:t>西川镇</w:t>
        <w:br/>
        <w:t>西川镇</w:t>
        <w:br/>
        <w:t>西川镇</w:t>
        <w:br/>
        <w:t>西川镇</w:t>
        <w:br/>
        <w:t>西川镇</w:t>
        <w:br/>
        <w:t>西川镇</w:t>
        <w:br/>
        <w:t>66</w:t>
        <w:br/>
        <w:t>元6</w:t>
        <w:br/>
        <w:t>元年</w:t>
      </w:r>
    </w:p>
    <w:p>
      <w:r>
        <w:br w:type="page"/>
      </w:r>
    </w:p>
    <w:p>
      <w:r>
        <w:t>1564</w:t>
        <w:br/>
        <w:t>中国行政区划通史·唐代卷</w:t>
        <w:br/>
        <w:t>表</w:t>
        <w:br/>
        <w:t>续</w:t>
        <w:br/>
        <w:t>西川镇</w:t>
        <w:br/>
        <w:t>西川镇</w:t>
        <w:br/>
        <w:t>降羁縻</w:t>
        <w:br/>
        <w:t>西川镇</w:t>
        <w:br/>
        <w:t>西川镇</w:t>
        <w:br/>
        <w:t>降羁縻</w:t>
        <w:br/>
        <w:t>西川镇</w:t>
        <w:br/>
        <w:t>西川镇</w:t>
        <w:br/>
        <w:t>降羁縻</w:t>
        <w:br/>
        <w:t>西川镇</w:t>
        <w:br/>
        <w:t>西川镇</w:t>
        <w:br/>
        <w:t>降羁縻</w:t>
        <w:br/>
        <w:t>西川镇</w:t>
        <w:br/>
        <w:t>西川镇</w:t>
        <w:br/>
        <w:t>降羁縻</w:t>
        <w:br/>
        <w:t>西川镇</w:t>
        <w:br/>
        <w:t>西川镇</w:t>
        <w:br/>
        <w:t>降霉際</w:t>
        <w:br/>
        <w:t>西川镇</w:t>
        <w:br/>
        <w:t>西川镇</w:t>
        <w:br/>
        <w:t>西川镇</w:t>
        <w:br/>
        <w:t>西川镇</w:t>
        <w:br/>
        <w:t>西川镇</w:t>
        <w:br/>
        <w:t>西川镇</w:t>
        <w:br/>
        <w:t>西川镇</w:t>
        <w:br/>
        <w:t>西川镇</w:t>
        <w:br/>
        <w:t>西川镇</w:t>
        <w:br/>
        <w:t>西川镇</w:t>
        <w:br/>
        <w:t>西川镇</w:t>
        <w:br/>
        <w:t>东川镇</w:t>
        <w:br/>
        <w:t>东川镇</w:t>
        <w:br/>
        <w:t>东川镇</w:t>
        <w:br/>
        <w:t>东川镇</w:t>
        <w:br/>
        <w:t>东川镇</w:t>
        <w:br/>
        <w:t>东川镇</w:t>
        <w:br/>
        <w:t>东川镇</w:t>
        <w:br/>
        <w:t>东川镇</w:t>
        <w:br/>
        <w:t>东川镇</w:t>
        <w:br/>
        <w:t>东川镇</w:t>
        <w:br/>
        <w:t>东川镇</w:t>
        <w:br/>
        <w:t>西川镇</w:t>
        <w:br/>
        <w:t>西川镇</w:t>
        <w:br/>
        <w:t>西川镇</w:t>
        <w:br/>
        <w:t>西川镇</w:t>
        <w:br/>
        <w:t>西川镇</w:t>
        <w:br/>
        <w:t>西川镇</w:t>
        <w:br/>
        <w:t>西川镇</w:t>
        <w:br/>
        <w:t>西川镇</w:t>
        <w:br/>
        <w:t>西川镇</w:t>
        <w:br/>
        <w:t>西川镇</w:t>
        <w:br/>
        <w:t>西川镇</w:t>
        <w:br/>
        <w:t>西川镇</w:t>
        <w:br/>
        <w:t>西川镇</w:t>
        <w:br/>
        <w:t>降羁縻</w:t>
        <w:br/>
        <w:t>文州</w:t>
        <w:br/>
        <w:t>威戎镇</w:t>
        <w:br/>
        <w:t>属山西</w:t>
        <w:br/>
        <w:t>西川镇</w:t>
        <w:br/>
        <w:t>降羁縻</w:t>
        <w:br/>
        <w:t>武州</w:t>
        <w:br/>
        <w:t>属山西</w:t>
        <w:br/>
        <w:t>西川镇</w:t>
        <w:br/>
        <w:t>西川镇</w:t>
        <w:br/>
        <w:t>维州废</w:t>
        <w:br/>
        <w:t>维州</w:t>
        <w:br/>
        <w:t>西川镇</w:t>
        <w:br/>
        <w:t>西川镇</w:t>
        <w:br/>
        <w:t>西川镇</w:t>
        <w:br/>
        <w:t>西川镇</w:t>
        <w:br/>
        <w:t>西川镇</w:t>
        <w:br/>
        <w:t>西川镇</w:t>
        <w:br/>
        <w:t>西川镇</w:t>
        <w:br/>
        <w:t>西川镇</w:t>
        <w:br/>
        <w:t>西川镇</w:t>
        <w:br/>
        <w:t>西川镇</w:t>
        <w:br/>
        <w:t>西川镇</w:t>
        <w:br/>
        <w:t>西川镇</w:t>
        <w:br/>
        <w:t>西川镇</w:t>
        <w:br/>
        <w:t>西川镇</w:t>
        <w:br/>
        <w:t>西川镇</w:t>
        <w:br/>
        <w:t>威戎镇</w:t>
        <w:br/>
        <w:t>威戎镇</w:t>
        <w:br/>
        <w:t>龙剑镇</w:t>
        <w:br/>
        <w:t>西川镇</w:t>
        <w:br/>
        <w:t>西川镇</w:t>
        <w:br/>
        <w:t>西川镇</w:t>
        <w:br/>
        <w:t>西川镇</w:t>
        <w:br/>
        <w:t>西川镇</w:t>
        <w:br/>
        <w:t>定边镇</w:t>
        <w:br/>
        <w:t>西川镇</w:t>
        <w:br/>
        <w:t>西川镇</w:t>
        <w:br/>
        <w:t>永平镇</w:t>
        <w:br/>
        <w:t>西川镇</w:t>
        <w:br/>
        <w:t>西川镇</w:t>
        <w:br/>
        <w:t>西川镇</w:t>
        <w:br/>
        <w:t>西川镇</w:t>
        <w:br/>
        <w:t>西川镇</w:t>
        <w:br/>
        <w:t>西川镇</w:t>
        <w:br/>
        <w:t>西川镇</w:t>
        <w:br/>
        <w:t>定边镇</w:t>
        <w:br/>
        <w:t>西川镇</w:t>
        <w:br/>
        <w:t>西川镇</w:t>
        <w:br/>
        <w:t>永平镇</w:t>
        <w:br/>
        <w:t>西川镇</w:t>
        <w:br/>
        <w:t>西川镇</w:t>
        <w:br/>
        <w:t>西川镇</w:t>
        <w:br/>
        <w:t>西川镇</w:t>
        <w:br/>
        <w:t>西川镇</w:t>
        <w:br/>
        <w:t>西川镇</w:t>
        <w:br/>
        <w:t>行海州</w:t>
        <w:br/>
        <w:t>定边镇</w:t>
        <w:br/>
        <w:t>西川镇</w:t>
        <w:br/>
        <w:t>西川镇</w:t>
        <w:br/>
        <w:t>州废</w:t>
        <w:br/>
        <w:t>东川镇</w:t>
        <w:br/>
        <w:t>东川镇</w:t>
        <w:br/>
        <w:t>东川镇</w:t>
        <w:br/>
        <w:t>东川镇</w:t>
        <w:br/>
        <w:t>东川镇</w:t>
        <w:br/>
        <w:t>东川镇</w:t>
        <w:br/>
        <w:t>东川镇</w:t>
        <w:br/>
        <w:t>东川镇</w:t>
        <w:br/>
        <w:t>东川镇</w:t>
        <w:br/>
        <w:t>东川镇</w:t>
        <w:br/>
        <w:t>东川镇</w:t>
        <w:br/>
        <w:t>西川镇</w:t>
        <w:br/>
        <w:t>西川镇</w:t>
        <w:br/>
        <w:t>西川镇</w:t>
        <w:br/>
        <w:t>西川镇</w:t>
        <w:br/>
        <w:t>西川镇</w:t>
        <w:br/>
        <w:t>西川镇</w:t>
        <w:br/>
        <w:t>西川镇</w:t>
        <w:br/>
        <w:t>西川镇</w:t>
        <w:br/>
        <w:t>西川镇</w:t>
        <w:br/>
        <w:t>西川镇</w:t>
        <w:br/>
        <w:t>西川镇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西川镇</w:t>
        <w:br/>
        <w:t>西川镇</w:t>
        <w:br/>
        <w:t>西川镇</w:t>
        <w:br/>
        <w:t>西川镇</w:t>
        <w:br/>
        <w:t>西川镇</w:t>
        <w:br/>
        <w:t>西川镇</w:t>
        <w:br/>
        <w:t>西川镇</w:t>
        <w:br/>
        <w:t>西川镇</w:t>
        <w:br/>
        <w:t>西川镇</w:t>
        <w:br/>
        <w:t>西川镇</w:t>
        <w:br/>
        <w:t>西川镇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龙剑镇</w:t>
        <w:br/>
        <w:t>威戎镇</w:t>
        <w:br/>
        <w:t>威戎镇</w:t>
        <w:br/>
        <w:t>龙剑镇</w:t>
        <w:br/>
        <w:t>东川镇</w:t>
        <w:br/>
        <w:t>东川镇</w:t>
        <w:br/>
        <w:t>东川镇</w:t>
        <w:br/>
        <w:t>东川镇</w:t>
        <w:br/>
        <w:t>东川镇</w:t>
        <w:br/>
        <w:t>东川镇</w:t>
        <w:br/>
        <w:t>东川镇</w:t>
        <w:br/>
        <w:t>龙剑镇</w:t>
        <w:br/>
        <w:t>西川镇</w:t>
        <w:br/>
        <w:t>西川镇</w:t>
        <w:br/>
        <w:t>龙剑镇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东川镇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威戎镇</w:t>
        <w:br/>
        <w:t>威戎镇</w:t>
        <w:br/>
        <w:t>龙剑镇</w:t>
        <w:br/>
        <w:t>西川镇</w:t>
        <w:br/>
        <w:t>西川镇</w:t>
        <w:br/>
        <w:t>西川镇</w:t>
        <w:br/>
        <w:t>西川镇</w:t>
        <w:br/>
        <w:t>西川镇</w:t>
        <w:br/>
        <w:t>定边镇</w:t>
        <w:br/>
        <w:t>西川镇</w:t>
        <w:br/>
        <w:t>西川镇</w:t>
        <w:br/>
        <w:t>永平镇</w:t>
        <w:br/>
        <w:t>西川镇</w:t>
        <w:br/>
        <w:t>西川镇</w:t>
        <w:br/>
        <w:t>西川镇</w:t>
        <w:br/>
        <w:t>西川镇</w:t>
        <w:br/>
        <w:t>西川镇</w:t>
        <w:br/>
        <w:t>西川镇</w:t>
        <w:br/>
        <w:t>西川镇</w:t>
        <w:br/>
        <w:t>定边镇</w:t>
        <w:br/>
        <w:t>西川镇</w:t>
        <w:br/>
        <w:t>西川镇</w:t>
        <w:br/>
        <w:t>永平镇</w:t>
        <w:br/>
        <w:t>西川镇</w:t>
        <w:br/>
        <w:t>西川镇</w:t>
        <w:br/>
        <w:t>西川镇</w:t>
        <w:br/>
        <w:t>西川镇</w:t>
        <w:br/>
        <w:t>西川镇</w:t>
        <w:br/>
        <w:t>西川镇</w:t>
        <w:br/>
        <w:t>西川镇</w:t>
        <w:br/>
        <w:t>定边镇</w:t>
        <w:br/>
        <w:t>西川镇</w:t>
        <w:br/>
        <w:t>西川镇</w:t>
        <w:br/>
        <w:t>西川镇</w:t>
        <w:br/>
        <w:t>西川镇</w:t>
        <w:br/>
        <w:t>西川镇</w:t>
        <w:br/>
        <w:t>隶威戎军节度使。</w:t>
        <w:br/>
        <w:t>西川镇</w:t>
        <w:br/>
        <w:t>西川镇</w:t>
        <w:br/>
        <w:t>西川镇</w:t>
        <w:br/>
        <w:t>西川镇</w:t>
        <w:br/>
        <w:t>西川镇</w:t>
        <w:br/>
        <w:t>定边镇</w:t>
        <w:br/>
        <w:t>西川镇</w:t>
        <w:br/>
        <w:t>西川镇</w:t>
        <w:br/>
        <w:t>西川镇</w:t>
        <w:br/>
        <w:t>西川镇</w:t>
        <w:br/>
        <w:t>西川镇</w:t>
        <w:br/>
        <w:t>东川镇</w:t>
        <w:br/>
        <w:t>东川镇</w:t>
        <w:br/>
        <w:t>东川镇</w:t>
        <w:br/>
        <w:t>东川镇</w:t>
        <w:br/>
        <w:t>东川镇</w:t>
        <w:br/>
        <w:t>东川镇</w:t>
        <w:br/>
        <w:t>东川镇</w:t>
        <w:br/>
        <w:t>东川镇</w:t>
        <w:br/>
        <w:t>东川镇</w:t>
        <w:br/>
        <w:t>东川镇</w:t>
        <w:br/>
        <w:t>东川镇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西川镇</w:t>
        <w:br/>
        <w:t>中</w:t>
        <w:br/>
        <w:t>Θ</w:t>
      </w:r>
    </w:p>
    <w:p>
      <w:r>
        <w:br w:type="page"/>
      </w:r>
    </w:p>
    <w:p>
      <w:r>
        <w:t>附</w:t>
        <w:br/>
        <w:t>录</w:t>
        <w:br/>
        <w:t>1565</w:t>
        <w:br/>
        <w:t>表</w:t>
        <w:br/>
        <w:t>续</w:t>
        <w:br/>
        <w:t>西川镇</w:t>
        <w:br/>
        <w:t>西川镇</w:t>
        <w:br/>
        <w:t>西川镇</w:t>
        <w:br/>
        <w:t>扶州</w:t>
        <w:br/>
        <w:t>东川镇</w:t>
        <w:br/>
        <w:t>武信镇</w:t>
        <w:br/>
        <w:t>武信镇</w:t>
        <w:br/>
        <w:t>昌州</w:t>
        <w:br/>
        <w:t>西川镇</w:t>
        <w:br/>
        <w:t>西川镇</w:t>
        <w:br/>
        <w:t>西川镇</w:t>
        <w:br/>
        <w:t>翼州</w:t>
        <w:br/>
        <w:t>闽州</w:t>
        <w:br/>
        <w:t>龙剑镇</w:t>
        <w:br/>
        <w:t>属山西</w:t>
        <w:br/>
        <w:t>西伊州</w:t>
        <w:br/>
        <w:t>凉州府</w:t>
        <w:br/>
        <w:t>伊州</w:t>
        <w:br/>
        <w:t>凉州府</w:t>
        <w:br/>
        <w:t>西川镇</w:t>
        <w:br/>
        <w:t>西川镇</w:t>
        <w:br/>
        <w:t>西川镇</w:t>
        <w:br/>
        <w:t>维州</w:t>
        <w:br/>
        <w:t>龙剑镇</w:t>
        <w:br/>
        <w:t>龙剑镇</w:t>
        <w:br/>
        <w:t>龙剑镇</w:t>
        <w:br/>
        <w:t>茂州</w:t>
        <w:br/>
        <w:t>西沙州</w:t>
        <w:br/>
        <w:t>瓜州府</w:t>
        <w:br/>
        <w:t>瓜州府</w:t>
        <w:br/>
        <w:t>凉州府</w:t>
        <w:br/>
        <w:t>凉州府</w:t>
        <w:br/>
        <w:t>凉州府</w:t>
        <w:br/>
        <w:t>沙州</w:t>
        <w:br/>
        <w:t>西川镇</w:t>
        <w:br/>
        <w:t>西川镇</w:t>
        <w:br/>
        <w:t>西川镇</w:t>
        <w:br/>
        <w:t>雅州</w:t>
        <w:br/>
        <w:t>瓜州</w:t>
        <w:br/>
        <w:t>瓜州府</w:t>
        <w:br/>
        <w:t>瓜州府</w:t>
        <w:br/>
        <w:t>凉州府</w:t>
        <w:br/>
        <w:t>凉州府</w:t>
        <w:br/>
        <w:t>凉州府</w:t>
        <w:br/>
        <w:t>凉州府</w:t>
        <w:br/>
        <w:t>西川镇</w:t>
        <w:br/>
        <w:t>西川镇</w:t>
        <w:br/>
        <w:t>西川镇</w:t>
        <w:br/>
        <w:t>黎州</w:t>
        <w:br/>
        <w:t>肃州</w:t>
        <w:br/>
        <w:t>瓜州府</w:t>
        <w:br/>
        <w:t>瓜州府</w:t>
        <w:br/>
        <w:t>凉州府</w:t>
        <w:br/>
        <w:t>凉州府</w:t>
        <w:br/>
        <w:t>凉州府</w:t>
        <w:br/>
        <w:t>凉州府</w:t>
        <w:br/>
        <w:t>甘州</w:t>
        <w:br/>
        <w:t>凉州府</w:t>
        <w:br/>
        <w:t>凉州府</w:t>
        <w:br/>
        <w:t>凉州府</w:t>
        <w:br/>
        <w:t>凉州府</w:t>
        <w:br/>
        <w:t>凉州府</w:t>
        <w:br/>
        <w:t>凉州府</w:t>
        <w:br/>
        <w:t>东川镇</w:t>
        <w:br/>
        <w:t>武信镇</w:t>
        <w:br/>
        <w:t>武信镇</w:t>
        <w:br/>
        <w:t>渝州</w:t>
        <w:br/>
        <w:t>凉州</w:t>
        <w:br/>
        <w:t>凉州府</w:t>
        <w:br/>
        <w:t>凉州府</w:t>
        <w:br/>
        <w:t>凉州府</w:t>
        <w:br/>
        <w:t>凉州府</w:t>
        <w:br/>
        <w:t>凉州府</w:t>
        <w:br/>
        <w:t>凉州府</w:t>
        <w:br/>
        <w:t>西川镇</w:t>
        <w:br/>
        <w:t>西川镇</w:t>
        <w:br/>
        <w:t>西川镇</w:t>
        <w:br/>
        <w:t>戎州</w:t>
        <w:br/>
        <w:t>西会州</w:t>
        <w:br/>
        <w:t>凉州府</w:t>
        <w:br/>
        <w:t>凉州府</w:t>
        <w:br/>
        <w:t>凉州府</w:t>
        <w:br/>
        <w:t>属关内</w:t>
        <w:br/>
        <w:t>东川镇</w:t>
        <w:br/>
        <w:t>武信镇</w:t>
        <w:br/>
        <w:t>武信镇</w:t>
        <w:br/>
        <w:t>泸州</w:t>
        <w:br/>
        <w:t>龙州</w:t>
        <w:br/>
        <w:t>松州府</w:t>
        <w:br/>
        <w:t>东川镇</w:t>
        <w:br/>
        <w:t>东川镇</w:t>
        <w:br/>
        <w:t>属山西</w:t>
        <w:br/>
        <w:t>扶州</w:t>
        <w:br/>
        <w:t>岷州府</w:t>
        <w:br/>
        <w:t>松州府</w:t>
        <w:br/>
        <w:t>松州府</w:t>
        <w:br/>
        <w:t>松州府</w:t>
        <w:br/>
        <w:t>松州府</w:t>
        <w:br/>
        <w:t>松州府</w:t>
        <w:br/>
        <w:t>西川镇</w:t>
        <w:br/>
        <w:t>西川镇</w:t>
        <w:br/>
        <w:t>西川镇</w:t>
        <w:br/>
        <w:t>资州</w:t>
        <w:br/>
        <w:t>文州</w:t>
        <w:br/>
        <w:t>岷州府</w:t>
        <w:br/>
        <w:t>松州府</w:t>
        <w:br/>
        <w:t>松州府</w:t>
        <w:br/>
        <w:t>松州府</w:t>
        <w:br/>
        <w:t>松州府</w:t>
        <w:br/>
        <w:t>松州府</w:t>
        <w:br/>
        <w:t>东川镇</w:t>
        <w:br/>
        <w:t>东川镇</w:t>
        <w:br/>
        <w:t>东川镇</w:t>
        <w:br/>
        <w:t>普州</w:t>
        <w:br/>
        <w:t>芳州</w:t>
        <w:br/>
        <w:t>岷州府</w:t>
        <w:br/>
        <w:t>松州府</w:t>
        <w:br/>
        <w:t>松州府</w:t>
        <w:br/>
        <w:t>松州府</w:t>
        <w:br/>
        <w:t>松州府</w:t>
        <w:br/>
        <w:t>松州府</w:t>
        <w:br/>
        <w:t>东川镇</w:t>
        <w:br/>
        <w:t>武信镇</w:t>
        <w:br/>
        <w:t>武信镇</w:t>
        <w:br/>
        <w:t>合州</w:t>
        <w:br/>
        <w:t>叠州</w:t>
        <w:br/>
        <w:t>岷州府</w:t>
        <w:br/>
        <w:t>松州府</w:t>
        <w:br/>
        <w:t>松州府</w:t>
        <w:br/>
        <w:t>松州府</w:t>
        <w:br/>
        <w:t>松州府</w:t>
        <w:br/>
        <w:t>松州府</w:t>
        <w:br/>
        <w:t>宕州</w:t>
        <w:br/>
        <w:t>岷州府</w:t>
        <w:br/>
        <w:t>岷州府</w:t>
        <w:br/>
        <w:t>岷州府</w:t>
        <w:br/>
        <w:t>岷州府</w:t>
        <w:br/>
        <w:t>岷州府</w:t>
        <w:br/>
        <w:t>岷州府</w:t>
        <w:br/>
        <w:t>东川镇</w:t>
        <w:br/>
        <w:t>武信镇</w:t>
        <w:br/>
        <w:t>武信镇</w:t>
        <w:br/>
        <w:t>遂州</w:t>
        <w:br/>
        <w:t>武州</w:t>
        <w:br/>
        <w:t>岷州府</w:t>
        <w:br/>
        <w:t>松州府</w:t>
        <w:br/>
        <w:t>松州府</w:t>
        <w:br/>
        <w:t>松州府</w:t>
        <w:br/>
        <w:t>松州府</w:t>
        <w:br/>
        <w:t>松州府</w:t>
        <w:br/>
        <w:t>龙剑镇</w:t>
        <w:br/>
        <w:t>龙剑镇</w:t>
        <w:br/>
        <w:t>龙剑镇</w:t>
        <w:br/>
        <w:t>龙州</w:t>
        <w:br/>
        <w:t>岷州</w:t>
        <w:br/>
        <w:t>岷州府</w:t>
        <w:br/>
        <w:t>岷州府</w:t>
        <w:br/>
        <w:t>岷州府</w:t>
        <w:br/>
        <w:t>岷州府</w:t>
        <w:br/>
        <w:t>岷州府</w:t>
        <w:br/>
        <w:t>岷州府</w:t>
        <w:br/>
        <w:t>19. 陇右道—河西道府州沿革表</w:t>
        <w:br/>
        <w:t>龙剑镇</w:t>
        <w:br/>
        <w:t>龙剑镇</w:t>
        <w:br/>
        <w:t>龙剑镇</w:t>
        <w:br/>
        <w:t>剑州</w:t>
        <w:br/>
        <w:t>渊州</w:t>
        <w:br/>
        <w:t>岷州府</w:t>
        <w:br/>
        <w:t>岷州府</w:t>
        <w:br/>
        <w:t>岷州府</w:t>
        <w:br/>
        <w:t>岷州府</w:t>
        <w:br/>
        <w:t>岷州府</w:t>
        <w:br/>
        <w:t>岷州府</w:t>
        <w:br/>
        <w:t>东川镇</w:t>
        <w:br/>
        <w:t>东川镇</w:t>
        <w:br/>
        <w:t>东川镇</w:t>
        <w:br/>
        <w:t>梓州</w:t>
        <w:br/>
        <w:t>旭州</w:t>
        <w:br/>
        <w:t>岷州府</w:t>
        <w:br/>
        <w:t>岷州府</w:t>
        <w:br/>
        <w:t>岷州府</w:t>
        <w:br/>
        <w:t>岷州府</w:t>
        <w:br/>
        <w:t>岷州府</w:t>
        <w:br/>
        <w:t>岷州府</w:t>
        <w:br/>
        <w:t>东川镇</w:t>
        <w:br/>
        <w:t>东川镇</w:t>
        <w:br/>
        <w:t>东川镇</w:t>
        <w:br/>
        <w:t>绵州</w:t>
        <w:br/>
        <w:t>渭州</w:t>
        <w:br/>
        <w:t>秦州府</w:t>
        <w:br/>
        <w:t>秦州府</w:t>
        <w:br/>
        <w:t>秦州府</w:t>
        <w:br/>
        <w:t>秦州府</w:t>
        <w:br/>
        <w:t>秦州府</w:t>
        <w:br/>
        <w:t>秦州府</w:t>
        <w:br/>
        <w:t>西川镇</w:t>
        <w:br/>
        <w:t>西川镇</w:t>
        <w:br/>
        <w:t>西川镇</w:t>
        <w:br/>
        <w:t>汉州</w:t>
        <w:br/>
        <w:t>成州</w:t>
        <w:br/>
        <w:t>秦州府</w:t>
        <w:br/>
        <w:t>秦州府</w:t>
        <w:br/>
        <w:t>秦州府</w:t>
        <w:br/>
        <w:t>秦州府</w:t>
        <w:br/>
        <w:t>秦州府</w:t>
        <w:br/>
        <w:t>秦州府</w:t>
        <w:br/>
        <w:t>龙剑镇</w:t>
        <w:br/>
        <w:t>龙剑镇</w:t>
        <w:br/>
        <w:t>龙剑镇</w:t>
        <w:br/>
        <w:t>主</w:t>
        <w:br/>
        <w:t>泰州</w:t>
        <w:br/>
        <w:t>秦州府</w:t>
        <w:br/>
        <w:t>秦州府</w:t>
        <w:br/>
        <w:t>秦州府</w:t>
        <w:br/>
        <w:t>秦州府</w:t>
        <w:br/>
        <w:t>秦州府</w:t>
        <w:br/>
        <w:t>秦州府</w:t>
        <w:br/>
        <w:t>西川镇</w:t>
        <w:br/>
        <w:t>西川镇</w:t>
        <w:br/>
        <w:t>西川镇</w:t>
        <w:br/>
        <w:t>蜀州</w:t>
        <w:br/>
        <w:t>松州</w:t>
        <w:br/>
        <w:t>秦州府</w:t>
        <w:br/>
        <w:t>松州府</w:t>
        <w:br/>
        <w:t>松州府</w:t>
        <w:br/>
        <w:t>松州府</w:t>
        <w:br/>
        <w:t>松州府</w:t>
        <w:br/>
        <w:t>松州府</w:t>
        <w:br/>
        <w:t>西川镇</w:t>
        <w:br/>
        <w:t>西川镇</w:t>
        <w:br/>
        <w:t>西川镇</w:t>
        <w:br/>
        <w:t>邛州</w:t>
        <w:br/>
        <w:t>廓州</w:t>
        <w:br/>
        <w:t>兰州府</w:t>
        <w:br/>
        <w:t>兰州府</w:t>
        <w:br/>
        <w:t>兰州府</w:t>
        <w:br/>
        <w:t>兰州府</w:t>
        <w:br/>
        <w:t>兰州府</w:t>
        <w:br/>
        <w:t>兰州府</w:t>
        <w:br/>
        <w:t>西川镇</w:t>
        <w:br/>
        <w:t>西川镇</w:t>
        <w:br/>
        <w:t>西川镇</w:t>
        <w:br/>
        <w:t>眉州</w:t>
        <w:br/>
        <w:t>河州</w:t>
        <w:br/>
        <w:t>兰州府</w:t>
        <w:br/>
        <w:t>兰州府</w:t>
        <w:br/>
        <w:t>兰州府</w:t>
        <w:br/>
        <w:t>兰州府</w:t>
        <w:br/>
        <w:t>兰州府</w:t>
        <w:br/>
        <w:t>兰州府</w:t>
        <w:br/>
        <w:t>西川镇</w:t>
        <w:br/>
        <w:t>西川镇</w:t>
        <w:br/>
        <w:t>西川镇</w:t>
        <w:br/>
        <w:t>嘉州</w:t>
        <w:br/>
        <w:t>乌州</w:t>
        <w:br/>
        <w:t>兰州府</w:t>
        <w:br/>
        <w:t>东川镇</w:t>
        <w:br/>
        <w:t>东川镇</w:t>
        <w:br/>
        <w:t>属山西</w:t>
        <w:br/>
        <w:t>西盐州</w:t>
        <w:br/>
        <w:t>兰州府</w:t>
        <w:br/>
        <w:t>兰州府</w:t>
        <w:br/>
        <w:t>西川镇</w:t>
        <w:br/>
        <w:t>西川镇</w:t>
        <w:br/>
        <w:t>西川镇</w:t>
        <w:br/>
        <w:t>简州</w:t>
        <w:br/>
        <w:t>兰州</w:t>
        <w:br/>
        <w:t>兰州府</w:t>
        <w:br/>
        <w:t>兰州府</w:t>
        <w:br/>
        <w:t>兰州府</w:t>
        <w:br/>
        <w:t>兰州府</w:t>
        <w:br/>
        <w:t>兰州府</w:t>
        <w:br/>
        <w:t>兰州府</w:t>
        <w:br/>
        <w:t>西川镇</w:t>
        <w:br/>
        <w:t>西川镇</w:t>
        <w:br/>
        <w:t>西川镇</w:t>
        <w:br/>
        <w:t>成都府</w:t>
        <w:br/>
        <w:t>鄱州</w:t>
        <w:br/>
        <w:t>兰州府</w:t>
        <w:br/>
        <w:t>兰州府</w:t>
        <w:br/>
        <w:t>兰州府</w:t>
        <w:br/>
        <w:t>兰州府</w:t>
        <w:br/>
        <w:t>兰州府</w:t>
        <w:br/>
        <w:t>兰州府</w:t>
        <w:br/>
        <w:t>66</w:t>
      </w:r>
    </w:p>
    <w:p>
      <w:r>
        <w:br w:type="page"/>
      </w:r>
    </w:p>
    <w:p>
      <w:r>
        <w:t>1566</w:t>
        <w:br/>
        <w:t>中国行政区划通史·唐代卷</w:t>
        <w:br/>
        <w:t>表</w:t>
        <w:br/>
        <w:t>续</w:t>
        <w:br/>
        <w:t>庭州</w:t>
        <w:br/>
        <w:t>安西府</w:t>
        <w:br/>
        <w:t>安西府</w:t>
        <w:br/>
        <w:t>陷突厥</w:t>
        <w:br/>
        <w:t>庭州</w:t>
        <w:br/>
        <w:t>疏勒②</w:t>
        <w:br/>
        <w:t>于阗军</w:t>
        <w:br/>
        <w:t>焉耆军</w:t>
        <w:br/>
        <w:t>龟兹</w:t>
        <w:br/>
        <w:t>凉州府</w:t>
        <w:br/>
        <w:t>凉州府</w:t>
        <w:br/>
        <w:t>凉州府</w:t>
        <w:br/>
        <w:t>凉州府</w:t>
        <w:br/>
        <w:t>安西府</w:t>
        <w:br/>
        <w:t>安西府</w:t>
        <w:br/>
        <w:t>安西府</w:t>
        <w:br/>
        <w:t>安西府</w:t>
        <w:br/>
        <w:t>安西府</w:t>
        <w:br/>
        <w:t>安西府</w:t>
        <w:br/>
        <w:t>凉州府</w:t>
        <w:br/>
        <w:t>西州</w:t>
        <w:br/>
        <w:t>安西府</w:t>
        <w:br/>
        <w:t>安西府</w:t>
        <w:br/>
        <w:t>安西府</w:t>
        <w:br/>
        <w:t>安西府</w:t>
        <w:br/>
        <w:t>安西府</w:t>
        <w:br/>
        <w:t>西州府</w:t>
        <w:br/>
        <w:t>凉州府</w:t>
        <w:br/>
        <w:t>凉州府</w:t>
        <w:br/>
        <w:t>凉州府</w:t>
        <w:br/>
        <w:t>凉州府</w:t>
        <w:br/>
        <w:t>凉州府</w:t>
        <w:br/>
        <w:t>凉州府</w:t>
        <w:br/>
        <w:t>凉州府</w:t>
        <w:br/>
        <w:t>沙州府</w:t>
        <w:br/>
        <w:t>沙州府</w:t>
        <w:br/>
        <w:t>沙州府</w:t>
        <w:br/>
        <w:t>凉州府</w:t>
        <w:br/>
        <w:t>凉州府</w:t>
        <w:br/>
        <w:t>凉州府</w:t>
        <w:br/>
        <w:t>凉州府</w:t>
        <w:br/>
        <w:t>凉州府</w:t>
        <w:br/>
        <w:t>凉州府</w:t>
        <w:br/>
        <w:t>凉州府</w:t>
        <w:br/>
        <w:t>凉州府</w:t>
        <w:br/>
        <w:t>沙州府</w:t>
        <w:br/>
        <w:t>沙州府</w:t>
        <w:br/>
        <w:t>沙州府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当州</w:t>
        <w:br/>
        <w:t>松州府</w:t>
        <w:br/>
        <w:t>松州府</w:t>
        <w:br/>
        <w:t>属剑南</w:t>
        <w:br/>
        <w:t>松州府</w:t>
        <w:br/>
        <w:t>松州府</w:t>
        <w:br/>
        <w:t>松州府</w:t>
        <w:br/>
        <w:t>松州府</w:t>
        <w:br/>
        <w:t>松州府</w:t>
        <w:br/>
        <w:t>松州府</w:t>
        <w:br/>
        <w:t>松州府</w:t>
        <w:br/>
        <w:t>松州府</w:t>
        <w:br/>
        <w:t>属剑南</w:t>
        <w:br/>
        <w:t>松州府</w:t>
        <w:br/>
        <w:t>松州府</w:t>
        <w:br/>
        <w:t>松州府</w:t>
        <w:br/>
        <w:t>松州府</w:t>
        <w:br/>
        <w:t>松州府</w:t>
        <w:br/>
        <w:t>松州府</w:t>
        <w:br/>
        <w:t>松州府</w:t>
        <w:br/>
        <w:t>松州府</w:t>
        <w:br/>
        <w:t>属剑南</w:t>
        <w:br/>
        <w:t>松州府</w:t>
        <w:br/>
        <w:t>松州府</w:t>
        <w:br/>
        <w:t>松州府</w:t>
        <w:br/>
        <w:t>松州府</w:t>
        <w:br/>
        <w:t>松州府</w:t>
        <w:br/>
        <w:t>松州府</w:t>
        <w:br/>
        <w:t>松州府</w:t>
        <w:br/>
        <w:t>松州府</w:t>
        <w:br/>
        <w:t>属剑南</w:t>
        <w:br/>
        <w:t>松州府</w:t>
        <w:br/>
        <w:t>松州府</w:t>
        <w:br/>
        <w:t>松州府</w:t>
        <w:br/>
        <w:t>叠州府</w:t>
        <w:br/>
        <w:t>叠州府</w:t>
        <w:br/>
        <w:t>叠州府</w:t>
        <w:br/>
        <w:t>洮州府</w:t>
        <w:br/>
        <w:t>洮州府</w:t>
        <w:br/>
        <w:t>洮州府</w:t>
        <w:br/>
        <w:t>洮州府</w:t>
        <w:br/>
        <w:t>洮州府</w:t>
        <w:br/>
        <w:t>松州府</w:t>
        <w:br/>
        <w:t>松州府</w:t>
        <w:br/>
        <w:t>松州府</w:t>
        <w:br/>
        <w:t>叠州府</w:t>
        <w:br/>
        <w:t>叠州府</w:t>
        <w:br/>
        <w:t>叠州府</w:t>
        <w:br/>
        <w:t>洮州府</w:t>
        <w:br/>
        <w:t>洮州府</w:t>
        <w:br/>
        <w:t>洮州府</w:t>
        <w:br/>
        <w:t>洮州府</w:t>
        <w:br/>
        <w:t>洮州府</w:t>
        <w:br/>
        <w:t>岷州府</w:t>
        <w:br/>
        <w:t>岷州府</w:t>
        <w:br/>
        <w:t>岷州府</w:t>
        <w:br/>
        <w:t>叠州府</w:t>
        <w:br/>
        <w:t>叠州府</w:t>
        <w:br/>
        <w:t>叠州府</w:t>
        <w:br/>
        <w:t>洮州府</w:t>
        <w:br/>
        <w:t>洮州府</w:t>
        <w:br/>
        <w:t>洮州府</w:t>
        <w:br/>
        <w:t>洮州府</w:t>
        <w:br/>
        <w:t>洮州府</w:t>
        <w:br/>
        <w:t>松州府</w:t>
        <w:br/>
        <w:t>松州府</w:t>
        <w:br/>
        <w:t>松州府</w:t>
        <w:br/>
        <w:t>松州府</w:t>
        <w:br/>
        <w:t>秦州府</w:t>
        <w:br/>
        <w:t>秦州府</w:t>
        <w:br/>
        <w:t>秦州府</w:t>
        <w:br/>
        <w:t>秦州府</w:t>
        <w:br/>
        <w:t>秦州府</w:t>
        <w:br/>
        <w:t>秦州府</w:t>
        <w:br/>
        <w:t>秦州府</w:t>
        <w:br/>
        <w:t>岷州府</w:t>
        <w:br/>
        <w:t>岷州府</w:t>
        <w:br/>
        <w:t>岷州府</w:t>
        <w:br/>
        <w:t>叠州府</w:t>
        <w:br/>
        <w:t>叠州府</w:t>
        <w:br/>
        <w:t>叠州府</w:t>
        <w:br/>
        <w:t>洮州府</w:t>
        <w:br/>
        <w:t>洮州府</w:t>
        <w:br/>
        <w:t>洮州府</w:t>
        <w:br/>
        <w:t>洮州府</w:t>
        <w:br/>
        <w:t>洮州府</w:t>
        <w:br/>
        <w:t>洮州废</w:t>
        <w:br/>
        <w:t>洮州</w:t>
        <w:br/>
        <w:t>岷州府</w:t>
        <w:br/>
        <w:t>岷州府</w:t>
        <w:br/>
        <w:t>叠州府</w:t>
        <w:br/>
        <w:t>叠州府</w:t>
        <w:br/>
        <w:t>叠州府</w:t>
        <w:br/>
        <w:t>洮州府</w:t>
        <w:br/>
        <w:t>洮州府</w:t>
        <w:br/>
        <w:t>洮州府</w:t>
        <w:br/>
        <w:t>洮州府</w:t>
        <w:br/>
        <w:t>洮州府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松州府</w:t>
        <w:br/>
        <w:t>松州府</w:t>
        <w:br/>
        <w:t>松州府</w:t>
        <w:br/>
        <w:t>松州府</w:t>
        <w:br/>
        <w:t>松州府</w:t>
        <w:br/>
        <w:t>松州府</w:t>
        <w:br/>
        <w:t>松州府</w:t>
        <w:br/>
        <w:t>松州府</w:t>
        <w:br/>
        <w:t>属剑南</w:t>
        <w:br/>
        <w:t>龟兹镇守军隶安西都护府。</w:t>
        <w:br/>
        <w:t>疏勒镇守军隶安西都护府。</w:t>
        <w:br/>
        <w:t>兰州府</w:t>
        <w:br/>
        <w:t>兰州府</w:t>
        <w:br/>
        <w:t>兰州府</w:t>
        <w:br/>
        <w:t>兰州府</w:t>
        <w:br/>
        <w:t>兰州府</w:t>
        <w:br/>
        <w:t>兰州府</w:t>
        <w:br/>
        <w:t>兰州府</w:t>
        <w:br/>
        <w:t>兰州府</w:t>
        <w:br/>
        <w:t>兰州府</w:t>
        <w:br/>
        <w:t>鄯州府</w:t>
        <w:br/>
        <w:t>鄯州府</w:t>
        <w:br/>
        <w:t>兰州府</w:t>
        <w:br/>
        <w:t>兰州府</w:t>
        <w:br/>
        <w:t>兰州府</w:t>
        <w:br/>
        <w:t>兰州府</w:t>
        <w:br/>
        <w:t>兰州府</w:t>
        <w:br/>
        <w:t>兰州府</w:t>
        <w:br/>
        <w:t>兰州府</w:t>
        <w:br/>
        <w:t>兰州府</w:t>
        <w:br/>
        <w:t>兰州府</w:t>
        <w:br/>
        <w:t>鄯州府</w:t>
        <w:br/>
        <w:t>鄯州府</w:t>
        <w:br/>
        <w:t>兰州府</w:t>
        <w:br/>
        <w:t>乌州废</w:t>
        <w:br/>
        <w:t>淳州</w:t>
        <w:br/>
        <w:t>兰州府</w:t>
        <w:br/>
        <w:t>兰州府</w:t>
        <w:br/>
        <w:t>兰州府</w:t>
        <w:br/>
        <w:t>兰州府</w:t>
        <w:br/>
        <w:t>兰州府</w:t>
        <w:br/>
        <w:t>鄯州府</w:t>
        <w:br/>
        <w:t>鄯州府</w:t>
        <w:br/>
        <w:t>鄯州府</w:t>
        <w:br/>
        <w:t>儒州</w:t>
        <w:br/>
        <w:t>兰州府</w:t>
        <w:br/>
        <w:t>兰州府</w:t>
        <w:br/>
        <w:t>兰州府</w:t>
        <w:br/>
        <w:t>兰州府</w:t>
        <w:br/>
        <w:t>兰州府</w:t>
        <w:br/>
        <w:t>兰州府</w:t>
        <w:br/>
        <w:t>兰州府</w:t>
        <w:br/>
        <w:t>兰州府</w:t>
        <w:br/>
        <w:t>鄯州府</w:t>
        <w:br/>
        <w:t>鄯州府</w:t>
        <w:br/>
        <w:t>兰州府</w:t>
        <w:br/>
        <w:t>兰州府</w:t>
        <w:br/>
        <w:t>兰州府</w:t>
        <w:br/>
        <w:t>兰州府</w:t>
        <w:br/>
        <w:t>兰州府</w:t>
        <w:br/>
        <w:t>兰州府</w:t>
        <w:br/>
        <w:t>兰州府</w:t>
        <w:br/>
        <w:t>兰州府</w:t>
        <w:br/>
        <w:t>兰州府</w:t>
        <w:br/>
        <w:t>鄯州府</w:t>
        <w:br/>
        <w:t>鄯州府</w:t>
        <w:br/>
        <w:t>兰州府</w:t>
        <w:br/>
        <w:t>兰州府</w:t>
        <w:br/>
        <w:t>兰州府</w:t>
        <w:br/>
        <w:t>兰州府</w:t>
        <w:br/>
        <w:t>兰州府</w:t>
        <w:br/>
        <w:t>兰州府</w:t>
        <w:br/>
        <w:t>兰州府</w:t>
        <w:br/>
        <w:t>兰州府</w:t>
        <w:br/>
        <w:t>兰州府</w:t>
        <w:br/>
        <w:t>鄯州府</w:t>
        <w:br/>
        <w:t>鄯州府</w:t>
        <w:br/>
        <w:t>禁</w:t>
        <w:br/>
        <w:t>66</w:t>
      </w:r>
    </w:p>
    <w:p>
      <w:r>
        <w:br w:type="page"/>
      </w:r>
    </w:p>
    <w:p>
      <w:r>
        <w:t>附</w:t>
        <w:br/>
        <w:t>录</w:t>
        <w:br/>
        <w:t>1567</w:t>
        <w:br/>
        <w:t>表</w:t>
        <w:br/>
        <w:t>续</w:t>
        <w:br/>
        <w:t>西州府</w:t>
        <w:br/>
        <w:t>金山府</w:t>
        <w:br/>
        <w:t>金山府</w:t>
        <w:br/>
        <w:t>金山府</w:t>
        <w:br/>
        <w:t>金山府</w:t>
        <w:br/>
        <w:t>金山府</w:t>
        <w:br/>
        <w:t>金山府</w:t>
        <w:br/>
        <w:t>金山府</w:t>
        <w:br/>
        <w:t>金山府</w:t>
        <w:br/>
        <w:t>雄古</w:t>
        <w:br/>
        <w:t>保大</w:t>
        <w:br/>
        <w:t>辞古</w:t>
        <w:br/>
        <w:t>疏勒废</w:t>
        <w:br/>
        <w:t>疏勒军</w:t>
        <w:br/>
        <w:t>安西府</w:t>
        <w:br/>
        <w:t>陷吐蕃</w:t>
        <w:br/>
        <w:t>疏勒④</w:t>
        <w:br/>
        <w:t>疏勒废</w:t>
        <w:br/>
        <w:t>疏勒军</w:t>
        <w:br/>
        <w:t>安西府</w:t>
        <w:br/>
        <w:t>安西府</w:t>
        <w:br/>
        <w:t>陷吐蕃</w:t>
        <w:br/>
        <w:t>于测军</w:t>
        <w:br/>
        <w:t>安西府</w:t>
        <w:br/>
        <w:t>陷叶蕃</w:t>
        <w:br/>
        <w:t>于</w:t>
        <w:br/>
        <w:t>于闻废</w:t>
        <w:br/>
        <w:t>于闻军</w:t>
        <w:br/>
        <w:t>安西府</w:t>
        <w:br/>
        <w:t>安西府</w:t>
        <w:br/>
        <w:t>陷吐蕃</w:t>
        <w:br/>
        <w:t>焉耆军</w:t>
        <w:br/>
        <w:t>安西府</w:t>
        <w:br/>
        <w:t>陷吐蕃</w:t>
        <w:br/>
        <w:t>龟兹废</w:t>
        <w:br/>
        <w:t>龟兹</w:t>
        <w:br/>
        <w:t>陷吐蕃</w:t>
        <w:br/>
        <w:t>龟兹军</w:t>
        <w:br/>
        <w:t>安西府</w:t>
        <w:br/>
        <w:t>陷吐蕃</w:t>
        <w:br/>
        <w:t>龟兹②</w:t>
        <w:br/>
        <w:t>龟兹废</w:t>
        <w:br/>
        <w:t>龟兹军</w:t>
        <w:br/>
        <w:t>凉州府</w:t>
        <w:br/>
        <w:t>凉州府</w:t>
        <w:br/>
        <w:t>凉州府</w:t>
        <w:br/>
        <w:t>西州府</w:t>
        <w:br/>
        <w:t>西州府</w:t>
        <w:br/>
        <w:t>西州府</w:t>
        <w:br/>
        <w:t>西州府</w:t>
        <w:br/>
        <w:t>西州府</w:t>
        <w:br/>
        <w:t>西州府</w:t>
        <w:br/>
        <w:t>西州府</w:t>
        <w:br/>
        <w:t>西州府</w:t>
        <w:br/>
        <w:t>西州府</w:t>
        <w:br/>
        <w:t>西州府</w:t>
        <w:br/>
        <w:t>西州府</w:t>
        <w:br/>
        <w:t>西州府</w:t>
        <w:br/>
        <w:t>西州府</w:t>
        <w:br/>
        <w:t>西州府</w:t>
        <w:br/>
        <w:t>西州府</w:t>
        <w:br/>
        <w:t>凉州府</w:t>
        <w:br/>
        <w:t>凉州府</w:t>
        <w:br/>
        <w:t>凉州府</w:t>
        <w:br/>
        <w:t>凉州府</w:t>
        <w:br/>
        <w:t>凉州府</w:t>
        <w:br/>
        <w:t>凉州府</w:t>
        <w:br/>
        <w:t>沙州府</w:t>
        <w:br/>
        <w:t>沙州府</w:t>
        <w:br/>
        <w:t>沙州府</w:t>
        <w:br/>
        <w:t>凉州府</w:t>
        <w:br/>
        <w:t>凉州府</w:t>
        <w:br/>
        <w:t>凉州府</w:t>
        <w:br/>
        <w:t>凉州府</w:t>
        <w:br/>
        <w:t>凉州府</w:t>
        <w:br/>
        <w:t>凉州府</w:t>
        <w:br/>
        <w:t>沙州府</w:t>
        <w:br/>
        <w:t>沙州府</w:t>
        <w:br/>
        <w:t>沙州府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凉州府</w:t>
        <w:br/>
        <w:t>雄州</w:t>
        <w:br/>
        <w:t>凉州府</w:t>
        <w:br/>
        <w:t>凉州府</w:t>
        <w:br/>
        <w:t>凉州府</w:t>
        <w:br/>
        <w:t>雄州度</w:t>
        <w:br/>
        <w:t>洮州府</w:t>
        <w:br/>
        <w:t>洮州府</w:t>
        <w:br/>
        <w:t>洮州府</w:t>
        <w:br/>
        <w:t>芳州废</w:t>
        <w:br/>
        <w:t>洮州府</w:t>
        <w:br/>
        <w:t>洮州府</w:t>
        <w:br/>
        <w:t>洮州府</w:t>
        <w:br/>
        <w:t>洮州府</w:t>
        <w:br/>
        <w:t>洮州府</w:t>
        <w:br/>
        <w:t>洮州府</w:t>
        <w:br/>
        <w:t>洮州府</w:t>
        <w:br/>
        <w:t>洮州府</w:t>
        <w:br/>
        <w:t>洮州府</w:t>
        <w:br/>
        <w:t>洮州府</w:t>
        <w:br/>
        <w:t>洮州府</w:t>
        <w:br/>
        <w:t>洮州府</w:t>
        <w:br/>
        <w:t>洮州府</w:t>
        <w:br/>
        <w:t>洮州府</w:t>
        <w:br/>
        <w:t>洮州府</w:t>
        <w:br/>
        <w:t>洮州府</w:t>
        <w:br/>
        <w:t>洮州府</w:t>
        <w:br/>
        <w:t>洮州府</w:t>
        <w:br/>
        <w:t>秦州府</w:t>
        <w:br/>
        <w:t>秦州府</w:t>
        <w:br/>
        <w:t>秦州府</w:t>
        <w:br/>
        <w:t>秦州府</w:t>
        <w:br/>
        <w:t>秦州府</w:t>
        <w:br/>
        <w:t>秦州府</w:t>
        <w:br/>
        <w:t>秦州府</w:t>
        <w:br/>
        <w:t>秦州府</w:t>
        <w:br/>
        <w:t>秦州府</w:t>
        <w:br/>
        <w:t>洮州府</w:t>
        <w:br/>
        <w:t>洮州府</w:t>
        <w:br/>
        <w:t>洮州府</w:t>
        <w:br/>
        <w:t>洮州府</w:t>
        <w:br/>
        <w:t>洮州府</w:t>
        <w:br/>
        <w:t>洮州府</w:t>
        <w:br/>
        <w:t>洮州府</w:t>
        <w:br/>
        <w:t>洮州府</w:t>
        <w:br/>
        <w:t>洮州府</w:t>
        <w:br/>
        <w:t>洮州府</w:t>
        <w:br/>
        <w:t>洮州府</w:t>
        <w:br/>
        <w:t>洮州府</w:t>
        <w:br/>
        <w:t>洮州府</w:t>
        <w:br/>
        <w:t>洮州府</w:t>
        <w:br/>
        <w:t>洮州府</w:t>
        <w:br/>
        <w:t>洮州府</w:t>
        <w:br/>
        <w:t>洮州府</w:t>
        <w:br/>
        <w:t>洮州府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秦州府</w:t>
        <w:br/>
        <w:t>⑦碎叶镇守军隶安西都护府。</w:t>
        <w:br/>
        <w:t>疏勒镇守军隶安西都护府。</w:t>
        <w:br/>
        <w:t>于阗镇守军隶安西都护府。</w:t>
        <w:br/>
        <w:t>鄯州府</w:t>
        <w:br/>
        <w:t>鄯州府</w:t>
        <w:br/>
        <w:t>鄯州府</w:t>
        <w:br/>
        <w:t>鄯州府</w:t>
        <w:br/>
        <w:t>鄯州府</w:t>
        <w:br/>
        <w:t>鄯州府</w:t>
        <w:br/>
        <w:t>部州府</w:t>
        <w:br/>
        <w:t>鄯州府</w:t>
        <w:br/>
        <w:t>鄯州府</w:t>
        <w:br/>
        <w:t>保大军隶安西都护府。</w:t>
        <w:br/>
        <w:t>鄱州府</w:t>
        <w:br/>
        <w:t>鄱州府</w:t>
        <w:br/>
        <w:t>部州府</w:t>
        <w:br/>
        <w:t>鄯州府</w:t>
        <w:br/>
        <w:t>鄱州府</w:t>
        <w:br/>
        <w:t>鄱州府</w:t>
        <w:br/>
        <w:t>郴州府</w:t>
        <w:br/>
        <w:t>鄯州府</w:t>
        <w:br/>
        <w:t>鄱州府</w:t>
        <w:br/>
        <w:t>鄱州府</w:t>
        <w:br/>
        <w:t>鄱州府</w:t>
        <w:br/>
        <w:t>鄱州府</w:t>
        <w:br/>
        <w:t>鄯州府</w:t>
        <w:br/>
        <w:t>都州府</w:t>
        <w:br/>
        <w:t>鄯州府</w:t>
        <w:br/>
        <w:t>鄱州府</w:t>
        <w:br/>
        <w:t>部州府</w:t>
        <w:br/>
        <w:t>鄱州府</w:t>
        <w:br/>
        <w:t>郴州府</w:t>
        <w:br/>
        <w:t>部州府</w:t>
        <w:br/>
        <w:t>部州府</w:t>
        <w:br/>
        <w:t>鄯州府</w:t>
        <w:br/>
        <w:t>行儒州</w:t>
        <w:br/>
        <w:t>部州府</w:t>
        <w:br/>
        <w:t>部州府</w:t>
        <w:br/>
        <w:t>郴州府</w:t>
        <w:br/>
        <w:t>都州府</w:t>
        <w:br/>
        <w:t>鄱州府</w:t>
        <w:br/>
        <w:t>鄯州府</w:t>
        <w:br/>
        <w:t>鄯州府</w:t>
        <w:br/>
        <w:t>鄯州府</w:t>
        <w:br/>
        <w:t>鄯州府</w:t>
        <w:br/>
        <w:t>鄯州府</w:t>
        <w:br/>
        <w:t>郴州府</w:t>
        <w:br/>
        <w:t>部州府</w:t>
        <w:br/>
        <w:t>鄯州府</w:t>
        <w:br/>
        <w:t>郴州府</w:t>
        <w:br/>
        <w:t>鄯州府</w:t>
        <w:br/>
        <w:t>部州府</w:t>
        <w:br/>
        <w:t>鄱州府</w:t>
        <w:br/>
        <w:t>鄯州府</w:t>
        <w:br/>
        <w:t>鄯州府</w:t>
        <w:br/>
        <w:t>部州府</w:t>
        <w:br/>
        <w:t>鄯州府</w:t>
        <w:br/>
        <w:t>鄯州府</w:t>
        <w:br/>
        <w:t>66</w:t>
        <w:br/>
        <w:t>6</w:t>
      </w:r>
    </w:p>
    <w:p>
      <w:r>
        <w:br w:type="page"/>
      </w:r>
    </w:p>
    <w:p>
      <w:r>
        <w:t>1568</w:t>
        <w:br/>
        <w:t>中国行政区划通史·唐代卷</w:t>
        <w:br/>
        <w:t>表</w:t>
        <w:br/>
        <w:t>续</w:t>
        <w:br/>
        <w:t>伊吾军</w:t>
        <w:br/>
        <w:t>伊吾军</w:t>
        <w:br/>
        <w:t>北庭府</w:t>
        <w:br/>
        <w:t>北庭府</w:t>
        <w:br/>
        <w:t>北庭府</w:t>
        <w:br/>
        <w:t>北庭府</w:t>
        <w:br/>
        <w:t>北庭府</w:t>
        <w:br/>
        <w:t>北庭府</w:t>
        <w:br/>
        <w:t>北庭府</w:t>
        <w:br/>
        <w:t>北庭府</w:t>
        <w:br/>
        <w:t>北庭府</w:t>
        <w:br/>
        <w:t>北庭府</w:t>
        <w:br/>
        <w:t>北庭府</w:t>
        <w:br/>
        <w:t>北庭府</w:t>
        <w:br/>
        <w:t>北庭府</w:t>
        <w:br/>
        <w:t>北庭府</w:t>
        <w:br/>
        <w:t>北庭府</w:t>
        <w:br/>
        <w:t>北庭府</w:t>
        <w:br/>
        <w:t>碎叶废</w:t>
        <w:br/>
        <w:t>安西府</w:t>
        <w:br/>
        <w:t>安西府</w:t>
        <w:br/>
        <w:t>安西府</w:t>
        <w:br/>
        <w:t>安西府</w:t>
        <w:br/>
        <w:t>安西府</w:t>
        <w:br/>
        <w:t>安西府</w:t>
        <w:br/>
        <w:t>安西府</w:t>
        <w:br/>
        <w:t>安西府</w:t>
        <w:br/>
        <w:t>安西府</w:t>
        <w:br/>
        <w:t>安西府</w:t>
        <w:br/>
        <w:t>疏勒军</w:t>
        <w:br/>
        <w:t>安西府</w:t>
        <w:br/>
        <w:t>安西府</w:t>
        <w:br/>
        <w:t>安西府</w:t>
        <w:br/>
        <w:t>安西府</w:t>
        <w:br/>
        <w:t>安西府</w:t>
        <w:br/>
        <w:t>安西府</w:t>
        <w:br/>
        <w:t>安西府</w:t>
        <w:br/>
        <w:t>安西府</w:t>
        <w:br/>
        <w:t>安西府</w:t>
        <w:br/>
        <w:t>安西府</w:t>
        <w:br/>
        <w:t>于阗军</w:t>
        <w:br/>
        <w:t>焉耆军</w:t>
        <w:br/>
        <w:t>安西府</w:t>
        <w:br/>
        <w:t>安西府</w:t>
        <w:br/>
        <w:t>安西府</w:t>
        <w:br/>
        <w:t>安西府</w:t>
        <w:br/>
        <w:t>焉耆军</w:t>
        <w:br/>
        <w:t>安西府</w:t>
        <w:br/>
        <w:t>安西府</w:t>
        <w:br/>
        <w:t>安西府</w:t>
        <w:br/>
        <w:t>安西府</w:t>
        <w:br/>
        <w:t>安西府</w:t>
        <w:br/>
        <w:t>安西府</w:t>
        <w:br/>
        <w:t>安西府</w:t>
        <w:br/>
        <w:t>安西府</w:t>
        <w:br/>
        <w:t>安西府</w:t>
        <w:br/>
        <w:t>安西府</w:t>
        <w:br/>
        <w:t>龟兹军</w:t>
        <w:br/>
        <w:t>西州府</w:t>
        <w:br/>
        <w:t>西州府</w:t>
        <w:br/>
        <w:t>西州府</w:t>
        <w:br/>
        <w:t>西州府</w:t>
        <w:br/>
        <w:t>西州府</w:t>
        <w:br/>
        <w:t>西州府</w:t>
        <w:br/>
        <w:t>西州府</w:t>
        <w:br/>
        <w:t>西州府</w:t>
        <w:br/>
        <w:t>西州府</w:t>
        <w:br/>
        <w:t>西州府</w:t>
        <w:br/>
        <w:t>伊吾郡</w:t>
        <w:br/>
        <w:t>西州府</w:t>
        <w:br/>
        <w:t>西州府</w:t>
        <w:br/>
        <w:t>西州府</w:t>
        <w:br/>
        <w:t>西州府</w:t>
        <w:br/>
        <w:t>西州府</w:t>
        <w:br/>
        <w:t>西州府</w:t>
        <w:br/>
        <w:t>西州府</w:t>
        <w:br/>
        <w:t>西州府</w:t>
        <w:br/>
        <w:t>西州府</w:t>
        <w:br/>
        <w:t>西州府</w:t>
        <w:br/>
        <w:t>交河郡</w:t>
        <w:br/>
        <w:t>瓜州府</w:t>
        <w:br/>
        <w:t>瓜州府</w:t>
        <w:br/>
        <w:t>瓜州府</w:t>
        <w:br/>
        <w:t>瓜州府</w:t>
        <w:br/>
        <w:t>瓜州府</w:t>
        <w:br/>
        <w:t>瓜州府</w:t>
        <w:br/>
        <w:t>瓜州府</w:t>
        <w:br/>
        <w:t>瓜州府</w:t>
        <w:br/>
        <w:t>瓜州府</w:t>
        <w:br/>
        <w:t>瓜州府</w:t>
        <w:br/>
        <w:t>敦煌郡</w:t>
        <w:br/>
        <w:t>瓜州府</w:t>
        <w:br/>
        <w:t>瓜州府</w:t>
        <w:br/>
        <w:t>瓜州府</w:t>
        <w:br/>
        <w:t>瓜州府</w:t>
        <w:br/>
        <w:t>瓜州府</w:t>
        <w:br/>
        <w:t>瓜州府</w:t>
        <w:br/>
        <w:t>瓜州府</w:t>
        <w:br/>
        <w:t>瓜州府</w:t>
        <w:br/>
        <w:t>瓜州府</w:t>
        <w:br/>
        <w:t>瓜州府</w:t>
        <w:br/>
        <w:t>晋昌郡</w:t>
        <w:br/>
        <w:t>凉州府</w:t>
        <w:br/>
        <w:t>凉州府</w:t>
        <w:br/>
        <w:t>凉州府</w:t>
        <w:br/>
        <w:t>凉州府</w:t>
        <w:br/>
        <w:t>凉州府</w:t>
        <w:br/>
        <w:t>凉州府</w:t>
        <w:br/>
        <w:t>凉州府</w:t>
        <w:br/>
        <w:t>凉州府</w:t>
        <w:br/>
        <w:t>凉州府</w:t>
        <w:br/>
        <w:t>凉州府</w:t>
        <w:br/>
        <w:t>酒泉郡</w:t>
        <w:br/>
        <w:t>凉州府</w:t>
        <w:br/>
        <w:t>凉州府</w:t>
        <w:br/>
        <w:t>凉州府</w:t>
        <w:br/>
        <w:t>凉州府</w:t>
        <w:br/>
        <w:t>凉州府</w:t>
        <w:br/>
        <w:t>凉州府</w:t>
        <w:br/>
        <w:t>凉州府</w:t>
        <w:br/>
        <w:t>凉州府</w:t>
        <w:br/>
        <w:t>凉州府</w:t>
        <w:br/>
        <w:t>凉州府</w:t>
        <w:br/>
        <w:t>张掖郡</w:t>
        <w:br/>
        <w:t>凉州府</w:t>
        <w:br/>
        <w:t>凉州府</w:t>
        <w:br/>
        <w:t>凉州府</w:t>
        <w:br/>
        <w:t>凉州府</w:t>
        <w:br/>
        <w:t>凉州府</w:t>
        <w:br/>
        <w:t>凉州府</w:t>
        <w:br/>
        <w:t>凉州府</w:t>
        <w:br/>
        <w:t>凉州府</w:t>
        <w:br/>
        <w:t>凉州府</w:t>
        <w:br/>
        <w:t>凉州府</w:t>
        <w:br/>
        <w:t>武威郡</w:t>
        <w:br/>
        <w:t>洮州府</w:t>
        <w:br/>
        <w:t>洮州府</w:t>
        <w:br/>
        <w:t>洮州府</w:t>
        <w:br/>
        <w:t>洮州府</w:t>
        <w:br/>
        <w:t>洮州府</w:t>
        <w:br/>
        <w:t>洮州府</w:t>
        <w:br/>
        <w:t>秦州府</w:t>
        <w:br/>
        <w:t>秦州府</w:t>
        <w:br/>
        <w:t>洮州府</w:t>
        <w:br/>
        <w:t>洮州府</w:t>
        <w:br/>
        <w:t>合川郡</w:t>
        <w:br/>
        <w:t>洮州府</w:t>
        <w:br/>
        <w:t>洮州府</w:t>
        <w:br/>
        <w:t>洮州府</w:t>
        <w:br/>
        <w:t>洮州府</w:t>
        <w:br/>
        <w:t>洮州府</w:t>
        <w:br/>
        <w:t>洮州府</w:t>
        <w:br/>
        <w:t>秦州府</w:t>
        <w:br/>
        <w:t>秦州府</w:t>
        <w:br/>
        <w:t>洮州府</w:t>
        <w:br/>
        <w:t>洮州府</w:t>
        <w:br/>
        <w:t>怀道郡</w:t>
        <w:br/>
        <w:t>秦州府</w:t>
        <w:br/>
        <w:t>秦州府</w:t>
        <w:br/>
        <w:t>秦州府</w:t>
        <w:br/>
        <w:t>秦州府</w:t>
        <w:br/>
        <w:t>秦州府</w:t>
        <w:br/>
        <w:t>秦州府</w:t>
        <w:br/>
        <w:t>秦州府</w:t>
        <w:br/>
        <w:t>秦州府</w:t>
        <w:br/>
        <w:t>洮州府</w:t>
        <w:br/>
        <w:t>洮州府</w:t>
        <w:br/>
        <w:t>武都郡</w:t>
        <w:br/>
        <w:t>洮州府</w:t>
        <w:br/>
        <w:t>洮州府</w:t>
        <w:br/>
        <w:t>洮州府</w:t>
        <w:br/>
        <w:t>洮州府</w:t>
        <w:br/>
        <w:t>洮州府</w:t>
        <w:br/>
        <w:t>洮州府</w:t>
        <w:br/>
        <w:t>秦州府</w:t>
        <w:br/>
        <w:t>秦州府</w:t>
        <w:br/>
        <w:t>洮州府</w:t>
        <w:br/>
        <w:t>洮州府</w:t>
        <w:br/>
        <w:t>和政郡</w:t>
        <w:br/>
        <w:t>洮州府</w:t>
        <w:br/>
        <w:t>洮州府</w:t>
        <w:br/>
        <w:t>洮州府</w:t>
        <w:br/>
        <w:t>洮州府</w:t>
        <w:br/>
        <w:t>洮州府</w:t>
        <w:br/>
        <w:t>洮州府</w:t>
        <w:br/>
        <w:t>洮州废</w:t>
        <w:br/>
        <w:t>临州</w:t>
        <w:br/>
        <w:t>洪州</w:t>
        <w:br/>
        <w:t>洮州府</w:t>
        <w:br/>
        <w:t>秦州府</w:t>
        <w:br/>
        <w:t>秦州府</w:t>
        <w:br/>
        <w:t>秦州府</w:t>
        <w:br/>
        <w:t>秦州府</w:t>
        <w:br/>
        <w:t>秦州府</w:t>
        <w:br/>
        <w:t>秦州府</w:t>
        <w:br/>
        <w:t>秦州府</w:t>
        <w:br/>
        <w:t>秦州府</w:t>
        <w:br/>
        <w:t>秦州府</w:t>
        <w:br/>
        <w:t>秦州府</w:t>
        <w:br/>
        <w:t>陇西郡</w:t>
        <w:br/>
        <w:t>秦州府</w:t>
        <w:br/>
        <w:t>秦州府</w:t>
        <w:br/>
        <w:t>秦州府</w:t>
        <w:br/>
        <w:t>秦州府</w:t>
        <w:br/>
        <w:t>秦州府</w:t>
        <w:br/>
        <w:t>秦州府</w:t>
        <w:br/>
        <w:t>秦州府</w:t>
        <w:br/>
        <w:t>秦州府</w:t>
        <w:br/>
        <w:t>秦州府</w:t>
        <w:br/>
        <w:t>秦州府</w:t>
        <w:br/>
        <w:t>同谷郡</w:t>
        <w:br/>
        <w:t>秦州府</w:t>
        <w:br/>
        <w:t>秦州府</w:t>
        <w:br/>
        <w:t>秦州府</w:t>
        <w:br/>
        <w:t>秦州府</w:t>
        <w:br/>
        <w:t>秦州府</w:t>
        <w:br/>
        <w:t>秦州府</w:t>
        <w:br/>
        <w:t>秦州府</w:t>
        <w:br/>
        <w:t>秦州府</w:t>
        <w:br/>
        <w:t>秦州府</w:t>
        <w:br/>
        <w:t>秦州府</w:t>
        <w:br/>
        <w:t>天水郡</w:t>
        <w:br/>
        <w:t>鄯州府</w:t>
        <w:br/>
        <w:t>鄯州府</w:t>
        <w:br/>
        <w:t>鄯州府</w:t>
        <w:br/>
        <w:t>鄯州府</w:t>
        <w:br/>
        <w:t>鄯州府</w:t>
        <w:br/>
        <w:t>鄯州府</w:t>
        <w:br/>
        <w:t>部州府</w:t>
        <w:br/>
        <w:t>鄯州府</w:t>
        <w:br/>
        <w:t>部州府</w:t>
        <w:br/>
        <w:t>鄱州府</w:t>
        <w:br/>
        <w:t>宁塞郡</w:t>
        <w:br/>
        <w:t>都州府</w:t>
        <w:br/>
        <w:t>鄯州府</w:t>
        <w:br/>
        <w:t>鄯州府</w:t>
        <w:br/>
        <w:t>鄯州府</w:t>
        <w:br/>
        <w:t>部州府</w:t>
        <w:br/>
        <w:t>鄯州府</w:t>
        <w:br/>
        <w:t>鄯州府</w:t>
        <w:br/>
        <w:t>鄯州府</w:t>
        <w:br/>
        <w:t>鄯州府</w:t>
        <w:br/>
        <w:t>鄯州府</w:t>
        <w:br/>
        <w:t>安乡郡</w:t>
        <w:br/>
        <w:t>鄯州府</w:t>
        <w:br/>
        <w:t>鄯州府</w:t>
        <w:br/>
        <w:t>鄯州府</w:t>
        <w:br/>
        <w:t>淳州废</w:t>
        <w:br/>
        <w:t>隶秦州都督府。</w:t>
        <w:br/>
        <w:t>鄯州府</w:t>
        <w:br/>
        <w:t>鄯州府</w:t>
        <w:br/>
        <w:t>鄯州府</w:t>
        <w:br/>
        <w:t>行儒废</w:t>
        <w:br/>
        <w:t>鄯州府</w:t>
        <w:br/>
        <w:t>鄯州府</w:t>
        <w:br/>
        <w:t>都州府</w:t>
        <w:br/>
        <w:t>鄯州府</w:t>
        <w:br/>
        <w:t>鄯州府</w:t>
        <w:br/>
        <w:t>鄯州府</w:t>
        <w:br/>
        <w:t>鄯州府</w:t>
        <w:br/>
        <w:t>鄯州府</w:t>
        <w:br/>
        <w:t>部州府</w:t>
        <w:br/>
        <w:t>鄯州府</w:t>
        <w:br/>
        <w:t>金城郡</w:t>
        <w:br/>
        <w:t>鄯州府</w:t>
        <w:br/>
        <w:t>鄯州府</w:t>
        <w:br/>
        <w:t>鄯州府</w:t>
        <w:br/>
        <w:t>鄯州府</w:t>
        <w:br/>
        <w:t>鄯州府</w:t>
        <w:br/>
        <w:t>鄯州府</w:t>
        <w:br/>
        <w:t>鄯州府</w:t>
        <w:br/>
        <w:t>鄯州府</w:t>
        <w:br/>
        <w:t>鄯州府</w:t>
        <w:br/>
        <w:t>鄯州府</w:t>
        <w:br/>
        <w:t>西平郡</w:t>
        <w:br/>
        <w:t>元年6</w:t>
        <w:br/>
        <w:t>元</w:t>
      </w:r>
    </w:p>
    <w:p>
      <w:r>
        <w:br w:type="page"/>
      </w:r>
    </w:p>
    <w:p>
      <w:r>
        <w:t>附</w:t>
        <w:br/>
        <w:t>1569</w:t>
        <w:br/>
        <w:t>表</w:t>
        <w:br/>
        <w:t>续</w:t>
        <w:br/>
        <w:t>归仁军</w:t>
        <w:br/>
        <w:t>安西府</w:t>
        <w:br/>
        <w:t>安西府</w:t>
        <w:br/>
        <w:t>安西府</w:t>
        <w:br/>
        <w:t>安西府</w:t>
        <w:br/>
        <w:t>归仁军</w:t>
        <w:br/>
        <w:t>安西镇</w:t>
        <w:br/>
        <w:t>陷吐蕃</w:t>
        <w:br/>
        <w:t>安西府</w:t>
        <w:br/>
        <w:t>安西府</w:t>
        <w:br/>
        <w:t>安西镇</w:t>
        <w:br/>
        <w:t>安西镇</w:t>
        <w:br/>
        <w:t>安西镇</w:t>
        <w:br/>
        <w:t>清海军</w:t>
        <w:br/>
        <w:t>北庭府</w:t>
        <w:br/>
        <w:t>伊西镇</w:t>
        <w:br/>
        <w:t>清涨军</w:t>
        <w:br/>
        <w:t>伊西镇</w:t>
        <w:br/>
        <w:t>伊西镇</w:t>
        <w:br/>
        <w:t>伊西镇</w:t>
        <w:br/>
        <w:t>北庭府</w:t>
        <w:br/>
        <w:t>北庭府</w:t>
        <w:br/>
        <w:t>北庭府</w:t>
        <w:br/>
        <w:t>北庭府</w:t>
        <w:br/>
        <w:t>北庭府</w:t>
        <w:br/>
        <w:t>伊西镇</w:t>
        <w:br/>
        <w:t>伊吾军</w:t>
        <w:br/>
        <w:t>伊西镇</w:t>
        <w:br/>
        <w:t>伊西镇</w:t>
        <w:br/>
        <w:t>伊西镇</w:t>
        <w:br/>
        <w:t>北庭府</w:t>
        <w:br/>
        <w:t>北庭府</w:t>
        <w:br/>
        <w:t>北庭府</w:t>
        <w:br/>
        <w:t>北庭府</w:t>
        <w:br/>
        <w:t>北庭府</w:t>
        <w:br/>
        <w:t>伊西镇</w:t>
        <w:br/>
        <w:t>北庭府</w:t>
        <w:br/>
        <w:t>伊西镇</w:t>
        <w:br/>
        <w:t>伊西镇</w:t>
        <w:br/>
        <w:t>伊西镇</w:t>
        <w:br/>
        <w:t>安西府</w:t>
        <w:br/>
        <w:t>安西府</w:t>
        <w:br/>
        <w:t>安西府</w:t>
        <w:br/>
        <w:t>安西府</w:t>
        <w:br/>
        <w:t>安西府</w:t>
        <w:br/>
        <w:t>安西镇</w:t>
        <w:br/>
        <w:t>疏勒军</w:t>
        <w:br/>
        <w:t>安西镇</w:t>
        <w:br/>
        <w:t>安西镇</w:t>
        <w:br/>
        <w:t>安西镇</w:t>
        <w:br/>
        <w:t>安西府</w:t>
        <w:br/>
        <w:t>安西府</w:t>
        <w:br/>
        <w:t>安西府</w:t>
        <w:br/>
        <w:t>安西府</w:t>
        <w:br/>
        <w:t>安西府</w:t>
        <w:br/>
        <w:t>安西镇</w:t>
        <w:br/>
        <w:t>于阗军</w:t>
        <w:br/>
        <w:t>安西镇</w:t>
        <w:br/>
        <w:t>安西镇</w:t>
        <w:br/>
        <w:t>安西镇</w:t>
        <w:br/>
        <w:t>安西府</w:t>
        <w:br/>
        <w:t>安西府</w:t>
        <w:br/>
        <w:t>安西府</w:t>
        <w:br/>
        <w:t>安西府</w:t>
        <w:br/>
        <w:t>安西府</w:t>
        <w:br/>
        <w:t>安西镇</w:t>
        <w:br/>
        <w:t>焉耆军</w:t>
        <w:br/>
        <w:t>安西镇</w:t>
        <w:br/>
        <w:t>安西镇</w:t>
        <w:br/>
        <w:t>安西镇</w:t>
        <w:br/>
        <w:t>安西府</w:t>
        <w:br/>
        <w:t>安西府</w:t>
        <w:br/>
        <w:t>安西府</w:t>
        <w:br/>
        <w:t>安西府</w:t>
        <w:br/>
        <w:t>安西府</w:t>
        <w:br/>
        <w:t>安西镇</w:t>
        <w:br/>
        <w:t>龟兹军</w:t>
        <w:br/>
        <w:t>安西镇</w:t>
        <w:br/>
        <w:t>安西镇</w:t>
        <w:br/>
        <w:t>安西镇</w:t>
        <w:br/>
        <w:t>交河府</w:t>
        <w:br/>
        <w:t>交河府</w:t>
        <w:br/>
        <w:t>交河府</w:t>
        <w:br/>
        <w:t>交河府</w:t>
        <w:br/>
        <w:t>交河府</w:t>
        <w:br/>
        <w:t>伊西镇</w:t>
        <w:br/>
        <w:t>伊州</w:t>
        <w:br/>
        <w:t>伊西镇</w:t>
        <w:br/>
        <w:t>伊西镇</w:t>
        <w:br/>
        <w:t>伊西镇</w:t>
        <w:br/>
        <w:t>交河府</w:t>
        <w:br/>
        <w:t>交河府</w:t>
        <w:br/>
        <w:t>交河府</w:t>
        <w:br/>
        <w:t>交河府</w:t>
        <w:br/>
        <w:t>交河府</w:t>
        <w:br/>
        <w:t>伊西镇</w:t>
        <w:br/>
        <w:t>西州</w:t>
        <w:br/>
        <w:t>伊西镇</w:t>
        <w:br/>
        <w:t>伊西镇</w:t>
        <w:br/>
        <w:t>伊西镇</w:t>
        <w:br/>
        <w:t>晋昌府</w:t>
        <w:br/>
        <w:t>晋昌府</w:t>
        <w:br/>
        <w:t>晋昌府</w:t>
        <w:br/>
        <w:t>晋昌府</w:t>
        <w:br/>
        <w:t>晋昌府</w:t>
        <w:br/>
        <w:t>河西镇</w:t>
        <w:br/>
        <w:t>沙州</w:t>
        <w:br/>
        <w:t>河西镇</w:t>
        <w:br/>
        <w:t>河西镇</w:t>
        <w:br/>
        <w:t>河西镇</w:t>
        <w:br/>
        <w:t>晋昌府</w:t>
        <w:br/>
        <w:t>晋昌府</w:t>
        <w:br/>
        <w:t>晋昌府</w:t>
        <w:br/>
        <w:t>晋昌府</w:t>
        <w:br/>
        <w:t>晋昌府</w:t>
        <w:br/>
        <w:t>河西镇</w:t>
        <w:br/>
        <w:t>瓜州</w:t>
        <w:br/>
        <w:t>河西镇</w:t>
        <w:br/>
        <w:t>河西镇</w:t>
        <w:br/>
        <w:t>河西镇</w:t>
        <w:br/>
        <w:t>武威府</w:t>
        <w:br/>
        <w:t>武威府</w:t>
        <w:br/>
        <w:t>武威府</w:t>
        <w:br/>
        <w:t>武威府</w:t>
        <w:br/>
        <w:t>武威府</w:t>
        <w:br/>
        <w:t>河西镇</w:t>
        <w:br/>
        <w:t>肃州</w:t>
        <w:br/>
        <w:t>河西镇</w:t>
        <w:br/>
        <w:t>河西镇</w:t>
        <w:br/>
        <w:t>河西镇</w:t>
        <w:br/>
        <w:t>武威府</w:t>
        <w:br/>
        <w:t>武威府</w:t>
        <w:br/>
        <w:t>武威府</w:t>
        <w:br/>
        <w:t>武威府</w:t>
        <w:br/>
        <w:t>武威府</w:t>
        <w:br/>
        <w:t>河西镇</w:t>
        <w:br/>
        <w:t>甘州</w:t>
        <w:br/>
        <w:t>河西镇</w:t>
        <w:br/>
        <w:t>河西镇</w:t>
        <w:br/>
        <w:t>河西镇</w:t>
        <w:br/>
        <w:t>武威府</w:t>
        <w:br/>
        <w:t>武威府</w:t>
        <w:br/>
        <w:t>武威府</w:t>
        <w:br/>
        <w:t>武威府</w:t>
        <w:br/>
        <w:t>武威府</w:t>
        <w:br/>
        <w:t>河西镇</w:t>
        <w:br/>
        <w:t>凉州</w:t>
        <w:br/>
        <w:t>河西镇</w:t>
        <w:br/>
        <w:t>河西镇</w:t>
        <w:br/>
        <w:t>河西镇</w:t>
        <w:br/>
        <w:t>光阳</w:t>
        <w:br/>
        <w:t>陷吐蕃</w:t>
        <w:br/>
        <w:t>临洮府</w:t>
        <w:br/>
        <w:t>临洮府</w:t>
        <w:br/>
        <w:t>临洮府</w:t>
        <w:br/>
        <w:t>临洮府</w:t>
        <w:br/>
        <w:t>临洮府</w:t>
        <w:br/>
        <w:t>陇右镇</w:t>
        <w:br/>
        <w:t>叠州</w:t>
        <w:br/>
        <w:t>陇右镇</w:t>
        <w:br/>
        <w:t>陇右镇</w:t>
        <w:br/>
        <w:t>陇右镇</w:t>
        <w:br/>
        <w:t>临洮府</w:t>
        <w:br/>
        <w:t>临洮府</w:t>
        <w:br/>
        <w:t>临洮府</w:t>
        <w:br/>
        <w:t>临洮府</w:t>
        <w:br/>
        <w:t>临洮府</w:t>
        <w:br/>
        <w:t>陇右镇</w:t>
        <w:br/>
        <w:t>宕州</w:t>
        <w:br/>
        <w:t>陇右镇</w:t>
        <w:br/>
        <w:t>陇右镇</w:t>
        <w:br/>
        <w:t>陇右镇</w:t>
        <w:br/>
        <w:t>临洮府</w:t>
        <w:br/>
        <w:t>临洮府</w:t>
        <w:br/>
        <w:t>临洮府</w:t>
        <w:br/>
        <w:t>临洮府</w:t>
        <w:br/>
        <w:t>临洮府</w:t>
        <w:br/>
        <w:t>属山西</w:t>
        <w:br/>
        <w:t>临洮府</w:t>
        <w:br/>
        <w:t>临洮府</w:t>
        <w:br/>
        <w:t>临洮府</w:t>
        <w:br/>
        <w:t>临洮府</w:t>
        <w:br/>
        <w:t>临洮府</w:t>
        <w:br/>
        <w:t>陇右镇</w:t>
        <w:br/>
        <w:t>岷州</w:t>
        <w:br/>
        <w:t>陇右镇</w:t>
        <w:br/>
        <w:t>陇右镇</w:t>
        <w:br/>
        <w:t>陇右镇</w:t>
        <w:br/>
        <w:t>临洮府</w:t>
        <w:br/>
        <w:t>临洮府</w:t>
        <w:br/>
        <w:t>临洮府</w:t>
        <w:br/>
        <w:t>临洮府</w:t>
        <w:br/>
        <w:t>临洮府</w:t>
        <w:br/>
        <w:t>陇右镇</w:t>
        <w:br/>
        <w:t>洮州</w:t>
        <w:br/>
        <w:t>陇右镇</w:t>
        <w:br/>
        <w:t>陇右镇</w:t>
        <w:br/>
        <w:t>陇右镇</w:t>
        <w:br/>
        <w:t>天水府</w:t>
        <w:br/>
        <w:t>天水府</w:t>
        <w:br/>
        <w:t>天水府</w:t>
        <w:br/>
        <w:t>天水府</w:t>
        <w:br/>
        <w:t>天水府</w:t>
        <w:br/>
        <w:t>陇右镇</w:t>
        <w:br/>
        <w:t>渭州</w:t>
        <w:br/>
        <w:t>陇右镇</w:t>
        <w:br/>
        <w:t>陇右镇</w:t>
        <w:br/>
        <w:t>陇右镇</w:t>
        <w:br/>
        <w:t>天水府</w:t>
        <w:br/>
        <w:t>天水府</w:t>
        <w:br/>
        <w:t>天水府</w:t>
        <w:br/>
        <w:t>天水府</w:t>
        <w:br/>
        <w:t>天水府</w:t>
        <w:br/>
        <w:t>陇右镇</w:t>
        <w:br/>
        <w:t>成州</w:t>
        <w:br/>
        <w:t>陇右镇</w:t>
        <w:br/>
        <w:t>陇右镇</w:t>
        <w:br/>
        <w:t>属京畿</w:t>
        <w:br/>
        <w:t>天水府</w:t>
        <w:br/>
        <w:t>天水府</w:t>
        <w:br/>
        <w:t>天水府</w:t>
        <w:br/>
        <w:t>天水府</w:t>
        <w:br/>
        <w:t>天水府</w:t>
        <w:br/>
        <w:t>陇右镇</w:t>
        <w:br/>
        <w:t>秦州</w:t>
        <w:br/>
        <w:t>陇右镇</w:t>
        <w:br/>
        <w:t>属京畿</w:t>
        <w:br/>
        <w:t>浇河</w:t>
        <w:br/>
        <w:t>陷吐蕃</w:t>
        <w:br/>
        <w:t>鄯城郡隶西平郡都督府</w:t>
        <w:br/>
        <w:t>浇河郡隶西平郡都督府。</w:t>
        <w:br/>
        <w:t>洮阳郡隶临洮郡都督府。</w:t>
        <w:br/>
        <w:t>西平府</w:t>
        <w:br/>
        <w:t>西平府</w:t>
        <w:br/>
        <w:t>西平府</w:t>
        <w:br/>
        <w:t>西平府</w:t>
        <w:br/>
        <w:t>西平府</w:t>
        <w:br/>
        <w:t>陇右镇</w:t>
        <w:br/>
        <w:t>廓州</w:t>
        <w:br/>
        <w:t>陇右镇</w:t>
        <w:br/>
        <w:t>陇右镇</w:t>
        <w:br/>
        <w:t>陷吐蕃</w:t>
        <w:br/>
        <w:t>西平府</w:t>
        <w:br/>
        <w:t>西平府</w:t>
        <w:br/>
        <w:t>西平府</w:t>
        <w:br/>
        <w:t>西平府</w:t>
        <w:br/>
        <w:t>西平府</w:t>
        <w:br/>
        <w:t>陇右镇</w:t>
        <w:br/>
        <w:t>河州</w:t>
        <w:br/>
        <w:t>陇右镇</w:t>
        <w:br/>
        <w:t>陇右镇</w:t>
        <w:br/>
        <w:t>陇右镇</w:t>
        <w:br/>
        <w:t>部城</w:t>
        <w:br/>
        <w:t>陷吐蕃</w:t>
        <w:br/>
        <w:t>狄道郡</w:t>
        <w:br/>
        <w:t>西平府</w:t>
        <w:br/>
        <w:t>西平府</w:t>
        <w:br/>
        <w:t>西平府</w:t>
        <w:br/>
        <w:t>陇右镇</w:t>
        <w:br/>
        <w:t>临州</w:t>
        <w:br/>
        <w:t>陇右镇</w:t>
        <w:br/>
        <w:t>陇右镇</w:t>
        <w:br/>
        <w:t>陇右镇</w:t>
        <w:br/>
        <w:t>西平府</w:t>
        <w:br/>
        <w:t>西平府</w:t>
        <w:br/>
        <w:t>西平府</w:t>
        <w:br/>
        <w:t>西平府</w:t>
        <w:br/>
        <w:t>西平府</w:t>
        <w:br/>
        <w:t>陇右镇</w:t>
        <w:br/>
        <w:t>兰州</w:t>
        <w:br/>
        <w:t>陇右镇</w:t>
        <w:br/>
        <w:t>陇右镇</w:t>
        <w:br/>
        <w:t>陇右镇</w:t>
        <w:br/>
        <w:t>西平府</w:t>
        <w:br/>
        <w:t>西平府</w:t>
        <w:br/>
        <w:t>西平府</w:t>
        <w:br/>
        <w:t>西平府</w:t>
        <w:br/>
        <w:t>西平府</w:t>
        <w:br/>
        <w:t>陇右镇</w:t>
        <w:br/>
        <w:t>鄯州</w:t>
        <w:br/>
        <w:t>陇右镇</w:t>
        <w:br/>
        <w:t>陇右镇</w:t>
        <w:br/>
        <w:t>陇右镇</w:t>
      </w:r>
    </w:p>
    <w:p>
      <w:r>
        <w:br w:type="page"/>
      </w:r>
    </w:p>
    <w:p>
      <w:r>
        <w:t>1570</w:t>
        <w:br/>
        <w:t>中国行政区划通史·唐代卷</w:t>
        <w:br/>
        <w:t>续表</w:t>
        <w:br/>
        <w:t>静塞军</w:t>
        <w:br/>
        <w:t>伊西镇</w:t>
        <w:br/>
        <w:t>伊西镇</w:t>
        <w:br/>
        <w:t>陷吐蕃</w:t>
        <w:br/>
        <w:t>安西镇</w:t>
        <w:br/>
        <w:t>安西镇</w:t>
        <w:br/>
        <w:t>安西镇</w:t>
        <w:br/>
        <w:t>安西镇</w:t>
        <w:br/>
        <w:t>安西镇</w:t>
        <w:br/>
        <w:t>安西镇</w:t>
        <w:br/>
        <w:t>安西镇</w:t>
        <w:br/>
        <w:t>安西镇</w:t>
        <w:br/>
        <w:t>安西镇</w:t>
        <w:br/>
        <w:t>陷吐蕃</w:t>
        <w:br/>
        <w:t>伊西镇</w:t>
        <w:br/>
        <w:t>伊西镇</w:t>
        <w:br/>
        <w:t>伊西镇</w:t>
        <w:br/>
        <w:t>伊西镇</w:t>
        <w:br/>
        <w:t>伊西镇</w:t>
        <w:br/>
        <w:t>伊西镇</w:t>
        <w:br/>
        <w:t>伊西镇</w:t>
        <w:br/>
        <w:t>伊西镇</w:t>
        <w:br/>
        <w:t>伊西镇</w:t>
        <w:br/>
        <w:t>陷吐蕃</w:t>
        <w:br/>
        <w:t>伊西镇</w:t>
        <w:br/>
        <w:t>伊西镇</w:t>
        <w:br/>
        <w:t>伊西镇</w:t>
        <w:br/>
        <w:t>伊西镇</w:t>
        <w:br/>
        <w:t>伊西镇</w:t>
        <w:br/>
        <w:t>伊西镇</w:t>
        <w:br/>
        <w:t>伊西镇</w:t>
        <w:br/>
        <w:t>伊西镇</w:t>
        <w:br/>
        <w:t>伊西镇</w:t>
        <w:br/>
        <w:t>陷吐蕃</w:t>
        <w:br/>
        <w:t>伊西镇</w:t>
        <w:br/>
        <w:t>伊西镇</w:t>
        <w:br/>
        <w:t>伊西镇</w:t>
        <w:br/>
        <w:t>伊西镇</w:t>
        <w:br/>
        <w:t>伊西镇</w:t>
        <w:br/>
        <w:t>伊西镇</w:t>
        <w:br/>
        <w:t>伊西镇</w:t>
        <w:br/>
        <w:t>伊西镇</w:t>
        <w:br/>
        <w:t>伊西镇</w:t>
        <w:br/>
        <w:t>陷吐蕃</w:t>
        <w:br/>
        <w:t>安西镇</w:t>
        <w:br/>
        <w:t>安西镇</w:t>
        <w:br/>
        <w:t>安西镇</w:t>
        <w:br/>
        <w:t>安西镇</w:t>
        <w:br/>
        <w:t>安西镇</w:t>
        <w:br/>
        <w:t>安西镇</w:t>
        <w:br/>
        <w:t>安西镇</w:t>
        <w:br/>
        <w:t>安西镇</w:t>
        <w:br/>
        <w:t>安西镇</w:t>
        <w:br/>
        <w:t>陷吐蕃</w:t>
        <w:br/>
        <w:t>安西镇</w:t>
        <w:br/>
        <w:t>安西镇</w:t>
        <w:br/>
        <w:t>安西镇</w:t>
        <w:br/>
        <w:t>安西镇</w:t>
        <w:br/>
        <w:t>安西镇</w:t>
        <w:br/>
        <w:t>安西镇</w:t>
        <w:br/>
        <w:t>安西镇</w:t>
        <w:br/>
        <w:t>安西镇</w:t>
        <w:br/>
        <w:t>安西镇</w:t>
        <w:br/>
        <w:t>陷吐蕃</w:t>
        <w:br/>
        <w:t>安西镇</w:t>
        <w:br/>
        <w:t>安西镇</w:t>
        <w:br/>
        <w:t>安西镇</w:t>
        <w:br/>
        <w:t>安西镇</w:t>
        <w:br/>
        <w:t>安西镇</w:t>
        <w:br/>
        <w:t>安西镇</w:t>
        <w:br/>
        <w:t>安西镇</w:t>
        <w:br/>
        <w:t>安西镇</w:t>
        <w:br/>
        <w:t>安西镇</w:t>
        <w:br/>
        <w:t>陷吐蕃</w:t>
        <w:br/>
        <w:t>安西镇</w:t>
        <w:br/>
        <w:t>安西镇</w:t>
        <w:br/>
        <w:t>安西镇</w:t>
        <w:br/>
        <w:t>安西镇</w:t>
        <w:br/>
        <w:t>安西镇</w:t>
        <w:br/>
        <w:t>安西镇</w:t>
        <w:br/>
        <w:t>安西镇</w:t>
        <w:br/>
        <w:t>安西镇</w:t>
        <w:br/>
        <w:t>安西镇</w:t>
        <w:br/>
        <w:t>陷吐蕃</w:t>
        <w:br/>
        <w:t>伊西镇</w:t>
        <w:br/>
        <w:t>伊西镇</w:t>
        <w:br/>
        <w:t>伊西镇</w:t>
        <w:br/>
        <w:t>伊西镇</w:t>
        <w:br/>
        <w:t>伊西镇</w:t>
        <w:br/>
        <w:t>伊西镇</w:t>
        <w:br/>
        <w:t>伊西镇</w:t>
        <w:br/>
        <w:t>伊西镇</w:t>
        <w:br/>
        <w:t>伊西镇</w:t>
        <w:br/>
        <w:t>陷吐蕃</w:t>
        <w:br/>
        <w:t>伊西镇</w:t>
        <w:br/>
        <w:t>伊西镇</w:t>
        <w:br/>
        <w:t>伊西镇</w:t>
        <w:br/>
        <w:t>伊西镇</w:t>
        <w:br/>
        <w:t>伊西镇</w:t>
        <w:br/>
        <w:t>伊西镇</w:t>
        <w:br/>
        <w:t>伊西镇</w:t>
        <w:br/>
        <w:t>伊西镇</w:t>
        <w:br/>
        <w:t>伊西镇</w:t>
        <w:br/>
        <w:t>伊西镇</w:t>
        <w:br/>
        <w:t>陷吐蕃</w:t>
        <w:br/>
        <w:t>河西镇</w:t>
        <w:br/>
        <w:t>河西镇</w:t>
        <w:br/>
        <w:t>河西镇</w:t>
        <w:br/>
        <w:t>河西镇</w:t>
        <w:br/>
        <w:t>河西镇</w:t>
        <w:br/>
        <w:t>河西镇</w:t>
        <w:br/>
        <w:t>河西镇</w:t>
        <w:br/>
        <w:t>河西镇</w:t>
        <w:br/>
        <w:t>陷吐蕃</w:t>
        <w:br/>
        <w:t>河西镇</w:t>
        <w:br/>
        <w:t>河西镇</w:t>
        <w:br/>
        <w:t>河西镇</w:t>
        <w:br/>
        <w:t>河西镇</w:t>
        <w:br/>
        <w:t>河西镇</w:t>
        <w:br/>
        <w:t>河西镇</w:t>
        <w:br/>
        <w:t>河西镇</w:t>
        <w:br/>
        <w:t>陷吐蕃</w:t>
        <w:br/>
        <w:t>河西镇</w:t>
        <w:br/>
        <w:t>河西镇</w:t>
        <w:br/>
        <w:t>河西镇</w:t>
        <w:br/>
        <w:t>河西镇</w:t>
        <w:br/>
        <w:t>陷吐蕃</w:t>
        <w:br/>
        <w:t>河西镇</w:t>
        <w:br/>
        <w:t>河西镇</w:t>
        <w:br/>
        <w:t>河西镇</w:t>
        <w:br/>
        <w:t>河西镇</w:t>
        <w:br/>
        <w:t>行甘州</w:t>
        <w:br/>
        <w:t>河西镇</w:t>
        <w:br/>
        <w:t>河西镇</w:t>
        <w:br/>
        <w:t>河西镇</w:t>
        <w:br/>
        <w:t>陷吐蕃</w:t>
        <w:br/>
        <w:t>河西镇</w:t>
        <w:br/>
        <w:t>河西镇</w:t>
        <w:br/>
        <w:t>河西镇</w:t>
        <w:br/>
        <w:t>陷吐蕃</w:t>
        <w:br/>
        <w:t>陇右镇</w:t>
        <w:br/>
        <w:t>陇右镇</w:t>
        <w:br/>
        <w:t>陇右镇</w:t>
        <w:br/>
        <w:t>陇右镇</w:t>
        <w:br/>
        <w:t>陇右镇</w:t>
        <w:br/>
        <w:t>陷吐蕃</w:t>
        <w:br/>
        <w:t>陇右镇</w:t>
        <w:br/>
        <w:t>陇右镇</w:t>
        <w:br/>
        <w:t>陇右镇</w:t>
        <w:br/>
        <w:t>陇右镇</w:t>
        <w:br/>
        <w:t>陇右镇</w:t>
        <w:br/>
        <w:t>陷吐蕃</w:t>
        <w:br/>
        <w:t>行武州</w:t>
        <w:br/>
        <w:t>陇右镇</w:t>
        <w:br/>
        <w:t>陇右镇</w:t>
        <w:br/>
        <w:t>陇右镇</w:t>
        <w:br/>
        <w:t>陇右镇</w:t>
        <w:br/>
        <w:t>陇右镇</w:t>
        <w:br/>
        <w:t>陇右镇</w:t>
        <w:br/>
        <w:t>陇右镇</w:t>
        <w:br/>
        <w:t>陷吐蕃</w:t>
        <w:br/>
        <w:t>陇右镇</w:t>
        <w:br/>
        <w:t>陷吐蕃</w:t>
        <w:br/>
        <w:t>陇右镇</w:t>
        <w:br/>
        <w:t>陇右镇</w:t>
        <w:br/>
        <w:t>陷吐蕃</w:t>
        <w:br/>
        <w:t>陇右镇</w:t>
        <w:br/>
        <w:t>陷吐蕃</w:t>
        <w:br/>
        <w:t>陇右镇</w:t>
        <w:br/>
        <w:t>陷吐蕃</w:t>
        <w:br/>
        <w:t>陇右镇</w:t>
        <w:br/>
        <w:t>陷吐蕃</w:t>
        <w:br/>
        <w:t>陷吐蕃</w:t>
        <w:br/>
        <w:t>6</w:t>
      </w:r>
    </w:p>
    <w:p>
      <w:r>
        <w:br w:type="page"/>
      </w:r>
    </w:p>
    <w:p>
      <w:r>
        <w:t>附</w:t>
        <w:br/>
        <w:t>1571</w:t>
        <w:br/>
        <w:t>表</w:t>
        <w:br/>
        <w:t>续</w:t>
        <w:br/>
        <w:t>伊州</w:t>
        <w:br/>
        <w:t>归义镇</w:t>
        <w:br/>
        <w:t>归义镇</w:t>
        <w:br/>
        <w:t>归义镇</w:t>
        <w:br/>
        <w:t>归义镇</w:t>
        <w:br/>
        <w:t>归义镇</w:t>
        <w:br/>
        <w:t>归义镇</w:t>
        <w:br/>
        <w:t>归义镇</w:t>
        <w:br/>
        <w:t>伊州</w:t>
        <w:br/>
        <w:t>沙州</w:t>
        <w:br/>
        <w:t>归义镇</w:t>
        <w:br/>
        <w:t>归义镇</w:t>
        <w:br/>
        <w:t>归义镇</w:t>
        <w:br/>
        <w:t>归义镇</w:t>
        <w:br/>
        <w:t>归义镇</w:t>
        <w:br/>
        <w:t>归义镇</w:t>
        <w:br/>
        <w:t>归义镇</w:t>
        <w:br/>
        <w:t>归义镇</w:t>
        <w:br/>
        <w:t>沙州</w:t>
        <w:br/>
        <w:t>瓜州</w:t>
        <w:br/>
        <w:t>归义镇</w:t>
        <w:br/>
        <w:t>归义镇</w:t>
        <w:br/>
        <w:t>归义镇</w:t>
        <w:br/>
        <w:t>归义镇</w:t>
        <w:br/>
        <w:t>归义镇</w:t>
        <w:br/>
        <w:t>归义镇</w:t>
        <w:br/>
        <w:t>归义镇</w:t>
        <w:br/>
        <w:t>归义镇</w:t>
        <w:br/>
        <w:t>瓜州</w:t>
        <w:br/>
        <w:t>肃州</w:t>
        <w:br/>
        <w:t>归义镇</w:t>
        <w:br/>
        <w:t>归义镇</w:t>
        <w:br/>
        <w:t>归义镇</w:t>
        <w:br/>
        <w:t>归义镇</w:t>
        <w:br/>
        <w:t>归义镇</w:t>
        <w:br/>
        <w:t>归义镇</w:t>
        <w:br/>
        <w:t>归义镇</w:t>
        <w:br/>
        <w:t>归义镇</w:t>
        <w:br/>
        <w:t>肃州</w:t>
        <w:br/>
        <w:t>甘州</w:t>
        <w:br/>
        <w:t>归义镇</w:t>
        <w:br/>
        <w:t>归义镇</w:t>
        <w:br/>
        <w:t>归义镇</w:t>
        <w:br/>
        <w:t>归义镇</w:t>
        <w:br/>
        <w:t>归义镇</w:t>
        <w:br/>
        <w:t>归义镇</w:t>
        <w:br/>
        <w:t>归义镇</w:t>
        <w:br/>
        <w:t>归义镇</w:t>
        <w:br/>
        <w:t>甘州</w:t>
        <w:br/>
        <w:t>凉州</w:t>
        <w:br/>
        <w:t>凉州镇</w:t>
        <w:br/>
        <w:t>凉州镇</w:t>
        <w:br/>
        <w:t>凉州镇</w:t>
        <w:br/>
        <w:t>凉州镇</w:t>
        <w:br/>
        <w:t>凉州镇</w:t>
        <w:br/>
        <w:t>凉州镇</w:t>
        <w:br/>
        <w:t>凉州</w:t>
        <w:br/>
        <w:t>行威州</w:t>
        <w:br/>
        <w:t>凉州镇</w:t>
        <w:br/>
        <w:t>行威州</w:t>
        <w:br/>
        <w:t>属京畿</w:t>
        <w:br/>
        <w:t>武州</w:t>
        <w:br/>
        <w:t>天雄镇</w:t>
        <w:br/>
        <w:t>天雄镇</w:t>
        <w:br/>
        <w:t>天雄镇</w:t>
        <w:br/>
        <w:t>属剑南</w:t>
        <w:br/>
        <w:t>成州</w:t>
        <w:br/>
        <w:t>秦成镇</w:t>
        <w:br/>
        <w:t>秦成镇</w:t>
        <w:br/>
        <w:t>秦成镇</w:t>
        <w:br/>
        <w:t>天雄镇</w:t>
        <w:br/>
        <w:t>天雄镇</w:t>
        <w:br/>
        <w:t>天雄镇</w:t>
        <w:br/>
        <w:t>天雄镇</w:t>
        <w:br/>
        <w:t>天雄镇</w:t>
        <w:br/>
        <w:t>天雄镇</w:t>
        <w:br/>
        <w:t>成州</w:t>
        <w:br/>
        <w:t>泰州</w:t>
        <w:br/>
        <w:t>秦成镇</w:t>
        <w:br/>
        <w:t>秦成镇</w:t>
        <w:br/>
        <w:t>秦成镇</w:t>
        <w:br/>
        <w:t>天雄镇</w:t>
        <w:br/>
        <w:t>天雄镇</w:t>
        <w:br/>
        <w:t>天雄镇</w:t>
        <w:br/>
        <w:t>天雄镇</w:t>
        <w:br/>
        <w:t>天雄镇</w:t>
        <w:br/>
        <w:t>天雄镇</w:t>
        <w:br/>
        <w:t>泰州</w:t>
        <w:br/>
        <w:t>廓州②</w:t>
        <w:br/>
        <w:t>陷吐蕃</w:t>
        <w:br/>
        <w:t>隶归义军节度使。</w:t>
        <w:br/>
        <w:t>隶凉州节度使。</w:t>
        <w:br/>
        <w:t>鄯州</w:t>
        <w:br/>
        <w:t>凉州镇</w:t>
        <w:br/>
        <w:t>凉州镇</w:t>
        <w:br/>
        <w:t>凉州镇</w:t>
        <w:br/>
        <w:t>凉州镇</w:t>
        <w:br/>
        <w:t>凉州镇</w:t>
        <w:br/>
        <w:t>凉州镇</w:t>
        <w:br/>
        <w:t>鄯州</w:t>
        <w:br/>
        <w:t>中年</w:t>
      </w:r>
    </w:p>
    <w:p>
      <w:r>
        <w:br w:type="page"/>
      </w:r>
    </w:p>
    <w:p>
      <w:r>
        <w:t>1572</w:t>
        <w:br/>
        <w:t>中国行政区划通史·唐代卷</w:t>
        <w:br/>
        <w:t>三、唐朝年号与公元纪年对照表</w:t>
        <w:br/>
        <w:t>年号</w:t>
        <w:br/>
        <w:t>公元</w:t>
        <w:br/>
        <w:t>年号</w:t>
        <w:br/>
        <w:t>公元</w:t>
        <w:br/>
        <w:t>年号</w:t>
        <w:br/>
        <w:t>公元</w:t>
        <w:br/>
        <w:t>年号</w:t>
        <w:br/>
        <w:t>公元</w:t>
        <w:br/>
        <w:t>年号</w:t>
        <w:br/>
        <w:t>公元</w:t>
        <w:br/>
        <w:t>唐高祖李渊</w:t>
        <w:br/>
        <w:t>五</w:t>
        <w:br/>
        <w:t>654</w:t>
        <w:br/>
        <w:t>弘道元</w:t>
        <w:br/>
        <w:t>683</w:t>
        <w:br/>
        <w:t>二</w:t>
        <w:br/>
        <w:t>702</w:t>
        <w:br/>
        <w:t>十八</w:t>
        <w:br/>
        <w:t>730</w:t>
        <w:br/>
        <w:t>武德元</w:t>
        <w:br/>
        <w:t>618</w:t>
        <w:br/>
        <w:t>六</w:t>
        <w:br/>
        <w:t>655</w:t>
        <w:br/>
        <w:t>二</w:t>
        <w:br/>
        <w:t>684</w:t>
        <w:br/>
        <w:t>三</w:t>
        <w:br/>
        <w:t>703</w:t>
        <w:br/>
        <w:t>十九</w:t>
        <w:br/>
        <w:t>731</w:t>
        <w:br/>
        <w:t>二</w:t>
        <w:br/>
        <w:t>619</w:t>
        <w:br/>
        <w:t>显庆元</w:t>
        <w:br/>
        <w:t>656</w:t>
        <w:br/>
        <w:t>唐中宗李哲</w:t>
        <w:br/>
        <w:t>四</w:t>
        <w:br/>
        <w:t>704</w:t>
        <w:br/>
        <w:t>二十</w:t>
        <w:br/>
        <w:t>732</w:t>
        <w:br/>
        <w:t>三</w:t>
        <w:br/>
        <w:t>620</w:t>
        <w:br/>
        <w:t>二</w:t>
        <w:br/>
        <w:t>657</w:t>
        <w:br/>
        <w:t>嗣圣元</w:t>
        <w:br/>
        <w:t>684</w:t>
        <w:br/>
        <w:t>唐中宗李显</w:t>
        <w:br/>
        <w:t>廿一</w:t>
        <w:br/>
        <w:t>733</w:t>
        <w:br/>
        <w:t>四</w:t>
        <w:br/>
        <w:t>621</w:t>
        <w:br/>
        <w:t>三</w:t>
        <w:br/>
        <w:t>658</w:t>
        <w:br/>
        <w:t>唐睿宗李旦</w:t>
        <w:br/>
        <w:t>神龙元</w:t>
        <w:br/>
        <w:t>705</w:t>
        <w:br/>
        <w:t>廿二</w:t>
        <w:br/>
        <w:t>734</w:t>
        <w:br/>
        <w:t>五</w:t>
        <w:br/>
        <w:t>622</w:t>
        <w:br/>
        <w:t>四</w:t>
        <w:br/>
        <w:t>659</w:t>
        <w:br/>
        <w:t>文明元</w:t>
        <w:br/>
        <w:t>684</w:t>
        <w:br/>
        <w:t>二</w:t>
        <w:br/>
        <w:t>706</w:t>
        <w:br/>
        <w:t>廿三</w:t>
        <w:br/>
        <w:t>735</w:t>
        <w:br/>
        <w:t>六</w:t>
        <w:br/>
        <w:t>623</w:t>
        <w:br/>
        <w:t>五</w:t>
        <w:br/>
        <w:t>660</w:t>
        <w:br/>
        <w:t>唐高后武则天</w:t>
        <w:br/>
        <w:t>三</w:t>
        <w:br/>
        <w:t>707</w:t>
        <w:br/>
        <w:t>廿四</w:t>
        <w:br/>
        <w:t>736</w:t>
        <w:br/>
        <w:t>七</w:t>
        <w:br/>
        <w:t>624</w:t>
        <w:br/>
        <w:t>六</w:t>
        <w:br/>
        <w:t>661</w:t>
        <w:br/>
        <w:t>光宅元</w:t>
        <w:br/>
        <w:t>684</w:t>
        <w:br/>
        <w:t>景龙元</w:t>
        <w:br/>
        <w:t>707</w:t>
        <w:br/>
        <w:t>廿五</w:t>
        <w:br/>
        <w:t>737</w:t>
        <w:br/>
        <w:t>八</w:t>
        <w:br/>
        <w:t>625</w:t>
        <w:br/>
        <w:t>龙朔元</w:t>
        <w:br/>
        <w:t>661</w:t>
        <w:br/>
        <w:t>垂拱元</w:t>
        <w:br/>
        <w:t>685</w:t>
        <w:br/>
        <w:t>二</w:t>
        <w:br/>
        <w:t>708</w:t>
        <w:br/>
        <w:t>廿六</w:t>
        <w:br/>
        <w:t>738</w:t>
        <w:br/>
        <w:t>九</w:t>
        <w:br/>
        <w:t>626</w:t>
        <w:br/>
        <w:t>二</w:t>
        <w:br/>
        <w:t>662</w:t>
        <w:br/>
        <w:t>二</w:t>
        <w:br/>
        <w:t>686</w:t>
        <w:br/>
        <w:t>三</w:t>
        <w:br/>
        <w:t>709</w:t>
        <w:br/>
        <w:t>廿七</w:t>
        <w:br/>
        <w:t>739</w:t>
        <w:br/>
        <w:t>唐太宗李世民</w:t>
        <w:br/>
        <w:t>三</w:t>
        <w:br/>
        <w:t>663</w:t>
        <w:br/>
        <w:t>三</w:t>
        <w:br/>
        <w:t>687</w:t>
        <w:br/>
        <w:t>四</w:t>
        <w:br/>
        <w:t>710</w:t>
        <w:br/>
        <w:t>廿八</w:t>
        <w:br/>
        <w:t>740</w:t>
        <w:br/>
        <w:t>贞观元</w:t>
        <w:br/>
        <w:t>627</w:t>
        <w:br/>
        <w:t>麟德元</w:t>
        <w:br/>
        <w:t>664</w:t>
        <w:br/>
        <w:t>四</w:t>
        <w:br/>
        <w:t>688</w:t>
        <w:br/>
        <w:t>唐殇帝李重茂</w:t>
        <w:br/>
        <w:t>廿九</w:t>
        <w:br/>
        <w:t>741</w:t>
        <w:br/>
        <w:t>二</w:t>
        <w:br/>
        <w:t>628</w:t>
        <w:br/>
        <w:t>二</w:t>
        <w:br/>
        <w:t>665</w:t>
        <w:br/>
        <w:t>永昌元</w:t>
        <w:br/>
        <w:t>689</w:t>
        <w:br/>
        <w:t>唐隆元</w:t>
        <w:br/>
        <w:t>710</w:t>
        <w:br/>
        <w:t>天宝元</w:t>
        <w:br/>
        <w:t>742</w:t>
        <w:br/>
        <w:t>三</w:t>
        <w:br/>
        <w:t>629</w:t>
        <w:br/>
        <w:t>乾封元</w:t>
        <w:br/>
        <w:t>666</w:t>
        <w:br/>
        <w:t>载初元</w:t>
        <w:br/>
        <w:t>689</w:t>
        <w:br/>
        <w:t>唐睿宗李旦</w:t>
        <w:br/>
        <w:t>二</w:t>
        <w:br/>
        <w:t>743</w:t>
        <w:br/>
        <w:t>四</w:t>
        <w:br/>
        <w:t>630</w:t>
        <w:br/>
        <w:t>二</w:t>
        <w:br/>
        <w:t>667</w:t>
        <w:br/>
        <w:t>二</w:t>
        <w:br/>
        <w:t>690</w:t>
        <w:br/>
        <w:t>景云元</w:t>
        <w:br/>
        <w:t>710</w:t>
        <w:br/>
        <w:t>三</w:t>
        <w:br/>
        <w:t>744</w:t>
        <w:br/>
        <w:t>五</w:t>
        <w:br/>
        <w:t>631</w:t>
        <w:br/>
        <w:t>三</w:t>
        <w:br/>
        <w:t>668</w:t>
        <w:br/>
        <w:t>周皇帝武盟</w:t>
        <w:br/>
        <w:t>二</w:t>
        <w:br/>
        <w:t>711</w:t>
        <w:br/>
        <w:t>四</w:t>
        <w:br/>
        <w:t>745</w:t>
        <w:br/>
        <w:t>六</w:t>
        <w:br/>
        <w:t>632</w:t>
        <w:br/>
        <w:t>总章元</w:t>
        <w:br/>
        <w:t>668</w:t>
        <w:br/>
        <w:t>天授元</w:t>
        <w:br/>
        <w:t>690</w:t>
        <w:br/>
        <w:t>三</w:t>
        <w:br/>
        <w:t>712</w:t>
        <w:br/>
        <w:t>五</w:t>
        <w:br/>
        <w:t>746</w:t>
        <w:br/>
        <w:t>七</w:t>
        <w:br/>
        <w:t>633</w:t>
        <w:br/>
        <w:t>二</w:t>
        <w:br/>
        <w:t>669</w:t>
        <w:br/>
        <w:t>二</w:t>
        <w:br/>
        <w:t>691</w:t>
        <w:br/>
        <w:t>太极元</w:t>
        <w:br/>
        <w:t>712</w:t>
        <w:br/>
        <w:t>六</w:t>
        <w:br/>
        <w:t>747</w:t>
        <w:br/>
        <w:t>八</w:t>
        <w:br/>
        <w:t>634</w:t>
        <w:br/>
        <w:t>三</w:t>
        <w:br/>
        <w:t>670</w:t>
        <w:br/>
        <w:t>三</w:t>
        <w:br/>
        <w:t>692</w:t>
        <w:br/>
        <w:t>延和元</w:t>
        <w:br/>
        <w:t>712</w:t>
        <w:br/>
        <w:t>七</w:t>
        <w:br/>
        <w:t>748</w:t>
        <w:br/>
        <w:t>九</w:t>
        <w:br/>
        <w:t>635</w:t>
        <w:br/>
        <w:t>咸亨元</w:t>
        <w:br/>
        <w:t>670</w:t>
        <w:br/>
        <w:t>如意元</w:t>
        <w:br/>
        <w:t>692</w:t>
        <w:br/>
        <w:t>唐玄宗李隆基</w:t>
        <w:br/>
        <w:t>八</w:t>
        <w:br/>
        <w:t>749</w:t>
        <w:br/>
        <w:t>十</w:t>
        <w:br/>
        <w:t>636</w:t>
        <w:br/>
        <w:t>二</w:t>
        <w:br/>
        <w:t>671</w:t>
        <w:br/>
        <w:t>长寿元</w:t>
        <w:br/>
        <w:t>692</w:t>
        <w:br/>
        <w:t>先天元</w:t>
        <w:br/>
        <w:t>712</w:t>
        <w:br/>
        <w:t>九</w:t>
        <w:br/>
        <w:t>750</w:t>
        <w:br/>
        <w:t>十一</w:t>
        <w:br/>
        <w:t>637</w:t>
        <w:br/>
        <w:t>三</w:t>
        <w:br/>
        <w:t>672</w:t>
        <w:br/>
        <w:t>二</w:t>
        <w:br/>
        <w:t>693</w:t>
        <w:br/>
        <w:t>二</w:t>
        <w:br/>
        <w:t>713</w:t>
        <w:br/>
        <w:t>十</w:t>
        <w:br/>
        <w:t>751</w:t>
        <w:br/>
        <w:t>十二</w:t>
        <w:br/>
        <w:t>638</w:t>
        <w:br/>
        <w:t>四</w:t>
        <w:br/>
        <w:t>673</w:t>
        <w:br/>
        <w:t>三</w:t>
        <w:br/>
        <w:t>694</w:t>
        <w:br/>
        <w:t>开元元</w:t>
        <w:br/>
        <w:t>713</w:t>
        <w:br/>
        <w:t>十一</w:t>
        <w:br/>
        <w:t>752</w:t>
        <w:br/>
        <w:t>十三</w:t>
        <w:br/>
        <w:t>639</w:t>
        <w:br/>
        <w:t>五</w:t>
        <w:br/>
        <w:t>674</w:t>
        <w:br/>
        <w:t>延载元</w:t>
        <w:br/>
        <w:t>694</w:t>
        <w:br/>
        <w:t>二</w:t>
        <w:br/>
        <w:t>714</w:t>
        <w:br/>
        <w:t>十二</w:t>
        <w:br/>
        <w:t>753</w:t>
        <w:br/>
        <w:t>十四</w:t>
        <w:br/>
        <w:t>640</w:t>
        <w:br/>
        <w:t>前上元元</w:t>
        <w:br/>
        <w:t>674</w:t>
        <w:br/>
        <w:t>二</w:t>
        <w:br/>
        <w:t>695</w:t>
        <w:br/>
        <w:t>三</w:t>
        <w:br/>
        <w:t>715</w:t>
        <w:br/>
        <w:t>十三</w:t>
        <w:br/>
        <w:t>754</w:t>
        <w:br/>
        <w:t>十五</w:t>
        <w:br/>
        <w:t>641</w:t>
        <w:br/>
        <w:t>二</w:t>
        <w:br/>
        <w:t>675</w:t>
        <w:br/>
        <w:t>证圣元</w:t>
        <w:br/>
        <w:t>695</w:t>
        <w:br/>
        <w:t>四</w:t>
        <w:br/>
        <w:t>716</w:t>
        <w:br/>
        <w:t>十四</w:t>
        <w:br/>
        <w:t>755</w:t>
        <w:br/>
        <w:t>十六</w:t>
        <w:br/>
        <w:t>642</w:t>
        <w:br/>
        <w:t>三</w:t>
        <w:br/>
        <w:t>676</w:t>
        <w:br/>
        <w:t>天册万岁</w:t>
        <w:br/>
        <w:t>695</w:t>
        <w:br/>
        <w:t>五</w:t>
        <w:br/>
        <w:t>717</w:t>
        <w:br/>
        <w:t>十五</w:t>
        <w:br/>
        <w:t>756</w:t>
        <w:br/>
        <w:t>十七</w:t>
        <w:br/>
        <w:t>643</w:t>
        <w:br/>
        <w:t>仪凤元</w:t>
        <w:br/>
        <w:t>676</w:t>
        <w:br/>
        <w:t>万岁登封</w:t>
        <w:br/>
        <w:t>695</w:t>
        <w:br/>
        <w:t>六</w:t>
        <w:br/>
        <w:t>718</w:t>
        <w:br/>
        <w:t>唐肃宗李亨</w:t>
        <w:br/>
        <w:t>十八</w:t>
        <w:br/>
        <w:t>644</w:t>
        <w:br/>
        <w:t>二</w:t>
        <w:br/>
        <w:t>677</w:t>
        <w:br/>
        <w:t>二</w:t>
        <w:br/>
        <w:t>696</w:t>
        <w:br/>
        <w:t>七</w:t>
        <w:br/>
        <w:t>719</w:t>
        <w:br/>
        <w:t>至德元</w:t>
        <w:br/>
        <w:t>756</w:t>
        <w:br/>
        <w:t>十九</w:t>
        <w:br/>
        <w:t>645</w:t>
        <w:br/>
        <w:t>三</w:t>
        <w:br/>
        <w:t>678</w:t>
        <w:br/>
        <w:t>万岁通天</w:t>
        <w:br/>
        <w:t>696</w:t>
        <w:br/>
        <w:t>八</w:t>
        <w:br/>
        <w:t>720</w:t>
        <w:br/>
        <w:t>二</w:t>
        <w:br/>
        <w:t>757</w:t>
        <w:br/>
        <w:t>二十</w:t>
        <w:br/>
        <w:t>646</w:t>
        <w:br/>
        <w:t>四</w:t>
        <w:br/>
        <w:t>679</w:t>
        <w:br/>
        <w:t>二</w:t>
        <w:br/>
        <w:t>697</w:t>
        <w:br/>
        <w:t>九</w:t>
        <w:br/>
        <w:t>721</w:t>
        <w:br/>
        <w:t>三</w:t>
        <w:br/>
        <w:t>758</w:t>
        <w:br/>
        <w:t>廿一</w:t>
        <w:br/>
        <w:t>647</w:t>
        <w:br/>
        <w:t>调露元</w:t>
        <w:br/>
        <w:t>679</w:t>
        <w:br/>
        <w:t>神功元</w:t>
        <w:br/>
        <w:t>697</w:t>
        <w:br/>
        <w:t>十</w:t>
        <w:br/>
        <w:t>722</w:t>
        <w:br/>
        <w:t>乾元元</w:t>
        <w:br/>
        <w:t>758</w:t>
        <w:br/>
        <w:t>廿二</w:t>
        <w:br/>
        <w:t>648</w:t>
        <w:br/>
        <w:t>二</w:t>
        <w:br/>
        <w:t>680</w:t>
        <w:br/>
        <w:t>圣历元</w:t>
        <w:br/>
        <w:t>869</w:t>
        <w:br/>
        <w:t>十一</w:t>
        <w:br/>
        <w:t>723</w:t>
        <w:br/>
        <w:t>二</w:t>
        <w:br/>
        <w:t>759</w:t>
        <w:br/>
        <w:t>廿三</w:t>
        <w:br/>
        <w:t>649</w:t>
        <w:br/>
        <w:t>永隆元</w:t>
        <w:br/>
        <w:t>680</w:t>
        <w:br/>
        <w:t>二</w:t>
        <w:br/>
        <w:t>669</w:t>
        <w:br/>
        <w:t>十二</w:t>
        <w:br/>
        <w:t>724</w:t>
        <w:br/>
        <w:t>三</w:t>
        <w:br/>
        <w:t>760</w:t>
        <w:br/>
        <w:t>唐高宗李治</w:t>
        <w:br/>
        <w:t>二</w:t>
        <w:br/>
        <w:t>681</w:t>
        <w:br/>
        <w:t>三</w:t>
        <w:br/>
        <w:t>700</w:t>
        <w:br/>
        <w:t>十三</w:t>
        <w:br/>
        <w:t>725</w:t>
        <w:br/>
        <w:t>后上元元</w:t>
        <w:br/>
        <w:t>760</w:t>
        <w:br/>
        <w:t>永徽元</w:t>
        <w:br/>
        <w:t>650</w:t>
        <w:br/>
        <w:t>开耀元</w:t>
        <w:br/>
        <w:t>681</w:t>
        <w:br/>
        <w:t>久视元</w:t>
        <w:br/>
        <w:t>700</w:t>
        <w:br/>
        <w:t>十四</w:t>
        <w:br/>
        <w:t>726</w:t>
        <w:br/>
        <w:t>二</w:t>
        <w:br/>
        <w:t>761</w:t>
        <w:br/>
        <w:t>二</w:t>
        <w:br/>
        <w:t>651</w:t>
        <w:br/>
        <w:t>二</w:t>
        <w:br/>
        <w:t>682</w:t>
        <w:br/>
        <w:t>二</w:t>
        <w:br/>
        <w:t>701</w:t>
        <w:br/>
        <w:t>十五</w:t>
        <w:br/>
        <w:t>727</w:t>
        <w:br/>
        <w:t>三</w:t>
        <w:br/>
        <w:t>762</w:t>
        <w:br/>
        <w:t>三</w:t>
        <w:br/>
        <w:t>652</w:t>
        <w:br/>
        <w:t>永淳元</w:t>
        <w:br/>
        <w:t>682</w:t>
        <w:br/>
        <w:t>大足元</w:t>
        <w:br/>
        <w:t>701</w:t>
        <w:br/>
        <w:t>十六</w:t>
        <w:br/>
        <w:t>728</w:t>
        <w:br/>
        <w:t>唐代宗李豫</w:t>
        <w:br/>
        <w:t>四</w:t>
        <w:br/>
        <w:t>653</w:t>
        <w:br/>
        <w:t>二</w:t>
        <w:br/>
        <w:t>683</w:t>
        <w:br/>
        <w:t>长安元</w:t>
        <w:br/>
        <w:t>701</w:t>
        <w:br/>
        <w:t>十七</w:t>
        <w:br/>
        <w:t>729</w:t>
        <w:br/>
        <w:t>宝应元</w:t>
        <w:br/>
        <w:t>762</w:t>
      </w:r>
    </w:p>
    <w:p>
      <w:r>
        <w:br w:type="page"/>
      </w:r>
    </w:p>
    <w:p>
      <w:r>
        <w:t>附</w:t>
        <w:br/>
        <w:t>录</w:t>
        <w:br/>
        <w:t>1573</w:t>
        <w:br/>
        <w:t>续表</w:t>
        <w:br/>
        <w:t>年号</w:t>
        <w:br/>
        <w:t>公元</w:t>
        <w:br/>
        <w:t>年号</w:t>
        <w:br/>
        <w:t>公元</w:t>
        <w:br/>
        <w:t>年号</w:t>
        <w:br/>
        <w:t>公元</w:t>
        <w:br/>
        <w:t>年号</w:t>
        <w:br/>
        <w:t>公元</w:t>
        <w:br/>
        <w:t>年号</w:t>
        <w:br/>
        <w:t>公元</w:t>
        <w:br/>
        <w:t>二</w:t>
        <w:br/>
        <w:t>763</w:t>
        <w:br/>
        <w:t>十</w:t>
        <w:br/>
        <w:t>794</w:t>
        <w:br/>
        <w:t>四</w:t>
        <w:br/>
        <w:t>824</w:t>
        <w:br/>
        <w:t>七</w:t>
        <w:br/>
        <w:t>853</w:t>
        <w:br/>
        <w:t>二</w:t>
        <w:br/>
        <w:t>882</w:t>
        <w:br/>
        <w:t>广德元</w:t>
        <w:br/>
        <w:t>763</w:t>
        <w:br/>
        <w:t>十一</w:t>
        <w:br/>
        <w:t>795</w:t>
        <w:br/>
        <w:t>唐敬宗李谌</w:t>
        <w:br/>
        <w:t>八</w:t>
        <w:br/>
        <w:t>854</w:t>
        <w:br/>
        <w:t>三</w:t>
        <w:br/>
        <w:t>883</w:t>
        <w:br/>
        <w:t>二</w:t>
        <w:br/>
        <w:t>764</w:t>
        <w:br/>
        <w:t>十二</w:t>
        <w:br/>
        <w:t>796</w:t>
        <w:br/>
        <w:t>宝历元</w:t>
        <w:br/>
        <w:t>825</w:t>
        <w:br/>
        <w:t>九</w:t>
        <w:br/>
        <w:t>855</w:t>
        <w:br/>
        <w:t>四</w:t>
        <w:br/>
        <w:t>884</w:t>
        <w:br/>
        <w:t>永泰元</w:t>
        <w:br/>
        <w:t>764</w:t>
        <w:br/>
        <w:t>十三</w:t>
        <w:br/>
        <w:t>797</w:t>
        <w:br/>
        <w:t>二</w:t>
        <w:br/>
        <w:t>826</w:t>
        <w:br/>
        <w:t>十</w:t>
        <w:br/>
        <w:t>856</w:t>
        <w:br/>
        <w:t>五</w:t>
        <w:br/>
        <w:t>885</w:t>
        <w:br/>
        <w:t>二</w:t>
        <w:br/>
        <w:t>765</w:t>
        <w:br/>
        <w:t>十四</w:t>
        <w:br/>
        <w:t>798</w:t>
        <w:br/>
        <w:t>三</w:t>
        <w:br/>
        <w:t>827</w:t>
        <w:br/>
        <w:t>十一</w:t>
        <w:br/>
        <w:t>857</w:t>
        <w:br/>
        <w:t>光启元</w:t>
        <w:br/>
        <w:t>885</w:t>
        <w:br/>
        <w:t>大历元</w:t>
        <w:br/>
        <w:t>766</w:t>
        <w:br/>
        <w:t>十五</w:t>
        <w:br/>
        <w:t>799</w:t>
        <w:br/>
        <w:t>唐文宗李昂</w:t>
        <w:br/>
        <w:t>十二</w:t>
        <w:br/>
        <w:t>858</w:t>
        <w:br/>
        <w:t>二</w:t>
        <w:br/>
        <w:t>886</w:t>
        <w:br/>
        <w:t>二</w:t>
        <w:br/>
        <w:t>767</w:t>
        <w:br/>
        <w:t>十六</w:t>
        <w:br/>
        <w:t>800</w:t>
        <w:br/>
        <w:t>大和元</w:t>
        <w:br/>
        <w:t>827</w:t>
        <w:br/>
        <w:t>十三</w:t>
        <w:br/>
        <w:t>859</w:t>
        <w:br/>
        <w:t>三</w:t>
        <w:br/>
        <w:t>887</w:t>
        <w:br/>
        <w:t>三</w:t>
        <w:br/>
        <w:t>768</w:t>
        <w:br/>
        <w:t>十七</w:t>
        <w:br/>
        <w:t>801</w:t>
        <w:br/>
        <w:t>二</w:t>
        <w:br/>
        <w:t>828</w:t>
        <w:br/>
        <w:t>十四</w:t>
        <w:br/>
        <w:t>860</w:t>
        <w:br/>
        <w:t>四</w:t>
        <w:br/>
        <w:t>888</w:t>
        <w:br/>
        <w:t>四</w:t>
        <w:br/>
        <w:t>769</w:t>
        <w:br/>
        <w:t>十八</w:t>
        <w:br/>
        <w:t>802</w:t>
        <w:br/>
        <w:t>三</w:t>
        <w:br/>
        <w:t>829</w:t>
        <w:br/>
        <w:t>唐懿宗李漼</w:t>
        <w:br/>
        <w:t>文德元</w:t>
        <w:br/>
        <w:t>888</w:t>
        <w:br/>
        <w:t>五</w:t>
        <w:br/>
        <w:t>770</w:t>
        <w:br/>
        <w:t>十九</w:t>
        <w:br/>
        <w:t>803</w:t>
        <w:br/>
        <w:t>四</w:t>
        <w:br/>
        <w:t>830</w:t>
        <w:br/>
        <w:t>咸通元</w:t>
        <w:br/>
        <w:t>860</w:t>
        <w:br/>
        <w:t>唐昭宗李晔</w:t>
        <w:br/>
        <w:t>六</w:t>
        <w:br/>
        <w:t>771</w:t>
        <w:br/>
        <w:t>二十</w:t>
        <w:br/>
        <w:t>804</w:t>
        <w:br/>
        <w:t>五</w:t>
        <w:br/>
        <w:t>831</w:t>
        <w:br/>
        <w:t>二</w:t>
        <w:br/>
        <w:t>861</w:t>
        <w:br/>
        <w:t>龙纪元</w:t>
        <w:br/>
        <w:t>889</w:t>
        <w:br/>
        <w:t>七</w:t>
        <w:br/>
        <w:t>772</w:t>
        <w:br/>
        <w:t>廿一</w:t>
        <w:br/>
        <w:t>805</w:t>
        <w:br/>
        <w:t>六</w:t>
        <w:br/>
        <w:t>832</w:t>
        <w:br/>
        <w:t>三</w:t>
        <w:br/>
        <w:t>862</w:t>
        <w:br/>
        <w:t>大顺元</w:t>
        <w:br/>
        <w:t>890</w:t>
        <w:br/>
        <w:t>八</w:t>
        <w:br/>
        <w:t>773</w:t>
        <w:br/>
        <w:t>唐顺宗李诵</w:t>
        <w:br/>
        <w:t>七</w:t>
        <w:br/>
        <w:t>833</w:t>
        <w:br/>
        <w:t>四</w:t>
        <w:br/>
        <w:t>863</w:t>
        <w:br/>
        <w:t>二</w:t>
        <w:br/>
        <w:t>891</w:t>
        <w:br/>
        <w:t>九</w:t>
        <w:br/>
        <w:t>774</w:t>
        <w:br/>
        <w:t>永贞元</w:t>
        <w:br/>
        <w:t>805</w:t>
        <w:br/>
        <w:t>八</w:t>
        <w:br/>
        <w:t>834</w:t>
        <w:br/>
        <w:t>五</w:t>
        <w:br/>
        <w:t>864</w:t>
        <w:br/>
        <w:t>景福元</w:t>
        <w:br/>
        <w:t>892</w:t>
        <w:br/>
        <w:t>十</w:t>
        <w:br/>
        <w:t>775</w:t>
        <w:br/>
        <w:t>唐宪宗李纯</w:t>
        <w:br/>
        <w:t>九</w:t>
        <w:br/>
        <w:t>835</w:t>
        <w:br/>
        <w:t>六</w:t>
        <w:br/>
        <w:t>865</w:t>
        <w:br/>
        <w:t>二</w:t>
        <w:br/>
        <w:t>893</w:t>
        <w:br/>
        <w:t>十一</w:t>
        <w:br/>
        <w:t>776</w:t>
        <w:br/>
        <w:t>元和元</w:t>
        <w:br/>
        <w:t>806</w:t>
        <w:br/>
        <w:t>开成元</w:t>
        <w:br/>
        <w:t>836</w:t>
        <w:br/>
        <w:t>七</w:t>
        <w:br/>
        <w:t>866</w:t>
        <w:br/>
        <w:t>乾宁元</w:t>
        <w:br/>
        <w:t>894</w:t>
        <w:br/>
        <w:t>十二</w:t>
        <w:br/>
        <w:t>777</w:t>
        <w:br/>
        <w:t>二</w:t>
        <w:br/>
        <w:t>807</w:t>
        <w:br/>
        <w:t>二</w:t>
        <w:br/>
        <w:t>837</w:t>
        <w:br/>
        <w:t>八</w:t>
        <w:br/>
        <w:t>867</w:t>
        <w:br/>
        <w:t>二</w:t>
        <w:br/>
        <w:t>895</w:t>
        <w:br/>
        <w:t>十三</w:t>
        <w:br/>
        <w:t>778</w:t>
        <w:br/>
        <w:t>三</w:t>
        <w:br/>
        <w:t>808</w:t>
        <w:br/>
        <w:t>三</w:t>
        <w:br/>
        <w:t>838</w:t>
        <w:br/>
        <w:t>九</w:t>
        <w:br/>
        <w:t>868</w:t>
        <w:br/>
        <w:t>三</w:t>
        <w:br/>
        <w:t>896</w:t>
        <w:br/>
        <w:t>十四</w:t>
        <w:br/>
        <w:t>779</w:t>
        <w:br/>
        <w:t>四</w:t>
        <w:br/>
        <w:t>809</w:t>
        <w:br/>
        <w:t>四</w:t>
        <w:br/>
        <w:t>839</w:t>
        <w:br/>
        <w:t>十</w:t>
        <w:br/>
        <w:t>869</w:t>
        <w:br/>
        <w:t>四</w:t>
        <w:br/>
        <w:t>897</w:t>
        <w:br/>
        <w:t>唐德宗李适</w:t>
        <w:br/>
        <w:t>五</w:t>
        <w:br/>
        <w:t>810</w:t>
        <w:br/>
        <w:t>五</w:t>
        <w:br/>
        <w:t>840</w:t>
        <w:br/>
        <w:t>十一</w:t>
        <w:br/>
        <w:t>870</w:t>
        <w:br/>
        <w:t>五</w:t>
        <w:br/>
        <w:t>898</w:t>
        <w:br/>
        <w:t>建中元</w:t>
        <w:br/>
        <w:t>780</w:t>
        <w:br/>
        <w:t>六</w:t>
        <w:br/>
        <w:t>811</w:t>
        <w:br/>
        <w:t>唐武宗李炎</w:t>
        <w:br/>
        <w:t>十二</w:t>
        <w:br/>
        <w:t>871</w:t>
        <w:br/>
        <w:t>光化元</w:t>
        <w:br/>
        <w:t>868</w:t>
        <w:br/>
        <w:t>二</w:t>
        <w:br/>
        <w:t>781</w:t>
        <w:br/>
        <w:t>七</w:t>
        <w:br/>
        <w:t>812</w:t>
        <w:br/>
        <w:t>会昌元</w:t>
        <w:br/>
        <w:t>841</w:t>
        <w:br/>
        <w:t>十三</w:t>
        <w:br/>
        <w:t>872</w:t>
        <w:br/>
        <w:t>二</w:t>
        <w:br/>
        <w:t>899</w:t>
        <w:br/>
        <w:t>三</w:t>
        <w:br/>
        <w:t>782</w:t>
        <w:br/>
        <w:t>八</w:t>
        <w:br/>
        <w:t>813</w:t>
        <w:br/>
        <w:t>二</w:t>
        <w:br/>
        <w:t>842</w:t>
        <w:br/>
        <w:t>十四</w:t>
        <w:br/>
        <w:t>873</w:t>
        <w:br/>
        <w:t>三</w:t>
        <w:br/>
        <w:t>900</w:t>
        <w:br/>
        <w:t>四</w:t>
        <w:br/>
        <w:t>783</w:t>
        <w:br/>
        <w:t>九</w:t>
        <w:br/>
        <w:t>814</w:t>
        <w:br/>
        <w:t>三</w:t>
        <w:br/>
        <w:t>843</w:t>
        <w:br/>
        <w:t>十五</w:t>
        <w:br/>
        <w:t>874</w:t>
        <w:br/>
        <w:t>四</w:t>
        <w:br/>
        <w:t>901</w:t>
        <w:br/>
        <w:t>兴元元</w:t>
        <w:br/>
        <w:t>784</w:t>
        <w:br/>
        <w:t>十</w:t>
        <w:br/>
        <w:t>815</w:t>
        <w:br/>
        <w:t>四</w:t>
        <w:br/>
        <w:t>844</w:t>
        <w:br/>
        <w:t>唐僖宗李儇</w:t>
        <w:br/>
        <w:t>天复元</w:t>
        <w:br/>
        <w:t>901</w:t>
        <w:br/>
        <w:t>贞元元</w:t>
        <w:br/>
        <w:t>785</w:t>
        <w:br/>
        <w:t>十一</w:t>
        <w:br/>
        <w:t>816</w:t>
        <w:br/>
        <w:t>五</w:t>
        <w:br/>
        <w:t>845</w:t>
        <w:br/>
        <w:t>乾符元</w:t>
        <w:br/>
        <w:t>874</w:t>
        <w:br/>
        <w:t>二</w:t>
        <w:br/>
        <w:t>902</w:t>
        <w:br/>
        <w:t>二</w:t>
        <w:br/>
        <w:t>786</w:t>
        <w:br/>
        <w:t>十二</w:t>
        <w:br/>
        <w:t>817</w:t>
        <w:br/>
        <w:t>六</w:t>
        <w:br/>
        <w:t>846</w:t>
        <w:br/>
        <w:t>二</w:t>
        <w:br/>
        <w:t>875</w:t>
        <w:br/>
        <w:t>三</w:t>
        <w:br/>
        <w:t>£03</w:t>
        <w:br/>
        <w:t>三</w:t>
        <w:br/>
        <w:t>787</w:t>
        <w:br/>
        <w:t>十三</w:t>
        <w:br/>
        <w:t>818</w:t>
        <w:br/>
        <w:t>唐宣宗李忱</w:t>
        <w:br/>
        <w:t>三</w:t>
        <w:br/>
        <w:t>876</w:t>
        <w:br/>
        <w:t>四</w:t>
        <w:br/>
        <w:t>904</w:t>
        <w:br/>
        <w:t>四</w:t>
        <w:br/>
        <w:t>788</w:t>
        <w:br/>
        <w:t>十四</w:t>
        <w:br/>
        <w:t>819</w:t>
        <w:br/>
        <w:t>大中元</w:t>
        <w:br/>
        <w:t>847</w:t>
        <w:br/>
        <w:t>四</w:t>
        <w:br/>
        <w:t>877</w:t>
        <w:br/>
        <w:t>唐哀帝李祝</w:t>
        <w:br/>
        <w:t>五</w:t>
        <w:br/>
        <w:t>789</w:t>
        <w:br/>
        <w:t>十五</w:t>
        <w:br/>
        <w:t>820</w:t>
        <w:br/>
        <w:t>二</w:t>
        <w:br/>
        <w:t>848</w:t>
        <w:br/>
        <w:t>五</w:t>
        <w:br/>
        <w:t>878</w:t>
        <w:br/>
        <w:t>天祐元</w:t>
        <w:br/>
        <w:t>904</w:t>
        <w:br/>
        <w:t>六</w:t>
        <w:br/>
        <w:t>790</w:t>
        <w:br/>
        <w:t>唐穆宗李恒</w:t>
        <w:br/>
        <w:t>三</w:t>
        <w:br/>
        <w:t>849</w:t>
        <w:br/>
        <w:t>六</w:t>
        <w:br/>
        <w:t>879</w:t>
        <w:br/>
        <w:t>三</w:t>
        <w:br/>
        <w:t>905</w:t>
        <w:br/>
        <w:t>七</w:t>
        <w:br/>
        <w:t>791</w:t>
        <w:br/>
        <w:t>长庆元</w:t>
        <w:br/>
        <w:t>821</w:t>
        <w:br/>
        <w:t>四</w:t>
        <w:br/>
        <w:t>850</w:t>
        <w:br/>
        <w:t>广明元</w:t>
        <w:br/>
        <w:t>880</w:t>
        <w:br/>
        <w:t>三</w:t>
        <w:br/>
        <w:t>906</w:t>
        <w:br/>
        <w:t>八</w:t>
        <w:br/>
        <w:t>792</w:t>
        <w:br/>
        <w:t>二</w:t>
        <w:br/>
        <w:t>822</w:t>
        <w:br/>
        <w:t>五</w:t>
        <w:br/>
        <w:t>851</w:t>
        <w:br/>
        <w:t>二</w:t>
        <w:br/>
        <w:t>881</w:t>
        <w:br/>
        <w:t>四</w:t>
        <w:br/>
        <w:t>907</w:t>
        <w:br/>
        <w:t>九</w:t>
        <w:br/>
        <w:t>793</w:t>
        <w:br/>
        <w:t>三</w:t>
        <w:br/>
        <w:t>823</w:t>
        <w:br/>
        <w:t>六</w:t>
        <w:br/>
        <w:t>852</w:t>
        <w:br/>
        <w:t>中和元</w:t>
        <w:br/>
        <w:t>881</w:t>
      </w:r>
    </w:p>
    <w:p>
      <w:r>
        <w:br w:type="page"/>
      </w:r>
    </w:p>
    <w:p>
      <w:r>
        <w:t>引用书目</w:t>
        <w:br/>
        <w:t>一、古代著作文献类</w:t>
        <w:br/>
        <w:t>《二十世纪中外大地图》，(清）周世棠等编绘，光绪三十二年新学会社</w:t>
        <w:br/>
        <w:t>刊本。</w:t>
        <w:br/>
        <w:t>《十七史商榷》，(清)王鸣盛撰，《丛书集成》初编本。</w:t>
        <w:br/>
        <w:t>《八琼室金石补正》，(清)陆增祥编，文物出版社影印本，1985年。</w:t>
        <w:br/>
        <w:t>《广东通志》，(清）郝玉麟等修撰，雍正九年刻本。</w:t>
        <w:br/>
        <w:t>《广西通志》，(清)金鉷等修撰，雍正十一年刻本。</w:t>
        <w:br/>
        <w:t>《三国志》，(西晋）陈寿撰，中华书局点校本，1959年。</w:t>
        <w:br/>
        <w:t>《三朝北盟会编》，(宋)徐梦莘撰，广陵古籍刻印社影印本，1987年。</w:t>
        <w:br/>
        <w:t>《大元混一方舆胜览》，(元）刘应李编，四川大学出版社点校本，2003年。</w:t>
        <w:br/>
        <w:t>《大定府志》，(清)黄宅中等修纂，中华书局点校本，2000年。</w:t>
        <w:br/>
        <w:t>《大事记续编》，(明）王祎撰，《文渊阁四库全书》本，台北：1986年。</w:t>
        <w:br/>
        <w:t>《大明一统志》，(明）李贤等修撰，三秦出版社影印本，1990年。</w:t>
        <w:br/>
        <w:t>《大明会典》，(明）李东阳等撰，申时行等重修，广陵书社，2007年。</w:t>
        <w:br/>
        <w:t>《大明清类天文分野之书》，(明)刘基撰，齐鲁书社《四库全书存目丛书》</w:t>
        <w:br/>
        <w:t>本，1995年。</w:t>
        <w:br/>
        <w:t>《大唐六典》，(唐)李隆基等修撰，三秦出版社影印本，1991年；中华书局</w:t>
        <w:br/>
        <w:t>点校本，1992年。</w:t>
        <w:br/>
        <w:t>《大唐西域记》，(唐)玄奘撰，中华书局校注本，1985年。</w:t>
        <w:br/>
        <w:t>《大清一统志》，(清）和珅等修撰，《文渊阁四库全书》本，台北：1986年。</w:t>
        <w:br/>
        <w:t>《大清一统舆图》，(清）胡林翼等编绘，同治二年湖北抚署景桓楼刊本。</w:t>
        <w:br/>
        <w:t>《大清重修一统志》，(清)穆彰阿等修撰，《四部丛刊续编》本。</w:t>
        <w:br/>
        <w:t>《大慈恩寺三藏法师传》，(唐）慧立等撰，中华书局点校本，2000年。</w:t>
        <w:br/>
        <w:t>①凡正文所引用之著作文献类，悉数列人，不包括期刊杂志及未直接引用的参考书。未注编撰人名</w:t>
        <w:br/>
        <w:t>者，皆为官修或未署领衔者之集体编撰。为便于查找，各类著作文献均以首字笔画为序。</w:t>
      </w:r>
    </w:p>
    <w:p>
      <w:r>
        <w:br w:type="page"/>
      </w:r>
    </w:p>
    <w:p>
      <w:r>
        <w:t>引用书目 1575</w:t>
        <w:br/>
        <w:t>《山东通志》，(清)岳浚等修撰，乾隆元年刻本。</w:t>
        <w:br/>
        <w:t>《山西通志》，(清)觉罗石麟等修撰，雍正十二年刻本。</w:t>
        <w:br/>
        <w:t>《千金翼方》，(唐）孙思邈撰，上海古籍出版社校注本，1999年。</w:t>
        <w:br/>
        <w:t>《六研斋笔记》，(明）李日华撰，《文渊阁四库全书》本，台北，1986年。</w:t>
        <w:br/>
        <w:t>《文宪集》，(明）宋濂撰，《文渊阁四库全书》本，台北，1986年。</w:t>
        <w:br/>
        <w:t>《文馆词林》，(唐)许敬宗编纂，《丛书集成》本。</w:t>
        <w:br/>
        <w:t>《文献通考》，(元）马端临撰，中华书局影印本，1986年。</w:t>
        <w:br/>
        <w:t>《王右丞集》，(唐)王维撰，上海古籍出版社《王右丞集笺注》本，1998年。</w:t>
        <w:br/>
        <w:t>《天下郡国利病书》，(清）顾炎武撰，《四部丛刊》本。</w:t>
        <w:br/>
        <w:t>《元丰九域志新定九域志》，(宋)王存、黄裳等撰，中华书局点校本，</w:t>
        <w:br/>
        <w:t>1984年。</w:t>
        <w:br/>
        <w:t>《元史》，(明）宋濂等撰，中华书局点校本，1976年。</w:t>
        <w:br/>
        <w:t>《元和姓纂》，(唐）林宝撰，《文渊阁四库全书》本，台北，1986年。</w:t>
        <w:br/>
        <w:t>《元和郡县图志》(简称《元和志》)，(唐)李吉甫撰，中华书局点校本，1983</w:t>
        <w:br/>
        <w:t>年；《文渊阁四库全书》本，台北，1986年。</w:t>
        <w:br/>
        <w:t>《元和郡县图志考证》(省称《考证》)，(清)张驹贤撰，中华书局《元和郡县</w:t>
        <w:br/>
        <w:t>图志》本，1983年。</w:t>
        <w:br/>
        <w:t>《元和郡县图志阙卷逸文》，(清)缪荃孙辑，中华书局《元和郡县图志》本，</w:t>
        <w:br/>
        <w:t>1983年。</w:t>
        <w:br/>
        <w:t>《云南志》，(唐）樊绰撰，中国社会科学出版社《云南志校释》本，1985年。</w:t>
        <w:br/>
        <w:t>《云南通志》，(明)邹应龙等修撰，万历四年刻本。</w:t>
        <w:br/>
        <w:t>《云南通志》，(清)阮元等修撰，道光十五年刻本。</w:t>
        <w:br/>
        <w:t>《云笈七签》，(宋)张君房撰，《文渊阁四库全书》本，台北，1986年。</w:t>
        <w:br/>
        <w:t>《太平御览》，(宋)李昉等编，中华书局影印本，1960年。</w:t>
        <w:br/>
        <w:t>《太平寰宇记》，(宋)乐史撰，金陵书局本，光绪八年；《文渊阁四库全书》</w:t>
        <w:br/>
        <w:t>本，台北，1986年；中华书局影印本(残宋本)，1999年；中华书局点校本，</w:t>
        <w:br/>
        <w:t>2007年。</w:t>
        <w:br/>
        <w:t>《太平寰宇记补阙》，(清）陈兰森撰，南昌万氏《太平寰宇记》本。</w:t>
        <w:br/>
        <w:t>《太白阴经》，(唐)李筌撰，《文渊阁四库全书》本，台北，1986年。</w:t>
        <w:br/>
        <w:t>《五代会要》，(宋)王溥撰，上海古籍出版社点校本，1978年。</w:t>
        <w:br/>
        <w:t>《五洲地理志略》，(清)王先谦撰，宣统二年湖南学务公所刻本。</w:t>
        <w:br/>
        <w:t>《历代地理志韵编今释》，(清)李兆洛撰，江苏广陵古籍刻印社影印本，</w:t>
        <w:br/>
        <w:t>1992年。</w:t>
      </w:r>
    </w:p>
    <w:p>
      <w:r>
        <w:br w:type="page"/>
      </w:r>
    </w:p>
    <w:p>
      <w:r>
        <w:t>1576中国行政区划通史·唐代卷</w:t>
        <w:br/>
        <w:t>《历代舆地沿革图》，(清)杨守敬等编绘，(台)联经出版事业公司影印本，</w:t>
        <w:br/>
        <w:t>1982年。</w:t>
        <w:br/>
        <w:t>《中卫县志》，(清）黄恩赐纂修，宁夏人民出版社点校本，1998年。</w:t>
        <w:br/>
        <w:t>《水经注》，(北朝)郦道元撰，上海古籍出版社点校本，1990年。</w:t>
        <w:br/>
        <w:t>《长安志》，(宋)宋敏求撰，《经训堂丛书》本。</w:t>
        <w:br/>
        <w:t>《长寿县志》，(清)薛禄天等修纂，康熙五十三年刻本。</w:t>
        <w:br/>
        <w:t>《双溪醉隐集》，(元)耶律铸撰，《文渊阁四库全书》本，台北，1986年。</w:t>
        <w:br/>
        <w:t>《汉书》，(东汉)班固撰，中华书局点校本，1962年。</w:t>
        <w:br/>
        <w:t>《记纂渊海》，(宋)潘自牧撰，《文渊阁四库全书》本，台北，1986年。</w:t>
        <w:br/>
        <w:t>《永乐大典》，(明）解缙等编，中华书局影印残本，1986年。</w:t>
        <w:br/>
        <w:t>《玉海》，(宋）王应麟撰，江苏古籍出版社等，1987年。</w:t>
        <w:br/>
        <w:t>《古今姓氏书辨证》，(宋)邓名世撰，上海商务印书馆排印本，1936年。</w:t>
        <w:br/>
        <w:t>《可斋续稿》，(宋)李曾伯撰，《文渊阁四库全书》本，台北，1986年。</w:t>
        <w:br/>
        <w:t>《龙门县志》，(清）章焞纂修，康熙五十一年刻本。</w:t>
        <w:br/>
        <w:t>《东莞县志》，(明）张二果等撰，崇祯十二年刻本。</w:t>
        <w:br/>
        <w:t>《北齐书》，(唐)李百药撰，中华书局点校本，1972年。</w:t>
        <w:br/>
        <w:t>《旧五代史》，(宋)薛居正撰，中华书局点校本，1991年。</w:t>
        <w:br/>
        <w:t>《旧唐书》，(五代)刘昫撰，中华书局点校本，1975年。</w:t>
        <w:br/>
        <w:t>《四川通志》，(清）常明等修撰，嘉庆二十一年刻本。</w:t>
        <w:br/>
        <w:t>《史记》，(西汉）司马迁撰，中华书局点校本，1962年。</w:t>
        <w:br/>
        <w:t>《史记正义》，(唐)张守节撰，中华书局《史记》本，1982年。</w:t>
        <w:br/>
        <w:t>《乐平县志》，(清）董萼荣等修撰，同治九年翥山书院刻本。</w:t>
        <w:br/>
        <w:t>《册府元龟》，(宋)王钦若等编，中华书局影印本，1960年。</w:t>
        <w:br/>
        <w:t>《辽东行部志》，(金）王寂撰，中华书局《五代宋金元人边疆行记十三种疏</w:t>
        <w:br/>
        <w:t>证稿》本，2004年。</w:t>
        <w:br/>
        <w:t>《辽史》，(元）脱脱等撰，中华书局点校本，1974年。</w:t>
        <w:br/>
        <w:t>《辽史地理志考》，(清)李慎儒撰，北京出版社，2000年。</w:t>
        <w:br/>
        <w:t>《江西通志》，(清)谢旻等修撰，雍正十年刻本。</w:t>
        <w:br/>
        <w:t>《江南通志》，(清)尹继善等修撰，乾隆元年刻本。</w:t>
        <w:br/>
        <w:t>《兴山县志》，(清）黄世崇修撰，光绪十一年刻本。</w:t>
        <w:br/>
        <w:t>《兴文县志》，(清）杨迦怿等修撰，嘉庆十八年刻本。</w:t>
        <w:br/>
        <w:t>《安南志略》，(元)黎崱撰，中华书局点校本，1995年。</w:t>
        <w:br/>
        <w:t>《齐乘》，(元)于钦撰，《宋元方志丛刊》本。</w:t>
      </w:r>
    </w:p>
    <w:p>
      <w:r>
        <w:br w:type="page"/>
      </w:r>
    </w:p>
    <w:p>
      <w:r>
        <w:t>引用书目1577</w:t>
        <w:br/>
        <w:t>《至大金陵新志》，(元)张铉撰，《宋元方志丛刊》本。</w:t>
        <w:br/>
        <w:t>《贞观政要》，(唐）吴兢编纂，上海古籍出版社点校本，1987年。</w:t>
        <w:br/>
        <w:t>《曲江集》，(唐)张九龄撰，《四部丛刊》本。</w:t>
        <w:br/>
        <w:t>《因话录》，(唐)赵璘撰，上海古籍出版社点校本，1979年。</w:t>
        <w:br/>
        <w:t>《全唐文》，(清)董诰等编，中华书局影印本，1990年。</w:t>
        <w:br/>
        <w:t>《会昌一品集》，(唐）李德裕撰，上海古籍出版社影印本，1994年。</w:t>
        <w:br/>
        <w:t>《会稽志》，(宋)施宿等撰，《宋元方志丛刊》本。</w:t>
        <w:br/>
        <w:t>《竹洲集》，(宋)吴儆撰，《文渊阁四库全书》本，台北：1986年。</w:t>
        <w:br/>
        <w:t>《延庆州志》，(清）李钟俾等修撰，乾隆七年刻本。</w:t>
        <w:br/>
        <w:t>《成都文类》，(宋）扈仲荣等编，《文渊阁四库全书》本，台北：1986年。</w:t>
        <w:br/>
        <w:t>《休宁县志》，(明）程敏政撰，弘治四年刻本。</w:t>
        <w:br/>
        <w:t>《华阳国志》，(东晋)常璩撰，巴蜀书社《华阳国志校注》本，1984年。</w:t>
        <w:br/>
        <w:t>《后汉书》，(西晋）范晔撰，中华书局点校本，1965年。</w:t>
        <w:br/>
        <w:t>《沧溟集》，(明)李攀龙撰，《文渊阁四库全书》本，台北，1986年。</w:t>
        <w:br/>
        <w:t>《(宋本)历代地理指掌图》，(宋)税安礼撰，上海古籍出版社影印本，</w:t>
        <w:br/>
        <w:t>1989年。</w:t>
        <w:br/>
        <w:t>《宋史》，(元）脱脱等撰，中华书局点校本，1977年。</w:t>
        <w:br/>
        <w:t>《宋书》，(南朝)沈约撰，中华书局点校本，1974年。</w:t>
        <w:br/>
        <w:t>《宋会要辑稿》，(清）徐松辑，中华书局影印本，1957年。</w:t>
        <w:br/>
        <w:t>《初学记》，(唐）徐坚等撰，中华书局点校本，1962年。</w:t>
        <w:br/>
        <w:t>《严州图经》，(宋)陈公亮等修，《宋元方志丛刊》本。</w:t>
        <w:br/>
        <w:t>《吴越备史》，(宋)范坰等撰，《文渊阁四库全书》本，台北，1986年。</w:t>
        <w:br/>
        <w:t>《吴船录》，(宋)范成大撰，中华书局《范成大笔记六种》点校本，2002年。</w:t>
        <w:br/>
        <w:t>《灵台秘苑》，(北朝）庾季才撰，(宋)王安礼等重修，天津古籍出版社点校</w:t>
        <w:br/>
        <w:t>本，1999年。</w:t>
        <w:br/>
        <w:t>《张燕公集》，(唐）张说撰，上海古籍出版社影印本，1992年。</w:t>
        <w:br/>
        <w:t>《陈书》，(唐）姚思廉撰，中华书局点校本，1972年。</w:t>
        <w:br/>
        <w:t>《陈拾遗集》，(唐）陈子昂撰，上海古籍出版社影印本，1992年。</w:t>
        <w:br/>
        <w:t>《河南通志》，(清）田文镜等修撰，雍正十三年刻本。</w:t>
        <w:br/>
        <w:t>《宝刻丛编》，(宋)陈思纂，《丛书集成初编》本。</w:t>
        <w:br/>
        <w:t>《诗传名物集览》，(清)陈大章撰，《文渊阁四库全书》本，台北，1986年。</w:t>
        <w:br/>
        <w:t>《武经总要》，(宋)曾公亮等撰，《文渊阁四库全书》本，台北，1986年。</w:t>
        <w:br/>
        <w:t>《武编》(明）唐顺之撰，《文渊阁四库全书》本，台北，1986年。</w:t>
      </w:r>
    </w:p>
    <w:p>
      <w:r>
        <w:br w:type="page"/>
      </w:r>
    </w:p>
    <w:p>
      <w:r>
        <w:t>1578中国行政区划通史·唐代卷</w:t>
        <w:br/>
        <w:t>《昌平外志》，(清）麻兆庆撰，北京燕山出版社校理本，1991年。</w:t>
        <w:br/>
        <w:t>《金史》，(元）脱脱等撰，中华书局点校本，1975年。</w:t>
        <w:br/>
        <w:t>《金华府志》，(明）王懋德等修撰，万历六年刻本。</w:t>
        <w:br/>
        <w:t>《金薤琳琅》，(明）都穆撰，(台)商务印书馆，1983年。</w:t>
        <w:br/>
        <w:t>《佩文韵府》，(清）张玉书等编纂，中华书局影印本，1983年。</w:t>
        <w:br/>
        <w:t>《往五天竺国传》，(唐)慧超撰，中华书局笺释本，1994年。</w:t>
        <w:br/>
        <w:t>《周书》，(唐）令狐德棻撰，中华书局点校本，1971年。</w:t>
        <w:br/>
        <w:t>《岭外代答》，(宋)周去非撰，中华书局《岭外代答校注》本，1999年。</w:t>
        <w:br/>
        <w:t>《建炎以来朝野杂记》，(宋)李心传撰，中华书局点校本，2000年。</w:t>
        <w:br/>
        <w:t>《陕西通志》，(清）贾汉复等修撰，康熙六年刻本。</w:t>
        <w:br/>
        <w:t>《陕西通志》，(清)刘于义等修撰，《文渊阁四库全书》本，台北，1986年。</w:t>
        <w:br/>
        <w:t>《突厥语词典》(Kitabu Diwani Lug-hat-it-Turki)，(黑汗)马木合·喀什</w:t>
        <w:br/>
        <w:t>噶里撰，民族出版社汉译本，2002年。</w:t>
        <w:br/>
        <w:t>《说郛》，(明）陶宗仪撰，《文渊阁四库全书》本，台北，1986年。</w:t>
        <w:br/>
        <w:t>《括地志》，(唐)李泰等撰，中华书局《括地志辑校》本，1980年。</w:t>
        <w:br/>
        <w:t>《柳河东集》，（唐）柳宗元撰，上海人民出版社点校本，1974年。</w:t>
        <w:br/>
        <w:t>《南史》，(唐）李延寿撰，中华书局点校本，1975年。</w:t>
        <w:br/>
        <w:t>《南齐书》，(南朝）萧子显撰，中华书局点校本，1972年。</w:t>
        <w:br/>
        <w:t>《昭陵碑录》，(清末)罗振玉校录，辽阳书社影印本，1990年。</w:t>
        <w:br/>
        <w:t>《贵州图经新志》，(明）沈庠等修撰，弘治年间刻本。</w:t>
        <w:br/>
        <w:t>《贵州通志》，(清)鄂尔泰等修撰，乾隆六年刻本。</w:t>
        <w:br/>
        <w:t>《贵阳府志》，(清）周作楫等纂修，贵州人民出版社点校本，2005年。</w:t>
        <w:br/>
        <w:t>《钦定日下旧闻考》，(清)英廉等撰，《文渊阁四库全书》本，台北，1986年。</w:t>
        <w:br/>
        <w:t>《钦定皇舆西域图志》，(清）刘统勋等修纂，《文渊阁四库全书》本，台北，</w:t>
        <w:br/>
        <w:t>1986年。</w:t>
        <w:br/>
        <w:t>《香乘》，(明）周嘉胄撰，《文渊阁四库全书》本，台北，1986年。</w:t>
        <w:br/>
        <w:t>《禹贡锥指》，(清）胡渭撰，上海古籍出版社点校本，1996年。</w:t>
        <w:br/>
        <w:t>《郡县释名》，(明）郭子章撰，《四库全书存目丛书》本。</w:t>
        <w:br/>
        <w:t>《浙江通志》，(清)李卫等修撰，乾隆元年刻本。</w:t>
        <w:br/>
        <w:t>《浦城县志》，(清）黄恬等修撰，嘉庆十六年刻本。</w:t>
        <w:br/>
        <w:t>《海东金石苑》，(清)刘喜海辑，(台)《石刻史料新编》第一辑，1982年。</w:t>
        <w:br/>
        <w:t>《海录碎事》，(宋)叶庭珪撰，中华书局校点本，2002年。</w:t>
        <w:br/>
        <w:t>《资治通鉴》，(宋)司马光撰，中华书局点校本，1963年。</w:t>
      </w:r>
    </w:p>
    <w:p>
      <w:r>
        <w:br w:type="page"/>
      </w:r>
    </w:p>
    <w:p>
      <w:r>
        <w:t>引用书目1579</w:t>
        <w:br/>
        <w:t>《资治通鉴注》，(元）胡三省撰，中华书局《资治通鉴》本，1963年。</w:t>
        <w:br/>
        <w:t>《资治通鉴考异》，(宋)司马光撰，《文渊阁四库全书》本，台北，1986年。</w:t>
        <w:br/>
        <w:t>《唐才子传》，(元)辛文房撰，中华书局校笺本，1995年。</w:t>
        <w:br/>
        <w:t>《唐大诏令集》，(宋)宋敏求编，学林出版社点校本，1992年。</w:t>
        <w:br/>
        <w:t>《唐文续拾》，(清)陆心源编，中华书局《全唐文》本，1982年。</w:t>
        <w:br/>
        <w:t>《唐会要》，(宋)王溥撰，上海古籍出版社点校本，1991年。</w:t>
        <w:br/>
        <w:t>《唐诗纪事》，(宋)计有功撰，中华书局校笺本，2007年。</w:t>
        <w:br/>
        <w:t>《读史方舆纪要》(省称《纪要》)，(清）顾祖禹撰，中华书局点校本，</w:t>
        <w:br/>
        <w:t>2005年。</w:t>
        <w:br/>
        <w:t>《琪县志》，(清)姚廷章等修撰，同治八年刻本。</w:t>
        <w:br/>
        <w:t>《桂故》，(明）张鸣凤撰，广西人民出版社校注本，1988年。</w:t>
        <w:br/>
        <w:t>《晋书》，(唐）房玄龄等撰，中华书局点校本，1974年。</w:t>
        <w:br/>
        <w:t>《徐霞客游记》，(明）徐宏祖撰，云南人民出版社校注本，1985年。</w:t>
        <w:br/>
        <w:t>《通典》(《通典·州郡典》简称《州郡典》)，(唐)杜佑撰，中华书局点校本，</w:t>
        <w:br/>
        <w:t>1988年。</w:t>
        <w:br/>
        <w:t>《通鉴纪事本末》，(宋)袁枢撰，《四部丛刊》本。</w:t>
        <w:br/>
        <w:t>《淳熙三山志》，(宋)梁克家撰，《宋元方志丛刊》本。</w:t>
        <w:br/>
        <w:t>《梁书》，(唐）姚思廉撰，中华书局点校本，1973年。</w:t>
        <w:br/>
        <w:t>《梦溪笔谈》，(宋)沈括撰，岳麓书社点校本，2002年。</w:t>
        <w:br/>
        <w:t>《乾道四明图经》，(宋)张津等纂，《宋元方志丛刊》本。</w:t>
        <w:br/>
        <w:t>《乾道临安志》，(宋）周淙撰，浙江人民出版社《南宋临安两志》本，</w:t>
        <w:br/>
        <w:t>1983年。</w:t>
        <w:br/>
        <w:t>《野客丛书》，(宋)王楙撰，《文渊阁四库全书》本，台北，1986年。</w:t>
        <w:br/>
        <w:t>《隋书》(《隋书·地理志》简称《隋志》)，(唐)魏徵等撰，中华书局点校本，</w:t>
        <w:br/>
        <w:t>1973年。</w:t>
        <w:br/>
        <w:t>《隆平集》，(宋)曾巩撰，《文渊阁四库全书》本，台北，1986年。</w:t>
        <w:br/>
        <w:t>《续资治通鉴长编纪事本末》，(宋）杨仲良撰，北京图书馆出版社影印本，</w:t>
        <w:br/>
        <w:t>2003年。</w:t>
        <w:br/>
        <w:t>《湖广通志》，(清)迈柱等修撰，雍正十一年刻本。</w:t>
        <w:br/>
        <w:t>《湖南通志》，(清)卞宝第等修撰，光绪十一年刻本。</w:t>
        <w:br/>
        <w:t>《琼台志》，(明）唐胄撰，正德十六年刻本。</w:t>
        <w:br/>
        <w:t>《韩昌黎文集》，(唐）韩愈撰，上海古籍出版社《韩昌黎文集校注》本，</w:t>
        <w:br/>
        <w:t>1987年。</w:t>
      </w:r>
    </w:p>
    <w:p>
      <w:r>
        <w:br w:type="page"/>
      </w:r>
    </w:p>
    <w:p>
      <w:r>
        <w:t>1580 中国行政区划通史·唐代卷</w:t>
        <w:br/>
        <w:t>《雅隆尊者教法使》，（明）释迦仁钦德撰，西藏人民出版社，1989年汉</w:t>
        <w:br/>
        <w:t>译本。</w:t>
        <w:br/>
        <w:t>《景定建康志》，(宋)马光祖等撰，《宋元方志丛刊》本。</w:t>
        <w:br/>
        <w:t>《释迦方志》，(唐）释道宣撰，中华书局点校本，1983年。</w:t>
        <w:br/>
        <w:t>《新五代史》，(宋)欧阳修撰，中华书局点校本，1974年。</w:t>
        <w:br/>
        <w:t>《新安志》，(宋)罗愿撰，《宋元方志丛刊》本。</w:t>
        <w:br/>
        <w:t>《新唐书》，(宋）欧阳修等撰，中华书局点校本，1975年。</w:t>
        <w:br/>
        <w:t>《新疆图志》，(清)王树相等撰，上海古籍出版社影印本，1992年。</w:t>
        <w:br/>
        <w:t>《雍录》，(宋）程大昌撰，中华书局点校本，2002年。</w:t>
        <w:br/>
        <w:t>《福建通志》，(清）郝玉麟等修撰，乾隆二年刻本。</w:t>
        <w:br/>
        <w:t>《瑞安县志》(明)）刘畿等纂修，嘉靖三十四年刻本。</w:t>
        <w:br/>
        <w:t>《蜀中广记》，(明）曹学佺撰，《文渊阁四库全书》本，台北，1986年。</w:t>
        <w:br/>
        <w:t>《锦里耆旧传》，(宋)勾延庆撰，《丛书集成初编》本。</w:t>
        <w:br/>
        <w:t>《筠连县志》，(清)程熙春等修撰，同治十二年刻本。</w:t>
        <w:br/>
        <w:t>《颜鲁公集》，(唐）颜真卿撰，《文渊阁四库全书》本，台北，1986年。</w:t>
        <w:br/>
        <w:t>《肇域志》，(清）顾炎武撰，上海古籍出版社点校本，2004年。</w:t>
        <w:br/>
        <w:t>《嘉定赤城志》，(宋)黄螢等撰，《宋元方志丛刊》本。</w:t>
        <w:br/>
        <w:t>《嘉泰吴兴志》，(宋)谈钥撰，《宋元方志丛刊》本。</w:t>
        <w:br/>
        <w:t>《舆地广记》，(宋)欧阳忞撰，四川大学出版社点校本，2003年。</w:t>
        <w:br/>
        <w:t>《舆地纪胜》，(宋)王象之撰，江苏广陵古籍刻印社影印本，1991年。</w:t>
        <w:br/>
        <w:t>《舆地碑目记》，(宋)王象之撰，《文渊阁四库全书》本，台北，1986年。</w:t>
        <w:br/>
        <w:t>《潮阳县志》，(明）黄一龙等修撰，隆庆六年刻本。</w:t>
        <w:br/>
        <w:t>《篁墩文集》，(明）程敏政撰，《文渊阁四库全书》本，台北，1986年。</w:t>
        <w:br/>
        <w:t>《畿辅通志》，(清)唐执玉等修撰，雍正十三年刻本。</w:t>
        <w:br/>
        <w:t>《寰宇通志》，(明）陈循撰，《玄览堂丛书》续集本。</w:t>
        <w:br/>
        <w:t>《翰苑》，(唐）张楚金编撰，《辽海丛书》本，沈阳，1933—1936年。</w:t>
        <w:br/>
        <w:t>《黔江县志》，(清)张九章等纂修，光绪二十年刻本。</w:t>
        <w:br/>
        <w:t>《魏书》，(北朝）魏收撰，中华书局点校本，1974年。</w:t>
        <w:br/>
        <w:t>《徽州府志》，(清)马步蟾纂修，道光七年刻本。</w:t>
        <w:br/>
        <w:t>二、近现代著作文献类</w:t>
        <w:br/>
        <w:t>《二十五史补编》，二十五史刊行委员会编，上海开明书店，1936一</w:t>
        <w:br/>
        <w:t>1937年。</w:t>
      </w:r>
    </w:p>
    <w:p>
      <w:r>
        <w:br w:type="page"/>
      </w:r>
    </w:p>
    <w:p>
      <w:r>
        <w:t>引用书目1581</w:t>
        <w:br/>
        <w:t>《丁零、高车与铁勒》，段连勤著，广西师范大学出版社，2006年。</w:t>
        <w:br/>
        <w:t>《人文田野》第一辑，蓝勇主编，西南师范大学出版社，2007年。</w:t>
        <w:br/>
        <w:t>《入唐三韩人研究》，姜清波著，暨南大学博士论文，2005年。</w:t>
        <w:br/>
        <w:t>《广东历史地图集》，司徒尚纪主编，广东地图出版社，1995年。</w:t>
        <w:br/>
        <w:t>《广东省广州市佛山地区韶关地区沿革地理》(省称《沿革地理》)，祝鹏著，</w:t>
        <w:br/>
        <w:t>学林出版社，1984年。</w:t>
        <w:br/>
        <w:t>《广西壮语地名选集》，张声震主编，广西民族出版社，1988年。</w:t>
        <w:br/>
        <w:t>《广西备乘》，王恢著，(台湾)国立编译馆，1989年。</w:t>
        <w:br/>
        <w:t>《广西建置沿革考录》，雷坚著，广西人民出版社，1996年。</w:t>
        <w:br/>
        <w:t>《广西通志·行政区划志》，广西壮族自治区地方志编纂委员会编撰，广西</w:t>
        <w:br/>
        <w:t>人民出版社，2001年。</w:t>
        <w:br/>
        <w:t>《广西通志稿》，蒙起鹏等纂修，广西通志馆，1949年。</w:t>
        <w:br/>
        <w:t>《广顺纪事》，长顺县政协文史资料委员会编，贵州民族出版社，1998年。</w:t>
        <w:br/>
        <w:t>《三千里江山回顾朝鲜王朝政区建置沿革》，魏嵩山著，上海人民出版</w:t>
        <w:br/>
        <w:t>社，1997年。</w:t>
        <w:br/>
        <w:t>《土族史》，吕建福著，中国社会科学出版社，2002年。</w:t>
        <w:br/>
        <w:t>《大竹县志》，郑国翰等修纂，1928年。</w:t>
        <w:br/>
        <w:t>《大国地方：中国民族区域自治制度的新发展》，熊文钊主编，法律出版</w:t>
        <w:br/>
        <w:t>社，2008年。</w:t>
        <w:br/>
        <w:t>《大唐西域记史地研究丛稿》，周连宽著，中华书局，1984年。</w:t>
        <w:br/>
        <w:t>《大唐西域记导读》，章巽等著，巴蜀书社，1990年。</w:t>
        <w:br/>
        <w:t>《大唐西域记校注》，季羡林等著，中华书局，1985年。</w:t>
        <w:br/>
        <w:t>《山西省历史地图集》，刘和平主编，中国地图出版社，2000年。</w:t>
        <w:br/>
        <w:t>《千唐志斋藏志》，河南省文物研究所等编，文物出版社，1984年。</w:t>
        <w:br/>
        <w:t>《女真史》，孙进己著，吉林文史出版社，1987年。</w:t>
        <w:br/>
        <w:t>《文史》第十三辑，中华书局，1982年。</w:t>
        <w:br/>
        <w:t>《文史》第二十九辑，中华书局，1988年。</w:t>
        <w:br/>
        <w:t>《文史》第五十九辑，宋一夫主编，中华书局，2003年。</w:t>
        <w:br/>
        <w:t>《文物考古工作三十年》，文物编辑委员会编，文物出版社，1979年。</w:t>
        <w:br/>
        <w:t>《王北辰西北历史地理论文集》，王北辰著，学苑出版社，2000年。</w:t>
        <w:br/>
        <w:t>《王黄之乱与藩镇格局的转变(875—884)》，胡耀飞著，复旦大学博士论</w:t>
        <w:br/>
        <w:t>文，2015年。</w:t>
        <w:br/>
        <w:t>《云南文物》第十八期，云南省博物馆编印，1988年。</w:t>
      </w:r>
    </w:p>
    <w:p>
      <w:r>
        <w:br w:type="page"/>
      </w:r>
    </w:p>
    <w:p>
      <w:r>
        <w:t>1582中国行政区划通史·唐代卷</w:t>
        <w:br/>
        <w:t>《云南各族古代史略》，编写组著，云南人民出版社，1977年。</w:t>
        <w:br/>
        <w:t>《云南志校释》，赵吕甫校释，中国社会科学出版社，1985年。</w:t>
        <w:br/>
        <w:t>《云南彝族社会历史调查》，云南省编辑组编，云南人民出版社，1986年。</w:t>
        <w:br/>
        <w:t>《五代十国方镇年表》，朱玉龙著，中华书局，1997年。</w:t>
        <w:br/>
        <w:t>《五代宋金元人边疆行记十三种疏证稿》，贾敬颜著，中华书局，2004年。</w:t>
        <w:br/>
        <w:t>《五代时期南方诸政权政区地理》，周庆彰著，复旦大学博士论文，</w:t>
        <w:br/>
        <w:t>2010年。</w:t>
        <w:br/>
        <w:t>《历史地理》创刊号，中国地理学会历史地理专业委员会编，上海人民出版</w:t>
        <w:br/>
        <w:t>社，1981年。</w:t>
        <w:br/>
        <w:t>《历史地理》第四辑，中国地理学会历史地理专业委员会编，上海人民出版</w:t>
        <w:br/>
        <w:t>社，1986年。</w:t>
        <w:br/>
        <w:t>《历史地理》第五辑，中国地理学会历史地理专业委员会编，上海人民出版</w:t>
        <w:br/>
        <w:t>社，1987年。</w:t>
        <w:br/>
        <w:t>《历史地理》第八辑，中国地理学会历史地理专业委员会编，上海人民出版</w:t>
        <w:br/>
        <w:t>社，1990年。</w:t>
        <w:br/>
        <w:t>《历史地理》第十一辑，中国地理学会历史地理专业委员会编，上海人民出</w:t>
        <w:br/>
        <w:t>版社，1993年。</w:t>
        <w:br/>
        <w:t>《历史地理》第十四辑，中国地理学会历史地理专业委员会编，上海人民出</w:t>
        <w:br/>
        <w:t>版社，1998年。</w:t>
        <w:br/>
        <w:t>《历史地理》第十五辑，中国地理学会历史地理专业委员会编，上海人民出</w:t>
        <w:br/>
        <w:t>版社，1999年。</w:t>
        <w:br/>
        <w:t>《历史地理》第十七辑，中国地理学会历史地理专业委员会编，上海人民出</w:t>
        <w:br/>
        <w:t>版社，2001年。</w:t>
        <w:br/>
        <w:t>《历史地理》第十八辑，中国地理学会历史地理专业委员会编，上海人民出</w:t>
        <w:br/>
        <w:t>版社，2002年。</w:t>
        <w:br/>
        <w:t>《历史地理》第十九辑，中国地理学会历史地理专业委员会编，上海人民出</w:t>
        <w:br/>
        <w:t>版社，2003年。</w:t>
        <w:br/>
        <w:t>《历史地理》第二十辑，中国地理学会历史地理专业委员会编，上海人民出</w:t>
        <w:br/>
        <w:t>版社2004年。</w:t>
        <w:br/>
        <w:t>《历史地理》第二十一辑，中国地理学会历史地理专业委员会编，上海人民</w:t>
        <w:br/>
        <w:t>出版社，2006年。</w:t>
        <w:br/>
        <w:t>《历史地理》第二十二辑，中国地理学会历史地理专业委员会编，上海人民</w:t>
        <w:br/>
        <w:t>出版社2007年。</w:t>
      </w:r>
    </w:p>
    <w:p>
      <w:r>
        <w:br w:type="page"/>
      </w:r>
    </w:p>
    <w:p>
      <w:r>
        <w:t>引用书目 1583</w:t>
        <w:br/>
        <w:t>《历史地理》第二十三辑，中国地理学会历史地理专业委员会编，上海人民</w:t>
        <w:br/>
        <w:t>出版社，2008年。</w:t>
        <w:br/>
        <w:t>《历史地理》第二十四辑，中国地理学会历史地理专业委员会编，上海人民</w:t>
        <w:br/>
        <w:t>出版社，2010年。</w:t>
        <w:br/>
        <w:t>《历史地理》第二十六辑，中国地理学会历史地理专业委员会编，上海人民</w:t>
        <w:br/>
        <w:t>出版社，2012年。</w:t>
        <w:br/>
        <w:t>《历史地理》第二十七辑，中国地理学会历史地理专业委员会编，上海人民</w:t>
        <w:br/>
        <w:t>出版社，2013年。</w:t>
        <w:br/>
        <w:t>《历史地理》第二十九辑，中国地理学会历史地理专业委员会编，上海人民</w:t>
        <w:br/>
        <w:t>出版社，2014年。</w:t>
        <w:br/>
        <w:t>《历史地理》第三十二辑，中国地理学会历史地理专业委员会编，上海人民</w:t>
        <w:br/>
        <w:t>出版社，2015年。</w:t>
        <w:br/>
        <w:t>《历史地理论文选》，林汀水著，香港人民出版社，2005年。</w:t>
        <w:br/>
        <w:t>《历史环境与文明演进2004年历史地理国际学术研讨会论文集》，陕</w:t>
        <w:br/>
        <w:t>西师范大学西北环发中心编，商务印书馆，2005年。</w:t>
        <w:br/>
        <w:t>《中古中国与外来文明》，荣新江著，生活·读书·新知三联书店，</w:t>
        <w:br/>
        <w:t>2001年。</w:t>
        <w:br/>
        <w:t>《中外关系史研究》，卢苇著，兰州大学出版社，2000年。</w:t>
        <w:br/>
        <w:t>《中外关系史百年学术回顾与展望国际学术研讨会论文集》，暨南大学历</w:t>
        <w:br/>
        <w:t>史系编印，2004年。</w:t>
        <w:br/>
        <w:t>《中西交通史料汇编》，张星烺编注，中华书局，2003年。</w:t>
        <w:br/>
        <w:t>《中亚内陆大唐帝国》，薛宗正著，新疆人民出版社，2005年。</w:t>
        <w:br/>
        <w:t>《中亚学刊》第二辑，中国中亚文化研究协会编，中华书局，1987年。</w:t>
        <w:br/>
        <w:t>《中亚通史·古代卷》，王治来著，新疆人民出版社，2004年。</w:t>
        <w:br/>
        <w:t>《中华人民共和国乡镇行政区划简册·2015》，中华人民共和国民政部编，</w:t>
        <w:br/>
        <w:t>中国统计出版社，2015年。</w:t>
        <w:br/>
        <w:t>《中华人民共和国地名大辞典》第1~5卷，崔乃夫主编，商务印书馆，</w:t>
        <w:br/>
        <w:t>1998~2002年。</w:t>
        <w:br/>
        <w:t>《中华大藏经》第一辑第三十册，编辑局编，中华书局影印本，2008年。</w:t>
        <w:br/>
        <w:t>《中国人口史》第二卷，冻国栋著，复旦大学出版社，2002年。</w:t>
        <w:br/>
        <w:t>《中国土司制度》，龚荫著，云南民族出版社，1992年。</w:t>
        <w:br/>
        <w:t>《中国文物地图集·广东分册》，国家文物局主编，广东省地图出版社，</w:t>
        <w:br/>
        <w:t>1989年。</w:t>
      </w:r>
    </w:p>
    <w:p>
      <w:r>
        <w:br w:type="page"/>
      </w:r>
    </w:p>
    <w:p>
      <w:r>
        <w:t>1584中国行政区划通史·唐代卷</w:t>
        <w:br/>
        <w:t>《中国文物地图集·山东分册》，国家文物局主编，中国地图出版社，</w:t>
        <w:br/>
        <w:t>2007年。</w:t>
        <w:br/>
        <w:t>《中国文物地图集·山西分册》，国家文物局主编，中国地图出版社，</w:t>
        <w:br/>
        <w:t>2006年。</w:t>
        <w:br/>
        <w:t>《中国文物地图集·天津分册》，国家文物局主编，中国大百科全书出版</w:t>
        <w:br/>
        <w:t>社，2002年。</w:t>
        <w:br/>
        <w:t>《中国文物地图集·云南分册》，国家文物局主编，云南科技出版社，</w:t>
        <w:br/>
        <w:t>2001年。</w:t>
        <w:br/>
        <w:t>《中国文物地图集·内蒙古自治区分册》，国家文物局主编，西安地图出版</w:t>
        <w:br/>
        <w:t>社，2003年。</w:t>
        <w:br/>
        <w:t>《中国文物地图集·宁夏回族自治区分册》，国家文物局主编，文物出版</w:t>
        <w:br/>
        <w:t>社，2010年。</w:t>
        <w:br/>
        <w:t>《中国文物地图集·甘肃分册》，国家文物局主编，测绘出版社，2011年。</w:t>
        <w:br/>
        <w:t>《中国文物地图集·北京分册》，国家文物局主编，科学出版社，2008年。</w:t>
        <w:br/>
        <w:t>《中国文物地图集·四川分册》，国家文物局主编，文物出版社，2009年。</w:t>
        <w:br/>
        <w:t>《中国文物地图集·辽宁分册》，国家文物局主编，西安地图出版社，</w:t>
        <w:br/>
        <w:t>2009年。</w:t>
        <w:br/>
        <w:t>《中国文物地图集·江苏分册》，国家文物局主编，中国地图出版社，</w:t>
        <w:br/>
        <w:t>2008年。</w:t>
        <w:br/>
        <w:t>《中国文物地图集·安徽分册》，国家文物局主编，中国地图出版社，</w:t>
        <w:br/>
        <w:t>2014年。</w:t>
        <w:br/>
        <w:t>《中国文物地图集·吉林分册》，国家文物局主编，中国地图出版社，</w:t>
        <w:br/>
        <w:t>1993年。</w:t>
        <w:br/>
        <w:t>《中国文物地图集·河北分册》，国家文物局主编，文物出版社，2013年。</w:t>
        <w:br/>
        <w:t>《中国文物地图集·河南分册》，国家文物局主编，中国地图出版社，</w:t>
        <w:br/>
        <w:t>1991年。</w:t>
        <w:br/>
        <w:t>《中国文物地图集·青海分册》，国家文物局主编，中国地图出版社，</w:t>
        <w:br/>
        <w:t>1996年。</w:t>
        <w:br/>
        <w:t>《中国文物地图集·陕西分册》，国家文物局主编，西安地图出版社，</w:t>
        <w:br/>
        <w:t>1998年。</w:t>
        <w:br/>
        <w:t>《中国文物地图集·重庆分册》，国家文物局主编，文物出版社，2010年。</w:t>
        <w:br/>
        <w:t>《中国文物地图集·浙江分册》，国家文物局主编，文物出版社，2009年。</w:t>
        <w:br/>
        <w:t>《中国文物地图集·湖北分册》，国家文物局主编，西安地图出版社，</w:t>
      </w:r>
    </w:p>
    <w:p>
      <w:r>
        <w:br w:type="page"/>
      </w:r>
    </w:p>
    <w:p>
      <w:r>
        <w:t>引用书目 1585</w:t>
        <w:br/>
        <w:t>2002年。</w:t>
        <w:br/>
        <w:t>《中国文物地图集·湖南分册》，国家文物局主编，湖南地图出版社，</w:t>
        <w:br/>
        <w:t>1997年。</w:t>
        <w:br/>
        <w:t>《中国文物地图集·黑龙江分册》，国家文物局主编，文物出版社，</w:t>
        <w:br/>
        <w:t>2015年。</w:t>
        <w:br/>
        <w:t>《中国文物地图集·新疆维吾尔自治区分册》，国家文物局主编，文物出版</w:t>
        <w:br/>
        <w:t>社，2012年。</w:t>
        <w:br/>
        <w:t>《中国文物地图集·福建分册》，国家文物局主编，福建省地图出版社，</w:t>
        <w:br/>
        <w:t>2007年。</w:t>
        <w:br/>
        <w:t>《中国历史大辞典·历史地理》，谭其骧主编，上海辞书出版社，1996年。</w:t>
        <w:br/>
        <w:t>《中国历史大辞典·隋唐五代史》，编委会编，上海辞书出版社，1995年。</w:t>
        <w:br/>
        <w:t>《中国历史地名大辞典》(省称《历史地名》)，史为乐主编，中国社会科学出</w:t>
        <w:br/>
        <w:t>版社，2005年。</w:t>
        <w:br/>
        <w:t>《中国历史地名辞典》，复旦大学历史地理研究所编，江西教育出版社，</w:t>
        <w:br/>
        <w:t>1986年。</w:t>
        <w:br/>
        <w:t>《中国历史地图集》第五册·隋唐五代十国时期(省称《地图集》)，谭其骧</w:t>
        <w:br/>
        <w:t>主编，地图出版社，1982年。</w:t>
        <w:br/>
        <w:t>《中国历史地图集东北地区资料汇编》，中央民族学院编辑组编印，</w:t>
        <w:br/>
        <w:t>1979年。</w:t>
        <w:br/>
        <w:t>《中国历史地图集释文汇编(东北卷)》，谭其骧主编，中央民族学院出版</w:t>
        <w:br/>
        <w:t>社，1988年。</w:t>
        <w:br/>
        <w:t>《中国甘肃河西走廊古聚落文化名城与重镇》，马鸿良等著，四川科学技术</w:t>
        <w:br/>
        <w:t>出版社，1992年。</w:t>
        <w:br/>
        <w:t>《中国古今地名大辞典》，臧励和等编，商务印书馆，1931年。</w:t>
        <w:br/>
        <w:t>《中国古代史论丛》第六辑，福建人民出版社，1982年。</w:t>
        <w:br/>
        <w:t>《中国古代藩属制度研究》，黄松筠著，吉林人民出版社，2008年。</w:t>
        <w:br/>
        <w:t>《中国东北边疆研究》，马大正主编，中国社会科学出版社，2003年。</w:t>
        <w:br/>
        <w:t>《中国地名学源流》，华林甫著，湖南人民出版社，2002年。</w:t>
        <w:br/>
        <w:t>《中国西南历史地理考释》(省称《考释》)，方国瑜著，中华书局，1987年。</w:t>
        <w:br/>
        <w:t>《中国行政区划通史·五代十国卷》，李晓杰著，复旦大学出版社，</w:t>
        <w:br/>
        <w:t>2014年。</w:t>
        <w:br/>
        <w:t>《中国行政区划通史·隋代卷》，施和金著，复旦大学出版社，2009年。</w:t>
        <w:br/>
        <w:t>《中国政治制度通史》第五卷《隋唐五代卷》，俞鹿年著，人民出版社，</w:t>
      </w:r>
    </w:p>
    <w:p>
      <w:r>
        <w:br w:type="page"/>
      </w:r>
    </w:p>
    <w:p>
      <w:r>
        <w:t>1586中国行政区划通史·唐代卷</w:t>
        <w:br/>
        <w:t>1996年。</w:t>
        <w:br/>
        <w:t>《中国通史》第三册，范文澜著，人民出版社，1978年。</w:t>
        <w:br/>
        <w:t>《中国通史》第六册，蔡美彪等著，人民出版社，1979年。</w:t>
        <w:br/>
        <w:t>《内蒙古文物考古文集》第一集，李逸友等主编，中国大百科全书出版社，</w:t>
        <w:br/>
        <w:t>1994年。</w:t>
        <w:br/>
        <w:t>《内蒙古文物考古文集》第三辑，陈永志主编，科学出版社，2004年。</w:t>
        <w:br/>
        <w:t>《内蒙古历史地理》，亦邻真等著，内蒙古大学出版社，1994年。</w:t>
        <w:br/>
        <w:t>《内蒙古自治区志·行政区域建置志》，内蒙古民政厅编，内蒙古人民出版</w:t>
        <w:br/>
        <w:t>社，2009年。</w:t>
        <w:br/>
        <w:t>《公元四至七世纪东北亚政治关系史研究》，熊义民著，暨南大学博士论</w:t>
        <w:br/>
        <w:t>文，2002年。</w:t>
        <w:br/>
        <w:t>《毛尔盖·桑木旦全集》第3卷，毛尔盖·桑木旦著，青海民族出版社，</w:t>
        <w:br/>
        <w:t>1981年。</w:t>
        <w:br/>
        <w:t>《长水集》，谭其骧著，人民出版社，1987年。</w:t>
        <w:br/>
        <w:t>《长水集》续编，谭其骧著，人民出版社，1994年。</w:t>
        <w:br/>
        <w:t>《长江三峡历史地理》，蓝勇主编，四川人民出版社，2003年。</w:t>
        <w:br/>
        <w:t>《长江上游早期文明的探索》，霍巍等主编，巴蜀书社，2002年。</w:t>
        <w:br/>
        <w:t>《长寿县志》，长寿县志编纂委员会编，四川人民出版社，1997年。</w:t>
        <w:br/>
        <w:t>《巴林左旗志》，巴林左旗志编辑委员会编印，1985年。</w:t>
        <w:br/>
        <w:t>《巴蜀科技史研究》，冯汉镛主编，四川大学出版社，1995年。</w:t>
        <w:br/>
        <w:t>《汉唐藩属体制研究》，李大龙著，中国社会科学出版社，2006年。</w:t>
        <w:br/>
        <w:t>《宁波市志》，俞福海主编，中华书局，1995年。</w:t>
        <w:br/>
        <w:t>《宁夏历史地理考》，鲁人勇等著，宁夏人民出版社，1993年。</w:t>
        <w:br/>
        <w:t>《宁夏通志·行政建置志》，宁夏通志编纂委员会编，方志出版社，</w:t>
        <w:br/>
        <w:t>2010年。</w:t>
        <w:br/>
        <w:t>《宁强县志》，宁强县志编纂委员会编，陕西师范大学出版社，1995年。</w:t>
        <w:br/>
        <w:t>《甘南藏区考古集萃》，李振翼著，民族出版社，2001年。</w:t>
        <w:br/>
        <w:t>《甘肃古迹名胜辞典》，西北师范大学古籍理研究所编，甘肃教育出版社，</w:t>
        <w:br/>
        <w:t>1992年。</w:t>
        <w:br/>
        <w:t>《古西行记选注》，杨建新主编，宁夏人民出版社，1987年。</w:t>
        <w:br/>
        <w:t>《古突厥碑铭研究》，芮传明著，上海古籍出版社，1998年。</w:t>
        <w:br/>
        <w:t>《东北历史地理》第二卷，孙进己等著，黑龙江人民出版社，1989年。</w:t>
        <w:br/>
        <w:t>《东北历代疆域史》，张博泉等著，吉林人民出版社，1981年。</w:t>
      </w:r>
    </w:p>
    <w:p>
      <w:r>
        <w:br w:type="page"/>
      </w:r>
    </w:p>
    <w:p>
      <w:r>
        <w:t>引用书目1587</w:t>
        <w:br/>
        <w:t>《东北史地考略》，李健才著，吉林文史出版社，1986年。</w:t>
        <w:br/>
        <w:t>《东北地方史稿》，张博泉著，吉林大学出版社，1985年。</w:t>
        <w:br/>
        <w:t>《东北通史》，金毓黻著，辽宁大学翻印本，1981年。</w:t>
        <w:br/>
        <w:t>《北京历代建置沿革》，尹钧科著，北京出版社，1994年。</w:t>
        <w:br/>
        <w:t>《北周六典》，王仲荦著，中华书局，1979年。</w:t>
        <w:br/>
        <w:t>《北周地理志》，王仲荦著，中华书局，1980年。</w:t>
        <w:br/>
        <w:t>《北庭史地研究》，孟凡人著，新疆人民出版社，1985年。</w:t>
        <w:br/>
        <w:t>《旧唐书地理志汇释》，吴松弟编著，安徽教育出版社，2002年。</w:t>
        <w:br/>
        <w:t>《归义军使研究》，荣新江著，上海古籍出版社，1996年。</w:t>
        <w:br/>
        <w:t>《四川州县建置沿革图说》，任乃强等著，巴蜀书社等，2002年。</w:t>
        <w:br/>
        <w:t>《四川省甘孜藏族自治州丹巴县地名录》，丹巴县地名领导小组编印，</w:t>
        <w:br/>
        <w:t>1986年。</w:t>
        <w:br/>
        <w:t>《四川省阿坝藏族自治州红原县地名录》，红原县地名领导小组编印，</w:t>
        <w:br/>
        <w:t>1986年。</w:t>
        <w:br/>
        <w:t>《四川政区沿革与治地今释》，蒲孝荣著，四川人民出版社，1986年。</w:t>
        <w:br/>
        <w:t>《史地丛考》，冯承钧著，商务印书馆，1931年。</w:t>
        <w:br/>
        <w:t>《史学论丛》第六辑，云南大学历史系编，云南大学出版社，1997年。</w:t>
        <w:br/>
        <w:t>《史学论丛》第七辑，云南大学历史系编，云南大学出版社，1999年。</w:t>
        <w:br/>
        <w:t>《务川仡佬族》，王宗党主编，贵州民族出版社，2006年。</w:t>
        <w:br/>
        <w:t>《包头文物资料》第1辑，包头市文物管理所编印，1984年。</w:t>
        <w:br/>
        <w:t>《圣王肇业韩日中交涉史考》，王颋著，学林出版社，1998年。</w:t>
        <w:br/>
        <w:t>《辽宁省志·地理志建置志》，辽宁省地方志编纂委员会主编，辽宁民族出</w:t>
        <w:br/>
        <w:t>版社，2002年。</w:t>
        <w:br/>
        <w:t>《辽史地理志汇释》，张修桂等著，安徽教育出版社，2001年。</w:t>
        <w:br/>
        <w:t>《辽金史论集》第四辑，陈述主编，书目文献出版社，1989年。</w:t>
        <w:br/>
        <w:t>《辽源市文物志》，吉林省文物志编委会编印，1988年。</w:t>
        <w:br/>
        <w:t>《边疆考古研究》第九辑，吉林大学边疆考古研究中心编，科学出版社，</w:t>
        <w:br/>
        <w:t>2010年。</w:t>
        <w:br/>
        <w:t>《民族志资料》第八集，贵州省志民族志编委会编印，1989年。</w:t>
        <w:br/>
        <w:t>《丝绸之路大辞典》，周伟洲等主编，陕西人民出版社，2006年。</w:t>
        <w:br/>
        <w:t>《丝绸之路北庭研究》，薛宗正著，新疆人民出版社，2008年。</w:t>
        <w:br/>
        <w:t>《丝绸之路河南道》，陈良伟著，中国社会科学出版社，2002年。</w:t>
        <w:br/>
        <w:t>《丝路重镇话新和》，邢春林主编，新疆人民出版社，2008年。</w:t>
      </w:r>
    </w:p>
    <w:p>
      <w:r>
        <w:br w:type="page"/>
      </w:r>
    </w:p>
    <w:p>
      <w:r>
        <w:t>1588中国行政区划通史·唐代卷</w:t>
        <w:br/>
        <w:t>《江西省行政区划志》，许怀林编纂，方志出版社，2005年。</w:t>
        <w:br/>
        <w:t>《安北与单于都护府唐代北部边疆民族问题研究》，王世丽著，云南人</w:t>
        <w:br/>
        <w:t>民出版社，2006年。</w:t>
        <w:br/>
        <w:t>《安西与北庭唐代西陲边政研究》，薛宗正著，黑龙江教育出版社，</w:t>
        <w:br/>
        <w:t>1998年。</w:t>
        <w:br/>
        <w:t>《安多政教史》，智观巴·贡却乎丹巴饶吉著，甘肃民族出版社汉译本，</w:t>
        <w:br/>
        <w:t>1989年。</w:t>
        <w:br/>
        <w:t>《安南都护府与唐代南部边疆》，陈国保著，云南大学博士论文，2008年。</w:t>
        <w:br/>
        <w:t>《安徽历代政区沿革治地通释》，李天敏著，安徽省文化厅文物志编辑室，</w:t>
        <w:br/>
        <w:t>1986年。</w:t>
        <w:br/>
        <w:t>《安徽省志·建置沿革志》，安徽省地方志编纂委员会编，方志出版社，</w:t>
        <w:br/>
        <w:t>1999年。</w:t>
        <w:br/>
        <w:t>《壮族通史》，张声震等著，民族出版社，1997年。</w:t>
        <w:br/>
        <w:t>《庆祝欧阳泽民先生七秩华诞人文社会科学论文集》，台北，1988年。</w:t>
        <w:br/>
        <w:t>《地方行政制度志》，周振鹤著，上海人民出版社，1998年。</w:t>
        <w:br/>
        <w:t>《芒洛冢墓遗文》第四编，罗振玉编，(台)《石刻史料丛书》本，1967年。</w:t>
        <w:br/>
        <w:t>《西北史地论丛》，黄文弼著，上海人民出版社，1981年。</w:t>
        <w:br/>
        <w:t>《西北民族论丛》第九辑，周伟洲主编，中国社会科学出版社，2013年。</w:t>
        <w:br/>
        <w:t>《西北城市发展与环境演变关系研究》，艾冲著，西安地图出版社，</w:t>
        <w:br/>
        <w:t>2004年。</w:t>
        <w:br/>
        <w:t>《西安历史地图集》，史念海主编，西安地图出版社，1996年。</w:t>
        <w:br/>
        <w:t>《西安碑林博物馆新藏墓志汇编》，赵力光主编，线装书局，2007年。</w:t>
        <w:br/>
        <w:t>《西突厥史料补阙及考证》，岑仲勉著，中华书局，2004年。</w:t>
        <w:br/>
        <w:t>《西南访古卅五年》，汪宁生著，山东画报出版社，1997年。</w:t>
        <w:br/>
        <w:t>《西南边疆民族研究》第二辑，方铁主编，云南大学出版社，2003年。</w:t>
        <w:br/>
        <w:t>《西域历史地理》，苏北海著，新疆大学出版社，1988年。</w:t>
        <w:br/>
        <w:t>《西域史论丛》第三辑，西域史论丛编辑组编，新疆人民出版社，1990年。</w:t>
        <w:br/>
        <w:t>《西域史地丛稿初编》，张广达著，上海古籍出版社，1995年。</w:t>
        <w:br/>
        <w:t>《西域考古历史论集》，王炳华著，中国人民大学出版社，2008年。</w:t>
        <w:br/>
        <w:t>《西域地名》，冯承钧著，陆峻岭增订，中华书局，1980年。</w:t>
        <w:br/>
        <w:t>《西域地名考录》，钟兴麒著，国家图书馆出版社，2008年。</w:t>
        <w:br/>
        <w:t>《西域地名辞典》，冯志文等编著，新疆人民出版社，2002年。</w:t>
        <w:br/>
        <w:t>《西域南海史地考证译丛》第一、二卷，冯承钧编译，商务印书馆，1995年。</w:t>
      </w:r>
    </w:p>
    <w:p>
      <w:r>
        <w:br w:type="page"/>
      </w:r>
    </w:p>
    <w:p>
      <w:r>
        <w:t>引用书目1589</w:t>
        <w:br/>
        <w:t>《西域通史》，余太山主编，中州古籍出版社，2003年。</w:t>
        <w:br/>
        <w:t>《早期党项史研究》，周伟洲著，中国社会科学出版社，2004年。</w:t>
        <w:br/>
        <w:t>《吐火罗史研究》，王欣著，中国社会科学出版社，2002年。</w:t>
        <w:br/>
        <w:t>《吐谷浑史》，周伟洲著，宁夏人民出版社，1985年。</w:t>
        <w:br/>
        <w:t>《吐蕃王国的兴衰》，薛宗正著，民族出版社，1997年。</w:t>
        <w:br/>
        <w:t>《吐蕃史稿》，才让著，甘肃人民出版社，2007年。</w:t>
        <w:br/>
        <w:t>《全唐文补遗》第一辑，吴钢主编，三秦出版社，1994年。</w:t>
        <w:br/>
        <w:t>《全唐文补遗》第二辑，吴钢主编，三秦出版社，1995年。</w:t>
        <w:br/>
        <w:t>《全唐文补遗》第三辑，吴钢主编，三秦出版社，1996年。</w:t>
        <w:br/>
        <w:t>《全唐文补遗》第五辑，吴钢主编，三秦出版社，1998年。</w:t>
        <w:br/>
        <w:t>《全唐文补遗》第六辑，吴钢主编，三秦出版社，1999年。</w:t>
        <w:br/>
        <w:t>《全唐文补遗》第七辑，吴钢主编，三秦出版社，2000年。</w:t>
        <w:br/>
        <w:t>《全唐文补遗》第八辑，吴钢主编，三秦出版社，2006年。</w:t>
        <w:br/>
        <w:t>《全唐文补遗》第九辑，吴钢主编，三秦出版社，2007年。</w:t>
        <w:br/>
        <w:t>《全唐文补编》，陈尚君辑校，中华书局，2005年。</w:t>
        <w:br/>
        <w:t>《延边文物简编》，延边博物馆编写组编，延边人民出版社，1988年。</w:t>
        <w:br/>
        <w:t>《华阳国志校注》，刘琳校注，巴蜀书社，1984年。</w:t>
        <w:br/>
        <w:t>《纪念顾颉刚学术论文集》，尹达等主编，巴蜀书社，1990年。</w:t>
        <w:br/>
        <w:t>《羌族词典》，周锡银主编，巴蜀书社，2004年。</w:t>
        <w:br/>
        <w:t>《远望集》，陕西省考古研究所编，陕西人民美术出版社，1998年。</w:t>
        <w:br/>
        <w:t>《严耕望史学论文集》，严耕望著，上海古籍出版社，2009年。</w:t>
        <w:br/>
        <w:t>《严耕望先生纪念文集》，编委会编，(台湾）稻香出版社，1998年。</w:t>
        <w:br/>
        <w:t>《两唐书疑义考释·旧唐书卷》，尤炜祥著，西泠印社出版社，2012年。</w:t>
        <w:br/>
        <w:t>《两唐书疑义考释·新唐书卷》，尤炜祥著，西泠印社出版社，2012年。</w:t>
        <w:br/>
        <w:t>《龟兹文化研究(一)》，张国领等主编，新疆人民出版社，2006年。</w:t>
        <w:br/>
        <w:t>《龟兹文明—龟兹史地考古研究》，张平著，中国人民大学出版社，</w:t>
        <w:br/>
        <w:t>2010年。</w:t>
        <w:br/>
        <w:t>《龟兹学研究》第五辑，霍旭初主编，新疆大学出版社，2012年。</w:t>
        <w:br/>
        <w:t>《阿拉伯通史》上卷，纳忠著，商务印书馆，1997年。</w:t>
        <w:br/>
        <w:t>《陈寅恪先生史学述论稿》，王永兴著，北京大学出版社，1998年。</w:t>
        <w:br/>
        <w:t>《河北省文物保护单位通览》，张立柱主编，科学出版社，2003年。</w:t>
        <w:br/>
        <w:t>《穹庐集》，韩儒林著，河北教育出版社，2000年。</w:t>
        <w:br/>
        <w:t>《房山石经题记汇编》，北京图书馆金石组等编，书目文献出版社，</w:t>
      </w:r>
    </w:p>
    <w:p>
      <w:r>
        <w:br w:type="page"/>
      </w:r>
    </w:p>
    <w:p>
      <w:r>
        <w:t>1590中国行政区划通史·唐代卷</w:t>
        <w:br/>
        <w:t>1987年。</w:t>
        <w:br/>
        <w:t>《试论唐代羁縻州与正州的转换》，左之涛著，鲁东大学硕士论文，</w:t>
        <w:br/>
        <w:t>2006年。</w:t>
        <w:br/>
        <w:t>《奉天通志》，翟文选等纂修，铅印本，1934年。</w:t>
        <w:br/>
        <w:t>《青海古城考辨》，李智信著，西北大学出版社，1995年。</w:t>
        <w:br/>
        <w:t>《青海省志·建置沿革志》，王昱著，青海人民出版社，2001年。</w:t>
        <w:br/>
        <w:t>《青海通史》，崔永红等著，青海人民出版社，1999年。</w:t>
        <w:br/>
        <w:t>《武则天与神都洛阳》，王双怀等主编，中国文史出版社，2008年。</w:t>
        <w:br/>
        <w:t>《武定凤氏本末笺证》，何耀华著，云南民族出版社，1986年。</w:t>
        <w:br/>
        <w:t>《明代云南政区治所》，陈庆江著，民族出版社，2002年。</w:t>
        <w:br/>
        <w:t>《国史上中央与地方的关系》，第五届中华民国史专题讨论会编，(台湾)</w:t>
        <w:br/>
        <w:t>国史馆出版社，2000年。</w:t>
        <w:br/>
        <w:t>《和林格尔县志》，和林格尔县志编纂委员会编，内蒙古人民出版社，</w:t>
        <w:br/>
        <w:t>1993年。</w:t>
        <w:br/>
        <w:t>《往五天竺国传笺释》，张毅著，中华书局，1994年。</w:t>
        <w:br/>
        <w:t>《陕西历史博物馆馆刊》第17辑，成建正主编，三秦出版社，2010年。</w:t>
        <w:br/>
        <w:t>《陕西历史博物馆馆刊》第22辑，成建正主编，三秦出版社，2015年。</w:t>
        <w:br/>
        <w:t>《陕西省志》第二卷《行政建置志》，陕西省地方志编纂委员会编，三秦出版</w:t>
        <w:br/>
        <w:t>社，1992年。</w:t>
        <w:br/>
        <w:t>《洛阳新获墓志续编》，乔栋等编，科学出版社，2008年。</w:t>
        <w:br/>
        <w:t>《宣汉县志》，四川省宣汉县志编纂委员会编纂，西南财经大学出版社，</w:t>
        <w:br/>
        <w:t>1994年。</w:t>
        <w:br/>
        <w:t>《突厥史》，薛宗正著，中国社会科学出版社，1992年。</w:t>
        <w:br/>
        <w:t>《突厥汗国与隋唐关系史研究》，吴玉贵著，中国社会科学出版社，</w:t>
        <w:br/>
        <w:t>1998年。</w:t>
        <w:br/>
        <w:t>《突厥集史》，岑仲勉编著，中华书局，2004年。</w:t>
        <w:br/>
        <w:t>《首都博物馆丛刊》第九辑，首都博物馆编，燕山出版社，1994年。</w:t>
        <w:br/>
        <w:t>《说文解字注笺》，徐灏著，上海古籍出版社，1996年。</w:t>
        <w:br/>
        <w:t>《城墙内外：古代汉水流域城市的形态与空间结构》，鲁西奇著，中华书</w:t>
        <w:br/>
        <w:t>局，2011年。</w:t>
        <w:br/>
        <w:t>《括地志辑校》，贺次君辑校，中华书局，1980年。</w:t>
        <w:br/>
        <w:t>《荆楚历史地理与长江中游开发——2008年中国历史地理国际学术研讨</w:t>
        <w:br/>
        <w:t>会论文集》，徐少华主编，湖北人民出版社，2009年。</w:t>
      </w:r>
    </w:p>
    <w:p>
      <w:r>
        <w:br w:type="page"/>
      </w:r>
    </w:p>
    <w:p>
      <w:r>
        <w:t>引用书目 1591</w:t>
        <w:br/>
        <w:t>《南方开发与中外交通——2006年中国历史地理国际学术研讨会论文</w:t>
        <w:br/>
        <w:t>集》，郭声波等主编，暨南大学出版社，2007年。</w:t>
        <w:br/>
        <w:t>《南诏国内的部族组成和奴隶制度》，马长寿著，上海人民出版社，</w:t>
        <w:br/>
        <w:t>1961年。</w:t>
        <w:br/>
        <w:t>《党项西夏史探微》，汤开建著，商务印书馆，2013年。</w:t>
        <w:br/>
        <w:t>《昭陵碑石》，张沛编著，三秦出版社，1993年。</w:t>
        <w:br/>
        <w:t>《贵州古代史》，周春元等著，贵州人民出版社，1982年。</w:t>
        <w:br/>
        <w:t>《贵州省志·文物志》，贵州省地方志编纂委员会编，贵州人民出版社，</w:t>
        <w:br/>
        <w:t>2003年。</w:t>
        <w:br/>
        <w:t>《贵州省志·地理志》，贵州省地方志编纂委员会编印，1985年。</w:t>
        <w:br/>
        <w:t>《贵州通史》，贵州通史编委会编纂，当代中国出版社，2002年。</w:t>
        <w:br/>
        <w:t>《重庆古镇》，何智亚著，重庆出版社，2002年。</w:t>
        <w:br/>
        <w:t>《重庆建置沿革》，余楚修等著，重庆出版社，1998年。</w:t>
        <w:br/>
        <w:t>《高句丽古城研究》，王绵厚著，文物出版社，2002年。</w:t>
        <w:br/>
        <w:t>《高句丽·渤海古城址研究汇编》，王禹浪等编著，哈尔滨出版社，</w:t>
        <w:br/>
        <w:t>1994年。</w:t>
        <w:br/>
        <w:t>《唐方镇年表》，吴廷燮著，中华书局，1980年。</w:t>
        <w:br/>
        <w:t>《唐史》，章群著，(港）龙门书店有限公司，1978~1979年。</w:t>
        <w:br/>
        <w:t>《唐史论丛》第十二辑，杜文玉主编，三秦出版社，2010年。</w:t>
        <w:br/>
        <w:t>《唐代历史地理研究》，史念海著，中国社会科学出版社，1998年。</w:t>
        <w:br/>
        <w:t>《唐代东南的历史地理》，吴洲著，中国社会科学出版社，2011年。</w:t>
        <w:br/>
        <w:t>《唐代丝绸之路与中亚历史地理研究》，许序雅著，西北大学出版社，</w:t>
        <w:br/>
        <w:t>2002年。</w:t>
        <w:br/>
        <w:t>《唐代交通图考》，（台）严耕望著，中央研究院历史语言研究所，1985～</w:t>
        <w:br/>
        <w:t>2003年。</w:t>
        <w:br/>
        <w:t>《唐代州级官府与地域社会》，夏炎著，天津古籍出版社，2010年。</w:t>
        <w:br/>
        <w:t>《唐代州郡制度研究》，陈志坚著，上海古籍出版社，2005年。</w:t>
        <w:br/>
        <w:t>《唐代地域结构与运作空间》，李孝聪主编，上海辞书出版社，2003年。</w:t>
        <w:br/>
        <w:t>《唐代的历史与社会》，朱雷主编，武汉大学出版社，1997年。</w:t>
        <w:br/>
        <w:t>《唐代的州和道》，程志等著，三秦出版社，1987年。</w:t>
        <w:br/>
        <w:t>《唐代经营西北研究》，王永兴著，兰州大学出版社，2010年。</w:t>
        <w:br/>
        <w:t>《唐代都督府研究》，艾冲著，西安地图出版社，2005年。</w:t>
        <w:br/>
        <w:t>《唐代墓志汇编》，周绍良主编，上海古籍出版社，1992年。</w:t>
      </w:r>
    </w:p>
    <w:p>
      <w:r>
        <w:br w:type="page"/>
      </w:r>
    </w:p>
    <w:p>
      <w:r>
        <w:t>1592 中国行政区划通史·唐代卷</w:t>
        <w:br/>
        <w:t>《唐代墓志汇编续集》，周绍良主编，上海古籍出版社，2001年。</w:t>
        <w:br/>
        <w:t>《唐代羁縻府州研究》，刘统著，西北大学出版社，1998年。</w:t>
        <w:br/>
        <w:t>《唐·吐蕃·大食政治关系史》，王小甫著，北京大学出版社，1992年。</w:t>
        <w:br/>
        <w:t>《唐后期方镇建置沿革研究》(简称《方镇研究》)，赖青寿著，复旦大学博士</w:t>
        <w:br/>
        <w:t>论文，1999年。</w:t>
        <w:br/>
        <w:t>《唐后期政区与人口》，翁俊雄著，首都师范大学出版社，1999年。</w:t>
        <w:br/>
        <w:t>《唐宋元间西北地史丛稿》，汤开建著，商务印书馆，2013年。</w:t>
        <w:br/>
        <w:t>《唐宋回鹘史论集》，程溯洛著，人民出版社，1994年。</w:t>
        <w:br/>
        <w:t>《唐宋时期四川地区城市地理的初步考察》，马剑著，武汉大学博士论文，</w:t>
        <w:br/>
        <w:t>2009年。</w:t>
        <w:br/>
        <w:t>《唐初政区与人口》，翁俊雄著，北京师范学院出版社，1990年。</w:t>
        <w:br/>
        <w:t>《唐刺史考全编》，郁贤皓编著，安徽大学出版社，2000年。</w:t>
        <w:br/>
        <w:t>《唐研究》第十六卷，荣新江主编，北京大学出版社，2010年。</w:t>
        <w:br/>
        <w:t>《唐贾耽记边州入四夷道里考实》，吴承志著，文物出版社，1984年。</w:t>
        <w:br/>
        <w:t>《唐朝鼎盛时期政区与人口》，翁俊雄著，首都师范大学出版社，1995年。</w:t>
        <w:br/>
        <w:t>《都匀县志稿》，窦全曾等修纂，铅印本，1925年。</w:t>
        <w:br/>
        <w:t>《都护制度研究》，李大龙著，黑龙江教育出版社，2003年。</w:t>
        <w:br/>
        <w:t>《桂平县志》，桂平县志编纂委员会编，广西人民出版社，1991年。</w:t>
        <w:br/>
        <w:t>《铁勒历史研究以唐代漠北十五部为主》，包文胜著，内蒙古大学博士</w:t>
        <w:br/>
        <w:t>论文，2008年。</w:t>
        <w:br/>
        <w:t>《麻江县志》，拓泽忠等修撰，1938年。</w:t>
        <w:br/>
        <w:t>《越南行政地名译名手册》，丛国胜主编，军事谊文出版社，2004年。</w:t>
        <w:br/>
        <w:t>《黄河故道考辩》，王颋著，华东理工大学出版社，1995年。</w:t>
        <w:br/>
        <w:t>《鄂尔多斯文物考古文集》，伊克昭盟文物工作站，1981年。</w:t>
        <w:br/>
        <w:t>《鄂托克旗文物志》，鄂托克旗志编纂委员会编印，1990年。</w:t>
        <w:br/>
        <w:t>《崇山峻岭中的“绿洲”—安宁河谷文化遗存调查研究》，刘弘著，巴蜀书</w:t>
        <w:br/>
        <w:t>社，2009年。</w:t>
        <w:br/>
        <w:t>《第三届中国唐代文化学术研讨会论文集》，中国唐代学会编辑委员会编，</w:t>
        <w:br/>
        <w:t>台北，1997年。</w:t>
        <w:br/>
        <w:t>《铜鼓》，蒋廷瑜著，人民出版社，1985年。</w:t>
        <w:br/>
        <w:t>《盘石县文物志》，吉林省文物志编委会编印，1987年。</w:t>
        <w:br/>
        <w:t>《隋书地理志考证》，杨守敬著，《廿五史补编》本，1935年。</w:t>
        <w:br/>
        <w:t>《隋书求是》，岑仲勉著，商务印书馆，1958年。</w:t>
      </w:r>
    </w:p>
    <w:p>
      <w:r>
        <w:br w:type="page"/>
      </w:r>
    </w:p>
    <w:p>
      <w:r>
        <w:t>引用书目 1593</w:t>
        <w:br/>
        <w:t>《隋唐五代墓志汇编·洛阳卷》第七册，陈长安主编，天津古籍出版社，</w:t>
        <w:br/>
        <w:t>1991年。</w:t>
        <w:br/>
        <w:t>《隋唐史》，岑仲勉著，中华书局，1980年。</w:t>
        <w:br/>
        <w:t>《隋唐时期的薛延陀》，段连勤著，三秦出版社，1988年。</w:t>
        <w:br/>
        <w:t>《隋唐官制》，王颖楼著，四川大学出版社，1995年。</w:t>
        <w:br/>
        <w:t>《隋唐政治地理格局研究以高层政治区为中心》，罗凯著，复旦大学博</w:t>
        <w:br/>
        <w:t>士论文，2012年。</w:t>
        <w:br/>
        <w:t>《隋唐皇朝东征高丽研究》，乔凤岐著，中国社会出版社，2010年。</w:t>
        <w:br/>
        <w:t>《缀学堂丛稿初集》，陈汉章著，《丛书集成三编》本，1936年。</w:t>
        <w:br/>
        <w:t>《渡口文物考古、历史、民族研究》第一辑，渡口市文物管理处编印，</w:t>
        <w:br/>
        <w:t>1985年。</w:t>
        <w:br/>
        <w:t>《渤海史研究》第九辑，郑永振等主编，延边大学出版社2002年。</w:t>
        <w:br/>
        <w:t>《渤海国志长编》，金毓黻著，《辽海丛书》本，1934年。</w:t>
        <w:br/>
        <w:t>《富宁县志》，富宁县志编纂委员会编，云南民族出版社，1997年。</w:t>
        <w:br/>
        <w:t>《蛮书校注》，向达校注，中华书局，1962年。</w:t>
        <w:br/>
        <w:t>《敦煌本吐蕃历史文书》，王尧等译注，民族出版社，1980年。</w:t>
        <w:br/>
        <w:t>《敦煌石室地志残卷考释》，王仲荦著，上海古籍出版社，1993年。</w:t>
        <w:br/>
        <w:t>《敦煌地理文书汇辑校注》，郑炳林著，甘肃教育出版社，1989年。</w:t>
        <w:br/>
        <w:t>《敦煌吐鲁番文献研究论集》第二辑，北京大学中国中古史研究中心编，北</w:t>
        <w:br/>
        <w:t>京大学出版社，1983年。</w:t>
        <w:br/>
        <w:t>《敦煌吐番研究》第九卷，季羡林等主编，中华书局，2006年。</w:t>
        <w:br/>
        <w:t>《敦煌劫余录续编》，北京图书馆善本组编，北京图书馆，1981年。</w:t>
        <w:br/>
        <w:t>《敦煌学大辞典》，季羡林主编，上海辞书出版社，1998年。</w:t>
        <w:br/>
        <w:t>《塔里木盆地考古记》，黄文弼著，科学出版社，1958年。</w:t>
        <w:br/>
        <w:t>《朝鲜中世纪史研究》，朴真奭等主编，延边大学出版社，1988年。</w:t>
        <w:br/>
        <w:t>《登封名胜古迹志》，河南省登封县地方志编委会编印，1986年。</w:t>
        <w:br/>
        <w:t>《新唐书地理志汇释》，吴松弟编著，安徽教育出版社，2002年。</w:t>
        <w:br/>
        <w:t>《〈新唐书·地理志〉研究》，赵庶洋著，凤凰出版社，2015年。</w:t>
        <w:br/>
        <w:t>《新疆文物考古新收获(1979~1989)》，新疆文物考古研究所编，新疆人民</w:t>
        <w:br/>
        <w:t>出版社，1995年。</w:t>
        <w:br/>
        <w:t>《新疆历史论文集》，新疆人民出版社，1977年。</w:t>
        <w:br/>
        <w:t>《新疆地区的突厥遗存与突厥史地研究》，任宝磊著，西北大学博士论文，</w:t>
        <w:br/>
        <w:t>2013年。</w:t>
      </w:r>
    </w:p>
    <w:p>
      <w:r>
        <w:br w:type="page"/>
      </w:r>
    </w:p>
    <w:p>
      <w:r>
        <w:t>1594中国行政区划通史·唐代卷</w:t>
        <w:br/>
        <w:t>《新疆通志·文物志》，新疆维吾尔自治区地方志编纂委员会编，新疆人民</w:t>
        <w:br/>
        <w:t>出版社，2007年。</w:t>
        <w:br/>
        <w:t>《新纂云南通志》，龙云等撰，云南省通志馆，1949年。</w:t>
        <w:br/>
        <w:t>《福建省历史地图集》，卢美松主编，福建省地图出版社，2004年。</w:t>
        <w:br/>
        <w:t>《榆林碑石》，康兰英主编，三秦出版社，2003年。</w:t>
        <w:br/>
        <w:t>《横山墓志研究》，白赛玲著，西北大学硕士论文，2011年。</w:t>
        <w:br/>
        <w:t>《濮阳春秋》，王培勤著，中国国际广播出版社，2001年。</w:t>
        <w:br/>
        <w:t>《藏汉大辞典》，张怡荪主编，民族出版社，1993年。</w:t>
        <w:br/>
        <w:t>《魏晋南北朝隋唐史资料》第八期，武汉大学历史系编印，1990年。</w:t>
        <w:br/>
        <w:t>《彝州考古》，李朝真等著，云南人民出版社，2000年。</w:t>
        <w:br/>
        <w:t>《彝族文化》1985年年刊，云南省社会科学院楚雄彝族文化研究所，</w:t>
        <w:br/>
        <w:t>1985年。</w:t>
        <w:br/>
        <w:t>《彝族古代史》，马长寿著，上海人民出版社，1987年。</w:t>
        <w:br/>
        <w:t>《彝族地区历史地理研究——以唐代乌蛮等族羁縻州为中心》，郭声波著，</w:t>
        <w:br/>
        <w:t>四川大学出版社，2009年。</w:t>
        <w:br/>
        <w:t>三、外国著作文献类</w:t>
        <w:br/>
        <w:t>《入唐求法巡礼行记》，[日圆仁撰，上海古籍出版社点校本，1986年。</w:t>
        <w:br/>
        <w:t>《三国史记》，[朝]金富轼撰，吉林文史出版社点校本，2003年。</w:t>
        <w:br/>
        <w:t>《三國史記》(1—4)，[日]井上秀雄译注，平凡社，东京，1980—1988年。</w:t>
        <w:br/>
        <w:t>《三国遗事》，[韩]一然撰，吉林文史出版社点校本，2003年。</w:t>
        <w:br/>
        <w:t>《大東地志》，[韩]金正浩撰，朝鲜刻本，汉城，1866年。</w:t>
        <w:br/>
        <w:t>《大谷文書集成》第二卷，[日龙谷大学佛教文化研究所编，京都法藏馆，</w:t>
        <w:br/>
        <w:t>1990年。</w:t>
        <w:br/>
        <w:t>《大南一統志》，[越]国史馆编撰(嗣德本)，越南汉喃研究院藏抄本；[越]</w:t>
        <w:br/>
        <w:t>高春育等撰(维新本)，[日]印度支那研究会影印本，1941年。</w:t>
        <w:br/>
        <w:t>《大唐西域記》，[日]水谷真成译注，平凡社，东京，1983年。</w:t>
        <w:br/>
        <w:t>《大越史略》，越佚名撰，《文渊阁四库全书》本，台北，1986年。</w:t>
        <w:br/>
        <w:t>《大越史記全書》，[越]吴士连等撰，[日]东京大学东洋文化研究所编校</w:t>
        <w:br/>
        <w:t>本，1985年。</w:t>
        <w:br/>
        <w:t>《大越地輿全編》，[越阮文超辑，越南成泰十二年刻本。</w:t>
        <w:br/>
        <w:t>《大越古今沿革地志考》，[越]阮萃珍撰，1907年抄本，越南汉喃研究</w:t>
        <w:br/>
        <w:t>院藏。</w:t>
      </w:r>
    </w:p>
    <w:p>
      <w:r>
        <w:br w:type="page"/>
      </w:r>
    </w:p>
    <w:p>
      <w:r>
        <w:t>引用书目1595</w:t>
        <w:br/>
        <w:t>《歷朝憲章類志》，[越]潘辉注撰，越南影印本，河内：1960—1962年。</w:t>
        <w:br/>
        <w:t>《中國西域經營史の研究》，[日]伊濑仙太郎撰，岩南堂书店，东京，</w:t>
        <w:br/>
        <w:t>1955年。</w:t>
        <w:br/>
        <w:t>《漢喃銘文彙編》第一集，[越]汉喃研究院等编印，河内，1998年。</w:t>
        <w:br/>
        <w:t>《古代和田—中国新疆考古发掘的详细报告》，[英]斯坦因(M.A.</w:t>
        <w:br/>
        <w:t>Stein)著，山东人民出版社汉译本，2009年。</w:t>
        <w:br/>
        <w:t>《世宗實錄地理志》，[韩]尹淮等修纂，《中国边疆史地丛书》本，台北，</w:t>
        <w:br/>
        <w:t>1969年。</w:t>
        <w:br/>
        <w:t>《世界境域志》，[阿富汗]佚名撰，上海古籍出版社汉译本，2010年。</w:t>
        <w:br/>
        <w:t>《東方學會創立二十五周年紀念東方學論集》，[日]东方学会编印，</w:t>
        <w:br/>
        <w:t>东京，1972年。</w:t>
        <w:br/>
        <w:t>《东域纪程录丛》，[英]裕尔(H.Yule)著，[法]考迪埃(H.Cordier)修订，</w:t>
        <w:br/>
        <w:t>云南人民出版社汉译本，2002年。</w:t>
        <w:br/>
        <w:t>《亚洲腹地考古图记》，[英]奥雷尔·斯坦因(M.A.Stein)著，广西师范</w:t>
        <w:br/>
        <w:t>大学出版社汉译本，2004年。</w:t>
        <w:br/>
        <w:t>《西突厥史料》，[法]沙畹(E.Chavannes)撰，中华书局汉译本，2004年。</w:t>
        <w:br/>
        <w:t>《西突厥史の研究》，[日]内藤みどり著，早稻田大学出版社部，东京：</w:t>
        <w:br/>
        <w:t>1988年。</w:t>
        <w:br/>
        <w:t>《西域文化研究》第三《敦煌吐蕃社会经济资料》(下)，[日]京都法藏馆，</w:t>
        <w:br/>
        <w:t>1960年。</w:t>
        <w:br/>
        <w:t>《西域考古图记》，[英]斯坦因(M.A.Stein)著，广西师范大学出版社汉</w:t>
        <w:br/>
        <w:t>译本，1998年。</w:t>
        <w:br/>
        <w:t>《百濟史研究》，[日]今西龙著，近泽书店，京城(今首尔)，1934年。</w:t>
        <w:br/>
        <w:t>《百濟遗迹の研究》，[日]轻部慈恩著，吉川弘文馆，东京，1971年。</w:t>
        <w:br/>
        <w:t>《契丹古代史の研究》，[日]爱宕松男撰，东洋史研究会，京都，1959年。</w:t>
        <w:br/>
        <w:t>《欽定越史通鑒綱目》，[越]潘清简主编，[台]中央图书馆等影印本，台</w:t>
        <w:br/>
        <w:t>北，1969年。</w:t>
        <w:br/>
        <w:t>《孤雲集》，[韩]崔致远撰，《韩国文集丛刊》本。</w:t>
        <w:br/>
        <w:t>《高句麗の歷史と遺迹》，[日]东潮等著，中央公论社，东京：1995年。</w:t>
        <w:br/>
        <w:t>《高麗史》，[韩]郑麟趾撰，朝鲜平壤影印本，1957年。</w:t>
        <w:br/>
        <w:t>《唐大和上东征传》，[日]真人元开撰，中华书局点校本，2000年。</w:t>
        <w:br/>
        <w:t>《唐代的行政地理》，[日]平冈武夫等编，上海古籍出版社汉译本，</w:t>
        <w:br/>
        <w:t>1989年。</w:t>
      </w:r>
    </w:p>
    <w:p>
      <w:r>
        <w:br w:type="page"/>
      </w:r>
    </w:p>
    <w:p>
      <w:r>
        <w:t>1596中国行政区划通史·唐代卷</w:t>
        <w:br/>
        <w:t>《桂苑筆耕集》，[韩]崔致远撰，《韩国文集丛刊》本。</w:t>
        <w:br/>
        <w:t>《越史綱目節要》，[越]邓春榜撰，社会科学出版社影印本，河内，</w:t>
        <w:br/>
        <w:t>2000年。</w:t>
        <w:br/>
        <w:t>《越南历代疆域》，[越]陶维英著，商务印书馆汉译本，1973年。</w:t>
        <w:br/>
        <w:t>《韓國地名沿革事典》，[韩]权相老著，梨花文化出版社，(汉城)，</w:t>
        <w:br/>
        <w:t>1994年。</w:t>
        <w:br/>
        <w:t>《韓國道路地圖》，[韩]金明泽等编集，中央地图文化社，(汉城)，</w:t>
        <w:br/>
        <w:t>2001年。</w:t>
        <w:br/>
        <w:t>《朝鮮歷史地理》，[日津田左右吉著，南满洲铁道株式会社，东京，1913年。</w:t>
        <w:br/>
        <w:t>《满鮮地理歷史研究報告》第1册，[日]东京帝国大学文科大学部编，东</w:t>
        <w:br/>
        <w:t>京岩波书店，1915年。</w:t>
        <w:br/>
        <w:t>《满鮮地理歷史研究報告》第14册，[日]东京帝国大学文科大学部编，东</w:t>
        <w:br/>
        <w:t>京岩波书店，1934年。</w:t>
        <w:br/>
        <w:t>《新增東國輿地勝覽》，韩]李荇等编，朝鲜科学院出版社，平壤，</w:t>
        <w:br/>
        <w:t>1959年。</w:t>
        <w:br/>
        <w:t>《塞外史地论文译丛》第2辑，[日]白鸟库吉著，长沙商务印书馆汉译本，</w:t>
        <w:br/>
        <w:t>1941年。</w:t>
        <w:br/>
        <w:t>《蒙古入侵时期的突厥斯坦》，[俄]巴托尔德(B.B.)著，上海古</w:t>
        <w:br/>
        <w:t>籍出版社汉译本，2007年。</w:t>
        <w:br/>
        <w:t>《慧超往五天竺传笺释》，[日]藤田丰八著，北平泉寿东文书藏汉译本，</w:t>
        <w:br/>
        <w:t>1932年。</w:t>
        <w:br/>
        <w:t xml:space="preserve"> （中亚中世纪城市)，[俄]..</w:t>
        <w:br/>
        <w:t>(别列尼茨基)等,,1973.</w:t>
        <w:br/>
        <w:t>Erānšahr(伊兰考) nach der Geographie des Ps. Moses Xorenac’i,[德]</w:t>
        <w:br/>
        <w:t>J. Marquart(马迦特),Berlin,1901.</w:t>
        <w:br/>
        <w:t>Si-Tu-Ki(西域记) Buddhis Record of the Western World,[英] S. Beal</w:t>
        <w:br/>
        <w:t>(比尔),London,1884.</w:t>
        <w:br/>
        <w:t>Tp Bån Đò Hành Chinh Vit Nam(越南政区地图集),[越] Nhà Xut</w:t>
        <w:br/>
        <w:t>BànBánĐô, HàNi: 2003.</w:t>
        <w:br/>
        <w:t>Tārikh al-Rusulwa-l-Mulūk(先知与帝王编年史)，[伊拉克]Al-Tabarī</w:t>
        <w:br/>
        <w:t>(塔巴里),Leiden,1964.</w:t>
        <w:br/>
        <w:t>The Abbasid Revolution(阿拔斯革命)，[英]M. A. Shaban(沙班)，</w:t>
        <w:br/>
        <w:t>Cambiridge,1979.</w:t>
      </w:r>
    </w:p>
    <w:p>
      <w:r>
        <w:br w:type="page"/>
      </w:r>
    </w:p>
    <w:p>
      <w:r>
        <w:t>后</w:t>
        <w:br/>
        <w:t>记</w:t>
        <w:br/>
        <w:t>2002年冬，我在复旦大学作访问研究时，周振鹤先生约请我参加他主持</w:t>
        <w:br/>
        <w:t>的《中国行政区划通史》项目，承担唐五代卷部分的撰写工作，我感到既兴奋又</w:t>
        <w:br/>
        <w:t>彷徨。</w:t>
        <w:br/>
        <w:t>兴奋的是，我早就对研究行政区划沿革有非常浓厚的兴趣，这种兴趣产生</w:t>
        <w:br/>
        <w:t>于上世纪70年代我读泸县二中时。那是一个知识饥渴的年代，可供阅读的学</w:t>
        <w:br/>
        <w:t>术书极少，我们中学图书馆有一些中华书局点校的二十四史，本来是不借给学</w:t>
        <w:br/>
        <w:t>生的，好在管理员是一个名叫孙守清的能读懂史书的“右派分子”，对图书的管</w:t>
        <w:br/>
        <w:t>理也比较“右”，他说“书贵在得人”，所以敢于打破制度将这些布满灰尘的“封</w:t>
        <w:br/>
        <w:t>建”史书分批借给了我。至今我仍然很感谢孙老师，90年代母校校庆时我写</w:t>
        <w:br/>
        <w:t>过一首诗回赠：“每向尘封觅古史，常将书卷问苍穹。”就是当时心境的写照。</w:t>
        <w:br/>
        <w:t>由于借期有限，我只得利用上课时间偷偷选抄一部分之后送回，抄得最多的，</w:t>
        <w:br/>
        <w:t>除了《本纪》外就是《地理志》，原因就在于我对地理也有兴趣。对地理的兴趣</w:t>
        <w:br/>
        <w:t>则是只活了三十多岁的母亲屈智琼女士意外培养的。“文革”时家乡泸州武斗</w:t>
        <w:br/>
        <w:t>很厉害，母亲带着我逃难到了富顺县邓关镇，那时读书没有希望，她看我闲得</w:t>
        <w:br/>
        <w:t>难受，怕我乱跑，便随手在桥头集市上为我买了一张印了“最高指示”“四</w:t>
        <w:br/>
        <w:t>川很有希望”的《四川省地图》。从此不可收拾，每见到有地图卖，便央求母亲</w:t>
        <w:br/>
        <w:t>替我买，有时还借别人的、公家的拿回来摹绘。直到上大学时买到了《中国历</w:t>
        <w:br/>
        <w:t>史地图集》，并聆听了侯仁之先生的演讲，才知道自已兴趣的结合点原来有一</w:t>
        <w:br/>
        <w:t>门科学—历史地理学，于是便开始作一些编绘政区沿革地图的自我练习。</w:t>
        <w:br/>
        <w:t>虽然后来的硕士论文、博士论文没有选政区地理题目，但一直对谭其骧、周振</w:t>
        <w:br/>
        <w:t>鹤先生的历史政区研究心向往之。因此周先生的邀请，勾起了我沉埋已久的</w:t>
        <w:br/>
        <w:t>激情，我毫不犹豫地答应下来，没有任何条件。</w:t>
        <w:br/>
        <w:t>彷徨的是，此前我只写过一些唐宋羁縻府州的论文，还没有编纂这么一部</w:t>
        <w:br/>
        <w:t>大部头政区通史的经验，担心自己的想法、写法是否符合周先生的要求，能否</w:t>
        <w:br/>
        <w:t>与其他各卷完美衔接。更重要的是，我同时还承担了教育部的其他几个项目，</w:t>
        <w:br/>
        <w:t>而且又在办理从四川大学到暨南大学的调动，能否抽出时间也是个问题。</w:t>
      </w:r>
    </w:p>
    <w:p>
      <w:r>
        <w:br w:type="page"/>
      </w:r>
    </w:p>
    <w:p>
      <w:r>
        <w:t>1598 中国行政区划通史·唐代卷</w:t>
        <w:br/>
        <w:t>好在周先生恢宏大度，不设框架，不设体例，让我放开手脚干，不必考虑与</w:t>
        <w:br/>
        <w:t>其他各卷的关系，只是在一些用语上(如跨高层政区、高层政区、统县政区之</w:t>
        <w:br/>
        <w:t>类)与各卷一致就行，这样我就得到了解放，能够随心所欲。在经费上，我得到</w:t>
        <w:br/>
        <w:t>了古委会一个项目《唐代地理志研究新编》和暨大的一个人才引进项目《唐代</w:t>
        <w:br/>
        <w:t>行政区划史研究》的资助，周振鹤先生也通过他的课题提供了一定帮助，解决</w:t>
        <w:br/>
        <w:t>了购置书籍、地图等资料问题。只是在时间上，由于几个项目同时进行，互相</w:t>
        <w:br/>
        <w:t>之间都有影响，都拖延了进程，尤其是我主持的一个教育部重大项目。我无可</w:t>
        <w:br/>
        <w:t>奈何，但也觉得付出这些代价还是值得，因为我了却了一桩心愿，做了一件即</w:t>
        <w:br/>
        <w:t>使周先生不请我做我自己也想做的事情。所以我很感谢周先生“逼”了我一</w:t>
        <w:br/>
        <w:t>下，当然更感谢他作了提纲挈领的指导，以及资料、信息方面的帮助。鉴于我</w:t>
        <w:br/>
        <w:t>实在抽不出时间搞五代部分，周先生“开恩”另请他的高足李晓杰接过了这一</w:t>
        <w:br/>
        <w:t>“烫手的山芋”。周先生还转来复旦大学罗凯博士几篇关于唐代道制的论文，</w:t>
        <w:br/>
        <w:t>以及对拙稿的一些意见(即本卷仅提其名未注出处者)，其中不乏可采之处(如</w:t>
        <w:br/>
        <w:t>京畿、都畿通名不作道，十道采访处置使初置于开元二十二年，碛西实未成道</w:t>
        <w:br/>
        <w:t>等)，都比较重要；周先生还转来周庆彰博士一些关于唐末州县沿革的修订意</w:t>
        <w:br/>
        <w:t>见，也使我受益匪浅。史立丽、王卫东编辑及罗凯博士还通校了书稿，提出了</w:t>
        <w:br/>
        <w:t>许多宝贵的修改意见，隆情厚意，不可忘怀。为本书撰写做过资料收集、核查</w:t>
        <w:br/>
        <w:t>和实地调查、文字校对、项目事务等协助工作的还有朱圣钟、王小红、张保见、</w:t>
        <w:br/>
        <w:t>王昊、朱飞、蓝武、陈勇、王开队、鲁延召、刘兴亮、吴理清、陈继华、贾永利、许之</w:t>
        <w:br/>
        <w:t>标、翦俊伟、苗峰、姚帅、王强、魏超、郭姝伶、王宁、苏瑞、王旭、许燕、陈铁军、郭</w:t>
        <w:br/>
        <w:t>永钦等人，都值得我衷心感谢。由于这些帮助，使我克服了诸多困难，终底于</w:t>
        <w:br/>
        <w:t>成。不过，本书因为涉及范围大、年代长、头绪多，还是问题不少，很多空白、缺</w:t>
        <w:br/>
        <w:t>环主要靠推理、推测填补，到底是否可靠，还要靠史料的验证或有识之士的评</w:t>
        <w:br/>
        <w:t>判。这里权当是一块垫脚石，希望有更多的学者超越它，迈向更高的台阶。</w:t>
        <w:br/>
        <w:t>郭声波</w:t>
        <w:br/>
        <w:t>2012年3月21日于暨南大学暨南花园</w:t>
        <w:br/>
        <w:t>时隔五年，应出版社要求，又对本书进行了修订。此次修订，主要是进行</w:t>
        <w:br/>
        <w:t>了以下几方面的工作：</w:t>
        <w:br/>
        <w:t>一、根据新发现史料和最新研究成果，补充和修订了原书中的疏漏和错</w:t>
        <w:br/>
        <w:t>误之处，特别是下篇羁縻地区部分。</w:t>
        <w:br/>
        <w:t>二、原书中的个别文字错误。</w:t>
      </w:r>
    </w:p>
    <w:p>
      <w:r>
        <w:br w:type="page"/>
      </w:r>
    </w:p>
    <w:p>
      <w:r>
        <w:t>后记1599</w:t>
        <w:br/>
        <w:t>三、原书中，少数州县排序存在正文前后不一致，正文与表格不一致的情</w:t>
        <w:br/>
        <w:t>况，此次为使体例统一，调整了州县排序。</w:t>
        <w:br/>
        <w:t>四、近年中外地名更改频繁，特别是中国县以下乡镇，原书中注明今地所</w:t>
        <w:br/>
        <w:t>用市县及乡镇地名，此次尽可能据最新地图进行了修订。</w:t>
        <w:br/>
        <w:t>因本书内容庞杂，本人常识有限，仍可能存在疏误或不尽如人意之处，某</w:t>
        <w:br/>
        <w:t>些观点(如对某些政治实体性质的界定)也许有失偏颇，还望有识之士不吝</w:t>
        <w:br/>
        <w:t>赐教。</w:t>
        <w:br/>
        <w:t>郭声波</w:t>
        <w:br/>
        <w:t>2017年4月1日于暨南大学暨南花园</w:t>
      </w:r>
    </w:p>
    <w:p>
      <w:r>
        <w:br w:type="page"/>
      </w:r>
    </w:p>
    <w:p>
      <w:r>
        <w:t>ISBN 978-7-309-12698-3</w:t>
        <w:br/>
        <w:t>9178730911269831&gt;</w:t>
        <w:br/>
        <w:t>定价：230.00元</w:t>
        <w:br/>
        <w:t>www.fudaupre</w:t>
        <w:br/>
        <w:t>ss.com</w:t>
      </w:r>
    </w:p>
    <w:p>
      <w:r>
        <w:br w:type="page"/>
      </w:r>
    </w:p>
    <w:p>
      <w:r>
        <w:t>[ Gener al I nf or nat i on]</w:t>
        <w:br/>
        <w:t>书名=a</w:t>
        <w:br/>
        <w:t>SS号=14351820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