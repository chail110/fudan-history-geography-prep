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中国历史地理学</w:t>
        <w:br/>
        <w:t>葛剑雄</w:t>
        <w:br/>
        <w:t>主编</w:t>
        <w:br/>
        <w:t>历史民族地理</w:t>
        <w:br/>
        <w:t>(上)</w:t>
        <w:br/>
        <w:t>安介生 著</w:t>
        <w:br/>
        <w:t>Lishi minzu</w:t>
        <w:br/>
        <w:t>dili</w:t>
        <w:br/>
        <w:t>山东教育出版社</w:t>
      </w:r>
    </w:p>
    <w:p>
      <w:r>
        <w:br w:type="page"/>
      </w:r>
    </w:p>
    <w:p>
      <w:r>
        <w:t>教育部人文社会科学重点研究基地重大项目成果</w:t>
        <w:br/>
        <w:t>Zhongguo Lishi diLixue</w:t>
        <w:br/>
        <w:t>中国历史地理学</w:t>
        <w:br/>
        <w:t>葛剑雄</w:t>
        <w:br/>
        <w:t>主编</w:t>
        <w:br/>
        <w:t>历史民族地理</w:t>
        <w:br/>
        <w:t>(上)</w:t>
        <w:br/>
        <w:t>安介生著</w:t>
        <w:br/>
        <w:t>Lishi minzu</w:t>
        <w:br/>
        <w:t>dili</w:t>
        <w:br/>
        <w:t>山东教育出版社</w:t>
        <w:br/>
        <w:t>PDG</w:t>
      </w:r>
    </w:p>
    <w:p>
      <w:r>
        <w:br w:type="page"/>
      </w:r>
    </w:p>
    <w:p>
      <w:r>
        <w:t>图书在版编目(CIP)数据</w:t>
        <w:br/>
        <w:t>历史民族地理/安介生著.一济南：山东教育出版社，</w:t>
        <w:br/>
        <w:t>2007</w:t>
        <w:br/>
        <w:t>(中国历史地理学)</w:t>
        <w:br/>
        <w:t>ISBN 978-7 -5328-5847 -7</w:t>
        <w:br/>
        <w:t>Ⅰ. 历… Ⅱ. 安… Ⅲ. 历史地理：民族地理-中国</w:t>
        <w:br/>
        <w:t>ⅣV.K28 K928.6</w:t>
        <w:br/>
        <w:t>中国版本图书馆CIP数据核字(2007)第178320号</w:t>
        <w:br/>
        <w:t>中国历史地理学</w:t>
        <w:br/>
        <w:t>葛剑雄 主编</w:t>
        <w:br/>
        <w:t>历史民族地理</w:t>
        <w:br/>
        <w:t>安介生著</w:t>
        <w:br/>
        <w:t>主管：山东出版集团</w:t>
        <w:br/>
        <w:t>出版者：山东教育出版社</w:t>
        <w:br/>
        <w:t>(济南市纬一路321号邮编：250001)</w:t>
        <w:br/>
        <w:t>电</w:t>
        <w:br/>
        <w:t>话：(0531)82092663传真：(0531)82092661</w:t>
        <w:br/>
        <w:t>网</w:t>
        <w:br/>
        <w:t>址：http://www.sjs.com.cn</w:t>
        <w:br/>
        <w:t>发行者：山东教育出版社</w:t>
        <w:br/>
        <w:t>印</w:t>
        <w:br/>
        <w:t>刷：山东新华印刷厂</w:t>
        <w:br/>
        <w:t>版</w:t>
        <w:br/>
        <w:t>次：2007年12月第1版第1次印刷</w:t>
        <w:br/>
        <w:t>印</w:t>
        <w:br/>
        <w:t>数：1—3000</w:t>
        <w:br/>
        <w:t>规</w:t>
        <w:br/>
        <w:t>格：787mm×1092mm 16开本</w:t>
        <w:br/>
        <w:t>印</w:t>
        <w:br/>
        <w:t>张：58印张</w:t>
        <w:br/>
        <w:t>插</w:t>
        <w:br/>
        <w:t>页：12插页</w:t>
        <w:br/>
        <w:t>字</w:t>
        <w:br/>
        <w:t>数：693千字</w:t>
        <w:br/>
        <w:t>书</w:t>
        <w:br/>
        <w:t>号：ISBN978-7-5328-5847-7</w:t>
        <w:br/>
        <w:t>定</w:t>
        <w:br/>
        <w:t>价：91.00元(上、下）</w:t>
        <w:br/>
        <w:t>(如印装质量有问题，请与印刷厂联系调换)</w:t>
      </w:r>
    </w:p>
    <w:p>
      <w:r>
        <w:br w:type="page"/>
      </w:r>
    </w:p>
    <w:p>
      <w:r>
        <w:t>UULU</w:t>
        <w:br/>
        <w:t>绪论</w:t>
        <w:br/>
        <w:t>第一章 先秦民族地理</w:t>
        <w:br/>
        <w:t>第一节“万邦时代”—中国早期国家与民族的</w:t>
        <w:br/>
        <w:t>渊源与分布格局…</w:t>
        <w:br/>
        <w:t>032</w:t>
        <w:br/>
        <w:t>第二节“中国”的出现与华夏族系邦国的</w:t>
        <w:br/>
        <w:t>源流与分布</w:t>
        <w:br/>
        <w:t>050</w:t>
        <w:br/>
        <w:t>第三节 “四夷”及戎狄族系邦国的源流及分布………070</w:t>
        <w:br/>
        <w:t>第四节 早期民族地理理论与民族分布的</w:t>
        <w:br/>
        <w:t>自然地理背景</w:t>
        <w:br/>
        <w:t>094</w:t>
        <w:br/>
        <w:t>第二章 秦汉三国民族地理</w:t>
        <w:br/>
        <w:t>第一节 秦汉至三国时期匈奴民族分布区的</w:t>
        <w:br/>
        <w:t>演变及相关问题…</w:t>
        <w:br/>
        <w:t>122</w:t>
        <w:br/>
        <w:t>第二节 秦汉至三国时期南方越族、西南夷及蛮族</w:t>
        <w:br/>
        <w:t>分布区的演变</w:t>
        <w:br/>
        <w:t>146</w:t>
        <w:br/>
        <w:t>第三节</w:t>
        <w:br/>
        <w:t>两汉时期西域地区的民族分布与政权状况…174</w:t>
        <w:br/>
        <w:t>第四节</w:t>
        <w:br/>
        <w:t>东汉至三国时期西部氐、羌民族区之</w:t>
        <w:br/>
        <w:t>特征分析·</w:t>
        <w:br/>
        <w:t>189</w:t>
        <w:br/>
        <w:t>第五节 秦汉至三国时期东北地区的民族构成</w:t>
        <w:br/>
        <w:t>与分布·</w:t>
        <w:br/>
        <w:t>213</w:t>
        <w:br/>
        <w:t>第三章 两晋南北朝民族地理</w:t>
        <w:br/>
        <w:t>第一节 西晋至十六国时期北方主要非汉民族的</w:t>
        <w:br/>
        <w:t>分布与变迁…</w:t>
        <w:br/>
        <w:t>236</w:t>
        <w:br/>
        <w:t>第二节 两晋南北朝时期南方地区民族的分布</w:t>
        <w:br/>
        <w:t>与迁徙</w:t>
        <w:br/>
        <w:t>…273</w:t>
        <w:br/>
        <w:t>第三节 北朝时期的民族迁移运动·</w:t>
        <w:br/>
        <w:t>…304</w:t>
        <w:br/>
        <w:t>001)</w:t>
      </w:r>
    </w:p>
    <w:p>
      <w:r>
        <w:br w:type="page"/>
      </w:r>
    </w:p>
    <w:p>
      <w:r>
        <w:t>第四节 北朝时期稽胡的分布及迁徙…</w:t>
        <w:br/>
        <w:t>322</w:t>
        <w:br/>
        <w:t>第五节 南北朝时期西北及西域地区的民族分布与变迁………</w:t>
        <w:br/>
        <w:t>·337</w:t>
        <w:br/>
        <w:t>第六节 南北朝时期漠北与东北地区的民族分布……</w:t>
        <w:br/>
        <w:t>355</w:t>
        <w:br/>
        <w:t>第四章 隋唐民族地理</w:t>
        <w:br/>
        <w:t>第一节 塞北民族区(突厥与回纥区)的形成与变迁</w:t>
        <w:br/>
        <w:t>376</w:t>
        <w:br/>
        <w:t>第二节 西部及西域民族区的民族构成与分布……</w:t>
        <w:br/>
        <w:t>·397</w:t>
        <w:br/>
        <w:t>第三节 隋唐时期南方及西南地区的民族分布……</w:t>
        <w:br/>
        <w:t>423</w:t>
        <w:br/>
        <w:t>第四节 东北地区的民族分布与渤海国疆域建设………</w:t>
        <w:br/>
        <w:t>450</w:t>
        <w:br/>
        <w:t>第五章辽宋金夏民族地理</w:t>
        <w:br/>
        <w:t>第一节 契丹族的源流与辽国境内民族分布……</w:t>
        <w:br/>
        <w:t>470</w:t>
        <w:br/>
        <w:t>第二节 两宋境内及边境地区少数民族分布与羁縻政区</w:t>
        <w:br/>
        <w:t>（附大理、吐蕃）……</w:t>
        <w:br/>
        <w:t>493</w:t>
        <w:br/>
        <w:t>第三节 女真人的分布、迁徙与金朝疆域政区的变迁</w:t>
        <w:br/>
        <w:t>528</w:t>
        <w:br/>
        <w:t>第四节 党项族源流与西夏疆域及民族分布(附西域地区)</w:t>
        <w:br/>
        <w:t>554</w:t>
        <w:br/>
        <w:t>第六章 元明民族地理</w:t>
        <w:br/>
        <w:t>第一节 蒙古族的源流及分布区域的变迁…</w:t>
        <w:br/>
        <w:t xml:space="preserve"> 581</w:t>
        <w:br/>
        <w:t>第二节 元明时期西域及西北地区的民族构成与分布……</w:t>
        <w:br/>
        <w:t xml:space="preserve"> 627</w:t>
        <w:br/>
        <w:t>第三节 元代南方(包括中南、西南、岭南)地区的民族分布</w:t>
        <w:br/>
        <w:t>与政区设置……</w:t>
        <w:br/>
        <w:t>651</w:t>
        <w:br/>
        <w:t>第四节 明代南方土司地区的民族构成与政区设置</w:t>
        <w:br/>
        <w:t>675</w:t>
        <w:br/>
        <w:t>第五节 元明时期东北地区的民族分布与军政区划的演变…………718</w:t>
        <w:br/>
        <w:t>第七章 清代民族地理</w:t>
        <w:br/>
        <w:t>第一节 满族的发展及迁徙与东北地区民族构成的变化……</w:t>
        <w:br/>
        <w:t>737</w:t>
        <w:br/>
        <w:t>第二节 内、外蒙古地区的民族分布与政区建置…</w:t>
        <w:br/>
        <w:t>∴ 762</w:t>
        <w:br/>
        <w:t>第三节 清朝西北地区(甘肃、新疆)民族构成与分布……</w:t>
        <w:br/>
        <w:t>… 783</w:t>
        <w:br/>
        <w:t>002</w:t>
      </w:r>
    </w:p>
    <w:p>
      <w:r>
        <w:br w:type="page"/>
      </w:r>
    </w:p>
    <w:p>
      <w:r>
        <w:t>目</w:t>
        <w:br/>
        <w:t>MULU</w:t>
        <w:br/>
        <w:t>第四节</w:t>
        <w:br/>
        <w:t>清代青藏地区的民族分布与政区设置……812</w:t>
        <w:br/>
        <w:t>第五节</w:t>
        <w:br/>
        <w:t>清代南方土司地区（包括湖广、贵州、四川、</w:t>
        <w:br/>
        <w:t>云南、广西)的演变与民族分布</w:t>
        <w:br/>
        <w:t>832</w:t>
        <w:br/>
        <w:t>主要参考书目</w:t>
        <w:br/>
        <w:t>后记</w:t>
        <w:br/>
        <w:t>附图</w:t>
        <w:br/>
        <w:t>(03</w:t>
      </w:r>
    </w:p>
    <w:p>
      <w:r>
        <w:br w:type="page"/>
      </w:r>
    </w:p>
    <w:p>
      <w:r>
        <w:t>中国历史地理学</w:t>
        <w:br/>
        <w:t>绪论</w:t>
        <w:br/>
        <w:t>历史民族地理</w:t>
        <w:br/>
        <w:t>|绪论≥</w:t>
        <w:br/>
        <w:t>中国历史民族地理学，是中国历史人文地理学的</w:t>
        <w:br/>
        <w:t>一个分支学科，着重研究历史时期与民族起源、分布</w:t>
        <w:br/>
        <w:t>及发展有关的地理要素的空间分布及其演变规律，其</w:t>
        <w:br/>
        <w:t>中包括民族起源地及其地理环境、民族分布区与分布</w:t>
        <w:br/>
        <w:t>格局的形成与演变、民族人口的地理分布及迁徙运动</w:t>
        <w:br/>
        <w:t>等等问题。“从历史上看，地理学与民族学是最接近</w:t>
        <w:br/>
        <w:t>的姊妹学科。”这已是国内外学术界的共识。①民族的</w:t>
        <w:br/>
        <w:t>分布与迁徙、民族国家的产生及演变、民族风俗文化</w:t>
        <w:br/>
        <w:t>的形成与发展，都和所在区域的自然地理环境特征存</w:t>
        <w:br/>
        <w:t>在着难以剥离的密切关联。民族成分也与个人籍贯</w:t>
        <w:br/>
        <w:t>地一样，逐渐成为人类社会每一位成员所必需的存在</w:t>
        <w:br/>
        <w:t>标志(即社会属性)。历史时期中国疆域辽阔，不同地</w:t>
        <w:br/>
        <w:t>区自然地理环境各具特色，各民族的历史异常曲折复</w:t>
        <w:br/>
        <w:t>杂，因而也就为历史民族地理研究提供了丰富多样的</w:t>
        <w:br/>
        <w:t>研究课题与极其深厚的研究资源，积极推动民族地理</w:t>
        <w:br/>
        <w:t>的研究，对于促进历史地理学的进一步发展具有重要</w:t>
        <w:br/>
        <w:t>意义。然而，目前学术界关于中国历史民族地理学的</w:t>
        <w:br/>
        <w:t>认识与理解并不完全一致，笔者在此就该学科的基本</w:t>
        <w:br/>
        <w:t>概念、学科性质、研究现状、研究方法等诸多问题提出</w:t>
        <w:br/>
        <w:t>个人初步的认识与研究构想。</w:t>
        <w:br/>
        <w:t>一、历史民族地理学的基本概念与学科性质</w:t>
        <w:br/>
        <w:t>(一)关于“民族”与“民族学”概念</w:t>
        <w:br/>
        <w:t>与民族学相仿，历史民族地理学最核心、最基本</w:t>
        <w:br/>
        <w:t>的概念之一是“民族”。关于“民族”这一概念的讨</w:t>
        <w:br/>
        <w:t>① 参见[日]石川荣吉、佐佐木高明：《民族地理学的学派及学说》，《民</w:t>
        <w:br/>
        <w:t>族译丛》1986年第5期。</w:t>
        <w:br/>
        <w:t>(001</w:t>
      </w:r>
    </w:p>
    <w:p>
      <w:r>
        <w:br w:type="page"/>
      </w:r>
    </w:p>
    <w:p>
      <w:r>
        <w:t>论，长期以来一直是中国民族学界争论的焦点问题之一。特别是中华</w:t>
        <w:br/>
        <w:t>人民共和国建立以后，民族学界的学者们围绕这一概念发表了数量相</w:t>
        <w:br/>
        <w:t>当多的论著。以民族学权威刊物《民族研究》为例，该杂志在相当长的</w:t>
        <w:br/>
        <w:t>一段时间里，几乎每期都有关于这一概念的讨论文章。然而，迄今为</w:t>
        <w:br/>
        <w:t>止，在这一问题上似乎仍没有取得一个“标准定义”，也就是说，至今尚</w:t>
        <w:br/>
        <w:t>未有一个非常完整而精确、为国内外学术界所完全认可的“民族”概</w:t>
        <w:br/>
        <w:t>念，这在全国社会科学研究领域里恐怕也是一个相当特殊的现象。</w:t>
        <w:br/>
        <w:t>形成这一现象的原因是多方面的，其中有几点因素较为关键：一是</w:t>
        <w:br/>
        <w:t>世界各民族形成过程与民族特征的多样性与复杂性；二是中外学术界在</w:t>
        <w:br/>
        <w:t>认识论及方法论上的差异；三是中外语言概念转译上的困难等等。</w:t>
        <w:br/>
        <w:t>首先，民族本身的形成是一个相当复杂而漫长的过程。从蛮荒初</w:t>
        <w:br/>
        <w:t>始的远古时代开始，一直到近现代大工业化社会，世界上众多民族走</w:t>
        <w:br/>
        <w:t>过了各具特色的发展道路。有些民族与政权(特别是西方较早进入工</w:t>
        <w:br/>
        <w:t>业化社会的国家)较早走出了落后的低级发展阶段，在政治、经济、文</w:t>
        <w:br/>
        <w:t>化发展上取得了巨大进步，科学技术与经济发展水平居于世界前列。</w:t>
        <w:br/>
        <w:t>而与此同时，有些古老民族却一直停滞在相当原始的状态。这些处于</w:t>
        <w:br/>
        <w:t>不同发展阶段中的民族是否具有共同之处，如何看待这些不同民族之</w:t>
        <w:br/>
        <w:t>间在发展过程中形成的巨大差异，便成为民族甄别与研究面临的首要</w:t>
        <w:br/>
        <w:t>课题。从某种意义上讲，确定“民族”概念，也就是确立所谓“民族”正</w:t>
        <w:br/>
        <w:t>式形成的标志或标准。人们所熟知的、与民族相近的一些概念如家</w:t>
        <w:br/>
        <w:t>族、氏族、部落、部族、种族及政体等等，就其实质而言，都只是民族发</w:t>
        <w:br/>
        <w:t>展史上不同阶段的产物。种族、氏族、部落、部族等与所谓“民族”到底</w:t>
        <w:br/>
        <w:t>存在哪些本质上的差别；如果将种族、氏族、部落、部族统统作为“民</w:t>
        <w:br/>
        <w:t>族”产生前的人们共同体，那么究竟具备哪些条件，种族、氏族、部落、</w:t>
        <w:br/>
        <w:t>部族等才能转化为所谓“民族”，这些都是见仁见智的学术问题。</w:t>
        <w:br/>
        <w:t>其次，中外学术界以及马列主义经典作家在“民族”概念以及“民族</w:t>
        <w:br/>
        <w:t>学”概念等诸多问题上的认识存在着相当悬殊的差距。谁也无法否认，</w:t>
        <w:br/>
        <w:t>中国古籍中蕴藏着非常丰富的民族学资料，也出现了不少类似“二十四</w:t>
        <w:br/>
        <w:t>史”中的《四裔传》、《越绝书》、《蛮书》等有关民族问题的专门著述，但</w:t>
        <w:br/>
        <w:t>中国古代却没有建立完整的民族学体系，缺乏对民族问题较理性的认</w:t>
        <w:br/>
        <w:t>002</w:t>
      </w:r>
    </w:p>
    <w:p>
      <w:r>
        <w:br w:type="page"/>
      </w:r>
    </w:p>
    <w:p>
      <w:r>
        <w:t>中国历史建理学</w:t>
        <w:br/>
        <w:t>知，即使是较独立完整的“民族”概念也是直到近代才</w:t>
        <w:br/>
        <w:t>出现。应该承认，中国近代民族学研究是在西方学术</w:t>
        <w:br/>
        <w:t>历史民族地理</w:t>
        <w:br/>
        <w:t>思潮的影响下产生的。“民族”概念也是在西方观念</w:t>
        <w:br/>
        <w:t>影响下产生的现代学术名词。但就在中外转译的过</w:t>
        <w:br/>
        <w:t>|绪论≥</w:t>
        <w:br/>
        <w:t>程中，矛盾不可避免地出现了：一方面，在数量浩繁的</w:t>
        <w:br/>
        <w:t>外文专著中有关“民族”的概念并不统一，即无论是英</w:t>
        <w:br/>
        <w:t>文、法文、德文、俄文，都没有一个严格明确的、权威性</w:t>
        <w:br/>
        <w:t>的“民族”概念。在西学东渐之前，中国学者虽然没有</w:t>
        <w:br/>
        <w:t>确立较完整的“民族”概念，但中国境内各民族走过了</w:t>
        <w:br/>
        <w:t>自己漫长的、并不雷同的发展道路，约定俗成，已经形</w:t>
        <w:br/>
        <w:t>成了客观的认定事实，这促使中国学者对民族问题也</w:t>
        <w:br/>
        <w:t>有自己的认识与理解，与西方传入的民族学概念存在</w:t>
        <w:br/>
        <w:t>一定差距。在这种情况下，究竟是坚持与发展自身对</w:t>
        <w:br/>
        <w:t>民族问题的认识与研究，还是遵照西方概念来规范中</w:t>
        <w:br/>
        <w:t>国学者的研究，便是十分棘手的难题。学者如果简单</w:t>
        <w:br/>
        <w:t>地依托某一流派西方学者的观点，或主观臆断，凭空</w:t>
        <w:br/>
        <w:t>议论，学术界很容易出现各执一端、争执不休的混乱</w:t>
        <w:br/>
        <w:t>局面。</w:t>
        <w:br/>
        <w:t>例如早期介绍西方民族思想的中国学者之一为</w:t>
        <w:br/>
        <w:t>梁启超先生。他于清朝光绪二十九年(1903年）撰</w:t>
        <w:br/>
        <w:t>文介绍德国著名政治学家伯伦知理(又称作“布伦奇</w:t>
        <w:br/>
        <w:t>理”，Bluntschil1,1808—1881)的政治学说，其中提及</w:t>
        <w:br/>
        <w:t>伯伦知理所界定的“民族”概念。伯伦知理认为：“民</w:t>
        <w:br/>
        <w:t>族者，民俗沿革所生之结果也，民族最要之特质有</w:t>
        <w:br/>
        <w:t>八：(一)其始也，同居于一地(非同居不能同族也，后</w:t>
        <w:br/>
        <w:t>此则或同一民族而分居各地，或异族而杂处一地，此</w:t>
        <w:br/>
        <w:t>言其朔耳)；(二)其始也，同一血统(久之则吸纳他</w:t>
        <w:br/>
        <w:t>族，互相同化，则不同血统而同一民族者有之)；(三)</w:t>
        <w:br/>
        <w:t>同其支(同肢)体形状；(四)同其语言；(五)同其文</w:t>
        <w:br/>
        <w:t>字；(六)同其宗教；(七)同其风俗；(八)同其生计。</w:t>
        <w:br/>
        <w:t>£00</w:t>
      </w:r>
    </w:p>
    <w:p>
      <w:r>
        <w:br w:type="page"/>
      </w:r>
    </w:p>
    <w:p>
      <w:r>
        <w:t>有此八者，则不识不知之间，自与他族日相阂隔，造成一特别之团体，</w:t>
        <w:br/>
        <w:t>固有之特质，以传诸其子孙，是之谓民族。”①伯伦知理提出“民族”概</w:t>
        <w:br/>
        <w:t>念已相当成熟，对构成“民族”共同体所应具备的各种特征做出了相当</w:t>
        <w:br/>
        <w:t>全面而严密的界定。但是，研究的困难在于，概念界定的严密，反而为</w:t>
        <w:br/>
        <w:t>实际中的民族认定工作设置了重重障碍。</w:t>
        <w:br/>
        <w:t>在这里，更典型的例证便是马列经典作家的民族理论在中国的遭</w:t>
        <w:br/>
        <w:t>遇。自中华人民共和国建立以来，中国民族学界争论的焦点之一便是</w:t>
        <w:br/>
        <w:t>如何准确理解马列经典作家在这一方面的论述。尽管马克思、恩格</w:t>
        <w:br/>
        <w:t>斯、列宁在各自著作中都反复提到过民族问题②，然而只有斯大林对民</w:t>
        <w:br/>
        <w:t>族问题进行过带有专门学术性质的探讨。毋庸置疑，他所阐发的“民</w:t>
        <w:br/>
        <w:t>族”概念不仅数十年来在中国学术界居于主导地位，而且迄今为止依</w:t>
        <w:br/>
        <w:t>然是影响中国学术界权威的论断之一。他在《马克思主义和民族问</w:t>
        <w:br/>
        <w:t>题》③一文中指出：“民族是人们在历史上形成的一个有共同语言、共</w:t>
        <w:br/>
        <w:t>同地域、共同经济生活以及表现在共同文化上的共同心理素质的稳定</w:t>
        <w:br/>
        <w:t>和一</w:t>
        <w:br/>
        <w:t>建立在精确而合理的推理之上。如在民族形成方面，斯大林指出：“民</w:t>
        <w:br/>
        <w:t>族首先是一个共同体，是由人们组成的确定的共同体。”“这个共同体</w:t>
        <w:br/>
        <w:t>不是种族的，也不是部落的……而是历史上形成的人们的共同体。”</w:t>
        <w:br/>
        <w:t>“民族不是偶然的、昙花一现的混合物，而是由人们组成的稳定的共同</w:t>
        <w:br/>
        <w:t>体。”民族的特征有：1. 共同的语言；2. 共同的地域；3. 共同的经济生</w:t>
        <w:br/>
        <w:t>活；4.共同的心理素质。“只有一切特征都具备时，才算是一个民</w:t>
        <w:br/>
        <w:t>族”。但是，斯大林在文章中同时讲到：“民族不是普通的历史范畴，而</w:t>
        <w:br/>
        <w:t>是一定时代即资本主义上升时代的历史范畴。封建制度消灭和资本</w:t>
        <w:br/>
        <w:t>主义发展的过程同时就是人们形成为民族的过程。”即他所确定的所</w:t>
        <w:br/>
        <w:t>谓“民族”主要是指资本主义时代的“现代民族”，或至少是相当成熟</w:t>
        <w:br/>
        <w:t>的民族，并不能完全适合中外古代历史上各民族的判别。如果严格按</w:t>
        <w:br/>
        <w:t>① 参见《饮冰室文集之十三》，《饮冰室合集》第2册，上海中华书局1932年版，第71—72页。</w:t>
        <w:br/>
        <w:t>②参见中国社会科学院民族研究所编《马克思恩格斯论民族问题》(上、下册，民族出版社</w:t>
        <w:br/>
        <w:t>1987年版)、《列宁论民族问题》(上、下册，民族出版社1987年版)。</w:t>
        <w:br/>
        <w:t>③见中国社科院民族研究所编《斯大林论民族问题》，民族出版社1990年版。</w:t>
        <w:br/>
        <w:t>004</w:t>
      </w:r>
    </w:p>
    <w:p>
      <w:r>
        <w:br w:type="page"/>
      </w:r>
    </w:p>
    <w:p>
      <w:r>
        <w:t>中昌市史境理学</w:t>
        <w:br/>
        <w:t>照这一概念去识别与筛选，那么我国古代历史上出</w:t>
        <w:br/>
        <w:t>现的许多“族类”根本不能称之为“民族”，而这些曾</w:t>
        <w:br/>
        <w:t>历史民族地理</w:t>
        <w:br/>
        <w:t>经存在过的“族类”正是我们研究的主体部分，这无</w:t>
        <w:br/>
        <w:t>疑为我们古代民族研究设置了障碍，更引发了中外</w:t>
        <w:br/>
        <w:t>|绪论≥</w:t>
        <w:br/>
        <w:t>学术界极其尖锐的争论。可以说，马列作家往往是</w:t>
        <w:br/>
        <w:t>从他们所处时代理论斗争的需要出发来阐发与民族</w:t>
        <w:br/>
        <w:t>相关的问题，而不是从纯粹学术角度的讨论，更不是</w:t>
        <w:br/>
        <w:t>就中国具体情况而言。他们对民族问题的解析为中</w:t>
        <w:br/>
        <w:t>国学术界提供了宝贵的参考，但却无法终结关于“民</w:t>
        <w:br/>
        <w:t>族”概念的学术争议。</w:t>
        <w:br/>
        <w:t>再次，马克思与恩格斯的论著大多为德文，而列</w:t>
        <w:br/>
        <w:t>宁、斯大林关于民族概念以及对民族问题的阐发几</w:t>
        <w:br/>
        <w:t>乎均为俄文，都不是比较通用的英文、法文或中文。</w:t>
        <w:br/>
        <w:t>因此，不同语言间转译便不可避免地成为正确理解</w:t>
        <w:br/>
        <w:t>“民族”概念的前提。这一方面涉及对德文、俄文概</w:t>
        <w:br/>
        <w:t>念本身的理解，另一方面还涉及与主要使用英文或</w:t>
        <w:br/>
        <w:t>法文的西方学术界之间相互理解及对应问题。中国</w:t>
        <w:br/>
        <w:t>学者不仅要对经典作家的概念用中文做出准确的解</w:t>
        <w:br/>
        <w:t>析，还要尽可能地找到与俄文概念相对应的英文或</w:t>
        <w:br/>
        <w:t>法文概念，以便使自己阐释的观念得到世界各国学</w:t>
        <w:br/>
        <w:t>者们的认同，这种语言转译与阐释工作的难度相当</w:t>
        <w:br/>
        <w:t>大，已远远超过了语言差异的本身。</w:t>
        <w:br/>
        <w:t>最近几年来，我们看到，中外学术界关于民族问</w:t>
        <w:br/>
        <w:t>题的讨论形成另一个显著的焦点，即族群或族体</w:t>
        <w:br/>
        <w:t>(ethnic group)与民族（nation)之间异同的辨析。①</w:t>
        <w:br/>
        <w:t>① 以《民族研究》为例，该刊物在2002年就发表了数篇专门讨论这一</w:t>
        <w:br/>
        <w:t>问题的学术论文，论争之热列，由此可见一斑。这些论文有：徐杰舜：《论族</w:t>
        <w:br/>
        <w:t>群与民族》，第1期；李绍明《从中国彝族的认同谈族体理论》，第2期；郝</w:t>
        <w:br/>
        <w:t>时远《Ethnos（民族)和 Ethnic group（族群）的早期含义和应用》，第4期，</w:t>
        <w:br/>
        <w:t>李红杰《论民族概念的政治属性》，第4期，[美]郝瑞·《再谈“民族”与“族</w:t>
        <w:br/>
        <w:t>群”》，第6期。</w:t>
        <w:br/>
        <w:t>005</w:t>
      </w:r>
    </w:p>
    <w:p>
      <w:r>
        <w:br w:type="page"/>
      </w:r>
    </w:p>
    <w:p>
      <w:r>
        <w:t>Ethnic group一词来自希腊语 ethnos（民族)。最早试图用 ethnos 替代</w:t>
        <w:br/>
        <w:t>英语的译词nation的学者是俄国人史禄国，他在1923年发表的《民</w:t>
        <w:br/>
        <w:t>族、民族志现象和民族现象的基本原则》一书，是世界上第一部对eth-</w:t>
        <w:br/>
        <w:t>nos 进行研究的专门著作。在 20 世纪 60 年代中期以后，Ethnic group</w:t>
        <w:br/>
        <w:t>一词在美国和西欧国家的社会学、人类学和政治学等学科中流行开</w:t>
        <w:br/>
        <w:t>来，并且有逐渐取代原来长期使用的部落(tribe)与种族(race)等词</w:t>
        <w:br/>
        <w:t>汇的趋势，用以分析这些国家基于种族、民族、语言、宗教、文化、习俗</w:t>
        <w:br/>
        <w:t>等要素基础上的“认同群体”。20世纪80年代以后，Ethnic group更在</w:t>
        <w:br/>
        <w:t>世界范围内流行开来，在引入中国学术界时，中文译文为“民族”、“民</w:t>
        <w:br/>
        <w:t>族集团”、“族群”等。①然而，随着这一词汇在中国学术界的广泛运</w:t>
        <w:br/>
        <w:t>用，在中国国内学者中间出现了分歧意见，更为甚者，这种分歧有时又</w:t>
        <w:br/>
        <w:t>演化为中外学者之间的论争。②</w:t>
        <w:br/>
        <w:t>笔者认为：作为人们共同体的一种特殊形式，世界各民族在形</w:t>
        <w:br/>
        <w:t>成的时间及演变特征等等方面存在着巨大的差异，反映在概念界</w:t>
        <w:br/>
        <w:t>定上必然出现相当大的模糊性。要想树立统一的认知标准，几乎</w:t>
        <w:br/>
        <w:t>是不可能的。在历史时期的民族研究中更是如此。如果说学术界</w:t>
        <w:br/>
        <w:t>对运用ethnic group进行现代民族认定还存疑义的话，那么，在历</w:t>
        <w:br/>
        <w:t>史民族研究中用 ethnic group 取代 nation，则无疑是更为准确与明</w:t>
        <w:br/>
        <w:t>智的。因此，为了协调处理上述讨论中出现的复杂矛盾，同时也为</w:t>
        <w:br/>
        <w:t>了避免陷入无休止的概念之争，笔者在本书中更多地运用“人们</w:t>
        <w:br/>
        <w:t>共同体”或“民族共同体”以及“族群”等这一类较为宽泛的概念，</w:t>
        <w:br/>
        <w:t>将历史发展各个阶段各种与“民族”相近相关的人们共同体都划</w:t>
        <w:br/>
        <w:t>入研究范畴。特别注意那些已被客观认定的“族类”。概括地讲，</w:t>
        <w:br/>
        <w:t>我们所说的“民族共同体”或“族群”不仅包括共同姓氏、共同祖先</w:t>
        <w:br/>
        <w:t>为标志的血缘共同体，也包括以共同文化风俗、相互认同心理为标</w:t>
        <w:br/>
        <w:t>①参见郝时远：《Ethnos(民族)和 Ethnic group（族群)的早期含义和应用》，《民族研究》2002</w:t>
        <w:br/>
        <w:t>年第4期。</w:t>
        <w:br/>
        <w:t>(② 参见王实《“族群理论与族际交流”国际学术研讨会综述》，《中南民族学院学报》2001年第</w:t>
        <w:br/>
        <w:t>6期</w:t>
        <w:br/>
        <w:t>006</w:t>
      </w:r>
    </w:p>
    <w:p>
      <w:r>
        <w:br w:type="page"/>
      </w:r>
    </w:p>
    <w:p>
      <w:r>
        <w:t>中国历史捷理学</w:t>
        <w:br/>
        <w:t>志的地缘共同体①，两大类人群都是我们研究的</w:t>
        <w:br/>
        <w:t>对象。</w:t>
        <w:br/>
        <w:t>历史民族地理</w:t>
        <w:br/>
        <w:t>与“民族”概念类似，“民族学”概念也处于相当</w:t>
        <w:br/>
        <w:t>|绪论≥</w:t>
        <w:br/>
        <w:t>复杂尴尬的境地。民族学，英文对应词一般为 eth-</w:t>
        <w:br/>
        <w:t>nology，但这一名词又可译为“人种学”与“文化人类</w:t>
        <w:br/>
        <w:t>学”。②通常，美国学术界称“民族学”为“文化人类</w:t>
        <w:br/>
        <w:t>学”(Culture Anthropology)，英国则又称之为“社会人</w:t>
        <w:br/>
        <w:t>类学”(Social Anthropology)。最早将“民族学”一词</w:t>
        <w:br/>
        <w:t>介绍到中国来的是蔡子民(元培)先生，他在《说民族</w:t>
        <w:br/>
        <w:t>学》一文中说：“民族学是一种考察各民族的文化而</w:t>
        <w:br/>
        <w:t>从事于记录或比较的学问。偏于记录的，名为记录</w:t>
        <w:br/>
        <w:t>的民族学，西方大多数作Ethnographie(法文)，而德</w:t>
        <w:br/>
        <w:t>文又作 Beschreibende Volkerkunde。偏于比较的，西</w:t>
        <w:br/>
        <w:t>①中文“族”就其原始涵义而言，是指有血缘纽带的家族或宗族，</w:t>
        <w:br/>
        <w:t>与英文family(即家族)相接近，与英文race还有较大差距。从英文解</w:t>
        <w:br/>
        <w:t>释来看，有几个英文单词的含义与我们所说的“民族”有关，如people，</w:t>
        <w:br/>
        <w:t>nation, race, nationality, tribe, community, ethnic groups 等。People /</w:t>
        <w:br/>
        <w:t>peoples同时具有race，tribe，nation的含义。Race指“被认为有共同原</w:t>
        <w:br/>
        <w:t>始祖先的部落(trnbe)、民族(nation)，或部落及民族集团。这一概念可</w:t>
        <w:br/>
        <w:t>以包括部落、民族以及部落及民族集团，其最明显标志便是拥有共同祖</w:t>
        <w:br/>
        <w:t>先。Tribe是指在一个或数个首领控制下的、具有共同语言与风俗的种</w:t>
        <w:br/>
        <w:t>族集团共同体。部落概念要小于种族概念，其较明显的标志为原始的</w:t>
        <w:br/>
        <w:t>首领管理制。Nation指具有单一的语言、同一的政冶特征及政冶愿望</w:t>
        <w:br/>
        <w:t>的较大的人们共同体(Large Community of People)。可见，这一概含主</w:t>
        <w:br/>
        <w:t>要强调政冶特征。Race只是nation中具有共同祖先及血缘关系的一部</w:t>
        <w:br/>
        <w:t>分，而 nation 又是 community 中具有单一语言及政冶利益的一部分。而</w:t>
        <w:br/>
        <w:t>community是指由同宗教、同种族、同职业或其他共同利益的个人组成</w:t>
        <w:br/>
        <w:t>的团体。因此，Community 内涵最为广泛，Nation 次之，race与 tribe的含</w:t>
        <w:br/>
        <w:t>义最为狭窄，而且，race又通常译为“种族”，Racism即为臭名昭著的</w:t>
        <w:br/>
        <w:t>“种族王义”，在第二次世界大战以后已为研究者所讳言。比较而言，</w:t>
        <w:br/>
        <w:t>Nation较为符合我们所谓“现代民族”的标准定义，而 Ethnic Groups更</w:t>
        <w:br/>
        <w:t>能反映历史时期民族共同体的真实状况。</w:t>
        <w:br/>
        <w:t>② 见陆谷孙主编：《英汉大词典》，上海译文出版社1993 年版，第589</w:t>
        <w:br/>
        <w:t>页。</w:t>
        <w:br/>
        <w:t>(007)</w:t>
      </w:r>
    </w:p>
    <w:p>
      <w:r>
        <w:br w:type="page"/>
      </w:r>
    </w:p>
    <w:p>
      <w:r>
        <w:t>文作 Ethnologie(法文)，而德文又作 Vergleichende Volkerkunde。Ethno</w:t>
        <w:br/>
        <w:t>源于希腊文的 Ethnos，就是民族。Graphie源于希腊文的 Graphein，就</w:t>
        <w:br/>
        <w:t>是记录，Logie源于希腊文的 Logos，就是学………惟有德国人用他的民</w:t>
        <w:br/>
        <w:t>族学作考察各民族文化的学问的总名，而又可加以记录、比较的语词，</w:t>
        <w:br/>
        <w:t>今此篇用民族学为总名，而加以记录的与比较的等词，是依傍德国语</w:t>
        <w:br/>
        <w:t>法的。”①蔡先生的介绍显然依据德国语言与学术界的理论范畴，把两</w:t>
        <w:br/>
        <w:t>种西文概念即 Ethnology和 Ethnography(一般译为人种志)都看作民</w:t>
        <w:br/>
        <w:t>族学。</w:t>
        <w:br/>
        <w:t>如此混杂不一的多种概念并存，显然简单套用西方概念，无法满</w:t>
        <w:br/>
        <w:t>足我们研究的需要。当代中国学术界较为通行的民族学概念为：“民</w:t>
        <w:br/>
        <w:t>族学是社会科学的一门学问，它是以民族共同体为研究对象的一门学</w:t>
        <w:br/>
        <w:t>科，它与社会科学的其他许多学科，甚至自然科学的一些学科，都有密</w:t>
        <w:br/>
        <w:t>切的联系。民族学的研究方法，主要是用实地调查的方法，以及利用</w:t>
        <w:br/>
        <w:t>各种文字史料来研究世界上处于社会发展的各个阶段的各种民族共</w:t>
        <w:br/>
        <w:t>同体。”②笔者认为这一概念简明扼要，相当准确地概括出民族学研究</w:t>
        <w:br/>
        <w:t>的对象及手段。这也是笔者在本书中所选用的基本概念。</w:t>
        <w:br/>
        <w:t>(二)历史民族地理学的学科性质与研究价值</w:t>
        <w:br/>
        <w:t>1. 学科性质。</w:t>
        <w:br/>
        <w:t>某一学科的独立存在，总是建立在与其他学科相区别的前提</w:t>
        <w:br/>
        <w:t>下，因此其学科性质的阐明往往出于判明其与相关学科的区别及</w:t>
        <w:br/>
        <w:t>联系之中。就学科性质而言，历史民族地理学从属于民族地理学，</w:t>
        <w:br/>
        <w:t>而民族地理学为人文地理学的重要分支。按研究的时段来划分，</w:t>
        <w:br/>
        <w:t>民族地理学又可分为历史民族地理学与现代民族地理学。民族地</w:t>
        <w:br/>
        <w:t>理学在概念及外文转译方面同样存在问题。在这个问题上同样存</w:t>
        <w:br/>
        <w:t>在着不同的取舍态度。一种态度是直接转用西方概念。如台湾商</w:t>
        <w:br/>
        <w:t>务印书馆出版的《云五社会科学大辞典》第十一册《地理学》对</w:t>
        <w:br/>
        <w:t>“民族地理学”的解释为：“此为文化观点下的人类作为研究对象</w:t>
        <w:br/>
        <w:t>①该文载于《一般》杂志，第1卷第12月号，1926年。</w:t>
        <w:br/>
        <w:t>②参见林耀华、金天明·《从历史发展看当前我国民族学的对象和任务》，《民族研究》1980年</w:t>
        <w:br/>
        <w:t>第2期，林耀华主编《民族学通论》(修订本)，中央民族大学出版社1997年版。</w:t>
        <w:br/>
        <w:t>008</w:t>
      </w:r>
    </w:p>
    <w:p>
      <w:r>
        <w:br w:type="page"/>
      </w:r>
    </w:p>
    <w:p>
      <w:r>
        <w:t>中国历史地理学</w:t>
        <w:br/>
        <w:t>之地理学，与以人类体质上的特征分类的人种为</w:t>
        <w:br/>
        <w:t>研究对象之人种地理学相对。民族地理学为人文</w:t>
        <w:br/>
        <w:t>历史民族地理</w:t>
        <w:br/>
        <w:t>地理学之一部门；人种地理学该为自然地理学之</w:t>
        <w:br/>
        <w:t>一部门。人种为民族区分之重要线索，而人种地</w:t>
        <w:br/>
        <w:t>绪论≥</w:t>
        <w:br/>
        <w:t>理学为民族地理学之基础科学。民族可依文化程</w:t>
        <w:br/>
        <w:t>度之不同分为原始民族、半开化民族、文化民族</w:t>
        <w:br/>
        <w:t>等。而追求这些民族的世界性分布，及其自然、社</w:t>
        <w:br/>
        <w:t>会、历史等因素，为民族地理学之主题。”（石再添</w:t>
        <w:br/>
        <w:t>撰稿）。外文概念为Voelkergeographie。这种解析</w:t>
        <w:br/>
        <w:t>显然是将民族学作为文化人类学而衍生出来的，</w:t>
        <w:br/>
        <w:t>与我们的理解存在一定的差距。</w:t>
        <w:br/>
        <w:t>另一种态度是借鉴西方学术界的研究成果，做</w:t>
        <w:br/>
        <w:t>出自已的判断与规范。1983年上海辞书出版社出版</w:t>
        <w:br/>
        <w:t>的《地理学词典》对“民族地理学”的解释为：“人文</w:t>
        <w:br/>
        <w:t>地理学分科。研究世界各国或地区民族的形成、历</w:t>
        <w:br/>
        <w:t>史、分布、语言、信仰、文化、风俗以及发展演变和移</w:t>
        <w:br/>
        <w:t>动等的学科。民族指具有共同语言、共同地域、共同</w:t>
        <w:br/>
        <w:t>经济生活以及表现于共同文化上的共同心理素质的</w:t>
        <w:br/>
        <w:t>稳定的人们共同体。一个国家可为单一的民族，如</w:t>
        <w:br/>
        <w:t>朝鲜；也可为多民族，如中国；也可多种族和民族，如</w:t>
        <w:br/>
        <w:t>美国、苏联、加拿大。研究民族地理可为制订正确的</w:t>
        <w:br/>
        <w:t>民族政策提供依据。”该词典中“民族地理学”的英译</w:t>
        <w:br/>
        <w:t>为 Racial Geography。这一概念可谓较典型的“现代</w:t>
        <w:br/>
        <w:t>世界民族地理学”的概念，其立论依据主要是斯大林</w:t>
        <w:br/>
        <w:t>所提出的“民族”概念，以现存民族种类作为研究对</w:t>
        <w:br/>
        <w:t>象，较为简单笼统。</w:t>
        <w:br/>
        <w:t>又如杨武先生主编的《中国民族地理学》一书将</w:t>
        <w:br/>
        <w:t>民族地理学(没有英文译名)分为民族自然地理学与</w:t>
        <w:br/>
        <w:t>民族人文地理学，其中民族人文地理学包括民族历</w:t>
        <w:br/>
        <w:t>史地理学、民族人口地理学、民族经济地理学、民族</w:t>
        <w:br/>
        <w:t>009</w:t>
      </w:r>
    </w:p>
    <w:p>
      <w:r>
        <w:br w:type="page"/>
      </w:r>
    </w:p>
    <w:p>
      <w:r>
        <w:t>聚落地理学以及民族文化地理学等。①这种分类其实是将整个地理学</w:t>
        <w:br/>
        <w:t>体系完全置于“民族”范畴之下，将历史地理学置于民族地理学之下，</w:t>
        <w:br/>
        <w:t>实际是以各少数民族为单元，来探讨其各个时期(包括历史时期与现</w:t>
        <w:br/>
        <w:t>代)的自然地理与人文地理问题。笔者认为：这种分类法显然是不正</w:t>
        <w:br/>
        <w:t>确的。民族的形成与发展，本身属于人文现象，不能凌驾于整个地理</w:t>
        <w:br/>
        <w:t>学之上，民族地理学理应是人文地理学的一个组成部分。“民族自然</w:t>
        <w:br/>
        <w:t>地理学”的提法自然为生造的，是不成立的。与这部《中国民族地理</w:t>
        <w:br/>
        <w:t>学》的构思相类似，黄盛璋先生提出了创建“民族历史地理学”的倡</w:t>
        <w:br/>
        <w:t>议，同样将“民族”置于整个历史地理学之上，力图将其上升为一门独</w:t>
        <w:br/>
        <w:t>立的学科，并对其涉及的基本理论问题进行了相当详尽的阐发。②不</w:t>
        <w:br/>
        <w:t>过，笔者以为该学科还是应作为历史人文地理学的一个分支，而不能</w:t>
        <w:br/>
        <w:t>与历史地理学并列，以“历史民族地理学”来命名更为确当一些。</w:t>
        <w:br/>
        <w:t>鉴于目前如此复杂的研究现状，为授课与研究的需要，我们必须</w:t>
        <w:br/>
        <w:t>为民族地理学与历史民族地理学确定一个较为允当的定义。笔者以</w:t>
        <w:br/>
        <w:t>为：《中国大百科全书·地理学》人文地理学分册③对民族地理学的解</w:t>
        <w:br/>
        <w:t>释是十分精当的，它不仅明确了民族地理学的基本概念及学科性质，</w:t>
        <w:br/>
        <w:t>而且指明了该学科的两大研究内容。该书的撰作者指出：民族地理学</w:t>
        <w:br/>
        <w:t>是“研究民族和历史上形成的各种人们共同体的地理分布，及其形成</w:t>
        <w:br/>
        <w:t>和演变的地理背景的一门科学，它介于民族学和地理学之间，是一门</w:t>
        <w:br/>
        <w:t>边缘学科”。民族地理两大研究任务包括：(1)“一个民族一旦形成，</w:t>
        <w:br/>
        <w:t>它就具有一定的相对稳定性，长期保持自己的民族特点、传统、风俗习</w:t>
        <w:br/>
        <w:t>惯、语言文字、宗教信仰、居住方式和居住范围、生产特点等等。在没</w:t>
        <w:br/>
        <w:t>有外来干扰的情况下，代代相传、可以保持很久。所有这一切都与一</w:t>
        <w:br/>
        <w:t>定的地理背景关系密切，所以它就构成了民族地理学对该民族研究的</w:t>
        <w:br/>
        <w:t>基本内容。”(2)“在某一地域范围内，不同时代民族数目多少不同，民</w:t>
        <w:br/>
        <w:t>族大小各异，其居住地也不一致。因而形成了特点不同的民族地理分</w:t>
        <w:br/>
        <w:t>①中央民族学院出版社1993 年版。</w:t>
        <w:br/>
        <w:t>② 参见黄盛璋·《论民族历史地理学的基本理论问题》，《传统文化与现代化》1995年第5期，</w:t>
        <w:br/>
        <w:t>第25—34页。</w:t>
        <w:br/>
        <w:t>③李旭旦王编，中国大百科全书出版社1984年版。</w:t>
        <w:br/>
        <w:t>010</w:t>
      </w:r>
    </w:p>
    <w:p>
      <w:r>
        <w:br w:type="page"/>
      </w:r>
    </w:p>
    <w:p>
      <w:r>
        <w:t>园历史捷理学</w:t>
        <w:br/>
        <w:t>布图。民族地理学就是研究这种地理分布图的形成</w:t>
        <w:br/>
        <w:t>和变化规律的一门学问。”①</w:t>
        <w:br/>
        <w:t>历史民族地理</w:t>
        <w:br/>
        <w:t>以时段为限，民族地理学理应分为现代民族地</w:t>
        <w:br/>
        <w:t>理学与历史民族地理学两大部分。如果说民族地理</w:t>
        <w:br/>
        <w:t>|绪论≥</w:t>
        <w:br/>
        <w:t>学是介于民族学、地理学之间的边缘学科，那么，历</w:t>
        <w:br/>
        <w:t>史民族地理学就应该是介于历史学、民族学以及地</w:t>
        <w:br/>
        <w:t>理学三大学科间的边缘学科。但这种笼统的说法缺</w:t>
        <w:br/>
        <w:t>乏实际意义，必须进行进一步的引申。笔者认为：就</w:t>
        <w:br/>
        <w:t>学科性质而言，历史民族地理学应是历史地理学的</w:t>
        <w:br/>
        <w:t>一个组成部分，而且是历史人文地理学的一个分支，</w:t>
        <w:br/>
        <w:t>着重研究历史时期出现的各个民族以及民族共同体</w:t>
        <w:br/>
        <w:t>的起源与地域分布、各主要民族的迁徙与促使这种</w:t>
        <w:br/>
        <w:t>迁徙的原因及演变趋势等等。历史民族地理的主要</w:t>
        <w:br/>
        <w:t>研究任务包括：(1)确定各个时期的民族分布图，即</w:t>
        <w:br/>
        <w:t>确定当时主要的民族区域范围；(2)分析各个时期民</w:t>
        <w:br/>
        <w:t>族区域形成与演变的自然与社会因素，自然因素有</w:t>
        <w:br/>
        <w:t>地势、气候、水文、灾变等；社会因素有该民族生产生</w:t>
        <w:br/>
        <w:t>活方式的特征以及与周围民族的关系等；(3)由民族</w:t>
        <w:br/>
        <w:t>分布及变迁引发的历史地理、政治史、社会史、文化</w:t>
        <w:br/>
        <w:t>史等方面的问题等等。</w:t>
        <w:br/>
        <w:t>2. 与其他相关学科的关系与研究价值。</w:t>
        <w:br/>
        <w:t>首先，与历史民族地理学关系最为密切的应该</w:t>
        <w:br/>
        <w:t>① 该词条由郭振准撰写。此外，《中国大百科全书·地理学》(人文</w:t>
        <w:br/>
        <w:t>地理分册)将“民族地理学”概含与Ethnography相对应，然而多数英汉词典</w:t>
        <w:br/>
        <w:t>将这一词汇翻译成“人种志”“人种史”、“人种论”。当然，我们必须承认，</w:t>
        <w:br/>
        <w:t>这一英译具有一定的合理性。前缀 ethnical有“种族的”、“人种的”的涵义，</w:t>
        <w:br/>
        <w:t>后缀- graphy 有“记”、“吉”的涵义。正如 Geography、B1ography等构词相</w:t>
        <w:br/>
        <w:t>同。但这一英译直接套用，极易引起误解。关于“中国历史民族地理学”的</w:t>
        <w:br/>
        <w:t>英文译名，笔者曾专门请教牛津大学汉学中心的科大卫博士(Dr David</w:t>
        <w:br/>
        <w:t>Faure)。科先生提供的译名为. Historical Geography of Ethnic Groups in</w:t>
        <w:br/>
        <w:t>China。笔者认为这一译名非常精当，在此向科先生致谢。</w:t>
        <w:br/>
        <w:t>(011)</w:t>
      </w:r>
    </w:p>
    <w:p>
      <w:r>
        <w:br w:type="page"/>
      </w:r>
    </w:p>
    <w:p>
      <w:r>
        <w:t>是民族史学。以中国民族史学为例，研究者指出：“中国民族史学，由</w:t>
        <w:br/>
        <w:t>族别史、民族关系史、通史体中国民族史、中华民族形成史、民族考古、</w:t>
        <w:br/>
        <w:t>民族地区历史地理等几个部分组成，不仅全面探讨中国各民族及整个</w:t>
        <w:br/>
        <w:t>中华民族起源、形成、发展的史事、人物、政治、经济、文化、社会等各个</w:t>
        <w:br/>
        <w:t>层面的发展过程与特点，并力求探讨其中的规律性。”①尽管上述阐释</w:t>
        <w:br/>
        <w:t>包含了“民族地区历史地理”的内容，其实，民族史学与地理学的关系</w:t>
        <w:br/>
        <w:t>远不止于此。世界上任何民族的产生与演变，都是地理性极强的人文</w:t>
        <w:br/>
        <w:t>现象，民族史研究必须要对有关民族的地理性问题作出全面而详细的</w:t>
        <w:br/>
        <w:t>解释。比较而言，民族史往往以单一民族的发展、演变为线索，侧重于</w:t>
        <w:br/>
        <w:t>深入细致地探讨各民族的生产生活状况，讨论民族发展过程中的重大</w:t>
        <w:br/>
        <w:t>事件，包括人物、制度、风俗等等。而历史民族地理则注重某一时段内</w:t>
        <w:br/>
        <w:t>在较大的区域范围内不同民族的分布特征、不同时段各民族在地域分</w:t>
        <w:br/>
        <w:t>布上的变化及迁移的历史背景和其影响，充分发掘各民族历史演变与</w:t>
        <w:br/>
        <w:t>地理环境之间的关系，以及地理环境所发挥的作用。因此，历史民族</w:t>
        <w:br/>
        <w:t>地理的研究，可以拓展民族史研究的视野，对于深入了解民族史演变</w:t>
        <w:br/>
        <w:t>的客观地理背景，具有不可或缺的重要参考价值。</w:t>
        <w:br/>
        <w:t>其次，历史民族地理的研究，在历史地理研究领域中占有十分重</w:t>
        <w:br/>
        <w:t>要的地位。民族是某一个人或群体重要的社会属性。“任何人类历史</w:t>
        <w:br/>
        <w:t>的第一个前提无疑是有生命的个人的存在，因此，第一个需要确定的</w:t>
        <w:br/>
        <w:t>具体事实就是这些个人的肉体组织，以及受肉体组织制约的他们与自</w:t>
        <w:br/>
        <w:t>然界的关系。”②然而，个人在自然界中是难以单独存在的，必须生活在</w:t>
        <w:br/>
        <w:t>某种相对固定的人们共同体之中，民族正是确定个人所属人们共同体</w:t>
        <w:br/>
        <w:t>的标志。既然任何现实存在的个人与群体都从属于某种人们共同体，</w:t>
        <w:br/>
        <w:t>因此，人文地理研究的各个分支都必须注重研究主体与民族属性相关</w:t>
        <w:br/>
        <w:t>的问题。</w:t>
        <w:br/>
        <w:t>例如，历史政治地理的研究中心在于某一时期各个政权的疆域变</w:t>
        <w:br/>
        <w:t>迁、政区层级变化以及政治中心的转移等问题。在中国历史上，虽然</w:t>
        <w:br/>
        <w:t>以汉族中央王朝的嬗变为主体，然而大量其他民族政权的存在也是不</w:t>
        <w:br/>
        <w:t>① 参见陈连开主编：《中国民族史纲要》，中国财政经济出版社1999年版，第1页。</w:t>
        <w:br/>
        <w:t>②《马克思恩格斯选集》第1卷，人民出版社1972年版，第24页。</w:t>
        <w:br/>
        <w:t>012</w:t>
      </w:r>
    </w:p>
    <w:p>
      <w:r>
        <w:br w:type="page"/>
      </w:r>
    </w:p>
    <w:p>
      <w:r>
        <w:t>中历史地理学</w:t>
        <w:br/>
        <w:t>可否认的客观现实，而且，在相当长的历史时期，不</w:t>
        <w:br/>
        <w:t>少由少数民族直接创立的政权占据着重要的地位，</w:t>
        <w:br/>
        <w:t>历史民族地理</w:t>
        <w:br/>
        <w:t>甚至与同时代的汉族政权平分秋色。研究这些民族</w:t>
        <w:br/>
        <w:t>政权的疆域范围、内部政区特征等，都是民族地理研</w:t>
        <w:br/>
        <w:t>|绪论≥</w:t>
        <w:br/>
        <w:t>究的重要内容。另外，各个汉族王朝都存在与周边</w:t>
        <w:br/>
        <w:t>民族有关的疆域与政区问题，与周边少数民族的分</w:t>
        <w:br/>
        <w:t>布、迁徙有着直接的关系。如果对这些周边民族的</w:t>
        <w:br/>
        <w:t>分布与迁徙缺乏基本的了解，就难以对这些疆域与</w:t>
        <w:br/>
        <w:t>政区的变化做出全面而准确的解释。民族政区又是</w:t>
        <w:br/>
        <w:t>民族地理研究中不可或缺的组成部分，这方面突出</w:t>
        <w:br/>
        <w:t>的事例有唐朝的“羁靡府州”问题以及元、明、清时期</w:t>
        <w:br/>
        <w:t>的“土司”政区问题。与民族史研究相比，民族地理</w:t>
        <w:br/>
        <w:t>的研究更着重于相关自然地理因素的研究与地域范</w:t>
        <w:br/>
        <w:t>围的界定。</w:t>
        <w:br/>
        <w:t>历史文化地理重在研究不同文化区域的分布与</w:t>
        <w:br/>
        <w:t>演变。“文化区域的形成因素则主要是语言、信仰、</w:t>
        <w:br/>
        <w:t>生活习惯、社会风气的异同”。①而除血缘外，民族的</w:t>
        <w:br/>
        <w:t>特征与成熟标志在很大程度上正是源于文化的差</w:t>
        <w:br/>
        <w:t>异，包括语言、信仰、生活习惯与社会风气等，这也就</w:t>
        <w:br/>
        <w:t>是为何文化研究与民族学(即文化人类学)相近并发</w:t>
        <w:br/>
        <w:t>生容易混同的根本原因。因此，文化区域的划分在</w:t>
        <w:br/>
        <w:t>很大程度上首先取决于民族区域的划分。一般来</w:t>
        <w:br/>
        <w:t>说，一个单一民族区域内部的文化差异，应该逊色于</w:t>
        <w:br/>
        <w:t>不同民族区域间文化的差异。因此，在文化地理研</w:t>
        <w:br/>
        <w:t>究中，首先应确定文化区域的民族特征。</w:t>
        <w:br/>
        <w:t>此外，历史人口地理、历史经济地理、历史交通</w:t>
        <w:br/>
        <w:t>地理等等，都与民族地理有着密切的关系。这一切</w:t>
        <w:br/>
        <w:t>都充分证明了历史民族地理研究的重要价值。</w:t>
        <w:br/>
        <w:t>① 谭其骧：《历史人文地理研究发几与举例》，《历史地理》第10辑，</w:t>
        <w:br/>
        <w:t>上海人民出版社1992年版。</w:t>
        <w:br/>
        <w:t>013</w:t>
      </w:r>
    </w:p>
    <w:p>
      <w:r>
        <w:br w:type="page"/>
      </w:r>
    </w:p>
    <w:p>
      <w:r>
        <w:t>再次，是与边疆史地研究之间的密切关系。边疆史地研究，就其</w:t>
        <w:br/>
        <w:t>字面理解，至少有两种解释：一是边疆地区的历史与地理的研究，一是</w:t>
        <w:br/>
        <w:t>边疆地区的历史地理研究。显然后者从属于前者，是边疆史地研究中</w:t>
        <w:br/>
        <w:t>完全从属于历史地理学的部分，而前者中边疆历史部分的研究(包括</w:t>
        <w:br/>
        <w:t>边疆民族人物、重大事件、历代边疆冲突以及历代边疆政策研究等)则</w:t>
        <w:br/>
        <w:t>不能划入历史地理学的研究范畴。不过，众所周知，历史时期非华夏</w:t>
        <w:br/>
        <w:t>(汉)民族大多聚居于边疆地区，边疆地区在很大程度上已成为“民族</w:t>
        <w:br/>
        <w:t>区域”的代名词，因此，边疆史地研究便成为民族地区的历史与地理的</w:t>
        <w:br/>
        <w:t>研究，与历史民族地理学在研究内容上存在相当大的重合，但又不能</w:t>
        <w:br/>
        <w:t>相互完全替代。</w:t>
        <w:br/>
        <w:t>二、中国历史民族地理学的研究现状</w:t>
        <w:br/>
        <w:t>历史民族地理学这一名称出现很晚，但这并不意味着前人在这一</w:t>
        <w:br/>
        <w:t>领域很少涉足。在明确历史民族地理学的学科划分之后，我们也就明</w:t>
        <w:br/>
        <w:t>白了如何确定与寻找现有历史民族地理学有关的研究成果。历史民</w:t>
        <w:br/>
        <w:t>族地理的现有成果主要包括在三大研究领域之中，即中国民族史、历</w:t>
        <w:br/>
        <w:t>史地理(含边疆史地研究）、民族学(或称文化人类学、社会人类学)。</w:t>
        <w:br/>
        <w:t>自20世纪初叶以来，上述三大领域的研究均取得了重大的进展，取得</w:t>
        <w:br/>
        <w:t>了相当丰富的研究成果，特别值得后来的研究者学习与参考。</w:t>
        <w:br/>
        <w:t>(一)中国民族史方面的研究成果</w:t>
        <w:br/>
        <w:t>民族史的研究成果往往集中于某一民族的起源及发展演变，但其</w:t>
        <w:br/>
        <w:t>中必然涉及该民族的起源地的考证以及分布变迁状况。在中华民国</w:t>
        <w:br/>
        <w:t>时期，出版了三种较有影响的《中国民族史》专著，集中代表了当时学</w:t>
        <w:br/>
        <w:t>术界的研究成果。这三部书的作者分别是吕思勉先生、王桐龄先生、</w:t>
        <w:br/>
        <w:t>林惠祥先生。吕著《中国民族史》于1934年由世界书局出版，后经多</w:t>
        <w:br/>
        <w:t>次再版。吕思勉先生是当代著名的史学家，对中国古代史造诣极深，</w:t>
        <w:br/>
        <w:t>吕著《中国民族史》以考据见长，是建立在较高研究水准上的民族专</w:t>
        <w:br/>
        <w:t>史。吕先生利用他深厚的学术功力，剔微抉隐，对古代历史上出现的</w:t>
        <w:br/>
        <w:t>一些重要民族进行了相当详实的考订，为后人的研究提供了颇有价值</w:t>
        <w:br/>
        <w:t>的线索。林惠祥先生是著名的人类学家，熟悉国际人类学界的理论与</w:t>
        <w:br/>
        <w:t>研究进展。他非常注重古代民族与现代民族间的承袭关系，按当时国</w:t>
        <w:br/>
        <w:t>014</w:t>
      </w:r>
    </w:p>
    <w:p>
      <w:r>
        <w:br w:type="page"/>
      </w:r>
    </w:p>
    <w:p>
      <w:r>
        <w:t>市史捷理学</w:t>
        <w:br/>
        <w:t>际通行的人种概念来分析中国古代各民族的起源与</w:t>
        <w:br/>
        <w:t>发展，提出了独创的民族体系观点。如吕著《中国民</w:t>
        <w:br/>
        <w:t>历史民族地理</w:t>
        <w:br/>
        <w:t>族史》只是将中国古代民族分为十二族，分别进行考</w:t>
        <w:br/>
        <w:t>证阐述。这十二族为汉族、匈奴、鲜卑、丁令、貉族、</w:t>
        <w:br/>
        <w:t>|绪论≥</w:t>
        <w:br/>
        <w:t>肃慎、羌族、藏族、苗族、粤(同越)族、濮族、白种诸</w:t>
        <w:br/>
        <w:t>族。相当简明，但较粗略。林先生则创用“两重分类</w:t>
        <w:br/>
        <w:t>法”，将历史上的民族与现代民族各为一种分类，并</w:t>
        <w:br/>
        <w:t>将前、后两者联系起来。历史上的民族称为“系”，分</w:t>
        <w:br/>
        <w:t>为华夏系、东夷系、荆吴系、百越系、东胡系、肃慎系、</w:t>
        <w:br/>
        <w:t>匈奴系、突厥系、蒙古系、氐羌系、藏系、苗猺(今作</w:t>
        <w:br/>
        <w:t>瑶)系、罗缅系、白种、黑种等。现代民族称为“族”，</w:t>
        <w:br/>
        <w:t>主要有汉族、满洲族、回族、蒙古族、藏族等。林著将</w:t>
        <w:br/>
        <w:t>中国民族分类研究向前大大地推进了一步。而且在</w:t>
        <w:br/>
        <w:t>每一节后，都将参考书列出，树立了良好的学术规</w:t>
        <w:br/>
        <w:t>范。就成书时间而言，王桐龄先生所著《中国民族</w:t>
        <w:br/>
        <w:t>史》为其20世纪20年代在燕京大学讲学时所用讲</w:t>
        <w:br/>
        <w:t>义，成书早于前面两位先生。这也是一部颇具参考</w:t>
        <w:br/>
        <w:t>价值的民族史专著。出于时代限制，该书以生物进</w:t>
        <w:br/>
        <w:t>化论为讨论民族问题的基础，提出中华民族“蜕化</w:t>
        <w:br/>
        <w:t>说”，将中国民族发展比喻为一个生物体，经过蜕化、</w:t>
        <w:br/>
        <w:t>休养等循环阶段。全书分上、下两编，上编为内延</w:t>
        <w:br/>
        <w:t>史，叙述中国民族对内融合事迹；下编为外延史，叙</w:t>
        <w:br/>
        <w:t>述中国民族对外发展事迹。最值得注意的是，该书</w:t>
        <w:br/>
        <w:t>特别注重研究方法与章节结构，作为论述的证明，王</w:t>
        <w:br/>
        <w:t>先生搜集出大量事例，用表格列出，反映出作者对史</w:t>
        <w:br/>
        <w:t>料的精熟与细致绵密的整理功夫。</w:t>
        <w:br/>
        <w:t>解放以后，民族研究进入了一个新阶段。特别</w:t>
        <w:br/>
        <w:t>是在改革开放以后，民族史研究也进入了一个飞速</w:t>
        <w:br/>
        <w:t>发展的新时期，出现了大量有价值、有分量的论著。</w:t>
        <w:br/>
        <w:t>其中也有三部民族史著作集中代表了民族史学的成</w:t>
        <w:br/>
        <w:t>015</w:t>
      </w:r>
    </w:p>
    <w:p>
      <w:r>
        <w:br w:type="page"/>
      </w:r>
    </w:p>
    <w:p>
      <w:r>
        <w:t>就。这三部民族史著作为翁独健主编的《中国民族关系史纲要》、江应</w:t>
        <w:br/>
        <w:t>梁主编的《中国民族史》与王钟翰主编的《中国民族史》。</w:t>
        <w:br/>
        <w:t>第一部书由中国社科院民族研究所集体编写，中国社会科学出版</w:t>
        <w:br/>
        <w:t>社1990年出版，七十余万字。正如书名中所昭示的那样，该书强调各</w:t>
        <w:br/>
        <w:t>个时期的民族间关系的演变。该书将“民族”区分为广义的与狭义的，</w:t>
        <w:br/>
        <w:t>斯大林的观点被称为广义的民族概念。狭义的民族形成于原始社会</w:t>
        <w:br/>
        <w:t>末期或原始社会向阶级社会的过渡时期。中国夏朝与商朝的建立，标</w:t>
        <w:br/>
        <w:t>志着我国从原始社会过渡到阶级社会，从野蛮时代过渡到文明时期，</w:t>
        <w:br/>
        <w:t>标志着我国形成了狭义的民族。另外，该书的另一个主要特色便是分</w:t>
        <w:br/>
        <w:t>为五编，即五个时段，每一时段均为一个统一的时代结束，如第一编为</w:t>
        <w:br/>
        <w:t>从远古到秦汉的统一，第二编为魏晋南北朝到隋唐的统一，第三编为</w:t>
        <w:br/>
        <w:t>五代宋辽金西夏到元朝的统一等等。这种分期的目的在于从整体上</w:t>
        <w:br/>
        <w:t>把握中国民族史的演变过程。</w:t>
        <w:br/>
        <w:t>第二部民族史主要由云南大学历史系主持编写，分上、中、下三</w:t>
        <w:br/>
        <w:t>册，共一百二十余万字。该书也是新中国第一部较全面完整的民族通</w:t>
        <w:br/>
        <w:t>史，总结了解放以来民族史学界丰富的研究成果。该书为八编，即分</w:t>
        <w:br/>
        <w:t>成八个时段，其分期基本上服从于中央王朝的更替，将王朝更迭作为</w:t>
        <w:br/>
        <w:t>民族史分期的主要依据。在每一时段里，详细地讨论当时出现的主要</w:t>
        <w:br/>
        <w:t>民族的历史发展情况。如第一编为“先秦时期诸民族”，第二编为统一</w:t>
        <w:br/>
        <w:t>多民族国家的建立，第三编为三国两晋南北朝的民族及民族的进一步</w:t>
        <w:br/>
        <w:t>融合，第四编为隋唐五代时期诸民族等等。框架与线索非常清晰，论</w:t>
        <w:br/>
        <w:t>述详实，实为民族史学界取得的一大成就。</w:t>
        <w:br/>
        <w:t>第三部民族史由中国社会科学出版社1994年出版，一百五十余</w:t>
        <w:br/>
        <w:t>万字。既然已有两部民族史专著出版，该书自然要努力写出自己的特</w:t>
        <w:br/>
        <w:t>色。该书也分为八编，但每一编的主题为不同的民族，以各个民族的</w:t>
        <w:br/>
        <w:t>演变历程来代替汉族中央王朝的纪年。如第一编为中华民族的起源，</w:t>
        <w:br/>
        <w:t>第二编为华夏及华夷五方格局的形成。上述两编即通常所说的先秦</w:t>
        <w:br/>
        <w:t>时期。第三编为统一的多民族国家的建立和南北民族融合，大致包括</w:t>
        <w:br/>
        <w:t>了秦汉魏晋南北朝时期。第四编为中华民族的兴盛与祖国统一的加</w:t>
        <w:br/>
        <w:t>强，即隋唐时期。将辽金时期称为契丹、女真等族建立的政权，将元朝</w:t>
        <w:br/>
        <w:t>016</w:t>
      </w:r>
    </w:p>
    <w:p>
      <w:r>
        <w:br w:type="page"/>
      </w:r>
    </w:p>
    <w:p>
      <w:r>
        <w:t>中国币史捷理学</w:t>
        <w:br/>
        <w:t>称为蒙古族统一全国，将清朝称为满族统一全国等</w:t>
        <w:br/>
        <w:t>等。另外值得一提的是，该部民族史写作人员实力</w:t>
        <w:br/>
        <w:t>历史民族地理</w:t>
        <w:br/>
        <w:t>强大，都是民族史方面的专家，集多年研究之功力，</w:t>
        <w:br/>
        <w:t>写作时又力图别出心裁，独辟蹊径，因而尽管在两部</w:t>
        <w:br/>
        <w:t>|绪论≥</w:t>
        <w:br/>
        <w:t>史著之后，仍显得富有新意。①</w:t>
        <w:br/>
        <w:t>(二)历史地理方面的研究成果</w:t>
        <w:br/>
        <w:t>历史民族地理为历史人文地理的分支，历史</w:t>
        <w:br/>
        <w:t>地理学者在研究中不可能完全避开民族问题。另</w:t>
        <w:br/>
        <w:t>外，许多历史地理课题与民族地理有关，故而在历</w:t>
        <w:br/>
        <w:t>史地理的研究成果中，也有不少成果在某种程度</w:t>
        <w:br/>
        <w:t>上代表了历史民族地理的研究水平。特别值得一</w:t>
        <w:br/>
        <w:t>提的是，以顾颉刚、谭其骧、史念海等为代表的老</w:t>
        <w:br/>
        <w:t>一辈史地学者学识渊博，功力深厚，研究视野广</w:t>
        <w:br/>
        <w:t>阔，对历史上民族与民族地理问题发表了一些高</w:t>
        <w:br/>
        <w:t>水平的成果。以谭其骧先生为例，谭先生很早便</w:t>
        <w:br/>
        <w:t>对历史民族产生浓厚的兴趣，发表了多篇富有创</w:t>
        <w:br/>
        <w:t>见性的民族史论文，其中包含了相当精辟的民族</w:t>
        <w:br/>
        <w:t>地理研究成果，为我们从历史地理角度研究民族</w:t>
        <w:br/>
        <w:t>史树立了良好的范例。如在民族史方面有《羯</w:t>
        <w:br/>
        <w:t>考》、《记五胡元魏时之丁零》、《记翟魏始末》等；</w:t>
        <w:br/>
        <w:t>民族地理方面有《粤东初民考》、《播州杨保考》</w:t>
        <w:br/>
        <w:t>等。②史念海先生在历史民族地理领域做出的贡</w:t>
        <w:br/>
        <w:t>① 就民族史学研究入门及参考书而言，笔者以为陈连开先生主编的</w:t>
        <w:br/>
        <w:t>《中国民族史纲要》实为一部特色鲜明的优秀著作。与民族史著作通常采</w:t>
        <w:br/>
        <w:t>用的年代叙述法不同，该书以各大民族区域为论述王干，分别阐述各大民族</w:t>
        <w:br/>
        <w:t>区内的民族种类与历史演变过程，突出强调了民族史的区域差异与分布格</w:t>
        <w:br/>
        <w:t>局，值得推荐与学习。</w:t>
        <w:br/>
        <w:t>②关于谭其骧先生民族地理研究成就的全面介绍，参见安介生</w:t>
        <w:br/>
        <w:t>《探赜索隐融会贯通——谭其襄民族史学论著解析》，《面向新世纪的</w:t>
        <w:br/>
        <w:t>中国历史地理学》，齐鲁书社2001年版，第653—672页。</w:t>
        <w:br/>
        <w:t>(017)</w:t>
      </w:r>
    </w:p>
    <w:p>
      <w:r>
        <w:br w:type="page"/>
      </w:r>
    </w:p>
    <w:p>
      <w:r>
        <w:t>献也是有目共睹的。①史先生是老一代历史地理学者中特别注重突</w:t>
        <w:br/>
        <w:t>出历史民族地理学这一分支学科地位的一人，在发表一系列历史民族</w:t>
        <w:br/>
        <w:t>地理研究文章的同时，在1991年出版的《中国历史地理纲要》(上册)</w:t>
        <w:br/>
        <w:t>一书中特辟第三章“历史民族地理”，无疑是一个令人称道的开创之</w:t>
        <w:br/>
        <w:t>举。该章共分六节：第一节先秦时期华族与非华族的杂居；第二</w:t>
        <w:br/>
        <w:t>节华族居住地区的扩展及其间杂居的族类；第三节瀚海南北的游牧</w:t>
        <w:br/>
        <w:t>族类；第四节陇山以西青藏高原和天山南北的族类；第五节居住于</w:t>
        <w:br/>
        <w:t>东北的族类；第六节西南地区族类的分布及其发展等，共计近十万</w:t>
        <w:br/>
        <w:t>言，是迄今为止篇幅最长的以“历史民族地理”为题的专门论著。②此</w:t>
        <w:br/>
        <w:t>外，方国瑜先生倾一生心力撰著的大作——《中国西南历史地理考释》</w:t>
        <w:br/>
        <w:t>(上、下册)，对西南地区——这一民族构成异常繁杂的区域内政区的</w:t>
        <w:br/>
        <w:t>变迁情况，进行了全面系统的考释，其中绝大多数内容与民族分布情</w:t>
        <w:br/>
        <w:t>况有关，自然成为研究西南地区历史民族地理研究必备的参考书。③</w:t>
        <w:br/>
        <w:t>边疆史地的研究成果。与纯粹的边政学、边疆史研究有所不同，</w:t>
        <w:br/>
        <w:t>边疆史地之学，作为一种特殊区域的历史地理研究，本身应为广义的</w:t>
        <w:br/>
        <w:t>历史地理学中的一个独特的分支学科。边疆史地研究之学的滥觞，可</w:t>
        <w:br/>
        <w:t>以上溯到清朝中后期。边疆史地研究的发轫，必定是在边疆地区的开</w:t>
        <w:br/>
        <w:t>拓与长期稳定之后。而在近代鸦片战争之后，中国面临的民族危机，</w:t>
        <w:br/>
        <w:t>首先表现在边疆危机之中。一批有良知的知识分子有感于世人对边</w:t>
        <w:br/>
        <w:t>疆知识的匮乏，大力倡导边疆史地之学，并身体力行，完成了数量可观</w:t>
        <w:br/>
        <w:t>的研究著作。其中代表性的人物有魏源、姚莹、祁韵士、张穆等，代表</w:t>
        <w:br/>
        <w:t>著作分别有《圣武记》、《康纪行》、《皇朝藩部要略》、《蒙古游牧记》</w:t>
        <w:br/>
        <w:t>等。时至民国时期，边疆危机没有丝毫减弱。特别是1931年“九一</w:t>
        <w:br/>
        <w:t>八”事变爆发之后，日本军队强占中国东三省地区，其他帝国主义列强</w:t>
        <w:br/>
        <w:t>也大有趁火打劫之野心，边疆之安危已迫在眉睫，中华民族处于生死</w:t>
        <w:br/>
        <w:t>存亡的关头，广大爱国知识分子受到最强烈的刺激，于是边政学研究</w:t>
        <w:br/>
        <w:t>① 关于史含海先生在历史民族地理研究上所做贡献的介绍，参见周伟州《史含海先生在历史</w:t>
        <w:br/>
        <w:t>民族地理研究的开拓与贡献》，《史含海先生八十寿辰学木文集》，陕西师范大学出版社1996年版，第</w:t>
        <w:br/>
        <w:t>3842页。</w:t>
        <w:br/>
        <w:t>② 山西人民出版社1991年版，第140—255页。</w:t>
        <w:br/>
        <w:t>③</w:t>
        <w:br/>
        <w:t>中华书局1987年版</w:t>
        <w:br/>
        <w:t>810</w:t>
      </w:r>
    </w:p>
    <w:p>
      <w:r>
        <w:br w:type="page"/>
      </w:r>
    </w:p>
    <w:p>
      <w:r>
        <w:t>中国历史捷理学</w:t>
        <w:br/>
        <w:t>蓬勃兴起，一时间，出版了数十种研究边政及边疆史</w:t>
        <w:br/>
        <w:t>地问题的刊物，如《边疆》、《边政公论》、《边事研究》</w:t>
        <w:br/>
        <w:t>历史民族地理</w:t>
        <w:br/>
        <w:t>等等，颇有人人谈边事之势。与此同时，为了响应</w:t>
        <w:br/>
        <w:t>采</w:t>
        <w:br/>
        <w:t>绪论≥</w:t>
        <w:br/>
        <w:t>疆民族聚居地区从事考察活动，获取了大量第一手</w:t>
        <w:br/>
        <w:t>资料，大大推动了国人对边疆地区的认识。传统的</w:t>
        <w:br/>
        <w:t>边疆史地研究，也由此从单纯依赖文献考据转变为</w:t>
        <w:br/>
        <w:t>文献研究与调查工作并重，发生了质的飞跃。故而</w:t>
        <w:br/>
        <w:t>研究者用“群星灿烂”来形容当时的发展盛况。①</w:t>
        <w:br/>
        <w:t>1949年中华人民共和国建立以后，边疆史地研</w:t>
        <w:br/>
        <w:t>究工作与民族工作一样，都具有极其重要的现实意</w:t>
        <w:br/>
        <w:t>义，因而也受到政府特别的重视。如研究者指出：自</w:t>
        <w:br/>
        <w:t>1949年至1984年的35年间，历史地理学的各个分</w:t>
        <w:br/>
        <w:t>支学科中，边疆史地研究取得的成绩最为突出。从</w:t>
        <w:br/>
        <w:t>50年代的台湾历史的研究，到60、70年代疆界变迁</w:t>
        <w:br/>
        <w:t>的探讨，这一领域的研究都吸引了学术界的注意力。</w:t>
        <w:br/>
        <w:t>如60至70年代的疆界研究，其内容涉及中俄边界</w:t>
        <w:br/>
        <w:t>的变动(包括西北与东北边疆地区)、沙俄侵华史、西</w:t>
        <w:br/>
        <w:t>沙群岛与南沙群岛问题等等，研究成果直接服务于</w:t>
        <w:br/>
        <w:t>国际政治斗争与外交工作的需要，取得了长足的进</w:t>
        <w:br/>
        <w:t>展，在当时萧条沉寂的学术研究领域中可谓“一枝独</w:t>
        <w:br/>
        <w:t>秀”，独领风骚。②20世纪80年代以后，中国边疆史</w:t>
        <w:br/>
        <w:t>地研究更进入了一个蓬勃发展的高潮时期，如中国</w:t>
        <w:br/>
        <w:t>社会科学院中国边疆史地中心自1988年始，就组织</w:t>
        <w:br/>
        <w:t>出版了5套丛书、丛刊，即《中国边疆史地研究丛</w:t>
        <w:br/>
        <w:t>书》、《边疆史地丛书》、《中国边疆史地文库》、《中国</w:t>
        <w:br/>
        <w:t>①参见马大正《当代中国边疆研究者的历史使命》，《中国边疆史地</w:t>
        <w:br/>
        <w:t>研究》1992年第2期。</w:t>
        <w:br/>
        <w:t>②参见《中国历史地理研究概述(1949—1984)》，华林甫编《中国历</w:t>
        <w:br/>
        <w:t>史地理学五十年(1949—1999)》，学苑出版社2001年版，第86—89页。</w:t>
        <w:br/>
        <w:t>019</w:t>
      </w:r>
    </w:p>
    <w:p>
      <w:r>
        <w:br w:type="page"/>
      </w:r>
    </w:p>
    <w:p>
      <w:r>
        <w:t>边疆史地研究资料丛书》、《中国边疆史地资料丛刊》等，截止于1995</w:t>
        <w:br/>
        <w:t>年底已出版专著和资料集45种47册。①</w:t>
        <w:br/>
        <w:t>(三)近现代民族学方面的研究成果②</w:t>
        <w:br/>
        <w:t>近代中国民族学的研究，作为“西学东渐”的一种，是在西方民族</w:t>
        <w:br/>
        <w:t>学的直接影响下形成的。纵观20世纪前期中国民族学的发展，有两</w:t>
        <w:br/>
        <w:t>大类人物发挥了极其重要的作用。一类人物为具有海外留学经历的</w:t>
        <w:br/>
        <w:t>中国民族学者，如潘光旦、吴文藻、吴泽霖、江绍原、李济、杨堃、凌纯</w:t>
        <w:br/>
        <w:t>声、柯象峰、陶云逵，以及后来的费孝通、林耀华等等。可以说，中国早</w:t>
        <w:br/>
        <w:t>期的一批民族学者大都有海外留学的经历，就如蔡元培先生也曾留学</w:t>
        <w:br/>
        <w:t>德国。西方“民族学的形成与发展乃是近代的事情，并且同西方殖民</w:t>
        <w:br/>
        <w:t>者、探险家和传教士在地理大发现以后踏遍世界各个角落，对殊方异</w:t>
        <w:br/>
        <w:t>俗风土人物的认识与理解分不开”。③因此，截止20世纪初，在世界范</w:t>
        <w:br/>
        <w:t>围内，民族学尚属一门方兴未艾的新兴学科。有志于民族学研究的中</w:t>
        <w:br/>
        <w:t>国留学生到海外求学，多直接受教于西方有成就、有名望的人类学家，</w:t>
        <w:br/>
        <w:t>系统地学习与掌握了民族学的理论与研究方法，对他们日后在学术上</w:t>
        <w:br/>
        <w:t>的进步影响极大。学成归国后，这些留学生很快便成为中国民族学研</w:t>
        <w:br/>
        <w:t>究的中坚力量。</w:t>
        <w:br/>
        <w:t>另一类人物便是在中国从事早期民族调查与民族学研究的一批</w:t>
        <w:br/>
        <w:t>外国人类学者。公允地讲，最早对中国边远民族生活与文化状况进行</w:t>
        <w:br/>
        <w:t>深入调查与科学研究，并取得重要成果的开拓者，正是这批外国学者。</w:t>
        <w:br/>
        <w:t>鸦片战争以后，清朝政府被迫全面开放，外国人由此可以到中国边区</w:t>
        <w:br/>
        <w:t>与内陆游历、探险。然而，随着时间的推移，早期的探险活动，逐渐被</w:t>
        <w:br/>
        <w:t>有意识的、有组织的考察与勘测活动所代替。除去一些帝国主义者以</w:t>
        <w:br/>
        <w:t>侵略、掠夺中国资源以及刺探中国国情为目的的调查勘察活动外，一</w:t>
        <w:br/>
        <w:t>批严肃的外国学者(人类学家)对中国民族问题的研究，做出了相当突</w:t>
        <w:br/>
        <w:t>① 参见马大正刘逖著《二十世纪的中国边疆研究》，黑龙江教育出版社1998年版，第131一</w:t>
        <w:br/>
        <w:t>134页。</w:t>
        <w:br/>
        <w:t>②关于近现代民族学发展与成就的详细而系统的阐述，参见王建民著《中国民族学史》(上</w:t>
        <w:br/>
        <w:t>卷，1903—1949)，云南教育出版社1997年版，王建民张海洋胡鸿保著《中国民族学史》(下卷，</w:t>
        <w:br/>
        <w:t>1950—1997),云南教育出版社1998年版。</w:t>
        <w:br/>
        <w:t>③戴裔煊著《西方民族学史》，社会科学文献出版社2001年版，第7—8页。</w:t>
        <w:br/>
        <w:t>020</w:t>
      </w:r>
    </w:p>
    <w:p>
      <w:r>
        <w:br w:type="page"/>
      </w:r>
    </w:p>
    <w:p>
      <w:r>
        <w:t>中国市史地理学</w:t>
        <w:br/>
        <w:t>出的贡献。其中代表性人物有日本的鸟居龙藏、俄</w:t>
        <w:br/>
        <w:t>国的史禄国等。前者出版的著作有《中国西南部人</w:t>
        <w:br/>
        <w:t>历史民族地理</w:t>
        <w:br/>
        <w:t>类学问题》、《苗族调查报告》、《蒙古与满洲》、《黑龙</w:t>
        <w:br/>
        <w:t>江与北桦太》等；后者完成的著作有《后贝加尔鄂伦</w:t>
        <w:br/>
        <w:t>|绪论≥</w:t>
        <w:br/>
        <w:t>春民族志》、《满洲的社会组织》、《北方通古斯的社</w:t>
        <w:br/>
        <w:t>会组织》、《华北人类学》、《华东与广东人类学》及</w:t>
        <w:br/>
        <w:t>《中国南方人类学》等，都是他们多次在中国边远地</w:t>
        <w:br/>
        <w:t>区从事深入的民族调查后的研究成果，不少已成为</w:t>
        <w:br/>
        <w:t>民族学研究的典范之作，其成就长期受到中外人类</w:t>
        <w:br/>
        <w:t>学界的广泛推崇。</w:t>
        <w:br/>
        <w:t>可以说，20世纪上半叶，激发当时中国民族学学</w:t>
        <w:br/>
        <w:t>者研究热忱的原因是多方面的，如帝国主义列强的</w:t>
        <w:br/>
        <w:t>威胁、民族危机的加深以及外国学者研究成就的激</w:t>
        <w:br/>
        <w:t>励等等，都促使中国学者们卧薪尝胆，努力创造出适</w:t>
        <w:br/>
        <w:t>应时代要求，不逊色于外国同行的学术成果。因而</w:t>
        <w:br/>
        <w:t>当时，研究者们从事民族调查与学术研究的热情十</w:t>
        <w:br/>
        <w:t>分高昂，并在较短时间内形成了一批学术中坚力量，</w:t>
        <w:br/>
        <w:t>创作了一些高质量的研究著作，有力推动了中国民</w:t>
        <w:br/>
        <w:t>族学的发展。</w:t>
        <w:br/>
        <w:t>新中国建立以后，为了维护边疆地区的稳定与</w:t>
        <w:br/>
        <w:t>民族团结，为了更好地落实新的民族政策，民族研究</w:t>
        <w:br/>
        <w:t>工作也受到特别重视。其中最重大的事件便是20</w:t>
        <w:br/>
        <w:t>世纪50年代中期到60年代前期在全国范围开展的</w:t>
        <w:br/>
        <w:t>“少数民族社会历史调查”。这项调查工作声势浩</w:t>
        <w:br/>
        <w:t>大，当时参加调查的学者与工作人员达1000余人，</w:t>
        <w:br/>
        <w:t>涉及全国16个省区，调查对象包括所有已知的少数</w:t>
        <w:br/>
        <w:t>民族聚居区，通过调查积累的文字资料总量上亿字。</w:t>
        <w:br/>
        <w:t>初步成果便是所谓60年代初期完成的、内部发行的</w:t>
        <w:br/>
        <w:t>“民族问题三套丛书”，即各个民族自治地方概况、各</w:t>
        <w:br/>
        <w:t>少数民族简史与简志。在此基础上，到改革开放以</w:t>
        <w:br/>
        <w:t>(021</w:t>
      </w:r>
    </w:p>
    <w:p>
      <w:r>
        <w:br w:type="page"/>
      </w:r>
    </w:p>
    <w:p>
      <w:r>
        <w:t>后，在国家民族委员会的直接领导下，全国各地的民族学者们通力合</w:t>
        <w:br/>
        <w:t>作，又推出了“民族问题五套丛书”，即《中国少数民族》、《中国少数民</w:t>
        <w:br/>
        <w:t>族简史丛书》、《中国少数民族简志丛书》、《中国少数民族自治地方概</w:t>
        <w:br/>
        <w:t>况丛书》、《中国少数民族社会历史调查资料丛刊》。据统计，从1979</w:t>
        <w:br/>
        <w:t>年1月到1991年4月的12年间，已公开出版五种丛书399本，多达</w:t>
        <w:br/>
        <w:t>100万册，被学术界誉为“前无古人的创举”，无疑为中国民族学历史</w:t>
        <w:br/>
        <w:t>上最突出的成果之一。①尽管在当时特殊的历史背景下，调查工作不</w:t>
        <w:br/>
        <w:t>可避免地受到当时极“左”思潮的严重干执与影响，但是如果缺乏各级</w:t>
        <w:br/>
        <w:t>政府部门的统一部署与全力支持，以及全国各地专家学者们的通力协</w:t>
        <w:br/>
        <w:t>作，要想开展如此大规模的民族调查工作恐怕是难以想象的。应该</w:t>
        <w:br/>
        <w:t>说，其广度与深度都超越了以往进行的民族调查的水平，所积累的资</w:t>
        <w:br/>
        <w:t>料与研究成果理应得到后继研究者们的高度重视。</w:t>
        <w:br/>
        <w:t>三、中国历史民族地理研究的地域范围与内容划分</w:t>
        <w:br/>
        <w:t>(一)中国历史民族地理研究的地域范围</w:t>
        <w:br/>
        <w:t>研究地域或中国疆域的确定，对于中国历史民族地理研究具有双</w:t>
        <w:br/>
        <w:t>重的意义：一是划定研究内容涉及的地理范围；二是确定所应研究的</w:t>
        <w:br/>
        <w:t>境内民族、境外民族及跨境民族。与中国历史地理研究相一致，历史</w:t>
        <w:br/>
        <w:t>民族地理研究的地域范围理所应当以中国历史时期的疆域范围为准。</w:t>
        <w:br/>
        <w:t>关于中国历史时期的疆域范围，谭其骧先生已有十分精辟而详实的论</w:t>
        <w:br/>
        <w:t>述，并已取得学术界大多数学者的认同。他在《历史上的中国和中国</w:t>
        <w:br/>
        <w:t>历代疆域》一文中指出：“我们既不能以古人的中国’为历史上的中</w:t>
        <w:br/>
        <w:t>国，也不能拿今天的中国范围来限定我们历史上的中国范围。我们应</w:t>
        <w:br/>
        <w:t>该采用整个历史时期，整个几千年来历史发展所自然形成的中国为历</w:t>
        <w:br/>
        <w:t>史上的中国。我们认为18世纪中叶以后，1840年以前的中国范围是</w:t>
        <w:br/>
        <w:t>我们几千年来历史发展所自然形成的中国，这就是我们历史上的中</w:t>
        <w:br/>
        <w:t>国。”“不管是几百年也好，几千年也好，在这个范围之内活动的民族，</w:t>
        <w:br/>
        <w:t>我们都认为是中国史上的民族；在这个范围之内所建立的政权，我们</w:t>
        <w:br/>
        <w:t>都认为是中国史上的政权。简单的回答就是这样。超出了这个范围，</w:t>
        <w:br/>
        <w:t>1参见胡钧《民族文化建设的巨大系统工程》，《民族研究》1992年第4期。</w:t>
        <w:br/>
        <w:t>022</w:t>
      </w:r>
    </w:p>
    <w:p>
      <w:r>
        <w:br w:type="page"/>
      </w:r>
    </w:p>
    <w:p>
      <w:r>
        <w:t>中国市史理理学</w:t>
        <w:br/>
        <w:t>那就不是中国的民族了，也不是中国的政权了。”①这</w:t>
        <w:br/>
        <w:t>一原则已很准确地反映在谭先生主编的《中国历史</w:t>
        <w:br/>
        <w:t>历史民族地理</w:t>
        <w:br/>
        <w:t>地图集》之中，《中国历史地图集》也就是我们研究所</w:t>
        <w:br/>
        <w:t>根据的基本坐标图。</w:t>
        <w:br/>
        <w:t>|绪论≥</w:t>
        <w:br/>
        <w:t>当然，毋庸讳言，运用这一原则从事具体问题研</w:t>
        <w:br/>
        <w:t>究时，还会遇到一些棘手的难题，较为典型的便是所</w:t>
        <w:br/>
        <w:t>谓跨境政权与跨境民族的问题。例如跨境问题在历</w:t>
        <w:br/>
        <w:t>史时期朝鲜半岛上反映得极为突出。笔者认为：以</w:t>
        <w:br/>
        <w:t>地域界限为准，以民族迁徙为线索，历史民族地理研</w:t>
        <w:br/>
        <w:t>究比民族史研究更具客观之特性，在跨境政权与民</w:t>
        <w:br/>
        <w:t>族研究中一要尊重客观事实，二应遵从“从宽”的原</w:t>
        <w:br/>
        <w:t>则。如今天中国境内的朝鲜族是中华民族大家庭的</w:t>
        <w:br/>
        <w:t>成员，而华夏(汉)族移民为朝鲜半岛国家建设也做</w:t>
        <w:br/>
        <w:t>出了巨大的贡献，今天的国界不应成为研究领域的</w:t>
        <w:br/>
        <w:t>“鸿沟”。</w:t>
        <w:br/>
        <w:t>(二)中国历史民族地理研究内容划分</w:t>
        <w:br/>
        <w:t>如果将历史发展过程看作是一个纵向延伸的庞</w:t>
        <w:br/>
        <w:t>大的时间隧道，那么地理就是组成这一隧道的一个</w:t>
        <w:br/>
        <w:t>又一个的横向断剖面。历史地理则是研究这些横剖</w:t>
        <w:br/>
        <w:t>面之间的变化与内在联系。任何学者都不可能也没</w:t>
        <w:br/>
        <w:t>有必要对每一个横剖面进行研究分析，只有撷取其</w:t>
        <w:br/>
        <w:t>中具有代表性的横剖面作为探讨的中心，不仅分析</w:t>
        <w:br/>
        <w:t>研究每一个重要横剖面的特征，而且要阐明这些横</w:t>
        <w:br/>
        <w:t>剖面之间发展演变的规律。所谓时段划分，就是确</w:t>
        <w:br/>
        <w:t>定所撷取的横剖面的具体时间，或什么时代的横剖</w:t>
        <w:br/>
        <w:t>面是具有代表意义的。</w:t>
        <w:br/>
        <w:t>笔者以为，历史民族地理研究与民族史研究有</w:t>
        <w:br/>
        <w:t>相似之处，如二者均是以中国历史上出现的民族作</w:t>
        <w:br/>
        <w:t>① 见《长水集》(续编)，人民出版社1994年版，第1—17页。</w:t>
        <w:br/>
        <w:t>023</w:t>
      </w:r>
    </w:p>
    <w:p>
      <w:r>
        <w:br w:type="page"/>
      </w:r>
    </w:p>
    <w:p>
      <w:r>
        <w:t>为研究主体；也有不同的地方，如民族史极其重视各民族发展的历史</w:t>
        <w:br/>
        <w:t>渊源，而民族地理则更强调各民族在地域上的分布与移徙。民族史可</w:t>
        <w:br/>
        <w:t>以对单一民族的人物、重要事件与制度、语言及风俗等进行连篇累牍</w:t>
        <w:br/>
        <w:t>的繁琐考订，而民族地理则要考虑到同一时间内不同民族的发展状况</w:t>
        <w:br/>
        <w:t>及相互关系。因此，民族地理的阶段划分，既不能完全等同于民族史</w:t>
        <w:br/>
        <w:t>的分期，也不能与民族史分期出现明显扺触。从先秦到清代，中国民</w:t>
        <w:br/>
        <w:t>族地理的研究可以分为以下几个部分：</w:t>
        <w:br/>
        <w:t>第一部分：先秦民族地理。总体上讲，先秦时期是中国民族分布</w:t>
        <w:br/>
        <w:t>格局定型前的萌芽时期。国家与民族作为两种人们共同体的名称，彼</w:t>
        <w:br/>
        <w:t>此间的关系非常密切，国家的发展往往是民族演变的最重要标志之</w:t>
        <w:br/>
        <w:t>一。先秦时期实为中国历史上的“万邦时代”，即数量繁多的族群与邦</w:t>
        <w:br/>
        <w:t>国并立共存的时期，民族地理研究的任务就在于通过这些邦国的发展</w:t>
        <w:br/>
        <w:t>与演化，探索当时各个族类发展演化的轨迹。先秦时期国家与民族演</w:t>
        <w:br/>
        <w:t>变的趋势不外乎以下两个方向：一是以夏、商、周为核心的华夏民族及</w:t>
        <w:br/>
        <w:t>其邦国的演变；二是四裔族及其邦国的演变。这两方面的内容也就构</w:t>
        <w:br/>
        <w:t>成了先秦民族地理研究的主要内容。此外，先秦时期的民族观念与民</w:t>
        <w:br/>
        <w:t>族地理思想，对后世影响极为深远，故而也有相当高的研究价值。</w:t>
        <w:br/>
        <w:t>第二部分：秦汉三国民族地理。秦与两汉四五百年的大统一时</w:t>
        <w:br/>
        <w:t>期，为华夏(汉)族形成一个庞大而紧密的主体民族创造了条件。①从</w:t>
        <w:br/>
        <w:t>此，秦汉统一的版图也就成为华夏(汉)族聚居区的地域范围，从而为</w:t>
        <w:br/>
        <w:t>新的民族分布格局的产生奠定了基础。随着对周边民族认识的深化，</w:t>
        <w:br/>
        <w:t>战国时期盛行的“华夷五方格局”的观念到此时才得到了根本性的突</w:t>
        <w:br/>
        <w:t>破，在以秦汉疆域为基准的主体民族区之外，周边又形成了新的几大</w:t>
        <w:br/>
        <w:t>民族区“板块”：北方匈奴区、东部东胡(乌桓鲜卑)区、西部西域与“西</w:t>
        <w:br/>
        <w:t>南夷”地区、南部百越区等。</w:t>
        <w:br/>
        <w:t>时至东汉及三国时期，随着民族内迁浪潮的出现，原有的民族格</w:t>
        <w:br/>
        <w:t>局发生了重大变化，南北匈奴分裂，南匈奴部族迁入长城以南地区，至</w:t>
        <w:br/>
        <w:t>三国时期已演变为“并州之胡”，而乌桓、鲜卑等族也逐渐迁离故有居</w:t>
        <w:br/>
        <w:t>①参见王钟翰王编·《中国民族史》第三编第一章《汉民族的形成》。</w:t>
        <w:br/>
        <w:t>024</w:t>
      </w:r>
    </w:p>
    <w:p>
      <w:r>
        <w:br w:type="page"/>
      </w:r>
    </w:p>
    <w:p>
      <w:r>
        <w:t>中国历史地理学</w:t>
        <w:br/>
        <w:t>留地，进入漠南及华北地区。另外，氐、羌等西部民</w:t>
        <w:br/>
        <w:t>族也东迁进入了关陇地区。</w:t>
        <w:br/>
        <w:t>历史民族地理</w:t>
        <w:br/>
        <w:t>第三部分：两晋南北朝民族地理。两晋南北朝</w:t>
        <w:br/>
        <w:t>时期，是秦汉民族格局破裂与重组时期，是一个民族</w:t>
        <w:br/>
        <w:t>|绪论≥</w:t>
        <w:br/>
        <w:t>大迁徙与大融合时期。从东汉开始的周边民族大规</w:t>
        <w:br/>
        <w:t>模的内迁运动，到魏晋时期，已为新的民族格局的形</w:t>
        <w:br/>
        <w:t>成奠定了基础，如西部的氐羌区、北部的匈奴与东北</w:t>
        <w:br/>
        <w:t>部乌桓鲜卑区等。以“永嘉丧乱”为界限，这些内迁</w:t>
        <w:br/>
        <w:t>民族的分布已覆盖了西北部中国。“十六国”政权大</w:t>
        <w:br/>
        <w:t>都反映出明显的民族特色，其疆域也可与民族分布</w:t>
        <w:br/>
        <w:t>区相对应。北魏政权的崛起与统一，在实际上有效</w:t>
        <w:br/>
        <w:t>冲淡了各个政权的民族色彩，大大推动了民族融合</w:t>
        <w:br/>
        <w:t>的进程，也进一步为新的民族格局的形成铺平了道</w:t>
        <w:br/>
        <w:t>路。南北朝时期的重要民族区域有：大漠柔然与高</w:t>
        <w:br/>
        <w:t>车民族区、东北民族区、华北内迁丁零区、并州稽胡</w:t>
        <w:br/>
        <w:t>区、西南僚族区与南方蛮族区等。</w:t>
        <w:br/>
        <w:t>第四部分：隋唐五代民族地理。隋唐至五代时</w:t>
        <w:br/>
        <w:t>期，又是一个新的民族格局定型及逐步分解的时期。</w:t>
        <w:br/>
        <w:t>隋唐两朝的大统一，标志着新的华夏(汉)族为核心</w:t>
        <w:br/>
        <w:t>的中原王朝疆域，也即华夏(汉)族控制区域得到再</w:t>
        <w:br/>
        <w:t>一次的确认与扩展。其中羁縻政区的全面建设与推</w:t>
        <w:br/>
        <w:t>广，是唐朝在边疆建设中实施的一项空前的创举。</w:t>
        <w:br/>
        <w:t>尽管这种政区在一定程度上只具有象征意义，并没</w:t>
        <w:br/>
        <w:t>有多少行政实效，但毕竟为寻求协调与处理集权王</w:t>
        <w:br/>
        <w:t>朝与边远民族地区治理之间关系提供了一种模式与</w:t>
        <w:br/>
        <w:t>途径。除塞北民族区、东北民族区以及南诏国之外，</w:t>
        <w:br/>
        <w:t>唐中期以后民族分布格局最突出的特征是吐蕃与唐</w:t>
        <w:br/>
        <w:t>朝两分天下。吐蕃民族区不再仅限于青藏高原，而</w:t>
        <w:br/>
        <w:t>是几乎覆盖了整个西部地区。</w:t>
        <w:br/>
        <w:t>第五部分：辽宋金夏民族地理。辽宋金夏时期，</w:t>
        <w:br/>
        <w:t>(025</w:t>
      </w:r>
    </w:p>
    <w:p>
      <w:r>
        <w:br w:type="page"/>
      </w:r>
    </w:p>
    <w:p>
      <w:r>
        <w:t>在政治上是诸个政权分裂对峙时期。同样带有民族政权的特征，但是</w:t>
        <w:br/>
        <w:t>与十六国时期的民族政权相比较，辽、金、夏等政权都更强大，疆域更</w:t>
        <w:br/>
        <w:t>辽阔，统治更稳定、更持久。与此同时，政权的民族特征由于民族杂居</w:t>
        <w:br/>
        <w:t>及融合的客观存在，而变得较为淡漠。因而，我们既不能简单否认当</w:t>
        <w:br/>
        <w:t>时疆域政区与民族分布之间的联系，也不能将两者完全等同起来。两</w:t>
        <w:br/>
        <w:t>宋时期南方地区非汉民族的发展也进入了一个新的阶段，对羁縻政区</w:t>
        <w:br/>
        <w:t>的考察研究同样是认识当时非汉民族分布与变迁的重要途径。此外，</w:t>
        <w:br/>
        <w:t>在这一时期，西域地区的民族构成也发生了重大变化，西迁的回鹘人</w:t>
        <w:br/>
        <w:t>已成为当地最主要的民族之一，他们与西迁的契丹及其他各族组成了</w:t>
        <w:br/>
        <w:t>元代的“色目人”群体。</w:t>
        <w:br/>
        <w:t>第六部分：元明民族地理。元朝的统一，在中国政治史与民族发</w:t>
        <w:br/>
        <w:t>展史上都具有划时代的伟大意义，也开辟了在大一统政体下民族分布</w:t>
        <w:br/>
        <w:t>的新格局。元朝不仅使大漠南北、长城内外联为一体，又将西藏与云</w:t>
        <w:br/>
        <w:t>南地区归入统一王朝的版图。就中国疆域范围而言，明朝的建立，虽</w:t>
        <w:br/>
        <w:t>然推翻了元朝的统治，并将蒙古民族的主体重新推到长城一线以北，</w:t>
        <w:br/>
        <w:t>而就整体民族分布特征而言，与元朝时期并无太大差别。元明时期土</w:t>
        <w:br/>
        <w:t>司政区得到逐步推广与完善，与羁縻政区的根本不同之处在于，土司</w:t>
        <w:br/>
        <w:t>制度是在全国统一的行政区划下更小范围的民族自治形式，从而为我</w:t>
        <w:br/>
        <w:t>们较准确地划定民族分布区提供了可靠的依据。</w:t>
        <w:br/>
        <w:t>第七部分：清代民族地理。清朝统治时期，是现代中国疆域规模与</w:t>
        <w:br/>
        <w:t>民族分布格局全面确立与巩固时期，其间经历了极为复杂曲折的磨合演</w:t>
        <w:br/>
        <w:t>变过程，因此，清代民族地理的研究价值与意义也是以往其他各个时期</w:t>
        <w:br/>
        <w:t>所无法企及的。可以说，在历史时期的中国疆域范围内，清朝在政治上</w:t>
        <w:br/>
        <w:t>第一次完成了全面的、真正意义的统一。清代中国境内的主要民族区</w:t>
        <w:br/>
        <w:t>有：内蒙古民族区、外蒙古民族区、东北满洲民族区、西北维吾尔族与回</w:t>
        <w:br/>
        <w:t>族分布区、青藏民族区、南方土司制民族区(包括湖北、湖南、四川、云南、</w:t>
        <w:br/>
        <w:t>贵州、广西等数省)，以及沿海岛屿民族区(包括台湾与海南岛)。</w:t>
        <w:br/>
        <w:t>四、中国历史民族地理学研究的基本资料、方法及必须注意的</w:t>
        <w:br/>
        <w:t>问题</w:t>
        <w:br/>
        <w:t>中国历史民族地理以历史时期各民族的地理分布及变迁为研究</w:t>
        <w:br/>
        <w:t>026</w:t>
      </w:r>
    </w:p>
    <w:p>
      <w:r>
        <w:br w:type="page"/>
      </w:r>
    </w:p>
    <w:p>
      <w:r>
        <w:t>中国市史地理字</w:t>
        <w:br/>
        <w:t>对象，兼跨民族学、历史学与地理学三大学科，在资</w:t>
        <w:br/>
        <w:t>料占有及研究方法上理应充分发挥三大学科固有的</w:t>
        <w:br/>
        <w:t>历史民族地理</w:t>
        <w:br/>
        <w:t>优势及条件。因此，从事历史民族地理研究所运用</w:t>
        <w:br/>
        <w:t>的方法很多，可以说是历史学、地理学、民族学三大</w:t>
        <w:br/>
        <w:t>|绪论≥</w:t>
        <w:br/>
        <w:t>学科研究方法的综合利用。也就是说这三大学科所</w:t>
        <w:br/>
        <w:t>使用的方法都可以在历史民族地理学研究中尝试运</w:t>
        <w:br/>
        <w:t>用，汇总起来，主要不外乎有以下几种重要的方法：</w:t>
        <w:br/>
        <w:t>1.历史学方法，包括文献学、年代学等研究途径；2.</w:t>
        <w:br/>
        <w:t>地理学方法，包括地理环境的实地调查勘测等研究</w:t>
        <w:br/>
        <w:t>方式；3.民族学方法，包括人种学与体质人类学等研</w:t>
        <w:br/>
        <w:t>究方法。</w:t>
        <w:br/>
        <w:t>(一)历史学方法</w:t>
        <w:br/>
        <w:t>典型地表现在史料的收集、梳理与考定，历史人</w:t>
        <w:br/>
        <w:t>物与历史事件的分析、认识及综合考察等，这些也就</w:t>
        <w:br/>
        <w:t>是历史学研究的核心部分。近代以来，“史料即史</w:t>
        <w:br/>
        <w:t>学”的观念在中国学术界已深入人心，历史地理学研</w:t>
        <w:br/>
        <w:t>究又有重视史料的传统，在研究资料的搜罗与筛选</w:t>
        <w:br/>
        <w:t>上务求“竭泽而渔”、“无征不信”。出于研究内容的</w:t>
        <w:br/>
        <w:t>时间限定，历史民族地理研究要求占有与使用尽可</w:t>
        <w:br/>
        <w:t>能多的有关民族问题的历史资料。浩如烟海的古籍</w:t>
        <w:br/>
        <w:t>资料，为中国历史研究提供了得天独厚的资源，同样</w:t>
        <w:br/>
        <w:t>也是历史民族地理研究的依托。例如“二十四史”作</w:t>
        <w:br/>
        <w:t>为中国古史研究的根本，也同样是研究古代民族地</w:t>
        <w:br/>
        <w:t>理的首选资料。如正史中的《四裔传》，不仅仅是当</w:t>
        <w:br/>
        <w:t>时主要民族活动的记载，也包含了当时学者对这一</w:t>
        <w:br/>
        <w:t>民族变迁历程的总结与观点。除正史外，经过历代</w:t>
        <w:br/>
        <w:t>学者的不懈努力，中国学术界也出现了诸如樊绰《蛮</w:t>
        <w:br/>
        <w:t>书》、范成大《桂海虞衡志》、周去非《岭外代答》、李</w:t>
        <w:br/>
        <w:t>京《云南志略》等反映边疆地区历史与民族生活的重</w:t>
        <w:br/>
        <w:t>要著作。时至清代，边疆民族问题引起朝野人士的</w:t>
        <w:br/>
        <w:t>027</w:t>
      </w:r>
    </w:p>
    <w:p>
      <w:r>
        <w:br w:type="page"/>
      </w:r>
    </w:p>
    <w:p>
      <w:r>
        <w:t>极大关注，当时出现的大量边疆地区的地方史志大都有民族问题的专</w:t>
        <w:br/>
        <w:t>门章节，另如《皇清职贡图》、《蒙古游牧记》、《广舆胜览》、《滇省民族图</w:t>
        <w:br/>
        <w:t>说》、《粤西诸蛮图记》、《黔省职方纪略》等一批关于民族地理专门著作</w:t>
        <w:br/>
        <w:t>的出现，更将民族地理学研究推向了一个崭新阶段。这些著作内容包括</w:t>
        <w:br/>
        <w:t>边疆民族的体貌特征、文化习俗及地理分布等等方面，完全可与近代西</w:t>
        <w:br/>
        <w:t>方出现的民族志(Ethnography)专著相媲美。</w:t>
        <w:br/>
        <w:t>作为评议文献资料的补充，大量考古资料与石刻资料等实物资料</w:t>
        <w:br/>
        <w:t>也对民族地理的研究具有特殊的价值，如北朝时期为中国民族史以及民</w:t>
        <w:br/>
        <w:t>族地理的特殊发展阶段，而这一时期拥有大量碑刻资料，内容相当丰富，</w:t>
        <w:br/>
        <w:t>是研究该时期历史地理问题非常珍贵的参考资料。碑刻资料的一个突</w:t>
        <w:br/>
        <w:t>出优点是地域性较强，对于考索历史时期民族的分布与迁徙具有特殊的</w:t>
        <w:br/>
        <w:t>意义，例如马长寿先生曾专门利用碑刻资料研究关中地区古代民族的分</w:t>
        <w:br/>
        <w:t>布情况，写成《碑铭所见前秦至隋初的关中部族》一书①，具有较强的说</w:t>
        <w:br/>
        <w:t>服力，受到人们的推重。</w:t>
        <w:br/>
        <w:t>当然，我们分析研究的并不是一般的历史资料，而是与民族分布</w:t>
        <w:br/>
        <w:t>及发展变迁相关的资料，因此，必须关注不同民族、不同语言文字的资</w:t>
        <w:br/>
        <w:t>料。现有的汉文资料可谓汗牛充栋，但在有其他文字资料可资佐证的</w:t>
        <w:br/>
        <w:t>情况下，仅仅依据汉文资料就显得不够了。如果能够有机会、有能力</w:t>
        <w:br/>
        <w:t>掌握多种语言直接参考原始文献，当然是最佳途径，否则，就须借助为</w:t>
        <w:br/>
        <w:t>数众多的翻译资料。翻译界为此做出了了不起的贡献，不少民族研究</w:t>
        <w:br/>
        <w:t>的典籍被译为汉文，其中以蒙元史研究最为突出。一批重要的波斯</w:t>
        <w:br/>
        <w:t>文、蒙古文著作已译成汉文，为研究者的使用提供了便利。如志费尼</w:t>
        <w:br/>
        <w:t>《世界征服者史》、拉施特《史集》、《多桑蒙古史》以及《蒙古秘史》等</w:t>
        <w:br/>
        <w:t>等，均成为蒙元史研究必备的参考书。历史民族地理研究也不例外。</w:t>
        <w:br/>
        <w:t>(二)地理学方法</w:t>
        <w:br/>
        <w:t>典型反映在自然山川的考察、地名考定、区域的划定以及地图编绘</w:t>
        <w:br/>
        <w:t>等等，都是历史民族地理研究者不可或缺的手段与工具。无论如何，历</w:t>
        <w:br/>
        <w:t>史民族地理学的最终立足点是地理研究，关注与解决的也都是地理问</w:t>
        <w:br/>
        <w:t>①中华书局1985年版。</w:t>
        <w:br/>
        <w:t>028</w:t>
      </w:r>
    </w:p>
    <w:p>
      <w:r>
        <w:br w:type="page"/>
      </w:r>
    </w:p>
    <w:p>
      <w:r>
        <w:t>中国市史地理学</w:t>
        <w:br/>
        <w:t>题，而不是纯粹的民族问题或历史问题。认识与实</w:t>
        <w:br/>
        <w:t>践这一点，对于我们的研究是至关重要的，也是我们</w:t>
        <w:br/>
        <w:t>历史民族地理</w:t>
        <w:br/>
        <w:t>力图与民族史研究相区别的关键。否则，我们的研</w:t>
        <w:br/>
        <w:t>究定位便会发生偏差。为有效避免这方面的偏差，</w:t>
        <w:br/>
        <w:t>|绪论≥</w:t>
        <w:br/>
        <w:t>我们应借鉴与充分利用历史地理学研究已有的成功</w:t>
        <w:br/>
        <w:t>经验。为了更直观、更清晰地表现各个历史时期中</w:t>
        <w:br/>
        <w:t>国民族分布格局上的变化，我们必须编绘各个时代</w:t>
        <w:br/>
        <w:t>的民族分布图，编绘的原则将尽可能地以一个统一</w:t>
        <w:br/>
        <w:t>的王朝版图作为底图，如第一、二时段以秦统一六国</w:t>
        <w:br/>
        <w:t>及汉朝版图为准，第三时段以晋朝短暂的统一为准。</w:t>
        <w:br/>
        <w:t>第四时段以隋朝统一为准，第五时段较为特殊，分别</w:t>
        <w:br/>
        <w:t>以辽、宋、金、夏各国的版图为准。第六时段以元统</w:t>
        <w:br/>
        <w:t>一为准。第七时段以清大一统版图为准。随着研究</w:t>
        <w:br/>
        <w:t>的深入，在确定全国性的民族分布格局之后，又应按</w:t>
        <w:br/>
        <w:t>区域内所属不同民族的数量与分布区面积，进一步</w:t>
        <w:br/>
        <w:t>划分出民族区内的民族亚区。</w:t>
        <w:br/>
        <w:t>(三)人类学或民族学方法</w:t>
        <w:br/>
        <w:t>人类学与民族学研究最核心、最重要的方法便</w:t>
        <w:br/>
        <w:t>是田野调查。从根本上讲，田野调查资料是人类学</w:t>
        <w:br/>
        <w:t>与民族学研究的基础，没有田野调查，也就没有人类</w:t>
        <w:br/>
        <w:t>学或民族学的存在。在现代民族学史上，最早对民</w:t>
        <w:br/>
        <w:t>族调查方法进行科学规范与总结的是凌纯声先生，</w:t>
        <w:br/>
        <w:t>他在《民族学实地调查方法》一文中，特别设计了《实</w:t>
        <w:br/>
        <w:t>地调查问题格》，内容涉及“地理与(人口)统计”、</w:t>
        <w:br/>
        <w:t>“住处与设备”、“饮食”、“装饰与发饰”等23个方</w:t>
        <w:br/>
        <w:t>面，问题总数达842条，可谓详尽之至，因而也就成</w:t>
        <w:br/>
        <w:t>为从事民族调查工作者的必备参考。①当然，不言而</w:t>
        <w:br/>
        <w:t>① 该文刊载于1936年5月出版的《民族学研究集刊》第1辑，第45—</w:t>
        <w:br/>
        <w:t>75页。又见《20世纪中国人类学民族学研究方法与方法论》，民族出版社</w:t>
        <w:br/>
        <w:t>2004年版，第1—42页。</w:t>
        <w:br/>
        <w:t>(029</w:t>
      </w:r>
    </w:p>
    <w:p>
      <w:r>
        <w:br w:type="page"/>
      </w:r>
    </w:p>
    <w:p>
      <w:r>
        <w:t>喻，我们运用民族学方法，主要是参考民族学者们从事田野调查所积</w:t>
        <w:br/>
        <w:t>累的资料与数据。民族地区对于历史民族地理研究而言，其研究对象</w:t>
        <w:br/>
        <w:t>毕竟是历史时期存在的民族，而民族的演变又是不以人们意志为转移</w:t>
        <w:br/>
        <w:t>的客观现象，因此，我们在使用田野调查资料时，必须时刻注意其与历</w:t>
        <w:br/>
        <w:t>史状况之间的间隔与距离。</w:t>
        <w:br/>
        <w:t>民国时期是民族地区田野调查工作取得重要成绩与突破的时期，</w:t>
        <w:br/>
        <w:t>当时积累的大量调查资料对我们的研究具有特殊的意义。一般而言，</w:t>
        <w:br/>
        <w:t>历史民族地理研究时段的下限持续至清朝末年，与民国时期直接衔</w:t>
        <w:br/>
        <w:t>接，时间跨度与距离最小，因此，当时的民族调查资料所具备的原始性</w:t>
        <w:br/>
        <w:t>与真实性是后来发掘或发现资料所难以比拟的。</w:t>
        <w:br/>
        <w:t>简而言之，历史民族地理的客观研究过程就是：从卷帙浩繁的历</w:t>
        <w:br/>
        <w:t>史文献中梳理、考订出历史时期曾经出现的各个民族集团或族类共同</w:t>
        <w:br/>
        <w:t>体(Ethnic Groups)的发展脉络与真实的生活状况，将之与近现代民族</w:t>
        <w:br/>
        <w:t>学分类标准与调查资料相印证、比较，然后将各个民族共同体的发展</w:t>
        <w:br/>
        <w:t>轨迹在地理版图上进行定位、区分，最终挖掘出与发现各个民族共同</w:t>
        <w:br/>
        <w:t>体的历史演变与所在地理环境之间的互动关系及规律。当然，中国历</w:t>
        <w:br/>
        <w:t>史民族地理的研究，是将历史时期中国境内出现的所有的民族共同体</w:t>
        <w:br/>
        <w:t>作为研究对象，在局部及微观研究的基础上，更着重于各个民族间的</w:t>
        <w:br/>
        <w:t>互动关系与宏观规律的把握。</w:t>
        <w:br/>
        <w:t>最后，必须重申的是，众所周知，民族问题历来是一个极为敏感的</w:t>
        <w:br/>
        <w:t>问题，因此研究历史民族问题(包括民族地理)，必须防止某些主观认</w:t>
        <w:br/>
        <w:t>识上的偏颇倾向。</w:t>
        <w:br/>
        <w:t>首先，今天的学者研究历史民族问题，必须树立民族平等的观念，</w:t>
        <w:br/>
        <w:t>这是保证民族研究健康发展的最基本的保证。因为现代大量历史文</w:t>
        <w:br/>
        <w:t>献绝大多数是汉族士大夫的作品，其中包含了他们的民族观以及对当</w:t>
        <w:br/>
        <w:t>时民族问题的看法，具有相当大的局限性。可以说，历史上许多汉族</w:t>
        <w:br/>
        <w:t>人士，甚至包括一些有名的思想家，他们在民族问题上的认识并不高</w:t>
        <w:br/>
        <w:t>明。如果后世学者不树立正确的民族观，很容易受到旧的落后的民族</w:t>
        <w:br/>
        <w:t>观念的影响。</w:t>
        <w:br/>
        <w:t>其次，历史民族问题研究同样要本着实事求是，尊重历史事实的</w:t>
        <w:br/>
        <w:t>030</w:t>
      </w:r>
    </w:p>
    <w:p>
      <w:r>
        <w:br w:type="page"/>
      </w:r>
    </w:p>
    <w:p>
      <w:r>
        <w:t>中国历史理字</w:t>
        <w:br/>
        <w:t>原则。这主要体现在：1. 不能根据现实需要取舍资</w:t>
        <w:br/>
        <w:t>料，根据现代的评判准则为历史时期民族问题定性。</w:t>
        <w:br/>
        <w:t>历史民族地理</w:t>
        <w:br/>
        <w:t>也就是说丑化是错误的，而背离基本事实，随意美化</w:t>
        <w:br/>
        <w:t>也是不应该的。2. 不能随意将历史上的某一民族与</w:t>
        <w:br/>
        <w:t>|绪论≥</w:t>
        <w:br/>
        <w:t>现代民族直接对等式地联系起来等。</w:t>
        <w:br/>
        <w:t>031</w:t>
      </w:r>
    </w:p>
    <w:p>
      <w:r>
        <w:br w:type="page"/>
      </w:r>
    </w:p>
    <w:p>
      <w:r>
        <w:t>第一章</w:t>
        <w:br/>
        <w:t>先秦民族地理</w:t>
        <w:br/>
        <w:t>民族的产生、发展及成熟，是一个漫长的历史过程。中国境内出</w:t>
        <w:br/>
        <w:t>现过的所有民族，包括华夏(汉)族与其他民族都不例外。国家与民族</w:t>
        <w:br/>
        <w:t>作为两种类型人们共同体的名称，在发展演变中往往相伴相生，关系</w:t>
        <w:br/>
        <w:t>极为密切。民族往往以国家作为外在的表现形式，国家又可分为单一</w:t>
        <w:br/>
        <w:t>民族国家与多民族国家，国家的演变是探讨民族发展的最重要的线索</w:t>
        <w:br/>
        <w:t>之一，这在早期民族研究中显得特别重要。</w:t>
        <w:br/>
        <w:t>先秦时期民族地理演变主要有以下几大特征：一、在秦朝实现统</w:t>
        <w:br/>
        <w:t>一之前，幅员辽阔的中国大地长期处于小国林立的“万邦时代”，“万</w:t>
        <w:br/>
        <w:t>邦”可谓先秦时期中国境内民族与国家分布与演变最重要的空间特</w:t>
        <w:br/>
        <w:t>征。其变化趋势是从“万邦”逐步走向一统，空前的阶段性成果便是秦</w:t>
        <w:br/>
        <w:t>朝的统一，即主体民族—华夏(汉)族政权疆域的初步定形；二、在</w:t>
        <w:br/>
        <w:t>“万邦”林立的历史背景下，先秦时期国家与民族发展演变存在两大突</w:t>
        <w:br/>
        <w:t>出的线索，深入探求这些变化的地理背景，也就构成了民族地理研究</w:t>
        <w:br/>
        <w:t>两个主要部分：(一)是以“三皇五帝”以及夏、商、西周、东周(即春秋</w:t>
        <w:br/>
        <w:t>战国时期)诸王朝兴衰为线索的华夏(汉)民族分布区的形成与演变；</w:t>
        <w:br/>
        <w:t>(二)是以“戎、狄、蛮、夷”诸小国演变为线索的四裔(同“四夷”)族分</w:t>
        <w:br/>
        <w:t>布地区的形成与演变；三、先秦时期产生的民族观念与民族地理思想，</w:t>
        <w:br/>
        <w:t>在事实上构成了中国传统民族思想的核心内容，故而具有较高的研究</w:t>
        <w:br/>
        <w:t>价值。</w:t>
        <w:br/>
        <w:t>第一节“万邦时代”</w:t>
        <w:br/>
        <w:t>中国早期国家与民族的渊源</w:t>
        <w:br/>
        <w:t>与分布格局</w:t>
        <w:br/>
        <w:t>中国自古是一个多民族的国家，研究中国历史，理应探讨历史时</w:t>
        <w:br/>
        <w:t>期中国境内各民族的发展史。然而，要想在研究实践中做到这一点，</w:t>
        <w:br/>
        <w:t>并非易事。譬如中国史学界曾长期争论如何以“五大社会阶段”理论</w:t>
        <w:br/>
        <w:t>032</w:t>
      </w:r>
    </w:p>
    <w:p>
      <w:r>
        <w:br w:type="page"/>
      </w:r>
    </w:p>
    <w:p>
      <w:r>
        <w:t>中国历史地理学</w:t>
        <w:br/>
        <w:t>来确定先秦时期国家的社会性质，但从政治地理与</w:t>
        <w:br/>
        <w:t>民族地理的研究角度来看，这种论战存在着相当大</w:t>
        <w:br/>
        <w:t>历史民族地理</w:t>
        <w:br/>
        <w:t>的局限性，即带有明显的“华夏民族(或国家)中心</w:t>
        <w:br/>
        <w:t>论”的色彩，没有充分考虑到历史时期中国的地域范</w:t>
        <w:br/>
        <w:t>第一章≥</w:t>
        <w:br/>
        <w:t>围，不自觉地忽略了华夏(汉)民族之外非华夏民族</w:t>
        <w:br/>
        <w:t>先秦民族地理</w:t>
        <w:br/>
        <w:t>应有的作用与地位。这其中固然有文献不足征的客</w:t>
        <w:br/>
        <w:t>观局限，但是，从观念上纠正“华夏民族中心论”的偏</w:t>
        <w:br/>
        <w:t>颇，是非常必要的。笔者认为：要想打破“华夏民族</w:t>
        <w:br/>
        <w:t>中心论”，就应该首先打破“华夏族国家中心论”。事</w:t>
        <w:br/>
        <w:t>实上，这种立论有着极为充分的事实基础，因为在华</w:t>
        <w:br/>
        <w:t>夏族国家统一“天下”之前，先秦时期在中国境内确</w:t>
        <w:br/>
        <w:t>实出现过小国林立的“万邦时代”。</w:t>
        <w:br/>
        <w:t>一、“万邦”先秦时期关于国家演变的通行</w:t>
        <w:br/>
        <w:t>观念</w:t>
        <w:br/>
        <w:t>东汉班固曾在《汉书·地理志》中系统追述与总</w:t>
        <w:br/>
        <w:t>结先秦时期民族与国家的演变过程，突出强调了从</w:t>
        <w:br/>
        <w:t>“万国”至秦统一的历史进程。他在该《志》篇首</w:t>
        <w:br/>
        <w:t>指出：</w:t>
        <w:br/>
        <w:t>昔在黄帝，作舟车以齐不通，旁行天下，方</w:t>
        <w:br/>
        <w:t>制万里，画壄分州，得百里之国万区。是故《易》</w:t>
        <w:br/>
        <w:t>称“先王建万国，亲诸侯”，《书》云“协和万国”，</w:t>
        <w:br/>
        <w:t>此之谓也…周爵五等，而土三等：公、侯百里，</w:t>
        <w:br/>
        <w:t>伯七十里，子、男五十里。不满力附庸，盖千八</w:t>
        <w:br/>
        <w:t>百国。而太昊、黄帝之后，唐、虞侯伯犹存，帝王</w:t>
        <w:br/>
        <w:t>图籍相踵而可知。周室既衰，礼乐征伐自诸侯</w:t>
        <w:br/>
        <w:t>出，转相吞灭，数百年间，列国秏尽。至春秋时，</w:t>
        <w:br/>
        <w:t>尚有数十国，五伯迭兴，总其盟会。陵夷至于战</w:t>
        <w:br/>
        <w:t>国，天下分而力七，合从连衡，经数十年，秦遂并</w:t>
        <w:br/>
        <w:t>兼四每。</w:t>
        <w:br/>
        <w:t>无独有偶，西晋皇甫谧也曾在《帝王世纪》一书</w:t>
        <w:br/>
        <w:t>033</w:t>
      </w:r>
    </w:p>
    <w:p>
      <w:r>
        <w:br w:type="page"/>
      </w:r>
    </w:p>
    <w:p>
      <w:r>
        <w:t>中回顾早期国家发展时也提到“万国”时期，指出：远古五帝之一-</w:t>
        <w:br/>
        <w:t>帝喾在位时期已“建万国而制九州”。到大禹“涂山之会，诸侯承唐虞</w:t>
        <w:br/>
        <w:t>之盛，执玉帛亦有万国”。到殷商建国时，“其能存者三千余国，方于涂</w:t>
        <w:br/>
        <w:t>山，十损其七”。又至周朝克商之初，“制五等之封，凡千七百七十三</w:t>
        <w:br/>
        <w:t>国，又减(商)汤时千三百矣”。“其后诸侯相并，当春秋时，尚有千二</w:t>
        <w:br/>
        <w:t>百国”。而春秋时期又是诸侯国攻夺兼并最为激烈的时期，“二百四十</w:t>
        <w:br/>
        <w:t>二年之中，杀君三十六，亡国五十二，诸侯奔走不得保社稷者，不可胜</w:t>
        <w:br/>
        <w:t>数。至于战国，存者十余”。①皇甫谧的这些记述，与班固《汉书·地</w:t>
        <w:br/>
        <w:t>理志》的内容大同小异，也强调先秦时期中国境内国家发展的轨迹是</w:t>
        <w:br/>
        <w:t>从天下“万国”并存到秦朝一统。</w:t>
        <w:br/>
        <w:t>班固与皇甫谧等人关于先秦时期国家发展历史的追述，不是他们</w:t>
        <w:br/>
        <w:t>个人的发明，而是总结了先秦学者们较为统一而流行的观点。先秦古</w:t>
        <w:br/>
        <w:t>时代”的肯定与认同，例如：</w:t>
        <w:br/>
        <w:t>《庄子·天下篇》云：“(大禹)沐甚雨，栉疾风，置万国。”</w:t>
        <w:br/>
        <w:t>《左传》哀公七年载诸大夫言：“禹合诸侯于涂山，执玉帛者万国。</w:t>
        <w:br/>
        <w:t>今其存者，无数十焉。”</w:t>
        <w:br/>
        <w:t>《诗经·小雅·六月》：“文武吉甫，万邦为宪。”</w:t>
        <w:br/>
        <w:t>《战国策·齐策四》载颜斶云：“斶闻古大禹之时，诸侯万国………</w:t>
        <w:br/>
        <w:t>及汤之时，诸侯三千。当今之世，南面称寡者，乃二十四。”</w:t>
        <w:br/>
        <w:t>《战国策·赵策三》载赵奢云：“且古者，四海之内，分为万国。城</w:t>
        <w:br/>
        <w:t>虽大，无过三百丈者；人虽众，无过三千家者……今取古之为万国者，</w:t>
        <w:br/>
        <w:t>分以为战国七。”</w:t>
        <w:br/>
        <w:t>《荀子·富国篇》云：“古有万国，今有十数焉。”</w:t>
        <w:br/>
        <w:t>《吕氏春秋·离俗览·用民篇》云：“当禹之时，天下万国，至于汤</w:t>
        <w:br/>
        <w:t>而三千余国，今无存者矣，皆不能用其民也。”</w:t>
        <w:br/>
        <w:t>《史记·封禅书》载：汉武帝时，公孙卿引述申公之言云：“黄帝时</w:t>
        <w:br/>
        <w:t>万诸侯，而神灵之封居七千。天下名山八，而三在蛮夷，五在中国。中</w:t>
        <w:br/>
        <w:t>①（南朝宋)范晔撰《后汉书》所附《续汉书·郡国志》注引《帝王世纪》，中华书局《二十四</w:t>
        <w:br/>
        <w:t>史》校勘本，下同，第3386—3387页。</w:t>
        <w:br/>
        <w:t>034</w:t>
      </w:r>
    </w:p>
    <w:p>
      <w:r>
        <w:br w:type="page"/>
      </w:r>
    </w:p>
    <w:p>
      <w:r>
        <w:t>中国历史地理学</w:t>
        <w:br/>
        <w:t>国华山、首山、太室、泰山、东莱，此五山黄帝之所常</w:t>
        <w:br/>
        <w:t>游，与神会。”</w:t>
        <w:br/>
        <w:t>历史民族地理</w:t>
        <w:br/>
        <w:t>除文献资料外，金石文字中也有“万邦”的内容，</w:t>
        <w:br/>
        <w:t>如西周铜器铭《墙盘》记云：“曰古文王……匍有上</w:t>
        <w:br/>
        <w:t>第一章≥</w:t>
        <w:br/>
        <w:t>下，迨受万邦。”又《蠡彝》：“天子不叚不其万年保我</w:t>
        <w:br/>
        <w:t>先秦民族地理</w:t>
        <w:br/>
        <w:t>万邦。”①</w:t>
        <w:br/>
        <w:t>古今学者研究证明：“万国”是由“万邦”一词演</w:t>
        <w:br/>
        <w:t>变而来，“万邦’这个名词是周初至春秋末年间称天</w:t>
        <w:br/>
        <w:t>下各国的通行语词”。西汉时期“因避汉高祖讳的关</w:t>
        <w:br/>
        <w:t>系，凡用‘邦’的地方，多用‘国’字替代，先秦古书里</w:t>
        <w:br/>
        <w:t>面的‘邦’字，凡经汉人引用，多改为‘国’字”。②先</w:t>
        <w:br/>
        <w:t>秦古籍中运用“万邦”一词最多的儒家经典大概要属</w:t>
        <w:br/>
        <w:t>古文《尚书》了。“万邦”一词在该书各篇章中屡屡</w:t>
        <w:br/>
        <w:t>出现，如《虞书·大禹谟》“野无遗贤，万邦咸宁”，</w:t>
        <w:br/>
        <w:t>《夏书·益稷》“烝民乃粒，万邦作父”、“万邦黎献，</w:t>
        <w:br/>
        <w:t>共惟帝臣”；《夏书·五子之歌》“明明我祖，万邦之</w:t>
        <w:br/>
        <w:t>君”；《商书·伊训》“与人不求备，检身若不及，以至</w:t>
        <w:br/>
        <w:t>于有万邦，兹惟艰哉”、“尔惟德罔小，万邦惟庆”；</w:t>
        <w:br/>
        <w:t>《商书·太甲》“一人元良，万邦以贞”等等。古文</w:t>
        <w:br/>
        <w:t>《尚书》各篇的成书时间不尽相同，但最晚不迟于战</w:t>
        <w:br/>
        <w:t>国后期，而其中所用“万邦”等概念的产生，则应早于</w:t>
        <w:br/>
        <w:t>战国时期，实为先秦时期人们讨论国家发展时所常</w:t>
        <w:br/>
        <w:t>用的重要概念。</w:t>
        <w:br/>
        <w:t>与“万邦”涵义相同的概念还有“万方”、“多邦”</w:t>
        <w:br/>
        <w:t>及“多方”。“万方”也在《尚书》诸篇中频频出现，如</w:t>
        <w:br/>
        <w:t>《商书·汤诰》：“王归自克夏，至于毫，诞告万方。王</w:t>
        <w:br/>
        <w:t>曰：嗟尔万方有众，明听予一人诰……夏王灭德作</w:t>
        <w:br/>
        <w:t>①转引自赵伯雄《周代国家形态研究》，湖南教育出版社1990年版，</w:t>
        <w:br/>
        <w:t>第14页。</w:t>
        <w:br/>
        <w:t>② 蒋善国《尚书综述》，上海古籍出版社1988年版，第152—153页。</w:t>
        <w:br/>
        <w:t>035</w:t>
      </w:r>
    </w:p>
    <w:p>
      <w:r>
        <w:br w:type="page"/>
      </w:r>
    </w:p>
    <w:p>
      <w:r>
        <w:t>威，以敷虐于尔万方百姓，尔万方百姓，罹其凶害，弗忍荼毒……其尔</w:t>
        <w:br/>
        <w:t>万方有罪，在予一人，予一人有罪，无以尔万方。'”《商书·太甲》“用</w:t>
        <w:br/>
        <w:t>集大命，抚绥万方”等等。</w:t>
        <w:br/>
        <w:t>“多方”这一概念在《尚书》中也多次出现，如《周书·泰誓中》“惟</w:t>
        <w:br/>
        <w:t>我有周，诞受多方”，《周书》中单有《多方》一篇，如云：“猷告尔四国多</w:t>
        <w:br/>
        <w:t>方”；“乃惟以尔多方之义民，不克永于多享”；“乃惟成汤，克以尔多</w:t>
        <w:br/>
        <w:t>方，简代夏作民主”；周王最后又云：“则惟尔多方探天之威，我则致天</w:t>
        <w:br/>
        <w:t>之罚，离逖尔土。”可见，方与邦、国同义，都是指当时臣服于夏、商、周</w:t>
        <w:br/>
        <w:t>王国的小方国而言。</w:t>
        <w:br/>
        <w:t>总之，在先秦学者们看来，“万邦”或“万国”并存时期是中国早期</w:t>
        <w:br/>
        <w:t>国家发展所必经的一个历史阶段，因此，当我们考察先秦时期国家与</w:t>
        <w:br/>
        <w:t>民族的发展问题时，应从考察“万邦时代”入手。如果从政治地理与民</w:t>
        <w:br/>
        <w:t>族地理更宏观的角度考察，“万邦时代”的时间跨度，并不仅仅局限于</w:t>
        <w:br/>
        <w:t>古文献中“万邦”一词所涉及的包括黄帝与大禹等在内的“三皇五帝”</w:t>
        <w:br/>
        <w:t>时代或虞夏时期。因为直到西周及春秋战国时期，事实上，中国境内</w:t>
        <w:br/>
        <w:t>仍然有成百上千的邦国并存，依然属于“万邦时代”的范畴。下面，从</w:t>
        <w:br/>
        <w:t>两个方面进行较详细的说明与论证：一是邦国数量与地域界定；二是</w:t>
        <w:br/>
        <w:t>各类邦国的政体性质。</w:t>
        <w:br/>
        <w:t>二、“万邦时代”的邦国数量与地域界定</w:t>
        <w:br/>
        <w:t>深入阐发“万邦”一词的真实内涵，是我们了解“万邦时代”的基</w:t>
        <w:br/>
        <w:t>础。“万邦”，按字面上的理解，即极其众多国家并存之义。《左传》闵</w:t>
        <w:br/>
        <w:t>公元年载晋大夫郭偃云：“毕万(魏国先祖)之后必大。万，盈数也；</w:t>
        <w:br/>
        <w:t>魏，大名也。”《史记·魏世家》改为：“万，满数也。”又唐孔颖达注疏</w:t>
        <w:br/>
        <w:t>云：“数至十小盈，至万则大盈。”①万为表示数量极多的虚数，“万邦</w:t>
        <w:br/>
        <w:t>(或万国)”即同于“众邦”，包括“千邦”或“百邦”，绝不意味着远古时</w:t>
        <w:br/>
        <w:t>期正好出现过一万个小国。“万邦时代”的实质为众邦时代。从上古</w:t>
        <w:br/>
        <w:t>到春秋战国，众多邦国并存的状况是有充分依据的，较典型的例证便</w:t>
        <w:br/>
        <w:t>是所谓周初“八百诸侯。”如《史记·周本纪》载，当周武王率师伐纣之</w:t>
        <w:br/>
        <w:t>①（清)阮元校刻.《十三经注疏》下册《春秋左传正义》卷九庄公十六年“使以十月入，早良月</w:t>
        <w:br/>
        <w:t>也，就盈数焉”下注疏，中华书局1980年影印本，第1772页中。</w:t>
        <w:br/>
        <w:t>036</w:t>
      </w:r>
    </w:p>
    <w:p>
      <w:r>
        <w:br w:type="page"/>
      </w:r>
    </w:p>
    <w:p>
      <w:r>
        <w:t>中国币史捷理学</w:t>
        <w:br/>
        <w:t>际，“是时，诸侯不期而会盟津者八百诸侯。”司马迁</w:t>
        <w:br/>
        <w:t>在《史记》中多次提到“八百诸侯”的说法，证明他有</w:t>
        <w:br/>
        <w:t>历史民族地理</w:t>
        <w:br/>
        <w:t>较坚实的立论根据。如《秦楚之际月表》称：“汤、武</w:t>
        <w:br/>
        <w:t>之王，乃由契、后稷修仁行义十余世，不期而会孟津</w:t>
        <w:br/>
        <w:t>第一章≥</w:t>
        <w:br/>
        <w:t>八百诸侯，犹以为未可，其后乃放弑。”《齐太公世家》</w:t>
        <w:br/>
        <w:t>先秦民族地理</w:t>
        <w:br/>
        <w:t>亦云：“诸侯不期而会(盟津)者八百诸侯。”又《高祖</w:t>
        <w:br/>
        <w:t>功臣侯者年表》云：“《书》曰‘协和万国’，迁于夏、</w:t>
        <w:br/>
        <w:t>商，或数千岁。盖周封八百，幽、厉之后，见于《春</w:t>
        <w:br/>
        <w:t>秋》。”其实，司马迁在这里指明了两种不同含义的</w:t>
        <w:br/>
        <w:t>“八百诸侯”：一是会于孟津，协助周武王共同伐商的</w:t>
        <w:br/>
        <w:t>诸侯，这些诸侯原本应从属于商朝，而不会是周封；</w:t>
        <w:br/>
        <w:t>二是周朝大分封之后产生的诸侯国。关于后者，《史</w:t>
        <w:br/>
        <w:t>记·汉兴以来诸侯王年表》序称：“周封五等：公、侯、</w:t>
        <w:br/>
        <w:t>伯、子、男……武王、成、康所封数百，而同姓五十五，</w:t>
        <w:br/>
        <w:t>地上不过百里，下三十里，以辅卫王室。”那么，很显</w:t>
        <w:br/>
        <w:t>然，西周初年，其辖境内的邦国数量，至少是前两者</w:t>
        <w:br/>
        <w:t>之和，因此，《汉书·地理志》称周初共有“千八百</w:t>
        <w:br/>
        <w:t>国”，应该是据此而来，而不是故意虚夸。</w:t>
        <w:br/>
        <w:t>与邦国数量关系最密切的因素莫过于所谓“邦</w:t>
        <w:br/>
        <w:t>国”的面积。古今学者关于上古“邦国”面积问题的</w:t>
        <w:br/>
        <w:t>结论，是比较统一的。如班固释“万国”为“百里之国</w:t>
        <w:br/>
        <w:t>万区”，即每一国的疆土面积大致在百里左右。这也</w:t>
        <w:br/>
        <w:t>是先秦古籍中最为普遍的说法。金景芳先生指出：</w:t>
        <w:br/>
        <w:t>“据我看，诸侯大国封地百里之说，不仅见于《孟子》、</w:t>
        <w:br/>
        <w:t>《(礼记)王制》，先秦古书几乎莫不如此。”金先生举</w:t>
        <w:br/>
        <w:t>例如：《荀子·王霸》云：“汤以毫，武王以鄗，皆百里</w:t>
        <w:br/>
        <w:t>之地也。”又《议兵》也云：“古者汤以薄，武王以高，</w:t>
        <w:br/>
        <w:t>皆百里之地也。”①又如晋国的前身—唐国，《史</w:t>
        <w:br/>
        <w:t>①金景芳《〈周礼·大司徒〉〈礼记·王制〉封国之制平议》，《人文</w:t>
        <w:br/>
        <w:t>杂志》1982年增刊《先秦史论文集》，第100页</w:t>
        <w:br/>
        <w:t>03</w:t>
      </w:r>
    </w:p>
    <w:p>
      <w:r>
        <w:br w:type="page"/>
      </w:r>
    </w:p>
    <w:p>
      <w:r>
        <w:t>记·晋世家》称：“唐在河、汾之东，方百里。”细察诸篇文意，实将“诸</w:t>
        <w:br/>
        <w:t>侯国”与“天子国”相并列，天子“畿内”不过千里，大诸侯国之封也最</w:t>
        <w:br/>
        <w:t>多在“百里”之内。这种笼统而划一的说法可以证明当时诸侯国的范</w:t>
        <w:br/>
        <w:t>围是有限的，“商邑”与“周邦”在兴起之前也是如此，但绝不能认定当</w:t>
        <w:br/>
        <w:t>时诸侯邦国的面积都是方圆一百里，一方面因为当时国与国之间没有</w:t>
        <w:br/>
        <w:t>严格的界限划分。如果无法确定一国的邻国，自然也无法确定其疆域</w:t>
        <w:br/>
        <w:t>的四至；另一方面诸侯国同样处于不断的扩张或退缩之中。既然诸侯</w:t>
        <w:br/>
        <w:t>大国只有“方百里”，那么小诸侯国的疆域应更为狭小。《孟子·万章</w:t>
        <w:br/>
        <w:t>章句下》云：“天子之制，地方千里，公、侯皆方百里，伯七十里，子、男五</w:t>
        <w:br/>
        <w:t>十里，凡四等。不能五十里，不达于天子，附于诸侯曰附庸。”司马迁记</w:t>
        <w:br/>
        <w:t>载周初大分封时也讲到其平均面积“地上不过百里，下三十里”。即使</w:t>
        <w:br/>
        <w:t>在“千里王畿”之内，也不是周王族的一统天下。《汉书·地理志》记</w:t>
        <w:br/>
        <w:t>云：“初雒邑与宗周通封畿，东西长而南北短，短长相覆为千里。”韦昭</w:t>
        <w:br/>
        <w:t>注曰：“通在二封之地，共千里也。”唐颜师古进一步解释道：“宗周，镐</w:t>
        <w:br/>
        <w:t>京也，方八百里，八八六十四，为方百里者六十四也。雒邑，成周也，方</w:t>
        <w:br/>
        <w:t>六百里，六六三十六，为方百里者三十六。（二)都得百里者(百），方</w:t>
        <w:br/>
        <w:t>千里也。故《诗》云‘邦畿千里’。”这种貌似离谱的解析，其实对于我</w:t>
        <w:br/>
        <w:t>们理解“千里邦畿”很有启发。只有把镐京与雒邑两都完全打通，才能</w:t>
        <w:br/>
        <w:t>国所组成，真正直属周天子的地盘恐怕是相当有限的。</w:t>
        <w:br/>
        <w:t>再者，我们可以看到，就现存古文献而言，其描述的“天下”范围是</w:t>
        <w:br/>
        <w:t>相当有限的。《诗经·小雅·北山》曾云：“溥天之下，莫非王土；率土</w:t>
        <w:br/>
        <w:t>之滨，莫非王臣。”这不过是诗人不切实际的政治理想，或者也可以说</w:t>
        <w:br/>
        <w:t>诗人所知道的“天下”相当狭小。《孟子·公孙丑章句上》云：“夏后、</w:t>
        <w:br/>
        <w:t>殷、周之盛，地未有过千里者也。”此处之“地”应指夏王、商王、周王直</w:t>
        <w:br/>
        <w:t>接控制的地盘，也就是文献所云“夏邑”、“大邑商”及“周邦”的面积。</w:t>
        <w:br/>
        <w:t>除此之后，就是“众邦”的“天下”。参照《春秋左传》诸书的记载，宋朝</w:t>
        <w:br/>
        <w:t>学者洪迈曾在所著《容斋随笔》卷五中对西周的疆域及民族分布做了</w:t>
        <w:br/>
        <w:t>较为深入的阐发，他精辟地指出：</w:t>
        <w:br/>
        <w:t>成周之世，中国之地最狭，以今地里考之，吴、越、楚、蜀、闽皆</w:t>
        <w:br/>
        <w:t>038</w:t>
      </w:r>
    </w:p>
    <w:p>
      <w:r>
        <w:br w:type="page"/>
      </w:r>
    </w:p>
    <w:p>
      <w:r>
        <w:t>中是市史遭理字</w:t>
        <w:br/>
        <w:t>为蛮；准南力群舒；秦为戎；河北真定、中山之</w:t>
        <w:br/>
        <w:t>境，乃鲜虞、肥、鼓国；河东之境有赤狄、里氏、留</w:t>
        <w:br/>
        <w:t>历史民族地理</w:t>
        <w:br/>
        <w:t>吁、铎辰、路国。洛阳为王城，而有杨拒、泉皋、</w:t>
        <w:br/>
        <w:t>蛮氏、陆厍、伊雒之戎。京东有莱、牟、介、莒，皆</w:t>
        <w:br/>
        <w:t>第一章≥</w:t>
        <w:br/>
        <w:t>夷也。杞都雍丘，今汴之属邑，亦用夷礼，邾近</w:t>
        <w:br/>
        <w:t>先秦民族地理</w:t>
        <w:br/>
        <w:t>于鲁，亦曰夷。其中国者，独晋、卫、齐、鲁、宋、</w:t>
        <w:br/>
        <w:t>郑、陈、许而已，通不过数十州，盖于天下特五分</w:t>
        <w:br/>
        <w:t>之一耳。</w:t>
        <w:br/>
        <w:t>洪氏所言，并非空论，而是有着相当充分的文献</w:t>
        <w:br/>
        <w:t>依据，从而成为我们描绘西周及春秋初年民族分布</w:t>
        <w:br/>
        <w:t>图的重要依据。另如前引《汉书·地理志》中所云，</w:t>
        <w:br/>
        <w:t>战国时期，“天下分而为七”，“战国七雄”疆域之总</w:t>
        <w:br/>
        <w:t>和，就成为“天下”，这与秦汉统一时期的疆域还有很</w:t>
        <w:br/>
        <w:t>大的差距。又如西汉贾捐之也指出：“武丁、成王，</w:t>
        <w:br/>
        <w:t>殷、周之大仁也，然地东不过江、黄，西不过氐、羌，南</w:t>
        <w:br/>
        <w:t>不过蛮荆，北不过朔方……以至乎秦，兴兵远攻，贪</w:t>
        <w:br/>
        <w:t>外虚内，务欲广地，不虑其害。然地南不过闽越，北</w:t>
        <w:br/>
        <w:t>不过太原。”①《汉书·西域传》载称：“自周衰，戎狄</w:t>
        <w:br/>
        <w:t>错居泾、渭之北。及秦始皇攘却戎狄，筑长城，界中</w:t>
        <w:br/>
        <w:t>国，然西不过临洮(今甘肃岷县)。”也就是说，直到秦</w:t>
        <w:br/>
        <w:t>始皇统一中国之后，西部边界也仅到临洮，中原人得</w:t>
        <w:br/>
        <w:t>知“西域”的真实存在，要等到张骞出使之后。</w:t>
        <w:br/>
        <w:t>历代学者如班固、洪迈等人所谓“天下”，充其量</w:t>
        <w:br/>
        <w:t>也只是秦汉以来中央王朝的疆域范围，甚至更小。</w:t>
        <w:br/>
        <w:t>究其地理方位，不过都集中于今天黄河及长江中下</w:t>
        <w:br/>
        <w:t>游地区，并不是我们所研究的历史上的中国范围。</w:t>
        <w:br/>
        <w:t>谭其骧先生明确指出：“我们认为18世纪中叶以后，</w:t>
        <w:br/>
        <w:t>①(东汉)班固撰.《仅书》卷六四下《贾捐之传》，第2831页。根据周</w:t>
        <w:br/>
        <w:t>书灿的研究，、黄分别指今山东省境内之斤水、黄水。参见《殷周“地东不</w:t>
        <w:br/>
        <w:t>过江黄”辨》，《河南大学学报》1997年第3期，第72—74页。</w:t>
        <w:br/>
        <w:t>(039)</w:t>
      </w:r>
    </w:p>
    <w:p>
      <w:r>
        <w:br w:type="page"/>
      </w:r>
    </w:p>
    <w:p>
      <w:r>
        <w:t>1840年以前的中国范围是我们几千年来历史发展所自然形成的中国，</w:t>
        <w:br/>
        <w:t>这就是我们历史上的中国。”①这一认识已为学术界多数学者所接受。</w:t>
        <w:br/>
        <w:t>研究先秦时期的国家与民族问题，同样也须参照这一地域范围。如果</w:t>
        <w:br/>
        <w:t>我们以历史时期的“中国”范围来衡量，洪迈等人所谓“天下”大概也</w:t>
        <w:br/>
        <w:t>只是历史上“中国”的五分之一而已。因为这个“天下”没有东北地</w:t>
        <w:br/>
        <w:t>区，没有内、外蒙古，没有新疆(西域)，更没有青藏地区，甚至没有云南</w:t>
        <w:br/>
        <w:t>(大理)。而这些边疆民族地区都是历史时期中国疆域不可分割的组</w:t>
        <w:br/>
        <w:t>成部分。要想深入了解“万邦时代”的特征，就必须充分考虑到所涉及</w:t>
        <w:br/>
        <w:t>的地理范围即历史时期的中国。这也是笔者想要着重强调的关</w:t>
        <w:br/>
        <w:t>键内容。</w:t>
        <w:br/>
        <w:t>由于缺乏翔实的文献记录，我们对这些边疆地区先秦时期的政权</w:t>
        <w:br/>
        <w:t>形态难以做出较为准确的结论，但可以肯定的是，在进人有文献记录</w:t>
        <w:br/>
        <w:t>的历史时期之前，这些边疆地区无一例外地处于邦族林立分治的状态</w:t>
        <w:br/>
        <w:t>之中，较之中原地区，有过之而无不及。如春秋时期，中国北方地区的</w:t>
        <w:br/>
        <w:t>民族种类相当庞杂，“自陇以西有緜诸、绲戎、翟、貌之戎，岐、梁山、泾、</w:t>
        <w:br/>
        <w:t>漆之北有义渠、大荔、乌氏、朐衍之戎。而晋北有林胡、楼烦之戎，燕北</w:t>
        <w:br/>
        <w:t>有东胡、山戎。各分散居谿谷，自有君长，往往而聚者百有余戎，然莫</w:t>
        <w:br/>
        <w:t>能相一。”②又如长城以北匈奴地区，《史记·匈奴列传》载其早期发展</w:t>
        <w:br/>
        <w:t>史云：“自淳维以至头曼千有余岁，时大时小，别散分离，尚矣，其世传</w:t>
        <w:br/>
        <w:t>不可得而次云。然至冒顿而匈奴最强大，尽服从北夷，而南与中国为</w:t>
        <w:br/>
        <w:t>敌国。其世传国官号乃可得而记云。”冒顿崛起于秦末汉初之际，不</w:t>
        <w:br/>
        <w:t>过，即使在他最鼎盛时期，匈奴各部落依然“各有分地，逐水草移徙”，</w:t>
        <w:br/>
        <w:t>保持较强独立性，与中原农业地区的行政体制有较大区别。</w:t>
        <w:br/>
        <w:t>新疆(西域)地区状况就更加典型。出于特殊的绿洲型的自然地</w:t>
        <w:br/>
        <w:t>理特征，西域地区自有文字记录以来长时期处于小国林立的状态。从</w:t>
        <w:br/>
        <w:t>西汉初年的36国，到哀帝、平帝年间的50余国，及至东汉魏晋时期，</w:t>
        <w:br/>
        <w:t>西域地区小国的数量保持了较强的稳定性。估计在先秦时期，其小国</w:t>
        <w:br/>
        <w:t>1 谭其骧《历史上的中国和中国历代疆域》，《长水集》(续编)，人民出版社1994年版，第4</w:t>
        <w:br/>
        <w:t>页</w:t>
        <w:br/>
        <w:t>(西汉)司马迁撰《史记》卷一一○《匈奴列传》，第2883页。</w:t>
        <w:br/>
        <w:t>040</w:t>
      </w:r>
    </w:p>
    <w:p>
      <w:r>
        <w:br w:type="page"/>
      </w:r>
    </w:p>
    <w:p>
      <w:r>
        <w:t>昌历史捷理学</w:t>
        <w:br/>
        <w:t>数量不会低于两汉时期。历史上，青藏高原曾长时</w:t>
        <w:br/>
        <w:t>间归入“西域”范围，藏族先民很晚才进入汉文史籍</w:t>
        <w:br/>
        <w:t>历史民族地理</w:t>
        <w:br/>
        <w:t>的记载。如《新唐书·吐蕃列传》载：“吐蕃本西羌</w:t>
        <w:br/>
        <w:t>属，盖百有五十种，散处河、湟、江、岷间，有发羌、唐</w:t>
        <w:br/>
        <w:t>第一章≥</w:t>
        <w:br/>
        <w:t>旄等，然未始与中国通。”青藏地区要到公元7世纪</w:t>
        <w:br/>
        <w:t>先秦民族地理</w:t>
        <w:br/>
        <w:t>松赞干布在位之时才实现较完整意义上的统一。</w:t>
        <w:br/>
        <w:t>边疆民族地区如此，亚洲邻国也是这样。如朝</w:t>
        <w:br/>
        <w:t>鲜半岛的古韩国，陈寿《三国志·魏书·东夷传》载：</w:t>
        <w:br/>
        <w:t>“韩在带方之南，东西以海为限，南与倭接，方可四千</w:t>
        <w:br/>
        <w:t>里。有三种，一曰马韩，二曰辰韩，三曰弁韩。辰韩</w:t>
        <w:br/>
        <w:t>者，古之辰国也。马韩在西……有爰襄国、牟水国、</w:t>
        <w:br/>
        <w:t>桑外国……凡五十余国。大国万余家，小国数千家，</w:t>
        <w:br/>
        <w:t>总十余万户。”日本列岛也是如此，如古倭国，“倭人</w:t>
        <w:br/>
        <w:t>在带方东南大海之中，依山岛为国邑。旧百余国，汉</w:t>
        <w:br/>
        <w:t>时有朝见者，今使译所通三十国”。这些资料都可以</w:t>
        <w:br/>
        <w:t>给我们提供很好的旁证。</w:t>
        <w:br/>
        <w:t>先秦时期众多邦国的存在，也得到现代考古资</w:t>
        <w:br/>
        <w:t>料的充分证明。考古学者们通过对大量古都邑遗址</w:t>
        <w:br/>
        <w:t>的考察，指出：“距今5000—4000年前的龙山时代，</w:t>
        <w:br/>
        <w:t>在中国的黄河、长江的中、下游地区已陆续形成了邦</w:t>
        <w:br/>
        <w:t>国林立的局面，这种状况同文献记载中夏代之前颛</w:t>
        <w:br/>
        <w:t>顼—尧—舜一禹时期万国’并存的传说有吻合的一</w:t>
        <w:br/>
        <w:t>面。这当然绝非偶然的巧合。”①著名学者张光直先</w:t>
        <w:br/>
        <w:t>生甚至认为“万邦”正是龙山文化的政治景观特色，</w:t>
        <w:br/>
        <w:t>他指出：“龙山晚期的中国，在大小河谷的平原地带，</w:t>
        <w:br/>
        <w:t>分布着千千万万的有方形或长方形的夯土城墙的城</w:t>
        <w:br/>
        <w:t>邑。每个城邑都有它的首领或统治者。”“每个统冶</w:t>
        <w:br/>
        <w:t>者治下的城邑就形成一个或大或小的国’或邦’。</w:t>
        <w:br/>
        <w:t>① 李学勤王编《中国古代文明与国家形成研究》，云南人民出版社</w:t>
        <w:br/>
        <w:t>1997年版，第69页。</w:t>
        <w:br/>
        <w:t>041</w:t>
      </w:r>
    </w:p>
    <w:p>
      <w:r>
        <w:br w:type="page"/>
      </w:r>
    </w:p>
    <w:p>
      <w:r>
        <w:t>龙山时代中国的政治景观，便可以说是那时的平原河谷中分布着成千</w:t>
        <w:br/>
        <w:t>①</w:t>
        <w:br/>
        <w:t>考古学家们所考察的地理范围，依然是黄河与长江中下游地区，也就</w:t>
        <w:br/>
        <w:t>是传统观念中的“中国”或“天下”。</w:t>
        <w:br/>
        <w:t>三、“万邦时代”政体性质之探讨</w:t>
        <w:br/>
        <w:t>关于先秦时代邦国的性质，学术界进行了长期的研究与讨论，学</w:t>
        <w:br/>
        <w:t>者们见仁见智，从不同角度提出了自己的意见：</w:t>
        <w:br/>
        <w:t>如古史专家金景芳先生指出：“夏曾佑《中国古代史》说：夫古国</w:t>
        <w:br/>
        <w:t>能如是之多者，大抵一族即称一国，一国之君，殆一族之长耳。’夏氏这</w:t>
        <w:br/>
        <w:t>个说法，最有见地。在氏族社会，只有氏族、胞族、部落以至部落联盟，</w:t>
        <w:br/>
        <w:t>既没有后世所说的‘诸侯’，也没有后世所说的‘国’。《左传》中称禹</w:t>
        <w:br/>
        <w:t>时有诸侯万国’，乃是借用后世的语言以名前代的组织罢了。然而，</w:t>
        <w:br/>
        <w:t>万国’、‘三千’、‘千八百’这些数字，作为氏族组织或诸侯国，由于种</w:t>
        <w:br/>
        <w:t>种原因，随着历史的发展，不断减少，以及减少有如此等数字的比例来</w:t>
        <w:br/>
        <w:t>看，则比较接近事实，还是有意义的。”②故而，有的学者又提出“族邦”</w:t>
        <w:br/>
        <w:t>概念，认为夏代的所谓“万国”和“诸侯”，实际上是大小不等、文明程</w:t>
        <w:br/>
        <w:t>度各异的宗族城邦。③</w:t>
        <w:br/>
        <w:t>而姚政先生却认为大禹时期已开始按地区划分国民了，“邦”为地</w:t>
        <w:br/>
        <w:t>域集团的称号。他论证说：“《国语·周语上》载：《夏书》有之曰：众</w:t>
        <w:br/>
        <w:t>非元后何戴，后非众无与守邦。’韦昭注：邦，国也。’《尚书·汤誓》：</w:t>
        <w:br/>
        <w:t>夏王率遏众力，率割夏邑。’《说文》：邑，国也。’王国维说：古封、邦</w:t>
        <w:br/>
        <w:t>一字。’封乃古人之经界。《周礼》说：大司徒之职‘制其畿疆而沟封</w:t>
        <w:br/>
        <w:t>之’。郑玄注：‘沟，穿地为阻固也；封，起土界也。’《周礼》：‘地官封</w:t>
        <w:br/>
        <w:t>人，掌诏王之社壝，为畿封而树之。凡封国设其社稷之壝，封其四疆。</w:t>
        <w:br/>
        <w:t>造都邑之封域者亦如之。’据此可见，古代凡封国、封邦、建邑，均需起</w:t>
        <w:br/>
        <w:t>土、挖沟、植树为界，以封其四疆。显然是以地域区划人民。夏代已有</w:t>
        <w:br/>
        <w:t>《》《》①</w:t>
        <w:br/>
        <w:t>384页。车广锦《论古国时代》，《东南文化》1988年第5期，第8—18页。</w:t>
        <w:br/>
        <w:t>② 见《〈周礼·大司徒〉〈礼记·王制〉封国之制平议》，《人文杂志》1982年增刊《先秦史论文</w:t>
        <w:br/>
        <w:t>集》,第97—104页。</w:t>
        <w:br/>
        <w:t>③周苏平《夏代族邦考》，《中国史研究》1993年第4期，第131—138页。</w:t>
        <w:br/>
        <w:t>042</w:t>
      </w:r>
    </w:p>
    <w:p>
      <w:r>
        <w:br w:type="page"/>
      </w:r>
    </w:p>
    <w:p>
      <w:r>
        <w:t>中国历史地理学</w:t>
        <w:br/>
        <w:t>邦、邑之称，当是地域集团无疑。”①</w:t>
        <w:br/>
        <w:t>又田昌五先生认为中国古代奴隶制的特征之一</w:t>
        <w:br/>
        <w:t>历史民族地理</w:t>
        <w:br/>
        <w:t>为“国野制”：“古代国家都是部落国家，因此，按地区</w:t>
        <w:br/>
        <w:t>分族而居是古代社会的共同现象，中国古代亦不例</w:t>
        <w:br/>
        <w:t>第一章</w:t>
        <w:br/>
        <w:t>外，其表现便是国野制度。无论周王国还是各诸侯</w:t>
        <w:br/>
        <w:t>先秦民族地理</w:t>
        <w:br/>
        <w:t>国，其统治区都分为国、野两部分，而在各国之间则</w:t>
        <w:br/>
        <w:t>保留着空旷的森林草莽地带。国中居住的除工商</w:t>
        <w:br/>
        <w:t>外，都与该国之主有远宗关系，因而他们称为国</w:t>
        <w:br/>
        <w:t>人………在野鄙里居住的是被征服的外族人，称为野</w:t>
        <w:br/>
        <w:t>人、鄙人、庶人、遂人，有时也用其原来的族称。”②</w:t>
        <w:br/>
        <w:t>近年来，在先秦史学界，“酋邦”的概念得到越来</w:t>
        <w:br/>
        <w:t>越多学者的认同，并运用于中国早期国家的研究之</w:t>
        <w:br/>
        <w:t>中。如有学者认为：五帝时期均属于中国古代的酋</w:t>
        <w:br/>
        <w:t>邦时代。“黄帝酋邦是我们能了解的中国古代最早</w:t>
        <w:br/>
        <w:t>的一个具有很强实力的酋邦。”“尧、舜、禹酋邦可能</w:t>
        <w:br/>
        <w:t>是黄帝酋邦的继承者。它们同样控制一片相当广阔</w:t>
        <w:br/>
        <w:t>的地域。”③</w:t>
        <w:br/>
        <w:t>笔者认为：以上几种最具代表性的观点并不是</w:t>
        <w:br/>
        <w:t>完全相对立抵触的，存在很大的共通性与兼容性。</w:t>
        <w:br/>
        <w:t>进一步说，在“万邦”时代里，所谓“邦”的性质是相</w:t>
        <w:br/>
        <w:t>当复杂的，难以一言以蔽之，必须条分缕析，仔细地</w:t>
        <w:br/>
        <w:t>加以阐发。但如果将“万邦时代”的古代国家模式</w:t>
        <w:br/>
        <w:t>化、单一化，就不可能客观地反映与认识先秦时代国</w:t>
        <w:br/>
        <w:t>家与民族演变特征，也就很难以理服人。</w:t>
        <w:br/>
        <w:t>首先，早期“邦国”的血缘宗法特征是相当突出</w:t>
        <w:br/>
        <w:t>的，“邦”作为早期国家的总称，其血缘性是相当明显</w:t>
        <w:br/>
        <w:t>① 姚政：《试论夏代国家的形成》，见前揭《先秦史论文集》，第43—52页。</w:t>
        <w:br/>
        <w:t>②田昌五：《中国奴隶制的特点和发展阶段问题》，见前揭《先秦史论</w:t>
        <w:br/>
        <w:t>文集》,第9—32页。</w:t>
        <w:br/>
        <w:t>③ 谢维扬著：《中国早期国家》，浙江人民出版社1995年版，第275</w:t>
        <w:br/>
        <w:t>页。</w:t>
        <w:br/>
        <w:t>043</w:t>
      </w:r>
    </w:p>
    <w:p>
      <w:r>
        <w:br w:type="page"/>
      </w:r>
    </w:p>
    <w:p>
      <w:r>
        <w:t>的。这里，我们必须从分析“万邦时代”邦国内部的社会结构入手。这</w:t>
        <w:br/>
        <w:t>一点，我们可以从古文《尚书》里的内容找到较系统的说明。古文《尚</w:t>
        <w:br/>
        <w:t>书》按时间先后辑成《虞书》、《夏书》、《商书》、《周书》等几个部分。</w:t>
        <w:br/>
        <w:t>首篇《虞书·尧典第一》以尧将禅位于舜为始，中曰：“克明俊德，以亲</w:t>
        <w:br/>
        <w:t>九族。九族既睦，平章百姓。百姓昭明，协和万邦。”《史记·五帝本</w:t>
        <w:br/>
        <w:t>纪》继承了这一说法：帝尧“能明驯德，以亲九族。九族既睦，便章百</w:t>
        <w:br/>
        <w:t>姓。百姓昭明，合和万国。”短短二十四字中，却包含三个非常重要的</w:t>
        <w:br/>
        <w:t>有关民族与国家的概念，即“九族”、“百姓”与“万邦”。“九族”应该</w:t>
        <w:br/>
        <w:t>是与邦国君主家族血缘关系最近的宗族集团，即所谓“帝之九族”，有</w:t>
        <w:br/>
        <w:t>两种解释：1.九族指上自高祖，下至玄孙，凡九族。（见孔安国传文）</w:t>
        <w:br/>
        <w:t>2.九族指父族四、母族三、妻族二。（见孔颖达正义)就其覆盖面而言，</w:t>
        <w:br/>
        <w:t>应以后者更允当妥帖。因为前者似乎只包括一个家族。“九族”一词</w:t>
        <w:br/>
        <w:t>在《尚书》中多次出现，其内涵是一致的。如《皋陶谟第四》称：“惇叙</w:t>
        <w:br/>
        <w:t>《()·》</w:t>
        <w:br/>
        <w:t>万邦惟怀；志自满，九族乃离。”</w:t>
        <w:br/>
        <w:t>“百姓”则应为夏国所直接依托的宗族集团，旧注为百官之族姓</w:t>
        <w:br/>
        <w:t>(见孔颖达正义)，似乎有些勉强，可以肯定，“百姓”是指夏王属下较</w:t>
        <w:br/>
        <w:t>为强盛的宗族集团。《虞书·大禹谟》云：“罔违道以干百姓之誉，罔</w:t>
        <w:br/>
        <w:t>咈百姓以从己之欲。”与“百姓”相近，《尚书》中还有“万姓”的概念，相</w:t>
        <w:br/>
        <w:t>当于“万邦(或万方)百姓”。如《夏书·五子之歌》：“万姓仇予，予将</w:t>
        <w:br/>
        <w:t>畴依”；《周书·泰誓上》：“(商王)以残害于尔万姓”；《周书·武成》：</w:t>
        <w:br/>
        <w:t>“大赉于四海，而万姓悦服”等等。笔者以为：“九族”与“百姓”，均相</w:t>
        <w:br/>
        <w:t>对于夏王国直接控制或统治范围而言，是一个邦国内部较为典型的宗</w:t>
        <w:br/>
        <w:t>族组织结构。夏国如此，其他小的邦国也应与此相类似，故而有“万方</w:t>
        <w:br/>
        <w:t>百姓”之称。《尚书》等典籍反映出当时夏、商、周王朝宗族与国家构</w:t>
        <w:br/>
        <w:t>成的基本框架为九族一百姓一万邦(万国、万方)或万姓。</w:t>
        <w:br/>
        <w:t>夏曾佑与金景芳先生认为远古及夏朝“国”或“邦”是一个类似氏</w:t>
        <w:br/>
        <w:t>族(或胞族)的血缘性社会集团，至殷、周时代逐步演化为诸侯国，其数</w:t>
        <w:br/>
        <w:t>量经历了从多到少的递减过程，其分析是客观而具有说服力的。但</w:t>
        <w:br/>
        <w:t>是，必须看到，在这种社会结构中，邦国内部是以九族一百姓的宗法关</w:t>
        <w:br/>
        <w:t>044</w:t>
      </w:r>
    </w:p>
    <w:p>
      <w:r>
        <w:br w:type="page"/>
      </w:r>
    </w:p>
    <w:p>
      <w:r>
        <w:t>中国历史地理学</w:t>
        <w:br/>
        <w:t>系为主，而邦国之间却以政体性的、地缘性的关系为</w:t>
        <w:br/>
        <w:t>主，考察“万邦”的时代特征，更重要的是探讨其地缘</w:t>
        <w:br/>
        <w:t>历史民族地理</w:t>
        <w:br/>
        <w:t>性特征。</w:t>
        <w:br/>
        <w:t>其次，万邦时期，各邦之间的地域性特征也是非</w:t>
        <w:br/>
        <w:t>第一章≥</w:t>
        <w:br/>
        <w:t>常突出的。《汉书·地理志》曾特别强调：“古有分</w:t>
        <w:br/>
        <w:t>先秦民族地理</w:t>
        <w:br/>
        <w:t>土，亡(同无)分民。”颜师古释之云：“有分土者，谓</w:t>
        <w:br/>
        <w:t>立封疆也。无分民者，谓通往来不常厥居也。”这无</w:t>
        <w:br/>
        <w:t>疑是一种值得现代研究者充分重视的观点，充分说</w:t>
        <w:br/>
        <w:t>明了地域划分在民族形成中的关键作用。又据许慎</w:t>
        <w:br/>
        <w:t>《说文解字》，“国”与“邦”相通，而“邦”又与“或”相</w:t>
        <w:br/>
        <w:t>通。“或”实为古“国”字。《说文解字》释“或”字云：</w:t>
        <w:br/>
        <w:t>“邦也，从口从戈，以守一。一，地也。”因此，“国”与</w:t>
        <w:br/>
        <w:t>“邦”，均指当时初步具有政权功能的地域性政治共</w:t>
        <w:br/>
        <w:t>同体组织。关于国名与地域之关系，《史记集解》释</w:t>
        <w:br/>
        <w:t>“帝喾高辛”时引张晏曰：“少昊以前，天下之号象其</w:t>
        <w:br/>
        <w:t>德。颛顼以来，天下之号因其名。高阳、高辛皆所兴</w:t>
        <w:br/>
        <w:t>之地名。”《史记索隐》也引宋衷曰：“高辛，地名，因</w:t>
        <w:br/>
        <w:t>以为号。”①唐孔颖达为此特别指出：“颛顼已来，地为</w:t>
        <w:br/>
        <w:t>国号，而舜有天下，号‘有虞氏’，是地名也。”②这一</w:t>
        <w:br/>
        <w:t>见解是非常精辟的，即在远古英雄时代末期，部落之</w:t>
        <w:br/>
        <w:t>间地缘性的联系已相当显著。建立在部族集团之上</w:t>
        <w:br/>
        <w:t>的政治共同体(即“国”或“邦”)均以相对固定的定</w:t>
        <w:br/>
        <w:t>居区域作为标志，所谓“万邦”或“万方”都是系于某</w:t>
        <w:br/>
        <w:t>一相当固定地域的人们共同体，他们与夏、商、周之</w:t>
        <w:br/>
        <w:t>间，以及各邦之间都是地缘性关系，而不是血缘性联</w:t>
        <w:br/>
        <w:t>系。前面所述，考古学者们将都邑或城邦，作为万邦</w:t>
        <w:br/>
        <w:t>时代“邦”或“国”的表现形式，也充分反映出邦国之</w:t>
        <w:br/>
        <w:t>间地缘性的特征。</w:t>
        <w:br/>
        <w:t>①《史记》卷一《五帝本纪》下注释，第13页。</w:t>
        <w:br/>
        <w:t>②《尚书·尧典》孔颖达疏，《十三经王疏》上册，第123页下。</w:t>
        <w:br/>
        <w:t>045</w:t>
      </w:r>
    </w:p>
    <w:p>
      <w:r>
        <w:br w:type="page"/>
      </w:r>
    </w:p>
    <w:p>
      <w:r>
        <w:t>第三，也是笔者最想强调的一点，即万邦时代邦国性质的差异性</w:t>
        <w:br/>
        <w:t>与多样性。研究万邦时代的邦国的性质，理应考虑到中国境内的所有</w:t>
        <w:br/>
        <w:t>含有政体性质的人们共同体。即使处于同一时代，各个民族的发展水</w:t>
        <w:br/>
        <w:t>平以及政体形态都会千差万别。传统的儒家学者片面吹嘘“三代”的</w:t>
        <w:br/>
        <w:t>光辉成就及其“天下共主”的地位，但作为华夏族国家的渊源—夏、</w:t>
        <w:br/>
        <w:t>商两朝以及周朝大分封之前，在众国林立的时代里，不过是“万邦”之</w:t>
        <w:br/>
        <w:t>中地位较为特殊的“一邦”而已，即文献所云“夏邑”、“商邑”或“殷</w:t>
        <w:br/>
        <w:t>邦”、“周邦”等。但当这些王朝逐步建立起较完善的文明国家之时，</w:t>
        <w:br/>
        <w:t>与其并存的众多小邦可能仍然停留在较原始的部落联盟阶段，随着时</w:t>
        <w:br/>
        <w:t>代的变迁，彼此间的差距也许越拉越大。因此，同时并存的所谓“邦”，</w:t>
        <w:br/>
        <w:t>其实质就会有霄壤之别。其中既有制度详备的集权制国家，也有较为</w:t>
        <w:br/>
        <w:t>原始的酋邦及部落联盟。但我们不可因为强大而先进国家的出现，而</w:t>
        <w:br/>
        <w:t>否认或忽略那些依然停留在原始时代的民族共同体，或理所当然地认</w:t>
        <w:br/>
        <w:t>为这些边远又落后的民族共同体只是当时大邦的附庸，否认他们的相</w:t>
        <w:br/>
        <w:t>对独立性。</w:t>
        <w:br/>
        <w:t>另外，还需要指出的是，笔者所说“万邦时代”的邦国，与古今学者</w:t>
        <w:br/>
        <w:t>集中讨论的“封国”有着本质的区别。“封国”以西周初年最为典型，</w:t>
        <w:br/>
        <w:t>是制度化的产物，按公、侯、伯、子、男的等级封予不同面积的国土，具</w:t>
        <w:br/>
        <w:t>有显著的人为特征。而我们所说“万邦”时代的邦国只包括那些分封</w:t>
        <w:br/>
        <w:t>制度产生之前业已存在的方国，以及不依附于周王朝而与之并立的边</w:t>
        <w:br/>
        <w:t>远小国，这些邦国往往是独立的、自然生成的，彼此之间在民族属性、</w:t>
        <w:br/>
        <w:t>社会制度与生活方式等方面都存在着较大的差异。</w:t>
        <w:br/>
        <w:t>四、“万邦时代”的结束与研究意义</w:t>
        <w:br/>
        <w:t>时间跨度的划定是确立“万邦时代”的一个重要内容。上述列举</w:t>
        <w:br/>
        <w:t>的资料反映的年代并不一致，有传说中的黄帝时期、大禹时期及西周</w:t>
        <w:br/>
        <w:t>和春秋时期。关于“万邦时代”的上限(起始年代)似乎并无异议，即</w:t>
        <w:br/>
        <w:t>始于远古地域性人们共同体出现之时，很少有学者否认这一点。争论</w:t>
        <w:br/>
        <w:t>集中于万邦时代的下限(即终止年代)。很少学者否认先秦时期“万</w:t>
        <w:br/>
        <w:t>邦”的存在，但不少学者认为这一状况只存在于一个较短的特定时期。</w:t>
        <w:br/>
        <w:t>如有学者认为“夏朝是我国进入阶级社会后，建立起来的第一个奴隶</w:t>
        <w:br/>
        <w:t>046</w:t>
      </w:r>
    </w:p>
    <w:p>
      <w:r>
        <w:br w:type="page"/>
      </w:r>
    </w:p>
    <w:p>
      <w:r>
        <w:t>中国历史壤理学</w:t>
        <w:br/>
        <w:t>制统一国家”，夏朝建立即宣告“万邦时代”结束，因</w:t>
        <w:br/>
        <w:t>此，西周铭文、《诗经》、《尚书·洛诰》称西周时期仍</w:t>
        <w:br/>
        <w:t>历史民族地理</w:t>
        <w:br/>
        <w:t>有“万国”，则是扺悟之处。①不少学者对此观点提出</w:t>
        <w:br/>
        <w:t>了质疑。②又如赵伯雄先生指出：“周邦与万邦共存，</w:t>
        <w:br/>
        <w:t>第一章≥</w:t>
        <w:br/>
        <w:t>构成了当时的‘天下’，这就是我们所说的西周天下</w:t>
        <w:br/>
        <w:t>先秦民族地理</w:t>
        <w:br/>
        <w:t>的政治格局。”③这种看法无疑是符合历史实际的，西</w:t>
        <w:br/>
        <w:t>周如此，东周(即春秋战国时期)也是一样。</w:t>
        <w:br/>
        <w:t>笔者认为：“万邦时代”的基本结束，一直要到秦</w:t>
        <w:br/>
        <w:t>统一六国。秦朝统一的历史功绩，就在于创立了一</w:t>
        <w:br/>
        <w:t>个占有文化优势的、作为凝聚核心的“中原大国”。</w:t>
        <w:br/>
        <w:t>从此，在中国境内，其他林林总总的边远邦国在经济</w:t>
        <w:br/>
        <w:t>实力、文明程度以及疆域面积上，都难以长期与秦朝</w:t>
        <w:br/>
        <w:t>及其后继的中原王朝相抗衡。“天下一统”的观念开</w:t>
        <w:br/>
        <w:t>始深入人心。当然，秦朝的统一，并不意味着“万邦</w:t>
        <w:br/>
        <w:t>时代”的彻底结束，中国境内各民族及各地方政权的</w:t>
        <w:br/>
        <w:t>真正统一，一直要到清朝前朝才告完成。从秦朝到</w:t>
        <w:br/>
        <w:t>清朝前期，历史时期“中国”的统一又经历了漫长而</w:t>
        <w:br/>
        <w:t>艰辛的历程。</w:t>
        <w:br/>
        <w:t>综观20世纪的学术发展史，前辈学者根据不同</w:t>
        <w:br/>
        <w:t>特征与不同角度为中国上古史提出了不少经典性的</w:t>
        <w:br/>
        <w:t>命名，如夏曾佑提出“传疑时代”，徐旭生提出“传说</w:t>
        <w:br/>
        <w:t>时代”，郭沫若等人提出“中国奴隶制时代”，张光直</w:t>
        <w:br/>
        <w:t>等提出“中国青铜器时代”等等，都标志着学术探索</w:t>
        <w:br/>
        <w:t>的不同视角与层层深入。笔者以为：根据中国早期</w:t>
        <w:br/>
        <w:t>民族与国家的发展特征，强调“万邦时代”的存在及</w:t>
        <w:br/>
        <w:t>重要的研究价值，是非常必要的。其重要价值表</w:t>
        <w:br/>
        <w:t>现在：</w:t>
        <w:br/>
        <w:t>① 李学勤王编·《中国古代文化与国家形成研究》第346页 第70页。</w:t>
        <w:br/>
        <w:t>② 周书灿·《夏代早期国家结构探析》，《中川学刊》2000年第1期，第</w:t>
        <w:br/>
        <w:t>121—125页。</w:t>
        <w:br/>
        <w:t>③赵伯雄《周代国家形态研究》，第18页。</w:t>
        <w:br/>
        <w:t>047</w:t>
      </w:r>
    </w:p>
    <w:p>
      <w:r>
        <w:br w:type="page"/>
      </w:r>
    </w:p>
    <w:p>
      <w:r>
        <w:t>(一)“万邦”或“万国”一词本身就是历代学者阐发中国政体发展</w:t>
        <w:br/>
        <w:t>的重要概念之一，具有较高的研究价值。这主要反映在两个方面：一</w:t>
        <w:br/>
        <w:t>方面后世学者接受了班固与皇甫谧等人的观点，同样用“万邦”或“万</w:t>
        <w:br/>
        <w:t>国”概念来祖述先秦时期国家形态的演变特征，如《晋书·地理志》、</w:t>
        <w:br/>
        <w:t>《隋书·地理志》等；另一方面历代学者也用这一观念来反映他们所处</w:t>
        <w:br/>
        <w:t>时代的政体形态。与此同时，“君临万邦”也就成为具有政治抱负的历</w:t>
        <w:br/>
        <w:t>代帝王的共同理想。如《汉书·贾山传》记载，贾山在西汉孝文帝时作</w:t>
        <w:br/>
        <w:t>《至言》一文，其中指出：“……昔者，秦政力并万国，富有天下，破六国</w:t>
        <w:br/>
        <w:t>以为郡县，筑长城以为关塞。”同书《严助传》又载：汉武帝建元三年</w:t>
        <w:br/>
        <w:t>(前138年），东瓯受到闽越的攻击，向西汉求救，太尉田蚡借口秦朝放</w:t>
        <w:br/>
        <w:t>弃统辖东瓯为托词，不欲发兵相助。严助愤然反驳道：“……且秦举咸</w:t>
        <w:br/>
        <w:t>阳而弃之，何但越也！今小国以穷困来告急，天子不振，尚安所愬，又</w:t>
        <w:br/>
        <w:t>何以子万国乎？”又如《晋书·夏侯湛传》记载：西晋泰始年间，夏侯湛</w:t>
        <w:br/>
        <w:t>作《抵疑》一文，提出：“今天子以茂德临天下，以八方六合以四境，海</w:t>
        <w:br/>
        <w:t>内无虞，万国玄静，九夷之从王化，犹洪声之收清响………”又如西晋人</w:t>
        <w:br/>
        <w:t>段灼曾力劝晋武帝“尽除魏世之弊法，绥以新政之大化，使万邦欣欣，</w:t>
        <w:br/>
        <w:t>喜戴洪惠，鲲虫草木，咸蒙恩泽。”①这些学者所使用的“万国”或“万</w:t>
        <w:br/>
        <w:t>邦”概念，并不是专指先秦时期的邦国分立状况，而是引申到他们所处</w:t>
        <w:br/>
        <w:t>的时代，足见这一观念的深远影响。</w:t>
        <w:br/>
        <w:t>(二)有助于加深对古代中国国家形态发展规律性的探索。“分</w:t>
        <w:br/>
        <w:t>久必合，合久必分”，可以说，统一与分裂，在传统中国人观念中，似乎</w:t>
        <w:br/>
        <w:t>成为历史时期中国国家形态演变中难以摆脱的循环。其实，这种认识</w:t>
        <w:br/>
        <w:t>是相当狭隘与片面的。必须承认，小国林立，是古代世界各国发展中</w:t>
        <w:br/>
        <w:t>所共同经历的一个较为普遍的形态。中国如此，周边邻邦也莫不如</w:t>
        <w:br/>
        <w:t>此。这种状况的普遍存在，具有极为深刻的时代背景。列宁曾对此进</w:t>
        <w:br/>
        <w:t>行了十分精辟的剖析：“当时的社会和国家比现在小得多，交通极不发</w:t>
        <w:br/>
        <w:t>达，没有现代的交通工具。当时的山河、海洋所造成的障碍比现在大</w:t>
        <w:br/>
        <w:t>得多，所以国家是在比现在狭小得多的地理范围内形成起来的。技术</w:t>
        <w:br/>
        <w:t>①（唐)房玄龄等撰《晋书》卷四八《段灼传》，第1343页。</w:t>
        <w:br/>
        <w:t>048</w:t>
      </w:r>
    </w:p>
    <w:p>
      <w:r>
        <w:br w:type="page"/>
      </w:r>
    </w:p>
    <w:p>
      <w:r>
        <w:t>中国市史捷理学</w:t>
        <w:br/>
        <w:t>薄弱的国家机构只能为一个版图较小、活动范围较</w:t>
        <w:br/>
        <w:t>小的国家服务。”①可见，万邦时代的存在，不仅出于</w:t>
        <w:br/>
        <w:t>历史民族地理</w:t>
        <w:br/>
        <w:t>自然地理状况的限制(如山河、海洋的阻隔)，更有交</w:t>
        <w:br/>
        <w:t>通工具、政治能力等多种因素的影响。所以说，要实</w:t>
        <w:br/>
        <w:t>第一章≥</w:t>
        <w:br/>
        <w:t>现更大范围的国家统一与民族融合，仅凭主观愿望</w:t>
        <w:br/>
        <w:t>先秦民族地理</w:t>
        <w:br/>
        <w:t>是远远不够的，还需逐步利用先进的生产力条件与</w:t>
        <w:br/>
        <w:t>合理的制度建设，克服自然条件、交通及政治能力等</w:t>
        <w:br/>
        <w:t>种种客观障碍，否则，统一与融合的成果就难以维</w:t>
        <w:br/>
        <w:t>持。但是，就中国历史而言，尽管有曲折及反弹，从</w:t>
        <w:br/>
        <w:t>万邦林立的时代走向中华大一统，却是无法逆转的</w:t>
        <w:br/>
        <w:t>历史发展的必然趋势。每一次的统一，与以往的统</w:t>
        <w:br/>
        <w:t>一相比较，都有质的飞跃。统一的历程与各民族的</w:t>
        <w:br/>
        <w:t>融合过程同步。区域性的兼并与统一，往往是全国</w:t>
        <w:br/>
        <w:t>性的统一的前提与基础。</w:t>
        <w:br/>
        <w:t>(三)有助于进一步认识中华民族起源、演变的</w:t>
        <w:br/>
        <w:t>多元性与复杂性。顾颉刚先生在论述古代民族演变</w:t>
        <w:br/>
        <w:t>时，有一个绝妙的比喻，即先秦时期民族融合的结</w:t>
        <w:br/>
        <w:t>果，是将“任何异种族异文化的古人都联串到诸夏民</w:t>
        <w:br/>
        <w:t>族与中原文化的系统里，直把‘地图’写成了‘年</w:t>
        <w:br/>
        <w:t>表’”。②那么，先秦民族地理研究的主要任务就应是</w:t>
        <w:br/>
        <w:t>将“年表”复原为“地图”，即寻找与剖析民族演变的</w:t>
        <w:br/>
        <w:t>地理背景与地域性特征，以及不同地域在民族演变</w:t>
        <w:br/>
        <w:t>中的不同地位。早期国家的演变与民族发展是相统</w:t>
        <w:br/>
        <w:t>一的，《国语·郑语》就记载了史伯一段非常著名的</w:t>
        <w:br/>
        <w:t>论断：“………当成周(即雒邑，今河南洛阳市)者，南有</w:t>
        <w:br/>
        <w:t>荆蛮、申、吕、应、邓、陈、蔡、随、唐；北有卫、燕、狄、鲜</w:t>
        <w:br/>
        <w:t>虞、潞、洛、泉、徐、蒲；西有虞、虢、晋、隗、霍、杨、魏、</w:t>
        <w:br/>
        <w:t>①[俄]列宁《列宁选集》第4卷，人民出版社1960年版，第48页。</w:t>
        <w:br/>
        <w:t>② 顾颉刚《战国秦汉间人的造伪与辨伪》，《古史辨》第七册上编，上</w:t>
        <w:br/>
        <w:t>海古籍出版社1982年重印本，第20—21页。</w:t>
        <w:br/>
        <w:t>049</w:t>
      </w:r>
    </w:p>
    <w:p>
      <w:r>
        <w:br w:type="page"/>
      </w:r>
    </w:p>
    <w:p>
      <w:r>
        <w:t>芮；东有齐、鲁、曹、宋、滕、薛、邹、莒。是非王之支子母弟甥舅也，则皆</w:t>
        <w:br/>
        <w:t>蛮、荆、戎、狄之人也。”所谓“中国”与“四夷”都是一定历史阶段的产</w:t>
        <w:br/>
        <w:t>物，邦国的兼并扩展在很大程度上意味着人们共同体或民族的融合与</w:t>
        <w:br/>
        <w:t>扩充。兼并邦国的众多，正好证明民族族源的复杂性。如果说夏、商、</w:t>
        <w:br/>
        <w:t>周王朝的建立是华夏族逐步形成与壮大的重要标志，这三代王朝最重</w:t>
        <w:br/>
        <w:t>热</w:t>
        <w:br/>
        <w:t>结束就意味着中华民族大统一与大融合的到来。</w:t>
        <w:br/>
        <w:t>第二节“中国”的出现与华夏族系邦国的源流与分布</w:t>
        <w:br/>
        <w:t>先秦时期华夏族聚居地与“中国”一词存在密切的关系，为探求</w:t>
        <w:br/>
        <w:t>“中国”一词的渊源，众多学者对先秦时期遗存下来的文献资料(包括</w:t>
        <w:br/>
        <w:t>甲骨文、金文等早期文字资料)进行了艰苦而富有成效的研究工作，为</w:t>
        <w:br/>
        <w:t>我们从地域特征上勾勒华夏族的形成与演变提供了莫大的帮助。无</w:t>
        <w:br/>
        <w:t>法否认，客观事实的存在要远远早于抽象概念的提出，“中国”一词的</w:t>
        <w:br/>
        <w:t>出现也必须在华夏族人长期居住在这一地区并意识到自己的中心位</w:t>
        <w:br/>
        <w:t>置之后。因此，对于民族地理研究而言，与其追索这一名称内涵的演</w:t>
        <w:br/>
        <w:t>化，倒不如跟踪华夏族祖先们活动的空间范围。华夏族系邦国本身构</w:t>
        <w:br/>
        <w:t>成与演变就相当复杂，其中成份较为单纯的凝聚核心，无疑是传说中</w:t>
        <w:br/>
        <w:t>华夏族始祖及夏、商、周三代王族及其后裔所在邦国。在实际研究工</w:t>
        <w:br/>
        <w:t>作中，判别方国民族属性的主要标志往往是所谓“姓氏”。</w:t>
        <w:br/>
        <w:t>一、华夏族系邦国的源流(五帝及夏商时期)</w:t>
        <w:br/>
        <w:t>西汉司马迁曾感叹道：“所从来久远，自高辛氏之前尚矣，靡得而</w:t>
        <w:br/>
        <w:t>记云。故《(尚)书》道唐、虞之际，《诗(经)》述殷、周之世。”①这也是</w:t>
        <w:br/>
        <w:t>我们在研究中不得不面对的客观事实。文献及佐证资料的匮乏，为我</w:t>
        <w:br/>
        <w:t>们探讨远古历史(或史前时期)的真相造成难以逾越的障碍。故而，现</w:t>
        <w:br/>
        <w:t>代学者将殷商盘庚迁都之前的时期称为“传说时代”。华夏族最著名</w:t>
        <w:br/>
        <w:t>①《史记》卷三○《平准书》，第1442页</w:t>
        <w:br/>
        <w:t>050</w:t>
      </w:r>
    </w:p>
    <w:p>
      <w:r>
        <w:br w:type="page"/>
      </w:r>
    </w:p>
    <w:p>
      <w:r>
        <w:t>市史理学</w:t>
        <w:br/>
        <w:t>的始祖是“黄帝”，而司马迁在撰写《三代世表》时明</w:t>
        <w:br/>
        <w:t>确指出：“五帝、三代之记，尚矣。自殷以前诸侯不可</w:t>
        <w:br/>
        <w:t>历史民族地理</w:t>
        <w:br/>
        <w:t>得而谱，周以来乃颇可著。”即在当时史家如司马迁</w:t>
        <w:br/>
        <w:t>对上古历史脉络已无十分的把握。据当时《谍记》类</w:t>
        <w:br/>
        <w:t>第一章≥</w:t>
        <w:br/>
        <w:t>文献，虽记“黄帝”以来史事，但各家记载颇有不同。</w:t>
        <w:br/>
        <w:t>先秦民族地理</w:t>
        <w:br/>
        <w:t>这也充分反映了“传说时代”的特征。但正如吕思勉</w:t>
        <w:br/>
        <w:t>先生所云：“民族缪悠之传说，虽若为情理所必无。</w:t>
        <w:br/>
        <w:t>然其中必有事实存焉。披沙拣金，往往见实，正不容</w:t>
        <w:br/>
        <w:t>以言不雅驯，一笔抹杀也。”①更有外国学者矫枉过正</w:t>
        <w:br/>
        <w:t>地提出：“认为事实的书面记载比代代相传的口头证</w:t>
        <w:br/>
        <w:t>据更真实，这种臆断毫无根据。”②因此，仔细考察这</w:t>
        <w:br/>
        <w:t>些貌似荒渺的故事，对我们了解先民的生活状况，仍</w:t>
        <w:br/>
        <w:t>然是十分有益的。</w:t>
        <w:br/>
        <w:t>(一)五帝及夏朝时期华夏族系邦国</w:t>
        <w:br/>
        <w:t>据《史记·五帝本纪》记述，“黄帝”的足履所及</w:t>
        <w:br/>
        <w:t>范围极为广袤：</w:t>
        <w:br/>
        <w:t>东至于海，登丸山（又作凡山，在今山东临</w:t>
        <w:br/>
        <w:t>朐县东)，及岱宗(即今山东泰山)。西至于空桐</w:t>
        <w:br/>
        <w:t>(即崆峒山，在今宁夏固原币西六盘山)，登鸡头</w:t>
        <w:br/>
        <w:t>(汪释力崆峒山之另一支)。南至于江，登能(即</w:t>
        <w:br/>
        <w:t>熊耳山，在今陕西东南和河南西部）、相（即相</w:t>
        <w:br/>
        <w:t>山，在今湖南岳阳县西南洞庭湖中）。北逐荤</w:t>
        <w:br/>
        <w:t>粥，合符釜山(在今河北怀来县东)，而邑于豕鹿</w:t>
        <w:br/>
        <w:t>之阿(在今河北豕鹿县东南)。迁徙往来无常</w:t>
        <w:br/>
        <w:t>处，以师兵力营卫。名皆以云命，力云师。置</w:t>
        <w:br/>
        <w:t>左、右大监，监于万国。万国和，而鬼神山川封</w:t>
        <w:br/>
        <w:t>禅与为多焉。</w:t>
        <w:br/>
        <w:t>①《吕思勉读史札记》，第1195页。</w:t>
        <w:br/>
        <w:t>②关于运用传说资料研究早期国家的问题，谢维扬先生在《中国早期</w:t>
        <w:br/>
        <w:t>国家》第二章《方法》中作了很精辟的说明，浙江人民出版社1995年版，第</w:t>
        <w:br/>
        <w:t>85—120 页。</w:t>
        <w:br/>
        <w:t>051</w:t>
      </w:r>
    </w:p>
    <w:p>
      <w:r>
        <w:br w:type="page"/>
      </w:r>
    </w:p>
    <w:p>
      <w:r>
        <w:t>此处的“黄帝”完全是一个具有神奇震慑力的超级英雄，文中涉及</w:t>
        <w:br/>
        <w:t>的地名大致为当时古史传说中出现过的名称，经学者(如孔子)整理</w:t>
        <w:br/>
        <w:t>后，与黄帝的行迹联系起来。不过，“迁徙往来无常处”确实道出了远</w:t>
        <w:br/>
        <w:t>古时期原始民族生活的一个主要特征，即由于生产力水平低下，还没</w:t>
        <w:br/>
        <w:t>有能力建立起稳固的定居生活方式，往往将迁移作为抵御各种侵害的</w:t>
        <w:br/>
        <w:t>主要方式。此时的所谓“万国”也只能是众多方位经常变化且人数相</w:t>
        <w:br/>
        <w:t>当有限的原始部落联盟。同样据《五帝本纪》所载，当时天下局势极为</w:t>
        <w:br/>
        <w:t>混乱，“诸侯相侵伐，暴虐百姓”，黄帝征服炎帝，擒杀蚩尤，正是为了遏</w:t>
        <w:br/>
        <w:t>制这种混乱的局面。从此也可看出，远古时期“万国”之间攻伐兼并的</w:t>
        <w:br/>
        <w:t>普遍性，能够长期维系的弱小方国是罕见的。</w:t>
        <w:br/>
        <w:t>司马迁在《五帝本纪》中指出：“自黄帝至舜、禹，皆同姓而异其国</w:t>
        <w:br/>
        <w:t>号，以章明德。故黄帝为有熊，帝颛顼为高阳，帝喾为高辛，帝尧为陶</w:t>
        <w:br/>
        <w:t>唐，帝舜为有虞。帝禹为夏后而别氏，姓姒氏。契为商，姓子氏。弃为</w:t>
        <w:br/>
        <w:t>周，姓姬氏。”据此分析，五帝时期虽为同姓(公孙)血缘，却建立了不</w:t>
        <w:br/>
        <w:t>同名号的邦国，而后来又“以国为姓”，实际上存在了两种类型的姓氏，</w:t>
        <w:br/>
        <w:t>即作为血缘标志的姓氏与作为地缘标志的姓氏，后者大有取代前者之</w:t>
        <w:br/>
        <w:t>势，故而从上古时期开始，国名一地名一姓氏三者往往是统一的，即通</w:t>
        <w:br/>
        <w:t>常所谓“国姓”。邦国名号不同，证明其方国所处位置也不一样。出于</w:t>
        <w:br/>
        <w:t>可信度的考虑，我们讨论的起点也始于《尚书》所记的“唐、虞”时代，</w:t>
        <w:br/>
        <w:t>即尧、舜等帝王在位时期。</w:t>
        <w:br/>
        <w:t>尧、舜、禹是处于同一时代的古代帝王。与以往帝王相比，他们行</w:t>
        <w:br/>
        <w:t>止之处更为明确。尧的国号为“陶唐”。《史记集解》引韦昭曰：“陶、</w:t>
        <w:br/>
        <w:t>唐皆国名，犹汤称殷商矣。”①由于遗存文献记述的时代与角度不同，古</w:t>
        <w:br/>
        <w:t>“唐”国的方位显得扑朔迷离。作为尧帝及后裔所居之地，主要有两种</w:t>
        <w:br/>
        <w:t>解释，一是指平阳(今山西临汾市)，一是指晋阳(今山西太原市)。如</w:t>
        <w:br/>
        <w:t>《史记正义》引《帝王纪》云：“尧都平阳，于《诗》为唐国。”徐才《宗国</w:t>
        <w:br/>
        <w:t>都城记》云：“唐国，帝尧之裔子所封。其北，帝夏禹都，汉曰太原郡，在</w:t>
        <w:br/>
        <w:t>古冀州太行恒山之西。其南有晋水。”《括地志》云：“今晋州所理平阳</w:t>
        <w:br/>
        <w:t>①《史记》卷一《五帝本纪》圧释引，第46页</w:t>
        <w:br/>
        <w:t>052</w:t>
      </w:r>
    </w:p>
    <w:p>
      <w:r>
        <w:br w:type="page"/>
      </w:r>
    </w:p>
    <w:p>
      <w:r>
        <w:t>中市史地理学</w:t>
        <w:br/>
        <w:t>故城是也。平阳河水一名晋水也。”①将河东平阳作</w:t>
        <w:br/>
        <w:t>为“唐国”的地望。而《汉书·地理志》“太原郡晋阳</w:t>
        <w:br/>
        <w:t>历史民族地理</w:t>
        <w:br/>
        <w:t>县”下称：“故《诗》唐国，周成王灭唐，封弟叔虞。”则</w:t>
        <w:br/>
        <w:t>是径指晋阳为古“唐国”的所在。比较而言，平阳似</w:t>
        <w:br/>
        <w:t>第一章≥</w:t>
        <w:br/>
        <w:t>乎更准确。</w:t>
        <w:br/>
        <w:t>先秦民族地理</w:t>
        <w:br/>
        <w:t>传说中关于舜帝所居“虞”国的方位也是众说不</w:t>
        <w:br/>
        <w:t>一，各地望之间的差距更大。如《史记索隐》称：“虞，</w:t>
        <w:br/>
        <w:t>国名，在河东大阳县。”是指虞国也在河东地区。而</w:t>
        <w:br/>
        <w:t>《史记正义》引《括地志》云：“故虞城在陕州河北县</w:t>
        <w:br/>
        <w:t>东北五十里虞山之上。郦(道)元注《水经》云幹桥</w:t>
        <w:br/>
        <w:t>东北有虞城，尧以女嫔于虞之地也。又宋州虞城(治</w:t>
        <w:br/>
        <w:t>今河南虞城县北），大襄国所封之邑，杜预云舜后诸</w:t>
        <w:br/>
        <w:t>侯也。又越州余姚县(治今浙江余姚市)，顾野王云</w:t>
        <w:br/>
        <w:t>舜后支庶所封之地。舜姚姓，故云余姚。”②按华夏古</w:t>
        <w:br/>
        <w:t>国演变趋势而言，还是山西南部更有说服力，大阳或</w:t>
        <w:br/>
        <w:t>河北县均在今山西平陆县西南。</w:t>
        <w:br/>
        <w:t>司马迁作为一位具有求真求实精神的学者，曾</w:t>
        <w:br/>
        <w:t>对传说中“五帝”的遗址进行过实地考察，他指出：</w:t>
        <w:br/>
        <w:t>“学者多称五帝，尚矣。然《尚书》独载尧以来；而百</w:t>
        <w:br/>
        <w:t>家言黄帝，其文不雅驯，荐绅先生难言之……余尝西</w:t>
        <w:br/>
        <w:t>至空桐，北过涿鹿，东渐于海，南浮江淮矣，至长老皆</w:t>
        <w:br/>
        <w:t>各往往称黄帝、尧、舜之处，风教固殊焉，总之不离古</w:t>
        <w:br/>
        <w:t>文者近是。予观《春秋》、《国语》，其发明《五帝德》、</w:t>
        <w:br/>
        <w:t>《帝系姓》章矣，顾弟弗深考，其所表见皆不虚。</w:t>
        <w:br/>
        <w:t>《书》缺有间也，其轶乃时时见于他说。非好学深思，</w:t>
        <w:br/>
        <w:t>心知其意，固难为浅见寡闻道也。”③司马迁实地考察</w:t>
        <w:br/>
        <w:t>的目的，在于弥补文献记载的缺漏与抵牾。他通过</w:t>
        <w:br/>
        <w:t>①《史记》卷一《五帝本纪》注释引，第15页。</w:t>
        <w:br/>
        <w:t>②《史记》卷一《五帝本纪》汪释引，第31页。</w:t>
        <w:br/>
        <w:t>③《史记》卷一《五帝本纪》，第46页。</w:t>
        <w:br/>
        <w:t>053</w:t>
      </w:r>
    </w:p>
    <w:p>
      <w:r>
        <w:br w:type="page"/>
      </w:r>
    </w:p>
    <w:p>
      <w:r>
        <w:t>考察认识到：传说中古代五位帝王的经行之处，虽然文化风俗特征不</w:t>
        <w:br/>
        <w:t>尽相同，但都是具有丰厚沉淀的古文化遗址，对古代文化研究的意义</w:t>
        <w:br/>
        <w:t>是不言而喻的。如果根据文献及传说的互相矛盾，就轻易否定这些遗</w:t>
        <w:br/>
        <w:t>址的价值，显然不可取。司马迁这种文献与实地考察并重的审慎的研</w:t>
        <w:br/>
        <w:t>究态度，是值得赞赏与学习的。</w:t>
        <w:br/>
        <w:t>夏禹是继黄帝之后又一位极具传奇色彩的远古英雄人物，据《尚</w:t>
        <w:br/>
        <w:t>书·夏书》(含《禹贡》)等古籍的记载，夏禹在上古洪水肆虐时期，疏</w:t>
        <w:br/>
        <w:t>浚山川，划定九州，为华夏民族稳定与发展立下了不朽的功勋，“九川</w:t>
        <w:br/>
        <w:t>既疏，九泽既洒，诸夏艾安，功施于三代”。①但是，一方面众多民族都</w:t>
        <w:br/>
        <w:t>有远古洪水传说的记载，许多非华夏族的传说中也都将大禹尊为始</w:t>
        <w:br/>
        <w:t>祖，后世传说中的“禹迹(即大禹经行之处)”几乎遍于天下；另一方</w:t>
        <w:br/>
        <w:t>面，洪水治理工程过于浩大，远非个人及个别集团所能完成。再加上</w:t>
        <w:br/>
        <w:t>《尚书·夏书》等古籍大多成书于战国时期，有强烈的理想化成分，因</w:t>
        <w:br/>
        <w:t>而，不少现代学者对夏禹的功业抱怀疑态度，归之于神话传奇，甚至对</w:t>
        <w:br/>
        <w:t>夏王朝的存在持否定态度。这自然有矫枉过正之嫌。</w:t>
        <w:br/>
        <w:t>夏朝作为上古“三代”之首，一方面，肯定其存在及主要活动范围</w:t>
        <w:br/>
        <w:t>的观点有着较坚实的文献论证基础；另一方面，随着当代考古研究的</w:t>
        <w:br/>
        <w:t>深入，介于新石器时代文化与商代文明之间的文化断代已经基本确</w:t>
        <w:br/>
        <w:t>立，夏王朝的存在已逐渐取得学术界的承认。</w:t>
        <w:br/>
        <w:t>夏王朝是中国历史上最早出现的著名朝代，其在中国古代国家与</w:t>
        <w:br/>
        <w:t>民族发展中的地位是不言而喻的。据当代学者的缜密论证，可以肯定</w:t>
        <w:br/>
        <w:t>“中国”的名称出现于西周初期②。但众所周知，客观事实的出现往往</w:t>
        <w:br/>
        <w:t>远远早于抽象概念的形成，“中国”之名号出现于西周初年，并不等于</w:t>
        <w:br/>
        <w:t>说，夏、商两朝在当时邦国中没有取得中心的地位。在先秦时期民族</w:t>
        <w:br/>
        <w:t>发展过程中，夏王朝的建立是华夏族系国家中心地位(即所谓“中夏”</w:t>
        <w:br/>
        <w:t>及“中国”)及观念逐步确立的开端。文献记载中的夏朝都邑有多处，</w:t>
        <w:br/>
        <w:t>①《史记》卷二九《河渠书》，第1405页。</w:t>
        <w:br/>
        <w:t>② 参见于省吾《释中国》，《中华学术论文集》，中华书局1981年版，第1—10页；陈连开《中</w:t>
        <w:br/>
        <w:t>国·华夷·蕃汉·中华·中华民族—一个内在联系发展被认识的过程》，中央民族学院出版社</w:t>
        <w:br/>
        <w:t>1989年版</w:t>
        <w:br/>
        <w:t>054</w:t>
      </w:r>
    </w:p>
    <w:p>
      <w:r>
        <w:br w:type="page"/>
      </w:r>
    </w:p>
    <w:p>
      <w:r>
        <w:t>市史地理学</w:t>
        <w:br/>
        <w:t>据《古本竹书纪年》载，禹居阳城，太康居斟郭，后相</w:t>
        <w:br/>
        <w:t>居商丘，又居斟灌。帝二居原，又自原迁于老丘，胤</w:t>
        <w:br/>
        <w:t>历史民族地理</w:t>
        <w:br/>
        <w:t>甲居西河，桀居斟郭。多处都邑说明夏朝国君所在</w:t>
        <w:br/>
        <w:t>国都处于经常性的迁徙之中，其中较为著名的都邑</w:t>
        <w:br/>
        <w:t>第一章≥</w:t>
        <w:br/>
        <w:t>有：1. 阳城(今河南登封市东南告城镇)，如《汲冢书</w:t>
        <w:br/>
        <w:t>先秦民族地理</w:t>
        <w:br/>
        <w:t>(古文)》记云：“禹都阳城。”①2.平阳(今山西临汾</w:t>
        <w:br/>
        <w:t>市)。如《世本》载云：“夏禹都阳城，避商均(舜帝之</w:t>
        <w:br/>
        <w:t>子—笔者注）也。又都平阳，或在安邑，或在晋</w:t>
        <w:br/>
        <w:t>阳。”②3. 阳翟(今河南禹州市)。如《汉书·地理</w:t>
        <w:br/>
        <w:t>云：“夏禹都也。”《史记正义》释“夏”云：“夏者，帝禹</w:t>
        <w:br/>
        <w:t>封国号也。《帝王纪》云：禹受封为夏伯，在豫州外</w:t>
        <w:br/>
        <w:t>方之南，今河南阳翟是也。'”③4.安邑(今山西夏县</w:t>
        <w:br/>
        <w:t>西北)。《史记·吴太伯世家》载周武王时“封周章</w:t>
        <w:br/>
        <w:t>弟虞仲于周之北故夏虚，是为虞仲，列为诸侯”。《史</w:t>
        <w:br/>
        <w:t>记索隐》注云：“夏都安邑，虞仲都大阳之虞城，在安</w:t>
        <w:br/>
        <w:t>邑南，故曰夏虚。”</w:t>
        <w:br/>
        <w:t>至夏朝末年，夏人主要活动区域已基本划定。</w:t>
        <w:br/>
        <w:t>如战国时吴起曾指出：“夏桀(夏朝末代君王)之居，</w:t>
        <w:br/>
        <w:t>左河(水)、济(水)，右泰、华(山)，伊阙在其南，羊肠</w:t>
        <w:br/>
        <w:t>在其北，修政不仁，汤放之。”④《国语·周语》引伯阳</w:t>
        <w:br/>
        <w:t>父云：“昔伊、洛竭而夏亡，河竭而商亡。”又：“夫国必</w:t>
        <w:br/>
        <w:t>依山川，山崩川竭，亡之征也。”⑤很显然，夏国的地域</w:t>
        <w:br/>
        <w:t>在河、济、伊、洛诸水之中。司马迁曾在《史记·封禅</w:t>
        <w:br/>
        <w:t>书》中讲道：“昔三代之君(居)皆在河、洛之间，故嵩</w:t>
        <w:br/>
        <w:t>高为中岳。”河、洛之间正是日后所谓“中国”的核心</w:t>
        <w:br/>
        <w:t>①《古本竹书纪年辑证·夏纪》，第1页。</w:t>
        <w:br/>
        <w:t>②《史记》卷二八《封禅书》汪释《史记正义》引，第1371页，</w:t>
        <w:br/>
        <w:t>③《史记》卷二《夏本纪》注释引，第49页。</w:t>
        <w:br/>
        <w:t>④《史记》卷六五《孙子吴起列传》，第2166页。</w:t>
        <w:br/>
        <w:t>⑤《国语》卷一，上海古籍出版社1998年版，第27页。</w:t>
        <w:br/>
        <w:t>055</w:t>
      </w:r>
    </w:p>
    <w:p>
      <w:r>
        <w:br w:type="page"/>
      </w:r>
    </w:p>
    <w:p>
      <w:r>
        <w:t>区，而这种认同正是从夏代开始的。《尚书·夏书》虽成书于战国时</w:t>
        <w:br/>
        <w:t>期，但其中某些记述具有重要参考价值。如夏启之子太康为国人驱逐</w:t>
        <w:br/>
        <w:t>后，他的五位兄弟作《五子之歌》云：“明明我祖，万邦之君。”至少说明</w:t>
        <w:br/>
        <w:t>了夏国在当时天下诸国中首屈一指的重要地位。商汤必须在攻灭夏</w:t>
        <w:br/>
        <w:t>桀之后，才能取得与夏朝相等的地位。即使是在夏朝灭亡后，“夏”之</w:t>
        <w:br/>
        <w:t>名号也没有湮没无闻，反而随着时间的推移，作为古国名的“夏”不但</w:t>
        <w:br/>
        <w:t>演变成华夏族中心区域的代称(如“区夏”、“有夏”等)，也成为华夏族</w:t>
        <w:br/>
        <w:t>公认最早的族称(如“诸夏”)。周武王在克商之后，曾感慨地说：</w:t>
        <w:br/>
        <w:t>“………我维显服，及德方明，自洛汭延于伊汭，居易毋固，其有夏之居。</w:t>
        <w:br/>
        <w:t>我南望三涂，北望岳鄙，顾詹有河，粤詹雒、伊，毋远天室。”①伊洛地区</w:t>
        <w:br/>
        <w:t>在当时人心目中的崇高地位可见一斑。又如《汉书·地理志》引《风</w:t>
        <w:br/>
        <w:t>俗》云：“颖川、南阳，本夏禹之国。夏人上忠，其敝鄙朴。”即汉朝颍川</w:t>
        <w:br/>
        <w:t>(治今河南省禹州市)、南阳(治今河南省南阳市)二郡为夏禹国的中</w:t>
        <w:br/>
        <w:t>心区域。东汉许慎在《说文解字》中释“夏”为“中国之人也”，正是对</w:t>
        <w:br/>
        <w:t>这种通行观念权威性的总结。著名学者邹衡先生根据考古发现与文</w:t>
        <w:br/>
        <w:t>献资料，对夏文化区进行了全面的考释，高度评价了“有夏之居”的重</w:t>
        <w:br/>
        <w:t>要价值。他指出：</w:t>
        <w:br/>
        <w:t>从这些地望的考证，可知所谓“有夏之居”，是靠近中岳嵩山</w:t>
        <w:br/>
        <w:t>的地区。北有黄河，南有伊、洛；北有太行(豫北)或霍山(晋南)，</w:t>
        <w:br/>
        <w:t>南有三余山。大约包括了今天河南省的嵩县、临汝、洛宁、宜阳、</w:t>
        <w:br/>
        <w:t>伊川、洛阳、孟津、偃师、巩县、登封、禹县等地……围绕洛阳的这</w:t>
        <w:br/>
        <w:t>一地区，是夏文化的中心分布区……可见考古发现和“有夏之居”</w:t>
        <w:br/>
        <w:t>的记载是能契合的…“有夏之居”正是中国古代文明最重要的</w:t>
        <w:br/>
        <w:t>策原地。②</w:t>
        <w:br/>
        <w:t>昂交</w:t>
        <w:br/>
        <w:t>核心。全国性的大规模分封体制的建立，始于周朝初年，这已成为学</w:t>
        <w:br/>
        <w:t>术界的共识，但不能由此否认在周代以前出现过小规模的局部性的分</w:t>
        <w:br/>
        <w:t>①《史记》卷四《周本纪》，第129页，这段记载应来自《逸周书》。</w:t>
        <w:br/>
        <w:t>②《夏商周考古论文集》第五篇《夏文化分布区域内有关夏人传说的地望考》，文物出版社</w:t>
        <w:br/>
        <w:t>1980年版，第221页。</w:t>
        <w:br/>
        <w:t>056</w:t>
      </w:r>
    </w:p>
    <w:p>
      <w:r>
        <w:br w:type="page"/>
      </w:r>
    </w:p>
    <w:p>
      <w:r>
        <w:t>中国历史地理学</w:t>
        <w:br/>
        <w:t>封。据文献记载，分封首先从尧舜时代帝王与功臣</w:t>
        <w:br/>
        <w:t>的后裔开始。如夏禹即位后，“尧子丹朱，舜子商均，</w:t>
        <w:br/>
        <w:t>历史民族地理</w:t>
        <w:br/>
        <w:t>皆有疆土，以奉先祀”。《史记正义》引《括地志》云：</w:t>
        <w:br/>
        <w:t>“定州唐县(治今河北唐县），尧后所封。宋州虞城</w:t>
        <w:br/>
        <w:t>第一章≥</w:t>
        <w:br/>
        <w:t>县，舜后所封也。”①这种分封具有较强的延续性，对</w:t>
        <w:br/>
        <w:t>先秦民族地理</w:t>
        <w:br/>
        <w:t>此，司马迁曾进行总结：</w:t>
        <w:br/>
        <w:t>舜之后，周武王封之陈，至楚惠王灭之，有</w:t>
        <w:br/>
        <w:t>世家言。禹之后，周武王封之杞，楚惠王灭之，</w:t>
        <w:br/>
        <w:t>有世家言。契之后力殷，殷有本纪言。殷破，周</w:t>
        <w:br/>
        <w:t>封其后于宋，齐湣王灭之，有世家言。后稷之后</w:t>
        <w:br/>
        <w:t>为周，秦昭王灭之，有本纪言。皋陶之后，或封</w:t>
        <w:br/>
        <w:t>英、六，楚穆王灭之，无谱。伯夷之后，至周武王</w:t>
        <w:br/>
        <w:t>复封于齐，曰太公望，陈氏灭之，有世家言。伯</w:t>
        <w:br/>
        <w:t>翳之后，至周平王时封为秦，项羽灭之，有本纪</w:t>
        <w:br/>
        <w:t>言。垂、益、夔、龙，其后不知所封，不见也。右</w:t>
        <w:br/>
        <w:t>十一人者，皆唐虞之际名有功德臣也；其五人之</w:t>
        <w:br/>
        <w:t>后皆至帝王，余乃为显诸侯。滕、薛、驺，夏、殷、</w:t>
        <w:br/>
        <w:t>周之间封也，小，不足齿列，弗论也。②</w:t>
        <w:br/>
        <w:t>这一总结相当粗略，无法准确反映夏、商、周三</w:t>
        <w:br/>
        <w:t>代之间的分封情况，就上述名帝、名臣的封国而言，</w:t>
        <w:br/>
        <w:t>也不是固定不变的。如舜帝之商均先被封于梁国虞</w:t>
        <w:br/>
        <w:t>城，至周武王时改封于陈。据《括地志》载，夏禹之后</w:t>
        <w:br/>
        <w:t>人在商初被封于夏亭故城，“夏亭故城在汝州郏城县</w:t>
        <w:br/>
        <w:t>(治今河南郏县)东北五十四里，盖夏后所封也”。③</w:t>
        <w:br/>
        <w:t>到周初，改封为杞(今河南杞县)。</w:t>
        <w:br/>
        <w:t>关于夏朝的分封，司马迁记云：“禹为姒姓，其后</w:t>
        <w:br/>
        <w:t>分封，用国为姓，故有夏后氏、有扈氏、有男氏、斟寻</w:t>
        <w:br/>
        <w:t>①《史记》卷一《五帝本纪》，第44—45页。</w:t>
        <w:br/>
        <w:t>②《史记》卷三六《陈杞世家》，第1585页。</w:t>
        <w:br/>
        <w:t>③见《史记》卷二《夏本经》王释《史记正义》引文，第89页。</w:t>
        <w:br/>
        <w:t>(057)</w:t>
      </w:r>
    </w:p>
    <w:p>
      <w:r>
        <w:br w:type="page"/>
      </w:r>
    </w:p>
    <w:p>
      <w:r>
        <w:t>氏、彤城氏、褒氏、费氏、杞氏、缯氏、辛氏、冥氏、斟戈氏。”①这些封国的</w:t>
        <w:br/>
        <w:t>封域及历史应当是确实存在的。有研究者认为：“夏朝是一个内涵广</w:t>
        <w:br/>
        <w:t>泛的族邦联盟。联盟的主体由两部分组成，一是夏后氏之族类，二是</w:t>
        <w:br/>
        <w:t>东夷颛顼部族邦。除此之外，还有其他为数众多的各类族邦。”②夏朝</w:t>
        <w:br/>
        <w:t>著名的邦国有：</w:t>
        <w:br/>
        <w:t>1.有扈氏一—夏启即位之初，曾与有扈氏展开激战，最终将其攻</w:t>
        <w:br/>
        <w:t>灭。《汉书·地理志》“右扶风郡鄠县”下云：“古国，有扈谷亭，扈，夏</w:t>
        <w:br/>
        <w:t>启所伐。”古扈国在今陕西户县一带。</w:t>
        <w:br/>
        <w:t>2. 斟寻氏——《史记索隐》引张敖《地理记》云：“济南平寿县，其</w:t>
        <w:br/>
        <w:t>地即古斟寻国。”③平寿县在今山东潍坊市西南。</w:t>
        <w:br/>
        <w:t>3. 有过氏—春秋时伍子胥曾回忆夏朝历史道：“昔有过氏杀斟</w:t>
        <w:br/>
        <w:t>灌以伐斟寻，灭夏后帝相。帝相之妃后缗方娠，逃于有仍，而生少康，</w:t>
        <w:br/>
        <w:t>少康为有仍牧正。有过又欲杀少康，少康奔有虞。有虞思夏德，于是</w:t>
        <w:br/>
        <w:t>妻之以二女而邑之于纶，有田一成，有众一旅。后遂收夏众，抚其官</w:t>
        <w:br/>
        <w:t>职，使人诱之，遂灭有过氏，复禹之绩，祀夏配天，不失旧物。”④据学者</w:t>
        <w:br/>
        <w:t>的诠解，文中有过氏之“过”为古国名，为寒浞之子浇所封之国，为猗</w:t>
        <w:br/>
        <w:t>姓。《晋地道记》载：“东莱掖县有过乡。北有过城，古过国也。”据此，</w:t>
        <w:br/>
        <w:t>古过国应在今山东莱州市境内。</w:t>
        <w:br/>
        <w:t>4.有仍氏为帝妃后缗之族，《史记索隐》指出古仍国在《汉</w:t>
        <w:br/>
        <w:t>书·地理志》所记东平国任县境内。⑤邹衡先生考定任县为任城县之</w:t>
        <w:br/>
        <w:t>误，“仍国”即“任国”，任城县在今山东省济宁市东南。</w:t>
        <w:br/>
        <w:t>5. 有娀氏—商朝的始祖殷契的母亲简狄为有娀氏，也是夏朝时</w:t>
        <w:br/>
        <w:t>的一个方国，《史记正义》认为有娀氏应在蒲州。⑥唐蒲州治今山西永</w:t>
        <w:br/>
        <w:t>济市蒲州镇。</w:t>
        <w:br/>
        <w:t>6.有莘氏—商汤的妃子为有莘氏之女，《括地志》记云：“古莘</w:t>
        <w:br/>
        <w:t>①《史记》卷二《夏本纪》，第89页。</w:t>
        <w:br/>
        <w:t>②</w:t>
        <w:br/>
        <w:t>参见周苏平《夏代族邦考》，《中国史研究》1993年第4期，第131—138页。</w:t>
        <w:br/>
        <w:t>③《史记》卷二《夏本纪》，第89页汪释引。</w:t>
        <w:br/>
        <w:t>④</w:t>
        <w:br/>
        <w:t>《史记》卷三一《吴太伯世家》，第1469页。</w:t>
        <w:br/>
        <w:t>⑤ 参见《史记》卷三一汪释所引，第1470页。</w:t>
        <w:br/>
        <w:t>⑥</w:t>
        <w:br/>
        <w:t>《史记》卷三《殷本纪》汪释，第91页。</w:t>
        <w:br/>
        <w:t>058</w:t>
      </w:r>
    </w:p>
    <w:p>
      <w:r>
        <w:br w:type="page"/>
      </w:r>
    </w:p>
    <w:p>
      <w:r>
        <w:t>中国市史地理学</w:t>
        <w:br/>
        <w:t>国在汴州陈留县(治今河南开封市东南)东五里，故</w:t>
        <w:br/>
        <w:t>莘城是也。”①商汤征伐夏国的同时，还征服了两个</w:t>
        <w:br/>
        <w:t>历史民族地理</w:t>
        <w:br/>
        <w:t>诸侯国，一是昆吾氏，据说是卫氏的祖先，邹衡考定</w:t>
        <w:br/>
        <w:t>“昆吾之居”大致在今河南新郑附近；一是三岁，《史</w:t>
        <w:br/>
        <w:t>第一章≥</w:t>
        <w:br/>
        <w:t>记集解》引孔安国曰：“三，国名，桀走保之，今定陶</w:t>
        <w:br/>
        <w:t>先秦民族地理</w:t>
        <w:br/>
        <w:t>(治今山东定陶县西北)也。”②</w:t>
        <w:br/>
        <w:t>7. 有邰氏—传说中周朝始祖后稷曾被帝舜封</w:t>
        <w:br/>
        <w:t>于邰，其母姜原(嫄)为有邰氏之女。邰国也是存在</w:t>
        <w:br/>
        <w:t>于夏朝的一个古国。《括地志》云：“故漦城一名武功</w:t>
        <w:br/>
        <w:t>城，在雍州武功县西南二十二里，古邰国，后稷所封</w:t>
        <w:br/>
        <w:t>也。有后稷及姜嫄祠。”③古邰国大致在今陕西武功</w:t>
        <w:br/>
        <w:t>县西南。</w:t>
        <w:br/>
        <w:t>(二)商朝时期方国的分布</w:t>
        <w:br/>
        <w:t>关于商人的起源，学术界有两种代表性的观点：</w:t>
        <w:br/>
        <w:t>一是“东北说”，此说倡自傅斯年先生。傅先生在《夷</w:t>
        <w:br/>
        <w:t>夏东西说》一文中强调：“商代发迹于东北，渤海(指</w:t>
        <w:br/>
        <w:t>古渤海国)与古兖州(即黄河与济水之间)是其建业</w:t>
        <w:br/>
        <w:t>之地。”④以后又有金景芳先生表示支持。二是“幽</w:t>
        <w:br/>
        <w:t>燕说”，由干志耿、李殿福、陈连开等学者提出。他们</w:t>
        <w:br/>
        <w:t>认为商人祖先起于幽燕，即燕山南北地区，也就是考</w:t>
        <w:br/>
        <w:t>古学上的红山文化区。⑤前一说着重于古文献之分</w:t>
        <w:br/>
        <w:t>析，后一说则主要利用考古学资料，两说有相当大的</w:t>
        <w:br/>
        <w:t>兼容性，故又合称为“北方说”。⑥</w:t>
        <w:br/>
        <w:t>① 见《史记》卷三《殷本纪》注释《史纪正义》引文。第94页。</w:t>
        <w:br/>
        <w:t>②《史记》卷三注释，第96页。</w:t>
        <w:br/>
        <w:t>③ 见《史记》卷四《周本纪》注释《史记正义》引，第112页。</w:t>
        <w:br/>
        <w:t>④ 见《傅斯年全集》第三册，台北联经出版事业公司1980年版，第</w:t>
        <w:br/>
        <w:t>822 页—893 页。</w:t>
        <w:br/>
        <w:t>⑤ 参见《商先起源于幽燕说》，《历史研究》1985年第5期，第21—34</w:t>
        <w:br/>
        <w:t>页；《商先起源于幽燕说的再考察》.《民族研究》1987年第1期，第82—90</w:t>
        <w:br/>
        <w:t>页。</w:t>
        <w:br/>
        <w:t>⑥ 王钟翰主编《中国民族史》，第72页注。</w:t>
        <w:br/>
        <w:t>059</w:t>
      </w:r>
    </w:p>
    <w:p>
      <w:r>
        <w:br w:type="page"/>
      </w:r>
    </w:p>
    <w:p>
      <w:r>
        <w:t>中国早期文字首推甲骨文，殷墟出土的大量甲骨文字，对了解商</w:t>
        <w:br/>
        <w:t>周时期的历史具有非常重要的参考价值。甲骨文研究现已成为一种</w:t>
        <w:br/>
        <w:t>具有较大影响的、非常专门的学问。甲骨文字由于自身的特点，缺乏</w:t>
        <w:br/>
        <w:t>长篇论述，难以反映出系统的民族观，但这种原始的文字资料是中国</w:t>
        <w:br/>
        <w:t>古籍文献之本源，为我们从文字学角度探讨中国古代民族概念的产生</w:t>
        <w:br/>
        <w:t>提供了佐证。民族学，就其本质而言，乃是一种将客观存在的人群即</w:t>
        <w:br/>
        <w:t>所谓人们共同体进行分类研究的学科。因此，我们探寻古人的民族意</w:t>
        <w:br/>
        <w:t>识，其主要线索就是分析当时人们关于人群或集体的概念。另外，甲</w:t>
        <w:br/>
        <w:t>骨文字中还包含有不少地名及部族名，更成为我们了解当时部族及小</w:t>
        <w:br/>
        <w:t>国分布珍贵的依据。甲骨文中对周边部族多称之为“方”，著名学者陈</w:t>
        <w:br/>
        <w:t>梦家先生所著《殷虚卜辞综述》第八章“方国地理”专门对这些“方”国</w:t>
        <w:br/>
        <w:t>的地理位置进行了考定。如武丁时代有方、土方、邛方、鬼方、亘方、羌</w:t>
        <w:br/>
        <w:t>方、龙方、黎方等等。陈先生在结语中总结道：</w:t>
        <w:br/>
        <w:t>根据了古史传说、卜辞所见都邑和征伐的方国，我们可以约</w:t>
        <w:br/>
        <w:t>略地划出商殷的区域，其四界是：北约在纬度40度以南易水流域</w:t>
        <w:br/>
        <w:t>及其周围平原；南约在纬度33度以北准水流域与准阳山脉；西不</w:t>
        <w:br/>
        <w:t>过经度112度在太行山脉与伏牛山脉之东；东至于黄海、渤海。</w:t>
        <w:br/>
        <w:t>这个范围相当于今天行政区域的山东、河北、河南三省和安徽、江</w:t>
        <w:br/>
        <w:t>苏两省的北部，而以河南、山东两省为主要部分……自盘庚以来</w:t>
        <w:br/>
        <w:t>的殷代，商王国的主要范围在河南，在此以前，商的活动范围偏于</w:t>
        <w:br/>
        <w:t>山东省。①</w:t>
        <w:br/>
        <w:t>商汤率众攻灭夏国，中原地区的国家建设与民族发展进入了一个</w:t>
        <w:br/>
        <w:t>新的时期，《商书·仲虺之诰》云：“天乃锡王(即商汤)勇智，表正万</w:t>
        <w:br/>
        <w:t>邦，缵禹旧服。”商王国完全是在原夏王国的基础上建立起来的。《商</w:t>
        <w:br/>
        <w:t>书·汤诰》还记录了商汤对万方之众的诰命：“嗟尔，万方有众，明听予</w:t>
        <w:br/>
        <w:t>一人诰”云云，很明显，商革夏命，争取到了原夏万方之众的支持，而商</w:t>
        <w:br/>
        <w:t>从前也必为夏属下“万方(邦)”之一。</w:t>
        <w:br/>
        <w:t>都城的发展水平，是衡量早期国家与人口发展程度的一个主要标</w:t>
        <w:br/>
        <w:t>①《殷虚卜辞综述》，科学出版社1956年版，第311页。</w:t>
        <w:br/>
        <w:t>060</w:t>
      </w:r>
    </w:p>
    <w:p>
      <w:r>
        <w:br w:type="page"/>
      </w:r>
    </w:p>
    <w:p>
      <w:r>
        <w:t>中国历史捷理学</w:t>
        <w:br/>
        <w:t>志。在商朝建立之前，商人也处于经常迁徙的状态</w:t>
        <w:br/>
        <w:t>之中。《史记·殷本纪》载：“自(始祖)契至(成)汤</w:t>
        <w:br/>
        <w:t>历史民族地理</w:t>
        <w:br/>
        <w:t>八迁，汤始居毫，从先王居，作《帝诰》。”至盘庚即位，</w:t>
        <w:br/>
        <w:t>商都又进行了五次迁徙。《史记正义》云：“汤自南亳</w:t>
        <w:br/>
        <w:t>第一章≥</w:t>
        <w:br/>
        <w:t>迁西毫，仲丁迁傲，河亶甲居相，祖乙居耿，盘庚渡</w:t>
        <w:br/>
        <w:t>先秦民族地理</w:t>
        <w:br/>
        <w:t>河，南居西亳，是五迁也。”①商朝最著名的都城便是</w:t>
        <w:br/>
        <w:t>盘庚迁所至之“殷”，在今河南省安阳市西北小屯村。</w:t>
        <w:br/>
        <w:t>《史记正义》引《括地志》云：“相州安阳本盘庚所都，</w:t>
        <w:br/>
        <w:t>即北蒙，殷墟南去朝歌城百四十六里。《竹书纪年》</w:t>
        <w:br/>
        <w:t>云‘盘庚自奄迁于北蒙，曰殷墟，南去邺四十里’，是</w:t>
        <w:br/>
        <w:t>旧邺城西南三十里有洹水，南岸三里有安阳城，西有</w:t>
        <w:br/>
        <w:t>城名殷墟，所谓北蒙者也。”②</w:t>
        <w:br/>
        <w:t>陈梦家先生又指出：“殷代的都邑，有三个中心：</w:t>
        <w:br/>
        <w:t>(一)豫北以安阳为中心，是当时的王都，包括朝歌之</w:t>
        <w:br/>
        <w:t>商邑，西周的卫建立于此；(二)豫西以沁阳之衣(即</w:t>
        <w:br/>
        <w:t>殷)为中心，是当时的田猎区，在春秋为周、郑的地</w:t>
        <w:br/>
        <w:t>方；(三)豫东以商丘为中心，包括毫，西周的宋建立</w:t>
        <w:br/>
        <w:t>于此。（一）、(二)在汉代为河内郡。”③汉河内郡治</w:t>
        <w:br/>
        <w:t>今河南武陟县西南。《汉书·地理志》云：“河内本殷</w:t>
        <w:br/>
        <w:t>之旧都，周既灭殷，分其畿内为三国，《诗·风》邶、</w:t>
        <w:br/>
        <w:t>庸、卫国是也。郁(即邶)，以封纣子武庚；庸，管叔尹</w:t>
        <w:br/>
        <w:t>之；卫，蔡叔尹之，以监殷民，谓之三监。”邶国原为商</w:t>
        <w:br/>
        <w:t>邑，在朝歌以北地区。《说文解字·邑部》云：“邶，故</w:t>
        <w:br/>
        <w:t>商邑，自河内朝歌(今河南淇县)以北是也。”庸国，在</w:t>
        <w:br/>
        <w:t>今河南新乡市西南。卫国，都于朝歌。</w:t>
        <w:br/>
        <w:t>关于商朝分封，司马迁又记云：“契为子姓，其后</w:t>
        <w:br/>
        <w:t>分封，以国为姓，有殷氏、来氏、宋氏、空桐氏、稚氏、</w:t>
        <w:br/>
        <w:t>①《史记》卷三《殷本纪》王释，第102页。</w:t>
        <w:br/>
        <w:t>②见《史记》卷三《殷本纪》汪释，第91页。</w:t>
        <w:br/>
        <w:t>③《殷虚卜辞综述》，科学出版社1956年版，第311页。</w:t>
        <w:br/>
        <w:t>(061)</w:t>
      </w:r>
    </w:p>
    <w:p>
      <w:r>
        <w:br w:type="page"/>
      </w:r>
    </w:p>
    <w:p>
      <w:r>
        <w:t>北殷氏、目夷氏。”①《史记索隐》据《系本》称当时还有时氏、萧氏、黎氏</w:t>
        <w:br/>
        <w:t>等。②甲骨文中也保留了不少方国的名称。如胡厚宣先生在《殷代封</w:t>
        <w:br/>
        <w:t>建制度考》中明确指出：“殷代自武丁以降，确已有封建之制。如武丁</w:t>
        <w:br/>
        <w:t>时诸妇被封者有妇姌、妇好、妇娘……诸子被封者，有子画、子宋、子奠</w:t>
        <w:br/>
        <w:t>……功臣被封者，武丁时有、雀、亘、旨……方国被封者，武丁时有井</w:t>
        <w:br/>
        <w:t>方、虎方、鬼方、易、犬方、周……此外如武丁时之示侯、缂侯、查侯、丁</w:t>
        <w:br/>
        <w:t>侯、禾侯、伊侯、先侯…其为功臣方国，虽不可确知，然皆为殷王所封</w:t>
        <w:br/>
        <w:t>事，即这些商朝的方国与商朝之间不存在依附关系。当然，商朝的疆</w:t>
        <w:br/>
        <w:t>域并不仅限于其所分封的同姓方国。如顾颉刚、史念海在所著《中国</w:t>
        <w:br/>
        <w:t>疆域沿革史》中指出：“由甲骨文中所见之方国之名甚多，此种方国或</w:t>
        <w:br/>
        <w:t>曾为殷王所到，或为殷商所征，或与殷商有国际交涉，亦足觇殷代之势</w:t>
        <w:br/>
        <w:t>力范围。曰齐，如云在齐睐’，郭沫若谓齐即姜齐之前身，殷时旧国</w:t>
        <w:br/>
        <w:t>也。曰顾，如云‘王正人方，在雇’，郭沫若以为即韦、顾既伐之顾国，今</w:t>
        <w:br/>
        <w:t>山东范县(今河南范县)地方。曰人方，卜辞中多有征人方之记载，董</w:t>
        <w:br/>
        <w:t>作宾以为人方在武乙、文丁时，尚为属国，至帝辛时始叛变，所有征人</w:t>
        <w:br/>
        <w:t>方卜辞，皆帝辛时事也。郭沫若谓人方当释为尸方，即东夷……就以</w:t>
        <w:br/>
        <w:t>上所知之疆域言，则知殷、商之势力，东起自山东滨海之地，西至汧陇，</w:t>
        <w:br/>
        <w:t>北至河北及山西北部，南不出今河南省界，西北至包头，东南至淮水流</w:t>
        <w:br/>
        <w:t>域，此一大王国纵横数千里，盖亦超越前代远矣。”④</w:t>
        <w:br/>
        <w:t>商朝国家建设成就很早就受到人们的高度评价，如《诗经·商</w:t>
        <w:br/>
        <w:t>颂·玄鸟》：“天命玄鸟，降而生商，宅殷土芒芒，古帝命武汤，正域彼四</w:t>
        <w:br/>
        <w:t>方……邦畿千里，维民所止，肇域彼四海，四海来假，来假祁祁，景员维</w:t>
        <w:br/>
        <w:t>河。殷受命咸宜，百禄是何。”《殷武》篇又云：“商邑翼翼，四方之极。”</w:t>
        <w:br/>
        <w:t>但商王统治区域的扩大，必有一个与边远部族相接触的问题。如《诗</w:t>
        <w:br/>
        <w:t>经·商颂·殷武》又云：“挞彼殷武，奋伐荆楚，罕人其阻。裒荆之旅，</w:t>
        <w:br/>
        <w:t>①《史记》卷三《殷本纪》，第109页。</w:t>
        <w:br/>
        <w:t>②</w:t>
        <w:br/>
        <w:t>《史记》卷三《殷本纪》，第110页汪释。</w:t>
        <w:br/>
        <w:t>③《甲骨学商史论丛初集》(上），河北教育出版社2002年版，第78—79页。</w:t>
        <w:br/>
        <w:t>④ 见该书第四章《殷商民族之来源及其活动区域》，商务印书馆1999年版，第24—25页。</w:t>
        <w:br/>
        <w:t>062</w:t>
      </w:r>
    </w:p>
    <w:p>
      <w:r>
        <w:br w:type="page"/>
      </w:r>
    </w:p>
    <w:p>
      <w:r>
        <w:t>中国市史捷理学</w:t>
        <w:br/>
        <w:t>有截其所，汤孙之绪。维女荆楚，居国南乡。昔有成</w:t>
        <w:br/>
        <w:t>汤，自彼氐羌，莫敢不来享，莫敢不来王，曰商是常。”</w:t>
        <w:br/>
        <w:t>历史民族地理</w:t>
        <w:br/>
        <w:t>看来，商王受到大部分边远部族(如氐、羌)的拥戴，</w:t>
        <w:br/>
        <w:t>但也有一些部族不肯服从，如荆楚。随着攻伐行动</w:t>
        <w:br/>
        <w:t>第一章≥</w:t>
        <w:br/>
        <w:t>的拓展，商王控制区域也从伊洛流域伸展至江汉流</w:t>
        <w:br/>
        <w:t>先秦民族地理</w:t>
        <w:br/>
        <w:t>域。至此时，所谓“商人”的内涵就不应仅仅包括与</w:t>
        <w:br/>
        <w:t>其王族有血缘关系的那些邦国人民，而应当将商朝</w:t>
        <w:br/>
        <w:t>所辖人群视为一个更大范围的民族共同体，其中应</w:t>
        <w:br/>
        <w:t>包括那些长期臣服于商王的边远部族。</w:t>
        <w:br/>
        <w:t>二、西周大分封及春秋时期华夏族系邦国的</w:t>
        <w:br/>
        <w:t>分布</w:t>
        <w:br/>
        <w:t>关于周人起源及与地理之关系，齐思和先生在</w:t>
        <w:br/>
        <w:t>《西周地理考》一文中论列甚为翔实。①渭水流域为</w:t>
        <w:br/>
        <w:t>周民族的发源地，以后自西徂东迁移至陕西岐山下</w:t>
        <w:br/>
        <w:t>周原一带，逐渐强盛起来，攻灭周边小国，与商人争</w:t>
        <w:br/>
        <w:t>霸。周文王、周武王在位时，先后定都于丰、镐。丰，</w:t>
        <w:br/>
        <w:t>又被称为“丰京”，在今陕西西安市长安区西沣河西</w:t>
        <w:br/>
        <w:t>岸的容省庄、张家坡、马王村、西玉村一带西周遗址</w:t>
        <w:br/>
        <w:t>内。镐，又被称为“镐京”，大致在今长安区西北沣河</w:t>
        <w:br/>
        <w:t>东岸的斗门镇、普渡村、丰镐村一带。</w:t>
        <w:br/>
        <w:t>周武王在攻下商都朝歌后，开始大搞分封。西</w:t>
        <w:br/>
        <w:t>周初年的大分封在中国古代史上具有划时代的重要</w:t>
        <w:br/>
        <w:t>意义。近代学者王国维所著《殷周制度论》对周初大</w:t>
        <w:br/>
        <w:t>分封进行了精辟的论述：</w:t>
        <w:br/>
        <w:t>武王克纣之后，立武庚，置三监而去，未能</w:t>
        <w:br/>
        <w:t>抚有东土也。逮武庚之乱，始以兵力平定东万，</w:t>
        <w:br/>
        <w:t>克商践奄，灭国五十，乃建康叔于卫，伯禽于鲁，</w:t>
        <w:br/>
        <w:t>太公望于齐，召公之子于燕，其余蔡、郕、郜、雍、</w:t>
        <w:br/>
        <w:t>曹、滕、凡、蒋、邢、茅诸国，棋置于殷之畿内及其</w:t>
        <w:br/>
        <w:t>① 齐思和著.《中国史探研》，河北教育出版社2000年版，第54—98页。</w:t>
        <w:br/>
        <w:t>063</w:t>
      </w:r>
    </w:p>
    <w:p>
      <w:r>
        <w:br w:type="page"/>
      </w:r>
    </w:p>
    <w:p>
      <w:r>
        <w:t>侯甸，而齐、鲁、卫三国以王室懿亲，并有勋伐，居蒲姑、商、奄故</w:t>
        <w:br/>
        <w:t>地，为诸侯长。①</w:t>
        <w:br/>
        <w:t>可见，周初大分封也存在一个较复杂的演变过程，大致分为两个</w:t>
        <w:br/>
        <w:t>阶段完成，第一阶段是周武王时，第二阶段是周成王时。其所封国也</w:t>
        <w:br/>
        <w:t>分为几个类型：</w:t>
        <w:br/>
        <w:t>(一)三皇五帝之后裔。《史记·周本纪》载云：“武王追思先圣</w:t>
        <w:br/>
        <w:t>王，乃褒封神农之后于焦，黄帝之后于祝，帝尧之后于蓟，帝舜之后于</w:t>
        <w:br/>
        <w:t>陈，大禹之后于杞。”《史记·乐书》载孔子言周初分封之事，与《周本</w:t>
        <w:br/>
        <w:t>纪》所载稍异：“武王克殷反商，未及下车，而封黄帝之后于蓟，封帝尧</w:t>
        <w:br/>
        <w:t>之后于祝，封帝舜之后于陈，下车而封夏后氏之后于杞，封殷之后于</w:t>
        <w:br/>
        <w:t>宋……”这类分封，我们在前面已进行了讨论。</w:t>
        <w:br/>
        <w:t>(二)功臣谋士。《周本纪》又载云：“于是封功臣谋士，而师尚父</w:t>
        <w:br/>
        <w:t>为首封，封尚父于营丘，曰齐。封弟周公旦于曲阜，曰鲁。封召公奭于</w:t>
        <w:br/>
        <w:t>燕，封弟叔鲜于管，弟叔度于蔡。余各以次受封。”</w:t>
        <w:br/>
        <w:t>(三)同姓亲族，这一类封国数量相当可观，如《左传》僖公二</w:t>
        <w:br/>
        <w:t>十四年载富辰曰：“昔周公吊二叔之不咸，故封建亲戚，以蕃屏周。</w:t>
        <w:br/>
        <w:t>管、蔡、郕、霍、鲁、卫、毛、聃、郜、雍、曹、滕、毕、原、酆、郇，文之昭</w:t>
        <w:br/>
        <w:t>也；邗、晋、应、韩，武之穆也；凡、蒋、邢、茅、胙、祭，周公之胤也</w:t>
        <w:br/>
        <w:t>……”又如《左传》昭公二十八年载：“昔武王克商，光有天下，其兄</w:t>
        <w:br/>
        <w:t>弟之国者十有五人，姬姓之国者四十人，皆举亲也。”而《荀子·儒</w:t>
        <w:br/>
        <w:t>效》却指出：周朝“兼制天下，立七十一国，姬姓独居五十三人，而</w:t>
        <w:br/>
        <w:t>天下不称偏焉。”同样言“举亲”，即分封同姓国，但数字却有较大</w:t>
        <w:br/>
        <w:t>的差距。周朝所封姬姓国的数量，历来有不同的记载，能够知其名</w:t>
        <w:br/>
        <w:t>称及方位者只占总数的一小部分。齐思和先生对周初所封26个</w:t>
        <w:br/>
        <w:t>小国(见下表)进行了统计分析，指出26国中“在河南者十三，当</w:t>
        <w:br/>
        <w:t>全数之半，在山东者六，在陕西者三，在山西者三，在河北者一。</w:t>
        <w:br/>
        <w:t>亦略可代表新封国家分布之情形矣”。②</w:t>
        <w:br/>
        <w:t>①见《王国维遗书》第2册，上海古籍出版社1983年版。</w:t>
        <w:br/>
        <w:t>② 参见《西周地理考》，《中国史探研》，第90—91页。</w:t>
        <w:br/>
        <w:t>064</w:t>
      </w:r>
    </w:p>
    <w:p>
      <w:r>
        <w:br w:type="page"/>
      </w:r>
    </w:p>
    <w:p>
      <w:r>
        <w:t>中国市史地理学</w:t>
        <w:br/>
        <w:t>周初所封 26 国地望表</w:t>
        <w:br/>
        <w:t>封国</w:t>
        <w:br/>
        <w:t>地望今地</w:t>
        <w:br/>
        <w:t>封国</w:t>
        <w:br/>
        <w:t>地望今地</w:t>
        <w:br/>
        <w:t>历史民族地理</w:t>
        <w:br/>
        <w:t>名称</w:t>
        <w:br/>
        <w:t>名称</w:t>
        <w:br/>
        <w:t>第一章≥</w:t>
        <w:br/>
        <w:t>管</w:t>
        <w:br/>
        <w:t>今河南郑州市废管城</w:t>
        <w:br/>
        <w:t>蔡</w:t>
        <w:br/>
        <w:t>今河南上蔡县</w:t>
        <w:br/>
        <w:t>先秦民族地理</w:t>
        <w:br/>
        <w:t>郕</w:t>
        <w:br/>
        <w:t>今山东曹县境</w:t>
        <w:br/>
        <w:t>霍</w:t>
        <w:br/>
        <w:t>今山西霍州市</w:t>
        <w:br/>
        <w:t>鲁</w:t>
        <w:br/>
        <w:t>今山东曲阜市</w:t>
        <w:br/>
        <w:t>卫</w:t>
        <w:br/>
        <w:t>今河南卫辉市</w:t>
        <w:br/>
        <w:t>毛</w:t>
        <w:br/>
        <w:t>今河南宜阳县境</w:t>
        <w:br/>
        <w:t>今河南开封市</w:t>
        <w:br/>
        <w:t>郜</w:t>
        <w:br/>
        <w:t>今山东成武县境</w:t>
        <w:br/>
        <w:t>雍</w:t>
        <w:br/>
        <w:t>今河南修武县</w:t>
        <w:br/>
        <w:t>曹</w:t>
        <w:br/>
        <w:t>今山东定陶县</w:t>
        <w:br/>
        <w:t>滕</w:t>
        <w:br/>
        <w:t>今山东滕州市</w:t>
        <w:br/>
        <w:t>毕</w:t>
        <w:br/>
        <w:t>今陕西咸阳市</w:t>
        <w:br/>
        <w:t>原</w:t>
        <w:br/>
        <w:t>今河南济源市</w:t>
        <w:br/>
        <w:t>酆</w:t>
        <w:br/>
        <w:t>今陕西户县境</w:t>
        <w:br/>
        <w:t>郇</w:t>
        <w:br/>
        <w:t>今山西运城市</w:t>
        <w:br/>
        <w:t>今河南沁阳市</w:t>
        <w:br/>
        <w:t>晋</w:t>
        <w:br/>
        <w:t>今山西太原市</w:t>
        <w:br/>
        <w:t>应</w:t>
        <w:br/>
        <w:t>今河南鲁山县</w:t>
        <w:br/>
        <w:t>韩</w:t>
        <w:br/>
        <w:t>今陕西韩城市</w:t>
        <w:br/>
        <w:t>凡</w:t>
        <w:br/>
        <w:t>今河南卫辉市</w:t>
        <w:br/>
        <w:t>蒋</w:t>
        <w:br/>
        <w:t>今河南固始县</w:t>
        <w:br/>
        <w:t>邢</w:t>
        <w:br/>
        <w:t>今河北邢台市</w:t>
        <w:br/>
        <w:t>茅</w:t>
        <w:br/>
        <w:t>今山东金乡县</w:t>
        <w:br/>
        <w:t>胙</w:t>
        <w:br/>
        <w:t>今河南卫辉市</w:t>
        <w:br/>
        <w:t>癸</w:t>
        <w:br/>
        <w:t>今河南开封市①</w:t>
        <w:br/>
        <w:t>综观西周乃至春秋时期的发展历程，不难发现</w:t>
        <w:br/>
        <w:t>其中两个最为重要的特征：一是国与国之间激烈的</w:t>
        <w:br/>
        <w:t>复杂的兼并；一是邦国属性上的“夷夏之别”。关于</w:t>
        <w:br/>
        <w:t>前者，司马迁曾在《史记·汉兴以来诸侯王年表》中</w:t>
        <w:br/>
        <w:t>总结周初分封形势道：</w:t>
        <w:br/>
        <w:t>殷以前尚矣。周封五等：公、侯、伯、子、男。</w:t>
        <w:br/>
        <w:t>然封伯禽、康叔于鲁、卫，地各四百里，亲亲之</w:t>
        <w:br/>
        <w:t>义，褒有德也；太公于齐，兼五侯地，尊勤劳也。</w:t>
        <w:br/>
        <w:t>武王、成、康所封数百，而同姓五十五，地上不过</w:t>
        <w:br/>
        <w:t>①原书标汪“今地”与今天行政区划有较大变化，故略作修订。</w:t>
        <w:br/>
        <w:t>065</w:t>
      </w:r>
    </w:p>
    <w:p>
      <w:r>
        <w:br w:type="page"/>
      </w:r>
    </w:p>
    <w:p>
      <w:r>
        <w:t>百里，下三十里，以辅卫王室。管、蔡、康叔、曹、郑，或过或损。</w:t>
        <w:br/>
        <w:t>厉、幽之后，王室缺，侯伯强国兴焉，天子微，弗能正。非德不纯，</w:t>
        <w:br/>
        <w:t>形势弱也。</w:t>
        <w:br/>
        <w:t>他在《史记·高祖功臣侯者年表》前序言又提到：“盖周封八百，</w:t>
        <w:br/>
        <w:t>幽、厉之后，见于《春秋》。”显然易见，西周依然是小国林立，拱卫周室</w:t>
        <w:br/>
        <w:t>的状况，而东周却是大诸侯国崛起称雄的时代。《史记·十二诸侯年</w:t>
        <w:br/>
        <w:t>表》记云：“齐、晋、秦、楚其在成周微甚，封或百里，或五十里。晋阻三</w:t>
        <w:br/>
        <w:t>河，齐负东海，楚介江淮，秦因雍州之固，四海迭兴，更为伯主，文、武所</w:t>
        <w:br/>
        <w:t>褒大封，皆威而服焉。”春秋时期就是这些著名大国逐渐扩张的时期，</w:t>
        <w:br/>
        <w:t>也是许多小国被吞并的时期，各国疆域处于不断的变化之中。大诸侯</w:t>
        <w:br/>
        <w:t>国的崛起，往往是建立在吞并周边小国的基础上，如“周之子孙，封于</w:t>
        <w:br/>
        <w:t>江汉之间者，楚尽灭之”。①《左传》襄公二十九年又载晋国大夫司马</w:t>
        <w:br/>
        <w:t>女叔侯云：“虞、虢、焦、滑、霍、扬、韩、魏，皆姬姓也，晋是以大，若非侵</w:t>
        <w:br/>
        <w:t>小，将何所取？武(公）、献(公)以下，兼国多矣！”十分透彻地道出了</w:t>
        <w:br/>
        <w:t>春秋时期大国崛起的真实历程。</w:t>
        <w:br/>
        <w:t>其次，周朝所分封的诸侯国与当时实际存在的方国，实为两种不</w:t>
        <w:br/>
        <w:t>同的概念。《左传》昭公九年载周王之言云：“我自夏以后稷，魏、骀、</w:t>
        <w:br/>
        <w:t>芮、岐、毕，吾西土也。及武王克商，薄姑、商奄，吾东土也。巴、濮、楚、</w:t>
        <w:br/>
        <w:t>邓，吾南土也。肃慎、燕、亳，吾北土也。吾何迩封之有？”就民族属性</w:t>
        <w:br/>
        <w:t>而言，当时并存的方国不外乎华夏族系与非华夏族系两大类，而姬姓</w:t>
        <w:br/>
        <w:t>诸侯国正是日后华夏族系国家的代表。华夏族系邦国疆域的扩张，正</w:t>
        <w:br/>
        <w:t>代表着华夏族聚居区及统治区的扩展。春秋战国时期正是华夏族国</w:t>
        <w:br/>
        <w:t>家发展的最重要的时期，也是华夏族形成的关键时期。对民族地理研</w:t>
        <w:br/>
        <w:t>究而言，确定西周及春秋时期邦国与民族的分布，是十分必要的。古</w:t>
        <w:br/>
        <w:t>籍中关于西周及春秋时期民族与邦国分布的记载不尽相同，其实是从</w:t>
        <w:br/>
        <w:t>不同角度与不同时段总结与归纳的结果。我们不在这里系统考索各</w:t>
        <w:br/>
        <w:t>个邦国的发展演变，而将注意焦点集中于不同时期华夏族邦国分布格</w:t>
        <w:br/>
        <w:t>局的变化，从而描绘出最有代表意义的华夏族分布区轮廓。</w:t>
        <w:br/>
        <w:t>①《史记》卷四○《楚世家》引吴王阖闾之言，第1715页。</w:t>
        <w:br/>
        <w:t>066</w:t>
      </w:r>
    </w:p>
    <w:p>
      <w:r>
        <w:br w:type="page"/>
      </w:r>
    </w:p>
    <w:p>
      <w:r>
        <w:t>中国历史地理学</w:t>
        <w:br/>
        <w:t>《国语·郑语》记载了史伯一段非常著名的</w:t>
        <w:br/>
        <w:t>论断：</w:t>
        <w:br/>
        <w:t>历史民族地理</w:t>
        <w:br/>
        <w:t>当成周(即雒邑，今河南洛阳币)者，南有荆</w:t>
        <w:br/>
        <w:t>蛮、申、吕、应、邓、陈、蔡、随、唐；北有卫、燕、狄、</w:t>
        <w:br/>
        <w:t>第一章≥</w:t>
        <w:br/>
        <w:t>鲜虞、路、洛、泉、徐、蒲；西有虞、虢、晋、隗、霍、</w:t>
        <w:br/>
        <w:t>先秦民族地理</w:t>
        <w:br/>
        <w:t>杨、魏、芮；东有齐、鲁、曹、宋、滕、薛、邹、莒；是</w:t>
        <w:br/>
        <w:t>非王之支子母弟甥舅也，则皆蛮、荆、戎、狄之人</w:t>
        <w:br/>
        <w:t>也。①</w:t>
        <w:br/>
        <w:t>参照《春秋左传》诸书的记载，宋朝学者洪迈在</w:t>
        <w:br/>
        <w:t>所著《容斋随笔》卷五中对史伯的论断做了进一步的</w:t>
        <w:br/>
        <w:t>阐发，他精辟地指出：</w:t>
        <w:br/>
        <w:t>成周之世，中国之地最狭，以今地里考之，</w:t>
        <w:br/>
        <w:t>吴、越、楚、蜀、闽皆为蛮；准南为群舒；秦为戎；</w:t>
        <w:br/>
        <w:t>河北真定、中山之境，乃鲜虞、肥、鼓国；河东之</w:t>
        <w:br/>
        <w:t>境有赤狄、里氏、留吁、铎辰、路国。洛阳力王</w:t>
        <w:br/>
        <w:t>城，而有杨拒、泉皋、蛮氏、陆库、伊雒之戎。京</w:t>
        <w:br/>
        <w:t>东有莱、牟、介、莒，皆夷也。杞都雍丘，今汴之</w:t>
        <w:br/>
        <w:t>属邑，亦用夷礼，邾近于鲁，亦曰夷。其中国者，</w:t>
        <w:br/>
        <w:t>独晋、卫、齐、鲁、宋、郑、陈、许而已，通不过数十</w:t>
        <w:br/>
        <w:t>州，盖于天下特五分之一耳。</w:t>
        <w:br/>
        <w:t>洪氏所言，并非空论，而是有着相当充分的文献</w:t>
        <w:br/>
        <w:t>依据，从而成为我们划定西周及春秋初年民族分布</w:t>
        <w:br/>
        <w:t>图的重要依据，文中所谓“中国”应是较纯粹的华夏</w:t>
        <w:br/>
        <w:t>族邦国，也就是当时华夏族最集中的区域，著名的华</w:t>
        <w:br/>
        <w:t>夏族系国家的发展正是先秦时期华夏民族逐步成长</w:t>
        <w:br/>
        <w:t>与壮大的标志。参照《史记》等史籍的记载与顾栋</w:t>
        <w:br/>
        <w:t>高、童书业等学者的考定②，笔者对这些华夏族邦国</w:t>
        <w:br/>
        <w:t>①《国语》卷一六，上海古籍出版社1998年版，第507页。</w:t>
        <w:br/>
        <w:t>②参见顾栋高《春秋大事表》卷四《春秋列国疆域表》，童书业《春秋</w:t>
        <w:br/>
        <w:t>史》第四章《种族疆域与列国世系追述》，山东大学出版社1987年版。</w:t>
        <w:br/>
        <w:t>067</w:t>
      </w:r>
    </w:p>
    <w:p>
      <w:r>
        <w:br w:type="page"/>
      </w:r>
    </w:p>
    <w:p>
      <w:r>
        <w:t>地域范围的演变稍作阐述：</w:t>
        <w:br/>
        <w:t>1.周王畿。西周与东周的分界点在于平王东迁。西周与东周相</w:t>
        <w:br/>
        <w:t>比，华夏族聚居区最明显的变化便是周王畿的迁徙。周王族的发祥地</w:t>
        <w:br/>
        <w:t>在今陕西岐山以南的周原，起初也只是方圆百里的小邦。周族与附属</w:t>
        <w:br/>
        <w:t>小国也集中于今陕西境内。据清人顾栋高的考定，西周初年，周王畿</w:t>
        <w:br/>
        <w:t>大约“六百里之地”。他指出：“东迁后，(周)王畿疆域尚有今河南(治</w:t>
        <w:br/>
        <w:t>今河南洛阳市）、怀庆(治今沁阳市)二府之地，兼得汝州(治今市），跨</w:t>
        <w:br/>
        <w:t>河南北。”①后内外交侵，周王畿疆域日削。“于是周境东不过虎牢，南</w:t>
        <w:br/>
        <w:t>至伊、汝二水之间，西不及崤、函，北距黄河，广运不过一二百里之间罢</w:t>
        <w:br/>
        <w:t>了。”②</w:t>
        <w:br/>
        <w:t>2. 晋国。晋国在春秋时期民族与国家发展中发挥了极其特殊的</w:t>
        <w:br/>
        <w:t>作用。其前身为古唐国，周公灭唐国后，分封给成王弟叔虞，其后裔始</w:t>
        <w:br/>
        <w:t>称晋侯。开国之初，疆域面积十分有限，“方百里”。晋国始都翼(在今</w:t>
        <w:br/>
        <w:t>山西翼城县)，后迁都绛(在今山西侯马市)。到晋献公后，晋国国力</w:t>
        <w:br/>
        <w:t>逐步强大起来，至晋文公时，国势至于极盛。清顾栋高在《晋疆域论》</w:t>
        <w:br/>
        <w:t>中指出：“盖天下之无王，自晋始。及势既强大，乃复勤王以求诸侯，周</w:t>
        <w:br/>
        <w:t>室之不亡复于晋重有赖焉。自灭琥据崤、函之固，启南阳扼孟门、太行</w:t>
        <w:br/>
        <w:t>之险，南据虎牢，北据邯郸，擅河内之殷墟，连肥、鼓之劲地，西入秦域，</w:t>
        <w:br/>
        <w:t>东轶齐境，天下扼塞巩固之区，无不为晋有。然后以守则固，以攻则</w:t>
        <w:br/>
        <w:t>胜，拥护天子，鞭笞列国，周室藉以绵延者二百年。”根据顾栋高的考</w:t>
        <w:br/>
        <w:t>定，晋国前后攻灭周边18个小国，这些小国中既有一些历史悠久的古</w:t>
        <w:br/>
        <w:t>国，如沈、黄、蓐、姒、耿等国，又有与晋同宗的姬姓之国，如虞、虢、焦、</w:t>
        <w:br/>
        <w:t>杨、滑、霍、韩、魏、荀等，更有戎狄族系的方国，如赤狄潞氏、甲氏、留</w:t>
        <w:br/>
        <w:t>吁、铎辰，白狄肥、鼓以及陆浑戎国等。晋国幅员广阔，“自西及东，延</w:t>
        <w:br/>
        <w:t>袤二千余里”。“地跨五省(山西、河北、河南、山东、陕西)，共二十二</w:t>
        <w:br/>
        <w:t>府五州(清朝政区)”。在春秋诸强国中，仅次于楚国，名列第二。</w:t>
        <w:br/>
        <w:t>3.齐国。齐国是春秋战国时期声名显赫的大国。司马迁曾高度</w:t>
        <w:br/>
        <w:t>称赞齐国的建设成就：“吾适齐，自泰山属之琅邪，北被于海，膏壤二千</w:t>
        <w:br/>
        <w:t>①《春秋大事表》,第501页。</w:t>
        <w:br/>
        <w:t>②《春秋史》,第102页。</w:t>
        <w:br/>
        <w:t>068</w:t>
      </w:r>
    </w:p>
    <w:p>
      <w:r>
        <w:br w:type="page"/>
      </w:r>
    </w:p>
    <w:p>
      <w:r>
        <w:t>中国币史地理字</w:t>
        <w:br/>
        <w:t>里，其民阔达多匿知，其天性也……洋洋哉，固大国</w:t>
        <w:br/>
        <w:t>之风也！”①周武王初封吕尚于营丘(治今山东临淄</w:t>
        <w:br/>
        <w:t>历史民族地理</w:t>
        <w:br/>
        <w:t>北)。吕尚就国之初，便与莱夷争夺疆土。“营丘边</w:t>
        <w:br/>
        <w:t>莱。莱人，夷也，会纣之乱而周初定，未能集远方，是</w:t>
        <w:br/>
        <w:t>第一章≥</w:t>
        <w:br/>
        <w:t>以与太公争国。”②吕尚及其后继者在周王朝的特许</w:t>
        <w:br/>
        <w:t>先秦民族地理</w:t>
        <w:br/>
        <w:t>下，四处征伐，“东至海，西至河，南至穆陵，北至无</w:t>
        <w:br/>
        <w:t>棣”，③国境迅速扩张。先以营丘为都，后又迁于薄姑</w:t>
        <w:br/>
        <w:t>(治今山东博兴东南)、临淄(治今临淄北)。至齐桓</w:t>
        <w:br/>
        <w:t>公时，成为“中国”霸主，为春秋“五霸”之首。齐桓</w:t>
        <w:br/>
        <w:t>公曾自述其征伐过程云：“寡人南伐至召陵，望熊山；</w:t>
        <w:br/>
        <w:t>北伐山戎、离枝、孤竹；西伐大夏，涉流沙；束马悬车</w:t>
        <w:br/>
        <w:t>登太行，至卑耳山而还。”④但征伐所至与其疆土范围</w:t>
        <w:br/>
        <w:t>大有不同。顾栋高指出：“齐在春秋，兼并有十国之</w:t>
        <w:br/>
        <w:t>地，纪、郕、谭、遂、鄣、阳、莱七国之灭见于《经》(《春</w:t>
        <w:br/>
        <w:t>秋》），如莒之故封介根及牟、介二国俱不详其灭之何</w:t>
        <w:br/>
        <w:t>年。”“齐所全有者武定、登、莱三府及曹、沂所属数县</w:t>
        <w:br/>
        <w:t>而已。”就今天的地理方位而言，齐国疆域“略有今山</w:t>
        <w:br/>
        <w:t>东北半省。大致东到海，南到穆陵关与泰山，西到古</w:t>
        <w:br/>
        <w:t>黄河及今运河之西，北到冀、鲁交界一带，东西长而</w:t>
        <w:br/>
        <w:t>南北狭，广运约三五百里之间。”</w:t>
        <w:br/>
        <w:t>4. 鲁国。周武王封周公旦于曲阜，而其因留佐</w:t>
        <w:br/>
        <w:t>武王，而没有就国，由其长子伯禽受封为鲁公。伯禽</w:t>
        <w:br/>
        <w:t>即位之初，有淮夷、徐戎随管、蔡反周，鲁公率领军队</w:t>
        <w:br/>
        <w:t>进行镇压，平定徐戎，才真正占据鲁国。鲁国定都曲</w:t>
        <w:br/>
        <w:t>阜(治今山东曲阜市)。顾栋高指出：“鲁在春秋，实</w:t>
        <w:br/>
        <w:t>兼有九国之地，极、项、郭、邿、根牟，鲁所取也；向、须</w:t>
        <w:br/>
        <w:t>①《史记》卷三二《齐太公世家》，第1513页。</w:t>
        <w:br/>
        <w:t>②《史记》卷三二《齐太公世家》，第1480页。</w:t>
        <w:br/>
        <w:t>③《史记》卷三二《齐太公世家》，第1480—1481页。</w:t>
        <w:br/>
        <w:t>④《史记》卷三二《齐太公世家》，第1491页。</w:t>
        <w:br/>
        <w:t>069)</w:t>
      </w:r>
    </w:p>
    <w:p>
      <w:r>
        <w:br w:type="page"/>
      </w:r>
    </w:p>
    <w:p>
      <w:r>
        <w:t>句、鄫、鄅，则邾、莒灭之而鲁从而有之者也。”据童书业的考订，按今天</w:t>
        <w:br/>
        <w:t>的政区而言，鲁国疆域“略有今山东省南部小半省，兼涉苏北一隅之</w:t>
        <w:br/>
        <w:t>地”，“广运约二三百里之间”。</w:t>
        <w:br/>
        <w:t>5. 卫国。卫国起初立都于殷朝旧都朝歌(今河南淇县)。周公攻</w:t>
        <w:br/>
        <w:t>灭管叔、蔡叔与武庚的叛乱后，封周武王弟康叔为卫君，统治殷朝遗</w:t>
        <w:br/>
        <w:t>民，“居河、淇故商墟”。按理说，卫国拥有邶、鄘等“三监”之地，几乎</w:t>
        <w:br/>
        <w:t>拥有了商朝王畿之地，又处于天下中枢，发展条件相当优越，本应成为</w:t>
        <w:br/>
        <w:t>辅卫周王室的股肱之邦，可惜的是，卫国并没有走上逐步壮大之路，相</w:t>
        <w:br/>
        <w:t>反，却遭受周边大国及戎狄的压迫，国力日衰，疆域不断萎缩。为躲避</w:t>
        <w:br/>
        <w:t>狄人的进攻，卫国先后迁于楚丘(今河南滑县附近)、帝丘(今河南濮</w:t>
        <w:br/>
        <w:t>阳县附近)。邻国中侵夺卫国疆域最多者为晋国。周边强国的侵夺，</w:t>
        <w:br/>
        <w:t>使卫国国土支离破碎，最后疆域仅大约有今河北南端、河南北端及山</w:t>
        <w:br/>
        <w:t>东西端之地。</w:t>
        <w:br/>
        <w:t>6.宋国。与卫国相仿，宋国国民的主体也是殷朝遗民。诛杀武</w:t>
        <w:br/>
        <w:t>庚后，周公封殷纣王之庶兄微子开于宋，统治殷朝遗民。宋立都商丘</w:t>
        <w:br/>
        <w:t>(治今河南商丘市)。顾栋高指出：“宋在春秋兼有六国之地，宿、偪</w:t>
        <w:br/>
        <w:t>阳、曹三国其见于《经》者也，杞、戴及彭城则《经》、《传》俱不详其入宋</w:t>
        <w:br/>
        <w:t>之年，而地实兼并于宋。”“共跨三省(山东、江苏、河南)九府二州二十</w:t>
        <w:br/>
        <w:t>三县之地。”最后，宋国被齐、魏、楚三国所灭，“三分其地”。</w:t>
        <w:br/>
        <w:t>7.郑。周宣王二十二年(前806年），封其庶弟友于郑。周幽王</w:t>
        <w:br/>
        <w:t>时，郑桓公东徙其民于洛东，分虢、郐两国10邑之地重建郑国。郑国</w:t>
        <w:br/>
        <w:t>的都城在今河南新郑，其疆域相当有限，基本上限于清代开封一府之</w:t>
        <w:br/>
        <w:t>地，纵横一二百里之间，相当于今河南北半部的中部。郑国最后被韩</w:t>
        <w:br/>
        <w:t>国所灭。</w:t>
        <w:br/>
        <w:t>第三节“四夷”及戎狄族系邦国的源流及分布</w:t>
        <w:br/>
        <w:t>民族的形成是一个相当长的客观历史过程，因而，在远古各民族</w:t>
        <w:br/>
        <w:t>处于未形成的原始状况时，区别各民族就成为无稽之谈。中国古代民</w:t>
        <w:br/>
        <w:t>族史上最大的民族判别问题便是“华夏族”与“四裔族(包括戎、狄、</w:t>
        <w:br/>
        <w:t>070</w:t>
      </w:r>
    </w:p>
    <w:p>
      <w:r>
        <w:br w:type="page"/>
      </w:r>
    </w:p>
    <w:p>
      <w:r>
        <w:t>国历史理理学</w:t>
        <w:br/>
        <w:t>蛮、夷)”的判定上，而这一判定存在的最基本条件是</w:t>
        <w:br/>
        <w:t>在“华夏族”基本形成之后。根据摩尔根、恩格斯等</w:t>
        <w:br/>
        <w:t>历史民族地理</w:t>
        <w:br/>
        <w:t>人的论述，古代民族形成的最终标志应是国家与政</w:t>
        <w:br/>
        <w:t>府的出现，无论古代文献，还是现代考古发掘，都可</w:t>
        <w:br/>
        <w:t>第一章≥</w:t>
        <w:br/>
        <w:t>证明中国历史上第一个王朝是夏王朝，夏王朝的建</w:t>
        <w:br/>
        <w:t>先秦民族地理</w:t>
        <w:br/>
        <w:t>立在民族发展史上标志着“夏族”的基本形成，并成</w:t>
        <w:br/>
        <w:t>为民族融合的核心，因此，我们判定上古各民族的起</w:t>
        <w:br/>
        <w:t>始点应从夏王朝建立及夏族形成开始。我们前面的</w:t>
        <w:br/>
        <w:t>讨论是以夏、商、周作为华夏族的主要来源及凝聚核</w:t>
        <w:br/>
        <w:t>心，那么，与这些王朝对立的部族及邦国便成为外族</w:t>
        <w:br/>
        <w:t>邦国的范畴。另外，后世将戎、狄、蛮、夷等名号的部</w:t>
        <w:br/>
        <w:t>族作为华夏族的对立面，因此，我们探寻上古时期华</w:t>
        <w:br/>
        <w:t>夏族以外的民族分布时，最重要的线索之一便是寻</w:t>
        <w:br/>
        <w:t>觅具有这些名号的部族与邦国的所在。</w:t>
        <w:br/>
        <w:t>一、虞夏之时戎夷系方国</w:t>
        <w:br/>
        <w:t>据《史记·五帝本纪》，尧舜时代最出名的非华</w:t>
        <w:br/>
        <w:t>夏部族为三苗。三苗族源问题，实为中国古代民族</w:t>
        <w:br/>
        <w:t>史的一个重大问题，徐旭生先生把中国古史记载中</w:t>
        <w:br/>
        <w:t>的部族分为华夏、东夷与苗蛮三个集团，指出：“从我</w:t>
        <w:br/>
        <w:t>国较古的传说概括来看，华夏、夷、蛮三族实为秦汉</w:t>
        <w:br/>
        <w:t>间所称中国人的三个主要来源。”①其重要性可见一</w:t>
        <w:br/>
        <w:t>斑。三苗是苗蛮集团中最有名的一个族系。《五帝</w:t>
        <w:br/>
        <w:t>本纪》载尧时“三苗在江淮、荆州数为乱”。《史记集</w:t>
        <w:br/>
        <w:t>解》注解“三苗”引马融曰：“国名也。”《史记正义》释</w:t>
        <w:br/>
        <w:t>云：“《左传》云自古诸侯不用王命，虞有三苗，夏有观</w:t>
        <w:br/>
        <w:t>扈。孔安国云：‘缙云氏之后为诸侯，号饕餮也。’吴</w:t>
        <w:br/>
        <w:t>起云：三苗之国，左洞庭而右彭蠡。’案：洞庭，湖名，</w:t>
        <w:br/>
        <w:t>在岳州巴陵(治今湖南岳阳市)西南一里，南与青草</w:t>
        <w:br/>
        <w:t>湖连。彭蠡，湖名，在江州浔阳县(治今江西九江市)</w:t>
        <w:br/>
        <w:t>①《中国古史的传说时代》，文物出版社1985年版，第39页。</w:t>
        <w:br/>
        <w:t>(071</w:t>
      </w:r>
    </w:p>
    <w:p>
      <w:r>
        <w:br w:type="page"/>
      </w:r>
    </w:p>
    <w:p>
      <w:r>
        <w:t>东南五十二里。以天子在北，故洞庭在西为左，彭蠡在东为右。今江</w:t>
        <w:br/>
        <w:t>州、鄂州、岳州，三苗之地也。”徐旭生先生通过考定，认为：“这一集团</w:t>
        <w:br/>
        <w:t>的中心在今日的湖北、湖南两省……东部当以今日豫、鄂连境的大别</w:t>
        <w:br/>
        <w:t>山脉为界，以东邻于东夷集团。西部则北越南阳一带，侵入伏牛、外方</w:t>
        <w:br/>
        <w:t>各山脉，以北邻于华夏集团。”①《尚书·大禹谟》也曾记述禹率领“群</w:t>
        <w:br/>
        <w:t>后”军队讨伐三苗的事件，其中斥“有苗”云：“蠢兹有苗，昏迷不恭。”</w:t>
        <w:br/>
        <w:t>三苗后被迁三危之地。关于“三危”的地望，《史记集解》引马融曰：</w:t>
        <w:br/>
        <w:t>“西裔也。”《史记正义》引《括地志》云：“三危山有三峰，故曰三危，俗</w:t>
        <w:br/>
        <w:t>亦名卑羽山，在沙州敦煌县东南三十里。”《后汉书·西羌传》将三苗</w:t>
        <w:br/>
        <w:t>作为羌族的祖先，对其居留地方位做了较细致的描述：“西羌之本，出</w:t>
        <w:br/>
        <w:t>自三苗，姜姓之别也，其国近南岳。及舜流四凶，徙之三危，河关之西</w:t>
        <w:br/>
        <w:t>南羌地是也。滨于赐支，至乎河首，绵地千里。赐支者，《禹贡》所谓析</w:t>
        <w:br/>
        <w:t>支者也，南接蜀、汉徼外蛮夷，西北(接)鄯善、车师诸国。”三危山大致</w:t>
        <w:br/>
        <w:t>在今甘肃敦煌一带。不过，我们无法确定这次三苗北迁的具体规模与</w:t>
        <w:br/>
        <w:t>结果，较为妥帖的解释为：“三苗北上争雄于中原，失败以后或被‘窜’</w:t>
        <w:br/>
        <w:t>于三危，或退回故乡，成为远古神话中的‘四凶族’之一。”②既不否认</w:t>
        <w:br/>
        <w:t>三苗北迁的事实，也无法肯定南方的三苗部族被全部迁走。</w:t>
        <w:br/>
        <w:t>《尚书·大禹谟》有云：“无怠无荒，四夷来王。”所谓“四夷”显然</w:t>
        <w:br/>
        <w:t>是指在华夏族之外周边部族的总称。《后汉书·东夷列传》指出：“凡</w:t>
        <w:br/>
        <w:t>蛮、夷、戎、狄总名四夷者，犹公、侯、伯、子、男皆号诸侯云。”不过，在</w:t>
        <w:br/>
        <w:t>戎、狄、蛮、夷四种名号之中，“夷”名出现最早，则是可以肯定的。《后</w:t>
        <w:br/>
        <w:t>汉书·西羌传》载云：“昔夏后氏太康失国，四夷背叛，及后相即位，乃</w:t>
        <w:br/>
        <w:t>征畎夷，七年然后来宾。”对于“夷”人的种类及渊源，《后汉书·东夷</w:t>
        <w:br/>
        <w:t>列传》还有较详细的分析：</w:t>
        <w:br/>
        <w:t>夷有九种，曰畎夷、于夷、方夷、黄夷、白夷、赤夷、玄夷、风夷、</w:t>
        <w:br/>
        <w:t>阳夷。故孔子欲居九夷也…夏后氏太康失德，夷人始畔。自少</w:t>
        <w:br/>
        <w:t>康已后，世服王化，遂宾于王门，献其乐舞。</w:t>
        <w:br/>
        <w:t>《后汉书》关于上古“夷人”的记述基本上来源于《古本竹书纪</w:t>
        <w:br/>
        <w:t>①《中国古史的传说时代》，第66页。</w:t>
        <w:br/>
        <w:t>②王钟翰主编.《中国民族史》，第110页。</w:t>
        <w:br/>
        <w:t>072</w:t>
      </w:r>
    </w:p>
    <w:p>
      <w:r>
        <w:br w:type="page"/>
      </w:r>
    </w:p>
    <w:p>
      <w:r>
        <w:t>中国历史地理学</w:t>
        <w:br/>
        <w:t>年》，历代学者在整理这本重要史书的同时，对“夷</w:t>
        <w:br/>
        <w:t>人”问题也进行了深入的考订。如帝相元年的征伐</w:t>
        <w:br/>
        <w:t>历史民族地理</w:t>
        <w:br/>
        <w:t>对象中，不只有“畎夷”，还应有“淮夷”，“淮夷”虽没</w:t>
        <w:br/>
        <w:t>有列入上述九夷之内，却是先秦时期一个十分重要</w:t>
        <w:br/>
        <w:t>第一章≥</w:t>
        <w:br/>
        <w:t>的部族。又据《太平御览》卷八二《皇王部》所引《竹</w:t>
        <w:br/>
        <w:t>先秦民族地理</w:t>
        <w:br/>
        <w:t>书纪年》记载，帝相二年，又出师征伐“风夷及黄夷”。</w:t>
        <w:br/>
        <w:t>此外，《古本竹书纪年》关于夷人的记载还有：</w:t>
        <w:br/>
        <w:t>1. 帝相(后相)七年，于夷来宾。(杨树达《积微</w:t>
        <w:br/>
        <w:t>居甲文说》认为“于夷”即甲骨文所记“孟方”，又据</w:t>
        <w:br/>
        <w:t>郭沫若考定，盂方地望在今河南睢县一带。)</w:t>
        <w:br/>
        <w:t>2后少康即位，方夷来宾。（杨树达《积微居甲</w:t>
        <w:br/>
        <w:t>文说》认为：卜辞中涉及方族者至多，方为殷时一至</w:t>
        <w:br/>
        <w:t>强之国族，即以此为证。)</w:t>
        <w:br/>
        <w:t>3.后芬即位，三年，九夷来御，曰畎夷、于夷、方</w:t>
        <w:br/>
        <w:t>夷、黄夷、白夷、赤夷、玄夷、风夷、阳夷。（“九夷”之</w:t>
        <w:br/>
        <w:t>称，典籍恒见。《墨子·非攻中》：“九夷之国，莫不宾</w:t>
        <w:br/>
        <w:t>服。”孙诒让《墨子闲诂》卷五云：“《尔雅·释地》云：</w:t>
        <w:br/>
        <w:t>九夷、八狄、七戎、六蛮，谓之四海。《王制》孔疏云：</w:t>
        <w:br/>
        <w:t>九夷依《(后汉书)东夷传》九种……此九夷与吴楚</w:t>
        <w:br/>
        <w:t>相近，盖即淮夷……《书叙》云：成王伐淮夷，遂践奄。</w:t>
        <w:br/>
        <w:t>《韩非子·说林上篇》云：周公旦攻九夷而商盖伏，</w:t>
        <w:br/>
        <w:t>‘商盖’即‘商奄’，则九夷亦即淮夷。”)</w:t>
        <w:br/>
        <w:t>4.后泄二十一年，命畎夷、白夷、赤夷、玄夷、风</w:t>
        <w:br/>
        <w:t>夷、阳夷。</w:t>
        <w:br/>
        <w:t>5.后发即位，元年，诸夷宾于王门，再保庸会于</w:t>
        <w:br/>
        <w:t>上池，诸夷入舞。①</w:t>
        <w:br/>
        <w:t>“夷”字就其本义而言，并无歧视之意味。许慎</w:t>
        <w:br/>
        <w:t>《说文解字》云：“夷，平也，从大从弓，东方之人也。”</w:t>
        <w:br/>
        <w:t>①上述记载与考定均见方诗铭、王修龄撰《古本竹书纪年辑证》，上海</w:t>
        <w:br/>
        <w:t>古籍出版社1981年版，第1—20页。</w:t>
        <w:br/>
        <w:t>073</w:t>
      </w:r>
    </w:p>
    <w:p>
      <w:r>
        <w:br w:type="page"/>
      </w:r>
    </w:p>
    <w:p>
      <w:r>
        <w:t>《竹书纪年》出现如此多的“夷”人记载，充分说明当时东方部族势力</w:t>
        <w:br/>
        <w:t>的强盛。商朝末年，周武王率众伐纣，曾作《泰誓》，抨击商纣王的罪</w:t>
        <w:br/>
        <w:t>行，中云：“惟受(即商纣王)罔有悛心，乃夷居，弗事上帝神祗，遗厥先</w:t>
        <w:br/>
        <w:t>宗庙弗祀。”“夷居”应为“与夷人居”之意，而不是旧疏中所谓“平居”。</w:t>
        <w:br/>
        <w:t>周武王又云：“受有亿兆夷人，离心离德。”夷人即东方之人，也不是旧</w:t>
        <w:br/>
        <w:t>疏中所谓“凡人”之意。夏朝的灭亡以及商朝崛起都与夷人有关，《后</w:t>
        <w:br/>
        <w:t>汉书·东夷列传》追记云：“桀为暴虐，诸夷内侵，殷汤革命，伐而定之。</w:t>
        <w:br/>
        <w:t>至于仲丁，蓝夷作寇。自是或服或畔，三百余年。武乙衰敝，东夷浸</w:t>
        <w:br/>
        <w:t>盛，遂分迁淮、岱，渐居中土。”可见，商朝夷人的活动不仅十分活跃，而</w:t>
        <w:br/>
        <w:t>且发生了大规模的内迁运动。这种复杂的杂居关系，使后世学者常将</w:t>
        <w:br/>
        <w:t>商朝与夷人联系在一起，《左传》昭公二十四年引《泰誓》云：“纣有亿</w:t>
        <w:br/>
        <w:t>兆夷人。”《逸周书·明常》又载：“周公相武王以伐纣夷。”即使我们无</w:t>
        <w:br/>
        <w:t>法断定殷人与夷人在民族属性上完全相同，但夷人与殷人之间的密切</w:t>
        <w:br/>
        <w:t>关系是无法回避的。这也就是傅斯年先生提出的“夷夏东西说”，即主</w:t>
        <w:br/>
        <w:t>张殷族与诸夷属于东方集团，而夏族与周族属于西方集团，得到学术</w:t>
        <w:br/>
        <w:t>界的普遍响应与高度重视的原因。</w:t>
        <w:br/>
        <w:t>二、商朝时戎夷系方国</w:t>
        <w:br/>
        <w:t>研究殷商历史时最可宝贵的原始资料之一自然是殷墟卜辞(即甲</w:t>
        <w:br/>
        <w:t>骨文)。陈梦家先生指出：“在武丁卜辞中所见的多方与诸国，尤其是</w:t>
        <w:br/>
        <w:t>与商王国敌对的方国，多在晋南即汉代的河东郡，一部分在上党郡。</w:t>
        <w:br/>
        <w:t>此两区，与商王国的王都及田猎区以太行山为分界……太行山以西界</w:t>
        <w:br/>
        <w:t>于霍山、中条山之间的黄土高原上，是夏、周两族的发源地。自武丁至</w:t>
        <w:br/>
        <w:t>文丁，殷的主要的敌人在此。这些部族有些一直保持较原始的生活方</w:t>
        <w:br/>
        <w:t>式，即殷以后称为北戎’、‘北蛮’、赤狄’的。”①又据童书业先生的</w:t>
        <w:br/>
        <w:t>考定，“夷”与“戎”二字已出现于甲骨卜辞中。卜辞中常载殷王征夷</w:t>
        <w:br/>
        <w:t>方的事，殷金文中也有殷王征伐夷方的记载。除夷方外，殷商卜辞、金</w:t>
        <w:br/>
        <w:t>文及《诗经》中出现的夷人种类有：隹(疑同淮)夷、归夷、东夷、南夷、</w:t>
        <w:br/>
        <w:t>西门夷、熊夷、京夷、西夷、混夷、串夷等等，这些名称只有一小部分与</w:t>
        <w:br/>
        <w:t>①《殷虚卜辞综述》,第311页。</w:t>
        <w:br/>
        <w:t>074</w:t>
      </w:r>
    </w:p>
    <w:p>
      <w:r>
        <w:br w:type="page"/>
      </w:r>
    </w:p>
    <w:p>
      <w:r>
        <w:t>中国历史壤理学</w:t>
        <w:br/>
        <w:t>方位有关，大部分却难以确定其地望所在。①</w:t>
        <w:br/>
        <w:t>据文献记载，“戎”人是继“夷”人之后在殷朝开</w:t>
        <w:br/>
        <w:t>历史民族地理</w:t>
        <w:br/>
        <w:t>始大量出现。《古本竹书纪年·殷纪》中就有不少讨</w:t>
        <w:br/>
        <w:t>伐戎人的记录。如：</w:t>
        <w:br/>
        <w:t>第一章≥</w:t>
        <w:br/>
        <w:t>1.武乙三十五年，周王季伐西落鬼戎，俘二十翟</w:t>
        <w:br/>
        <w:t>先秦民族地理</w:t>
        <w:br/>
        <w:t>(狄)王。(根据王国维等人的考证，西落鬼戎即先秦</w:t>
        <w:br/>
        <w:t>文献中常见的“鬼方”。)</w:t>
        <w:br/>
        <w:t>2.太丁二年，周人伐燕京之戎，周师大败。（据</w:t>
        <w:br/>
        <w:t>雷学淇《竹书纪年义证》的考证，燕京为山名，燕京山</w:t>
        <w:br/>
        <w:t>即太原汾水北管涔山。)</w:t>
        <w:br/>
        <w:t>3. 太丁四年，周人伐余无之戎，克之。</w:t>
        <w:br/>
        <w:t>4.太丁七年，周人伐始呼之戎，克之。</w:t>
        <w:br/>
        <w:t>5.太丁十一年，周人伐翳徒之戎，捷其三大夫。②</w:t>
        <w:br/>
        <w:t>“戎”字本义为武器，本非部族之名，但卜辞及金</w:t>
        <w:br/>
        <w:t>文中出现了“东戎”及东国戎等名号，显然已开始发</w:t>
        <w:br/>
        <w:t>生转化。③就早期族称而言，“戎”与“夷”可相通。</w:t>
        <w:br/>
        <w:t>《后汉书·西羌传》就将九夷之一—“畎夷”同于</w:t>
        <w:br/>
        <w:t>“犬戎”。“戎”与“夷”相通的另一有力例证为《后汉</w:t>
        <w:br/>
        <w:t>书·西羌传》载周文王“乃率西戎，征殷之叛国以事</w:t>
        <w:br/>
        <w:t>纣”。而这些“西戎”后又成为周武王征伐殷纣王的</w:t>
        <w:br/>
        <w:t>同盟军。《古本竹书纪年·周纪》又载：“周武王率西</w:t>
        <w:br/>
        <w:t>夷诸侯伐殷，败之于姆(同牧)野。”清代学者朱右曾</w:t>
        <w:br/>
        <w:t>《汲冢纪年存真》释云：“‘西夷诸侯’即《(尚书)牧</w:t>
        <w:br/>
        <w:t>誓》之庸、蜀、羌、髣、微、卢(或作、泸）、彭、濮</w:t>
        <w:br/>
        <w:t>也。”④《史记集释》引孔安国之言曰：“八国皆蛮夷戎</w:t>
        <w:br/>
        <w:t>狄。羌在西。蜀，叟。髣、微在巴、蜀。、彭在西</w:t>
        <w:br/>
        <w:t>① 见《中国古代地理考证论文集》，中华书局1962年版，第43—50页。</w:t>
        <w:br/>
        <w:t>② 上述记载及考证参见《古本竹书纪年辑证》，第33—36页。</w:t>
        <w:br/>
        <w:t>③ 见《中国古代地理考证论文集》，第45—46 页。</w:t>
        <w:br/>
        <w:t>④ 见前揭书，第40页。</w:t>
        <w:br/>
        <w:t>(075</w:t>
      </w:r>
    </w:p>
    <w:p>
      <w:r>
        <w:br w:type="page"/>
      </w:r>
    </w:p>
    <w:p>
      <w:r>
        <w:t>北，庸、濮在江汉之南。”《史记正义》引《括地志》云：“房州竹山县(治</w:t>
        <w:br/>
        <w:t>今湖北竹山县)及金州(治今陕西安康市)，古庸国。益州(治今四川</w:t>
        <w:br/>
        <w:t>成都市)及巴(治今四川巴中市)、利(治今四川广元市)等州，皆古蜀</w:t>
        <w:br/>
        <w:t>国。陇右岷、洮、丛等州以西，羌也。姚府(治今云南姚安县北)以南，</w:t>
        <w:br/>
        <w:t>古髣国之地。戎府(治今四川宜宾市)之南，古微、泸、彭三国之地。濮</w:t>
        <w:br/>
        <w:t>在楚西南。有髣州、微、濮州、泸府、彭州焉。武王率西南夷诸州伐纣</w:t>
        <w:br/>
        <w:t>也。”①可见，《竹书纪年》的记载是无误的，周武王所率属“西夷”，也可</w:t>
        <w:br/>
        <w:t>称为“西戎”。</w:t>
        <w:br/>
        <w:t>三、西周及春秋战国时期蛮夷系邦国的分布状况</w:t>
        <w:br/>
        <w:t>周王族出于戎狄族系，早已得到学术界的公认。如果抛开周王族</w:t>
        <w:br/>
        <w:t>世系的考定不论，我们也可以发现周国的发展就是一个由戎狄之邦向</w:t>
        <w:br/>
        <w:t>华夏之国进化的过程。这种客观的历史背景，使得西周及春秋时期民</w:t>
        <w:br/>
        <w:t>族分布及民族矛盾异常复杂。《左传》昭公九年载周王之言云：“我自</w:t>
        <w:br/>
        <w:t>夏以后稷，魏、骀、芮、岐、毕，吾西土也；及武王克商，蒲姑、商奄，吾东</w:t>
        <w:br/>
        <w:t>土也；巴、濮、楚、邓，吾南土也；肃慎、燕、毫，吾北土也。吾何迩封之</w:t>
        <w:br/>
        <w:t>有？”这段话简要地道出了西周初年疆域的发展规模。西周疆域开拓</w:t>
        <w:br/>
        <w:t>的成就，其实就是与周边部族进行长期征战的结果。下面笔者依照</w:t>
        <w:br/>
        <w:t>夷、戎、狄、蛮的顺序分别说明四夷部族的发展及分布状况：</w:t>
        <w:br/>
        <w:t>(一)东夷族系邦国</w:t>
        <w:br/>
        <w:t>西周崛起于西部，其倚靠的力量就是所谓“西戎”或“西夷诸侯”，</w:t>
        <w:br/>
        <w:t>我们对这些诸侯国的方位已做了分析。周王伐商，面对的主要敌人就</w:t>
        <w:br/>
        <w:t>是当时的“东夷”。周武王死后，管叔、蔡叔率领淮夷、徐戎反叛，周公</w:t>
        <w:br/>
        <w:t>与召公指挥周朝军队奋力平叛。《史记·周本纪》载云：“召公为保，</w:t>
        <w:br/>
        <w:t>周公为师，东伐淮夷，残奄，迁其君薄姑。”西周及春秋时期“东夷”集</w:t>
        <w:br/>
        <w:t>团中数量及实力突出的成员首推“淮夷”。关于淮夷的分布，《史记正</w:t>
        <w:br/>
        <w:t>义》引《括地志》云：“泗(州)徐城县(治今江苏盱眙县西北)北三十里</w:t>
        <w:br/>
        <w:t>古徐国，即淮夷也。兖州曲阜县(治今市东北)奄里，即奄国之地也。”</w:t>
        <w:br/>
        <w:t>又“薄姑故城在青州博昌县东北六十里。薄姑氏，殷诸侯，封于此，周</w:t>
        <w:br/>
        <w:t>① 见《史记》卷四《周本纪》注引,第123页。</w:t>
        <w:br/>
        <w:t>076</w:t>
      </w:r>
    </w:p>
    <w:p>
      <w:r>
        <w:br w:type="page"/>
      </w:r>
    </w:p>
    <w:p>
      <w:r>
        <w:t>中国历史地理学</w:t>
        <w:br/>
        <w:t>灭之也”。①</w:t>
        <w:br/>
        <w:t>其次为徐戎(又称为徐夷)。鲁国最大的威胁是</w:t>
        <w:br/>
        <w:t>历史民族地理</w:t>
        <w:br/>
        <w:t>来自徐戎，鲁公伯禽是在平定徐戎之后，才在鲁国站</w:t>
        <w:br/>
        <w:t>稳了脚跟。《史记集解》引孔安国关于“徐戎”的解</w:t>
        <w:br/>
        <w:t>第一章≥</w:t>
        <w:br/>
        <w:t>释为“徐州之戎”②。据载，后来，徐夷为首的东夷集</w:t>
        <w:br/>
        <w:t>先秦民族地理</w:t>
        <w:br/>
        <w:t>团又强大起来，对周王朝产生了巨大的威胁。《后汉</w:t>
        <w:br/>
        <w:t>书·东夷列传》载云：</w:t>
        <w:br/>
        <w:t>后徐夷僭号，乃率九夷以伐宗周，西至河</w:t>
        <w:br/>
        <w:t>上。穆王畏其方炽，乃分东方诸侯，命徐偃王主</w:t>
        <w:br/>
        <w:t>之。偃王处黄池东，地万五百里，行仁义，陆地</w:t>
        <w:br/>
        <w:t>而朝者三十有六国(一说三十二国)……(后被</w:t>
        <w:br/>
        <w:t>楚国所灭，徐偃王)乃北走彭城武原县(冶今江</w:t>
        <w:br/>
        <w:t>苏邳州币西北)东山下，百姓随之者以万数，因</w:t>
        <w:br/>
        <w:t>名其山为徐山。</w:t>
        <w:br/>
        <w:t>古史专家徐旭生先生在《中国古史的传说时代》</w:t>
        <w:br/>
        <w:t>中专列《徐偃王与徐楚在淮南势力的消长》一章，对</w:t>
        <w:br/>
        <w:t>古徐国的历史进行了详尽的探讨，徐先生指出：“他</w:t>
        <w:br/>
        <w:t>(徐偃王)大约同楚成、穆、庄三王同时。他所服的三</w:t>
        <w:br/>
        <w:t>十有六或三十二国，大约不出于群舒、江、黄、英、六、</w:t>
        <w:br/>
        <w:t>蓼、宗、钟离(在今安徽凤阳县境内)诸国。”③关于这</w:t>
        <w:br/>
        <w:t>些小国的地理位置，徐先生又指出：“我觉得当日淮</w:t>
        <w:br/>
        <w:t>水南，大江北，如今霍邱、寿县、六安、霍山、合肥、舒</w:t>
        <w:br/>
        <w:t>城、庐江、桐城、怀宁等县，西不过霍山山脉，东不过</w:t>
        <w:br/>
        <w:t>巢湖，这一带平坦的地带，除了六、蓼、钟离各国以</w:t>
        <w:br/>
        <w:t>外，全属群舒散处的地域。小国星罗棋布，分合无</w:t>
        <w:br/>
        <w:t>常。虽未必就有三十六或三十二的数目，却是部落</w:t>
        <w:br/>
        <w:t>① 见《史记》卷四《周本纪》注引，第133页。</w:t>
        <w:br/>
        <w:t>②《史记》卷三三《鲁周公世家》王引，节1524页。</w:t>
        <w:br/>
        <w:t>③ 见《中国古史的传说时代》，文物出版社1985 年版，第186页。</w:t>
        <w:br/>
        <w:t>077</w:t>
      </w:r>
    </w:p>
    <w:p>
      <w:r>
        <w:br w:type="page"/>
      </w:r>
    </w:p>
    <w:p>
      <w:r>
        <w:t>繁多，绝不只所已经知道的八九国，大约可以断言。”①徐先生的推断无</w:t>
        <w:br/>
        <w:t>疑是相当精辟的，只不过这一范围是否等于当时“东方诸侯”或“东</w:t>
        <w:br/>
        <w:t>夷”的范围，仍是一个疑问。</w:t>
        <w:br/>
        <w:t>再次，可以肯定，西周初年出现的“东夷”远不止于淮水以南诸国，</w:t>
        <w:br/>
        <w:t>还有相当多的夷人生活于东海之滨以及齐鲁之间。如齐国始祖太公</w:t>
        <w:br/>
        <w:t>望在就国之时，就与莱侯争营丘之地。“营丘边莱。莱人，夷也，会纣</w:t>
        <w:br/>
        <w:t>之乱而周初定，未能集远方，是以与太公争国。”②而“莱夷”并不在上</w:t>
        <w:br/>
        <w:t>述小国之列。关于春秋时期东夷部族的状况，清人顾栋高曾指出：“东</w:t>
        <w:br/>
        <w:t>方之夷曰莱，曰介，曰根牟。后莱、介并于齐，根牟灭于鲁，不复见</w:t>
        <w:br/>
        <w:t>《经》。惟淮夷当齐桓之世，尝病鄫，病杞，后复与楚灵王连兵伐吴，然</w:t>
        <w:br/>
        <w:t>皆窜伏海滨，于中国无甚利害。”③近年来，史念海先生又对西周及春秋</w:t>
        <w:br/>
        <w:t>时期东方海滨各部落进行了认真的考索，进一步指出：“根据《春秋》</w:t>
        <w:br/>
        <w:t>及《左传》所载，则莱、介、根牟、剡、莒等皆东海之滨的夷人，以现在地</w:t>
        <w:br/>
        <w:t>望来说，皆在山东东部。莱为今黄县地。介在今高密县西，根牟在今</w:t>
        <w:br/>
        <w:t>沂南县东南。剡在今剡城县南，莒为今莒县。”此外，史先生指出当时</w:t>
        <w:br/>
        <w:t>的夷人之国还有：邾(都城在今山东邹城市)及小邾(今滕州市东南)、</w:t>
        <w:br/>
        <w:t>阳(今沂南县南)、鄅(今临沂市北)、鄫(今苍山县西北)等等。④</w:t>
        <w:br/>
        <w:t>(二)西戎族系的分布及秦国的兴起</w:t>
        <w:br/>
        <w:t>周王族崛起于“西戎”，“西戎之地”便是其原始发祥地。周王族</w:t>
        <w:br/>
        <w:t>在空间上的发展轨迹，实质上是逐步脱离“西戎之地”，向中原的核</w:t>
        <w:br/>
        <w:t>心洛邑迁移。“夏道衰，而公刘失其稷官，变于西戎，邑于豳(在今</w:t>
        <w:br/>
        <w:t>陕西旬邑县西南)。”⑤</w:t>
        <w:br/>
        <w:t>到克灭殷商之后，周王族居住中心区始终在“西戎”的包围之下。</w:t>
        <w:br/>
        <w:t>在周王朝的发展过程中，戎人势力也逐步强盛起来，至周穆王以后，周</w:t>
        <w:br/>
        <w:t>朝军队与戎人开始了较为频繁的军事对抗，其结果却导致了戎人的大</w:t>
        <w:br/>
        <w:t>①《中国古史的传说时代》，第181页。</w:t>
        <w:br/>
        <w:t>②《史记》卷三十二《齐太公世家》，第1480页。</w:t>
        <w:br/>
        <w:t>③ 见《春秋大事表》卷三九，第2161页。</w:t>
        <w:br/>
        <w:t>《》《采》年</w:t>
        <w:br/>
        <w:t>1990年第2期，第76—78页。</w:t>
        <w:br/>
        <w:t>⑤《史记》卷一—○《匈奴列传》，第2881页。</w:t>
        <w:br/>
        <w:t>078</w:t>
      </w:r>
    </w:p>
    <w:p>
      <w:r>
        <w:br w:type="page"/>
      </w:r>
    </w:p>
    <w:p>
      <w:r>
        <w:t>中国历史谨理学</w:t>
        <w:br/>
        <w:t>规模内迁。内迁运动分为几种类型：一是征伐后强</w:t>
        <w:br/>
        <w:t>制性内迁。如“至穆王时，戎狄不贡，王乃西征犬戎，</w:t>
        <w:br/>
        <w:t>历史民族地理</w:t>
        <w:br/>
        <w:t>获其五王，又得四白鹿、四白狼，王遂迁戎于太原”。</w:t>
        <w:br/>
        <w:t>从此，“太原”成为一个重要的戎人聚居地。一是周</w:t>
        <w:br/>
        <w:t>第一章≥</w:t>
        <w:br/>
        <w:t>王族退却后的主动内迁。到西周晚期，随着朝政的</w:t>
        <w:br/>
        <w:t>先秦民族地理</w:t>
        <w:br/>
        <w:t>腐败及国力的削弱，强大的戎人集团对周王朝发起</w:t>
        <w:br/>
        <w:t>了强有力的挑战，“时幽王昏虐，四夷交侵”。①最终</w:t>
        <w:br/>
        <w:t>申侯与犬戎攻杀周幽王于骊山之下，迫使周平王迁</w:t>
        <w:br/>
        <w:t>都洛阳。同时，也引发了戎人部族的内迁运动，“居</w:t>
        <w:br/>
        <w:t>于泾、渭之间，侵暴中国”。②</w:t>
        <w:br/>
        <w:t>《史记·匈奴列传》曾以秦、晋等著名大国为地</w:t>
        <w:br/>
        <w:t>域坐标，描述春秋时期戎人分布变迁情况，这为我们</w:t>
        <w:br/>
        <w:t>的讨论提供了更确切的依据：</w:t>
        <w:br/>
        <w:t>当是之时，秦、晋为强国，晋文公攘戎翟，居</w:t>
        <w:br/>
        <w:t>于河西囿、洛之间，号曰赤翟、白翟。秦穆公得</w:t>
        <w:br/>
        <w:t>由余，西戎八国服于秦，故自陇以西有绵诸、绲</w:t>
        <w:br/>
        <w:t>戎、翟、之戎，岐、梁山、泾、漆之北有义渠、大</w:t>
        <w:br/>
        <w:t>荔、乌氏、朐衍之戎。而晋北有林胡、楼烦之戎，</w:t>
        <w:br/>
        <w:t>燕北有东胡、山戎。各分散居谿谷，自有君长，</w:t>
        <w:br/>
        <w:t>往往而聚者百有余戎，然莫能相一。③</w:t>
        <w:br/>
        <w:t>司马迁的这段论述针对匈奴族的渊源而言，因</w:t>
        <w:br/>
        <w:t>此，其所述戎人分布侧重于诸侯国的外围地区，主要</w:t>
        <w:br/>
        <w:t>种类有：陇山以西服属秦国的西戎八国，即绵诸、绲</w:t>
        <w:br/>
        <w:t>戎、翟、貅、义渠、大荔、乌氏、朐衍等戎人。晋国北部</w:t>
        <w:br/>
        <w:t>有楼烦之戎，燕国北部有山戎等。其实，春秋时期戎</w:t>
        <w:br/>
        <w:t>人内迁的影响更为巨大，入居区前沿直逼东周的王</w:t>
        <w:br/>
        <w:t>城—雒(洛)邑(今河南洛阳市)。周襄王即位后，</w:t>
        <w:br/>
        <w:t>①《后汉书》卷八七《西羌传》，第2871—2872页。</w:t>
        <w:br/>
        <w:t>②见《史记》卷一—○《匈奴列传》，第2881页。</w:t>
        <w:br/>
        <w:t>③《史记》卷一一○《匈奴列传》，第2883页。</w:t>
        <w:br/>
        <w:t>(079</w:t>
      </w:r>
    </w:p>
    <w:p>
      <w:r>
        <w:br w:type="page"/>
      </w:r>
    </w:p>
    <w:p>
      <w:r>
        <w:t>为取得戎人武力支持，曾娶戎狄女为王后。后来，狄后被黜，怨愤，邀</w:t>
        <w:br/>
        <w:t>请戎狄人相助，“开戎狄，戎狄以故得入(雒邑），破逐周襄王，而立子</w:t>
        <w:br/>
        <w:t>带为天子。于是戎狄或居于陆浑，东至于卫，侵盗暴虐中国，中国疾</w:t>
        <w:br/>
        <w:t>之。”①之后，入居雒邑的戎人虽被晋文公所率军队驱逐，但戎人入居中</w:t>
        <w:br/>
        <w:t>原地区的客观形势并没有根本改变。关于春秋时期“戎逼诸夏”的严</w:t>
        <w:br/>
        <w:t>峻局面，《后汉书·西羌传》追述云：</w:t>
        <w:br/>
        <w:t>自陇山以东，及乎伊、洛，往往有戎，于是胃首有狄、狮、邽、冀</w:t>
        <w:br/>
        <w:t>之戎，泾北有义渠之戎，洛川有大荔之戎，渭南有骊戎，伊、洛间有</w:t>
        <w:br/>
        <w:t>杨、拒、泉、皋之戎，颖首以西有蛮氏之戎。</w:t>
        <w:br/>
        <w:t>关于春秋时期民族活动的记载，应首推《春秋左传》及《国语》等</w:t>
        <w:br/>
        <w:t>史籍。在全面整理《春秋左传》资料的基础上，清人顾栋高对当时“戎</w:t>
        <w:br/>
        <w:t>人”的种类与分布进行了全面而细致的归纳与总结，他指出：“四裔之</w:t>
        <w:br/>
        <w:t>中，戎种最杂乱难稽，或三名而为一族，或一种而随地立名，随时易号</w:t>
        <w:br/>
        <w:t>至五六而未已，其中盛衰之故略可见，综而计之，其别有七。”②这七种</w:t>
        <w:br/>
        <w:t>戎人分别为：“其在今陕西之临潼者曰骊戎，即女晋献公以骊姬者。秦</w:t>
        <w:br/>
        <w:t>置骊邑，邑有骊山，俱以戎得名。其在凤翔者曰犬戎，盖西戎之别在中</w:t>
        <w:br/>
        <w:t>国，其先尝攻杀幽王，秦驱逐之，至春秋时种类犹存，闵(公)二年，虢公</w:t>
        <w:br/>
        <w:t>败犬戎于渭汭是也。其在瓜州者曰允姓之戎，远莫知其所居，秦、晋迁</w:t>
        <w:br/>
        <w:t>于中国，曰陆浑之戎，今为河南府嵩县。又曰阴戎，又曰九州戎，又曰</w:t>
        <w:br/>
        <w:t>小戎。晋惠公母家，《传》谓小戎子生夷吾。逮惠公归自秦，而诱以来</w:t>
        <w:br/>
        <w:t>处之陆浑，世役于晋。亦曰姜戎。佐晋败秦师于殽，自后无役不从，亦</w:t>
        <w:br/>
        <w:t>数与会盟。以其处晋阴地，谓之阴戎。昭(公)十七年，陆浑贰于楚，晋</w:t>
        <w:br/>
        <w:t>荀吴灭之，其余服属于晋者，谓之九州戎。自晋灭陆浑，城汝滨地而有</w:t>
        <w:br/>
        <w:t>之，楚亦灭蛮氏，系汝州之地，而汝水南北遂为晋、楚分界。其先陆浑</w:t>
        <w:br/>
        <w:t>而居伊、洛之间者，又有扬、拒、泉、皋、伊、洛之戎，扬、拒、泉、皋皆戎</w:t>
        <w:br/>
        <w:t>邑，王子带曾召之，以伐京师，焚王城东门，为祸最烈。自秦、晋迁陆</w:t>
        <w:br/>
        <w:t>浑，而此种浸微……蛮氏亦戎别种，在汝州西南，亦名茅戎，以处茅津</w:t>
        <w:br/>
        <w:t>得名，在今解州之平陆，地颇辽远。成(公)之元年，王师尝为所败，后</w:t>
        <w:br/>
        <w:t>①《史记》卷一一○《匈奴列传》，第2882页。</w:t>
        <w:br/>
        <w:t>②《春秋大事表》卷三九《春秋四裔表》，第2162页。</w:t>
        <w:br/>
        <w:t>080</w:t>
      </w:r>
    </w:p>
    <w:p>
      <w:r>
        <w:br w:type="page"/>
      </w:r>
    </w:p>
    <w:p>
      <w:r>
        <w:t>中国市史地理学</w:t>
        <w:br/>
        <w:t>属晋……其在直隶之永平者，曰北戎，亦曰山戎。春</w:t>
        <w:br/>
        <w:t>秋初，尝侵郑，伐齐，已而又病燕，齐桓公因北伐山戎</w:t>
        <w:br/>
        <w:t>历史民族地理</w:t>
        <w:br/>
        <w:t>……又有在山东之曹县与兰阳接壤者，《经》直曰戎，</w:t>
        <w:br/>
        <w:t>无名号。春秋初，屡与隐公会盟。隐(公)九年，天王</w:t>
        <w:br/>
        <w:t>第一章≥</w:t>
        <w:br/>
        <w:t>使凡伯来聘，戎伐凡伯于楚丘以归，所谓戎州己氏之</w:t>
        <w:br/>
        <w:t>先秦民族地理</w:t>
        <w:br/>
        <w:t>戎是也……凡此皆诸戎之大略也。”①</w:t>
        <w:br/>
        <w:t>司马迁、范晔、顾栋高三人关于戎人的记述，是</w:t>
        <w:br/>
        <w:t>我们今天研究春秋战国时期戎人种类与分布的基本</w:t>
        <w:br/>
        <w:t>依据，然而，三者的论述角度不同，有关戎人的内容</w:t>
        <w:br/>
        <w:t>也各有侧重，仍有进一步考实与说明的必要。</w:t>
        <w:br/>
        <w:t>纵观春秋时期戎人的分布状况，貌似零乱混杂，</w:t>
        <w:br/>
        <w:t>如仔细检索分类，仍可以看出其中较系统的分布与</w:t>
        <w:br/>
        <w:t>变迁规律。</w:t>
        <w:br/>
        <w:t>首先，我们以今天山西河曲与芮城两县治所作</w:t>
        <w:br/>
        <w:t>为两点划一条中轴线，或以河曲至风陵渡之间的黄</w:t>
        <w:br/>
        <w:t>河河段为界线，那么春秋时期戎人的分布可分为东、</w:t>
        <w:br/>
        <w:t>西两大部分。广义的“西方”(包括陇西与关中)是</w:t>
        <w:br/>
        <w:t>戎人的原始发祥地，即殷商及西周时期所谓的“西</w:t>
        <w:br/>
        <w:t>戎”。在我们划定的“西部”中，著名的山川有陇山、</w:t>
        <w:br/>
        <w:t>岐山、梁山、泾水、洛水、渭水以及漆水等，在古人记</w:t>
        <w:br/>
        <w:t>载中，这些山川往往成为明确戎人分布区的主要标</w:t>
        <w:br/>
        <w:t>志，也构成了戎人居住区风貌的主要特征，即“各分</w:t>
        <w:br/>
        <w:t>散居谿谷”。因此，了解这些著名的山川状况，也就</w:t>
        <w:br/>
        <w:t>成为我们深入了解戎人分布区形成与演变的基础。</w:t>
        <w:br/>
        <w:t>陇山，位于今天陕西陇县、宝鸡市与甘肃清水县、张</w:t>
        <w:br/>
        <w:t>家川回族自冶县之间，北起沙漠，南止渭河，为关中</w:t>
        <w:br/>
        <w:t>地区西部边缘的天然屏障。岐山在今陕西岐山县东</w:t>
        <w:br/>
        <w:t>北，其南面平地称为周原(或称为“岐下”)便是周王</w:t>
        <w:br/>
        <w:t>族的发祥地。梁山在今陕西乾县以北。泾水即今泾</w:t>
        <w:br/>
        <w:t>①《春秋大事表》卷三九《春秋四裔表叙》，第2159—2160页。</w:t>
        <w:br/>
        <w:t>081</w:t>
      </w:r>
    </w:p>
    <w:p>
      <w:r>
        <w:br w:type="page"/>
      </w:r>
    </w:p>
    <w:p>
      <w:r>
        <w:t>河，洛川又称北洛水，即今陕西北洛河。春秋以至战国时期，仍有大批</w:t>
        <w:br/>
        <w:t>戎人聚居在这广袤的地域，其种类主要有：</w:t>
        <w:br/>
        <w:t>1.秦国周围的“西戎八国”，即《史记·匈奴列传》所载“自陇(山)</w:t>
        <w:br/>
        <w:t>以西有绵诸、绲戎、翟、貌之戎，岐(山)、梁山、泾(水)、漆(水)之北有</w:t>
        <w:br/>
        <w:t>义渠、大荔、乌氏、朐衍之戎。”吕思勉称这些戎人为“泾洛诸戎”。①这</w:t>
        <w:br/>
        <w:t>些戎人往往有相对固定的居住区域，如：</w:t>
        <w:br/>
        <w:t>绵诸，《汉书·地理志》天水郡有绵诸道。《史记正义》引《括地</w:t>
        <w:br/>
        <w:t>志》云：“绵诸城，秦州秦岭县(治今甘肃天水市东)北五十六里。汉绵</w:t>
        <w:br/>
        <w:t>诸道，属天水郡。”②</w:t>
        <w:br/>
        <w:t>绲戎，《汉书·杨敞传》载恽报孙会宗书曰：“安定山谷之间，昆戎</w:t>
        <w:br/>
        <w:t>旧壤。”吕思勉认为这一记载说明了绲戎的分布地域。③西汉安定郡治</w:t>
        <w:br/>
        <w:t>今宁夏固原市，据《汉书·地理志》，该郡下辖21县，辖境相当于今甘</w:t>
        <w:br/>
        <w:t>肃景泰、靖远、会宁、平凉、泾川、镇原及宁夏中卫、中宁、同心、西吉、固</w:t>
        <w:br/>
        <w:t>原等市县地。</w:t>
        <w:br/>
        <w:t>翟、狐之戎，学者们有不同理解。如《汉书·匈奴传》作“狄源之</w:t>
        <w:br/>
        <w:t>戎”。颜师古注云：“皆在天水界，即绵诸道及貆道是也。”意以狄、</w:t>
        <w:br/>
        <w:t>为同一种类。同时，《史记索隐》引《汉书·地理志》云：“天水道，应</w:t>
        <w:br/>
        <w:t>劭以‘，戎邑，音桓’。”是则认为∬戎与翟不同，《史记正义》又引《括</w:t>
        <w:br/>
        <w:t>地志》云：“道故城在渭州襄武县(治今甘肃陇西县东南)东南三十</w:t>
        <w:br/>
        <w:t>七里，古之∬戎邑。汉∬道，属天水郡。”④同样认为与翟为两种名</w:t>
        <w:br/>
        <w:t>号。笔者同意后一种观点，即源与戎为两种戎人族类。与《史记》记载</w:t>
        <w:br/>
        <w:t>相对应，《后汉书·西羌传》指出：“于是渭首有狄、、邽、冀之戎。”李</w:t>
        <w:br/>
        <w:t>贤注云：“狄即狄道，即道，邽即上邽县，冀即冀县也。”这些学者都</w:t>
        <w:br/>
        <w:t>认定翟、为二。“翟”同“狄”，是戎人的一支，关于其转迁与分布情</w:t>
        <w:br/>
        <w:t>况，我们在下面将进行较详细的讨论。</w:t>
        <w:br/>
        <w:t>义渠之戎，被称为春秋战国时期势力最强大的西部戎国，长期与</w:t>
        <w:br/>
        <w:t>①《吕思勉读史札记》，第398—404页。</w:t>
        <w:br/>
        <w:t>②《史记》卷一—○《匈奴列传》汪引，第2884页。</w:t>
        <w:br/>
        <w:t>③《吕思勉读史札记》，第402页。</w:t>
        <w:br/>
        <w:t>④《史记》卷一一○《匈奴列传》任引,第2884页。</w:t>
        <w:br/>
        <w:t>082</w:t>
      </w:r>
    </w:p>
    <w:p>
      <w:r>
        <w:br w:type="page"/>
      </w:r>
    </w:p>
    <w:p>
      <w:r>
        <w:t>中国历史地理学</w:t>
        <w:br/>
        <w:t>秦国争夺西部地区的霸权，最终为秦国所灭。据吕</w:t>
        <w:br/>
        <w:t>思勉考证，自秦厉共公六年，至秦昭王四十一年，义</w:t>
        <w:br/>
        <w:t>历史民族地理</w:t>
        <w:br/>
        <w:t>渠与秦国之相持，总计长达207年。①关于义渠戎国</w:t>
        <w:br/>
        <w:t>的地望，《史记索隐》引韦昭云：“义渠本西戎国，有</w:t>
        <w:br/>
        <w:t>第一章≥</w:t>
        <w:br/>
        <w:t>王，秦灭之。今在北地郡。”《史记正义》引《括地志》</w:t>
        <w:br/>
        <w:t>先秦民族地理</w:t>
        <w:br/>
        <w:t>云：“宁州、庆州，西戎，即刘拘邑城，时为义渠戎国，</w:t>
        <w:br/>
        <w:t>秦为北地郡也。”②秦北地郡治义渠(今甘肃宁县西</w:t>
        <w:br/>
        <w:t>北)。西汉在此地设义渠道。</w:t>
        <w:br/>
        <w:t>大荔之戎，文献记载其地望不一，如《史记正义》</w:t>
        <w:br/>
        <w:t>引《括地志》云：“同州冯翊县及朝邑县，本汉临晋县</w:t>
        <w:br/>
        <w:t>地，古大荔戎国。今朝邑县东三十步故王城，即大荔</w:t>
        <w:br/>
        <w:t>王城。”《后汉书·西羌传》称：“洛川有大荔之戎。”</w:t>
        <w:br/>
        <w:t>李贤注云：“洛川即洛水。大荔，古戎国，秦获之，改</w:t>
        <w:br/>
        <w:t>曰临晋，今同州城是也。”但吕思勉指出，这一地点与</w:t>
        <w:br/>
        <w:t>《史记》所云“岐、梁山，泾、漆之北”相去较远，他认</w:t>
        <w:br/>
        <w:t>为大荔国应在义渠国附近。③笔者以为，吕先生的质</w:t>
        <w:br/>
        <w:t>疑不无道理，但秦国早期都城为雍(今陕西凤翔县西</w:t>
        <w:br/>
        <w:t>南），距离渭水、洛水与黄河的交会处有较远的距离，</w:t>
        <w:br/>
        <w:t>大荔国王城在临晋(治今陕西大荔县东），是符合自</w:t>
        <w:br/>
        <w:t>然地理形势的，不过，我们却不能因此确定大荔戎人</w:t>
        <w:br/>
        <w:t>的活动区域只限于此一县之地。</w:t>
        <w:br/>
        <w:t>乌氏之戎，《史记正义》引《括地志》云：“乌氏故</w:t>
        <w:br/>
        <w:t>城在泾州安定县东三十里。周之故地，后入戎，秦惠</w:t>
        <w:br/>
        <w:t>王取之，置乌氏县(治今宁夏固原市东南)也。”</w:t>
        <w:br/>
        <w:t>朐衍之戎，《史记正义》引《括地志》云：“盐州，</w:t>
        <w:br/>
        <w:t>古戎狄居之，即朐衍戎之地，秦北地郡(治今甘肃宁</w:t>
        <w:br/>
        <w:t>县西北)也。”④</w:t>
        <w:br/>
        <w:t>①见《吕思勉读史札记》，第404页。</w:t>
        <w:br/>
        <w:t>②《史记》卷一一○《匈奴列传》注引，第2884页。</w:t>
        <w:br/>
        <w:t>③《吕思勉读史札记》，第404页。</w:t>
        <w:br/>
        <w:t>④《史记》卷一一《匈奴列传》注引，第2884—2885页。</w:t>
        <w:br/>
        <w:t>083</w:t>
      </w:r>
    </w:p>
    <w:p>
      <w:r>
        <w:br w:type="page"/>
      </w:r>
    </w:p>
    <w:p>
      <w:r>
        <w:t>2. 骊戎，得名于骊山，聚居于陕西临潼一带。骊戎为晋国所灭。</w:t>
        <w:br/>
        <w:t>3.犬戎，吕思勉认为绲戎即为犬戎，而顾栋高却认为春秋时期出</w:t>
        <w:br/>
        <w:t>现的犬戎是西周时期犬戎的后裔，其聚居中心在凤翔(今陕西凤翔</w:t>
        <w:br/>
        <w:t>县)。①犬戎是戎族中非常著名的一大种类，其活动范围的跨度也相当</w:t>
        <w:br/>
        <w:t>辽阔，商周时期已为中夏族的强敌。犬戎的一支在被强迁之后，成为</w:t>
        <w:br/>
        <w:t>太原之戎，前文已提到。</w:t>
        <w:br/>
        <w:t>其次，东部戎人分布区则主要是迁移运动的结果。关于戎人的内</w:t>
        <w:br/>
        <w:t>迁原因，不外乎两种：一种是戎人的主动入侵，一种是被迫内徙，陆浑</w:t>
        <w:br/>
        <w:t>戎就是被迫内徙的典型。鲁襄公十四年(前559年)，晋国的范宣子曾</w:t>
        <w:br/>
        <w:t>与戎子驹支就戎人内迁问题进行辩论。如范宣子指责戎子曰：“来，姜</w:t>
        <w:br/>
        <w:t>戎氏，昔秦人迫逐乃祖吾离于瓜州，乃祖吾离被苫盖，蒙荆棘，以来归</w:t>
        <w:br/>
        <w:t>我先君。我先君惠公有不腆之田，与女剖分而食之……”戎子驹支则</w:t>
        <w:br/>
        <w:t>反驳道：“昔秦人负恃其众，贪于土地，逐我诸戎。惠公蠲其大德，谓我</w:t>
        <w:br/>
        <w:t>诸戎，是四岳之裔胄也。毋是翦弃，赐我南鄙之田，狐狸所居，豺狼所</w:t>
        <w:br/>
        <w:t>嗥，我诸戎除翦其荆棘，驱其狐狸、豺狼，以为先君不侵不叛之臣，至于</w:t>
        <w:br/>
        <w:t>今不贰……”②显然，陆浑之戎的内迁，完全是为了躲避秦国的侵掠。</w:t>
        <w:br/>
        <w:t>按其迁移路线及分布结果看，西戎的东迁大致分两大支：一支为</w:t>
        <w:br/>
        <w:t>北线，从陕西北部穿越黄河进入山西中北部地区，白狄、赤狄以及山戎</w:t>
        <w:br/>
        <w:t>都是从这条路线东迁的；一支为南线，从陕西走出泾渭水系，沿黄河进</w:t>
        <w:br/>
        <w:t>入河南地区，陆浑戎、伊洛之戎、蛮氏之戎等都是从这条路线东迁的。</w:t>
        <w:br/>
        <w:t>《后汉书·西羌传》载：“后九年，陆浑戎自瓜州迁于伊川，允姓戎迁于</w:t>
        <w:br/>
        <w:t>渭汭，东及轘辕(今河南偃师市东南)。在河南山北者号曰阴戎，阴戎</w:t>
        <w:br/>
        <w:t>之种遂以滋广。”从这段记载看来，陆浑戎、允姓戎与阴戎三者似乎为</w:t>
        <w:br/>
        <w:t>不同的三部戎人，而许多学者考定，这三支戎人之间存在着紧密的联</w:t>
        <w:br/>
        <w:t>系，难以截然分开。如顾栋高即认为陆浑之戎、小戎、姜姓之戎、阴戎、</w:t>
        <w:br/>
        <w:t>九州戎等名号，都是允姓之戎在迁移运动中产生的别名，其族系本身</w:t>
        <w:br/>
        <w:t>是相同的，③因此，这些名号实质上就是这种戎人东迁后所形成的主要</w:t>
        <w:br/>
        <w:t>①参见《吕思勉读史札记》与《春秋大事表》的相关论述。</w:t>
        <w:br/>
        <w:t>②《春秋左传》襄公十四年，辽宁教育出版社1997年版，第195页。</w:t>
        <w:br/>
        <w:t>③参见《春秋大事表》卷三九《春秋四裔表》的相关内容。</w:t>
        <w:br/>
        <w:t>084</w:t>
      </w:r>
    </w:p>
    <w:p>
      <w:r>
        <w:br w:type="page"/>
      </w:r>
    </w:p>
    <w:p>
      <w:r>
        <w:t>中国币史谨理学</w:t>
        <w:br/>
        <w:t>聚居地的名称。据记载，允姓之戎原主要聚居地为</w:t>
        <w:br/>
        <w:t>瓜州(今甘肃敦煌市境内），釐公二十二年（前638</w:t>
        <w:br/>
        <w:t>历史民族地理</w:t>
        <w:br/>
        <w:t>年），秦、晋两国军队将这一支戎人迁入伊川。日后</w:t>
        <w:br/>
        <w:t>活跃于中原地区，直接威胁周王都安全的正是这一</w:t>
        <w:br/>
        <w:t>第一章≥</w:t>
        <w:br/>
        <w:t>支戎人。与南线戎人有关的主要聚居地有：</w:t>
        <w:br/>
        <w:t>先秦民族地理</w:t>
        <w:br/>
        <w:t>1阴戎的聚居地即为“阴地”，杜预注云：“阴</w:t>
        <w:br/>
        <w:t>地，河南山北，自上雒(洛)以东至陆浑。”①所谓“河</w:t>
        <w:br/>
        <w:t>南山北”即晋国黄河以南、伏牛山以北地区。上洛治</w:t>
        <w:br/>
        <w:t>今陕西省商洛市。故而阴地即指东至上洛，西至陆</w:t>
        <w:br/>
        <w:t>浑，北至黄河，南至伏牛山脉的区域。陆浑县治今河</w:t>
        <w:br/>
        <w:t>南嵩县东北。</w:t>
        <w:br/>
        <w:t>2. 伊雒(洛)之戎，顾名思义，即居住于伊水与</w:t>
        <w:br/>
        <w:t>洛水流域的戎人，重要聚居地有扬、拒、泉、皋，杜预</w:t>
        <w:br/>
        <w:t>注释云：“邑，及诸杂戎居伊水、雒水之间者。扬、拒、</w:t>
        <w:br/>
        <w:t>泉、皋，皆戎，今伊阙北有泉亭。”②《后汉书集解》引</w:t>
        <w:br/>
        <w:t>杜佑之说，认为上述戎邑在河南颖川郡(治今河南禹</w:t>
        <w:br/>
        <w:t>州市)内。</w:t>
        <w:br/>
        <w:t>3. 己氏之戎的早期居住地为戎州己氏邑，是戎</w:t>
        <w:br/>
        <w:t>人族系中向东迁徙最远的一支。其主要活动于今山</w:t>
        <w:br/>
        <w:t>东西南部曹县一带，与鲁国关系相当密切，鲁国国君</w:t>
        <w:br/>
        <w:t>与之多次结盟。</w:t>
        <w:br/>
        <w:t>4. 蛮氏之戎，又称戎蛮子，是南线戎人中聚居地</w:t>
        <w:br/>
        <w:t>偏南的一支，杜预注云：“梁南有霍阳山，皆蛮子之</w:t>
        <w:br/>
        <w:t>邑。”③《汉书·地理志》“河南郡新成县”下注云：“蛮</w:t>
        <w:br/>
        <w:t>中，故戎蛮子国。”新成县治今河南伊川县西南。河</w:t>
        <w:br/>
        <w:t>南郡又有梁县(治今河南省汝州市)。杜预所云“皆</w:t>
        <w:br/>
        <w:t>蛮子之邑”，意为不止一个蛮子国，更符合实际。《后</w:t>
        <w:br/>
        <w:t>①《后汉书》卷八七《西羌传》注引，第2873页。</w:t>
        <w:br/>
        <w:t>② 见《春秋左传正义》卷一三注释，《十三经汪疏》，中华书局1980年</w:t>
        <w:br/>
        <w:t>版，第1802页。</w:t>
        <w:br/>
        <w:t>③《后汉书》卷八七《西羌传》王引，第2873页。</w:t>
        <w:br/>
        <w:t>085</w:t>
      </w:r>
    </w:p>
    <w:p>
      <w:r>
        <w:br w:type="page"/>
      </w:r>
    </w:p>
    <w:p>
      <w:r>
        <w:t>汉书·西羌传》又云：(春秋时期)“是时，楚、晋强盛，威服诸戎，陆浑、</w:t>
        <w:br/>
        <w:t>伊洛、阴戎事晋，而蛮氏从楚……后四十四年，楚执蛮氏而尽囚其人。”</w:t>
        <w:br/>
        <w:t>蛮氏之戎最终为楚国所灭，也是戎人族系中与楚国最接近的一部分。</w:t>
        <w:br/>
        <w:t>从北线东迁的戎人族类中除狄(或翟)人后，最出名的一支应为</w:t>
        <w:br/>
        <w:t>“北戎”，或称“山戎”。北戎族系力量较为强大，曾入侵齐国、郑国、燕</w:t>
        <w:br/>
        <w:t>国等，对这些华夏族邦国构成严重的威胁。北戎系最著名的邦国为无</w:t>
        <w:br/>
        <w:t>《·》</w:t>
        <w:br/>
        <w:t>终县治今天津蓟县。其实，当时北戎分布的范围相当辽阔。如《左传》</w:t>
        <w:br/>
        <w:t>昭公元年曾载晋国军队与无终为首的戎狄大战于“太原”。《正义》解</w:t>
        <w:br/>
        <w:t>释道：“北平有无终县，太原即太原郡晋阳县是也。计无终在太原东北</w:t>
        <w:br/>
        <w:t>两千许里，远就太原来与晋战，不知何故也。盖与诸戎近晋者相率而</w:t>
        <w:br/>
        <w:t>共来也。”①无终或许为北戎邦国之盟主，因此，我们不能将无终为首的</w:t>
        <w:br/>
        <w:t>北戎聚居地局限于无终县一处。</w:t>
        <w:br/>
        <w:t>代戎，即恒山以北的代戎之国。三家分晋后，代国成为赵国的北</w:t>
        <w:br/>
        <w:t>面邻国，与赵国保持密切的联姻关系，代王夫人为赵襄子之姊。然而，</w:t>
        <w:br/>
        <w:t>代国又是赵国向北扩张的直接障碍。赵襄子即位后，便着手消灭了代</w:t>
        <w:br/>
        <w:t>国。《汉书·地理志》“代郡”下颜师古注引应劭曰：“故代国。”汉代郡</w:t>
        <w:br/>
        <w:t>治今河北省蔚县东北代王城。</w:t>
        <w:br/>
        <w:t>不难发现，春秋时期著名的大国按民族属性同样可分为两大类，</w:t>
        <w:br/>
        <w:t>即华夏族与非华夏族系。前者有齐、鲁、晋、卫诸国，后者则有秦、楚、</w:t>
        <w:br/>
        <w:t>吴、越等。《史记·天官书》指出：“秦、楚、吴、越，夷狄也，为强伯。”</w:t>
        <w:br/>
        <w:t>《史记正义》释之云：“秦祖非子初邑于秦，地在西戎。楚子鬻熊始封</w:t>
        <w:br/>
        <w:t>丹阳，荆蛮。吴太伯居吴，周章因封吴，号句吴。越祖少康之子初封于</w:t>
        <w:br/>
        <w:t>越，以守禹祀，地称东越。皆戎夷之地，故言夷狄也。”②秦国的发展与</w:t>
        <w:br/>
        <w:t>“西戎”的关系特别密切，而且，我们可以肯定地说，秦国本身就是一个</w:t>
        <w:br/>
        <w:t>脱胎于“西戎”的诸侯国。秦王族嬴氏的祖先据说也可上溯至古代</w:t>
        <w:br/>
        <w:t>“三皇五帝”，但很早就发生了分化，“子孙或在中国，或在夷狄”。秦</w:t>
        <w:br/>
        <w:t>王族的先辈正是处于西戎的一支，“在西戎，保西垂”。周平王东迁后，</w:t>
        <w:br/>
        <w:t>①《春秋左传正义》卷四一注引，《十三经注疏》，第2023页。</w:t>
        <w:br/>
        <w:t>《史记》卷二七《天官书》注引，第1345页。</w:t>
        <w:br/>
        <w:t>086</w:t>
      </w:r>
    </w:p>
    <w:p>
      <w:r>
        <w:br w:type="page"/>
      </w:r>
    </w:p>
    <w:p>
      <w:r>
        <w:t>中国币史捷理学</w:t>
        <w:br/>
        <w:t>秦国开始逐渐在西戎诸国中崛起。到秦穆王采取由</w:t>
        <w:br/>
        <w:t>余的谋略征服戎王后，西边疆域大为扩展，“益国十</w:t>
        <w:br/>
        <w:t>历史民族地理</w:t>
        <w:br/>
        <w:t>二，开地千里，遂霸西戎”。但是，直到战国初期商鞅</w:t>
        <w:br/>
        <w:t>变法前，在正统华夏族诸侯看来，秦国依然是一个戎</w:t>
        <w:br/>
        <w:t>第一章≥</w:t>
        <w:br/>
        <w:t>夷之国。“秦僻在雍州，不与中国诸侯之会盟，夷翟</w:t>
        <w:br/>
        <w:t>先秦民族地理</w:t>
        <w:br/>
        <w:t>遇之。”①笔者以为：史家将秦国确定为非华夏族系国</w:t>
        <w:br/>
        <w:t>家，其原因不仅在于其文化风貌与地理位置的特殊，</w:t>
        <w:br/>
        <w:t>还在于其国内特殊的人口构成。起初，周平王封秦</w:t>
        <w:br/>
        <w:t>襄公为诸侯，赐予岐山以西的土地，并承诺说：“戎无</w:t>
        <w:br/>
        <w:t>道，侵夺我岐、丰之地，秦能攻逐戎，即有其地。”②至</w:t>
        <w:br/>
        <w:t>此，秦国虽然正式拥有独立建国的权利，而其国土却</w:t>
        <w:br/>
        <w:t>须从戎人手中夺取。可以说，除却秦王族原有部众，</w:t>
        <w:br/>
        <w:t>秦国的国土与人口都是从戎人手中夺来的，由此，我</w:t>
        <w:br/>
        <w:t>们也可以确定，后来拥有千里疆域的秦国，其国民的</w:t>
        <w:br/>
        <w:t>主体应来自原来戎国的戎人。</w:t>
        <w:br/>
        <w:t>(三)“北狄”系邦国的分布与晋国疆域的拓展</w:t>
        <w:br/>
        <w:t>即使在司马迁乃至范晔等人所撰正史著作中，</w:t>
        <w:br/>
        <w:t>“戎”与“狄”往往混为一谈，足证其种类的相似，可</w:t>
        <w:br/>
        <w:t>以相通。在西周时期戎人内迁过程中，一个主要安</w:t>
        <w:br/>
        <w:t>置地就是“太原”，此后，“太原之戎”或“北戎”就成</w:t>
        <w:br/>
        <w:t>为戎人中的重要一支。“太原之戎”同样是周王朝统</w:t>
        <w:br/>
        <w:t>治的一大威胁。如“(周)夷王衰弱，荒服不朝，乃命</w:t>
        <w:br/>
        <w:t>虢公率六师，伐太原之戎，至于俞泉。获马千匹”。</w:t>
        <w:br/>
        <w:t>又周宣王“后二十七年，王遣兵伐太原戎，不克”。③</w:t>
        <w:br/>
        <w:t>关于“太原”的地望，学术界存在着很大的分歧。笔</w:t>
        <w:br/>
        <w:t>者认为，文献中出现的“太原”，确实很难用一个单一</w:t>
        <w:br/>
        <w:t>的区域进行定位，但以晋阳为核心的太原盆地作为</w:t>
        <w:br/>
        <w:t>①</w:t>
        <w:br/>
        <w:t>以上引文均见《史记》卷五《秦本纪》，第173—202页。</w:t>
        <w:br/>
        <w:t>②《史记》卷五《秦本纪》，第179页。</w:t>
        <w:br/>
        <w:t>见《古本竹书纪年辑证》，第54页，第57页。</w:t>
        <w:br/>
        <w:t>087</w:t>
      </w:r>
    </w:p>
    <w:p>
      <w:r>
        <w:br w:type="page"/>
      </w:r>
    </w:p>
    <w:p>
      <w:r>
        <w:t>西周及春秋时期的一个重要的戎族聚居区，则是毫无疑问的。此后，</w:t>
        <w:br/>
        <w:t>在晋国周围地区出现了“戎”、“狄(或称翟)”合流的趋势，至春秋时</w:t>
        <w:br/>
        <w:t>期，“群狄”诸国的势力甚至超过了“北戎”。</w:t>
        <w:br/>
        <w:t>北狄系邦国的兴亡与晋国的发展有着极其密切的关系，对此，清</w:t>
        <w:br/>
        <w:t>人顾栋高明确指出：</w:t>
        <w:br/>
        <w:t>狄之别有三，曰赤狄，曰白狄，曰长狄。长狄兄弟三人，无种</w:t>
        <w:br/>
        <w:t>类。而赤狄之种有六，曰东山皋落氏，曰庸咎如，曰路氏，曰甲氏，</w:t>
        <w:br/>
        <w:t>曰留吁，曰铎辰。路为上党之潞县，处晋腹心。宣(公)十五年，晋</w:t>
        <w:br/>
        <w:t>灭赤狄潞氏。明年，并灭甲氏、留吁、铎辰。留吁、甲氏俱在今之</w:t>
        <w:br/>
        <w:t>广平，铎辰在路安境。白狄之种有三，其先与秦同州，在陕之延</w:t>
        <w:br/>
        <w:t>安，所谓西可之地。其别种在今之真定藁城、晋州者，曰鲜虞，曰</w:t>
        <w:br/>
        <w:t>肥，曰鼓。鲜虞最强，与晋数斗争而肥、鼓俱为晋所灭。盖春秋</w:t>
        <w:br/>
        <w:t>时，戎、狄之力中国患甚矣，而狄力最。诸狄之中，赤狄力最，赤狄</w:t>
        <w:br/>
        <w:t>诸种族，路氏为最。①</w:t>
        <w:br/>
        <w:t>顾栋高对群狄邦国的地望进行了细致的考定，强调群狄邦国均在</w:t>
        <w:br/>
        <w:t>晋国以东，他说：</w:t>
        <w:br/>
        <w:t>《史记》：“晋文公攘戎、翟，居于河西囿、洛之间，号曰赤翟、</w:t>
        <w:br/>
        <w:t>白翟。”杜王：“亦云白狄，在晋西。”此因《左传》白狄与秦同州而</w:t>
        <w:br/>
        <w:t>力是说耳。以愚考之，狄之见于《传》不一而足，均在晋之东，与西</w:t>
        <w:br/>
        <w:t>无预。潞氏在今山西路安府(治今山西长冶市)，皋落氏则在今平</w:t>
        <w:br/>
        <w:t>阳府垣曲县(冶今县)，鲜虞在直隶真定府(冶今河北正定县)，肥</w:t>
        <w:br/>
        <w:t>在藁城县(冶今河北藁城市)西南，鼓在今晋州(冶今河北晋川</w:t>
        <w:br/>
        <w:t>币)。晋之灭路也，荀林父败赤狄于曲梁，曲梁为今广平府永年县</w:t>
        <w:br/>
        <w:t>(冶今河北永年县)，盖反出其东而转攻之，则即一路氏，而疆域之</w:t>
        <w:br/>
        <w:t>广亘千有余里。且闵、僖之世，狄灭邢，灭温，伐齐，伐鲁，伐郑，伐</w:t>
        <w:br/>
        <w:t>晋，并蹂躏王室，藉非境壤相接，何以能为患至此，则自山西，以迄</w:t>
        <w:br/>
        <w:t>直隶、河南，直接山东之境，皆其所出没。特其俗不城郭，就山野</w:t>
        <w:br/>
        <w:t>庐帐而居，莫能指名其何处耳，且又迁徙无常，《传》曰：“狄之厂</w:t>
        <w:br/>
        <w:t>①《春秋大事表》卷三九《春秋四裔表》，第2160页。</w:t>
        <w:br/>
        <w:t>088</w:t>
      </w:r>
    </w:p>
    <w:p>
      <w:r>
        <w:br w:type="page"/>
      </w:r>
    </w:p>
    <w:p>
      <w:r>
        <w:t>中国市史地理学</w:t>
        <w:br/>
        <w:t>莫，于晋为都。”盖指蒲与屈言，蒲、屈为今山西</w:t>
        <w:br/>
        <w:t>之隰州(冶今山西隰县)、吉州(冶今山西吉</w:t>
        <w:br/>
        <w:t>历史民族地理</w:t>
        <w:br/>
        <w:t>县)。以后渐东徙。晋重耳之适诸国也，先奔</w:t>
        <w:br/>
        <w:t>狄，而后适卫，适齐，境道显然，狄在晋东可知</w:t>
        <w:br/>
        <w:t>第一章≥</w:t>
        <w:br/>
        <w:t>矣……①</w:t>
        <w:br/>
        <w:t>先秦民族地理</w:t>
        <w:br/>
        <w:t>顾栋高关于“狄”人分布地域的论述完全建立在</w:t>
        <w:br/>
        <w:t>坚实的文献资料基础上，极为精辟。春秋时期，狄人</w:t>
        <w:br/>
        <w:t>作为一个数量繁庶的族类，分布在相当广袤的地域，</w:t>
        <w:br/>
        <w:t>涉及今天山西霍山以北地区、河北中北部、河南北部</w:t>
        <w:br/>
        <w:t>及山东西部。但顾栋高关于狄人习俗的论断却似有</w:t>
        <w:br/>
        <w:t>可商榷的余地，如云“其俗不城郭，就山野庐帐而</w:t>
        <w:br/>
        <w:t>居”，“迁徙无常”，我们发现不少狄人之国是筑城而</w:t>
        <w:br/>
        <w:t>居的，有较为固定的生存区域，包括上述潞氏及鲜虞</w:t>
        <w:br/>
        <w:t>等。否则，学者们对其地望的考定就失去了意义。</w:t>
        <w:br/>
        <w:t>(四)“南蛮”系邦国与楚国的发展</w:t>
        <w:br/>
        <w:t>《尚书·周书·旅獒》云：“惟克商。乃通道于九</w:t>
        <w:br/>
        <w:t>夷、八蛮，西旅底贡厥獒，太保乃作《旅獒》，用训于</w:t>
        <w:br/>
        <w:t>王。曰：鸣呼！明王慎德，四夷咸宾，无有远迩，毕献</w:t>
        <w:br/>
        <w:t>方物。”②《国语·鲁语》也载孔子云：“昔武王克商，</w:t>
        <w:br/>
        <w:t>通道于九夷、百蛮，使各以其方贿来贡，使无忘职</w:t>
        <w:br/>
        <w:t>业。”韦昭注云：“九夷，东夷九国也。百蛮，蛮有百邑</w:t>
        <w:br/>
        <w:t>也。”③可见灭商之后，原来与商王有关的“九夷、八</w:t>
        <w:br/>
        <w:t>蛮”才与周王族建立了联系。“九夷”通常指东方非</w:t>
        <w:br/>
        <w:t>华夏族，而“八蛮”或“百蛮”则指散居于南方各地的</w:t>
        <w:br/>
        <w:t>非华夏族，故又称为“蛮夷”，同于“南夷”。据《后汉</w:t>
        <w:br/>
        <w:t>书·南蛮西南夷列传》的记载，“蛮夷”为古帝王高辛</w:t>
        <w:br/>
        <w:t>氏神犬槃(盘)瓠之后，“衣裳班兰，语言侏离，好入山</w:t>
        <w:br/>
        <w:t>①《春秋大事表》卷三九《春秋四裔表》，第2169—2170页。</w:t>
        <w:br/>
        <w:t>②根据任乃强先生的研究，这种“旅獒”极有可能就是古代羌人所驯</w:t>
        <w:br/>
        <w:t>化的藏大。参见《羌族源流探索》(重庆出版社1984年版)一书。</w:t>
        <w:br/>
        <w:t>③《国语》卷五《鲁语下》，上海古籍出版社1998年版，第215页。</w:t>
        <w:br/>
        <w:t>089</w:t>
      </w:r>
    </w:p>
    <w:p>
      <w:r>
        <w:br w:type="page"/>
      </w:r>
    </w:p>
    <w:p>
      <w:r>
        <w:t>壑，不乐平旷。帝顺其意，赐以名山广泽。其后滋蔓，号曰‘蛮夷’，外</w:t>
        <w:br/>
        <w:t>痴内黠，安土重旧。”这种近乎荒诞的神话诠释，对我们确定这些非华</w:t>
        <w:br/>
        <w:t>夏族的民族属性意义并不大。梁启超、吕思勉等学者认为古史所记</w:t>
        <w:br/>
        <w:t>“蛮”同于苗，颇具启发意义。如吕思勉指出：“苗者，盖蛮字之转音</w:t>
        <w:br/>
        <w:t>………今所谓苗族者，其本名盖曰黎。我国以其居南方也，乃称之曰蛮；</w:t>
        <w:br/>
        <w:t>亦书作髣作髦，晚近乃讹为苗。”①</w:t>
        <w:br/>
        <w:t>“蛮”又常与“荆”字相连，如《诗经》有“蛮荆来威”或“蠢尔蛮荆，</w:t>
        <w:br/>
        <w:t>大邦为雠”的记述。关于“荆”字的解释，主要有两种，一为荆山，一为</w:t>
        <w:br/>
        <w:t>荆州。关于南方非华夏族邦国，有两段记载成为后世学者考定的主要</w:t>
        <w:br/>
        <w:t>线索：一是《左传》昭公九年周王所云“巴、濮、楚、邓，我南土也”；一是</w:t>
        <w:br/>
        <w:t>《尚书·周书·牧誓》所载西夷诸侯“庸、蜀、羌、髣、微、卢、彭、濮”等。</w:t>
        <w:br/>
        <w:t>这些方国可大致分为两个部分，即以巴、蜀、濮等为核心的西南方集团</w:t>
        <w:br/>
        <w:t>与楚、邓为核心的正南方集团。就民族属性而言，西南方集团又可称</w:t>
        <w:br/>
        <w:t>为“百濮族系”，正南方集团又可称为“百蛮族系”。</w:t>
        <w:br/>
        <w:t>百濮族系的主要邦国即为巴、蜀。巴国在今四川省东部。《汉</w:t>
        <w:br/>
        <w:t>书·地理志》引《风俗》称：“巴、蜀、广汉本南夷，秦并以为郡。”《后汉</w:t>
        <w:br/>
        <w:t>书·南蛮西南夷列传》载：“巴郡南郡蛮，本有五姓：巴氏、樊氏、瞫氏、相</w:t>
        <w:br/>
        <w:t>氏、郑氏。皆出于武落钟离山(今湖北长阳土家族自治县西北)。”当廩</w:t>
        <w:br/>
        <w:t>君为酋长时，率族向四川东部及重庆地区迁徙。其都邑有江州(今重</w:t>
        <w:br/>
        <w:t>庆市）、垫江(今重庆合川市)、平都(今重庆丰都县)及阆中(今四川阆</w:t>
        <w:br/>
        <w:t>中市)等。晋常璩《华阳国志》卷一《巴志》载古巴国的地域范围为：</w:t>
        <w:br/>
        <w:t>“其地东至鱼复(在今重庆奉节县东白帝城)，西至僰道(今四川宜宾</w:t>
        <w:br/>
        <w:t>市西南)，北接汉中(今陕西汉中市)，南极黔、涪(今四川绵阳市东)。”</w:t>
        <w:br/>
        <w:t>其国内民族种类有濮、竇、苴、共、奴、儴②、夷、蜑等。蜀国在巴国以西，</w:t>
        <w:br/>
        <w:t>疆域包括今四川西部长江上游及陕西西南部。《华阳国志·蜀志》载</w:t>
        <w:br/>
        <w:t>古蜀国的疆域为：“其地东接于巴，南接于越，北与秦分，西奄峨、嶓。”</w:t>
        <w:br/>
        <w:t>其都邑有郫邑(今四川郫县)、瞿上(今四川双流县境)及成都(今四川</w:t>
        <w:br/>
        <w:t>成都市)等。其国内民族种类有滇、僚、赉、僰、僮等。巴、蜀两国均被</w:t>
        <w:br/>
        <w:t>①《中国民族史》，东方出版社1996年版，第214—215页。</w:t>
        <w:br/>
        <w:t>②古文献中为反大旁，有污辱意，故改。</w:t>
        <w:br/>
        <w:t>090</w:t>
      </w:r>
    </w:p>
    <w:p>
      <w:r>
        <w:br w:type="page"/>
      </w:r>
    </w:p>
    <w:p>
      <w:r>
        <w:t>中国历史地理学</w:t>
        <w:br/>
        <w:t>秦国所灭，分别于公元前314年与前285年置巴郡、</w:t>
        <w:br/>
        <w:t>蜀郡。①</w:t>
        <w:br/>
        <w:t>历史民族地理</w:t>
        <w:br/>
        <w:t>南蛮族系最重要的方国自然非楚国莫属。而南</w:t>
        <w:br/>
        <w:t>方诸国分布格局又在很大程度上取决于楚国的发</w:t>
        <w:br/>
        <w:t>第一章≥</w:t>
        <w:br/>
        <w:t>展。楚国真正的开创者为西周初年的所谓“楚子熊</w:t>
        <w:br/>
        <w:t>先秦民族地理</w:t>
        <w:br/>
        <w:t>绎”。“熊绎当周成王之时，举文、武勤劳之后嗣，而</w:t>
        <w:br/>
        <w:t>封熊绎于楚蛮，封以子男之田，姓羋氏，居丹阳(今湖</w:t>
        <w:br/>
        <w:t>北秭归县东南)。”楚王族进入楚蛮之地后，很快入乡</w:t>
        <w:br/>
        <w:t>随俗，以“蛮夷”自居。如楚子熊渠曰：“我蛮夷也，不</w:t>
        <w:br/>
        <w:t>与中国之号谥。”公然封其长子康为句亶王，中子红</w:t>
        <w:br/>
        <w:t>为鄂王，少子执疵为越章王，“皆在江上楚蛮之地”。②</w:t>
        <w:br/>
        <w:t>周平王东迁后，“政由方伯”，楚国也积极地开疆拓</w:t>
        <w:br/>
        <w:t>土，疆域迅速扩展，逐步成为春秋战国时第一大国。</w:t>
        <w:br/>
        <w:t>楚文王即位后，迁都郢(今湖北江陵县西北)，据清顾</w:t>
        <w:br/>
        <w:t>栋高的考定，楚国在春秋期间吞并周边邦国达42个</w:t>
        <w:br/>
        <w:t>之多。③据《史记·楚世家》记载，其中较出名的小国</w:t>
        <w:br/>
        <w:t>有邓、英、夔、江、六、蓼、庸、舒、唐、顿、胡、杞等。到</w:t>
        <w:br/>
        <w:t>战国时期楚国疆域极盛时，至“地方五千里，带甲百</w:t>
        <w:br/>
        <w:t>万”。④其疆域所及“大致东到今苏、皖交界处，东南</w:t>
        <w:br/>
        <w:t>似沿长江为界，南到洞庭、鄱阳两湖间，西达川、鄂、</w:t>
        <w:br/>
        <w:t>陕三省交界一带，北至秦岭山脉及淮水之北，地跨七</w:t>
        <w:br/>
        <w:t>八省，为春秋第一大国”。⑤</w:t>
        <w:br/>
        <w:t>顾栋高又曾就南蛮分布区问题特别指出：“春秋</w:t>
        <w:br/>
        <w:t>之世，楚境不能越洞庭而南，楚使对桓公言曰：寡人</w:t>
        <w:br/>
        <w:t>处南海。’特夸辞耳。故其时蛮夷之在今湖南境者，</w:t>
        <w:br/>
        <w:t>① 参见九中《对秦以前西南各族历史源流的窥探》，《西南民族史论</w:t>
        <w:br/>
        <w:t>集》，云南民族出版社1982年版。</w:t>
        <w:br/>
        <w:t>② 以上引文均见《史记》卷四《楚世家》，第1691—1692页。</w:t>
        <w:br/>
        <w:t>③《春秋大事表》，第524页。</w:t>
        <w:br/>
        <w:t>④《史记》卷四○《楚世家》，第1731页。</w:t>
        <w:br/>
        <w:t>⑤童书业：《春秋史》，第103页。</w:t>
        <w:br/>
        <w:t>091)</w:t>
      </w:r>
    </w:p>
    <w:p>
      <w:r>
        <w:br w:type="page"/>
      </w:r>
    </w:p>
    <w:p>
      <w:r>
        <w:t>皆系徼外，世服属于楚，无由自通于中国，中国往往不能举其号，第称</w:t>
        <w:br/>
        <w:t>蛮曰群蛮，濮曰百濮以概之，盖其种类实繁，其地为今某州县亦难可深</w:t>
        <w:br/>
        <w:t>考。”①先秦时期，人们对天下地理状况的认知是相当有限的，正如西汉</w:t>
        <w:br/>
        <w:t>人贾捐之所云：“武丁、成王，殷、周之大仁也，然地东不过江、黄，西不</w:t>
        <w:br/>
        <w:t>过氐、羌，南不过蛮荆，北不过朔方。”②而楚国又不能南涉洞庭湖以南，</w:t>
        <w:br/>
        <w:t>由此可推知，当时人们对洞庭湖以南地区民族与邦国的分布几乎一无</w:t>
        <w:br/>
        <w:t>所知。</w:t>
        <w:br/>
        <w:t>(五)吴越两国疆域与民族分布</w:t>
        <w:br/>
        <w:t>吴国的开创者为吴太伯。据载吴太伯与弟仲雍，为周文王伯父</w:t>
        <w:br/>
        <w:t>辈，为“让位避贤”而离开周国。《史记·吴太伯世家》云：“于是太伯、</w:t>
        <w:br/>
        <w:t>仲雍二人乃奔荆蛮，文身断发，示不可用，以避季历。季历果立，是为</w:t>
        <w:br/>
        <w:t>王季(周文王之父)，而(子)昌为文王。太伯之奔荆蛮，自号句吴。荆</w:t>
        <w:br/>
        <w:t>蛮义之，从而归之千余家，立为吴太伯。”抛开所谓“让位避贤”的传说</w:t>
        <w:br/>
        <w:t>不谈，吴太伯与仲雍其实可视为两位南迁的部族首领，其迁徙规模难</w:t>
        <w:br/>
        <w:t>以确定，但估计是相当有限的，句吴国民主体无疑是“荆蛮”，故被称为</w:t>
        <w:br/>
        <w:t>“夷蛮之吴”。《史记集解》引宋忠曰：“句吴(在今江苏无锡市境内)，</w:t>
        <w:br/>
        <w:t>太伯始所居地名。”《史记索隐》又释曰：“荆者，楚之旧号，以州而言之</w:t>
        <w:br/>
        <w:t>曰荆。蛮者，闽也，南夷之名；蛮亦称越。此言自号句吴，吴名起于太</w:t>
        <w:br/>
        <w:t>伯，明以前未有吴号。地在楚越之界，故称荆蛮。”③吴国后迁都于姑苏</w:t>
        <w:br/>
        <w:t>(今江苏苏州市)。吴国的民族属性比较复杂，究竟属于百蛮族系，还</w:t>
        <w:br/>
        <w:t>是百越族系，很难遽下断语。《史记》明确以其属荆蛮，应该有较充足</w:t>
        <w:br/>
        <w:t>的理由。吴国后被越国所灭，而长江以北地区仍为楚国所占，《史记·</w:t>
        <w:br/>
        <w:t>楚世家》记云：“是时，越已灭吴而不能正江、淮北，楚东侵，广地至泗</w:t>
        <w:br/>
        <w:t>上。”林惠祥推断：“越所以不能收吴在江淮北之地而反为楚所得，或因</w:t>
        <w:br/>
        <w:t>其人异于越，而本与楚同为荆蛮也。”是非常精辟的意见。④《汉书·</w:t>
        <w:br/>
        <w:t>地理志》也承袭了司马迁的结论，反复说明吴太伯奔至荆蛮之地，句吴</w:t>
        <w:br/>
        <w:t>①《春秋大事表》，第2193页。</w:t>
        <w:br/>
        <w:t>②《汉书》卷六四下《贾捐之传》，第2831页。</w:t>
        <w:br/>
        <w:t>③《史记》卷三一《吴太伯世家》注引，第1446页。</w:t>
        <w:br/>
        <w:t>④《中国民族史》(上册)，商务印书馆1993年版，第100页。</w:t>
        <w:br/>
        <w:t>092</w:t>
      </w:r>
    </w:p>
    <w:p>
      <w:r>
        <w:br w:type="page"/>
      </w:r>
    </w:p>
    <w:p>
      <w:r>
        <w:t>中国历史地理学</w:t>
        <w:br/>
        <w:t>为荆蛮之国，同样可资参照。吴国全盛时的疆域东</w:t>
        <w:br/>
        <w:t>至海，南有太湖，西抵江苏与安徽交界处，北到山东</w:t>
        <w:br/>
        <w:t>历史民族地理</w:t>
        <w:br/>
        <w:t>省南部。</w:t>
        <w:br/>
        <w:t>除“百蛮”与“百濮”之外，先秦时期南方地区另</w:t>
        <w:br/>
        <w:t>第一章≥</w:t>
        <w:br/>
        <w:t>一大族系便是所谓“百越”。“越”同于“粤”，先秦时</w:t>
        <w:br/>
        <w:t>先秦民族地理</w:t>
        <w:br/>
        <w:t>这一民族建立起最出名的国家就是越国。根据传</w:t>
        <w:br/>
        <w:t>说，越王族为夏朝帝王大禹之后裔，分封于会稽(今</w:t>
        <w:br/>
        <w:t>浙江绍兴市）。研究者指出：越国全盛时的疆域大约</w:t>
        <w:br/>
        <w:t>“自今山东省的琅邪台起，沿海而南，有今江苏省苏</w:t>
        <w:br/>
        <w:t>北的运河以东地区和全部苏南地区、安徽省的皖南</w:t>
        <w:br/>
        <w:t>地区、江西省东境的一部分，并兼有今浙江省的北半</w:t>
        <w:br/>
        <w:t>部”。①值得注意的是，古今学者们很早就对越国的</w:t>
        <w:br/>
        <w:t>民族属性提出了质疑，如《汉书·地理志》引《风俗》</w:t>
        <w:br/>
        <w:t>称古粤国君为禹后，帝少康之庶子。臣瓒就反驳道：</w:t>
        <w:br/>
        <w:t>“自交阯(趾)(今越南北部)至会稽七八千里，百越</w:t>
        <w:br/>
        <w:t>杂处，各有种姓，不得尽云少康之后也。按《世本》，</w:t>
        <w:br/>
        <w:t>越为羋姓，与楚同祖，故《国语》曰‘羋姓夔、越’，然</w:t>
        <w:br/>
        <w:t>则越非禹后明矣。又羋姓之越，亦句践之后，不谓南</w:t>
        <w:br/>
        <w:t>越也。”对此反驳，唐代颜师古不以为然：“越之为号，</w:t>
        <w:br/>
        <w:t>其来尚矣，少康封庶子以主禹祠，君于越地耳。故此</w:t>
        <w:br/>
        <w:t>志(《汉书·地理志》)云其君禹后，岂谓百越之人皆</w:t>
        <w:br/>
        <w:t>禹苗裔？瓒说非也。”②公孙瓒与颜师古争论的核心</w:t>
        <w:br/>
        <w:t>在于越国王族与百越百姓之间在民族属性上存在的</w:t>
        <w:br/>
        <w:t>差异。这一问题其实在楚、吴、越三国都客观存在。</w:t>
        <w:br/>
        <w:t>在这三国中，拥有统治地位的王族与属下民众原来</w:t>
        <w:br/>
        <w:t>不是一个族类，因而入乡随俗，有“文身断发”之举。</w:t>
        <w:br/>
        <w:t>不仅如此，在这场争论中，我们还可发现这三个非</w:t>
        <w:br/>
        <w:t>华夏族南方国家之间，在族类上存在很大的兼容性。</w:t>
        <w:br/>
        <w:t>① 杨宽著《战国史》，上海人民出版社1998年版，第278—279页。</w:t>
        <w:br/>
        <w:t>②《汉书》卷二八《地理志》汪引，第1669—1670页。</w:t>
        <w:br/>
        <w:t>093)</w:t>
      </w:r>
    </w:p>
    <w:p>
      <w:r>
        <w:br w:type="page"/>
      </w:r>
    </w:p>
    <w:p>
      <w:r>
        <w:t>如楚、越同姓，而楚、吴又同为荆蛮，此外，吴、越两国在文化习俗上的</w:t>
        <w:br/>
        <w:t>相似性也引起学者们的关注。如楚成王即位后，周天子曾在赐胙时</w:t>
        <w:br/>
        <w:t>云：“镇尔南方夷、越之乱，无侵中国。”其实早在楚国先君熊渠在位时，</w:t>
        <w:br/>
        <w:t>就向杨粤为首的越族人发起进攻，并立其三子分别为句亶王、鄂王与</w:t>
        <w:br/>
        <w:t>越章王，“皆在江上楚蛮之地”。①楚国进入长江一线，荆蛮族也逐渐散</w:t>
        <w:br/>
        <w:t>布于当时长江沿线地区，粤人同时向南退缩，吴国正是荆蛮与越人杂</w:t>
        <w:br/>
        <w:t>居之地，故在文化习俗上受越人影响极深，从而与中原地区各国有了</w:t>
        <w:br/>
        <w:t>相当明显的差别。《吕氏春秋·贵直论》曾载伍子胥之言曰：“夫齐之</w:t>
        <w:br/>
        <w:t>与吴也，习俗不同，言语不通，我得其地不能处，得其民不得使；夫吴之</w:t>
        <w:br/>
        <w:t>与越也，接土邻境，壤交通属，习俗同，言语通，我得其地能处之，得其</w:t>
        <w:br/>
        <w:t>民能使之，越于我亦然。”然而，这种相同与相似大致仅限于江淮以南</w:t>
        <w:br/>
        <w:t>地区。越国最终为楚国所灭，这一结局应该有助于荆蛮人与越人的进</w:t>
        <w:br/>
        <w:t>一步融合。</w:t>
        <w:br/>
        <w:t>第四节 早期民族地理理论与民族分布的自然地理背景</w:t>
        <w:br/>
        <w:t>先秦时期是中华文明的早期发源史，也是中国古代民族形成史。</w:t>
        <w:br/>
        <w:t>这一时期的不少古籍不仅是中华古代文明的珍贵记录，而且也是中国</w:t>
        <w:br/>
        <w:t>古代民族思想的渊源，这其中包含了不少民族地理方面的论述。如著</w:t>
        <w:br/>
        <w:t>名的民族地理思想“华夷五方格局论”等，作为儒家思想的重要组成部</w:t>
        <w:br/>
        <w:t>分，对后世学者产生了极其深远的影响，值得后世学者批判性地研究</w:t>
        <w:br/>
        <w:t>与借鉴。然而，“华夷五方格局论”本身是一个阶段性的总结，其产生、</w:t>
        <w:br/>
        <w:t>发展有一个较漫长的过程，分析其演变过程及历史局限性，对于我们</w:t>
        <w:br/>
        <w:t>全面认识先秦时期民族思想，无疑是非常必要的。在这里，应特别指</w:t>
        <w:br/>
        <w:t>出的是，古代学者很早就意识到民族发展与地域之间的关系，并将地</w:t>
        <w:br/>
        <w:t>理距离作为区别族类异同的标志。</w:t>
        <w:br/>
        <w:t>地理环境对民族发祥与发展所产生的影响与作用，是历史民族地</w:t>
        <w:br/>
        <w:t>理研究中的重要课题，这一点在上古民族研究中尤为重要。因此，我</w:t>
        <w:br/>
        <w:t>①《史记》卷四《楚世家》，第1692—1697页。</w:t>
        <w:br/>
        <w:t>094</w:t>
      </w:r>
    </w:p>
    <w:p>
      <w:r>
        <w:br w:type="page"/>
      </w:r>
    </w:p>
    <w:p>
      <w:r>
        <w:t>中国历史地理学</w:t>
        <w:br/>
        <w:t>们在研究古代民族发祥起源之时，必须对其所处地</w:t>
        <w:br/>
        <w:t>理环境进行全面的认识与评价。</w:t>
        <w:br/>
        <w:t>历史民族地理</w:t>
        <w:br/>
        <w:t>一、从“四裔”看中国古代民族识别之标志</w:t>
        <w:br/>
        <w:t>所谓民族识别，即指人们选取某些明确的指标</w:t>
        <w:br/>
        <w:t>第一章≥</w:t>
        <w:br/>
        <w:t>来分别与确定不同的民族。如自古人们习称华夏族</w:t>
        <w:br/>
        <w:t>先秦民族地理</w:t>
        <w:br/>
        <w:t>与非华夏族的区别为“夷夏之别”，而民族识别的关</w:t>
        <w:br/>
        <w:t>键则在于人们究竟选取什么指标来显示“夷夏之</w:t>
        <w:br/>
        <w:t>别”？李亚农在《中国古代的民族问题》中指出了春</w:t>
        <w:br/>
        <w:t>秋战国时代的“民族鉴别法”：“春秋战国时代的人已</w:t>
        <w:br/>
        <w:t>经给了我们一些区别民族异同的标准，其最主要的</w:t>
        <w:br/>
        <w:t>为‘言语’与‘服制’。”确定这些鉴别标准的主要依</w:t>
        <w:br/>
        <w:t>据，便是《左传》襄公十四年载戎子驹支所云“我诸戎</w:t>
        <w:br/>
        <w:t>饮食衣服，不与华同，贽币不通，言语不达”云云。但</w:t>
        <w:br/>
        <w:t>言语与服制均为反映民族间外在差异的客观表象性</w:t>
        <w:br/>
        <w:t>标准，并非导致民族间差异产生的内在因素。也正</w:t>
        <w:br/>
        <w:t>如李亚农所指出的那样，如要利用言语之不同来划</w:t>
        <w:br/>
        <w:t>分中国古代诸民族的界线，是十分困难的：“戎子驹</w:t>
        <w:br/>
        <w:t>支自谓诸戎言语、衣服不与华同，但我们关于戎语，</w:t>
        <w:br/>
        <w:t>一无所知。”①因此，根据言语的差别来证实春秋战国</w:t>
        <w:br/>
        <w:t>时代许许多多民族的异同，是没有可能性的。服制</w:t>
        <w:br/>
        <w:t>标准也有同样问题。孔子名言有云：“微管仲，吾其</w:t>
        <w:br/>
        <w:t>被发左衽矣！”汉文典籍记述非华夏族大多被发左</w:t>
        <w:br/>
        <w:t>衽，至于非华夏族内部的分异，就不得而知了。此</w:t>
        <w:br/>
        <w:t>外，言语与服制的改变也无法影响民族属性，如赵武</w:t>
        <w:br/>
        <w:t>灵王倡行“胡服骑射”之后，赵国也没有被排除在华</w:t>
        <w:br/>
        <w:t>夏族国家之外。况且，先秦时期各正统华夏族国家</w:t>
        <w:br/>
        <w:t>也没有在言语与服制上取得一致。东汉许慎在《说</w:t>
        <w:br/>
        <w:t>文解字·序》中讲道：“（战国时期各国间）田畴异</w:t>
        <w:br/>
        <w:t>晦，车涂异轨，律令异法，衣冠异制，言语异声，文字</w:t>
        <w:br/>
        <w:t>① 李亚农：《西周与东周》，上海人民出版社1956年版，第1—15页。</w:t>
        <w:br/>
        <w:t>(560)</w:t>
      </w:r>
    </w:p>
    <w:p>
      <w:r>
        <w:br w:type="page"/>
      </w:r>
    </w:p>
    <w:p>
      <w:r>
        <w:t>异形。”其实，翻阅史籍，我们可以发现在言语、服制等表象性标志之</w:t>
        <w:br/>
        <w:t>外，先秦时期人们还有一些鉴别民族差异更抽象的标准。这其中主</w:t>
        <w:br/>
        <w:t>要有：</w:t>
        <w:br/>
        <w:t>1.姓氏：《史记·礼书》云：“天地者，生之本也；先祖者，类之本</w:t>
        <w:br/>
        <w:t>热《》</w:t>
        <w:br/>
        <w:t>的证据，而拥有不同祖先的不同族类最终获取的差异符号便是姓氏。</w:t>
        <w:br/>
        <w:t>关于先秦姓氏的性质，杨希枚先生指出：“就族属集团而言，先秦所谓</w:t>
        <w:br/>
        <w:t>姓或族，如姜姓或姜族之类，则意指《尔雅·释亲》所谓亲同姓’，也</w:t>
        <w:br/>
        <w:t>即《礼记大传》所谓同姓从族，合族属’的同姓亲族，而包括同出一祖</w:t>
        <w:br/>
        <w:t>的若干宗族的集团组织。”①《左传》襄公十四年载姜戎氏戎子驹支之</w:t>
        <w:br/>
        <w:t>言：诸戎“是四岳之裔胄也”。《国语·周语下》载太子晋曰：“皇天嘉</w:t>
        <w:br/>
        <w:t>之(指大禹），祚以天下，赐姓曰‘姒’，氏曰‘有夏'，谓其能以嘉祉殷富</w:t>
        <w:br/>
        <w:t>生物也。祚四岳国，命以侯伯，赐姓曰‘姜’，氏曰‘有吕’，谓其能为禹</w:t>
        <w:br/>
        <w:t>股肱心膂，以养物丰民人也。”又“有夏虽衰，杞、鄫犹在；申、吕虽衰，</w:t>
        <w:br/>
        <w:t>齐、许犹在……皆黄、炎之后也。”这里的记述虽以所谓功德为托词，然</w:t>
        <w:br/>
        <w:t>最终明确夏族与四岳族之间有姓氏的分别。夏族与四岳族同为黄帝</w:t>
        <w:br/>
        <w:t>与炎帝的后代。那么，关于黄帝、炎帝的姓氏又是如何形成的呢？《国</w:t>
        <w:br/>
        <w:t>语·晋语四》载司空季子云：“昔少典娶于有矫氏，生黄帝、炎帝。黄帝</w:t>
        <w:br/>
        <w:t>以姬水成，炎帝以姜水成。成而异德，故黄帝为姬，炎帝为姜，二帝用</w:t>
        <w:br/>
        <w:t>师以相济也，异德之故也。异姓则异德，异德则异类。异类虽近，男女</w:t>
        <w:br/>
        <w:t>相及，以生民也……是故娶妻避其同姓，畏乱灾也。”将姓氏之别作为</w:t>
        <w:br/>
        <w:t>族类分异的标志，存在非常大的局限性。华夏族与非华夏族之间不同</w:t>
        <w:br/>
        <w:t>姓，而华夏族内部也有姓氏差异。另如同姓不通婚，异姓可通婚，而在</w:t>
        <w:br/>
        <w:t>今天的民族学看来，通婚是民族融合的重要途径，对于可以通婚的异</w:t>
        <w:br/>
        <w:t>姓家族而言，其后裔与两大家族都存在血缘关系，难以进行民族的再</w:t>
        <w:br/>
        <w:t>划分。因此，不同的族类拥有不同的姓氏，而姓氏之别往往停留在宗</w:t>
        <w:br/>
        <w:t>族及血缘的层面上，以姓氏来划分民族的方法是不可靠的。</w:t>
        <w:br/>
        <w:t>2.道德法则：我们看到，在先秦时期，道德与法律等行为规范，也</w:t>
        <w:br/>
        <w:t>8》一《热关热》①</w:t>
        <w:br/>
        <w:t>096</w:t>
      </w:r>
    </w:p>
    <w:p>
      <w:r>
        <w:br w:type="page"/>
      </w:r>
    </w:p>
    <w:p>
      <w:r>
        <w:t>中國布史地理字</w:t>
        <w:br/>
        <w:t>被作为区别华夏与蛮夷的重要尺度。《国语·周语</w:t>
        <w:br/>
        <w:t>上》载周内史曰：“古者，先王既有天下……犹有散、</w:t>
        <w:br/>
        <w:t>历史民族地理</w:t>
        <w:br/>
        <w:t>迁、懈慢而著在刑辟，流在裔土，于是乎有蛮、夷之</w:t>
        <w:br/>
        <w:t>国，有斧鉞、刀墨之民……”《左传》僖公二十五年载</w:t>
        <w:br/>
        <w:t>第一章≥</w:t>
        <w:br/>
        <w:t>苍葛云：“德以柔中国，刑以威四夷。”根据这种说法，</w:t>
        <w:br/>
        <w:t>先秦民族地理</w:t>
        <w:br/>
        <w:t>远在裔土的蛮夷之人原来都是天下有罪之人。这种</w:t>
        <w:br/>
        <w:t>道德区别论影响相当大，为许多学者所接受。如《尚</w:t>
        <w:br/>
        <w:t>书·舜典》载云：帝舜时，“流共工于幽洲，放骧兜于</w:t>
        <w:br/>
        <w:t>崇山，窜三苗于三危，殛鲧于羽山。”《孟子·万章上》</w:t>
        <w:br/>
        <w:t>也对此进行过追述：“舜流共工于幽州，放骧兜于崇</w:t>
        <w:br/>
        <w:t>山，杀三苗于三危，殛鲧于羽山，四罪而天下咸服，诛</w:t>
        <w:br/>
        <w:t>不仁也。”据《史记·五帝本纪》记载：鉴于三苗在江</w:t>
        <w:br/>
        <w:t>淮地区作乱，舜特向尧帝提出建议：“请流共工于幽</w:t>
        <w:br/>
        <w:t>陵，以变北狄；放骧兜于崇山，以变南蛮；迁三苗于三</w:t>
        <w:br/>
        <w:t>危，以变西戎；殛鲧于羽山，以变东夷。”而《史记》这</w:t>
        <w:br/>
        <w:t>条记载出于《五帝德》，成书于战国时期，其中北狄、</w:t>
        <w:br/>
        <w:t>南蛮、西戎、东夷的说法应出于战国时人的发挥。①</w:t>
        <w:br/>
        <w:t>在我们今天看来，流放是古代帝王惩办所谓“顽劣”</w:t>
        <w:br/>
        <w:t>部族的主要手段，共工等人应该是在部族战争中的</w:t>
        <w:br/>
        <w:t>失败者，远迁乃至驱逐是对他们的惩罚措施，他们与</w:t>
        <w:br/>
        <w:t>舜帝之间似乎并没有种族上的差别，但是，华夏族与</w:t>
        <w:br/>
        <w:t>非华夏族之间的区别最终反映在空间距离上。笔者</w:t>
        <w:br/>
        <w:t>以为：将空间距离作为中国古代民族甄别的重要标</w:t>
        <w:br/>
        <w:t>志，是中国传统民族思想中的一大特征，值得引起研</w:t>
        <w:br/>
        <w:t>究者们的高度重视。</w:t>
        <w:br/>
        <w:t>3.空间距离：东汉班固在《汉书·地理志》中辑</w:t>
        <w:br/>
        <w:t>录、阐发了西汉刘向、朱赣两人关于当时各地风俗异</w:t>
        <w:br/>
        <w:t>同的论述，其中提到：“古有分土，亡(同无)分民。”</w:t>
        <w:br/>
        <w:t>(1) 参见(清)王聘珍撰《大戴礼记解诂》卷七，中华书局点校本1983</w:t>
        <w:br/>
        <w:t>年版</w:t>
        <w:br/>
        <w:t>L60</w:t>
      </w:r>
    </w:p>
    <w:p>
      <w:r>
        <w:br w:type="page"/>
      </w:r>
    </w:p>
    <w:p>
      <w:r>
        <w:t>颜师古注云：“有分土者，谓立封疆也。无分民者，谓通往来不常厥居</w:t>
        <w:br/>
        <w:t>也。”①这与《史记·五帝本纪》所记黄帝部族“迁徙往来无常处”的特</w:t>
        <w:br/>
        <w:t>征正好相对应，说明远古之时，各部族行止稳定性极弱，处于经常性的</w:t>
        <w:br/>
        <w:t>迁徙之中，地域的分划远远早于各部族的确认。特别是在远古文明初</w:t>
        <w:br/>
        <w:t>始时期，华夏族与周边民族在文明程度上的差异并不十分明显，各民</w:t>
        <w:br/>
        <w:t>族间的识别首先来自于方位及空间距离的存在。即使根据上古传说，</w:t>
        <w:br/>
        <w:t>“夷”的记录。</w:t>
        <w:br/>
        <w:t>在“万邦”的方位确立上，最优先的自然是“中国”的确立。对于</w:t>
        <w:br/>
        <w:t>“中国”的确定，应得益于古代部族在漫长年月中的迁徙实践。只有通</w:t>
        <w:br/>
        <w:t>过不断的迁徙往来与相互对比，中华民族的祖先们才会发现最适宜生</w:t>
        <w:br/>
        <w:t>存的自然区域，同时经过长时间的部族斗争，最强有力的部族才会在</w:t>
        <w:br/>
        <w:t>生存区域的争夺中取得胜利，夏国的出现最终确立了“天下之中”的地</w:t>
        <w:br/>
        <w:t>理方位。以夏王族祖先为核心的古代帝王族系的居住地也由此确定</w:t>
        <w:br/>
        <w:t>下来。“中夏”方位确立之后，人们的视野便集中于东、西、南、北四个</w:t>
        <w:br/>
        <w:t>方位上，于是出现了“四裔”、“四岳”、“四海”等地理概念，而这些地</w:t>
        <w:br/>
        <w:t>理概念都与民族划分存在着密切的关系。</w:t>
        <w:br/>
        <w:t>(1)四裔。古代传说中部落首领将叛乱及有罪部族远迁的传统</w:t>
        <w:br/>
        <w:t>是客观存在的。如古代帝王的后裔浑沌、穷奇、梼杌、饕餮等被称为</w:t>
        <w:br/>
        <w:t>“四凶族”，舜帝采取断然措施，“乃流四凶族，迁于四裔，以御螭魅”。</w:t>
        <w:br/>
        <w:t>《史记集解》引贾逵曰：“四裔之地，去王城四千里。”②“四裔”为边地之</w:t>
        <w:br/>
        <w:t>称谓，本无贬义。后来，人们以“裔”通于“夷”，与族类划分挂起钩来，</w:t>
        <w:br/>
        <w:t>成为非华夏族的代名词，正如《左传》定公十年所载：“裔不谋夏，夷不</w:t>
        <w:br/>
        <w:t>乱华。”“四裔”也就逐渐为“四夷”所取代了。故而，西汉扬雄在《方</w:t>
        <w:br/>
        <w:t>言》中云：“裔，彝狄之总名。”而郭璞注释云：“边地为裔，亦四夷通以</w:t>
        <w:br/>
        <w:t>为号也。”③这两种解释反映了“四夷”一词在内涵上的变化。</w:t>
        <w:br/>
        <w:t>(2)四岳。先秦古籍中所云“四岳”绝非仅指四座山脉。顾颉刚</w:t>
        <w:br/>
        <w:t>①《仅书》卷二八下《地理志下》，第1660页。</w:t>
        <w:br/>
        <w:t>②《史记》卷一《五帝本纪》，第36—38页。</w:t>
        <w:br/>
        <w:t>③ 参见《方言(猶轩使者绝代语释别国方言)》卷一二，文渊阁《四库全书》本。</w:t>
        <w:br/>
        <w:t>098</w:t>
      </w:r>
    </w:p>
    <w:p>
      <w:r>
        <w:br w:type="page"/>
      </w:r>
    </w:p>
    <w:p>
      <w:r>
        <w:t>中国市史地理字</w:t>
        <w:br/>
        <w:t>先生在《九州之戎与戎禹》一文中对四岳的民族性质</w:t>
        <w:br/>
        <w:t>做出了十分精辟的论述，四岳为陇山地区萃聚相近</w:t>
        <w:br/>
        <w:t>历史民族地理</w:t>
        <w:br/>
        <w:t>之四山，因名为“四岳”。居于四岳之地的姜氏之戎，</w:t>
        <w:br/>
        <w:t>或以四岳之神为其祖先，于是“借地名为人名”，其族</w:t>
        <w:br/>
        <w:t>第一章≥</w:t>
        <w:br/>
        <w:t>遂为四岳之族。他说：“称其人曰四岳者，当以其封</w:t>
        <w:br/>
        <w:t>先秦民族地理</w:t>
        <w:br/>
        <w:t>国包有四岳之地之故。姜戎虽未完全华化，与齐、许</w:t>
        <w:br/>
        <w:t>诸国异，而其为四岳之裔胄，则与齐、许诸国同。然</w:t>
        <w:br/>
        <w:t>则申、吕、齐、许者，戎之进于中国者也；姜戎者，停滞</w:t>
        <w:br/>
        <w:t>于戎之原始状态者也……由其入居中国之先后，遂</w:t>
        <w:br/>
        <w:t>有华戎之判别。”①顾先生做出如此判断的一条主要</w:t>
        <w:br/>
        <w:t>依据，便为《左传》襄公十四年载姜戎氏戎子驹支子</w:t>
        <w:br/>
        <w:t>所言：诸戎“是四岳之裔胄也”。不过，笔者认为：“四</w:t>
        <w:br/>
        <w:t>岳”也是先秦时期的一种通行的观念，拥有更为丰富</w:t>
        <w:br/>
        <w:t>的内涵。如在不同的记述系统中，与“四岳”拱卫的</w:t>
        <w:br/>
        <w:t>核心并不相同。如在《国语·周语下》的记载中，四</w:t>
        <w:br/>
        <w:t>岳作为共工氏之从孙，辅佐大禹疏通天下。吴韦昭</w:t>
        <w:br/>
        <w:t>注释云：“四岳，官名，主四岳之祭，为诸侯伯。佐，助</w:t>
        <w:br/>
        <w:t>也。言共工从孙为四岳之官，掌帅诸侯，助禹治水</w:t>
        <w:br/>
        <w:t>也。”于是，“大禹”与“四岳”构成了“一王四伯”体</w:t>
        <w:br/>
        <w:t>系。②《尚书》中《尧典》与《舜典》两篇也出现了“四</w:t>
        <w:br/>
        <w:t>岳”，其诠解又有不同。如孔安国云：“四岳即上羲和</w:t>
        <w:br/>
        <w:t>之四子，分掌四岳之诸侯，故称焉。”③关于“羲和四</w:t>
        <w:br/>
        <w:t>子”，《尧典》记云：“分命羲仲，宅嵎夷，曰暘谷，寅宾</w:t>
        <w:br/>
        <w:t>出日，平秩东作……申命羲叔，宅南交，平秩南讹</w:t>
        <w:br/>
        <w:t>……分命和仲，宅西，曰昧谷，寅饯纳日，平秩西成</w:t>
        <w:br/>
        <w:t>……申命和叔，宅朔方，曰幽都，平在朔易……”这种</w:t>
        <w:br/>
        <w:t>记述有十分明显的意图，即将“四岳”与东、西、南、北</w:t>
        <w:br/>
        <w:t>①《中国现代学木经典·顾颉刚卷》，河北教育出版社1996年版，第</w:t>
        <w:br/>
        <w:t>594 页</w:t>
        <w:br/>
        <w:t>②《国语》卷三，第104一107页。</w:t>
        <w:br/>
        <w:t>③《尚书正义》卷二任引，《十三经王疏》，第122页上。</w:t>
        <w:br/>
        <w:t>099</w:t>
      </w:r>
    </w:p>
    <w:p>
      <w:r>
        <w:br w:type="page"/>
      </w:r>
    </w:p>
    <w:p>
      <w:r>
        <w:t>四个方向相对应。尧、舜帝居中，与四岳一道组成了五方结构。笔者</w:t>
        <w:br/>
        <w:t>以为：四岳族与居中的夏族的出现，其实正是战国时期“华夷五方格局</w:t>
        <w:br/>
        <w:t>论”的雏形。</w:t>
        <w:br/>
        <w:t>(3)四海。与“四岳”相似，先秦时期还有一个与民族分布有关的</w:t>
        <w:br/>
        <w:t>地理概念“四海”。关于“海”本义，东汉许慎《说文解字》释为：</w:t>
        <w:br/>
        <w:t>“天池也，以纳百川者。”有趣的是，“四海”在先秦古籍中屡屡出现，但</w:t>
        <w:br/>
        <w:t>当时没有一个学者或一种典籍能够指明“四海”到底包括哪四个“天</w:t>
        <w:br/>
        <w:t>池”，因此，衍生出较为模糊的诠释。《尔雅·释地》的释义最为特别：</w:t>
        <w:br/>
        <w:t>“九夷、八狄、七戎、六蛮，谓之四海。”似专指中国或华夏族之外民族。</w:t>
        <w:br/>
        <w:t>《释名》进一步解释道：“海，晦也。”《史记正义》云：“按：夷蛮晦昧无</w:t>
        <w:br/>
        <w:t>中采轻①校</w:t>
        <w:br/>
        <w:t>国”被“四夷”所包围，“中国之人”也确实无法了解更大的空间，那么，</w:t>
        <w:br/>
        <w:t>从这个意义上讲，“四海”即等同于“中国”之外的“天下”。《尚书·商</w:t>
        <w:br/>
        <w:t>书·伊训》载：“始于家邦，终于四海”。将“家邦”与“四海”相对应。</w:t>
        <w:br/>
        <w:t>《周书·泰誓》称商纣王“作威杀戮，毒痛四海”。《周书·武成》又载：</w:t>
        <w:br/>
        <w:t>周王“大赉于四海而万姓悦服”。西汉司马迁曾指出：“……及至五</w:t>
        <w:br/>
        <w:t>家、三代，绍而明之，内冠带，外夷狄，分中国为十有二州……秦、楚、</w:t>
        <w:br/>
        <w:t>吴、越，夷狄也，为强伯……及秦并吞三晋、燕、代，自河山以南者中国。</w:t>
        <w:br/>
        <w:t>中国于四海内则在东南，为阳……其西北则胡、貉、月氏诸衣旃裘引弓</w:t>
        <w:br/>
        <w:t>之民，为阴……”《史记正义》释云：“河，黄河也。山，华山也。从华山</w:t>
        <w:br/>
        <w:t>及黄河以南为中国也。”②这也就是截止于西汉之时人们对周边地理环</w:t>
        <w:br/>
        <w:t>大于“九州”或“十二州”。</w:t>
        <w:br/>
        <w:t>战国时期，以空间距离区别民族的较系统的理论之一便是所谓</w:t>
        <w:br/>
        <w:t>“九服之制”，这也构成中国早期民族地理思想的一项重要特征。《国</w:t>
        <w:br/>
        <w:t>语·周语上》载云：“夫先王之制：邦内甸服，邦外侯服，侯、卫宾服，蛮、</w:t>
        <w:br/>
        <w:t>夷要服，戎、狄荒服。”这显然是一种过于理想化的制度，其核心就在于</w:t>
        <w:br/>
        <w:t>以周王国为中心，用空间距离来划分诸侯国与非华夏族的等第。古今</w:t>
        <w:br/>
        <w:t>①《史记》卷二《夏本纪》王引，第81页。</w:t>
        <w:br/>
        <w:t>②见《史记》卷二七《天官书》，第1342—1347页。</w:t>
        <w:br/>
        <w:t>100</w:t>
      </w:r>
    </w:p>
    <w:p>
      <w:r>
        <w:br w:type="page"/>
      </w:r>
    </w:p>
    <w:p>
      <w:r>
        <w:t>中国市史地理学</w:t>
        <w:br/>
        <w:t>学者关于这一制度的诠释可谓汗牛充栋，笔者以为</w:t>
        <w:br/>
        <w:t>韦昭所作注释较具代表性。如云侯即侯圻，卫即卫</w:t>
        <w:br/>
        <w:t>历史民族地理</w:t>
        <w:br/>
        <w:t>圻，“自侯圻至卫圻，其间凡五圻，圻五百里，五五二</w:t>
        <w:br/>
        <w:t>千五百里，中国之界也”。“卫圻之外曰蛮圻，去王城</w:t>
        <w:br/>
        <w:t>第一章≥</w:t>
        <w:br/>
        <w:t>三千五百里，九州之界也。夷圻去王城四千里”。</w:t>
        <w:br/>
        <w:t>先秦民族地理</w:t>
        <w:br/>
        <w:t>“戎、狄，去王城四千五百里至五千里也……在九州</w:t>
        <w:br/>
        <w:t>之外荒裔之地，与戎、狄同俗，故谓之荒，荒忽无常之</w:t>
        <w:br/>
        <w:t>言也”。①这一系列诠解用空间距离将“中国”与“九</w:t>
        <w:br/>
        <w:t>州”、“四夷方位”等地理概念都贯穿在一起了。</w:t>
        <w:br/>
        <w:t>二、“华夷五方格局论”之历史渊源与蜕变</w:t>
        <w:br/>
        <w:t>(一)“华夷五方格局论”的由来与评价</w:t>
        <w:br/>
        <w:t>在中国传统民族地理思想中，最著名且最有影</w:t>
        <w:br/>
        <w:t>响的理论莫过于“华夷五方格局论”了。这一理论的</w:t>
        <w:br/>
        <w:t>核心是将天下民族按种类及方位分为“中夏(或中</w:t>
        <w:br/>
        <w:t>国）、东夷、西戎、北狄、南蛮”等五大集团，成书于西</w:t>
        <w:br/>
        <w:t>汉时期的儒家典籍《礼记·王制》对这一理论进行了</w:t>
        <w:br/>
        <w:t>系统而全面的阐述：</w:t>
        <w:br/>
        <w:t>中国戎夷，五万之民，皆有性也，不可推移。</w:t>
        <w:br/>
        <w:t>东方曰“夷”，被发文身，有不火食者矣；南方曰</w:t>
        <w:br/>
        <w:t>“蛮”，雕题交趾，有不火食者矣；西方曰“戎”，</w:t>
        <w:br/>
        <w:t>被发衣皮，有不粒食者矣；北方曰“狄”，衣羽毛</w:t>
        <w:br/>
        <w:t>穴居，有不粒食者矣。中国、夷、蛮、戎、狄，皆有</w:t>
        <w:br/>
        <w:t>安居、和味、宜服、利用、备器。五方之民，言语</w:t>
        <w:br/>
        <w:t>不通，嗜欲不同。达其志，通其欲……</w:t>
        <w:br/>
        <w:t>必须承认，这一理论的出现有其历史必然性及</w:t>
        <w:br/>
        <w:t>合理成分，可以说是总结先秦时期各民族风俗及地</w:t>
        <w:br/>
        <w:t>理分布特征的结果，不能简单斥为民族歧视或华夏</w:t>
        <w:br/>
        <w:t>优越论的体现。</w:t>
        <w:br/>
        <w:t>首先，这一理论的基础是五方之民平等观，这是</w:t>
        <w:br/>
        <w:t>① 参见《国语·周语》韦昭，上海古籍出版社1998年版，第5页。</w:t>
        <w:br/>
        <w:t>101)</w:t>
      </w:r>
    </w:p>
    <w:p>
      <w:r>
        <w:br w:type="page"/>
      </w:r>
    </w:p>
    <w:p>
      <w:r>
        <w:t>需要特别强调的。先秦时期，尤其是春秋战国时期，华夏族人士对于</w:t>
        <w:br/>
        <w:t>夷狄之人的歧视与丑化倾向已经出现，而“华夷五方格局论”并没有受</w:t>
        <w:br/>
        <w:t>此影响。</w:t>
        <w:br/>
        <w:t>其次，华夏族中心地位的确立，是“五方格局论”产生的主要根源</w:t>
        <w:br/>
        <w:t>与基础。在所谓“五方之民”中，四方所围绕的“中心”便是所谓“中</w:t>
        <w:br/>
        <w:t>国”(确切地应为“中夏”），即占据中原地区的华夏族。在“五方之民”</w:t>
        <w:br/>
        <w:t>的名称中，“中夏”之名出现最早。古文献中所云“夏”有三种主要含</w:t>
        <w:br/>
        <w:t>义：一是指华夏族人。如东汉许慎《说文解字》称：“夏，中国之人也。”</w:t>
        <w:br/>
        <w:t>古文献中常以“诸夏”或“诸华”(“华”与“夏”二字意可相通)来称呼</w:t>
        <w:br/>
        <w:t>华夏族人士。二是华夏族人的文化。西汉扬雄在所著《方言》中指出：</w:t>
        <w:br/>
        <w:t>“自关而西，秦晋之间，凡物之壮大者而爱伟之，谓之夏。”秦晋之间是</w:t>
        <w:br/>
        <w:t>夏王族的发源地，故有“(大)禹兴于西羌”的说法。①三是指上古三代</w:t>
        <w:br/>
        <w:t>之首—夏王朝及其前身大禹所封夏国。应该说，三种含义中，第三</w:t>
        <w:br/>
        <w:t>种含义最为重要，而且是衍生前面两种含义的基础。正是出于夏王朝</w:t>
        <w:br/>
        <w:t>的建设成就，才最终确立了夏族(即华夏族)的中心地位，而夏王朝根</w:t>
        <w:br/>
        <w:t>基地就是所谓“伊、洛之间”，即今天的豫西地区。此后，任何想要夺取</w:t>
        <w:br/>
        <w:t>天下统治者的政治势力，都必须夺取这一核心地区后，才算真正拥有</w:t>
        <w:br/>
        <w:t>控制天下的实际地位，商、周两大王朝也不例外，后继王朝的统治者也</w:t>
        <w:br/>
        <w:t>毫无例外地承认自己是夏文化的继承者，是大禹所划定“九州”的主</w:t>
        <w:br/>
        <w:t>人。故而，《诗经·大雅》就有这样的诗句：“丰水东注，维禹之绩。”</w:t>
        <w:br/>
        <w:t>“中夏”也就很自然地成为以中原地区为核心的华夏族人的代称，这一</w:t>
        <w:br/>
        <w:t>名称的出现也与自然地理形势相吻合。“中夏”核心地位的确立，也就</w:t>
        <w:br/>
        <w:t>为五方格局论的产生铺平了道路。</w:t>
        <w:br/>
        <w:t>其次.先秦时期，非华夏族种类与分布状况十分复杂，有必要进行</w:t>
        <w:br/>
        <w:t>归纳与分类。据《竹书纪年》等古籍记载，从夏朝开始，中原的华夏族</w:t>
        <w:br/>
        <w:t>人士称周边民族为“夷”，后来又出现“戎”、“狄”“蛮”等名称。以空</w:t>
        <w:br/>
        <w:t>间距离为族类判别尺度，华夏族人总称他族人为“四裔”(同“四夷”)。</w:t>
        <w:br/>
        <w:t>每一种名号的民族内部有着更复杂、更细致的分类，如《尔雅·释地》</w:t>
        <w:br/>
        <w:t>(1 大于夏王朝的起原及发展，参见刘起钎文《由夏族原居地纵论夏文化始于晋南》，《古史续</w:t>
        <w:br/>
        <w:t>辨》中社会科学出版社1991年版，第132—166页。</w:t>
        <w:br/>
        <w:t>102</w:t>
      </w:r>
    </w:p>
    <w:p>
      <w:r>
        <w:br w:type="page"/>
      </w:r>
    </w:p>
    <w:p>
      <w:r>
        <w:t>中国币史壤理学</w:t>
        <w:br/>
        <w:t>云：“九夷、八狄、七戎、六蛮，谓之四海。”仅“夷”人</w:t>
        <w:br/>
        <w:t>就有九种，即畎夷、于夷、方夷、黄夷、白夷、赤夷、玄</w:t>
        <w:br/>
        <w:t>历史民族地理</w:t>
        <w:br/>
        <w:t>夷、风夷、阳夷。①实际出现的夷人并不止于此数，如</w:t>
        <w:br/>
        <w:t>还有势力强盛一时的“淮夷”等。戎人的种类也不逊</w:t>
        <w:br/>
        <w:t>第一章≥</w:t>
        <w:br/>
        <w:t>色，如据《史记·匈奴列传》记载，春秋时期，陇山以</w:t>
        <w:br/>
        <w:t>先秦民族地理</w:t>
        <w:br/>
        <w:t>西地区就有“绵诸、绲戎、翟、貌之戎”，岐、梁山以北</w:t>
        <w:br/>
        <w:t>地区还有“义渠、大荔、乌氏、朐衍之戎”，晋国北面有</w:t>
        <w:br/>
        <w:t>“林胡”与“楼烦之戎”，燕国北面有“东胡”及“山</w:t>
        <w:br/>
        <w:t>戎”。这些戎人“各分散居谿谷，自有君长，往往而聚</w:t>
        <w:br/>
        <w:t>者百有余戎，然莫能相一”。这里已不是“七戎”，而</w:t>
        <w:br/>
        <w:t>是“百戎”，实在令人眼花缭乱。</w:t>
        <w:br/>
        <w:t>第三，“华夷五方格局论”基本体现了先秦时期</w:t>
        <w:br/>
        <w:t>华夏族人士民族观的总体水平。正因为华夏族以外</w:t>
        <w:br/>
        <w:t>的各民族种类繁多，且分布在非常广袤的空间，这给</w:t>
        <w:br/>
        <w:t>中原人士了解天下各民族分布情况及文化特征带来</w:t>
        <w:br/>
        <w:t>了困难。既然将非华夏族通称“四夷”过于笼统，那</w:t>
        <w:br/>
        <w:t>么就需要运用更明确而简要的概念来分类与归纳。</w:t>
        <w:br/>
        <w:t>不可否认，先秦时期，周边民族的聚居地确实有明显</w:t>
        <w:br/>
        <w:t>的方位特征。如“九夷”集中于东部地区，而西部是</w:t>
        <w:br/>
        <w:t>各种戎人的主要聚居地，于是“东夷”、“西戎”的说</w:t>
        <w:br/>
        <w:t>法较早被提了出来。春秋时期，北方晋国周围是狄</w:t>
        <w:br/>
        <w:t>人的主要活动区，这一带狄人种类最多，势力最盛，</w:t>
        <w:br/>
        <w:t>而南方楚国长期自称“蛮夷”，其周围小国也大多为</w:t>
        <w:br/>
        <w:t>蛮夷之属，所以，“北狄”与“南蛮”两种称号也在战</w:t>
        <w:br/>
        <w:t>国时期逐步流行开来。著名学者童书业对此曾有切</w:t>
        <w:br/>
        <w:t>合实际的推论：“春秋以后，住居中原的‘夷’、‘蛮’、</w:t>
        <w:br/>
        <w:t>戎’、‘狄’尽被所谓‘诸夏’所混合、同化，于是人们</w:t>
        <w:br/>
        <w:t>就渐渐忘了春秋以上的情形。一般人只记得西周为</w:t>
        <w:br/>
        <w:t>戎族所灭，而齐、鲁一带称‘夷’之族很多，又春秋时</w:t>
        <w:br/>
        <w:t>①参见《后汉书·东夷列传》引《竹书纪年》的相关记载。</w:t>
        <w:br/>
        <w:t>103</w:t>
      </w:r>
    </w:p>
    <w:p>
      <w:r>
        <w:br w:type="page"/>
      </w:r>
    </w:p>
    <w:p>
      <w:r>
        <w:t>诸夏’惧怕北方狄族的余影还在，而自从楚国强盛以后，因楚称</w:t>
        <w:br/>
        <w:t>‘蛮’，人们就把楚代表了‘蛮’。这样一来，夷’、‘蛮’、‘戎’、‘狄’便</w:t>
        <w:br/>
        <w:t>渐渐与东、南、西、北发生比较固定的关系了。”①童先生的推论是合乎</w:t>
        <w:br/>
        <w:t>情理的，“东夷”、“西戎”、“北狄”、“南蛮”四种名号是春秋以后十分</w:t>
        <w:br/>
        <w:t>流行的概念，并不是某位学者的主观臆造，这一理论代表了当时华夏</w:t>
        <w:br/>
        <w:t>族人士对周边民族的总体认识水平，它的出现是有着较为客观的现实</w:t>
        <w:br/>
        <w:t>背景。</w:t>
        <w:br/>
        <w:t>当然，就《礼记》等典籍的论述而言，“华夷五方格局论”只是一个</w:t>
        <w:br/>
        <w:t>相当简单的、不太成熟的理论框架，不可避免地存在着严重的缺陷。</w:t>
        <w:br/>
        <w:t>先秦时期，特别是西周及春秋时代，“戎逼诸华”的形势十分严峻，华夏</w:t>
        <w:br/>
        <w:t>族诸侯国的“尊王攘夷”运动又搞得如火如荼，在如此剧烈的民族斗争</w:t>
        <w:br/>
        <w:t>及长期的民族融合发生之后，想要用一个简要的理论框架进行归纳总</w:t>
        <w:br/>
        <w:t>结，其结果必然会与历史实际发生偏差。首先，先秦时期民族及国家</w:t>
        <w:br/>
        <w:t>的发展与频繁的民族迁移息息相关，这种复杂的迁移给民族发展带来</w:t>
        <w:br/>
        <w:t>了极其深刻的影响。如一些周边民族通过内迁及扩展，不仅融合成为</w:t>
        <w:br/>
        <w:t>华夏族的一部分，甚至成为“中国”的主人。最突出的事例便是殷王族</w:t>
        <w:br/>
        <w:t>起于“东夷”，周王族起于“西戎”，最终都成为“诸夏”邦国的盟主，“中</w:t>
        <w:br/>
        <w:t>国”新王朝的统治者，理所当然地成为华夏族的重要组成部分。此外，</w:t>
        <w:br/>
        <w:t>先秦时期，华夏族与非华夏族之间通婚及会盟的现象屡见不鲜，都说</w:t>
        <w:br/>
        <w:t>明“中夏”与“四夷”无论在血统上还是在历史渊源上都无法严格区分</w:t>
        <w:br/>
        <w:t>开来，用板块形的理论框架无法说明这种复杂的内在联系。</w:t>
        <w:br/>
        <w:t>其次，南朝人范晔在《后汉书·东夷列传》就明确指出：“凡蛮、</w:t>
        <w:br/>
        <w:t>夷、戎、狄总名四夷者，犹公、侯、伯、子、男皆号诸侯云。”很显然，夷、</w:t>
        <w:br/>
        <w:t>戎、蛮、狄均分别为周边民族的一种群体名号，并不是某一种族的特有</w:t>
        <w:br/>
        <w:t>名称，这四大名号在实际使用中往往可以相通。如“四夷”作为周边名</w:t>
        <w:br/>
        <w:t>族的总称，那么，很自然就出现了东夷、西夷、北夷等名号。古籍记载</w:t>
        <w:br/>
        <w:t>中“戎”与“狄”又常常并称，名异实同。南方民族最早被统称为“蛮</w:t>
        <w:br/>
        <w:t>夷”，同样可视为夷人的一种。因此，仅从字面上搜罗、排比，我们就可</w:t>
        <w:br/>
        <w:t>① 参见《中国古代地理考证论文集》中《夷蛮戎狄与东南西北》一文，中华书局1962年版，第</w:t>
        <w:br/>
        <w:t>43—52页。</w:t>
        <w:br/>
        <w:t>104</w:t>
      </w:r>
    </w:p>
    <w:p>
      <w:r>
        <w:br w:type="page"/>
      </w:r>
    </w:p>
    <w:p>
      <w:r>
        <w:t>中国历史地理学</w:t>
        <w:br/>
        <w:t>发现，在先秦时期的文献记载中，戎、狄、蛮、夷四种</w:t>
        <w:br/>
        <w:t>族类名号与东、西、南、北等方位缺乏精确的对应关</w:t>
        <w:br/>
        <w:t>历史民族地理</w:t>
        <w:br/>
        <w:t>系，“东夷”、“西戎”、“北狄”、“南蛮”四种名号是经</w:t>
        <w:br/>
        <w:t>不起仔细推敲的，这无疑为学者指摘这一理论留下</w:t>
        <w:br/>
        <w:t>第一章≥</w:t>
        <w:br/>
        <w:t>了难以弥补的破绽，清代学者崔述、现代学者童书业</w:t>
        <w:br/>
        <w:t>先秦民族地理</w:t>
        <w:br/>
        <w:t>都曾撰文，批评“华夷五方格局论”的失实与矛盾。</w:t>
        <w:br/>
        <w:t>如崔述在《丰镐考信录》卷三中指出：“盖蛮夷乃四方</w:t>
        <w:br/>
        <w:t>之总称，而戎狄则蛮夷种类部落之号，非以四者分四</w:t>
        <w:br/>
        <w:t>方也。”童书业在崔述考辨基础上，对这四种名号进</w:t>
        <w:br/>
        <w:t>行了更为缜密的考察，进一步指出：“盖戎为兵戎之</w:t>
        <w:br/>
        <w:t>意，故狄可称戎，戎亦可称狄；凡四方文化落后而尚</w:t>
        <w:br/>
        <w:t>武之族皆可称戎，狄与夷同，夷、蛮固四方皆有，戎、</w:t>
        <w:br/>
        <w:t>狄亦遍布于四方，夷、蛮、戎、狄四名之意义实近似，</w:t>
        <w:br/>
        <w:t>非有大异。”①</w:t>
        <w:br/>
        <w:t>再次，五方格局论本身在空间上也存在十分明</w:t>
        <w:br/>
        <w:t>显的空缺，五方格局中没有西北、西南、东南、东北等</w:t>
        <w:br/>
        <w:t>四个部分(如下图)。这无疑是当时民族认识局限性</w:t>
        <w:br/>
        <w:t>在地理上的直观反映。除东南外，其他几个部分正</w:t>
        <w:br/>
        <w:t>是当时中原人士认识上的空白区。</w:t>
        <w:br/>
        <w:t>华夷五方格局示意图</w:t>
        <w:br/>
        <w:t>西北空缺</w:t>
        <w:br/>
        <w:t>北狄</w:t>
        <w:br/>
        <w:t>东北空缺</w:t>
        <w:br/>
        <w:t>西戎</w:t>
        <w:br/>
        <w:t>中国</w:t>
        <w:br/>
        <w:t>东夷</w:t>
        <w:br/>
        <w:t>西南空缺</w:t>
        <w:br/>
        <w:t>南蛮</w:t>
        <w:br/>
        <w:t>东南空缺</w:t>
        <w:br/>
        <w:t>但是，我们不能因为这些偏差来完全抹煞“华夏</w:t>
        <w:br/>
        <w:t>① 见《中国古代地理考证论文集》中“夷蛮戎狄与东南西北”一文，第</w:t>
        <w:br/>
        <w:t>51—52页。</w:t>
        <w:br/>
        <w:t>(105</w:t>
      </w:r>
    </w:p>
    <w:p>
      <w:r>
        <w:br w:type="page"/>
      </w:r>
    </w:p>
    <w:p>
      <w:r>
        <w:t>五方格局论”的客观影响与贡献。五方格局论毕竞是一种带有规律总</w:t>
        <w:br/>
        <w:t>结性的理论探索，它用简洁的语言表达出十分明确的民族地理观念，</w:t>
        <w:br/>
        <w:t>对于人们了解古代民族分布特征是有帮助的。且不说“五方格局论”</w:t>
        <w:br/>
        <w:t>出热花</w:t>
        <w:br/>
        <w:t>之论，即使是在当代权威性民族史专著(如王钟翰先生主编《中国民族</w:t>
        <w:br/>
        <w:t>史》，中国社会科学出版社1994年版）中，撰著者也运用了“华夷”五</w:t>
        <w:br/>
        <w:t>方格局的理论框架来阐述先秦时期的民族发展状况，这绝不是偶然</w:t>
        <w:br/>
        <w:t>的，这些现象都凸现了“华夷五方格局论”的价值与生命力。</w:t>
        <w:br/>
        <w:t>(二)“华夷五方格局论”与历代正史“四裔传”</w:t>
        <w:br/>
        <w:t>崔述、童书业等学者在辨正“华夷五方格局论”的缺陷时，简单地</w:t>
        <w:br/>
        <w:t>断定后世学者不察，都信从这一理论，这也与历史事实是不相符合的。</w:t>
        <w:br/>
        <w:t>《礼记》作为儒家经典—“十三经”之一，作为士大夫必读书，其影响</w:t>
        <w:br/>
        <w:t>力自然不可低估，但出于“华夷五方格局论”固有的缺陷及历史局限</w:t>
        <w:br/>
        <w:t>性，后世学者对其态度也是较为复杂的，运用这一理论时也大多背离</w:t>
        <w:br/>
        <w:t>了其本来的宗旨，出现了实质性的蜕变。“五方格局论”在漫长的封建</w:t>
        <w:br/>
        <w:t>时代经历了一个从淡漠到复兴，以及再度淡漠，直至最终被完全摈弃</w:t>
        <w:br/>
        <w:t>的变迁过程，这一过程也折射出中国古代民族思想发展的曲折历程，</w:t>
        <w:br/>
        <w:t>这在权威性的民族史资料—历代正史“四裔传”中表现得非常充分。</w:t>
        <w:br/>
        <w:t>为表达及理解的便利，我们可以将这一复杂的演变过程分为前、后两</w:t>
        <w:br/>
        <w:t>个阶段；</w:t>
        <w:br/>
        <w:t>第一阶段是从两汉到隋唐五代，“五方格局论”经历了从淡漠到复</w:t>
        <w:br/>
        <w:t>兴的演变过程。“史家鼻祖”司马迁虽然在《史记·五帝本纪》等篇章</w:t>
        <w:br/>
        <w:t>中也引用了“东夷、西戎、北狄、南蛮”的流行说法，但他在《史记》章节</w:t>
        <w:br/>
        <w:t>设计与传记撰写中，没有被“五方格局论”所束缚。《史记》“四裔传”</w:t>
        <w:br/>
        <w:t>有《匈奴列传》、《南越列传》、《东越列传》、《朝鲜列传》、《西南夷列</w:t>
        <w:br/>
        <w:t>传》及《大宛列传》等，除《西南夷列传》外，司马迁直接使用周边民族</w:t>
        <w:br/>
        <w:t>与国家的名称，没有套用“蛮”、“狄”、“戎”等名称。另外，“南越”、</w:t>
        <w:br/>
        <w:t>“西南夷”等称号也与“华夷五方格局论”不相吻合。司马迁在《匈奴</w:t>
        <w:br/>
        <w:t>列传》中作历史渊源回顾时，没有将匈奴指为“北狄”，而是将许多先</w:t>
        <w:br/>
        <w:t>秦时期的民族(包括“山戎”等)与匈奴族的历史联系起来；在《朝鲜列</w:t>
        <w:br/>
        <w:t>106</w:t>
      </w:r>
    </w:p>
    <w:p>
      <w:r>
        <w:br w:type="page"/>
      </w:r>
    </w:p>
    <w:p>
      <w:r>
        <w:t>历史壤理学</w:t>
        <w:br/>
        <w:t>传》中，也没有将其归为“东夷”，都显示出史家审慎</w:t>
        <w:br/>
        <w:t>的冶学态度。班固《汉书》基本上遵循了司马迁的处</w:t>
        <w:br/>
        <w:t>历史民族地理</w:t>
        <w:br/>
        <w:t>理原则，仅将《大宛列传》增订为《西域传》。</w:t>
        <w:br/>
        <w:t>《史记》与《汉书》对“华夷五方格局论”的一大</w:t>
        <w:br/>
        <w:t>第一章≥</w:t>
        <w:br/>
        <w:t>突破，正反映在对西域问题的认识上。秦汉以来，随</w:t>
        <w:br/>
        <w:t>先秦民族地理</w:t>
        <w:br/>
        <w:t>着中原王朝疆域的拓展，中原汉族人士的视野大为</w:t>
        <w:br/>
        <w:t>开阔，对周边民族及地区的认识也在逐步深化。如</w:t>
        <w:br/>
        <w:t>先秦时期无论是“四裔”，还是“西戎”，其活动地域</w:t>
        <w:br/>
        <w:t>毕竟是相当有限的。“及秦始皇攘却戎狄，筑长城，</w:t>
        <w:br/>
        <w:t>界中国，然西不过临洮(治今甘肃岷县)。”①西域地</w:t>
        <w:br/>
        <w:t>区(即今天甘肃玉门关以西的新疆及中亚一带)并不</w:t>
        <w:br/>
        <w:t>在“华夷”五方格局之列。自西汉张骞“凿空西域”</w:t>
        <w:br/>
        <w:t>后，中原人士才了解到玉门关外还有如此辽阔的世</w:t>
        <w:br/>
        <w:t>界，为此，司马迁特设《大宛列传》，明确承认：“大宛</w:t>
        <w:br/>
        <w:t>之迹，见自张骞。”东汉班固则直接将《大宛列传》增</w:t>
        <w:br/>
        <w:t>订成《西域传》，对西域地区的民族及国家分布进行</w:t>
        <w:br/>
        <w:t>了较详细的记录。此后，“西域”作为“华夷”五方之</w:t>
        <w:br/>
        <w:t>外的观念得到了后世学者的认同。应该说，司马迁</w:t>
        <w:br/>
        <w:t>与班固对周边国家与民族的认识已超过了“华夷五</w:t>
        <w:br/>
        <w:t>方格局论”的水准。</w:t>
        <w:br/>
        <w:t>从东汉开始，中国境内的民族分布格局发生了</w:t>
        <w:br/>
        <w:t>较剧烈的变化，周边民族内迁的势头十分强劲。如</w:t>
        <w:br/>
        <w:t>塞外南匈奴的内迁与西部氏、羌人的内迁规模庞大</w:t>
        <w:br/>
        <w:t>而且广泛，由此引发王朝内部复杂的民族矛盾与冲</w:t>
        <w:br/>
        <w:t>突。深受儒学思想熏陶的学者在作历史回顾时，不</w:t>
        <w:br/>
        <w:t>免产生出难以排解的困惑以及不同的处理方式。一</w:t>
        <w:br/>
        <w:t>种是知难而退，尽量简化。如《三国志》仅有《乌丸鲜</w:t>
        <w:br/>
        <w:t>卑东夷传》，而对于其他内迁民族分布略而不作专题</w:t>
        <w:br/>
        <w:t>性记载；另一种则是追根溯源，尽量与记载中古代民</w:t>
        <w:br/>
        <w:t>①《仅书》卷九六《西域传上》，第3872页</w:t>
        <w:br/>
        <w:t>107</w:t>
      </w:r>
    </w:p>
    <w:p>
      <w:r>
        <w:br w:type="page"/>
      </w:r>
    </w:p>
    <w:p>
      <w:r>
        <w:t>族相联系，结果不可避免更多地受到“华夷五方格局论”的影响，如南</w:t>
        <w:br/>
        <w:t>朝人范晔所著《后汉书》正是如此。范晔在该书“四裔传”的撰写中，</w:t>
        <w:br/>
        <w:t>特别强调了当时的民族与历史上“东夷”、“西戎”、“北狄”、“南蛮”的</w:t>
        <w:br/>
        <w:t>关系，在认定彼此间存在一脉相承的关系后，便直接用这些名号作为</w:t>
        <w:br/>
        <w:t>传记的名称，《东夷列传》、《南蛮西南夷列传》都是很好的证明。追根</w:t>
        <w:br/>
        <w:t>溯源的态度无可厚非，值得肯定，但直接套用古代民族概念，不免陷入</w:t>
        <w:br/>
        <w:t>牵强附会的境地。如陈寿在《三国志》中开始将指东北地区的夫余及</w:t>
        <w:br/>
        <w:t>朝鲜半岛、日本列岛的古代国家一概称为“东夷”，范晔继承了这种观</w:t>
        <w:br/>
        <w:t>念，并在《东夷列传》中系统地回顾了先秦时期“夷人”的历史。这种</w:t>
        <w:br/>
        <w:t>处理其实是没有充分意识到原来“五方格局”的地域局限性。在我们</w:t>
        <w:br/>
        <w:t>今天看来，范晔所列“东夷”国已不属于中国境内的古代民族问题，而</w:t>
        <w:br/>
        <w:t>涉及跨境民族及邻国，与先秦时期所云“东夷”有很大的不同。这种境</w:t>
        <w:br/>
        <w:t>内民族与境外国家混同的现象，后来在学者们运用“五方格局论”时变</w:t>
        <w:br/>
        <w:t>得越来越普遍。如《宋书》、《南齐书》开始将越南等国称为“南夷”，把</w:t>
        <w:br/>
        <w:t>古代斯里兰卡、印度等国称为“西南夷”，这种带有偏见性的、不高明的</w:t>
        <w:br/>
        <w:t>民族观念，不能不说是后世学者盲目套用“五方格局论”所产生的一个</w:t>
        <w:br/>
        <w:t>严重弊端。</w:t>
        <w:br/>
        <w:t>两晋南北朝时期，是秦汉以后出现的一个民族变迁异常复杂，民</w:t>
        <w:br/>
        <w:t>族矛盾异常剧烈的时期。反映这一时期历史变迁的正史著作可简单</w:t>
        <w:br/>
        <w:t>分为两大类：一是后继朝代史家的记述，二是唐代史家的追述。前一</w:t>
        <w:br/>
        <w:t>类史家有《魏书》的作者北齐魏收、《宋书》的作者梁朝沈约、《南齐书》</w:t>
        <w:br/>
        <w:t>的作者梁朝萧子显等。后一类作者则都是唐朝史家，所著史书有《晋</w:t>
        <w:br/>
        <w:t>书》、《周书》、《北齐书》、《梁书》、《陈书》、《北史》、《南史》以及《隋</w:t>
        <w:br/>
        <w:t>书》等。自“永嘉南渡”后，统一的局面再一次被割裂，南北政权长期</w:t>
        <w:br/>
        <w:t>对峙，时间持续近三百年。南北朝政权突出的民族特征，以及尖锐的</w:t>
        <w:br/>
        <w:t>民族矛盾与冲突，决定了身处其中的史家的民族观。这一点在南朝史</w:t>
        <w:br/>
        <w:t>家身上表现得最为明显。这些史家大都生长于南方，对北方民族状况</w:t>
        <w:br/>
        <w:t>缺乏基本的了解，故而在史书中出现了不少常识性的错误。如就创立</w:t>
        <w:br/>
        <w:t>北魏的拓跋鲜卑族的族源而言，沈约认为其为西汉名将李陵的后代，</w:t>
        <w:br/>
        <w:t>而萧子显则认定其为匈奴族的后裔(即“匈奴种也”)。更有甚者，他</w:t>
        <w:br/>
        <w:t>108</w:t>
      </w:r>
    </w:p>
    <w:p>
      <w:r>
        <w:br w:type="page"/>
      </w:r>
    </w:p>
    <w:p>
      <w:r>
        <w:t>中国市史捷理学</w:t>
        <w:br/>
        <w:t>们不再称北方民族为“北狄”，而称为“虏”，以拓跋</w:t>
        <w:br/>
        <w:t>鲜卑为“索虏”或“魏虏”，柔然为“芮芮虏”，吐谷浑</w:t>
        <w:br/>
        <w:t>历史民族地理</w:t>
        <w:br/>
        <w:t>为“阿柴虏”等等，带有较强烈的敌忾情绪，而不在意</w:t>
        <w:br/>
        <w:t>这些民族真实的渊源及种类区分。</w:t>
        <w:br/>
        <w:t>第一章≥</w:t>
        <w:br/>
        <w:t>唐代李大师(《南北史》作者李延寿之父)对南</w:t>
        <w:br/>
        <w:t>先秦民族地理</w:t>
        <w:br/>
        <w:t>北朝史家狭隘的民族与国家意识深感不满：“大师少</w:t>
        <w:br/>
        <w:t>有著述之志，常以宋、齐、梁、陈、魏、齐、周、隋南北分</w:t>
        <w:br/>
        <w:t>隔，南书谓北为‘索虏’，北书指南为‘岛夷’。又各</w:t>
        <w:br/>
        <w:t>以其本国周悉，书别国并不能备，亦往往失实。”①一</w:t>
        <w:br/>
        <w:t>针见血地道出了南北朝时期史家与史书的局限性。</w:t>
        <w:br/>
        <w:t>李大师父子的民族观显然在一定程度上超越了前代</w:t>
        <w:br/>
        <w:t>学者的局限，但他们的工作毕竟是在前人著作的基</w:t>
        <w:br/>
        <w:t>础上“述而不作”，这种超越是相当有限的。如在《南</w:t>
        <w:br/>
        <w:t>史》与《北史》中，李延寿自然再没有沿用“索虏”或</w:t>
        <w:br/>
        <w:t>“魏虏”等带有侮辱性的称号，但终究无法摆脱“夷</w:t>
        <w:br/>
        <w:t>貊”等习惯用法。如《南史》列有《夷貊列传》，其中</w:t>
        <w:br/>
        <w:t>包括“海南诸国”、“西南夷”、“东夷”、“西戎”、“诸</w:t>
        <w:br/>
        <w:t>蛮”、西域诸国及“北狄”等，同样将境内民族与邻国</w:t>
        <w:br/>
        <w:t>混为一谈，与《宋书》、《南齐书》一脉相承，大同</w:t>
        <w:br/>
        <w:t>小异。</w:t>
        <w:br/>
        <w:t>更可惜的是，与李延寿同时的唐朝史学家不但</w:t>
        <w:br/>
        <w:t>在民族观上没有超越李大师父子的水平，甚至刻意</w:t>
        <w:br/>
        <w:t>在史书中套用“华夷五方格局论”，完全站在华夏族</w:t>
        <w:br/>
        <w:t>立场上复原历史上各民族的发展变化。其中《晋书》</w:t>
        <w:br/>
        <w:t>的撰作者最为典型。为了反映“十六国”民族政权的</w:t>
        <w:br/>
        <w:t>崛起，《晋书》特创一种新的体裁—“载记”，来记</w:t>
        <w:br/>
        <w:t>述这些民族政权的兴衰。应该说这种体裁的运用，</w:t>
        <w:br/>
        <w:t>比起《北史》中所用“僭伪附庸”的名称要公允一些，</w:t>
        <w:br/>
        <w:t>但在为这些民族分类时，却出现了令人可笑的缺憾。</w:t>
        <w:br/>
        <w:t>①《北史》卷一○○《序传》，第3343页。</w:t>
        <w:br/>
        <w:t>109</w:t>
      </w:r>
    </w:p>
    <w:p>
      <w:r>
        <w:br w:type="page"/>
      </w:r>
    </w:p>
    <w:p>
      <w:r>
        <w:t>《晋书》的撰著者将这些民族一股脑儿地归为“北狄”，如云“北狄窃号</w:t>
        <w:br/>
        <w:t>中壤，备于《载记》”云云。①其实，十六国政权的创立者的民族属性涉</w:t>
        <w:br/>
        <w:t>及匈奴、鲜卑、羯、氐、羌等多种民族，用“北狄”来归类未免过于牵强</w:t>
        <w:br/>
        <w:t>了。在《四夷列传》中，《晋书》作者十分刻板地套用了“华夷”五方格</w:t>
        <w:br/>
        <w:t>局理论的框架，依据方位将晋朝的境内非汉民族与邻国统统排入相应</w:t>
        <w:br/>
        <w:t>类别之中。唐朝是一个具有高度开放性的封建王朝，但我们不得不承</w:t>
        <w:br/>
        <w:t>认，这些史家的民族观及对周边民族的认识是相当粗浅的，在民族分</w:t>
        <w:br/>
        <w:t>类上“中夏优越”及墨守成规的倾向十分明显。在这些官方史学家的</w:t>
        <w:br/>
        <w:t>引导与影响下，“华夷五方格局”在相当长的时间里几乎成为正史撰著</w:t>
        <w:br/>
        <w:t>者论述周边民族与国家问题的“统一模式”，实在是一种可悲的倒退与</w:t>
        <w:br/>
        <w:t>蜕变。</w:t>
        <w:br/>
        <w:t>第二阶段起于辽宋金元，迄于明清。在这一阶段里，学者们对“五</w:t>
        <w:br/>
        <w:t>方格局论”的态度实现了从再度淡漠直至完全摈弃的转变。盛唐过</w:t>
        <w:br/>
        <w:t>后，北方民族南迁运动又使中原地区的民族构成趋于复杂。从五代开</w:t>
        <w:br/>
        <w:t>始，内迁的北方民族创建的政权又成为北方地区的政治核心。到宋辽</w:t>
        <w:br/>
        <w:t>金时期，崛起的北方民族割据北部中国的局面再一次形成，在撰修《辽</w:t>
        <w:br/>
        <w:t>史》、《金史》、《宋史》等史籍时，元朝史臣同样面临着如何认识民族种</w:t>
        <w:br/>
        <w:t>类及关系的问题。与唐朝时不同，主持撰修的史臣大都为蒙古族官</w:t>
        <w:br/>
        <w:t>员，其态度与取向是相当明确的，因此，在上述几部正史中，就不可能</w:t>
        <w:br/>
        <w:t>出现诸如“北狄”之类的称号。另外，以脱脱为首的元朝史官在这几部</w:t>
        <w:br/>
        <w:t>史书中，普遍采用“外国”来称呼上述政权的邻国，这可谓对“五方格</w:t>
        <w:br/>
        <w:t>局论”的可喜突破。因为在传统的“五方格局论”中，只承认“中国”，</w:t>
        <w:br/>
        <w:t>使用“外国”一词，本身就意识到国与国之间的平等关系。另如在《宋</w:t>
        <w:br/>
        <w:t>史》中，《外国列传》之外又有《蛮夷列传》，将境内民族与邻国关系分</w:t>
        <w:br/>
        <w:t>别开来。与盲目套用五方格局的做法相比，这种处理方式无疑更明</w:t>
        <w:br/>
        <w:t>智，更符合实际。</w:t>
        <w:br/>
        <w:t>中外关系(特别是中西关系)在明代获得历史性的突破，这大致表</w:t>
        <w:br/>
        <w:t>现在三个方面。一是伟大航行家郑和率领庞大船队七下“西洋”，完成</w:t>
        <w:br/>
        <w:t>①《晋书》卷九七《四夷列传序》，第2532页。</w:t>
        <w:br/>
        <w:t>110</w:t>
      </w:r>
    </w:p>
    <w:p>
      <w:r>
        <w:br w:type="page"/>
      </w:r>
    </w:p>
    <w:p>
      <w:r>
        <w:t>中国历史地理字</w:t>
        <w:br/>
        <w:t>了世界航海史上的空前壮举，大大拓展了中国人的</w:t>
        <w:br/>
        <w:t>视野；二是以利玛窦为代表的众多西方传教士来到</w:t>
        <w:br/>
        <w:t>历史民族地理</w:t>
        <w:br/>
        <w:t>中国，传播了近代地理学知识；三是以西班牙、荷兰</w:t>
        <w:br/>
        <w:t>为首的西方国家已将殖民的魔爪伸向东南亚及中国</w:t>
        <w:br/>
        <w:t>第一章≥</w:t>
        <w:br/>
        <w:t>沿海地区。在回顾明朝历史之时，《明史》的撰修者</w:t>
        <w:br/>
        <w:t>先秦民族地理</w:t>
        <w:br/>
        <w:t>自然无法回避这些历史性的飞跃，再也无法套用“华</w:t>
        <w:br/>
        <w:t>夷五方格局”的陈词滥调。首先，《明史》中《外国列</w:t>
        <w:br/>
        <w:t>传》的内容较以往正史大为扩展，记载“外国”总数达</w:t>
        <w:br/>
        <w:t>70多个，除了周围一些熟悉的邻国(如朝鲜、日本、</w:t>
        <w:br/>
        <w:t>安南等)外，在《明史·外国列传》新增的“外国”中，</w:t>
        <w:br/>
        <w:t>分布于东南亚及南亚地区的小国为数最多，反映了</w:t>
        <w:br/>
        <w:t>郑和远航以及海外移民的历史性贡献；其次，《外国</w:t>
        <w:br/>
        <w:t>列传》重点增加了欧洲诸国的内容，这直接与利玛窦</w:t>
        <w:br/>
        <w:t>等传教士来华有关。与以往记述多来源于道听途说</w:t>
        <w:br/>
        <w:t>不同，《明史》对这些国家的记载主要来源于中外移</w:t>
        <w:br/>
        <w:t>民运动的实践，有着较高的文献价值。如“意大里亚</w:t>
        <w:br/>
        <w:t>(今译为意大利)居大西洋中，自古不通中国”。但该</w:t>
        <w:br/>
        <w:t>国人利玛窦来到中国的同时，还带来了当时的世界</w:t>
        <w:br/>
        <w:t>地图—《万国全图》，证明“天下”有五大洲，这引</w:t>
        <w:br/>
        <w:t>起了中国士大夫极大困惑，但又无力予以否认，于是</w:t>
        <w:br/>
        <w:t>只好采取“将信将疑”的态度：“其说荒渺莫考，然其</w:t>
        <w:br/>
        <w:t>国人充斥中土，则其地固有之，不可诬也。”①在这种</w:t>
        <w:br/>
        <w:t>情形下，如果再死守“华夷五方格局论”，就显得荒唐</w:t>
        <w:br/>
        <w:t>可笑了。</w:t>
        <w:br/>
        <w:t>不难看出，秦汉以来中国民族发展与中外文化</w:t>
        <w:br/>
        <w:t>交流，已大大超出了先秦时“五方格局论”赖以产生</w:t>
        <w:br/>
        <w:t>的地域范围与民族种类，传统的“五方格局论”已经</w:t>
        <w:br/>
        <w:t>过时了。但相当多的正史撰著者却墨守成规，不思</w:t>
        <w:br/>
        <w:t>创新，他们套用“华夷五方格局论”的主旨，不过是借</w:t>
        <w:br/>
        <w:t>①《明史》卷三二六《意大里亚传》，第8459页。</w:t>
        <w:br/>
        <w:t>(111)</w:t>
      </w:r>
    </w:p>
    <w:p>
      <w:r>
        <w:br w:type="page"/>
      </w:r>
    </w:p>
    <w:p>
      <w:r>
        <w:t>用“东夷”、“西戎”、“北狄”、“南蛮”这些带有方位特征的族类概念，</w:t>
        <w:br/>
        <w:t>来反映他们对周边民族与国家的认知状况。这种取向本身就是错误</w:t>
        <w:br/>
        <w:t>的，有助于形成错误的、以中国为中心的“天下”观念，也有助于滋长目</w:t>
        <w:br/>
        <w:t>空四海、盲目自大的不健康心态，将邻国、远邦与境内非华夏族均称为</w:t>
        <w:br/>
        <w:t>“夷蛮”更是愚昧无知的表现。也许只有中外交流实践与中外关系实</w:t>
        <w:br/>
        <w:t>质性的突破，才能引发人们民族观与世界观的飞跃。“西域”与“西</w:t>
        <w:br/>
        <w:t>洋”等地理概念的出现，都充分证明了这一点。因此，“华夷五方格局</w:t>
        <w:br/>
        <w:t>论”被最终摈弃，正是不可逆转的历史趋势。</w:t>
        <w:br/>
        <w:t>总之，“华夷五方格局论”作为一种简要的民族地理理论，是一定</w:t>
        <w:br/>
        <w:t>历史阶段的产物，有其自身的价值与历史贡献，因而成为传统儒家民</w:t>
        <w:br/>
        <w:t>族思想的重要组成部分。但其缺陷与历史局限性也是相当突出的。</w:t>
        <w:br/>
        <w:t>后世学者不明智地用这一理论框架为中国与周边国家关系定位，实际</w:t>
        <w:br/>
        <w:t>上成为中国认识外部世界的严重障碍。“五方格局论”被封建朝代的</w:t>
        <w:br/>
        <w:t>学者长期沿用，从一个侧面反映了中国古代民族与国家思想发展的停</w:t>
        <w:br/>
        <w:t>滞，同时也反映出长期以来中国知识界对外部世界认识的粗浅水平。</w:t>
        <w:br/>
        <w:t>所以，我们应该站在历史唯物主义的立场上，一方面将这一理论本身</w:t>
        <w:br/>
        <w:t>的价值与后世学者的引申乃至误用分离开来；另一方面在肯定这一理</w:t>
        <w:br/>
        <w:t>论的历史地位的同时，也要对其本身的缺陷及产生的负面影响保持清</w:t>
        <w:br/>
        <w:t>醒的认识，做出客观的评价。</w:t>
        <w:br/>
        <w:t>三、先秦时期民族分布格局的地理背景分析</w:t>
        <w:br/>
        <w:t>国家与民族作为文化发展的重要载体，其与自然环境的关系已早</w:t>
        <w:br/>
        <w:t>为人们所重视。如西周幽王即位后，伯阳甫(即大哲学家老子)曾依据</w:t>
        <w:br/>
        <w:t>自然灾异状况发出西周将亡的预言，他说：“……昔伊、洛竭而夏亡，河</w:t>
        <w:br/>
        <w:t>竭而商亡。今周德若二代之季矣，其川原又塞，塞必竭。夫国必依山</w:t>
        <w:br/>
        <w:t>川，山崩川竭，亡国之征也。”①这段论述用历史事实为佐证阐明了国家</w:t>
        <w:br/>
        <w:t>发展与自然环境变迁之间的依托关系，在生产力极其低下的原始时</w:t>
        <w:br/>
        <w:t>代，灭顶之灾的出现与生存环境的剧变往往会引起国家与民族内外矛</w:t>
        <w:br/>
        <w:t>盾的全面爆发。其中“夫国必依山川”的论断十分精辟，道出了早期国</w:t>
        <w:br/>
        <w:t>①《史记》卷四《周本纪》，第145—146页</w:t>
        <w:br/>
        <w:t>112</w:t>
      </w:r>
    </w:p>
    <w:p>
      <w:r>
        <w:br w:type="page"/>
      </w:r>
    </w:p>
    <w:p>
      <w:r>
        <w:t>中国市史捷理字</w:t>
        <w:br/>
        <w:t>家建设中的一条重要规律，即早期国家地理位置通</w:t>
        <w:br/>
        <w:t>常选择在水源清洁便利(川)与具有避难与防卫屏障</w:t>
        <w:br/>
        <w:t>历史民族地理</w:t>
        <w:br/>
        <w:t>(山)的所在。证诸古史，不难发现，最强大的邦国通</w:t>
        <w:br/>
        <w:t>过迁徙与征战，最终占据了最好的山川位置。</w:t>
        <w:br/>
        <w:t>第一章≥</w:t>
        <w:br/>
        <w:t>夏人、商人与周人作为华夏(汉)族的三大主要</w:t>
        <w:br/>
        <w:t>先秦民族地理</w:t>
        <w:br/>
        <w:t>来源，已成为学术界的共识。①关于这三族人发展历</w:t>
        <w:br/>
        <w:t>程的地理轨迹，研究者作出了简明扼要的说明：</w:t>
        <w:br/>
        <w:t>夏后氏起自今山西省西南隅，度河而南，始</w:t>
        <w:br/>
        <w:t>居新郑、密县间，继居洛阳，展转迁徙，东至于河</w:t>
        <w:br/>
        <w:t>南陈留，山东观城，北至河北伏阳，西至于陕西</w:t>
        <w:br/>
        <w:t>东部。踪迹所至，不越黄河两岸，其万向则自西</w:t>
        <w:br/>
        <w:t>徂东，显然中原固有之民族也。</w:t>
        <w:br/>
        <w:t>殷人起自今河北省氏水流域，其游牧所至，</w:t>
        <w:br/>
        <w:t>北抵燕、蓟、易水，南抵商丘，东扺邹、鲁，西抵河</w:t>
        <w:br/>
        <w:t>内武陟，其踪辺大抵沿衡章黄河两故渎，逐渐南</w:t>
        <w:br/>
        <w:t>下，显然东北民族燕亳山戎之类也。</w:t>
        <w:br/>
        <w:t>周人起自陇右，展转而至栒邑岐下，入于丰</w:t>
        <w:br/>
        <w:t>镐，更伐崇作洛，居有夏之故居，其踪迹初沿泾</w:t>
        <w:br/>
        <w:t>胃而达于河，继沿河东进，北征燕蓟，南征蛮荆、</w:t>
        <w:br/>
        <w:t>准夷，东征徐奄，匍有诸夏，显然西北民族戎狄</w:t>
        <w:br/>
        <w:t>之类也。②</w:t>
        <w:br/>
        <w:t>早在20世纪前期，不少中国学者已极为关注中</w:t>
        <w:br/>
        <w:t>国文化的发祥与地理背景之间的关系问题，并进行</w:t>
        <w:br/>
        <w:t>了卓有成效的努力，提出了不少颇有价值的观点。</w:t>
        <w:br/>
        <w:t>最为普遍的观点之一便是所谓“河流说”。如黄河流</w:t>
        <w:br/>
        <w:t>域作为公认的中华文化最重要的摇篮，黄河及其支</w:t>
        <w:br/>
        <w:t>流的水文系统与中国文化发祥之关系很早就引起了</w:t>
        <w:br/>
        <w:t>① 参见王钟翰主编：《中国民族史》第二编第一章《华夏的三支主要</w:t>
        <w:br/>
        <w:t>来原夏人、商人、周人》。</w:t>
        <w:br/>
        <w:t>② 参见丁山《由三代都邑论其民族文化》，《夏文化论文选集》，中州</w:t>
        <w:br/>
        <w:t>古籍出版社1985年版，第71—72页。</w:t>
        <w:br/>
        <w:t>113)</w:t>
      </w:r>
    </w:p>
    <w:p>
      <w:r>
        <w:br w:type="page"/>
      </w:r>
    </w:p>
    <w:p>
      <w:r>
        <w:t>学者们的高度重视。如著名学者钱穆在《中国文化史导论》中第</w:t>
        <w:br/>
        <w:t>图《》</w:t>
        <w:br/>
        <w:t>与纠正：</w:t>
        <w:br/>
        <w:t>普通都说中国又化发生在黄河，其矢黄河本身并不适于</w:t>
        <w:br/>
        <w:t>灌溉与交通。中国文化发生，精密言之，并不赖藉黄河本身，</w:t>
        <w:br/>
        <w:t>他所依凭的是黄河的各条支流，每一支流之两岸和其流进黄</w:t>
        <w:br/>
        <w:t>河时两水相交的那一个角里，却是古代中国文化之摇篮地。</w:t>
        <w:br/>
        <w:t>那一种两水相交而形成的三角地带，这是一个水桠权，中国古</w:t>
        <w:br/>
        <w:t>书里称之曰“汭”。“内”是在两水环抱之内的意思，中国古书</w:t>
        <w:br/>
        <w:t>里常称“胃内”、“泾内”、“各内”，即指此等三角地带而言。</w:t>
        <w:br/>
        <w:t>我们若把中国古史上各个朝代的发源地和根据地分配在上述</w:t>
        <w:br/>
        <w:t>的地理形势上，则大略可作如下之推则。唐虞文化是发生在</w:t>
        <w:br/>
        <w:t>现在山西省之西南部，黄河大曲的东岸及北岸，分水两岸及其</w:t>
        <w:br/>
        <w:t>流入黄河的桠权地带。夏又化则发生在现在河南省之西部，</w:t>
        <w:br/>
        <w:t>黄河大曲之南岸，伊水、洛水两岸及其流入黄河的桠权地带。</w:t>
        <w:br/>
        <w:t>周文化则发生在现在陕西省之东部，黄河大曲之西岸，胃水两</w:t>
        <w:br/>
        <w:t>岸及其流入黄河的桠权地带。这一个黄河的大隈曲，两岸流着</w:t>
        <w:br/>
        <w:t>泾、胃、伊、洛、分、束几条支流，每一条支流的两岸及其流进黄河</w:t>
        <w:br/>
        <w:t>的三角桠权地带里面，都合宜于古代农业之发展，而这一些支流</w:t>
        <w:br/>
        <w:t>之上游，又莫不有高山叠岭为其天然的屏蔽，故每一支流矢自成</w:t>
        <w:br/>
        <w:t>力一小区域，宛如埃及、巴比仑般，合宜于人类文化之生长……这</w:t>
        <w:br/>
        <w:t>可以说是中国古代较为西部的一个文化系统……</w:t>
        <w:br/>
        <w:t>原来的商族则在今河南省归德(河南商丘)附近，那里并</w:t>
        <w:br/>
        <w:t>非黄河流经之地，但在古代则此一带地面保存很多的湖泽，最</w:t>
        <w:br/>
        <w:t>有名的如孟诸泽、蒙泽之类，也有许多水流，如雎水、歲水(即</w:t>
        <w:br/>
        <w:t>奂水)之类。自此(归德)稍向北，到河南中部，则有荧泽、圃</w:t>
        <w:br/>
        <w:t>田泽等，自此稍东北，山东西部则有菏泽、雷夏、大野等泽，大</w:t>
        <w:br/>
        <w:t>扺商部族的文化，即在此等召泽地带产生，那一带正是古代准</w:t>
        <w:br/>
        <w:t>水、济水包裹下的大平原，商代文化由此渐渐度河向北伸展，</w:t>
        <w:br/>
        <w:t>而至今河南之安阳，此即所谓“殷墟”的，这可以说是中国古</w:t>
        <w:br/>
        <w:t>114</w:t>
      </w:r>
    </w:p>
    <w:p>
      <w:r>
        <w:br w:type="page"/>
      </w:r>
    </w:p>
    <w:p>
      <w:r>
        <w:t>历史地理学</w:t>
        <w:br/>
        <w:t>代较力东部的一个文化系统。①</w:t>
        <w:br/>
        <w:t>水为生命之源，水资源是人类定居与原始农业</w:t>
        <w:br/>
        <w:t>中民族地理</w:t>
        <w:br/>
        <w:t>生产所需要的最基本的资源，因而，原始人类居必</w:t>
        <w:br/>
        <w:t>须会优先选取水资源丰富的区域。钱穆先生所云</w:t>
        <w:br/>
        <w:t>第一章≥</w:t>
        <w:br/>
        <w:t>“中国文化”，其实是指以夏、商、周三代为核心的上</w:t>
        <w:br/>
        <w:t>先秦民族地理</w:t>
        <w:br/>
        <w:t>古华夏族文化体系，夏人、商人、周人的发祥地都与</w:t>
        <w:br/>
        <w:t>河流、湖泽有着密切的关系，可以说都是“河流决定</w:t>
        <w:br/>
        <w:t>论”具有典型意义的例证，齐思和先生甚至在《西周</w:t>
        <w:br/>
        <w:t>地理考》中将周民族称为“渭水流域民族”，并解释</w:t>
        <w:br/>
        <w:t>道：“世界最早之文化，类皆发生于河流之冲积区。</w:t>
        <w:br/>
        <w:t>古埃及文化发生于尼罗河流域，西亚文化起于两河</w:t>
        <w:br/>
        <w:t>流域，印度文化起于恒河流域，其显例也。盖文明初</w:t>
        <w:br/>
        <w:t>启，农业幼稚，人类既不知施肥之法，又昧于深耕之</w:t>
        <w:br/>
        <w:t>术，民劳利薄，文化自难繁盛，惟有沿河流之地，土壤</w:t>
        <w:br/>
        <w:t>肥美，适于灌溉，物产丰饶，得天独厚。一人耕可食</w:t>
        <w:br/>
        <w:t>数人，余人可从事于其他方面之工作，文化进步，自</w:t>
        <w:br/>
        <w:t>较他处为速也。是故最早文化多发生于河流之两</w:t>
        <w:br/>
        <w:t>岸，此乃历史之通例，中国亦非例外。”②</w:t>
        <w:br/>
        <w:t>钱穆先生在上文中提到了中国古代文化的东西</w:t>
        <w:br/>
        <w:t>差异，其实，更早更明确地强调先秦时期东、西部民</w:t>
        <w:br/>
        <w:t>族文化差异的学者是傅斯年先生及其提出的“夷夏</w:t>
        <w:br/>
        <w:t>东西说”。傅先生将先秦时期的民族集团分布划分</w:t>
        <w:br/>
        <w:t>为东、西两部分(殷人与诸夷为东系，夏人与周人属</w:t>
        <w:br/>
        <w:t>于西系），并对其相对应的地理背景进行了分析。他</w:t>
        <w:br/>
        <w:t>将黄河下游及淮济流域称为“东平原区(现在通称华</w:t>
        <w:br/>
        <w:t>北平原或黄淮海平原)”，将太行山及豫西群山以西</w:t>
        <w:br/>
        <w:t>地区称为“西高地系”。他指出：</w:t>
        <w:br/>
        <w:t>东平原区是世界上极平的大块土地之一，</w:t>
        <w:br/>
        <w:t>①《中国文化史导论》，三联书店1988年版，第1—3页。</w:t>
        <w:br/>
        <w:t>②《中国史探研》，河北教育出版社2000年版，第56页。</w:t>
        <w:br/>
        <w:t>(115)</w:t>
      </w:r>
    </w:p>
    <w:p>
      <w:r>
        <w:br w:type="page"/>
      </w:r>
    </w:p>
    <w:p>
      <w:r>
        <w:t>平到可流无定的扶态中，有人工河流始有定路，有堤防黄可始有</w:t>
        <w:br/>
        <w:t>水道。东边是大海，还有两个大半岛（辽东半岛与朝鲜半岛)在</w:t>
        <w:br/>
        <w:t>望，可惜每巷好的太少，每中岛屿又太少，是不能同希腊比的。北</w:t>
        <w:br/>
        <w:t>边有执(河)、察(哈尔)两省境的大山作屏障……东干原中，在古</w:t>
        <w:br/>
        <w:t>代有更多的泽者力世水之用，因垦地及人口之增加，这些泽者一</w:t>
        <w:br/>
        <w:t>代比一代少了。这是绝好的大农场而缺少险要形胜，便于扩大的</w:t>
        <w:br/>
        <w:t>政治，而不便于防守。</w:t>
        <w:br/>
        <w:t>西高地系是几条大山夹着几条可流造成的一套高地系。在</w:t>
        <w:br/>
        <w:t>这些高地里头关中高原最大，兼括胃、泾、各三水下流冲积地，在</w:t>
        <w:br/>
        <w:t>经济及政冶的意义上也最重要。其次是分水区，分水与黄河夹着</w:t>
        <w:br/>
        <w:t>成一个“河东”，其重要仅次于渭水区。又其次是伊雒区，这片高</w:t>
        <w:br/>
        <w:t>地万本不大，不过是关中、河东的东面大口，自西而东的势力，总</w:t>
        <w:br/>
        <w:t>要以雒阳力控制东平原区的第一步重镇，在这三片高地之西，还</w:t>
        <w:br/>
        <w:t>有陇西区，是泾胃的上游……西高地系在经齐的意义上，当然不</w:t>
        <w:br/>
        <w:t>如东平原区，然而也还不太坏，地形尤其好，攻人易而受攻难………</w:t>
        <w:br/>
        <w:t>因地形的差别，形成不同的经齐生活，不同的政冶组织，古代中国</w:t>
        <w:br/>
        <w:t>之有东、西二元，是很自然的现象①</w:t>
        <w:br/>
        <w:t>山脉与河流是相对静止的，而国家与民族的发展却是难以阻挡</w:t>
        <w:br/>
        <w:t>的。仅仅描绘出各个地区不同的地理特征，还不足彰显在复杂的民族</w:t>
        <w:br/>
        <w:t>与国家发展中发挥作用的地理因素。李亚农先生考察西周初年民族</w:t>
        <w:br/>
        <w:t>分布时，根据土壤地理学的研究结果，特别强调了黄土层地带所发挥</w:t>
        <w:br/>
        <w:t>的重要作用，可称为“黄土说”。他指出：“我们研究夏、商、周三代历</w:t>
        <w:br/>
        <w:t>史的时候，谁都会注意到他们不单是建都于黄土层地区以内，而且整</w:t>
        <w:br/>
        <w:t>个民族都是生存于黄土层地区之内的。殷民族由东而西，是由黄土层</w:t>
        <w:br/>
        <w:t>的边缘走向中心；周族自西向东，也是如此。这就使我们估计：他们所</w:t>
        <w:br/>
        <w:t>争夺的目标都是黄土层地带。我们再来看一看周族分封子弟诸侯国</w:t>
        <w:br/>
        <w:t>的地望，就可以证实我们估计得不错。”</w:t>
        <w:br/>
        <w:t>据粗略统计，在53位姬姓子弟中，有28人分封在由镐京到成周</w:t>
        <w:br/>
        <w:t>(1《傅斯年全集》第三册，台北联经出版事业公司1980年版，第884—887页</w:t>
        <w:br/>
        <w:t>116</w:t>
      </w:r>
    </w:p>
    <w:p>
      <w:r>
        <w:br w:type="page"/>
      </w:r>
    </w:p>
    <w:p>
      <w:r>
        <w:t>中历史理学</w:t>
        <w:br/>
        <w:t>这一条线上的。“这一带是华北黄土层的中心地</w:t>
        <w:br/>
        <w:t>区，黄河北来，经过晋、耿、韩、魏，折而东流，黄河</w:t>
        <w:br/>
        <w:t>历史民族地理</w:t>
        <w:br/>
        <w:t>两岸，尤其是北岸，在河水灌溉之下，变成了极其</w:t>
        <w:br/>
        <w:t>肥沃的土壤。怪不得周家主要的子孙，都封到这</w:t>
        <w:br/>
        <w:t>第一章≥</w:t>
        <w:br/>
        <w:t>一带来了。”①</w:t>
        <w:br/>
        <w:t>先秦民族地理</w:t>
        <w:br/>
        <w:t>对于夏、商、周诸族争夺黄土层地带的原因，李</w:t>
        <w:br/>
        <w:t>先生进一步引用西方学者梭颇(James Thorp)所著</w:t>
        <w:br/>
        <w:t>《中国土壤地理学》(《Geography of the Soil of</w:t>
        <w:br/>
        <w:t>China》)的研究结论道：“华北的黄土高原和冲积平</w:t>
        <w:br/>
        <w:t>野都是发展农业的最理想的地区。这种半干燥地</w:t>
        <w:br/>
        <w:t>区，既易于开垦，也易于耕种，因而大有利于农业的</w:t>
        <w:br/>
        <w:t>发展。这个地区的土壤，天然就是肥沃的，不但有易</w:t>
        <w:br/>
        <w:t>垦易耕的优点，而且还有另一长处，就是在农作物生</w:t>
        <w:br/>
        <w:t>育最有效的时期往往降雨。夏季的雨水利用河水、</w:t>
        <w:br/>
        <w:t>井水来进行的人工灌溉，在很大的程度上保证了农</w:t>
        <w:br/>
        <w:t>民的收获。”</w:t>
        <w:br/>
        <w:t>但是，李先生并不同意将黄土与冲积土混为一</w:t>
        <w:br/>
        <w:t>谈的认识，他指出：“而我们在前章明显地看到周民</w:t>
        <w:br/>
        <w:t>族是欢喜黄土而不欢喜冲积土的。他们把黄土层地</w:t>
        <w:br/>
        <w:t>带据为己有，而将冲积土地带委之于原先支配过中</w:t>
        <w:br/>
        <w:t>原的古老民族……黄土是用手指即可击碎的土壤，</w:t>
        <w:br/>
        <w:t>而冲积土呢？由于有些地方的冲积土是包含着粘土</w:t>
        <w:br/>
        <w:t>的；谁都知道，粘土一经币霖，再经日晒，就会变得坚</w:t>
        <w:br/>
        <w:t>如石块。以石器去耕石田，其劳动效率之低，可想而</w:t>
        <w:br/>
        <w:t>知……黄土与冲积土的这种区别，不但说明了古代</w:t>
        <w:br/>
        <w:t>诸农耕民族为什么要拼着死命来争夺黄土层地带，</w:t>
        <w:br/>
        <w:t>同时也反转来说明了一个问题，即周族在西周初期，</w:t>
        <w:br/>
        <w:t>既然拼命争夺黄土层地带，那末，他们使用的生产工</w:t>
        <w:br/>
        <w:t>具到底是什么生产工具，是可以推知的……在铁的</w:t>
        <w:br/>
        <w:t>①《西周与东周》，上海人民出版社1956年版，第16—17页。</w:t>
        <w:br/>
        <w:t>(117)</w:t>
      </w:r>
    </w:p>
    <w:p>
      <w:r>
        <w:br w:type="page"/>
      </w:r>
    </w:p>
    <w:p>
      <w:r>
        <w:t>生产工具广泛地使用以前，黄土层地带是古代诸民族逐鹿中原的唯一</w:t>
        <w:br/>
        <w:t>目标，一切民族的矛头都指向这里。”而研究证明，铁器的推广与冶铁</w:t>
        <w:br/>
        <w:t>业的发展，发生在春秋时代。①</w:t>
        <w:br/>
        <w:t>将上述诸家论列进行简单比较，可以看出，李亚农先生的解析是</w:t>
        <w:br/>
        <w:t>最为细致而深刻的，因而也最具说服力。就农业生产的有利因素而</w:t>
        <w:br/>
        <w:t>言，在河流灌溉之外，土壤特征的重要性是不言而喻的，而对于土壤的</w:t>
        <w:br/>
        <w:t>适应与利用，生产工具的性质又是至为关键的。生产工具的发展，也</w:t>
        <w:br/>
        <w:t>就是生产力水平的发展，将生产力的发展与土壤利用、农业生产的进</w:t>
        <w:br/>
        <w:t>步联系起来，显然比单纯强调自然因素的说法更全面、更深刻。</w:t>
        <w:br/>
        <w:t>地理环境对人类社会的影响，本身是一个重大理论问题，也是历</w:t>
        <w:br/>
        <w:t>史民族地理不容回避的重要的研究课题。在人类起源与文明发祥的</w:t>
        <w:br/>
        <w:t>研究中，地理环境的作用尤其不可忽视。当然，这方面研究涉及面极</w:t>
        <w:br/>
        <w:t>广，远非三言两语可以解释清楚，抽象的争辩无济于事，但是就具体问</w:t>
        <w:br/>
        <w:t>题的讨论，在较全面占有资料基础上，做出研究者自已的判断，是十分</w:t>
        <w:br/>
        <w:t>必要的。关于上古时期中国境内各民族的起源、发展与地理环境之间</w:t>
        <w:br/>
        <w:t>的关系，笔者认为：</w:t>
        <w:br/>
        <w:t>首先，从广义而言，地理环境对人类社会的存在具有绝对的、决定</w:t>
        <w:br/>
        <w:t>性的影响与作用，正如没有地球，就不可能有今天的人类存在一样。</w:t>
        <w:br/>
        <w:t>自然地理环境也就是人类社会的生存空间，从这一点来讲，地理环境</w:t>
        <w:br/>
        <w:t>对于人类社会具有根本性的、决定性作用与影响，并不是夸大其词。</w:t>
        <w:br/>
        <w:t>人类文明的进步、科学技术的发展同样依赖于自然环境所提供的物质</w:t>
        <w:br/>
        <w:t>资源。正如《禹贡》发刊词所云：“因为历史是记载人类社会过去的活</w:t>
        <w:br/>
        <w:t>动的，而人类社会的活动无一不在大地之上，所以尤其密切的是地理。</w:t>
        <w:br/>
        <w:t>历史好比演戏，地理就是舞台；如果找不到舞台，哪里看得到戏剧！”②</w:t>
        <w:br/>
        <w:t>以往研究者对于所谓“地理环境决定论”的争辩，其实就集中于如何评</w:t>
        <w:br/>
        <w:t>价地理环境中有利因素与不利因素的不同作用而已。</w:t>
        <w:br/>
        <w:t>其次，自然环境的优与劣，物质资料的丰厚与贫瘠，往往与人们的</w:t>
        <w:br/>
        <w:t>认识能力及利用能力密不可分。在后世人眼中非常优越的环境及非</w:t>
        <w:br/>
        <w:t>①《西周与东周》，第24—29页。</w:t>
        <w:br/>
        <w:t>2参见《禹贡》第一卷第一期，1934年3月1日出版。</w:t>
        <w:br/>
        <w:t>118</w:t>
      </w:r>
    </w:p>
    <w:p>
      <w:r>
        <w:br w:type="page"/>
      </w:r>
    </w:p>
    <w:p>
      <w:r>
        <w:t>国市史壤理学</w:t>
        <w:br/>
        <w:t>常有价值的资源，并不一定能够为古人所认识与利</w:t>
        <w:br/>
        <w:t>用。我们今天认为自然环境相当理想的区域，在远</w:t>
        <w:br/>
        <w:t>历史民族地理</w:t>
        <w:br/>
        <w:t>古史上也未必成为各个民族争相选择的聚居区。一</w:t>
        <w:br/>
        <w:t>般而言，越是距今久远的时代，越是生产力水平低下</w:t>
        <w:br/>
        <w:t>第一章≥</w:t>
        <w:br/>
        <w:t>的民族，其对自然环境的依赖性也越大。对那些为</w:t>
        <w:br/>
        <w:t>先秦民族地理</w:t>
        <w:br/>
        <w:t>寻找食物与栖身之处而苦苦挣扎的原始人类而言，</w:t>
        <w:br/>
        <w:t>最重要的事情莫过于觅食果腹及免受侵袭而已，不</w:t>
        <w:br/>
        <w:t>可能考虑到河流、土壤等诸多因素，更不可能发出所</w:t>
        <w:br/>
        <w:t>谓“人定胜天”的宏论。</w:t>
        <w:br/>
        <w:t>再次，发祥地的确定往往是选择或争夺的结果。</w:t>
        <w:br/>
        <w:t>定居生活及一定规模的农耕生产，都是社会发展到</w:t>
        <w:br/>
        <w:t>一定历史阶段的标志，在此前生产力极为低下的原</w:t>
        <w:br/>
        <w:t>始时代，远古部族往往处于“迁徙往来无定处”的游</w:t>
        <w:br/>
        <w:t>移状态，他们通过不断迁徙来寻求食物，躲避外来的</w:t>
        <w:br/>
        <w:t>侵害，以及选择更好的生活区域。能够长期居留于</w:t>
        <w:br/>
        <w:t>某一地理区域中，已经说明该部族已具有相当高的</w:t>
        <w:br/>
        <w:t>获取食物与抵御外来侵害的能力。在无法避免的部</w:t>
        <w:br/>
        <w:t>族争斗中，实力较强的部族占据生活生产环境相对</w:t>
        <w:br/>
        <w:t>优越的地理区域，是符合历史实际的。从最终的结</w:t>
        <w:br/>
        <w:t>果而言，华夏族在先秦时期的争斗中得到了充分的</w:t>
        <w:br/>
        <w:t>发展，但其间经历了相当复杂曲折的发展过程。非</w:t>
        <w:br/>
        <w:t>华夏族也有势力上升及鼎盛的时期，这种力量的交</w:t>
        <w:br/>
        <w:t>替上升，也促使民族的分布发生了巨大变化。</w:t>
        <w:br/>
        <w:t>第四，对地理环境中的有利与不利因素的评价</w:t>
        <w:br/>
        <w:t>须本着“一分为二”与“发展变化”的原则，过分夸大</w:t>
        <w:br/>
        <w:t>自然环境中的有利因素与不利因素，都会失之偏颇，</w:t>
        <w:br/>
        <w:t>与历史真实状况相背离。就所谓“有利因素”而言，</w:t>
        <w:br/>
        <w:t>也有变化、不稳定的一面，正如自然灾害不以人的意</w:t>
        <w:br/>
        <w:t>志而降临一样。就河流而言，也有断流与枯竭的情</w:t>
        <w:br/>
        <w:t>况出现，这样一来，有利因素反而演化为不利因素。</w:t>
        <w:br/>
        <w:t>(119)</w:t>
      </w:r>
    </w:p>
    <w:p>
      <w:r>
        <w:br w:type="page"/>
      </w:r>
    </w:p>
    <w:p>
      <w:r>
        <w:t>即使在同样的地理环境下，古代民族也大都有兴盛、衰落的过程，如此</w:t>
        <w:br/>
        <w:t>一来，片面强调所谓“有利因素”就变得幼稚可笑了。如英国史学家汤</w:t>
        <w:br/>
        <w:t>因比就强调：“安逸对于文明是有害的。”他对比中国的黄河与长江两</w:t>
        <w:br/>
        <w:t>大流域的自然状况，长江远优于黄河，“然而古代中国文明却诞生于黄</w:t>
        <w:br/>
        <w:t>河岸上而不是诞生在长江流域”。①这说明，所谓“有利因素”有时会</w:t>
        <w:br/>
        <w:t>变成阻碍社会发展与文明进步的力量。</w:t>
        <w:br/>
        <w:t>第五，地理环境的研究应该是全方位的、整体性的，而不应仅注意</w:t>
        <w:br/>
        <w:t>所谓自然条件“优越”的地区，那些相对贫瘠的区域同样也应引起研究</w:t>
        <w:br/>
        <w:t>者的注意。自然条件的优越对原始民族及文化的发展是非常重要的，</w:t>
        <w:br/>
        <w:t>但不是绝对的。换言之，生存条件相当优越的地区往往成为各个部族</w:t>
        <w:br/>
        <w:t>争夺的目标，但这并不意味着生存条件较为恶劣的地区，就不会有原</w:t>
        <w:br/>
        <w:t>始民族的存在。中国境内各民族祖往往显示出极为顽强的生命力与</w:t>
        <w:br/>
        <w:t>适应能力。如与华夏族相反，戎狄族大部分集中在山区或相当贫瘠的</w:t>
        <w:br/>
        <w:t>区域。“在古代中国，民族的分布，就是这样复杂的。中原以外，全是</w:t>
        <w:br/>
        <w:t>异族的天下，即在中原以内，几乎没有一座山上没有住着异族，而且这</w:t>
        <w:br/>
        <w:t>些异族决不是在春秋时代才突然自天而降，有的恐怕早在夏、商、周以</w:t>
        <w:br/>
        <w:t>前就生存于中原地区。在古代的长期的民族斗争当中，正如苗族被驱</w:t>
        <w:br/>
        <w:t>逐到中原以外一样，这些民族是被排挤到山上去了。”②这种情况在中</w:t>
        <w:br/>
        <w:t>国古代民族发展史上非常普遍，并非仅限于先秦时期。因此，广大非</w:t>
        <w:br/>
        <w:t>华夏族生活区域的地理环境问题，同样是我们关注与研究的范围。</w:t>
        <w:br/>
        <w:t>总之，影响一个民族某一特定时期内分布状况的地理因素无疑是</w:t>
        <w:br/>
        <w:t>极其复杂的，地理环境是各个民族的生活空间，但地理因素不可能解</w:t>
        <w:br/>
        <w:t>释或决定各个民族发祥与发展的一切问题，也不可能决定人类社会发</w:t>
        <w:br/>
        <w:t>展变化的取向。民族分布与发展又处于不断的变化之中，而地理环境</w:t>
        <w:br/>
        <w:t>因素通常是较为稳定的，除非不可逆料的自然灾害的出现。因此，我</w:t>
        <w:br/>
        <w:t>们在讨论民族发展与地理环境的关系问题时，须本着“高度重视”、</w:t>
        <w:br/>
        <w:t>“一分为二”及“发展变化”等原则，实事求是，全面论证，方可得出具</w:t>
        <w:br/>
        <w:t>有说服力的研究结果。</w:t>
        <w:br/>
        <w:t>① 《历史研究》（上)，上海人民出版社1997年版，第109—110页。</w:t>
        <w:br/>
        <w:t>《西周与东周》，第21页。</w:t>
        <w:br/>
        <w:t>120</w:t>
      </w:r>
    </w:p>
    <w:p>
      <w:r>
        <w:br w:type="page"/>
      </w:r>
    </w:p>
    <w:p>
      <w:r>
        <w:t>中国历史捷理学</w:t>
        <w:br/>
        <w:t>历史民族地理</w:t>
        <w:br/>
        <w:t>第二章|秦汉三国民族地理</w:t>
        <w:br/>
        <w:t>第二章≥</w:t>
        <w:br/>
        <w:t>秦汉三国民族地理</w:t>
        <w:br/>
        <w:t>秦朝统一六国，开创了大一统王朝的崭新版图，</w:t>
        <w:br/>
        <w:t>在中国古代政治及民族史上都具有划时代的伟大意</w:t>
        <w:br/>
        <w:t>义。西汉王朝建立后，也在疆域建设上取得了重大</w:t>
        <w:br/>
        <w:t>成就。然而，在疆域建设过程中，不可避免地出现了</w:t>
        <w:br/>
        <w:t>严峻而复杂的民族矛盾与冲突。每个民族都在为争</w:t>
        <w:br/>
        <w:t>取本民族的生存空间而不懈地努力。应该看到，在</w:t>
        <w:br/>
        <w:t>血腥与暴力的背后，民族发展有着自身必然的方向</w:t>
        <w:br/>
        <w:t>与规律。民族差异与民族矛盾在相当大的程度上与</w:t>
        <w:br/>
        <w:t>彼此之间的地理环境差异有关，同时，地理环境的差</w:t>
        <w:br/>
        <w:t>异也同样影响着民族发展的道路。</w:t>
        <w:br/>
        <w:t>这一时期跨越秦、西汉、东汉及三国，时间长达5</w:t>
        <w:br/>
        <w:t>个世纪(从前221年至280年吴国灭亡)。秦至西汉</w:t>
        <w:br/>
        <w:t>时期周边民族分布图大致由“五大板块”（即五大民</w:t>
        <w:br/>
        <w:t>族区)构成，即北方匈奴分布区、东北东胡区、西南夷</w:t>
        <w:br/>
        <w:t>地区、南越地区及西域地区等。而时至东汉立国，在</w:t>
        <w:br/>
        <w:t>民族间冲突及迁徙运动的推动下，中国境内民族分</w:t>
        <w:br/>
        <w:t>布格局不可避免地发生了重大变化。南北匈奴分裂</w:t>
        <w:br/>
        <w:t>与南匈奴的内迁，西部氐、羌区与北部乌桓鲜卑区的</w:t>
        <w:br/>
        <w:t>迅速扩展，周边民族内迁成为当时人口变动趋势的</w:t>
        <w:br/>
        <w:t>最主要特征。及至魏、蜀、吴三国鼎立，这一趋势没</w:t>
        <w:br/>
        <w:t>有受到根本性的遏制，为两晋南北朝时期的民族大</w:t>
        <w:br/>
        <w:t>融合创造了条件。</w:t>
        <w:br/>
        <w:t>(121)</w:t>
      </w:r>
    </w:p>
    <w:p>
      <w:r>
        <w:br w:type="page"/>
      </w:r>
    </w:p>
    <w:p>
      <w:r>
        <w:t>第一节 秦汉至三国时期匈奴民族分布区的演变及相关</w:t>
        <w:br/>
        <w:t>问题</w:t>
        <w:br/>
        <w:t>匈奴族人在秦汉至三国时期建立了除汉族中央王朝之外最强盛</w:t>
        <w:br/>
        <w:t>的政权，对中原王朝构成了最强有力的威胁，“南有大汉，北有强胡”，</w:t>
        <w:br/>
        <w:t>在相当长的时间里，构成民族分布格局中最突出的“两极”。因此，欲</w:t>
        <w:br/>
        <w:t>了解这一时期分布格局的特征，必须从匈奴分布区说起。</w:t>
        <w:br/>
        <w:t>一、秦至西汉北方匈奴分布区的演变及相关问题</w:t>
        <w:br/>
        <w:t>(一)长城的修建与汉匈分界线的变迁①</w:t>
        <w:br/>
        <w:t>鉴于匈奴在中国乃至民族史上的显赫地位，匈奴学很早成为世界</w:t>
        <w:br/>
        <w:t>性的显学，有关论著相当繁富。②据学者们的考证，仅与匈奴有关的名</w:t>
        <w:br/>
        <w:t>称就达数十个之多，不过与之直接对应关系的应为“胡(即‘匈奴’两</w:t>
        <w:br/>
        <w:t>字的急读)”。又如民族渊源问题，学者们也见仁见智，进行了长期的</w:t>
        <w:br/>
        <w:t>争论。笔者以为：以记载中任何一种古族作为匈奴的唯一渊源，都不</w:t>
        <w:br/>
        <w:t>免陷于牵强，匈奴族应该是由远古时期居住于北方地区各种原始民族</w:t>
        <w:br/>
        <w:t>混居、通婚演化而来的民族共同体，其混居融合的地域便是所谓“北蛮</w:t>
        <w:br/>
        <w:t>(《汉书》作‘北边’)”。如《史记·匈奴列传》称：“匈奴，其先祖夏后</w:t>
        <w:br/>
        <w:t>氏之苗裔也，曰淳维。唐、虞以上有山戎、俭狁、荤粥，居于北蛮，随畜</w:t>
        <w:br/>
        <w:t>牧而转移。”不过，“北蛮”不过是一种方位性的大致猜测，并无多大实</w:t>
        <w:br/>
        <w:t>证意义。据确切记载，匈奴人与华夏族人正面接触，至迟在战国初期</w:t>
        <w:br/>
        <w:t>开始。早期较为确切的地点便是在雁门与代两郡以北。《史记·匈奴</w:t>
        <w:br/>
        <w:t>列传》又载：“……后百有余年，赵襄子逾句注而破并代以临胡、貉。”</w:t>
        <w:br/>
        <w:t>句注山(或作勾注山)又称陉岭、西陉山，坐落在今山西代县西北，与雁</w:t>
        <w:br/>
        <w:t>门山冈陇相连，故也有雁门之称。因阻隔南北，地位特殊而成为中国</w:t>
        <w:br/>
        <w:t>① 关于长城的修建历程及具体方位，参见黄麟书著：《秦皇长城考》，台北造阳文学社1972年</w:t>
        <w:br/>
        <w:t>版，文物编辑委员会编《中国长城遗迹调查报告》，文物出版社1981年版。</w:t>
        <w:br/>
        <w:t>②在现代学者中，林干先生对匈奴学的贡献是有目共睹的。他不仅主持编辑了《匈奴史论文</w:t>
        <w:br/>
        <w:t>选集(1919—1979)》(中华书局1983年版)《匈奴史料汇编》(上、下册，中华书局1988年版)等资料</w:t>
        <w:br/>
        <w:t>性文献集，还编撰了《匈奴历史年表》、《匈奴通史》等专门著作。此外，马长寿先生的《北狄与匈奴》、</w:t>
        <w:br/>
        <w:t>周伟洲先生《汉赵国史》等也都是匈奴史研究中颇有价值的著作。</w:t>
        <w:br/>
        <w:t>122</w:t>
      </w:r>
    </w:p>
    <w:p>
      <w:r>
        <w:br w:type="page"/>
      </w:r>
    </w:p>
    <w:p>
      <w:r>
        <w:t>中國历史捷理学</w:t>
        <w:br/>
        <w:t>古代史上的一座非常著名的山脉，《吕氏春秋》等典</w:t>
        <w:br/>
        <w:t>籍将其列为“天下九塞”之一。此处“代”指句注山、</w:t>
        <w:br/>
        <w:t>历史民族地理</w:t>
        <w:br/>
        <w:t>常山及夏屋山以北的代国，在今河北蔚县东北。赵</w:t>
        <w:br/>
        <w:t>襄子在位时期为公元前475年至425年，攻灭代国</w:t>
        <w:br/>
        <w:t>第二章≥</w:t>
        <w:br/>
        <w:t>应在其即位之初，即公元前475年左右。①三家分晋</w:t>
        <w:br/>
        <w:t>秦汉三国民族地理</w:t>
        <w:br/>
        <w:t>后，“则赵有代、句注之北”。②</w:t>
        <w:br/>
        <w:t>匈奴与华夏(汉)族国家明确划分地盘，是从战</w:t>
        <w:br/>
        <w:t>国时期长城的修建开始。当时与匈奴区接界的有三</w:t>
        <w:br/>
        <w:t>国，即秦、赵、燕，三国都大规模地修建长城。如秦国</w:t>
        <w:br/>
        <w:t>修建长城起于秦昭王时（前306年—前251年在</w:t>
        <w:br/>
        <w:t>位)，在攻灭义渠国之后。“于是秦有陇西(治今甘肃</w:t>
        <w:br/>
        <w:t>临洮县)、北地(治今甘肃宁县西北)、上郡(治今陕</w:t>
        <w:br/>
        <w:t>西榆林市东南），筑长城以拒胡。”赵国于赵武灵王在</w:t>
        <w:br/>
        <w:t>位后实行“胡服骑射”，在国力充实后，大举北伐，同</w:t>
        <w:br/>
        <w:t>时筑长城以守。“而赵武灵王亦变俗胡服，习骑射，</w:t>
        <w:br/>
        <w:t>北破林胡、楼烦，筑长城，自代并阴山下，至高阙为</w:t>
        <w:br/>
        <w:t>塞。而置云中(治今内蒙古托克托县东北)、雁门(治</w:t>
        <w:br/>
        <w:t>今山西右玉县南)、代郡(治今河北蔚县东北代王</w:t>
        <w:br/>
        <w:t>城)。”关于“高阙”，《史记正义》释之云：“《(汉书)</w:t>
        <w:br/>
        <w:t>地理志》云朔方临戎县北有连山，险于长城，其山中</w:t>
        <w:br/>
        <w:t>断，两峰俱峻，土俗名为高阙也。”其地在今内蒙古杭</w:t>
        <w:br/>
        <w:t>锦后旗东北。关于赵长城，《史记正义》引《括地志》</w:t>
        <w:br/>
        <w:t>云：“赵武灵王长城在朔州善阳县(治今山西朔州市)</w:t>
        <w:br/>
        <w:t>北。案《水经》云白道长城北山上有长垣，若穨毁焉，</w:t>
        <w:br/>
        <w:t>沿谿亘岭，东西无极，盖赵武灵王所筑也。”燕国北面</w:t>
        <w:br/>
        <w:t>既有匈奴，又有东胡。“燕亦筑长城，自造阳(在今河</w:t>
        <w:br/>
        <w:t>北赤城县独石口北)至襄平(在今辽宁辽阳市)。置</w:t>
        <w:br/>
        <w:t>①赵襄子攻灭代国的事迹，参见《史记》卷四三《赵世家》。</w:t>
        <w:br/>
        <w:t>②《史记》卷一一○《匈奴列传》，第2885页。本小节引文未特殊汪</w:t>
        <w:br/>
        <w:t>明者，均出于该《传》。</w:t>
        <w:br/>
        <w:t>(123)</w:t>
      </w:r>
    </w:p>
    <w:p>
      <w:r>
        <w:br w:type="page"/>
      </w:r>
    </w:p>
    <w:p>
      <w:r>
        <w:t>上谷(秦治今河北怀来县东南)、渔阳(秦治今北京市密云县西南)、右</w:t>
        <w:br/>
        <w:t>北平(秦治今天津市蓟县)、辽西(秦治今辽宁义县)、辽东郡(秦治今</w:t>
        <w:br/>
        <w:t>辽宁辽阳市)以拒胡。”秦、赵、燕等国修筑的长城，其实就是后来文献</w:t>
        <w:br/>
        <w:t>中所称的“故塞。”</w:t>
        <w:br/>
        <w:t>至秦始皇统一六国后，曾派遣大军北上伐胡，又将以原有长城为</w:t>
        <w:br/>
        <w:t>主干的边塞系统进行了较彻底的修缮与扩建。秦军“悉收河南地，因</w:t>
        <w:br/>
        <w:t>河为塞，筑四十四县城临河，徙适戍以充之。而通直道，自九原至云</w:t>
        <w:br/>
        <w:t>阳，因边山险，堑谿谷，可缮者缮之，起临洮至辽东万余里。又度河据</w:t>
        <w:br/>
        <w:t>阳山北假中”。秦长城西起甘肃岷县，东北向濒黄河南岸，又北即逶迤</w:t>
        <w:br/>
        <w:t>于内蒙古商都县北至河北康保县南之成吉思汗长城，围场满族蒙古族</w:t>
        <w:br/>
        <w:t>自治县之北线长城，内蒙古赤峰市北“赤北长城”，至于辽东，承继战国</w:t>
        <w:br/>
        <w:t>燕北长城，南端直至朝鲜清川江之南海边。西汉王恢曾回忆道：“……</w:t>
        <w:br/>
        <w:t>及后蒙恬为秦侵胡，辟数千里，以河为竟(同境)，累石为城，树榆为塞，</w:t>
        <w:br/>
        <w:t>匈奴不敢饮马于河，置烽燧然后敢牧马。”①</w:t>
        <w:br/>
        <w:t>这本来是对汉匈边界的一次重大突破，但维持时间并不长。秦末</w:t>
        <w:br/>
        <w:t>汉初，“中国扰乱，诸秦所徙适戍边者皆复去，于是匈奴得宽，复稍度河</w:t>
        <w:br/>
        <w:t>南与中国界于故塞”。至冒顿单于之时，匈奴国力强盛，不断向南侵袭，</w:t>
        <w:br/>
        <w:t>“悉复收秦所使蒙恬所夺匈奴地者，与汉关故河南塞，至朝那、肤施”。</w:t>
        <w:br/>
        <w:t>汉武帝在位时期，汉朝北部边界获得前所未有的拓展。当时汉朝</w:t>
        <w:br/>
        <w:t>军队大举北伐，接连取得重大胜利，极其有力地削弱了塞北匈奴联盟</w:t>
        <w:br/>
        <w:t>的实力，为开疆拓土创造了必要的前提。如元朔二年(前127年)，“于</w:t>
        <w:br/>
        <w:t>是汉遂取河南地，筑朔方(郡，治今内蒙古杭锦旗北），复缮故秦时蒙恬</w:t>
        <w:br/>
        <w:t>所为塞，因河为固。汉亦弃上谷之什辟县造阳地以予胡”。汉匈边境</w:t>
        <w:br/>
        <w:t>又重新恢复到秦朝极盛时的状态。不仅如此，在一段时间里，汉朝军</w:t>
        <w:br/>
        <w:t>队甚至将匈奴部落赶出了阴山以南地区。“是后匈奴远遁，而幕南无</w:t>
        <w:br/>
        <w:t>王庭。汉度河自朔方以西至令居(今甘肃永登县西北)，往往通渠置</w:t>
        <w:br/>
        <w:t>田，官吏卒五六万人，稍蚕食，地接匈奴以北。”《史记正义》释云：“匈</w:t>
        <w:br/>
        <w:t>奴旧以幕为王庭。今远徙幕北，更蚕食之，汉境连接匈奴旧地以北也。”</w:t>
        <w:br/>
        <w:t>①《汉书》卷五二《韩安国传》，第2401页。</w:t>
        <w:br/>
        <w:t>124</w:t>
      </w:r>
    </w:p>
    <w:p>
      <w:r>
        <w:br w:type="page"/>
      </w:r>
    </w:p>
    <w:p>
      <w:r>
        <w:t>中国历史地理学</w:t>
        <w:br/>
        <w:t>所谓“匈奴旧地”即应指“幕南”之地。汉朝军队还</w:t>
        <w:br/>
        <w:t>建立了新的边防工事。“建塞徼，起亭隧，筑外城，设</w:t>
        <w:br/>
        <w:t>历史民族地理</w:t>
        <w:br/>
        <w:t>屯戍，以守之，然后边境得用少安。”①</w:t>
        <w:br/>
        <w:t>除修筑边塞外，汉朝边民还通过屯田来扩展疆</w:t>
        <w:br/>
        <w:t>第二章≥</w:t>
        <w:br/>
        <w:t>土。汉朝屯田北界不断北扩。如“又北益广田至眩</w:t>
        <w:br/>
        <w:t>秦汉三国民族地理</w:t>
        <w:br/>
        <w:t>靁为塞，而匈奴终不敢以为言”。眩靁，《汉书·匈奴</w:t>
        <w:br/>
        <w:t>传》作“眩雷”，《史记集解》引《汉书音义》云：“脑靁，</w:t>
        <w:br/>
        <w:t>地名，在乌孙北。”而《汉书》王先谦注引齐召南曰：</w:t>
        <w:br/>
        <w:t>“案《地理志》西河郡增山县有道西出眩雷塞北部，都</w:t>
        <w:br/>
        <w:t>尉治，则眩雷在西河郡之西北边，不得远在乌孙国</w:t>
        <w:br/>
        <w:t>也。”②眩雷塞在今内蒙古鄂尔多斯东胜区西北。</w:t>
        <w:br/>
        <w:t>汉朝北边的拓展并没有能长久维持下来，至地</w:t>
        <w:br/>
        <w:t>节二年(前68年)左右，在匈奴对缘边的武力侵害减</w:t>
        <w:br/>
        <w:t>弱之后，为休养百姓，汉朝部署在阴山一带的外城等</w:t>
        <w:br/>
        <w:t>工事也很快撤废了。另外，汉朝乘匈奴虚弱之时，进</w:t>
        <w:br/>
        <w:t>一步广筑城鄣列亭。“汉使光禄徐自为出五原塞数</w:t>
        <w:br/>
        <w:t>百里，远者千余里，筑城鄣列亭至庐朐，而使游击将</w:t>
        <w:br/>
        <w:t>军韩说、长平侯卫伉屯其旁，使强弩都尉路博德筑居</w:t>
        <w:br/>
        <w:t>延泽(又称为居延海，在今内蒙古额济纳旗北境)</w:t>
        <w:br/>
        <w:t>上。”不过，这种亭鄣的稳定性极差，除自然崩坏外，</w:t>
        <w:br/>
        <w:t>被匈奴破坏后也难以恢复。</w:t>
        <w:br/>
        <w:t>汉元帝时，匈奴呼韩邪单于归附汉朝后，起先请</w:t>
        <w:br/>
        <w:t>求居于光禄塞外(在今内蒙古乌拉特前旗一带)。竟</w:t>
        <w:br/>
        <w:t>宁元年(前33年)，他又在入朝时提出建议，请求汉</w:t>
        <w:br/>
        <w:t>朝罢除驻守边塞的军队，由其所率匈奴部众“保塞上</w:t>
        <w:br/>
        <w:t>谷以西至敦煌”。郎中侯应上书表示反对，提出了10</w:t>
        <w:br/>
        <w:t>条理由，十分集中地反映了汉朝边界地区的复杂形</w:t>
        <w:br/>
        <w:t>势以及边塞的重要作用，最终得到了汉朝皇帝的采</w:t>
        <w:br/>
        <w:t>①</w:t>
        <w:br/>
        <w:t>《汉书》卷九四下《匈奴传下》引侯应之言，第3803页。</w:t>
        <w:br/>
        <w:t>②</w:t>
        <w:br/>
        <w:t>见《历代各族传记会编》(第一编)，中华书局1958年版，第197页。</w:t>
        <w:br/>
        <w:t>125</w:t>
      </w:r>
    </w:p>
    <w:p>
      <w:r>
        <w:br w:type="page"/>
      </w:r>
    </w:p>
    <w:p>
      <w:r>
        <w:t>纳。他在上书中指出：</w:t>
        <w:br/>
        <w:t>臣闻北边塞至辽东，外有阴山，东西千余里，草木茂盛，多禽</w:t>
        <w:br/>
        <w:t>兽，本冒顿单于依阻其中，冶作弓矢，来出为寇，是其苑囿也。至</w:t>
        <w:br/>
        <w:t>孝武世，出师征伐，斥夺此地，攘之于幕北，建塞徼，起亭隧，筑外</w:t>
        <w:br/>
        <w:t>城，设屯戍，以守之，然后边境得用少安……如罢备塞戍卒，示夷</w:t>
        <w:br/>
        <w:t>狄之大利，不可一也…前以罢外城，省亭隧，今裁足以候望通烽</w:t>
        <w:br/>
        <w:t>火而已。古者安不忘危，不可复罢，二也。中国有礼义之教，刑罚</w:t>
        <w:br/>
        <w:t>之诛，愚民犹尚犯禁，又况单于，能必其众不犯约哉！三也。自中</w:t>
        <w:br/>
        <w:t>国尚建关梁以制诸侯，所以绝臣下之觊欲也，设塞徼，置屯戍，非</w:t>
        <w:br/>
        <w:t>独力匈奴而已，亦为诸属国降民，本故匈奴之人，恐其思旧逃亡，</w:t>
        <w:br/>
        <w:t>四也。近西羌保塞，与汉人交通，吏民贪利，侵盗其畜产妻子，以</w:t>
        <w:br/>
        <w:t>此怨恨，起而背畔，世世不绝。今罢乘塞，则生嫚易分争之渐，五</w:t>
        <w:br/>
        <w:t>也。往者从军多没不还者，子孙贫困，一旦亡出，从其亲戚，六也。</w:t>
        <w:br/>
        <w:t>又边人奴婢愁苦，欲亡者多，曰：“闻匈奴中乐，无奈候望急何！”然</w:t>
        <w:br/>
        <w:t>时有亡出塞者，七也。盗贼桀黠，群辈犯法，如其窘急，亡走北出，</w:t>
        <w:br/>
        <w:t>则不可制，八也。起塞以来百有余年，非皆以土垣也。或因山岩</w:t>
        <w:br/>
        <w:t>石，木柴僵落，谿谷水门，稍稍平之，卒徒筑治，功费久远，不可胜</w:t>
        <w:br/>
        <w:t>计。臣恐议者不深虑其终始，欲以壹切省繇戍，十年之外，百岁之</w:t>
        <w:br/>
        <w:t>内，卒有它变，障塞破坏，亭隧灭绝，当更发屯缮冶，累世之功不可</w:t>
        <w:br/>
        <w:t>卒复，九也。如罢戍卒，省候望，单于自以保塞守御，必深德汉，请</w:t>
        <w:br/>
        <w:t>求无已。小失其意，则不可测，开夷狄之隙，亏中国之固，十也。</w:t>
        <w:br/>
        <w:t>非所以永持至安，威制百蛮之长策也。①</w:t>
        <w:br/>
        <w:t>侯应的上书对以长城为主干的汉朝边塞系统的客观作用做出了</w:t>
        <w:br/>
        <w:t>十分精辟的说明，简言之，修筑长城的重要作用不外乎以下几点：一是</w:t>
        <w:br/>
        <w:t>有利于汉朝方面控制阴山以南地区；二是有助于对匈奴人的南侵提高</w:t>
        <w:br/>
        <w:t>警惕；三是预防匈奴部众的擅自骚扰；四是防止南下匈奴人的逃亡；五</w:t>
        <w:br/>
        <w:t>是避免匈奴人与南方汉人私自交往，产生矛盾；六是防止汉族流落匈</w:t>
        <w:br/>
        <w:t>奴的军士家眷进入塞外地区，以及防止汉人奴婢、盗贼逃亡出塞等等。</w:t>
        <w:br/>
        <w:t>①《汉书》卷九四下《匈奴传下》，第3803—3804页。</w:t>
        <w:br/>
        <w:t>126</w:t>
      </w:r>
    </w:p>
    <w:p>
      <w:r>
        <w:br w:type="page"/>
      </w:r>
    </w:p>
    <w:p>
      <w:r>
        <w:t>中国市史地理学</w:t>
        <w:br/>
        <w:t>综上所述，从战国到西汉时期，尽管南北民族势</w:t>
        <w:br/>
        <w:t>力互有消长，但其活动范围的分界线主要在长城一</w:t>
        <w:br/>
        <w:t>历史民族地理</w:t>
        <w:br/>
        <w:t>线徘徊。长城作为南北民族标志性分界线之地位从</w:t>
        <w:br/>
        <w:t>此也确立下来，正如汉孝文帝所云“先帝制：长城以</w:t>
        <w:br/>
        <w:t>第二章≥</w:t>
        <w:br/>
        <w:t>北，引弓之国，受命单于；长城以内，冠带之室，朕(汉</w:t>
        <w:br/>
        <w:t>秦汉三国民族地理</w:t>
        <w:br/>
        <w:t>朝皇帝)亦制之”。①</w:t>
        <w:br/>
        <w:t>(二)匈奴部落联盟的疆域变迁与分部</w:t>
        <w:br/>
        <w:t>无论从人口数量上讲，还是就对中原汉族王朝</w:t>
        <w:br/>
        <w:t>的威胁而言，匈奴都称得上是秦汉时期最重要的边</w:t>
        <w:br/>
        <w:t>疆民族集团。秦汉时期汉匈关系经历了相当复杂的</w:t>
        <w:br/>
        <w:t>演变过程，与其民族实力兴衰直接相关，其分布区范</w:t>
        <w:br/>
        <w:t>围也经历了几次较大的变化：一、战国至秦朝，匈奴</w:t>
        <w:br/>
        <w:t>部落联盟处于初期发展阶段，地域范围较模糊；二、</w:t>
        <w:br/>
        <w:t>汉朝初年，匈奴部落联盟发展至鼎盛，完成了早期国</w:t>
        <w:br/>
        <w:t>家建设，势力范围及控制地域也处于极盛；三、汉武</w:t>
        <w:br/>
        <w:t>帝至汉宣帝时期，国力强盛，汉匈之间战事频繁，匈</w:t>
        <w:br/>
        <w:t>奴部落集团遭受重创，地域范围也迅速收缩；四、在</w:t>
        <w:br/>
        <w:t>呼韩邪单于归款之后，汉匈边疆又恢复到长城一线，</w:t>
        <w:br/>
        <w:t>其核心区域应靠近汉朝边塞。</w:t>
        <w:br/>
        <w:t>匈奴部落的统一与强盛，始自冒顿继位单于之</w:t>
        <w:br/>
        <w:t>后。“当是之时，东胡强而月氏盛”②。匈奴处在东胡</w:t>
        <w:br/>
        <w:t>与月氏国两大外部力量的压制之下。冒顿继立之</w:t>
        <w:br/>
        <w:t>后，逐步积蓄力量，一举破灭东胡。紧接着，“西击走</w:t>
        <w:br/>
        <w:t>月氏，南并楼烦、白羊河南王，悉复收秦所使蒙恬所</w:t>
        <w:br/>
        <w:t>夺匈奴地者”。于是，“尽服从北夷，而南与中国(即</w:t>
        <w:br/>
        <w:t>中原王朝)为敌国”。强盛时期的匈奴联盟还不断向</w:t>
        <w:br/>
        <w:t>外扩张，形成了“前古未有”的广大疆域。如向北扩</w:t>
        <w:br/>
        <w:t>①《史记》卷一一○《匈奴列传》，第2902页。</w:t>
        <w:br/>
        <w:t>②关于月支国的方位，《史记正义》引《括地志》云：“凉、甘、肃延、沙</w:t>
        <w:br/>
        <w:t>等川地，本月氏国。”</w:t>
        <w:br/>
        <w:t>127</w:t>
      </w:r>
    </w:p>
    <w:p>
      <w:r>
        <w:br w:type="page"/>
      </w:r>
    </w:p>
    <w:p>
      <w:r>
        <w:t>展至今天贝加尔湖流域，“后北服浑庾、屈射、丁零、鬲昆、薪犁之国”；</w:t>
        <w:br/>
        <w:t>向西吞并月支国，臣服西域诸国，“以夷灭月氏，尽斩杀降下之。定楼</w:t>
        <w:br/>
        <w:t>兰、乌孙、呼揭及其旁二十六国，皆以为匈奴”，最终形成了“诸引弓之</w:t>
        <w:br/>
        <w:t>民，并为一家”的极盛局面。①</w:t>
        <w:br/>
        <w:t>庞大的匈奴联盟集团组成十分复杂，除了为数众多的羁縻邦国</w:t>
        <w:br/>
        <w:t>外，联盟的核心为匈奴名王统领的各个部落。匈奴族诸王根据“分地”</w:t>
        <w:br/>
        <w:t>方位的不同分为左方王、右方王，其分布的大致范围是：</w:t>
        <w:br/>
        <w:t>诸左方王将居东方，直上谷以往者，东接秽貉、朝鲜；右方王</w:t>
        <w:br/>
        <w:t>将居西方，直上郡以西，接月氏、氏、羌；而单于之庭直代、云中；各</w:t>
        <w:br/>
        <w:t>有分地，逐水草移徙。②</w:t>
        <w:br/>
        <w:t>匈奴单于庭，又习惯称为“龙城”。根据黄文弼先生考定，实际上</w:t>
        <w:br/>
        <w:t>存在南、北两个单于庭。单于北庭当在蒙古国鄂尔浑河畔，杭爱山之</w:t>
        <w:br/>
        <w:t>东麓，哈刺巴尔噶逊附近，位于元代的和林城西北。单于南庭，大致在</w:t>
        <w:br/>
        <w:t>今河北赤城或内蒙古商都一带。③</w:t>
        <w:br/>
        <w:t>所谓“分地(即份地)”，就是相对固定、有界线的驻牧之地，上述</w:t>
        <w:br/>
        <w:t>文中“左方”、“右方”只是匈奴联盟中各位名王驻牧地的大致分类，又</w:t>
        <w:br/>
        <w:t>称为左地、右地。根据林干先生的考证，两汉时期匈奴诸王的驻牧地</w:t>
        <w:br/>
        <w:t>方位为④：</w:t>
        <w:br/>
        <w:t>匈奴诸王名称</w:t>
        <w:br/>
        <w:t>驻牧地方位</w:t>
        <w:br/>
        <w:t>浑邪王与休屠王</w:t>
        <w:br/>
        <w:t>在今甘肃河西走廊一带</w:t>
        <w:br/>
        <w:t>犁污王与温偶验王</w:t>
        <w:br/>
        <w:t>在今甘肃河西走廊以北一带</w:t>
        <w:br/>
        <w:t>姑夕王</w:t>
        <w:br/>
        <w:t>约在今内蒙古哲盟、昭盟和锡盟一带</w:t>
        <w:br/>
        <w:t>左犁污王咸</w:t>
        <w:br/>
        <w:t>在今内蒙古托克托北部一带</w:t>
        <w:br/>
        <w:t>日逐王</w:t>
        <w:br/>
        <w:t>在西边，与今新疆连界</w:t>
        <w:br/>
        <w:t>①《史记》卷一一○《匈奴列传》，第2896页。</w:t>
        <w:br/>
        <w:t>②《史记》卷—一○《匈奴列传》，第2891页。《汉书·匈奴传》记载与此基本相同。</w:t>
        <w:br/>
        <w:t>③《前汉匈奴单于建庭考》，《匈奴史论文选集(1919—1979)》，第89—91页。</w:t>
        <w:br/>
        <w:t>④</w:t>
        <w:br/>
        <w:t>参见《匈奴诸王驻牧地考》一文，《匈奴史论文选集(1919—1979)》，第92—106页。</w:t>
        <w:br/>
        <w:t>128</w:t>
      </w:r>
    </w:p>
    <w:p>
      <w:r>
        <w:br w:type="page"/>
      </w:r>
    </w:p>
    <w:p>
      <w:r>
        <w:t>中国市史地理学</w:t>
        <w:br/>
        <w:t>(续表)</w:t>
        <w:br/>
        <w:t>匈奴诸王名称</w:t>
        <w:br/>
        <w:t>驻牧地方位</w:t>
        <w:br/>
        <w:t>历史民族地理</w:t>
        <w:br/>
        <w:t>东蒲类王</w:t>
        <w:br/>
        <w:t>在今新疆准噶尔盆地西南部</w:t>
        <w:br/>
        <w:t>第二章≥</w:t>
        <w:br/>
        <w:t>在今新疆吉木萨尔北及准噶尔</w:t>
        <w:br/>
        <w:t>南犁污王</w:t>
        <w:br/>
        <w:t>盆地以东一带</w:t>
        <w:br/>
        <w:t>秦汉三国民族地理</w:t>
        <w:br/>
        <w:t>於污軒王</w:t>
        <w:br/>
        <w:t>在今贝加尔湖一带</w:t>
        <w:br/>
        <w:t>在今内蒙古旧长城以北、西自</w:t>
        <w:br/>
        <w:t>右奧鞬王日逐比</w:t>
        <w:br/>
        <w:t>河套东至河北省北部南洋河以</w:t>
        <w:br/>
        <w:t>西一带</w:t>
        <w:br/>
        <w:t>左伊秩訾王</w:t>
        <w:br/>
        <w:t>在今内蒙古锡盟一带</w:t>
        <w:br/>
        <w:t>在今蒙古人民共和国境内满达</w:t>
        <w:br/>
        <w:t>皋林温禺犊王</w:t>
        <w:br/>
        <w:t>勒戈壁附近一带</w:t>
        <w:br/>
        <w:t>在今内蒙古居延海北约六百里</w:t>
        <w:br/>
        <w:t>匈林王及稽留斯大人</w:t>
        <w:br/>
        <w:t>处</w:t>
        <w:br/>
        <w:t>在今新疆吐鲁番及巴里坤湖一</w:t>
        <w:br/>
        <w:t>呼衍王</w:t>
        <w:br/>
        <w:t>带</w:t>
        <w:br/>
        <w:t>在今新疆吐鲁番以西腾格里山</w:t>
        <w:br/>
        <w:t>伊蠡王</w:t>
        <w:br/>
        <w:t>一带</w:t>
        <w:br/>
        <w:t>匈奴部落联盟疆域的维持，完全取决于其国力的</w:t>
        <w:br/>
        <w:t>强弱。汉武帝时期，汉朝军队在卫青、霍去病等名将</w:t>
        <w:br/>
        <w:t>的率领下，大举北伐，匈奴势力大为削弱，几乎丧失了</w:t>
        <w:br/>
        <w:t>整个“幕南”地区的控制权。如西汉元朔二年(前127</w:t>
        <w:br/>
        <w:t>年)，“于是汉遂取河南地，筑朔方，复缮故秦时蒙恬所</w:t>
        <w:br/>
        <w:t>为塞，因河为固”。又如元狩四年(前119年)，汉朝军</w:t>
        <w:br/>
        <w:t>队大举北征，出塞两千余里，大获全胜。“是后匈奴远</w:t>
        <w:br/>
        <w:t>遁，而幕南无王庭。”在汉朝军队强大的威慑下，匈奴</w:t>
        <w:br/>
        <w:t>联盟的驻地逐渐出现向西北转移的迹象。如元封六</w:t>
        <w:br/>
        <w:t>年(前105年)，儿单于即位，“自此之后，单于益西北，</w:t>
        <w:br/>
        <w:t>左方兵直云中，右方直酒泉、燉煌郡”。①</w:t>
        <w:br/>
        <w:t>匈奴联盟最惨重的失败发生于汉宣帝在位期</w:t>
        <w:br/>
        <w:t>①《史记》卷一一○《匈奴列传》，第2914页。</w:t>
        <w:br/>
        <w:t>(129)</w:t>
      </w:r>
    </w:p>
    <w:p>
      <w:r>
        <w:br w:type="page"/>
      </w:r>
    </w:p>
    <w:p>
      <w:r>
        <w:t>间。本始二年(前72年），宣帝又派遣数路大军北伐。“凡五将军，兵</w:t>
        <w:br/>
        <w:t>十余万骑，出塞各二千余里。”再加上西域乌孙之兵，总数达二十余万。</w:t>
        <w:br/>
        <w:t>取得重大胜利，俘获匈奴名王及大小官吏近四万人，匈奴势力遭受毁</w:t>
        <w:br/>
        <w:t>灭性的重创，“然匈奴民众死伤而去者，及畜产远移死(亡)不可胜数，</w:t>
        <w:br/>
        <w:t>于是匈奴遂衰耗，怨乌孙”。军事上的失败直接导致了匈奴联盟集团</w:t>
        <w:br/>
        <w:t>的土崩瓦解。“于是丁令乘弱攻其北，乌桓入其东，乌孙击其西。凡三</w:t>
        <w:br/>
        <w:t>国所杀数万级，马数万匹，牛羊甚众，又重以饿死，人民死者什三，畜产</w:t>
        <w:br/>
        <w:t>什五，匈奴大虚弱，诸国羁属者皆瓦解，攻盗不能理。”①</w:t>
        <w:br/>
        <w:t>匈奴国力的衰弱也直接激化了内部的矛盾，宣帝神爵年间出现了</w:t>
        <w:br/>
        <w:t>匈奴内部五单于争立，实际上宣布了匈奴内部分裂的开始。甘露初年</w:t>
        <w:br/>
        <w:t>(前53年)，呼韩邪单于率众愿臣服汉朝，与汉朝官府依然约定“从长</w:t>
        <w:br/>
        <w:t>城以南天子有之，从长城以北单于有之”。但从实际情况分析，呼韩邪</w:t>
        <w:br/>
        <w:t>单于居光禄塞(在今内蒙古乌拉特前旗境内)下，所率匈奴部众的活动</w:t>
        <w:br/>
        <w:t>区域估计仍然集中于长城一线边塞地区。故而，在西汉末年王莽专政</w:t>
        <w:br/>
        <w:t>时期，匈奴又频繁攻塞，“北边由是坏败”。②</w:t>
        <w:br/>
        <w:t>(三)匈奴部落的人口规模与匈奴人的南迁</w:t>
        <w:br/>
        <w:t>关于匈奴部落的人口规模，文献记载相当缺乏。汉朝初年，贾谊</w:t>
        <w:br/>
        <w:t>曾在上疏中指出：“臣窃料匈奴之众不过汉一大县，以天下之大困于一</w:t>
        <w:br/>
        <w:t>县之众，甚为执事者羞之。”③这显然有低估之嫌。据《汉书·地理</w:t>
        <w:br/>
        <w:t>志》，就人口最稠密的长安地区而言，长安县为246200口，长陵县为</w:t>
        <w:br/>
        <w:t>179469口，茂陵县为277277口，以此类推，“一大县”户口最多在20万</w:t>
        <w:br/>
        <w:t>左右。匈奴各部人口合计，应不止于此数。如元狩二年（前121年），</w:t>
        <w:br/>
        <w:t>匈奴昆邪王率部归降汉朝，部众合计就达四万余人，号称“十万”。又</w:t>
        <w:br/>
        <w:t>如《史记·匈奴列传》载冒顿在位之时，“控弦之士三十余万”。所谓</w:t>
        <w:br/>
        <w:t>“控弦之士”，即指适宜战斗的成年男子。葛剑雄先生据此估计匈奴的</w:t>
        <w:br/>
        <w:t>人口总数不过五六十万，绝对不会达到一百万。④</w:t>
        <w:br/>
        <w:t>①《汉书》卷九四上《匈奴传上》，第3785—3787页。</w:t>
        <w:br/>
        <w:t>②《汉书》卷九四下《匈奴传下》，第3829页。</w:t>
        <w:br/>
        <w:t>③《汉书》卷四八《贾谊传》，第2241—2242页。</w:t>
        <w:br/>
        <w:t>④参见《中国人口发展史》，福建人民出版社1991年版，第117页。</w:t>
        <w:br/>
        <w:t>130</w:t>
      </w:r>
    </w:p>
    <w:p>
      <w:r>
        <w:br w:type="page"/>
      </w:r>
    </w:p>
    <w:p>
      <w:r>
        <w:t>中国历史地理学</w:t>
        <w:br/>
        <w:t>匈奴人的数量，还可以在匈奴内迁的规模上见</w:t>
        <w:br/>
        <w:t>其一斑。匈奴人的内迁主要有以下两种形式：</w:t>
        <w:br/>
        <w:t>历史民族地理</w:t>
        <w:br/>
        <w:t>1.归降。汉朝为了瓦解匈奴部落的力量，优遇</w:t>
        <w:br/>
        <w:t>归降的匈奴人，“故设金爵之赏以待降者”①，故而在</w:t>
        <w:br/>
        <w:t>第二章≥</w:t>
        <w:br/>
        <w:t>两汉时期匈奴人南迁的记载相当多。见于记载的匈</w:t>
        <w:br/>
        <w:t>秦汉三国民族地理</w:t>
        <w:br/>
        <w:t>奴人南迁，多以匈奴首领率领下的群体为主，仅据</w:t>
        <w:br/>
        <w:t>《汉书·匈奴传》，匈奴首领南降事件有：</w:t>
        <w:br/>
        <w:t>(1)元狩二年(前121年)秋，昆邪王率领其部归</w:t>
        <w:br/>
        <w:t>降汉朝，“凡四万余人，号十万”。</w:t>
        <w:br/>
        <w:t>(2)地节二年(前68年)秋，匈奴前所得西辱居</w:t>
        <w:br/>
        <w:t>左地者，其君长以下数千人，皆驱畜产行，与瓯脱战，</w:t>
        <w:br/>
        <w:t>所战杀伤甚众，遂南降汉。</w:t>
        <w:br/>
        <w:t>(3)神爵二年(前60年)，日逐王率其众数万骑</w:t>
        <w:br/>
        <w:t>归汉，汉封日逐王为归德侯。《汉书·宣帝纪》称日</w:t>
        <w:br/>
        <w:t>逐王率众万余来降。</w:t>
        <w:br/>
        <w:t>(4)五凤年间，呼韩邪大将乌厉屈与乌厉温敦见</w:t>
        <w:br/>
        <w:t>匈奴乱，率其众数万人南降汉，汉封乌厉屈为新城</w:t>
        <w:br/>
        <w:t>侯，乌厉温敦为义阳侯。《汉书·宣帝纪》称匈奴降</w:t>
        <w:br/>
        <w:t>众达五万余人。</w:t>
        <w:br/>
        <w:t>2. 俘虏。这类内迁在汉朝大举北伐时最为集</w:t>
        <w:br/>
        <w:t>中。记载中著名将领卫青、霍去病两人战绩最为辉</w:t>
        <w:br/>
        <w:t>煌，如：“最大将军(卫)青，凡七出击匈奴，斩捕首虏</w:t>
        <w:br/>
        <w:t>五万余级。”“最骠骑将军(霍)去病，凡六出击匈奴，</w:t>
        <w:br/>
        <w:t>其四出以将军，斩捕首虏十一万余级。”②如果将</w:t>
        <w:br/>
        <w:t>“斩”、“捕”的数量各半计算，那么卫青与霍去病率</w:t>
        <w:br/>
        <w:t>军捕获的匈奴部众也起码有数万人之多。</w:t>
        <w:br/>
        <w:t>汉朝军队另外一次重大胜利发生在本始二年</w:t>
        <w:br/>
        <w:t>(前72年)，当时汉军校尉常惠率部与乌孙兵直捣匈</w:t>
        <w:br/>
        <w:t>①《汉书》卷九四下《匈奴传下》，第3808页。</w:t>
        <w:br/>
        <w:t>② 参见《史记》卷一—一《卫将军骠骑列传》，第2941—2945页。</w:t>
        <w:br/>
        <w:t>(131)</w:t>
      </w:r>
    </w:p>
    <w:p>
      <w:r>
        <w:br w:type="page"/>
      </w:r>
    </w:p>
    <w:p>
      <w:r>
        <w:t>奴右谷蠡庭，俘获单于父行及嫂、居次、名王、犁污都尉、千长、将以下</w:t>
        <w:br/>
        <w:t>部众三万九千余级。①</w:t>
        <w:br/>
        <w:t>综合上述记载，我们可以初步推定，在呼韩邪归降之前，由主动投</w:t>
        <w:br/>
        <w:t>降与被俘而南迁的匈奴部众至少也应在20万以上。②</w:t>
        <w:br/>
        <w:t>在内迁匈奴的安置问题上，根据对象身份的不同，汉朝政府主要</w:t>
        <w:br/>
        <w:t>采取了两种方式：一是对于内降的酋长及其眷属，往往赐予爵号与封</w:t>
        <w:br/>
        <w:t>邑，迁入内地③；二是对于大批的普通匈奴部众，则另建匈奴属国进行</w:t>
        <w:br/>
        <w:t>安置。属国是汉朝为安置匈奴等边疆民族内附而创设的一种特殊行</w:t>
        <w:br/>
        <w:t>政区，唐朝颜师古释之云：“不改其本国之俗而属于汉，故号属国。”④</w:t>
        <w:br/>
        <w:t>西汉边郡属国之设，始于元狩二年(前121年)。当时匈奴浑邪王与单</w:t>
        <w:br/>
        <w:t>于发生矛盾，有意降汉，汉将霍去病前往迎接。“尽将其众渡河，降者</w:t>
        <w:br/>
        <w:t>数万，号称十万。既至长安，天子所以赏赐者数十巨万……居顷之，乃</w:t>
        <w:br/>
        <w:t>分徙降者边五郡故塞外，而皆在河南，因其故俗，为属国。”当时又称为</w:t>
        <w:br/>
        <w:t>“五属国”。属国的行政长官为都尉，官秩同郡太守。《史记正义》释</w:t>
        <w:br/>
        <w:t>云：“五郡谓陇西、北地、上郡、朔方、云中，并是故塞外，又在北海西</w:t>
        <w:br/>
        <w:t>南。”⑤又据《汉书·宣帝纪》，五凤三年(前55年)，又置西河、北地属</w:t>
        <w:br/>
        <w:t>国以安置匈奴降者。然而，《汉书·地理志》仅载有5个属国都尉，其</w:t>
        <w:br/>
        <w:t>治所分别为：陇西治勇士县之满福(后改属天水郡，在今甘肃榆中北)，</w:t>
        <w:br/>
        <w:t>北地治三水县(后改属安定郡，在今宁夏同心东)，上郡治龟兹县(今</w:t>
        <w:br/>
        <w:t>陕西榆林北)，西河治美稷县(今内蒙古准格尔旗西北），五原治蒲泽</w:t>
        <w:br/>
        <w:t>(今地无考)。⑥</w:t>
        <w:br/>
        <w:t>(四)汉民的北迁与汉匈边界地区的政区建置</w:t>
        <w:br/>
        <w:t>秦汉时期，以迁入地划分，汉人的北迁大致可分为两大类：一类是</w:t>
        <w:br/>
        <w:t>汉民进入长城以北匈奴人聚居区，一类是汉民迁入汉朝边郡(即所谓</w:t>
        <w:br/>
        <w:t>① 参见《汉书》卷九四上《匈奴传上》，第3786页。</w:t>
        <w:br/>
        <w:t>② 参见葛剑雄著《西汉人口地理》第九章第二节《匈奴人的内徙》，人民出版社1986年版、第</w:t>
        <w:br/>
        <w:t>170—176页。</w:t>
        <w:br/>
        <w:t>③ 参见《西汉人口地理》第172—173页《匈奴降人封侯内徙例表》。</w:t>
        <w:br/>
        <w:t>④《汉书》卷五五《卫青霍去病传》颜注，第2483页。</w:t>
        <w:br/>
        <w:t>⑤《史记》卷一一一《卫将军骠骑列传》，第2933—2934页。</w:t>
        <w:br/>
        <w:t>⑥参见谭其骧《西汉地理杂考》，《长水集》(上)，第92—93页。</w:t>
        <w:br/>
        <w:t>132</w:t>
      </w:r>
    </w:p>
    <w:p>
      <w:r>
        <w:br w:type="page"/>
      </w:r>
    </w:p>
    <w:p>
      <w:r>
        <w:t>中国历史地理学</w:t>
        <w:br/>
        <w:t>“实边”)。在第一类迁民中，虽不乏自愿北上者，但</w:t>
        <w:br/>
        <w:t>大多数还是因匈奴族军士掳掠活动所致。特别是在</w:t>
        <w:br/>
        <w:t>历史民族地理</w:t>
        <w:br/>
        <w:t>匈奴国势强盛时期，其南侵行动的主要目的之一便</w:t>
        <w:br/>
        <w:t>是掳掠南方汉族人口，西汉时期最为典型。葛剑雄</w:t>
        <w:br/>
        <w:t>第二章≥</w:t>
        <w:br/>
        <w:t>先生对这类迁移进行了十分详尽的梳理与分析，据</w:t>
        <w:br/>
        <w:t>秦汉三国民族地理</w:t>
        <w:br/>
        <w:t>他估计，汉民被掳入匈奴的规模“总数至少有十几</w:t>
        <w:br/>
        <w:t>万，最多时在匈奴的汉人可接近十万”。①</w:t>
        <w:br/>
        <w:t>西汉时期徙民实边的规模相当可观，而汉民实</w:t>
        <w:br/>
        <w:t>边与边界政区的置废密切相关。边界政区的置废，</w:t>
        <w:br/>
        <w:t>也是反映南北两大民族分布区域范围伸缩变化的主</w:t>
        <w:br/>
        <w:t>要标志。时至西汉前期，汉匈边界地区的政区建置</w:t>
        <w:br/>
        <w:t>分为以下三个阶段：</w:t>
        <w:br/>
        <w:t>1. 春秋战国时期：当时边郡的设置，与长城的修</w:t>
        <w:br/>
        <w:t>建紧密相关。秦国攻灭义渠国之后，置有陇西、北</w:t>
        <w:br/>
        <w:t>地、上郡等3郡，同时筑长城以拒胡。赵武灵王变俗</w:t>
        <w:br/>
        <w:t>胡服后，北破林胡、楼烦，自代并阴山下，至高阙为</w:t>
        <w:br/>
        <w:t>塞，置云中、雁门、代郡。燕将秦开在攻破东胡之后，</w:t>
        <w:br/>
        <w:t>也在沿边修筑长城，自造阳至襄平，置有上谷、渔阳、</w:t>
        <w:br/>
        <w:t>右北平、辽西、辽东等边郡。</w:t>
        <w:br/>
        <w:t>2.秦统一六国后，在继承了上述边郡之外，又有</w:t>
        <w:br/>
        <w:t>九原郡之设。秦朝大将蒙恬统率大军北击匈奴，悉</w:t>
        <w:br/>
        <w:t>收河南地，因河为塞，筑四十四县城临河，徙谪戍以</w:t>
        <w:br/>
        <w:t>充之。这是南方汉族第一次大规模入居这一地区。</w:t>
        <w:br/>
        <w:t>这四十四县便是九原郡(治今内蒙古包头市西)。②</w:t>
        <w:br/>
        <w:t>3.西汉前期新置的边郡有朔方、酒泉、武威、张</w:t>
        <w:br/>
        <w:t>掖、敦煌等。边郡的开置，都是汉朝军事胜利的直接</w:t>
        <w:br/>
        <w:t>成果。据《史记·卫将军骠骑列传》的记载：元朔二</w:t>
        <w:br/>
        <w:t>① 参见《西汉人口地理》第九章第二节《汉人徙入匈奴》，人民出版社</w:t>
        <w:br/>
        <w:t>1986年版,第176—179页。</w:t>
        <w:br/>
        <w:t>②参见谭其骧·《秦郡新考》，《长水集》(上)，第6—7页。</w:t>
        <w:br/>
        <w:t>133</w:t>
      </w:r>
    </w:p>
    <w:p>
      <w:r>
        <w:br w:type="page"/>
      </w:r>
    </w:p>
    <w:p>
      <w:r>
        <w:t>年(前127年)，卫青率汉军攻略河南之地，至于陇西，掳获大量匈奴部</w:t>
        <w:br/>
        <w:t>众与牛马，击走匈奴白羊王与楼烦王。于是以河南之地置朔方郡(治</w:t>
        <w:br/>
        <w:t>今内蒙古杭锦旗北)。元狩二年(前121年），匈奴浑邪王率众降汉，汉</w:t>
        <w:br/>
        <w:t>朝便在其故地先后设酒泉、武威，张掖、敦煌等四郡，史称“河西四郡”。</w:t>
        <w:br/>
        <w:t>秦与西汉时期，南北争夺的主要区域之一是所谓“河南地”，</w:t>
        <w:br/>
        <w:t>即黄河中游河套以南地区。秦朝蒙恬大举北伐，首次全面占据河</w:t>
        <w:br/>
        <w:t>南之地，建九原郡。但在秦汉之交，匈奴人又重新占领了这一地</w:t>
        <w:br/>
        <w:t>区。汉武帝即位后，汉朝国力鼎盛，卫青等北征匈奴，再次攻取河</w:t>
        <w:br/>
        <w:t>南地，又筑朔方郡，修复蒙恬故塞，与匈奴人以河为界。这一次，</w:t>
        <w:br/>
        <w:t>汉朝汲取以往教训，为了长期占据这一地区，大量迁徙关东百姓充</w:t>
        <w:br/>
        <w:t>实其地。如元狩四年（前119年），在匈奴浑邪王降汉之后，“于</w:t>
        <w:br/>
        <w:t>是，汉已得浑邪王，则陇西、北地、河西益少胡寇，徙关东贫民处所</w:t>
        <w:br/>
        <w:t>夺匈奴河南、新秦中以实之”。①又据《史记·平准书》与《汉书·</w:t>
        <w:br/>
        <w:t>武帝纪》的记载，这次徙民数量达七十余万口。这可谓汉族第二</w:t>
        <w:br/>
        <w:t>次更大规模地占据这一地区。从此，这一地区农耕经济得到长足</w:t>
        <w:br/>
        <w:t>发展，成为中原王朝北方重要粮食产地。</w:t>
        <w:br/>
        <w:t>(五)匈奴区自然地理特征及南北对峙局面的历史背景</w:t>
        <w:br/>
        <w:t>匈奴联盟所居最重要的区域为以阴山分界线的幕南(漠南)地区</w:t>
        <w:br/>
        <w:t>与幕北(漠北)地区。汉元帝时，郎中侯应曾分析匈奴国中自然形势：</w:t>
        <w:br/>
        <w:t>“臣闻北边塞至辽东，外有阴山，东西千余里，草木茂盛，多禽兽，本冒</w:t>
        <w:br/>
        <w:t>顿单于依阻其中，治作弓矢，来出为寇，是其苑囿也。至孝武世，出师</w:t>
        <w:br/>
        <w:t>征伐，斥夺此地，攘之于幕北。建塞徼，起亭隧，筑外城，设屯戍，以守</w:t>
        <w:br/>
        <w:t>之，然后边境得用少安。幕北地平，少草木，多大沙，匈奴来寇，少所蔽</w:t>
        <w:br/>
        <w:t>隐。从塞以南，径深山谷，往来差难。边长老言匈奴失阴山之后，过之</w:t>
        <w:br/>
        <w:t>未尝不哭也。”②清王先谦《汉书补注》引沈钦韩之言曰：</w:t>
        <w:br/>
        <w:t>《(大清)一统志》：“阴山在吴喇志旗(今称乌拉特旗)西北二</w:t>
        <w:br/>
        <w:t>百四十里。”《九边考》：自阴山而北皆大碛，碛东西数千里，南北</w:t>
        <w:br/>
        <w:t>亦数千里，无水草，不可驻牧。中国得阴山，乘高一望，寇出没纵</w:t>
        <w:br/>
        <w:t>①《史记》卷一一○《匈奴列传》，第2909页。</w:t>
        <w:br/>
        <w:t>②《仅书》卷九四下《匈奴传下》，第3803页。</w:t>
        <w:br/>
        <w:t>134</w:t>
      </w:r>
    </w:p>
    <w:p>
      <w:r>
        <w:br w:type="page"/>
      </w:r>
    </w:p>
    <w:p>
      <w:r>
        <w:t>中国历史地理学</w:t>
        <w:br/>
        <w:t>还皆见，必逾大碛而居其北，去中国益远，故阴</w:t>
        <w:br/>
        <w:t>山力御边要地。阴山以南即为漠南，彼(指匈奴</w:t>
        <w:br/>
        <w:t>历史民族地理</w:t>
        <w:br/>
        <w:t>人)若得阴山，则易以饱其力而内犯，此秦、汉、</w:t>
        <w:br/>
        <w:t>唐都夫中，必逾河而北守阴山也。①</w:t>
        <w:br/>
        <w:t>第二章≥</w:t>
        <w:br/>
        <w:t>阴山即坐落于今内蒙古自治区南部的大青山。</w:t>
        <w:br/>
        <w:t>秦汉三国民族地理</w:t>
        <w:br/>
        <w:t>虽然匈奴所居地同处于今天塞外的蒙古高原，但阴</w:t>
        <w:br/>
        <w:t>山南北的自然条件还是存在相当巨大的差别。幕南</w:t>
        <w:br/>
        <w:t>地区一方面水草丰美，适宜于牧业的发展，另一方面</w:t>
        <w:br/>
        <w:t>又地毗汉朝边塞，便于南下侵袭，而汉朝政权想要削</w:t>
        <w:br/>
        <w:t>弱匈奴人的力量及有效阻止匈奴人南下进犯，也力</w:t>
        <w:br/>
        <w:t>求将匈奴人驱逐至阴山以北地区，因此，阴山以南的</w:t>
        <w:br/>
        <w:t>漠南地区成为南北民族争夺最激烈的区域。</w:t>
        <w:br/>
        <w:t>汉匈双方之所以沿长城一线长期对峙，不仅有</w:t>
        <w:br/>
        <w:t>自然地理背景，也与深刻的经济、文化差异密切相</w:t>
        <w:br/>
        <w:t>关。首先，在经济生活方面，汉匈作为农业民族与牧</w:t>
        <w:br/>
        <w:t>业民族的代表，在生产生活方式上有着根本的不同。</w:t>
        <w:br/>
        <w:t>西汉晁错曾指出：“胡人衣食之业不著于地，其势易</w:t>
        <w:br/>
        <w:t>以扰乱边竟(同境)。何以明之？胡人食肉饮酪，衣</w:t>
        <w:br/>
        <w:t>皮毛，非有城郭田宅之归居，如飞鸟走兽于广壄，美</w:t>
        <w:br/>
        <w:t>草甘水则止，草尽水竭则移，以是观之，往来转徙，时</w:t>
        <w:br/>
        <w:t>至时去，此胡人之生业，而中国之所以离南晦也。”②</w:t>
        <w:br/>
        <w:t>其次，生产生活方式的差异决定了彼此在意识形态</w:t>
        <w:br/>
        <w:t>与文化风貌上的迥异。东汉班固的一段话颇具代表</w:t>
        <w:br/>
        <w:t>性，他在《匈奴传》后赞语中云：“夷狄之人贪而好利，</w:t>
        <w:br/>
        <w:t>被发左衽，人面兽心，其与中国殊章服，异习俗，饮食</w:t>
        <w:br/>
        <w:t>不同，言语不通，辟居北垂寒露之野，逐草随畜，射猎</w:t>
        <w:br/>
        <w:t>为生，隔以山谷，雍以沙幕，天地所以绝外内也。是</w:t>
        <w:br/>
        <w:t>①</w:t>
        <w:br/>
        <w:t>见《历代各族传记会编》第一编，中华书局1958年版，第234—235</w:t>
        <w:br/>
        <w:t>页。</w:t>
        <w:br/>
        <w:t>②</w:t>
        <w:br/>
        <w:t>《仅书》卷四九《晁错传》，第2285页。</w:t>
        <w:br/>
        <w:t>135</w:t>
      </w:r>
    </w:p>
    <w:p>
      <w:r>
        <w:br w:type="page"/>
      </w:r>
    </w:p>
    <w:p>
      <w:r>
        <w:t>故圣王禽兽畜之，不与约誓，不就攻伐。约之则费赂而见欺，攻之则劳</w:t>
        <w:br/>
        <w:t>师而招寇。其地不可耕而食也，其民不可臣而畜也，是以外而不内，疏</w:t>
        <w:br/>
        <w:t>而不戚，政教不及其人，正朔不加其国；来则惩而御之，去则备而守之。</w:t>
        <w:br/>
        <w:t>其慕义而贡献，则接之以礼让，羁縻不绝，使曲在彼，盖圣王制御蛮夷</w:t>
        <w:br/>
        <w:t>之常道也。”①这种带有明显污辱性的观点，无疑是汉族士大夫褊狭的</w:t>
        <w:br/>
        <w:t>民族心理的写照，理应遭到后人的唾弃，不过它也清楚地反映出当时</w:t>
        <w:br/>
        <w:t>农业民族与牧业民族之间在经济生活、文化特征以及意识形态等方面</w:t>
        <w:br/>
        <w:t>的巨大反差。</w:t>
        <w:br/>
        <w:t>基于双方地理环境的迥异，以及由此造成的彼此间经济、文化诸</w:t>
        <w:br/>
        <w:t>方面的巨大差异，南北民族在分布格局上想要取得根本性的突破，在</w:t>
        <w:br/>
        <w:t>“其地不可耕而食也”。长城虽然属于人工建筑，但它与南北农牧业分</w:t>
        <w:br/>
        <w:t>界线惊人地吻合，因而在当时的条件下，想要在长城以北地区开展农</w:t>
        <w:br/>
        <w:t>业生产，建立定居生活，难度极大。西汉在国力强大后，虽一度大举北</w:t>
        <w:br/>
        <w:t>伐，给匈奴以沉重的打击，但在当时的物质条件下，想要彻底征服及长</w:t>
        <w:br/>
        <w:t>期占领塞外地区，也属痴人说梦。如西汉末年，严尤上书反对北伐匈</w:t>
        <w:br/>
        <w:t>奴，着重指出了地理环境的影响：“……胡地沙卤，多乏水草，以往事揆</w:t>
        <w:br/>
        <w:t>之，军出未满百日，牛必物故且尽，余粮尚多，人不能负，此三难也。胡</w:t>
        <w:br/>
        <w:t>地秋冬甚寒，春夏甚风，多赍黼镍薪炭，重不可胜，食糒饮水，以历四</w:t>
        <w:br/>
        <w:t>时，师有疾疫之忧，是故前世伐胡，不过百日，非不欲久，势力不能，此</w:t>
        <w:br/>
        <w:t>四难也。辎重自随，则轻锐者少，不得疾行，虏徐遁逃，势不能及，幸而</w:t>
        <w:br/>
        <w:t>逢虏，又累辎重，如遇险阻，衔尾相随，虏要遮前后，危殆不测，此五难</w:t>
        <w:br/>
        <w:t>也。”②因此，匈奴与汉朝沿长城一线形成长期对峙局面，在当时情况</w:t>
        <w:br/>
        <w:t>下，是很难轻易加以改变的。</w:t>
        <w:br/>
        <w:t>二、东汉至三国时期匈奴族的南迁与匈奴分布区的南拓</w:t>
        <w:br/>
        <w:t>(一)东汉初年汉族边民的内徙与南北匈奴的分裂</w:t>
        <w:br/>
        <w:t>南匈奴的首位单于名叫比，也继承了呼韩邪单于之名号，其实为</w:t>
        <w:br/>
        <w:t>①《汉书》卷九四下《匈奴传下》，第3834页。</w:t>
        <w:br/>
        <w:t>②《仅书》卷九四下《匈奴传下》，第3824—3825页。</w:t>
        <w:br/>
        <w:t>136</w:t>
      </w:r>
    </w:p>
    <w:p>
      <w:r>
        <w:br w:type="page"/>
      </w:r>
    </w:p>
    <w:p>
      <w:r>
        <w:t>中国币史捷理学</w:t>
        <w:br/>
        <w:t>原呼韩邪单于之孙。东汉初年，比为日逐王，“部领南</w:t>
        <w:br/>
        <w:t>边及乌桓”①。东汉初年，中原地区大乱，匈奴部族乘</w:t>
        <w:br/>
        <w:t>历史民族地理</w:t>
        <w:br/>
        <w:t>机频繁南犯，严重影响了长城以南地区汉族居民的生</w:t>
        <w:br/>
        <w:t>产与生活。新兴的刘秀政权忙于平定内乱，无暇北</w:t>
        <w:br/>
        <w:t>第二章≥</w:t>
        <w:br/>
        <w:t>顾，为了应对当时的严峻局面，无奈采取了内徙边民</w:t>
        <w:br/>
        <w:t>秦汉三国民族地理</w:t>
        <w:br/>
        <w:t>的策略，将今河北与山西长城沿线地区的汉民迁往山</w:t>
        <w:br/>
        <w:t>西及河北中部。当时内徙边民的记载主要有：</w:t>
        <w:br/>
        <w:t>1. 建武九年(33年)，“徙雁门吏人于太原</w:t>
        <w:br/>
        <w:t>(郡，冶今山西太原市西南)”。</w:t>
        <w:br/>
        <w:t>2.十年(34年)，“是岁，省定襄郡(冶今内</w:t>
        <w:br/>
        <w:t>蒙古和林格尔县西北)，徙其民于西河(郡，治今</w:t>
        <w:br/>
        <w:t>陕西府谷县西北)”。</w:t>
        <w:br/>
        <w:t>3.十五年(39年)二月，“徙雁门、代郡、上</w:t>
        <w:br/>
        <w:t>谷三郡民，置常（山)夫、居庸关以东”。《续汉</w:t>
        <w:br/>
        <w:t>书·天文志》又载：“后三年，吴汉、马武又徙雁</w:t>
        <w:br/>
        <w:t>门、代郡、上谷、关西县吏民六万余口，置常(山)</w:t>
        <w:br/>
        <w:t>关、居庸关以东，以避胡寇。”</w:t>
        <w:br/>
        <w:t>4.二十年(44年)，“是岁，省五原郡，徙其</w:t>
        <w:br/>
        <w:t>吏人置河东(郡，冶今山西夏县西北)”。②</w:t>
        <w:br/>
        <w:t>从上述记载得知，东汉初年边民内徙安置的主</w:t>
        <w:br/>
        <w:t>要地区为今山西与河北地区，而雁北属受侵扰严重</w:t>
        <w:br/>
        <w:t>的边区，故对于今山西地区而言，东汉初年的内徙边</w:t>
        <w:br/>
        <w:t>民便有两种安置类型：一是其他边区的百姓大量迁</w:t>
        <w:br/>
        <w:t>入山西中部和南部地区；二是雁北地区的不少民户</w:t>
        <w:br/>
        <w:t>进人今河北省。几次移民累计数量相当可观。迫于</w:t>
        <w:br/>
        <w:t>匈奴人的兵威，这种迁徙不仅打破了“边人不得内</w:t>
        <w:br/>
        <w:t>移”的常规，③而且实际意味着对这些边区的放弃。</w:t>
        <w:br/>
        <w:t>①</w:t>
        <w:br/>
        <w:t>《后汉书》卷八九《南匈奴列传》，第2939页。</w:t>
        <w:br/>
        <w:t>②</w:t>
        <w:br/>
        <w:t>上述记载非特别注明者均见《后汉书》卷一《光武帝纪下》。</w:t>
        <w:br/>
        <w:t>③</w:t>
        <w:br/>
        <w:t>《后汉书》卷六五《张奂传》，第2140页。</w:t>
        <w:br/>
        <w:t>137</w:t>
      </w:r>
    </w:p>
    <w:p>
      <w:r>
        <w:br w:type="page"/>
      </w:r>
    </w:p>
    <w:p>
      <w:r>
        <w:t>因此更值得注意的是，边区汉民的内徙，为匈奴人进入这些地区提供</w:t>
        <w:br/>
        <w:t>了不可多得的机遇。“匈奴左部遂复转居塞内。”①可以说，东汉初年</w:t>
        <w:br/>
        <w:t>边民的内徙，为日后南北匈奴的分裂，以及南匈奴入居汉地创造了客</w:t>
        <w:br/>
        <w:t>观条件。</w:t>
        <w:br/>
        <w:t>后因单于继承问题，比与现任单于产生矛盾，建武二十四年(48</w:t>
        <w:br/>
        <w:t>年），比归款五原塞，投附东汉政权，表示“愿永为蕃蔽，扞御北虏”，得</w:t>
        <w:br/>
        <w:t>到了光武帝的同意。②从此，南、北匈奴正式分裂。后在北匈奴的威胁</w:t>
        <w:br/>
        <w:t>下，建武二十六年(50年），东汉朝廷一方面依照西汉旧例赏赐南匈奴</w:t>
        <w:br/>
        <w:t>首领，另一方面允许南单于入居云中，徙居西河美稷(今内蒙古准格尔</w:t>
        <w:br/>
        <w:t>旗西北）。匈奴诸部分别屯居缘边七郡：北地、朔方、五原、云中、定襄、</w:t>
        <w:br/>
        <w:t>雁门、代郡。同时恢复缘边八郡(再加上谷郡)的政区建置，遣送边民</w:t>
        <w:br/>
        <w:t>北上，这样就形成缘边郡县匈奴族与汉民杂居的状况。</w:t>
        <w:br/>
        <w:t>南单于既居西河，亦列置诸部王，助力扞戍。使韩氏骨都侯</w:t>
        <w:br/>
        <w:t>屯北地(冶今宁夏吴忠币西南)，右贤王屯朔方(冶今内蒙古磴口</w:t>
        <w:br/>
        <w:t>北)，当于骨都侯屯五原(冶今内蒙古包头币西)，呼衍骨都侯屯</w:t>
        <w:br/>
        <w:t>云中(冶今内蒙古托克托北)，即氏骨都侯屯定襄(冶今山西左云</w:t>
        <w:br/>
        <w:t>西)，左南将军屯雁门(冶今山西代县西北），栗籍骨都侯屯代郡</w:t>
        <w:br/>
        <w:t>(冶今山西阳高)，皆领部众力郡县侦罗耳目。③</w:t>
        <w:br/>
        <w:t>(二)北匈奴的败亡与匈奴降众的内迁</w:t>
        <w:br/>
        <w:t>东汉时期，除南匈奴部众主动归附外，北匈奴部众在汉军及南匈</w:t>
        <w:br/>
        <w:t>奴的联合攻击下，大批被俘或投降，实际形成了内迁的浪潮，在很大程</w:t>
        <w:br/>
        <w:t>度上改变了当时民族分布的格局。当时内降及战俘见于《后汉书·南</w:t>
        <w:br/>
        <w:t>匈奴列传》的记载者有：</w:t>
        <w:br/>
        <w:t>1. 永平二年(59年)，北匈奴护于丘率众千余人来降。</w:t>
        <w:br/>
        <w:t>2.建初元年(77年)，南单于遣轻骑与缘边郡及乌桓兵出塞击北</w:t>
        <w:br/>
        <w:t>匈奴，降者三四千人。</w:t>
        <w:br/>
        <w:t>3.建初八年(83年)，北匈奴三木楼訾大人稽留斯等率三万八千</w:t>
        <w:br/>
        <w:t>《后汉书》卷八九《南匈奴列传》，第2940页。</w:t>
        <w:br/>
        <w:t>②《后汉书》卷八九《南匈奴列传》，第2942页。</w:t>
        <w:br/>
        <w:t>③《后汉书》卷八九《南匈奴列传》，第2945页。</w:t>
        <w:br/>
        <w:t>138</w:t>
      </w:r>
    </w:p>
    <w:p>
      <w:r>
        <w:br w:type="page"/>
      </w:r>
    </w:p>
    <w:p>
      <w:r>
        <w:t>中国历史地理学</w:t>
        <w:br/>
        <w:t>人款五原塞降。</w:t>
        <w:br/>
        <w:t>4.元和二年(85年)，北匈奴大人车利、涿兵等</w:t>
        <w:br/>
        <w:t>历史民族地理</w:t>
        <w:br/>
        <w:t>亡来入塞，凡七十三辈。“时北虏衰耗，党众离衅，南</w:t>
        <w:br/>
        <w:t>部攻其前，丁零寇其后，鲜卑击其左，西域侵其右，不</w:t>
        <w:br/>
        <w:t>第二章≥</w:t>
        <w:br/>
        <w:t>复自立，乃远引而去。”</w:t>
        <w:br/>
        <w:t>秦汉三国民族地理</w:t>
        <w:br/>
        <w:t>5.章和元年(87年)，鲜卑入左地击北匈奴，大</w:t>
        <w:br/>
        <w:t>破之，斩优留单于，取其匈奴皮而还。“北庭大乱，屈</w:t>
        <w:br/>
        <w:t>兰、储卑、胡都须等五十八部，口二十万，胜兵八千</w:t>
        <w:br/>
        <w:t>人，诣云中、五原、朔方、北地降。”</w:t>
        <w:br/>
        <w:t>6.章和二年(88年），时北匈奴内部大乱，加以</w:t>
        <w:br/>
        <w:t>饥蝗，降者前后而至。</w:t>
        <w:br/>
        <w:t>7.章和二年，南单于有意吞并北匈奴，要求攻击</w:t>
        <w:br/>
        <w:t>北匈奴。于是，汉朝大臣窦宪等采用“以夷伐夷”之</w:t>
        <w:br/>
        <w:t>策，与南匈奴联合起来，进攻北匈奴，取得重大胜利。</w:t>
        <w:br/>
        <w:t>如永元元年(89年)，汉朝与诸族联军大破北单于，</w:t>
        <w:br/>
        <w:t>“于是温犊须、日逐、温吾、夫渠王柳鞮等八十一部率</w:t>
        <w:br/>
        <w:t>众降者，前后二十余万人。”①《续汉书·天文志》载</w:t>
        <w:br/>
        <w:t>当时“日逐王等八十一部降，凡三十余万人”。</w:t>
        <w:br/>
        <w:t>9. 永元二年(90年)，东汉与南匈奴联军再次北</w:t>
        <w:br/>
        <w:t>击北匈奴，北匈奴彻底失败，“生虏数千口而还”。</w:t>
        <w:br/>
        <w:t>北匈奴破败后，南匈奴受益最大，其势力也趋于</w:t>
        <w:br/>
        <w:t>鼎盛，“是时南部连克获纳降，党众最盛，领户三万四</w:t>
        <w:br/>
        <w:t>千，口二十三万七千三百，胜兵五万一百七十”。其</w:t>
        <w:br/>
        <w:t>所领户的相当一部分应为北匈奴降众。大量的匈奴</w:t>
        <w:br/>
        <w:t>部众南附，也造成了相当棘手的安置问题。如当时，</w:t>
        <w:br/>
        <w:t>新降北匈奴部众还基本上居住于塞外地区及缘边各</w:t>
        <w:br/>
        <w:t>郡，“其诸新降胡初在塞外”。至永元六年(94年)，</w:t>
        <w:br/>
        <w:t>新降胡十五部二十余万人皆反叛。反叛平息后，东</w:t>
        <w:br/>
        <w:t>①《后汉书》卷二三《窦融传附窦宪传》，第814—818页。</w:t>
        <w:br/>
        <w:t>(139)</w:t>
      </w:r>
    </w:p>
    <w:p>
      <w:r>
        <w:br w:type="page"/>
      </w:r>
    </w:p>
    <w:p>
      <w:r>
        <w:t>汉官府进行了重新安置。如：</w:t>
        <w:br/>
        <w:t>1. 左部匈奴返回朔方后，“其胜兵四千人，弱小万余口悉降，以分</w:t>
        <w:br/>
        <w:t>处北边诸郡”。</w:t>
        <w:br/>
        <w:t>2. 迁徙大人乌居战部众及降者二万余人于安定、北地。</w:t>
        <w:br/>
        <w:t>3. 单于逢侯投降后，邓遵迁徙逢侯于颖川郡(治今河南禹州市)。</w:t>
        <w:br/>
        <w:t>同时，南单于也开始加入中原政权的内部斗争，时叛时附。顺帝</w:t>
        <w:br/>
        <w:t>永和五年(140年)，南单于又反叛，东引乌桓，西收羌戎及诸胡等数万</w:t>
        <w:br/>
        <w:t>人，入寇并、凉、幽、冀四州，东汉政权无力与之争锋，内徙西河治离石</w:t>
        <w:br/>
        <w:t>(今山西吕梁市离石区)，上郡治夏阳(今陕西韩城市南)，朔方治五原</w:t>
        <w:br/>
        <w:t>(今内蒙古包头市西北)。这无疑意味着汉族居民区的内缩与匈奴居</w:t>
        <w:br/>
        <w:t>住区的南移。</w:t>
        <w:br/>
        <w:t>南朝人范晔在回顾东汉时期匈奴问题时曾提出这样的设想：在北</w:t>
        <w:br/>
        <w:t>匈奴败亡后，漠北空虚，“若因其时执(同势)，及其虚旷，还南虏于阴</w:t>
        <w:br/>
        <w:t>山，归西(河)于内地，上申光武权宜之略，下防戎羯乱华之变，使耿国</w:t>
        <w:br/>
        <w:t>之筭不谬于当世，袁安之议见从于后王，平易正直，若此其弘也”。因</w:t>
        <w:br/>
        <w:t>此，他认为：正因没有实施此策，“自后经纶失方，畔服不一，其为疢毒，</w:t>
        <w:br/>
        <w:t>胡可单言！降及后世，玩为常俗，终于吞噬神乡，丘墟帝宅”。①这是将</w:t>
        <w:br/>
        <w:t>西晋永嘉丧乱及“五胡乱华”的祸根归结到东汉朝廷的处置失策。这</w:t>
        <w:br/>
        <w:t>种观点显然是偏激而不切合实际的。东汉时期匈奴部族人内迁浪潮</w:t>
        <w:br/>
        <w:t>是当时错综复杂的民族斗争的必然结果，应该说，南匈奴的内迁与北</w:t>
        <w:br/>
        <w:t>匈奴的破败，对于中原王朝北部边区的稳定与人民生命财产的安全，</w:t>
        <w:br/>
        <w:t>都是有百益而无一害的。在当时情况下，想要无端驱逐迁入塞内的匈</w:t>
        <w:br/>
        <w:t>奴部族重新返回漠北，只是不合实际的幻想。</w:t>
        <w:br/>
        <w:t>(三)三国时期匈奴分布区与分部状况</w:t>
        <w:br/>
        <w:t>匈奴族在东汉初年南北分裂后，无论是在形式上还是在观念上，</w:t>
        <w:br/>
        <w:t>其内部亲汉与背汉两大势力的分野愈来愈明显。在东汉军队和南匈</w:t>
        <w:br/>
        <w:t>奴的联合攻击下，北匈奴惨遭灭顶之厄，然而即使在北匈奴部众大量</w:t>
        <w:br/>
        <w:t>降附之后，这两大势力实际上依然存在着。背汉的顽固势力屡屡叛</w:t>
        <w:br/>
        <w:t>① 《后汉书》卷八九《南匈奴列传》后论语，第2967页。</w:t>
        <w:br/>
        <w:t>140</w:t>
      </w:r>
    </w:p>
    <w:p>
      <w:r>
        <w:br w:type="page"/>
      </w:r>
    </w:p>
    <w:p>
      <w:r>
        <w:t>中国市史地理学</w:t>
        <w:br/>
        <w:t>乱，极难稳定，甚至联合羌、鲜卑等族攻掠边民，为害</w:t>
        <w:br/>
        <w:t>边区。由于他们居留的主要地区仍然在外长城一线</w:t>
        <w:br/>
        <w:t>历史民族地理</w:t>
        <w:br/>
        <w:t>以北，因而一般被称为“塞外匈奴”。从东汉末年到</w:t>
        <w:br/>
        <w:t>曹魏政权时期，入降的匈奴部众虽也有寇钞和掳掠</w:t>
        <w:br/>
        <w:t>第二章≥</w:t>
        <w:br/>
        <w:t>之举，但总体上来讲，与其他少数民族相比，他们可</w:t>
        <w:br/>
        <w:t>秦汉三国民族地理</w:t>
        <w:br/>
        <w:t>算是最恭顺的“夷狄之民”了，因而陈寿在《三国志·</w:t>
        <w:br/>
        <w:t>魏书》中为乌桓(或称乌丸)与鲜卑立传的时候，并未</w:t>
        <w:br/>
        <w:t>给南匈奴单独列传，其理由是：“(东汉)后(南匈奴)</w:t>
        <w:br/>
        <w:t>遂保塞称藩，世以衰弱。建安中，呼厨泉南单于入</w:t>
        <w:br/>
        <w:t>朝，遂留内侍，使右贤王抚其国，而匈奴折节，过于汉</w:t>
        <w:br/>
        <w:t>旧。”①然而，事实并非如此简单。</w:t>
        <w:br/>
        <w:t>据《三国志·魏书》中《武帝纪》载：建安二十一年</w:t>
        <w:br/>
        <w:t>(216年)秋七月，“匈奴南单于呼厨泉将其名王来朝，</w:t>
        <w:br/>
        <w:t>待以客礼，遂留魏，使右贤王去卑监其国”。这与《后</w:t>
        <w:br/>
        <w:t>汉书·南匈奴列传》所记完全相同。李贤对此注曰：</w:t>
        <w:br/>
        <w:t>“留呼厨泉于邺(今河北临漳县西南)，而遣去卑归平</w:t>
        <w:br/>
        <w:t>阳，监其五部国。”②《通鉴》胡注进一步解释为：“(匈</w:t>
        <w:br/>
        <w:t>奴)分为左、右、前、后、中五部，分居并州诸郡，而监国</w:t>
        <w:br/>
        <w:t>者居平阳。”③这种注解给予读者的印象明显是南下匈</w:t>
        <w:br/>
        <w:t>奴部落的中心已移至河东平阳。到底当时匈奴部落</w:t>
        <w:br/>
        <w:t>的分布情况如何，我们必须综合史料进行分析。</w:t>
        <w:br/>
        <w:t>在曹操平定北方诸雄之时，首先进入河东镇抚</w:t>
        <w:br/>
        <w:t>百姓的是杜畿。杜畿到任之前，正逢匈奴单于与袁</w:t>
        <w:br/>
        <w:t>尚所置河东太守郭援、并州刺史高干共取平阳，寇暴</w:t>
        <w:br/>
        <w:t>河东。后来在曹军与马腾军的联合攻击下，南匈奴</w:t>
        <w:br/>
        <w:t>投降。④经过这次重大胜利之后，河东局势大为改</w:t>
        <w:br/>
        <w:t>①《三国吉》卷三○《魏书·乌丸鲜卑东夷传》，第831页。</w:t>
        <w:br/>
        <w:t>② 参见《后仅书》卷八九《南匈奴列传》李贤注，第2966页。</w:t>
        <w:br/>
        <w:t>③《资治通鉴》卷六七《汉纪五十九》，汉献帝建安二十一年胡注，第</w:t>
        <w:br/>
        <w:t>2147 页。</w:t>
        <w:br/>
        <w:t>①参见《三国志》卷一五《魏书·张既传》。</w:t>
        <w:br/>
        <w:t>141)</w:t>
      </w:r>
    </w:p>
    <w:p>
      <w:r>
        <w:br w:type="page"/>
      </w:r>
    </w:p>
    <w:p>
      <w:r>
        <w:t>观。“是时天下郡县皆残破，河东最先定，少耗减。（杜)畿治之，崇宽</w:t>
        <w:br/>
        <w:t>惠，与民无为………班下属县，举孝子、贞妇、顺孙，复其繇(同徭)役，随</w:t>
        <w:br/>
        <w:t>时慰勉之……百姓勤农，家家丰实……畿在河东十六年，常为天下</w:t>
        <w:br/>
        <w:t>最。”①可见，南匈奴投降后，他们在河东地区的影响力被极大地削弱</w:t>
        <w:br/>
        <w:t>了，他们的活动范围已从河东郡中心区退出。建安十一年(206年)，</w:t>
        <w:br/>
        <w:t>曹操率军征讨据守并州的高干，高干自度不支，“乃留其别将守城，走</w:t>
        <w:br/>
        <w:t>入匈奴，求救于单于，单于不受”。②看来投降后的南匈奴单于之国</w:t>
        <w:br/>
        <w:t>(即其居留区)更靠近并州的中心区域。</w:t>
        <w:br/>
        <w:t>高干败亡后，首任并州刺史为梁习，从他的传记中我们可以了解</w:t>
        <w:br/>
        <w:t>到匈奴部落十分详细的情况：</w:t>
        <w:br/>
        <w:t>并土新附，习以别部司马领并州刺史。时承高干荒乱之余，</w:t>
        <w:br/>
        <w:t>胡狄在界，张雄跋扈，吏民亡叛，入其部落；兵家拥众，作为寇害，</w:t>
        <w:br/>
        <w:t>更相扇动，往往棋跱。习到官，诱谕招纳，皆礼召其豪右，稍稍荐</w:t>
        <w:br/>
        <w:t>举，使诣幕府；豪右已尽，乃次发诸丁强以为义从；又因大军出征，</w:t>
        <w:br/>
        <w:t>分请以力勇力。吏兵已去之后，稍移其家，前后送邺，凡数万口；</w:t>
        <w:br/>
        <w:t>其不从命者，兴兵致讨，斩首千数，降附者万计。单于恭顺，名王</w:t>
        <w:br/>
        <w:t>稽颡，部曲服事供职，同于编户。边境肃清，百姓布野，勤劝农桑，</w:t>
        <w:br/>
        <w:t>令行禁止……后单于入侍，西北无虞，习之绩也。③</w:t>
        <w:br/>
        <w:t>这是一篇反映曹魏时期并州地区匈奴活动状况弥足珍贵的资料。</w:t>
        <w:br/>
        <w:t>首先，南匈奴的气焰甚嚣尘上，是梁习到任并州后所面临的最主要的</w:t>
        <w:br/>
        <w:t>问题。从上述文献中可知，当时并州境内存在着三种不安定势力：一</w:t>
        <w:br/>
        <w:t>是“胡狄”(即匈奴等非汉族)；二是亡叛的吏民；三是兵家。而解决这</w:t>
        <w:br/>
        <w:t>一系列问题的关键是如何遏制胡狄与汉族叛亡的联手。为此，梁习明</w:t>
        <w:br/>
        <w:t>智地采取了一系列的措施，其核心就在于分化瓦解。他使用的主要手</w:t>
        <w:br/>
        <w:t>段之一即是移民，“吏兵已去之后，稍移其家”，也就是将所荐举吏兵的</w:t>
        <w:br/>
        <w:t>家属徙往邺都(今河北临漳县西南)。“前后送邺，凡数万口。”此处所</w:t>
        <w:br/>
        <w:t>云乃家属的数量，家属被徙之后，那些吏兵也不可能回到并州，因此这</w:t>
        <w:br/>
        <w:t>①《三国志》卷一六《魏书·杜畿传》，第496—497页。</w:t>
        <w:br/>
        <w:t>②《三国志》卷一《魏书·武帝纪》，第28页。</w:t>
        <w:br/>
        <w:t>③《三国志》卷一五《魏书·梁习传》，第469页。</w:t>
        <w:br/>
        <w:t>142</w:t>
      </w:r>
    </w:p>
    <w:p>
      <w:r>
        <w:br w:type="page"/>
      </w:r>
    </w:p>
    <w:p>
      <w:r>
        <w:t>中国历史道理学</w:t>
        <w:br/>
        <w:t>次移民应加入那些吏兵的数量。当时是在东汉末年，</w:t>
        <w:br/>
        <w:t>天下大乱，户口耗减极为严重的情形下，这可算得上</w:t>
        <w:br/>
        <w:t>历史民族地理</w:t>
        <w:br/>
        <w:t>一次大规模的移民。同时，这也是响应当时曹操“徙</w:t>
        <w:br/>
        <w:t>民以充河北”的政策。①从文献上分析，这次移民的主</w:t>
        <w:br/>
        <w:t>第二章≥</w:t>
        <w:br/>
        <w:t>体显然为并州境内的汉族民户，而实施的结果却是</w:t>
        <w:br/>
        <w:t>秦汉三国民族地理</w:t>
        <w:br/>
        <w:t>“单于恭顺，名王稽颡，部曲服事供职，同于编户”。也</w:t>
        <w:br/>
        <w:t>就是说通过这一系列措施受到最大威慑的是匈奴族</w:t>
        <w:br/>
        <w:t>首领，没有汉族吏兵的支持和怂恿，并州境内的匈奴</w:t>
        <w:br/>
        <w:t>部族也不再抵触难制。“部曲服事供职，同于编户”，</w:t>
        <w:br/>
        <w:t>对此合理的解释应该是：对于曹魏官府而言，和平时</w:t>
        <w:br/>
        <w:t>期，并州境内的匈奴族与汉族之间的差别已相当微</w:t>
        <w:br/>
        <w:t>小，同样承担着一切汉族民户所应承担的赋税、劳役</w:t>
        <w:br/>
        <w:t>等义务。这是民族融合史上不应该忽略的一笔。</w:t>
        <w:br/>
        <w:t>其次，这篇资料为确定匈奴之国的所在位置提</w:t>
        <w:br/>
        <w:t>供了无可争辩的证据。汉末魏初南匈奴单于之国当</w:t>
        <w:br/>
        <w:t>在并州辖境无疑，即所谓“胡狄在界”。文中所称“后</w:t>
        <w:br/>
        <w:t>单于入侍，西北无虞，习之绩也”，即明确道出了建武</w:t>
        <w:br/>
        <w:t>二十一年呼厨泉入侍邺都正是梁习的主要政绩。那</w:t>
        <w:br/>
        <w:t>么记载中“恭顺”的单于必是呼厨泉无疑。这同时说</w:t>
        <w:br/>
        <w:t>明在曹魏军队的打击下，投降后的匈奴部落活动区</w:t>
        <w:br/>
        <w:t>域已主要集中于并州地区(即山西中部一带)。当时</w:t>
        <w:br/>
        <w:t>整个匈奴部落在并州地区的分布是相当广泛的，分</w:t>
        <w:br/>
        <w:t>布特征明确地表现在所谓“五部”划分上。并州境内</w:t>
        <w:br/>
        <w:t>匈奴分五部的记载出于《晋书·北狄匈奴传》：</w:t>
        <w:br/>
        <w:t>建安中，魏武帝始分其众为五部，部立其中</w:t>
        <w:br/>
        <w:t>贵者力帅，选汉人力司马以监督之。魏末，复改</w:t>
        <w:br/>
        <w:t>帅力都尉。其左部都尉所统可万余落，居于太</w:t>
        <w:br/>
        <w:t>原故兹氏县(今山西分阳币)；右部都尉可六千</w:t>
        <w:br/>
        <w:t>①《三国志》卷一五《魏书·张既传》，第472页。</w:t>
        <w:br/>
        <w:t>143)</w:t>
      </w:r>
    </w:p>
    <w:p>
      <w:r>
        <w:br w:type="page"/>
      </w:r>
    </w:p>
    <w:p>
      <w:r>
        <w:t>余落，居祁县(今山西祁县)；南部都尉可三千余落，居蒲子县(今</w:t>
        <w:br/>
        <w:t>山西隰县)；北部都尉可四千余落，居新兴县(今山西忻川币)；中</w:t>
        <w:br/>
        <w:t>部都尉可六千余落，居大陵县(今山西又水县东北)。</w:t>
        <w:br/>
        <w:t>以现在划分的地区而论，匈奴五部之众所居涉及今天山西忻州、晋</w:t>
        <w:br/>
        <w:t>中、吕梁、临汾等四个地区，而以晋中地区为其中心。史料明确记载，作</w:t>
        <w:br/>
        <w:t>为匈奴王族中坚力量的刘氏主要居留在山西中部地区，“刘氏虽分居五</w:t>
        <w:br/>
        <w:t>部，然皆居于晋阳汾涧之滨”。刘渊(元海)之父刘豹正是於扶罗单于之</w:t>
        <w:br/>
        <w:t>子、呼厨泉单于之侄。①这同样证明曹魏时期南匈奴之国是以今天山西</w:t>
        <w:br/>
        <w:t>中部地区为中心。然这并不是说河东地区已无匈奴人的活动，南部三千</w:t>
        <w:br/>
        <w:t>余落即居于蒲子县，蒲子县地处汾河之北。也许正由于这种特殊情况，</w:t>
        <w:br/>
        <w:t>南)”。②自秦置河东郡(包括今山西运城和临汾地区)以来，这是第一次</w:t>
        <w:br/>
        <w:t>内部分区，这也可算作匈奴人内迁对地方行政区划产生影响的一个表</w:t>
        <w:br/>
        <w:t>现。去卑从邺都返回，是否居留于此，我们难以找到明确的证明。西晋</w:t>
        <w:br/>
        <w:t>江统在《徙戎论》也云：“建安中，又使右贤王去卑诱质呼厨泉，听其部落</w:t>
        <w:br/>
        <w:t>散居六郡。”③从上述讨论中可推知，这种散居在呼厨泉入质之前已经出</w:t>
        <w:br/>
        <w:t>现，五部之分不过是对既成事实的承认。</w:t>
        <w:br/>
        <w:t>匈奴五部之分并非固定不变。魏嘉平元年(249年)，邓艾曾针对</w:t>
        <w:br/>
        <w:t>匈奴问题上书。“是时，并州右贤王刘豹并为一部。艾上言曰：……</w:t>
        <w:br/>
        <w:t>今单于之尊日疏，外土之威浸重，则胡虏不可不深备也。闻刘豹部有</w:t>
        <w:br/>
        <w:t>叛胡，可因叛割为二国，以分其势。去卑功显前朝，而子不继业，宜加</w:t>
        <w:br/>
        <w:t>其子显号，使居雁门。离国弱寇，追录旧勋，此御边长计也。'……大将</w:t>
        <w:br/>
        <w:t>军司马景王新辅政，多纳用焉。”④从这段文献中，我们可了解到，建安</w:t>
        <w:br/>
        <w:t>中匈奴五部之分显然是曹魏政权削弱匈奴力量的一种方式，到刘豹之</w:t>
        <w:br/>
        <w:t>时，匈奴部落又恢复了统一的管辖。如果邓艾意见得到采纳，在魏末</w:t>
        <w:br/>
        <w:t>匈奴部落又大致分为两个部分，一是以刘豹为首，居于晋中；一是以去</w:t>
        <w:br/>
        <w:t>①《晋书》卷一○一《刘元海载记》，第2645页。</w:t>
        <w:br/>
        <w:t>②《三国志》卷四《三少帝纪》，第122页。</w:t>
        <w:br/>
        <w:t>③《晋书》卷五六《江统传》，第1534页。</w:t>
        <w:br/>
        <w:t>④《三国志》卷二八《魏书·邓艾传》，第778页。</w:t>
        <w:br/>
        <w:t>144</w:t>
      </w:r>
    </w:p>
    <w:p>
      <w:r>
        <w:br w:type="page"/>
      </w:r>
    </w:p>
    <w:p>
      <w:r>
        <w:t>中国历史建理学</w:t>
        <w:br/>
        <w:t>卑之子刘猛为首，居于雁门(雁门治所已迁至山西代</w:t>
        <w:br/>
        <w:t>县)。后者形成匈奴族的一个分支——铁弗，日后成</w:t>
        <w:br/>
        <w:t>历史民族地理</w:t>
        <w:br/>
        <w:t>为拓跋鲜卑的劲敌。①江统曾指出：“咸熙之际</w:t>
        <w:br/>
        <w:t>(264—265)，以一部太强，分为三率。泰始之初(266</w:t>
        <w:br/>
        <w:t>第二章≥</w:t>
        <w:br/>
        <w:t>年)，又增为四。”②无疑，司马氏政权对匈奴部落采取</w:t>
        <w:br/>
        <w:t>秦汉三国民族地理</w:t>
        <w:br/>
        <w:t>了重新分部的处理，可惜我们不清楚这些分部的具</w:t>
        <w:br/>
        <w:t>体情况，然而有一点可以肯定，重新分部对匈奴人的</w:t>
        <w:br/>
        <w:t>分布居处不会有大的影响。</w:t>
        <w:br/>
        <w:t>总之，自东汉末年的大乱之后，匈奴人在今中国</w:t>
        <w:br/>
        <w:t>北部地区的分布发生了重大的变化，这种变化当然</w:t>
        <w:br/>
        <w:t>是由于他们长期迁徙而形成的。东汉时期匈奴部落</w:t>
        <w:br/>
        <w:t>先是人居代郡和雁门，之后又深人至今山西吕梁地</w:t>
        <w:br/>
        <w:t>区一带。在东汉末年的大动荡之中，匈奴部众迅速</w:t>
        <w:br/>
        <w:t>向并州中部及河东地区推进，到建安年间，匈奴部众</w:t>
        <w:br/>
        <w:t>已基本覆盖了除雁北、上党及河东汾河以南之外的</w:t>
        <w:br/>
        <w:t>今天山西省其他区域，五部之分是其具体的表现。</w:t>
        <w:br/>
        <w:t>可以说至此并州地区已成为南迁匈奴人居留的大本</w:t>
        <w:br/>
        <w:t>营。匈奴部众与汉族百姓之间的差别日趋缩小，“部</w:t>
        <w:br/>
        <w:t>曲服事供职，同于编户”，这与东汉时“与编户大同，</w:t>
        <w:br/>
        <w:t>而不输贡赋”的状况③，又大大深入了一步。这些匈</w:t>
        <w:br/>
        <w:t>奴人遂被当时人冠以“并州之胡”的新名称，可以说，</w:t>
        <w:br/>
        <w:t>正是在曹魏时期，南迁的匈奴族完成了由“塞外之</w:t>
        <w:br/>
        <w:t>虏”到“并州之胡”的历史性的转变。</w:t>
        <w:br/>
        <w:t>①参见《魏书》卷九五《铁弗刘虎传》。</w:t>
        <w:br/>
        <w:t>②《晋书》卷五六《江统传》，第1534页。</w:t>
        <w:br/>
        <w:t>③见《晋书》卷九七《北狄匈奴传》，第2548页。</w:t>
        <w:br/>
        <w:t>(145)</w:t>
      </w:r>
    </w:p>
    <w:p>
      <w:r>
        <w:br w:type="page"/>
      </w:r>
    </w:p>
    <w:p>
      <w:r>
        <w:t>第二节 秦汉至三国时期南方越族、西南夷及蛮族分布区</w:t>
        <w:br/>
        <w:t>的演变</w:t>
        <w:br/>
        <w:t>秦朝的统一，是中华民族发展史上划时代的事件。统一之初，秦</w:t>
        <w:br/>
        <w:t>朝在全国地域范围内建置36郡，可以说新的民族共同体正是在这数</w:t>
        <w:br/>
        <w:t>十个郡中重新形成。在这数十个郡中最主要民族便是由原六国人组</w:t>
        <w:br/>
        <w:t>成的“秦人”。然而至秦汉之际，秦郡数量已有46个或48个之多。①</w:t>
        <w:br/>
        <w:t>毫无疑问，在疆域建设上，秦朝疆域并不是原六国疆域的简单组合，而</w:t>
        <w:br/>
        <w:t>是在原六国疆域的基础上又有飞跃性的发展，其拓展主要体现在南</w:t>
        <w:br/>
        <w:t>方。秦汉时期南方最主要的非汉民族就是越人。汉朝建立后，先后攻</w:t>
        <w:br/>
        <w:t>灭南越诸国，继承并发展了秦朝的疆域建设成就，同时也大大推动了</w:t>
        <w:br/>
        <w:t>南方民族融合的进程。</w:t>
        <w:br/>
        <w:t>两汉在南方疆域建设上另一重大成就便是西南地区的开拓。</w:t>
        <w:br/>
        <w:t>当时通称当地民族为“西南夷”，他们生活的区域在汉朝以前也是</w:t>
        <w:br/>
        <w:t>中原人士绝少知晓的荒裔之地。至东汉时期，南方蛮族人口增加，</w:t>
        <w:br/>
        <w:t>反叛活动频繁，蛮族区也成为王朝境内引人注目的特殊区域。</w:t>
        <w:br/>
        <w:t>一、秦汉至三国时期百越地区的政权及民族迁徙</w:t>
        <w:br/>
        <w:t>秦汉乃至三国时期，南部中国最重要的非汉民族就是通常所称的</w:t>
        <w:br/>
        <w:t>“百越”。秦汉时期南方地区曾建立起几个重要的以越族为主的国家，</w:t>
        <w:br/>
        <w:t>如南越、东瓯、闽越等。分析这些越族国家的变迁，对于我们了解百越</w:t>
        <w:br/>
        <w:t>民族的分布状况是极其必要的。</w:t>
        <w:br/>
        <w:t>(一)南越国民族构成与疆域变迁</w:t>
        <w:br/>
        <w:t>南越不是一个血统纯粹的民族，其发展也是以国家建设——南越</w:t>
        <w:br/>
        <w:t>国的形成与发展为标志的。这一地区的主要民族就是所谓“扬越(或</w:t>
        <w:br/>
        <w:t>扬粤、杨越)”。关于“杨越”，《史记集解》引张晏曰：“杨州之南越</w:t>
        <w:br/>
        <w:t>:《》</w:t>
        <w:br/>
        <w:t>释，近人吕思勉进行了详细的考证，他指出：“扬、越”二字本同义，系一</w:t>
        <w:br/>
        <w:t>①参见谭其骧·《秦郡新考》一文，《长水集》(上)，第1—11页。</w:t>
        <w:br/>
        <w:t>②《史记》卷一一三《南越列传》注引，第2968页。</w:t>
        <w:br/>
        <w:t>146</w:t>
      </w:r>
    </w:p>
    <w:p>
      <w:r>
        <w:br w:type="page"/>
      </w:r>
    </w:p>
    <w:p>
      <w:r>
        <w:t>中国历史捷理学</w:t>
        <w:br/>
        <w:t>语而重言，“犹华、夏本一语而连言之耳”。扬越，就</w:t>
        <w:br/>
        <w:t>是越字的累称。《禹贡》所载“九州”实为东周时境</w:t>
        <w:br/>
        <w:t>历史民族地理</w:t>
        <w:br/>
        <w:t>域，南不及闽广。《史记》所载“杨越”区别于浙江与</w:t>
        <w:br/>
        <w:t>福建地区的于越。“盖其语原虽同，而自春秋以后，</w:t>
        <w:br/>
        <w:t>第二章≥</w:t>
        <w:br/>
        <w:t>于越遂为封于会稽之越之专称耳。”“按其地分，似自</w:t>
        <w:br/>
        <w:t>秦汉三国民族地理</w:t>
        <w:br/>
        <w:t>《禹贡》荆州而南者，皆称扬越；而在扬州分者，顾不</w:t>
        <w:br/>
        <w:t>然也。”①吕先生的分析相当精辟，“扬越”区别“于</w:t>
        <w:br/>
        <w:t>越”，与《禹贡》所载扬州无关，应指散布于楚国以南，</w:t>
        <w:br/>
        <w:t>今天南岭以南两广地区的越人。</w:t>
        <w:br/>
        <w:t>秦统一六国后，积极向楚国以南地区拓展，在征服</w:t>
        <w:br/>
        <w:t>当地主要民族“杨越(《汉书》作‘杨粤’，粤’与‘越’相</w:t>
        <w:br/>
        <w:t>通)”后，先后置桂林(治今广西桂平市西南古城)、南海</w:t>
        <w:br/>
        <w:t>(治番禺县，今广东广州市)、象郡(治今广西崇左市)。</w:t>
        <w:br/>
        <w:t>为了有效维护疆域建设的成果，秦朝在南方建置政区的</w:t>
        <w:br/>
        <w:t>同时，实施了较大规模的移民，当时向南方地区移民的</w:t>
        <w:br/>
        <w:t>主体为所谓“谪徙民”。南越国正是在秦南方三郡(桂</w:t>
        <w:br/>
        <w:t>林、南海、象郡)的基础上建立起来。秦朝南海郡尉任嚣</w:t>
        <w:br/>
        <w:t>富有远见，认为“南海僻远”，当地形势足以割据自守，建</w:t>
        <w:br/>
        <w:t>立起一个独立的王国。他分析说：</w:t>
        <w:br/>
        <w:t>……且番禺负山险，阻南海，东西数千里，</w:t>
        <w:br/>
        <w:t>颇有中国人相辅，此亦一川之主也，可以立国。②</w:t>
        <w:br/>
        <w:t>任嚣在分析南越建国基础时，强调了两方面的</w:t>
        <w:br/>
        <w:t>因素：一是自然环境，如重山环绕，道路险峻，幅员广</w:t>
        <w:br/>
        <w:t>阔；二是民族构成，如“颇有中国人相辅”等等，证明</w:t>
        <w:br/>
        <w:t>当地人口中汉族所占比例已相当可观。秦末汉初，</w:t>
        <w:br/>
        <w:t>赵佗将任嚣的创意转化为现实，在兼并桂林、象郡</w:t>
        <w:br/>
        <w:t>后，自立为“南越武王”，建立起一个独立的王国。西</w:t>
        <w:br/>
        <w:t>① 见《吕思勉读史札记》“扬越”条，上海古籍出版社1982年版，第</w:t>
        <w:br/>
        <w:t>414—416页。</w:t>
        <w:br/>
        <w:t>②《史记》卷一一三《南越列传》，第2967页。</w:t>
        <w:br/>
        <w:t>(147)</w:t>
      </w:r>
    </w:p>
    <w:p>
      <w:r>
        <w:br w:type="page"/>
      </w:r>
    </w:p>
    <w:p>
      <w:r>
        <w:t>汉朝廷建立之始国力虚弱，只能承认既成事实，封赵佗为南粤王。如</w:t>
        <w:br/>
        <w:t>汉高祖十一年(前196年)五月下诏云：</w:t>
        <w:br/>
        <w:t>粤人之俗，好相攻击，前时秦徙中县之民南方三郡，使与百粤杂</w:t>
        <w:br/>
        <w:t>处。会天下诛秦，南海尉它(古佗字)居南方长冶之，甚有文理，中县</w:t>
        <w:br/>
        <w:t>人以故不耗减，粤人相攻击之俗益止，俱赖其力。今立它为南粤王。①</w:t>
        <w:br/>
        <w:t>这种分封的实质是用和平的方式，巧妙地将一个完全独立的政权</w:t>
        <w:br/>
        <w:t>转化为汉王朝的属国，汉朝使者陆贾出色地完成了这一重大使命。他</w:t>
        <w:br/>
        <w:t>的成功之处便在于充分展示了汉朝与南越国之间实力的对比。如陆</w:t>
        <w:br/>
        <w:t>贾指出：“中国之人以亿计，地方万里，居天下之膏腴，人众车舆，万物</w:t>
        <w:br/>
        <w:t>殷富，政由一家，自天地剖判未始有也。今王众不过数万，皆蛮夷，崎</w:t>
        <w:br/>
        <w:t>岖山海间，譬如汉一郡，王何乃比于汉？!”②</w:t>
        <w:br/>
        <w:t>然而，这种名义上的羁属在一段时间里并不能限制南越国的发</w:t>
        <w:br/>
        <w:t>展。如吕后在位时，南越国与汉朝交恶，兵戎相见。汉朝军队无力越</w:t>
        <w:br/>
        <w:t>过阳山岭。赵佗自立为南越武帝，并“以兵威边，财物赂物遗闽越、西</w:t>
        <w:br/>
        <w:t>瓯、骆，役属焉。东西万余里，乃乘黄屋左纛，称制，与中国侔。”③很显</w:t>
        <w:br/>
        <w:t>然，南越国极盛时期的疆域包括了闽越、西瓯、骆等小国。赵佗后曾上</w:t>
        <w:br/>
        <w:t>书汉文帝，为自己辩解，其中提到当时南方局势时称：“……且南方卑</w:t>
        <w:br/>
        <w:t>湿，蛮夷中西有西瓯，其众半羸，南面称王；东有闽粤，其众数千人，亦</w:t>
        <w:br/>
        <w:t>称王；西北有长沙，其半蛮夷，亦称王。老夫故敢妄窃帝号，聊以自娱。</w:t>
        <w:br/>
        <w:t>老夫身定百邑之地，东西南北数千万里，带甲百万有余，然北面而臣事</w:t>
        <w:br/>
        <w:t>汉，何也？不敢背先人之故。”④</w:t>
        <w:br/>
        <w:t>闽越属越族集团，我们将在下面详细讨论。关于西瓯、骆国，颜师</w:t>
        <w:br/>
        <w:t>古释云：“西瓯即骆越也。言西者，以别东瓯也。”《史记索隐》云：“姚</w:t>
        <w:br/>
        <w:t>氏案：《广州记》云：交趾有骆田，仰潮水上下，人食其田，名为骆人，</w:t>
        <w:br/>
        <w:t>有骆王、骆侯，诸县自名为骆将，铜印青绶，即今之令长也。后蜀王子</w:t>
        <w:br/>
        <w:t>将兵讨骆侯，自称为安阳王，治封溪县。后南越王尉他攻破安阳王，令</w:t>
        <w:br/>
        <w:t>①《汉书》卷一下《高帝纪下》，第73页。</w:t>
        <w:br/>
        <w:t>②</w:t>
        <w:br/>
        <w:t>《仅书》卷四三《陆贾传》，第2112页。</w:t>
        <w:br/>
        <w:t>③《史记》卷一一三《南越列传》，第2969页。</w:t>
        <w:br/>
        <w:t>④《汉书》卷九五《西南夷两粤朝鲜传》，第3851—3852页.</w:t>
        <w:br/>
        <w:t>148</w:t>
      </w:r>
    </w:p>
    <w:p>
      <w:r>
        <w:br w:type="page"/>
      </w:r>
    </w:p>
    <w:p>
      <w:r>
        <w:t>中国市史地理学</w:t>
        <w:br/>
        <w:t>二使典主交阯、九真二郡人。’寻此骆即瓯骆也。”关</w:t>
        <w:br/>
        <w:t>于南越国的疆域，现代研究者通过详细考证，划出了</w:t>
        <w:br/>
        <w:t>历史民族地理</w:t>
        <w:br/>
        <w:t>较明确的界限：</w:t>
        <w:br/>
        <w:t>南越国的疆域，向东与闽越相接，抵今福建</w:t>
        <w:br/>
        <w:t>第二章≥</w:t>
        <w:br/>
        <w:t>西部的安定、平和、章浦；向北主要以五岭(大庾</w:t>
        <w:br/>
        <w:t>秦汉三国民族地理</w:t>
        <w:br/>
        <w:t>岭、骑田岭、都庞岭、萌者岭、越城岭）力界，与长</w:t>
        <w:br/>
        <w:t>少国相接；向西到达今之广西百色、德保、巴马、</w:t>
        <w:br/>
        <w:t>东兰、河池、环江一带，与夜即、句町等国相毗</w:t>
        <w:br/>
        <w:t>邻；其南则扺达越南北部，南频南海。①</w:t>
        <w:br/>
        <w:t>南越国共历五世九十三年。攻灭南越后，汉朝</w:t>
        <w:br/>
        <w:t>在其疆域内设置了九郡。《汉书·武帝纪》载云：元</w:t>
        <w:br/>
        <w:t>鼎六年(前111年)，“遂定越地，以为南海、苍梧、郁</w:t>
        <w:br/>
        <w:t>林、合浦、交阯、九真、日南、珠厓、儋耳郡”。应该说，</w:t>
        <w:br/>
        <w:t>这九郡的范围大致相当于原南越国的疆域。据《汉</w:t>
        <w:br/>
        <w:t>书·地理志》，其中七郡的辖区及户口情况为：</w:t>
        <w:br/>
        <w:t>郡名</w:t>
        <w:br/>
        <w:t>郡治今地</w:t>
        <w:br/>
        <w:t>属县名称</w:t>
        <w:br/>
        <w:t>户口数量</w:t>
        <w:br/>
        <w:t>治今广东</w:t>
        <w:br/>
        <w:t>6县：番禺、博罗、中</w:t>
        <w:br/>
        <w:t>19613 户，</w:t>
        <w:br/>
        <w:t>南海郡</w:t>
        <w:br/>
        <w:t>广州市</w:t>
        <w:br/>
        <w:t>宿、龙川、四会、揭阳</w:t>
        <w:br/>
        <w:t>94253口</w:t>
        <w:br/>
        <w:t>12县：布山、安广、阿</w:t>
        <w:br/>
        <w:t>郁林郡</w:t>
        <w:br/>
        <w:t>冶今广西</w:t>
        <w:br/>
        <w:t>林、广郁、中留，桂</w:t>
        <w:br/>
        <w:t>12415 户，</w:t>
        <w:br/>
        <w:t>(故秦桂</w:t>
        <w:br/>
        <w:t>桂平市西</w:t>
        <w:br/>
        <w:t>林、潭中、临尘、定</w:t>
        <w:br/>
        <w:t>71162口</w:t>
        <w:br/>
        <w:t>林郡）</w:t>
        <w:br/>
        <w:t>南古城</w:t>
        <w:br/>
        <w:t>周、增食、领方、雍鸡</w:t>
        <w:br/>
        <w:t>10县：广信、谢沐、高</w:t>
        <w:br/>
        <w:t>冶今广西</w:t>
        <w:br/>
        <w:t>要、封阳、临贺、端</w:t>
        <w:br/>
        <w:t>24379户，</w:t>
        <w:br/>
        <w:t>苍梧郡</w:t>
        <w:br/>
        <w:t>梧州市</w:t>
        <w:br/>
        <w:t>谿、冯乘、富川、荔</w:t>
        <w:br/>
        <w:t>146160口</w:t>
        <w:br/>
        <w:t>浦、猛陵</w:t>
        <w:br/>
        <w:t>10县：羸喽、安定、苟</w:t>
        <w:br/>
        <w:t>治今越南</w:t>
        <w:br/>
        <w:t>漏、卫泠、曲易、北</w:t>
        <w:br/>
        <w:t>92440户，</w:t>
        <w:br/>
        <w:t>交趾郡</w:t>
        <w:br/>
        <w:t>河内省西</w:t>
        <w:br/>
        <w:t>北</w:t>
        <w:br/>
        <w:t>带、稽徐、西于、龙</w:t>
        <w:br/>
        <w:t>746237口</w:t>
        <w:br/>
        <w:t>编，朱载</w:t>
        <w:br/>
        <w:t>① 见张荣芳 黄森章著《南越国史》，广东人民出版社1995年版，第</w:t>
        <w:br/>
        <w:t>86页。</w:t>
        <w:br/>
        <w:t>149</w:t>
      </w:r>
    </w:p>
    <w:p>
      <w:r>
        <w:br w:type="page"/>
      </w:r>
    </w:p>
    <w:p>
      <w:r>
        <w:t>(续表)</w:t>
        <w:br/>
        <w:t>郡名</w:t>
        <w:br/>
        <w:t>郡治今地</w:t>
        <w:br/>
        <w:t>属县名称</w:t>
        <w:br/>
        <w:t>户口数量</w:t>
        <w:br/>
        <w:t>合浦郡</w:t>
        <w:br/>
        <w:t>治今广西浦北县</w:t>
        <w:br/>
        <w:t>5县：徐闻、高凉、合浦、临允，朱卢</w:t>
        <w:br/>
        <w:t>15398 户，</w:t>
        <w:br/>
        <w:t>西南旧州</w:t>
        <w:br/>
        <w:t>78980 口</w:t>
        <w:br/>
        <w:t>治今越南清北省</w:t>
        <w:br/>
        <w:t>7县：胥浦、居风、都庞、余发、咸</w:t>
        <w:br/>
        <w:t>35743 户，</w:t>
        <w:br/>
        <w:t>九真郡</w:t>
        <w:br/>
        <w:t>西北</w:t>
        <w:br/>
        <w:t>骧、无切、无编</w:t>
        <w:br/>
        <w:t>166013口</w:t>
        <w:br/>
        <w:t>日南郡</w:t>
        <w:br/>
        <w:t>治今越南平治天</w:t>
        <w:br/>
        <w:t>15460 户，</w:t>
        <w:br/>
        <w:t>(故秦</w:t>
        <w:br/>
        <w:t>省广治河与甘露5县：朱吾、比景、卢容、西卷、象林</w:t>
        <w:br/>
        <w:t>69485 口</w:t>
        <w:br/>
        <w:t>象郡）</w:t>
        <w:br/>
        <w:t>河合流处</w:t>
        <w:br/>
        <w:t>《汉书·地理志》中缺少儋耳、珠厓二郡属县及户口数量记载，但在</w:t>
        <w:br/>
        <w:t>述风俗时指出：“自合浦徐闻(治今广东徐闻县西南)南入海，得大州(即</w:t>
        <w:br/>
        <w:t>今海南岛），东西南北方千里，武帝元封元年(前110年)略以为儋耳、珠</w:t>
        <w:br/>
        <w:t>厓郡。民皆服布如单被，穿中央为贯头。男子耕农，种禾稻紵麻、女子桑</w:t>
        <w:br/>
        <w:t>蚕织绩……自初为郡县，吏卒中国人多侵陵之，故率数岁壹反。元帝时，</w:t>
        <w:br/>
        <w:t>遂罢弃之。”颜师古《汉书注》引应劭曰：“二郡在大海中崖岸之边，出真</w:t>
        <w:br/>
        <w:t>珠，故曰珠厓。儋耳者，种大耳。渠率自谓王者耳尤缓，下肩三寸。”又</w:t>
        <w:br/>
        <w:t>引张晏曰：“《异物志》：二郡在海中，东西千里，南北五百里。珠厓，言珠</w:t>
        <w:br/>
        <w:t>若崖矣。儋耳之云，镂其颊皮，上连耳匡，分为数支，状若鸡肠，累耳下</w:t>
        <w:br/>
        <w:t>垂。”又引臣瓒曰：“《茂陵书》：珠崖郡治瞫都，去长安七千三百一十四</w:t>
        <w:br/>
        <w:t>里。儋耳去长安七千三百六十八里，领县五。”①应劭与张晏所云，貌似</w:t>
        <w:br/>
        <w:t>离奇，实际反映了当时海南岛地区的原始民族风俗。</w:t>
        <w:br/>
        <w:t>又据《汉书·贾捐之传》载：“初，武帝征南越，元封元年(前110年)</w:t>
        <w:br/>
        <w:t>立儋耳、珠厓郡，皆在南方海中洲居，广袤可千里，合十六县，户二万三千</w:t>
        <w:br/>
        <w:t>余………自初为郡至昭帝始元元年(前86年)，二十余年间，凡六反叛。</w:t>
        <w:br/>
        <w:t>至其五年(前82年)，罢儋耳郡并属珠厘。”至元帝初元三年(前46年)，</w:t>
        <w:br/>
        <w:t>珠厓郡民又接连反叛。元帝最终接受贾捐之的建议，罢除了珠厓郡。儋</w:t>
        <w:br/>
        <w:t>耳郡治今海南儋州市西北，珠厓郡治今海南海口市琼山区境。</w:t>
        <w:br/>
        <w:t>(二)东越两国的兴衰与越族内迁②</w:t>
        <w:br/>
        <w:t>① 见《汉书》卷六《武帝纪》注引,第188—189页。</w:t>
        <w:br/>
        <w:t>② 参见葛剑雄《西汉人口地理》第十章第二节《越人内徙》。</w:t>
        <w:br/>
        <w:t>150</w:t>
      </w:r>
    </w:p>
    <w:p>
      <w:r>
        <w:br w:type="page"/>
      </w:r>
    </w:p>
    <w:p>
      <w:r>
        <w:t>中国历史墩理学</w:t>
        <w:br/>
        <w:t>西汉初年，东南沿海地区出现了两个越族王国，</w:t>
        <w:br/>
        <w:t>一是闽越国，一是东瓯国(或称东海国)。司马迁《史</w:t>
        <w:br/>
        <w:t>历史民族地理</w:t>
        <w:br/>
        <w:t>记》因载两国之君无诸与摇都是越王句践的后裔，故</w:t>
        <w:br/>
        <w:t>将两国合称为“东越”，以与南越相区别。①秦朝统一</w:t>
        <w:br/>
        <w:t>第二章≥</w:t>
        <w:br/>
        <w:t>六国后，曾在东南越人聚居区置会稽郡(治今江苏苏</w:t>
        <w:br/>
        <w:t>秦汉三国民族地理</w:t>
        <w:br/>
        <w:t>州市)与闽中郡(治今福建福州市)。秦末动乱中，无</w:t>
        <w:br/>
        <w:t>诸与摇率领越人积极协助刘邦一方，因此，公元前202</w:t>
        <w:br/>
        <w:t>年，汉高帝封立无诸为闽越王，立都于东冶(今福州</w:t>
        <w:br/>
        <w:t>市），统辖秦闽中郡故地。据现代学者考定，“闽越初</w:t>
        <w:br/>
        <w:t>封时，拥有今福建(漳浦、诏安、海登除外)，又加上了</w:t>
        <w:br/>
        <w:t>闽越襟领的徐汗。于南海国灭后，即乘机占领今潮、</w:t>
        <w:br/>
        <w:t>梅一带。于东瓯北迁后，又席卷浙东的温、台、处，使</w:t>
        <w:br/>
        <w:t>汉廷分而治之的策略，化为泡影。足见闽越并不是小</w:t>
        <w:br/>
        <w:t>国；国势愈强，和汉廷的冲突，就终于不可避免了”。②</w:t>
        <w:br/>
        <w:t>汉惠帝三年(前192年)，汉朝又立摇为东海王，</w:t>
        <w:br/>
        <w:t>都东瓯(今浙江温州市)，故摇又被称为东瓯王。然</w:t>
        <w:br/>
        <w:t>而，东海王国国祚短促，至汉武帝建元三年(前138</w:t>
        <w:br/>
        <w:t>年），闽越借故派军进攻东瓯，东瓯王内外交困，被迫</w:t>
        <w:br/>
        <w:t>向汉朝求救。汉朝发兵浮海救东瓯。在闽越兵退却</w:t>
        <w:br/>
        <w:t>后，鉴于安全的考虑，东瓯王要求举国内徙中国之</w:t>
        <w:br/>
        <w:t>地，“乃悉举其众来，处江、淮之间”。之后，东海王也</w:t>
        <w:br/>
        <w:t>就不复存在。《史记集解》引徐广之言曰：“年表云东</w:t>
        <w:br/>
        <w:t>瓯王广武侯望，率其众四万余人来降，家庐江郡(治</w:t>
        <w:br/>
        <w:t>今安徽庐江县西南)。”③查《史记·汉兴以来将相名</w:t>
        <w:br/>
        <w:t>臣年表》载：汉武帝建元三年，“东瓯王广武侯望率其</w:t>
        <w:br/>
        <w:t>众四万余人来降，处庐江郡。”两段记载仅一字之别，</w:t>
        <w:br/>
        <w:t>①班固称为“两粤'，见《汉书》卷九五《西南夷两粤朝鲜传》。</w:t>
        <w:br/>
        <w:t>②参见朱维干陈元昫.《闽越的建国与北迁》，《百越民族史论集》，中</w:t>
        <w:br/>
        <w:t>国社会科学出版社1982年版，第126页。</w:t>
        <w:br/>
        <w:t>③《史记》卷一一四《东越列传》，第2980页。</w:t>
        <w:br/>
        <w:t>(151)</w:t>
      </w:r>
    </w:p>
    <w:p>
      <w:r>
        <w:br w:type="page"/>
      </w:r>
    </w:p>
    <w:p>
      <w:r>
        <w:t>可知徐广所云“年表”正是此表。由此可知，东瓯王归汉后，被封为广</w:t>
        <w:br/>
        <w:t>武侯。东瓯越民数量达四万多人，其安置地以庐江郡为中心。</w:t>
        <w:br/>
        <w:t>元鼎六年(前111年），东越王余善公开反叛，汉军南征，闽越诸将</w:t>
        <w:br/>
        <w:t>倒戈，杀余善，投降汉军。汉武帝认为东越之地过于偏远，交通不便，</w:t>
        <w:br/>
        <w:t>闽越民风强悍，于是，“诏军民皆将其民徙处江、淮间，东越地遂虚”。①</w:t>
        <w:br/>
        <w:t>可以说，闽越国灭亡后，与东瓯国相似，也出现了强制性举国内迁。前</w:t>
        <w:br/>
        <w:t>后两次内迁的迁入地均为“江、淮之间”，即长江以北至淮河流域。越</w:t>
        <w:br/>
        <w:t>人的北迁，不可避免地影响了当地的风俗。如《史记·货殖列传》载</w:t>
        <w:br/>
        <w:t>云：“郢之后徙寿春，亦一都会也。而合肥受南北潮，皮革、鲍、木输会</w:t>
        <w:br/>
        <w:t>也。与闽中、干越杂俗，故南楚好辞，巧说少信。”寿春、合肥地属皖东</w:t>
        <w:br/>
        <w:t>地区，蒙文通认为：“闽中则与寿春、合肥相去绝远，其俗亦相杂者，则</w:t>
        <w:br/>
        <w:t>当因原居闽中之闽越、东瓯之越人徙居江淮之间故也。”这种解释具有</w:t>
        <w:br/>
        <w:t>较强的说服力。</w:t>
        <w:br/>
        <w:t>当然，越人的北迁并不仅限于淮河流域。如据《史记·河渠书》的</w:t>
        <w:br/>
        <w:t>记载：武帝时期，为解决关中漕运问题，河东太守番系提议在河东地区开</w:t>
        <w:br/>
        <w:t>垦渠田。他说：“穿渠引汾溉皮氏(今山西河津市西)、汾阴(今山西万荣</w:t>
        <w:br/>
        <w:t>县境内)下，引河溉汾阴、蒲坂(今山西永济市西南)下，度可得五千顷。</w:t>
        <w:br/>
        <w:t>五千顷故尽河壖弃地，民茭牧其中耳，今溉田之，度可得谷二百万石以</w:t>
        <w:br/>
        <w:t>上。”他的建议得到了汉武帝的首肯，于是“发卒数万人作渠田”。但几</w:t>
        <w:br/>
        <w:t>年之后，由于黄河河道迁徙，渠道淤塞，种渠田者难以自足。“久之，河</w:t>
        <w:br/>
        <w:t>东渠田废，予越人，令少府以为稍入。”这里出现的“越人”特别引人关</w:t>
        <w:br/>
        <w:t>注。《史记集解》引如淳曰：“时越人有徙者，以田与之，其租税入少府。”</w:t>
        <w:br/>
        <w:t>《史记索隐》也同意这种解释：“其田既薄，越人徙居者习水利，故与之，</w:t>
        <w:br/>
        <w:t>而稍少其税，入之于少府。”蒙文通先生认为这里提到的“越人”正是内</w:t>
        <w:br/>
        <w:t>迁的东越、闽越国之越人：“是武帝时越人之北徙者不仅处于江淮间，且</w:t>
        <w:br/>
        <w:t>更有北至河东(今山西省西南部)者矣。”②当时开辟的渠田面积相当可</w:t>
        <w:br/>
        <w:t>观，“度可得五千顷”，如果全部分予越人，那么必然会引起大批越人集</w:t>
        <w:br/>
        <w:t>中于这一区域。这与越人北迁的规模是相一致的。这样，从皖东到河东</w:t>
        <w:br/>
        <w:t>①《史记》卷一一四《东越列传》，第2984页。</w:t>
        <w:br/>
        <w:t>②蒙文通遗著·《越史丛考》，人民出版社1983年版，第41—42页。</w:t>
        <w:br/>
        <w:t>152</w:t>
      </w:r>
    </w:p>
    <w:p>
      <w:r>
        <w:br w:type="page"/>
      </w:r>
    </w:p>
    <w:p>
      <w:r>
        <w:t>中国市史地理学</w:t>
        <w:br/>
        <w:t>的大片区域中，都会有内迁越人的踪影，天长日久，内</w:t>
        <w:br/>
        <w:t>迁越人也逐步与当地汉族居民融为一体了。</w:t>
        <w:br/>
        <w:t>历史民族地理</w:t>
        <w:br/>
        <w:t>关于西汉时期百越地区文化特征与自然地理环</w:t>
        <w:br/>
        <w:t>境之关系，淮南王刘安的一份上书颇有参考价值。</w:t>
        <w:br/>
        <w:t>第二章≥</w:t>
        <w:br/>
        <w:t>建元六年(前135年)，闽越发兵进攻南越，南越国向</w:t>
        <w:br/>
        <w:t>秦汉三国民族地理</w:t>
        <w:br/>
        <w:t>汉朝求助，淮南王刘安反对出兵，他在上书中非常详</w:t>
        <w:br/>
        <w:t>尽地介绍了越地特征与“汉越之别”，他指出：</w:t>
        <w:br/>
        <w:t>越，方外之地，|发又身之民也。不可以冠</w:t>
        <w:br/>
        <w:t>带之国法度理也。自三代之盛，胡、越不与受正</w:t>
        <w:br/>
        <w:t>朔，非强弗能服，威弗能制也，以力不居之地，不</w:t>
        <w:br/>
        <w:t>牧之民，不足以烦中国也……自汉初定已来七</w:t>
        <w:br/>
        <w:t>十二年，吴、越人相攻击者不可胜数，然天子未</w:t>
        <w:br/>
        <w:t>尝举兵而入其地也。</w:t>
        <w:br/>
        <w:t>臣闻越非有城郭邑里也，处谿谷之间，篁竹</w:t>
        <w:br/>
        <w:t>之中，刁于水十，便于用舟，地深昧而多水险，中</w:t>
        <w:br/>
        <w:t>国之人不知其势阻而入其地，虽百不当其一。得</w:t>
        <w:br/>
        <w:t>其地，不可郡县也；攻之，不可暴取也。以地图察</w:t>
        <w:br/>
        <w:t>其山川要塞，相去不过寸数，而间独数百千里，阻</w:t>
        <w:br/>
        <w:t>险林丛弗能尽著。视之若易，行之甚难……</w:t>
        <w:br/>
        <w:t>不习南方地形者，多以越力人众兵强，能难</w:t>
        <w:br/>
        <w:t>边城。准南全国(冶今安徽寿县)之时，多力边</w:t>
        <w:br/>
        <w:t>吏，臣窃闻之，与中国异。限以高山，人所绝，</w:t>
        <w:br/>
        <w:t>车道不通，天地所以隔外内也。其入中国必下</w:t>
        <w:br/>
        <w:t>领水，领水之山峭峻，漂石破舟，不可以大舩载</w:t>
        <w:br/>
        <w:t>食根下也。越人欲为变，必先田余于(在今江西</w:t>
        <w:br/>
        <w:t>余干县境)界中，积食根，乃入伐材冶船。边城</w:t>
        <w:br/>
        <w:t>守候诚谨，越人有入伐材者，辄收捕，焚其积聚，</w:t>
        <w:br/>
        <w:t>虽百越，奈边城何！且越人绵力薄材，不能陆</w:t>
        <w:br/>
        <w:t>战，又无车骑弓弩之用，然而不可入者，以保地</w:t>
        <w:br/>
        <w:t>险，而中国之人不能其水土也。臣闻越甲卒不</w:t>
        <w:br/>
        <w:t>153</w:t>
      </w:r>
    </w:p>
    <w:p>
      <w:r>
        <w:br w:type="page"/>
      </w:r>
    </w:p>
    <w:p>
      <w:r>
        <w:t>下数十万，所以入之，五倍乃足，挽车奉饟者，不在其中。南万暑</w:t>
        <w:br/>
        <w:t>湿，近夏瘅热，暴露水居，蝮蛇生，疾疠多作，兵未血刀而病死者</w:t>
        <w:br/>
        <w:t>什二三，虽举越国而虏之，不足以偿所亡…①</w:t>
        <w:br/>
        <w:t>为阻止汉武帝出兵，刘安在此份上书中，极言南北差异，不免有危</w:t>
        <w:br/>
        <w:t>言耸听之处，不过还是在一定程度上刻画出“中国”与“百越”之间在文</w:t>
        <w:br/>
        <w:t>化风俗、地理环境等方面存在的客观差距：首先，在文化风俗上，越人断</w:t>
        <w:br/>
        <w:t>发文身，很难适应中国的冠带文化与典章制度；越人不居城郭，野居谿</w:t>
        <w:br/>
        <w:t>谷；越人习于水战，不擅陆战或骑射。其次，“中国”与“百越”之间差异</w:t>
        <w:br/>
        <w:t>的根源还在于所处地理环境的不同。自然地势形成的交通阻隔异常突</w:t>
        <w:br/>
        <w:t>出，“限于高山，人迹所绝，车道不通，天地所以隔外内也”；另外，在气候</w:t>
        <w:br/>
        <w:t>上，中原人也难以适应当地的水土，“南方暑湿，近夏瘅热，暴露水居，蝮</w:t>
        <w:br/>
        <w:t>蛇生，疾疠多作，兵未血刃而病死者什二三，虽举越国而虏之，不足以</w:t>
        <w:br/>
        <w:t>偿所亡”。应该承认，虽然汉朝军队最终较为顺利地攻灭了南越及闽越</w:t>
        <w:br/>
        <w:t>诸国，但是汉越之间的文化差异仍会保存相当长的时间。</w:t>
        <w:br/>
        <w:t>(三)东汉至三国期间的“山越”分布区</w:t>
        <w:br/>
        <w:t>汉武帝时期发生的越人北迁，已为不争的事实，但由于记载的阙</w:t>
        <w:br/>
        <w:t>略，我们对这次内迁的影响知之甚少。如据《史记·东越列传》，迁徙</w:t>
        <w:br/>
        <w:t>之后，“东越地遂虚”。此处所谓“虚”者，就颇耐人寻味。吕思勉先生</w:t>
        <w:br/>
        <w:t>认为：“案此所谓虚者，亦谓虚其城邑耳；若谓悉其人而徙之，更无一人</w:t>
        <w:br/>
        <w:t>之遗，自为事理所无。《宋书·州郡志》云：建安太守，本闽越，秦立</w:t>
        <w:br/>
        <w:t>为闽中郡。汉武帝世，闽越反，灭之，徙其民于江淮间，虚其地。后有</w:t>
        <w:br/>
        <w:t>遁逃山谷者颇出，立为冶县。’其说当有所据，足补前史之阙。”②《汉</w:t>
        <w:br/>
        <w:t>《·</w:t>
        <w:br/>
        <w:t>大地域之人，仅存一县，其虚旷可知，但不可谓其为无人之境。但笔者</w:t>
        <w:br/>
        <w:t>以为：冶县之置，未必是越人由山谷而出，大概更与其境内有聚居汉人</w:t>
        <w:br/>
        <w:t>有关。不过，聚居山谷的越人确实大有人在，故东汉末年开始，东南地</w:t>
        <w:br/>
        <w:t>区出现了大批“山越”之民。</w:t>
        <w:br/>
        <w:t>林惠祥先生认为：“山越，盖即古越族之遗民，西汉时建国瓯越、闽</w:t>
        <w:br/>
        <w:t>① 见《汉书》卷六四上《严助传》，第2777—2781页</w:t>
        <w:br/>
        <w:t>②《吕思勉读史札记》“闽越民复出”条，第582页。</w:t>
        <w:br/>
        <w:t>154</w:t>
      </w:r>
    </w:p>
    <w:p>
      <w:r>
        <w:br w:type="page"/>
      </w:r>
    </w:p>
    <w:p>
      <w:r>
        <w:t>中国市史地理学</w:t>
        <w:br/>
        <w:t>越之开化的越人虽被迁徙江、淮，然其伏匿山谷者必</w:t>
        <w:br/>
        <w:t>甚多，以其山居，故又称为山越或山民。”①按这种观</w:t>
        <w:br/>
        <w:t>历史民族地理</w:t>
        <w:br/>
        <w:t>点，山越纯为古越族的后裔，客观事实恐怕没有这么</w:t>
        <w:br/>
        <w:t>简单。吕思勉先生对山越的构成有着自己独到的见</w:t>
        <w:br/>
        <w:t>第二章≥</w:t>
        <w:br/>
        <w:t>解，他说：“夫越之由来亦旧矣。乃终两汉之世，寂寂</w:t>
        <w:br/>
        <w:t>秦汉三国民族地理</w:t>
        <w:br/>
        <w:t>无闻，至于汉魏之间，忽为州郡所患苦，割据者所倚恃</w:t>
        <w:br/>
        <w:t>如此，何哉？曰：此非越之骤盛，乃皆乱世，民依阻山</w:t>
        <w:br/>
        <w:t>谷，与越相杂耳。其所居者虽越地，其人固多华夏也</w:t>
        <w:br/>
        <w:t>………盖山深林密之地，政教及之甚难。然各地方皆有</w:t>
        <w:br/>
        <w:t>穷困之民，能劳苦力作者，此辈往往能深入险阻，与异</w:t>
        <w:br/>
        <w:t>族杂处。”②依据这种观点，“山越”应由原有越民与南</w:t>
        <w:br/>
        <w:t>迁的汉民共同组成，甚至后者所占比例更大一些。这</w:t>
        <w:br/>
        <w:t>里的“山越”近似于“山民”。山民因叛乱，又常被蔑称</w:t>
        <w:br/>
        <w:t>为“山贼”。吕先生的观点显然更符合实际状况。可</w:t>
        <w:br/>
        <w:t>以说，“山越”是介于原始越民与汉民之间的一个特殊</w:t>
        <w:br/>
        <w:t>的民族共同体。</w:t>
        <w:br/>
        <w:t>关于“山越”的分布，众多学者进行了相当细致</w:t>
        <w:br/>
        <w:t>的研究。如据叶国庆的考订：三国时代山越所居地</w:t>
        <w:br/>
        <w:t>包括吴国的会稽、新都、丹阳、豫章、吴兴、建安、鄱</w:t>
        <w:br/>
        <w:t>阳、东阳、吴、庐陵、长沙、零陵、苍梧等郡以及夷州、</w:t>
        <w:br/>
        <w:t>魏国的庐江郡，跨居今天江苏、浙江、安徽、江西、福</w:t>
        <w:br/>
        <w:t>建、台湾、湖南、广东、广西等省区，大致相当于西汉</w:t>
        <w:br/>
        <w:t>时期瓯越、闽越、南越之旧壤。因此，认定“吴之山越</w:t>
        <w:br/>
        <w:t>当为汉之越”。此外，他还指出：范晔《后汉书》中所</w:t>
        <w:br/>
        <w:t>称“山民”，其实就是山越。③由此可见，时至三国时</w:t>
        <w:br/>
        <w:t>期，山越的分布极广，几乎覆盖了东南及南部中国。</w:t>
        <w:br/>
        <w:t>①《中国民族史》(上册),第125页。</w:t>
        <w:br/>
        <w:t>8系《1》</w:t>
        <w:br/>
        <w:t>③ 参见叶国庆《三国时山越分布之区域》，《禹贡》第二卷第八期，第</w:t>
        <w:br/>
        <w:t>290—296页，叶国庆、辛士成·《关于山越若干历史问题的探讨》，《百越民族</w:t>
        <w:br/>
        <w:t>史论集》,第246—263页。</w:t>
        <w:br/>
        <w:t>(155)</w:t>
      </w:r>
    </w:p>
    <w:p>
      <w:r>
        <w:br w:type="page"/>
      </w:r>
    </w:p>
    <w:p>
      <w:r>
        <w:t>此外，我们还可以看到，就分布情况而言，东汉及三国时期的山越，与</w:t>
        <w:br/>
        <w:t>西汉时期的“百越”区域，具有相当明显的对应关系。</w:t>
        <w:br/>
        <w:t>吕思勉先生也曾指出：“山越所据，亘会稽、吴郡、丹阳、豫章、庐</w:t>
        <w:br/>
        <w:t>陵、新都、鄱阳，几尽(长)江东西境。”他还特别解释道：“案江南本皆</w:t>
        <w:br/>
        <w:t>越地，越皆山居，故其蟠结之区，实尚不止此。特僻远之地，不必其皆</w:t>
        <w:br/>
        <w:t>为患；即为患亦无关大局，不如此诸郡者处吴腹心之地，故史不甚及之</w:t>
        <w:br/>
        <w:t>耳。”①其中，丹阳郡(或称丹杨、丹扬，治今江苏省南京市)与吴郡、会</w:t>
        <w:br/>
        <w:t>稽、新都、鄱阳等郡相邻接的群山之间，可谓为山越的一个最重要的聚</w:t>
        <w:br/>
        <w:t>居区。如《三国志·吴书·诸葛恪传》云：</w:t>
        <w:br/>
        <w:t>…众(指吴国诸大臣)议咸以丹阳地势险阻，与吴郡(冶今</w:t>
        <w:br/>
        <w:t>江苏苏州币)、会稽(治今浙江绍兴币)、新都(冶今浙工享安县</w:t>
        <w:br/>
        <w:t>西)、鄱阳(治今江西鄱阳县）四郡邻接，周旋数千里，山谷万重，</w:t>
        <w:br/>
        <w:t>其幽邃民人，未尝入城邑，对长吏，皆仗兵野逸，白首于林莽。逋</w:t>
        <w:br/>
        <w:t>亡宿恶，咸共逃窜。山出铜铁，自铸甲兵。俗好武习战，高尚气</w:t>
        <w:br/>
        <w:t>力，其升山赴险，抵突丛棘，若鱼之走渊，猨狈之腾木也。时观间</w:t>
        <w:br/>
        <w:t>隙，出力寇盗。每致兵征伐，寻其窟藏。其战则蜂至，败则乌窜，</w:t>
        <w:br/>
        <w:t>自前世以来，不能羁也。</w:t>
        <w:br/>
        <w:t>“山越出山”，是吴国政治史上的重大事件。其中规模最大一次发</w:t>
        <w:br/>
        <w:t>生在嘉禾年间诸葛恪任丹杨太守时期，据当时薛综的移文称：“元恶既</w:t>
        <w:br/>
        <w:t>枭，种党归义，荡涤山薮，献戎十万。”②由此可知，当时出山的越民至少</w:t>
        <w:br/>
        <w:t>有十万人之多。估计整个孙吴统治时期，出山的山越数量应该相当可</w:t>
        <w:br/>
        <w:t>观。研究者注意到，孙吴收辑越民，主要是充实其军队，故孙吴军队中</w:t>
        <w:br/>
        <w:t>越民最多。据《晋阳秋》记载，吴国灭亡时，兵士数量为尚有23万之</w:t>
        <w:br/>
        <w:t>多。按半数计，山越军士也应有12万及13万之数。③我们可进一步</w:t>
        <w:br/>
        <w:t>推断，如按户出1兵来计算，那么时至孙吴末年，境内编入户籍的越民</w:t>
        <w:br/>
        <w:t>也应有12万户或13万户之多；又按每户5口计，那么当时的越民人</w:t>
        <w:br/>
        <w:t>①《吕思勉读史札记》“山越”条，第577页。</w:t>
        <w:br/>
        <w:t>②《三国志》卷六四，第1431—1432页。</w:t>
        <w:br/>
        <w:t>③ 参见叶国庆、辛士成《关于山越若干历史问题的探计》，《百越民族史论集》，中国社会科学</w:t>
        <w:br/>
        <w:t>出版社1982年版,第256页。</w:t>
        <w:br/>
        <w:t>156</w:t>
      </w:r>
    </w:p>
    <w:p>
      <w:r>
        <w:br w:type="page"/>
      </w:r>
    </w:p>
    <w:p>
      <w:r>
        <w:t>市史捷理学</w:t>
        <w:br/>
        <w:t>口就应在60万人以上。而根据《晋阳秋》的记载，孙</w:t>
        <w:br/>
        <w:t>吴灭亡时，全境户口为230万。①推测其中有60万以</w:t>
        <w:br/>
        <w:t>历史民族地理</w:t>
        <w:br/>
        <w:t>上的越民，应该是合乎实际的估计。</w:t>
        <w:br/>
        <w:t>(四)东汉至三国汉族移民与岭南文化的发展②</w:t>
        <w:br/>
        <w:t>第二章≥</w:t>
        <w:br/>
        <w:t>三国时曾任合浦、交阯太守的薛综自幼随族人</w:t>
        <w:br/>
        <w:t>秦汉三国民族地理</w:t>
        <w:br/>
        <w:t>到交州避难，对汉末以来岭南地区的发展相当熟悉，</w:t>
        <w:br/>
        <w:t>他在一份奏疏中着重阐发了外来移民(特别是汉族</w:t>
        <w:br/>
        <w:t>移民)与岭南文化进步之间的密切关系。他指出：</w:t>
        <w:br/>
        <w:t>汉武帝诛吕嘉，开九郡，设交阯刺史以镇监</w:t>
        <w:br/>
        <w:t>之。山川长远，习俗不齐，言语同异，重译乃通，</w:t>
        <w:br/>
        <w:t>民如禽兽，长幼无别，椎结徒跣，贯头左衽，长吏</w:t>
        <w:br/>
        <w:t>之设，虽有若无。自斯以来，颇徙中国罪人杂居</w:t>
        <w:br/>
        <w:t>其间，稍使学书，相知言语，使驿往来，观见礼化。</w:t>
        <w:br/>
        <w:t>及后锡尤力交阯，任延为九真太守，乃教其耕犁，</w:t>
        <w:br/>
        <w:t>使之冠履；力设媒官，始知聘娶；建立学校，导之</w:t>
        <w:br/>
        <w:t>经乂。由此已降，四百余年，颇有似类………③</w:t>
        <w:br/>
        <w:t>据《后汉书·任延传》，锡光在西汉平帝在位时</w:t>
        <w:br/>
        <w:t>期任交阯太守。他“教导民、夷，渐以礼义，化声侔于</w:t>
        <w:br/>
        <w:t>(任)延”。任延则于东汉建武年间任九真太守，“九</w:t>
        <w:br/>
        <w:t>真俗以射猎为业，不知牛耕，民常告籴交阯，每致困</w:t>
        <w:br/>
        <w:t>乏。延乃令铸作田器，教之垦辟。田畴岁岁开广，百</w:t>
        <w:br/>
        <w:t>姓充给。”同时传授儒家礼义之道，影响深广，故而，</w:t>
        <w:br/>
        <w:t>“领南华风，始于二守(即锡光、任延)焉”。</w:t>
        <w:br/>
        <w:t>东汉末年，中原大乱，而岭南地区相对安定，于</w:t>
        <w:br/>
        <w:t>① 见《三国志》卷四八《吴书·孙皓传》裴任引，第1177页。</w:t>
        <w:br/>
        <w:t>(2 关于秦汉至南北朝汉人向岭南地区的迁移活动，参见胡守为《岭南</w:t>
        <w:br/>
        <w:t>古史》中“北人南迁一节，广东人民出版社1999年版，第207—245页。</w:t>
        <w:br/>
        <w:t>③《三国志》卷五三《吴书·薛综传》，第1251页。关于岭南地区的文</w:t>
        <w:br/>
        <w:t>化发展范哗《后汉书·南蛮西南夷列传》也称‘几交阯所统，虽置郡县，而言</w:t>
        <w:br/>
        <w:t>语各异，重译乃通人如禽兽，长幼无别。项髻徒跣，以布贯大而著之。后颇</w:t>
        <w:br/>
        <w:t>徙中国罪人，使杂居其间，乃稍知言语，渐见礼化。”显然本于薛综的奏疏。</w:t>
        <w:br/>
        <w:t>(157)</w:t>
      </w:r>
    </w:p>
    <w:p>
      <w:r>
        <w:br w:type="page"/>
      </w:r>
    </w:p>
    <w:p>
      <w:r>
        <w:t>是交州成为中原人士争趋的避难地。时任交阯太守的士燮礼贤下士，</w:t>
        <w:br/>
        <w:t>更成为吸引汉族士大夫前来的重要因素。士燮的祖先原为鲁国汶阳</w:t>
        <w:br/>
        <w:t>(今山东泰安市西南）人，在西汉末年王莽之乱时避难交州，从此定居</w:t>
        <w:br/>
        <w:t>下来。董卓之乱后，交州地区也陷入淆乱之中。士燮兄弟数人分别为</w:t>
        <w:br/>
        <w:t>交阯、合浦、九真、南海诸郡太守，独揽大权，威震岭外，当时的交州又</w:t>
        <w:br/>
        <w:t>俨然成为一个独立王国。“燮兄弟并为列郡，雄长一州，偏在万里，威</w:t>
        <w:br/>
        <w:t>尊无上。出入鸣钟磬，备具威仪，笳箫鼓吹，车骑满道，胡人夹毂焚香</w:t>
        <w:br/>
        <w:t>者常有数十。妻妾乘辎耕，子弟从兵骑，当时贵重，震服百蛮，尉他(即</w:t>
        <w:br/>
        <w:t>南越王赵佗)不足逾也。”</w:t>
        <w:br/>
        <w:t>但是，与当年南越王赵佗不同，学者出身的士燮爱护儒士，勤于著</w:t>
        <w:br/>
        <w:t>述，故而引来大批中国士大夫前来投靠。“燮体器宽厚，谦虚下士，中</w:t>
        <w:br/>
        <w:t>国士人往依避难者以百数。”在当地避难的名士袁徽曾极力称赞他的</w:t>
        <w:br/>
        <w:t>功德：“交阯士府君既学问优博，又达于从政，处大乱之中，保全一郡，</w:t>
        <w:br/>
        <w:t>二十余年疆埸无事，民不失业，羁旅之徒，皆蒙其庆，虽窦融保河西，曷</w:t>
        <w:br/>
        <w:t>以加之？”①应该承认，岭南地区相对平静的社会状况，对于饱受战乱、</w:t>
        <w:br/>
        <w:t>饥荒之苦的移民而言，是具有极大吸引力的。</w:t>
        <w:br/>
        <w:t>从东汉末年到孙吴统治时期，大批中原士人及其眷属为避祸乱，</w:t>
        <w:br/>
        <w:t>跋涉万里，能够迁居交州者，真可谓备尝艰辛，九死一生。汝南平舆</w:t>
        <w:br/>
        <w:t>(今河南平舆县北)人许靖便是一个典型的事例。东汉末年，许靖曾在</w:t>
        <w:br/>
        <w:t>会稽郡谋生。“孙策东渡江，(会稽人士)皆走交州以避其难，靖身坐</w:t>
        <w:br/>
        <w:t>岸边，先载附从，疏亲悉发，乃从后去，当时见之者莫不叹息。既至交</w:t>
        <w:br/>
        <w:t>阯，交阯太守士燮厚加敬待。”同时流寓交州的名士袁徽曾经向曹操的</w:t>
        <w:br/>
        <w:t>谋士荀彧推荐许靖，曹操特派人招请，被婉言拒绝。许靖在给曹操的</w:t>
        <w:br/>
        <w:t>书信中描述了当时悲苦的流徙生活：</w:t>
        <w:br/>
        <w:t>……会稽倾覆，景兴失据，三江五湖，皆为虏廷。临时困厄，</w:t>
        <w:br/>
        <w:t>无所控告。便与袁布、邓子孝等浮涉仓海，南至交州。经历东瓯、</w:t>
        <w:br/>
        <w:t>闽越之国，行经万里，不见汉地，漂薄风波，绝粮茹草，饥殍荐臻，</w:t>
        <w:br/>
        <w:t>死者大半…会苍梧诸县夷、越蜂起，州府倾覆，道路阻绝，(同行</w:t>
        <w:br/>
        <w:t>① 参见《三国志》卷四九《吴书·士燮传》，第1191—1192页。</w:t>
        <w:br/>
        <w:t>158</w:t>
      </w:r>
    </w:p>
    <w:p>
      <w:r>
        <w:br w:type="page"/>
      </w:r>
    </w:p>
    <w:p>
      <w:r>
        <w:t>中国币史捷理学</w:t>
        <w:br/>
        <w:t>的徐)元贤被害，老弱并杀。靖寻循者岸五千余</w:t>
        <w:br/>
        <w:t>里，复遇疾疠，伯母陨命，并及群从，自诸妻子，</w:t>
        <w:br/>
        <w:t>历史民族地理</w:t>
        <w:br/>
        <w:t>一时略尽。复相扶侍，前到此郡(即交阯)，计为</w:t>
        <w:br/>
        <w:t>兵害及病亡者，十遗一二。生民之艰，辛苦之</w:t>
        <w:br/>
        <w:t>第二章≥</w:t>
        <w:br/>
        <w:t>甚，岂可具陈哉！①</w:t>
        <w:br/>
        <w:t>秦汉三国民族地理</w:t>
        <w:br/>
        <w:t>孙策渡江，引发会稽及吴郡人士的大逃亡，避难</w:t>
        <w:br/>
        <w:t>首选之地便是交州。许靖等人从会稽经沿海地区，</w:t>
        <w:br/>
        <w:t>到达交州，正好途经东瓯、闽越国之故地。据其所</w:t>
        <w:br/>
        <w:t>见，“行经万里，不见汉地”，实则不见汉人而已，可见</w:t>
        <w:br/>
        <w:t>当时东南地区的主要居民依然是越人。“死者大</w:t>
        <w:br/>
        <w:t>半”、“十遗一二”等语，说明迁徙途中难民死亡率相</w:t>
        <w:br/>
        <w:t>当惊人，最终能在岭南地区定居下来的汉族移民，只</w:t>
        <w:br/>
        <w:t>是当初逃民中的少数人而已。</w:t>
        <w:br/>
        <w:t>简而言之，从两汉到孙吴时期，迁入岭南地区的</w:t>
        <w:br/>
        <w:t>中原人士大凡分为两类：一类是因罪而徙的犯人，从</w:t>
        <w:br/>
        <w:t>两汉到三国时期，交州地区一直是流放中原地区罪</w:t>
        <w:br/>
        <w:t>人的重要流放地；一类是避乱而来的士民。避难移</w:t>
        <w:br/>
        <w:t>民中有一批学者颇引人注目。如程秉，为汝南南顿</w:t>
        <w:br/>
        <w:t>(治今河南项城市西南)人，原师从郑玄，后避乱逃到</w:t>
        <w:br/>
        <w:t>交州，又与刘熙等交游，成为一代名儒。又如薛综，</w:t>
        <w:br/>
        <w:t>为沛郡竹邑(治今安徽宿州市北)人，避乱到交州后，</w:t>
        <w:br/>
        <w:t>师从刘熙，著述丰富。②同时，流徙的犯人中也有一</w:t>
        <w:br/>
        <w:t>些著名的文士。如会稽余姚人(治今浙江余姚市)虞</w:t>
        <w:br/>
        <w:t>翻，被流放到交州后，“虽处罪放，而讲学不倦，门徒</w:t>
        <w:br/>
        <w:t>常数百人。又为《老子》、《论语》、《国语》训注，皆传</w:t>
        <w:br/>
        <w:t>于世”。③这些北来的士大夫对于岭南地区的文化发</w:t>
        <w:br/>
        <w:t>展可谓筚路蓝缕，功不可没。</w:t>
        <w:br/>
        <w:t>①《三国志》卷三八《蜀书·许靖传》，第963—968页。</w:t>
        <w:br/>
        <w:t>②参见《三国志》卷五三《吴书·程秉传》与《薛综传》。</w:t>
        <w:br/>
        <w:t>③ 参见《三国志》卷五七《吴书·虞翻传》，第1321—1322页。</w:t>
        <w:br/>
        <w:t>159</w:t>
      </w:r>
    </w:p>
    <w:p>
      <w:r>
        <w:br w:type="page"/>
      </w:r>
    </w:p>
    <w:p>
      <w:r>
        <w:t>二、两汉时期西南及中南地区民族分布与变迁</w:t>
        <w:br/>
        <w:t>(一)两汉时期“西南夷”的族属与地理分布</w:t>
        <w:br/>
        <w:t>《汉书·地理志》引朱赣《风俗》云：“巴(治今重庆市)、蜀(冶今四</w:t>
        <w:br/>
        <w:t>川成都市)、广汉(治今四川金堂县东)本南夷，秦并以为郡。”在当时中</w:t>
        <w:br/>
        <w:t>原人士看来，巴、蜀、广汉三郡本是“南夷”分布地区，而秦朝时对巴、蜀</w:t>
        <w:br/>
        <w:t>以外地区的情况并不清楚。时至两汉，“西南夷”的名称通行起来。所</w:t>
        <w:br/>
        <w:t>谓“西南夷”，有时也被称为“西夷”，一般就是指居住于巴郡、蜀郡以西</w:t>
        <w:br/>
        <w:t>以南区域的非华夏民族，即所称“巴、蜀西南外蛮夷”，其分布地域大致</w:t>
        <w:br/>
        <w:t>包括今天云南省全部、贵州大部、四川省南部与西南部，以及广西北部、</w:t>
        <w:br/>
        <w:t>甘肃南部的部分地区。这些民族很早就建立起自己的国家，使该地区小</w:t>
        <w:br/>
        <w:t>国林立，即“西南夷君长以百数”。①这些小国的分布状况为：</w:t>
        <w:br/>
        <w:t>西南夷君长以什数，夜郎最大。其西靡莫之属以什数，真最</w:t>
        <w:br/>
        <w:t>大；自滇以北君长以什数，邛都最大；此皆魋结，耕田，有邑聚，其</w:t>
        <w:br/>
        <w:t>外西自同师以东，北至楪榆，名力嶲、昆明，皆编发，随畜迁徙，毋</w:t>
        <w:br/>
        <w:t>常处，毋君长，地方可数千里。自嶲以东北，君长以什数，徙、筰都</w:t>
        <w:br/>
        <w:t>最大，自筰以东北，君长以什数，、驰最大。其俗或土箸，或移</w:t>
        <w:br/>
        <w:t>徙，在蜀之西。自、骇以东北，君长以什数，白马最大，皆氏类</w:t>
        <w:br/>
        <w:t>也。此皆巴蜀西南外蛮夷也。②</w:t>
        <w:br/>
        <w:t>这些民族虽同属“西南夷”，然而其民族来源及生产生活方式千差</w:t>
        <w:br/>
        <w:t>万别。如就经济生活方式而言，“西南夷”中既有邑聚耕田小国，也有</w:t>
        <w:br/>
        <w:t>嶲、昆明等编发迁徙的部族。关于西南夷的民族分类，现代民族学研</w:t>
        <w:br/>
        <w:t>究者早就指出：“汉、晋时期‘西南夷’中的部落，是分别出于氐羌、百</w:t>
        <w:br/>
        <w:t>越、百濮三大族群的。每一个族群内部都分为许多不同的部落，有着</w:t>
        <w:br/>
        <w:t>不同的氏族、部落名称，处于分化、融合的过程之中。同一族群的各部</w:t>
        <w:br/>
        <w:t>落居住区大致连成一片，但也在不同族群分布的接缘地带互相交错；</w:t>
        <w:br/>
        <w:t>有的甚至相互混杂。”③又根据现代多学科的研究成果，将西南夷分为</w:t>
        <w:br/>
        <w:t>氐羌(藏缅语族)、百越(壮侗语族)、百濮(南亚语系孟高棉语族)三个</w:t>
        <w:br/>
        <w:t>①《汉书》卷九五《西南夷两粤朝鲜传》，第3842页</w:t>
        <w:br/>
        <w:t>②《史记》卷一一六《西南夷列传》，第2991页</w:t>
        <w:br/>
        <w:t>③ 参见尤中编著《中国西南的古代民族》，云南人民出版社1980年版，第16页。</w:t>
        <w:br/>
        <w:t>160</w:t>
      </w:r>
    </w:p>
    <w:p>
      <w:r>
        <w:br w:type="page"/>
      </w:r>
    </w:p>
    <w:p>
      <w:r>
        <w:t>中国市史護理学</w:t>
        <w:br/>
        <w:t>族系，已成为民族学界的共识。</w:t>
        <w:br/>
        <w:t>属于氏羌族系的族部有：滇、靡莫、劳浸、</w:t>
        <w:br/>
        <w:t>历史民族地理</w:t>
        <w:br/>
        <w:t>僰、嶲(叟)、昆明、邛都、徙、筰都、冉骇、白马、摩</w:t>
        <w:br/>
        <w:t>少等，他们是今天西南地区属于藏缅语族的彝、</w:t>
        <w:br/>
        <w:t>第二章≥</w:t>
        <w:br/>
        <w:t>白、纳西、拉祜、哈尼、傈僳、基诺、羌、普术、景</w:t>
        <w:br/>
        <w:t>秦汉三国民族地理</w:t>
        <w:br/>
        <w:t>颇、阿昌、独龙、怒等民族的先民；属于百越族系</w:t>
        <w:br/>
        <w:t>的族部有：夜郎、且兰、句町、漏卧、真越，他们是</w:t>
        <w:br/>
        <w:t>今天壮侗语族的仡佬、布依、傣、仕等民族的先</w:t>
        <w:br/>
        <w:t>民；属于百僕族系的族部有：哀牢、僕，他们是今</w:t>
        <w:br/>
        <w:t>天孟高棉语族的佤、布朗、德昂等民族的先民。①</w:t>
        <w:br/>
        <w:t>关于这些来源不同的部族在地理分布上的特征，</w:t>
        <w:br/>
        <w:t>尤中先生曾总结道：“而西南夷’区内的大部分部落，</w:t>
        <w:br/>
        <w:t>便都分别属于氐羌和百越的支系，只是到了‘西南夷，</w:t>
        <w:br/>
        <w:t>的区域内，或以父名母姓为种号’，或以其崇拜的图</w:t>
        <w:br/>
        <w:t>腾、居住的地方等为称呼，以致难于识别，但线索仍然</w:t>
        <w:br/>
        <w:t>是很明显的。除了接近各集团中心居地者外，大约以</w:t>
        <w:br/>
        <w:t>叶榆河(今礼社江、元江、红河)为界，河东北为氐羌的</w:t>
        <w:br/>
        <w:t>各支系，河西南多属百越的部落，全线近河的东北沿</w:t>
        <w:br/>
        <w:t>岸，则为双方接缘错居的区域。”②</w:t>
        <w:br/>
        <w:t>时至东汉时期，西南地区的民族分布格局并没</w:t>
        <w:br/>
        <w:t>有根本性的改变，如《后汉书·南蛮西南夷列传》称：</w:t>
        <w:br/>
        <w:t>西南夷者，在蜀郡徼外。有夜郎国，东接交</w:t>
        <w:br/>
        <w:t>阯，西有真国，北有邛都国，各立君长。其人皆</w:t>
        <w:br/>
        <w:t>椎结左衽，邑聚而居，能耕田。其外又有巂、昆</w:t>
        <w:br/>
        <w:t>明诸落，西极同师，东北至叶榆，地方数千里。</w:t>
        <w:br/>
        <w:t>无君长，辫发，随畜迁徙无常。自巂东北有莋都</w:t>
        <w:br/>
        <w:t>①</w:t>
        <w:br/>
        <w:t>参见王钟翰主编《中国民族史》第七章《西南夷与百越》，第291</w:t>
        <w:br/>
        <w:t>页。.</w:t>
        <w:br/>
        <w:t>2见《西南民族史论集》之一《汉晋时期的·西南夷'》，云南民族出版</w:t>
        <w:br/>
        <w:t>社1982年版,第5页</w:t>
        <w:br/>
        <w:t>161</w:t>
      </w:r>
    </w:p>
    <w:p>
      <w:r>
        <w:br w:type="page"/>
      </w:r>
    </w:p>
    <w:p>
      <w:r>
        <w:t>国，东北有冉陇国，或土著，或随畜迁徙。自冉陇东北有白马国，</w:t>
        <w:br/>
        <w:t>氏种是也。此三国(即作都国、冉陇国、白马国)亦有君长。</w:t>
        <w:br/>
        <w:t>可见，自西汉至东汉，上述主要国家与部族如夜郎、邛都、昆都等</w:t>
        <w:br/>
        <w:t>的居住地并没有根本性的转变。当然，除上述提到的政权与部族外，</w:t>
        <w:br/>
        <w:t>还有很多不知名的部族。如云“蛮夷虽附阻岩谷，而类有土居，连涉</w:t>
        <w:br/>
        <w:t>荆、交之区，布护巴、庸之外，不可量极”。①</w:t>
        <w:br/>
        <w:t>(二)两汉及三国时期在西南夷地区的开拓与政区设置</w:t>
        <w:br/>
        <w:t>根据文献记载，西南地区与中原地区相通，始于楚将庄跻进入滇</w:t>
        <w:br/>
        <w:t>池。后因秦国军队夺取了楚国巴郡与黔中郡，庄跻不得归路，故而以</w:t>
        <w:br/>
        <w:t>其所率楚军称王于滇，变易服饰，成为当地土著。秦朝时，为进入西南</w:t>
        <w:br/>
        <w:t>地区，曾开通“五尺道”。这条道便是后来“西南夷道”之雏形，以宽五</w:t>
        <w:br/>
        <w:t>尺而得名，北起今四川宜宾市，南到云南曲靖市，为连接四川盆地与云</w:t>
        <w:br/>
        <w:t>贵高原的交通，具有首创之功。汉武帝建元年间，为制服南越，切断其</w:t>
        <w:br/>
        <w:t>与西南夷之间的联系，汉郎中令唐蒙率军沿牂柯江进入西南地区，并</w:t>
        <w:br/>
        <w:t>没有遇到任何的抵抗，很顺利地增辟夜郎及周边小邑为犍为郡，并进</w:t>
        <w:br/>
        <w:t>一步开筑西南夷道。后蜀人司马相如拜中郎将，受命招抚西南夷诸小</w:t>
        <w:br/>
        <w:t>国，又置一都尉，十余县，属蜀郡；与此同时，司马相如也致力于疏通道</w:t>
        <w:br/>
        <w:t>路，为后来的政区建置创造了条件。如《史记·司马相如列传》载：</w:t>
        <w:br/>
        <w:t>“司马长卿便略定西夷(《汉书·司马相如传》改为‘西南夷’)，邛、筰、</w:t>
        <w:br/>
        <w:t>冄、陇、斯榆之君皆请为内臣。除边关，关益斥，西至沫、若水，南至牂</w:t>
        <w:br/>
        <w:t>柯为徼，通零关道，桥孙水，以通邛都。”</w:t>
        <w:br/>
        <w:t>两汉在西南地区的开拓，其主要表现形式还是建置郡县及属国。</w:t>
        <w:br/>
        <w:t>一般而言，这些郡县的地域范围与原来部族的分布区域是基本一致</w:t>
        <w:br/>
        <w:t>的，当时新开置的郡，文献又通称为“初郡”。而有些属国则是专为安</w:t>
        <w:br/>
        <w:t>置夷民内属而设。西汉西南夷地区政区设置集中于汉武帝在位时期。</w:t>
        <w:br/>
        <w:t>当时最早开设的初郡为犍为郡，置于武帝建元六年(前135年），地域</w:t>
        <w:br/>
        <w:t>为夜郎国及周围小国。元鼎六年(前111年），在攻灭南越后，汉朝又</w:t>
        <w:br/>
        <w:t>平定南夷，置牂柯郡。其他诸国震恐，纷纷请求汉朝遣吏置郡，于是，</w:t>
        <w:br/>
        <w:t>① 见《后汉书》卷八六《南蛮西南夷列传》后范晔论语，第2860页。</w:t>
        <w:br/>
        <w:t>162</w:t>
      </w:r>
    </w:p>
    <w:p>
      <w:r>
        <w:br w:type="page"/>
      </w:r>
    </w:p>
    <w:p>
      <w:r>
        <w:t>中国市史地理学</w:t>
        <w:br/>
        <w:t>以邛都为越嶲郡，筰都为沈犁郡，冉骓为汶山郡，广</w:t>
        <w:br/>
        <w:t>汉西白马为武都郡。至元封二年(前109年），汉朝</w:t>
        <w:br/>
        <w:t>历史民族地理</w:t>
        <w:br/>
        <w:t>军队进逼滇国，滇王举国归降，于其地设益州郡。凡</w:t>
        <w:br/>
        <w:t>西汉一朝所置，合为七郡。</w:t>
        <w:br/>
        <w:t>第二章≥</w:t>
        <w:br/>
        <w:t>东汉时期在西南地区最主要的政区建置是永昌</w:t>
        <w:br/>
        <w:t>秦汉三国民族地理</w:t>
        <w:br/>
        <w:t>郡之设。永昌郡开置的起因，是由于哀牢夷民的内</w:t>
        <w:br/>
        <w:t>附。哀牢夷民的内附，早在建武年间已经开始。据</w:t>
        <w:br/>
        <w:t>《古今注》曰：“永平十年(67年)，置益州西部都尉，</w:t>
        <w:br/>
        <w:t>居嶲唐(治今云南云龙县西南)。”①这其实成为两年</w:t>
        <w:br/>
        <w:t>后永昌郡开设之先河。永昌郡开置时，即兼并了益</w:t>
        <w:br/>
        <w:t>州西部都尉。至明帝永平十二年(69年)，“哀牢王</w:t>
        <w:br/>
        <w:t>柳貌遣子率种人内属，其称邑王者七十七人，户五万</w:t>
        <w:br/>
        <w:t>一千八百九十，口五十五万三千七百一十一。西南</w:t>
        <w:br/>
        <w:t>去洛阳七千里，显宗以其地置哀牢、博南二县，割益</w:t>
        <w:br/>
        <w:t>州郡西部都尉所领六县，合为永昌郡”②。</w:t>
        <w:br/>
        <w:t>属国是两汉时期为管理归附的非汉族民众所特</w:t>
        <w:br/>
        <w:t>设的政区形式。属国所在区域自然成为较典型的非</w:t>
        <w:br/>
        <w:t>汉族聚居之地。属国制度创建于秦朝。《汉书·百</w:t>
        <w:br/>
        <w:t>官公卿表上》云：“典属国，秦官，掌蛮夷降者。”西汉</w:t>
        <w:br/>
        <w:t>属国之设始于元狩三年（前120年）匈奴昆邪王降</w:t>
        <w:br/>
        <w:t>汉，但西汉一朝并未在西南地区设置属国。</w:t>
        <w:br/>
        <w:t>至东汉时期，属国制度更加完备。如《续汉书·</w:t>
        <w:br/>
        <w:t>百官志五》载云：“属国，分郡离远县置之，如郡差小，</w:t>
        <w:br/>
        <w:t>置本郡名。”属国主要集中设于边郡，“唯边郡往往置</w:t>
        <w:br/>
        <w:t>都尉及属国都尉，稍有分县，治民比郡”。都尉的品</w:t>
        <w:br/>
        <w:t>秩很高，足见其地位之尊崇。“每属国置都尉一人，</w:t>
        <w:br/>
        <w:t>比二千石，丞一人。”而都尉的职责同样是“主蛮夷降</w:t>
        <w:br/>
        <w:t>者”。东汉时期，属国的设置，又主要集中于西南地</w:t>
        <w:br/>
        <w:t>① 见《后汉书》卷八六《南蛮西南夷列传》注引，第2849页。</w:t>
        <w:br/>
        <w:t>②</w:t>
        <w:br/>
        <w:t>《后汉书》卷八六《南蛮西南夷列传》，第2849页。</w:t>
        <w:br/>
        <w:t>163</w:t>
      </w:r>
    </w:p>
    <w:p>
      <w:r>
        <w:br w:type="page"/>
      </w:r>
    </w:p>
    <w:p>
      <w:r>
        <w:t>区，即蜀郡、犍为与广汉三郡属国。三个属国都置于安帝在位时期。</w:t>
        <w:br/>
        <w:t>据《后汉书·南蛮西南夷列传》载：延光二年(123年），蜀郡境内旄牛</w:t>
        <w:br/>
        <w:t>夷民反叛，益州刺史张乔与西部都尉在平定之后，“于是分置蜀郡属国</w:t>
        <w:br/>
        <w:t>都尉，领四县如太守……灵帝时，以蜀郡属国为汉嘉郡”。《续汉书·</w:t>
        <w:br/>
        <w:t>郡国志》载蜀郡属国置于延光元年。而参照《后汉书·孝安帝纪》，应</w:t>
        <w:br/>
        <w:t>以延光二年为是。汉嘉郡之改置，应在三国时蜀章武元年(221年)，</w:t>
        <w:br/>
        <w:t>治汉嘉县(今四川名山县北)。又据《续汉书·郡国志》，广汉属国原</w:t>
        <w:br/>
        <w:t>为广汉郡北部都尉，治阴平道(治今甘肃文县西)，安帝时改，别领三</w:t>
        <w:br/>
        <w:t>城。《后汉书·孝安帝纪》载：永初二年(108年)，“广汉塞外参狼羌</w:t>
        <w:br/>
        <w:t>降，分广汉北部为属国都尉”。犍为属国原为犍为郡南部都尉，永初元</w:t>
        <w:br/>
        <w:t>年(107年)改为属国都尉，别领二城。</w:t>
        <w:br/>
        <w:t>特征，便是王侯制与郡县制并行。即在两汉朝廷在这一地区设置郡县</w:t>
        <w:br/>
        <w:t>的同时，原有的王侯体制并没有因此而废止。据《史记·西南夷列传》</w:t>
        <w:br/>
        <w:t>载：在益州郡设置之后，“赐滇王王印，复长其民。西南夷君长以百数，</w:t>
        <w:br/>
        <w:t>独夜郎、滇受王印。滇小邑，最宠焉”。又如《续汉书·百官志五》云：</w:t>
        <w:br/>
        <w:t>“四夷国王，率众王，归义侯，邑君，邑长，皆有丞，比郡、县。”即同一行</w:t>
        <w:br/>
        <w:t>政区内，在郡、县长官太守、令、长之外，又有王、侯、邑君等。</w:t>
        <w:br/>
        <w:t>时至东汉末年，天下三分，蜀汉在西南地区建国，该地区政区建置</w:t>
        <w:br/>
        <w:t>也进入了一个剧烈变动时期。如《晋书·地理志上》载“益州”下：“及</w:t>
        <w:br/>
        <w:t>灵帝又以汶江、蚕陵、广柔三县立汶山郡。献帝初平元年(190年)①，</w:t>
        <w:br/>
        <w:t>刘璋分巴郡为永宁郡。建安六年(201年)，改永宁为巴东，以巴郡为</w:t>
        <w:br/>
        <w:t>巴西，又立涪陵郡。二十一年(216年)，刘备分巴郡立固陵郡。蜀章</w:t>
        <w:br/>
        <w:t>武元年(221年)，又改固陵为巴东郡，巴西郡为巴郡，又分广汉立梓潼</w:t>
        <w:br/>
        <w:t>郡，分犍为立江阳郡，以蜀郡属国为汉嘉郡，以犍为属国为朱提郡。刘</w:t>
        <w:br/>
        <w:t>禅建兴二年(224年)，改益州郡为建宁郡，广汉属国为阴平郡，分建</w:t>
        <w:br/>
        <w:t>宁、永昌立云南郡，分建宁、牂柯立兴古郡，分广汉立东广汉郡。魏景</w:t>
        <w:br/>
        <w:t>元中，蜀平，省东广汉郡。”很显然，这些郡县的变更，大都是原来郡县</w:t>
        <w:br/>
        <w:t>①)初平元年应为兴平元年(194年)之讹，见中华书局版校勘记。</w:t>
        <w:br/>
        <w:t>164</w:t>
      </w:r>
    </w:p>
    <w:p>
      <w:r>
        <w:br w:type="page"/>
      </w:r>
    </w:p>
    <w:p>
      <w:r>
        <w:t>中国市史理理学</w:t>
        <w:br/>
        <w:t>的分置与改置，对于新的民族区域的开拓及民族迁</w:t>
        <w:br/>
        <w:t>徙的作用与影响并不十分明显。</w:t>
        <w:br/>
        <w:t>历史民族地理</w:t>
        <w:br/>
        <w:t>两汉时期西南地区初郡及属国情况简表</w:t>
        <w:br/>
        <w:t>初郡或</w:t>
        <w:br/>
        <w:t>第二章≥</w:t>
        <w:br/>
        <w:t>故地或</w:t>
        <w:br/>
        <w:t>属国名</w:t>
        <w:br/>
        <w:t>冶所今地</w:t>
        <w:br/>
        <w:t>属县与建置变更情况</w:t>
        <w:br/>
        <w:t>族类</w:t>
        <w:br/>
        <w:t>秦汉三国民族地理</w:t>
        <w:br/>
        <w:t>先冶武都县，</w:t>
        <w:br/>
        <w:t>下辖9县：武都、上禄、</w:t>
        <w:br/>
        <w:t>后移冶下辨</w:t>
        <w:br/>
        <w:t>氐族白</w:t>
        <w:br/>
        <w:t>武都郡</w:t>
        <w:br/>
        <w:t>故道、河池、平乐道、沮、</w:t>
        <w:br/>
        <w:t>道，今甘肃成</w:t>
        <w:br/>
        <w:t>马国</w:t>
        <w:br/>
        <w:t>嘉陵道、循成道、下辨道</w:t>
        <w:br/>
        <w:t>县西</w:t>
        <w:br/>
        <w:t>下辖12县：僰道、江阳、</w:t>
        <w:br/>
        <w:t>先冶鳖，后治</w:t>
        <w:br/>
        <w:t>武阳、南安、资中、符、牛</w:t>
        <w:br/>
        <w:t>犍为郡</w:t>
        <w:br/>
        <w:t>僰道，今四川</w:t>
        <w:br/>
        <w:t>夜郎国</w:t>
        <w:br/>
        <w:t>鞞、南广、汉阳、郁驴、朱</w:t>
        <w:br/>
        <w:t>宜宾市西南</w:t>
        <w:br/>
        <w:t>提、堂琅</w:t>
        <w:br/>
        <w:t>下辖17县：故且兰、镡</w:t>
        <w:br/>
        <w:t>冶今贵州黄</w:t>
        <w:br/>
        <w:t>封、、漏卧、平夷、同</w:t>
        <w:br/>
        <w:t>牂柯郡</w:t>
        <w:br/>
        <w:t>平、贵定二县</w:t>
        <w:br/>
        <w:t>夜郎国</w:t>
        <w:br/>
        <w:t>并、谈指、宛温、毋敛、夜</w:t>
        <w:br/>
        <w:t>间</w:t>
        <w:br/>
        <w:t>郎、毋单、漏江、西随、都</w:t>
        <w:br/>
        <w:t>梦、谈稿、进桑、句町</w:t>
        <w:br/>
        <w:t>下辖15县：邛都、遂久、</w:t>
        <w:br/>
        <w:t>邛都国，</w:t>
        <w:br/>
        <w:t>灵关道、台登、定作、会</w:t>
        <w:br/>
        <w:t>今四川西昌</w:t>
        <w:br/>
        <w:t>越嶲郡</w:t>
        <w:br/>
        <w:t>又称为</w:t>
        <w:br/>
        <w:t>无、作秦、大作、姑复、三</w:t>
        <w:br/>
        <w:t>市东南</w:t>
        <w:br/>
        <w:t>邛都夷</w:t>
        <w:br/>
        <w:t>绛、苏示、阑、卑水、灊</w:t>
        <w:br/>
        <w:t>街、青蛉</w:t>
        <w:br/>
        <w:t>汉武帝天汉四年(前97</w:t>
        <w:br/>
        <w:t>年)，沈黎郡并入蜀郡，</w:t>
        <w:br/>
        <w:t>另置两都尉，一居旄牛，</w:t>
        <w:br/>
        <w:t>今四川汉源</w:t>
        <w:br/>
        <w:t>沈黎郡</w:t>
        <w:br/>
        <w:t>作都夷</w:t>
        <w:br/>
        <w:t>掌管徼外夷民；一居青</w:t>
        <w:br/>
        <w:t>县东北</w:t>
        <w:br/>
        <w:t>衣，主管汉民。后分置</w:t>
        <w:br/>
        <w:t>蜀郡属国都尉，领4县：</w:t>
        <w:br/>
        <w:t>汉嘉严道、徙、旄牛①</w:t>
        <w:br/>
        <w:t>冉骓夷，</w:t>
        <w:br/>
        <w:t>至宣帝地节三年(前107</w:t>
        <w:br/>
        <w:t>今四川茂县</w:t>
        <w:br/>
        <w:t>又称为</w:t>
        <w:br/>
        <w:t>年），省并蜀郡为北部都</w:t>
        <w:br/>
        <w:t>汶山郡</w:t>
        <w:br/>
        <w:t>北</w:t>
        <w:br/>
        <w:t>汶山(同</w:t>
        <w:br/>
        <w:t>尉②。灵帝时以汶江、蚕</w:t>
        <w:br/>
        <w:t>岷山)夷</w:t>
        <w:br/>
        <w:t>陵、广柔三县为汶山郡</w:t>
        <w:br/>
        <w:t>① 参见《后仅书》卷八六《南蛮西南夷列传》，第2854页。</w:t>
        <w:br/>
        <w:t>②</w:t>
        <w:br/>
        <w:t>参见《后汉书》卷八六《南蛮西南夷列传》，第2857—2858页。</w:t>
        <w:br/>
        <w:t>165</w:t>
      </w:r>
    </w:p>
    <w:p>
      <w:r>
        <w:br w:type="page"/>
      </w:r>
    </w:p>
    <w:p>
      <w:r>
        <w:t>(续表)</w:t>
        <w:br/>
        <w:t>初郡或属</w:t>
        <w:br/>
        <w:t>治所今地</w:t>
        <w:br/>
        <w:t>故地或族类</w:t>
        <w:br/>
        <w:t>属县与建置变更情况</w:t>
        <w:br/>
        <w:t>国名称</w:t>
        <w:br/>
        <w:t>下辖24县：滇池、双柏、同劳、铜</w:t>
        <w:br/>
        <w:t>今天云南</w:t>
        <w:br/>
        <w:t>濑、连然、俞元、收靡、谷昌、秦臧、</w:t>
        <w:br/>
        <w:t>益州郡</w:t>
        <w:br/>
        <w:t>滇国</w:t>
        <w:br/>
        <w:t>邪龙、味、昆泽、叶榆、律高、不韦、</w:t>
        <w:br/>
        <w:t>云南、嶲唐、弄栋、比苏、贲古、毋</w:t>
        <w:br/>
        <w:t>极、胜休、健伶、来唯</w:t>
        <w:br/>
        <w:t>今云南保</w:t>
        <w:br/>
        <w:t>下辖8城：不韦、旧唐、比苏、楪</w:t>
        <w:br/>
        <w:t>永昌郡</w:t>
        <w:br/>
        <w:t>哀牢夷</w:t>
        <w:br/>
        <w:t>山市东北</w:t>
        <w:br/>
        <w:t>榆、邪龙、云南、哀牢、博南</w:t>
        <w:br/>
        <w:t>广汉属国</w:t>
        <w:br/>
        <w:t>今甘肃文</w:t>
        <w:br/>
        <w:t>原为广汉郡北</w:t>
        <w:br/>
        <w:t>别领3城：阴平道、甸氐道、刚氐</w:t>
        <w:br/>
        <w:t>县西北</w:t>
        <w:br/>
        <w:t>部都尉</w:t>
        <w:br/>
        <w:t>道</w:t>
        <w:br/>
        <w:t>今四川名</w:t>
        <w:br/>
        <w:t>原为蜀郡西部</w:t>
        <w:br/>
        <w:t>蜀郡属国</w:t>
        <w:br/>
        <w:t>别领4城：汉嘉、严道、徙、旄牛</w:t>
        <w:br/>
        <w:t>山县北</w:t>
        <w:br/>
        <w:t>都尉</w:t>
        <w:br/>
        <w:t>今云南昭</w:t>
        <w:br/>
        <w:t>原为犍为郡南</w:t>
        <w:br/>
        <w:t>犍为属国</w:t>
        <w:br/>
        <w:t>别领2城：朱提、汉阳</w:t>
        <w:br/>
        <w:t>通市</w:t>
        <w:br/>
        <w:t>部都尉</w:t>
        <w:br/>
        <w:t>资料来原：</w:t>
        <w:br/>
        <w:t>1 《汉书》卷二八《地理志》；</w:t>
        <w:br/>
        <w:t>2《后汉书》后附《续汉书·郡国志五》。</w:t>
        <w:br/>
        <w:t>(三)西南边疆民族的内迁运动</w:t>
        <w:br/>
        <w:t>南朝人范晔在评论东汉边疆民族发展动态时曾指出：</w:t>
        <w:br/>
        <w:t>虽服叛难常，威泽时旷，及其化行，则缓耳雕脚之伦，兽居乌</w:t>
        <w:br/>
        <w:t>语之类，莫不举种尽落，回面而请吏，陵海越障，累译以内属焉。</w:t>
        <w:br/>
        <w:t>故其录名中郎、校尉之署，编数都护、部守之曹，动以数百万计。①</w:t>
        <w:br/>
        <w:t>可以说，东汉时期，边疆民族的大量内属，构成了当时民族发展的</w:t>
        <w:br/>
        <w:t>一个重要趋势，这在西南边疆表现得相当突出。如《后汉书·南蛮西</w:t>
        <w:br/>
        <w:t>南夷列传》记载中规模较大的内附事件有：</w:t>
        <w:br/>
        <w:t>1. 建武二十七年(51年)，哀牢王贤栗等率种人户二千七百七十，口</w:t>
        <w:br/>
        <w:t>一万七千六百五十九，诣越嶲太守郑鸿内属，光武帝封贤栗等为君长。</w:t>
        <w:br/>
        <w:t>2. 永平十二年(69年)，哀牢王柳貌遣子率种人内属，其称邑王者</w:t>
        <w:br/>
        <w:t>七十七人，户五万一千八百九十，口五十五万三千七百一十一。</w:t>
        <w:br/>
        <w:t>3.永元十二年(100年），旄牛徼外白狼、楼薄蛮夷王唐缯等，率</w:t>
        <w:br/>
        <w:t>①《后汉书》卷八六《南蛮西南夷列传》，第2860页。</w:t>
        <w:br/>
        <w:t>166</w:t>
      </w:r>
    </w:p>
    <w:p>
      <w:r>
        <w:br w:type="page"/>
      </w:r>
    </w:p>
    <w:p>
      <w:r>
        <w:t>中昌市史壇理学</w:t>
        <w:br/>
        <w:t>种人十七万口，归义内属。</w:t>
        <w:br/>
        <w:t>4.永初元年（107年），徼外焦侥种夷陆类等三</w:t>
        <w:br/>
        <w:t>历史民族地理</w:t>
        <w:br/>
        <w:t>千余口内附。</w:t>
        <w:br/>
        <w:t>5.永初二年(108年)，青衣道夷邑长令田与徼</w:t>
        <w:br/>
        <w:t>第二章≥</w:t>
        <w:br/>
        <w:t>外三种夷三十一万口，举土内属。安帝增令田爵号</w:t>
        <w:br/>
        <w:t>秦汉三国民族地理</w:t>
        <w:br/>
        <w:t>为奉通邑君。</w:t>
        <w:br/>
        <w:t>6.元初三年(116年)，越巂(嶲)郡徼外夷大羊等八</w:t>
        <w:br/>
        <w:t>种，户三万一千，口十六万七千六百二十，慕义内属。</w:t>
        <w:br/>
        <w:t>东汉一朝中，最大规模的边民内属运动发生在</w:t>
        <w:br/>
        <w:t>明帝永平年间。当时朱辅任益州刺史，极力招抚境</w:t>
        <w:br/>
        <w:t>外夷民，收到良好效果。“自汶山(即岷山)以西，前</w:t>
        <w:br/>
        <w:t>世所不至，正朔所未加。白狼、槃木、唐最等百余国，</w:t>
        <w:br/>
        <w:t>户百三十余万，口六百万以上，举种奉贡，称为臣</w:t>
        <w:br/>
        <w:t>仆。”①出现如此数量庞大的内属边民，在中国民族史</w:t>
        <w:br/>
        <w:t>上是相当罕见的，自然引起了民族史与人口史研究</w:t>
        <w:br/>
        <w:t>者的关注。学者们的讨论集中于所谓“永昌郡”现</w:t>
        <w:br/>
        <w:t>象。据《续汉书·郡国志》载：永昌郡有户二十三万</w:t>
        <w:br/>
        <w:t>一千八百九十七，口百八十九万七千三百四十四。</w:t>
        <w:br/>
        <w:t>对此，方国瑜先生认为可以理解，他指出：“哀牢一县</w:t>
        <w:br/>
        <w:t>有五万余户，五十五万余口，户口较多，劳干作《两汉</w:t>
        <w:br/>
        <w:t>郡国面积及人口增减的推测》一文的统计，东汉永昌</w:t>
        <w:br/>
        <w:t>郡面积九八八二○平方公里，每公里平均人数一</w:t>
        <w:br/>
        <w:t>九·二，而益州郡面积一五九五○○平方公里，每公</w:t>
        <w:br/>
        <w:t>里人口○·七，人口密度相差二十七倍有奇；相差如</w:t>
        <w:br/>
        <w:t>此之巨，即因他把哀牢县的境界划得很小，乃作此结</w:t>
        <w:br/>
        <w:t>论，是错误的。这五万多户，五十五万多人口，分布</w:t>
        <w:br/>
        <w:t>在纵横三、四千里地界之内，应是全国人口分布最稀</w:t>
        <w:br/>
        <w:t>的一县，当时哀牢地广人稀，开发地利还很有限，社</w:t>
        <w:br/>
        <w:t>① 《后汉书》卷八六《南蛮西南夷列传》，第2854—2855页。</w:t>
        <w:br/>
        <w:t>167</w:t>
      </w:r>
    </w:p>
    <w:p>
      <w:r>
        <w:br w:type="page"/>
      </w:r>
    </w:p>
    <w:p>
      <w:r>
        <w:t>会基础较差，只设为一县，是以当时的社会条件所决定的。”①</w:t>
        <w:br/>
        <w:t>而葛剑雄先生针对《后汉书·南蛮西南夷列传》所记载的数字指</w:t>
        <w:br/>
        <w:t>出：“这里的户口数是完全不可靠的。原因在于根据西汉沿袭下来的</w:t>
        <w:br/>
        <w:t>法律，凡是由边远少数民族地区或以少数民族成分为主设置的郡级单</w:t>
        <w:br/>
        <w:t>位初郡’不按照一般郡县地区的规定征收赋税，所以这些民族或地区</w:t>
        <w:br/>
        <w:t>人口的多少与承担赋税的份额是毫无关系的。正因为如此，地方官可</w:t>
        <w:br/>
        <w:t>以多报‘种人’或‘蛮夷’‘内附’、‘内属’，以显示自己的政绩，又能取</w:t>
        <w:br/>
        <w:t>悦于朝廷，而不必担心因此而增加本单位的赋税份额。少数民族的首</w:t>
        <w:br/>
        <w:t>领也乐得虚报所属人数，以壮大自己的声势，并可获得更多的赏赐。”②</w:t>
        <w:br/>
        <w:t>笔者以为：东汉“永昌郡”现象颇具代表性，值得引起研究者充</w:t>
        <w:br/>
        <w:t>分注意与深入考察。首先，蛮夷人口的统计，本身是汉朝统计制度</w:t>
        <w:br/>
        <w:t>上一大缺陷。蛮夷人口的记录，大都是糊涂帐。在内地郡县，蛮夷</w:t>
        <w:br/>
        <w:t>人口稀少，这一问题并不明显，而在边疆地区则无法回避。特别在</w:t>
        <w:br/>
        <w:t>那些汉民极少的“初郡”，户口数字不可能将蛮夷人口排除在外。诚</w:t>
        <w:br/>
        <w:t>如葛先生所言，《后汉书·南蛮西南夷列传》所列夷民户口，主要来</w:t>
        <w:br/>
        <w:t>自于夷民酋长们的上报，与租赋负担没有对应关系，不能归入严格</w:t>
        <w:br/>
        <w:t>的户口统计范畴。况且，在当时边远郡县，也不具备全面进行户口</w:t>
        <w:br/>
        <w:t>统计的条件与可能。</w:t>
        <w:br/>
        <w:t>其次，东汉时期上报记户口数过于庞大的现象，并不仅限于永昌</w:t>
        <w:br/>
        <w:t>一郡。如据《续汉书·郡国志》，巴郡为310691户，1086049口；蜀郡</w:t>
        <w:br/>
        <w:t>为300452户，1350476口。如再加上蜀郡属国的户口数，那么蜀郡合</w:t>
        <w:br/>
        <w:t>计就为412020户，1826105口，与永昌郡户口极为接近。又据《华阳国</w:t>
        <w:br/>
        <w:t>志·巴志》的记载，东汉永兴二年(154年)三月甲午，巴郡太守但望在</w:t>
        <w:br/>
        <w:t>上疏中讲道：“谨按《巴郡图经》境界，南北四千，东西五千，周万余里。</w:t>
        <w:br/>
        <w:t>属县十四，盐、铁五官各有丞、史。户四十六万四千七百八十，口百八</w:t>
        <w:br/>
        <w:t>十七万五千五百三十五。远县去郡千二百至千五百里，乡亭去县或</w:t>
        <w:br/>
        <w:t>三、四百，或及千里，土界遐远。”③但望所据《巴郡图经》，应是当时较</w:t>
        <w:br/>
        <w:t>①《中国西南历史地理考释》(上册)，中华书局1987年版，第219页。</w:t>
        <w:br/>
        <w:t>②《中国人口发展史》，福建人民出版社1991年版，第123页</w:t>
        <w:br/>
        <w:t>(3)（晋）常璩撰，刘琳校于《华阳国志》卷一，巴蜀书社1984年版，第48页</w:t>
        <w:br/>
        <w:t>168</w:t>
      </w:r>
    </w:p>
    <w:p>
      <w:r>
        <w:br w:type="page"/>
      </w:r>
    </w:p>
    <w:p>
      <w:r>
        <w:t>中国市史捷理学</w:t>
        <w:br/>
        <w:t>为权威的官方典籍。据这本《巴郡图经》，巴郡的户</w:t>
        <w:br/>
        <w:t>口与幅员规模，与永昌郡也是极为相似的。又据《续</w:t>
        <w:br/>
        <w:t>历史民族地理</w:t>
        <w:br/>
        <w:t>汉书·郡国志》的记载，当时南方还有数郡，如长少</w:t>
        <w:br/>
        <w:t>郡、豫章郡等，总口数都超过了百万。这样看来，这</w:t>
        <w:br/>
        <w:t>第二章≥</w:t>
        <w:br/>
        <w:t>种现象的出现，已打下了时代的烙印，恐怕有更深层</w:t>
        <w:br/>
        <w:t>秦汉三国民族地理</w:t>
        <w:br/>
        <w:t>的时代背景，需认真分析，难以一概否定。</w:t>
        <w:br/>
        <w:t>第三，正如方国瑜先生所提到的，西南夷地区出</w:t>
        <w:br/>
        <w:t>现如此惊人的户口记载，还有一个不可忽视的因素</w:t>
        <w:br/>
        <w:t>便是当时各边郡所覆盖的广袤地域。如果没有如此</w:t>
        <w:br/>
        <w:t>广袤的地域为依托，部落酋长与官吏的上报也不会</w:t>
        <w:br/>
        <w:t>过于离谱。而也正是有如此广袤地域为依托，大多</w:t>
        <w:br/>
        <w:t>数蛮夷人口又是聚居于崇山峻岭之间，过于低估其</w:t>
        <w:br/>
        <w:t>实际的人口数量，也是不合情理的。而汉朝内地郡</w:t>
        <w:br/>
        <w:t>县的地域相对要小得多，如《汉书·百官公卿表上》</w:t>
        <w:br/>
        <w:t>云：“县大率方百里，其民稠则减，稀则旷，乡、亭亦如</w:t>
        <w:br/>
        <w:t>之，皆秦制也。”而永昌郡、巴郡、蜀郡的疆域动辄纵</w:t>
        <w:br/>
        <w:t>横三四千里到四五千里，与内地郡县相差悬殊，因而</w:t>
        <w:br/>
        <w:t>在户口规模上也难以相提并论。</w:t>
        <w:br/>
        <w:t>最后，当时西南夷地区政区管理上的“双轨制”，</w:t>
        <w:br/>
        <w:t>即郡县官吏之外，复有王、侯、邑君的统辖，恐怕也是</w:t>
        <w:br/>
        <w:t>这种户口现象出现的关键因素。如在永昌郡内附的</w:t>
        <w:br/>
        <w:t>哀牢夷人中，55万人分属在77个邑王的管辖之下，</w:t>
        <w:br/>
        <w:t>平均每个邑王名下不到1万人，并不算过分夸大。</w:t>
        <w:br/>
        <w:t>在这种“双轨制”管理下，当然不能仅以内地郡县的</w:t>
        <w:br/>
        <w:t>人口规模来衡量其人口数量的多寡。</w:t>
        <w:br/>
        <w:t>(四)东汉至三国时期南蛮的种类及其分布状况</w:t>
        <w:br/>
        <w:t>时至东汉时期，在东南越族区、西南夷族区之</w:t>
        <w:br/>
        <w:t>外，南方蛮族区同样引起了王朝统治者的关注。蛮</w:t>
        <w:br/>
        <w:t>民反叛的事件，史不绝书。据《后汉书·南蛮西南夷</w:t>
        <w:br/>
        <w:t>列传》，当时较著名的蛮族种类有：长沙武陵蛮、交阯</w:t>
        <w:br/>
        <w:t>169</w:t>
      </w:r>
    </w:p>
    <w:p>
      <w:r>
        <w:br w:type="page"/>
      </w:r>
    </w:p>
    <w:p>
      <w:r>
        <w:t>九真徼外蛮、巴郡南郡蛮以及板楯蛮夷等。</w:t>
        <w:br/>
        <w:t>1. 长沙武陵蛮。</w:t>
        <w:br/>
        <w:t>长沙武陵蛮，顾名思义，该族的分布地主要集中于长沙郡与武陵</w:t>
        <w:br/>
        <w:t>郡。据《续汉书·郡国志》载：长沙郡为秦朝所置，西汉时为长汉国，下</w:t>
        <w:br/>
        <w:t>辖13县，东汉时复改为长沙郡，治临湘县(今湖南长沙市），领县相同。</w:t>
        <w:br/>
        <w:t>武陵郡为秦昭王所置，原名黔中郡，汉高帝五年改武陵郡。下辖13</w:t>
        <w:br/>
        <w:t>县，东汉时郡治移于临沅县(今湖南常德市西)，下辖12城。东汉时期</w:t>
        <w:br/>
        <w:t>与西汉时相比，武陵郡地域，略有缩小，下辖很山县(治今湖北长阳土</w:t>
        <w:br/>
        <w:t>家族自治县西)析属南郡。</w:t>
        <w:br/>
        <w:t>据传说记载，武陵蛮为远古帝王高辛氏之犬—槃瓠的后裔，实</w:t>
        <w:br/>
        <w:t>是古代民族史上非常典型的以槃瓠为崇拜图腾的民族。其早期发源</w:t>
        <w:br/>
        <w:t>地为“南山之石室”。《后汉书》李贤注云：“今辰州卢溪县南有武山。</w:t>
        <w:br/>
        <w:t>黄闵《武陵记》曰：山高可万仞。山半有槃瓠石室，可容数万人。中</w:t>
        <w:br/>
        <w:t>有石床，槃瓠行迹。’今案：山窟前有石羊、石兽，古迹奇异尤多。望石</w:t>
        <w:br/>
        <w:t>窟大如三间屋，遥见一石仍似狗形，蛮俗相传，云是槃瓠像也。”①唐卢</w:t>
        <w:br/>
        <w:t>溪县在今湖南泸溪县西南。其地先为楚国所吞并，秦国攻灭楚国后，</w:t>
        <w:br/>
        <w:t>在其地置黔中郡。西汉创立后，改为武陵郡。</w:t>
        <w:br/>
        <w:t>武陵蛮又称为五溪蛮。《后汉书注》引《荆州记》云：“(临沅)县南</w:t>
        <w:br/>
        <w:t>临沅水，水源出牂牁且兰县，至(武陵)郡界分为五谿，故云五谿蛮。”②</w:t>
        <w:br/>
        <w:t>郦道元《水经·沅水注》记云：“武陵有五溪，谓雄溪、横溪、无溪、酉</w:t>
        <w:br/>
        <w:t>溪，辰溪其一焉。夹溪悉是蛮左所居，故谓此蛮五溪蛮也。”所谓“五</w:t>
        <w:br/>
        <w:t>溪”，就是古代湖南境内长江支流—沅水的五条支流。</w:t>
        <w:br/>
        <w:t>蛮族所居也并不限于五溪，如武陵蛮中有一支名为“澧中蛮”。如</w:t>
        <w:br/>
        <w:t>元初二年(115年)十二月，“武陵澧中蛮叛，州郡击破之”。③澧，即指</w:t>
        <w:br/>
        <w:t>今湖南境内另一条河流—澧水，澧中蛮应为居住于澧水两岸的蛮</w:t>
        <w:br/>
        <w:t>族。另一支名为“溇中蛮”，如建初三年(78年)，“武陵溇中蛮叛”。</w:t>
        <w:br/>
        <w:t>《后汉书》李贤注云：“溇，水名，音娄，源出今澧州崇义县(治今湖南桑</w:t>
        <w:br/>
        <w:t>①《后汉书》卷八六《南蛮西南夷列传》任引，第2830页。</w:t>
        <w:br/>
        <w:t>②</w:t>
        <w:br/>
        <w:t>见《续汉书·郡国志四》“武陵郡”下汪释，第3484页。</w:t>
        <w:br/>
        <w:t>③《后汉书》卷五《孝安帝纪》，第224页。</w:t>
        <w:br/>
        <w:t>170</w:t>
      </w:r>
    </w:p>
    <w:p>
      <w:r>
        <w:br w:type="page"/>
      </w:r>
    </w:p>
    <w:p>
      <w:r>
        <w:t>中国市史壤理学</w:t>
        <w:br/>
        <w:t>植县)西北山。①”即今湖南澧水支流溇水。这支蛮族</w:t>
        <w:br/>
        <w:t>的聚居地应在溇水两岸。</w:t>
        <w:br/>
        <w:t>历史民族地理</w:t>
        <w:br/>
        <w:t>武陵蛮的分布区并不仅限于武陵一郡，如晋干</w:t>
        <w:br/>
        <w:t>宝《晋纪》载云：“武陵、长沙、庐江郡夷，槃瓠之后也，</w:t>
        <w:br/>
        <w:t>第二章≥</w:t>
        <w:br/>
        <w:t>杂处五溪之内。槃瓠凭山阻险，每每常为害。糅杂</w:t>
        <w:br/>
        <w:t>秦汉三国民族地理</w:t>
        <w:br/>
        <w:t>鱼肉，叩槽而号，以祭槃瓠。俗称‘赤髀横裙’，即其</w:t>
        <w:br/>
        <w:t>子孙。”②现代研究者指出：“汉代，一般人认为武陵蛮</w:t>
        <w:br/>
        <w:t>只分布在武陵郡，而实际上荆州刺史部除南阳郡以</w:t>
        <w:br/>
        <w:t>外的南郡、江夏郡、长沙郡、桂阳郡、零陵郡、武陵郡</w:t>
        <w:br/>
        <w:t>都有分布，所以史书中才有南郡蛮、江夏蛮、长沙蛮</w:t>
        <w:br/>
        <w:t>等称呼。由于武陵郡在诸郡中面积最大，人口最为</w:t>
        <w:br/>
        <w:t>集中且多，故史书中常以武陵蛮相称。”③这种分析无</w:t>
        <w:br/>
        <w:t>疑是正确的。下面根据《后汉书》诸帝纪与《南蛮西</w:t>
        <w:br/>
        <w:t>南夷列传》中关于蛮民的记载略述当时蛮民的分布</w:t>
        <w:br/>
        <w:t>状况：</w:t>
        <w:br/>
        <w:t>武陵蛮反叛的记载最多。如“光武中兴，武陵蛮</w:t>
        <w:br/>
        <w:t>夷特盛”。建武二十三年(47年)十二月，“武陵蛮</w:t>
        <w:br/>
        <w:t>叛，寇掠郡县，遣刘尚讨之，战于沅水，尚军败殁”。</w:t>
        <w:br/>
        <w:t>二十四年七月，“武陵蛮寇临沅”。建初元年(76年)</w:t>
        <w:br/>
        <w:t>二月，“武陵澧中蛮叛”。和帝永元四年(92年)冬，</w:t>
        <w:br/>
        <w:t>“溇中、澧中蛮潭戎等反”。元初三年(116年)秋，</w:t>
        <w:br/>
        <w:t>“溇中、澧中蛮四千人并为盗贼”。顺帝永和元年</w:t>
        <w:br/>
        <w:t>(136年)冬，澧中、溇中蛮“举种反叛”。</w:t>
        <w:br/>
        <w:t>长沙蛮的记载也为数不少。如永寿三年(157</w:t>
        <w:br/>
        <w:t>年)，“长沙蛮叛，寇益阳”。《后汉书》李贤注释云：</w:t>
        <w:br/>
        <w:t>益阳，“县名，属长沙国，在益水之阳，今潭州县也，故</w:t>
        <w:br/>
        <w:t>① 见《后汉书》卷三《肃宗孝章帝纪》注文，第136页。</w:t>
        <w:br/>
        <w:t>②</w:t>
        <w:br/>
        <w:t>见《后汉书》卷八六《南蛮西南夷列传》汪引，第2830页。</w:t>
        <w:br/>
        <w:t>王文光编著：《中国南方民族史》，民族出版社1999年版，第94页。</w:t>
        <w:br/>
        <w:t>171</w:t>
      </w:r>
    </w:p>
    <w:p>
      <w:r>
        <w:br w:type="page"/>
      </w:r>
    </w:p>
    <w:p>
      <w:r>
        <w:t>城在县东”。①东汉益阳县在今湖南益阳市东。又如延熹三年(160</w:t>
        <w:br/>
        <w:t>年），“长沙蛮寇郡界”。</w:t>
        <w:br/>
        <w:t>此外还有零陵蛮。如延熹五年(162年)八月，“又零陵蛮亦叛，寇</w:t>
        <w:br/>
        <w:t>长沙”。又如永元四年，“武陵零陵澧中蛮叛”。零陵郡治零陵县(今</w:t>
        <w:br/>
        <w:t>广西全州县西南），下辖13县。</w:t>
        <w:br/>
        <w:t>可以说，两汉时期以槃瓠为始祖的一支蛮民——长沙武陵蛮，其</w:t>
        <w:br/>
        <w:t>分布范围很广，包括当时武陵、长沙、零陵等郡，覆盖了今天湖南大部、</w:t>
        <w:br/>
        <w:t>贵州省东部以及广西北部的广大区域。</w:t>
        <w:br/>
        <w:t>2. 巴郡南郡蛮。</w:t>
        <w:br/>
        <w:t>巴郡南郡蛮，顾名思义，即为生活在巴郡与南郡境内的蛮民。研</w:t>
        <w:br/>
        <w:t>究者通常认为这一支蛮民即为古代巴人的后裔，他们崇奉的祖先为廪</w:t>
        <w:br/>
        <w:t>君，共有五种姓氏：巴氏、樊氏、瞫氏、相氏、郑氏。该族的早期发源地</w:t>
        <w:br/>
        <w:t>为武落钟离山(在今湖北省长阳土家族自治县境内），后沿夷水迁居夷</w:t>
        <w:br/>
        <w:t>城。夷水即今湖北西部长江支流清江及其上游小河。夷城即今湖北</w:t>
        <w:br/>
        <w:t>省宜都市。秦国灭古巴国置巴郡，治江州县(今重庆市)，下辖14县。</w:t>
        <w:br/>
        <w:t>南郡紧邻巴郡，也是秦时所置，治江陵县(今湖北江陵县），下辖</w:t>
        <w:br/>
        <w:t>17县。东汉时期，为平息南郡蛮叛乱，曾迁徙大量蛮民进入江夏郡。</w:t>
        <w:br/>
        <w:t>如“至建武二十三年(47年)，南郡屠山蛮雷迁等始反叛，寇掠百姓，遣</w:t>
        <w:br/>
        <w:t>武威将军刘尚将万余人讨破之，徙其种人七千余口置江夏界中，今沔</w:t>
        <w:br/>
        <w:t>中蛮是也”。和帝永元十三年(101年)，巫蛮许圣等屯聚反叛，第二年</w:t>
        <w:br/>
        <w:t>被汉军击破。许圣等乞降，“复悉徙置江夏”。②沔水即今汉水及武汉</w:t>
        <w:br/>
        <w:t>市以下的长江，沔中蛮即是生活在汉水及长江两岸的蛮民。因此，可</w:t>
        <w:br/>
        <w:t>以肯定，江夏蛮是巴郡、南郡蛮的分支，江夏蛮的出现，主要是由蛮民</w:t>
        <w:br/>
        <w:t>迁徙所致。之后，江夏蛮反叛的记载，还屡屡出现，如灵帝建宁二年</w:t>
        <w:br/>
        <w:t>武汉市新洲区西），下辖14县。</w:t>
        <w:br/>
        <w:t>①《后汉书》卷七《孝桓帝纪》注引,第303页。</w:t>
        <w:br/>
        <w:t>②《后仅书》卷八六《南蛮西南夷列传》，第2841页。除特别注明外，本小节引文均出自此</w:t>
        <w:br/>
        <w:t>《传》。</w:t>
        <w:br/>
        <w:t>③《后汉书》卷八《孝灵帝纪》，第330页。</w:t>
        <w:br/>
        <w:t>172</w:t>
      </w:r>
    </w:p>
    <w:p>
      <w:r>
        <w:br w:type="page"/>
      </w:r>
    </w:p>
    <w:p>
      <w:r>
        <w:t>中国市史捷理学</w:t>
        <w:br/>
        <w:t>3. 板楯蛮夷。</w:t>
        <w:br/>
        <w:t>板楯蛮，又号“板楯蛮夷”，其聚居中心在巴郡阆</w:t>
        <w:br/>
        <w:t>历史民族地理</w:t>
        <w:br/>
        <w:t>中县(即今四川阆中市)一带，故又常被称为“巴郡板</w:t>
        <w:br/>
        <w:t>楯蛮夷”。板楯蛮民中主要有七大姓：罗、朴、督、鄂、</w:t>
        <w:br/>
        <w:t>第二章≥</w:t>
        <w:br/>
        <w:t>度、夕、龚。因为这些蛮民岁输贫钱为赋，因而又被</w:t>
        <w:br/>
        <w:t>秦汉三国民族地理</w:t>
        <w:br/>
        <w:t>称为贫民或贫族。“阆中有渝水(又名宕渠水，即今</w:t>
        <w:br/>
        <w:t>四川南江及其下游渠江），其人多居水左右。天性劲</w:t>
        <w:br/>
        <w:t>勇，初为汉前锋，数陷阵。俗喜歌舞，高祖观之，曰</w:t>
        <w:br/>
        <w:t>此武王伐纣之歌也。’乃命乐人习之，所谓《巴渝</w:t>
        <w:br/>
        <w:t>舞》也。”可见，渝水两岸是板楯蛮民最主要的聚居</w:t>
        <w:br/>
        <w:t>地。板楯蛮民性情勇猛，故常为汉朝征发，战绩非</w:t>
        <w:br/>
        <w:t>凡，故号为“神兵”。板楯蛮夷，后又被认为是僚人的</w:t>
        <w:br/>
        <w:t>前身，如《史记索隐》引西晋郭璞之言曰：“巴西阆中</w:t>
        <w:br/>
        <w:t>有俞水，僚人居其上，好舞。初，高祖募取以平三秦，</w:t>
        <w:br/>
        <w:t>后使乐人习之，因名《巴俞舞》也。”①与《后汉书·南</w:t>
        <w:br/>
        <w:t>蛮西南夷列传》所载如出一辙。②但是，一些现代研</w:t>
        <w:br/>
        <w:t>究者强调巴族(即巴郡南郡蛮)与责民之间的区别，</w:t>
        <w:br/>
        <w:t>指出两者为两种不同的民族，不可混为一谈。贫民</w:t>
        <w:br/>
        <w:t>与一部分巴族及濮族，构成了南北朝时期的僚族。③</w:t>
        <w:br/>
        <w:t>综上可知，以廪君为始祖的另一支蛮民—巴</w:t>
        <w:br/>
        <w:t>郡南郡蛮民，在地理分布上具有非常显著的特征，即</w:t>
        <w:br/>
        <w:t>贯穿长江中游一线，包括巴郡、南郡及江夏郡，覆盖</w:t>
        <w:br/>
        <w:t>了今湖北大部、重庆市以及四川东部的大片地区。</w:t>
        <w:br/>
        <w:t>τ《史记》卷一一七《司马相如列传》注引，第3039页。</w:t>
        <w:br/>
        <w:t>② 现代学者如徐中舒先生也力主此说，见《论巴蜀文化》(四川人民</w:t>
        <w:br/>
        <w:t>出版社1982年版)中《巴地所在及其历史》一节。</w:t>
        <w:br/>
        <w:t>3 参见童恩正《古代的巴蜀》，四川人民出版社1979年版，第44一</w:t>
        <w:br/>
        <w:t>46页</w:t>
        <w:br/>
        <w:t>173</w:t>
      </w:r>
    </w:p>
    <w:p>
      <w:r>
        <w:br w:type="page"/>
      </w:r>
    </w:p>
    <w:p>
      <w:r>
        <w:t>第三节 两汉时期西域地区的民族分布与政权状况</w:t>
        <w:br/>
        <w:t>西域，是中国古代史上一个相当独特的地域概念①，自清代边疆史</w:t>
        <w:br/>
        <w:t>地研究兴起后，有关古代西域史地研究的成果相当丰富。②西域的发</w:t>
        <w:br/>
        <w:t>现以及西域与中原联系的增强，是两汉王朝在中国疆域建设史及中西</w:t>
        <w:br/>
        <w:t>交流史上取得的重大成就，在此之前，中原地区的华夏(汉)族人对西</w:t>
        <w:br/>
        <w:t>域地区的状况几乎一无所知。张骞“凿空”西域，一举打开了中原人士</w:t>
        <w:br/>
        <w:t>认识西部地区的大门，西域也就成为最早为中原人士所熟知的边疆地</w:t>
        <w:br/>
        <w:t>区之一。两汉时期西域都护的建立，为中央王朝在西域地区建立政区</w:t>
        <w:br/>
        <w:t>体制做出了探索性的努力，功不可没。</w:t>
        <w:br/>
        <w:t>一、中原至西域交通的开辟与西域都护的设置</w:t>
        <w:br/>
        <w:t>西汉司马迁著《史记》时，撰有《大宛列传》，尚无“西域”之称，并</w:t>
        <w:br/>
        <w:t>没有将这一大片地区作为一个独特的地理单元看待。至东汉班固始</w:t>
        <w:br/>
        <w:t>在《汉书》中列出《西域传》。对此，清代学者徐松曾解释道：“《史记·</w:t>
        <w:br/>
        <w:t>大宛传》：匈奴奇兵时时遮击使西国者。’古音‘国’读如‘域’。《广</w:t>
        <w:br/>
        <w:t>雅·释诂》：‘域，国也。’《后汉书·乌桓传》有‘东域’，《西南夷传》有</w:t>
        <w:br/>
        <w:t>南域’，此城郭国界中国之西，故曰‘西域’。太初三年(前102年），</w:t>
        <w:br/>
        <w:t>贰师诛宛王，汉始通西域，在《史记》后。史公但作《大宛传》，班分《大</w:t>
        <w:br/>
        <w:t>宛传》为张骞、李广利传，又采录旧文益以城郭诸国，创为《西域</w:t>
        <w:br/>
        <w:t>用乔采《</w:t>
        <w:br/>
        <w:t>西域”的时间断在太初三年汉朝军队征伐大宛之后，与司马迁所云张</w:t>
        <w:br/>
        <w:t>骞“凿空”西域的说法有所不同。“凿空”一语出于《史记·大宛列传》，</w:t>
        <w:br/>
        <w:t>① 历代“西域”概念涉及的地域并不相同，参见杨建新《“西域”辩正》一文，《新疆大学学报》</w:t>
        <w:br/>
        <w:t>1981年第1期。</w:t>
        <w:br/>
        <w:t>②仅就汉代西域的研究成果而言，较有代表性的成果有(清)徐松《汉书西域传补王》、李光廷</w:t>
        <w:br/>
        <w:t>《汉西域图考》、现代黄文弼《西北史地论丛》(上海人民出版社1981年版)、岑仲勉《汉书西域传地里</w:t>
        <w:br/>
        <w:t>校释》一书(上、下册，中华书局1981年版)以及余太山《塞种史研究》(中国社会科学出版社1992年</w:t>
        <w:br/>
        <w:t>版)等。</w:t>
        <w:br/>
        <w:t>③ 见《历代各族传记会编》第一编，中华书局1958年版，第317页王注引。</w:t>
        <w:br/>
        <w:t>174</w:t>
      </w:r>
    </w:p>
    <w:p>
      <w:r>
        <w:br w:type="page"/>
      </w:r>
    </w:p>
    <w:p>
      <w:r>
        <w:t>中国市史地理字</w:t>
        <w:br/>
        <w:t>《史记集解》引苏林之言曰：“凿，开；空，通也。（张)</w:t>
        <w:br/>
        <w:t>骞开通西域道。”①司马迁未列《西域传》，称为“西</w:t>
        <w:br/>
        <w:t>历史民族地理</w:t>
        <w:br/>
        <w:t>国”、“西北国”或“西北外国”，只说明当时“西域”还</w:t>
        <w:br/>
        <w:t>不是十分通行的名称。徐松所云“通西域”侧重于西</w:t>
        <w:br/>
        <w:t>第二章≥</w:t>
        <w:br/>
        <w:t>域诸国对汉朝臣属关系的确立。</w:t>
        <w:br/>
        <w:t>秦汉三国民族地理</w:t>
        <w:br/>
        <w:t>西域在中国民族史以及中西交通史上居于十分</w:t>
        <w:br/>
        <w:t>特殊的地位，先秦乃至秦朝，中原人都不知道西域这</w:t>
        <w:br/>
        <w:t>一地区的存在，“及秦始皇攘却戎狄，筑长城，界中</w:t>
        <w:br/>
        <w:t>国，然西不过临洮(治今甘肃岷县)”。②中原地区与</w:t>
        <w:br/>
        <w:t>西域地区不通音信的主要原因表现在两个方面：一</w:t>
        <w:br/>
        <w:t>方面路途遥远，另一方面在交通路线上也存在人为</w:t>
        <w:br/>
        <w:t>阻隔，其中强大的匈奴联盟便是交通路线上的最大</w:t>
        <w:br/>
        <w:t>障碍。“匈奴右方居盐泽(又名蒲昌海，即今新疆罗</w:t>
        <w:br/>
        <w:t>布泊)以东，至陇西长城，南接羌，鬲汉道焉。”③不仅</w:t>
        <w:br/>
        <w:t>如此，当匈奴部落集团强大之时，西域各国均依附于</w:t>
        <w:br/>
        <w:t>匈奴联盟，形成了事实上的归属关系。“西域诸国大</w:t>
        <w:br/>
        <w:t>率土著，有城郭田畜，与匈奴、乌孙异俗，故皆役属匈</w:t>
        <w:br/>
        <w:t>奴。匈奴西边日逐王置僮仆都尉，使领西域，常居焉</w:t>
        <w:br/>
        <w:t>耆、危须、尉黎间，赋税诸国，取富给焉。”④</w:t>
        <w:br/>
        <w:t>《史记·大宛列传》云：“大宛之迹，见自张骞。”</w:t>
        <w:br/>
        <w:t>也就是说，自从张骞凿空西域后，中原人才知道西域</w:t>
        <w:br/>
        <w:t>各国的存在。汉武帝建元年间，张骞首次出使西域</w:t>
        <w:br/>
        <w:t>的目的，就在于联系月氏，共同对付匈奴，却意外到</w:t>
        <w:br/>
        <w:t>达大宛国。后又先后抵达康居、月氏、大夏等地。返</w:t>
        <w:br/>
        <w:t>回中原后，张骞即向汉武帝相当详细地报告西域各</w:t>
        <w:br/>
        <w:t>国情况。张骞汇报内容是以大宛为核心，并涉及大</w:t>
        <w:br/>
        <w:t>①《史记》卷一二三《大宛列传》注引，第3169—3170页。</w:t>
        <w:br/>
        <w:t>②《仅书》卷九六上《西域传上》，第3872页。</w:t>
        <w:br/>
        <w:t>③《史记》卷一二三《大宛列传》，第3160页。</w:t>
        <w:br/>
        <w:t>④《仅书》卷九六上《西域传上》，第3872页。</w:t>
        <w:br/>
        <w:t>(175)</w:t>
      </w:r>
    </w:p>
    <w:p>
      <w:r>
        <w:br w:type="page"/>
      </w:r>
    </w:p>
    <w:p>
      <w:r>
        <w:t>月氏、康居、大夏等国情况。如大宛王居贵山城(在今乌兹别克斯坦塔</w:t>
        <w:br/>
        <w:t>什干东南卡散赛），而西域正处于汉朝与大宛国之间。如云：</w:t>
        <w:br/>
        <w:t>大宛在匈奴西南，在汉正西，去汉可万里。其俗土著，耕田，</w:t>
        <w:br/>
        <w:t>田稻麦。有蒲陶酒。多善马，马汗血，其先天马子也。有城郭屋</w:t>
        <w:br/>
        <w:t>室。其属邑大小七十余城，众可数十万。其兵弓矛骑射。其北曰</w:t>
        <w:br/>
        <w:t>康居，西则大月氏，西南则大夏，东北则乌孙，东则扞帘、于窴。</w:t>
        <w:br/>
        <w:t>张骞两次出使西域，获得巨大成功，在中西交通史上的意义十分</w:t>
        <w:br/>
        <w:t>重大，成为汉族中原王朝了解中亚、南亚等地区的开始。此后，西域诸</w:t>
        <w:br/>
        <w:t>国与汉朝通使，汉朝也置酒泉郡以通西北诸国。双方人员与物质交流</w:t>
        <w:br/>
        <w:t>十分频繁。另外，张骞出使也促进了汉朝对西南地区的认识。如张骞</w:t>
        <w:br/>
        <w:t>在大夏见到邛杖、蜀布，汉武帝在张骞的劝说下，有意征服大夏，广地</w:t>
        <w:br/>
        <w:t>万里，而由蜀布知大夏与西南地区接近，因此，重新加强了对西南地区</w:t>
        <w:br/>
        <w:t>的拓展。其目的就在于接通与大夏的联系。</w:t>
        <w:br/>
        <w:t>张骞出使西域，虽然让中原人士了解到西域诸国的状况，但如果</w:t>
        <w:br/>
        <w:t>要臣服西域各国，必须采取有力措施，去除匈奴对西域各国的控制。</w:t>
        <w:br/>
        <w:t>这一过程主要分为两步：</w:t>
        <w:br/>
        <w:t>一是河西四郡的建立。四郡即指酒泉、武威、张掖、敦煌。西汉元</w:t>
        <w:br/>
        <w:t>狩二年(前121年)，匈奴浑邪王降汉，以其地为武威(治姑臧县，今武</w:t>
        <w:br/>
        <w:t>威市)、酒泉郡(治福禄县，今酒泉市)，元鼎六年(前111年)，又分置</w:t>
        <w:br/>
        <w:t>张掖(今张掖市西北)、敦煌郡(治敦煌县，今敦煌市西南)。河西四郡</w:t>
        <w:br/>
        <w:t>的建立，切断了匈奴与氐羌人的联系，削弱了匈奴联盟集团的力量，为</w:t>
        <w:br/>
        <w:t>中原地区与西域保持政治与经济联系提供了必要的条件。①此外，著</w:t>
        <w:br/>
        <w:t>名的两关阳关与玉门关，都在敦煌郡境内。玉门关在今甘肃敦煌</w:t>
        <w:br/>
        <w:t>市西北小方盘城，阳关在今敦煌市西南古董滩附近。阳关与玉门关同</w:t>
        <w:br/>
        <w:t>为中原地区通向西域地区的门户，即两条主要交通路线的起点，出玉</w:t>
        <w:br/>
        <w:t>门关为北道，出阳关为南道。</w:t>
        <w:br/>
        <w:t>二是西域都护的建立。汉朝贰师将军李广利攻破大宛国后，汉朝</w:t>
        <w:br/>
        <w:t>始于轮台、渠犁置使者校尉，率田卒屯田，供给来往使者。汉朝使者校</w:t>
        <w:br/>
        <w:t>① 参见谷苞.《论西汉政府设置河西四郡的历史意义》，《中华民族多元一体格局》，中央民族学</w:t>
        <w:br/>
        <w:t>院出版社1989年版,第197-211页。</w:t>
        <w:br/>
        <w:t>176</w:t>
      </w:r>
    </w:p>
    <w:p>
      <w:r>
        <w:br w:type="page"/>
      </w:r>
    </w:p>
    <w:p>
      <w:r>
        <w:t>中国历史地理学</w:t>
        <w:br/>
        <w:t>尉起先只能领护南道诸国，神爵三年（前59年），匈</w:t>
        <w:br/>
        <w:t>奴日逐王归降汉朝，汉朝使者开始兼护北道，故称</w:t>
        <w:br/>
        <w:t>历史民族地理</w:t>
        <w:br/>
        <w:t>“都护”。匈奴僮仆都尉也从此废止。《汉书·郑吉</w:t>
        <w:br/>
        <w:t>传》载：“吉于是中西域而立莫府，治乌垒城(今新疆</w:t>
        <w:br/>
        <w:t>第二章≥</w:t>
        <w:br/>
        <w:t>轮台县东），镇抚诸国，诛伐怀集之。汉之号令班西</w:t>
        <w:br/>
        <w:t>秦汉三国民族地理</w:t>
        <w:br/>
        <w:t>域矣，始自张骞而成于郑吉。”《汉书·百官公卿表</w:t>
        <w:br/>
        <w:t>上》云：“西域都护加官，宣帝地节二年(应为神爵三</w:t>
        <w:br/>
        <w:t>年)初置，以骑都尉、谏大夫使护西域三十六国，有副</w:t>
        <w:br/>
        <w:t>校尉，秩比二千石，丞一人，司马、候、千人各二人。</w:t>
        <w:br/>
        <w:t>戊己校尉，元帝初元元年(前48年)置，有丞、司马各</w:t>
        <w:br/>
        <w:t>一人，候五人，秩比六百石。”西域都护府的建立，正</w:t>
        <w:br/>
        <w:t>式宣布了汉朝政府对西域地区拥有统辖权的客观</w:t>
        <w:br/>
        <w:t>事实。</w:t>
        <w:br/>
        <w:t>两汉时期，西域长期处于匈奴与汉朝两大政权</w:t>
        <w:br/>
        <w:t>的争夺之下。西汉末年，西域重新处于匈奴人的役</w:t>
        <w:br/>
        <w:t>属之下。《后汉书·西域传》云：“王莽篡位，贬易侯</w:t>
        <w:br/>
        <w:t>王，由是西域怨叛，与中国遂绝，并复役属匈奴。”至</w:t>
        <w:br/>
        <w:t>建武年间，西域人不堪匈奴的压迫，又请求东汉官府</w:t>
        <w:br/>
        <w:t>派遣都护管理，东汉官府却无暇外顾。计东汉一朝，</w:t>
        <w:br/>
        <w:t>与西域诸国关系经历了复杂的变化，史称“三绝三</w:t>
        <w:br/>
        <w:t>通”。西域各国群龙无首，混战不休。东汉明帝永平</w:t>
        <w:br/>
        <w:t>年间，为反击诸国对河西诸郡的侵扰，汉朝军队始挥</w:t>
        <w:br/>
        <w:t>师北上，占领伊吾卢，置宜禾都尉，开展屯田，中原通</w:t>
        <w:br/>
        <w:t>往西域的大门重新打开。但是，东汉西域都护、戊已</w:t>
        <w:br/>
        <w:t>校尉在设置后受到匈奴人的侵扰，很难维持，相继罢</w:t>
        <w:br/>
        <w:t>除。直到和帝永元初年，匈奴大败之后，班超平定各</w:t>
        <w:br/>
        <w:t>国，出任西域都护，治龟兹(今新疆库车县东)。</w:t>
        <w:br/>
        <w:t>二、西域的地理范围与西域诸国的数量</w:t>
        <w:br/>
        <w:t>关于西域的地理范围与邦国数量，《汉书·西域</w:t>
        <w:br/>
        <w:t>传》云：</w:t>
        <w:br/>
        <w:t>(177)</w:t>
      </w:r>
    </w:p>
    <w:p>
      <w:r>
        <w:br w:type="page"/>
      </w:r>
    </w:p>
    <w:p>
      <w:r>
        <w:t>西域以孝武时始通，本三十六国，其后稍分至五十余，皆在匈</w:t>
        <w:br/>
        <w:t>奴之西，乌孙之南……东西六千余里，南北千余里，东则接汉，院</w:t>
        <w:br/>
        <w:t>以玉门、阳关，西则限以葱岭。</w:t>
        <w:br/>
        <w:t>《后汉书·西域传》亦云：</w:t>
        <w:br/>
        <w:t>武帝时，西域内属，有三十六国……哀、平间，自相分割力五</w:t>
        <w:br/>
        <w:t>十五国…西域内属诸国，东西六千余里，南北千余里，东极玉</w:t>
        <w:br/>
        <w:t>门、阳关，西至葱岭。其东北与匈奴、乌孙相接。</w:t>
        <w:br/>
        <w:t>鱼豢《魏略·西戎传》又云：</w:t>
        <w:br/>
        <w:t>西域诸国，汉初开其道，时有三十六，后分为五十余。从建武</w:t>
        <w:br/>
        <w:t>以来，更相吞灭，于今有二十道(疑为国字之误)……凡西域所出，</w:t>
        <w:br/>
        <w:t>有前史已具详，今故略说。南道西行，且志国、小宛国、精绝国、楼</w:t>
        <w:br/>
        <w:t>兰国皆并属鄯善也。戎卢国、扞弥国、渠勒国、穴(应为皮)山国皆</w:t>
        <w:br/>
        <w:t>并属于寘。罽宾国、大夏国、高附国、天竺国皆并属大月氏….①</w:t>
        <w:br/>
        <w:t>仔细比较上述文献中关于“西域”的概念，不难发现，记载中的</w:t>
        <w:br/>
        <w:t>“西域”实际包涵了多重地域范围。首先，古文献中所称“西域”至少</w:t>
        <w:br/>
        <w:t>有广义与狭义之别。广义的“西域”应指所有位于玉门关、阳关以</w:t>
        <w:br/>
        <w:t>西，汉朝人已知或未知的国家与地区，也就是《史记·大宛列传》、</w:t>
        <w:br/>
        <w:t>《汉书·西域传》、《后汉书·西域传》、《魏略·西戎传》等文献提到</w:t>
        <w:br/>
        <w:t>的所有的西方国家，包括身毒、大夏、大月氏、罽宾、康居、大秦等葱</w:t>
        <w:br/>
        <w:t>岭以西的国家。《汉书·西域传》共列西域五十多个国与城郭，它们</w:t>
        <w:br/>
        <w:t>是：婼羌国、鄯善国(楼兰）、且末国、小宛国、精绝国、戎卢国、抒弥</w:t>
        <w:br/>
        <w:t>国、渠勒国、于阗国、皮山国、乌秆国、西夜国(含子合国）、蒲犁国、依</w:t>
        <w:br/>
        <w:t>耐国、无雷国、难兜国、罽宾国、乌弋山离国、安息国、大月氏国(大</w:t>
        <w:br/>
        <w:t>夏）、康居国、大宛国、桃槐国、休循国、捐毒国、莎车国、疏勒国、尉头</w:t>
        <w:br/>
        <w:t>国、乌孙国、姑墨国、温宿国、龟兹国、乌垒、渠犁、尉犁国、危须国、焉</w:t>
        <w:br/>
        <w:t>耆国、乌贪訾离国、卑陆国、卑陆后国、郁立师国、单桓国、蒲类国、蒲</w:t>
        <w:br/>
        <w:t>类后国、西且弥国、东且弥国、劫国、狐胡国、山国、车师前国、车师后</w:t>
        <w:br/>
        <w:t>国、车师都尉国、车师后城长国。</w:t>
        <w:br/>
        <w:t>①《三国志》卷三○《魏书·乌丸鲜卑东夷传》裴注引，第859页。</w:t>
        <w:br/>
        <w:t>178</w:t>
      </w:r>
    </w:p>
    <w:p>
      <w:r>
        <w:br w:type="page"/>
      </w:r>
    </w:p>
    <w:p>
      <w:r>
        <w:t>中国历史地理字</w:t>
        <w:br/>
        <w:t>其次，狭义的“西域”是指汉朝西域都护府属</w:t>
        <w:br/>
        <w:t>下的诸国。班固虽然强调“西域”范围“西则限于</w:t>
        <w:br/>
        <w:t>历史民族地理</w:t>
        <w:br/>
        <w:t>葱岭”，然而《西域传》所录国家远不限于此，他曾</w:t>
        <w:br/>
        <w:t>于《汉书·西域传》篇末总结道：“最凡国五十</w:t>
        <w:br/>
        <w:t>第二章≥</w:t>
        <w:br/>
        <w:t>………而康居、大月氏、安息、罽宾、乌弋之属，皆以</w:t>
        <w:br/>
        <w:t>秦汉三国民族地理</w:t>
        <w:br/>
        <w:t>绝远不在数中，其来贡献则相与报，不督录总领</w:t>
        <w:br/>
        <w:t>也。”所谓“督录总领”的标准，即是否归属西域都</w:t>
        <w:br/>
        <w:t>护的管辖，为此，班固在各国之下均有标注。标明</w:t>
        <w:br/>
        <w:t>“不属都护”的国家有：罽宾、难兜(属罽宾）、乌弋</w:t>
        <w:br/>
        <w:t>山离、安息、大月氏、康居等，自然不属于我们考</w:t>
        <w:br/>
        <w:t>察研究的范围。因此，范晔重新定名为“西域内</w:t>
        <w:br/>
        <w:t>属诸国”，试图与西域都护管辖相一致，似乎更恰</w:t>
        <w:br/>
        <w:t>当一些。但对于所辖诸国的数量，研究者们的意</w:t>
        <w:br/>
        <w:t>见并不统一。对于西域国家的数量时有变化这一</w:t>
        <w:br/>
        <w:t>点，古今学者并无异议。争论最为集中的是关于</w:t>
        <w:br/>
        <w:t>所谓“三十六国”的具体名称。荀悦《汉纪》、徐松</w:t>
        <w:br/>
        <w:t>《汉书西域传补注》都曾排出“三十六国”的目录。</w:t>
        <w:br/>
        <w:t>荀悦《汉纪》记载西域三十六国为：“婼羌、沮沫、</w:t>
        <w:br/>
        <w:t>精绝、戎卢、渠勒、皮山、乌耗、西夜、蒲犁、依耐、</w:t>
        <w:br/>
        <w:t>无雷、捐毒、桃槐、休循、疏勒、尉头、乌贪、卑陵、</w:t>
        <w:br/>
        <w:t>渠类谷、隋立师、单桓、蒲类、西沮弥、劫、狐胡、</w:t>
        <w:br/>
        <w:t>山、车师，凡二十七国，小国也，小者七百户，大者</w:t>
        <w:br/>
        <w:t>千户。抒弥、于阗、难兜、莎车、温宿、龟兹、尉犁、</w:t>
        <w:br/>
        <w:t>危须、焉耆九国，次大国，小者千余户，大者六、七</w:t>
        <w:br/>
        <w:t>千户。”</w:t>
        <w:br/>
        <w:t>清代学者徐松对荀悦列出的“三十六国”提出了</w:t>
        <w:br/>
        <w:t>异议，他指出：“今案荀说国名与《汉书》异，卑陵即卑</w:t>
        <w:br/>
        <w:t>陆，渠类谷即卑陆国所治之番渠类谷，误数为国，此</w:t>
        <w:br/>
        <w:t>传所载国五十二，附见之国如条支、奄蔡、犁靬、天笃</w:t>
        <w:br/>
        <w:t>(应为竺)不与焉。传言三十六国有乌孙之南，则乌</w:t>
        <w:br/>
        <w:t>(179)</w:t>
      </w:r>
    </w:p>
    <w:p>
      <w:r>
        <w:br w:type="page"/>
      </w:r>
    </w:p>
    <w:p>
      <w:r>
        <w:t>孙不在数中。又言：宣帝时破姑师，分以为车师前、后王及山北六国，</w:t>
        <w:br/>
        <w:t>则孝武时有姑师国，而无车师前、后国。即山北六国、车师都尉国、车</w:t>
        <w:br/>
        <w:t>师后城长国、乌贪訾离亦建国元帝时。罽宾、乌弋山离、安息、大月支、</w:t>
        <w:br/>
        <w:t>康居五国不属都护，捷枝、轮台，皆汉所灭；小金附国，汉不禁车师之</w:t>
        <w:br/>
        <w:t>伐，不属汉可知，皆所不数。”他在解释《汉书·西域传》“本三十六国”</w:t>
        <w:br/>
        <w:t>之语时强调：“此本其初言之，《匈奴传》：楼兰、乌孙、呼揭及其旁二</w:t>
        <w:br/>
        <w:t>十六国皆已为匈奴。’其时盖已有三十六国，归匈奴者，楼兰之外惟二</w:t>
        <w:br/>
        <w:t>十六国也。”即在张骞出使西域之前，已有三十六国之存在。他列出的</w:t>
        <w:br/>
        <w:t>“三十六国”为：婼羌国、楼兰国、且末国、小宛国、精绝国、戎卢国、抒弥</w:t>
        <w:br/>
        <w:t>国、渠勒国、于阗国、皮山国、乌秆国、西夜国、子合国、蒲犁国、依耐国、</w:t>
        <w:br/>
        <w:t>无雷国、难兜国、大宛国、桃槐国、休循国、捐毒国、莎车国、疏勒国、尉</w:t>
        <w:br/>
        <w:t>头国、姑墨国、温宿国、龟兹国、尉犁国、危须国、焉耆国、姑师国、墨山</w:t>
        <w:br/>
        <w:t>国、劫国、狐胡国、渠犁国、乌垒国。①</w:t>
        <w:br/>
        <w:t>对于徐松的考定，现代学者如岑仲勉先生、周振鹤先生等也提出</w:t>
        <w:br/>
        <w:t>了不同看法。岑先生首先根据扬雄上书所言“往者制西域，制车师，置</w:t>
        <w:br/>
        <w:t>城郭都护三十六国”的内容②，断定为“三十六国”乃都护初设时有国</w:t>
        <w:br/>
        <w:t>之数。其次，岑先生认为都护设立时，姑师已析为八国，而徐松没有列</w:t>
        <w:br/>
        <w:t>出③。周振鹤先生所持观点与岑先生大致相同，认为“三十六国”应专</w:t>
        <w:br/>
        <w:t>指除乌孙、大宛之外的“城郭诸国”。他列出的三十六国为：鄯善(即</w:t>
        <w:br/>
        <w:t>楼兰）、且末、精绝、抒弥、渠勒、于阗、皮山、莎车、婼羌、小宛、戎卢、乌</w:t>
        <w:br/>
        <w:t>耗、西夜、子合、蒲犁、依耐、无雷、捐毒、疏勒、尉头、姑墨、温宿、龟兹、</w:t>
        <w:br/>
        <w:t>乌垒、渠犁、尉犁、危须、焉耆、车师前国、车师后国、卑陆、卑陆后国、蒲</w:t>
        <w:br/>
        <w:t>类、蒲类后国、西且弥、东且弥。④</w:t>
        <w:br/>
        <w:t>笔者认为：要想将记载中从西汉到三国时期西域各国的发展脉络</w:t>
        <w:br/>
        <w:t>梳理清楚，确有相当大的难度。尽管相关的讨论持续了很久，但似乎</w:t>
        <w:br/>
        <w:t>依然无法消除我们的诸多疑问。首先，我们依据的文献，来源于古人</w:t>
        <w:br/>
        <w:t>① 见(清)王先谦《汉书补汪》引文，《历代各族传记会编》第一编，中华书局1958年版，第</w:t>
        <w:br/>
        <w:t>317—318页。</w:t>
        <w:br/>
        <w:t>②见《汉书》卷九四下《匈奴传下》，第3816页。</w:t>
        <w:br/>
        <w:t>③ 参见《三十六国》-文，《汉书西域传地里校释》，第513—517页。</w:t>
        <w:br/>
        <w:t>④ 参见《西汉西域都护所辖诸国考》一文，载《新疆大学学报》1985年第2期。</w:t>
        <w:br/>
        <w:t>180</w:t>
      </w:r>
    </w:p>
    <w:p>
      <w:r>
        <w:br w:type="page"/>
      </w:r>
    </w:p>
    <w:p>
      <w:r>
        <w:t>中国历史地理学</w:t>
        <w:br/>
        <w:t>的考察与记录，本身就不可避免存在一些误解与错</w:t>
        <w:br/>
        <w:t>误。如《汉书·西域传》记载最为详实，后来的史书</w:t>
        <w:br/>
        <w:t>历史民族地理</w:t>
        <w:br/>
        <w:t>反而存在严重缺漏。即使如此，《后汉书》还指出《汉</w:t>
        <w:br/>
        <w:t>书·西域传》将西夜、子合两国合为一国。至于各种</w:t>
        <w:br/>
        <w:t>第二章≥</w:t>
        <w:br/>
        <w:t>文献记录之间名称变更、混淆的事例更是不胜枚举。</w:t>
        <w:br/>
        <w:t>秦汉三国民族地理</w:t>
        <w:br/>
        <w:t>其次，从西汉到三国，西域诸国之间攻伐、兼并之事</w:t>
        <w:br/>
        <w:t>并不少见，其数量始终处变化之中，从初期“三十六</w:t>
        <w:br/>
        <w:t>国”，到西汉末年及东汉时期的五十余国，再到三国</w:t>
        <w:br/>
        <w:t>时期的二十国等等，“三十六国”不过是一个标志性</w:t>
        <w:br/>
        <w:t>的数字而已。第三，“三十六国”到底是哪个时期的</w:t>
        <w:br/>
        <w:t>数字，本身就是学者们争辩的一个焦点问题。如果</w:t>
        <w:br/>
        <w:t>“三十六国”为宣帝设置都护时的数目，那么在此之</w:t>
        <w:br/>
        <w:t>前其国数目又是多少呢？另外，以乌孙与大宛两国</w:t>
        <w:br/>
        <w:t>为例。因《汉书·西域传》指明西域各诸国“皆在匈</w:t>
        <w:br/>
        <w:t>奴之西，乌孙之南”，且与匈奴、乌孙异俗，故学者们</w:t>
        <w:br/>
        <w:t>以此认定乌孙不属西域“三十六国”之列。但《汉</w:t>
        <w:br/>
        <w:t>书·西域传》明确记载乌孙国情况，以及与汉朝的亲</w:t>
        <w:br/>
        <w:t>密关系，“亲倚都护”，国中有很多佩汉印绶的官员，</w:t>
        <w:br/>
        <w:t>显然属于西域都护府总领。又如《汉书·西域传》将</w:t>
        <w:br/>
        <w:t>“不属都护”的数国已有明确认定，如罽宾、乌弋山</w:t>
        <w:br/>
        <w:t>离、安息、大月氏、康居及难兜等，而对大宛并无特殊</w:t>
        <w:br/>
        <w:t>指定，大宛也应在西域都护的总领之下。如果我们</w:t>
        <w:br/>
        <w:t>以西域都护府总领为确定归属的标准，那么，大宛与</w:t>
        <w:br/>
        <w:t>乌孙两个大国自然不能排除。如果确定都护设立时</w:t>
        <w:br/>
        <w:t>城都诸国为“三十六国”，那么是否说明当时都护督</w:t>
        <w:br/>
        <w:t>领的国家总数应为三十八国呢？最后，还必须指出</w:t>
        <w:br/>
        <w:t>的是，虽然文献中习称“城郭诸国”，但各位学者所列</w:t>
        <w:br/>
        <w:t>“三十六国”也并非全部是城郭之国，也有不少是“行</w:t>
        <w:br/>
        <w:t>国”，与乌孙同俗，有的甚至连固定的王城都没有。</w:t>
        <w:br/>
        <w:t>当然，关于西域诸国数量的争论，并不影响我们研究</w:t>
        <w:br/>
        <w:t>181)</w:t>
      </w:r>
    </w:p>
    <w:p>
      <w:r>
        <w:br w:type="page"/>
      </w:r>
    </w:p>
    <w:p>
      <w:r>
        <w:t>范围的确定。无疑，我们的考察对象应以当时西域都护“督录总领”的</w:t>
        <w:br/>
        <w:t>诸国为限，包括乌孙、大宛两国在内。</w:t>
        <w:br/>
        <w:t>三、西域内部地理分区与民族人口分布状况</w:t>
        <w:br/>
        <w:t>西域地区的地理结构特征十分突出。正如《汉书·西域传》所云：</w:t>
        <w:br/>
        <w:t>“南北有大山(北山即天山，南山为昆仑山)，中央有河(即塔里木河)，</w:t>
        <w:br/>
        <w:t>东西六千余里，南北千余里，东则接汉，院以玉门、阳关，西则限以葱</w:t>
        <w:br/>
        <w:t>岭。”《后汉书·西域传》所载与《汉书》大体相同：“西域内属诸国，东</w:t>
        <w:br/>
        <w:t>西六千余里，南北千余里。东极玉门、阳关，西至葱岭。其东北与匈</w:t>
        <w:br/>
        <w:t>奴、乌孙相接，南北有大山，中央有河。”</w:t>
        <w:br/>
        <w:t>翻开今天新疆维吾尔自治区的地势图，我们不难发现新疆地势轮</w:t>
        <w:br/>
        <w:t>廓的最主要特征是“三山夹两盆”。“三山”即为阿尔泰山、天山山脉</w:t>
        <w:br/>
        <w:t>和昆仑山脉。“两盆”即为准噶尔盆地与塔里木盆地。横亘中部的天</w:t>
        <w:br/>
        <w:t>山山脉将新疆地区分为南、北两个部分，即北疆地区、南疆地区。南疆</w:t>
        <w:br/>
        <w:t>地区的塔里木盆地中有中国最大的沙漠——塔克拉玛干大沙漠。塔</w:t>
        <w:br/>
        <w:t>里木河横贯盆地，注入蒲昌海(又称盐泽，今称罗布泊)。以上都成为</w:t>
        <w:br/>
        <w:t>西域地区具有代表性的地理景观。从两篇《西域传》中可以看出，两汉</w:t>
        <w:br/>
        <w:t>时期所称“西域”位于南、北两山(即天山与昆仑山)之间，天山以北的</w:t>
        <w:br/>
        <w:t>北疆大部分地区尚在匈奴人的控制之中。可以说，汉代西域“三十六</w:t>
        <w:br/>
        <w:t>国”主要集中于今天的南疆地区。</w:t>
        <w:br/>
        <w:t>历史时期西域国家众多，有必须进行分类，从而便于比较研究。</w:t>
        <w:br/>
        <w:t>传统最常用的分类方法便是依据交通路线进行划分。两汉时期，西域</w:t>
        <w:br/>
        <w:t>地区主要有南、北两条交通路线，称为南道、北道。《汉书·西域传》载</w:t>
        <w:br/>
        <w:t>云：“自玉门、阳关出西域有两道。从鄯善傍南山北，波河西行至莎车，</w:t>
        <w:br/>
        <w:t>为南道；南道西逾葱岭则出大月氏、安息。自车师前王廷随北山，波河</w:t>
        <w:br/>
        <w:t>西行至疏勒，为北道；北道西逾葱岭则出大宛，康居、奄蔡焉。”根据交</w:t>
        <w:br/>
        <w:t>通路线，西域诸国可以分为南道诸国与北道诸国。①</w:t>
        <w:br/>
        <w:t>在了解新疆地区的自然地理构造之后，笔者以为清人李光廷的分</w:t>
        <w:br/>
        <w:t>类模式更有启发性。李光廷在所著《汉西域图考》②中根据各国地理</w:t>
        <w:br/>
        <w:t>① 南北道诸国的分类，参见岑仲勉《南北两道》一文，《仅书西域传地里校释》，第543—547页。</w:t>
        <w:br/>
        <w:t>②《汉西域图考》，同治庚午(九年)版。</w:t>
        <w:br/>
        <w:t>182</w:t>
      </w:r>
    </w:p>
    <w:p>
      <w:r>
        <w:br w:type="page"/>
      </w:r>
    </w:p>
    <w:p>
      <w:r>
        <w:t>中市史地理学</w:t>
        <w:br/>
        <w:t>位置将西域诸国分为以下几类：(一)天山以南诸国，</w:t>
        <w:br/>
        <w:t>(二)天山以北诸国，(三)葱岭诸国，(四)葱岭以西</w:t>
        <w:br/>
        <w:t>历史民族地理</w:t>
        <w:br/>
        <w:t>诸国。其中，葱岭以西不属西域都护诸国已超越我</w:t>
        <w:br/>
        <w:t>们的研究范围。现代学者黄文弼先生也本着地形，</w:t>
        <w:br/>
        <w:t>第二章≥</w:t>
        <w:br/>
        <w:t>将西域各国分为五组：(一)塔里木盆地组，(二)昆</w:t>
        <w:br/>
        <w:t>秦汉三国民族地理</w:t>
        <w:br/>
        <w:t>仑山谷组，(三)葱岭山谷组，(四)天山山谷组，(五)</w:t>
        <w:br/>
        <w:t>葱岭以西组。①</w:t>
        <w:br/>
        <w:t>笔者以为这些分类都紧密地结合了西域自然山</w:t>
        <w:br/>
        <w:t>川形势的特点。我们看到，就天山以北地区而言，除</w:t>
        <w:br/>
        <w:t>乌孙国外，城郭诸国主要集中于今吐鲁番盆地及乌</w:t>
        <w:br/>
        <w:t>鲁木齐市一带；而天山以南诸国其实就围绕着今塔</w:t>
        <w:br/>
        <w:t>里木盆地。因此，根据自然地理特征将西域诸国分</w:t>
        <w:br/>
        <w:t>为三个部分，更有利于深入地解释其国家发展与自</w:t>
        <w:br/>
        <w:t>然地理之关系，更有利于进行新疆地区发展的古今</w:t>
        <w:br/>
        <w:t>比较。这三个部分为：(一)天山以南塔里木盆地诸</w:t>
        <w:br/>
        <w:t>国，包括婼羌国、鄯善国、且末国、小宛国、精绝国、戎</w:t>
        <w:br/>
        <w:t>卢国、抒弥国、渠勒国、于阗国、危须国、山国、尉犁</w:t>
        <w:br/>
        <w:t>国、渠犁国、乌垒国、焉耆国、龟兹国、温宿国、姑墨</w:t>
        <w:br/>
        <w:t>国、尉头国、疏勒国、莎车国等21国；(二)天山及今</w:t>
        <w:br/>
        <w:t>库鲁克塔格山以北地区，包括蒲类国、蒲类后国、车</w:t>
        <w:br/>
        <w:t>师后城长国、郁立师国、车师后国、车师前国、车师都</w:t>
        <w:br/>
        <w:t>尉国、卑陆国、卑陆后国、单桓国、东且弥国、西且弥</w:t>
        <w:br/>
        <w:t>国、乌贪訾离国、狐胡国、劫国及乌孙国等16国；</w:t>
        <w:br/>
        <w:t>(三)葱岭诸国，包括桃槐国、捐毒国、休循国、皮山</w:t>
        <w:br/>
        <w:t>国、西夜国、子合国、蒲犁国、依耐国、无雷国、皮山</w:t>
        <w:br/>
        <w:t>国、乌耗国及大宛国等11国。三类合计，共48国。</w:t>
        <w:br/>
        <w:t>详见下表。</w:t>
        <w:br/>
        <w:t>① 见《汉西域诸国之分布及种族问题》，《西北史地论丛》，第54—72</w:t>
        <w:br/>
        <w:t>页。</w:t>
        <w:br/>
        <w:t>183</w:t>
      </w:r>
    </w:p>
    <w:p>
      <w:r>
        <w:br w:type="page"/>
      </w:r>
    </w:p>
    <w:p>
      <w:r>
        <w:t>天山以南与塔里木盆地诸国情况表</w:t>
        <w:br/>
        <w:t>国名</w:t>
        <w:br/>
        <w:t>王城今地①</w:t>
        <w:br/>
        <w:t>西汉时期户口数</w:t>
        <w:br/>
        <w:t>东汉时期户口数</w:t>
        <w:br/>
        <w:t>婼羌</w:t>
        <w:br/>
        <w:t>不载王城</w:t>
        <w:br/>
        <w:t>450 户,1750口</w:t>
        <w:br/>
        <w:t>鄯善(楼兰)</w:t>
        <w:br/>
        <w:t>今若羌县</w:t>
        <w:br/>
        <w:t>1570 户,14100 口</w:t>
        <w:br/>
        <w:t>且末</w:t>
        <w:br/>
        <w:t>今且末县西南</w:t>
        <w:br/>
        <w:t>230 户,1610口</w:t>
        <w:br/>
        <w:t>小宛</w:t>
        <w:br/>
        <w:t>今且末县南</w:t>
        <w:br/>
        <w:t>150 户,1050口</w:t>
        <w:br/>
        <w:t>精绝</w:t>
        <w:br/>
        <w:t>今民丰县</w:t>
        <w:br/>
        <w:t>480 户,3360 口</w:t>
        <w:br/>
        <w:t>戎卢</w:t>
        <w:br/>
        <w:t>今民丰县南</w:t>
        <w:br/>
        <w:t>240 户,1610口</w:t>
        <w:br/>
        <w:t>抒弥(拘弥国)</w:t>
        <w:br/>
        <w:t>今于田县</w:t>
        <w:br/>
        <w:t>3340 户,20040口</w:t>
        <w:br/>
        <w:t>2173 户,7251口</w:t>
        <w:br/>
        <w:t>集勒</w:t>
        <w:br/>
        <w:t>今于田县南</w:t>
        <w:br/>
        <w:t>310 户,2170口</w:t>
        <w:br/>
        <w:t>32000户，</w:t>
        <w:br/>
        <w:t>于阗</w:t>
        <w:br/>
        <w:t>今和田县</w:t>
        <w:br/>
        <w:t>3300 户,19300 口</w:t>
        <w:br/>
        <w:t>83000口</w:t>
        <w:br/>
        <w:t>姑墨</w:t>
        <w:br/>
        <w:t>今阿克苏市</w:t>
        <w:br/>
        <w:t>3500 户,24500口</w:t>
        <w:br/>
        <w:t>温宿</w:t>
        <w:br/>
        <w:t>今乌什县</w:t>
        <w:br/>
        <w:t>2200户,8400口</w:t>
        <w:br/>
        <w:t>龟兹</w:t>
        <w:br/>
        <w:t>今库车县东</w:t>
        <w:br/>
        <w:t>6970 户,81317 口</w:t>
        <w:br/>
        <w:t>乌垒</w:t>
        <w:br/>
        <w:t>不载王城</w:t>
        <w:br/>
        <w:t>110户,1200口</w:t>
        <w:br/>
        <w:t>山国(墨山国)</w:t>
        <w:br/>
        <w:t>不载王城</w:t>
        <w:br/>
        <w:t>450 户,5000 口</w:t>
        <w:br/>
        <w:t>疏勒</w:t>
        <w:br/>
        <w:t>今喀什市</w:t>
        <w:br/>
        <w:t>1510户,18647口</w:t>
        <w:br/>
        <w:t>21000户</w:t>
        <w:br/>
        <w:t>莎车</w:t>
        <w:br/>
        <w:t>今莎车县</w:t>
        <w:br/>
        <w:t>2339 户,16373 口</w:t>
        <w:br/>
        <w:t>集犁</w:t>
        <w:br/>
        <w:t>不载王城</w:t>
        <w:br/>
        <w:t>130户,1480 口</w:t>
        <w:br/>
        <w:t>尉犁</w:t>
        <w:br/>
        <w:t>今焉耆县南</w:t>
        <w:br/>
        <w:t>1200 户,9600口</w:t>
        <w:br/>
        <w:t>危须</w:t>
        <w:br/>
        <w:t>今和硕县</w:t>
        <w:br/>
        <w:t>700 户,4900 口</w:t>
        <w:br/>
        <w:t>今焉耆回族自治县</w:t>
        <w:br/>
        <w:t>15000户，</w:t>
        <w:br/>
        <w:t>焉耆</w:t>
        <w:br/>
        <w:t>4000 户,32100 口</w:t>
        <w:br/>
        <w:t>西南</w:t>
        <w:br/>
        <w:t>52000口</w:t>
        <w:br/>
        <w:t>尉头</w:t>
        <w:br/>
        <w:t>今阿合奇县东</w:t>
        <w:br/>
        <w:t>300 户,2300 口</w:t>
        <w:br/>
        <w:t>合计</w:t>
        <w:br/>
        <w:t>270807口</w:t>
        <w:br/>
        <w:t>① 除特殊任明外，境内市县均在今新疆维吾尔自冶区。</w:t>
        <w:br/>
        <w:t>184</w:t>
      </w:r>
    </w:p>
    <w:p>
      <w:r>
        <w:br w:type="page"/>
      </w:r>
    </w:p>
    <w:p>
      <w:r>
        <w:t>中国历史地理学</w:t>
        <w:br/>
        <w:t>天山及库鲁克塔格山以北诸国情况表</w:t>
        <w:br/>
        <w:t>东汉时期</w:t>
        <w:br/>
        <w:t>国名</w:t>
        <w:br/>
        <w:t>王城今地</w:t>
        <w:br/>
        <w:t>西汉时期户口数</w:t>
        <w:br/>
        <w:t>历史民族地理</w:t>
        <w:br/>
        <w:t>户口数</w:t>
        <w:br/>
        <w:t>今阿克苏河上源</w:t>
        <w:br/>
        <w:t>第二章≥</w:t>
        <w:br/>
        <w:t>乌孙</w:t>
        <w:br/>
        <w:t>吉尔吉斯斯坦境</w:t>
        <w:br/>
        <w:t>12万户,63万口</w:t>
        <w:br/>
        <w:t>秦汉三国民族地理</w:t>
        <w:br/>
        <w:t>内伊什特(提)克</w:t>
        <w:br/>
        <w:t>乌贪訾离</w:t>
        <w:br/>
        <w:t>今昌吉市南</w:t>
        <w:br/>
        <w:t>41 户,231口</w:t>
        <w:br/>
        <w:t>卑陆</w:t>
        <w:br/>
        <w:t>今阜康市南</w:t>
        <w:br/>
        <w:t>227 户,1387 口</w:t>
        <w:br/>
        <w:t>卑陆后</w:t>
        <w:br/>
        <w:t>今阜康市西</w:t>
        <w:br/>
        <w:t>462 户,1137 口</w:t>
        <w:br/>
        <w:t>郁立师</w:t>
        <w:br/>
        <w:t>今奇台县南</w:t>
        <w:br/>
        <w:t>190 户,1445 口</w:t>
        <w:br/>
        <w:t>单桓</w:t>
        <w:br/>
        <w:t>今乌鲁木齐市</w:t>
        <w:br/>
        <w:t>27户,194口</w:t>
        <w:br/>
        <w:t>800余户，</w:t>
        <w:br/>
        <w:t>蒲类</w:t>
        <w:br/>
        <w:t>今巴里坤湖附近</w:t>
        <w:br/>
        <w:t>325 户,2032 口</w:t>
        <w:br/>
        <w:t>2000余口</w:t>
        <w:br/>
        <w:t>蒲类后</w:t>
        <w:br/>
        <w:t>不载王城</w:t>
        <w:br/>
        <w:t>100户,1070口</w:t>
        <w:br/>
        <w:t>西且弥</w:t>
        <w:br/>
        <w:t>今和静县北</w:t>
        <w:br/>
        <w:t>332户,1926口</w:t>
        <w:br/>
        <w:t>今乌鲁木齐市东</w:t>
        <w:br/>
        <w:t>东且弥</w:t>
        <w:br/>
        <w:t>191 户,1948 口</w:t>
        <w:br/>
        <w:t>南</w:t>
        <w:br/>
        <w:t>今乌鲁木齐市附</w:t>
        <w:br/>
        <w:t>劫</w:t>
        <w:br/>
        <w:t>99户,500口</w:t>
        <w:br/>
        <w:t>近</w:t>
        <w:br/>
        <w:t>狐胡</w:t>
        <w:br/>
        <w:t>今吐魯番市西北</w:t>
        <w:br/>
        <w:t>55户,264口</w:t>
        <w:br/>
        <w:t>车师前</w:t>
        <w:br/>
        <w:t>今吐鲁番市西北</w:t>
        <w:br/>
        <w:t>700户,6050口</w:t>
        <w:br/>
        <w:t>车师后</w:t>
        <w:br/>
        <w:t>今吉木萨尔县南</w:t>
        <w:br/>
        <w:t>595 户,4774 口</w:t>
        <w:br/>
        <w:t>车师都尉</w:t>
        <w:br/>
        <w:t>不载王城</w:t>
        <w:br/>
        <w:t>40户,333口</w:t>
        <w:br/>
        <w:t>车师后</w:t>
        <w:br/>
        <w:t>不载王城</w:t>
        <w:br/>
        <w:t>154户,960口</w:t>
        <w:br/>
        <w:t>城长</w:t>
        <w:br/>
        <w:t>合计</w:t>
        <w:br/>
        <w:t>654251 口</w:t>
        <w:br/>
        <w:t>185</w:t>
      </w:r>
    </w:p>
    <w:p>
      <w:r>
        <w:br w:type="page"/>
      </w:r>
    </w:p>
    <w:p>
      <w:r>
        <w:t>葱岭诸国情况表</w:t>
        <w:br/>
        <w:t>国名</w:t>
        <w:br/>
        <w:t>王城今地</w:t>
        <w:br/>
        <w:t>西汉时期户口表</w:t>
        <w:br/>
        <w:t>东仅时期户口表</w:t>
        <w:br/>
        <w:t>乌秆</w:t>
        <w:br/>
        <w:t>今叶城县西南</w:t>
        <w:br/>
        <w:t>490 户,2733口</w:t>
        <w:br/>
        <w:t>西夜</w:t>
        <w:br/>
        <w:t>今叶城县南</w:t>
        <w:br/>
        <w:t>350户,4000口</w:t>
        <w:br/>
        <w:t>2500户,10000余口</w:t>
        <w:br/>
        <w:t>子合①</w:t>
        <w:br/>
        <w:t>今叶城县西南</w:t>
        <w:br/>
        <w:t>子合国350 户,4000口</w:t>
        <w:br/>
        <w:t>蒲犁</w:t>
        <w:br/>
        <w:t>今莎车县西南</w:t>
        <w:br/>
        <w:t>650 户,5000口</w:t>
        <w:br/>
        <w:t>德若国100余户,670 口</w:t>
        <w:br/>
        <w:t>依耐</w:t>
        <w:br/>
        <w:t>不载王城</w:t>
        <w:br/>
        <w:t>125户,670口</w:t>
        <w:br/>
        <w:t>无雷</w:t>
        <w:br/>
        <w:t>今塔什库尔干塔</w:t>
        <w:br/>
        <w:t>1000户,7000 口</w:t>
        <w:br/>
        <w:t>吉克自治县</w:t>
        <w:br/>
        <w:t>捐毒</w:t>
        <w:br/>
        <w:t>今乌恰县西北</w:t>
        <w:br/>
        <w:t>380 户,1100口</w:t>
        <w:br/>
        <w:t>休循</w:t>
        <w:br/>
        <w:t>今帕米尔北部</w:t>
        <w:br/>
        <w:t>358 户,1030 口</w:t>
        <w:br/>
        <w:t>桃槐</w:t>
        <w:br/>
        <w:t>不载王城</w:t>
        <w:br/>
        <w:t>700户,5000口</w:t>
        <w:br/>
        <w:t>今乌兹别克斯坦塔</w:t>
        <w:br/>
        <w:t>60000户，300000</w:t>
        <w:br/>
        <w:t>大宛</w:t>
        <w:br/>
        <w:t>什千东南卡散赛</w:t>
        <w:br/>
        <w:t>口</w:t>
        <w:br/>
        <w:t>皮山</w:t>
        <w:br/>
        <w:t>今皮山县</w:t>
        <w:br/>
        <w:t>500 户,3500口</w:t>
        <w:br/>
        <w:t>合计</w:t>
        <w:br/>
        <w:t>330033 口</w:t>
        <w:br/>
        <w:t>由于东汉时期的户口数字缺漏过多，难以进行统计分析，故仅就</w:t>
        <w:br/>
        <w:t>西汉时期的户口数进行讨论。据上述各表数字，三类国家户口总计为</w:t>
        <w:br/>
        <w:t>1255091口。如果除去乌孙、大宛两个“超级大国”的户口数，则城郭</w:t>
        <w:br/>
        <w:t>诸国的户口数为325091口。那么，南疆塔里木盆地周围国家户口数</w:t>
        <w:br/>
        <w:t>则占其中的83.3%，天山及库鲁克塔格山以北诸国则占7.6%，葱岭</w:t>
        <w:br/>
        <w:t>诸国则占9.2%。就户口数量而言，也可以说明当时“三十六国”主要</w:t>
        <w:br/>
        <w:t>集中于南疆地区塔里木盆地一带。但如果天山以北诸国与乌孙国户</w:t>
        <w:br/>
        <w:t>口数相加，那么又大大超过了南疆地区。</w:t>
        <w:br/>
        <w:t>四、西域诸国习俗与民族种类</w:t>
        <w:br/>
        <w:t>关于西域诸国的民族分类，《汉书·西域传》记载了三种类型：大</w:t>
        <w:br/>
        <w:t>① 西汉时西夜子合为一国，东汉时分为二国。</w:t>
        <w:br/>
        <w:t>186</w:t>
      </w:r>
    </w:p>
    <w:p>
      <w:r>
        <w:br w:type="page"/>
      </w:r>
    </w:p>
    <w:p>
      <w:r>
        <w:t>中国历史地理学</w:t>
        <w:br/>
        <w:t>月氏种、塞种、西夜种等。塞种国家以乌孙为代表。</w:t>
        <w:br/>
        <w:t>《乌孙国传》载云：“本塞地也，大月氏西破走塞王，塞</w:t>
        <w:br/>
        <w:t>历史民族地理</w:t>
        <w:br/>
        <w:t>王南越县度，大月氏居其地。后乌孙昆莫击破大月</w:t>
        <w:br/>
        <w:t>氏，大月氏徙西臣大夏，而乌孙昆莫居之，故乌孙民</w:t>
        <w:br/>
        <w:t>第二章≥</w:t>
        <w:br/>
        <w:t>有塞种、大月氏种云。”据中外学者的研究，“一般认</w:t>
        <w:br/>
        <w:t>秦汉三国民族地理</w:t>
        <w:br/>
        <w:t>为，‘塞种’应即西史所见Sakā”。“按之乌孙国四</w:t>
        <w:br/>
        <w:t>至，知所谓塞地’亦即塞种故地大致在今伊犁河、楚</w:t>
        <w:br/>
        <w:t>河流域。”①《罽宾国传》亦云：“昔匈奴破大月氏，大</w:t>
        <w:br/>
        <w:t>月氏西君大夏，而塞王南君罽宾。塞种分散，往往为</w:t>
        <w:br/>
        <w:t>数国，自疏勒以西北，休循、捐毒之属，皆故塞种也。”</w:t>
        <w:br/>
        <w:t>可见，除乌孙人外，塞种人还集中于乌孙以南，罽宾</w:t>
        <w:br/>
        <w:t>以北地区，葱岭北部诸国如休循、捐毒及尉头等国大</w:t>
        <w:br/>
        <w:t>都为塞种人的后裔。</w:t>
        <w:br/>
        <w:t>西夜种与氐、羌人相近。如《西夜国传》载：“西</w:t>
        <w:br/>
        <w:t>夜与胡异，其种类羌、氏，行国。”故而学者们通常认</w:t>
        <w:br/>
        <w:t>为西夜种为羌人的一支。属于西夜种的国家还有蒲</w:t>
        <w:br/>
        <w:t>犁、依耐、无雷国等，大致葱岭南部诸国均为西夜种。</w:t>
        <w:br/>
        <w:t>当然，古代文献对当时的记载常有模糊不清之</w:t>
        <w:br/>
        <w:t>处，因而不可避免地为后人的研究制造了麻烦。据</w:t>
        <w:br/>
        <w:t>《史记·大宛列传》的记载，乌孙、康居、大月氏均为</w:t>
        <w:br/>
        <w:t>行国。而《汉书·西域传》则称：大月氏、康居与安</w:t>
        <w:br/>
        <w:t>息、罽宾、大宛等国同俗，即以耕作为主的城郭之国。</w:t>
        <w:br/>
        <w:t>又据岑仲勉先生等学者的考定，西夜种，实为塞种之</w:t>
        <w:br/>
        <w:t>异译。②而大宛人也可能是塞人的一支。③由此可</w:t>
        <w:br/>
        <w:t>见，古代西域地区通过民族移徙，习俗、人种混杂与</w:t>
        <w:br/>
        <w:t>沟通的现象较为突出，特别是生活在同一区域、拥有</w:t>
        <w:br/>
        <w:t>共同生产生活方式的各个国家，风俗与民族更容易</w:t>
        <w:br/>
        <w:t>①参见余太山.《塞种史研究》，第1页。</w:t>
        <w:br/>
        <w:t>②《仅书西域传地里校释》，第110页。</w:t>
        <w:br/>
        <w:t>③《塞种史研究》，第86页。</w:t>
        <w:br/>
        <w:t>(187)</w:t>
      </w:r>
    </w:p>
    <w:p>
      <w:r>
        <w:br w:type="page"/>
      </w:r>
    </w:p>
    <w:p>
      <w:r>
        <w:t>趋同，难以截然分开。</w:t>
        <w:br/>
        <w:t>西域土地辽阔，风土民情复杂多样。就经济形式而言，西域诸国</w:t>
        <w:br/>
        <w:t>大致可分为游牧业为主与种植业为主的两大类。以游牧业为主的国</w:t>
        <w:br/>
        <w:t>家被称为“行国(《史记·大宛列传》最早提出)”。与“行国”相对的</w:t>
        <w:br/>
        <w:t>便是“城郭国”，或简称“城国”。其中城郭类国家数量最多。如《汉</w:t>
        <w:br/>
        <w:t>书·西域传》记云：“西域诸国大率土著，有城郭田畜，与匈奴、乌孙异</w:t>
        <w:br/>
        <w:t>俗，故皆役属匈奴。”在“城国”与“行国”之外，还有数量极少的“山</w:t>
        <w:br/>
        <w:t>国”。</w:t>
        <w:br/>
        <w:t>(一)以种植业为主的城郭之国</w:t>
        <w:br/>
        <w:t>据《汉书·西域传》载：“自且末(治且末城)以往(即以西)，</w:t>
        <w:br/>
        <w:t>皆种五谷，土地草木，畜产作兵，略与汉同，有异乃记云。”城郭之</w:t>
        <w:br/>
        <w:t>国共有34国，占国家总数的70%以上。它们是：且末国、小宛国、</w:t>
        <w:br/>
        <w:t>精绝国、戎卢国、打弥国、渠勒国、于阗国、皮山国、大宛国、桃槐</w:t>
        <w:br/>
        <w:t>国、莎车国、疏勒国、姑墨国、龟兹国、乌垒、渠犁、尉犁国、危须国、</w:t>
        <w:br/>
        <w:t>焉耆国、乌贪訾离国、卑陆国、卑陆后国、郁立师国、单桓国、蒲类</w:t>
        <w:br/>
        <w:t>国、蒲类后国、西且弥国、东且弥国、劫国、狐胡国、车师前国、车师</w:t>
        <w:br/>
        <w:t>后国、车师都尉国、车师后城长国。</w:t>
        <w:br/>
        <w:t>(二)随畜迁徙的游牧之国</w:t>
        <w:br/>
        <w:t>这些国家的主要特点便是“寄田仰谷旁国，民随畜牧逐水草”，据</w:t>
        <w:br/>
        <w:t>《汉书·西域传》共有12国。它们是：婼羌国、鄯善国、西夜国、蒲犁</w:t>
        <w:br/>
        <w:t>国、依耐国、无雷国、子合国、休循国、捐毒国、尉头国、乌孙国、温宿国。</w:t>
        <w:br/>
        <w:t>这些国家大都与乌孙国同俗同种。</w:t>
        <w:br/>
        <w:t>(三)数量极少的山居之国</w:t>
        <w:br/>
        <w:t>如乌秏国，人民“山居，田石间，有白草，累石为室，民接手饮”。其</w:t>
        <w:br/>
        <w:t>西则有县度，“县度者，石山也，谿谷不通，以绳索相引而度云”。</w:t>
        <w:br/>
        <w:t>又如山国，“山出铁，民山居，寄田籴谷于焉耆、危须”。①</w:t>
        <w:br/>
        <w:t>①以上记载皆见《汉书》卷九六《西域传》。</w:t>
        <w:br/>
        <w:t>188</w:t>
      </w:r>
    </w:p>
    <w:p>
      <w:r>
        <w:br w:type="page"/>
      </w:r>
    </w:p>
    <w:p>
      <w:r>
        <w:t>15p</w:t>
        <w:br/>
        <w:t>中国历史地理学</w:t>
        <w:br/>
        <w:t>第四节 东汉至三国时期西部氐、羌民族</w:t>
        <w:br/>
        <w:t>历史民族地理</w:t>
        <w:br/>
        <w:t>区之特征分析</w:t>
        <w:br/>
        <w:t>第二章≥</w:t>
        <w:br/>
        <w:t>氐、羌是中国非常古老的少数民族，很早就进入</w:t>
        <w:br/>
        <w:t>秦汉三国民族地理</w:t>
        <w:br/>
        <w:t>了汉文记载。①关于其起源有不同的看法，传统学者</w:t>
        <w:br/>
        <w:t>通常认为两者为同源异流，即在上古之时为同一个</w:t>
        <w:br/>
        <w:t>民族，氐人为羌族的一支，后来才分成两类，故而古</w:t>
        <w:br/>
        <w:t>文献记载中常常是“氐”、“羌”绵连并举。又如云：</w:t>
        <w:br/>
        <w:t>“氐羌，氏地羌，羌不同，故谓之氐羌，今谓之氐矣。”②</w:t>
        <w:br/>
        <w:t>即指氐人为羌族的一支。而现代不少学者则认为氐</w:t>
        <w:br/>
        <w:t>与羌之间虽然有不少相同或相近之处，但毕竟还是</w:t>
        <w:br/>
        <w:t>存在重大区别。③为明确起见，我们在这里还是将</w:t>
        <w:br/>
        <w:t>氐、羌分开进行探讨。</w:t>
        <w:br/>
        <w:t>一、氐族早期发源地与迁徙状况</w:t>
        <w:br/>
        <w:t>氐、羌两族进入文献记载之始，即为“西戎”的重</w:t>
        <w:br/>
        <w:t>要组成部分。《史记·五帝本纪》记载帝舜镇抚四裔</w:t>
        <w:br/>
        <w:t>时便提到“西戎、析枝、渠廋、氐、羌”。《匈奴列传》</w:t>
        <w:br/>
        <w:t>载匈奴地界时指出：“右方王将居西方，直上郡以西，</w:t>
        <w:br/>
        <w:t>接月氏、氐、羌。”关于月氏人的所在方位，《大宛列</w:t>
        <w:br/>
        <w:t>传》载云：“始月氏居敦煌、祁连间，及为匈奴所败，乃</w:t>
        <w:br/>
        <w:t>远去。”《史记正义》引《括地志》云：“凉、甘、肃、延、</w:t>
        <w:br/>
        <w:t>沙等州地，本月氏国。”④月支国所居即今河西走廊一</w:t>
        <w:br/>
        <w:t>带，那么，氐、羌的早期区应在河西走廊的以西、以南</w:t>
        <w:br/>
        <w:t>① 关于上古时期氏羌人的演变脉络，参见顾颉刚.《从古籍中探索我</w:t>
        <w:br/>
        <w:t>国的西部民族——羌族》，《社会科学战线》1980年第1期。</w:t>
        <w:br/>
        <w:t>②《逸周书·王会解》晋孔晁注文，参见马长寿著《氐与羌》，第9</w:t>
        <w:br/>
        <w:t>页。</w:t>
        <w:br/>
        <w:t>③ 参见马长寿遗著《氏与羌》(上海人民出版社1984年版）黄列</w:t>
        <w:br/>
        <w:t>著《中国古代民族史研究》(人民出版社1984年版)等著作相关章节内容。</w:t>
        <w:br/>
        <w:t>④《史记》卷一一○《匈奴列传》任引，第2888页。</w:t>
        <w:br/>
        <w:t>189</w:t>
      </w:r>
    </w:p>
    <w:p>
      <w:r>
        <w:br w:type="page"/>
      </w:r>
    </w:p>
    <w:p>
      <w:r>
        <w:t>地区。</w:t>
        <w:br/>
        <w:t>关于氐人的族类，司马迁最早将其归入“西南夷”之列，如《史</w:t>
        <w:br/>
        <w:t>记·西南夷列传》云：“自扫骓(今四川茂县北)以东北(即岷山以东</w:t>
        <w:br/>
        <w:t>北），君长以什数，白马最大，皆氐类也。”后继的《汉书》与《后汉书》</w:t>
        <w:br/>
        <w:t>都继承了这种分类，同时对其分布区的定位也非常一致。如《汉</w:t>
        <w:br/>
        <w:t>书·地理志》又载：“武都(郡)地杂氐、羌，及犍为、牂柯、越巂，皆西</w:t>
        <w:br/>
        <w:t>南外夷，武帝初开置。”不过，这些记述都过于简略。关于两汉时期</w:t>
        <w:br/>
        <w:t>氐人的种类、习俗与迁徙运动情况，《魏略·西戎传》有着较系统而</w:t>
        <w:br/>
        <w:t>明确的记载：</w:t>
        <w:br/>
        <w:t>氏人有王，所从来久矣。自汉开益州，置武都郡，排其种人，</w:t>
        <w:br/>
        <w:t>分窜山谷间，或在福禄，或在汧、陇左右。其种非一，称槃瓠之后，</w:t>
        <w:br/>
        <w:t>或号青氏，或号白氏，或号蚺氏，此盖虫之类而处中国，人即其服</w:t>
        <w:br/>
        <w:t>色而名之也。其自相号曰盍稚，各有王侯，多受中国封拜。近去</w:t>
        <w:br/>
        <w:t>建安中，兴国氏王阿贵、白项氏王千万各有部落万余。至十六年</w:t>
        <w:br/>
        <w:t>(211年)，从马超为乱。超破之后，阿贵为夏侯渊所攻灭，千万西</w:t>
        <w:br/>
        <w:t>南入蜀，其部落不能去，皆降。国家分徙其前后两端者，置扶风美</w:t>
        <w:br/>
        <w:t>阳，今之安夷、抚夷二部护军所典是也。其(本)守善，分留天水、</w:t>
        <w:br/>
        <w:t>南安界，今之(广魏郡)所守是也。其俗，语不与中国同，及羌杂胡</w:t>
        <w:br/>
        <w:t>同，各自有姓，姓如中国之姓矣。其衣服尚青绛，俗能织布，善田</w:t>
        <w:br/>
        <w:t>种，畜养豕牛马驴骡。其妇人嫁时著衽露，其缘饰之制有似羌，衽</w:t>
        <w:br/>
        <w:t>露有似中国袍。皆编发。多知中国语，由与中国错居故也，其自</w:t>
        <w:br/>
        <w:t>还种落间，则自氏语。其娶嫁有似于羌，此盖乃昔所谓西戎在于</w:t>
        <w:br/>
        <w:t>街、冀、豲道者也。今虽都统于郡国，然故自有王侯在其虚落间。</w:t>
        <w:br/>
        <w:t>又故武都地阴平街左右，亦有万余落。①</w:t>
        <w:br/>
        <w:t>据此及参照其他文献资料，我们可知氐人的族源与早期分布地的</w:t>
        <w:br/>
        <w:t>基本状况为：</w:t>
        <w:br/>
        <w:t>(一)氐人的种类</w:t>
        <w:br/>
        <w:t>从传说世系来看，氐人，与苗人及羌人在族源上极为类似，传说中</w:t>
        <w:br/>
        <w:t>①《三国志》卷三○《魏书·乌丸鲜卑东夷传》裴注引，第858—859页。</w:t>
        <w:br/>
        <w:t>160</w:t>
      </w:r>
    </w:p>
    <w:p>
      <w:r>
        <w:br w:type="page"/>
      </w:r>
    </w:p>
    <w:p>
      <w:r>
        <w:t>中国历史地理学</w:t>
        <w:br/>
        <w:t>氐人的始祖也为槃(盘)瓠。氐人外在体貌特征并不</w:t>
        <w:br/>
        <w:t>十分突出，汉族人士只能大致以衣服之颜色来区分</w:t>
        <w:br/>
        <w:t>历史民族地理</w:t>
        <w:br/>
        <w:t>不同种类的氐人，故而有“青氐”、“白氐”、“蚺氐”等</w:t>
        <w:br/>
        <w:t>名号。氐人以“部落”为单位，大的部落首领称王、</w:t>
        <w:br/>
        <w:t>第二章≥</w:t>
        <w:br/>
        <w:t>侯，如东汉建安年间，著名氐王有兴国氐王、白项氐</w:t>
        <w:br/>
        <w:t>秦汉三国民族地理</w:t>
        <w:br/>
        <w:t>王等。</w:t>
        <w:br/>
        <w:t>(二)汉朝人士对氐族的全面接触与认识</w:t>
        <w:br/>
        <w:t>汉朝开拓西南，于元鼎六年(前111年)在广汉郡</w:t>
        <w:br/>
        <w:t>以西白马置武都郡，故又称武都氐人。西汉武都郡治</w:t>
        <w:br/>
        <w:t>武都县(今甘肃西和县西南)。氐人聚居区的第一次</w:t>
        <w:br/>
        <w:t>较大变迁也发生于武都郡设置之后。原先居住于平</w:t>
        <w:br/>
        <w:t>坦地带的土著氐人受到排挤，被迫向境外及周围崇山</w:t>
        <w:br/>
        <w:t>峻谷间转移。外迁者的一支在酒泉郡禄福县(晋称福</w:t>
        <w:br/>
        <w:t>禄，今甘肃酒泉市），据《汉书·武帝纪》载：元封三年</w:t>
        <w:br/>
        <w:t>(前108年)，“武都氐人反，分徙酒泉郡。”颜师古注</w:t>
        <w:br/>
        <w:t>曰：“不尽徙。”《后汉书·南蛮西南夷列传》也载云：</w:t>
        <w:br/>
        <w:t>“元封三年，氐人反叛，遣兵破之，分徙酒泉郡。”</w:t>
        <w:br/>
        <w:t>另一支外迁的氐人集中于所谓“汧(水，或汧</w:t>
        <w:br/>
        <w:t>山)、陇(山)左右”。西汉汧县治今陕西陇县东南，</w:t>
        <w:br/>
        <w:t>因汧水流经而得名，属三辅之右扶风。《汉书·地理</w:t>
        <w:br/>
        <w:t>志》注云：“吴山在西，古文以为汧山。”“汧水出西</w:t>
        <w:br/>
        <w:t>北，入渭。”陇山，又称为陇坻、陇坂，位于今天陕西宝</w:t>
        <w:br/>
        <w:t>鸡市、陇县与甘肃清水县、张家川等县之间，是西北</w:t>
        <w:br/>
        <w:t>地区极为著名的山脉之一，在历史时期成为西北地</w:t>
        <w:br/>
        <w:t>区著名的地理景观与地域分界标志。《三秦记》载</w:t>
        <w:br/>
        <w:t>云：“其坂九回，不知高几许，欲上者七日乃越。高处</w:t>
        <w:br/>
        <w:t>可容百余家，清水四注下。”郭仲产《秦州记》又云：</w:t>
        <w:br/>
        <w:t>“陇山东西百八十里。登山岭，东望秦川四五百里，</w:t>
        <w:br/>
        <w:t>极目泯然。山东人行役升此而顾瞻者，莫不悲思。</w:t>
        <w:br/>
        <w:t>故歌曰：陇头流水，分离四下。念我行役，飘然旷</w:t>
        <w:br/>
        <w:t>(191)</w:t>
      </w:r>
    </w:p>
    <w:p>
      <w:r>
        <w:br w:type="page"/>
      </w:r>
    </w:p>
    <w:p>
      <w:r>
        <w:t>野。登高远望，涕零双堕。’度汧、陇，无蚕桑，八月乃麦，五月乃冻</w:t>
        <w:br/>
        <w:t>解。”①可见，汧、陇一线，正是关中平原与河西地区的分界线。</w:t>
        <w:br/>
        <w:t>这显然是氐人分布区的一次大的调整，或者说是扩展。从武都一</w:t>
        <w:br/>
        <w:t>带扩展到河西走廊及关中地区。到东汉初年，“氐人悉附陇、蜀”②。</w:t>
        <w:br/>
        <w:t>即在今甘肃、陕西与四川交界地区。据上述记载估计，两汉时期，氐族</w:t>
        <w:br/>
        <w:t>聚居区大致在西起甘肃酒泉，东至陕西陇县，南达岷山以东北的广大</w:t>
        <w:br/>
        <w:t>地区，即今甘肃省大部，陕西省西部与南部，以及与四川省西北交界</w:t>
        <w:br/>
        <w:t>处，与汉族人杂居在于一起。</w:t>
        <w:br/>
        <w:t>正是出于氐人与汧、陇地区的特殊关系，研究者曾对氐人名称来</w:t>
        <w:br/>
        <w:t>源提出了新的解释。如许慎《说文解字》卷一四下云：“秦谓陵阪曰</w:t>
        <w:br/>
        <w:t>。”卷一二下又云：“巴蜀名山岸胁之以旁箸欲落堕者曰氏。”段玉裁</w:t>
        <w:br/>
        <w:t>《说文解字注》引应劭之言曰：“天水有大坂，名曰陇坻。其山堆傍箸</w:t>
        <w:br/>
        <w:t>崩落作声闻数百里，故曰坻溃。”据此，马长寿先生指出：“氐人的分布，</w:t>
        <w:br/>
        <w:t>如前所述，在秦陇、巴蜀之间。其地山陵险阻，峻阪相接，正合秦人‘陵</w:t>
        <w:br/>
        <w:t>阪曰’之义。加以河流众多，溪谷回曲，故每值岸石崩堕，其声随溪</w:t>
        <w:br/>
        <w:t>谷远播，闻数百里。此亦正合蜀人扬雄响若坻隤’之义。汉人之称氏</w:t>
        <w:br/>
        <w:t>人为氐，我想和氐人所居住的地形有很大关系。”③</w:t>
        <w:br/>
        <w:t>(三)汉代对氏、羌的安置制度</w:t>
        <w:br/>
        <w:t>虽号称“部落”，氐人却从事田畜，过定居生活，多与汉民错居，故</w:t>
        <w:br/>
        <w:t>能习汉语。汉朝对氐人的统治方式也采用“双轨制”，即“都统于郡</w:t>
        <w:br/>
        <w:t>县”，但部落里又各自有王。确认氐人在郡县中聚居区的主要线索之</w:t>
        <w:br/>
        <w:t>一，便是所谓“道”。“道”作为适应边远民族治理而创置的政区，最早</w:t>
        <w:br/>
        <w:t>出现于氐、羌分布区。《汉书·百官公卿表上》在区别县级行政区种类</w:t>
        <w:br/>
        <w:t>时指明：“有蛮夷曰‘道’。”《续汉书·百官志五》也称：“凡县主蛮夷曰</w:t>
        <w:br/>
        <w:t>道”，意即该政区内居民以非汉民族为主体。通常称汉代在氏族聚居</w:t>
        <w:br/>
        <w:t>区置有“十三氐道”，分布在武都郡、陇西郡、广汉郡诸郡中。然而，据</w:t>
        <w:br/>
        <w:t>笔者的粗略统计，《汉书·地理志》与《续汉书·郡国志》记载当时远</w:t>
        <w:br/>
        <w:t>① 参见《续汉书·郡国志》注引,第3518页</w:t>
        <w:br/>
        <w:t>②</w:t>
        <w:br/>
        <w:t>《后仅书》卷八六《南蛮西南夷列传》，第2859页</w:t>
        <w:br/>
        <w:t>③ 参见《氏与羌》，第15—16页坻与坻字相通。</w:t>
        <w:br/>
        <w:t>192</w:t>
      </w:r>
    </w:p>
    <w:p>
      <w:r>
        <w:br w:type="page"/>
      </w:r>
    </w:p>
    <w:p>
      <w:r>
        <w:t>中国市史建理学</w:t>
        <w:br/>
        <w:t>不止有13个道，只是无法确定其是否均为“氐道”。</w:t>
        <w:br/>
        <w:t>这些道的居民应包括氐、羌、夷等多种族类，恐怕并</w:t>
        <w:br/>
        <w:t>历史民族地理</w:t>
        <w:br/>
        <w:t>不是氏人的独有区域。</w:t>
        <w:br/>
        <w:t>《汉书·地理志》所载各道情况表</w:t>
        <w:br/>
        <w:t>第二章≥</w:t>
        <w:br/>
        <w:t>秦汉三国民族地理</w:t>
        <w:br/>
        <w:t>合计</w:t>
        <w:br/>
        <w:t>郡名冶所今地</w:t>
        <w:br/>
        <w:t>道名</w:t>
        <w:br/>
        <w:t>治所今地</w:t>
        <w:br/>
        <w:t>数量</w:t>
        <w:br/>
        <w:t>故道</w:t>
        <w:br/>
        <w:t>今陕西宝鸡市西南</w:t>
        <w:br/>
        <w:t>平乐道</w:t>
        <w:br/>
        <w:t>今甘肃康县西北</w:t>
        <w:br/>
        <w:t>今甘肃</w:t>
        <w:br/>
        <w:t>武都</w:t>
        <w:br/>
        <w:t>今甘肃徽县及陕西略阳</w:t>
        <w:br/>
        <w:t>郡</w:t>
        <w:br/>
        <w:t>嘉陵道</w:t>
        <w:br/>
        <w:t>一带</w:t>
        <w:br/>
        <w:t>5</w:t>
        <w:br/>
        <w:t>循成道</w:t>
        <w:br/>
        <w:t>今甘肃成县西南</w:t>
        <w:br/>
        <w:t>下辨道</w:t>
        <w:br/>
        <w:t>今甘肃成县西北</w:t>
        <w:br/>
        <w:t>狄道</w:t>
        <w:br/>
        <w:t>今甘肃临洮县</w:t>
        <w:br/>
        <w:t>陇西</w:t>
        <w:br/>
        <w:t>今甘肃</w:t>
        <w:br/>
        <w:t>氐道</w:t>
        <w:br/>
        <w:t>今甘肃礼县西北</w:t>
        <w:br/>
        <w:t>郡</w:t>
        <w:br/>
        <w:t>临洮县</w:t>
        <w:br/>
        <w:t>4</w:t>
        <w:br/>
        <w:t>予道</w:t>
        <w:br/>
        <w:t>今甘肃洮河流域</w:t>
        <w:br/>
        <w:t>羌道</w:t>
        <w:br/>
        <w:t>今甘肃舟曲县一带</w:t>
        <w:br/>
        <w:t>戎邑道</w:t>
        <w:br/>
        <w:t>今甘肃清水县北</w:t>
        <w:br/>
        <w:t>天即水</w:t>
        <w:br/>
        <w:t>今甘肃</w:t>
        <w:br/>
        <w:t>绵诸道</w:t>
        <w:br/>
        <w:t>今甘肃天水市</w:t>
        <w:br/>
        <w:t>通渭县</w:t>
        <w:br/>
        <w:t>4</w:t>
        <w:br/>
        <w:t>西北</w:t>
        <w:br/>
        <w:t>略阳道</w:t>
        <w:br/>
        <w:t>今甘肃秦安县东北</w:t>
        <w:br/>
        <w:t>豲道</w:t>
        <w:br/>
        <w:t>今甘肃陇西县东南</w:t>
        <w:br/>
        <w:t>安定</w:t>
        <w:br/>
        <w:t>今宁夏</w:t>
        <w:br/>
        <w:t>郡</w:t>
        <w:br/>
        <w:t>固原市</w:t>
        <w:br/>
        <w:t>月氏道</w:t>
        <w:br/>
        <w:t>今宁夏隆德县境</w:t>
        <w:br/>
        <w:t>1</w:t>
        <w:br/>
        <w:t>除道</w:t>
        <w:br/>
        <w:t>不详</w:t>
        <w:br/>
        <w:t>今甘肃</w:t>
        <w:br/>
        <w:t>北地</w:t>
        <w:br/>
        <w:t>郡</w:t>
        <w:br/>
        <w:t>庆阳市</w:t>
        <w:br/>
        <w:t>略畔道</w:t>
        <w:br/>
        <w:t>今甘肃合水县北</w:t>
        <w:br/>
        <w:t>3</w:t>
        <w:br/>
        <w:t>西北</w:t>
        <w:br/>
        <w:t>义渠道</w:t>
        <w:br/>
        <w:t>今甘肃庆阳县西南</w:t>
        <w:br/>
        <w:t>今陕西</w:t>
        <w:br/>
        <w:t>上郡</w:t>
        <w:br/>
        <w:t>榆林市</w:t>
        <w:br/>
        <w:t>雕阴道</w:t>
        <w:br/>
        <w:t>今陕西甘泉县南</w:t>
        <w:br/>
        <w:t>1</w:t>
        <w:br/>
        <w:t>东南</w:t>
        <w:br/>
        <w:t>193</w:t>
      </w:r>
    </w:p>
    <w:p>
      <w:r>
        <w:br w:type="page"/>
      </w:r>
    </w:p>
    <w:p>
      <w:r>
        <w:t>(续表)</w:t>
        <w:br/>
        <w:t>合计</w:t>
        <w:br/>
        <w:t>郡名</w:t>
        <w:br/>
        <w:t>治所今地</w:t>
        <w:br/>
        <w:t>道名</w:t>
        <w:br/>
        <w:t>治所今地</w:t>
        <w:br/>
        <w:t>数量</w:t>
        <w:br/>
        <w:t>甸氐道</w:t>
        <w:br/>
        <w:t>今甘肃文县西</w:t>
        <w:br/>
        <w:t>今四川金</w:t>
        <w:br/>
        <w:t>广汉郡</w:t>
        <w:br/>
        <w:t>堂县东</w:t>
        <w:br/>
        <w:t>刚氐道</w:t>
        <w:br/>
        <w:t>今四川平武县东</w:t>
        <w:br/>
        <w:t>3</w:t>
        <w:br/>
        <w:t>阴平道</w:t>
        <w:br/>
        <w:t>今甘肃文县西北</w:t>
        <w:br/>
        <w:t>今四川成</w:t>
        <w:br/>
        <w:t>严道</w:t>
        <w:br/>
        <w:t>今四川荥经县境</w:t>
        <w:br/>
        <w:t>蜀郡</w:t>
        <w:br/>
        <w:t>都市</w:t>
        <w:br/>
        <w:t>2</w:t>
        <w:br/>
        <w:t>湔氐道</w:t>
        <w:br/>
        <w:t>今四川松潘县西北</w:t>
        <w:br/>
        <w:t>今四川宜</w:t>
        <w:br/>
        <w:t>犍为郡</w:t>
        <w:br/>
        <w:t>宾市西南</w:t>
        <w:br/>
        <w:t>僰道</w:t>
        <w:br/>
        <w:t>今四川宜宾市西南</w:t>
        <w:br/>
        <w:t>1</w:t>
        <w:br/>
        <w:t>今四川西</w:t>
        <w:br/>
        <w:t>越嶲郡</w:t>
        <w:br/>
        <w:t>昌市东南</w:t>
        <w:br/>
        <w:t>灵关道</w:t>
        <w:br/>
        <w:t>今四川峨边彝族自治县南</w:t>
        <w:br/>
        <w:t>1</w:t>
        <w:br/>
        <w:t>总计</w:t>
        <w:br/>
        <w:t>25</w:t>
        <w:br/>
        <w:t>《续汉书·郡国志》所载各道情况表</w:t>
        <w:br/>
        <w:t>合计</w:t>
        <w:br/>
        <w:t>郡名</w:t>
        <w:br/>
        <w:t>治所今地</w:t>
        <w:br/>
        <w:t>道名</w:t>
        <w:br/>
        <w:t>治所今地</w:t>
        <w:br/>
        <w:t>数量</w:t>
        <w:br/>
        <w:t>武都道</w:t>
        <w:br/>
        <w:t>今甘肃西和县西南</w:t>
        <w:br/>
        <w:t>武都郡</w:t>
        <w:br/>
        <w:t>今甘肃成县西</w:t>
        <w:br/>
        <w:t>故道</w:t>
        <w:br/>
        <w:t>今陕西宝鸡市西南</w:t>
        <w:br/>
        <w:t>3</w:t>
        <w:br/>
        <w:t>羌道</w:t>
        <w:br/>
        <w:t>今甘肃舟曲县一带</w:t>
        <w:br/>
        <w:t>狄道</w:t>
        <w:br/>
        <w:t>今甘肃临洮县</w:t>
        <w:br/>
        <w:t>陇西郡</w:t>
        <w:br/>
        <w:t>今甘肃临洮县</w:t>
        <w:br/>
        <w:t>2</w:t>
        <w:br/>
        <w:t>氐道</w:t>
        <w:br/>
        <w:t>今甘肃礼县西北</w:t>
        <w:br/>
        <w:t>汉阳郡</w:t>
        <w:br/>
        <w:t>今甘肃甘谷县东</w:t>
        <w:br/>
        <w:t>豲道</w:t>
        <w:br/>
        <w:t>今甘肃陇西县东南</w:t>
        <w:br/>
        <w:t>1</w:t>
        <w:br/>
        <w:t>阴平道</w:t>
        <w:br/>
        <w:t>今甘肃文县西北</w:t>
        <w:br/>
        <w:t>广汉属</w:t>
        <w:br/>
        <w:t>国</w:t>
        <w:br/>
        <w:t>今甘肃文县西北</w:t>
        <w:br/>
        <w:t>甸氐道</w:t>
        <w:br/>
        <w:t>今甘肃文县西</w:t>
        <w:br/>
        <w:t>3</w:t>
        <w:br/>
        <w:t>刚氐道</w:t>
        <w:br/>
        <w:t>今四川平武县东</w:t>
        <w:br/>
        <w:t>194</w:t>
      </w:r>
    </w:p>
    <w:p>
      <w:r>
        <w:br w:type="page"/>
      </w:r>
    </w:p>
    <w:p>
      <w:r>
        <w:t>中国历史地理学</w:t>
        <w:br/>
        <w:t>(续表)</w:t>
        <w:br/>
        <w:t>合计</w:t>
        <w:br/>
        <w:t>郡名</w:t>
        <w:br/>
        <w:t>治所今地</w:t>
        <w:br/>
        <w:t>道名</w:t>
        <w:br/>
        <w:t>治所今地</w:t>
        <w:br/>
        <w:t>历史民族地理</w:t>
        <w:br/>
        <w:t>数量</w:t>
        <w:br/>
        <w:t>湔氐道</w:t>
        <w:br/>
        <w:t>今四川松潘县西北</w:t>
        <w:br/>
        <w:t>第二章≥</w:t>
        <w:br/>
        <w:t>蜀郡</w:t>
        <w:br/>
        <w:t>今四川成</w:t>
        <w:br/>
        <w:t>汶江道</w:t>
        <w:br/>
        <w:t>今四川茂县北</w:t>
        <w:br/>
        <w:t>3</w:t>
        <w:br/>
        <w:t>秦汉三国民族地理</w:t>
        <w:br/>
        <w:t>都市</w:t>
        <w:br/>
        <w:t>绵虒道</w:t>
        <w:br/>
        <w:t>今四川汶川县西南</w:t>
        <w:br/>
        <w:t>今四川彭</w:t>
        <w:br/>
        <w:t>犍为郡</w:t>
        <w:br/>
        <w:t>僰道</w:t>
        <w:br/>
        <w:t>今四川宜宾市西南</w:t>
        <w:br/>
        <w:t>1</w:t>
        <w:br/>
        <w:t>山县东</w:t>
        <w:br/>
        <w:t>今四川西</w:t>
        <w:br/>
        <w:t>今四川峨边彝族自</w:t>
        <w:br/>
        <w:t>越巂郡</w:t>
        <w:br/>
        <w:t>灵关道</w:t>
        <w:br/>
        <w:t>1</w:t>
        <w:br/>
        <w:t>昌市东南</w:t>
        <w:br/>
        <w:t>治县南</w:t>
        <w:br/>
        <w:t>蜀郡属</w:t>
        <w:br/>
        <w:t>今四川名</w:t>
        <w:br/>
        <w:t>国①</w:t>
        <w:br/>
        <w:t>山县北</w:t>
        <w:br/>
        <w:t>严道</w:t>
        <w:br/>
        <w:t>今四川荥经县境</w:t>
        <w:br/>
        <w:t>1</w:t>
        <w:br/>
        <w:t>总计</w:t>
        <w:br/>
        <w:t>15</w:t>
        <w:br/>
        <w:t>仔细对比上述诸道的分布规律，我们不难发现</w:t>
        <w:br/>
        <w:t>其中的一些特征：(1)两汉所置诸道所在郡的分布显</w:t>
        <w:br/>
        <w:t>然可分为两大组，一为西北诸郡，属凉州刺史部；一</w:t>
        <w:br/>
        <w:t>为西南诸郡，属益州刺史部。诸道主要集中于今天</w:t>
        <w:br/>
        <w:t>的甘肃与四川两省边界地带，只有个别位于陕西省</w:t>
        <w:br/>
        <w:t>境内。可以说，两汉诸道的分布，也可证明今天甘</w:t>
        <w:br/>
        <w:t>肃、四川及陕西交界地带是当时氐、羌等族的最重要</w:t>
        <w:br/>
        <w:t>分布区域；(2)与西汉相比，东汉所设道的数量大为</w:t>
        <w:br/>
        <w:t>减少，但就氐、羌人的发展趋势而言，这绝不意味着</w:t>
        <w:br/>
        <w:t>迁居的氐、羌与夷民数量大大减少，而正好相反。道</w:t>
        <w:br/>
        <w:t>的数量锐减的主要原因有：一是由道变县，应该是内</w:t>
        <w:br/>
        <w:t>迁氐、羌人与汉人融合，不分彼此；二是由于大批的</w:t>
        <w:br/>
        <w:t>① 境内汉嘉县，原名青衣县，又称为青衣道。《后汉书·孝安帝纪》载</w:t>
        <w:br/>
        <w:t>云：元初二年(115年)，“蜀郡青衣道夷奉献内属。”李贤注云：“青衣道，县</w:t>
        <w:br/>
        <w:t>名，在大江、青衣二水之会，今嘉州龙游县(治今四川乐山市)也。《东观记》</w:t>
        <w:br/>
        <w:t>曰·‘青衣蛮夷堂律等归义。'”</w:t>
        <w:br/>
        <w:t>195</w:t>
      </w:r>
    </w:p>
    <w:p>
      <w:r>
        <w:br w:type="page"/>
      </w:r>
    </w:p>
    <w:p>
      <w:r>
        <w:t>羌人的内迁，导致东汉西部边郡退缩，所设之道自然在废弃之列。这</w:t>
        <w:br/>
        <w:t>些都说明，这种在汉民郡县中设道安置“蛮夷”之民的制度已属过时，</w:t>
        <w:br/>
        <w:t>已经不能适应当时民族迁居与融合的现实了。</w:t>
        <w:br/>
        <w:t>(四)汉末三国时期氏人分布区的重大变化</w:t>
        <w:br/>
        <w:t>当时，氐人聚居区正处于魏、蜀两大政权交争地区。在武都地区</w:t>
        <w:br/>
        <w:t>活跃着一些氐王，各自代表着规模较大的部落集团与大型的聚居中</w:t>
        <w:br/>
        <w:t>心。在割据混战中，大批氐人被强制外迁。《三国志》等文献记载当时</w:t>
        <w:br/>
        <w:t>的氐王及其迁徙活动有：</w:t>
        <w:br/>
        <w:t>1.兴国(今甘肃秦安县一带)氐王阿贵、白项(应为“百顷”，今甘</w:t>
        <w:br/>
        <w:t>肃西和县西南)氐王千万。这两位氐王各有部落之众万余，曾跟随马</w:t>
        <w:br/>
        <w:t>超攻击曹操，曹操在征服马超后，担心各部氐人再为刘备部所利用，于</w:t>
        <w:br/>
        <w:t>是先后派官吏将氐人向关中及陇右地区迁移。如派张既前往武都地</w:t>
        <w:br/>
        <w:t>区，“徙氐五万余落出居扶风、天水界”。①在大规模迁徙之后，武都郡</w:t>
        <w:br/>
        <w:t>也由此内徙。《魏书·杨阜传》载：当时，曹操任杨阜为武都太守。</w:t>
        <w:br/>
        <w:t>“及刘备取汉中以逼下辩(辨)，太祖以武都孤远，欲移之，恐吏士恋</w:t>
        <w:br/>
        <w:t>土。阜威信素著，前后徙民、氏(应为氐），使居京兆、扶风、天水界者万</w:t>
        <w:br/>
        <w:t>余户，徙郡小槐里，百姓襁负而随之。”②</w:t>
        <w:br/>
        <w:t>2.氐王窦茂。《魏书·武帝纪》载：建安二十年(215年)，“氐王窦</w:t>
        <w:br/>
        <w:t>茂众万余人，恃险不服，五月，公(曹操)攻屠之”。窦茂一支的聚居地</w:t>
        <w:br/>
        <w:t>在河池县(今甘肃徽县西北)一带。</w:t>
        <w:br/>
        <w:t>3.又武都氏王杨仆。《魏书·文帝纪》载：延康元年(220年)，“武</w:t>
        <w:br/>
        <w:t>都氐王杨仆率种人内附，居汉阳郡”。汉阳郡乃东汉改天水郡所置，治</w:t>
        <w:br/>
        <w:t>今甘肃甘谷县东南。</w:t>
        <w:br/>
        <w:t>4.武都氏王苻健。如《蜀书·后主传》载：建兴十四年(236年)，</w:t>
        <w:br/>
        <w:t>“徙武都氐王苻健及氐民四百余户于广都(治今四川双流县东)。”《张</w:t>
        <w:br/>
        <w:t>嶷传》又载：“(建兴)十四年，武都氐王苻健请降，遣将军张尉往迎，过</w:t>
        <w:br/>
        <w:t>期不到……数日，问至，健弟果将四百户就魏，独健来从。”③</w:t>
        <w:br/>
        <w:t>①</w:t>
        <w:br/>
        <w:t>《三国志》卷一五《张既传》，第472—473页。</w:t>
        <w:br/>
        <w:t>②《三国志》卷二五，第704页。</w:t>
        <w:br/>
        <w:t>③《三国志》卷四三，第1051页。</w:t>
        <w:br/>
        <w:t>196</w:t>
      </w:r>
    </w:p>
    <w:p>
      <w:r>
        <w:br w:type="page"/>
      </w:r>
    </w:p>
    <w:p>
      <w:r>
        <w:t>中国历史理理学</w:t>
        <w:br/>
        <w:t>又如《魏书·郭淮传》载：郭淮曾任雍州刺史。</w:t>
        <w:br/>
        <w:t>“正始元年(240年)，蜀将姜维出陇西。淮遂进军，</w:t>
        <w:br/>
        <w:t>历史民族地理</w:t>
        <w:br/>
        <w:t>追至强中(在今甘肃南部)，维退，遂讨羌迷当等，按</w:t>
        <w:br/>
        <w:t>抚柔氏三千余落，拔徙以实关中。”①这同样是一次武</w:t>
        <w:br/>
        <w:t>第二章≥</w:t>
        <w:br/>
        <w:t>都氐人的大规模外迁。</w:t>
        <w:br/>
        <w:t>秦汉三国民族地理</w:t>
        <w:br/>
        <w:t>综上所述，无论是在被征服之后，还是主动内</w:t>
        <w:br/>
        <w:t>附，其结果都导致氐人的大量内徙，造成关中及陇右</w:t>
        <w:br/>
        <w:t>地区氐人与汉人杂居。当时迁入的主要地区及郡县</w:t>
        <w:br/>
        <w:t>有：京兆尹(治今陕西西安市西北)、扶风郡(今陕西</w:t>
        <w:br/>
        <w:t>兴平市东南）、美阳县(治今陕西武功县西北）、天水</w:t>
        <w:br/>
        <w:t>郡(今甘肃甘谷县东南)或汉阳郡、南安郡(今甘肃陇</w:t>
        <w:br/>
        <w:t>西县东南)、广魏郡(治今甘肃秦安县东南)等。频繁</w:t>
        <w:br/>
        <w:t>的迁徙，必然导致关中及陇右地区的氐、羌人口激</w:t>
        <w:br/>
        <w:t>增，从而为十六国时期氐羌族系国家的产生创造了</w:t>
        <w:br/>
        <w:t>必要条件。</w:t>
        <w:br/>
        <w:t>(五)仇池山氐人聚居区</w:t>
        <w:br/>
        <w:t>尽管经过多年的迁徙与变迁之后，武都仇池山</w:t>
        <w:br/>
        <w:t>一带始终是氐人最重要、最著名的聚居区。氐人的</w:t>
        <w:br/>
        <w:t>白马国也从此地诞生。如《后汉书·南蛮西南夷列</w:t>
        <w:br/>
        <w:t>传》载：“自冉骇东北有白马国，氐种是也。此三国</w:t>
        <w:br/>
        <w:t>(指冉骓、作都、白马)亦有君长。”但是，由上述论列</w:t>
        <w:br/>
        <w:t>可知，东汉至三国时期的白马国还没有形成总统全</w:t>
        <w:br/>
        <w:t>部氏人单一性质的君王体制，多位氐王并存；同时，</w:t>
        <w:br/>
        <w:t>在郡县官吏的管辖之下，尚没有完全的独立性质。</w:t>
        <w:br/>
        <w:t>白马国最突出的自然地理景观标志为仇池山，又</w:t>
        <w:br/>
        <w:t>称百顷山。仇池山，在今天甘肃西和县西南洛峪，形</w:t>
        <w:br/>
        <w:t>势险峻，易守难攻。如《后汉书·南蛮西南夷列传》又</w:t>
        <w:br/>
        <w:t>载云：白马氏人“居于河池，一名仇池，方百顷，四面斗</w:t>
        <w:br/>
        <w:t>①《三国志》卷二六，第735页</w:t>
        <w:br/>
        <w:t>(197)</w:t>
      </w:r>
    </w:p>
    <w:p>
      <w:r>
        <w:br w:type="page"/>
      </w:r>
    </w:p>
    <w:p>
      <w:r>
        <w:t>绝。数为边寇，郡县讨之，则依固自守”。《仇池记》亦云：“仇池百顷，周</w:t>
        <w:br/>
        <w:t>回九千四十步，天形四方，壁立千仞。自然楼橹却敌，分置调均，竦起数</w:t>
        <w:br/>
        <w:t>丈，有逾人功。仇池凡二十一道，可攀缘而上。东西二门。盘道下至上，</w:t>
        <w:br/>
        <w:t>凡有七里。上则岗阜低昂，泉流交灌。”①仇池山一带，也为两晋南北朝</w:t>
        <w:br/>
        <w:t>仇池国的根基之地。</w:t>
        <w:br/>
        <w:t>二、羌族的早期分布及其内迁运动</w:t>
        <w:br/>
        <w:t>(一)羌人的起源、早期分布地及迁移状况</w:t>
        <w:br/>
        <w:t>关于羌人的族源，东汉许慎《说文解字》曾释“羌”字云：“西戎牧</w:t>
        <w:br/>
        <w:t>羊人也，从人从羊，羊亦声。”说明羌人为古代西部戎人的一支。据古</w:t>
        <w:br/>
        <w:t>史传说，羌人的祖先是远古非华夏部族—“三苗”。“三苗”部族集</w:t>
        <w:br/>
        <w:t>团原居于南岳衡山一带，后迁徙至西北敦煌东南的“三危山”，唐李贤</w:t>
        <w:br/>
        <w:t>注文曰：“三危，山，在今沙州敦煌县(治今甘肃敦煌市西南)东南，山</w:t>
        <w:br/>
        <w:t>有三峰，故曰三危也”②。其早期分布区面积相当广袤：“河关(今青海</w:t>
        <w:br/>
        <w:t>同仁县北)之西南，羌地是也，滨于赐支，至乎河首，绵地千里。赐支</w:t>
        <w:br/>
        <w:t>者，《禹贡》所谓析支者也。南接蜀、汉徼外蛮夷，西北(接)鄯善、车师</w:t>
        <w:br/>
        <w:t>诸国。”③马长寿先生精辟地指出：“河关在兰州西南，以西千余里为河</w:t>
        <w:br/>
        <w:t>曲。黄河自西来，至大积石山脉东南端，曲而西北行；经小积石山的东</w:t>
        <w:br/>
        <w:t>北麓，又曲而东北行；至曲沟，又曲而东行，凡千余里，皆称河曲’，羌</w:t>
        <w:br/>
        <w:t>语称之为‘赐支’……河曲及其西岸和北岸都是西羌分布的中心。”④</w:t>
        <w:br/>
        <w:t>也就是说，虽然早期羌族“所居无常，依随水草，地少五谷，以产牧为</w:t>
        <w:br/>
        <w:t>业”，其活动区域十分宽广，东至河西走廊，西北达西域，南到西南夷地</w:t>
        <w:br/>
        <w:t>区，但羌族同样可称为一个黄河民族。其分布区域的中心便是黄河河</w:t>
        <w:br/>
        <w:t>曲的两岸。</w:t>
        <w:br/>
        <w:t>文献记载中羌人第一位著名的祖先名为无弋爰剑。相传战国时</w:t>
        <w:br/>
        <w:t>爰剑曾为秦国所俘，沦为奴隶。后爰剑逃回，进入三河地区，三河即谓</w:t>
        <w:br/>
        <w:t>黄河、赐支河、湟河三条河流。赐支河既为黄河的一部分，因而，这一</w:t>
        <w:br/>
        <w:t>①《后汉书》卷八六《南蛮西南夷列传》注引，第2859页。</w:t>
        <w:br/>
        <w:t>②</w:t>
        <w:br/>
        <w:t>《后汉书》卷八七《西羌传》注文，第2869页。</w:t>
        <w:br/>
        <w:t>③《后汉书》卷八七《西羌传》，第2869页。本节以下引文无特别注释者，均出于此《传》。</w:t>
        <w:br/>
        <w:t>④《氐与羌》，第11一12页。</w:t>
        <w:br/>
        <w:t>198</w:t>
      </w:r>
    </w:p>
    <w:p>
      <w:r>
        <w:br w:type="page"/>
      </w:r>
    </w:p>
    <w:p>
      <w:r>
        <w:t>中国历史捷理学</w:t>
        <w:br/>
        <w:t>带又称为“河湟间”，是当时最重要的羌人聚居区与</w:t>
        <w:br/>
        <w:t>发祥地。当时，“河湟间少五谷，多禽兽，以射猎为</w:t>
        <w:br/>
        <w:t>历史民族地理</w:t>
        <w:br/>
        <w:t>事”。爰剑对羌人发展的贡献主要在于带回了秦人</w:t>
        <w:br/>
        <w:t>的种植与畜牧技术，并在羌人中推广，受到羌人的推</w:t>
        <w:br/>
        <w:t>第二章≥</w:t>
        <w:br/>
        <w:t>崇，因而被各部羌人推为首领。羌人称奴隶为无弋</w:t>
        <w:br/>
        <w:t>秦汉三国民族地理</w:t>
        <w:br/>
        <w:t>(音易)，日后，羌人首领(即所谓“羌豪”，通常情况</w:t>
        <w:br/>
        <w:t>下“一种一豪”)大都为无戈爰剑的后裔。</w:t>
        <w:br/>
        <w:t>至爰剑之曾孙忍为首领时，在秦国的武力逼迫</w:t>
        <w:br/>
        <w:t>下，其季父卬率其种人向南迁徙，迁到赐支河曲以西</w:t>
        <w:br/>
        <w:t>数千里外之地，离开了三河地区，从而与其他羌人分</w:t>
        <w:br/>
        <w:t>离开来。这次南迁也就形成了羌人历史上一次空前</w:t>
        <w:br/>
        <w:t>的大迁移与大分离活动。“其后子孙分别，各自为</w:t>
        <w:br/>
        <w:t>种，任随所之。或为牦牛种，越击羌是也；或为白马</w:t>
        <w:br/>
        <w:t>种，广汉羌是也；或为参狼种，武都羌是也。”关于羌</w:t>
        <w:br/>
        <w:t>人种类及兴衰状况，《后汉书·西羌传》载云：</w:t>
        <w:br/>
        <w:t>自爰剑后，子孙支分凡百五十种。其九种</w:t>
        <w:br/>
        <w:t>在赐支河首以西，及蜀、又徼北，前史不载口数。</w:t>
        <w:br/>
        <w:t>唯参狼在武都，胜兵数千人。其五十二种衰少，</w:t>
        <w:br/>
        <w:t>不能自立，分散为附落，或绝灭无后，或引而远</w:t>
        <w:br/>
        <w:t>去。其八十九种，唯钟最强，胜兵十余万。其余</w:t>
        <w:br/>
        <w:t>大者万余人，小者数千人，更相钞盗，盛衰无常，</w:t>
        <w:br/>
        <w:t>无虑顺帝时胜兵合可二十万人。发羌、唐旄等</w:t>
        <w:br/>
        <w:t>绝远，未尝往来。牦牛、白马羌在蜀、汉，其种别</w:t>
        <w:br/>
        <w:t>名号，皆不可纪知也。①</w:t>
        <w:br/>
        <w:t>显而易见，从先秦到两汉时期，通过大迁徙与人</w:t>
        <w:br/>
        <w:t>口增长，羌人集团已逐步发展成为西部地区最庞大</w:t>
        <w:br/>
        <w:t>的非华夏族群。羌族的外迁不外于东、西、南、北四</w:t>
        <w:br/>
        <w:t>个主要方向，除向汉族地区迁徙外，羌人向西偏北则</w:t>
        <w:br/>
        <w:t>①《后仅书》卷八七《西羌传》，第2898页。</w:t>
        <w:br/>
        <w:t>199</w:t>
      </w:r>
    </w:p>
    <w:p>
      <w:r>
        <w:br w:type="page"/>
      </w:r>
    </w:p>
    <w:p>
      <w:r>
        <w:t>进入西域地区；向西偏南则进入西藏地区；向东偏南则进入西南夷地</w:t>
        <w:br/>
        <w:t>区。因此，除河湟地区羌人外，研究者又将秦汉时期的羌人分为几大</w:t>
        <w:br/>
        <w:t>羌族集团：1.西域诸羌，即南山羌等；2.西藏诸羌，如发羌、牦牛羌等；</w:t>
        <w:br/>
        <w:t>3.西南诸羌等。①下面，笔者试对数种羌人族群的分布与流变情况作</w:t>
        <w:br/>
        <w:t>一简要分析。</w:t>
        <w:br/>
        <w:t>1. 西域诸羌。西域诸羌主要聚居于南山(即祁连山及西域昆仑</w:t>
        <w:br/>
        <w:t>山)一带，故称为“南山羌”。《史记·大宛列传》载：大月氏西迁之后，</w:t>
        <w:br/>
        <w:t>“其余小众不能去者，保南山羌，号小月氏”。范晔在《后汉书·西羌</w:t>
        <w:br/>
        <w:t>传》中将“小月氏”又称为“湟中月氏胡”：“其先大月氏之别也，旧在张</w:t>
        <w:br/>
        <w:t>掖、酒泉地。月氏王为匈奴冒顿所杀，余种分散，西逾葱岭。其羸弱者</w:t>
        <w:br/>
        <w:t>南入山阻，依诸羌居止，遂与共婚姻。及骠骑将军霍去病破匈奴，取西</w:t>
        <w:br/>
        <w:t>河地，开湟中，于是月氏来降，与汉人错居。虽依附县官，而首施两端。</w:t>
        <w:br/>
        <w:t>其从汉兵战斗，随势强弱。被服饮食言语略与羌同，亦以父名母姓为</w:t>
        <w:br/>
        <w:t>种。其大种有七，胜兵合九千余人，分在湟中及令居。又数百户在张</w:t>
        <w:br/>
        <w:t>掖，号曰‘义从胡’。”尽管种类、血缘有所不同，长期的杂居生活已使</w:t>
        <w:br/>
        <w:t>这些月氏人“羌族化”了，其分布也日渐扩散。我们还可以发现，小月</w:t>
        <w:br/>
        <w:t>氏不仅与羌人混同，甚至成为匈奴与河湟羌之间联系的纽带。据《汉</w:t>
        <w:br/>
        <w:t>书·赵充国传》，赵充国曾回忆征和五年(前88年)匈奴遣使至小月</w:t>
        <w:br/>
        <w:t>氏，传告诸羌之事。后来，“羌侯狼何果遣使至匈奴藉兵，欲击鄯善、敦</w:t>
        <w:br/>
        <w:t>煌以绝汉道”。赵充国又特别指出：“狼何，小月氏种，在阳关西南。”</w:t>
        <w:br/>
        <w:t>据此可推知，小月氏已被视作羌人的一支，分布地应为婼羌国一带。</w:t>
        <w:br/>
        <w:t>关于南山羌的构成，鱼豢《魏略·西戎传》有更详细的解释：“燉</w:t>
        <w:br/>
        <w:t>煌、西域之南山中，从婼羌西至葱领(岭)数千里，有月氏余种葱茈羌、</w:t>
        <w:br/>
        <w:t>白马、黄牛羌，各有酋豪，北与诸国接，不知其道里广狭。传闻黄牛羌</w:t>
        <w:br/>
        <w:t>各有种类，孕身六月生，南与白马羌邻。”②可见，月氏人与羌人相融合，</w:t>
        <w:br/>
        <w:t>产生出了相当复杂的羌族种类。现代学者认为，其分布区域就是所谓</w:t>
        <w:br/>
        <w:t>“婼羌国”之所在。《汉书·西域传》记载该国“辟在西南，不当孔道”，</w:t>
        <w:br/>
        <w:t>户口数量相当有限。然而，现代学者却通过缜密的考订，证明婼羌国</w:t>
        <w:br/>
        <w:t>①参见王钟翰王编《中国民族史》，第275—278页。</w:t>
        <w:br/>
        <w:t>《三国志》卷三○《魏书·乌丸鲜卑东夷传》裴任引，第859页。</w:t>
        <w:br/>
        <w:t>200</w:t>
      </w:r>
    </w:p>
    <w:p>
      <w:r>
        <w:br w:type="page"/>
      </w:r>
    </w:p>
    <w:p>
      <w:r>
        <w:t>中国历史地理字</w:t>
        <w:br/>
        <w:t>不仅地位重要，且疆域极为广袤。如顾颉刚先生指</w:t>
        <w:br/>
        <w:t>出：“婼羌占有今新疆境内的全部昆仑山脉，而且越</w:t>
        <w:br/>
        <w:t>历史民族地理</w:t>
        <w:br/>
        <w:t>过了葱岭，东西延袤二千余公里，实在是一个大</w:t>
        <w:br/>
        <w:t>国。”①对此，岑仲勉先生所见略同：“综前引各说，可</w:t>
        <w:br/>
        <w:t>第二章≥</w:t>
        <w:br/>
        <w:t>知婼羌领域，实沿昆仑山脉以达印度西北，彼非城郭</w:t>
        <w:br/>
        <w:t>秦汉三国民族地理</w:t>
        <w:br/>
        <w:t>之国，故不举都城……婼羌分布既如此辽阔，余裔以</w:t>
        <w:br/>
        <w:t>叶尔羌’名称出现于新疆西南，实无足怪。”②据此，</w:t>
        <w:br/>
        <w:t>北迁的羌人分布地东起河西走廊祁连山麓，西达葱</w:t>
        <w:br/>
        <w:t>岭，覆盖了今天祁连山与昆仑山区，相当于今天新疆</w:t>
        <w:br/>
        <w:t>南部、西藏北部及青海西部的广大地区。</w:t>
        <w:br/>
        <w:t>2.西藏诸羌。西藏羌族主要为发羌、唐旄等。</w:t>
        <w:br/>
        <w:t>《后汉书·西羌传》没有确指发羌的活动区，只是提</w:t>
        <w:br/>
        <w:t>到羌豪迷唐等人曾率众“远逾赐支河首，依发羌居”。</w:t>
        <w:br/>
        <w:t>而《新唐书·吐蕃传》认为：“吐蕃本西羌属，盖百有</w:t>
        <w:br/>
        <w:t>五十种，散处河、湟、江、岷间，有发羌、唐旄等，然未</w:t>
        <w:br/>
        <w:t>始与中国通。居析支水西。”即推定今天的藏族为羌</w:t>
        <w:br/>
        <w:t>人的后裔。现代学者如姚薇元、顾颉刚等赞同此说。</w:t>
        <w:br/>
        <w:t>姚薇元先生认为：发羌之“发”，古音读“拨”，正为吐</w:t>
        <w:br/>
        <w:t>蕃之“蕃(Bod)”的对音，“吐蕃”即为“大发”之对译。</w:t>
        <w:br/>
        <w:t>故而，今之藏族即古之羌人。③但也有学者如马长寿</w:t>
        <w:br/>
        <w:t>先生不同意这种观点，认为“绝不可信”。④不过，羌</w:t>
        <w:br/>
        <w:t>人与后来的吐蕃或藏族在分布地域及文化习俗上有</w:t>
        <w:br/>
        <w:t>诸多相似及相近之处，则是不可否认的。</w:t>
        <w:br/>
        <w:t>3西南诸羌。西南诸羌可以分为两个部分，一</w:t>
        <w:br/>
        <w:t>部分为入居汉地的羌人。这一部分又主要分为三</w:t>
        <w:br/>
        <w:t>支，其种类与分布大致为：(1)牦牛种，入居越嶲</w:t>
        <w:br/>
        <w:t>①参见《在古籍中探索我国的西部民族———羌族》，第136页。</w:t>
        <w:br/>
        <w:t>② 参见《汉书西域传地里校释》(上册)，第3页。</w:t>
        <w:br/>
        <w:t>③参见《藏族考源》，《边政公论》第3卷第1期，1944年1月出版。</w:t>
        <w:br/>
        <w:t>④参见《氐与羌》一书中“吐蕃非羌'的相关论述，第27—31页。</w:t>
        <w:br/>
        <w:t>(201)</w:t>
      </w:r>
    </w:p>
    <w:p>
      <w:r>
        <w:br w:type="page"/>
      </w:r>
    </w:p>
    <w:p>
      <w:r>
        <w:t>(巂)郡(治今四川省西昌市东南)一带，故又称为越嶲羌；(2)白马种，</w:t>
        <w:br/>
        <w:t>入居广汉郡(治今四川金堂县东)一带，故又称为广汉羌；(3)参狼种，</w:t>
        <w:br/>
        <w:t>入居武都郡(治今甘肃西和县西南)一带，故又称为武都羌，在甘肃省</w:t>
        <w:br/>
        <w:t>南部武都(今陇南市)地区。另一部分为边郡徼外羌人。据《后汉</w:t>
        <w:br/>
        <w:t>书·西羌传》，东汉时期，边郡徼外羌人曾大批内附，其种类主要有：广</w:t>
        <w:br/>
        <w:t>汉塞外白马羌、蜀郡徼外大牂夷种羌、蜀郡徼外羌龙桥等六种、蜀郡徼</w:t>
        <w:br/>
        <w:t>外羌薄申等八种、广汉塞外参狼种羌等等。</w:t>
        <w:br/>
        <w:t>当然，而以羌豪忍为首的绝大多数羌人依然留居故地，其居住</w:t>
        <w:br/>
        <w:t>的中心区域便是河湟一带，故而通常又其称为“河湟羌”。两汉时</w:t>
        <w:br/>
        <w:t>期所谓“西羌”，通常就是指居留于河湟地区的各支羌人。忍有子</w:t>
        <w:br/>
        <w:t>九人分为九种，其弟舞有子十七人分为十七种。其中最有名的一</w:t>
        <w:br/>
        <w:t>支是忍子研的后裔，羌中称之为“研种”。秦国武力冲击而造成的</w:t>
        <w:br/>
        <w:t>羌人大分解与大迁徙，在事实上更大程度地扩展了羌人的分布区，</w:t>
        <w:br/>
        <w:t>因而也就成为羌人大发展的契机，“羌之兴盛，从此起矣”。其他</w:t>
        <w:br/>
        <w:t>客观上的有利因素还有秦国当时“以诸侯为事，兵不西行，故种人</w:t>
        <w:br/>
        <w:t>得以繁息”。秦国为统一六国进行了长期的战争，无暇西顾，为羌</w:t>
        <w:br/>
        <w:t>人的迅速发展提供了有利的外部环境。</w:t>
        <w:br/>
        <w:t>然至秦始皇统一六国后，重修长城，羌人被隔绝在边塞以外。当</w:t>
        <w:br/>
        <w:t>时称羌族聚居区为“羌中”。如《史记·秦始皇本纪》载秦朝疆域时</w:t>
        <w:br/>
        <w:t>云：“西至临洮、羌中。”《货殖列传》又载：“天水、陇西、北地、上郡与关</w:t>
        <w:br/>
        <w:t>中同俗，然西有羌中之利，北有戎翟之畜，畜牧为天下饶。”《史记正</w:t>
        <w:br/>
        <w:t>义》引《括地志》云：“临洮郡即今洮州，亦古西羌之地，在京西千五百</w:t>
        <w:br/>
        <w:t>五十一里。羌中，从临洮西南芳州(治今甘肃迭部县东南)、扶(州，治</w:t>
        <w:br/>
        <w:t>今四川九寨沟县东北）、松(州，治今四川松潘县)府以西，并古诸羌地</w:t>
        <w:br/>
        <w:t>也。”①《汉书·地理志》在西部诸郡的注释中多次提到“羌中”，可见其</w:t>
        <w:br/>
        <w:t>为当时颇为通行的地域概念。如“陇西郡临洮县”下：“洮水(今甘肃</w:t>
        <w:br/>
        <w:t>洮河)出西羌中，北至枹罕东入河。”“金城郡河关县”下：“积石山(在</w:t>
        <w:br/>
        <w:t>①《史记》卷六《秦始皇本纪》注引，第240页。笔者按《史记》所云“临洮”应为当时陇西郡临</w:t>
        <w:br/>
        <w:t>洮县，冶今甘肃岷县，应为唐岷州所在。</w:t>
        <w:br/>
        <w:t>202</w:t>
      </w:r>
    </w:p>
    <w:p>
      <w:r>
        <w:br w:type="page"/>
      </w:r>
    </w:p>
    <w:p>
      <w:r>
        <w:t>历史理理学</w:t>
        <w:br/>
        <w:t>今青海东南部)在西南羌中。河水行塞外，东北入塞</w:t>
        <w:br/>
        <w:t>内，至章武入海，过郡十六，行九千四百里。”又如“张</w:t>
        <w:br/>
        <w:t>历史民族地理</w:t>
        <w:br/>
        <w:t>掖郡得县”下：“羌谷水（即弱水，今甘肃境内黑</w:t>
        <w:br/>
        <w:t>河)出羌中，东北至居延入海，过郡二，行二千一百</w:t>
        <w:br/>
        <w:t>第二章≥</w:t>
        <w:br/>
        <w:t>里。”可见，“羌中”，即羌人聚居区面积极为可观。马</w:t>
        <w:br/>
        <w:t>秦汉三国民族地理</w:t>
        <w:br/>
        <w:t>长寿先生根据《括地志》的诠释，认为唐代洮(冶今甘</w:t>
        <w:br/>
        <w:t>肃临潭县）、岷(冶今甘肃岷县)二州为羌人居住区的</w:t>
        <w:br/>
        <w:t>东界，这两州以西地区都是羌族活动区，即为“羌中”</w:t>
        <w:br/>
        <w:t>的地域范围。1</w:t>
        <w:br/>
        <w:t>西汉初年，慑于匈奴部族的强盛，羌族各部一度</w:t>
        <w:br/>
        <w:t>臣服于匈奴单于，这样一来，羌族各部实际上成为塞</w:t>
        <w:br/>
        <w:t>外匈奴大联盟的一个组成部分。至汉武帝时期，汉朝</w:t>
        <w:br/>
        <w:t>国力强盛，大力开疆拓土，“北却匈奴，西逐诸羌，乃度</w:t>
        <w:br/>
        <w:t>河、湟，筑令居塞(在今甘肃永登县西北)；初开河西，</w:t>
        <w:br/>
        <w:t>列置四郡，通道玉门，隔绝羌、胡，使南北不得交关。</w:t>
        <w:br/>
        <w:t>于是障塞亭燧出长城外数千里”。创设河西四郡(敦</w:t>
        <w:br/>
        <w:t>煌、武威、酒泉、张掖），是汉朝疆土建设的重大成就，</w:t>
        <w:br/>
        <w:t>河西四郡所形成狭长的汉朝疆土，切断了匈奴与羌人</w:t>
        <w:br/>
        <w:t>之间唇齿相依般的密切联系，但也使仅羌关系变得复</w:t>
        <w:br/>
        <w:t>杂起来，河西地区也从此成为双方激烈交争的区域。</w:t>
        <w:br/>
        <w:t>《汉书·武帝纪》载：元鼎五年(前112年)，“西羌众十</w:t>
        <w:br/>
        <w:t>余万反，与匈奴通使，攻故安(应为安故，属陇西郡，冶</w:t>
        <w:br/>
        <w:t>今甘肃临兆县南)，围枹旱(罕，后属金城郡，冶今甘肃</w:t>
        <w:br/>
        <w:t>临夏市)”。《后仅书·西羌传》也载：“时先零羌与封</w:t>
        <w:br/>
        <w:t>养牢姐种解仇结盟，与匈奴通，合兵十余万，共攻令居</w:t>
        <w:br/>
        <w:t>（冶今甘肃永登县西北)、安故，遂围枹罕”在击破羌</w:t>
        <w:br/>
        <w:t>人的寇掠之后，元鼎六年(前111年)，西仅又特设护</w:t>
        <w:br/>
        <w:t>羌校尉，持节统领缘边羌人事务。</w:t>
        <w:br/>
        <w:t>1《氏与羌》，第10—11页</w:t>
        <w:br/>
        <w:t>203</w:t>
      </w:r>
    </w:p>
    <w:p>
      <w:r>
        <w:br w:type="page"/>
      </w:r>
    </w:p>
    <w:p>
      <w:r>
        <w:t>金城郡的建置，使汉朝西部边疆又开拓了一步。《汉书·昭帝纪》</w:t>
        <w:br/>
        <w:t>载云：始元六年(前81年），“以边塞阔远，取天水、陇西、张掖郡各二县</w:t>
        <w:br/>
        <w:t>置金城郡。”从此，金城郡(治今甘肃民和回族土族自治县南)也就成</w:t>
        <w:br/>
        <w:t>为汉朝西部边境羌人攻侵最频繁的一个区域。据《汉书·地理志》，金</w:t>
        <w:br/>
        <w:t>城郡下辖13县：允吾、浩亹、令居、枝阳、金城、榆中、枹罕、白石、河关、</w:t>
        <w:br/>
        <w:t>破羌、安夷、允街、临羌。与此同时，慑于汉朝武力的强大，羌人的聚居</w:t>
        <w:br/>
        <w:t>地也从湟中地区(即今青海湟水两岸)向西转移到西海及盐池一带。</w:t>
        <w:br/>
        <w:t>“羌(人)乃去湟中，依西海、盐池左右。”西海即今青海湖。《汉书·地</w:t>
        <w:br/>
        <w:t>理志》“金城郡临羌县”下注云：“西北至塞外，有西王母石室、仙海、盐</w:t>
        <w:br/>
        <w:t>池。”汉临羌县治今青海省湟源县东南。</w:t>
        <w:br/>
        <w:t>使汉羌关系在西汉中期以后复杂化的另一重要原因便是羌人的</w:t>
        <w:br/>
        <w:t>内迁。羌人属于较早内迁塞内汉族地区的边疆民族。到汉朝建立后，</w:t>
        <w:br/>
        <w:t>一些羌人开始内徙，成为汉朝的“守塞诸羌”。如早在汉景帝在位时，</w:t>
        <w:br/>
        <w:t>研种首领留何请求归附、守塞，得到允许后，徙居陇西郡狄道、安故、临</w:t>
        <w:br/>
        <w:t>洮、氐道、羌道等五县。这也是羌人入居汉人郡县之始。到汉宣帝即</w:t>
        <w:br/>
        <w:t>位时，先零等种羌豪向汉廷请求：“愿得度湟水，逐人所不田处以为畜</w:t>
        <w:br/>
        <w:t>牧。”在汉朝默许的情况下，“遂度湟水，郡县不能禁”。颜师古注释</w:t>
        <w:br/>
        <w:t>云：“湟水出金城临羌寨(应为塞)外，东入河。湟水之北是汉地。”①北</w:t>
        <w:br/>
        <w:t>渡湟水，即意味着进入汉朝疆界，与汉民杂居。可以说，从汉宣帝在位</w:t>
        <w:br/>
        <w:t>期间开始，羌人已较大规模地入居汉地，与汉民杂居。又据《汉书·赵</w:t>
        <w:br/>
        <w:t>充国传》，神爵二年(60年)五月，赵充国上报其平定羌乱的功绩时云：</w:t>
        <w:br/>
        <w:t>“羌本可五万人军，凡斩首七千六百级，降者三万一千二百人。”至当年</w:t>
        <w:br/>
        <w:t>秋天，又有羌人四千人归降。为安置归降的羌人，“初置金城属国以处</w:t>
        <w:br/>
        <w:t>降羌”。但《汉书·地理志》、《续汉书·郡国志》均不载金城郡属国治</w:t>
        <w:br/>
        <w:t>所，估计置后不久被废弃。又如西汉元帝永光年间，陇西郡境内的乡</w:t>
        <w:br/>
        <w:t>姐等七种羌人反叛，冯奉世率师征讨，“斩捕首虏八千余级”。②这些</w:t>
        <w:br/>
        <w:t>羌人战俘一般都留居于汉朝郡县之内。这类入居也加剧了边境地区</w:t>
        <w:br/>
        <w:t>汉羌杂居的趋势。</w:t>
        <w:br/>
        <w:t>①《汉书》卷六九《赵充国辛庆忌传》，第2973页王文。</w:t>
        <w:br/>
        <w:t>②</w:t>
        <w:br/>
        <w:t>《汉书》卷七九《冯奉世传》，第3299—3300页。</w:t>
        <w:br/>
        <w:t>204</w:t>
      </w:r>
    </w:p>
    <w:p>
      <w:r>
        <w:br w:type="page"/>
      </w:r>
    </w:p>
    <w:p>
      <w:r>
        <w:t>中国历史地理学</w:t>
        <w:br/>
        <w:t>西汉末年，王莽为彰显个人功德，曾在青海地</w:t>
        <w:br/>
        <w:t>区开设西海郡。《后汉书·西羌传》载云：“至王莽</w:t>
        <w:br/>
        <w:t>历史民族地理</w:t>
        <w:br/>
        <w:t>辅政，欲燿威德，以怀远为名，乃令译讽旨诸羌，使</w:t>
        <w:br/>
        <w:t>共献西海之地，初开以为郡，筑五县，边海亭燧相望</w:t>
        <w:br/>
        <w:t>第二章≥</w:t>
        <w:br/>
        <w:t>焉。”不管其个人动机如何，开设西海郡，在西北民</w:t>
        <w:br/>
        <w:t>秦汉三国民族地理</w:t>
        <w:br/>
        <w:t>族地区发展史上是一件重大事件。《汉书·平帝</w:t>
        <w:br/>
        <w:t>纪》记西海郡建置时间为“元始四年(4年)”。关</w:t>
        <w:br/>
        <w:t>于这一事件的详细情形，《汉书·王莽传》载云：元</w:t>
        <w:br/>
        <w:t>始末年，王莽为讨取主持朝政的太皇太后的欢心，</w:t>
        <w:br/>
        <w:t>极力营造天下太平、四海宾服的盛况，发现只有西</w:t>
        <w:br/>
        <w:t>方羌族地区没有开拓、臣服之迹象，“乃遣中郎将平</w:t>
        <w:br/>
        <w:t>宪等多持金币诱塞外羌，使献地，愿内属”。平宪等</w:t>
        <w:br/>
        <w:t>人奉承王莽之意回奏称羌人乐于内属：“羌豪良愿</w:t>
        <w:br/>
        <w:t>等种，人口可万二千人，愿为内臣，献鲜水海、允谷</w:t>
        <w:br/>
        <w:t>盐池，平地美草皆予汉民，自居险阻处为藩蔽………</w:t>
        <w:br/>
        <w:t>宜以时处业，置属国领护。”王莽据此向皇太后建议</w:t>
        <w:br/>
        <w:t>将其地设为西海郡，他在上奏中云：“……今西域良</w:t>
        <w:br/>
        <w:t>愿等复举地为臣妾，昔唐尧横被四表，亦亡以加之。</w:t>
        <w:br/>
        <w:t>今谨案已有东海、南海、北海郡，未有西海郡，请受</w:t>
        <w:br/>
        <w:t>良愿等献地为西海郡…”最后得到太皇太后的批</w:t>
        <w:br/>
        <w:t>准。同时“又增法五十条，犯者徙之西海。徙者以</w:t>
        <w:br/>
        <w:t>千万数，民始怨矣。”①可见，西海郡之置，无疑是导</w:t>
        <w:br/>
        <w:t>致王莽最终覆灭的一大弊政。</w:t>
        <w:br/>
        <w:t>《汉书·地理志》(下简称《志》)“金城郡”下注</w:t>
        <w:br/>
        <w:t>云：“昭帝始元六年(前81年)置，莽曰西海。”意谓</w:t>
        <w:br/>
        <w:t>汉金城郡即为王莽所置西海郡。谭其骧先生对此持</w:t>
        <w:br/>
        <w:t>不同看法，他在《新莽职方考》“西海郡”下注云：“是</w:t>
        <w:br/>
        <w:t>西海乃拓地所置之初郡，非金城之更名也。（王)先</w:t>
        <w:br/>
        <w:t>①《汉书》卷九九上《王莽传上》，第4077—4078页。</w:t>
        <w:br/>
        <w:t>205)</w:t>
      </w:r>
    </w:p>
    <w:p>
      <w:r>
        <w:br w:type="page"/>
      </w:r>
    </w:p>
    <w:p>
      <w:r>
        <w:t>谦曰：莽纳羌所献地，因并金城之名，改为西海耳。《志》文不讹。’按</w:t>
        <w:br/>
        <w:t>莽好事骛名，岂得拓地而不置郡？先谦之说非也。《(水经)河水注》</w:t>
        <w:br/>
        <w:t>亦以西海郡为莽讽羌献地所置，然其下又曰：金城郡，王莽之西海</w:t>
        <w:br/>
        <w:t>也。’王峻(《汉书正误》)因谓，盖初置郡时本在金城之外，其后废弃，</w:t>
        <w:br/>
        <w:t>遂移其名于金城耳。说尚可通，但《后(汉)书·西羌传》：王莽末，四</w:t>
        <w:br/>
        <w:t>夷内侵，及莽败，众羌遂据西海为寇。更始、赤眉之际，羌遂放纵，寇金</w:t>
        <w:br/>
        <w:t>城、陇西。明证其时西海、金城犹非一郡，则其说虽可通，而事有未必</w:t>
        <w:br/>
        <w:t>然也。《志》：临羌西北至塞外，有仙海、盐池。师古曰：阚骃云：西有卑</w:t>
        <w:br/>
        <w:t>和羌，即献王莽地为西海郡者也。是西海亦曰仙海，即《传》所云鲜水</w:t>
        <w:br/>
        <w:t>海，今之青海也。《河水注》：湟水东南流，径龙夷城，即西零之地也。</w:t>
        <w:br/>
        <w:t>《十三州志》曰：城在临羌新县西三百一十里，王莽纳西零之献以为西</w:t>
        <w:br/>
        <w:t>海郡，治此城。《元和志》：龙夷城，即今河源军西一百八十里威戎城是</w:t>
        <w:br/>
        <w:t>也。”①谭先生的考证分四层意义：(1)不同意王先谦的解释，西海郡为</w:t>
        <w:br/>
        <w:t>开辟羌地后之初郡，不可能是改置或兼并金城郡所置新郡。(2)基本</w:t>
        <w:br/>
        <w:t>同意王峻的推断，即西海郡原在金城郡之外，在西海郡废弃后，移入或</w:t>
        <w:br/>
        <w:t>侨置于金城郡。(3)西海在金城郡临羌县(治今青海湟源县东南)塞</w:t>
        <w:br/>
        <w:t>外，原名仙海、或鲜水海，就是今天的青海湖。(4)西海郡治龙夷城，龙</w:t>
        <w:br/>
        <w:t>夷城即唐宋时的威戎城，在今青海海晏县境内。另外。关于西海郡下</w:t>
        <w:br/>
        <w:t>所置5县之名称，谭先生以为无从考证，而其他研究者认为5县应为</w:t>
        <w:br/>
        <w:t>修远、监羌、兴武、罕虏、顺砾。②</w:t>
        <w:br/>
        <w:t>(二)东汉时期羌人内迁运动的形式、规模及安置</w:t>
        <w:br/>
        <w:t>时至东汉初年，汉羌关系及羌人分布区已发生了巨大的变化。这</w:t>
        <w:br/>
        <w:t>种变化主要反映在两个方面：一方面，从东汉初年开始，以大、小榆谷</w:t>
        <w:br/>
        <w:t>为根基地的烧当种等塞外羌势力日益强盛，对汉朝边郡地区构成严重</w:t>
        <w:br/>
        <w:t>威胁。烧当种羌原居住于湟河北岸大允谷，后夺取大、小榆谷之地。</w:t>
        <w:br/>
        <w:t>大、小榆谷即在今青海贵德县东南黄河南岸一带。占据这一区域，对</w:t>
        <w:br/>
        <w:t>于烧当种羌的发展兴盛起到了相当关键的作用。关于羌人发展与所</w:t>
        <w:br/>
        <w:t>在地的自然地理环境关系问题，东汉人曹凤曾有过较深刻的分析，他</w:t>
        <w:br/>
        <w:t>①《长水集》(上),第53页。</w:t>
        <w:br/>
        <w:t>②参见王钟翰主编：《中国民族史》，第272页。</w:t>
        <w:br/>
        <w:t>206</w:t>
      </w:r>
    </w:p>
    <w:p>
      <w:r>
        <w:br w:type="page"/>
      </w:r>
    </w:p>
    <w:p>
      <w:r>
        <w:t>中国市史地理学</w:t>
        <w:br/>
        <w:t>指出：“西戎为害，前世所患，臣不能纪古，且以近事</w:t>
        <w:br/>
        <w:t>言之。自建武以来，其犯法者，常从烧当种起。所以</w:t>
        <w:br/>
        <w:t>历史民族地理</w:t>
        <w:br/>
        <w:t>然者，以其居大、小榆谷，土地肥美，又近塞内，诸种</w:t>
        <w:br/>
        <w:t>易以为非，难以攻伐。南得钟存(别种羌人)以广其</w:t>
        <w:br/>
        <w:t>第二章≥</w:t>
        <w:br/>
        <w:t>众，北阻大河因以为固，又有西海鱼盐之利，缘山滨</w:t>
        <w:br/>
        <w:t>秦汉三国民族地理</w:t>
        <w:br/>
        <w:t>水，以广田蓄，故能强大，常雄诸种，恃其权勇，招诱</w:t>
        <w:br/>
        <w:t>羌胡。”①</w:t>
        <w:br/>
        <w:t>另一方面，在长期的内迁及人口增殖之后，大批</w:t>
        <w:br/>
        <w:t>降羌已遍布西部边郡，汉羌矛盾趋于紧张。“自王莽</w:t>
        <w:br/>
        <w:t>末，西羌寇边，遂入居塞内，金城属县多为虏有。”②如</w:t>
        <w:br/>
        <w:t>建武九年(33年)，班彪就明确指出：“今凉州部皆有</w:t>
        <w:br/>
        <w:t>降羌，羌胡被发左衽，而与汉人杂处，习俗既异，言语</w:t>
        <w:br/>
        <w:t>不通，数为小吏黠人所见侵夺，穷恚无聊，故致反叛。</w:t>
        <w:br/>
        <w:t>夫蛮夷寇乱，皆为此也。”③可见，到东汉初年，“降</w:t>
        <w:br/>
        <w:t>羌”已遍布整个凉州刺史部界内。关于凉州刺史部</w:t>
        <w:br/>
        <w:t>的地域范围，《续汉书·郡国志》记其有“郡(国)十</w:t>
        <w:br/>
        <w:t>二，县道、候官九十八”。十二郡(国)分别为陇西</w:t>
        <w:br/>
        <w:t>郡、汉阳郡(天水郡)、武都郡、金城郡、安定郡、北地</w:t>
        <w:br/>
        <w:t>郡、武威郡、张掖郡、酒泉郡、敦煌郡、张掖属国、张掖</w:t>
        <w:br/>
        <w:t>居延属国。</w:t>
        <w:br/>
        <w:t>可以说，作为汉羌关系与羌族分布演变的最终</w:t>
        <w:br/>
        <w:t>趋势，羌人内迁运动贯穿东汉一代始终。然而，我们</w:t>
        <w:br/>
        <w:t>在文献中所见到的关于羌人内迁的直接记载非常</w:t>
        <w:br/>
        <w:t>少，且过于简略。我们在文献中看到大都是连篇累</w:t>
        <w:br/>
        <w:t>牍的有关羌人反叛与归降的记述。其实，笔者以为：</w:t>
        <w:br/>
        <w:t>反叛与归降，都是羌人内迁运动特殊的外在体现形</w:t>
        <w:br/>
        <w:t>式。边疆民族的内迁过程往往是相当曲折的，这在</w:t>
        <w:br/>
        <w:t>①《后汉书》卷八七《西羌传》，第2885页。</w:t>
        <w:br/>
        <w:t>②《后汉书》卷二四《马援传》，第835页。</w:t>
        <w:br/>
        <w:t>③《后汉书》卷八七《西羌传》，第2878页。</w:t>
        <w:br/>
        <w:t>207</w:t>
      </w:r>
    </w:p>
    <w:p>
      <w:r>
        <w:br w:type="page"/>
      </w:r>
    </w:p>
    <w:p>
      <w:r>
        <w:t>羌人内迁过程中反映得极为突出。内迁过程往往与汉朝官府的血腥</w:t>
        <w:br/>
        <w:t>镇压密切地交织在一起。羌人的迁移活动不仅直接受到汉族官府的</w:t>
        <w:br/>
        <w:t>干预，而且常常掩盖于暴力冲突之下。因此，我们要对羌人内迁动进</w:t>
        <w:br/>
        <w:t>行深入研究，必须揭开文献记载的表象。东汉羌人内迁运动主要有以</w:t>
        <w:br/>
        <w:t>下两种形式：</w:t>
        <w:br/>
        <w:t>1. 主动内附：羌人内属应为和平方式的内迁，我们可以从羌人</w:t>
        <w:br/>
        <w:t>的“内属数量”中推测当时羌人的内迁规模。据《后汉书·西羌</w:t>
        <w:br/>
        <w:t>传》，这方面的记载有：</w:t>
        <w:br/>
        <w:t>(1)建武十三年(37年)，广汉塞外白马羌豪楼登等率种人五</w:t>
        <w:br/>
        <w:t>千余户内属，光武封楼登为归义君长。</w:t>
        <w:br/>
        <w:t>(2)和帝永元六年(94年)，蜀郡徼外大牂夷种羌豪造头等率种人</w:t>
        <w:br/>
        <w:t>五十余万口内属，拜造头为邑君长。</w:t>
        <w:br/>
        <w:t>(3)安帝永初元年(107年)，蜀郡徼外羌龙桥等六种一万七千二</w:t>
        <w:br/>
        <w:t>百八十口内属。</w:t>
        <w:br/>
        <w:t>(4)永初二年(108年)，蜀郡徼外羌薄申等八种三万六千九百口</w:t>
        <w:br/>
        <w:t>举土内属。当年冬天，广汉塞外参狼种羌二千二百口内属。</w:t>
        <w:br/>
        <w:t>2. 战争俘虏及强制迁移：这类迁移自然属于强制性的迁移。东汉</w:t>
        <w:br/>
        <w:t>一朝，这类迁徙最为频繁，且数量惊人。这方面的记载有①：</w:t>
        <w:br/>
        <w:t>(1)建武十年(34年)，东汉将领来歙大破羌人于金城，“斩首虏数</w:t>
        <w:br/>
        <w:t>千人”。②</w:t>
        <w:br/>
        <w:t>(2)十一年(35年)，马援出任陇西太守后，又击破先零羌于临洮，</w:t>
        <w:br/>
        <w:t>“守塞诸羌八千余人诣援降”。③“徙置天水、陇西、扶风三郡”。</w:t>
        <w:br/>
        <w:t>(3)十三年(37年)，马援击破武都参狼羌与塞外诸种羌人，“豪帅</w:t>
        <w:br/>
        <w:t>数十万户亡出塞，诸种万余人悉降，于是陇右清静”。④</w:t>
        <w:br/>
        <w:t>(4)永平元年(58年)，窦固、马武等人出击羌人，获得大胜，羌人</w:t>
        <w:br/>
        <w:t>纷纷归降，除入居塞内外，还“徙七千口置三辅”。</w:t>
        <w:br/>
        <w:t>下列记载除特别注明外，均出自《后汉书》卷八七《西羌传》。</w:t>
        <w:br/>
        <w:t>《后仅书》卷一五《来歙传》，第588页。</w:t>
        <w:br/>
        <w:t>③《后汉书》卷二四《马援传》，第835页。</w:t>
        <w:br/>
        <w:t>④《后汉书》卷二四《马援传》，第836页。</w:t>
        <w:br/>
        <w:t>208</w:t>
      </w:r>
    </w:p>
    <w:p>
      <w:r>
        <w:br w:type="page"/>
      </w:r>
    </w:p>
    <w:p>
      <w:r>
        <w:t>中国历史壇理孚</w:t>
        <w:br/>
        <w:t>(5)建初二年(77年),耿恭、马防等人征讨金城、陇</w:t>
        <w:br/>
        <w:t>西反叛羌人，获得全胜。“首虏千余人，获牛羊四万余</w:t>
        <w:br/>
        <w:t>历史民族地理</w:t>
        <w:br/>
        <w:t>头，勒姐、烧何羌等十三种数万人，皆诣恭降。”①</w:t>
        <w:br/>
        <w:t>(6)和帝永元十三年(101年)，在汉将周鲔、侯</w:t>
        <w:br/>
        <w:t>第二章≥</w:t>
        <w:br/>
        <w:t>霸率军攻击下，“羌众折伤，种人瓦解，降者六千余</w:t>
        <w:br/>
        <w:t>秦汉三国民族地理</w:t>
        <w:br/>
        <w:t>口，分徙汉阳、安定、陇西”。</w:t>
        <w:br/>
        <w:t>(7)元初四年(117年),汉将任尚大破羌豪狼莫之</w:t>
        <w:br/>
        <w:t>众，“于是西河虔人种羌(一)万一千口诣邓遵降”。</w:t>
        <w:br/>
        <w:t>(8)延光元年(122年)冬，在汉军的攻击下，烧当羌</w:t>
        <w:br/>
        <w:t>豪麻奴被迫“将种众三千余户诣汉阳太守耿种降”。</w:t>
        <w:br/>
        <w:t>(9)阳嘉四年(135年)，汉将马贤等大破钟羌，</w:t>
        <w:br/>
        <w:t>“(羌豪)且昌率诸种众十余万诣凉州刺史降”。</w:t>
        <w:br/>
        <w:t>(10)汉安元年(142年)，护羌校尉赵冲“招怀叛</w:t>
        <w:br/>
        <w:t>羌，罕种乃率邑落五千余户诣冲降”。</w:t>
        <w:br/>
        <w:t>(11)汉安三年(144年)，在汉朝军队的威慑下，</w:t>
        <w:br/>
        <w:t>“于是诸种前后三万余户诣凉州刺史降”。</w:t>
        <w:br/>
        <w:t>(12)永嘉元年(145年)，在左冯翊梁并等人的招诱</w:t>
        <w:br/>
        <w:t>下，“于是离湳、狐冲等五万余户诣并降，陇右复平”。</w:t>
        <w:br/>
        <w:t>(13)桓帝建和二年(148年)，“是时西羌及湟中</w:t>
        <w:br/>
        <w:t>胡复畔为寇，益州刺史率板楯蛮讨破之，斩首招降二</w:t>
        <w:br/>
        <w:t>十万人”。</w:t>
        <w:br/>
        <w:t>(14)延熹四年(161年)，名将皇甫规率军击破</w:t>
        <w:br/>
        <w:t>部分反叛羌众之后，“先零诸种羌慕规威信，相劝降</w:t>
        <w:br/>
        <w:t>者十余万”。</w:t>
        <w:br/>
        <w:t>(15)延熹五年(162年)，在皇甫规的感召下，“沈氏</w:t>
        <w:br/>
        <w:t>大豪滇昌、饥恬等十余万口，复诣规降”。</w:t>
        <w:br/>
        <w:t>(16)延熹年间，名将段烦多次率军击破羌众，</w:t>
        <w:br/>
        <w:t>“凡破西羌，斩首二万三千级，获生口数万人，马牛羊</w:t>
        <w:br/>
        <w:t>①《后汉书》卷一七《耿弇附耿恭传》，第723页。</w:t>
        <w:br/>
        <w:t>209</w:t>
      </w:r>
    </w:p>
    <w:p>
      <w:r>
        <w:br w:type="page"/>
      </w:r>
    </w:p>
    <w:p>
      <w:r>
        <w:t>八百万头，降者万余落”。</w:t>
        <w:br/>
        <w:t>(17)建宁二年(169年)，汉朝谒者“冯禅等所招降四千人，分置安</w:t>
        <w:br/>
        <w:t>定、汉阳、陇西三郡，于是东羌悉平”①。</w:t>
        <w:br/>
        <w:t>仅据以上记载粗略统计，当时内迁的羌民数量已经十分惊人。</w:t>
        <w:br/>
        <w:t>如集中于西南地区的内属羌人已达六十万口左右，而汉朝军队掳</w:t>
        <w:br/>
        <w:t>获及投降的羌人数量更为巨大。如按每户(或每落)5口计，上述</w:t>
        <w:br/>
        <w:t>记载中数字累计相加已有一百三四十万口之多。两类合计，东汉</w:t>
        <w:br/>
        <w:t>一朝至少应有200万左右羌人进入东汉境内。</w:t>
        <w:br/>
        <w:t>大批羌人内徙汉朝境内，不可避免地产生了东、西羌的问题。元</w:t>
        <w:br/>
        <w:t>）《》</w:t>
        <w:br/>
        <w:t>居安定、北地、上郡、西河者，谓之东羌；居陇西、汉阳，延及金城塞外</w:t>
        <w:br/>
        <w:t>者，谓之西羌。”对这种解释，一些现代学者们不以为然。如马长寿先</w:t>
        <w:br/>
        <w:t>生的分析着重于族源，他指出：“这种区分显然只带有一种地理分布的</w:t>
        <w:br/>
        <w:t>意义罢了。若论其渊源，东羌’应分为两部分：一部分是西汉时随匈</w:t>
        <w:br/>
        <w:t>奴而来的‘羌胡’之羌，又一部分是东汉时从金城、陇西迁来的西</w:t>
        <w:br/>
        <w:t>羌。”②黄烈先生则强调：“把内徙与否作为划分东、西羌的标准，将这</w:t>
        <w:br/>
        <w:t>一部分内徙羌人与原有的西羌相区别，更能说明羌族的变化。”③当然，</w:t>
        <w:br/>
        <w:t>对于民族地理研究而言，以东、西方位来区分羌人，自然与其分布区域</w:t>
        <w:br/>
        <w:t>有重要关系。</w:t>
        <w:br/>
        <w:t>(三)东汉时期羌人反叛运动的地域分析</w:t>
        <w:br/>
        <w:t>东汉时期的“羌叛”产生了极其严重的社会动荡，究其根本原因是</w:t>
        <w:br/>
        <w:t>与由羌人内迁运动引发的民族矛盾有关。内徙羌人与“华人杂处，族</w:t>
        <w:br/>
        <w:t>类蕃息”。汉族官吏的政治表现往往成为主宰汉羌关系的主导因素，</w:t>
        <w:br/>
        <w:t>一些汉族官吏的粗暴措施，往往成为引发大规模羌叛的直接原因。据</w:t>
        <w:br/>
        <w:t>统计，东汉时期，东西羌及白马羌前后起义50多次，其中大规模的有5</w:t>
        <w:br/>
        <w:t>次。前后延续一百多年，几乎与东汉王朝相始终。④由于羌叛运动涉</w:t>
        <w:br/>
        <w:t>①14一17条记载，均见《后汉书》卷六五《皇甫张段列传》。</w:t>
        <w:br/>
        <w:t>②《氐与羌》，第106页。</w:t>
        <w:br/>
        <w:t>③ 参见黄列.《中国古代民族史研究》，人民出版社1987年版，第88页。</w:t>
        <w:br/>
        <w:t>④参见王钟翰主编《中国民族史》，第273页。</w:t>
        <w:br/>
        <w:t>210</w:t>
      </w:r>
    </w:p>
    <w:p>
      <w:r>
        <w:br w:type="page"/>
      </w:r>
    </w:p>
    <w:p>
      <w:r>
        <w:t>专利藝中图中</w:t>
        <w:br/>
        <w:t>及地域极为广泛，因此，对羌叛运动作些简明的地域</w:t>
        <w:br/>
        <w:t>归类分析，还是具有一定的价值。</w:t>
        <w:br/>
        <w:t>历史民族地理</w:t>
        <w:br/>
        <w:t>据下表内容，我们看到，与羌人内徙的分布相对</w:t>
        <w:br/>
        <w:t>第二章≥</w:t>
        <w:br/>
        <w:t>应，陇右地区，即凉州刺史部所领各郡，是“羌叛”高</w:t>
        <w:br/>
        <w:t>发区，次数与频率均居首位。其次为关中或三辅地</w:t>
        <w:br/>
        <w:t>秦汉三国民族地理</w:t>
        <w:br/>
        <w:t>区，这也与羌人的内徙有直接的关系，东汉一朝曾多</w:t>
        <w:br/>
        <w:t>次向三辅地区迁入羌人。再次是并州与益州地区。</w:t>
        <w:br/>
        <w:t>益州地区的羌人大多应由徼外内属而来。我们并没</w:t>
        <w:br/>
        <w:t>有在文献中发现直接向并州地区迁徙羌人的记载，</w:t>
        <w:br/>
        <w:t>但“西河虔人种羌”的出现，显然是长期定居于当地</w:t>
        <w:br/>
        <w:t>的结果。</w:t>
        <w:br/>
        <w:t>东汉羌民反叛运动涉及地域统计表</w:t>
        <w:br/>
        <w:t>序号</w:t>
        <w:br/>
        <w:t>反叛时间</w:t>
        <w:br/>
        <w:t>羌人种类及羌豪之名</w:t>
        <w:br/>
        <w:t>波及地域</w:t>
        <w:br/>
        <w:t>1</w:t>
        <w:br/>
        <w:t>建武十年</w:t>
        <w:br/>
        <w:t>先零豪与诸种</w:t>
        <w:br/>
        <w:t>金城郡、陇西郡</w:t>
        <w:br/>
        <w:t>2</w:t>
        <w:br/>
        <w:t>建武十一年先零种</w:t>
        <w:br/>
        <w:t>陇西郡临洮</w:t>
        <w:br/>
        <w:t>3</w:t>
        <w:br/>
        <w:t>建武十二年参狼羌</w:t>
        <w:br/>
        <w:t>武都郡</w:t>
        <w:br/>
        <w:t>4</w:t>
        <w:br/>
        <w:t>中元元年</w:t>
        <w:br/>
        <w:t>参狼羌</w:t>
        <w:br/>
        <w:t>武都郡</w:t>
        <w:br/>
        <w:t>烧当羌滇吾、牢姐种</w:t>
        <w:br/>
        <w:t>5</w:t>
        <w:br/>
        <w:t>中元二年</w:t>
        <w:br/>
        <w:t>陇西郡、金城郡</w:t>
        <w:br/>
        <w:t>与守塞诸羌</w:t>
        <w:br/>
        <w:t>6</w:t>
        <w:br/>
        <w:t>永平元年</w:t>
        <w:br/>
        <w:t>烧当羌滇吾</w:t>
        <w:br/>
        <w:t>金城郡</w:t>
        <w:br/>
        <w:t>7</w:t>
        <w:br/>
        <w:t>建初元年</w:t>
        <w:br/>
        <w:t>卑湳、勒姐、吾良种</w:t>
        <w:br/>
        <w:t>金城郡安夷县</w:t>
        <w:br/>
        <w:t>8</w:t>
        <w:br/>
        <w:t>建初二年</w:t>
        <w:br/>
        <w:t>烧当、封养与诸种羌</w:t>
        <w:br/>
        <w:t>金城、陇西、汉阳</w:t>
        <w:br/>
        <w:t>9</w:t>
        <w:br/>
        <w:t>元和三年</w:t>
        <w:br/>
        <w:t>烧当羌</w:t>
        <w:br/>
        <w:t>陇西</w:t>
        <w:br/>
        <w:t>10</w:t>
        <w:br/>
        <w:t>章和元年</w:t>
        <w:br/>
        <w:t>烧当与诸种羌</w:t>
        <w:br/>
        <w:t>金城塞、陇西塞</w:t>
        <w:br/>
        <w:t>11</w:t>
        <w:br/>
        <w:t>永元四年</w:t>
        <w:br/>
        <w:t>烧当羌迷唐</w:t>
        <w:br/>
        <w:t>金城塞</w:t>
        <w:br/>
        <w:t>12</w:t>
        <w:br/>
        <w:t>永元九年</w:t>
        <w:br/>
        <w:t>烧当羌迷唐</w:t>
        <w:br/>
        <w:t>陇西郡</w:t>
        <w:br/>
        <w:t>烧当、勒姐、当煎、先</w:t>
        <w:br/>
        <w:t>13</w:t>
        <w:br/>
        <w:t>永初元年</w:t>
        <w:br/>
        <w:t>金城、陇西、汉阳</w:t>
        <w:br/>
        <w:t>零、钟羌等种羌</w:t>
        <w:br/>
        <w:t>(211)</w:t>
      </w:r>
    </w:p>
    <w:p>
      <w:r>
        <w:br w:type="page"/>
      </w:r>
    </w:p>
    <w:p>
      <w:r>
        <w:t>(续表)</w:t>
        <w:br/>
        <w:t>序号</w:t>
        <w:br/>
        <w:t>反叛时间</w:t>
        <w:br/>
        <w:t>羌人种类及羌豪之名</w:t>
        <w:br/>
        <w:t>波及地域</w:t>
        <w:br/>
        <w:t>北地先零羌与武都、参狼、</w:t>
        <w:br/>
        <w:t>东犯赵、魏，南入益州，</w:t>
        <w:br/>
        <w:t>14</w:t>
        <w:br/>
        <w:t>永初二年</w:t>
        <w:br/>
        <w:t>上郡、西河等诸种羌</w:t>
        <w:br/>
        <w:t>寇钞三辅，断陇道</w:t>
        <w:br/>
        <w:t>15</w:t>
        <w:br/>
        <w:t>永初三年</w:t>
        <w:br/>
        <w:t>当煎、勒姐种与钟羌</w:t>
        <w:br/>
        <w:t>破羌县、临洮县</w:t>
        <w:br/>
        <w:t>16</w:t>
        <w:br/>
        <w:t>永初四年</w:t>
        <w:br/>
        <w:t>先零羌</w:t>
        <w:br/>
        <w:t>褒中</w:t>
        <w:br/>
        <w:t>17</w:t>
        <w:br/>
        <w:t>永初五年</w:t>
        <w:br/>
        <w:t>羌众</w:t>
        <w:br/>
        <w:t>河东、河内</w:t>
        <w:br/>
        <w:t>18</w:t>
        <w:br/>
        <w:t>永初七年</w:t>
        <w:br/>
        <w:t>牢羌</w:t>
        <w:br/>
        <w:t>安定</w:t>
        <w:br/>
        <w:t>19</w:t>
        <w:br/>
        <w:t>元初元年</w:t>
        <w:br/>
        <w:t>先零、当煎、勒姐等种羌</w:t>
        <w:br/>
        <w:t>雍城、武都、汉中、狄道</w:t>
        <w:br/>
        <w:t>20</w:t>
        <w:br/>
        <w:t>元初二年</w:t>
        <w:br/>
        <w:t>零昌种</w:t>
        <w:br/>
        <w:t>益州</w:t>
        <w:br/>
        <w:t>21</w:t>
        <w:br/>
        <w:t>元初三年</w:t>
        <w:br/>
        <w:t>零昌种</w:t>
        <w:br/>
        <w:t>北地郡灵州县</w:t>
        <w:br/>
        <w:t>22</w:t>
        <w:br/>
        <w:t>元初四年</w:t>
        <w:br/>
        <w:t>先零种羌</w:t>
        <w:br/>
        <w:t>北地郡富平县</w:t>
        <w:br/>
        <w:t>23</w:t>
        <w:br/>
        <w:t>元初六年</w:t>
        <w:br/>
        <w:t>勒姐种与陇西种</w:t>
        <w:br/>
        <w:t>安故</w:t>
        <w:br/>
        <w:t>上郡沈氐种羌、当煎种、烧</w:t>
        <w:br/>
        <w:t>24</w:t>
        <w:br/>
        <w:t>永宁元年</w:t>
        <w:br/>
        <w:t>张掖、金城</w:t>
        <w:br/>
        <w:t>当、烧何、饥五等种羌</w:t>
        <w:br/>
        <w:t>25</w:t>
        <w:br/>
        <w:t>建光元年</w:t>
        <w:br/>
        <w:t>烧当</w:t>
        <w:br/>
        <w:t>湟中、金城</w:t>
        <w:br/>
        <w:t>26</w:t>
        <w:br/>
        <w:t>延光元年</w:t>
        <w:br/>
        <w:t>虔人种羌</w:t>
        <w:br/>
        <w:t>谷罗城</w:t>
        <w:br/>
        <w:t>27</w:t>
        <w:br/>
        <w:t>永建元年</w:t>
        <w:br/>
        <w:t>陇西钟羌</w:t>
        <w:br/>
        <w:t>临洮</w:t>
        <w:br/>
        <w:t>28</w:t>
        <w:br/>
        <w:t>阳嘉三年</w:t>
        <w:br/>
        <w:t>钟羌</w:t>
        <w:br/>
        <w:t>陇西、汉阳</w:t>
        <w:br/>
        <w:t>29</w:t>
        <w:br/>
        <w:t>永和二年</w:t>
        <w:br/>
        <w:t>白马羌</w:t>
        <w:br/>
        <w:t>武都塞</w:t>
        <w:br/>
        <w:t>30</w:t>
        <w:br/>
        <w:t>永和三年</w:t>
        <w:br/>
        <w:t>烧当种</w:t>
        <w:br/>
        <w:t>金城塞</w:t>
        <w:br/>
        <w:t>31</w:t>
        <w:br/>
        <w:t>永和五年</w:t>
        <w:br/>
        <w:t>且冻、傅难种羌</w:t>
        <w:br/>
        <w:t>金城、三辅、武都、陇关</w:t>
        <w:br/>
        <w:t>32</w:t>
        <w:br/>
        <w:t>永和六年</w:t>
        <w:br/>
        <w:t>巩唐、罕种</w:t>
        <w:br/>
        <w:t>陇西、关中、北地、武威</w:t>
        <w:br/>
        <w:t>33</w:t>
        <w:br/>
        <w:t>汉安三年</w:t>
        <w:br/>
        <w:t>烧何种</w:t>
        <w:br/>
        <w:t>安定</w:t>
        <w:br/>
        <w:t>34</w:t>
        <w:br/>
        <w:t>建康元年</w:t>
        <w:br/>
        <w:t>诸羌</w:t>
        <w:br/>
        <w:t>武威</w:t>
        <w:br/>
        <w:t>35</w:t>
        <w:br/>
        <w:t>建和二年</w:t>
        <w:br/>
        <w:t>白马羌</w:t>
        <w:br/>
        <w:t>广汉属国</w:t>
        <w:br/>
        <w:t>36</w:t>
        <w:br/>
        <w:t>延熹二年</w:t>
        <w:br/>
        <w:t>烧当等八种羌</w:t>
        <w:br/>
        <w:t>陇右、金城塞</w:t>
        <w:br/>
        <w:t>212</w:t>
      </w:r>
    </w:p>
    <w:p>
      <w:r>
        <w:br w:type="page"/>
      </w:r>
    </w:p>
    <w:p>
      <w:r>
        <w:t>中国历史地理学</w:t>
        <w:br/>
        <w:t>(续表)</w:t>
        <w:br/>
        <w:t>序号</w:t>
        <w:br/>
        <w:t>历史民族地理</w:t>
        <w:br/>
        <w:t>反叛时间</w:t>
        <w:br/>
        <w:t>羌人种类及羌豪之名</w:t>
        <w:br/>
        <w:t>波及地域</w:t>
        <w:br/>
        <w:t>第二章≥</w:t>
        <w:br/>
        <w:t>37延熹三年</w:t>
        <w:br/>
        <w:t>烧何羌</w:t>
        <w:br/>
        <w:t>张掖</w:t>
        <w:br/>
        <w:t>秦汉三国民族地理</w:t>
        <w:br/>
        <w:t>零吾、先零、上郡沈</w:t>
        <w:br/>
        <w:t>并州、凉州、三辅</w:t>
        <w:br/>
        <w:t>38</w:t>
        <w:br/>
        <w:t>延熹四年</w:t>
        <w:br/>
        <w:t>氐、牢姐等诸种羌</w:t>
        <w:br/>
        <w:t>地区</w:t>
        <w:br/>
        <w:t>沈氏诸种、乌吾种及</w:t>
        <w:br/>
        <w:t>张掖、酒泉、汉阳、</w:t>
        <w:br/>
        <w:t>39</w:t>
        <w:br/>
        <w:t>延熹五年</w:t>
        <w:br/>
        <w:t>滇那羌</w:t>
        <w:br/>
        <w:t>陇西、金城、武威</w:t>
        <w:br/>
        <w:t>上郡沈氐、安定先零</w:t>
        <w:br/>
        <w:t>40</w:t>
        <w:br/>
        <w:t>延熹九年</w:t>
        <w:br/>
        <w:t>武威、张掖①</w:t>
        <w:br/>
        <w:t>诸种</w:t>
        <w:br/>
        <w:t>东羌诸种、当煎羌、</w:t>
        <w:br/>
        <w:t>41</w:t>
        <w:br/>
        <w:t>永康元年</w:t>
        <w:br/>
        <w:t>三辅、武威</w:t>
        <w:br/>
        <w:t>先零</w:t>
        <w:br/>
        <w:t>42</w:t>
        <w:br/>
        <w:t>中平元年</w:t>
        <w:br/>
        <w:t>北地降羌先零种</w:t>
        <w:br/>
        <w:t>陇右</w:t>
        <w:br/>
        <w:t>43</w:t>
        <w:br/>
        <w:t>兴平元年</w:t>
        <w:br/>
        <w:t>冯翊降羌</w:t>
        <w:br/>
        <w:t>冯翊诸县</w:t>
        <w:br/>
        <w:t>资料来源：《后汉书》卷八七《西羌传》。</w:t>
        <w:br/>
        <w:t>第五节</w:t>
        <w:br/>
        <w:t>秦汉至三国时期东北地区的民族</w:t>
        <w:br/>
        <w:t>构成与分布</w:t>
        <w:br/>
        <w:t>与塞北、西域及西南相仿，古代的东北地区同样</w:t>
        <w:br/>
        <w:t>是一个面积广大的非汉民族聚居区。长期以来，华</w:t>
        <w:br/>
        <w:t>夏汉族士人对该地的民族构成与分布知之甚少。特</w:t>
        <w:br/>
        <w:t>别是上古时期生活在东北地区的民族，如肃慎，留存</w:t>
        <w:br/>
        <w:t>下来的文献记载极为缺乏，难以进行有成效的地理</w:t>
        <w:br/>
        <w:t>问题研究。秦与西汉时期，东北地区的主要民族被</w:t>
        <w:br/>
        <w:t>称为“东胡”，较出名的邻近民族政权为朝鲜国。东</w:t>
        <w:br/>
        <w:t>汉以后，乌桓与鲜卑两大民族强大起来，并先后内</w:t>
        <w:br/>
        <w:t>迁，进而成为影响北方中国边塞形势与民族构成的</w:t>
        <w:br/>
        <w:t>① 参见《后汉书》卷六五《皇甫张段列传》。</w:t>
        <w:br/>
        <w:t>213</w:t>
      </w:r>
    </w:p>
    <w:p>
      <w:r>
        <w:br w:type="page"/>
      </w:r>
    </w:p>
    <w:p>
      <w:r>
        <w:t>重要因素。同时，继古朝鲜国(包括箕子朝鲜国与卫满朝国)之后，东</w:t>
        <w:br/>
        <w:t>夷诸国势力逐渐兴盛起来。</w:t>
        <w:br/>
        <w:t>一、早期汉族移民与朝鲜半岛上的古代国家建设</w:t>
        <w:br/>
        <w:t>中国与朝鲜，是一衣带水的邻邦，而对于历史时期中国东北边疆</w:t>
        <w:br/>
        <w:t>而言，古代朝鲜族则属于非常典型的跨境民族。朝鲜民族的形成，也</w:t>
        <w:br/>
        <w:t>有一个较漫长的历史过程，在这一过程中，与中国历代王朝形成了十</w:t>
        <w:br/>
        <w:t>分密切的关系，有时无论在地域上，还是在民族归类上，根本无法判然</w:t>
        <w:br/>
        <w:t>区别彼此，将两者分割开来。正如今天中国境内有朝鲜族一样，历史</w:t>
        <w:br/>
        <w:t>时期朝鲜半岛上出现的许多民族政权的疆界，均跨越清代前期确定的</w:t>
        <w:br/>
        <w:t>两国边界以及今天的中朝边界，因此，将朝鲜视为一个中国东北边疆</w:t>
        <w:br/>
        <w:t>地区特殊的跨境民族，有助于我们较妥善与准确地处理历史时期朝鲜</w:t>
        <w:br/>
        <w:t>问题的研究工作。</w:t>
        <w:br/>
        <w:t>(一)中原移民与“箕子朝鲜国”的出现</w:t>
        <w:br/>
        <w:t>研究早期国家的变迁，是我们探寻古代民族分布状况及演变规律</w:t>
        <w:br/>
        <w:t>的一条极其重要的途径。朝鲜民族的形成轨迹与标志，也是历史时期</w:t>
        <w:br/>
        <w:t>朝鲜半岛北部出现的一系列古代国家的演变。关于朝鲜半岛上的民</w:t>
        <w:br/>
        <w:t>族成分，《汉书·地理志》曾载云：“玄菟(郡)、乐浪(郡)，武帝时置，皆</w:t>
        <w:br/>
        <w:t>朝鲜、濊貉、句骊蛮夷。”然而，我们发现，朝鲜半岛上早期国家的建设</w:t>
        <w:br/>
        <w:t>与发展，均与华夏族及中原地区的移民密切相关。据学者们的研究，</w:t>
        <w:br/>
        <w:t>朝鲜半岛上出现的著名早期国家首推“箕子朝鲜”与卫满朝鲜。《后</w:t>
        <w:br/>
        <w:t>汉书·东夷列传》载朝鲜早期历史云：</w:t>
        <w:br/>
        <w:t>昔武王封箕子于朝鲜，箕子教以礼义田蚕，又制八条之教。</w:t>
        <w:br/>
        <w:t>其人终不相盗，无门户之闭。妇人贞信。饮食以笾豆。其后四十</w:t>
        <w:br/>
        <w:t>余世，至朝鲜侯准，自称王。汉初大乱，燕、齐、赵人往避地者数万</w:t>
        <w:br/>
        <w:t>口，而燕人卫满击破准而自王朝鲜，传国至孙右渠。元朔元年(前</w:t>
        <w:br/>
        <w:t>128年)，歲君南间等畔右渠，率二十八万口诣辽东内属，武帝以</w:t>
        <w:br/>
        <w:t>其地为苍每郡，数年乃罢。至元封三年(前108年)，灭朝鲜，分置</w:t>
        <w:br/>
        <w:t>乐浪、临屯、玄菟、真番四郡。</w:t>
        <w:br/>
        <w:t>周武王分封箕子于朝鲜之事，见于《史记·宋微子世家》。箕</w:t>
        <w:br/>
        <w:t>子为商纣王的亲戚，因向纣王进谏而被纣王囚禁。武王灭商后，将</w:t>
        <w:br/>
        <w:t>214</w:t>
      </w:r>
    </w:p>
    <w:p>
      <w:r>
        <w:br w:type="page"/>
      </w:r>
    </w:p>
    <w:p>
      <w:r>
        <w:t>中国市史地理学</w:t>
        <w:br/>
        <w:t>箕子释放出来，并向他咨询施政之道。箕子向武</w:t>
        <w:br/>
        <w:t>王讲解了大禹所行“鸿范九等”的政治思想，受到</w:t>
        <w:br/>
        <w:t>历史民族地理</w:t>
        <w:br/>
        <w:t>武王高度重视，“于是武王乃封箕子于朝鲜而不</w:t>
        <w:br/>
        <w:t>臣也”。关于此事，《汉书·地理志》记载为：“殷</w:t>
        <w:br/>
        <w:t>第二章≥</w:t>
        <w:br/>
        <w:t>道衰，箕子去之朝鲜，教其民以礼义，田蚕织作。”</w:t>
        <w:br/>
        <w:t>秦汉三国民族地理</w:t>
        <w:br/>
        <w:t>唐代颜师古注文曰：“《史记》云：武王伐纣，封箕</w:t>
        <w:br/>
        <w:t>子于朝鲜’，与此不同。”《史记》定为周武王分封，</w:t>
        <w:br/>
        <w:t>而《汉书》却改为箕子主动离开。两者相较，朝鲜</w:t>
        <w:br/>
        <w:t>之地与中原相距遥远，班固主动离开之记述，似乎</w:t>
        <w:br/>
        <w:t>更有说服力。《三国志·魏书·乌丸鲜卑东夷</w:t>
        <w:br/>
        <w:t>传》则采纳了较模糊的说法：“昔箕子既适朝鲜，</w:t>
        <w:br/>
        <w:t>作八条之教以教之，无门户之闭而民不为盗。其</w:t>
        <w:br/>
        <w:t>后四十余世，朝鲜侯(准)僭号称王。”除开一些细</w:t>
        <w:br/>
        <w:t>微异同之处，数种典籍对于箕子移民朝鲜之事，并</w:t>
        <w:br/>
        <w:t>无异议。笔者以为，箕子适朝之事，以及箕子朝鲜</w:t>
        <w:br/>
        <w:t>国的存在，具有较充实的证据与历史渊源，是很难</w:t>
        <w:br/>
        <w:t>轻易加以否定的，另一方面，其在中朝两国民族发</w:t>
        <w:br/>
        <w:t>展史上的意义还在于，箕子是华夏族或中原王朝</w:t>
        <w:br/>
        <w:t>移民的典型代表，这类移民对朝鲜早期国家建设</w:t>
        <w:br/>
        <w:t>的影响与贡献是至关重要的，同时对朝鲜半岛民</w:t>
        <w:br/>
        <w:t>族构成的客观作用也不可忽视。①</w:t>
        <w:br/>
        <w:t>关于箕子朝鲜国的疆域所在，《后汉书·东夷列</w:t>
        <w:br/>
        <w:t>传》载云：“歲(貊)及沃沮、(高)句骊，本皆朝鲜之地</w:t>
        <w:br/>
        <w:t>也。”可证其覆盖地域相当辽阔，包括今东北地区大</w:t>
        <w:br/>
        <w:t>部及朝鲜半岛北部地区。春秋战国时期，燕国曾一</w:t>
        <w:br/>
        <w:t>度征服并占领真番、朝鲜等地，并在当地设置官吏，</w:t>
        <w:br/>
        <w:t>建筑鄣塞。如《史记·朝鲜列传》载云：“自始全燕</w:t>
        <w:br/>
        <w:t>①关于箕子其人与迁徙朝鲜问题，详见施存龙《箕子走之朝鲜</w:t>
        <w:br/>
        <w:t>析》一文，金健人主编《韩国研究》第四辑，学苑出版社1997年版，第</w:t>
        <w:br/>
        <w:t>54—87页。</w:t>
        <w:br/>
        <w:t>(215)</w:t>
      </w:r>
    </w:p>
    <w:p>
      <w:r>
        <w:br w:type="page"/>
      </w:r>
    </w:p>
    <w:p>
      <w:r>
        <w:t>时，尝略属真番、朝鲜，为置吏，筑鄣塞。”《史记索隐》引如淳之言云：</w:t>
        <w:br/>
        <w:t>“燕尝略二国以属己也。”鱼豢《魏略》对此有更详细的记述：“昔箕子</w:t>
        <w:br/>
        <w:t>之后朝鲜侯，见周衰，燕自尊为王，欲东略地，朝鲜侯亦自称为王……</w:t>
        <w:br/>
        <w:t>后子孙稍骄虐，燕乃遣将秦开攻其西方，取地二千余里，到满番汗为</w:t>
        <w:br/>
        <w:t>界，朝鲜遂弱。及秦并天下，使蒙恬筑长城，到辽东。”①满番汗，又称</w:t>
        <w:br/>
        <w:t>“满潘汗”，在今朝鲜平安北道清川江下游西岸地区。秦朝攻灭燕国</w:t>
        <w:br/>
        <w:t>后，于始皇二十五年(前222年)置辽东郡(治今辽宁辽阳市)。据谭</w:t>
        <w:br/>
        <w:t>其骧先生的研究，秦辽东郡的界址“东南当逾今鸭绿江，有朝鲜半岛东</w:t>
        <w:br/>
        <w:t>北隅之地，南近大同江。”谭先生论证的重要依据之一，便是秦长城起</w:t>
        <w:br/>
        <w:t>于辽东郡境内。他说：“《太康三年地记》：乐浪遂成县有碣石山，长城</w:t>
        <w:br/>
        <w:t>所起。《晋志》：遂城县，秦筑长城之所起。《通典》：长城起遂城碣石</w:t>
        <w:br/>
        <w:t>山，遗迹犹存。按遂城废址在今平壤西南。”②秦汉之间大乱后，汉朝官</w:t>
        <w:br/>
        <w:t>府限于国力薄弱，收缩边界，修复辽东郡故塞，以测水(今朝鲜清川江)</w:t>
        <w:br/>
        <w:t>为界。</w:t>
        <w:br/>
        <w:t>(二)汉族移民与卫满朝鲜国的民族构成</w:t>
        <w:br/>
        <w:t>西汉初年朝鲜半岛上出现的卫满朝鲜国，同样与华夏族移民密切</w:t>
        <w:br/>
        <w:t>相关。《史记·朝鲜列传》载云：“朝鲜王满者，故燕人也……燕王卢</w:t>
        <w:br/>
        <w:t>绾反，入匈奴，满亡命，聚党千余人，魋结蛮夷服而东走出塞，渡沉水，</w:t>
        <w:br/>
        <w:t>居秦故空地上下鄣，稍役属真番、朝鲜蛮夷及故燕、齐亡命者王之，都</w:t>
        <w:br/>
        <w:t>王险(今朝鲜平壤市)。”可见，卫满基本上是依赖华夏(汉)族移民的</w:t>
        <w:br/>
        <w:t>力量建立起朝鲜国。其辖下汉族移民既有其原来燕国之“党”众，更有</w:t>
        <w:br/>
        <w:t>较早迁入的“故燕、齐亡命者”。《三国志·魏书·乌丸鲜卑东夷传》</w:t>
        <w:br/>
        <w:t>载云：“陈胜等起，天下叛秦，燕、齐、赵民避地朝鲜数万口。燕人卫满，</w:t>
        <w:br/>
        <w:t>魋结夷服，复来王之。”显然，当时，朝鲜境内的汉族移民数量相当可</w:t>
        <w:br/>
        <w:t>观。关于卫满利用汉族移民建立新朝鲜国的过程，《魏略》也有非常细</w:t>
        <w:br/>
        <w:t>致的描述：</w:t>
        <w:br/>
        <w:t>(朝鲜王准即位后)二十余年而陈(胜)、项(羽)起，天下乱，</w:t>
        <w:br/>
        <w:t>燕、齐、赵民愁苦，稍稍亡往准，准乃置之于西方。及汉以卢绾为</w:t>
        <w:br/>
        <w:t>① 见《三国志》卷三○《魏书·乌丸鲜卑东夷传》裴松之注引，第850页。</w:t>
        <w:br/>
        <w:t>②</w:t>
        <w:br/>
        <w:t>见《秦郡界址考》，《长水集》(上)，第16页。</w:t>
        <w:br/>
        <w:t>216</w:t>
      </w:r>
    </w:p>
    <w:p>
      <w:r>
        <w:br w:type="page"/>
      </w:r>
    </w:p>
    <w:p>
      <w:r>
        <w:t>中国历史地理学</w:t>
        <w:br/>
        <w:t>燕王，朝鲜与燕界于贝水。及绾反，入匈奴，燕</w:t>
        <w:br/>
        <w:t>人卫满亡命，力胡服，东度次水，诣准降，说准求</w:t>
        <w:br/>
        <w:t>历史民族地理</w:t>
        <w:br/>
        <w:t>居西界，收中国亡命为朝鲜藩屏。准信宠之，拜</w:t>
        <w:br/>
        <w:t>为博士，赐以圭，封之百里，令守西边。满诱亡</w:t>
        <w:br/>
        <w:t>第二章≥</w:t>
        <w:br/>
        <w:t>党，众稍多，乃诈遣人告准，言汉兵十道至，求入</w:t>
        <w:br/>
        <w:t>秦汉三国民族地理</w:t>
        <w:br/>
        <w:t>宿卫，遂还攻准。准与满战，不敌也。①</w:t>
        <w:br/>
        <w:t>据上述资料可知，来自中国境内的移民主要来</w:t>
        <w:br/>
        <w:t>自燕、齐、赵三地，其数量达数万口。进入朝鲜境内</w:t>
        <w:br/>
        <w:t>后，被安置于西部地区。卫满进入朝鲜后，成为这些</w:t>
        <w:br/>
        <w:t>中国移民的领导者，驻守于朝鲜的西部边塞。最后，</w:t>
        <w:br/>
        <w:t>卫满最终依据这些移民的力量，将朝鲜王准驱逐出</w:t>
        <w:br/>
        <w:t>境。至汉惠帝及吕后在位之时，国力薄弱，无暇东</w:t>
        <w:br/>
        <w:t>顾，卫满朝鲜国由此得到了长足的发展，“以故满得</w:t>
        <w:br/>
        <w:t>兵威财物侵降其旁小邑，真番、临屯皆来服属，方数</w:t>
        <w:br/>
        <w:t>千里”。②</w:t>
        <w:br/>
        <w:t>在卫满之后，汉族移民在朝鲜半岛上仍然有逐</w:t>
        <w:br/>
        <w:t>渐增多的趋势，甚至成为引发汉朝争端的重要原因</w:t>
        <w:br/>
        <w:t>之一。如《史记·朝鲜列传》载云：“传子至孙右渠，</w:t>
        <w:br/>
        <w:t>所诱汉亡人滋多，又未尝入见。”另外，朝鲜半岛上的</w:t>
        <w:br/>
        <w:t>古韩诸国中也有为数不少的来自秦、汉境内的移民。</w:t>
        <w:br/>
        <w:t>古韩国主要分为三个部分，即马韩、辰韩、弁韩，故又</w:t>
        <w:br/>
        <w:t>称为“三韩”。根据传说，早期辰韩地区的居民便是</w:t>
        <w:br/>
        <w:t>所谓“秦之亡人”，故又被称为“秦韩”。《魏书·东</w:t>
        <w:br/>
        <w:t>夷传》载云：“辰韩在马韩之东，其耆老传世，自言古</w:t>
        <w:br/>
        <w:t>之亡人避秦役来适韩国，马韩割其东界地与之。有</w:t>
        <w:br/>
        <w:t>城栅。其言语不与马韩同，名国为邦，弓为弧，贼为</w:t>
        <w:br/>
        <w:t>寇，行酒为行觞。相呼皆为徒，有似秦人，非但燕、齐</w:t>
        <w:br/>
        <w:t>① 见《三国志》卷三○《魏书·乌丸鲜卑东夷传》裴松之注引，第850</w:t>
        <w:br/>
        <w:t>页。</w:t>
        <w:br/>
        <w:t>②《史记》卷一一五《朝鲜列传》，第2986页。</w:t>
        <w:br/>
        <w:t>(217)</w:t>
      </w:r>
    </w:p>
    <w:p>
      <w:r>
        <w:br w:type="page"/>
      </w:r>
    </w:p>
    <w:p>
      <w:r>
        <w:t>，</w:t>
        <w:br/>
        <w:t>种以传说及语言为依据的推论具有较高的可信度。可以说，从先秦到</w:t>
        <w:br/>
        <w:t>魏晋时期，无论是自愿避难，还是强制掳，中原百姓流入朝鲜半岛的现</w:t>
        <w:br/>
        <w:t>象屡见不鲜，数量相当可观。如东汉永初六年(112年），高句骊王遂</w:t>
        <w:br/>
        <w:t>成送还部分掳掠之汉民，安帝却在诏书中加以指斥：“……鲜卑、藏貊</w:t>
        <w:br/>
        <w:t>连年寇钞，驱略小民，动以千数，而裁送数十百人，非向化之心也</w:t>
        <w:br/>
        <w:t>……”②又如“桓、灵之末，韩、濊强盛，郡县不能制，民多流入韩国。”3</w:t>
        <w:br/>
        <w:t>毫无疑问，这种长期的迁移，对于朝鲜半岛上民族构成的影响是极为</w:t>
        <w:br/>
        <w:t>巨大的。</w:t>
        <w:br/>
        <w:t>二、两汉至三国时期的朝鲜政区建置与“东夷诸国”的分布</w:t>
        <w:br/>
        <w:t>(一)两汉至南北朝时期的朝鲜政区建置</w:t>
        <w:br/>
        <w:t>在华夏(汉)族移民大批进入朝鲜半岛的同时，朝鲜半岛诸国徙入</w:t>
        <w:br/>
        <w:t>汉朝境内的移民也不少见。如最早出现的苍海郡就是为安置朝鲜移</w:t>
        <w:br/>
        <w:t>民所置。关于苍海郡的设置，《汉书·武帝纪》载云：元朔元年(前128</w:t>
        <w:br/>
        <w:t>年)，“东夷薉(同歲)君南闾等口二十八万人降，为苍海郡。”《后汉</w:t>
        <w:br/>
        <w:t>书·东夷列传》也提到：“元朔元年，歲君南闾等畔(朝鲜国王)右渠，</w:t>
        <w:br/>
        <w:t>率二十八万口诣辽东内属，武帝以其地为苍海郡，数年乃罢。”又据《汉</w:t>
        <w:br/>
        <w:t>书·武帝纪》，苍海郡罢于元朔三年(前126年)春。苍海郡也作“沧</w:t>
        <w:br/>
        <w:t>海郡”。沧海郡之罢，与公孙弘的建议有关。《史记·平津侯主父列</w:t>
        <w:br/>
        <w:t>传》载云：元朔三年，公孙弘为御史大夫。“是时通西南夷，东置沧海，</w:t>
        <w:br/>
        <w:t>北筑朔方之郡。”为纾解民力，公孙弘建议罢沧海郡，最终得到了汉武</w:t>
        <w:br/>
        <w:t>帝的同意。《汉书·食货志下》也载云：汉武帝时，“彭吴穿秽貊、朝</w:t>
        <w:br/>
        <w:t>鲜，置沧海郡，则燕齐之间靡然发动”。又云：“东置沧海郡，人徒之费</w:t>
        <w:br/>
        <w:t>疑(同拟)于南夷。”可见，当时沧海郡之置，曾是一桩影响相当巨大的</w:t>
        <w:br/>
        <w:t>事件。朝鲜移民数量达28万口，构成了沧海郡主要人口。沧海郡的</w:t>
        <w:br/>
        <w:t>方位，通常认为在今朝鲜江原道境内。④笔者对此深表怀疑，苍海郡为</w:t>
        <w:br/>
        <w:t>①《三国志》卷三○，第852页。</w:t>
        <w:br/>
        <w:t>②《后汉书》卷八五《东夷列传》，第2815页。</w:t>
        <w:br/>
        <w:t>③《三国志》卷三○《魏书·东夷传》，第851页。</w:t>
        <w:br/>
        <w:t>④ 参见谭其骧王编《〈中国历史地图集〉释文汇编》(东北卷)，中央民族学院出版社1988年</w:t>
        <w:br/>
        <w:t>版，第49页。除特别注明外，朝鲜半岛上郡县与诸国的定位，笔者均参昭此书</w:t>
        <w:br/>
        <w:t>218</w:t>
      </w:r>
    </w:p>
    <w:p>
      <w:r>
        <w:br w:type="page"/>
      </w:r>
    </w:p>
    <w:p>
      <w:r>
        <w:t>中国历史地理学</w:t>
        <w:br/>
        <w:t>安置内徙濊人而置，且当时朝鲜四郡尚未开置，其方</w:t>
        <w:br/>
        <w:t>位应在西汉初期夫余国濊人故地，详见后夫余国方</w:t>
        <w:br/>
        <w:t>历史民族地理</w:t>
        <w:br/>
        <w:t>位的论述。</w:t>
        <w:br/>
        <w:t>两汉时期，汉朝关系最重大的事件，还要数朝鲜</w:t>
        <w:br/>
        <w:t>第二章≥</w:t>
        <w:br/>
        <w:t>四郡之设。汉武帝元封三年(前108年），汉朝与朝</w:t>
        <w:br/>
        <w:t>秦汉三国民族地理</w:t>
        <w:br/>
        <w:t>鲜之间爆发战争，汉朝军队最终占领朝鲜半岛北部，</w:t>
        <w:br/>
        <w:t>并在当地设置四郡：真番、临屯、乐浪、玄菟。至昭帝</w:t>
        <w:br/>
        <w:t>始元五年(前82年)，罢临屯、真番两郡，并入乐浪、</w:t>
        <w:br/>
        <w:t>玄菟，因而《汉书·地理志》仅录有玄菟、乐浪两郡。</w:t>
        <w:br/>
        <w:t>《茂陵书》载云：“临屯郡治东臃县，去长安六千一百</w:t>
        <w:br/>
        <w:t>三十八里，十五县；真番郡治霅县，去长安七千六百</w:t>
        <w:br/>
        <w:t>四十里，十五县。”①真番郡位于今朝鲜慈悲岭以南之</w:t>
        <w:br/>
        <w:t>黄海道大部分及南汉江以北之京畿道一部分。临屯</w:t>
        <w:br/>
        <w:t>郡位于今朝鲜江原道。由于政区本身的复杂变化，</w:t>
        <w:br/>
        <w:t>以及旁证资料的极度缺乏，因而朝鲜四郡方位的确</w:t>
        <w:br/>
        <w:t>定，长期成为学术界争论不休的难题之一。②</w:t>
        <w:br/>
        <w:t>东汉末年，又有带方郡之置。《三国志·魏书·</w:t>
        <w:br/>
        <w:t>乌丸鲜卑东夷传》载：“建安中，公孙康分屯有县以南</w:t>
        <w:br/>
        <w:t>荒地为带方郡，遣公孙模、张敞等收集遗民，兴兵伐</w:t>
        <w:br/>
        <w:t>韩、濊，旧民稍出，是后，倭、韩遂属带方。”带方郡县</w:t>
        <w:br/>
        <w:t>下辖7县，根据朝鲜学者李丙焘的研究，带方郡的范</w:t>
        <w:br/>
        <w:t>围大致在今朝鲜黄海道的中部与西部，而带方郡与</w:t>
        <w:br/>
        <w:t>乐浪郡的交界处，正是黄州东南、凤山东北、瑞兴西</w:t>
        <w:br/>
        <w:t>北之慈悲岭山脉。③</w:t>
        <w:br/>
        <w:t>从两汉至北朝，我们可以看到，由于朝鲜半岛高</w:t>
        <w:br/>
        <w:t>① 参见《汉书》卷六《武帝纪》颜师古任引臣瓒曰，第194页。</w:t>
        <w:br/>
        <w:t>②关于四郡的计论情况参见周振鹤·《仅武帝朝鲜四郡考》，《历史地</w:t>
        <w:br/>
        <w:t>理》第4辑，上海人民出版社1984年版，孙进己、王绵厚主编.《东北历史地</w:t>
        <w:br/>
        <w:t>理》第一卷第三编第三章“前汉时期东北的民族建置”，黑龙江人民出版社</w:t>
        <w:br/>
        <w:t>1988年版。</w:t>
        <w:br/>
        <w:t>③ 参见《真番郡考》，周一良译，《禹贡》第二卷第10期，第36—37页。</w:t>
        <w:br/>
        <w:t>219</w:t>
      </w:r>
    </w:p>
    <w:p>
      <w:r>
        <w:br w:type="page"/>
      </w:r>
    </w:p>
    <w:p>
      <w:r>
        <w:t>句骊等国家的崛起，两汉所设的郡县渐有撤废、收缩及内移之趋势。</w:t>
        <w:br/>
        <w:t>特别是西晋以后至南北朝，旧有各郡之地均陷入高句骊，魏收《魏书·</w:t>
        <w:br/>
        <w:t>地形志》所载乐良郡、朝鲜县等，均为人口内迁后所置，为寄治郡县。</w:t>
        <w:br/>
        <w:t>其治所已远离了朝鲜半岛。</w:t>
        <w:br/>
        <w:t>两汉至南北朝与朝鲜相关的郡县情况表</w:t>
        <w:br/>
        <w:t>朝代</w:t>
        <w:br/>
        <w:t>资料</w:t>
        <w:br/>
        <w:t>郡名</w:t>
        <w:br/>
        <w:t>治所今地</w:t>
        <w:br/>
        <w:t>所领县</w:t>
        <w:br/>
        <w:t>名</w:t>
        <w:br/>
        <w:t>来源</w:t>
        <w:br/>
        <w:t>今朝鲜咸境南</w:t>
        <w:br/>
        <w:t>《汉书·</w:t>
        <w:br/>
        <w:t>西汉</w:t>
        <w:br/>
        <w:t>玄菟郡</w:t>
        <w:br/>
        <w:t>3县：高句骊、上殷台、西盖马</w:t>
        <w:br/>
        <w:t>道咸兴</w:t>
        <w:br/>
        <w:t>地理志》</w:t>
        <w:br/>
        <w:t>25县：朝鲜，讲邯，测水、含资、</w:t>
        <w:br/>
        <w:t>黏蝉、遂成、增地、带方、驷望、</w:t>
        <w:br/>
        <w:t>今朝鲜平壤市</w:t>
        <w:br/>
        <w:t>海冥、列口、长岑、屯有、昭明、</w:t>
        <w:br/>
        <w:t>《汉书·</w:t>
        <w:br/>
        <w:t>西汉</w:t>
        <w:br/>
        <w:t>乐浪郡</w:t>
        <w:br/>
        <w:t>南</w:t>
        <w:br/>
        <w:t>镂方、提奚、浑弥、吞列、东畹、</w:t>
        <w:br/>
        <w:t>地理志》</w:t>
        <w:br/>
        <w:t>不而、蚕台、华丽、邪头昧、前</w:t>
        <w:br/>
        <w:t>莫、夫租</w:t>
        <w:br/>
        <w:t>今辽宁沈阳市</w:t>
        <w:br/>
        <w:t>6城：高句骊、西盖马、上殷台、</w:t>
        <w:br/>
        <w:t>《续汉书·</w:t>
        <w:br/>
        <w:t>东汉</w:t>
        <w:br/>
        <w:t>玄菟郡</w:t>
        <w:br/>
        <w:t>东</w:t>
        <w:br/>
        <w:t>高显、候城、辽阳</w:t>
        <w:br/>
        <w:t>郡国志》</w:t>
        <w:br/>
        <w:t>18城：朝鲜、冉邯、次水、含资、</w:t>
        <w:br/>
        <w:t>今朝鮮平壤市</w:t>
        <w:br/>
        <w:t>占蝉、遂城、增地、带方、驷望、</w:t>
        <w:br/>
        <w:t>《续汉书·</w:t>
        <w:br/>
        <w:t>东汉</w:t>
        <w:br/>
        <w:t>乐浪郡</w:t>
        <w:br/>
        <w:t>南</w:t>
        <w:br/>
        <w:t>海冥、列口、长岑、屯有、昭明、</w:t>
        <w:br/>
        <w:t>郡国志》</w:t>
        <w:br/>
        <w:t>镂方、提奚、浑弥、乐都</w:t>
        <w:br/>
        <w:t>今辽宁沈阳市</w:t>
        <w:br/>
        <w:t>《晋书·</w:t>
        <w:br/>
        <w:t>西晋</w:t>
        <w:br/>
        <w:t>玄菟郡</w:t>
        <w:br/>
        <w:t>3县：高句骊、望平、高显</w:t>
        <w:br/>
        <w:t>东</w:t>
        <w:br/>
        <w:t>地理志》</w:t>
        <w:br/>
        <w:t>今朝鲜平壤市</w:t>
        <w:br/>
        <w:t>6县：朝鲜、屯有、浑弥、遂城、</w:t>
        <w:br/>
        <w:t>《晋书·</w:t>
        <w:br/>
        <w:t>乐浪郡</w:t>
        <w:br/>
        <w:t>南</w:t>
        <w:br/>
        <w:t>镂方、驷望</w:t>
        <w:br/>
        <w:t>地理志》</w:t>
        <w:br/>
        <w:t>今朝鮮黃海道</w:t>
        <w:br/>
        <w:t>7县：带方、列口、南新、长岑、</w:t>
        <w:br/>
        <w:t>《晋书·</w:t>
        <w:br/>
        <w:t>带方郡</w:t>
        <w:br/>
        <w:t>凤山郡境</w:t>
        <w:br/>
        <w:t>提奚、含资、海冥</w:t>
        <w:br/>
        <w:t>地理志》</w:t>
        <w:br/>
        <w:t>《魏书·地</w:t>
        <w:br/>
        <w:t>北魏</w:t>
        <w:br/>
        <w:t>乐良郡</w:t>
        <w:br/>
        <w:t>今河北徐水县</w:t>
        <w:br/>
        <w:t>2县：水洛、带方</w:t>
        <w:br/>
        <w:t>形志》</w:t>
        <w:br/>
        <w:t>《魏书·地</w:t>
        <w:br/>
        <w:t>北平郡</w:t>
        <w:br/>
        <w:t>今河北卢龙县</w:t>
        <w:br/>
        <w:t>2县：朝鲜、昌新</w:t>
        <w:br/>
        <w:t>形志》</w:t>
        <w:br/>
        <w:t>(二)东汉三国时期的“东夷诸国”的分布与民族构成</w:t>
        <w:br/>
        <w:t>东汉时期，东北及朝鲜半岛地区同样是施行郡县制与各民族政权</w:t>
        <w:br/>
        <w:t>并行的行政管理模式，当时的民族政权统称为“东夷诸国”，以有别于</w:t>
        <w:br/>
        <w:t>乌桓与鲜卑族的前身古东胡国。“东夷诸国”主要有夫余、挹娄、</w:t>
        <w:br/>
        <w:t>220</w:t>
      </w:r>
    </w:p>
    <w:p>
      <w:r>
        <w:br w:type="page"/>
      </w:r>
    </w:p>
    <w:p>
      <w:r>
        <w:t>中国历史壤理学</w:t>
        <w:br/>
        <w:t>高句丽、沃沮、歲貊、三韩、及倭国等。除三韩、倭国</w:t>
        <w:br/>
        <w:t>与汉族王朝关系较为疏远外，夫余、挹娄归属辽东</w:t>
        <w:br/>
        <w:t>历史民族地理</w:t>
        <w:br/>
        <w:t>郡，高句骊等国隶属于玄菟郡，沃沮、濊貊等国隶属</w:t>
        <w:br/>
        <w:t>于乐浪郡等。当然，这种隶属关系会因诸国的要求</w:t>
        <w:br/>
        <w:t>第二章≥</w:t>
        <w:br/>
        <w:t>而发生变化。</w:t>
        <w:br/>
        <w:t>秦汉三国民族地理</w:t>
        <w:br/>
        <w:t>据《后汉书·东夷列传》及《三国志·魏书·乌</w:t>
        <w:br/>
        <w:t>丸鲜卑东夷传》等文献记载，当时东夷诸国的地理分</w:t>
        <w:br/>
        <w:t>布大致以夫余、高句丽两个大国为核心。夫余国在</w:t>
        <w:br/>
        <w:t>长城以北，在玄菟郡北千里之地，高句丽在其南，在</w:t>
        <w:br/>
        <w:t>辽东郡以东千里之地。挹娄国在夫余国东北，长期</w:t>
        <w:br/>
        <w:t>臣属于夫余，而沃沮国在高句丽之东，以盖马大山</w:t>
        <w:br/>
        <w:t>(今朝鲜境内狼林山脉)为界。濊貊则在高句丽之</w:t>
        <w:br/>
        <w:t>南，在单单大岭(今朝鲜境内剑山岭、阿虎飞岭等)以</w:t>
        <w:br/>
        <w:t>东(参见下表)。</w:t>
        <w:br/>
        <w:t>“东夷诸国”情况简表</w:t>
        <w:br/>
        <w:t>户口数量与</w:t>
        <w:br/>
        <w:t>国名</w:t>
        <w:br/>
        <w:t>疆域四至</w:t>
        <w:br/>
        <w:t>疆域面积</w:t>
        <w:br/>
        <w:t>位于长城以北，在玄菟郡北千</w:t>
        <w:br/>
        <w:t>80000户，方二</w:t>
        <w:br/>
        <w:t>夫余</w:t>
        <w:br/>
        <w:t>里之余，南至高句骊，北至弱水</w:t>
        <w:br/>
        <w:t>千里</w:t>
        <w:br/>
        <w:t>(今黑龙江)，西接鲜卑之地</w:t>
        <w:br/>
        <w:t>在夫余国东北千余里之地，东</w:t>
        <w:br/>
        <w:t>挹娄</w:t>
        <w:br/>
        <w:t>不详</w:t>
        <w:br/>
        <w:t>滨大海，南与北沃沮接壤</w:t>
        <w:br/>
        <w:t>30000户，方可</w:t>
        <w:br/>
        <w:t>在辽东郡以东千里之地，北接</w:t>
        <w:br/>
        <w:t>高句丽</w:t>
        <w:br/>
        <w:t>二千里</w:t>
        <w:br/>
        <w:t>夫余</w:t>
        <w:br/>
        <w:t>在高句骊盖马大山之东，东滨</w:t>
        <w:br/>
        <w:t>5000户，方可</w:t>
        <w:br/>
        <w:t>大海，北接挹娄、夫余，南界歲</w:t>
        <w:br/>
        <w:t>千里</w:t>
        <w:br/>
        <w:t>貊</w:t>
        <w:br/>
        <w:t>西以单单大岭与乐浪郡为界，</w:t>
        <w:br/>
        <w:t>歲貊</w:t>
        <w:br/>
        <w:t>20000户</w:t>
        <w:br/>
        <w:t>北接高句骊、沃沮国，东滨大</w:t>
        <w:br/>
        <w:t>海，南界辰韩</w:t>
        <w:br/>
        <w:t>关于东夷诸国的族属，除韩、倭外，大致可分为</w:t>
        <w:br/>
        <w:t>两大类，一为夫余种及别种，如夫余国、高句丽国、沃</w:t>
        <w:br/>
        <w:t>(221)</w:t>
      </w:r>
    </w:p>
    <w:p>
      <w:r>
        <w:br w:type="page"/>
      </w:r>
    </w:p>
    <w:p>
      <w:r>
        <w:t>沮国及濊貊国民人均属此种，也就是上古时期的濊貊种；二为肃慎种，</w:t>
        <w:br/>
        <w:t>即挹娄国之人。</w:t>
        <w:br/>
        <w:t>(一)夫余国</w:t>
        <w:br/>
        <w:t>夫余与中原王朝的接触，可上溯至西汉初年。如《史记·货殖列</w:t>
        <w:br/>
        <w:t>传》曾载上谷郡至辽东郡一带“北邻乌桓、夫余”。关于夫余国的渊</w:t>
        <w:br/>
        <w:t>源，有一则著名的故事为后世学者广泛引用。这则故事最早见于东汉</w:t>
        <w:br/>
        <w:t>王充的名著《论衡》，该书《吉验篇》称：北夷有橐离国，其国王婢受孕</w:t>
        <w:br/>
        <w:t>生子，名东明。后惧国王追杀，南逃，渡过掩滤水，“因都王夫余，故北</w:t>
        <w:br/>
        <w:t>夷有夫余国焉”。《三国志·魏书·乌丸鲜卑东夷传》裴注引《魏略》</w:t>
        <w:br/>
        <w:t>转述了这则故事，然“北夷橐离国”变为“高离国”，“掩滤水”变为“施</w:t>
        <w:br/>
        <w:t>掩水”。《后汉书·东夷列传》也转引了这则故事，但“北夷橐离国”变</w:t>
        <w:br/>
        <w:t>为“北夷索离国”。除却这些差异，可以确定夫余的祖先东明源出于北</w:t>
        <w:br/>
        <w:t>夷国，应属北夷种。</w:t>
        <w:br/>
        <w:t>然《三国志·魏书·乌丸鲜卑东夷传》又称：夫余“国有故城名濊</w:t>
        <w:br/>
        <w:t>城，盖本濊貊之地，而夫余王其中，自谓亡人’，抑有以也。”明指夫余</w:t>
        <w:br/>
        <w:t>国为北夷国人迁徙、占据濊人故地所创，则当时民族也应以濊族人为</w:t>
        <w:br/>
        <w:t>主。又据《乌丸鲜卑东夷传》载：“夫余在长城之北，去玄菟千里，南与</w:t>
        <w:br/>
        <w:t>高句骊接，东与挹娄，西与鲜卑接，北有弱水(今黑龙江)，方可二千</w:t>
        <w:br/>
        <w:t>里。”①由此，研究者认为：“按当时玄菟郡治在今辽宁沈阳城江上柏官</w:t>
        <w:br/>
        <w:t>屯，其北千里当为今嫩江下游、北流松花江以及拉林河、阿什河流域。</w:t>
        <w:br/>
        <w:t>大约这一带很早就是夫余族居住的地区。”②</w:t>
        <w:br/>
        <w:t>夫余族为土著民族，耕作为生。“其民土著，有宫室、仓库、牢狱。</w:t>
        <w:br/>
        <w:t>多山陵、广泽，于东夷之域最平敞。土地宜五谷，不生五果。”而就风俗</w:t>
        <w:br/>
        <w:t>而言，夫余族的风俗构成颇为复杂，显然与民族构成的复杂有着直接</w:t>
        <w:br/>
        <w:t>的关系。如“食饮皆用俎豆，会同、拜爵、洗爵，揖让升降。以殷正月祭</w:t>
        <w:br/>
        <w:t>天”等，显然均为华夏风俗之遗。《魏略》又云：“其俗停丧五月，以久</w:t>
        <w:br/>
        <w:t>为荣。其祭亡者，有生有熟。丧主不欲速而他人强之，常诤引以此为</w:t>
        <w:br/>
        <w:t>节。其居丧，男女皆纯白，妇人着布面衣，去环珮，大体与中国相仿佛</w:t>
        <w:br/>
        <w:t>①以下引文不特别注明外，均出于此《传》。</w:t>
        <w:br/>
        <w:t>②参见《〈中国历史地图集〉释文汇编》(东北卷)，第31页。</w:t>
        <w:br/>
        <w:t>222</w:t>
      </w:r>
    </w:p>
    <w:p>
      <w:r>
        <w:br w:type="page"/>
      </w:r>
    </w:p>
    <w:p>
      <w:r>
        <w:t>中国市史地理学</w:t>
        <w:br/>
        <w:t>也。”①这应该与华夏族人向这一地区的移民影响有</w:t>
        <w:br/>
        <w:t>着直接的关系。另外，夫余人又深受匈奴风俗影响，</w:t>
        <w:br/>
        <w:t>历史民族地理</w:t>
        <w:br/>
        <w:t>“兄死妻嫂，与匈奴同俗”。应该说，从风俗构成上也</w:t>
        <w:br/>
        <w:t>可看出夫余民族构成的复杂性。西汉开置朝鲜四郡</w:t>
        <w:br/>
        <w:t>第二章≥</w:t>
        <w:br/>
        <w:t>后，夫余国先归属玄菟郡管辖，至东汉末年始归属辽</w:t>
        <w:br/>
        <w:t>秦汉三国民族地理</w:t>
        <w:br/>
        <w:t>东郡。</w:t>
        <w:br/>
        <w:t>(二)挹娄国</w:t>
        <w:br/>
        <w:t>挹娄国，原为商周时肃慎国所在之地。“肃慎”可</w:t>
        <w:br/>
        <w:t>谓东北地区见于文献记载最早的古国与族类名称。</w:t>
        <w:br/>
        <w:t>如《竹书纪年》载：“(周武王)十五年，肃慎氏来宾。”</w:t>
        <w:br/>
        <w:t>“(成王)九年………肃慎氏来朝，王使荣伯锡肃慎氏</w:t>
        <w:br/>
        <w:t>命。”然而，关于肃慎国的方位，众说纷纭，莫衷一是，</w:t>
        <w:br/>
        <w:t>有“山东说”、“河北说”、“辽西说”等。②笔者取《中国</w:t>
        <w:br/>
        <w:t>历史地图集》的定位，即认为肃慎的分布当以今牡丹</w:t>
        <w:br/>
        <w:t>江流域即今黑龙江宁安市一带为中心。</w:t>
        <w:br/>
        <w:t>挹娄国虽然长期臣属于夫余，但在语言及文化</w:t>
        <w:br/>
        <w:t>风俗上相差很大。“其人形似夫余，言语不与夫余、</w:t>
        <w:br/>
        <w:t>句丽同……东夷饮食类皆用俎豆，唯挹娄不，法俗最</w:t>
        <w:br/>
        <w:t>无纲纪也。”此外，该国聚落集中于山林之间，喜穴</w:t>
        <w:br/>
        <w:t>居，也与夫余等国习俗有明显差异。其国疆域大致</w:t>
        <w:br/>
        <w:t>在夫余国东北千余里，东界滨邻大海，南接北沃沮。</w:t>
        <w:br/>
        <w:t>东汉时期，长期臣属夫余国。</w:t>
        <w:br/>
        <w:t>(三)高句丽国(或称为高句骊)</w:t>
        <w:br/>
        <w:t>高句丽族及高句丽国的出现，对于古代朝鲜半</w:t>
        <w:br/>
        <w:t>岛地区的民族发展与国家建设而言具有极为重大的</w:t>
        <w:br/>
        <w:t>意义，因而也就成为中韩(或中朝)学术界关注的焦</w:t>
        <w:br/>
        <w:t>点问题。关于高句骊人的族属，《三国志·高句丽</w:t>
        <w:br/>
        <w:t>传》指出：“东夷旧语以为夫余别种，言语诸事，多与</w:t>
        <w:br/>
        <w:t>①《三国志》卷三○《魏书·乌丸鲜卑东夷传》裴汪引，第842页。</w:t>
        <w:br/>
        <w:t>② 参见《东北历史地理》，第196—201页。</w:t>
        <w:br/>
        <w:t>223</w:t>
      </w:r>
    </w:p>
    <w:p>
      <w:r>
        <w:br w:type="page"/>
      </w:r>
    </w:p>
    <w:p>
      <w:r>
        <w:t>夫余同，其性气衣服有异。”就其历史渊原而言，高句丽族即为上古史</w:t>
        <w:br/>
        <w:t>常见的貊(同貉)人。如《后汉书·东夷列传》曾指出：“句骊，一名貊。</w:t>
        <w:br/>
        <w:t>有别种，依小水为居，因名曰小水貊。出好弓，所谓‘貊弓’是也。”可</w:t>
        <w:br/>
        <w:t>见，貊即指句骊族人。高句骊人为古代貊人的后裔。高句骊原归属于</w:t>
        <w:br/>
        <w:t>古朝鲜国，汉武帝开辟四郡后，于此地置高句骊县（今辽宁新宾满族自</w:t>
        <w:br/>
        <w:t>治县兴京老城附近）。</w:t>
        <w:br/>
        <w:t>关于高句丽国的疆域，《三国志·高句丽传》载：“高句丽在辽东</w:t>
        <w:br/>
        <w:t>(今辽宁辽阳市)之东千里，南与朝鲜、歲貊，东与沃沮，北与夫余接。</w:t>
        <w:br/>
        <w:t>都于丸都(在今吉林集安市治西侧山城子)之下，方可二千里。”由于</w:t>
        <w:br/>
        <w:t>藏貊、沃沮等国均臣属于高句丽，可以说，高句丽在“东夷诸国”中已成</w:t>
        <w:br/>
        <w:t>为实力最强之国。</w:t>
        <w:br/>
        <w:t>(四)歲貊国</w:t>
        <w:br/>
        <w:t>濊貊，又作“秽貉”，或单称“濊”，也是东北及朝鲜半岛古老的民</w:t>
        <w:br/>
        <w:t>族之一。如《史记·货殖列传》称：上谷至辽东一带“东绾秽貉、朝鲜、</w:t>
        <w:br/>
        <w:t>真番之利”。又《匈奴列传》载：匈奴“诸左方王将居东方，直上谷以往</w:t>
        <w:br/>
        <w:t>者，东接秽貉、朝鲜”。可以看出，西汉初年，“东夷”地区(包括今东北</w:t>
        <w:br/>
        <w:t>及朝鲜半岛)正是这几个民族的分布地。</w:t>
        <w:br/>
        <w:t>《··》</w:t>
        <w:br/>
        <w:t>高句丽、沃沮接，东穷大海，今朝鲜之东皆其地也……自单单大山领以</w:t>
        <w:br/>
        <w:t>西属乐浪，自领以东七县，都尉主之，皆以濊为民，后省都尉，封其渠帅</w:t>
        <w:br/>
        <w:t>为侯，今不耐濊皆其种也。汉末更属句丽。”大致在今朝鲜江原道境</w:t>
        <w:br/>
        <w:t>内，但显然这是东汉末年及三国时期歲族的分布地，与西汉时有较大</w:t>
        <w:br/>
        <w:t>的改变，其北部为夫余人及高句丽人所占据。</w:t>
        <w:br/>
        <w:t>(五)沃沮国</w:t>
        <w:br/>
        <w:t>沃沮人是藏人一支，分布在盖马大山及单单大岭之东。沃沮原臣</w:t>
        <w:br/>
        <w:t>属于卫满朝鲜国。汉武帝开置四郡，“以沃沮城为玄菟郡，后为夷貊所</w:t>
        <w:br/>
        <w:t>侵，徙郡句丽西北，今所谓玄菟故府是也。沃沮还属乐浪。汉以土地</w:t>
        <w:br/>
        <w:t>广远，在单单大领之东，分置东部都尉，治不耐城，别主领东七县，时沃</w:t>
        <w:br/>
        <w:t>沮亦皆为县(今朝鲜咸镜南道之咸兴)。又建武六年(30年），省边郡，</w:t>
        <w:br/>
        <w:t>都尉由此罢。其后皆以其县中渠帅为县侯，不耐、华丽、沃沮诸县皆为</w:t>
        <w:br/>
        <w:t>224</w:t>
      </w:r>
    </w:p>
    <w:p>
      <w:r>
        <w:br w:type="page"/>
      </w:r>
    </w:p>
    <w:p>
      <w:r>
        <w:t>中国市史地理学</w:t>
        <w:br/>
        <w:t>侯国。夷狄更相攻伐，唯不耐歲侯至今犹置功曹、主</w:t>
        <w:br/>
        <w:t>簿诸曹，皆歲民作之……国小，迫于大国之间，遂臣</w:t>
        <w:br/>
        <w:t>历史民族地理</w:t>
        <w:br/>
        <w:t>属句丽。”正是由于“夷狄交侵”，因而东夷诸国疆域</w:t>
        <w:br/>
        <w:t>与归属始终处于不断的变化之中。</w:t>
        <w:br/>
        <w:t>第二章≥</w:t>
        <w:br/>
        <w:t>综上所述，在东汉及三国时期的“东夷诸国”中，</w:t>
        <w:br/>
        <w:t>秦汉三国民族地理</w:t>
        <w:br/>
        <w:t>除挹娄国为远古肃慎族之后裔，保持特殊的语言及风</w:t>
        <w:br/>
        <w:t>俗特征外，其余诸国应属古代濊貊族系统。濊、貊在</w:t>
        <w:br/>
        <w:t>文献中常作绵连词，有如西部的氐、羌，虽可分为两</w:t>
        <w:br/>
        <w:t>族，但在语言文化习俗上具有很大的共通性，特别是</w:t>
        <w:br/>
        <w:t>在长期生活于共同的政治体制之下，更会加剧诸国在</w:t>
        <w:br/>
        <w:t>文化习俗上的共通性。如据《三国志·魏书·乌丸鲜</w:t>
        <w:br/>
        <w:t>卑东夷传》，夫余、高句丽、濊貊、沃沮在语言及文化习</w:t>
        <w:br/>
        <w:t>俗上均大同小异。①不过，夫余国虽占据歲貊之地，但</w:t>
        <w:br/>
        <w:t>其民族构成中有更多的“北夷”与华夏族移民成分，因</w:t>
        <w:br/>
        <w:t>而文化习俗特征更加丰富多样。</w:t>
        <w:br/>
        <w:t>三、乌桓族的发源地与内迁②</w:t>
        <w:br/>
        <w:t>乌桓，又称为“乌丸”，与鲜卑人同为古代东胡人</w:t>
        <w:br/>
        <w:t>的后裔。西汉初期，匈奴人势力强大，东胡国破灭，</w:t>
        <w:br/>
        <w:t>一部分余众被迫退据乌桓山，故被称为“乌桓”。如</w:t>
        <w:br/>
        <w:t>《续汉书》载云：“汉初，匈奴冒顿灭其国，余类保乌桓</w:t>
        <w:br/>
        <w:t>山，以为号。俗随水草，居无常处。以父之名字为</w:t>
        <w:br/>
        <w:t>姓。父子男女悉髡头为轻便也。”③乌桓山即今大兴</w:t>
        <w:br/>
        <w:t>安岭南端，在内蒙古自治区阿鲁科尔沁旗以北。《史</w:t>
        <w:br/>
        <w:t>记·货殖列传》又载上谷郡至辽东郡一带“北邻乌</w:t>
        <w:br/>
        <w:t>桓、夫余”。可见，乌桓人分布地与汉朝边郡接境。</w:t>
        <w:br/>
        <w:t>① 关于高句丽族属及古秽貊族的差异，参见李宗勋·《高句丽族源流略</w:t>
        <w:br/>
        <w:t>考》，《中朝韩日关系史研究论丛》(第1辑)，延边大学出版社1995年版。</w:t>
        <w:br/>
        <w:t>② 研究乌桓与鲜卑早期历史较系统的著作有[日]白乌库吉·《东胡</w:t>
        <w:br/>
        <w:t>民族考》，方壮猷译，上海印书馆1934年版，马长寿《乌桓与鲜卑》，上海人</w:t>
        <w:br/>
        <w:t>民出版社1962年版，林干《东胡史》，内蒙古人民出版社1989年版。</w:t>
        <w:br/>
        <w:t>③《史记》卷一一○《匈奴列传》下《史记索隐》引，第2885页。</w:t>
        <w:br/>
        <w:t>225</w:t>
      </w:r>
    </w:p>
    <w:p>
      <w:r>
        <w:br w:type="page"/>
      </w:r>
    </w:p>
    <w:p>
      <w:r>
        <w:t>乌桓早期分布地著名的地理景观有赤山(在今内蒙古巴林左旗北)，故</w:t>
        <w:br/>
        <w:t>又被称为“赤山乌桓”。①据《魏书》载：乌桓人常用犬殉葬，“使护死者</w:t>
        <w:br/>
        <w:t>神灵归乎赤山。赤山在辽东西北数千里，如中国人以死之魂神归泰山</w:t>
        <w:br/>
        <w:t>也”。②鉴于赤山在乌桓人心目中的神圣地位，一些学者如马长寿先生</w:t>
        <w:br/>
        <w:t>认为赤山才为乌桓族真正的原始发祥地。③</w:t>
        <w:br/>
        <w:t>关于乌桓人的习俗，王沈《魏书》载云“俗善骑射，随水草放牧，居</w:t>
        <w:br/>
        <w:t>无常处，以穹庐为宅，皆东向。日弋猎禽兽，食肉饮酪，以毛毳为衣”，</w:t>
        <w:br/>
        <w:t>都是典型的游牧民族特征。不过，与匈奴人相比较，乌桓人与鲜卑人</w:t>
        <w:br/>
        <w:t>在部落组织形式上颇有独特之处，“常推募勇健能理决斗讼相侵犯者</w:t>
        <w:br/>
        <w:t>为大人，邑落各有小帅，不世继也。数百千落自为一部，大人有所召</w:t>
        <w:br/>
        <w:t>呼，刻木为信，邑落传行，无文字，而部众莫敢违犯。氏姓无常，以大人</w:t>
        <w:br/>
        <w:t>健者名字为姓。大人已下，各自畜牧治产，不相徭役”。④邑落或落为</w:t>
        <w:br/>
        <w:t>其最基本社会组织，首领为小帅；邑落之上为部，首领为大人，都是民</w:t>
        <w:br/>
        <w:t>主推募，而不世袭，与匈奴从单于至诸王皆世袭的制度相差极大。故</w:t>
        <w:br/>
        <w:t>而，马长寿先生称之为邑落公社，并推测乌桓每一邑落当有人口一百</w:t>
        <w:br/>
        <w:t>几十人至二百几十人。⑤</w:t>
        <w:br/>
        <w:t>在东胡国被匈奴攻灭后，乌桓人长期臣服于匈奴，定时向匈奴人</w:t>
        <w:br/>
        <w:t>献纳贡品。汉武帝时期，汉朝军队北伐，在进据匈奴左地后，迁徙乌桓</w:t>
        <w:br/>
        <w:t>人至上谷(治今河北怀来县东南)、渔阳(治今北京市密云县西南)、右</w:t>
        <w:br/>
        <w:t>北平(治今天津市蓟县)、辽西(治今辽宁义县西)、辽东(治今辽宁辽</w:t>
        <w:br/>
        <w:t>阳市)五郡塞外，作为汉朝抵御匈奴人的屏障。同时，设置护乌桓校</w:t>
        <w:br/>
        <w:t>尉，秩比二千石，监领乌桓事务，目的在于隔绝乌桓人与匈奴人的联</w:t>
        <w:br/>
        <w:t>系。这样一来，乌桓人也就成为受汉朝官府节制的“守塞蛮夷”。⑥由</w:t>
        <w:br/>
        <w:t>此，乌桓人的聚居地也就从乌桓山麓转移到汉朝边塞附近。这应该是</w:t>
        <w:br/>
        <w:t>《用·》《》《》①</w:t>
        <w:br/>
        <w:t>山乌桓”。</w:t>
        <w:br/>
        <w:t>②见《三国志》卷三○《魏书·乌丸鲜卑东夷传》裴注引，第833页。</w:t>
        <w:br/>
        <w:t>③ 参见《乌桓与鲜卑》，第114—115页。</w:t>
        <w:br/>
        <w:t>④见《三国志》卷三○《魏书·乌丸鲜卑东夷传》裴注引，第832页。</w:t>
        <w:br/>
        <w:t>⑤参见《乌桓与鲜卑》，第121页。</w:t>
        <w:br/>
        <w:t>⑥参见《后汉书》卷九《乌桓鲜卑列传》。</w:t>
        <w:br/>
        <w:t>226</w:t>
      </w:r>
    </w:p>
    <w:p>
      <w:r>
        <w:br w:type="page"/>
      </w:r>
    </w:p>
    <w:p>
      <w:r>
        <w:t>中国历史地理学</w:t>
        <w:br/>
        <w:t>乌桓分布区的第一次重大转变，即从西汉前期，乌桓</w:t>
        <w:br/>
        <w:t>人已开始大规模地南迁及内附，也形成乌桓发展史</w:t>
        <w:br/>
        <w:t>历史民族地理</w:t>
        <w:br/>
        <w:t>的一个重要特征。</w:t>
        <w:br/>
        <w:t>两汉之交，乌桓人又与匈奴人联合起来，侵扰边</w:t>
        <w:br/>
        <w:t>第二章≥</w:t>
        <w:br/>
        <w:t>民，给汉朝边郡地区带来巨大冲击。如《后汉书·乌</w:t>
        <w:br/>
        <w:t>秦汉三国民族地理</w:t>
        <w:br/>
        <w:t>桓鲜卑列传》载云：“光武初，乌桓与匈奴连兵为寇，</w:t>
        <w:br/>
        <w:t>代郡(治今河北蔚县东北)以东尤被其害。居止近</w:t>
        <w:br/>
        <w:t>塞，朝发穹庐，暮至城郭，五郡(即上谷、渔阳、右北</w:t>
        <w:br/>
        <w:t>平、辽西、辽东等郡)民庶，家受其辜，至于郡县损坏，</w:t>
        <w:br/>
        <w:t>百姓流亡。其在上谷塞外白山者，最为强富。”乌桓</w:t>
        <w:br/>
        <w:t>人之所以能够发起频繁的进犯，关键因素之一是因</w:t>
        <w:br/>
        <w:t>为其“居止近塞”，即聚居地接近汉朝边塞。</w:t>
        <w:br/>
        <w:t>在南、北匈奴分裂之后，乌桓人乘北匈奴虚弱之</w:t>
        <w:br/>
        <w:t>时，积极配合东汉军队作战，从而与东汉官府建立起</w:t>
        <w:br/>
        <w:t>密切的关系。同时，北匈奴的败亡与北迁，给了乌桓</w:t>
        <w:br/>
        <w:t>更大的发展空间。“匈奴转北徙数千里，漠南地空。”</w:t>
        <w:br/>
        <w:t>然而，乌桓人没有继续局限在塞外地区，在东汉官府</w:t>
        <w:br/>
        <w:t>的鼓励与招徕下，数量可观的乌桓人迁入塞内，形成</w:t>
        <w:br/>
        <w:t>了内迁的浪潮。“是时四夷朝贺，络驿而至，天子乃命</w:t>
        <w:br/>
        <w:t>大会劳飨，赐以珍宝。乌桓或愿留宿卫，于是封其渠</w:t>
        <w:br/>
        <w:t>帅为侯王君长者八十一人，皆居塞内，布于缘边诸郡，</w:t>
        <w:br/>
        <w:t>令招来种人，给其衣食，遂为汉侦候，助击匈奴、鲜</w:t>
        <w:br/>
        <w:t>卑。”①</w:t>
        <w:br/>
        <w:t>关于乌桓人内迁运动的详细情况，王沈《魏书》</w:t>
        <w:br/>
        <w:t>的记载更为全面：</w:t>
        <w:br/>
        <w:t>建武二十五年(49年)，乌丸大人郝旦等九</w:t>
        <w:br/>
        <w:t>千余人率众诣阙，封其渠帅为侯王者八十余人，</w:t>
        <w:br/>
        <w:t>使居塞内，布列辽东属国(冶今辽宁义县)、辽西</w:t>
        <w:br/>
        <w:t>①《后仅书》卷九○《乌桓鲜卑列传》，第2982页。</w:t>
        <w:br/>
        <w:t>227</w:t>
      </w:r>
    </w:p>
    <w:p>
      <w:r>
        <w:br w:type="page"/>
      </w:r>
    </w:p>
    <w:p>
      <w:r>
        <w:t>(冶今辽宁义县西)、右北平(冶今内蒙古宁城县西南)、渔阳(冶</w:t>
        <w:br/>
        <w:t>今北京密云县西南)、广阳(冶今北京市西南隅)、上谷(冶今河北</w:t>
        <w:br/>
        <w:t>怀来县东南)、代郡(冶今山西阳高县)、雁门(冶今山西朔川市东</w:t>
        <w:br/>
        <w:t>南)、太原(冶今山西太原币西南)、朔方(冶今内蒙古磴口县北)</w:t>
        <w:br/>
        <w:t>诸郡界。招来种人，给其衣食，置校尉以领护之，遂力又侦备，击</w:t>
        <w:br/>
        <w:t>匈奴、鲜卑。①</w:t>
        <w:br/>
        <w:t>这是乌桓人分布区的第二次重大转变，即从近塞而迁入塞内。内</w:t>
        <w:br/>
        <w:t>徙的郡、国达10个之多，从朔方郡到辽东属国，横贯东西，几乎覆盖了</w:t>
        <w:br/>
        <w:t>幽、冀、并三州所有北边郡县，与长城一线相始终，分布地域之广袤，相</w:t>
        <w:br/>
        <w:t>当惊人。同时，在班彪等人的建议下，东汉朝廷又在上谷宁城(今河北</w:t>
        <w:br/>
        <w:t>万全县)设置校尉，全面监领乌丸与鲜卑事务。</w:t>
        <w:br/>
        <w:t>关于内徙乌桓人的数量，文献并没有明确的记载，我们只能通过</w:t>
        <w:br/>
        <w:t>一些归降数字记录加以推算。如《后汉书·南匈奴列传》载：建康元年</w:t>
        <w:br/>
        <w:t>(144年)，在汉朝军队的进攻下，“乌桓七十万余口皆诣(中郎将马)寔</w:t>
        <w:br/>
        <w:t>降，车重牛羊不可胜数”。这应该是记载中乌桓最大的户口数量。数</w:t>
        <w:br/>
        <w:t>量之庞大，令人吃惊。</w:t>
        <w:br/>
        <w:t>东汉末年，乌桓人势力强劲，其中上谷、辽东、辽西、右北平四郡成</w:t>
        <w:br/>
        <w:t>为乌桓人最为集中的聚居中心，乌桓部落也由此分为四部。“灵帝初，</w:t>
        <w:br/>
        <w:t>乌桓大人上谷有难楼者，众九千余落，辽西有丘力居者，众五千余落，</w:t>
        <w:br/>
        <w:t>皆自称王；又辽东苏仆延，众千余落，自称峭王；右北平乌延，众八百余</w:t>
        <w:br/>
        <w:t>落，自称汗鲁王；并勇健多计策。”至献帝在位时，辽西乌桓大人丘力居</w:t>
        <w:br/>
        <w:t>之从子蹋顿代立，统摄乌桓诸部，雄踞北方，成为乌桓历史上最著名的</w:t>
        <w:br/>
        <w:t>首领之一。同时，中原汉人避难北逃，不少人进入乌桓部落。“时幽、</w:t>
        <w:br/>
        <w:t>冀吏人奔乌桓者十万余户”，由此构成对中原政权强有力的威胁。②</w:t>
        <w:br/>
        <w:t>时至建安十二年(207年)，曹操在平定河北袁绍后，大举北伐，击</w:t>
        <w:br/>
        <w:t>败乌桓蹋顿于柳城(今辽宁朝阳市)，战绩辉煌，“虏众大崩，斩蹋顿及</w:t>
        <w:br/>
        <w:t>名王已下，胡、汉降者二十余万口”。③在强大的武力威慑下，“及幽州、</w:t>
        <w:br/>
        <w:t>①《三国志》卷三○《魏书·乌丸鲜卑东夷传》裴汪引，第833页。</w:t>
        <w:br/>
        <w:t>②《后仅书》卷九○《乌桓鲜卑列传》，经2984页。</w:t>
        <w:br/>
        <w:t>③《三国吉·魏书》卷一《武帝纪》，第29页。</w:t>
        <w:br/>
        <w:t>228</w:t>
      </w:r>
    </w:p>
    <w:p>
      <w:r>
        <w:br w:type="page"/>
      </w:r>
    </w:p>
    <w:p>
      <w:r>
        <w:t>昌市史捷理学</w:t>
        <w:br/>
        <w:t>并州(乌丸校尉阎)柔所统乌丸万余落，悉徙其族居</w:t>
        <w:br/>
        <w:t>中国，帅从其侯王大人种众与征伐。由是三郡乌丸</w:t>
        <w:br/>
        <w:t>历史民族地理</w:t>
        <w:br/>
        <w:t>为天下名骑”。①可以说，至汉末魏初，在这场大战之</w:t>
        <w:br/>
        <w:t>后，乌桓人主体部分已完成了内迁，基本进入了边塞</w:t>
        <w:br/>
        <w:t>第二章≥</w:t>
        <w:br/>
        <w:t>之内。由此，乌桓人也成为中原地区军队中的精锐</w:t>
        <w:br/>
        <w:t>秦汉三国民族地理</w:t>
        <w:br/>
        <w:t>力量。</w:t>
        <w:br/>
        <w:t>四、鲜卑族的早期分布地与内迁</w:t>
        <w:br/>
        <w:t>鲜卑人的早期发源地为“鲜卑山”或“大鲜卑</w:t>
        <w:br/>
        <w:t>山”(约指今大兴安岭山系北段)，对于这一点，学者</w:t>
        <w:br/>
        <w:t>们似乎并无疑义。同时，关于鲜卑人的族源，最为通</w:t>
        <w:br/>
        <w:t>行的观点即为所谓“山戎”或“东胡”说，即认为鲜卑</w:t>
        <w:br/>
        <w:t>族也属古代“东胡”族系的后裔。如王沈《魏书》载</w:t>
        <w:br/>
        <w:t>云：“鲜卑亦东胡之余也，别保鲜卑山，因号焉。其言</w:t>
        <w:br/>
        <w:t>语习俗与乌丸同。其地东接辽水(即今辽河)，西当</w:t>
        <w:br/>
        <w:t>西城。”②依据这种观点，鲜卑与乌桓同为古“东胡”</w:t>
        <w:br/>
        <w:t>族的后裔，无论在族类与文化习俗上都极为近似，只</w:t>
        <w:br/>
        <w:t>是居处不同而已。</w:t>
        <w:br/>
        <w:t>但就鲜卑的起源而言，还有一种说法颇引人注目，</w:t>
        <w:br/>
        <w:t>即所谓“汉人说”。如《史记索隐》曾释云：“服虔云：山</w:t>
        <w:br/>
        <w:t>戎盖今鲜卑。’按：胡广云‘鲜卑，东胡别种’。又应奉云</w:t>
        <w:br/>
        <w:t>秦筑长城，徒役之士亡出塞外，依鲜卑山，因以为</w:t>
        <w:br/>
        <w:t>号’。”③笔者以为：应奉之说即为“汉人说”，即将鲜卑的</w:t>
        <w:br/>
        <w:t>起源及民族构成与秦朝中原的“徒役之士”联系起来，很</w:t>
        <w:br/>
        <w:t>有启发性。如果说鲜卑人的祖先都是北逃的中原人，似</w:t>
        <w:br/>
        <w:t>乎难以令人置信，但我们却无法完全否认早期鲜卑人中</w:t>
        <w:br/>
        <w:t>有北上中原人(无论是自发逃难还是被掳)的加入。此</w:t>
        <w:br/>
        <w:t>①参见《三国志》卷三○，第835页。</w:t>
        <w:br/>
        <w:t>② 参见《三国志》卷三○《魏书·乌丸鲜卑东夷传》裴任引，第836</w:t>
        <w:br/>
        <w:t>页。</w:t>
        <w:br/>
        <w:t>③《史记》卷一一○《匈奴列传》汪引，第2883页。</w:t>
        <w:br/>
        <w:t>229</w:t>
      </w:r>
    </w:p>
    <w:p>
      <w:r>
        <w:br w:type="page"/>
      </w:r>
    </w:p>
    <w:p>
      <w:r>
        <w:t>外，鲜卑早期分布地较出名的地理景观为饶乐水(即今内蒙古西拉木伦河，</w:t>
        <w:br/>
        <w:t>或称沙拉木伦河)。如《后汉书·乌桓鲜卑列传》载鲜卑人“以季春月大会</w:t>
        <w:br/>
        <w:t>于饶乐水上。”与乌桓境遇相似，东胡国被匈奴冒顿击溃后，鲜卑人也远逃</w:t>
        <w:br/>
        <w:t>至辽东塞外，与中原王朝绝少往来。</w:t>
        <w:br/>
        <w:t>东汉初年，匈奴人曾强盛一时，频繁进犯中原王朝边境地区，鲜卑人与</w:t>
        <w:br/>
        <w:t>乌桓人也共同参与了对汉朝边境攻掠行动。如《后汉书·乌桓鲜卑列传》</w:t>
        <w:br/>
        <w:t>载：“光武初，匈奴强盛，率鲜卑与乌桓寇抄北边，杀略吏人，无有宁岁。”①建</w:t>
        <w:br/>
        <w:t>武二十一年(45年)，鲜卑万余骑进攻辽东郡(治今辽宁辽阳市)，遭到辽东</w:t>
        <w:br/>
        <w:t>太守祭肜所率军队的痛击，“虏大奔，投水死者过半，遂穷追出塞，虏急，皆</w:t>
        <w:br/>
        <w:t>弃兵裸身散走，斩首三千余级，获马数千匹，自是后鲜卑震怖，畏肜不敢复</w:t>
        <w:br/>
        <w:t>窥塞”。②虽然遭受惨败，但也可看出当时鲜卑族人口已达相当大的数量。</w:t>
        <w:br/>
        <w:t>为瓦解与削弱匈奴，东汉官府对鲜卑人恩威并施，武力征讨之余，</w:t>
        <w:br/>
        <w:t>大量赏赐财物，鼓励其首领向匈奴人与乌桓人发动攻势。鲜卑族首领</w:t>
        <w:br/>
        <w:t>也由此开始内属，如建武三十年(54年)，“鲜卑大人於仇贲、满头等率</w:t>
        <w:br/>
        <w:t>种人诣阙朝贺，慕义内属。帝封於仇贲为王，满头为侯”。在东汉军队</w:t>
        <w:br/>
        <w:t>威慑及优惠政策的感召下，“于是鲜卑自燉煌、酒泉以东邑落大人，皆</w:t>
        <w:br/>
        <w:t>诣辽东受赏赐，青、徐二州给钱，岁二亿七千万以为常”。③</w:t>
        <w:br/>
        <w:t>从建武后期南、北匈奴的分裂，至东汉和帝在位时期北匈奴的惨败</w:t>
        <w:br/>
        <w:t>与远徙，都为鲜卑人的发展创造了难得的机遇与广阔的空间，鲜卑日趋</w:t>
        <w:br/>
        <w:t>强盛之势遂难以抑制。“北单于逃走，鲜卑因此转徙据其地。匈奴遗种</w:t>
        <w:br/>
        <w:t>留者尚有十余万落，皆自号鲜卑，鲜卑由此渐盛。”应该说，鲜卑的转徙，</w:t>
        <w:br/>
        <w:t>以及匈奴余种的加入，都需要一定的时间与过程。如王沈《魏书》将匈</w:t>
        <w:br/>
        <w:t>奴人的加入定在顺帝年间(126—140年)。当时鲜卑人为乌丸校尉耿晔</w:t>
        <w:br/>
        <w:t>所击败，“于是鲜卑三万余落，诣辽东降。匈奴及北单于遁逃后，余种十</w:t>
        <w:br/>
        <w:t>余万落，诣辽东杂处，皆自号鲜卑兵”。④据此，匈奴余众应该首先从大</w:t>
        <w:br/>
        <w:t>漠南北转徙至辽东地区，才与鲜卑融于一体的。因此，鲜卑与匈奴的融</w:t>
        <w:br/>
        <w:t>①本小节引文非特别注明者，均出于该《传》。</w:t>
        <w:br/>
        <w:t>②</w:t>
        <w:br/>
        <w:t>《后汉书》卷二○《祭彤传》,第744—745页。</w:t>
        <w:br/>
        <w:t>③ 见《三国志》卷三○《魏书·乌丸鲜卑东夷传》裴注引《魏书》，第837页。</w:t>
        <w:br/>
        <w:t>见《三国志》卷三○《魏书·乌丸鲜卑东夷传》裴注引，第837页。</w:t>
        <w:br/>
        <w:t>230</w:t>
      </w:r>
    </w:p>
    <w:p>
      <w:r>
        <w:br w:type="page"/>
      </w:r>
    </w:p>
    <w:p>
      <w:r>
        <w:t>中国历史理理学</w:t>
        <w:br/>
        <w:t>合，可谓是一种双向的运动，匈奴人向东移动，鲜卑向</w:t>
        <w:br/>
        <w:t>西拓展，最终结果是大批匈奴人融入鲜卑，不仅增加</w:t>
        <w:br/>
        <w:t>历史民族地理</w:t>
        <w:br/>
        <w:t>了鲜卑族类构成的复杂性，更使鲜卑人的势力迅速膨</w:t>
        <w:br/>
        <w:t>胀，称雄塞北，影响力大大超过了乌桓。通常游牧人</w:t>
        <w:br/>
        <w:t>第二章≥</w:t>
        <w:br/>
        <w:t>口以“落”或“帐”计数，相当于汉族的户，按每落5口</w:t>
        <w:br/>
        <w:t>秦汉三国民族地理</w:t>
        <w:br/>
        <w:t>计，“十余万落”则至少有六七十万口之多。再加上鲜</w:t>
        <w:br/>
        <w:t>卑原有的人口，最晚至顺帝在位时期，鲜卑总人口数</w:t>
        <w:br/>
        <w:t>已经接近百万了。</w:t>
        <w:br/>
        <w:t>又如“安帝永初中(107—113年），鲜卑大人燕</w:t>
        <w:br/>
        <w:t>荔阳诣阙朝贺，邓太后赐燕荔阳王印绶，赤车参驾，</w:t>
        <w:br/>
        <w:t>令止乌丸校尉所治宁城(属上谷郡，治今河北万全</w:t>
        <w:br/>
        <w:t>县)下，通胡市，因筑南北两部质馆。鲜卑邑落百二</w:t>
        <w:br/>
        <w:t>十部，各遣入质。”一位有实力的鲜卑大人所率部落</w:t>
        <w:br/>
        <w:t>迁到宁城一带，并不等于说整个鲜卑部落主体已移</w:t>
        <w:br/>
        <w:t>至上谷郡(治今河北怀来县东南)周围。胡市与质</w:t>
        <w:br/>
        <w:t>馆，不过是鲜卑与东汉朝廷联系与沟通的所在。当</w:t>
        <w:br/>
        <w:t>时鲜卑各部尚处于分裂状态，各自为政。文中“邑</w:t>
        <w:br/>
        <w:t>落”不同于通常所说的“帐”或“落”，显然是具有特</w:t>
        <w:br/>
        <w:t>定居住地域范围的小的部落集团。</w:t>
        <w:br/>
        <w:t>除人口与邑落的众多外，作为鲜卑势力日趋强</w:t>
        <w:br/>
        <w:t>盛的证明，和帝在位晚年，以及安帝与顺帝在位期</w:t>
        <w:br/>
        <w:t>间，鲜卑人对汉朝边塞与边郡的攻掠大有强化的势</w:t>
        <w:br/>
        <w:t>头，我们从其攻掠的方位判断，也可约略了解鲜卑迁</w:t>
        <w:br/>
        <w:t>徙之动向。据《后汉书》诸帝纪，鲜卑人对边境地区</w:t>
        <w:br/>
        <w:t>的攻掠记载有：</w:t>
        <w:br/>
        <w:t>1.和帝永元十三年(101年）十一月，鲜卑寇右</w:t>
        <w:br/>
        <w:t>北平(郡)，遂入渔阳，渔阳太守击破之。</w:t>
        <w:br/>
        <w:t>2.延平元年(106年)四月，鲜卑寇渔阳，渔阳太</w:t>
        <w:br/>
        <w:t>守张显追击，战没(殁)。</w:t>
        <w:br/>
        <w:t>3.安帝永初三年(109年)九月，雁门乌桓及鲜</w:t>
        <w:br/>
        <w:t>231</w:t>
      </w:r>
    </w:p>
    <w:p>
      <w:r>
        <w:br w:type="page"/>
      </w:r>
    </w:p>
    <w:p>
      <w:r>
        <w:t>卑叛，败五原郡兵于高渠谷。《东观记》载为“九原高梁谷”。</w:t>
        <w:br/>
        <w:t>4.元初二年(115年)八月，辽东鲜卑围无虑县(属辽东郡)。九</w:t>
        <w:br/>
        <w:t>月，又攻夫犁营(属辽东属国)，杀县令。</w:t>
        <w:br/>
        <w:t>5.四年(117年)四月，鲜卑寇辽西，辽西郡兵与乌桓击破之。</w:t>
        <w:br/>
        <w:t>6.五年(118年)八月，鲜卑寇代郡，杀长吏。冬十月，鲜卑寇上谷。</w:t>
        <w:br/>
        <w:t>7.六年(119年)七月，鲜卑寇马城(属朔州)，度辽将军邓遵率南</w:t>
        <w:br/>
        <w:t>单于击破之。</w:t>
        <w:br/>
        <w:t>8.永宁元年(120年)十二月，辽西鲜卑降。</w:t>
        <w:br/>
        <w:t>9.建光元年(121年)四月，秽貊复与鲜卑寇辽东，辽东太守蔡讽</w:t>
        <w:br/>
        <w:t>追击，战殁。八月，鲜卑寇居庸关，九月，云中太守成严击之，战殁。十</w:t>
        <w:br/>
        <w:t>一月，鲜卑寇玄菟。</w:t>
        <w:br/>
        <w:t>10.延光元年(122年)十月，鲜卑寇雁门、定襄。十一月，鲜卑寇</w:t>
        <w:br/>
        <w:t>太原。</w:t>
        <w:br/>
        <w:t>11.二年(123年)十一月，鲜卑败南匈奴于曼柏。</w:t>
        <w:br/>
        <w:t>12.三年(124年)六月，鲜卑寇玄菟。七月，鲜卑寇高柳。</w:t>
        <w:br/>
        <w:t>13.顺帝永建元年(126年)八月，鲜卑寇代郡，代郡太守李超战</w:t>
        <w:br/>
        <w:t>殁。十月，鲜卑犯边。</w:t>
        <w:br/>
        <w:t>14.二年(127年)二月，鲜卑寇辽东、玄菟。</w:t>
        <w:br/>
        <w:t>15.三年(128年)九月，鲜卑寇渔阳。</w:t>
        <w:br/>
        <w:t>16.四年(129年)十一月，鲜卑寇朔方。</w:t>
        <w:br/>
        <w:t>17.阳嘉元年(132年)九月，鲜卑寇辽东。</w:t>
        <w:br/>
        <w:t>18.二年(133年)八月，鲜卑寇代郡。</w:t>
        <w:br/>
        <w:t>从上述记载中，我们可以了解到当时鲜卑人汉朝边塞的威胁，已</w:t>
        <w:br/>
        <w:t>远远超过了乌桓人。就具体攻掠地域而言，东起玄菟郡、辽东郡，西至</w:t>
        <w:br/>
        <w:t>五原郡、朔方郡，幽、并两州刺史部十余个边郡都成为鲜卑人进攻的目</w:t>
        <w:br/>
        <w:t>标。不仅如此，鲜卑人甚至越过边郡，南下至太原郡。其兵力之强盛，</w:t>
        <w:br/>
        <w:t>攻击范围之广泛，堪与以前匈奴人相提并论。既然鲜卑内部已有众多</w:t>
        <w:br/>
        <w:t>邑落之别，那么，鲜卑人攻掠的区域通常应与其所居区域较为接近。</w:t>
        <w:br/>
        <w:t>记载中已有辽东鲜卑、辽西鲜卑、雁门鲜卑等称呼，冠以不同边郡名</w:t>
        <w:br/>
        <w:t>称，说明这些鲜卑人的分布地在相应的边郡周围。可以肯定，至此，鲜</w:t>
        <w:br/>
        <w:t>232</w:t>
      </w:r>
    </w:p>
    <w:p>
      <w:r>
        <w:br w:type="page"/>
      </w:r>
    </w:p>
    <w:p>
      <w:r>
        <w:t>中国市史地理学</w:t>
        <w:br/>
        <w:t>卑部落的主体已远远走出了大鲜卑山，散布于大漠</w:t>
        <w:br/>
        <w:t>南北地区了。</w:t>
        <w:br/>
        <w:t>历史民族地理</w:t>
        <w:br/>
        <w:t>到东汉桓帝、灵帝在位之际，檀石槐继任首领</w:t>
        <w:br/>
        <w:t>后，统一各部，鲜卑族势力达到顶峰，成为另一支继</w:t>
        <w:br/>
        <w:t>第二章≥</w:t>
        <w:br/>
        <w:t>匈奴之后称雄塞外的北方民族。其地域之广，实力</w:t>
        <w:br/>
        <w:t>秦汉三国民族地理</w:t>
        <w:br/>
        <w:t>之强，较之匈奴极盛时有过之而无不及。</w:t>
        <w:br/>
        <w:t>檀石槐既立，乃为庭于高柳北三百余里弹</w:t>
        <w:br/>
        <w:t>于山(今河北尚义县南大青山)啜仇水(今内蒙</w:t>
        <w:br/>
        <w:t>古兴和县与河北怀安县境东丰河)上，东、西部</w:t>
        <w:br/>
        <w:t>大人皆归焉。兵马甚盛，南钞汉边，北拒丁令，</w:t>
        <w:br/>
        <w:t>东却夫余，西击乌孙，尽据匈奴故地，东西万二</w:t>
        <w:br/>
        <w:t>千余里，南北七千余里，网罗山川、水泽、盐也甚</w:t>
        <w:br/>
        <w:t>广……乃分其地为中、东、西三部。从右北平以</w:t>
        <w:br/>
        <w:t>东至辽(东)，接夫余、（歲)貊为东部，二十余</w:t>
        <w:br/>
        <w:t>邑，其大人曰弥加、阙机、素利、槐头。从右北平</w:t>
        <w:br/>
        <w:t>以西至上谷为中部，十余邑，其大人曰柯最、阙</w:t>
        <w:br/>
        <w:t>居、慕容等，为大帅。从上谷以西至燉煌，西接</w:t>
        <w:br/>
        <w:t>乌孙力西部，二十余邑，其大人曰置鞬落罗、日</w:t>
        <w:br/>
        <w:t>律推演、宴荔游等，皆为大帅，而制属檀石槐。①</w:t>
        <w:br/>
        <w:t>与以往匈奴联盟相比较，檀石槐领导的鲜卑部</w:t>
        <w:br/>
        <w:t>落联盟在分部上更为合理明确。由匈奴笼统的左方</w:t>
        <w:br/>
        <w:t>王与右方王两大部分，而演化为五六十邑及三大部，</w:t>
        <w:br/>
        <w:t>足证鲜卑人不仅在实力和规模上堪与匈奴相提并</w:t>
        <w:br/>
        <w:t>论，而且组织更加严密细致。鲜卑联盟具备这样强</w:t>
        <w:br/>
        <w:t>盛的实力，必然会对汉朝边境稳定及边民生命财产</w:t>
        <w:br/>
        <w:t>安全构成极大的威胁。如《后汉书·乌桓鲜卑列传》</w:t>
        <w:br/>
        <w:t>载：当时“灵帝立，幽、并、凉三州缘边诸郡无岁不被</w:t>
        <w:br/>
        <w:t>①《三国志》卷三○《魏书·乌丸鲜卑东夷传》裴汪引《魏书》，第</w:t>
        <w:br/>
        <w:t>837—838页。《后汉书·乌桓鲜卑列传》所载与此大同小异，如载地域范围</w:t>
        <w:br/>
        <w:t>为“东西万四千余里’。</w:t>
        <w:br/>
        <w:t>(233)</w:t>
      </w:r>
    </w:p>
    <w:p>
      <w:r>
        <w:br w:type="page"/>
      </w:r>
    </w:p>
    <w:p>
      <w:r>
        <w:t>鲜卑寇抄，杀略不可胜数”。</w:t>
        <w:br/>
        <w:t>又如汉灵帝熹平六年(177年)，著名文士蔡邕曾极力劝阻北征鲜</w:t>
        <w:br/>
        <w:t>卑之举，他指出：“……自匈奴遁逃，鲜卑强盛，据其故地，称兵十万，才</w:t>
        <w:br/>
        <w:t>力劲健，意智益生。加以关塞不严，禁网多漏，精金良铁，皆为贼有；汉</w:t>
        <w:br/>
        <w:t>人逋逃，为之谋主，兵利马疾，过于匈奴。”事实证明了蔡邕的判断，东</w:t>
        <w:br/>
        <w:t>汉军队大举北伐鲜卑，最终招致惨败。蔡邕之言，精练地道出了鲜卑</w:t>
        <w:br/>
        <w:t>联盟强盛的原因。其中值得注意的是，汉人北徙融入鲜卑的现象，已</w:t>
        <w:br/>
        <w:t>相当突出，这也许正是鲜卑起源“汉人说”的有力注脚。</w:t>
        <w:br/>
        <w:t>檀石槐死后，庞大的鲜卑联盟集团陷于分裂，各部首领各自为政，</w:t>
        <w:br/>
        <w:t>世相传袭。到三国曹魏时期，鲜卑分布区发生较大变化，主要可分为</w:t>
        <w:br/>
        <w:t>三部。三部之中以附塞轲比能部最为强盛。《三国志·魏书·乌丸鲜</w:t>
        <w:br/>
        <w:t>卑东夷传》载云：“……后鲜卑大人轲比能复制御群狄，尽收匈奴故地，</w:t>
        <w:br/>
        <w:t>自云中、五原以东抵辽水(今辽河），皆为鲜卑庭。数犯塞寇边，幽、并</w:t>
        <w:br/>
        <w:t>苦之………部落近塞，自袁绍据河北，中国人多亡叛归之，教作兵器铠</w:t>
        <w:br/>
        <w:t>楯，颇学文字。故其勒御部众，拟则中国，出入弋猎，建立旌麾，以鼓节</w:t>
        <w:br/>
        <w:t>为进退……控弦十余万骑……然犹未能及檀石槐也。”即使无法与檀</w:t>
        <w:br/>
        <w:t>石槐极盛时相提并论，但轲比能所据地域已相当广阔。</w:t>
        <w:br/>
        <w:t>在鲜卑内部的争斗中，作为檀石槐一族后裔的步度根部逐渐处于</w:t>
        <w:br/>
        <w:t>下风，被迫内迁，依附于中原政权。“步度根部众稍寡弱，将其众万余</w:t>
        <w:br/>
        <w:t>落保太原、雁门郡…………是后一心守边，不为寇害。”后来，鲜卑酋长泄归</w:t>
        <w:br/>
        <w:t>泥部后也脱离轲比能，降归曹魏，“居并州如故”。是为南迁一部。</w:t>
        <w:br/>
        <w:t>而檀石槐时期的东部鲜卑因为远离汉族边塞，长期保持着相对独</w:t>
        <w:br/>
        <w:t>立的状态。“素利、弥加、厥机皆为大人，在辽西、右北平、渔阳塞外，道</w:t>
        <w:br/>
        <w:t>远，初不为边患，然其种众多于比能。”①是可谓为远塞一部。</w:t>
        <w:br/>
        <w:t>① 上述记载见《三国志》卷三○《魏书·乌丸鲜卑东夷传》，第831—840页。</w:t>
        <w:br/>
        <w:t>234</w:t>
      </w:r>
    </w:p>
    <w:p>
      <w:r>
        <w:br w:type="page"/>
      </w:r>
    </w:p>
    <w:p>
      <w:r>
        <w:t>中國市史地理学</w:t>
        <w:br/>
        <w:t>历史民族地理</w:t>
        <w:br/>
        <w:t>第三章|两晋南北朝民族</w:t>
        <w:br/>
        <w:t>第三章≥</w:t>
        <w:br/>
        <w:t>地理</w:t>
        <w:br/>
        <w:t>两晋南北朝民族地理</w:t>
        <w:br/>
        <w:t>两晋南北朝时期是中国民族发展史上的一个极</w:t>
        <w:br/>
        <w:t>为特殊的时期。从西晋统一全国，到隋朝大统一，时</w:t>
        <w:br/>
        <w:t>间长达三百余年。在中国民族史上，如果说东汉三</w:t>
        <w:br/>
        <w:t>国时期为“大迁徙时代”，那么两晋南北朝就是一个</w:t>
        <w:br/>
        <w:t>大碰撞与大融合的时代。到西晋初年，不少塞外民</w:t>
        <w:br/>
        <w:t>族已基本迁入了塞内地区，中国北方各民族杂居程</w:t>
        <w:br/>
        <w:t>度达到空前的水平，民族矛盾与阶级矛盾也由此空</w:t>
        <w:br/>
        <w:t>前尖锐起来。种种矛盾在西晋末年全面爆发，“永嘉</w:t>
        <w:br/>
        <w:t>丧乱”及“永嘉南渡”宣告了中原汉族人民第一次大</w:t>
        <w:br/>
        <w:t>规模南迁浪潮的到来。当然，更多的汉人依然留在</w:t>
        <w:br/>
        <w:t>了中国北方，内迁的少数民族凭借自己民族的实力</w:t>
        <w:br/>
        <w:t>实现着自己政治独立的愿望，民族政权纷纷涌现，民</w:t>
        <w:br/>
        <w:t>族间的战争与迁移此起彼伏，这就是历史上的“十六</w:t>
        <w:br/>
        <w:t>国”时期，“其为战国者一百三十六载”。①十六国时</w:t>
        <w:br/>
        <w:t>期结束后，又进入了南北政权长期对峙的历史阶段，</w:t>
        <w:br/>
        <w:t>在这一时期民族迁徙运动同样非常频繁，在北方地</w:t>
        <w:br/>
        <w:t>区反映得更加突出，就其结果而言，当时频繁而规模</w:t>
        <w:br/>
        <w:t>可观的民族迁徙实为民族融合不可缺少的催化剂。</w:t>
        <w:br/>
        <w:t>选取合理而明确的研究切入点与路径，对于我</w:t>
        <w:br/>
        <w:t>们的研究工作是至关重要的，特别是在变动异常复</w:t>
        <w:br/>
        <w:t>①《晋书》卷一○一《载记序》，第2644页。“一百三十六载”即始自</w:t>
        <w:br/>
        <w:t>从晋惠帝永兴元年(304年)刘渊建汉，止于北魏太延五年(439年)北凉政</w:t>
        <w:br/>
        <w:t>权灭亡。</w:t>
        <w:br/>
        <w:t>235</w:t>
      </w:r>
    </w:p>
    <w:p>
      <w:r>
        <w:br w:type="page"/>
      </w:r>
    </w:p>
    <w:p>
      <w:r>
        <w:t>杂的历史阶段。西晋至南北朝时期，民族矛盾与民族迁移非常复杂，</w:t>
        <w:br/>
        <w:t>这为我们的研究带来了较大的难度。我们在研究线路上依然以著名</w:t>
        <w:br/>
        <w:t>民族首领与民族政权为线索，通过对著名人物及政权的分析，展示当</w:t>
        <w:br/>
        <w:t>时各个民族在时空上的变化。一般而言，著名首领都出自富有影响的</w:t>
        <w:br/>
        <w:t>酋豪家族，其定居地也就是一个相当重要的民族聚居区，代表性及研</w:t>
        <w:br/>
        <w:t>究价值很强。民族政权的形成与发展，也往往得到本民族民众的响应</w:t>
        <w:br/>
        <w:t>与支持，政权疆域的扩大也就与该民族居住区范围密切相关。</w:t>
        <w:br/>
        <w:t>两晋南北朝时期，随着时间的推移，形成了两个具有突出代表性</w:t>
        <w:br/>
        <w:t>的但又有明显差异的民族分布版图。第一个分布版图出现于西晋及</w:t>
        <w:br/>
        <w:t>十六国时期，当时主要民族区域有：(1)以并州为核心的匈奴聚居区；</w:t>
        <w:br/>
        <w:t>）</w:t>
        <w:br/>
        <w:t>(3)西部及西北氐羌区；(4)西南族与爨族分布区等等。第二个分</w:t>
        <w:br/>
        <w:t>布版图出现于南北朝对峙时期，当时活跃的非汉族民族区域有：(1)塞</w:t>
        <w:br/>
        <w:t>外柔然与高车分布区；(2)以并州西部为核心的稽胡分布区；(3)以白</w:t>
        <w:br/>
        <w:t>马国为核心的氏人分布区；(4)西北及西域民族区；(5)南方蛮僚族分</w:t>
        <w:br/>
        <w:t>布区等等。</w:t>
        <w:br/>
        <w:t>下面我们分时代、分地区对两晋南北朝时期的主要民族区域的状</w:t>
        <w:br/>
        <w:t>况进行简要说明。</w:t>
        <w:br/>
        <w:t>第一节 西晋至十六国时期北方主要非汉民族的分布与</w:t>
        <w:br/>
        <w:t>变迁</w:t>
        <w:br/>
        <w:t>秦汉三国时期的民族变迁，为西晋与十六国时期民族分布格局的</w:t>
        <w:br/>
        <w:t>形成奠定了基础。而十六国时期各民族政权的出现，又成为确定当时</w:t>
        <w:br/>
        <w:t>民族分布的最具价值的标志。当然，民族政权创立者的族属，并不能</w:t>
        <w:br/>
        <w:t>完全决定该政权所辖民众的族类特征，但彼此之间的密切联系又是无</w:t>
        <w:br/>
        <w:t>法否认的。就北部中国而言，十六国时期出现的民族政权的创立者主</w:t>
        <w:br/>
        <w:t>要出于以下三大族系：一为匈奴族系，如刘氏汉赵国、赫连氏夏国以及</w:t>
        <w:br/>
        <w:t>沮渠氏北凉国等；二为氐羌族系，由氐、羌族首领创立的割据政权有苻</w:t>
        <w:br/>
        <w:t>氏前秦政权、姚氏后秦政权、吕光后凉政权等；三为鲜卑族系，如由慕</w:t>
        <w:br/>
        <w:t>236</w:t>
      </w:r>
    </w:p>
    <w:p>
      <w:r>
        <w:br w:type="page"/>
      </w:r>
    </w:p>
    <w:p>
      <w:r>
        <w:t>中国历史地理学</w:t>
        <w:br/>
        <w:t>容鲜卑族首领创立的前燕政权、后燕政权、西燕政权</w:t>
        <w:br/>
        <w:t>及南燕政权等，由河西与陇右鲜卑创立的西秦、南凉</w:t>
        <w:br/>
        <w:t>历史民族地理</w:t>
        <w:br/>
        <w:t>政权，以及由拓跋鲜卑创立的代国等。</w:t>
        <w:br/>
        <w:t>一、匈奴族系政权的疆域与民族构成</w:t>
        <w:br/>
        <w:t>第三章≥</w:t>
        <w:br/>
        <w:t>(一)西晋初年匈奴内迁浪潮与并州匈奴区的扩</w:t>
        <w:br/>
        <w:t>两晋南北朝民族地理</w:t>
        <w:br/>
        <w:t>大化趋势</w:t>
        <w:br/>
        <w:t>西晋太康元年(280年），晋朝军队最终平定孙</w:t>
        <w:br/>
        <w:t>吴政权，结束了三国鼎立的分裂局面，天下一统，国</w:t>
        <w:br/>
        <w:t>势强盛一时。当时，在西晋朝廷的招抚与威慑下，塞</w:t>
        <w:br/>
        <w:t>外匈奴等部族大量内迁，对当时民族分布格局的演</w:t>
        <w:br/>
        <w:t>变产生了巨大的影响。《晋书·北狄匈奴传》载云：</w:t>
        <w:br/>
        <w:t>武帝(即司马炎)践阼(泰始元年，265年)</w:t>
        <w:br/>
        <w:t>后，塞外匈奴大水，塞尼、黑难等二万余落归化，</w:t>
        <w:br/>
        <w:t>帝复纳之，使居河西故宜阳城下。后复与晋人</w:t>
        <w:br/>
        <w:t>杂居，由是平阳、西河、太原、新兴、上党、乐平诸</w:t>
        <w:br/>
        <w:t>郡靡不有焉……至太康五年(284年)，复有匈</w:t>
        <w:br/>
        <w:t>奴胡太阿厚率其部落二万九千三百人归化。七</w:t>
        <w:br/>
        <w:t>年(286年)，又有匈奴胡都大博及蒌莎胡等各</w:t>
        <w:br/>
        <w:t>率种类大小凡十万余口，诣雍州刺史、扶风王</w:t>
        <w:br/>
        <w:t>(司马)骏降附。明年(287年)，匈奴都督大豆</w:t>
        <w:br/>
        <w:t>得一育鞠等复率种落大小万一千五百口，牛二</w:t>
        <w:br/>
        <w:t>万二千头，羊十万五千口，车庐什物不可胜纪，</w:t>
        <w:br/>
        <w:t>来降，并贡其方物，帝并抚纳之。</w:t>
        <w:br/>
        <w:t>其实，西晋时期，塞外匈奴人内迁的种类与人口</w:t>
        <w:br/>
        <w:t>还不止于上述所列。如《晋书·武帝纪》载：咸宁三</w:t>
        <w:br/>
        <w:t>年(277年)，“是岁，西北杂虏及鲜卑、匈奴、五溪蛮</w:t>
        <w:br/>
        <w:t>夷、东夷三国前后十余辈，各帅种人部落内附”。五</w:t>
        <w:br/>
        <w:t>年(279年)三月，“匈奴都督拔奕虚帅部落归化”。</w:t>
        <w:br/>
        <w:t>十月，“匈奴余渠都督独雍等帅部落归化”。又如《晋</w:t>
        <w:br/>
        <w:t>书》卷三八《扶风王骏传》载：咸宁初年，“安定、北</w:t>
        <w:br/>
        <w:t>237)</w:t>
      </w:r>
    </w:p>
    <w:p>
      <w:r>
        <w:br w:type="page"/>
      </w:r>
    </w:p>
    <w:p>
      <w:r>
        <w:t>地、金城诸胡吉轲罗、侯金多及北虏热冏等二十万口又来降”。仅据上</w:t>
        <w:br/>
        <w:t>述记载，便可初步推定，在西晋时期发生的塞外民族内迁运动中，内迁</w:t>
        <w:br/>
        <w:t>民族人口至少有五六十万之多；就种类而言，匈奴人所占比例最高，其</w:t>
        <w:br/>
        <w:t>次有鲜卑及西北杂虏等；就内迁区域而言，又主要集中于并州与雍州</w:t>
        <w:br/>
        <w:t>之地。</w:t>
        <w:br/>
        <w:t>《晋书》作者在评述西晋时期匈奴及周边民族内徙运动时说：</w:t>
        <w:br/>
        <w:t>“……爰及泰始，匪革前迷，广辟塞垣，更招种落，纳萎莎之后附，开育</w:t>
        <w:br/>
        <w:t>鞠之新降，接帐连耩，充郊掩甸。既而沸唇成俗，鸣镝为群，振鸮响而</w:t>
        <w:br/>
        <w:t>挺灾，恣狼心而逞暴………迹其所由，抑武皇之失也。”①意即将“五胡乱</w:t>
        <w:br/>
        <w:t>华”的责任推到晋武帝司马炎的身上。这与《后汉书》作者范晔将十</w:t>
        <w:br/>
        <w:t>一和热杀热</w:t>
        <w:br/>
        <w:t>显然都是片面的臆断之论。不过，其从另一角度反映出西晋时期周边</w:t>
        <w:br/>
        <w:t>民族内迁运动的巨大声势与影响。</w:t>
        <w:br/>
        <w:t>在前面的章节里，笔者已详细分析了东汉至三国时期匈奴由“塞</w:t>
        <w:br/>
        <w:t>外虏”转变为“并州胡”的内迁过程。时至曹魏末年，并州地区已成为</w:t>
        <w:br/>
        <w:t>内迁匈奴的集中分布区，西晋时期形成的内迁浪潮无疑会对已经内迁</w:t>
        <w:br/>
        <w:t>的匈奴形成包围及压迫之态势，不仅造成并州地区匈奴族及其他非汉</w:t>
        <w:br/>
        <w:t>族人口在短时间内的激增，而且也会由此使并州地区民族间的矛盾趋</w:t>
        <w:br/>
        <w:t>于复杂化、尖锐化。</w:t>
        <w:br/>
        <w:t>就入塞人数以及对西晋王朝政治、社会的影响而言，匈奴在当时主</w:t>
        <w:br/>
        <w:t>要的非汉民族中，无疑是首屈一指。此外，作为最大的内迁匈奴聚居区，</w:t>
        <w:br/>
        <w:t>并州地区的地位也是其他区域所难以取代的。这些问题在当时江统、郭</w:t>
        <w:br/>
        <w:t>钦二人的奏疏中可以得到较为充分的反映。西晋人江统在其所著《徙</w:t>
        <w:br/>
        <w:t>戎论》中特别表达了对“并州之胡”潜在威胁的高度忧虑。他说：</w:t>
        <w:br/>
        <w:t>并州之胡，本实匈奴桀恶之寇也……建安中，又使右贤王去</w:t>
        <w:br/>
        <w:t>卑诱质呼厨泉，听其部落散居六郡。咸熙之际，以一部太强，分力</w:t>
        <w:br/>
        <w:t>三率。泰始之初，又增为四。于是刘猛内扳，连结外虏。近者郝</w:t>
        <w:br/>
        <w:t>散之变，发于谷远。今五部之众，户至数万，人口之盛，过于西戎。</w:t>
        <w:br/>
        <w:t>① 见《晋书》卷九七《北狄匈奴传》后史臣曰，第2550—2551页。</w:t>
        <w:br/>
        <w:t>238</w:t>
      </w:r>
    </w:p>
    <w:p>
      <w:r>
        <w:br w:type="page"/>
      </w:r>
    </w:p>
    <w:p>
      <w:r>
        <w:t>中国市史地理字</w:t>
        <w:br/>
        <w:t>然其天性骁勇，弓马便利，倍于氏、羌。若有不</w:t>
        <w:br/>
        <w:t>虞风尘之虑，则并州之域可为寒心。①</w:t>
        <w:br/>
        <w:t>历史民族地理</w:t>
        <w:br/>
        <w:t>又如晋武帝司马炎在位时，官居侍御史的西河</w:t>
        <w:br/>
        <w:t>人郭钦在上疏中专论匈奴南迁问题，他说：</w:t>
        <w:br/>
        <w:t>第三章≥</w:t>
        <w:br/>
        <w:t>戎狄强犷，历古力患。魏初人寡，西北诸郡</w:t>
        <w:br/>
        <w:t>两晋南北朝民族地理</w:t>
        <w:br/>
        <w:t>皆力戎居。今虽服从，若百年之后有风尘之警，</w:t>
        <w:br/>
        <w:t>胡骑自平阳、上党不三日而至孟津，北地、西河、</w:t>
        <w:br/>
        <w:t>太原、冯、安定、上郡尽为狄庭矣。宜及平吴</w:t>
        <w:br/>
        <w:t>之威，谋臣猛将之略，出北地、西河、安定，复上</w:t>
        <w:br/>
        <w:t>郡，矢冯，于平阳已北诸县募取死罪，徙三河、</w:t>
        <w:br/>
        <w:t>三魏见士四万家以充之。裔不乱华，渐徙平阳、</w:t>
        <w:br/>
        <w:t>弘农、魏郡、京兆、上党杂胡，峻四夷出入之防，</w:t>
        <w:br/>
        <w:t>明先王荒服之制，万世之长策也。②</w:t>
        <w:br/>
        <w:t>郭钦的建议虽然遭到了司马炎的拒绝，但仔细分</w:t>
        <w:br/>
        <w:t>析此份奏疏，对于深入了解当时匈奴族的分布大有裨</w:t>
        <w:br/>
        <w:t>益。归纳言之，该段疏文表达了三层意见：一是指明</w:t>
        <w:br/>
        <w:t>入塞匈奴的众多，遍布于边郡，已对晋朝腹地安全构</w:t>
        <w:br/>
        <w:t>成巨大威胁；二是要求北徙内地汉民，恢复与充实上</w:t>
        <w:br/>
        <w:t>郡、冯翊等边郡，以期与内徙匈奴相抗衡；三是要求北</w:t>
        <w:br/>
        <w:t>徙南迁内地的杂胡，以削弱匈奴人的直接威胁。</w:t>
        <w:br/>
        <w:t>然而，仔细比较上述两份文献，我们可以发现他</w:t>
        <w:br/>
        <w:t>们关于匈奴分布区的描述存在明显的区别。如江统</w:t>
        <w:br/>
        <w:t>仅指明“并州之胡”，即匈奴集中于并州地区。《晋</w:t>
        <w:br/>
        <w:t>书·地理志》载云：“魏黄初元年(220年)，复置并州，</w:t>
        <w:br/>
        <w:t>自陉岭(即句注山，或称雁门山，今山西代县北)以北</w:t>
        <w:br/>
        <w:t>并弃之，至晋因而不改。并州统郡国六，县四十五，户</w:t>
        <w:br/>
        <w:t>五万九千三百。”这六个郡国分别为：太原国、上党郡、</w:t>
        <w:br/>
        <w:t>西河国、乐平郡、雁门郡、新兴郡。而郭钦所列匈奴</w:t>
        <w:br/>
        <w:t>①《晋书》卷五六《江统传》，第1533—1534页。</w:t>
        <w:br/>
        <w:t>②</w:t>
        <w:br/>
        <w:t>《晋书》卷九七《四夷传》，第2549页。</w:t>
        <w:br/>
        <w:t>239</w:t>
      </w:r>
    </w:p>
    <w:p>
      <w:r>
        <w:br w:type="page"/>
      </w:r>
    </w:p>
    <w:p>
      <w:r>
        <w:t>人的分布区域已大大超出了并州的范围。如以黄河中段一线为界，这</w:t>
        <w:br/>
        <w:t>些郡又可分为两个部分：一是黄河以东诸郡，如平阳、魏郡(治邺县)、</w:t>
        <w:br/>
        <w:t>上党、太原等；二是黄河以西诸郡，如北地、西河、安定、上郡、京兆、弘</w:t>
        <w:br/>
        <w:t>农、冯翊等。毫无疑问，自从东汉匈奴开始内徙以来，再加上西晋时期</w:t>
        <w:br/>
        <w:t>内迁运动的推波助澜，匈奴人的居住区已明显呈扩大化趋势。这一切</w:t>
        <w:br/>
        <w:t>都为十六国时期刘氏汉赵国的创立与发展创造了必要的条件。</w:t>
        <w:br/>
        <w:t>(二)刘氏汉国的疆域与匈奴分布区的变迁①</w:t>
        <w:br/>
        <w:t>刘氏汉国是西晋王朝的终结者，它的创立，是“十六国时代”开始</w:t>
        <w:br/>
        <w:t>的标志，也是入塞匈奴势力发展趋于鼎盛的全面体现。作为以匈奴族</w:t>
        <w:br/>
        <w:t>为主体的割据政权，刘氏汉国的建立、发展及消亡都与匈奴族的分布、</w:t>
        <w:br/>
        <w:t>迁徙有着直接的关系。</w:t>
        <w:br/>
        <w:t>汉赵国的创始者为刘渊(正史为避唐高祖李渊之讳，通称其字元</w:t>
        <w:br/>
        <w:t>海)，为新兴(新兴郡治九原县，今山西忻州市)匈奴人。其父刘豹为</w:t>
        <w:br/>
        <w:t>於扶罗单于之子，曾任匈奴左贤王。关于魏晋时期匈奴分布情况，《晋</w:t>
        <w:br/>
        <w:t>书·刘元海载记》载：“魏武分其众为五部，以豹为左部帅，其余部帅皆</w:t>
        <w:br/>
        <w:t>以刘氏为之。太康中，改置都尉，左部居太原兹氏，右部居祁，南部居</w:t>
        <w:br/>
        <w:t>蒲子，北部居新兴，中部居大陵。刘氏虽分居五部，然皆居于晋阳汾涧</w:t>
        <w:br/>
        <w:t>之滨。”这一记载可与魏收《魏书·匈奴刘聪传》相互印证：“祖豹，为</w:t>
        <w:br/>
        <w:t>左贤王。及魏分匈奴之众为五部，以豹为左部帅。豹虽分属五部，然</w:t>
        <w:br/>
        <w:t>皆家于晋阳汾涧之滨(即今山西太原市汾水两岸)。”</w:t>
        <w:br/>
        <w:t>刘豹死后，刘渊先后代为左部帅、北部都尉、五部大都督及北单于</w:t>
        <w:br/>
        <w:t>之职。西晋末年，爆发“八王之乱”，政局动荡，民不聊生。刘渊在左国</w:t>
        <w:br/>
        <w:t>城(今山西离石市东北)被匈奴部众推立为大单于，受到各部匈奴的积</w:t>
        <w:br/>
        <w:t>极响应。“二旬之间，众已五万，都于离石(今山西离石市)。”②永兴元</w:t>
        <w:br/>
        <w:t>年(304年)，刘渊又于左国城即汉王位，定年号为元熙，并置百官，刘</w:t>
        <w:br/>
        <w:t>氏汉国正式创立。刘渊军队在较短时间内，先后攻陷太原、泫氏、屯</w:t>
        <w:br/>
        <w:t>留、长子、中都及河东、平阳等地，所向披靡。永嘉二年(308年)，刘渊</w:t>
        <w:br/>
        <w:t>即皇帝位，并迁都平阳(今山西临汾市)。关于刘渊汉国的早期疆域，</w:t>
        <w:br/>
        <w:t>① 关于汉赵国的疆域与民族构成状况，参见周伟洲《汉赵国史》，山西人民出版社1986年版。</w:t>
        <w:br/>
        <w:t>②《晋书》卷一○一《刘元海载记》，第2648页。</w:t>
        <w:br/>
        <w:t>240</w:t>
      </w:r>
    </w:p>
    <w:p>
      <w:r>
        <w:br w:type="page"/>
      </w:r>
    </w:p>
    <w:p>
      <w:r>
        <w:t>中国历史地理学</w:t>
        <w:br/>
        <w:t>《晋书·地理志》载：“及永兴元年，刘元海僭号于平</w:t>
        <w:br/>
        <w:t>阳，称汉，于是并州之地皆为元海所有。”这里需要说</w:t>
        <w:br/>
        <w:t>历史民族地理</w:t>
        <w:br/>
        <w:t>明的是，自曹魏黄初元年(220年)并州复置之时，</w:t>
        <w:br/>
        <w:t>“自陉岭(今山西代县北)以北并弃之，至晋因而不</w:t>
        <w:br/>
        <w:t>第三章≥</w:t>
        <w:br/>
        <w:t>改”。即当时雁北大部分地区已被鲜卑人所占据，而</w:t>
        <w:br/>
        <w:t>两晋南北朝民族地理</w:t>
        <w:br/>
        <w:t>不属于中原疆域范围。另外，在《晋书·地理志》中，</w:t>
        <w:br/>
        <w:t>作为刘氏汉国的核心区域，平阳、河东二郡并不属于</w:t>
        <w:br/>
        <w:t>并州，而在司州辖区之内。</w:t>
        <w:br/>
        <w:t>刘氏汉国初期所属郡县情况表</w:t>
        <w:br/>
        <w:t>郡国名称</w:t>
        <w:br/>
        <w:t>治所今地</w:t>
        <w:br/>
        <w:t>户口数量</w:t>
        <w:br/>
        <w:t>统县情况</w:t>
        <w:br/>
        <w:t>13县：晋阳、阳曲、榆次、于</w:t>
        <w:br/>
        <w:t>今山西太原</w:t>
        <w:br/>
        <w:t>太原国</w:t>
        <w:br/>
        <w:t>14000户</w:t>
        <w:br/>
        <w:t>离、盂、狼孟、阳邑、大陵、</w:t>
        <w:br/>
        <w:t>市西南</w:t>
        <w:br/>
        <w:t>祁、平陶、京陵、中都、邬</w:t>
        <w:br/>
        <w:t>10县：潞、屯留、壶关、长</w:t>
        <w:br/>
        <w:t>今山西潞城</w:t>
        <w:br/>
        <w:t>上党郡</w:t>
        <w:br/>
        <w:t>13000户</w:t>
        <w:br/>
        <w:t>子、泫氏、高都、铜鞮、湟、</w:t>
        <w:br/>
        <w:t>市东北</w:t>
        <w:br/>
        <w:t>襄垣、武乡</w:t>
        <w:br/>
        <w:t>今山西汾阳</w:t>
        <w:br/>
        <w:t>4县：离石、隰城、中阳、</w:t>
        <w:br/>
        <w:t>西河国</w:t>
        <w:br/>
        <w:t>6300 户</w:t>
        <w:br/>
        <w:t>介休</w:t>
        <w:br/>
        <w:t>今山西昔阳</w:t>
        <w:br/>
        <w:t>5县：沾、上艾、寿阳、轿</w:t>
        <w:br/>
        <w:t>乐平郡</w:t>
        <w:br/>
        <w:t>4300户</w:t>
        <w:br/>
        <w:t>县西南</w:t>
        <w:br/>
        <w:t>阳、乐平</w:t>
        <w:br/>
        <w:t>今山西代县</w:t>
        <w:br/>
        <w:t>8县：广武、崞、漼陶，平城、</w:t>
        <w:br/>
        <w:t>雁门郡</w:t>
        <w:br/>
        <w:t>12700户</w:t>
        <w:br/>
        <w:t>西南</w:t>
        <w:br/>
        <w:t>葰人，繁畤、原平、马邑</w:t>
        <w:br/>
        <w:t>今山西忻州</w:t>
        <w:br/>
        <w:t>5县：九原、定襄、云中、</w:t>
        <w:br/>
        <w:t>新兴郡</w:t>
        <w:br/>
        <w:t>9000户</w:t>
        <w:br/>
        <w:t>市</w:t>
        <w:br/>
        <w:t>广牧、晋昌</w:t>
        <w:br/>
        <w:t>12县：平阳、杨、端氏、永</w:t>
        <w:br/>
        <w:t>今山西临汾</w:t>
        <w:br/>
        <w:t>平阳郡</w:t>
        <w:br/>
        <w:t>42000户</w:t>
        <w:br/>
        <w:t>安、蒲子、狐镊、襄陵、绛</w:t>
        <w:br/>
        <w:t>市西南</w:t>
        <w:br/>
        <w:t>邑、濩泽、临汾、北屈、皮氏</w:t>
        <w:br/>
        <w:t>9县：安邑、闻喜、垣、汾</w:t>
        <w:br/>
        <w:t>今山西夏县</w:t>
        <w:br/>
        <w:t>河东郡</w:t>
        <w:br/>
        <w:t>42500 户</w:t>
        <w:br/>
        <w:t>阳、大阳、猗氏、解、蒲坂、</w:t>
        <w:br/>
        <w:t>西北</w:t>
        <w:br/>
        <w:t>河北</w:t>
        <w:br/>
        <w:t>资料来源：《晋书·地理志》。</w:t>
        <w:br/>
        <w:t>(241)</w:t>
      </w:r>
    </w:p>
    <w:p>
      <w:r>
        <w:br w:type="page"/>
      </w:r>
    </w:p>
    <w:p>
      <w:r>
        <w:t>刘渊死后，刘聪即位。刘聪即位之后，派兵进攻晋都洛阳，并于光</w:t>
        <w:br/>
        <w:t>兴二年(311年)攻陷洛阳，俘获晋怀帝及后宫人员，迁于平阳。经过</w:t>
        <w:br/>
        <w:t>四处征战及人口掳掠，汉国人口也由此达到极盛。</w:t>
        <w:br/>
        <w:t>置左、右司隶，各领户二十余万，万户置一内史，凡内史四十</w:t>
        <w:br/>
        <w:t>三。单于左、右辅，各主六夷十万落，万落置一都尉。①</w:t>
        <w:br/>
        <w:t>据此记载，刘氏汉国内人口统计与行政管理，同时施用两套不</w:t>
        <w:br/>
        <w:t>同的制度，即学者们所常说的“胡、汉分治”。这显然是考虑到其</w:t>
        <w:br/>
        <w:t>国内的民族构成特点而采用的具有极强针对性的措施。四十三个</w:t>
        <w:br/>
        <w:t>内史，即意谓管辖43万户百姓。如按每户5人计，其司隶部所领</w:t>
        <w:br/>
        <w:t>汉族人口就达200余万。单于左、右辅各领六夷10万落，合计为</w:t>
        <w:br/>
        <w:t>20万落，按每落5人计，“六夷”户口总数也达100万人。两者相</w:t>
        <w:br/>
        <w:t>加为300万人以上。如此庞大的户口数量，不免让我们产生疑惑。</w:t>
        <w:br/>
        <w:t>因为并州本来就不是户口繁庶之区，再加上晋末荒乱，人口锐减之</w:t>
        <w:br/>
        <w:t>势无法逆转。又如并州刺史司马腾在与刘渊部众交战失利后，率</w:t>
        <w:br/>
        <w:t>领并州百姓2万户东迁到河北地区，这些民户便构成后来“乞活”</w:t>
        <w:br/>
        <w:t>的主体部分。这无疑更加剧了并州人口减耗的程度。故而继任的</w:t>
        <w:br/>
        <w:t>并州刺史刘琨于永嘉元年(307年)来到并州时，面对的就是一片</w:t>
        <w:br/>
        <w:t>伤心惨目的状况。他在上表中提到：“……臣自涉州疆，目睹困</w:t>
        <w:br/>
        <w:t>乏，流移四散，十不存二，携老扶弱，不绝于路。及其在者，鬻卖妻</w:t>
        <w:br/>
        <w:t>子，生相捐弃，死亡委危，白骨横野，哀呼之声，感伤和气………”②户</w:t>
        <w:br/>
        <w:t>口凋落，已为不争的事实。</w:t>
        <w:br/>
        <w:t>又据《晋书·地理志》，并州下辖各郡国(再加上河东郡、平阳</w:t>
        <w:br/>
        <w:t>郡)户数合计不过143800户，这与43万户之间有着相当大的差</w:t>
        <w:br/>
        <w:t>额。但是，43万户不可能完全是虚夸的结果，参照其他资料分析，</w:t>
        <w:br/>
        <w:t>刘氏汉国司隶部(即包括今山西临汾、运城两市)所辖人口数量在</w:t>
        <w:br/>
        <w:t>100万以上，是毫无疑问的。那么这些人口又从何而来呢？各种</w:t>
        <w:br/>
        <w:t>史料显示，刘氏汉国司隶部的人口主要有两种来源：一是各处民众</w:t>
        <w:br/>
        <w:t>的自愿投附。如据《刘元海载记》的记载，刘渊举事之初，即“众已</w:t>
        <w:br/>
        <w:t>①《晋书》卷一〇二《刘聪载记》，第2665页。</w:t>
        <w:br/>
        <w:t>②《晋书》卷六二《刘琨传》，第1680页。</w:t>
        <w:br/>
        <w:t>242</w:t>
      </w:r>
    </w:p>
    <w:p>
      <w:r>
        <w:br w:type="page"/>
      </w:r>
    </w:p>
    <w:p>
      <w:r>
        <w:t>中国历史地理学</w:t>
        <w:br/>
        <w:t>五万”，后至左国城后，“远人归附者数万”，这些</w:t>
        <w:br/>
        <w:t>人口也正是刘氏汉国创立的基础。后来又有“上</w:t>
        <w:br/>
        <w:t>历史民族地理</w:t>
        <w:br/>
        <w:t>郡四部鲜卑陆逐延、氐酋大单于征、东莱王弥及石</w:t>
        <w:br/>
        <w:t>勒等”相继归降刘渊。二是强行驱掠。如刘曜曾</w:t>
        <w:br/>
        <w:t>第三章≥</w:t>
        <w:br/>
        <w:t>在长安战败后，“乃驱掠士女八万余口退还平</w:t>
        <w:br/>
        <w:t>两晋南北朝民族地理</w:t>
        <w:br/>
        <w:t>阳”。①另如石勒降附刘渊后，四处征伐，掳掠人</w:t>
        <w:br/>
        <w:t>口的数量最为惊人。据《晋书·石勒载记》，石勒</w:t>
        <w:br/>
        <w:t>进军河北地区，势如破竹，“陷冀州郡县堡壁百</w:t>
        <w:br/>
        <w:t>余，众至十余万，其衣冠人物集为君子营”。“进</w:t>
        <w:br/>
        <w:t>军常山，分遣诸将攻中山、博陵、高阳诸县，降之</w:t>
        <w:br/>
        <w:t>者数万人。”又“渡河攻广宗、清河、平原、阳平诸</w:t>
        <w:br/>
        <w:t>县，降勒者九万余口”。时至刘聪在位末年，平阳</w:t>
        <w:br/>
        <w:t>地区发生饥荒，“司隶部人奔于冀州二十万户”。②</w:t>
        <w:br/>
        <w:t>可从另一方面证明，这些民户本来就从冀州被强</w:t>
        <w:br/>
        <w:t>迁而来。</w:t>
        <w:br/>
        <w:t>刘氏汉国在当时的影响是相当巨大的，不仅</w:t>
        <w:br/>
        <w:t>宣告了西晋王朝的灭亡，同时拉开了“十六国”时</w:t>
        <w:br/>
        <w:t>代的序幕。就其极盛疆域而言，主要囊括了西晋</w:t>
        <w:br/>
        <w:t>司州、并州、雍州、冀州等地区。如《晋书·地理</w:t>
        <w:br/>
        <w:t>志》载云：(“并州”下)“及永兴元年(304年)，刘</w:t>
        <w:br/>
        <w:t>元海僭号于平阳，称汉，于是并州之地皆为元海所</w:t>
        <w:br/>
        <w:t>有。元海乃以雍州刺史镇平阳，幽州刺史镇离石</w:t>
        <w:br/>
        <w:t>(治今山西离石市)。及刘聪攻陷洛阳，置左、右</w:t>
        <w:br/>
        <w:t>司隶……又置殷、卫、东梁、西河阳、北兖五州，以</w:t>
        <w:br/>
        <w:t>怀安新附。”又如“司州”下：“永嘉之后，司州沦没</w:t>
        <w:br/>
        <w:t>刘聪。聪以洛阳为荆州。”“雍州”下：“建兴之后，</w:t>
        <w:br/>
        <w:t>雍州没于刘聪。”又据清人洪亮吉所著《十六国疆</w:t>
        <w:br/>
        <w:t>域志》，刘聪在位时，其攻占之地包括司隶校尉</w:t>
        <w:br/>
        <w:t>①《晋书》卷一○二《刘聪载记》，第2662页。</w:t>
        <w:br/>
        <w:t>②《晋书》卷一〇二《刘聪载记》，第2673页。</w:t>
        <w:br/>
        <w:t>243</w:t>
      </w:r>
    </w:p>
    <w:p>
      <w:r>
        <w:br w:type="page"/>
      </w:r>
    </w:p>
    <w:p>
      <w:r>
        <w:t>部、雍州、豫州、荆州、殷州、卫州、东梁州、西河阳州、北兖州、并</w:t>
        <w:br/>
        <w:t>州、幽州、冀州等，占据两都(即长安、洛阳），面积相当可观，几乎</w:t>
        <w:br/>
        <w:t>覆盖了大半个北部中国。①故《晋书·载记序》称：“聪之誓兵，东</w:t>
        <w:br/>
        <w:t>兼齐地；曜之驰旆，西逾陇山，覆没两京，蒸徒百万。”其影响之大，</w:t>
        <w:br/>
        <w:t>由此可见。后来出现的前赵、后赵国可以说都是刘氏汉国的进一</w:t>
        <w:br/>
        <w:t>步的拓展。</w:t>
        <w:br/>
        <w:t>但是，我们也发现，从刘氏汉国开始，十六国时期各个政权在政区</w:t>
        <w:br/>
        <w:t>建置中往往存在较普遍的“虚封”、“错位”、“遥授”及“妄增”等等异</w:t>
        <w:br/>
        <w:t>常现象。即以两汉及西晋诸州辖区为准，十六国政权所置各州的治所</w:t>
        <w:br/>
        <w:t>及辖区往往与之有较大的出入。这无疑大大增加了研究当时疆域与</w:t>
        <w:br/>
        <w:t>政区问题的困难。如刘渊起初即以雍州刺史镇平阳，幽州刺史于离</w:t>
        <w:br/>
        <w:t>石，两地与雍、幽两州并不相涉，显然为虚封及错位之类；为安抚部众，</w:t>
        <w:br/>
        <w:t>刘渊又新置殷、卫、东梁、西河阳、北兖等5州，可归为“妄增”之属。另</w:t>
        <w:br/>
        <w:t>外，曹嶷占据青州地区，处于相对独立状态，而被刘聪、石勒封为青州</w:t>
        <w:br/>
        <w:t>牧，显然为遥授之例。这也是我们研究十六国疆域与政区时必须注意</w:t>
        <w:br/>
        <w:t>的地方。</w:t>
        <w:br/>
        <w:t>(三)其他匈奴族政权的疆域与人口</w:t>
        <w:br/>
        <w:t>1.刘氏前赵国。晋建兴四年(316年)，刘曜所率汉国军队最终攻</w:t>
        <w:br/>
        <w:t>克长安，俘虏晋愍帝，西晋王朝最终灭亡。同时，刘曜也奉命镇守长</w:t>
        <w:br/>
        <w:t>安。刘氏汉国亡于“靳准之乱”，“靳准之乱”平息后，余众降于刘曜，</w:t>
        <w:br/>
        <w:t>刘曜徙都长安，并于太兴元年(318年)即皇帝位，改国号为赵，史称</w:t>
        <w:br/>
        <w:t>前赵。</w:t>
        <w:br/>
        <w:t>前赵疆域开拓的过程，首先表现为清除晋朝在关中及陇右地区的</w:t>
        <w:br/>
        <w:t>残余势力。永嘉初年，晋南阳王司马模镇守于关中地区，其子司马保</w:t>
        <w:br/>
        <w:t>为东羌校尉，镇守于上邽(治今甘肃天水市)。刘氏汉国进占关中之</w:t>
        <w:br/>
        <w:t>时，司马模被杀，于是，“(司马)保全有秦州之地，自号大司马，承制置</w:t>
        <w:br/>
        <w:t>百官，陇右氐、羌并从之”。②《晋书·刘曜载记》称：“黄石屠各路松多</w:t>
        <w:br/>
        <w:t>起兵于新平、扶风，聚众数千，附于南阳王保。保以其将杨曼为雍州刺</w:t>
        <w:br/>
        <w:t>①见《二十五史补编》第三册，中华书局1956年版，第4084页。</w:t>
        <w:br/>
        <w:t>②《晋书》卷三七《南阳王(司马)保传》，第1098页。</w:t>
        <w:br/>
        <w:t>244</w:t>
      </w:r>
    </w:p>
    <w:p>
      <w:r>
        <w:br w:type="page"/>
      </w:r>
    </w:p>
    <w:p>
      <w:r>
        <w:t>中国市史地理字</w:t>
        <w:br/>
        <w:t>史，王连为扶风太守，据陈仓(今陕西宝鸡市东)；张</w:t>
        <w:br/>
        <w:t>顗为新平太守，周庸为安定太守，据阴密(今甘肃灵</w:t>
        <w:br/>
        <w:t>历史民族地理</w:t>
        <w:br/>
        <w:t>台县西)。松多下草壁(今甘肃灵台县附近)，秦陇</w:t>
        <w:br/>
        <w:t>氐、羌多归之。”刘曜与司马保部进行了长时间的激</w:t>
        <w:br/>
        <w:t>第三章≥</w:t>
        <w:br/>
        <w:t>战，结果刘曜在较量中逐渐占据了上风，司马保所据</w:t>
        <w:br/>
        <w:t>两晋南北朝民族地理</w:t>
        <w:br/>
        <w:t>城池如陈仓、草壁、安定逐一为刘曜所攻占。如</w:t>
        <w:br/>
        <w:t>“(刘)曜后复西讨杨韬于南安(今陕西陇县东南)，</w:t>
        <w:br/>
        <w:t>韬惧，与陇西太守梁勋等降于曜，皆封列侯。使侍中</w:t>
        <w:br/>
        <w:t>乔豫率甲士五千，迁韬等及陇右万余户于长安”。最</w:t>
        <w:br/>
        <w:t>后，司马保最后据守的桑城(今甘肃临洮县西南)也</w:t>
        <w:br/>
        <w:t>归于刘曜。“休屠王石武以桑城降，曜大悦，署武为</w:t>
        <w:br/>
        <w:t>使持节、都督秦州陇上杂夷诸军事、平西大将军、秦</w:t>
        <w:br/>
        <w:t>州刺史，封酒泉王。”</w:t>
        <w:br/>
        <w:t>司马保病逝后，其部将陈安以上邽为中心聚</w:t>
        <w:br/>
        <w:t>集人马，称雄一方，对刘曜的统治构成了新的威</w:t>
        <w:br/>
        <w:t>胁。“安士马雄盛，众十余万，自称使持节、大都</w:t>
        <w:br/>
        <w:t>督、假黄钺、大将军、雍凉秦梁四州牧、凉王，以赵</w:t>
        <w:br/>
        <w:t>募为相国，领左长史。”太宁元年(323年），刘曜</w:t>
        <w:br/>
        <w:t>亲征陈安，取得重大胜利，陈安被杀。前赵军队由</w:t>
        <w:br/>
        <w:t>此占领陇城、上邽，并“徙秦州大姓杨、姜诸族二</w:t>
        <w:br/>
        <w:t>千余户于长安。氐、羌悉下，并送质任”。在刘曜</w:t>
        <w:br/>
        <w:t>军队的武力威慑下，以姑臧为中心的凉州刺史张</w:t>
        <w:br/>
        <w:t>茂部(即前凉国之前身）也被迫向刘曜俯首称藩，</w:t>
        <w:br/>
        <w:t>刘曜封张茂为凉州牧、凉王。关于前赵国的政区</w:t>
        <w:br/>
        <w:t>建置与疆域，《晋书·地理志》载云：“及刘曜徙都</w:t>
        <w:br/>
        <w:t>长安，改号曰赵，以秦、凉二牧镇上邽(今甘肃天</w:t>
        <w:br/>
        <w:t>水市），朔州牧镇高平（今宁夏固原市），幽州刺史</w:t>
        <w:br/>
        <w:t>镇北地（今陕西铜川市），并州牧镇蒲坂（今山西</w:t>
        <w:br/>
        <w:t>永济市西南）。”《十六国疆域志》也记载前赵刘曜</w:t>
        <w:br/>
        <w:t>所置政区有雍州、秦州、凉州、朔州、幽州、益州</w:t>
        <w:br/>
        <w:t>245</w:t>
      </w:r>
    </w:p>
    <w:p>
      <w:r>
        <w:br w:type="page"/>
      </w:r>
    </w:p>
    <w:p>
      <w:r>
        <w:t>(治于仇池，今甘肃西和县西南）、并州等，而其核心地区则集中于</w:t>
        <w:br/>
        <w:t>关中与陇右地区。</w:t>
        <w:br/>
        <w:t>就民族构成而言，前赵国与刘氏汉国已有相当大的差别，即除了</w:t>
        <w:br/>
        <w:t>匈奴、汉人及“杂胡”等族类外，又加入了大量巴、羯、氐、羌等西南与西</w:t>
        <w:br/>
        <w:t>北民族的成分。如据《晋书·刘曜载记》，太兴三年(320年)，刘曜虐</w:t>
        <w:br/>
        <w:t>杀巴酋徐库彭，引起大乱。“于是巴、氐尽叛，推巴归善王句渠知为主，</w:t>
        <w:br/>
        <w:t>四山羌、氐、巴、羯应之者三十余万。关中大乱，城门昼闭。”在刘曜军</w:t>
        <w:br/>
        <w:t>队的弹压下，“降者十余万”。</w:t>
        <w:br/>
        <w:t>上郡(治今陕西韩城市南)一带又是氐、羌族聚居之地。“先是，</w:t>
        <w:br/>
        <w:t>上郡氐、羌十余万落保崄不降，酋大虚除权渠自号秦王。”在前秦军队</w:t>
        <w:br/>
        <w:t>的攻势下，酋大权渠率众投降，于是，“分徙(权渠之子)伊余兄弟及其</w:t>
        <w:br/>
        <w:t>部落二十余万口于长安。西戎之中，权渠部最强，皆禀其命而为寇暴，</w:t>
        <w:br/>
        <w:t>权渠既降，莫不归附”。</w:t>
        <w:br/>
        <w:t>前赵国内另一个氐羌聚居区便是武都仇池山一带。“(刘)曜亲</w:t>
        <w:br/>
        <w:t>征氐、羌，仇池杨难敌率众来距，前锋击败之，难敌退保仇池，仇池诸</w:t>
        <w:br/>
        <w:t>氐、羌多降于曜。”在刘曜军队的威胁下，杨难敌被迫遣使称藩，归附于</w:t>
        <w:br/>
        <w:t>前赵，被封为“武都王”。其后，杨难敌又逃往汉中，刘曜遂遣田崧为益</w:t>
        <w:br/>
        <w:t>州刺史，镇守于仇池。</w:t>
        <w:br/>
        <w:t>同样为了适应多民族行政管理的需要，前赵国也继承了刘氏</w:t>
        <w:br/>
        <w:t>北），拜大单于，置左、右贤王已下，皆以胡、羯、鲜卑、氐、羌豪桀</w:t>
        <w:br/>
        <w:t>为之”。</w:t>
        <w:br/>
        <w:t>前赵国后为石虎军队所攻灭。平定之时，石虎实施了强制性徙</w:t>
        <w:br/>
        <w:t>民，“徙其台省文武、关东流人、秦雍大族九千余人于襄国(今河北邢台</w:t>
        <w:br/>
        <w:t>市)”。①这是一场影响巨大的民族移民运动，氐人苻氏家族、羌人姚</w:t>
        <w:br/>
        <w:t>氏家族等都是在这场迁移中进入关东地区的。</w:t>
        <w:br/>
        <w:t>2.后赵国。关于后赵国创立者石勒的族属，《晋书·石勒载</w:t>
        <w:br/>
        <w:t>记》称：“上党武乡（治今山西榆社县西北)羯人也。其先匈奴别部</w:t>
        <w:br/>
        <w:t>①《晋书》卷一○三《刘曜载记》，第2701—2702页。上述引文无特别注释外，均出于此《载</w:t>
        <w:br/>
        <w:t>记》内容。</w:t>
        <w:br/>
        <w:t>246</w:t>
      </w:r>
    </w:p>
    <w:p>
      <w:r>
        <w:br w:type="page"/>
      </w:r>
    </w:p>
    <w:p>
      <w:r>
        <w:t>中国历史地理学</w:t>
        <w:br/>
        <w:t>羌渠之胄。”在古文献中，羯人常常与“胡”并称为</w:t>
        <w:br/>
        <w:t>“胡羯”或“羯胡”，关系十分密切，故通常认为羯</w:t>
        <w:br/>
        <w:t>历史民族地理</w:t>
        <w:br/>
        <w:t>人属于匈奴种类的一支。又如《魏书·羯胡石勒</w:t>
        <w:br/>
        <w:t>传》载：“其先匈奴别部，分散居于上党武乡羯室，</w:t>
        <w:br/>
        <w:t>第三章≥</w:t>
        <w:br/>
        <w:t>因号羯胡。”但谭其骧先生通过缜密的考订，力反</w:t>
        <w:br/>
        <w:t>两晋南北朝民族地理</w:t>
        <w:br/>
        <w:t>其说，认为羯人为中亚(或西域）白色阿利安人</w:t>
        <w:br/>
        <w:t>种，与匈奴所属蒙古人种有着本质的不同，羯人居</w:t>
        <w:br/>
        <w:t>住于中亚索格的亚那、塔什干一带，上文所谓“羌</w:t>
        <w:br/>
        <w:t>渠”应为康居之异译。①然而，羯人与匈奴人之间</w:t>
        <w:br/>
        <w:t>的密切关系仍无法忽视，文献中习称羯人为“胡”</w:t>
        <w:br/>
        <w:t>或“小胡”。石勒先为刘氏汉国之大将，四处攻</w:t>
        <w:br/>
        <w:t>伐，后镇守于冀州，吞并占据幽州的王浚势力，羽</w:t>
        <w:br/>
        <w:t>翼逐渐丰满，大量向其经营的核心地区——襄国</w:t>
        <w:br/>
        <w:t>(今河北邢台市)一带迁徙人口。刘氏汉国崩溃</w:t>
        <w:br/>
        <w:t>后，石勒于太兴二年(319年），自立称赵王，定都</w:t>
        <w:br/>
        <w:t>襄国，史称“后赵”。当时石虎、张敬等人在劝石</w:t>
        <w:br/>
        <w:t>勒即位的上疏中较清晰地描述了后赵立国时的</w:t>
        <w:br/>
        <w:t>疆域：</w:t>
        <w:br/>
        <w:t>……请依刘备在蜀，魏王在邺故事，以河</w:t>
        <w:br/>
        <w:t>内、魏、及、顿丘、平原、清河、巨鹿、常山、中山、</w:t>
        <w:br/>
        <w:t>长乐、乐平十一郡，并前赵国、广平、阳平、章武、</w:t>
        <w:br/>
        <w:t>渤海、河间、上党、定襄、范阳、渔阳、武邑、燕国、</w:t>
        <w:br/>
        <w:t>乐陵十三郡，合二十四郡、户二十九万力赵国。</w:t>
        <w:br/>
        <w:t>封内依旧改为内史，准《禹贡》、魏武复冀州之</w:t>
        <w:br/>
        <w:t>境，南至盟津，西达龙门，东至于河，北至于塞</w:t>
        <w:br/>
        <w:t>垣，以大单于镇抚百蛮。罢并、朔、司三州，通置</w:t>
        <w:br/>
        <w:t>部司以监之。②</w:t>
        <w:br/>
        <w:t>①关于羯人的种类与来源，参见谭其襄：《羯考》，《长水集》</w:t>
        <w:br/>
        <w:t>(上)。</w:t>
        <w:br/>
        <w:t>②《晋书》卷一○四《石勒载记上》，第2730页。</w:t>
        <w:br/>
        <w:t>247</w:t>
      </w:r>
    </w:p>
    <w:p>
      <w:r>
        <w:br w:type="page"/>
      </w:r>
    </w:p>
    <w:p>
      <w:r>
        <w:t>后赵国创立时所辖二十四郡简表</w:t>
        <w:br/>
        <w:t>郡名</w:t>
        <w:br/>
        <w:t>冶所今地</w:t>
        <w:br/>
        <w:t>辖县数量①</w:t>
        <w:br/>
        <w:t>郡名</w:t>
        <w:br/>
        <w:t>治所今地</w:t>
        <w:br/>
        <w:t>辖县数量</w:t>
        <w:br/>
        <w:t>河内</w:t>
        <w:br/>
        <w:t>今河南沁阳市</w:t>
        <w:br/>
        <w:t>9</w:t>
        <w:br/>
        <w:t>广平</w:t>
        <w:br/>
        <w:t>今河北永年县东南</w:t>
        <w:br/>
        <w:t>15</w:t>
        <w:br/>
        <w:t>魏</w:t>
        <w:br/>
        <w:t>今河北临漳县西南</w:t>
        <w:br/>
        <w:t>8</w:t>
        <w:br/>
        <w:t>阳平</w:t>
        <w:br/>
        <w:t>今河北馆陶县</w:t>
        <w:br/>
        <w:t>7</w:t>
        <w:br/>
        <w:t>汲</w:t>
        <w:br/>
        <w:t>今河南卫辉市西南</w:t>
        <w:br/>
        <w:t>6</w:t>
        <w:br/>
        <w:t>章武</w:t>
        <w:br/>
        <w:t>今河北大城县</w:t>
        <w:br/>
        <w:t>4</w:t>
        <w:br/>
        <w:t>顿丘</w:t>
        <w:br/>
        <w:t>今河南清丰县西南</w:t>
        <w:br/>
        <w:t>4</w:t>
        <w:br/>
        <w:t>渤海</w:t>
        <w:br/>
        <w:t>今河北沧州市东南</w:t>
        <w:br/>
        <w:t>10</w:t>
        <w:br/>
        <w:t>平原</w:t>
        <w:br/>
        <w:t>今山东平原县西南</w:t>
        <w:br/>
        <w:t>9</w:t>
        <w:br/>
        <w:t>河间</w:t>
        <w:br/>
        <w:t>今河北献县东南</w:t>
        <w:br/>
        <w:t>6</w:t>
        <w:br/>
        <w:t>清河</w:t>
        <w:br/>
        <w:t>今河北清河县东南</w:t>
        <w:br/>
        <w:t>6</w:t>
        <w:br/>
        <w:t>上党</w:t>
        <w:br/>
        <w:t>今山西潞城市东北</w:t>
        <w:br/>
        <w:t>10</w:t>
        <w:br/>
        <w:t>今山西定襄县(即新</w:t>
        <w:br/>
        <w:t>巨鹿</w:t>
        <w:br/>
        <w:t>今河北宁晋县西南</w:t>
        <w:br/>
        <w:t>2</w:t>
        <w:br/>
        <w:t>定襄</w:t>
        <w:br/>
        <w:t>5</w:t>
        <w:br/>
        <w:t>兴郡)</w:t>
        <w:br/>
        <w:t>常山</w:t>
        <w:br/>
        <w:t>今河北正定县南</w:t>
        <w:br/>
        <w:t>8</w:t>
        <w:br/>
        <w:t>范阳</w:t>
        <w:br/>
        <w:t>今河北涿州市</w:t>
        <w:br/>
        <w:t>8</w:t>
        <w:br/>
        <w:t>今北京市密云县西</w:t>
        <w:br/>
        <w:t>中山</w:t>
        <w:br/>
        <w:t>今河北定州市</w:t>
        <w:br/>
        <w:t>8</w:t>
        <w:br/>
        <w:t>渔阳</w:t>
        <w:br/>
        <w:t>不详</w:t>
        <w:br/>
        <w:t>南</w:t>
        <w:br/>
        <w:t>今河北武邑县(即安</w:t>
        <w:br/>
        <w:t>长乐</w:t>
        <w:br/>
        <w:t>今河北冀州市</w:t>
        <w:br/>
        <w:t>不详</w:t>
        <w:br/>
        <w:t>武邑</w:t>
        <w:br/>
        <w:t>平国）</w:t>
        <w:br/>
        <w:t>8</w:t>
        <w:br/>
        <w:t>乐平</w:t>
        <w:br/>
        <w:t>今山西昔阳县西南</w:t>
        <w:br/>
        <w:t>5</w:t>
        <w:br/>
        <w:t>燕国</w:t>
        <w:br/>
        <w:t>今北京城西南</w:t>
        <w:br/>
        <w:t>10</w:t>
        <w:br/>
        <w:t>赵国</w:t>
        <w:br/>
        <w:t>今河北高邑县西南</w:t>
        <w:br/>
        <w:t>9</w:t>
        <w:br/>
        <w:t>乐陵</w:t>
        <w:br/>
        <w:t>今山东乐陵市东南</w:t>
        <w:br/>
        <w:t>5</w:t>
        <w:br/>
        <w:t>《魏书·羯胡石勒传》亦载云：石勒“以二十四郡为赵国”。据《晋</w:t>
        <w:br/>
        <w:t>书·地理志》，此24郡合计共辖162县，分别隶属于司州(河内、广平、</w:t>
        <w:br/>
        <w:t>魏郡、汲郡、阳平、顿丘等6郡）、冀州(赵国、巨鹿、武邑、平原、乐陵、渤</w:t>
        <w:br/>
        <w:t>海、章武、河间、清河、中山、常山、长乐等12郡）、幽州（范阳、燕国、渔</w:t>
        <w:br/>
        <w:t>阳等3郡）、并州(上党、乐平、定襄等3郡)等四州。比照今地，这24</w:t>
        <w:br/>
        <w:t>郡大致覆盖了今天河北省全部(包括北京市和天津市)、河南省北部、</w:t>
        <w:br/>
        <w:t>山东省西部以及山西省东半部等(见上表)。</w:t>
        <w:br/>
        <w:t>石虎(字季龙，《晋史》作者为避唐讳，通称其字)即赵王位后，迁</w:t>
        <w:br/>
        <w:t>①辖县数量据《晋书·地理志》，西晋时郡多改国名，渔阳郡西晋时并入燕国，长乐郡乃改安平</w:t>
        <w:br/>
        <w:t>国所置，武邑郡也是分安平国所置。渤海郡应为勃海郡。</w:t>
        <w:br/>
        <w:t>248</w:t>
      </w:r>
    </w:p>
    <w:p>
      <w:r>
        <w:br w:type="page"/>
      </w:r>
    </w:p>
    <w:p>
      <w:r>
        <w:t>中国历史地理学</w:t>
        <w:br/>
        <w:t>都于邺城(今河北临漳县西南)。他曾自夸其功绩</w:t>
        <w:br/>
        <w:t>云：“主上(即石勒)自都襄国以来，端拱指授，而以吾</w:t>
        <w:br/>
        <w:t>历史民族地理</w:t>
        <w:br/>
        <w:t>躬当矢石。二十余年，南擒刘岳，北走索头，东平齐</w:t>
        <w:br/>
        <w:t>鲁，西定秦雍，克殄十有三州。成大赵之业者，我</w:t>
        <w:br/>
        <w:t>第三章≥</w:t>
        <w:br/>
        <w:t>也。”①无法否认，石勒在位期间，后赵疆域又有相当</w:t>
        <w:br/>
        <w:t>两晋南北朝民族地理</w:t>
        <w:br/>
        <w:t>大的拓展，而石虎在后赵的疆域开拓中发挥了重要</w:t>
        <w:br/>
        <w:t>的作用。又据《晋书·地理志》，后赵极盛时期的疆</w:t>
        <w:br/>
        <w:t>域几乎囊括了中原地区的各大州，如司州，刘聪曾改</w:t>
        <w:br/>
        <w:t>司州为荆州，“及石勒，复以为司州。石季龙又分司</w:t>
        <w:br/>
        <w:t>州之河南、河东、弘农、荥阳，兖州之陈留、东燕为洛</w:t>
        <w:br/>
        <w:t>州”；兖州，“惠帝之末，兖州阖境沦没石勒。后石季</w:t>
        <w:br/>
        <w:t>龙改陈留郡为建昌郡，属洛州”；豫州，“永嘉之乱，豫</w:t>
        <w:br/>
        <w:t>州沦没石氏”；幽州，“惠帝之后，幽州没于石勒”；冀</w:t>
        <w:br/>
        <w:t>州，“惠帝之后，冀州沦没于石勒”；并州与朔州，“刘</w:t>
        <w:br/>
        <w:t>曜徙都长安，其平阳以东地入石勒。勒平朔方，又置</w:t>
        <w:br/>
        <w:t>朔州”；雍州，“石勒克长安，复置雍州”。《十六国疆</w:t>
        <w:br/>
        <w:t>域志》考订后赵国有15州（朔州与营州为新置），石</w:t>
        <w:br/>
        <w:t>虎所云十三州分别是：司州、洛州、豫州、兖州、冀州、</w:t>
        <w:br/>
        <w:t>青州、徐州、幽州、并州、雍州、秦州、扬州、荆州。后</w:t>
        <w:br/>
        <w:t>赵国疆域开拓活动主要表现于以下几个地区：</w:t>
        <w:br/>
        <w:t>(1)山东地区。当时山东地区主要有鲜卑段匹碑</w:t>
        <w:br/>
        <w:t>残部及青州曹嶷部。石虎、孔苌等后赵诸将首先进攻</w:t>
        <w:br/>
        <w:t>段匹碑部于厌次(今山东阳信县东)。段匹䃅势穷出</w:t>
        <w:br/>
        <w:t>降，“散诸流人三万余户，复其本业，置守宰以抚之，于</w:t>
        <w:br/>
        <w:t>是冀、并、幽州、辽西巴(为已字之讹)西诸屯结皆陷于</w:t>
        <w:br/>
        <w:t>勒”。接着石虎又率军攻击青州地区曹嶷部。曹嶷投</w:t>
        <w:br/>
        <w:t>降，“季龙乃留男女七百口配(青州刺史刘)征，镇广固</w:t>
        <w:br/>
        <w:t>(今山东青州市西北)。青州诸郡县垒壁尽陷”。</w:t>
        <w:br/>
        <w:t>①《晋书》卷一○六《石季龙载记上》，第2762页。</w:t>
        <w:br/>
        <w:t>249)</w:t>
      </w:r>
    </w:p>
    <w:p>
      <w:r>
        <w:br w:type="page"/>
      </w:r>
    </w:p>
    <w:p>
      <w:r>
        <w:t>(2)河南与淮北地区。后赵分别与前赵、东晋军队争夺这一大片</w:t>
        <w:br/>
        <w:t>地区。“先是，石季龙攻刘曜将刘岳于石梁(今河南偃师市西南)，至</w:t>
        <w:br/>
        <w:t>是，石梁溃，执岳送襄国”。“(晋将)李矩以刘岳之败也，惧，自荥阳遁</w:t>
        <w:br/>
        <w:t>归。矩长史崔宣率矩众二千降于勒。于是尽有司、兖之地，徐、豫滨淮</w:t>
        <w:br/>
        <w:t>诸郡县皆降之。”</w:t>
        <w:br/>
        <w:t>(3)关中与陇右地区。东晋咸和三年(328年)，前赵与后赵国展</w:t>
        <w:br/>
        <w:t>开决战，刘曜军队大败，前赵国灭亡。石虎率后赵国军队乘胜进入关</w:t>
        <w:br/>
        <w:t>中与陇右地区。“季龙进攻集木且羌于河西，克之，俘获数万，秦陇悉</w:t>
        <w:br/>
        <w:t>平。凉州牧张骏大惧，遣使称藩，贡方物于勒。徙氐、羌十五万落于</w:t>
        <w:br/>
        <w:t>司、冀州”。石勒死后，镇守于关中的石生起兵对抗石虎，石虎再次进</w:t>
        <w:br/>
        <w:t>军关中，平定之后，大量迁徙关中及陇右人口于关东。如“徙雍、秦州</w:t>
        <w:br/>
        <w:t>华戎十余万户于关东”。又如“徙秦州三万余户于青、并二州诸郡”。</w:t>
        <w:br/>
        <w:t>后赵不仅疆域面积超过了刘氏汉国与前赵国，而且其境内的民族</w:t>
        <w:br/>
        <w:t>构成也更为复杂。石勒、石虎等在四处攻伐之后，采取了更频繁、更大</w:t>
        <w:br/>
        <w:t>规模的徙民活动，使关东地区(特别是河北地区)的人口急剧增加。在</w:t>
        <w:br/>
        <w:t>迁徙人口中，非华夏族人口又占了相当大的比例，这无疑在很短时间</w:t>
        <w:br/>
        <w:t>里增加了关东地区民族构成的复杂性。记载中后赵国境内主要的民</w:t>
        <w:br/>
        <w:t>族种类有：</w:t>
        <w:br/>
        <w:t>(1)胡羯。此为石虎、石勒后赵王室之族类。石勒称赵王时明确</w:t>
        <w:br/>
        <w:t>规定：“号胡为国人。”可证“胡人”在后赵国内的崇高地位。在“冉闵</w:t>
        <w:br/>
        <w:t>之乱”中，后赵国境内羯人被大量杀戮。如冉闵“班令内外赵人，斩一</w:t>
        <w:br/>
        <w:t>胡首送凤阳门者，文官进位三等，武职悉拜牙门。一日之中，斩首数</w:t>
        <w:br/>
        <w:t>万。闵躬率赵人诛诸胡羯，无贵贱男女少长皆斩之，死者二十余万。</w:t>
        <w:br/>
        <w:t>尸诸城外，悉为野犬豺狼所食。屯据四方者，所在承闵书诛之，于是高</w:t>
        <w:br/>
        <w:t>鼻多须至有滥死者半”。</w:t>
        <w:br/>
        <w:t>(2)巴、氐、羌诸族，主要来自关中及陇、蜀地区。刘氏汉国灭亡之</w:t>
        <w:br/>
        <w:t>时，石勒进军河东地区，大批非华夏部落纷纷投降。如“羌、羯降者四</w:t>
        <w:br/>
        <w:t>万余落”。其后，“巴帅及诸羌羯降者十余万落，徙之司州诸县”。攻</w:t>
        <w:br/>
        <w:t>灭前赵国后，石勒即开始大量迁徙当地非华夏族部众进行关东地区。</w:t>
        <w:br/>
        <w:t>如“徙氐、羌十五万落于司、冀州”。石勒死后，后赵国一度政乱，石虎</w:t>
        <w:br/>
        <w:t>250</w:t>
      </w:r>
    </w:p>
    <w:p>
      <w:r>
        <w:br w:type="page"/>
      </w:r>
    </w:p>
    <w:p>
      <w:r>
        <w:t>中国历史地理学</w:t>
        <w:br/>
        <w:t>在平定关中石生及其将郭权的反叛之后，又进行大</w:t>
        <w:br/>
        <w:t>规模进行徙民。“徙雍、秦州华戎十余万户于关东”。</w:t>
        <w:br/>
        <w:t>历史民族地理</w:t>
        <w:br/>
        <w:t>又“徙秦州三万余户于青、并二州诸郡”。</w:t>
        <w:br/>
        <w:t>(3)乌丸、鲜卑及索头。乌丸人主要集中于冀州</w:t>
        <w:br/>
        <w:t>第三章≥</w:t>
        <w:br/>
        <w:t>地区，在石勒剪除冀州王浚势力之后，大批乌丸与鲜</w:t>
        <w:br/>
        <w:t>两晋南北朝民族地理</w:t>
        <w:br/>
        <w:t>卑族人被迁徙至冀州地区。如“乌丸薄盛执渤海太</w:t>
        <w:br/>
        <w:t>守刘既，率户五千降于勒”。又如攻克蓟城(今北京</w:t>
        <w:br/>
        <w:t>城西南)后，“迁乌丸审广、渐裳、郝袭、靳市等于襄</w:t>
        <w:br/>
        <w:t>国”。又“徙平原乌丸展广、刘哆等部落三万余户于</w:t>
        <w:br/>
        <w:t>襄国”。在石勒势力崛起之时，又有鲜卑人不断来</w:t>
        <w:br/>
        <w:t>降。如“河西鲜卑日六延叛于勒，石季龙讨之，败延</w:t>
        <w:br/>
        <w:t>于朔方，斩首二万级，俘三万余人，获牛马十余万”。</w:t>
        <w:br/>
        <w:t>其后石勒还发起对并州境内鲜卑人的攻掠。如派石</w:t>
        <w:br/>
        <w:t>虎“率骑三万讨鲜卑郁粥于离石(今山西吕梁市离石</w:t>
        <w:br/>
        <w:t>区)，俘获及牛马十余万，郁粥奔乌丸，悉降其众</w:t>
        <w:br/>
        <w:t>城”。①学术界通常认为“索头”即拓跋鲜卑。如《晋</w:t>
        <w:br/>
        <w:t>书·石季龙载记》称：“索头郁鞠率众三万降于季龙，</w:t>
        <w:br/>
        <w:t>署鞠等一十三人亲通赵王，皆封列侯，散其部众于</w:t>
        <w:br/>
        <w:t>冀、青等六州。”</w:t>
        <w:br/>
        <w:t>后赵国亡于“冉闵之乱”。当时，北部中国形势</w:t>
        <w:br/>
        <w:t>陷入极度震荡之中。如永和六年(350年，冉闵军队</w:t>
        <w:br/>
        <w:t>被石祗部将击溃后)载：</w:t>
        <w:br/>
        <w:t>(冉闵所署)司空石璞、尚书令徐机、车骑胡</w:t>
        <w:br/>
        <w:t>睦、侍中李綝、中书监卢谌、少府王郁、尚书刘</w:t>
        <w:br/>
        <w:t>钦、刘休及诸将死者十余万人，于是人物殲矣。</w:t>
        <w:br/>
        <w:t>贼盗蜂起，司、冀大饥，人相食。自季龙末年而</w:t>
        <w:br/>
        <w:t>闵尽散仓库以树私恩，与羌胡相攻，无月不战。</w:t>
        <w:br/>
        <w:t>青、雍、幽、荆州徙户及诸氏、羌、胡、蛮数百余</w:t>
        <w:br/>
        <w:t>①除特别汪明外，上述引文均见《晋书》卷一○四至卷一○五《石勒</w:t>
        <w:br/>
        <w:t>载记上、下》与卷一〇六至卷一〇七《石季龙载记上、下》。</w:t>
        <w:br/>
        <w:t>251)</w:t>
      </w:r>
    </w:p>
    <w:p>
      <w:r>
        <w:br w:type="page"/>
      </w:r>
    </w:p>
    <w:p>
      <w:r>
        <w:t>万，各还本土，道路交错，互相杀掠，且饥疫死亡，其能达者十有二</w:t>
        <w:br/>
        <w:t>三。诸夏纷乱，无复农者。①</w:t>
        <w:br/>
        <w:t>凭借强大武力作为后盾，在很短时间内，后赵国的疆域得到大幅度</w:t>
        <w:br/>
        <w:t>扩展，以襄国为核心的京师地区人口急剧膨胀，同时造成这一地区五方</w:t>
        <w:br/>
        <w:t>杂处，民族成分相当复杂。而这一切成果的维系非常困难，一旦丧失强</w:t>
        <w:br/>
        <w:t>劲武力的控制，短暂的繁盛局面即告破裂，天下大乱也就无法避免地出</w:t>
        <w:br/>
        <w:t>现了。文献中所谓“动荡流离”，不过是在无序的状态下重新调整人口</w:t>
        <w:br/>
        <w:t>的地理分布。这种无序调整的最大弊端便是迁移人口生命安全缺乏保</w:t>
        <w:br/>
        <w:t>证，其最突出的特征便是大量徙民在流徙过程中非正常死亡。</w:t>
        <w:br/>
        <w:t>3.夏国。夏国的创立者为赫连勃勃，原姓刘，为匈奴酋长之后裔，</w:t>
        <w:br/>
        <w:t>与刘渊等同族。赫连勃勃的族属，又被称为“铁弗”。如《魏书·铁弗</w:t>
        <w:br/>
        <w:t>刘虎传》载云：“铁弗刘虎，南单于之苗裔，左贤王去卑之孙，北部帅刘</w:t>
        <w:br/>
        <w:t>猛之从子，居于新兴虑虒(今山西五台县东北)之北。北人谓胡父鲜卑</w:t>
        <w:br/>
        <w:t>母为铁弗’，因以为号。”刘虎(或避唐讳称刘武)为赫连勃勃之曾祖</w:t>
        <w:br/>
        <w:t>父。《晋书·赫连勃勃载记》又载：“曾祖武，刘聪世以宗室封楼烦公，</w:t>
        <w:br/>
        <w:t>拜安北将军、监鲜卑诸军事、丁零中郎将，雄踞肆卢川(即今山西原平</w:t>
        <w:br/>
        <w:t>市与忻州市忻府区之间的平川地带)。”铁弗，可谓匈奴族中与鲜卑族</w:t>
        <w:br/>
        <w:t>关系最为密切的一支，似乎有着与鲜卑族通婚的传统。如《魏书·刘</w:t>
        <w:br/>
        <w:t>库仁传》称：“刘库仁，本字没根，刘虎之宗也，一名洛垂。少豪爽，有智</w:t>
        <w:br/>
        <w:t>略。母平文皇帝(拓跋郁律)之女。昭成皇帝(即拓跋什翼犍)复以宗</w:t>
        <w:br/>
        <w:t>女妻之，为南部大人。”拓跋什翼犍也曾嫁女于赫连勃勃之父刘卫辰。</w:t>
        <w:br/>
        <w:t>当拓跋鲜卑代国崛起之时，刘卫辰部受到压迫，逐渐向朔方塞外</w:t>
        <w:br/>
        <w:t>地区转移。前秦苻坚派遣军队攻灭代国后，“坚遂分国民为二部，自河</w:t>
        <w:br/>
        <w:t>以西属之卫辰，自河以东属之刘库仁……坚后以卫辰为西单于，督摄</w:t>
        <w:br/>
        <w:t>河西杂类，屯代来城(今内蒙古伊金霍洛旗西北)”。②前秦败亡后，刘</w:t>
        <w:br/>
        <w:t>卫辰占据了朔方之地(即今内蒙古河套西北部及后套地区)，“控弦之</w:t>
        <w:br/>
        <w:t>士三万八千”。③拓跋鲜卑代国复兴后，又与刘卫辰部展开激战，最终</w:t>
        <w:br/>
        <w:t>①《晋书》卷一○七《石季龙载记下》，第2795页。</w:t>
        <w:br/>
        <w:t>②《魏书》卷九五《铁弗刘虎传》，第2055页。</w:t>
        <w:br/>
        <w:t>③《晋书》卷一三○《赫连勃勃载记》，第3201页 本小节引文非特别汪明，均出自该《载记》。</w:t>
        <w:br/>
        <w:t>252</w:t>
      </w:r>
    </w:p>
    <w:p>
      <w:r>
        <w:br w:type="page"/>
      </w:r>
    </w:p>
    <w:p>
      <w:r>
        <w:t>中国市史地理学</w:t>
        <w:br/>
        <w:t>刘卫辰部为北魏所攻灭，赫连勃勃逃至后秦国。后</w:t>
        <w:br/>
        <w:t>秦国主姚兴拜赫连勃勃为安北将军，“配以三交五部</w:t>
        <w:br/>
        <w:t>历史民族地理</w:t>
        <w:br/>
        <w:t>鲜卑及杂虏二万余落，镇朔方”。其后，赫连勃勃兼</w:t>
        <w:br/>
        <w:t>并了据守于高平川的没弈于部，“众至数万”，于是在</w:t>
        <w:br/>
        <w:t>第三章≥</w:t>
        <w:br/>
        <w:t>义熙三年(407年)自立，建大夏国。后于义熙九年</w:t>
        <w:br/>
        <w:t>两晋南北朝民族地理</w:t>
        <w:br/>
        <w:t>(413年)在“朔方水北、黑水之南”建造统万城(在今</w:t>
        <w:br/>
        <w:t>陕西靖边县北白城子)。后又攻克长安，立为南都。</w:t>
        <w:br/>
        <w:t>关于赫连氏夏国的疆域与政区，《晋书·地理</w:t>
        <w:br/>
        <w:t>志》载云：“勃勃僭号于统万，是为夏。置幽州牧于大</w:t>
        <w:br/>
        <w:t>城，又平刘义真于长安，遣子镇焉，号曰南台。以</w:t>
        <w:br/>
        <w:t>朔州牧镇三城，秦州刺史镇杏城，雍州刺史镇阴密</w:t>
        <w:br/>
        <w:t>(今甘肃灵台县西)①，并州刺史镇蒲坂，梁(应为凉</w:t>
        <w:br/>
        <w:t>之讹)州牧镇安定，北秦州刺史镇武功，豫州牧镇李</w:t>
        <w:br/>
        <w:t>闰(或李润)，荆州刺史镇陕，其州郡之名并不可知</w:t>
        <w:br/>
        <w:t>也。”《十六国疆域志》也考订夏国建置政区有幽州、</w:t>
        <w:br/>
        <w:t>雍州、朔州、秦州、北秦州、并州、凉州、豫州、荆州等9</w:t>
        <w:br/>
        <w:t>州，大多是冒用其名以置官，并无多少实土。</w:t>
        <w:br/>
        <w:t>夏国诸州简表</w:t>
        <w:br/>
        <w:t>州官</w:t>
        <w:br/>
        <w:t>州官</w:t>
        <w:br/>
        <w:t>州官</w:t>
        <w:br/>
        <w:t>治所今地</w:t>
        <w:br/>
        <w:t>冶所今地</w:t>
        <w:br/>
        <w:t>治所今地</w:t>
        <w:br/>
        <w:t>名称</w:t>
        <w:br/>
        <w:t>名称</w:t>
        <w:br/>
        <w:t>名称</w:t>
        <w:br/>
        <w:t>大城，今内</w:t>
        <w:br/>
        <w:t>蒲坂，今山</w:t>
        <w:br/>
        <w:t>幽州</w:t>
        <w:br/>
        <w:t>并州</w:t>
        <w:br/>
        <w:t>雍州</w:t>
        <w:br/>
        <w:t>长安，今陕</w:t>
        <w:br/>
        <w:t>蒙古杭锦旗</w:t>
        <w:br/>
        <w:t>西永济市西</w:t>
        <w:br/>
        <w:t>牧</w:t>
        <w:br/>
        <w:t>刺史</w:t>
        <w:br/>
        <w:t>牧</w:t>
        <w:br/>
        <w:t>西西安市</w:t>
        <w:br/>
        <w:t>东南</w:t>
        <w:br/>
        <w:t>南</w:t>
        <w:br/>
        <w:t>安定，今甘</w:t>
        <w:br/>
        <w:t>三城，今陕</w:t>
        <w:br/>
        <w:t>李闰，今陕</w:t>
        <w:br/>
        <w:t>凉州</w:t>
        <w:br/>
        <w:t>朔州</w:t>
        <w:br/>
        <w:t>豫州</w:t>
        <w:br/>
        <w:t>肃镇原县东</w:t>
        <w:br/>
        <w:t>西延安市东</w:t>
        <w:br/>
        <w:t>西大荔县西</w:t>
        <w:br/>
        <w:t>牧</w:t>
        <w:br/>
        <w:t>牧</w:t>
        <w:br/>
        <w:t>牧</w:t>
        <w:br/>
        <w:t>南</w:t>
        <w:br/>
        <w:t>南</w:t>
        <w:br/>
        <w:t>北</w:t>
        <w:br/>
        <w:t>北秦</w:t>
        <w:br/>
        <w:t>武功，今陕</w:t>
        <w:br/>
        <w:t>杏城，今陕</w:t>
        <w:br/>
        <w:t>荆州</w:t>
        <w:br/>
        <w:t>陕城，今河</w:t>
        <w:br/>
        <w:t>秦州</w:t>
        <w:br/>
        <w:t>州刺</w:t>
        <w:br/>
        <w:t>西扶风县东</w:t>
        <w:br/>
        <w:t>西黄陵县西</w:t>
        <w:br/>
        <w:t>刺史</w:t>
        <w:br/>
        <w:t>南陕县西南</w:t>
        <w:br/>
        <w:t>史</w:t>
        <w:br/>
        <w:t>南</w:t>
        <w:br/>
        <w:t>刺史</w:t>
        <w:br/>
        <w:t>南</w:t>
        <w:br/>
        <w:t>① 据洪亮吉《十六国疆域志》考证，阴密是夏国雍州早期冶所。雍州</w:t>
        <w:br/>
        <w:t>刺史后也改为雍州牧。</w:t>
        <w:br/>
        <w:t>253</w:t>
      </w:r>
    </w:p>
    <w:p>
      <w:r>
        <w:br w:type="page"/>
      </w:r>
    </w:p>
    <w:p>
      <w:r>
        <w:t>4.北凉政权。十六国时期，在凉州河西走廊及青海湟水流域先后</w:t>
        <w:br/>
        <w:t>出现了五个地方政权，史称“五凉”，即汉族张氏建立的前凉、李氏创立</w:t>
        <w:br/>
        <w:t>的西凉、氐人吕氏创立的后凉、鲜卑秃发氏创立的南凉与卢水胡沮渠</w:t>
        <w:br/>
        <w:t>氏创立的北凉等。①北凉的创立者为沮渠(且渠)蒙逊，为临松(治今</w:t>
        <w:br/>
        <w:t>甘肃肃南裕固族自治县东南)卢水胡人。沈约《宋书·氐胡传》载云：</w:t>
        <w:br/>
        <w:t>“大且渠蒙逊，张掖临松卢水胡人也。匈奴有左且渠、右且渠之官，蒙</w:t>
        <w:br/>
        <w:t>逊之先为此职，羌之酋豪曰大，故且渠以位为氏，而以大冠之。世居卢</w:t>
        <w:br/>
        <w:t>水为酋豪。”关于卢水胡的族属，据唐长孺先生的考证，认为属于以月</w:t>
        <w:br/>
        <w:t>氏人血统为主体，又混合了羌、匈奴等多种民族成分的民族集团。②关</w:t>
        <w:br/>
        <w:t>于卢水的方位，研究者认定古文献中的卢水，即为今天的黑河。该河</w:t>
        <w:br/>
        <w:t>流经临松山，又流过临松郡，因为这里是沮渠氏聚居的地方，故又称为</w:t>
        <w:br/>
        <w:t>沮渠川。③沮渠蒙逊早年为后凉国主吕光手下大将，后脱离吕光，推举</w:t>
        <w:br/>
        <w:t>段业为凉州牧。他于隆安五年(401年)又推翻段业，于张掖(今甘肃</w:t>
        <w:br/>
        <w:t>张掖市西北）自立为凉州牧。沮渠氏北凉国疆域建设的主要成就便是</w:t>
        <w:br/>
        <w:t>统一河西走廊。沮渠蒙逊首先与南凉国相互攻击，同时进攻吕氏后凉</w:t>
        <w:br/>
        <w:t>政权。之后，又驱逐南凉军队，占领河西第一重镇——姑臧城(今甘肃</w:t>
        <w:br/>
        <w:t>武威市)，“夷夏降者万数千户”。①于是沮渠蒙逊迁都于姑臧，并在义</w:t>
        <w:br/>
        <w:t>熙八年(412年)即位河西王，史称北凉。建国姑臧之后，北凉军队又</w:t>
        <w:br/>
        <w:t>先后征服乌啼虏与卑和虏二部戎人，进据青海盐池地区，并最终攻灭</w:t>
        <w:br/>
        <w:t>建都于酒泉的李氏西凉政权。关于北凉疆域建设成就，研究者指出：</w:t>
        <w:br/>
        <w:t>“北凉不仅占有从河西走廊到高昌的广大地区，它还曾出兵吐谷浑、降</w:t>
        <w:br/>
        <w:t>伏了卑和、乌啼二部，占有今青海一部分地区。后来，在同西秦的争夺</w:t>
        <w:br/>
        <w:t>中，北凉又占有西平、乐都等地。这样，东自广武，西至高昌，北接柔</w:t>
        <w:br/>
        <w:t>然，南达河湟，都成了沮渠蒙逊的一统天下。”⑤</w:t>
        <w:br/>
        <w:t>北凉国后为北魏所攻灭。</w:t>
        <w:br/>
        <w:t>① 关于五凉政权的兴衰历程，参见齐陈骏陆庆丰郭锋著《五凉史略》，甘肃人民出版社1988</w:t>
        <w:br/>
        <w:t>年版。</w:t>
        <w:br/>
        <w:t>②唐长孺.《魏晋杂胡考》，《魏晋南北朝史论丛》，三联书店1990年版</w:t>
        <w:br/>
        <w:t>③</w:t>
        <w:br/>
        <w:t>《五凉史略》，第119页</w:t>
        <w:br/>
        <w:t>4</w:t>
        <w:br/>
        <w:t>《晋书》卷一二九《沮渠蒙逊载记》，第3195页。</w:t>
        <w:br/>
        <w:t>⑤</w:t>
        <w:br/>
        <w:t>《五凉史略》.第133页</w:t>
        <w:br/>
        <w:t>254</w:t>
      </w:r>
    </w:p>
    <w:p>
      <w:r>
        <w:br w:type="page"/>
      </w:r>
    </w:p>
    <w:p>
      <w:r>
        <w:t>中国历史地理学</w:t>
        <w:br/>
        <w:t>二、氐羌族系政权的疆域与民族构成</w:t>
        <w:br/>
        <w:t>关于西晋时期氐羌人的分布与人口规模，我们</w:t>
        <w:br/>
        <w:t>历史民族地理</w:t>
        <w:br/>
        <w:t>可在江统的《徙戎论》中窥得一斑。江统撰写《徙戎</w:t>
        <w:br/>
        <w:t>论》的起因，正是有感于元康年间氐帅齐万年的反叛</w:t>
        <w:br/>
        <w:t>第三章≥</w:t>
        <w:br/>
        <w:t>运动。从表面上看，氐人齐万年反叛运动为内迁氐</w:t>
        <w:br/>
        <w:t>两晋南北朝民族地理</w:t>
        <w:br/>
        <w:t>人反抗晋朝官府压迫的突发事件，而就其实质而言，</w:t>
        <w:br/>
        <w:t>无疑是长期以来氐人内迁运动及关中地区氐、羌人</w:t>
        <w:br/>
        <w:t>口急剧而产生的必然结果。</w:t>
        <w:br/>
        <w:t>在《徙戎论》中，江统首先回顾了中原王朝内迁</w:t>
        <w:br/>
        <w:t>氐、羌人的简要过程。如东汉建武年间，为了缓解关</w:t>
        <w:br/>
        <w:t>中地区人口凋敝的局面，陇西太守马援迁徙羌人于</w:t>
        <w:br/>
        <w:t>关中，“居冯翊、河东空地，而与华人杂处”。至东汉</w:t>
        <w:br/>
        <w:t>末年，曹操又迁徙武都地区的氐人于秦川地区。江</w:t>
        <w:br/>
        <w:t>统指出：内迁氐、羌，只不过是权宜之计，晋朝已受其</w:t>
        <w:br/>
        <w:t>弊，因此，需要将内地的氐、羌族人迁回故地，才能解</w:t>
        <w:br/>
        <w:t>决当时复杂的社会问题。这篇《徙戎论》最有价值的</w:t>
        <w:br/>
        <w:t>部分，便是道出了西晋时期关中地区民族构成状况：</w:t>
        <w:br/>
        <w:t>“……且关中之人百余万口，率其少多，戎狄居半”。①</w:t>
        <w:br/>
        <w:t>但是，以后的历史事实证明：关中与陇右地区作为内</w:t>
        <w:br/>
        <w:t>迁各民族的重要聚居区域，非华夏族人口远远超过</w:t>
        <w:br/>
        <w:t>了五六十万口。</w:t>
        <w:br/>
        <w:t>(一)氐族发展与前秦政权的疆域②</w:t>
        <w:br/>
        <w:t>前秦政权的创始人为苻洪。他出自略阳临渭</w:t>
        <w:br/>
        <w:t>(今甘肃天水市东)氐人蒲氏家族，其先人世代为西</w:t>
        <w:br/>
        <w:t>戎酋长。“永嘉之乱”后，苻洪率宗人自立，先依附于</w:t>
        <w:br/>
        <w:t>前赵刘曜，后又保据陇山。后赵攻据关陇后，苻洪又</w:t>
        <w:br/>
        <w:t>归降于石虎。他曾建议石虎将关中豪杰及羌戎人口</w:t>
        <w:br/>
        <w:t>① 《徙戎论》参见《晋书》卷五六《统传》，第1529—1534页。</w:t>
        <w:br/>
        <w:t>② 关于前秦政权的演变与民族构成，详见蒋福亚.《前秦史》，北京师</w:t>
        <w:br/>
        <w:t>范学院出版社1993年版。</w:t>
        <w:br/>
        <w:t>255</w:t>
      </w:r>
    </w:p>
    <w:p>
      <w:r>
        <w:br w:type="page"/>
      </w:r>
    </w:p>
    <w:p>
      <w:r>
        <w:t>迁徙到河北地区，“内实京师(即邺都，今河北临漳县西南)”。当时，</w:t>
        <w:br/>
        <w:t>苻洪被任为流人都督，居住于枋头(今河南浚县西南），拥有相当大的</w:t>
        <w:br/>
        <w:t>实力，“其部下赐爵关内侯者二千余人”。后赵末年，北方大乱，苻洪一</w:t>
        <w:br/>
        <w:t>支崛起，自称三秦王，“洪有众十余万”。①苻洪死后，其子苻健率众返</w:t>
        <w:br/>
        <w:t>回关中，平定三辅，于永和七年(351年)称天王，建元皇始，立都长安。</w:t>
        <w:br/>
        <w:t>至357年，苻坚即位，在苻坚统治时期，前秦国力及疆域得到了空前发</w:t>
        <w:br/>
        <w:t>展，一度统一了北部中国。前秦攻灭的割据政权有：</w:t>
        <w:br/>
        <w:t>1.前燕。前燕在攻灭后赵之后，已成为中原地区屈指可数的强</w:t>
        <w:br/>
        <w:t>国。至太和五年(370年)，前秦大举进攻前燕政权，取得全面胜利，由</w:t>
        <w:br/>
        <w:t>此，前秦疆域大为扩展，为统一北部中国迈出了最重要的一步。“坚入</w:t>
        <w:br/>
        <w:t>邺宫，阅其名籍，凡郡百五十七，县一千五百七十九，户二百四十五万</w:t>
        <w:br/>
        <w:t>八千九百六十九，口九百九十八万七千九百三十五。诸州郡牧守及六</w:t>
        <w:br/>
        <w:t>夷渠帅尽降于坚。”平定前燕后，苻坚进行了大规模的迁徙行动。如</w:t>
        <w:br/>
        <w:t>“赦慕容玮及其王公已下，皆徙于长安”。“徙关东豪杰及诸杂夷十万</w:t>
        <w:br/>
        <w:t>户于关中，处乌丸杂类于冯翊(今陕西大荔县）、北地(今陕西铜川市</w:t>
        <w:br/>
        <w:t>与富平县)，丁零翟斌于新安(今河南新安县)”。</w:t>
        <w:br/>
        <w:t>2. 仇池以及西南地区。自晋末以来，仇池氐人杨氏政权始终处于</w:t>
        <w:br/>
        <w:t>南北各政权之间摇摆不定。前秦崛起时，仇池公杨世曾归附于苻坚，</w:t>
        <w:br/>
        <w:t>但其后又归降东晋。在平定前燕之后，苻坚趁杨氏政权内乱，派兵征</w:t>
        <w:br/>
        <w:t>讨，仇池公杨纂被迫投降，也被徙往关中。苻坚以其地为南秦州。在</w:t>
        <w:br/>
        <w:t>夺取仇池地区后，苻坚还进一步与东晋争夺西南地区。如东晋梁州刺</w:t>
        <w:br/>
        <w:t>史杨亮企图进占仇池地区，被前秦军队击败，前秦军队乘胜向益州地</w:t>
        <w:br/>
        <w:t>区进攻，又取得全面胜利。“于是西南夷邛、作、夜郎等皆归之。坚以</w:t>
        <w:br/>
        <w:t>(杨)安为右大将军、益州牧，镇成都；毛当为镇西将军、梁州刺史，镇汉</w:t>
        <w:br/>
        <w:t>中；姚苌为宁州刺史，领西蛮校尉；王统为南秦州刺史，镇仇池。”</w:t>
        <w:br/>
        <w:t>3.前凉。永嘉丧乱之后，凉州以及河西走廊地区长期为张氏政权</w:t>
        <w:br/>
        <w:t>所占据，史称“前凉”。前凉政权在张骏在位时最为强盛。关于前凉鼎</w:t>
        <w:br/>
        <w:t>盛时期的疆域与政权状况，《魏书·私署凉州牧张寔传》载云：张骏</w:t>
        <w:br/>
        <w:t>① 上引见《晋书》卷一一二《荐洪载记》，第2867—2868页。</w:t>
        <w:br/>
        <w:t>256</w:t>
      </w:r>
    </w:p>
    <w:p>
      <w:r>
        <w:br w:type="page"/>
      </w:r>
    </w:p>
    <w:p>
      <w:r>
        <w:t>中国历史理理学</w:t>
        <w:br/>
        <w:t>“分武威、武兴、西平、张掖、酒泉、建康、西海、西郡、</w:t>
        <w:br/>
        <w:t>湟河、晋兴、广武十一郡为凉州，以长子重华为刺史；</w:t>
        <w:br/>
        <w:t>历史民族地理</w:t>
        <w:br/>
        <w:t>兴晋、金城、武始、南安、永晋、大夏、武城、汉中八郡</w:t>
        <w:br/>
        <w:t>为河州，以其宁戎校尉张瓘为刺史；敦煌、晋昌、高</w:t>
        <w:br/>
        <w:t>第三章≥</w:t>
        <w:br/>
        <w:t>昌，西域都护、戊己校尉、玉门大护军，三郡三营为沙</w:t>
        <w:br/>
        <w:t>两晋南北朝民族地理</w:t>
        <w:br/>
        <w:t>州，以西胡校尉杨宣为刺史。骏私署大都督、大将</w:t>
        <w:br/>
        <w:t>军、假凉王，督摄三州。”东晋太元元年(376年)，苻</w:t>
        <w:br/>
        <w:t>坚派遣13万大军征伐前凉国，势如破竹，进占姑臧</w:t>
        <w:br/>
        <w:t>城，前凉王张天锡投降。苻坚又“徙豪右七千余户于</w:t>
        <w:br/>
        <w:t>关中”。①</w:t>
        <w:br/>
        <w:t>4. 代国。代国由拓跋鲜卑所建。拓跋什翼犍于</w:t>
        <w:br/>
        <w:t>338年即代王位后，代国实力日渐兴盛，称雄于塞北</w:t>
        <w:br/>
        <w:t>地区，被前秦政权视为潜在的威胁。在平定凉州之</w:t>
        <w:br/>
        <w:t>后，苻坚又派大军北伐，漠北高车族也乘机南侵，代</w:t>
        <w:br/>
        <w:t>国受到南北夹攻，遂土崩瓦解，为前秦所灭。</w:t>
        <w:br/>
        <w:t>关于前秦国的疆域变迁与政区设置，《晋书·地</w:t>
        <w:br/>
        <w:t>理志》载云：“石氏既败，苻健僭据关中，又都长安，是</w:t>
        <w:br/>
        <w:t>为前秦。于是乃于雍州置司隶校尉，以豫州刺史镇</w:t>
        <w:br/>
        <w:t>许昌，秦州刺史镇上邽，荆州刺史镇丰阳(今陕西山</w:t>
        <w:br/>
        <w:t>阳县），洛州刺史镇宜阳，并州刺史镇蒲坂。苻坚时，</w:t>
        <w:br/>
        <w:t>分司隶为雍州，分京兆为咸阳郡，洛州刺史镇陕城。</w:t>
        <w:br/>
        <w:t>灭燕之后，分幽州置平州，镇龙城，幽州刺史镇蓟城，</w:t>
        <w:br/>
        <w:t>河州刺史镇枹罕，并州刺史镇晋阳，豫州刺史镇洛</w:t>
        <w:br/>
        <w:t>阳，兖州刺史镇仓垣，雍州刺史镇蒲坂。于是移洛州</w:t>
        <w:br/>
        <w:t>居丰阳，以许昌置东豫州，以荆州刺史镇襄阳，徐州</w:t>
        <w:br/>
        <w:t>刺史镇彭城。”《十六国疆域志》考证前秦疆域囊括了</w:t>
        <w:br/>
        <w:t>22州，分别为：司隶、雍州、秦州、南秦州、洛州、豫州、</w:t>
        <w:br/>
        <w:t>东豫州、并州、冀州、幽州、平州、凉州、河州、梁州、益</w:t>
        <w:br/>
        <w:t>①上述引文除特别庄明外，均见《晋书》卷一一三《苻坚载记上》。</w:t>
        <w:br/>
        <w:t>257</w:t>
      </w:r>
    </w:p>
    <w:p>
      <w:r>
        <w:br w:type="page"/>
      </w:r>
    </w:p>
    <w:p>
      <w:r>
        <w:t>州、宁州、兖州、南兖州、青州、荆州、徐州、扬州，疆域之广袤，在十六国</w:t>
        <w:br/>
        <w:t>中首屈一指。</w:t>
        <w:br/>
        <w:t>前秦诸州简表</w:t>
        <w:br/>
        <w:t>州名</w:t>
        <w:br/>
        <w:t>治所及今地</w:t>
        <w:br/>
        <w:t>州名</w:t>
        <w:br/>
        <w:t>冶所</w:t>
        <w:br/>
        <w:t>长安(陕西西安市西北)</w:t>
        <w:br/>
        <w:t>凉州</w:t>
        <w:br/>
        <w:t>姑臧(甘肃武威市)</w:t>
        <w:br/>
        <w:t>雍州</w:t>
        <w:br/>
        <w:t>蒲坂(山西永济蒲州镇)</w:t>
        <w:br/>
        <w:t>河州</w:t>
        <w:br/>
        <w:t>枹罕(甘肃临夏县东北)</w:t>
        <w:br/>
        <w:t>秦州</w:t>
        <w:br/>
        <w:t>上邽(甘肃天水市)</w:t>
        <w:br/>
        <w:t>梁州</w:t>
        <w:br/>
        <w:t>汉中(陕西汉中市东)</w:t>
        <w:br/>
        <w:t>南秦州</w:t>
        <w:br/>
        <w:t>仇池(甘肃清水县北)</w:t>
        <w:br/>
        <w:t>益州</w:t>
        <w:br/>
        <w:t>成都(今属四川)</w:t>
        <w:br/>
        <w:t>洛州</w:t>
        <w:br/>
        <w:t>陕城(河南三门峡市)</w:t>
        <w:br/>
        <w:t>宁州</w:t>
        <w:br/>
        <w:t>垫江(四川合川县)</w:t>
        <w:br/>
        <w:t>豫州</w:t>
        <w:br/>
        <w:t>洛阳(今属河南)</w:t>
        <w:br/>
        <w:t>兖州</w:t>
        <w:br/>
        <w:t>仓垣(河南开封市西北)</w:t>
        <w:br/>
        <w:t>东豫州</w:t>
        <w:br/>
        <w:t>许昌(今属河南)</w:t>
        <w:br/>
        <w:t>南兖州</w:t>
        <w:br/>
        <w:t>湖陆(江苏邳县北)</w:t>
        <w:br/>
        <w:t>并州</w:t>
        <w:br/>
        <w:t>晋阳(山西太原市南)</w:t>
        <w:br/>
        <w:t>青州</w:t>
        <w:br/>
        <w:t>广固(山东益都县西北)</w:t>
        <w:br/>
        <w:t>冀州</w:t>
        <w:br/>
        <w:t>邺城(河北临漳县西南)</w:t>
        <w:br/>
        <w:t>荆州</w:t>
        <w:br/>
        <w:t>襄阳(湖北襄樊市)</w:t>
        <w:br/>
        <w:t>幽州</w:t>
        <w:br/>
        <w:t>蓟城(北京市)</w:t>
        <w:br/>
        <w:t>徐州</w:t>
        <w:br/>
        <w:t>彭城(江苏徐州市)</w:t>
        <w:br/>
        <w:t>平州</w:t>
        <w:br/>
        <w:t>龙城(辽宁朝阳市)</w:t>
        <w:br/>
        <w:t>扬州</w:t>
        <w:br/>
        <w:t>下邳(江苏)</w:t>
        <w:br/>
        <w:t>资料来源：蒋福亚《前秦史》，第219—229页列表。</w:t>
        <w:br/>
        <w:t>在民族政权的建设中，疆域的大幅度拓展与民族迁移往往是密不</w:t>
        <w:br/>
        <w:t>可分的，因为在维护疆域的稳定上民族人口所起作用是无法忽视的。</w:t>
        <w:br/>
        <w:t>前秦在攻灭前燕，基本统一北方后，即着手进行了大规模的民族迁徙</w:t>
        <w:br/>
        <w:t>运动。一方面是迁徙大量关东人口进入关中地区，如晋太和五年，“徙</w:t>
        <w:br/>
        <w:t>关东豪杰及诸杂夷十万户于关中，处乌丸杂类于冯翊、北地，丁零翟斌</w:t>
        <w:br/>
        <w:t>于新安”。在关东各民族移民中，鲜卑族人占据了其中很大的比例。</w:t>
        <w:br/>
        <w:t>如《晋书·慕容玮载记》称：“坚徙玮及其王公已下并鲜卑四万余户于</w:t>
        <w:br/>
        <w:t>长安。”10万户关东徙民中，慕容鲜卑部众就有4万余户，而且都集中</w:t>
        <w:br/>
        <w:t>于长安一带。在攻灭河西张天锡政权后，同样，“徙豪右七千余户于</w:t>
        <w:br/>
        <w:t>关中”。</w:t>
        <w:br/>
        <w:t>另一方面，鉴于疆域过于广袤，苻坚政权为了有效控制已占领的</w:t>
        <w:br/>
        <w:t>258</w:t>
      </w:r>
    </w:p>
    <w:p>
      <w:r>
        <w:br w:type="page"/>
      </w:r>
    </w:p>
    <w:p>
      <w:r>
        <w:t>中国历史遭理学</w:t>
        <w:br/>
        <w:t>地盘，即分迁关中氏族人到关东各地镇守，由此引起</w:t>
        <w:br/>
        <w:t>了较大规模的氐族人口外迁。</w:t>
        <w:br/>
        <w:t>历史民族地理</w:t>
        <w:br/>
        <w:t>各既平(即平定苻洛叛乱)，(苻)坚以关东</w:t>
        <w:br/>
        <w:t>地广人殷，思所以镇静之，引其群臣于东堂议</w:t>
        <w:br/>
        <w:t>第三章≥</w:t>
        <w:br/>
        <w:t>曰：“凡我族类，支胤弥繁，今欲分三原、九峻、武</w:t>
        <w:br/>
        <w:t>两晋南北朝民族地理</w:t>
        <w:br/>
        <w:t>都、汧、雍十五万户于诸方要镇，不忘旧德，为磐</w:t>
        <w:br/>
        <w:t>石之宗，于诸君之意如何？”皆曰：“此有周所以</w:t>
        <w:br/>
        <w:t>作隆八百，社稷之利也。”于是分四帅子弟三千</w:t>
        <w:br/>
        <w:t>尸，以配苻丕镇邺，如世封诸侯，为新券主……</w:t>
        <w:br/>
        <w:t>于是分幽川置平州，以石越力平州刺史，领护鲜</w:t>
        <w:br/>
        <w:t>卑中即将，镇龙城；大鸡胪韩胤领护赤沙中郎</w:t>
        <w:br/>
        <w:t>将，移乌丸府于代郡之平城；中书令梁谠为安远</w:t>
        <w:br/>
        <w:t>将军、幽州刺史，镇蓟城；毛兴为镇西将军、河州</w:t>
        <w:br/>
        <w:t>刺史，镇枹罕；王腾为鹰扬将军、并州刺史，领护</w:t>
        <w:br/>
        <w:t>匈奴中郎将，镇晋阳；二州各配支户三千；苻晖</w:t>
        <w:br/>
        <w:t>力镇东大将军、豫州牧，镇洛阳；苻睿为安东将</w:t>
        <w:br/>
        <w:t>军、雍州刺史，镇蒲坂。①</w:t>
        <w:br/>
        <w:t>此外，苻坚在位时，还不忘对西域地区的控制，</w:t>
        <w:br/>
        <w:t>于太元八年(383年)特遣吕光率7万大军经营西</w:t>
        <w:br/>
        <w:t>域，并取得了成功。②然而就是同一年，苻坚迫不及</w:t>
        <w:br/>
        <w:t>待地发起了对东晋的战争，结果在“淝水之战”中招</w:t>
        <w:br/>
        <w:t>致惨败。惨败后的苻坚再也无法控制境内各种民族</w:t>
        <w:br/>
        <w:t>势力的反叛，前秦国也从此分崩离析。前秦政权的</w:t>
        <w:br/>
        <w:t>覆亡是一个极其典型的例证。在民族成分与矛盾纷</w:t>
        <w:br/>
        <w:t>繁复杂的历史时期，单纯依赖本民族的力量，要想维</w:t>
        <w:br/>
        <w:t>持过于广袤的疆域，对于统治者而言，是非常严峻的</w:t>
        <w:br/>
        <w:t>考验，需要承担巨大的风险。盲目乐观、急于求成的</w:t>
        <w:br/>
        <w:t>苻坚最终陷于失败，实在情理之中。</w:t>
        <w:br/>
        <w:t>1《晋书》卷一一三《苻坚载记上》，第2903页。</w:t>
        <w:br/>
        <w:t>②《晋书》卷一—三《荐坚载记上》，第2911—2915页。</w:t>
        <w:br/>
        <w:t>259</w:t>
      </w:r>
    </w:p>
    <w:p>
      <w:r>
        <w:br w:type="page"/>
      </w:r>
    </w:p>
    <w:p>
      <w:r>
        <w:t>(二)吕光后凉政权</w:t>
        <w:br/>
        <w:t>后凉的创始者吕光为略阳(今甘肃秦安县东北)氐人，与苻氏家族</w:t>
        <w:br/>
        <w:t>都居住于略阳地区。在后赵时期，吕光家族也被迁往关东地区。吕光</w:t>
        <w:br/>
        <w:t>出生于枋头，后来成为苻坚手下大将。苻坚在基本平定“山东”(崤山</w:t>
        <w:br/>
        <w:t>以东)地区后，国势强盛，有意开拓西域，在前秦建元十九年(383年)</w:t>
        <w:br/>
        <w:t>命令吕光率领7万大军前往征讨。吕光不负所望，力克西域诸国联</w:t>
        <w:br/>
        <w:t>十（）</w:t>
        <w:br/>
        <w:t>余国”。①后吕光在返回途中，攻占凉州治所姑臧城(今甘肃武威市)。</w:t>
        <w:br/>
        <w:t>正值苻坚前秦败亡，吕光遂自立，于晋太元十四年(389年)称三河王，</w:t>
        <w:br/>
        <w:t>于太元二十一年(396年)即天王位，史称后凉。</w:t>
        <w:br/>
        <w:t>后凉国初起之时，其疆域覆盖整个凉州地区，后来逐渐缩减。至</w:t>
        <w:br/>
        <w:t>后凉主吕隆在位时，最终不堪周边诸国的攻袭，投降于后秦政权，而凉</w:t>
        <w:br/>
        <w:t>州地区遂为西凉、南凉、北凉等诸国所瓜分割据。</w:t>
        <w:br/>
        <w:t>(三)羌族分布与后秦政权的建设</w:t>
        <w:br/>
        <w:t>后秦国之崛起，源自姚弋仲。他是南安赤亭(今甘肃陇西县东)羌</w:t>
        <w:br/>
        <w:t>人，其家族为羌族烧当种之后裔，曾被迫迁出塞外，至迁那为酋长之时</w:t>
        <w:br/>
        <w:t>重新内附，居于南安赤亭，累世为羌酋。其父柯回为魏镇西将军、绥戎</w:t>
        <w:br/>
        <w:t>校尉、西羌都督。永嘉丧乱时，姚弋仲率众东徙榆眉(今陕西千阳县</w:t>
        <w:br/>
        <w:t>东），势力逐渐壮大，“戎夏襁负随之者数万”。前赵刘曜曾封其为平</w:t>
        <w:br/>
        <w:t>襄公，占据陇上之地。后赵石虎攻占关中地区后，迁徙秦雍地区豪杰</w:t>
        <w:br/>
        <w:t>之家于河北地区，姚弋仲及其部族也在其列。“弋仲率部众数万迁于</w:t>
        <w:br/>
        <w:t>清河(今山东临清市东南)，拜奋武将军、西羌大都督，封襄平县公。”②</w:t>
        <w:br/>
        <w:t>姚弋仲、姚襄父子死后，姚苌等人归降于前秦。淝水之战后，“西</w:t>
        <w:br/>
        <w:t>州豪族尹详、赵曜、王钦卢、牛双、狄广、张乾等率五万余家，咸推苌为</w:t>
        <w:br/>
        <w:t>盟主”。姚苌于是拥众自立，太元九年(384年)，他自称“万年秦王”，</w:t>
        <w:br/>
        <w:t>又有“北地、新平、安定羌胡降者十余万户”。③太元十一年(386年)，</w:t>
        <w:br/>
        <w:t>姚苌即皇帝位于长安，建国号为大秦，史称后秦。</w:t>
        <w:br/>
        <w:t>① 参见《晋书》卷一二二《吕光载记》，第3055页。</w:t>
        <w:br/>
        <w:t>② 参见《晋书》卷一一六《姚弋仲载记》，第2959—2960页。</w:t>
        <w:br/>
        <w:t>③ 参见《晋书》卷一一六《姚苌载记》，第2965页。</w:t>
        <w:br/>
        <w:t>260</w:t>
      </w:r>
    </w:p>
    <w:p>
      <w:r>
        <w:br w:type="page"/>
      </w:r>
    </w:p>
    <w:p>
      <w:r>
        <w:t>中国市史地理字</w:t>
        <w:br/>
        <w:t>与前秦苻氏政权相比，后秦姚氏政权疆域大</w:t>
        <w:br/>
        <w:t>为收缩，但在姚兴统治期间攻占了洛阳地区，大抵</w:t>
        <w:br/>
        <w:t>历史民族地理</w:t>
        <w:br/>
        <w:t>与前赵国疆域相仿佛。如《晋书·地理志》载云：</w:t>
        <w:br/>
        <w:t>“既而姚苌灭苻氏，是为后秦。及苌子兴克洛阳，</w:t>
        <w:br/>
        <w:t>第三章≥</w:t>
        <w:br/>
        <w:t>以并、冀二州牧镇蒲坂，豫州牧镇洛阳，兖州刺史</w:t>
        <w:br/>
        <w:t>两晋南北朝民族地理</w:t>
        <w:br/>
        <w:t>镇仓垣，分司隶领北五郡，置雍州刺史镇安定。及</w:t>
        <w:br/>
        <w:t>姚泓为刘裕所灭，其地寻入赫连勃勃。”据《十六</w:t>
        <w:br/>
        <w:t>国疆域志》，后秦政区设置虽包括15州（司隶部、</w:t>
        <w:br/>
        <w:t>雍州、秦州、南秦州、凉州、河州、并州、冀州、荆</w:t>
        <w:br/>
        <w:t>州、豫州、东豫州、徐州、兖州、梁州、南梁州）之</w:t>
        <w:br/>
        <w:t>多，但这些州往往为设官而置，实际辖区相当有限</w:t>
        <w:br/>
        <w:t>(见下表)。后秦国为东晋所灭。</w:t>
        <w:br/>
        <w:t>后秦诸州简表</w:t>
        <w:br/>
        <w:t>州名</w:t>
        <w:br/>
        <w:t>治所今地</w:t>
        <w:br/>
        <w:t>州名</w:t>
        <w:br/>
        <w:t>治所今地</w:t>
        <w:br/>
        <w:t>长安，今陕西西安</w:t>
        <w:br/>
        <w:t>蒲坂，今山西永济</w:t>
        <w:br/>
        <w:t>司隶部</w:t>
        <w:br/>
        <w:t>并州</w:t>
        <w:br/>
        <w:t>市西南</w:t>
        <w:br/>
        <w:t>安定，今甘肃镇原</w:t>
        <w:br/>
        <w:t>蒲坂，今山西永济</w:t>
        <w:br/>
        <w:t>雍州</w:t>
        <w:br/>
        <w:t>冀州</w:t>
        <w:br/>
        <w:t>县东南</w:t>
        <w:br/>
        <w:t>市西南</w:t>
        <w:br/>
        <w:t>上邽，今甘肃天水</w:t>
        <w:br/>
        <w:t>洛阳，今河南洛阳</w:t>
        <w:br/>
        <w:t>秦州</w:t>
        <w:br/>
        <w:t>豫州</w:t>
        <w:br/>
        <w:t>市</w:t>
        <w:br/>
        <w:t>西都，今青海西宁</w:t>
        <w:br/>
        <w:t>许昌，今河南许昌</w:t>
        <w:br/>
        <w:t>凉州</w:t>
        <w:br/>
        <w:t>东豫州</w:t>
        <w:br/>
        <w:t>市</w:t>
        <w:br/>
        <w:t>县东</w:t>
        <w:br/>
        <w:t>襄武，今甘肃陇西</w:t>
        <w:br/>
        <w:t>项城，今河南沈丘</w:t>
        <w:br/>
        <w:t>河州</w:t>
        <w:br/>
        <w:t>徐州</w:t>
        <w:br/>
        <w:t>县东南</w:t>
        <w:br/>
        <w:t>县</w:t>
        <w:br/>
        <w:t>下辩(辨)，今甘</w:t>
        <w:br/>
        <w:t>仓垣，今河南开封</w:t>
        <w:br/>
        <w:t>南秦州</w:t>
        <w:br/>
        <w:t>兖州</w:t>
        <w:br/>
        <w:t>肃成县西北</w:t>
        <w:br/>
        <w:t>市东北</w:t>
        <w:br/>
        <w:t>荆州</w:t>
        <w:br/>
        <w:t>上洛，今陕西商洛</w:t>
        <w:br/>
        <w:t>梁州</w:t>
        <w:br/>
        <w:t>南郑，今陕西汉中</w:t>
        <w:br/>
        <w:t>市</w:t>
        <w:br/>
        <w:t>市东</w:t>
        <w:br/>
        <w:t>武兴，今陕西略阳</w:t>
        <w:br/>
        <w:t>南梁州</w:t>
        <w:br/>
        <w:t>县</w:t>
        <w:br/>
        <w:t>资料来源：洪亮吉《十六国疆域志》卷五。</w:t>
        <w:br/>
        <w:t>261</w:t>
      </w:r>
    </w:p>
    <w:p>
      <w:r>
        <w:br w:type="page"/>
      </w:r>
    </w:p>
    <w:p>
      <w:r>
        <w:t>三、鲜卑族系政权的疆域与变迁</w:t>
        <w:br/>
        <w:t>关于古代鲜卑人的分类，马长寿先生曾指出：“古代的鲜卑，按其</w:t>
        <w:br/>
        <w:t>部落起源的地区和同其他部落融合的情况来看，大致可分为两种：一</w:t>
        <w:br/>
        <w:t>种是东部鲜卑，一种是拓跋鲜卑。东部鲜卑起源于蒙古高原东部的鲜</w:t>
        <w:br/>
        <w:t>卑山，原系古代东胡部落联盟的一个重要组成部分……它(指拓跋鲜</w:t>
        <w:br/>
        <w:t>卑)的原始分布地在黑龙江上游的额尔古纳河流域。当匈奴西迁以</w:t>
        <w:br/>
        <w:t>后，他们向草原的中部、西部、南部迁徙，在各地不断与匈奴残余部众</w:t>
        <w:br/>
        <w:t>融合，于是始有‘拓跋’之名。”①然而，随着研究的深入，这种分类法便</w:t>
        <w:br/>
        <w:t>显示出较大的不足之处，即明显忽视了西部鲜卑应有的地位与研究价</w:t>
        <w:br/>
        <w:t>值。鲜卑人的分类与地理分布，从根本上讲取决于鲜卑人长时间的迁</w:t>
        <w:br/>
        <w:t>徙运动。周伟洲先生特别强调：魏晋十六国时期“鲜卑族迁徙的规模</w:t>
        <w:br/>
        <w:t>之大，路途之遥，影响之巨，在中国历史上都是很引人注目的。这种迁</w:t>
        <w:br/>
        <w:t>徙的主流，是居于今蒙古草原、东北地区的鲜卑一批一批向南、向西南</w:t>
        <w:br/>
        <w:t>迁入内地；东起山东，西至新疆，南到淮河、长江，到处都有他们的踪</w:t>
        <w:br/>
        <w:t>迹。由于鲜卑族大量内迁，在五胡十六国时期，鲜卑先后在北方建立</w:t>
        <w:br/>
        <w:t>了代、前燕、西燕、后燕、南燕、西秦、南凉、吐谷浑等八个政权。‘五胡’</w:t>
        <w:br/>
        <w:t>之中，鲜卑是建立政权最多的一个民族”。②为了阐述的条理与方便，</w:t>
        <w:br/>
        <w:t>笔者以慕容鲜卑、西部鲜卑及拓跋鲜卑三个系列来说明十六国时期鲜</w:t>
        <w:br/>
        <w:t>卑族诸国的疆域及民族构成状况。</w:t>
        <w:br/>
        <w:t>(一)慕容鲜卑的发展与前燕政权的疆域</w:t>
        <w:br/>
        <w:t>前燕国的创始人为慕容廆，原籍为昌黎县棘城(又称为大棘城，今</w:t>
        <w:br/>
        <w:t>辽宁义县西砖城子)。远祖居住于鲜卑山，到曾祖莫护跋时，举部迁居</w:t>
        <w:br/>
        <w:t>辽西，附于中原政权，拜率义王，定居于棘城之北。其祖、父均为鲜卑</w:t>
        <w:br/>
        <w:t>单于，后迁邑至辽东郡以北地区。西晋初年，慕容廆降附中原政权，赐</w:t>
        <w:br/>
        <w:t>拜鲜卑都督。太康十年(289年)，慕容廆又率部迁至徒河(今辽宁锦</w:t>
        <w:br/>
        <w:t>州市)之青山，元康四年(294年)又移居大棘城，大棘城也就成为前燕</w:t>
        <w:br/>
        <w:t>的第一个都城。永嘉初年，慕容廆自称鲜卑大单于。当时辽东地区成</w:t>
        <w:br/>
        <w:t>①《乌桓与鲜卑》，上海人民出版社1962年版，第171页。</w:t>
        <w:br/>
        <w:t>②</w:t>
        <w:br/>
        <w:t>8《》《》</w:t>
        <w:br/>
        <w:t>31页。</w:t>
        <w:br/>
        <w:t>262</w:t>
      </w:r>
    </w:p>
    <w:p>
      <w:r>
        <w:br w:type="page"/>
      </w:r>
    </w:p>
    <w:p>
      <w:r>
        <w:t>中国历史蓬理学</w:t>
        <w:br/>
        <w:t>为一个重要的避难地，大批中原汉人北迁到辽东。</w:t>
        <w:br/>
        <w:t>这为前燕国的建立创造了良好条件。</w:t>
        <w:br/>
        <w:t>历史民族地理</w:t>
        <w:br/>
        <w:t>时二京倾覆，幽、冀沦陷，廆刑政修明，虚怀</w:t>
        <w:br/>
        <w:t>引纳，流亡士庶多襁负归之。廆乃立郡以统流</w:t>
        <w:br/>
        <w:t>第三章≥</w:t>
        <w:br/>
        <w:t>人，冀川人为冀阳郡，豫州人为成周郡，青州人</w:t>
        <w:br/>
        <w:t>两晋南北朝民族地理</w:t>
        <w:br/>
        <w:t>为营丘郡，并州人为唐国郡。①</w:t>
        <w:br/>
        <w:t>当然，慕容廆所辖的部众中鲜卑人占相当大的</w:t>
        <w:br/>
        <w:t>比例。如永嘉初年即攻降附塞鲜卑素连、木津二部，</w:t>
        <w:br/>
        <w:t>徙之棘城，立为辽东郡。后又进攻宇文乞得龟部，</w:t>
        <w:br/>
        <w:t>“克之，悉虏其众，乘胜拔其国城，收其资用亿计，徙</w:t>
        <w:br/>
        <w:t>其人数万户以归。”②《晋书·地理志》“平州”下载</w:t>
        <w:br/>
        <w:t>云：“咸宁二年(276年)十月，分昌黎、辽东、玄菟、带</w:t>
        <w:br/>
        <w:t>方、乐浪等郡国五置平州，统县二十六，户一万八千</w:t>
        <w:br/>
        <w:t>一百…平州初置，以慕容廆为刺史，遂属永嘉之</w:t>
        <w:br/>
        <w:t>乱，廆为众所推。及其孙儁移都于蓟。”可见，前燕崛</w:t>
        <w:br/>
        <w:t>起时的根基之地就是平州地区。</w:t>
        <w:br/>
        <w:t>慕容皝于咸康三年(337年)称燕王，史称前燕。</w:t>
        <w:br/>
        <w:t>至咸康七年(341年)，迁都龙城(今辽宁辽阳市)。</w:t>
        <w:br/>
        <w:t>当时，前燕面对的两大强敌分别为宇文归部与高句</w:t>
        <w:br/>
        <w:t>丽国。幕容皝首先率军攻伐高句丽国，取得重大胜</w:t>
        <w:br/>
        <w:t>利，“大败之，乘胜遂入丸都(今吉林集安市西北)，</w:t>
        <w:br/>
        <w:t>(高句丽王)钊单马而遁……掠男女五万余口，焚其</w:t>
        <w:br/>
        <w:t>宫室，毁丸都而归”。其次，慕容皝又率军亲征宇文</w:t>
        <w:br/>
        <w:t>归部，也取得大胜，“尽俘其众，归远遁漠北。皝开地</w:t>
        <w:br/>
        <w:t>千余里，徙其部人五万余落于昌黎(治今辽宁义县)，</w:t>
        <w:br/>
        <w:t>改涉奕于城为威德城”。③</w:t>
        <w:br/>
        <w:t>慕容儁于永和五年(349年)即燕王位，第二年</w:t>
        <w:br/>
        <w:t>1《晋书》卷一○八《慕容廆载记》，第2806页。</w:t>
        <w:br/>
        <w:t>②《晋书》卷-○八《慕容廆载记》，第2808页</w:t>
        <w:br/>
        <w:t>③《晋书》卷一○九《慕容皝载记》，第2822页。</w:t>
        <w:br/>
        <w:t>(263)</w:t>
      </w:r>
    </w:p>
    <w:p>
      <w:r>
        <w:br w:type="page"/>
      </w:r>
    </w:p>
    <w:p>
      <w:r>
        <w:t>即乘后赵国大乱之际，率军南伐，先是攻陷蓟城(今北京城西南隅），并</w:t>
        <w:br/>
        <w:t>以之为都，后又攻克后赵国邺都(今河北临漳县西南)。慕容儁于永和</w:t>
        <w:br/>
        <w:t>八年(352年)即皇帝位，以司州为中州。升平元年(357年)，又迁都</w:t>
        <w:br/>
        <w:t>于邺。攻占后赵国后，前燕国疆域大为扩展。</w:t>
        <w:br/>
        <w:t>据《十六国疆域志》，前燕国的疆域主要设有11州，分别是：平州、</w:t>
        <w:br/>
        <w:t>幽州、中州、洛州、豫州、兖州、青州、冀州、并州、荆州、徐州。</w:t>
        <w:br/>
        <w:t>前燕国诸州简表</w:t>
        <w:br/>
        <w:t>州名</w:t>
        <w:br/>
        <w:t>治所今地</w:t>
        <w:br/>
        <w:t>州名</w:t>
        <w:br/>
        <w:t>治所今地</w:t>
        <w:br/>
        <w:t>平州</w:t>
        <w:br/>
        <w:t>肥如(龙城)，今河北卢龙县北</w:t>
        <w:br/>
        <w:t>青州</w:t>
        <w:br/>
        <w:t>广固城，今山东青州市西北</w:t>
        <w:br/>
        <w:t>幽州</w:t>
        <w:br/>
        <w:t>蓟，今北京城西南</w:t>
        <w:br/>
        <w:t>冀州</w:t>
        <w:br/>
        <w:t>信都，今河北冀州市</w:t>
        <w:br/>
        <w:t>中州(司州)邺，今河北临漳县西南</w:t>
        <w:br/>
        <w:t>并州</w:t>
        <w:br/>
        <w:t>晋阳，今山西太原市</w:t>
        <w:br/>
        <w:t>洛州</w:t>
        <w:br/>
        <w:t>金墉，今河南洛阳市东北</w:t>
        <w:br/>
        <w:t>荆州</w:t>
        <w:br/>
        <w:t>鲁阳，今河南鲁山县</w:t>
        <w:br/>
        <w:t>豫州</w:t>
        <w:br/>
        <w:t>许昌，今河南许昌县东</w:t>
        <w:br/>
        <w:t>徐州</w:t>
        <w:br/>
        <w:t>彭城，今江苏徐州市</w:t>
        <w:br/>
        <w:t>兖州</w:t>
        <w:br/>
        <w:t>昌邑，今山东巨野县南</w:t>
        <w:br/>
        <w:t>太和五年(370年)，前燕为前秦所灭。灭国之时，又出现了大规</w:t>
        <w:br/>
        <w:t>模强制性移民运动。“坚徙玮及其王公已下并鲜卑四万余户于长</w:t>
        <w:br/>
        <w:t>安。”①这是鲜卑族人的一次大迁徙。迁入地便是前秦腹地——关中地</w:t>
        <w:br/>
        <w:t>区。而又据《晋书·苻坚载记》，当时“徙关东豪杰及诸杂夷十万户于</w:t>
        <w:br/>
        <w:t>关中”。可见，当时迁徙规模相当庞大，不过，其中人口最多的族类还</w:t>
        <w:br/>
        <w:t>应是慕容鲜卑。</w:t>
        <w:br/>
        <w:t>(二)后燕与南燕政权的疆域</w:t>
        <w:br/>
        <w:t>1. 后燕政权的创始者为慕容垂。他为慕容皝之子，曾投降苻坚。</w:t>
        <w:br/>
        <w:t>淝水之战后，慕容垂借机逃回关东地区，他于太元八年(383年)于荥</w:t>
        <w:br/>
        <w:t>阳(今河南荥阳市东北)称燕王，史称后燕。后又于太元十一年(386</w:t>
        <w:br/>
        <w:t>年)定都中山(今河北定州市)。后燕开疆拓土的进程主要有：</w:t>
        <w:br/>
        <w:t>(1)攻灭翟魏政权。翟氏原为慕容垂部下，后自立于黎阳(今河</w:t>
        <w:br/>
        <w:t>①《晋书》卷一一○《慕容玮载记》，第2858页。</w:t>
        <w:br/>
        <w:t>264</w:t>
      </w:r>
    </w:p>
    <w:p>
      <w:r>
        <w:br w:type="page"/>
      </w:r>
    </w:p>
    <w:p>
      <w:r>
        <w:t>中国市史地理学</w:t>
        <w:br/>
        <w:t>南浚县东)。慕容垂率师征伐，大获全胜。当时翟钊</w:t>
        <w:br/>
        <w:t>统辖七郡，共有三万八千户。①</w:t>
        <w:br/>
        <w:t>历史民族地理</w:t>
        <w:br/>
        <w:t>(2)攻灭西燕政权。西燕政权为慕容永所建。</w:t>
        <w:br/>
        <w:t>前秦正是在西迁的慕容鲜卑的打击下最终归于灭亡</w:t>
        <w:br/>
        <w:t>第三章≥</w:t>
        <w:br/>
        <w:t>的。慕容永先是追随慕容冲转战关中地区，慕容冲</w:t>
        <w:br/>
        <w:t>两晋南北朝民族地理</w:t>
        <w:br/>
        <w:t>被杀后，慕容永等人即率鲜卑三十余万口离开关中</w:t>
        <w:br/>
        <w:t>地区，占据长子(今山西长子县西南)，自立称帝，史</w:t>
        <w:br/>
        <w:t>称“西燕”。慕容垂平定翟魏后，即挥师西进，取得大</w:t>
        <w:br/>
        <w:t>胜，“(慕容）永所统新旧八郡户七万六千八百及乘</w:t>
        <w:br/>
        <w:t>舆、服御、伎乐、珍宝悉获之，于是品物具矣”。②</w:t>
        <w:br/>
        <w:t>据《十六国疆域志》，后燕所置共有10州，分别</w:t>
        <w:br/>
        <w:t>是：冀州(治信都)、幽州(镇守于蓟)、平州(镇守于</w:t>
        <w:br/>
        <w:t>龙城)、营州(镇守于宿军，今辽宁北宁市)、兖州(镇</w:t>
        <w:br/>
        <w:t>于东阿，今山东阳谷县东北)、青州(镇守于历城，今</w:t>
        <w:br/>
        <w:t>山东济南市）、徐州(镇守于黄巾，今山东阳信县东</w:t>
        <w:br/>
        <w:t>南）、豫州(镇守于洛阳）、并州(镇守于晋阳)、雍州</w:t>
        <w:br/>
        <w:t>(镇守于长子)等。</w:t>
        <w:br/>
        <w:t>到慕容垂之子慕容宝即位时，后燕国受到北魏的</w:t>
        <w:br/>
        <w:t>强大压力，被迫向东北地区退缩。《晋书·地理志》</w:t>
        <w:br/>
        <w:t>“平州”下载云：“其后慕容垂子(慕容)宝又迁于和龙</w:t>
        <w:br/>
        <w:t>(今辽宁朝阳市)，自幽州至于庐溥镇以南地入于魏。</w:t>
        <w:br/>
        <w:t>慕容熙以幽州刺史镇令支(今河北迁安市西)，青州刺</w:t>
        <w:br/>
        <w:t>史镇新城(今河北徐水县西南)，并州刺史镇凡城(今</w:t>
        <w:br/>
        <w:t>河北平泉县南），营州刺史镇宿军，冀州刺史镇肥如</w:t>
        <w:br/>
        <w:t>(今河北卢龙县北)。高云以幽、冀二州牧镇肥如，并</w:t>
        <w:br/>
        <w:t>州刺史镇白狼(今辽宁喀喇沁左翼蒙古族自治县西</w:t>
        <w:br/>
        <w:t>南)。”这些区域也就是冯氏北燕国的前身。</w:t>
        <w:br/>
        <w:t>①关于翟魏政权的兴衰状况，参见谭其襄《记翟魏始末》，《长水集》</w:t>
        <w:br/>
        <w:t>(上),第240—246页。</w:t>
        <w:br/>
        <w:t>②</w:t>
        <w:br/>
        <w:t>以上引文见《晋书》卷一二三《慕容垂载记》，第3089页。</w:t>
        <w:br/>
        <w:t>265</w:t>
      </w:r>
    </w:p>
    <w:p>
      <w:r>
        <w:br w:type="page"/>
      </w:r>
    </w:p>
    <w:p>
      <w:r>
        <w:t>2.南燕。南燕的创立者为慕容德。后燕时期，慕容德长期官拜冀</w:t>
        <w:br/>
        <w:t>州牧，总制南夏地区。北魏攻灭后燕时，慕容德据守邺城。在自感无</w:t>
        <w:br/>
        <w:t>力回天之后，慕容德便于隆安二年(398年)，乃率户四万、车二万七千</w:t>
        <w:br/>
        <w:t>乘，自邺城徙于滑台(今河南滑县东)，自立为燕王，南燕国的疆域相</w:t>
        <w:br/>
        <w:t>当狭小，“时德始都滑台，介于晋、魏之间，地无十城，众不过数万”。①</w:t>
        <w:br/>
        <w:t>其后，慕容德又决定以广固(今山东青州市西北)为都。他于隆安四年</w:t>
        <w:br/>
        <w:t>(400年)即皇帝位于广固南郊。</w:t>
        <w:br/>
        <w:t>据《十六国疆域》，南燕政权共置5州，分别为青州（镇守于广</w:t>
        <w:br/>
        <w:t>固）、并州(镇守于阴平，今山东枣庄市)、幽州(镇守于发干，今山东冠</w:t>
        <w:br/>
        <w:t>县东南)、徐州(镇守于莒城，今山东莒县)、兖州(镇守于梁父，今山东</w:t>
        <w:br/>
        <w:t>新泰市西)。南燕政权最后为南朝刘裕军队所攻灭。</w:t>
        <w:br/>
        <w:t>(三)西部鲜卑与西秦、南凉政权</w:t>
        <w:br/>
        <w:t>根据周伟洲先生的研究，西部鲜卑种类繁多，分布广泛，“东起陕</w:t>
        <w:br/>
        <w:t>西潼关，西至新疆吐鲁番，北从河套，南到四川西北，几乎到处都有”。</w:t>
        <w:br/>
        <w:t>“在这些鲜卑部落之中，乞伏、秃发、吐谷浑势力最强，他们先后在十六</w:t>
        <w:br/>
        <w:t>国时期征服了原居住于西北的汉、羌、氐、卢水胡、丁零等族，建立了西</w:t>
        <w:br/>
        <w:t>秦、南凉和吐谷浑三个政权”。②笔者在此简要介绍西秦与南凉两个政</w:t>
        <w:br/>
        <w:t>权的疆域与民族构成状况。</w:t>
        <w:br/>
        <w:t>西秦政权的创立者为乞伏国仁。乞伏国仁为陇西鲜卑人，其祖上</w:t>
        <w:br/>
        <w:t>自漠北越过阴山南迁而来。到西晋泰始年间，其五世祖祐邻击败鲜卑</w:t>
        <w:br/>
        <w:t>鹿结，兼并其所率部落七万余落，居住于高平川一带，势力逐渐强盛起</w:t>
        <w:br/>
        <w:t>来。高平川又名葫芦川、苦水，即今天宁夏境内黄河支流清水河。当</w:t>
        <w:br/>
        <w:t>乞伏利那及其子孙为部落酋长时，该部落又陆续兼并了不少陇右地区</w:t>
        <w:br/>
        <w:t>的鲜卑部落，如乌树山的鲜卑吐赖、大非川的尉迟渴权，以及苑川的鲜</w:t>
        <w:br/>
        <w:t>卑莫侯等。同时，乞伏部落的聚居中心地也从高平川移至苑川。苑</w:t>
        <w:br/>
        <w:t>川，又名子城川、勇士川，就是今天甘肃榆中县境内宛川河流域。到前</w:t>
        <w:br/>
        <w:t>秦国兴起时，乞伏部落归降于苻坚，酋长乞伏司繁被封为南单于，依旧</w:t>
        <w:br/>
        <w:t>①《晋书》卷一二七《慕容德载记》，第3165页。</w:t>
        <w:br/>
        <w:t>② 参见《魏晋十六国时期鲜卑族向西北地区的迁徙及其分布》，《民族研究》1983年第5期，第</w:t>
        <w:br/>
        <w:t>38页。</w:t>
        <w:br/>
        <w:t>266</w:t>
      </w:r>
    </w:p>
    <w:p>
      <w:r>
        <w:br w:type="page"/>
      </w:r>
    </w:p>
    <w:p>
      <w:r>
        <w:t>中国市史地理字</w:t>
        <w:br/>
        <w:t>镇守于勇士川。乞伏国仁即为乞伏司繁之子。在前</w:t>
        <w:br/>
        <w:t>秦发动南侵战争之前，乞伏国仁即乘机在陇西地区自</w:t>
        <w:br/>
        <w:t>历史民族地理</w:t>
        <w:br/>
        <w:t>立，后趁势兼并大批部落，“众至十余万”，于太元十年</w:t>
        <w:br/>
        <w:t>(385年)自称大单于，史称西秦。“置武城、武阳、安</w:t>
        <w:br/>
        <w:t>第三章≥</w:t>
        <w:br/>
        <w:t>固、武始、汉阳、天水、略阳、涨川、甘松、匡朋、白马、苑</w:t>
        <w:br/>
        <w:t>两晋南北朝民族地理</w:t>
        <w:br/>
        <w:t>川十二郡，筑勇士城(今甘肃榆中县北)以居之”。至</w:t>
        <w:br/>
        <w:t>乞伏乾归即位，又称河南王，迁都于金城(今甘肃兰州</w:t>
        <w:br/>
        <w:t>市西北)。乞伏乾归在位时期，西秦国曾一度攻占氐</w:t>
        <w:br/>
        <w:t>人杨氏白马国，“于是尽有陇西、巴西之地”。①</w:t>
        <w:br/>
        <w:t>就族类而言，西秦国立国的基础主要为散居于</w:t>
        <w:br/>
        <w:t>陇右地区的鲜卑各部落，以及南羌、吐谷浑等。根据</w:t>
        <w:br/>
        <w:t>《晋书》诸载记的记载，乞伏国仁在位时期投降的鲜</w:t>
        <w:br/>
        <w:t>卑部落有：鲜卑匹兰率众5千人投降；鲜卑大人密</w:t>
        <w:br/>
        <w:t>贵、裕苟、提伦等三部投降；俘获鲜卑越质叱黎部落5</w:t>
        <w:br/>
        <w:t>千余人等。乞伏乾归在位时期，有南羌独如率众7</w:t>
        <w:br/>
        <w:t>千人投降；有索虏秃发如苟率户2万投降；俘获枹罕</w:t>
        <w:br/>
        <w:t>羌人13000户。乞伏炽磐在位期间，曾俘获吐谷浑</w:t>
        <w:br/>
        <w:t>人28000 口之多。</w:t>
        <w:br/>
        <w:t>据《十六国疆域志》的考订，西秦境内有11州之</w:t>
        <w:br/>
        <w:t>设，分别为：秦州、东秦州、河州、北河州、沙州、凉州、</w:t>
        <w:br/>
        <w:t>梁州、南梁州、商州、益州、定州。但这些州多虚封，</w:t>
        <w:br/>
        <w:t>并无太多实土，且设治时间较短，变化非常快。西秦</w:t>
        <w:br/>
        <w:t>国最后为赫连氏夏国所攻灭。</w:t>
        <w:br/>
        <w:t>南凉的创立者为秃发乌孤。秃发乌孤为河西鲜</w:t>
        <w:br/>
        <w:t>卑人。“河西”即指今天河西走廊及湟水流域。秃发，</w:t>
        <w:br/>
        <w:t>即为“拓跋”的同名异译，故秃发部落与拓跋部落实出</w:t>
        <w:br/>
        <w:t>于同一族类。秃发部落起初也由塞北地区迁入河西</w:t>
        <w:br/>
        <w:t>地区，其居留区域为“东至麦田(今甘肃靖远县东北)、</w:t>
        <w:br/>
        <w:t>①</w:t>
        <w:br/>
        <w:t>引文见《晋书》卷一二五《乞伏国仁载记》与《乞伙乾归载记》。</w:t>
        <w:br/>
        <w:t>267</w:t>
      </w:r>
    </w:p>
    <w:p>
      <w:r>
        <w:br w:type="page"/>
      </w:r>
    </w:p>
    <w:p>
      <w:r>
        <w:t>牵屯，西至湿罗，南至浇河(今青海贵德县境内)，北接大漠”。西晋泰始</w:t>
        <w:br/>
        <w:t>年间，树机能为酋长之时，秃发部落曾雄踞凉州地区。当秃发乌孤即位</w:t>
        <w:br/>
        <w:t>时，曾依附于后凉吕氏政权，为河西鲜卑大都统。其后兼并乙弗、折掘等</w:t>
        <w:br/>
        <w:t>部，实力大增，于是起筑廉川堡(今青海民和回族土族自治县西北)，并</w:t>
        <w:br/>
        <w:t>以之为都城。隆安元年(397年)，秃发乌孤自称大单于、西平王，史称南</w:t>
        <w:br/>
        <w:t>凉。南凉在疆域开拓过程中主要攻占了后凉吕氏政权的地盘，如“降光</w:t>
        <w:br/>
        <w:t>乐都、湟河、浇河三郡，岭南羌胡数万落皆附之”。①其后，秃发乌孤又迁</w:t>
        <w:br/>
        <w:t>都于乐都(今青海乐都县)，境内重镇还有安夷(在今青海乐都县西)、西</w:t>
        <w:br/>
        <w:t>平(今青海西宁市)两城。至秃发傉(音怒，平声)檀在位时，南凉国曾一</w:t>
        <w:br/>
        <w:t>度攻占姑臧(今甘肃武威市)。关于当时凉州地区的形势及诸国疆域，</w:t>
        <w:br/>
        <w:t>《晋书·地理志》“凉州”下载云：“及吕隆降于姚兴，其地三分。武昭王</w:t>
        <w:br/>
        <w:t>(即李暠)为西凉，建号于敦煌；秃发乌孤为南凉，建号于乐都；沮渠蒙逊</w:t>
        <w:br/>
        <w:t>为北凉，建号于张掖，而分据河西五郡(张掖、酒泉、敦煌、武威、金城)。”</w:t>
        <w:br/>
        <w:t>南凉国疆域狭小，但民族构成较为复杂，且汉人占据相当大的比</w:t>
        <w:br/>
        <w:t>例。如《晋书·秃发乌孤载记》记载其国官员构成时云：“以杨轨为宾</w:t>
        <w:br/>
        <w:t>客。金石生、时连珍，四夷之豪隽；阴训、郭幸，西州之德望；杨统、杨</w:t>
        <w:br/>
        <w:t>贞、卫殷、麹丞明、郭黄、郭奋、史暠、鹿嵩，文武之秀杰；梁昶、韩疋、张</w:t>
        <w:br/>
        <w:t>昶、郭韶，中州之才令；金树、薛翘、赵振、王忠、赵晁、苏霸，秦雍之世</w:t>
        <w:br/>
        <w:t>门，皆内居显位，外宰郡县。”南凉国最后为西秦国所灭。</w:t>
        <w:br/>
        <w:t>(四)拓跋鲜卑的早期迁徙与代国的疆域</w:t>
        <w:br/>
        <w:t>1. 拓跋鲜卑的发祥地、南迁及早期分布地。</w:t>
        <w:br/>
        <w:t>作为“东胡”后裔的鲜卑族的发展相当复杂，两晋南北朝时期演变</w:t>
        <w:br/>
        <w:t>为几大分支，除慕容鲜卑与西部鲜卑外，拓跋鲜卑无疑是在中国历史</w:t>
        <w:br/>
        <w:t>上拥有极为显赫地位的一大分支了。</w:t>
        <w:br/>
        <w:t>因为拓跋鲜卑人的祖先“不交南夏”，因此，我们无法在汉文史籍</w:t>
        <w:br/>
        <w:t>中找到其先祖的踪迹，关于拓跋鲜卑发源地的记述，基本出于世相传</w:t>
        <w:br/>
        <w:t>授的传说，相当模糊。《魏书·序纪》称其先祖“国有大鲜卑山，因以</w:t>
        <w:br/>
        <w:t>为号。”与其他种类的鲜卑人传说如出一辙，而“大鲜卑山”的准确方</w:t>
        <w:br/>
        <w:t>①《晋书》卷一二六《秃发乌孤载记》，第3141—3142页。</w:t>
        <w:br/>
        <w:t>268</w:t>
      </w:r>
    </w:p>
    <w:p>
      <w:r>
        <w:br w:type="page"/>
      </w:r>
    </w:p>
    <w:p>
      <w:r>
        <w:t>中国历史捷理学</w:t>
        <w:br/>
        <w:t>位却难以确定，通常以今天大兴安岭北段当之。《魏</w:t>
        <w:br/>
        <w:t>书·乌洛侯国传》有关于“鲜卑石室”的记载：“世祖</w:t>
        <w:br/>
        <w:t>历史民族地理</w:t>
        <w:br/>
        <w:t>(太平)真君四年(443年，乌洛侯国使者)来朝，称其</w:t>
        <w:br/>
        <w:t>国西北有国家先帝旧墟，石室南北九十步，东西四十</w:t>
        <w:br/>
        <w:t>第三章≥</w:t>
        <w:br/>
        <w:t>步，高七十尺，室有神灵，民多祈请。世祖遣中书侍郎</w:t>
        <w:br/>
        <w:t>两晋南北朝民族地理</w:t>
        <w:br/>
        <w:t>李敞告祭焉，刊祝文于室之壁而还。”《魏书·礼志》不</w:t>
        <w:br/>
        <w:t>仅记载了这一事件，还全文收录了刊文内容。在考古</w:t>
        <w:br/>
        <w:t>工作者的努力下，1980年，“鲜卑石室”—嘎仙洞被</w:t>
        <w:br/>
        <w:t>发现，它位于内蒙古呼伦贝尔市境内大兴安岭东侧靠</w:t>
        <w:br/>
        <w:t>近顶巅的丛山密林中，引起了人们的广泛关注。洞内</w:t>
        <w:br/>
        <w:t>题壁文字的发现，充分证实了《魏书·乌洛侯传》关于</w:t>
        <w:br/>
        <w:t>太平真君四年(443年)北魏大臣李敞前往石室致祭记</w:t>
        <w:br/>
        <w:t>载的可信性，同时证明嘎仙洞的所在方位与拓跋鲜卑</w:t>
        <w:br/>
        <w:t>口耳相传的大鲜卑山的方位大体相符①，因此，我们将</w:t>
        <w:br/>
        <w:t>这一带作为拓跋鲜卑南迁的出发地，应该是没有问</w:t>
        <w:br/>
        <w:t>题的。</w:t>
        <w:br/>
        <w:t>又据《魏书·序纪》记载，拓跋族先世部落至毛</w:t>
        <w:br/>
        <w:t>为酋长时，开始崛起。“远近所推，统国三十六，大姓</w:t>
        <w:br/>
        <w:t>九十九，威振北方，莫不率服。”姓氏问题是拓跋鲜卑</w:t>
        <w:br/>
        <w:t>研究中的一项重要课题。②</w:t>
        <w:br/>
        <w:t>至推寅为酋长时，拓跋鲜卑开始南迁，第一步迁</w:t>
        <w:br/>
        <w:t>至大泽地区。“南迁大泽，方千余里，厥土昏冥沮</w:t>
        <w:br/>
        <w:t>洳。”研究者们通常以大兴安岭北部的呼伦贝尔湖区</w:t>
        <w:br/>
        <w:t>当之。至诘汾即任首领时，拓跋鲜卑部落才走出大</w:t>
        <w:br/>
        <w:t>泽地区，进入匈奴之故地。③</w:t>
        <w:br/>
        <w:t>① 关于嘎仙洞的发现情况，可参见米文平.《鲜卑石室寻访记》，山东</w:t>
        <w:br/>
        <w:t>画报出版社1997年版。</w:t>
        <w:br/>
        <w:t>② 这方面代表性的专著有姚薇元所作《北朝胡姓考》(科学出版社</w:t>
        <w:br/>
        <w:t>1958年版)一书，可参看。</w:t>
        <w:br/>
        <w:t>③ 关于拓跋鲜卑的早期迁移情况，参见拙文.《试论拓跋鲜卑的早期</w:t>
        <w:br/>
        <w:t>迁移问题》，《原学》第2辑，中国广播电视出版社1995年版，第78—90页。</w:t>
        <w:br/>
        <w:t>269</w:t>
      </w:r>
    </w:p>
    <w:p>
      <w:r>
        <w:br w:type="page"/>
      </w:r>
    </w:p>
    <w:p>
      <w:r>
        <w:t>力微被拓跋鲜卑人尊为“始祖”，力微在位之时，也是拓跋鲜卑真</w:t>
        <w:br/>
        <w:t>正崛起的开始。第一个明确的聚居中心为“长川(今内蒙古兴和县西</w:t>
        <w:br/>
        <w:t>北)”。后兼并没鹿回部，“尽并其众，诸部大人，悉皆款服，控弦上马</w:t>
        <w:br/>
        <w:t>二十余万”。力微在位三十九年，拓跋鲜卑又迁至定襄之盛乐。时至</w:t>
        <w:br/>
        <w:t>三国及西晋时期，拓跋鲜卑开始与中原政权建立起联系，力微之子沙</w:t>
        <w:br/>
        <w:t>漠汗作为质子曾长期生活在洛阳等地。</w:t>
        <w:br/>
        <w:t>力微死后，拓跋鲜卑部落陷于混乱纷争之中，至禄官即位后，“分</w:t>
        <w:br/>
        <w:t>国为三部：帝(即禄官）自以一部居东，在上谷北，濡源之西，东接宇文</w:t>
        <w:br/>
        <w:t>部；以文帝之长子桓皇帝讳猗色统一部，居代郡之参合陂北；以桓帝之</w:t>
        <w:br/>
        <w:t>弟穆皇帝讳猗卢统一部，居定襄之盛乐故城(今内蒙古和林格尔县西</w:t>
        <w:br/>
        <w:t>北)”。而此时，拓跋鲜卑族人口数量也有大幅度的增长。“自始祖以</w:t>
        <w:br/>
        <w:t>来，与晋和好，百姓乂安，财畜富实，控弦骑士四十余万。”</w:t>
        <w:br/>
        <w:t>至猗卢在位时，拓跋鲜卑重新统一起来，其控制区也进一步向南</w:t>
        <w:br/>
        <w:t>扩展。刘琨为答谢拓跋猗卢的援助，表请晋怀帝封猗卢为“代公”。而</w:t>
        <w:br/>
        <w:t>猗卢以封邑遥远为由，强行进入雁北地区。由此，拓跋鲜卑居留地整</w:t>
        <w:br/>
        <w:t>体从塞外向南移入塞内雁北地区。这是在拓跋鲜卑发展史上影响深</w:t>
        <w:br/>
        <w:t>远的迁徙运动。</w:t>
        <w:br/>
        <w:t>帝以封邑去国悬远，民不相接，乃从(刘)琨求句汪、陉北之</w:t>
        <w:br/>
        <w:t>地。琨自以託附，闻之大喜，乃徙马邑、阴馆、楼烦、繁畤、崞五县</w:t>
        <w:br/>
        <w:t>之民于陉南，更立城邑，尽献其地，东接代郡，西连西河、朔方，方</w:t>
        <w:br/>
        <w:t>数百里。帝乃徙十万家以充之。</w:t>
        <w:br/>
        <w:t>同时，拓跋鲜卑开始分为南、北两部。“(猗卢)六年(317年)，城</w:t>
        <w:br/>
        <w:t>盛乐以为北都，修故平城(今山西大同市东北)以为南都。帝登平城西</w:t>
        <w:br/>
        <w:t>山，观望地势，乃更南百里，于湮水之阳黄瓜堆筑新平城，晋人谓之小</w:t>
        <w:br/>
        <w:t>平城，使长子六修镇之，统领南部。”可以看出，当时拓跋鲜卑南、北两</w:t>
        <w:br/>
        <w:t>部正是以长城一线为分界线的。至郁律即位后，拓跋鲜卑的势力又进</w:t>
        <w:br/>
        <w:t>一步发展。“西兼乌孙故地，东吞勿吉以西，控弦上马将有百万。”①</w:t>
        <w:br/>
        <w:t>2. 拓跋氏代国的疆域与民族构成。</w:t>
        <w:br/>
        <w:t>①以上引文均见《魏书》卷一《序纪》。</w:t>
        <w:br/>
        <w:t>270</w:t>
      </w:r>
    </w:p>
    <w:p>
      <w:r>
        <w:br w:type="page"/>
      </w:r>
    </w:p>
    <w:p>
      <w:r>
        <w:t>中量历史捷理学</w:t>
        <w:br/>
        <w:t>拓跋什翼犍是代国的创立者，他于338年即位</w:t>
        <w:br/>
        <w:t>于繁畤(今山西浑源县西南)之北，自立为代王。关</w:t>
        <w:br/>
        <w:t>历史民族地理</w:t>
        <w:br/>
        <w:t>于拓跋氏代国的疆域，文献记载相当模糊，如《魏</w:t>
        <w:br/>
        <w:t>书·序纪》云：“东自濊貊，西及破洛那，莫不款附。”</w:t>
        <w:br/>
        <w:t>第三章≥</w:t>
        <w:br/>
        <w:t>总体而言，代国以北为高车聚居区，代国以西为刘氏</w:t>
        <w:br/>
        <w:t>两晋南北朝民族地理</w:t>
        <w:br/>
        <w:t>匈奴族集团。</w:t>
        <w:br/>
        <w:t>关于拓跋氏代国的实际疆域范围，前秦国王苻</w:t>
        <w:br/>
        <w:t>坚与代国使臣燕凤的一段对话颇具参考价值：</w:t>
        <w:br/>
        <w:t>……(苻)坚曰：“彼国人马，矢力多少？”</w:t>
        <w:br/>
        <w:t>(燕)凤曰：“控弦之士数十万，马百万匹。”坚</w:t>
        <w:br/>
        <w:t>曰：“卿言人众可尔，说马太多，是虚辞耳。”凤</w:t>
        <w:br/>
        <w:t>曰：“云中川自东山至西河二百里，北山至南山</w:t>
        <w:br/>
        <w:t>百有余里，每岁孟秋，马常大集，略为满川。以</w:t>
        <w:br/>
        <w:t>此推之，使人之言，犹当未尽。”①</w:t>
        <w:br/>
        <w:t>燕凤所云“云中川”应为拓跋氏鲜卑人的聚居中</w:t>
        <w:br/>
        <w:t>心区。所谓“云中川”，当以秦汉时云中县(治今内蒙</w:t>
        <w:br/>
        <w:t>古托克托县东北)为核心，西至黄河，东至长城的大</w:t>
        <w:br/>
        <w:t>片地区，相当于今天内蒙古大黑河流域。</w:t>
        <w:br/>
        <w:t>代国的建立，对于拓跋鲜卑的发展具有非常重</w:t>
        <w:br/>
        <w:t>要的作用，也是拓跋鲜卑南迁及汉化过程的一个重</w:t>
        <w:br/>
        <w:t>要转折点。从此，所有拓跋鲜卑人都被称为“代人”，</w:t>
        <w:br/>
        <w:t>这也是其汉化进展的一个主要标志。如</w:t>
        <w:br/>
        <w:t>长孙嵩，代人也，太祖赐名焉。父仁，昭成(即拓</w:t>
        <w:br/>
        <w:t>跋什翼犍)时为南部大人。(据《魏书·官氏志》，长</w:t>
        <w:br/>
        <w:t>孙氏原为拓拔氏)</w:t>
        <w:br/>
        <w:t>长孙肥，代人也，昭成时，年十三，以选内侍。</w:t>
        <w:br/>
        <w:t>穆崇，代人也，其先世效节于神元、桓、穆之时。</w:t>
        <w:br/>
        <w:t>(穆氏原为丘穆陵氏)</w:t>
        <w:br/>
        <w:t>①《魏书》卷二四《燕凤传》，第609—610页。</w:t>
        <w:br/>
        <w:t>271</w:t>
      </w:r>
    </w:p>
    <w:p>
      <w:r>
        <w:br w:type="page"/>
      </w:r>
    </w:p>
    <w:p>
      <w:r>
        <w:t>奚斤，代人也，世典马牧。父箪，有宠于昭成皇帝。（奚氏原为达</w:t>
        <w:br/>
        <w:t>奚氏）</w:t>
        <w:br/>
        <w:t>叔孙建，代人也。父骨，为昭成母王太后所养，与皇子同列。（叔</w:t>
        <w:br/>
        <w:t>孙氏原为乙旃氏)</w:t>
        <w:br/>
        <w:t>吕洛拔，代人也。曾祖渴侯，昭成时率户五千归国。（吕氏原为叱</w:t>
        <w:br/>
        <w:t>吕氏)①</w:t>
        <w:br/>
        <w:t>代国内部民族构成相当复杂。如不少晋人也变成“代人”。在拓</w:t>
        <w:br/>
        <w:t>跋鲜卑早期南向开拓中，有不少汉族士人进入了其部落，凭藉文化教</w:t>
        <w:br/>
        <w:t>育上的优势，他们在拓跋鲜卑的发展史上发挥了重要作用。同时，他</w:t>
        <w:br/>
        <w:t>们也是进入拓跋鲜卑部落的汉族百姓的代表，这些百姓绝大部分来自</w:t>
        <w:br/>
        <w:t>并州境内。其中最著名者是卫操及其宗室乡亲。</w:t>
        <w:br/>
        <w:t>卫操，字德元，代人也。少通侠，有才略。晋征北将军卫瓘以操</w:t>
        <w:br/>
        <w:t>为牙门将，数使于国，颇自结附。始祖崩后，与从子雄及其宗室乡亲姬</w:t>
        <w:br/>
        <w:t>詹等十数人，同来归国，说桓、穆二帝招纳晋人，于是晋人附者稍众。</w:t>
        <w:br/>
        <w:t>桓帝嘉之，以为辅相，任以国事………稍迁至右将军，封定襄侯。②</w:t>
        <w:br/>
        <w:t>卫操宗室乡亲职位表</w:t>
        <w:br/>
        <w:t>姓名</w:t>
        <w:br/>
        <w:t>职位</w:t>
        <w:br/>
        <w:t>姓名</w:t>
        <w:br/>
        <w:t>职位</w:t>
        <w:br/>
        <w:t>卫雄</w:t>
        <w:br/>
        <w:t>左将军、左辅相、云中侯</w:t>
        <w:br/>
        <w:t>王发</w:t>
        <w:br/>
        <w:t>建武将军、都亭侯</w:t>
        <w:br/>
        <w:t>姬澹</w:t>
        <w:br/>
        <w:t>信义将军、楼烦侯、右辅相</w:t>
        <w:br/>
        <w:t>范班</w:t>
        <w:br/>
        <w:t>折冲将军、广武亭侯</w:t>
        <w:br/>
        <w:t>卫懃</w:t>
        <w:br/>
        <w:t>安乐亭侯</w:t>
        <w:br/>
        <w:t>贾庆</w:t>
        <w:br/>
        <w:t>建武将军、上洛亭侯</w:t>
        <w:br/>
        <w:t>卫清</w:t>
        <w:br/>
        <w:t>都亭侯</w:t>
        <w:br/>
        <w:t>贾循</w:t>
        <w:br/>
        <w:t>都亭侯</w:t>
        <w:br/>
        <w:t>卫崇</w:t>
        <w:br/>
        <w:t>都亭侯</w:t>
        <w:br/>
        <w:t>李壹</w:t>
        <w:br/>
        <w:t>关中侯</w:t>
        <w:br/>
        <w:t>卫泥</w:t>
        <w:br/>
        <w:t>信义将军、都亭侯</w:t>
        <w:br/>
        <w:t>郭乳</w:t>
        <w:br/>
        <w:t>关内侯</w:t>
        <w:br/>
        <w:t>段繁</w:t>
        <w:br/>
        <w:t>信义将军、都亭侯</w:t>
        <w:br/>
        <w:t>资料来源：《魏书》卷二三《卫操传》后附《卫雄、姬澹传》。</w:t>
        <w:br/>
        <w:t>①</w:t>
        <w:br/>
        <w:t>以上记载参见《魏书》诸人传记内容。</w:t>
        <w:br/>
        <w:t>②</w:t>
        <w:br/>
        <w:t>《魏书》卷二三《卫操传》,第599页。</w:t>
        <w:br/>
        <w:t>272</w:t>
      </w:r>
    </w:p>
    <w:p>
      <w:r>
        <w:br w:type="page"/>
      </w:r>
    </w:p>
    <w:p>
      <w:r>
        <w:t>中国市史地理学</w:t>
        <w:br/>
        <w:t>上述资料都可说明汉族士民在拓跋部落早期历</w:t>
        <w:br/>
        <w:t>史中的重要影响。另外还有燕凤、许谦都是代国重</w:t>
        <w:br/>
        <w:t>历史民族地理</w:t>
        <w:br/>
        <w:t>要人物。这些人的示范作用会吸引更多的汉民进入</w:t>
        <w:br/>
        <w:t>到部落中来，“晋人附者稍众”。</w:t>
        <w:br/>
        <w:t>第三章≥</w:t>
        <w:br/>
        <w:t>除汉族外，代国境内还有不少其他部族人士。</w:t>
        <w:br/>
        <w:t>两晋南北朝民族地理</w:t>
        <w:br/>
        <w:t>如《魏书·官氏志》载云：“其诸方杂人来附者，总谓</w:t>
        <w:br/>
        <w:t>之‘乌丸’，各以多少称酋、庶长，分为南、北部，复置</w:t>
        <w:br/>
        <w:t>二部大人以统摄之。时帝(拓跋什翼犍)弟孤监北</w:t>
        <w:br/>
        <w:t>部，子寔君监南部，分民而治，若古之二伯焉。”据《魏</w:t>
        <w:br/>
        <w:t>书》传记内容，在拓跋代国的重要大臣中，刘库仁为</w:t>
        <w:br/>
        <w:t>匈奴族分支——铁弗部人，安同为辽东胡人等。此</w:t>
        <w:br/>
        <w:t>外，在什翼犍的征伐过程中，以掳掠高车族人最多。</w:t>
        <w:br/>
        <w:t>如建国二十六年(363年)，“帝讨高车，大破之，获万</w:t>
        <w:br/>
        <w:t>口”。①</w:t>
        <w:br/>
        <w:t>拓跋代国最终为前秦所灭。</w:t>
        <w:br/>
        <w:t>第二节 两晋南北朝时期南方地区民族的</w:t>
        <w:br/>
        <w:t>分布与迁徙</w:t>
        <w:br/>
        <w:t>两晋的南方民族问题应为蜀、吴两国民族问题</w:t>
        <w:br/>
        <w:t>的延续。西晋的历史相当短暂，借天下一统，兵力强</w:t>
        <w:br/>
        <w:t>盛之余威，南方民族问题被暂时地掩盖起来。但随</w:t>
        <w:br/>
        <w:t>着时间的推移，我们可以看到，当时南方地区民族问</w:t>
        <w:br/>
        <w:t>题之复杂，远远超出后人的想象。因为早在魏、蜀、</w:t>
        <w:br/>
        <w:t>吴三国鏖战之时，诸多跨境民族的发展已获得了较</w:t>
        <w:br/>
        <w:t>为宽广的空间。至西晋后期天下大乱，以及十六国</w:t>
        <w:br/>
        <w:t>时期群雄蜂起，更在客观上为南方各种非汉民族的</w:t>
        <w:br/>
        <w:t>发展创造了宽松的外部环境，诸民族的分布也呈现</w:t>
        <w:br/>
        <w:t>①参见《魏书》卷一《序纪》，第14页。</w:t>
        <w:br/>
        <w:t>273</w:t>
      </w:r>
    </w:p>
    <w:p>
      <w:r>
        <w:br w:type="page"/>
      </w:r>
    </w:p>
    <w:p>
      <w:r>
        <w:t>逐步拓展之势。至南北朝对峙时期，一方面，南北政权都加紧了对其</w:t>
        <w:br/>
        <w:t>境内民族活动的控制与镇压；另一方面，南北两方为争夺疆土而展开</w:t>
        <w:br/>
        <w:t>了持久的拉锯战，不少跨境民族不可避免地卷入了战争的旋涡。</w:t>
        <w:br/>
        <w:t>就民族构成而言，两晋南北朝时期南方非汉民族主要可分为蛮、</w:t>
        <w:br/>
        <w:t>僚、俚三大族类集团，其分布地均非常广袤。如蛮族主要广布于江、淮</w:t>
        <w:br/>
        <w:t>地区，而僚族则集中于西南地区，而岭南地区则是僚族与俚族杂居之</w:t>
        <w:br/>
        <w:t>地。西南地区仍是民族构成最为复杂的区域之一，常璩的《华阳国志》</w:t>
        <w:br/>
        <w:t>提供了更详细的说明。此外，十六国及南北朝时期出现的成汉政权与</w:t>
        <w:br/>
        <w:t>仇池政权，虽然都带有民族政权的色彩，但多民族杂居的比重还是相</w:t>
        <w:br/>
        <w:t>当大，因而同北方各政权一样，其疆域范围不能简单视为民族分布区</w:t>
        <w:br/>
        <w:t>的界限。</w:t>
        <w:br/>
        <w:t>一、西南地区民族分布与民族政权</w:t>
        <w:br/>
        <w:t>(一)西晋及南朝时期西南地区的政区变更与民族构成</w:t>
        <w:br/>
        <w:t>某一地区政区建置的进展与水平，往往是该地区经济开发与文化</w:t>
        <w:br/>
        <w:t>进步程度的重要标志之一，这在民族杂居地区表现得尤为突出。西晋</w:t>
        <w:br/>
        <w:t>时期，西南地区的政区发生了重大变化，其主要表现在益州之中又有</w:t>
        <w:br/>
        <w:t>梁州、宁州的增置。</w:t>
        <w:br/>
        <w:t>1.梁州。关于梁州设立的时间，有不同的几种记载。如据《晋</w:t>
        <w:br/>
        <w:t>书·地理志》“梁州”下载：“泰始三年(267年)，分益州，立梁州于汉</w:t>
        <w:br/>
        <w:t>中中中</w:t>
        <w:br/>
        <w:t>梓潼、广汉、新都、涪陵、巴郡、巴西、巴东。而“益州”下又载：“及武帝</w:t>
        <w:br/>
        <w:t>泰始二年(266年)，分益州置梁州，以汉中属焉。”同《志》之中，即有两</w:t>
        <w:br/>
        <w:t>：《·》</w:t>
        <w:br/>
        <w:t>(264年)，平蜀，始分益州巴、汉七郡置梁州，治汉中。”梁州设置最早</w:t>
        <w:br/>
        <w:t>的记载出于《三国志·魏书·三少帝纪》:魏景元四年(263年)十二月</w:t>
        <w:br/>
        <w:t>壬子，“分益州为梁州”。</w:t>
        <w:br/>
        <w:t>2.宁州。《晋书·武帝纪》载：泰始七年(271年)八月，“分益州之</w:t>
        <w:br/>
        <w:t>南中四郡置宁州”。又据《晋书·地理志》“宁州”下载：“泰始七年，武</w:t>
        <w:br/>
        <w:t>帝以益州地广，分益州之建宁、兴古、云南，交州之永昌，合四郡为宁</w:t>
        <w:br/>
        <w:t>州。”而《华阳国志·南中志》载：“泰始六年(270年)，以益州大，分南</w:t>
        <w:br/>
        <w:t>274</w:t>
      </w:r>
    </w:p>
    <w:p>
      <w:r>
        <w:br w:type="page"/>
      </w:r>
    </w:p>
    <w:p>
      <w:r>
        <w:t>中国历史運理字</w:t>
        <w:br/>
        <w:t>中四郡为宁州。”</w:t>
        <w:br/>
        <w:t>晋人常璩所著《华阳国志》的出现与流传，将西</w:t>
        <w:br/>
        <w:t>历史民族地理</w:t>
        <w:br/>
        <w:t>南地区民族地理与政区地理的研究推向了一个新阶</w:t>
        <w:br/>
        <w:t>段。①常璩在该书中特别注明了各地不同的民族构</w:t>
        <w:br/>
        <w:t>第三章≥</w:t>
        <w:br/>
        <w:t>成情况，从而为我们了解当时的民族分布提供了珍</w:t>
        <w:br/>
        <w:t>两晋南北朝民族地理</w:t>
        <w:br/>
        <w:t>贵而可靠的依据。但是，《华阳国志》的地域划分，与</w:t>
        <w:br/>
        <w:t>《晋书·地理志》有所不同，如将古巴国与汉中地区</w:t>
        <w:br/>
        <w:t>合为梁州。著名学者任乃强先生认为其是在成汉国</w:t>
        <w:br/>
        <w:t>李雄在位时的政区格局上略加变通的结果。②常璩</w:t>
        <w:br/>
        <w:t>分别撰有《巴志》、《蜀志》、《汉中志》、《南中志》，将</w:t>
        <w:br/>
        <w:t>当时西南地区分为四个部分进行介绍：</w:t>
        <w:br/>
        <w:t>(1)古巴国地区分为五郡：即巴郡(治今重庆市</w:t>
        <w:br/>
        <w:t>嘉陵江北岸)、巴东(治今重庆奉节县东)、涪陵(治</w:t>
        <w:br/>
        <w:t>今重庆彭水苗族土家族自治县)、巴西(治今四川阆</w:t>
        <w:br/>
        <w:t>中市)、宕渠(治今四川渠县东北)等，大致覆盖了今</w:t>
        <w:br/>
        <w:t>天四川东部、重庆市及湖北西部地区。关于这一地</w:t>
        <w:br/>
        <w:t>区的非汉民族的类别，《巴志》称：“其属有濮、赉、苴、</w:t>
        <w:br/>
        <w:t>共、攘、夷、蜑之蛮。”此数族虽名号有所不同，但大致</w:t>
        <w:br/>
        <w:t>可统属于古代“百濮”民族系统。③因缺乏科学的划</w:t>
        <w:br/>
        <w:t>分标准以及严密的实地调查，古代文献中关于族类</w:t>
        <w:br/>
        <w:t>的记载常常有统称的习惯。如先秦时期通称西南地</w:t>
        <w:br/>
        <w:t>区的非华夏族为“百濮”，涉及地域相当广袤，大凡今</w:t>
        <w:br/>
        <w:t>天四川东部、北部，湖北西部、北部以及与湖南、贵州</w:t>
        <w:br/>
        <w:t>① 关于古今《华阳国志》的研究成果，首屈一指当推现代学者任乃强</w:t>
        <w:br/>
        <w:t>先生的贡献。任先生所完成的巨著—《华阳国志校补图注》(上海古籍出</w:t>
        <w:br/>
        <w:t>版社1987年版)征引繁富，考订绵密，精深博大，创获良多，堪称注书之楷</w:t>
        <w:br/>
        <w:t>模。笔者关于《华阳国志》内容的引述与解析，多据此书。</w:t>
        <w:br/>
        <w:t>②《华阳国志校补图注》，第108页汪释①。</w:t>
        <w:br/>
        <w:t>③这里所说“百濮”系统又与现代民族学分类上的百濮(孟——高</w:t>
        <w:br/>
        <w:t>棉)系统有所不同，应为百越系统(壮侗语族)的一部分，参见尤中《中国西</w:t>
        <w:br/>
        <w:t>南的古代民族》，云南人民出版社1980年版，第51—57页。</w:t>
        <w:br/>
        <w:t>275</w:t>
      </w:r>
    </w:p>
    <w:p>
      <w:r>
        <w:br w:type="page"/>
      </w:r>
    </w:p>
    <w:p>
      <w:r>
        <w:t>两省交界地区的古代土著民族均包括在内。至秦汉三国及两晋南北</w:t>
        <w:br/>
        <w:t>朝时期，“百濮”之名称逐渐为“蛮僚”所取代。诸郡之中，又数巴东、</w:t>
        <w:br/>
        <w:t>涪陵两郡中非汉族人数最多。如巴东郡“其属有奴、攘、夷、蟹之蛮</w:t>
        <w:br/>
        <w:t>(民)”。又如涪陵郡“人多戇勇，多攘、蜑之民”。宕渠郡原为古畲国，</w:t>
        <w:br/>
        <w:t>有赉城、卢城(同奴城)等遗址，估计其境内也多有、奴之民。</w:t>
        <w:br/>
        <w:t>(2)汉中地区原为古庸国之地，分为汉中郡(治今陕西汉中市)、</w:t>
        <w:br/>
        <w:t>魏兴郡(治今陕西安康市西北)、上庸郡(治今湖北竹山县西南)、新城</w:t>
        <w:br/>
        <w:t>郡(治今湖北房县)、梓潼郡(治今四川梓潼县)、武都郡(治今甘肃西</w:t>
        <w:br/>
        <w:t>和县西南)、阴平郡(治今甘肃文县西北)等，覆盖了今天甘肃、陕西两</w:t>
        <w:br/>
        <w:t>省南部以及湖北省西北部地区。其中以武都、阴平两郡非汉民族数量</w:t>
        <w:br/>
        <w:t>较多，如武都郡“有麻田氐傻，多羌、戎之民，其人半秦，多勇戇”。阴平</w:t>
        <w:br/>
        <w:t>郡“人民刚勇。多氐傻。有黑、白水羌、紫羌、胡虏。风俗所出，与武都</w:t>
        <w:br/>
        <w:t>略同”。虽名目不同，但可统属于氐羌族系统。</w:t>
        <w:br/>
        <w:t>(3)古蜀国地区(即益州)下分蜀郡(治今四川成都市)、广汉郡</w:t>
        <w:br/>
        <w:t>（治今四川射洪县南)、犍为郡(治今四川彭山县东)、江阳郡(治今四</w:t>
        <w:br/>
        <w:t>川泸州市)、汶山郡(治今四川茂县北)、汉嘉郡(治今四川名山县北)、</w:t>
        <w:br/>
        <w:t>越嶲郡(治今四川西昌市东南)等，大致相当于今天四川省中部与西部</w:t>
        <w:br/>
        <w:t>地区。《蜀志》在论述该地区物产时提到当地有“滇、僚、赉、僰、僮仆</w:t>
        <w:br/>
        <w:t>六百之富”。任乃强先生认为此种记载主要反映了秦汉时期蜀地奴隶</w:t>
        <w:br/>
        <w:t>贩卖之盛，僮仆为奴隶，“滇、僚、赉、僰”都是指奴隶的族籍。①蜀地属</w:t>
        <w:br/>
        <w:t>郡之中，以西部三郡(即汶山、汉嘉、越嶲)民族构成较为复杂，也就是</w:t>
        <w:br/>
        <w:t>所谓“西夷”地区。究其族属，仍大致可归为氐羌族系(即藏缅语族)。</w:t>
        <w:br/>
        <w:t>汶山郡：“有六、夷、羌、胡、赀虏、白兰、蟀峒九种之戎。”</w:t>
        <w:br/>
        <w:t>汉嘉郡：“本筰都夷也。自嶲以东北，君长以什数，徙、筰都最大。</w:t>
        <w:br/>
        <w:t>自筰以东北，冉、骓(即汶山郡)最大。其俗或土著，或移徙，在蜀之西，</w:t>
        <w:br/>
        <w:t>是谓西夷。”</w:t>
        <w:br/>
        <w:t>越嶲郡：“本邛都夷国也……其人椎髻，耕田，有邑聚。俗多游荡，</w:t>
        <w:br/>
        <w:t>而喜讴歌，略与牂柯相类。”</w:t>
        <w:br/>
        <w:t>①《华阳国志校补图注》，第116页汪释⑩。“僚”原文为“獠’，据通例改。</w:t>
        <w:br/>
        <w:t>276</w:t>
      </w:r>
    </w:p>
    <w:p>
      <w:r>
        <w:br w:type="page"/>
      </w:r>
    </w:p>
    <w:p>
      <w:r>
        <w:t>中国历史理理学</w:t>
        <w:br/>
        <w:t>越嶲郡定筰()县（治今四川盐源县东北)：</w:t>
        <w:br/>
        <w:t>“筰，笮夷也。汶山曰夷，南中曰昆明，汉嘉、越嶲曰</w:t>
        <w:br/>
        <w:t>历史民族地理</w:t>
        <w:br/>
        <w:t>筰，蜀曰邛，皆夷种也。县在郡西，渡泸水，宾刚徼，</w:t>
        <w:br/>
        <w:t>曰摩沙夷。”</w:t>
        <w:br/>
        <w:t>第三章≥</w:t>
        <w:br/>
        <w:t>(4)南中地区，即宁州。宁州，曾为蜀汉政权床</w:t>
        <w:br/>
        <w:t>两晋南北朝民族地理</w:t>
        <w:br/>
        <w:t>降都督辖区，当时即称为“南中”。关于“南中”名称</w:t>
        <w:br/>
        <w:t>的由来，裴松之曾指出：“臣松之讯之蜀人，云：屎降，</w:t>
        <w:br/>
        <w:t>地名，去蜀二千余里，时未有宁州，号为南中，立此职</w:t>
        <w:br/>
        <w:t>(即廉降都督）以总摄之。晋泰始中，始分为宁</w:t>
        <w:br/>
        <w:t>州。”①比较而言，宁州地域最为广袤，共辖14郡、68</w:t>
        <w:br/>
        <w:t>县。这14郡分别为：牂柯郡(治今贵州瓮安县）、平</w:t>
        <w:br/>
        <w:t>夷郡(治今贵州毕节市东)、夜郎郡(治今贵州境</w:t>
        <w:br/>
        <w:t>内)、晋宁郡(治今云南晋宁县东)、建宁郡(治今云</w:t>
        <w:br/>
        <w:t>南曲靖市)、平乐郡(治所不详)、朱提郡(治今云南</w:t>
        <w:br/>
        <w:t>昭通市)、南广郡(治今四川筠连县与云南盐津县交</w:t>
        <w:br/>
        <w:t>界处)、永昌郡(治今云南保山市东北)、云南郡(今</w:t>
        <w:br/>
        <w:t>云南祥云县东南)、河阳郡(治今云南大理市东南)、</w:t>
        <w:br/>
        <w:t>梁水郡(治今云南开远市)、兴古郡(今云南砚山县</w:t>
        <w:br/>
        <w:t>北)、西平郡(治今云南罗平县)等，覆盖了今天四川</w:t>
        <w:br/>
        <w:t>省南部以及云南、贵州两省。同时，南中地区非汉民</w:t>
        <w:br/>
        <w:t>族人口也最为众多，如《南中志》载云：“南中在昔，盖</w:t>
        <w:br/>
        <w:t>夷越之地，滇、濮、句町、夜郎、叶榆、桐师、嶲唐，侯王</w:t>
        <w:br/>
        <w:t>国以十数，或椎髻耕田，有邑聚；或编发左衽，随畜迁</w:t>
        <w:br/>
        <w:t>徙，莫能相雄长。”对此，刘琳先生的解释颇为简明扼</w:t>
        <w:br/>
        <w:t>要：“汉世，今云、贵、川诸省的少数民族统称为西南</w:t>
        <w:br/>
        <w:t>夷’。析言之，云、贵及四川南部的称‘南夷’，四川西</w:t>
        <w:br/>
        <w:t>部的称‘西夷’。就其族属而言，西南夷’主要包括</w:t>
        <w:br/>
        <w:t>两大系统：一是‘夷’，即氐羌属，属藏缅语族；一是</w:t>
        <w:br/>
        <w:t>①《三国志》卷四三《蜀书·李恢传》裴注，第1046页。</w:t>
        <w:br/>
        <w:t>277</w:t>
      </w:r>
    </w:p>
    <w:p>
      <w:r>
        <w:br w:type="page"/>
      </w:r>
    </w:p>
    <w:p>
      <w:r>
        <w:t>‘越’，是百越系(包括濮或僚)，属壮侗语族。因此这里通称‘夷</w:t>
        <w:br/>
        <w:t>越’。”①</w:t>
        <w:br/>
        <w:t>关于宁州境内的民族种类，《华阳国志·南中志》载云：“夷人大</w:t>
        <w:br/>
        <w:t>种曰昆，小种曰叟，皆曲头木耳，环铁裹结，无大侯王，如汶山、汉嘉夷</w:t>
        <w:br/>
        <w:t>也。”昆即昆明种，部落及人口众多，故称为“大种”，叟人则人数较少，</w:t>
        <w:br/>
        <w:t>势力较弱，故称为“小种”。</w:t>
        <w:br/>
        <w:t>南中地区所领诸郡中，永昌郡的地域最为辽阔，本古哀牢国。“其</w:t>
        <w:br/>
        <w:t>地东西三千里，南北四千六百里；有穿胸、儋耳种，闽、越、濮、鸠僚。”又</w:t>
        <w:br/>
        <w:t>“宁州之极西南也，有闽濮、鸠僚、儒越、躶濮、身毒之民。”关于哀牢国</w:t>
        <w:br/>
        <w:t>内的民族种类，尤中先生指出：“其中除了少部分的儒与‘身毒之民，</w:t>
        <w:br/>
        <w:t>而外，大多数的部落我认为都是百越支系，《华阳国志》谓哀牢境内有</w:t>
        <w:br/>
        <w:t>穿胸(胸字乃鼻字之误，见《后汉书》)、襜耳种、闽、越、濮、鸠僚。’这</w:t>
        <w:br/>
        <w:t>些都显然是百越部落的名称。而‘穿鼻’、‘襜耳’种，正是百越中心地</w:t>
        <w:br/>
        <w:t>区的种族。哀牢为百越部落，不仅因为它周围的部落显系越族，族名</w:t>
        <w:br/>
        <w:t>称呼(濮)与夜郎等部落相同，而且风俗习惯也是与百越相一致的。”②</w:t>
        <w:br/>
        <w:t>(二)成汉政权的疆域与民族构成③</w:t>
        <w:br/>
        <w:t>成汉政权的创始者为李特，是巴郡蛮族的后裔。关于其族类的渊</w:t>
        <w:br/>
        <w:t>源，《晋书·李特载记》云：“李特字玄休，巴西宕渠(今四川渠县东北)</w:t>
        <w:br/>
        <w:t>人，其先廪君之苗裔也。”“秦并天下，以为黔中郡，薄赋敛之，口岁出钱</w:t>
        <w:br/>
        <w:t>四十。巴人呼赋为赉，因谓之窦人焉。及汉高祖为汉王，募人平定</w:t>
        <w:br/>
        <w:t>三秦，既而求还乡里。高祖以其功，复同丰、沛，不供赋税，更名其地为</w:t>
        <w:br/>
        <w:t>巴郡。”这些记述，与《后汉书·南蛮西南夷列传》中巴郡板楯蛮夷的</w:t>
        <w:br/>
        <w:t>记载如出一辙，足证其来源及族类的一致。但也有不少研究者强调</w:t>
        <w:br/>
        <w:t>民与廪君之后巴族(即巴郡南郡蛮)是不同的两族，不可混淆。④</w:t>
        <w:br/>
        <w:t>东汉末年，人“自巴西之宕渠迁于汉中杨车坂，抄掠行旅，百姓</w:t>
        <w:br/>
        <w:t>患之，号为杨车巴”。曹操军队攻克汉中地区后，曾迁徙当地民族，李</w:t>
        <w:br/>
        <w:t>°一)3381《》①</w:t>
        <w:br/>
        <w:t>②《西南民族史论集》，云南民族出版社1982年版，第14页。</w:t>
        <w:br/>
        <w:t>③ 关于成汉国发展的较详细论述，参见杨伟立著《成汉史略》一书，重庆出版社1983年版。</w:t>
        <w:br/>
        <w:t>④杨伟立《成汉史略》，第1—8页。</w:t>
        <w:br/>
        <w:t>278</w:t>
      </w:r>
    </w:p>
    <w:p>
      <w:r>
        <w:br w:type="page"/>
      </w:r>
    </w:p>
    <w:p>
      <w:r>
        <w:t>中国历史地理学</w:t>
        <w:br/>
        <w:t>特之祖也在其列，“迁于略阳(郡，治今甘肃天水市</w:t>
        <w:br/>
        <w:t>东），北土复号之为巴氐”。①略阳郡一带是氐人聚居</w:t>
        <w:br/>
        <w:t>历史民族地理</w:t>
        <w:br/>
        <w:t>区，氐人苻氏家族、吕氏家族都曾居住于这一地区，</w:t>
        <w:br/>
        <w:t>巴郡蛮人与氐人杂居在一起，故而又被称为“巴氐”。</w:t>
        <w:br/>
        <w:t>第三章≥</w:t>
        <w:br/>
        <w:t>有研究者对此名称感到费解，指出：“廪君族乃巴郡、</w:t>
        <w:br/>
        <w:t>两晋南北朝民族地理</w:t>
        <w:br/>
        <w:t>南郡蛮，本非氐族。《后汉书》列之《南蛮传》中，巴</w:t>
        <w:br/>
        <w:t>乃巴郡、南郡蛮五姓之一，《传》称廪君为‘巴氏子’，</w:t>
        <w:br/>
        <w:t>又云‘及秦惠王并巴中，以巴氏为蛮夷君长’，数言</w:t>
        <w:br/>
        <w:t>巴氏’，皆以为族姓。《华阳国志》九此句作‘北土</w:t>
        <w:br/>
        <w:t>复号曰巴人’，《御览》一二三引《蜀录》作‘所在号为</w:t>
        <w:br/>
        <w:t>巴人’，并无‘巴氐’之称。此处‘巴氐’疑为‘巴氏’</w:t>
        <w:br/>
        <w:t>之讹。”②笔者以为：这种分析主要是忽略了略阳地区</w:t>
        <w:br/>
        <w:t>作为氐人聚居区，以及李特等巴人家族长期居住于</w:t>
        <w:br/>
        <w:t>这一地区并与氐人混同的客观事实。曹操派遣军队</w:t>
        <w:br/>
        <w:t>大批外迁西南地区的氐人，大致在建安时期，而李特</w:t>
        <w:br/>
        <w:t>等人作为流人重返汉中地区，是在元康年间氐人齐</w:t>
        <w:br/>
        <w:t>万年反叛发生后，两者相距近百年，李氏家族已有三</w:t>
        <w:br/>
        <w:t>代居住于略阳地区。估计当时氐人在当地人口比例</w:t>
        <w:br/>
        <w:t>中占有优势，巴人也不可避免受到其习俗的影响，李</w:t>
        <w:br/>
        <w:t>氏族人也始终以略阳为其籍贯之所在，如李势在递</w:t>
        <w:br/>
        <w:t>交东晋将军桓温的降书中仍自称“略阳李势”，而不</w:t>
        <w:br/>
        <w:t>是以巴郡为其归宿或故里，这大概也就是李特等人</w:t>
        <w:br/>
        <w:t>被称为“巴氐”的主要原因。</w:t>
        <w:br/>
        <w:t>与十六国其他政权相比，李特等人建立的成汉</w:t>
        <w:br/>
        <w:t>政权本身具有十分突出的特征，即虽有明显的民族</w:t>
        <w:br/>
        <w:t>特色，但却以六郡流民作为核心力量。六郡又称为</w:t>
        <w:br/>
        <w:t>秦、雍六郡，即略阳、天水、扶风、始平、武都、阴平等</w:t>
        <w:br/>
        <w:t>①见《晋书》卷一二○《李特载记》，第3022页。</w:t>
        <w:br/>
        <w:t>②见中华书局版《晋书·李特载记》校勘记，第3032页。</w:t>
        <w:br/>
        <w:t>279)</w:t>
      </w:r>
    </w:p>
    <w:p>
      <w:r>
        <w:br w:type="page"/>
      </w:r>
    </w:p>
    <w:p>
      <w:r>
        <w:t>六郡。①流民集团的形成，始于元康年间的齐万年反叛运动。《晋书·</w:t>
        <w:br/>
        <w:t>惠帝纪》载：元康六年(296年)八月，“秦、雍氐、羌悉叛，推氐帅齐万年</w:t>
        <w:br/>
        <w:t>僭号称帝，围泾阳(今甘肃平凉市西北)。”当时，“关西扰乱，频岁大</w:t>
        <w:br/>
        <w:t>饥，百姓乃流移就谷，相与入汉川者数万家。”其后，在晋朝官吏的准许</w:t>
        <w:br/>
        <w:t>之下，流人“散在益、梁，不可禁止”。李特家族也随着流民进入益、梁</w:t>
        <w:br/>
        <w:t>地区。《晋书·李流载记》后附《李庠传》曾载云：李庠等人“与六郡流</w:t>
        <w:br/>
        <w:t>人避难梁、益，道路有饥病者，庠常营护隐恤，振施穷乏，大收众心”。</w:t>
        <w:br/>
        <w:t>当益州刺史赵意欲割据自立时，派遣李庠招募部曲为兵，“乃表庠为</w:t>
        <w:br/>
        <w:t>部曲督，使招合六郡壮勇，至万余人”。足见当时流民人口的众多。</w:t>
        <w:br/>
        <w:t>后来，西晋朝廷为防止流民聚集生乱，企图强遣流民返回故地，引</w:t>
        <w:br/>
        <w:t>起流民的不满与怨恨。“流人布在梁、益，为人佣力，及闻州郡逼遣，人</w:t>
        <w:br/>
        <w:t>人愁怨，不知所为。”李特、李流兄弟乘机招诱流民，扩充势力。“特乃</w:t>
        <w:br/>
        <w:t>结大营于绵竹(今四川德阳市北)，以处流人……流人既不乐移，咸往</w:t>
        <w:br/>
        <w:t>归特，骋马属鞬，同声云集，旬月间众过二万。（李)流亦聚众数千。特</w:t>
        <w:br/>
        <w:t>乃分为二营，特居北营，流居东营。”②这些流民成为李特等人实现割据</w:t>
        <w:br/>
        <w:t>自立的中坚力量。太安元年(302年)，李特在绵竹自称益州牧，创建</w:t>
        <w:br/>
        <w:t>起割据政权。李特死后，其子李雄复自称益州牧，都于郫城(今四川郫</w:t>
        <w:br/>
        <w:t>县）。后攻克成都，李雄遂即帝位，国号大成，史称成汉。</w:t>
        <w:br/>
        <w:t>成汉国的疆域本是益州为核心，如《晋书·地理志》“益州”下载</w:t>
        <w:br/>
        <w:t>云：“惠帝之后，李特僭号于蜀，称汉，益州郡县皆没于特。”李雄在位时</w:t>
        <w:br/>
        <w:t>期，成汉军队又攻克了梁、宁二州。如李雄“遣李国、李云等率众二万</w:t>
        <w:br/>
        <w:t>寇汉中，(晋)梁州刺史张殷奔于长安。国等陷南郑，尽徙汉中人于</w:t>
        <w:br/>
        <w:t>蜀”。后又派遣几路人马进攻南中，“(晋)宁州刺史尹奉降，遂有南中</w:t>
        <w:br/>
        <w:t>之地”。③又据清人洪亮吉《十六国疆域志》的考证，成汉(即后蜀)国</w:t>
        <w:br/>
        <w:t>境内共设6州，分别是：益州、梁州、荆州、宁州、汉州、安州。其中梁、</w:t>
        <w:br/>
        <w:t>益、荆、宁四州为西晋所置，汉、安二州均为分宁州而置。《晋书·地理</w:t>
        <w:br/>
        <w:t>志》“宁州”下载云：“其后，李寿分宁州兴古、永昌、云南、朱提、越旧、</w:t>
        <w:br/>
        <w:t>① 见杨伟立：《成汉史略》第10页，周伟洲：《汉赵国史》，第46页。</w:t>
        <w:br/>
        <w:t>②以上引文非特别注明者，均出于《晋书》卷一二○《李特载记》。</w:t>
        <w:br/>
        <w:t>③见《晋书》卷一二一《李雄载记》，第3036—3040页。</w:t>
        <w:br/>
        <w:t>280</w:t>
      </w:r>
    </w:p>
    <w:p>
      <w:r>
        <w:br w:type="page"/>
      </w:r>
    </w:p>
    <w:p>
      <w:r>
        <w:t>中国历史地理学</w:t>
        <w:br/>
        <w:t>河阳六郡为汉州。咸康四年(338年），分牂柯、夜</w:t>
        <w:br/>
        <w:t>郎、朱提、越嶲四郡置安州。”</w:t>
        <w:br/>
        <w:t>历史民族地理</w:t>
        <w:br/>
        <w:t>成汉国最后为东晋军队所灭。</w:t>
        <w:br/>
        <w:t>二、氐族仇池国的疆域变迁与民族构成①</w:t>
        <w:br/>
        <w:t>第三章≥</w:t>
        <w:br/>
        <w:t>十六国及南北朝时期，介于西北与西南民族区</w:t>
        <w:br/>
        <w:t>两晋南北朝民族地理</w:t>
        <w:br/>
        <w:t>域之间，相对独立于南北各个政权之外，还有一个特</w:t>
        <w:br/>
        <w:t>殊的民族区域与民族政权，这就是氐族所创立的仇</w:t>
        <w:br/>
        <w:t>池国(后又分为武兴国、阴平国等)。仇池国数度兴</w:t>
        <w:br/>
        <w:t>亡，时间长达三百余年。从秦汉时期开始，武都仇池</w:t>
        <w:br/>
        <w:t>地区一直是氐人最重要的聚居区，而居住于这一地</w:t>
        <w:br/>
        <w:t>区的白马氐人也就成为十六国及南北朝时期的最重</w:t>
        <w:br/>
        <w:t>要的区域性氐族集团之一。关于这一支氐人的早期</w:t>
        <w:br/>
        <w:t>发展与分布区状况，《周书·氐传》进行了简要的回</w:t>
        <w:br/>
        <w:t>顾：“氐者，西夷之别种。三代之际，盖自有君长，而</w:t>
        <w:br/>
        <w:t>世一朝见。故《诗》称‘自彼氐、羌，莫敢不来王’也。</w:t>
        <w:br/>
        <w:t>汉武帝灭之，以其地为武都郡。自汧、渭抵于巴、蜀，</w:t>
        <w:br/>
        <w:t>种类实繁。汉末，有氐帅杨驹，始据仇池百顷，最为</w:t>
        <w:br/>
        <w:t>强族。其后渐盛，乃自称王。”又据《汉书·地理</w:t>
        <w:br/>
        <w:t>志》载：武都郡置于元鼎六年（前111年），下辖9</w:t>
        <w:br/>
        <w:t>县：武都、上禄、故道、河池、平乐道、沮、嘉陵道、</w:t>
        <w:br/>
        <w:t>循成道、下辨道。酋长杨氏家族的出现，最早可上</w:t>
        <w:br/>
        <w:t>溯至东汉建安年间，白马氐人在部落大帅杨腾、杨</w:t>
        <w:br/>
        <w:t>驹父子的率领下，迁居于仇池山，从此，仇池山</w:t>
        <w:br/>
        <w:t>(在今甘肃省西和县西南洛峪)成为氐人最重要</w:t>
        <w:br/>
        <w:t>的聚居地之一。曹魏时期曾拜杨千万为百顷氐</w:t>
        <w:br/>
        <w:t>王，实为仇池国创立之先兆。</w:t>
        <w:br/>
        <w:t>然而，《宋书》、《南齐书》等则将杨氏家族发</w:t>
        <w:br/>
        <w:t>祥地归为略阳郡(治今甘肃天水市东)。如《宋</w:t>
        <w:br/>
        <w:t>① 有关仇池国的史料与研究成果非常丰富，李祖桓所著《仇池国志》</w:t>
        <w:br/>
        <w:t>(书目文献出版社1986年版)一书，搜罗详备，可供参考。</w:t>
        <w:br/>
        <w:t>281)</w:t>
      </w:r>
    </w:p>
    <w:p>
      <w:r>
        <w:br w:type="page"/>
      </w:r>
    </w:p>
    <w:p>
      <w:r>
        <w:t>书·氐胡列传》载云：“略阳清水氐杨氏，秦、汉以来，世居陇右，为</w:t>
        <w:br/>
        <w:t>豪族。”《南齐书·氐传》也载云：“氐杨氏，与苻氏同出略阳，汉世</w:t>
        <w:br/>
        <w:t>居仇池，地号百顷。”据《晋书·地理志》，略阳郡为西晋泰始年间</w:t>
        <w:br/>
        <w:t>由广魏郡所改，下辖4县：临渭、平襄、略阳、清水。比较而言，武</w:t>
        <w:br/>
        <w:t>都郡之设远早于略阳郡。在前面章节笔者已论及，曹魏时期曾大</w:t>
        <w:br/>
        <w:t>量迁徙武都氐人进入陇右及关中地区，至西晋时期，略阳郡已成为</w:t>
        <w:br/>
        <w:t>重要的氐人聚居区。因此，杨氏家族入籍略阳郡清水县(今甘肃</w:t>
        <w:br/>
        <w:t>清水县西北），应该是内迁的结果。</w:t>
        <w:br/>
        <w:t>仇池国的真正崛起，始于西晋末年，当时酋长为杨茂搜。“晋惠帝</w:t>
        <w:br/>
        <w:t>元康六年(296年)，避齐万年之乱，率部落四千家，还保百顷，自号辅</w:t>
        <w:br/>
        <w:t>国将军、右贤王。关中人士奔流者多依之。”仇池国由此规模初具。杨</w:t>
        <w:br/>
        <w:t>茂搜死后，白马氐族分为两部。“(杨)难敌自号左贤王，屯下辩(同下</w:t>
        <w:br/>
        <w:t>辨，今甘肃成县西北)；(杨)坚头号右贤王，屯河池(今甘肃徽县西</w:t>
        <w:br/>
        <w:t>北)。”仇池国地狭国弱，为求生存，杨氏家族历任首领不得不长期摇摆</w:t>
        <w:br/>
        <w:t>于南北各强势政权之间。如杨初在位时，投附东晋，被任命为雍州刺</w:t>
        <w:br/>
        <w:t>史、仇池公。其子杨国在位时，又被任为秦州刺史。东晋咸安元年</w:t>
        <w:br/>
        <w:t>(371年)，前秦苻坚派遣大将率军攻占仇池，“徙其民于关中，空百顷</w:t>
        <w:br/>
        <w:t>之地”。此为仇池国第一次亡国。</w:t>
        <w:br/>
        <w:t>前秦覆灭后，中原地区陷于大乱，割据政权蜂起。杨定乘机率其</w:t>
        <w:br/>
        <w:t>部返回故地，重建氐国。他自号仇池公，徙治于历城(今甘肃西和县</w:t>
        <w:br/>
        <w:t>北)，“城在西县(今甘肃天水市西南)界，去仇池百二十里，置仓储于</w:t>
        <w:br/>
        <w:t>百顷，招合夷、晋，得千余家”。在杨定、杨盛以及杨难当在位时期，仇</w:t>
        <w:br/>
        <w:t>池国疆域呈现逐步扩展之趋势。如杨定在位时期，以天水郡之西县、</w:t>
        <w:br/>
        <w:t>武都郡之上禄县置仇池郡。晋太元十五年(390年)，攻克天水郡、略</w:t>
        <w:br/>
        <w:t>阳两郡，占据秦州之地，号“陇西王”。杨盛在位时，驻守仇池，自号秦</w:t>
        <w:br/>
        <w:t>州刺史、仇池公。“分诸四山氐、羌为二十部护军，各为镇戍，不置郡</w:t>
        <w:br/>
        <w:t>县。”杨盛之子杨难当即位后，也自号秦州刺史、武都王。“难当拜</w:t>
        <w:br/>
        <w:t>(杨)保宗为镇南将军，镇宕昌(今甘肃宕昌县西)，以次子(杨)顺为镇</w:t>
        <w:br/>
        <w:t>东将军、秦州刺史，守上邽(今甘肃天水市)。”另外，还派遣其子杨虎</w:t>
        <w:br/>
        <w:t>为镇南将军、益州刺史，守阴平(今四川江油市东北）。南朝刘宋元嘉</w:t>
        <w:br/>
        <w:t>282</w:t>
      </w:r>
    </w:p>
    <w:p>
      <w:r>
        <w:br w:type="page"/>
      </w:r>
    </w:p>
    <w:p>
      <w:r>
        <w:t>中国历史地理学</w:t>
        <w:br/>
        <w:t>十年(433年)，杨难当派遣军队进攻梁州，梁州刺史</w:t>
        <w:br/>
        <w:t>鄄法护弃镇而逃，仇池国“遂有汉中之地，以氐苻栗</w:t>
        <w:br/>
        <w:t>历史民族地理</w:t>
        <w:br/>
        <w:t>持为梁州刺史”。①至元嘉十八年(441年)，杨难当</w:t>
        <w:br/>
        <w:t>再次派军大举南攻，与刘宋军队发生激战。十九年</w:t>
        <w:br/>
        <w:t>第三章≥</w:t>
        <w:br/>
        <w:t>(442年)，刘宋军队大举北伐，杨难当兵败北逃，进</w:t>
        <w:br/>
        <w:t>两晋南北朝民族地理</w:t>
        <w:br/>
        <w:t>入北魏国中，刘宋军队占领仇池。此为仇池国第二</w:t>
        <w:br/>
        <w:t>次亡国。</w:t>
        <w:br/>
        <w:t>至元嘉二十年(443年），杨文德在氐人的拥戴</w:t>
        <w:br/>
        <w:t>下复国，自号征西大将军、武都王，同时在刘宋军队</w:t>
        <w:br/>
        <w:t>的帮助下，进占阴平、武兴之地。后杨文度屯守于武</w:t>
        <w:br/>
        <w:t>兴(今陕西略阳县)，自立为武兴王。故而又被称为</w:t>
        <w:br/>
        <w:t>“武兴国”。北魏孝文帝在位时，杨文度死后，弟杨鼠</w:t>
        <w:br/>
        <w:t>(即杨文弘)也据守武兴，自立为武兴王，称藩于北</w:t>
        <w:br/>
        <w:t>魏，孝文帝拜其为南秦州刺史、武都王。后其子杨</w:t>
        <w:br/>
        <w:t>集始被北魏封为武兴王、南秦州刺史。杨绍先袭</w:t>
        <w:br/>
        <w:t>位武兴王后，重新自立，反叛北魏。景明年间，北</w:t>
        <w:br/>
        <w:t>魏名将傅竖眼受命攻克武兴，俘虏杨绍先，再灭其</w:t>
        <w:br/>
        <w:t>国，此为仇池国第三次亡国。北魏先在其地设武</w:t>
        <w:br/>
        <w:t>兴镇，后又改为东益州。北魏末年，中原大乱，杨</w:t>
        <w:br/>
        <w:t>绍先自洛阳逃回武兴，重新复国。后归附于西魏，</w:t>
        <w:br/>
        <w:t>大统十一年(545年），又于武兴立东益州，以杨</w:t>
        <w:br/>
        <w:t>绍先之子杨辟邪为刺史。西魏废帝二年（553</w:t>
        <w:br/>
        <w:t>年），杨辟邪据镇反叛，最终为西魏军队所镇压，</w:t>
        <w:br/>
        <w:t>杨氏仇池国至此宣告最终灭亡。</w:t>
        <w:br/>
        <w:t>仇池国自然地理风貌的最大标识—仇池山，</w:t>
        <w:br/>
        <w:t>位于今天甘肃西和县西南洛峪。我们在前面章节已</w:t>
        <w:br/>
        <w:t>有论及，两晋南北朝时期关于仇池山的文献记载也</w:t>
        <w:br/>
        <w:t>相当丰富。如《宋书·氐胡列传》载：</w:t>
        <w:br/>
        <w:t>①以上引文均见《宋书》卷九八《氐胡列传》。</w:t>
        <w:br/>
        <w:t>(283)</w:t>
      </w:r>
    </w:p>
    <w:p>
      <w:r>
        <w:br w:type="page"/>
      </w:r>
    </w:p>
    <w:p>
      <w:r>
        <w:t>仇池地方百顷，因以百顷为号。四面斗绝，高平地方二十余</w:t>
        <w:br/>
        <w:t>里，羊肠蟠道，三十六回。山上有丰水泉，煮土成盐。</w:t>
        <w:br/>
        <w:t>《南齐书·氐传》又载：“仇池四方壁立，自然有楼橹却敌状，高并</w:t>
        <w:br/>
        <w:t>数丈。有二十二道可攀缘而升，东西二门，盘道可七里。上有冈阜泉</w:t>
        <w:br/>
        <w:t>源。氐于上平地立宫室果园仓库，无贵贱皆为板屋土墙，所治处名洛</w:t>
        <w:br/>
        <w:t>谷(又称为骆谷城，今甘肃西和县西南洛峪集)。”</w:t>
        <w:br/>
        <w:t>此外，关于白马国的疆域及民族风俗，《梁书·武兴国传》也作了</w:t>
        <w:br/>
        <w:t>较细致的记载：</w:t>
        <w:br/>
        <w:t>其国东连秦岭，西接宕昌，去宕昌(今甘肃宕昌县东南)八百</w:t>
        <w:br/>
        <w:t>里，南去汉中(今陕西汉中市)四百里，北去岐州(今陕西凤翔县</w:t>
        <w:br/>
        <w:t>南)三百里，东去长安(今陕西西安币西北)九百里。本有十万</w:t>
        <w:br/>
        <w:t>户，世世分减。其大姓有苻氏、姜氏，言语与中国同。著乌皁突骑</w:t>
        <w:br/>
        <w:t>帽，长身小袖袍，小口袴，皮靴。地植九谷，婚姻备六礼，知书疏，</w:t>
        <w:br/>
        <w:t>种桑麻。出细、绢、精布、漆、蜡、椒等。山出铜、铁。</w:t>
        <w:br/>
        <w:t>仇池国几度兴亡，国祚不绝达三百余年，很多研究者对此颇觉惊</w:t>
        <w:br/>
        <w:t>异。然而，通过仔细分析上述文献，不难发现一些仇池国立国的优势</w:t>
        <w:br/>
        <w:t>条件：</w:t>
        <w:br/>
        <w:t>首先，仇池地区处于西陲偏远之地，加之地理形势险要，易守难</w:t>
        <w:br/>
        <w:t>攻，在中原政局动荡，群雄无暇西顾之时能够据守一方，取得相对独立</w:t>
        <w:br/>
        <w:t>地位，同时也成为理想的避难之地。</w:t>
        <w:br/>
        <w:t>其次，百顷之地即指仇池山上宽广的平整土地，加之泉水充沛，氐</w:t>
        <w:br/>
        <w:t>民谙熟农耕之道，可以自己生产较充裕的粮食，自给自足。</w:t>
        <w:br/>
        <w:t>再次，仇池地区物产丰富，不仅可以煮土为盐，而且山中还出产</w:t>
        <w:br/>
        <w:t>铜、铁，可制造甲兵；还种麻织布，不假外求。</w:t>
        <w:br/>
        <w:t>就民族构成而言，仇池国虽以氐、羌人为核心，但也结合了不少其</w:t>
        <w:br/>
        <w:t>他民族的成员。与成汉国相类似，仇池国建国之初除氏民外，还依赖</w:t>
        <w:br/>
        <w:t>各族流民的力量。杨茂搜与杨定的两次建国，都是如此，其中以关中</w:t>
        <w:br/>
        <w:t>人士数量最多。</w:t>
        <w:br/>
        <w:t>三、南朝境内非汉民族的分布与迁徙</w:t>
        <w:br/>
        <w:t>关于东晋及南朝境内非华夏族的种类区分状况，《魏书·僭晋司</w:t>
        <w:br/>
        <w:t>284</w:t>
      </w:r>
    </w:p>
    <w:p>
      <w:r>
        <w:br w:type="page"/>
      </w:r>
    </w:p>
    <w:p>
      <w:r>
        <w:t>中國市史地理学</w:t>
        <w:br/>
        <w:t>马睿传》曾载云：“……(司马)睿因扰乱，跨而有之</w:t>
        <w:br/>
        <w:t>(指江南地区)。中原冠带呼江东之人，皆为‘貉</w:t>
        <w:br/>
        <w:t>历史民族地理</w:t>
        <w:br/>
        <w:t>子’，若狐貉类云。巴、蜀、蛮、僚、谿、俚、楚、越，鸟声</w:t>
        <w:br/>
        <w:t>禽呼，言语不同，猴蛇鱼鳖，嗜欲皆异。江山辽阔将</w:t>
        <w:br/>
        <w:t>第三章≥</w:t>
        <w:br/>
        <w:t>数千里，睿羁縻而已，未能制服其民。”著名学者陈寅</w:t>
        <w:br/>
        <w:t>两晋南北朝民族地理</w:t>
        <w:br/>
        <w:t>恪先生据此将南朝境内非汉族群大致分为巴、蜀、</w:t>
        <w:br/>
        <w:t>蛮、僚、谿、俚、楚、越等数种。①然而，这种分类与现</w:t>
        <w:br/>
        <w:t>代民族分类存在较大出入。研究者又指出：在当时</w:t>
        <w:br/>
        <w:t>西南地区之外，就人口数量与分布地域而言，在南方</w:t>
        <w:br/>
        <w:t>非汉族群中还是以蛮、僚、俚三大族系影响最大、分</w:t>
        <w:br/>
        <w:t>布最广泛。②</w:t>
        <w:br/>
        <w:t>关于南朝非华夏族的发展与演化趋势，《隋书·</w:t>
        <w:br/>
        <w:t>南蛮列传》称：“南蛮杂类，与华人错居，曰蜒，曰攘，</w:t>
        <w:br/>
        <w:t>曰俚，曰僚，曰色，俱无君长，随山洞而居，古先所谓</w:t>
        <w:br/>
        <w:t>百越是也。其俗断发文身，好相攻讨，浸以微弱，稍</w:t>
        <w:br/>
        <w:t>属于中国，皆列为郡县，同之齐人，不复详载。”故而</w:t>
        <w:br/>
        <w:t>该《列传》只列述境外林邑、赤土、真腊、婆利等东南</w:t>
        <w:br/>
        <w:t>亚四国事迹，对其境内非华夏族的变迁则略而不记。</w:t>
        <w:br/>
        <w:t>这与《晋书·南蛮传》的内容一脉相承，可见是一种</w:t>
        <w:br/>
        <w:t>具有时代特征的认识。</w:t>
        <w:br/>
        <w:t>(一)刘宋时期蛮族的人口与分布状况</w:t>
        <w:br/>
        <w:t>当时南方蛮族按地域分类主要有荆州蛮、雍州</w:t>
        <w:br/>
        <w:t>蛮与豫州蛮三大地域性族群。根据传说中的血统及</w:t>
        <w:br/>
        <w:t>族系记述，荆州蛮与雍州蛮同为盘瓠的后裔，而豫州</w:t>
        <w:br/>
        <w:t>蛮以廪君为始祖。</w:t>
        <w:br/>
        <w:t>《宋书·夷蛮列传》载云：</w:t>
        <w:br/>
        <w:t>① 见《魏书司马睿传江东民族条释证及推论》，《陈寅恪史学论文选</w:t>
        <w:br/>
        <w:t>集》，上海古籍出版社1992年版，第236—273页。</w:t>
        <w:br/>
        <w:t>2参见朱大渭《南朝少数民族概况及其与仅族的融合》一文，《中国</w:t>
        <w:br/>
        <w:t>史研究》1980年第1期。</w:t>
        <w:br/>
        <w:t>(285)</w:t>
      </w:r>
    </w:p>
    <w:p>
      <w:r>
        <w:br w:type="page"/>
      </w:r>
    </w:p>
    <w:p>
      <w:r>
        <w:t>荆、雍州蛮，槃(同盘)瓠之后也。分建种落，布在诸郡县。荆</w:t>
        <w:br/>
        <w:t>州置南蛮，雍州置宁蛮校尉以领之。世祖(宋孝武帝刘骏)初，罢</w:t>
        <w:br/>
        <w:t>南蛮并大府，而宁蛮如故。蛮民顺附者，一户输谷数斛，其余无杂</w:t>
        <w:br/>
        <w:t>调，而宋民赋役严苦，贫者不复堪命，多逃亡入蛮。蛮无徭役，强</w:t>
        <w:br/>
        <w:t>者又不供官税，结党连群，动有数百千人，州郡力弱，则起为盗贼，</w:t>
        <w:br/>
        <w:t>种类稍多，尸口不可知也。所在多深险，居武陵者有雄谿、横谿、</w:t>
        <w:br/>
        <w:t>辰谿、酉谿、舞谿，谓之五谿蛮。而宜都、天门、巴东、建平、江北诸</w:t>
        <w:br/>
        <w:t>郡蛮，所居皆深山重阻，人迹罕至焉。前世以来，屡为民患。①</w:t>
        <w:br/>
        <w:t>根据上述记载，我们可以推定南朝刘宋时期荆、雍州蛮族的几大</w:t>
        <w:br/>
        <w:t>特征：</w:t>
        <w:br/>
        <w:t>(1)总体族群数量相当可观，社会影响极为深广。蛮族的“种落</w:t>
        <w:br/>
        <w:t>炽盛”，大致出于两方面的原因：一方面是由于蛮族历史悠久，经历了</w:t>
        <w:br/>
        <w:t>漫长年代的繁衍增长。以盘瓠为始祖，其种类应与东汉时期长沙、武</w:t>
        <w:br/>
        <w:t>陵蛮相同，自东汉以来，人口日盛，已构成突出的地方社会问题，这一</w:t>
        <w:br/>
        <w:t>趋势到两晋南朝时期有增无减。蛮族人口激增的另一原因则是因为</w:t>
        <w:br/>
        <w:t>大批逃避赋役的汉族平民(即文献中所称“宋民”)的加入。</w:t>
        <w:br/>
        <w:t>从晋朝开始，汉族政权对于蛮族管理的主要方式为在荆、雍二州</w:t>
        <w:br/>
        <w:t>设置南蛮及宁蛮校尉。《宋书·百官志下》载：“南蛮校尉，晋武帝置，</w:t>
        <w:br/>
        <w:t>治襄阳。江左初省。寻又置，治江陵(今湖北江陵县)。”“宁蛮校尉，</w:t>
        <w:br/>
        <w:t>晋安帝置，治襄阳(今湖北襄樊市襄阳城)，以授鲁宗之。”蛮族族群数</w:t>
        <w:br/>
        <w:t>量的繁盛，增强了对抗汉族官府的力量。双方的暴力冲突不可避免地</w:t>
        <w:br/>
        <w:t>逐步加剧，由此造成了相当惨痛的结局。</w:t>
        <w:br/>
        <w:t>(2)蛮族在分布上并没有局限于某一封闭而特殊的区域，而是</w:t>
        <w:br/>
        <w:t>“布在诸郡县”，与汉族杂居。因此，当时蛮族的分类也以刘宋所辖郡</w:t>
        <w:br/>
        <w:t>县名为标志，而文献中所提到的诸郡县，都是蛮族居住较为集中的地</w:t>
        <w:br/>
        <w:t>区。考定这些郡县的方位及范围，也就成为我们确定当时蛮族分布最</w:t>
        <w:br/>
        <w:t>重要的线索与依据。</w:t>
        <w:br/>
        <w:t>(3)蛮族聚居区都是在地理形势险要且交通不便的区域。即所谓</w:t>
        <w:br/>
        <w:t>①《宋书》卷九七《夷蛮列传》，第2396贞。</w:t>
        <w:br/>
        <w:t>286</w:t>
      </w:r>
    </w:p>
    <w:p>
      <w:r>
        <w:br w:type="page"/>
      </w:r>
    </w:p>
    <w:p>
      <w:r>
        <w:t>中国历史地理学</w:t>
        <w:br/>
        <w:t>“所在多深险”，深山密林，崇山峻岭，汉人足迹罕至</w:t>
        <w:br/>
        <w:t>的地方，往往都是蛮族赖以存身的家园。</w:t>
        <w:br/>
        <w:t>历史民族地理</w:t>
        <w:br/>
        <w:t>下面我们按地区分别阐述文献中出现的蛮族分</w:t>
        <w:br/>
        <w:t>布较为集中的区域：</w:t>
        <w:br/>
        <w:t>第三章≥</w:t>
        <w:br/>
        <w:t>1. 荆州蛮族的分布。</w:t>
        <w:br/>
        <w:t>两晋南北朝民族地理</w:t>
        <w:br/>
        <w:t>据《宋书·州郡志》，荆州刺史治所自汉以来屡</w:t>
        <w:br/>
        <w:t>有变动，然以治江陵(今湖北江陵县)时间最长。荆</w:t>
        <w:br/>
        <w:t>州辖区屡有变动，原来辖区十分广大，如刘宋初年曾</w:t>
        <w:br/>
        <w:t>辖31郡，后分南阳、顺阳、襄阳、新野、竟陵为雍州，</w:t>
        <w:br/>
        <w:t>湘川等10郡为湘州，江夏、武陵属郢州，随郡、义阳</w:t>
        <w:br/>
        <w:t>属司州，北义阳撤并，最后剩余11郡，后又辖汶阳</w:t>
        <w:br/>
        <w:t>郡，因而总共下辖12郡：南郡、南平、天门、宜都、巴</w:t>
        <w:br/>
        <w:t>东、汶阳、南义阳、新兴、南河东、建平、永宁、武宁。</w:t>
        <w:br/>
        <w:t>就政区变动而言，雍州、湘州、郢州及司州部分地</w:t>
        <w:br/>
        <w:t>区都是分割荆州而置，因此，所谓“荆、雍州蛮”其实可</w:t>
        <w:br/>
        <w:t>称为“荆州蛮族”，而进入南朝以后，荆州蛮族又随着</w:t>
        <w:br/>
        <w:t>政区的变更而广布于雍州、湘州、郢州以及司州等地。</w:t>
        <w:br/>
        <w:t>在荆州辖郡中，以宜都、天门、巴东、建平、南郡</w:t>
        <w:br/>
        <w:t>等郡蛮族人口最多，势力最盛，因而在文献中常常出</w:t>
        <w:br/>
        <w:t>现宜都蛮、建平蛮、天门蛮、南郡蛮等名号。</w:t>
        <w:br/>
        <w:t>2. 雍州蛮族的分布。</w:t>
        <w:br/>
        <w:t>雍州，原本设置于关中地区，后随徙民而于东晋</w:t>
        <w:br/>
        <w:t>初侨立于襄阳，刘宋元嘉二十六年(449年），割荆州</w:t>
        <w:br/>
        <w:t>之襄阳、南阳、新野、顺阳、随五郡置雍州。雍州蛮族</w:t>
        <w:br/>
        <w:t>中以沔中蛮为最著名，沔水即汉水别称，沔中蛮即分</w:t>
        <w:br/>
        <w:t>布于汉水流域的蛮族人口。如《宋书·夷蛮列传》</w:t>
        <w:br/>
        <w:t>载：“先是，雍州刺史刘道产善抚诸蛮，前后不附官</w:t>
        <w:br/>
        <w:t>者，莫不顺服，皆引出平土，多缘沔为居。及道产亡，</w:t>
        <w:br/>
        <w:t>蛮又反叛。”蛮族的反叛，引发一场南朝历史上规模</w:t>
        <w:br/>
        <w:t>最大的一场对蛮族的镇压及迁徙运动。如《宋书·</w:t>
        <w:br/>
        <w:t>287</w:t>
      </w:r>
    </w:p>
    <w:p>
      <w:r>
        <w:br w:type="page"/>
      </w:r>
    </w:p>
    <w:p>
      <w:r>
        <w:t>沈庆之传》载：“元嘉十九年(442年)，雍州刺史刘道产卒，群蛮大动，征</w:t>
        <w:br/>
        <w:t>西司马朱修之讨蛮失利，以庆之为建威将军，率众助修之。修之失律下</w:t>
        <w:br/>
        <w:t>狱，庆之专军进讨，大破缘沔诸蛮，禽(同擒)生口七千人。进征湖阳，又</w:t>
        <w:br/>
        <w:t>获万余口……时蛮寇大甚，水陆梗碍，世祖停大隄不得进。分军遣庆之</w:t>
        <w:br/>
        <w:t>掩讨，大破之，降者二万口。世祖至镇(即襄阳)，而驿道蛮反杀深式，遣</w:t>
        <w:br/>
        <w:t>庆之又讨之。王玄谟领荆州，王方回领台军并会，平定诸山，获七万余</w:t>
        <w:br/>
        <w:t>口。郧山(即今湖北隨州市大洪山)蛮最强盛，鲁宗之屡讨不能克，庆之</w:t>
        <w:br/>
        <w:t>剪定之，禽三万余口。”“顷之，南新郡蛮帅田彦生率部曲十封六千余人</w:t>
        <w:br/>
        <w:t>反叛，攻围郡城，庆之遣元景率五千人赴之……庆之引军自茹丘山出检</w:t>
        <w:br/>
        <w:t>城，大破诸山，斩首三千级，虏生蛮二万八千余口，降蛮二万五千口。”</w:t>
        <w:br/>
        <w:t>这场对蛮民的围剿运动，影响极大。粗略计算，仅主将沈庆之所</w:t>
        <w:br/>
        <w:t>率军队俘获的蛮民数量就已达16万余口之多。《宋书》作者沈约曾对</w:t>
        <w:br/>
        <w:t>此评论说：</w:t>
        <w:br/>
        <w:t>夫四夷孔炽，患深自古，蛮、僰殊杂，种众特繁，依深傍岨，充</w:t>
        <w:br/>
        <w:t>积畿甸，咫尺华氓，易兴狡毒，略财据土，岁月滋深。自元嘉将半，</w:t>
        <w:br/>
        <w:t>寇慝弥广，遂盘结数州，摇乱邦邑。于是命将出师，恣行诛讨，自</w:t>
        <w:br/>
        <w:t>江、又以北，庐江以南，搜山荡谷，穷兵罄武，系颈囚俘，盖以数百</w:t>
        <w:br/>
        <w:t>万计。①</w:t>
        <w:br/>
        <w:t>可以预见，如此大规模的武力镇压，必定引发相应规模的人口变</w:t>
        <w:br/>
        <w:t>迁。“数以百万计”的蛮族俘虏的重新安置，无疑构成一种特殊形式的</w:t>
        <w:br/>
        <w:t>民族人口迁徙。《沈庆之传》又载：“庆之前后所获蛮，并移京邑，以为</w:t>
        <w:br/>
        <w:t>营户。”以建康(今江苏南京市)为中心的京师地区成为最主要的迁入</w:t>
        <w:br/>
        <w:t>地。如元嘉二十二年(445年)七月，“雍州刺史武陵王(刘)骏讨缘沔</w:t>
        <w:br/>
        <w:t>蛮，移一万四千余口于京师”。②无疑，这次迁徙只是数次大规模迁移</w:t>
        <w:br/>
        <w:t>中的一次而已。</w:t>
        <w:br/>
        <w:t>3. 豫州蛮族郡县。</w:t>
        <w:br/>
        <w:t>据《宋书・夷蛮列传》载：</w:t>
        <w:br/>
        <w:t>豫州蛮，廪君后也。盘瓠及廪君事，并具前史。西阳有巴水、</w:t>
        <w:br/>
        <w:t>①见《宋书》卷九七《夷蛮列传》后史臣语，第2399页。</w:t>
        <w:br/>
        <w:t>②</w:t>
        <w:br/>
        <w:t>《宋书》卷五《文帝本纪》，第93页。</w:t>
        <w:br/>
        <w:t>288</w:t>
      </w:r>
    </w:p>
    <w:p>
      <w:r>
        <w:br w:type="page"/>
      </w:r>
    </w:p>
    <w:p>
      <w:r>
        <w:t>中国市史地理学</w:t>
        <w:br/>
        <w:t>蕲水、希水、赤亭水、西归水，谓之五水蛮，所在</w:t>
        <w:br/>
        <w:t>并深岨，种落炽盛，历世力盗贼。北接准（今准</w:t>
        <w:br/>
        <w:t>历史民族地理</w:t>
        <w:br/>
        <w:t>河)、汝(今汝河)，南极(长)江、汉(水)，地方数</w:t>
        <w:br/>
        <w:t>千里。①</w:t>
        <w:br/>
        <w:t>第三章≥</w:t>
        <w:br/>
        <w:t>以廪君为始祖，豫州蛮族应与东汉时期的巴郡、</w:t>
        <w:br/>
        <w:t>两晋南北朝民族地理</w:t>
        <w:br/>
        <w:t>南郡蛮族属相同。西晋末年，河洛地区为北方兴起</w:t>
        <w:br/>
        <w:t>的割据政权先后占据，南方政权于是侨立豫州于江</w:t>
        <w:br/>
        <w:t>淮地区，治所及辖区变动非常频繁，更有豫州与南豫</w:t>
        <w:br/>
        <w:t>州之分。如据《宋书·州郡志》载：“宋武帝（即刘</w:t>
        <w:br/>
        <w:t>裕)欲开拓河南，绥定豫土，(义熙)九年(413年)，割</w:t>
        <w:br/>
        <w:t>扬州大江以西、大雷(即大雷戍，在今安徽望江县)以</w:t>
        <w:br/>
        <w:t>北，悉属豫州，豫基址因此而立。十三年(417年)，</w:t>
        <w:br/>
        <w:t>刺史刘义庆镇寿阳(今安徽寿县)。永初三年(422</w:t>
        <w:br/>
        <w:t>年)，分淮东为南豫州，治历阳(今安徽和县)；淮西为</w:t>
        <w:br/>
        <w:t>豫州。”著者又加按语云：“按淮东自永初至于大明，</w:t>
        <w:br/>
        <w:t>便为南豫，虽乍有离合，而分立居多。爰自泰始甫失</w:t>
        <w:br/>
        <w:t>淮西，复于淮东分立两豫。今南豫以淮东为境，不复</w:t>
        <w:br/>
        <w:t>于此更列二州，览者按此以淮东为境，推寻便自得泰</w:t>
        <w:br/>
        <w:t>始两豫分域也。”淮东、淮西即指淮河以南、以北地</w:t>
        <w:br/>
        <w:t>区。至刘宋泰始年间丧失淮北地区之后，南豫州与</w:t>
        <w:br/>
        <w:t>豫州合二为一，都集中侨置于淮河以南地区了。因</w:t>
        <w:br/>
        <w:t>此，刘宋境内“豫州蛮”分布区就是在长江与汉水以</w:t>
        <w:br/>
        <w:t>北，淮河及汝水以南的广大地区。</w:t>
        <w:br/>
        <w:t>在《宋书·州郡志》中，南豫州与豫州所辖郡县</w:t>
        <w:br/>
        <w:t>多有重复，且治所不明，但是一些为蛮户特设的郡</w:t>
        <w:br/>
        <w:t>县—左郡与左县颇引人注目。②如南豫州下的左</w:t>
        <w:br/>
        <w:t>①《宋书》卷九七《夷蛮列传》，第2398页。</w:t>
        <w:br/>
        <w:t>② 关于南朝境内左郡左县及其民族构成的详细情况，参见胡阿祥</w:t>
        <w:br/>
        <w:t>《南朝宁蛮府、左郡左县、俚郡、僚郡述论》，《历史地理》第13辑，上海人民</w:t>
        <w:br/>
        <w:t>出版社1996年版。</w:t>
        <w:br/>
        <w:t>289</w:t>
      </w:r>
    </w:p>
    <w:p>
      <w:r>
        <w:br w:type="page"/>
      </w:r>
    </w:p>
    <w:p>
      <w:r>
        <w:t>郡左县有：</w:t>
        <w:br/>
        <w:t>(1)晋熙郡太湖左县：文帝元嘉二十五年(448年)，以豫部蛮民立</w:t>
        <w:br/>
        <w:t>太湖(治今安徽太湖县)、吕亭(治今安徽桐城市东北)二县，归属晋</w:t>
        <w:br/>
        <w:t>熙，后省，明帝泰始二年(466年)复立。</w:t>
        <w:br/>
        <w:t>(2)南陈左郡：孝建二年(455年)以蛮户复立。分赤官左县为蓼</w:t>
        <w:br/>
        <w:t>城左县，领县二。治所不详。</w:t>
        <w:br/>
        <w:t>(3)边城左郡，治今河南商城县东。文帝元嘉二十五年，以豫部蛮</w:t>
        <w:br/>
        <w:t>民立茹由、乐安、光城、雩娄、史水、开化、边城七县，属弋阳郡。后另立</w:t>
        <w:br/>
        <w:t>边城左郡，领雩娄、史水、开化、边城四县。</w:t>
        <w:br/>
        <w:t>(4)光城左郡，治于光城县(今河南省光山县)。《宋书·夷蛮列</w:t>
        <w:br/>
        <w:t>传》载：“太宗(即宋明帝刘彧)初即位，四方反叛，及南贼败于鹊尾，西</w:t>
        <w:br/>
        <w:t>阳蛮田益之、田义之、成邪财、田光兴等起义攻郢州，克之。以益之为</w:t>
        <w:br/>
        <w:t>辅国将军，都统四山军事，又以蛮户立宋安、光城二郡，以义之为宋安</w:t>
        <w:br/>
        <w:t>太守，光兴为龙骧将军、光城太守。封益之边城县王，食邑四百一十一</w:t>
        <w:br/>
        <w:t>户，成邪财阳城县王，食邑三千户。”宋安郡治今河南光山县南，后省。</w:t>
        <w:br/>
        <w:t>4. 郢州蛮族的分布。</w:t>
        <w:br/>
        <w:t>不难看出，经过政区变更，至刘宋统治后期，郢州在事实上成为刘</w:t>
        <w:br/>
        <w:t>宋境内蛮族人口最多的地区之一。如《宋书·州郡志》载云：“孝武孝</w:t>
        <w:br/>
        <w:t>建元年(454年)，分荆州之江夏、竟陵、随、武陵、天门，湘州之巴陵，江</w:t>
        <w:br/>
        <w:t>州之武昌，豫州之西阳，又以南郡之州陵、监利二县度属巴陵，立郢州</w:t>
        <w:br/>
        <w:t>(治今湖北武汉市)。”蛮族势力最盛的武陵郡、西阳郡都归入了郢州。</w:t>
        <w:br/>
        <w:t>西阳郡，治西阳县，在今湖北黄冈市黄州区东。境内有五条河流，</w:t>
        <w:br/>
        <w:t>即巴水、蕲水、希水、赤亭水及西归水，合称为“五水”。五水流域是当</w:t>
        <w:br/>
        <w:t>时蛮族重要聚居区之一，称为“蛮中”。</w:t>
        <w:br/>
        <w:t>《宋书·州郡志》“西阳太守蕲水左县长”下载：“文帝元嘉二十五</w:t>
        <w:br/>
        <w:t>年，以豫部蛮民立建昌、南川、长风、赤亭、鲁亭、阳城、彭波、迁溪、东</w:t>
        <w:br/>
        <w:t>丘、东安、西安、南安、房田、希水、高坡、直水、蕲水、清石十八县，属西</w:t>
        <w:br/>
        <w:t>阳。”西阳郡内的左县还有东安左县、建宁左县、希水左县、阳城左</w:t>
        <w:br/>
        <w:t>县等。</w:t>
        <w:br/>
        <w:t>(二)南齐时期蛮族的人口与分布</w:t>
        <w:br/>
        <w:t>290</w:t>
      </w:r>
    </w:p>
    <w:p>
      <w:r>
        <w:br w:type="page"/>
      </w:r>
    </w:p>
    <w:p>
      <w:r>
        <w:t>中国历史地理学</w:t>
        <w:br/>
        <w:t>据《南齐书·蛮传》载，当时蛮族的种类与分布</w:t>
        <w:br/>
        <w:t>状况为：“蛮，种类繁多，言语不一，咸依山谷，布荆、</w:t>
        <w:br/>
        <w:t>历史民族地理</w:t>
        <w:br/>
        <w:t>湘、雍、郢、司等五州界。”蛮族分布与南朝政区变更</w:t>
        <w:br/>
        <w:t>的关系，已见前述。南齐时期蛮族的分布状况，也正</w:t>
        <w:br/>
        <w:t>第三章≥</w:t>
        <w:br/>
        <w:t>是这种关系的证明。从荆、雍两州而散布于荆、湘、</w:t>
        <w:br/>
        <w:t>两晋南北朝民族地理</w:t>
        <w:br/>
        <w:t>雍、郢、司等五州，并不是蛮族迁徙的结果，而是南朝</w:t>
        <w:br/>
        <w:t>政权政区变动的结果。其实，蛮族分布并不限于此</w:t>
        <w:br/>
        <w:t>五州，如又从荆州中分置出的巴州，同样是蛮族聚居</w:t>
        <w:br/>
        <w:t>地。另外，与刘宋时期相对照，南齐时期缺少了“豫</w:t>
        <w:br/>
        <w:t>州蛮”的说明，可知当时南豫州及豫州境内蛮族势力</w:t>
        <w:br/>
        <w:t>已趋于衰弱。</w:t>
        <w:br/>
        <w:t>据《南齐书·州郡志》，当时蛮族聚居的区域以</w:t>
        <w:br/>
        <w:t>及相关的政区变动简述如下：</w:t>
        <w:br/>
        <w:t>1. 荆州，治江陵(今湖北江陵县)。领郡有南郡、</w:t>
        <w:br/>
        <w:t>南平郡、天门郡、宜都郡、南义阳郡、河东郡、汶阳郡、</w:t>
        <w:br/>
        <w:t>新兴郡、永宁郡、武宁郡。“江陵去襄阳(雍州治所)</w:t>
        <w:br/>
        <w:t>步道五百，势同唇齿，无襄阳则江陵受敌，不立故也。</w:t>
        <w:br/>
        <w:t>自(王)忱以来，不复动移。境域之内，含带蛮、蜑，土</w:t>
        <w:br/>
        <w:t>地辽落，称为殷旷。江左大镇，莫过荆（州）、扬</w:t>
        <w:br/>
        <w:t>(州)。”据此，可知荆州境内不仅有蛮族，还有蜑民的</w:t>
        <w:br/>
        <w:t>存在。</w:t>
        <w:br/>
        <w:t>荆州境内，汶阳郡(治今湖北远安县西北)地势</w:t>
        <w:br/>
        <w:t>险要，蛮族人口众多。“以临沮西界，水陆纡险，行迳</w:t>
        <w:br/>
        <w:t>裁通，南通巴、巫，东南出州治，道带蛮、蜑，田土肥</w:t>
        <w:br/>
        <w:t>美，立为汶阳郡，以处流民。”《南齐书·蛮传》又载：</w:t>
        <w:br/>
        <w:t>“汶阳本临沮西界，二百里中，水陆迂狭，鱼贯而行，</w:t>
        <w:br/>
        <w:t>有数处不通骑，而水白田甚肥腴。桓温时，割以为</w:t>
        <w:br/>
        <w:t>郡。西北接梁州新城，东北接南襄城，南接巴、巫二</w:t>
        <w:br/>
        <w:t>边，并山蛮凶盛，据险为寇贼。”</w:t>
        <w:br/>
        <w:t>2. 巴州，萧齐时曾在蛮族聚居区特设巴州(治</w:t>
        <w:br/>
        <w:t>291</w:t>
      </w:r>
    </w:p>
    <w:p>
      <w:r>
        <w:br w:type="page"/>
      </w:r>
    </w:p>
    <w:p>
      <w:r>
        <w:t>今重庆奉节县东)。“建元二年(480年)，分荆州巴东、建平，益州巴</w:t>
        <w:br/>
        <w:t>郡为州，立刺史，而领巴东太守，又割涪陵郡属。永明元年(483年)</w:t>
        <w:br/>
        <w:t>省，各还本属焉。”显然，巴州之置只延续了三年的时间。该州境内</w:t>
        <w:br/>
        <w:t>“三峡险隘，山蛮寇贼”，蛮族反叛事件时有发生。《南齐书·蛮传》</w:t>
        <w:br/>
        <w:t>载云：“宋泰始以来，巴、建蛮向宗头反，刺史沈攸之断其盐米，连讨</w:t>
        <w:br/>
        <w:t>不克……太祖(即萧道成)置巴州以威静之。”</w:t>
        <w:br/>
        <w:t>3.郢州，治夏口（今湖北武汉市武昌城北部)。此州“地居形要，</w:t>
        <w:br/>
        <w:t>控接湘川，边带员(今湖北涢水）、沔”，武陵郡、西阳郡均在此州之中，</w:t>
        <w:br/>
        <w:t>是蛮族人口最集中的区域之一。为安抚蛮民，南齐时在郢州境内又特</w:t>
        <w:br/>
        <w:t>设了不少左郡、左县。《南齐书·蛮传》载：“(永明)六年(488年)，除</w:t>
        <w:br/>
        <w:t>督护北遂安左郡太守田驷路为试守北遂安左郡太守，前宁朔将军田驴</w:t>
        <w:br/>
        <w:t>王为试守宜人左郡太守，田何代为试守新平左郡太守，皆郢州蛮也。”</w:t>
        <w:br/>
        <w:t>可见，左郡、左县不仅专为安置蛮民所设，而且其长官也由蛮族首领来</w:t>
        <w:br/>
        <w:t>担任。</w:t>
        <w:br/>
        <w:t>郢州境内左郡、左县简表①</w:t>
        <w:br/>
        <w:t>左郡名称</w:t>
        <w:br/>
        <w:t>治所今地</w:t>
        <w:br/>
        <w:t>辖县名称</w:t>
        <w:br/>
        <w:t>义安左县、希水左县、东安左县、蕲水</w:t>
        <w:br/>
        <w:t>西阳郡</w:t>
        <w:br/>
        <w:t>湖北黄冈市东</w:t>
        <w:br/>
        <w:t>左县</w:t>
        <w:br/>
        <w:t>方城左郡</w:t>
        <w:br/>
        <w:t>约在湖北东部江北</w:t>
        <w:br/>
        <w:t>城阳、归义</w:t>
        <w:br/>
        <w:t>义安左郡</w:t>
        <w:br/>
        <w:t>约在湖北东部江北</w:t>
        <w:br/>
        <w:t>绥安</w:t>
        <w:br/>
        <w:t>约在湖北京山及钟祥一</w:t>
        <w:br/>
        <w:t>南新阳左郡</w:t>
        <w:br/>
        <w:t>南新阳、新兴、北新阳、角陵、新安</w:t>
        <w:br/>
        <w:t>带</w:t>
        <w:br/>
        <w:t>北遂安左郡</w:t>
        <w:br/>
        <w:t>3同方城左郡</w:t>
        <w:br/>
        <w:t>东城、绥化、富城、新安</w:t>
        <w:br/>
        <w:t>约在湖北安陆、应城二</w:t>
        <w:br/>
        <w:t>新平左郡</w:t>
        <w:br/>
        <w:t>平阳、新市、安城</w:t>
        <w:br/>
        <w:t>市及京山县一带</w:t>
        <w:br/>
        <w:t>建安左郡</w:t>
        <w:br/>
        <w:t>湖北京山县东南</w:t>
        <w:br/>
        <w:t>霄城</w:t>
        <w:br/>
        <w:t>① 表中左郡左县冶所今地参见胡阿祥《南朝宁蛮府、左郡左县、俚郡僚郡述论》一文，下同。</w:t>
        <w:br/>
        <w:t>292</w:t>
      </w:r>
    </w:p>
    <w:p>
      <w:r>
        <w:br w:type="page"/>
      </w:r>
    </w:p>
    <w:p>
      <w:r>
        <w:t>中国市史壤理学</w:t>
        <w:br/>
        <w:t>4.司州，西晋司州以洛阳为核心，刘宋于泰始</w:t>
        <w:br/>
        <w:t>年间侨置于义阳郡(治今河南信阳市)。地理位置</w:t>
        <w:br/>
        <w:t>历史民族地理</w:t>
        <w:br/>
        <w:t>非常重要，“有三关之隘，北接陈、汝，控带许、洛，自</w:t>
        <w:br/>
        <w:t>此以来，常为边镇”。司州境内也设有不少左郡与</w:t>
        <w:br/>
        <w:t>第三章≥</w:t>
        <w:br/>
        <w:t>左县。</w:t>
        <w:br/>
        <w:t>两晋南北朝民族地理</w:t>
        <w:br/>
        <w:t>司州境内左郡简表</w:t>
        <w:br/>
        <w:t>左郡名称</w:t>
        <w:br/>
        <w:t>治所今地</w:t>
        <w:br/>
        <w:t>属县名称</w:t>
        <w:br/>
        <w:t>宋安左郡</w:t>
        <w:br/>
        <w:t>河南信阳市南</w:t>
        <w:br/>
        <w:t>仰泽、乐宁、襄城</w:t>
        <w:br/>
        <w:t>湖北武汉市黄陂</w:t>
        <w:br/>
        <w:t>木兰、新化、怀、中聂阳、</w:t>
        <w:br/>
        <w:t>安蛮左郡</w:t>
        <w:br/>
        <w:t>区北</w:t>
        <w:br/>
        <w:t>南聂阳、安蛮</w:t>
        <w:br/>
        <w:t>中曲陵、曲陵、孝怀、安</w:t>
        <w:br/>
        <w:t>永宁左郡</w:t>
        <w:br/>
        <w:t>湖北汉川市西北</w:t>
        <w:br/>
        <w:t>德</w:t>
        <w:br/>
        <w:t>在河南信阳县南、</w:t>
        <w:br/>
        <w:t>东义阳</w:t>
        <w:br/>
        <w:t>湖北广水市、大悟</w:t>
        <w:br/>
        <w:t>永宁、革音、威清、永平</w:t>
        <w:br/>
        <w:t>左郡</w:t>
        <w:br/>
        <w:t>县一带</w:t>
        <w:br/>
        <w:t>疑在今湖北安陆</w:t>
        <w:br/>
        <w:t>第五、南平林、始平、始</w:t>
        <w:br/>
        <w:t>东新安左郡</w:t>
        <w:br/>
        <w:t>市、孝感市、黄陂</w:t>
        <w:br/>
        <w:t>安、平林、义昌、固城、新</w:t>
        <w:br/>
        <w:t>区以北</w:t>
        <w:br/>
        <w:t>化、西平</w:t>
        <w:br/>
        <w:t>疑在今湖北应城</w:t>
        <w:br/>
        <w:t>孝怀、中曲、南曲陵、怀</w:t>
        <w:br/>
        <w:t>新城左郡</w:t>
        <w:br/>
        <w:t>市、汉川县一带</w:t>
        <w:br/>
        <w:t>昌</w:t>
        <w:br/>
        <w:t>疑在今湖北应城</w:t>
        <w:br/>
        <w:t>及刺、章平、北曲、洛阳、</w:t>
        <w:br/>
        <w:t>围山左郡</w:t>
        <w:br/>
        <w:t>市、汉川县一带</w:t>
        <w:br/>
        <w:t>围山、曲陵</w:t>
        <w:br/>
        <w:t>建宁左郡</w:t>
        <w:br/>
        <w:t>湖北麻城市西南</w:t>
        <w:br/>
        <w:t>建宁、阳城</w:t>
        <w:br/>
        <w:t>北准安左郡</w:t>
        <w:br/>
        <w:t>河南信阳市西北</w:t>
        <w:br/>
        <w:t>高邑</w:t>
        <w:br/>
        <w:t>南准安左郡</w:t>
        <w:br/>
        <w:t>河南信阳市西北</w:t>
        <w:br/>
        <w:t>慕化、栢源</w:t>
        <w:br/>
        <w:t>湖北随州市唐县</w:t>
        <w:br/>
        <w:t>北随安左郡</w:t>
        <w:br/>
        <w:t>济山、油潘</w:t>
        <w:br/>
        <w:t>镇</w:t>
        <w:br/>
        <w:t>东随安左郡</w:t>
        <w:br/>
        <w:t>不详</w:t>
        <w:br/>
        <w:t>西随、高城、牢山</w:t>
        <w:br/>
        <w:t>293</w:t>
      </w:r>
    </w:p>
    <w:p>
      <w:r>
        <w:br w:type="page"/>
      </w:r>
    </w:p>
    <w:p>
      <w:r>
        <w:t>5. 雍州，治襄阳(治今湖北襄樊市)，为南朝北边大镇。州境内民</w:t>
        <w:br/>
        <w:t>族构成相当复杂。《南齐书·州郡志》称：雍州“疆蛮带沔，阻以重山，</w:t>
        <w:br/>
        <w:t>北接宛、洛，平涂(同途)直至，跨对樊、沔，为鄢、郢北门。部领蛮左，故</w:t>
        <w:br/>
        <w:t>别置蛮府焉”。宁蛮校尉府的设立，足见其境内蛮民人口之众多及蛮</w:t>
        <w:br/>
        <w:t>民事务之繁杂，同时宁蛮府所领郡县必然是蛮族人口占据相对优势的</w:t>
        <w:br/>
        <w:t>区域。</w:t>
        <w:br/>
        <w:t>宁蛮校尉府所领郡县简表①</w:t>
        <w:br/>
        <w:t>左郡名称</w:t>
        <w:br/>
        <w:t>治所今地</w:t>
        <w:br/>
        <w:t>属县名称</w:t>
        <w:br/>
        <w:t>西新安郡</w:t>
        <w:br/>
        <w:t>不详</w:t>
        <w:br/>
        <w:t>新安、汎阳、安化、南安</w:t>
        <w:br/>
        <w:t>义宁郡</w:t>
        <w:br/>
        <w:t>不详</w:t>
        <w:br/>
        <w:t>筑、义宁、汎阳、武当、南阳</w:t>
        <w:br/>
        <w:t>南襄郡</w:t>
        <w:br/>
        <w:t>湖北南漳县</w:t>
        <w:br/>
        <w:t>新安、武昌、建武、武平</w:t>
        <w:br/>
        <w:t>北建武郡</w:t>
        <w:br/>
        <w:t>不详</w:t>
        <w:br/>
        <w:t>东苌秋、霸、北都、高罗、西苌秋、平</w:t>
        <w:br/>
        <w:t>丘</w:t>
        <w:br/>
        <w:t>乐安、东蔡阳、西蔡阳、新化、杨子、</w:t>
        <w:br/>
        <w:t>蔡阳郡</w:t>
        <w:br/>
        <w:t>湖北枣阳市西南</w:t>
        <w:br/>
        <w:t>新安</w:t>
        <w:br/>
        <w:t>永安郡</w:t>
        <w:br/>
        <w:t>不详</w:t>
        <w:br/>
        <w:t>东安乐、新安、西安乐、劳泉</w:t>
        <w:br/>
        <w:t>安定郡</w:t>
        <w:br/>
        <w:t>湖南南漳县西</w:t>
        <w:br/>
        <w:t>思归、归化、皋亭、新安、士汉、士顷</w:t>
        <w:br/>
        <w:t>怀化郡</w:t>
        <w:br/>
        <w:t>不详</w:t>
        <w:br/>
        <w:t>怀化、编、遂城、精阳、新化、遂宁、新</w:t>
        <w:br/>
        <w:t>阳</w:t>
        <w:br/>
        <w:t>武宁郡</w:t>
        <w:br/>
        <w:t>不详</w:t>
        <w:br/>
        <w:t>新安、武宁、怀宁、新城、永宁</w:t>
        <w:br/>
        <w:t>东平林、头章、新安、朗城、新市、新</w:t>
        <w:br/>
        <w:t>新阳郡</w:t>
        <w:br/>
        <w:t>不详</w:t>
        <w:br/>
        <w:t>阳、武安、西林</w:t>
        <w:br/>
        <w:t>郊乡、东里、永明、山都、义宁、西里、</w:t>
        <w:br/>
        <w:t>义安郡</w:t>
        <w:br/>
        <w:t>湖北襄樊市西</w:t>
        <w:br/>
        <w:t>义安、南锡、义清</w:t>
        <w:br/>
        <w:t>高安郡</w:t>
        <w:br/>
        <w:t>不详</w:t>
        <w:br/>
        <w:t>高安、新集</w:t>
        <w:br/>
        <w:t>①宁蛮府中还有左义阳郡、南襄城郡、广昌郡、东襄城郡、北襄城郡、怀安郡、北弘农郡、西弘农</w:t>
        <w:br/>
        <w:t>郡、析阳郡、北义阳郡、汉广郡、中襄城郡等12郡为北魏所攻占</w:t>
        <w:br/>
        <w:t>294</w:t>
      </w:r>
    </w:p>
    <w:p>
      <w:r>
        <w:br w:type="page"/>
      </w:r>
    </w:p>
    <w:p>
      <w:r>
        <w:t>中国市史捷理字</w:t>
        <w:br/>
        <w:t>6.湘州，镇长沙郡(治今湖南长沙市)。湘州地</w:t>
        <w:br/>
        <w:t>接南北，号称“奥区”，“湘川之奥，民丰土闲……南通</w:t>
        <w:br/>
        <w:t>历史民族地理</w:t>
        <w:br/>
        <w:t>岭表，唇齿荆区”。领郡有长沙郡、桂阳郡、零陵郡、</w:t>
        <w:br/>
        <w:t>衡阳郡、营阳郡、湘东郡、邵陵郡、始兴郡、临贺郡、始</w:t>
        <w:br/>
        <w:t>第三章≥</w:t>
        <w:br/>
        <w:t>安郡、齐熙郡。这些郡县原本都是蛮族聚居地区，但</w:t>
        <w:br/>
        <w:t>两晋南北朝民族地理</w:t>
        <w:br/>
        <w:t>《南齐书·州郡志》记载其中只有始安郡下设有一个</w:t>
        <w:br/>
        <w:t>左县——建陵左县。</w:t>
        <w:br/>
        <w:t>(三)蛮族的北迁与北朝境内蛮族的分布①</w:t>
        <w:br/>
        <w:t>南北朝时期的蛮族分布区域，涉及南北政权的</w:t>
        <w:br/>
        <w:t>边境地带，且不单纯依附于南北某一方，具有十分突</w:t>
        <w:br/>
        <w:t>出的游移性与相对独立性。魏收《魏书·蛮传》在记</w:t>
        <w:br/>
        <w:t>述其分布状况时，提到了蛮族的北迁运动：</w:t>
        <w:br/>
        <w:t>蛮之种类，盖盘瓠之后，其来自久。习俗叛</w:t>
        <w:br/>
        <w:t>服，前史具之。在江、淮之间，依托险阻，部落滋</w:t>
        <w:br/>
        <w:t>蔓，布于数州，东连寿春(今安徽寿县)，西通上</w:t>
        <w:br/>
        <w:t>洛(今陕西商洛币商州区)，北接汝(水，今河南</w:t>
        <w:br/>
        <w:t>北汝河)、颖(水)，往往有焉。其于魏氏之时，不</w:t>
        <w:br/>
        <w:t>甚为患，至晋之末，稍以繁昌，斩为寇暴矣。自</w:t>
        <w:br/>
        <w:t>刘、石乱后，诸蛮无所忌惮，故其族类，渐得北</w:t>
        <w:br/>
        <w:t>迁，陆浑(今河南嵩县东北)以南，满于山谷，宛、</w:t>
        <w:br/>
        <w:t>各萧条，略为丘墟矣。②</w:t>
        <w:br/>
        <w:t>可以看出，上述文献记述蛮族分布范围，与南朝</w:t>
        <w:br/>
        <w:t>各史传所记大致相同，但特别指明在刘、石乱后(即</w:t>
        <w:br/>
        <w:t>前赵、后赵国灭亡之后)蛮族向北迁徙运动及影响问</w:t>
        <w:br/>
        <w:t>题，为我们提出了一个颇具价值的研究课题。蛮族</w:t>
        <w:br/>
        <w:t>① 关于南北朝时期蛮族的北迁，金宝祥《汉末至南北朝南方蛮夷的迁</w:t>
        <w:br/>
        <w:t>徙》(《禹贡》半月刊第五卷第十二期，第17—20页)一文作了初步的探讨，</w:t>
        <w:br/>
        <w:t>可供参考。</w:t>
        <w:br/>
        <w:t>② 据中华书局校勘者考订，《魏书》第一一卷原书已佚，乃后人节录</w:t>
        <w:br/>
        <w:t>李延寿《北史·蛮传》所补，但对照两《传》，内容微有异同，如云蛮族分布，</w:t>
        <w:br/>
        <w:t>《魏书》记为“西通上洛”，而《北史》记为“西通巴、蜀”等。</w:t>
        <w:br/>
        <w:t>295</w:t>
      </w:r>
    </w:p>
    <w:p>
      <w:r>
        <w:br w:type="page"/>
      </w:r>
    </w:p>
    <w:p>
      <w:r>
        <w:t>北迁运动主要以蛮族首领归附北魏的形式表现出来，而北魏政权也往</w:t>
        <w:br/>
        <w:t>往采取在蛮族区设置羁縻州的方式来笼络蛮族首领。这一方面的记</w:t>
        <w:br/>
        <w:t>载相当多，而且迁徙规模非常可观。《魏书·蛮传》、《周书·蛮传》及</w:t>
        <w:br/>
        <w:t>《北史·蛮传》中有关南北朝时期蛮族北迁活动的记载有：</w:t>
        <w:br/>
        <w:t>1.泰常八年(423年)，蛮王梅安率渠帅数千朝京师，求留质子以</w:t>
        <w:br/>
        <w:t>表忠款。始光中，拜安侍子豹为安远将军、江州刺史、顺阳公。</w:t>
        <w:br/>
        <w:t>2.兴光中(454—455年)，蛮王文武龙请降，诏褒慰之，拜南雍州</w:t>
        <w:br/>
        <w:t>刺史、鲁阳侯。</w:t>
        <w:br/>
        <w:t>3.延兴中(471—476年)，大阳(在今湖北京山县北)蛮酋桓诞拥</w:t>
        <w:br/>
        <w:t>沔水(今汉水)以北，滍(水，今河南沙河)、叶(县，今河南叶县西南)以</w:t>
        <w:br/>
        <w:t>南八万余落，遣使内属。高祖嘉之，拜诞征南将军、东荆州刺史、襄阳</w:t>
        <w:br/>
        <w:t>王，听自选郡县……诞既内属，治于朗陵(今河南确山县西南)……</w:t>
        <w:br/>
        <w:t>(太和)十年(486年），移居颍阳(今河南登封市西南)……十八年</w:t>
        <w:br/>
        <w:t>(494年)，(桓)诞入朝，赏遇隆厚。卒，谥曰刚。子(桓)晖，字道进，</w:t>
        <w:br/>
        <w:t>位龙骧将军、东荆州刺史，袭爵。</w:t>
        <w:br/>
        <w:t>4.（太和十七年，493年)是时萧赜征虏将军、直阁将军蛮酋田益</w:t>
        <w:br/>
        <w:t>宗率部曲四千余户内属。襄阳酋雷婆思等十一人率户千余内徙，求居</w:t>
        <w:br/>
        <w:t>大和川，诏给廪食。后开南阳，令有沔北之地。</w:t>
        <w:br/>
        <w:t>郡十八县。</w:t>
        <w:br/>
        <w:t>6.景明三年(502年)，鲁阳蛮鲁北等聚众攻逼颍川，诏左卫将</w:t>
        <w:br/>
        <w:t>军李崇讨平之，徙万余家于河北诸州及六镇。寻叛南走，所在追讨，以</w:t>
        <w:br/>
        <w:t>及(黄)河，杀之皆尽。</w:t>
        <w:br/>
        <w:t>7.正始二年(505年)，萧衍沔东太守田清喜拥七郡三十一县，户</w:t>
        <w:br/>
        <w:t>一万九千遣使内附，乞师讨衍。其雍州以东，石城以西五百余里水陆</w:t>
        <w:br/>
        <w:t>援路，请率部曲断之。</w:t>
        <w:br/>
        <w:t>8. 永平初(508年)，东荆州表□□太守桓叔兴前后招慰大阳蛮归</w:t>
        <w:br/>
        <w:t>附者一万七百户，请置郡十六，县五十，诏前镇东府长史郦道元检行置</w:t>
        <w:br/>
        <w:t>之。叔兴即(桓)晖弟也。延昌元年(512年)，拜南荆州刺史，居安昌</w:t>
        <w:br/>
        <w:t>(治今河南确山县西南)，隶于东荆。</w:t>
        <w:br/>
        <w:t>296</w:t>
      </w:r>
    </w:p>
    <w:p>
      <w:r>
        <w:br w:type="page"/>
      </w:r>
    </w:p>
    <w:p>
      <w:r>
        <w:t>中国市史地理学</w:t>
        <w:br/>
        <w:t>9. 正光中(520—525年），桓叔兴拥所部南叛。</w:t>
        <w:br/>
        <w:t>蛮首成龙强率户数千内附，拜为刺史。蛮帅田午生</w:t>
        <w:br/>
        <w:t>历史民族地理</w:t>
        <w:br/>
        <w:t>率户二千内徙扬州(治今安徽寿县），拜为郡守。萧</w:t>
        <w:br/>
        <w:t>衍义州刺史、边城王文僧明，铁骑将军、边城太守田</w:t>
        <w:br/>
        <w:t>第三章≥</w:t>
        <w:br/>
        <w:t>官德等率户万余举州内属，拜僧明平南将军、西豫州</w:t>
        <w:br/>
        <w:t>两晋南北朝民族地理</w:t>
        <w:br/>
        <w:t>刺史，封开封侯；官德龙骧将军、义州刺史；自余封授</w:t>
        <w:br/>
        <w:t>各有差。僧明、官德并入朝，蛮出山至边城(今河南</w:t>
        <w:br/>
        <w:t>商城县东)、建安(今河南固始县东)者八九千户。</w:t>
        <w:br/>
        <w:t>10.西魏大统五年(539年），蔡阳(治今湖北枣</w:t>
        <w:br/>
        <w:t>阳市西南）蛮王鲁超明内属，授南雍州刺史，仍世</w:t>
        <w:br/>
        <w:t>袭焉。</w:t>
        <w:br/>
        <w:t>11.西魏废帝初，蛮首樊舍举落内附，以为淮北</w:t>
        <w:br/>
        <w:t>三州诸军事、准州（治今河南泌阳县）刺史、淮安</w:t>
        <w:br/>
        <w:t>郡公。</w:t>
        <w:br/>
        <w:t>12.西魏恭帝二年(555年)，蛮酋宜民王田兴</w:t>
        <w:br/>
        <w:t>彦、北荆州刺史梅季昌等相继款附。以兴彦、季昌并</w:t>
        <w:br/>
        <w:t>为开府仪同三司，加季昌洛州刺史，赐爵石台县公。</w:t>
        <w:br/>
        <w:t>从上述记载来看，北魏时期，蛮族北迁后集中的</w:t>
        <w:br/>
        <w:t>区域，主要在今天河南省及安徽省境内。蛮族酋帅</w:t>
        <w:br/>
        <w:t>通称在归附后被授予刺史及郡守之职，显然为羁縻</w:t>
        <w:br/>
        <w:t>性质。内迁的蛮族以大阳蛮数量最多。大阳即指大</w:t>
        <w:br/>
        <w:t>阳山，在今湖北京山县北，为大洪山之南支，大、小富</w:t>
        <w:br/>
        <w:t>水均发源于此山。居住于大阳山一带的蛮族通常称</w:t>
        <w:br/>
        <w:t>为“大阳蛮”。仅据上述诸条记载，北迁进入河南地</w:t>
        <w:br/>
        <w:t>区的大阳蛮就达十余万户，数量相当可观。</w:t>
        <w:br/>
        <w:t>在蛮族的北迁中，蛮族酋帅所起的作用不可低</w:t>
        <w:br/>
        <w:t>估。北魏朝廷十分重视对蛮族酋长的安置。除桓诞</w:t>
        <w:br/>
        <w:t>外，在北朝时期内附的蛮酋中，田益宗的事例也颇具</w:t>
        <w:br/>
        <w:t>代表性。《魏书·田益宗传》载：“田益宗，光城(今</w:t>
        <w:br/>
        <w:t>河南光山县)蛮也……世为四山蛮帅，受制于萧赜。”</w:t>
        <w:br/>
        <w:t>297</w:t>
      </w:r>
    </w:p>
    <w:p>
      <w:r>
        <w:br w:type="page"/>
      </w:r>
    </w:p>
    <w:p>
      <w:r>
        <w:t>太和十七年(493年)，田益宗遣使归附北魏。太和十九年(495年)，</w:t>
        <w:br/>
        <w:t>被任为南司州刺史。“后以益宗既渡淮北，不可仍为司州，乃于新蔡</w:t>
        <w:br/>
        <w:t>(今河南新蔡县)立东豫州，以益宗为刺史。”此外，“益宗兄兴祖，太和</w:t>
        <w:br/>
        <w:t>末，亦来归附。景明中，假郢州刺史。及义阳置郢州，改授征虏将军、</w:t>
        <w:br/>
        <w:t>江州刺史，诏赐朝服、剑舄一具，治麻城(今湖北麻城市)。”</w:t>
        <w:br/>
        <w:t>西魏及北周时期，北周统治者在开拓河南及西南地区疆域的同</w:t>
        <w:br/>
        <w:t>时，加强了对蛮族聚居区的镇压与控制。《周书·蛮传》载：“蛮者，盘</w:t>
        <w:br/>
        <w:t>瓠之后。族类蕃衍，散处江、淮之间，汝、豫之郡。凭险作梗，世为寇</w:t>
        <w:br/>
        <w:t>乱。逮魏人失驭，其暴滋甚。有冉氏、向氏、田氏者，陬落尤盛。余则</w:t>
        <w:br/>
        <w:t>大者万家，小者千户。更相崇树，僭称王侯，屯据三峡，断遏水路，荆、</w:t>
        <w:br/>
        <w:t>蜀行人，至有假道者。太祖(即宇文泰)略定伊(水)、瀍(水)，声教南</w:t>
        <w:br/>
        <w:t>被，诸蛮畏威，靡然向风矣。”可见，在北魏末年，蛮族势力颇有兴盛扩</w:t>
        <w:br/>
        <w:t>张之势，大小部落，难以数计。其聚集核心区之一在今长江三峡一带。</w:t>
        <w:br/>
        <w:t>强盛的蛮族成为西魏及北周向南方扩张的主要阻力之一，为此，对蛮</w:t>
        <w:br/>
        <w:t>族的战事不断，我们可以从一些著名将领与镇守官吏的征讨记载中了</w:t>
        <w:br/>
        <w:t>解当时蛮族分布与变迁的大致轮廓。这些将领及守将中有不少本人</w:t>
        <w:br/>
        <w:t>就出身于蛮族，这些将领及守牧有：</w:t>
        <w:br/>
        <w:t>1. 泉仲遵。泉氏出身于上洛丰阳(今陕西山阳县)，世代为商洛豪</w:t>
        <w:br/>
        <w:t>族。西魏于上津(治今湖北郧西县西北上津)置南洛州，任泉仲遵为刺</w:t>
        <w:br/>
        <w:t>史。蛮帅杜清和自称巴州刺史，归附西魏，请隶属南洛州。然而北周</w:t>
        <w:br/>
        <w:t>仍将其归入东梁州(治今陕西安康市西北汉江北岸)辖区，杜清和因此</w:t>
        <w:br/>
        <w:t>而率蛮众反叛。平定之后，“改巴州为洵州(治今陕西旬阳县北洵河北</w:t>
        <w:br/>
        <w:t>岸），隶于仲遵。先是，东梁州刺史刘孟良在职贪婪，民多背叛。仲遵</w:t>
        <w:br/>
        <w:t>以廉简处之,群蛮率服”。①</w:t>
        <w:br/>
        <w:t>2.李迁哲。李氏为安康(今陕西石泉县东南汉水东岸)人，世为山</w:t>
        <w:br/>
        <w:t>南豪族。西魏恭帝初年，宇文泰派遣贺若敦、田弘、李迁哲等人统军南</w:t>
        <w:br/>
        <w:t>伐，先后攻占萧梁巴州、并州、叠州等地，最终占据原由蛮族占据的信</w:t>
        <w:br/>
        <w:t>州治所白帝城(在今重庆奉节县东白帝山上)。李迁哲奉命驻守白帝</w:t>
        <w:br/>
        <w:t>①《周书》卷四四《泉企传附泉仲遵传》，第789页。</w:t>
        <w:br/>
        <w:t>298</w:t>
      </w:r>
    </w:p>
    <w:p>
      <w:r>
        <w:br w:type="page"/>
      </w:r>
    </w:p>
    <w:p>
      <w:r>
        <w:t>中国市史壤理字</w:t>
        <w:br/>
        <w:t>城。“黔阳蛮田乌度、田都唐等每抄掠江中，为百姓</w:t>
        <w:br/>
        <w:t>患。迁哲随机出讨，杀获甚多。由是诸蛮畏威，各送</w:t>
        <w:br/>
        <w:t>历史民族地理</w:t>
        <w:br/>
        <w:t>粮饩。又遣子弟入质者，千有余家。迁哲乃于白帝</w:t>
        <w:br/>
        <w:t>城外筑城以处之。并置四镇，以静峡路。”北周世宗</w:t>
        <w:br/>
        <w:t>第三章≥</w:t>
        <w:br/>
        <w:t>初年，李迁哲拜任信州刺史。“时蛮酋蒲微为邻州</w:t>
        <w:br/>
        <w:t>两晋南北朝民族地理</w:t>
        <w:br/>
        <w:t>(治今四川大竹县东南)刺史，举兵反。”李迁哲率军</w:t>
        <w:br/>
        <w:t>前往征讨，“拔其五城，虏获二千余口”。①</w:t>
        <w:br/>
        <w:t>3.权景宣。西魏末年，权景宣曾官拜并州刺史。</w:t>
        <w:br/>
        <w:t>“唐州(治今河南泌阳县)蛮田鲁嘉自号豫州伯，引致</w:t>
        <w:br/>
        <w:t>齐兵，大为民患。景宣又破之，获鲁嘉，以其地为</w:t>
        <w:br/>
        <w:t>郡。”②</w:t>
        <w:br/>
        <w:t>4. 陆腾。北周时期对蛮族规模最大、也最残酷</w:t>
        <w:br/>
        <w:t>的清剿行动是由陆腾来统领完成的。“天和初，信州</w:t>
        <w:br/>
        <w:t>蛮、蜑据江峡反叛，连结二千余里，自称王侯，杀刺史</w:t>
        <w:br/>
        <w:t>守令等。”③信州治于白帝城，而蛮酋冉令贤据守于水</w:t>
        <w:br/>
        <w:t>逻城(在今重庆奉节县东)。陆腾等奉命征讨，渡江</w:t>
        <w:br/>
        <w:t>之后，首先攻陷蛮民所筑江南戍城，“获贼帅冉承公</w:t>
        <w:br/>
        <w:t>并生口三千人，降其部众一千户”。然后，北周军队</w:t>
        <w:br/>
        <w:t>又进占石胜及水逻城，“斩首万余级，虏获一万口”。</w:t>
        <w:br/>
        <w:t>另一位著名蛮酋向五子王据守于石默城(在今重庆</w:t>
        <w:br/>
        <w:t>奉节县东北），陆腾又率军进击，“悉斩诸向首领，生</w:t>
        <w:br/>
        <w:t>擒万余口”。④粗略统计，陆腾所率军队在这次征讨</w:t>
        <w:br/>
        <w:t>中俘获的蛮族人口已有数万口之多。</w:t>
        <w:br/>
        <w:t>5. 扶猛。《周书·扶猛传》载云：“扶猛字宗略，上</w:t>
        <w:br/>
        <w:t>甲黄土(今陕西旬阳县东汉江南岸)人也。其种落号</w:t>
        <w:br/>
        <w:t>白兽蛮(即板盾蛮、赉人)，世为渠帅。”扶猛原为萧梁</w:t>
        <w:br/>
        <w:t>①《周书》卷四四《李迁哲传》，第791—792页。</w:t>
        <w:br/>
        <w:t>②《周书》卷二八《权景宣传》，第479页。</w:t>
        <w:br/>
        <w:t>③《周书》卷二八《陆腾传》第472页。</w:t>
        <w:br/>
        <w:t>④《周书》卷四九《蛮传》，第889—890页。</w:t>
        <w:br/>
        <w:t>299</w:t>
      </w:r>
    </w:p>
    <w:p>
      <w:r>
        <w:br w:type="page"/>
      </w:r>
    </w:p>
    <w:p>
      <w:r>
        <w:t>守将，后降附西魏，“割二郡为罗州(治今湖北竹山县)，以猛为刺史”。</w:t>
        <w:br/>
        <w:t>6.阳雄。《周书·阳雄传》载云：“阳雄字元略，上洛(治今陕西商</w:t>
        <w:br/>
        <w:t>洛市商州区)邑阳人也，世为豪族。”阳雄因功拜洵州(巴州所改）刺</w:t>
        <w:br/>
        <w:t>史。“俗杂、渝，民多轻猾。雄威惠相济，夷、夏安之。蛮帅文子荣窃</w:t>
        <w:br/>
        <w:t>据荆州之汶阳郡，又侵陷南郡之当阳、临沮等数县。诏遣开府贺若敦、</w:t>
        <w:br/>
        <w:t>潘招等讨平之。即以其地置平州(治今湖北当阳市)，以雄为刺史。”</w:t>
        <w:br/>
        <w:t>综上所述，西魏及北周境内蛮族聚居地有东梁州、南洛州、巴州</w:t>
        <w:br/>
        <w:t>（洵州）、文州、信州、唐州、平州、邻州、罗州等，涉及今天河南、陕西、重</w:t>
        <w:br/>
        <w:t>庆、四川、湖北等数省市交界处的商洛地区、汉水流域及长江三峡</w:t>
        <w:br/>
        <w:t>地区。</w:t>
        <w:br/>
        <w:t>(四)南北朝时期僚族的分布与变迁①</w:t>
        <w:br/>
        <w:t>僚族是两晋南北朝时期南方地区重要的非汉民族之一。关于僚</w:t>
        <w:br/>
        <w:t>族的渊源与族属，学术界存有不同的观点。如徐中舒先生认为：“僚在</w:t>
        <w:br/>
        <w:t>古代原当作貉，貉从各声。各原是以各、洛两个复辅音作为发声的，僚</w:t>
        <w:br/>
        <w:t>就是洛的转音，葛僚或仡僚，就是各洛的转音。……貉族的原居地是</w:t>
        <w:br/>
        <w:t>以大、小辽河为中心，而分布于渤海湾以北的地区。”先秦时期僚族先</w:t>
        <w:br/>
        <w:t>民曾进行长途迁徙，逐渐由东北地区南迁至西南地区。2徐先生又主</w:t>
        <w:br/>
        <w:t>张：“古代巴族又有僚称。张华《博物志》说：荆州极西南疆界至蜀，</w:t>
        <w:br/>
        <w:t>诸民曰僚子。'”僚族即为巴族或板楯蛮。③尤中先生则强调僚族为古</w:t>
        <w:br/>
        <w:t>夜郎国境内的民族名称：“夜郎部落联盟集体的民族名称是僚’。</w:t>
        <w:br/>
        <w:t>‘僚’是百越部落集团中分布于西部部分的名称。……僚’即‘骆’。</w:t>
        <w:br/>
        <w:t>‘僚’、‘骆’同声，译写可通用。”④时至西晋时期，许多文献证实，牂柯</w:t>
        <w:br/>
        <w:t>郡(治今贵州瓮安县境)一带为僚人聚居区。如《晋书·武帝纪》载：</w:t>
        <w:br/>
        <w:t>西晋太康四年(283年)六月，“牂柯僚二千余落内属。”晋人郭义恭《广</w:t>
        <w:br/>
        <w:t>志》又载：“僚(音老)在样柯、兴古、郁林、苍梧、交趾，皆以朱漆皮为兜</w:t>
        <w:br/>
        <w:t>鍪。”⑤</w:t>
        <w:br/>
        <w:t>①在古代汉文史籍中，“僚”通常记为獠”，有鄙视之意，故从学木界通例，均改为“僚”</w:t>
        <w:br/>
        <w:t>②</w:t>
        <w:br/>
        <w:t>《论巴蜀文化》，四川人民出版社1982年版，第113—114页。</w:t>
        <w:br/>
        <w:t>③《论巴蜀文化》.第24页。</w:t>
        <w:br/>
        <w:t>④《西南民族史论集》，云南民族出版社1982年版，第78页。</w:t>
        <w:br/>
        <w:t>⑤《太平御览》卷三五六引，河北教育出版社1994年版，第三册第1154页。</w:t>
        <w:br/>
        <w:t>300</w:t>
      </w:r>
    </w:p>
    <w:p>
      <w:r>
        <w:br w:type="page"/>
      </w:r>
    </w:p>
    <w:p>
      <w:r>
        <w:t>中国市史建理学</w:t>
        <w:br/>
        <w:t>然而，僚族真正为世人所熟知，是在其大规模出</w:t>
        <w:br/>
        <w:t>山及北迁入川之后。僚族大规模出山，始于西晋末</w:t>
        <w:br/>
        <w:t>历史民族地理</w:t>
        <w:br/>
        <w:t>年，迁入区集中于益州地区。关于僚族的外迁情况，</w:t>
        <w:br/>
        <w:t>记载最早且最详细的文献之一为梁朝人李膺的《益</w:t>
        <w:br/>
        <w:t>第三章≥</w:t>
        <w:br/>
        <w:t>州记》，因而也成为许多史籍引述的依据：</w:t>
        <w:br/>
        <w:t>两晋南北朝民族地理</w:t>
        <w:br/>
        <w:t>(成汉国主李寿即位之后)以郊甸未矢，都</w:t>
        <w:br/>
        <w:t>邑空虚，乃徙傍郡户三丁已上以矢成都；又从样</w:t>
        <w:br/>
        <w:t>柯引僚入蜀境，自象山以北尽为僚居。蜀本无</w:t>
        <w:br/>
        <w:t>僚，至是始出巴西、渠川、广汉、阳安、资中、犍</w:t>
        <w:br/>
        <w:t>为、梓潼，布在山谷，十余万落。时蜀人东下者，</w:t>
        <w:br/>
        <w:t>十余万家。僚遂挟山傍谷，与下人参居，参居者</w:t>
        <w:br/>
        <w:t>颇输租赋，在深山者不为编尸。种类滋蔓，保据</w:t>
        <w:br/>
        <w:t>岩壑，依林履险，若履平地。性又无知，殆同禽</w:t>
        <w:br/>
        <w:t>兽。诸夷之中，难以道义招怀也。①</w:t>
        <w:br/>
        <w:t>不少学者对僚族的迁徙运动做了非常详实的考</w:t>
        <w:br/>
        <w:t>证。如刘琳先生指出：“僚人入蜀后，遍布于几乎整</w:t>
        <w:br/>
        <w:t>个四川盆地，西至建南高原、岷江上游，北及陕西汉</w:t>
        <w:br/>
        <w:t>中、甘肃南部，《北史·僚传》谓‘自汉中达于邛、笮，</w:t>
        <w:br/>
        <w:t>川洞之间，所在皆有。’甚是。”与此同时，刘先生通过</w:t>
        <w:br/>
        <w:t>对僚族风俗更细致全面的分析，对僚人族属作出了</w:t>
        <w:br/>
        <w:t>更准确的判定：“入蜀的僚人在身饰及衣、食、住、乐、</w:t>
        <w:br/>
        <w:t>葬、祭等各方面的风俗习惯，大都具有壮侗系的基本</w:t>
        <w:br/>
        <w:t>特征。这也就无可辩驳地证明他们是属于壮侗系的</w:t>
        <w:br/>
        <w:t>民族。”②</w:t>
        <w:br/>
        <w:t>南北朝时期僚族的分布，应是僚人大迁徙后的</w:t>
        <w:br/>
        <w:t>结果。正史中最早为僚族立传的是魏收《魏书》，只</w:t>
        <w:br/>
        <w:t>是《魏书·僚传》原文已佚，为后人以《北史·僚传》</w:t>
        <w:br/>
        <w:t>内容所补。《北史・僚传》载称：</w:t>
        <w:br/>
        <w:t>①（宋)郭允蹈著：《蜀鉴》卷四引，巴蜀书社1984年版。</w:t>
        <w:br/>
        <w:t>②参见刘琳：《僚人人蜀考》，《中国史研究》1980年第2期。</w:t>
        <w:br/>
        <w:t>301</w:t>
      </w:r>
    </w:p>
    <w:p>
      <w:r>
        <w:br w:type="page"/>
      </w:r>
    </w:p>
    <w:p>
      <w:r>
        <w:t>僚者，盖南蛮之别种，自汉中达于邛、笮，川洞之间，所在皆</w:t>
        <w:br/>
        <w:t>有。种类甚多，散居山谷，略无氏族之别。又无名字，所生男女，</w:t>
        <w:br/>
        <w:t>唯以长幼次第呼之。其丈夫称阿、阿段，妇人阿夷、阿等之类，</w:t>
        <w:br/>
        <w:t>皆语之次第称谓也。依树积木，以居其上，名曰“干阑”，干阑大</w:t>
        <w:br/>
        <w:t>小，随其家口之数。往往推一长者为王，亦不能远相统摄。父死</w:t>
        <w:br/>
        <w:t>则子继，若中国之贵族也………</w:t>
        <w:br/>
        <w:t>对于僚族的内迁以及兴盛的原因，《北史》等作者的观点与李膺</w:t>
        <w:br/>
        <w:t>《益州记》所述大致相同。《北史·僚传》又载：“建国中，李势在蜀，诸</w:t>
        <w:br/>
        <w:t>僚始出巴西(治今四川省阆中市）、渠川、广汉、阳安、资中，攻破郡国，</w:t>
        <w:br/>
        <w:t>为益州大患。势内外受敌，所以亡也。自桓温破蜀之后，力不能制。</w:t>
        <w:br/>
        <w:t>又蜀人东流，山险之地多空，僚遂挟山傍谷。与夏人参居者，颇输租</w:t>
        <w:br/>
        <w:t>赋；在深山者，仍不为编户。梁、益二州岁伐僚，以裨润公私，颇藉为</w:t>
        <w:br/>
        <w:t>利。”可见僚人的兴起，有着蜀人东迁等多方面的因素，而南北朝时期</w:t>
        <w:br/>
        <w:t>其分布地主要集中于梁、益二州。</w:t>
        <w:br/>
        <w:t>北魏正始元年(504年)，萧梁守将夏侯道迁据汉中降魏，北魏军</w:t>
        <w:br/>
        <w:t>队乘机进据巴蜀地区。“开地定民，东西七百，南北千里，获郡十四、二</w:t>
        <w:br/>
        <w:t>部护军及诸县戍，遂逼涪城。”①北魏为了更稳固地控制这一民族混居</w:t>
        <w:br/>
        <w:t>区域，特设置巴州，同时建置隆城镇。“其后，朝廷以梁、益二州控摄险</w:t>
        <w:br/>
        <w:t>远，乃立巴州(治今四川巴中市)以统诸僚，后以巴酋严始欣为刺史。</w:t>
        <w:br/>
        <w:t>又立隆城镇(在今四川阆中市)，所绾僚二十万户，彼谓北僚，岁输租</w:t>
        <w:br/>
        <w:t>布，又与外人交通贸易。巴州生僚，并皆不顺，其诸头王每于时节谒见</w:t>
        <w:br/>
        <w:t>刺史而已。”后又将隆城镇改为南梁州。②其后这一地区为南朝所兼</w:t>
        <w:br/>
        <w:t>并。《南齐书·州郡志》载益州下设有一些僚郡，这些僚郡显然都是僚</w:t>
        <w:br/>
        <w:t>族主要的聚居区域。这些僚郡有东宕渠僚郡(下设宕渠、平州、汉初三</w:t>
        <w:br/>
        <w:t>县）、越嶲僚郡、沈黎僚郡(下设蚕陵一县）、甘松僚郡、始平僚郡等。</w:t>
        <w:br/>
        <w:t>除西南地区外，岭南地区是僚族与俚族杂居之地。《宋书·夷蛮</w:t>
        <w:br/>
        <w:t>传》就曾记载：“广州诸山并俚、僚，种类繁炽，前后屡为侵暴，历世患苦</w:t>
        <w:br/>
        <w:t>之。”又据《南齐书·州郡志》，岭南地区的广州与越州都是夷僚或俚</w:t>
        <w:br/>
        <w:t>①《魏书》卷六五《邢峦传》，第1439页。</w:t>
        <w:br/>
        <w:t>②《北史》卷九五《僚传》，第3156页。</w:t>
        <w:br/>
        <w:t>302</w:t>
      </w:r>
    </w:p>
    <w:p>
      <w:r>
        <w:br w:type="page"/>
      </w:r>
    </w:p>
    <w:p>
      <w:r>
        <w:t>中国历史地理学</w:t>
        <w:br/>
        <w:t>僚丛居之地。如“广州”下载云：“广州，镇南海(治</w:t>
        <w:br/>
        <w:t>今广东广州市)。滨际海隅，委输交部，虽民户不多，</w:t>
        <w:br/>
        <w:t>历史民族地理</w:t>
        <w:br/>
        <w:t>而俚、僚猥杂，皆楼居山险，不肯宾服。”又“越州”下</w:t>
        <w:br/>
        <w:t>载云：“越州，镇临漳郡(治今广西合浦县东北），本合</w:t>
        <w:br/>
        <w:t>第三章≥</w:t>
        <w:br/>
        <w:t>浦北界也。夷、僚丛居，隐伏岩障，寇盗不宾，略无编</w:t>
        <w:br/>
        <w:t>两晋南北朝民族地理</w:t>
        <w:br/>
        <w:t>户…元徽二年(474年)，以(陈)伯绍为刺史，始立</w:t>
        <w:br/>
        <w:t>州镇，穿山为城门，威服俚、僚。”越州下还领有吴春</w:t>
        <w:br/>
        <w:t>俚郡，《州郡志》下注云：“永明六年(488年)立，无</w:t>
        <w:br/>
        <w:t>属县。”</w:t>
        <w:br/>
        <w:t>至西魏及北周时期，西南地区的僚族势力依然</w:t>
        <w:br/>
        <w:t>相当强盛，宇文泰等也加紧了镇压。如《周书·僚</w:t>
        <w:br/>
        <w:t>传》载云：“自江左及中州递有巴、蜀，多恃险不宾。</w:t>
        <w:br/>
        <w:t>太祖平梁、益之后，令所在抚慰。其与华民杂居者，</w:t>
        <w:br/>
        <w:t>亦颇从赋役。然天性暴乱，旋至扰动。每岁命随近</w:t>
        <w:br/>
        <w:t>州镇出兵讨之，获其口以充贱隶，谓之为压僚焉。”当</w:t>
        <w:br/>
        <w:t>时反叛的重要僚族部落有：</w:t>
        <w:br/>
        <w:t>1.陵州木笼僚。据《周书·陆腾传》，西魏恭帝</w:t>
        <w:br/>
        <w:t>三年(556年)，“陵州(治今四川仁寿县东)木笼僚恃</w:t>
        <w:br/>
        <w:t>险粗犷，每行抄劫，诏(陆）腾讨之。僚既因山为城，</w:t>
        <w:br/>
        <w:t>攻之未可拔……遂纵兵讨击，尽破之，斩首一万级，</w:t>
        <w:br/>
        <w:t>俘获五千人”。</w:t>
        <w:br/>
        <w:t>2. 铁山僚。铁山在今四川威远县西北。保定二</w:t>
        <w:br/>
        <w:t>年(562年)，“铁山僚抄断内江路，使驿不通。（陆)</w:t>
        <w:br/>
        <w:t>腾乃进军讨之……一日下三其城，斩其魁帅，俘获三</w:t>
        <w:br/>
        <w:t>千人，招纳降附者三万户”。①</w:t>
        <w:br/>
        <w:t>3.梁州恒稜僚。《周书·赵文表传》载云：“天和</w:t>
        <w:br/>
        <w:t>三年(568年)，除梁州总管府长史。所管地名恒陵</w:t>
        <w:br/>
        <w:t>(应为稜，在今四川营山县东北)者，方数百里，并生</w:t>
        <w:br/>
        <w:t>①《周书》卷二八《陆腾传》，第471页。</w:t>
        <w:br/>
        <w:t>303</w:t>
      </w:r>
    </w:p>
    <w:p>
      <w:r>
        <w:br w:type="page"/>
      </w:r>
    </w:p>
    <w:p>
      <w:r>
        <w:t>僚所居，恃其险固，常怀不轨。文表率众讨平之。迁蓬州(治今四川营</w:t>
        <w:br/>
        <w:t>山县东北)刺史，政尚仁恕，夷、僚怀之。”</w:t>
        <w:br/>
        <w:t>第三节 北朝时期的民族迁移运动</w:t>
        <w:br/>
        <w:t>南北朝是中国古代民族融合的伟大时代，这反映在民族地理上最</w:t>
        <w:br/>
        <w:t>为明显。一是这一时期出现的民族(除汉族外)之多，民族区域之密</w:t>
        <w:br/>
        <w:t>集，其他时代很难与之相比拟；二是民族迁徙之频繁，民族演化之快，</w:t>
        <w:br/>
        <w:t>同样相当典型。可以说，当时任何一个重大历史事件都与民族分布及</w:t>
        <w:br/>
        <w:t>民族发展有关。</w:t>
        <w:br/>
        <w:t>北朝时期，中国北部发生多次大规模移民运动，如移民代都运动、</w:t>
        <w:br/>
        <w:t>迁都洛阳运动、六镇人士的南迁、东西魏分裂等等。这不仅因为当时</w:t>
        <w:br/>
        <w:t>鲜卑人以及鲜卑化的人士在政治上占据着统治地位，并作为其总人口</w:t>
        <w:br/>
        <w:t>中的重要组成部分，而且在历次徙民过程中都有数量众多的各民族人</w:t>
        <w:br/>
        <w:t>口，因此，可以说，当时发生的重大迁移活动几乎都与这些民族密切相</w:t>
        <w:br/>
        <w:t>关，因此，为弄清这些民族的变迁状况，必须对这些重大迁移运动进行</w:t>
        <w:br/>
        <w:t>深入的考察。</w:t>
        <w:br/>
        <w:t>一、向代都(平城)地区的民族迁移运动①</w:t>
        <w:br/>
        <w:t>(一)道武帝时期的代都建设与移民运动</w:t>
        <w:br/>
        <w:t>拓跋珪于386年在各部落大人的拥戴下，即代王位。这并不仅仅</w:t>
        <w:br/>
        <w:t>是拓跋鲜卑代国的复兴，而是北魏王朝的开始。从拓跋珪开始，北魏</w:t>
        <w:br/>
        <w:t>统治者便多次以“实京师”的名义向平城(今山西大同市)一带大规模</w:t>
        <w:br/>
        <w:t>地迁入征服区的人口，对于这数额相当庞大的移民，安置问题就是我</w:t>
        <w:br/>
        <w:t>们十分感兴趣的问题。到底北魏代都如何容纳这些来自四面八方的</w:t>
        <w:br/>
        <w:t>移民呢？为解决这一问题，我们必须首先弄清当时代都的建设规模。</w:t>
        <w:br/>
        <w:t>对代都的建设是从天兴元年(398年)七月开始。</w:t>
        <w:br/>
        <w:t>1.秋七月，迁都平城，始营宫室，建宗庙，立社稷。</w:t>
        <w:br/>
        <w:t>① 关于向代都地区的民族迁移运动的详细考证内容，参见[日]前田正名《平城历史地理学研</w:t>
        <w:br/>
        <w:t>关章节。</w:t>
        <w:br/>
        <w:t>304</w:t>
      </w:r>
    </w:p>
    <w:p>
      <w:r>
        <w:br w:type="page"/>
      </w:r>
    </w:p>
    <w:p>
      <w:r>
        <w:t>中国历史運理学</w:t>
        <w:br/>
        <w:t>2.八月，诏有司正封畿，制郊甸，端径术，标道</w:t>
        <w:br/>
        <w:t>里，平五权，较五量，定五度。①</w:t>
        <w:br/>
        <w:t>历史民族地理</w:t>
        <w:br/>
        <w:t>拓跋珪在平城最早的营造当然是构筑宫室与宗</w:t>
        <w:br/>
        <w:t>庙，为后宫及皇族成员起居祭祀之用，天兴二年(399</w:t>
        <w:br/>
        <w:t>第三章≥</w:t>
        <w:br/>
        <w:t>年)建好鹿苑之后，又“凿渠引武川水注之苑中，疏为</w:t>
        <w:br/>
        <w:t>两晋南北朝民族地理</w:t>
        <w:br/>
        <w:t>三沟，分流宫城内外”。②可见宫城是平城建设中最</w:t>
        <w:br/>
        <w:t>早完成的一部分。拓跋珪雄心勃勃，欲将平城与邺</w:t>
        <w:br/>
        <w:t>城、洛阳等著名都会媲美。《魏书·莫含传附莫题</w:t>
        <w:br/>
        <w:t>传》载云：“后太祖欲广宫室，规度平城四方数十里，</w:t>
        <w:br/>
        <w:t>将模邺、洛、长安之制，运材数百万根。”天赐三年</w:t>
        <w:br/>
        <w:t>(406年)六月，“发八部五百里内男丁筑湮南宫，门</w:t>
        <w:br/>
        <w:t>阙高十余丈；引沟穿池，广苑囿；规立外城，方二十</w:t>
        <w:br/>
        <w:t>里，分置市里，经涂(同途)洞达。三十日罢”。③显</w:t>
        <w:br/>
        <w:t>然，至拓跋珪晚年，平城的外城(相对于宫城而言)已</w:t>
        <w:br/>
        <w:t>初具规模。但此外城应为官吏及百工的聚集区，面</w:t>
        <w:br/>
        <w:t>积有限，数以万计的移民不可能集中到这里。</w:t>
        <w:br/>
        <w:t>天兴初，制定京邑，东至代郡(治今河北蔚</w:t>
        <w:br/>
        <w:t>县)，西及善无(治今山西右玉)，南极阴馆(治</w:t>
        <w:br/>
        <w:t>今山西朔州市)，北尽参合(治今内蒙古凉城)，</w:t>
        <w:br/>
        <w:t>为畿内之田；其外四方四维置八部帅以监之，劝</w:t>
        <w:br/>
        <w:t>课农耕，量校收入，以为殿最。④</w:t>
        <w:br/>
        <w:t>元胡三省曾引宋白曰：“魏道武都平城，东至上</w:t>
        <w:br/>
        <w:t>谷军都关(即今北京昌平居庸关)，西至河，南至中山</w:t>
        <w:br/>
        <w:t>隘门塞(在今河北定州市)，北至五原(今内蒙古包</w:t>
        <w:br/>
        <w:t>头市)，地方千里，以为甸服。”⑤京邑即京城，《尔</w:t>
        <w:br/>
        <w:t>①见《魏书》卷二《太祖纪》，第33页。</w:t>
        <w:br/>
        <w:t>②见《魏书》卷二《太祖纪》，第35页。</w:t>
        <w:br/>
        <w:t>③ 见《魏书》卷二《太祖纪》，第42—43页。</w:t>
        <w:br/>
        <w:t>④《魏书》卷一—○《食货志》，第2850页。</w:t>
        <w:br/>
        <w:t>⑤《资治通鉴》卷一一○《晋纪三二》，安帝隆安二年胡注引，第3476</w:t>
        <w:br/>
        <w:t>页。同见于《元和郡县志》卷一四《河东道三》“云州”下。</w:t>
        <w:br/>
        <w:t>305</w:t>
      </w:r>
    </w:p>
    <w:p>
      <w:r>
        <w:br w:type="page"/>
      </w:r>
    </w:p>
    <w:p>
      <w:r>
        <w:t>雅·释地》云：“邑外谓之郊。”郭璞注曰：“邑，国都也。”魏初仿古制进</w:t>
        <w:br/>
        <w:t>行规划，“正封畿，制郊甸”。既然要给内徙新民耕牛，计口授田，那么</w:t>
        <w:br/>
        <w:t>绝大部分平民的安置地就应在上述所谓“畿内之田”了。而这“畿内”</w:t>
        <w:br/>
        <w:t>正是以今天山西雁北地区为核心。</w:t>
        <w:br/>
        <w:t>北魏政权是“十六国”时代的终结者。在平定割据政权之后，拓跋</w:t>
        <w:br/>
        <w:t>珪为了有效控制如此广大的地区，以及巩固自己的京师地区，除了派</w:t>
        <w:br/>
        <w:t>军队镇守各战略要地外，采取最重要的举措之一便是向代都移民。最</w:t>
        <w:br/>
        <w:t>早的一次大规模移民运动发生在平定后燕的战役之后。</w:t>
        <w:br/>
        <w:t>天兴元年(398年)春正月……车驾将北还，发卒万人治直</w:t>
        <w:br/>
        <w:t>道，自望都铁关凿恒岭至代五百余里。帝虑还后山东有变…徙</w:t>
        <w:br/>
        <w:t>山东六州民吏及徒何、高丽杂夷三十六万，百工伎巧十余万口，以</w:t>
        <w:br/>
        <w:t>充京师。①</w:t>
        <w:br/>
        <w:t>这次大移民在北魏的发展史上具有十分重要的地位，然而它所涉</w:t>
        <w:br/>
        <w:t>及的问题也是相当复杂的，需要较多的篇幅进行分析、辨正。首先，这</w:t>
        <w:br/>
        <w:t>次大迁徙的数量成为许多学者关注的焦点。中华书局版《魏书》校勘</w:t>
        <w:br/>
        <w:t>记注云：“《北史》卷一，《册府》卷四八六(五八一八页)‘三十六万’作</w:t>
        <w:br/>
        <w:t>三十六署’。按《通鉴》卷一一〇(三四六三页)此条作‘徙山东六州</w:t>
        <w:br/>
        <w:t>吏民、杂夷十余万口以实代’，以十余万口为这次迁徙的总口数。若</w:t>
        <w:br/>
        <w:t>署’字作万’，则合计当云四十余万口，似司马光所见《魏书》也作</w:t>
        <w:br/>
        <w:t>三十六署’……这里‘万’当是‘署’之讹。”这种观点并没有被所有学</w:t>
        <w:br/>
        <w:t>者接受，如马长寿先生就同意《魏书·太祖纪》所载数字，并举出旁证：</w:t>
        <w:br/>
        <w:t>“按《魏书·张济传》，晋雍州刺史杨佺期问：魏定中山，徙几户于</w:t>
        <w:br/>
        <w:t>北？’张济答曰：七万余家。’《太祖纪》记徙山东六州民三十六万，则</w:t>
        <w:br/>
        <w:t>每家的平均人口为五口。”②</w:t>
        <w:br/>
        <w:t>中华书局版《魏书》校勘者的意见是审慎而准确的，不过笔者还可</w:t>
        <w:br/>
        <w:t>作些补充说明：1.《魏书·食货志》关于此事载云：“既定中山，分徙吏</w:t>
        <w:br/>
        <w:t>民及徒何种人、工伎巧十万余家以充京都，各给耕牛，计口授田。”此处</w:t>
        <w:br/>
        <w:t>所云“十万余家”指明为“分徙”而来，这正与张济所述“七万余家”相</w:t>
        <w:br/>
        <w:t>①见《魏书》卷二《太祖纪》，第31—32页。</w:t>
        <w:br/>
        <w:t>② 见马长寿：《乌桓与鲜卑》，上海人民出版社1962年版，第47页。</w:t>
        <w:br/>
        <w:t>306</w:t>
      </w:r>
    </w:p>
    <w:p>
      <w:r>
        <w:br w:type="page"/>
      </w:r>
    </w:p>
    <w:p>
      <w:r>
        <w:t>中国历史捷理学</w:t>
        <w:br/>
        <w:t>仿，其数字是多次迁徙数量的总和，故无法只将其确</w:t>
        <w:br/>
        <w:t>定为天兴元年所徙的数量；2.作为一次迁徙中的人</w:t>
        <w:br/>
        <w:t>历史民族地理</w:t>
        <w:br/>
        <w:t>口数，理应合计，不必分开计算。南宋郑樵《通志》卷</w:t>
        <w:br/>
        <w:t>十五上载：天兴元年春正月“辛酉，车驾发中山，至于</w:t>
        <w:br/>
        <w:t>第三章≥</w:t>
        <w:br/>
        <w:t>望都尧山，徙山东六州人民及徒河(何）、高丽新夷、</w:t>
        <w:br/>
        <w:t>两晋南北朝民族地理</w:t>
        <w:br/>
        <w:t>三十六署百工伎巧十余万口以充京师”。这同样可</w:t>
        <w:br/>
        <w:t>为《魏书》中华书局校勘说的佐证。天兴元年首次大</w:t>
        <w:br/>
        <w:t>规模迁移的数量应为十余万口。</w:t>
        <w:br/>
        <w:t>这次大迁移行经的路线十分明确。拓跋珪首先</w:t>
        <w:br/>
        <w:t>调发士卒万人开辟直道，“自望都(治今河北唐县东</w:t>
        <w:br/>
        <w:t>北)铁关凿恒岭至代五百里”，从而大大改善了河北</w:t>
        <w:br/>
        <w:t>平原与塞上高原的交通状况。移民们首先在望都一</w:t>
        <w:br/>
        <w:t>带集中，然后沿新开的直道进入代国辖区。拓跋珪</w:t>
        <w:br/>
        <w:t>也沿这条路线返回，曾在恒岭上短暂逗留，“及车驾</w:t>
        <w:br/>
        <w:t>还京师，次于恒岭。太祖亲登山顶，抚慰新民，适遇</w:t>
        <w:br/>
        <w:t>(崔)玄伯扶老母登岭，太祖嘉之，赐以牛米。因诏诸</w:t>
        <w:br/>
        <w:t>徙人不能自进者，给以车牛”。①</w:t>
        <w:br/>
        <w:t>这次大迁徙的来源情况较为明确，即所谓“山东</w:t>
        <w:br/>
        <w:t>六州(包括今河北平原大部)”的吏民，也就是原后燕</w:t>
        <w:br/>
        <w:t>统治区的民户。但安置地点上还有疑问，文献记载</w:t>
        <w:br/>
        <w:t>皆云“以实京师”，而当时北魏政权并未明确定都。</w:t>
        <w:br/>
        <w:t>综合各种因素分析，这批移民的安置地主要还是在</w:t>
        <w:br/>
        <w:t>今山西雁北地区。这些来自中原农业区的民户，进</w:t>
        <w:br/>
        <w:t>入代国后也应在有从事农业生产条件的地方安置。</w:t>
        <w:br/>
        <w:t>拓跋珪回到繁畤宫后，就下诏“给内徙新民耕牛，计</w:t>
        <w:br/>
        <w:t>口受田”。②当时拓跋鲜卑在恒岭以北拥有的主要农</w:t>
        <w:br/>
        <w:t>耕区就是雁北一带，如桑干川等。既然要给徙民耕</w:t>
        <w:br/>
        <w:t>牛，计口授田，就决不会将大部分移民驱往长城以</w:t>
        <w:br/>
        <w:t>①《魏书》卷二四《崔玄伯传》，第621页。</w:t>
        <w:br/>
        <w:t>②见《魏书》卷二《太祖纪》，第32页。</w:t>
        <w:br/>
        <w:t>(307)</w:t>
      </w:r>
    </w:p>
    <w:p>
      <w:r>
        <w:br w:type="page"/>
      </w:r>
    </w:p>
    <w:p>
      <w:r>
        <w:t>北。今山西大同一带自东汉以后长期沦为游牧民族的牧场，这批移民</w:t>
        <w:br/>
        <w:t>的进入使这一地区农业生产得以重新恢复，同时为北魏定都平城奠定</w:t>
        <w:br/>
        <w:t>了基础。</w:t>
        <w:br/>
        <w:t>(二)明元帝时期的移民运动</w:t>
        <w:br/>
        <w:t>明元帝在位期间，周边部族的内属与内附活动相当频繁，试列举</w:t>
        <w:br/>
        <w:t>如下：</w:t>
        <w:br/>
        <w:t>1.永兴三年(411年)四月，河东蜀民黄思、郭综等率营部七百余</w:t>
        <w:br/>
        <w:t>家内属。六月，西河胡张贤等率营部内附。</w:t>
        <w:br/>
        <w:t>2.五年(413年)四月，河东民薛相率部内属。</w:t>
        <w:br/>
        <w:t>3.神瑞元年(414年)六月，河西胡酋刘遮、刘退孤率部落等万余</w:t>
        <w:br/>
        <w:t>家，渡河内属。</w:t>
        <w:br/>
        <w:t>4.二年(415年)二月，河西胡刘云等，率数万户内附。</w:t>
        <w:br/>
        <w:t>5.泰常三年(418年)正月，河东胡、蜀五千余家相率内属。</w:t>
        <w:br/>
        <w:t>6.泰常八年(423年)正月，河东蜀薛定、薛辅率五千家内属。①</w:t>
        <w:br/>
        <w:t>文中所谓“相率内属”或“内附”应是部落集体内迁，与所称“遣使</w:t>
        <w:br/>
        <w:t>内附”明显不同。当时进入北魏境内的部落不外两个方向：一是自黄</w:t>
        <w:br/>
        <w:t>河西岸渡水而来；一是自河东地区北上。其时河东一带依然是后秦政</w:t>
        <w:br/>
        <w:t>权的统辖区域。而部族的种类主要是两大类：一是河西胡，一是河</w:t>
        <w:br/>
        <w:t>东蜀。</w:t>
        <w:br/>
        <w:t>(三)太武帝时期的移民运动</w:t>
        <w:br/>
        <w:t>魏太武帝即位后，正逢夏国主赫连勃勃死，关中大乱，因而决意率</w:t>
        <w:br/>
        <w:t>师西伐。其时主要有两次战事，两次战事后都有较大规模的徙民。第</w:t>
        <w:br/>
        <w:t>一次发生在始光三年(426年)十一月。北魏军队进逼夏国境内，“分</w:t>
        <w:br/>
        <w:t>军四出，略居民，杀获数万，生口牛马十数万，徙万余家而还”。②这显</w:t>
        <w:br/>
        <w:t>然是采取通过徙民以削弱其国力的手段。徙民的目的地正是代都，由</w:t>
        <w:br/>
        <w:t>于徙民发生于双方处于交战的关口，武力相迫，再加之路途遥远，造成</w:t>
        <w:br/>
        <w:t>较严重的人口损耗。“从人在道多死，其能到都者才十六七。”③第二</w:t>
        <w:br/>
        <w:t>①以上记载均见《魏书》卷三《太宗纪》。</w:t>
        <w:br/>
        <w:t>②《魏书》卷九五《赫连昌传》，第2057页。</w:t>
        <w:br/>
        <w:t>③《魏书》卷四上《世祖纪上》，第72页。</w:t>
        <w:br/>
        <w:t>308</w:t>
      </w:r>
    </w:p>
    <w:p>
      <w:r>
        <w:br w:type="page"/>
      </w:r>
    </w:p>
    <w:p>
      <w:r>
        <w:t>中国历史運理学</w:t>
        <w:br/>
        <w:t>次是在始光四年(427年)，魏军再次大举西讨，攻入</w:t>
        <w:br/>
        <w:t>统万城(在今陕西靖边县北)，取得辉煌战果。“虏</w:t>
        <w:br/>
        <w:t>历史民族地理</w:t>
        <w:br/>
        <w:t>(夏国主赫连)昌群弟及其诸母、姊妹、妻妾、宫人万</w:t>
        <w:br/>
        <w:t>数，府库珍宝车旗器物不可胜计，擒昌尚书王买、薛</w:t>
        <w:br/>
        <w:t>第三章≥</w:t>
        <w:br/>
        <w:t>超等及司马德宗将毛修之、秦雍人士数千人，获马三</w:t>
        <w:br/>
        <w:t>两晋南北朝民族地理</w:t>
        <w:br/>
        <w:t>十余万匹，牛羊数千万。”①北魏对夏国残余的最后清</w:t>
        <w:br/>
        <w:t>除是在神龐三年(430年)十一月攻取平凉(今甘肃</w:t>
        <w:br/>
        <w:t>平凉市)、安定(今甘肃泾川北)后，同样“簿其生口、</w:t>
        <w:br/>
        <w:t>财畜，班赐将士各有差”。②我们在文献中看到俘获</w:t>
        <w:br/>
        <w:t>人口的相当一部分是作为战利品赏赐给官吏和将</w:t>
        <w:br/>
        <w:t>士，由此也可知平定夏国之后徙民安置地主要在代</w:t>
        <w:br/>
        <w:t>都一带。北魏在攻灭夏国过程中，前后累计向代都</w:t>
        <w:br/>
        <w:t>地区的移民总数至少有五六万人。</w:t>
        <w:br/>
        <w:t>在灭亡夏国之后，拓跋焘下一个兼并的目标便</w:t>
        <w:br/>
        <w:t>是冯跋(字文通)的北燕政权。其实早在明元帝在位</w:t>
        <w:br/>
        <w:t>之时，北魏军队已发起了对北燕的攻势。也许是路</w:t>
        <w:br/>
        <w:t>途过于遥远的缘故，北燕首府和龙(今辽宁朝阳市)</w:t>
        <w:br/>
        <w:t>屡攻不下。拓跋焘即位后，加紧了对北燕的进攻。</w:t>
        <w:br/>
        <w:t>北魏军队在回师之时每每徙走其民，削弱其国力，也</w:t>
        <w:br/>
        <w:t>正是靠这种方式才最终击垮了北燕。记载中攻伐及</w:t>
        <w:br/>
        <w:t>掳掠人口的行动主要有：</w:t>
        <w:br/>
        <w:t>1.泰常三年(418年)五月，长孙道生与奚观率</w:t>
        <w:br/>
        <w:t>精骑二万袭冯跋，道生至龙城，徙其民万余家而还。③</w:t>
        <w:br/>
        <w:t>2.延和元年(432年)六月出讨冯文通，九月班</w:t>
        <w:br/>
        <w:t>师。徙营丘、成周、辽东、乐浪、带方、玄菟六郡(约相</w:t>
        <w:br/>
        <w:t>当于今辽西一带)民三万家于幽州(约相当于北京市</w:t>
        <w:br/>
        <w:t>及河北东北部），开仓以赈之。</w:t>
        <w:br/>
        <w:t>①《魏书》卷四上《世祖纪上》，第72—73页。</w:t>
        <w:br/>
        <w:t>②《魏书》卷四上《世祖纪上》，第77页。</w:t>
        <w:br/>
        <w:t>③《魏书》卷三《太宗纪》，第58—59页。</w:t>
        <w:br/>
        <w:t>309</w:t>
      </w:r>
    </w:p>
    <w:p>
      <w:r>
        <w:br w:type="page"/>
      </w:r>
    </w:p>
    <w:p>
      <w:r>
        <w:t>3.延和二年(433年)五月，遣拓跋健、安原督诸军出讨和龙(今辽</w:t>
        <w:br/>
        <w:t>宁朝阳市)。将军楼勃别将五千骑围凡城，冯文通守将封羽以城降，收</w:t>
        <w:br/>
        <w:t>其民三千余家。</w:t>
        <w:br/>
        <w:t>4.延和三年(434年)六月，拓跋健、长孙道生与古弼督诸军讨和</w:t>
        <w:br/>
        <w:t>龙。芟其禾稼，徙民而还。</w:t>
        <w:br/>
        <w:t>5.太延元年(435年)六月，拓跋丕等五将率骑四万东伐文通。至</w:t>
        <w:br/>
        <w:t>于和龙，徙男女六千口而还。①</w:t>
        <w:br/>
        <w:t>据上述记载，北魏军队在进攻北燕政权的同时，不断地向代都一</w:t>
        <w:br/>
        <w:t>带移民，前后相加，至少有五六万人进入了平城地区。冯弘(即冯文</w:t>
        <w:br/>
        <w:t>通)在“日就蹙削，上下危惧”②的情形下，最后被迫逃入高丽，北燕政</w:t>
        <w:br/>
        <w:t>权就此宣告灭亡。</w:t>
        <w:br/>
        <w:t>北魏太延五年(439年)，拓跋焘亲统大军西伐北凉，并一举攻克</w:t>
        <w:br/>
        <w:t>姑臧(今甘肃武威市)，由此又引发了一场规模庞大的移民运动。这次</w:t>
        <w:br/>
        <w:t>移民不仅数量可观，而且更重要的是其中包括大批学者、文士，对北魏</w:t>
        <w:br/>
        <w:t>代都文化事业的发展起到极为强烈的推动作用。这次移民的方向及</w:t>
        <w:br/>
        <w:t>数量是相当明确的。太延五年(439年)“冬十月辛酉，车驾东还，徙凉</w:t>
        <w:br/>
        <w:t>州民三万余家于京师”。③若以每户五口计，这批移民至少也有十五万</w:t>
        <w:br/>
        <w:t>人左右。正如后燕移民构造了当时北魏政坛一样，北凉移民使北魏的</w:t>
        <w:br/>
        <w:t>文化建设事业呈现出崭新风貌。</w:t>
        <w:br/>
        <w:t>北魏时期是佛教在中国传播与发展的重要时期，而这一贡献在很</w:t>
        <w:br/>
        <w:t>大程度上要归功于这批凉州移民，因为在这批移民中有很大一部分为</w:t>
        <w:br/>
        <w:t>佛教人口。“凉州自张轨后，世信佛教。敦煌地接西域，道俗交得其旧</w:t>
        <w:br/>
        <w:t>式，村坞相属，多有塔寺。太延中，凉州平，徙其国人于京邑，沙门佛事</w:t>
        <w:br/>
        <w:t>皆俱东，象教弥增矣。寻以沙门众多，诏罢年五十已下者。”④</w:t>
        <w:br/>
        <w:t>二、迁都洛阳⑤</w:t>
        <w:br/>
        <w:t>①上述记载均见《魏书》卷四《世祖纪》。</w:t>
        <w:br/>
        <w:t>②《魏书》卷九七《海夷冯跋传》，第2128页。</w:t>
        <w:br/>
        <w:t>③《魏书》卷四上《世祖纪上》，第90页。</w:t>
        <w:br/>
        <w:t>④《魏书》卷一一四《释老志》，第3032页。</w:t>
        <w:br/>
        <w:t>⑤ 关于北魏南迁洛阳的原因及过程，参见拙文：《北魏代都人口迁出考》，《史念海先生八十寿</w:t>
        <w:br/>
        <w:t>辰学术文集》，陕西师范大学出版社1996年版，第372—383页。</w:t>
        <w:br/>
        <w:t>310</w:t>
      </w:r>
    </w:p>
    <w:p>
      <w:r>
        <w:br w:type="page"/>
      </w:r>
    </w:p>
    <w:p>
      <w:r>
        <w:t>中国历史地理学</w:t>
        <w:br/>
        <w:t>早在神瑞二年(415年)，岁歉民饥，大臣王亮苏</w:t>
        <w:br/>
        <w:t>坦等人就劝明元帝拓跋嗣迁都于邺城(今河北临漳</w:t>
        <w:br/>
        <w:t>历史民族地理</w:t>
        <w:br/>
        <w:t>西南），结果遭到崔浩、周澹二人的强烈反对而作罢。</w:t>
        <w:br/>
        <w:t>崔浩等人在奏议中详细阐述了不能迁都的理由：</w:t>
        <w:br/>
        <w:t>第三章≥</w:t>
        <w:br/>
        <w:t>今国家迁都于邺，可救今年之饥，非长久之</w:t>
        <w:br/>
        <w:t>两晋南北朝民族地理</w:t>
        <w:br/>
        <w:t>策也。东州之人，常谓国家居广漠之地，民畜无</w:t>
        <w:br/>
        <w:t>算，号称牛毛之众。今留守旧都，分家南徙，恐</w:t>
        <w:br/>
        <w:t>不满诸州之地。参居郡县，处林之间，不便水</w:t>
        <w:br/>
        <w:t>士，疾疫死伤，情见事露，则百姓意沮。四方闻</w:t>
        <w:br/>
        <w:t>之，有轻侮之意。屈丐、蠕蠕必提挈而来，云中、</w:t>
        <w:br/>
        <w:t>平城则有危殆之虑，阻隔恒代千里之险，虽欲救</w:t>
        <w:br/>
        <w:t>援，赴之甚难，如此则声实俱损矣。今居北方，</w:t>
        <w:br/>
        <w:t>假令山东有变，轻骑南出，燿威桑梓之中，谁知</w:t>
        <w:br/>
        <w:t>多少？百姓见之，望尘震服。此是国家威制诸</w:t>
        <w:br/>
        <w:t>夏之长策也……①</w:t>
        <w:br/>
        <w:t>不难看出，崔浩等人劝阻迁都的理由，主要是出</w:t>
        <w:br/>
        <w:t>于政治、军事等方面的考虑，而没有着重于经济、交</w:t>
        <w:br/>
        <w:t>通等方面的因素。但其中不可忽视的一点是，崔浩</w:t>
        <w:br/>
        <w:t>明确提出了代北民族(以鲜卑人为主体)南迁可能遇</w:t>
        <w:br/>
        <w:t>到的困难。如原来居住于广漠之地，南徙之后，极有</w:t>
        <w:br/>
        <w:t>可能不便水土，疾疫死伤。</w:t>
        <w:br/>
        <w:t>然而，代都地区饥旱频繁的客观状况决定了其</w:t>
        <w:br/>
        <w:t>无法长期供养大量的人口。如果说短时间的灾荒还</w:t>
        <w:br/>
        <w:t>可以勉强应付的话，那么长时间、大面积的饥馑就会</w:t>
        <w:br/>
        <w:t>迫使统治者作出较大的更张。对于代都平城地区来</w:t>
        <w:br/>
        <w:t>说，饥荒问题不解决，数以万计的当地居民就无法安</w:t>
        <w:br/>
        <w:t>居，而如果允许大量人口外迁，京师空虚，那么必然</w:t>
        <w:br/>
        <w:t>会使统治者重新考虑平城的首都地位问题。</w:t>
        <w:br/>
        <w:t>①《魏书》卷三五《崔浩传》，第808页。</w:t>
        <w:br/>
        <w:t>(311)</w:t>
      </w:r>
    </w:p>
    <w:p>
      <w:r>
        <w:br w:type="page"/>
      </w:r>
    </w:p>
    <w:p>
      <w:r>
        <w:t>孝文帝拓跋宏即位后不久，就面临着十分严峻的局面。各地发生</w:t>
        <w:br/>
        <w:t>水旱灾害的消息接踵而来，且有愈演愈烈之势。“自(太和)八年至十</w:t>
        <w:br/>
        <w:t>一年，黎人阻饥，且仍岁灾旱。”①在饥馑的逼迫下，大批百姓流离失所，</w:t>
        <w:br/>
        <w:t>卖儿鬻女。为此，临朝称制的冯太后不断下诏自责，并屡屡宣布开仓</w:t>
        <w:br/>
        <w:t>赈恤。但灾害连绵不绝，北魏官府的补救措施不免显得疲软无力。长</w:t>
        <w:br/>
        <w:t>期的自然灾害必然对各地的农业生产产生非常消极的影响，由此产生</w:t>
        <w:br/>
        <w:t>的粮食供应危机已将北魏官府逼到困窘难堪的境地。其次，平城地区</w:t>
        <w:br/>
        <w:t>本身就不是条件优越的农业发达区，建都之后，大量人口聚集，粮食根</w:t>
        <w:br/>
        <w:t>本无法自给，必须依赖各地的租米供应。地处河北平原的冀、定、相等</w:t>
        <w:br/>
        <w:t>州县，一直是北魏官府所倚靠的重要经济区。②严重自然灾害的侵袭，</w:t>
        <w:br/>
        <w:t>使这些地区粮食生产也备受摧残，大批百姓罹受饥馑，显然不可能继</w:t>
        <w:br/>
        <w:t>续按额交纳租粮，以供应京师。</w:t>
        <w:br/>
        <w:t>太和十一年(487年)是代都地区发生重大变化的一年。在这一</w:t>
        <w:br/>
        <w:t>年里，以代都为中心的大片地区发生前所未有的亢旱，造成当地无法</w:t>
        <w:br/>
        <w:t>缓解的粮食短缺。作为重要的应急措施，一次大规模的、官府允准的</w:t>
        <w:br/>
        <w:t>代都人口的迁出发生了。</w:t>
        <w:br/>
        <w:t>(太和)十一年，大旱，京都民饥，加以牛疫，公私阙乏，时有以</w:t>
        <w:br/>
        <w:t>马驴及橐驼供驾挽耕载。诏听民就丰，行者十五六，道路给粮稟，</w:t>
        <w:br/>
        <w:t>至所在，三长赡养之。遣使者时省察焉。留业者，皆令主司审核，</w:t>
        <w:br/>
        <w:t>开仓赈贷。其有特不自存者，悉检集，为粥于木衢，以救其困。然</w:t>
        <w:br/>
        <w:t>主者不明牧察，郊甸间甚多矮死者。③</w:t>
        <w:br/>
        <w:t>根据上述记载，我们可以对太和十一年大灾荒中代都地区人口变</w:t>
        <w:br/>
        <w:t>动状况得出以下几点认识：</w:t>
        <w:br/>
        <w:t>首先，在太和十一年的大灾荒中，整个代都居民可简单分为三大</w:t>
        <w:br/>
        <w:t>类：一是“留业者”，即没有加入迁出的行列，应为较富裕之家。官府对</w:t>
        <w:br/>
        <w:t>他们的救济方法是“主司审核，开仓赈贷”。二是“行者”，即外出就食</w:t>
        <w:br/>
        <w:t>①参见《魏书》卷一○五之三《天象志三》，第2416页。</w:t>
        <w:br/>
        <w:t>②参见周一良《魏晋南北朝史札记》中《〈魏书〉札记》“信都中山邺”条，中华书局1985年</w:t>
        <w:br/>
        <w:t>版。</w:t>
        <w:br/>
        <w:t>③《魏书》卷一一○《食货志》，第2856页。</w:t>
        <w:br/>
        <w:t>312</w:t>
      </w:r>
    </w:p>
    <w:p>
      <w:r>
        <w:br w:type="page"/>
      </w:r>
    </w:p>
    <w:p>
      <w:r>
        <w:t>中国市史地理字</w:t>
        <w:br/>
        <w:t>之人，占代都总人口的十之五六。其三是“特不自存</w:t>
        <w:br/>
        <w:t>者”，由官府组织起来，为粥于街以济之。“特不自存</w:t>
        <w:br/>
        <w:t>历史民族地理</w:t>
        <w:br/>
        <w:t>者”连出外就食的能力都不具备，时刻徘徊在死亡边</w:t>
        <w:br/>
        <w:t>缘，那些倒毙于路旁的饿殍肯定多数来自“特不自存</w:t>
        <w:br/>
        <w:t>第三章≥</w:t>
        <w:br/>
        <w:t>者”中间。这样看来，经过这场大灾之后，能够坚持</w:t>
        <w:br/>
        <w:t>两晋南北朝民族地理</w:t>
        <w:br/>
        <w:t>留居平城一带的普通百姓恐怕只占原来人口的少</w:t>
        <w:br/>
        <w:t>数了。</w:t>
        <w:br/>
        <w:t>其次，这次人口大迁出并没有数量上的限制，北</w:t>
        <w:br/>
        <w:t>魏官府为这次人口外迁进行了相当具体的安置规定</w:t>
        <w:br/>
        <w:t>及户籍方面的调整：</w:t>
        <w:br/>
        <w:t>高祖、文明太后引见公卿于皇信堂，太后</w:t>
        <w:br/>
        <w:t>曰：“今京师旱俭，欲听饥贫之人出关逐食。如</w:t>
        <w:br/>
        <w:t>欲给过所，恐稽延时日，不救灾窘，若任其外出，</w:t>
        <w:br/>
        <w:t>复虑奸良难辨。卿等可议其所宜。”(东阳王拓</w:t>
        <w:br/>
        <w:t>跋)丕议：“诸曹下大夫以上，人各将二吏，别掌</w:t>
        <w:br/>
        <w:t>给过所，州郡亦然，不过三日，给之便讫，有何难</w:t>
        <w:br/>
        <w:t>也？”高祖从之，四日而讫。①</w:t>
        <w:br/>
        <w:t>其三，还有一个与人口迁移密切相关的问题有</w:t>
        <w:br/>
        <w:t>待解决，即这些出关就食的百姓是暂时留在就食地，</w:t>
        <w:br/>
        <w:t>待代都情况好转后返回，还是以后长期留居就食地</w:t>
        <w:br/>
        <w:t>入籍呢？应该肯定的是后一种推论。这是因为：首</w:t>
        <w:br/>
        <w:t>先，迁出人口均为代都中饥贫之民，无甚家业羁绊，</w:t>
        <w:br/>
        <w:t>故能在饥旱到来之时离京而去，顾不得留恋，去后也</w:t>
        <w:br/>
        <w:t>无大牵挂。其次，就食地一般为较为丰饶之区，非塞</w:t>
        <w:br/>
        <w:t>上平城可比，若能在当地定居，又何苦返回呢？其</w:t>
        <w:br/>
        <w:t>三，最重要的依据即《魏书·高祖纪》所载拓跋宏太</w:t>
        <w:br/>
        <w:t>和十一年九月的诏书。诏书曰：</w:t>
        <w:br/>
        <w:t>去夏以岁旱民饥，须遣就食，旧籍杂乱，难</w:t>
        <w:br/>
        <w:t>①《魏书》卷一四《神元平文诸帝子孙列传》之《拓跋丕传》，第358</w:t>
        <w:br/>
        <w:t>页。</w:t>
        <w:br/>
        <w:t>313</w:t>
      </w:r>
    </w:p>
    <w:p>
      <w:r>
        <w:br w:type="page"/>
      </w:r>
    </w:p>
    <w:p>
      <w:r>
        <w:t>可分简，故依局割民，阅户造籍，欲令去留得实，赈贷平均。然迺</w:t>
        <w:br/>
        <w:t>者以来，犹有饿死衢路，无人收识。良由本部不明，籍贯未实，廪</w:t>
        <w:br/>
        <w:t>恤不周，以至于此。朕猥居民上，闻用慨然。可重遣精检，勿令</w:t>
        <w:br/>
        <w:t>遗漏。</w:t>
        <w:br/>
        <w:t>准许百姓出关逐食，必然造成代都以及就食地两方面“旧籍杂乱，</w:t>
        <w:br/>
        <w:t>难以分简”的状况。为解决这一问题，孝文帝下令“依局割民，阅户造</w:t>
        <w:br/>
        <w:t>籍”，即根据当时实际的人口居留现状，重新进行户口登记，其目的就</w:t>
        <w:br/>
        <w:t>在于“欲令去留得实，赈货平均”。由于直到当年九月平城还有饿殍暴</w:t>
        <w:br/>
        <w:t>尸街头的情况，因此，孝文帝严令重新检查户籍。很明显，孝文帝完全</w:t>
        <w:br/>
        <w:t>以赈贷平均，减少死耗为户籍登记的唯一目的，尽可能维持现状，息事</w:t>
        <w:br/>
        <w:t>宁人。然而，户籍一经登记成册，便具有法律意义及相当强的稳定性，</w:t>
        <w:br/>
        <w:t>不可能随意更改，在这种情况下，我们难以想像等代都年景好转，大批</w:t>
        <w:br/>
        <w:t>百姓回归京师的可能性。</w:t>
        <w:br/>
        <w:t>葛剑雄先生指出：“综观中国历史上的移民，凡是官方以行政手段</w:t>
        <w:br/>
        <w:t>强制进行的，大多不是以失败告终，就是成为财政包袱，不得不长期付</w:t>
        <w:br/>
        <w:t>出巨大的代价。”①以此来表述北魏向代都平城移民的后果是恰如其分</w:t>
        <w:br/>
        <w:t>的。以平城为中心的代都地区的实际情况对人口迁移活动起到了决</w:t>
        <w:br/>
        <w:t>定性的影响：一方面，北魏朝廷要在塞上建都，必须用武力强徙大批人</w:t>
        <w:br/>
        <w:t>口充实这一片荒芜已久的区域，为使平城尽早繁盛起来，北魏统治者</w:t>
        <w:br/>
        <w:t>的迁徙活动不免带有相当大的盲目性；另一方面，在当时社会生产力</w:t>
        <w:br/>
        <w:t>条件下，代都地区的自然条件决定了它对人口承载力是相当薄弱的，</w:t>
        <w:br/>
        <w:t>尤其是在灾害频仍，百姓饥馑的状况下，唯一可行的解决办法便是迁</w:t>
        <w:br/>
        <w:t>出这一地区“饥贫之人”或“不能自存者”。灾情越严重，迁出的人口</w:t>
        <w:br/>
        <w:t>也就越多，人口迁出虽然暂时缓解了代都地区粮食严重不足的矛盾，</w:t>
        <w:br/>
        <w:t>但其副作用也是不能低估的。劳动力缺乏会使代都地区的农业生产</w:t>
        <w:br/>
        <w:t>雪上加霜。面对这一无法摆脱的难题，热心于汉化的孝文帝便义无反</w:t>
        <w:br/>
        <w:t>顾地把迁都洛阳作为万全之策，摆到了议事日程。</w:t>
        <w:br/>
        <w:t>至太和十七年(493年)，孝文帝以南伐名义出征，胁迫群臣同意</w:t>
        <w:br/>
        <w:t>①参见《中国人口发展史》，福建人民出版社1991年版，第408页。</w:t>
        <w:br/>
        <w:t>314</w:t>
      </w:r>
    </w:p>
    <w:p>
      <w:r>
        <w:br w:type="page"/>
      </w:r>
    </w:p>
    <w:p>
      <w:r>
        <w:t>中国历史地理学</w:t>
        <w:br/>
        <w:t>迁都洛阳。太和十八年(494年)，孝文帝首先迁至</w:t>
        <w:br/>
        <w:t>洛阳，迁都事宜紧锣密鼓地进行。太和十九年(495</w:t>
        <w:br/>
        <w:t>历史民族地理</w:t>
        <w:br/>
        <w:t>年)七月，孝文帝下诏：“迁洛之民，死葬河南，不得还</w:t>
        <w:br/>
        <w:t>北。于是代人南迁者，悉为河南洛阳人。”至九月，</w:t>
        <w:br/>
        <w:t>第三章≥</w:t>
        <w:br/>
        <w:t>“六宫及文武尽迁洛阳”。①至此，迁都洛阳之举大功</w:t>
        <w:br/>
        <w:t>两晋南北朝民族地理</w:t>
        <w:br/>
        <w:t>告成。</w:t>
        <w:br/>
        <w:t>迁都洛阳是北魏历史上的一个重大转折点，是</w:t>
        <w:br/>
        <w:t>拓跋鲜卑走向全面汉化的里程碑，同时也是以包括</w:t>
        <w:br/>
        <w:t>拓跋鲜卑在内各民族人口为主体的一次大规模南</w:t>
        <w:br/>
        <w:t>迁。许多从事于南北朝史研究的学者对这一事件作</w:t>
        <w:br/>
        <w:t>出了相当深入的探讨，如葛剑雄先生就从移民史的</w:t>
        <w:br/>
        <w:t>角度对拓跋鲜卑南迁洛阳的问题进行了十分精当的</w:t>
        <w:br/>
        <w:t>分析，在此不作重复。②</w:t>
        <w:br/>
        <w:t>迁都的反对者主要是拓跋鲜卑本族守旧者，经</w:t>
        <w:br/>
        <w:t>过反复的斗争，北魏朝廷也不得不作出让步，如出现</w:t>
        <w:br/>
        <w:t>“冬则居南，夏则居北”的“雁臣”，其实他们的主要</w:t>
        <w:br/>
        <w:t>居住地还是在塞外。直到熙平二年(517年)，孝明</w:t>
        <w:br/>
        <w:t>帝甚至允许这些人留居下来。诏书曰：“北京根旧，</w:t>
        <w:br/>
        <w:t>帝业所基，南迁二纪，犹有留住。怀本乐故，未能自</w:t>
        <w:br/>
        <w:t>遣，若未迁者，悉可听其仍停，安堵永业………周之子</w:t>
        <w:br/>
        <w:t>孙，汉之刘族，遍于海内，咸致蕃衍，岂拘南北千里而</w:t>
        <w:br/>
        <w:t>已哉！”③证明在南迁洛阳二十年之后，仍有不少拓跋</w:t>
        <w:br/>
        <w:t>鲜卑族人留在代都一带居住。但他们在数量上恐怕</w:t>
        <w:br/>
        <w:t>只占原来代都人口的极少部分了。从大规模连续性</w:t>
        <w:br/>
        <w:t>的迁入，到较彻底的大迁出，以平城为中心的代都地</w:t>
        <w:br/>
        <w:t>区发生如此巨大的变迁，其原因是多方面的，留给后</w:t>
        <w:br/>
        <w:t>①《魏书》卷七下《高祖纪下》，第178页。</w:t>
        <w:br/>
        <w:t>》</w:t>
        <w:br/>
        <w:t>出版社1997年版。</w:t>
        <w:br/>
        <w:t>《魏书》卷九《肃宗纪》，第226—227页。</w:t>
        <w:br/>
        <w:t>315)</w:t>
      </w:r>
    </w:p>
    <w:p>
      <w:r>
        <w:br w:type="page"/>
      </w:r>
    </w:p>
    <w:p>
      <w:r>
        <w:t>人的启示也是相当深刻的。</w:t>
        <w:br/>
        <w:t>三、六镇人士的迁徙运动</w:t>
        <w:br/>
        <w:t>在《乌桓与鲜卑》一书中，马长寿先生强调指出了拓跋鲜卑两次大</w:t>
        <w:br/>
        <w:t>规模的南迁运动，都有力促进了其汉化进程：第一次大规模迁移即为</w:t>
        <w:br/>
        <w:t>太和年间迁都洛阳；第二次大规模南迁是六镇起义失败后代郡和六镇</w:t>
        <w:br/>
        <w:t>鲜卑的南下。①如果说迁都洛阳是以皇族及鲜卑贵族集团为核心的</w:t>
        <w:br/>
        <w:t>话，那么，六镇事变过后的南迁，就是以普通鲜卑族及鲜卑族化军士与</w:t>
        <w:br/>
        <w:t>百姓为中心了。当然，迁徙往往都是双向的，互为因果的。就六镇人</w:t>
        <w:br/>
        <w:t>士南迁运动而言，也是如此。南迁运动的前期准备，正是各族人士向</w:t>
        <w:br/>
        <w:t>六镇地区的迁移及聚集。</w:t>
        <w:br/>
        <w:t>(一)向六镇地区的迁移</w:t>
        <w:br/>
        <w:t>北魏前期与中期，游牧于蒙古高原上的柔然(文献中习称“蠕</w:t>
        <w:br/>
        <w:t>蠕”)与高车实力强盛，成为北魏国防安全的最大威胁。为了维护其重</w:t>
        <w:br/>
        <w:t>要的军事防御地位，北魏着意派遣、迁徙大量将领、军士及其家眷驻守</w:t>
        <w:br/>
        <w:t>北方缘边诸镇，北方诸镇也因此成为鲜卑族与鲜卑族化军事贵族及军</w:t>
        <w:br/>
        <w:t>士聚居之地。北魏末年，魏兰根曾指出：“缘边诸镇，控摄长远。昔时</w:t>
        <w:br/>
        <w:t>初置，地广人稀，或征发中原强宗子弟，或国之肺腑，寄以爪牙。”②日积</w:t>
        <w:br/>
        <w:t>月累，在北方诸镇形成了独具特色的边镇军事集团。这一集团在北朝</w:t>
        <w:br/>
        <w:t>历史上发挥了极为特殊的作用。当时北迁人口的类型主要有中原强</w:t>
        <w:br/>
        <w:t>宗、鲜卑贵族子弟等。其中，以良家子戍守六镇的记载有很大的代表</w:t>
        <w:br/>
        <w:t>性。如：</w:t>
        <w:br/>
        <w:t>1.窦泰，字世宁，大安(治今内蒙古乌审旗西南)捍殊人也。本出</w:t>
        <w:br/>
        <w:t>清河观津胄，祖罗，魏统万镇将，因居北边。</w:t>
        <w:br/>
        <w:t>2.潘乐，字相贵，广宁石门(治今甘肃渭源县西南)人也。本广宗</w:t>
        <w:br/>
        <w:t>(治今河北威县东)大族，魏世分镇北边，因家焉。</w:t>
        <w:br/>
        <w:t>3.段荣，字子茂，姑臧武威(治今甘肃民勤县东北)人也。祖信，仕</w:t>
        <w:br/>
        <w:t>沮渠氏，后入魏，以豪族徙北边，仍家于五原郡(治今陕西定边县)。</w:t>
        <w:br/>
        <w:t>4.孙腾，字龙雀，咸阳石安(治今陕西咸阳市东北)人也。祖通，仕</w:t>
        <w:br/>
        <w:t>① 参见《乌桓与鲜卑》第一章第四节《拓跋鲜卑的两次南迁及其汉化》，第69—111页。</w:t>
        <w:br/>
        <w:t>②</w:t>
        <w:br/>
        <w:t>《北齐书》卷二三《魏兰根传》，第329页。</w:t>
        <w:br/>
        <w:t>316</w:t>
      </w:r>
    </w:p>
    <w:p>
      <w:r>
        <w:br w:type="page"/>
      </w:r>
    </w:p>
    <w:p>
      <w:r>
        <w:t>中国市史地理学</w:t>
        <w:br/>
        <w:t>沮渠氏为中书舍人，沮渠灭，入魏，因居北边。①</w:t>
        <w:br/>
        <w:t>北周创立者宇文泰一家的经历相当典型，集中反</w:t>
        <w:br/>
        <w:t>历史民族地理</w:t>
        <w:br/>
        <w:t>映了当时北镇人士的迁徙状况。其先祖宇文陵，曾为</w:t>
        <w:br/>
        <w:t>后燕将领，后归附北魏。“天兴初，徙豪杰于代都，陵</w:t>
        <w:br/>
        <w:t>第三章≥</w:t>
        <w:br/>
        <w:t>随例迁武川焉。”②其手下辅弼将领的家族大都也有</w:t>
        <w:br/>
        <w:t>两晋南北朝民族地理</w:t>
        <w:br/>
        <w:t>北迁经历，并引出了所谓“代郡武川”现象。③如：</w:t>
        <w:br/>
        <w:t>1. 贺拔胜，神武尖山人。祖尔头，骁勇绝伦，以</w:t>
        <w:br/>
        <w:t>良家子镇武川，因家焉。</w:t>
        <w:br/>
        <w:t>2寇洛，上谷昌平人。父延寿，和平中，以良家</w:t>
        <w:br/>
        <w:t>子镇武川，因家焉。</w:t>
        <w:br/>
        <w:t>3.赵贵，天水南安人。祖仁，以良家子镇武川，</w:t>
        <w:br/>
        <w:t>因家焉。</w:t>
        <w:br/>
        <w:t>4.独孤信，云中人。祖俟尼，和平中，以良家子</w:t>
        <w:br/>
        <w:t>自云中镇武川，因家焉。</w:t>
        <w:br/>
        <w:t>5.侯莫陈崇，代郡武川人。祖允，以良家子镇武</w:t>
        <w:br/>
        <w:t>川，因家焉。</w:t>
        <w:br/>
        <w:t>6.梁御，其先安定人。后因官北边，遂家于武</w:t>
        <w:br/>
        <w:t>川，改姓为纥豆陵氏。</w:t>
        <w:br/>
        <w:t>7.杨忠，弘农华阴人。高祖元寿，魏初，为武川</w:t>
        <w:br/>
        <w:t>镇司马，因家于神武树颓焉。</w:t>
        <w:br/>
        <w:t>8.王盟，其先乐浪人。父罴，魏伏波将军，以良</w:t>
        <w:br/>
        <w:t>家子镇武川，因家焉。</w:t>
        <w:br/>
        <w:t>9.贺兰祥，其祖先有以良家子镇武川者，因家</w:t>
        <w:br/>
        <w:t>°</w:t>
        <w:br/>
        <w:t>① 上述记载参见《北齐书》诸人传记</w:t>
        <w:br/>
        <w:t>②《周书》卷一《文帝纪》，第1页。</w:t>
        <w:br/>
        <w:t>③这些记载其实混淆了两个“武川”的概含，武川镇与“代郡武川”是</w:t>
        <w:br/>
        <w:t>不同的地域名称，北魏六镇之一——武川镇在今内蒙古武川县西，而“代郡</w:t>
        <w:br/>
        <w:t>武川'应在代郡之内，即武川县或武周县之别称，冶今山西左云县。参见拙</w:t>
        <w:br/>
        <w:t>文《“代郡武川”辨析》，《历史地理》第13辑，上海人民出版社1996年版。</w:t>
        <w:br/>
        <w:t>④上述记载均见《周书》诸人传记内容</w:t>
        <w:br/>
        <w:t>317</w:t>
      </w:r>
    </w:p>
    <w:p>
      <w:r>
        <w:br w:type="page"/>
      </w:r>
    </w:p>
    <w:p>
      <w:r>
        <w:t>和平为魏高宗年号，“和平年间”，即从460至465年，可能是六镇</w:t>
        <w:br/>
        <w:t>人士北迁较为集中的时期。虽然从姓氏区别，六镇人士之间似乎有种</w:t>
        <w:br/>
        <w:t>类的不同，然就民族归属而言，六镇人士为鲜卑族化集团，已成为学术</w:t>
        <w:br/>
        <w:t>界的共识。如高欢一家“既累世北边，故习其俗，遂同鲜卑”。①</w:t>
        <w:br/>
        <w:t>(二)六镇人士的南迁</w:t>
        <w:br/>
        <w:t>北魏末年，北方六镇哗变，成为当地人口变化的转折点。边镇人</w:t>
        <w:br/>
        <w:t>士大都参与其中，后被迫南迁，其迁徙轨迹也颇有一致性，或先至河</w:t>
        <w:br/>
        <w:t>北，加入鲜于修礼及葛荣部，葛荣败后，归附尔朱荣；或直接投奔并州</w:t>
        <w:br/>
        <w:t>尔朱荣部。</w:t>
        <w:br/>
        <w:t>尔朱荣在军事上最辉煌的胜利是永安元年(528年)大破葛荣之</w:t>
        <w:br/>
        <w:t>军，从而引发了一场向并州地区的大规模移民。会战地点在相州之滏</w:t>
        <w:br/>
        <w:t>口(今河北磁县西北)。当时葛荣“众号百万”，声势浩大。尔朱荣设</w:t>
        <w:br/>
        <w:t>奇计，获得大捷。尔朱荣对大批俘虏实行优容政策。“荣以贼徒既盛，</w:t>
        <w:br/>
        <w:t>若即分割，恐其疑惧，或更结聚，乃普告勒各从所乐，亲属相随，任所居</w:t>
        <w:br/>
        <w:t>止。于是群情喜悦，登即四散，数十万众一朝散尽。待出百里之外，乃</w:t>
        <w:br/>
        <w:t>始分道押领，随便安置，咸得其宜。擢其渠帅，量力授用，新附者咸安，</w:t>
        <w:br/>
        <w:t>时人服其处分机速。”②葛荣军中有大批北方六镇的将士，这些人大都</w:t>
        <w:br/>
        <w:t>跟随尔朱荣进入了山西地区。如《北齐书·韩贤传》载：“(韩贤)初随</w:t>
        <w:br/>
        <w:t>葛荣作逆，荣破，随例至并州。”进入并州境内的葛荣余部后来会集在</w:t>
        <w:br/>
        <w:t>北齐高祖高欢的麾下。</w:t>
        <w:br/>
        <w:t>葛荣众流入并、肆(即今山西中部)者二十余万，为契胡陵暴，</w:t>
        <w:br/>
        <w:t>皆不聊生，大小二十六反，诛夷者半，犹草窃不止。（尔朱)兆患</w:t>
        <w:br/>
        <w:t>之，问计于神武(即高欢)。神武曰：“六镇反残，不可尽杀，宜选</w:t>
        <w:br/>
        <w:t>王素腹心者私使统焉。若有犯者，直罪其帅，则所罪者寡。”……</w:t>
        <w:br/>
        <w:t>兆以神武为诚，遂以委焉……乃建牙阳曲(今山西阳曲县)川，陈</w:t>
        <w:br/>
        <w:t>部分……兵士素恶兆而乐神武，于是莫不皆至。③</w:t>
        <w:br/>
        <w:t>不久，高欢又托故率领大批降众东越太行，进入河北地区。“以</w:t>
        <w:br/>
        <w:t>①《北齐书》卷一《神武帝纪上》，第1页。</w:t>
        <w:br/>
        <w:t>②《魏书》卷七四《尔朱荣传》，第1649—1650页。</w:t>
        <w:br/>
        <w:t>③《北齐书》卷一《神武帝纪上》.第4—5页。</w:t>
        <w:br/>
        <w:t>318</w:t>
      </w:r>
    </w:p>
    <w:p>
      <w:r>
        <w:br w:type="page"/>
      </w:r>
    </w:p>
    <w:p>
      <w:r>
        <w:t>中国市史地理字</w:t>
        <w:br/>
        <w:t>并、肆频岁霜旱，降户掘黄鼠而食之，皆面无谷色，徒</w:t>
        <w:br/>
        <w:t>污人国土。请令就食山东，待温饱而处分之。（尔</w:t>
        <w:br/>
        <w:t>历史民族地理</w:t>
        <w:br/>
        <w:t>朱)兆从其议。”经过休整之后，高欢于永熙元年(532</w:t>
        <w:br/>
        <w:t>年)起兵击败尔朱北部，重返并州，“尔朱兆大掠晋</w:t>
        <w:br/>
        <w:t>第三章≥</w:t>
        <w:br/>
        <w:t>阳，北保秀容，并州平。神武(即高欢)以晋阳四塞，</w:t>
        <w:br/>
        <w:t>两晋南北朝民族地理</w:t>
        <w:br/>
        <w:t>乃建大丞相府而定居焉”。从此，高欢就以并州作为</w:t>
        <w:br/>
        <w:t>自身霸业的根基所在，开始了对山西(除河东)地区</w:t>
        <w:br/>
        <w:t>的苦心经营。天平元年(534年)北魏王朝一分为</w:t>
        <w:br/>
        <w:t>二，孝静帝在高欢挟持下，迁都于邺(今河北临漳县</w:t>
        <w:br/>
        <w:t>西南)。但高欢仍旧定居于晋阳，同时，“自是军国政</w:t>
        <w:br/>
        <w:t>务，皆归相府”。①</w:t>
        <w:br/>
        <w:t>高欢手下“建义”将领大都经历了类似的迁徙之</w:t>
        <w:br/>
        <w:t>路。如：</w:t>
        <w:br/>
        <w:t>1. 尉景，魏孝昌中，北镇反，景与神武(即高欢)</w:t>
        <w:br/>
        <w:t>入杜洛周中，仍共归尔朱荣。</w:t>
        <w:br/>
        <w:t>2.段荣，遇乱，与乡旧携妻子，南趣平城。属杜</w:t>
        <w:br/>
        <w:t>洛周为乱，荣与高祖谋诛之，事不捷，共奔尔朱荣。</w:t>
        <w:br/>
        <w:t>3.张保洛，魏孝昌中，北镇扰乱，保洛亦随众南</w:t>
        <w:br/>
        <w:t>下。葛荣僭逆，以保洛为领左右。荣败，仍为尔朱荣</w:t>
        <w:br/>
        <w:t>统军。</w:t>
        <w:br/>
        <w:t>4.张琼，代人。随葛荣为乱，荣败，尔朱荣以为</w:t>
        <w:br/>
        <w:t>都督。</w:t>
        <w:br/>
        <w:t>5.步大汗萨，正光末，六镇反乱，萨乃将家避难</w:t>
        <w:br/>
        <w:t>南下，奔尔朱荣于秀容。</w:t>
        <w:br/>
        <w:t>6.可朱浑元，北边扰乱，遂将家属赴定州。值鲜</w:t>
        <w:br/>
        <w:t>于修礼作乱，元拥众属焉。葛荣并修礼，复以元为梁</w:t>
        <w:br/>
        <w:t>王。遂奔尔朱荣，以为别将。②</w:t>
        <w:br/>
        <w:t>北周创立者宇文泰一家与高欢有着同样相似的</w:t>
        <w:br/>
        <w:t>①上述记载参见《北齐书》卷一、二《神武帝纪上、下》。</w:t>
        <w:br/>
        <w:t>② 上述记载参见《北齐书》诸人传记内容。</w:t>
        <w:br/>
        <w:t>319</w:t>
      </w:r>
    </w:p>
    <w:p>
      <w:r>
        <w:br w:type="page"/>
      </w:r>
    </w:p>
    <w:p>
      <w:r>
        <w:t>迁徙历程。正光末年，沃野镇人破六汗拔陵率众反叛，宇文泰之父宇</w:t>
        <w:br/>
        <w:t>文肱带领全族被迫避地中山，参加了鲜于修礼的队伍，葛荣杀掉鲜于</w:t>
        <w:br/>
        <w:t>修礼后自立，宇文泰成为其手下将领。尔朱荣攻灭葛荣部，“太祖随例</w:t>
        <w:br/>
        <w:t>迁晋阳”。①宇文泰手下著名将领也大多有相似的迁徙经历。如：</w:t>
        <w:br/>
        <w:t>1.寇洛，正光末，以北边贼起，遂率乡亲避地于并、肆，因从尔朱荣</w:t>
        <w:br/>
        <w:t>征讨。</w:t>
        <w:br/>
        <w:t>2.赵贵，魏孝昌中，天下兵起，贵率乡里避难南迁。属葛荣陷中</w:t>
        <w:br/>
        <w:t>山，遂被拘逼。荣败，尔朱荣以贵为别将。</w:t>
        <w:br/>
        <w:t>3.独孤信，以北边丧乱，避地中山，为葛荣所获。及尔朱荣破葛</w:t>
        <w:br/>
        <w:t>荣，以信为别将。</w:t>
        <w:br/>
        <w:t>4.窦炽，魏正光末，北镇扰乱，炽乃随(父)略避地定州，因没于葛</w:t>
        <w:br/>
        <w:t>荣。魏永安元年，尔朱荣破葛荣，炽乃将家随荣于并州。</w:t>
        <w:br/>
        <w:t>5. 段永，魏正光末，六镇扰乱，遂携老幼，避地中山。②</w:t>
        <w:br/>
        <w:t>东、西魏分裂，是北朝历史上的重大事件，同样引发了规模可观的</w:t>
        <w:br/>
        <w:t>迁徙运动。北魏永熙三年(即东魏天平元年，534年)七月，魏孝武帝</w:t>
        <w:br/>
        <w:t>从洛阳逃出，入关中依附宇文泰部，都于长安。九月，高欢另立孝静</w:t>
        <w:br/>
        <w:t>帝，从此东、西魏分立为二。高欢即请迁都于邺，“诏下三日，车驾便</w:t>
        <w:br/>
        <w:t>发，户四十万狼狈就道”。③当时的迁移运动也由此分为两支。高欢部</w:t>
        <w:br/>
        <w:t>属于北迁的一支。如果按每户5口计算，40万户应有200万口。</w:t>
        <w:br/>
        <w:t>北魏孝武帝与宇文泰部属于西迁的一支。除此前已入关者外，西</w:t>
        <w:br/>
        <w:t>魏及北周诸臣大都有或从孝武西迁或奉迎的经历。部下兵士也多为</w:t>
        <w:br/>
        <w:t>“山东”(即崤山以东)人。如“魏孝武西迁，太祖(即宇文泰)令(李)</w:t>
        <w:br/>
        <w:t>贤率骑兵迎卫。时山东之众，多欲逃归。帝乃令贤以精骑三百为殿，</w:t>
        <w:br/>
        <w:t>众皆惮之，莫敢亡叛”。④又如：</w:t>
        <w:br/>
        <w:t>1.卢辩，及帝入关，事起仓促，辩不及至家，单马而从。</w:t>
        <w:br/>
        <w:t>2. 高琳，魏孝武西迁，从入关。至溱水(即今汝河支流臻头河)，为</w:t>
        <w:br/>
        <w:t>①《周书》卷一《文帝纪上》，第2页。</w:t>
        <w:br/>
        <w:t>②上述记载参见《周书》诸人传记内容。</w:t>
        <w:br/>
        <w:t>③《北齐书》卷一《神武帝纪上》，第18页。</w:t>
        <w:br/>
        <w:t>④《周书》卷二五《李贤列传》，第415页。</w:t>
        <w:br/>
        <w:t>320</w:t>
      </w:r>
    </w:p>
    <w:p>
      <w:r>
        <w:br w:type="page"/>
      </w:r>
    </w:p>
    <w:p>
      <w:r>
        <w:t>中国历史捷理学</w:t>
        <w:br/>
        <w:t>齐神武所追，拒战有功，封巨野县子。</w:t>
        <w:br/>
        <w:t>3.侯植，及齐神武逼洛阳，植从魏孝武西迁。</w:t>
        <w:br/>
        <w:t>历史民族地理</w:t>
        <w:br/>
        <w:t>4窦炽，迁抚军将军，朱衣直阁，遂从帝西迁。</w:t>
        <w:br/>
        <w:t>5库狄峙，孝武西迁，峙乃弃官(高阳郡守)从入</w:t>
        <w:br/>
        <w:t>第三章≥</w:t>
        <w:br/>
        <w:t>关。①</w:t>
        <w:br/>
        <w:t>两晋南北朝民族地理</w:t>
        <w:br/>
        <w:t>建德五年(576年)，宇文邕亲统大军向并州发</w:t>
        <w:br/>
        <w:t>起总攻，所向克捷，降者相属，于年终攻占了并州，</w:t>
        <w:br/>
        <w:t>“出齐宫中金银宝器珠翠丽服及宫女二千人，班赐将</w:t>
        <w:br/>
        <w:t>士”。②宇文邕先是在晋阳置宫及六府官，但很快改</w:t>
        <w:br/>
        <w:t>变了主意。建德六年(577年)十二月，“移并州军人</w:t>
        <w:br/>
        <w:t>四万户于关中”。“戊辰，废并州宫及六府。”③这其</w:t>
        <w:br/>
        <w:t>实又是一次对并州地区割据隐患的清除，从而导致</w:t>
        <w:br/>
        <w:t>了一场大规模的人口迁徙。北朝时期实行军府制</w:t>
        <w:br/>
        <w:t>度，军士及其眷属“权置坊府”，不隶州县。这次迁徙</w:t>
        <w:br/>
        <w:t>的主体便是并州北齐归降的军户(军士及其眷属)。</w:t>
        <w:br/>
        <w:t>数量相当可观，达“四万户”，应为当地军户的全部，</w:t>
        <w:br/>
        <w:t>总数就应有数十万口。迁徙地点为关中，即长安及</w:t>
        <w:br/>
        <w:t>其周围地区。北周很快逊位于隋，这数万军户的去</w:t>
        <w:br/>
        <w:t>存就成为我们十分关注的问题。隋炀帝即位之时</w:t>
        <w:br/>
        <w:t>(604年)曾在诏书中提及当时“加以并州移户复在</w:t>
        <w:br/>
        <w:t>河南，周迁殷人，意在于此”。④文中所谓“并州移</w:t>
        <w:br/>
        <w:t>户”应该就是原来的并州军户，其时已基本进入了河</w:t>
        <w:br/>
        <w:t>南洛阳一带。据载，北周在大象初年(579年)就开</w:t>
        <w:br/>
        <w:t>始了对洛阳地区的重建⑤，后来隋朝也将洛阳立为东</w:t>
        <w:br/>
        <w:t>京，隋炀帝曾大力营建洛阳，甚至“徙天下富商大贾</w:t>
        <w:br/>
        <w:t>①上述记载参见《周书》诸人传记内容。</w:t>
        <w:br/>
        <w:t>②《周书》卷六《武帝纪》，第99页。</w:t>
        <w:br/>
        <w:t>③《周书》卷六《武帝纪》，第105页。</w:t>
        <w:br/>
        <w:t>④《隋书》卷三《炀帝纪上》，第61页。</w:t>
        <w:br/>
        <w:t>⑤参见《周书》卷七《宣帝纪》。</w:t>
        <w:br/>
        <w:t>321</w:t>
      </w:r>
    </w:p>
    <w:p>
      <w:r>
        <w:br w:type="page"/>
      </w:r>
    </w:p>
    <w:p>
      <w:r>
        <w:t>数万家于东京”①，大批并州军户很有可能是在营建洛阳过程中转入了</w:t>
        <w:br/>
        <w:t>河南地区。</w:t>
        <w:br/>
        <w:t>第四节北朝时期稽胡的分布与迁徙</w:t>
        <w:br/>
        <w:t>自东汉以来，匈奴开始迁入塞内，至西晋时期已形成所谓“并州之</w:t>
        <w:br/>
        <w:t>胡”。十六国时期刘氏汉赵国的崛起，应该是内迁匈奴势力发展至极</w:t>
        <w:br/>
        <w:t>盛的标志。至南北朝时期，内迁匈奴的后裔又形成了所谓“稽胡”集</w:t>
        <w:br/>
        <w:t>团。稽胡，又称山胡，是北朝境内势力最强盛的部族集团之一。其聚</w:t>
        <w:br/>
        <w:t>居区集中于今天山西西部吕梁山区及陕西北部地区。</w:t>
        <w:br/>
        <w:t>至迟到北魏前期，并州境内的“山胡”与黄河中游以西地区的“河</w:t>
        <w:br/>
        <w:t>西胡”已引起世人的关注，其主要聚居区就在今天的山西的吕梁地区</w:t>
        <w:br/>
        <w:t>与陕西北部地区，北魏统治者虽曾多次对“山胡”进行大规模进攻，但</w:t>
        <w:br/>
        <w:t>收效不大，“山胡”的势力甚至日益强盛，成为北朝统治者的心腹大患，</w:t>
        <w:br/>
        <w:t>时至北魏末年，甚至形成所谓“胡荒”，“汾、晋之间略无宁岁”。②东、</w:t>
        <w:br/>
        <w:t>西魏分裂后，以并州晋阳为根基的北齐政权对“山胡”进行了多次大规</w:t>
        <w:br/>
        <w:t>模的清剿，将大批“山胡”部众外迁。与此同时，北周宇文泰等人也出</w:t>
        <w:br/>
        <w:t>兵穷讨，镇压并试图解散其境内山胡部落。③然而这些措施依然不能</w:t>
        <w:br/>
        <w:t>完全清除“山胡”的影响，直到隋朝以及唐代前期，依然还有相当数量</w:t>
        <w:br/>
        <w:t>的“山胡”活跃在黄河两岸地区。④</w:t>
        <w:br/>
        <w:t>一、北魏前期“山胡”在并州地区的活动及分布</w:t>
        <w:br/>
        <w:t>(一)稽胡区的文化特征与形成背景</w:t>
        <w:br/>
        <w:t>关于稽胡区风俗特征，《周书·稽胡传》载云：</w:t>
        <w:br/>
        <w:t>稽胡一曰步落稽，盖匈奴别种，刘元海五部之苗裔也。或云</w:t>
        <w:br/>
        <w:t>山戎赤狄之后。自离石以西，安定以东，方七八百里，居山谷间，</w:t>
        <w:br/>
        <w:t>种落繁炽。其俗土著，亦知种田。地少桑蚕，多麻布。其丈夫衣</w:t>
        <w:br/>
        <w:t>①《隋书》卷三《炀帝纪上》，第63页。</w:t>
        <w:br/>
        <w:t>②参见《周书·稽胡传》与《北史·稽胡传》。</w:t>
        <w:br/>
        <w:t>③参见《北齐书》卷一、二《神武帝纪》(上、下)，《周书》卷二七《韩果传》等。</w:t>
        <w:br/>
        <w:t>④关于稽胡或山胡较有代表性的研究成果有：吕思勉：《胡考》，《吕思勉读史札记》，上海古籍</w:t>
        <w:br/>
        <w:t>出版社1987年版；林干：《稽胡(山胡)略考》，《社会科学战线》1984年第1期等。</w:t>
        <w:br/>
        <w:t>322</w:t>
      </w:r>
    </w:p>
    <w:p>
      <w:r>
        <w:br w:type="page"/>
      </w:r>
    </w:p>
    <w:p>
      <w:r>
        <w:t>中国市史地理学</w:t>
        <w:br/>
        <w:t>服及死亡殡葬，与中夏略同。妇人则多贯蜃贝</w:t>
        <w:br/>
        <w:t>以为耳及颈饰。又与华民错居，其渠帅颇识文</w:t>
        <w:br/>
        <w:t>历史民族地理</w:t>
        <w:br/>
        <w:t>字。然语类夷狄，因译乃通。蹲踞无礼，贪而忍</w:t>
        <w:br/>
        <w:t>害。俗好淫秽，处女尤甚。将嫁之夕，方与淫者</w:t>
        <w:br/>
        <w:t>第三章≥</w:t>
        <w:br/>
        <w:t>叙离，夫氏闻之，以多为贵。既嫁之后，颇亦防</w:t>
        <w:br/>
        <w:t>两晋南北朝民族地理</w:t>
        <w:br/>
        <w:t>闲，有犯奸者，随事惩罚。又兄弟死，皆纳其妻。</w:t>
        <w:br/>
        <w:t>虽分统郡县，列于编户，然轻其徭赋，有异齐民。</w:t>
        <w:br/>
        <w:t>山谷阻深者，又未尽役属。而凶悍恃险，数为寇</w:t>
        <w:br/>
        <w:t>乱。①</w:t>
        <w:br/>
        <w:t>与其他文献资料相参证，我们可以对北朝境内</w:t>
        <w:br/>
        <w:t>的“山胡”情况有一个较全面的认识：</w:t>
        <w:br/>
        <w:t>首先，山胡区范围相当广，“自离石以西，安定以</w:t>
        <w:br/>
        <w:t>东，方七八百里”。安定郡治今甘肃泾川县北，离石</w:t>
        <w:br/>
        <w:t>郡治今山西离石市，显然这种描述过于疏阔。我们</w:t>
        <w:br/>
        <w:t>发现史料中往往以居留中心地为各地山胡命名，而</w:t>
        <w:br/>
        <w:t>这正为我们确定其活动区域提供了方便。这类名号</w:t>
        <w:br/>
        <w:t>有“离石胡”、“西河(治今山西汾阳市)胡”、“吐京</w:t>
        <w:br/>
        <w:t>(郡，治今吕梁石楼县)胡”、“河西胡”、“并州胡”、</w:t>
        <w:br/>
        <w:t>“上郡(治今陕西榆林市东南)胡”、“汾州吐京胡”</w:t>
        <w:br/>
        <w:t>等②。又据《周书·韦孝宽传》载：“汾州(治今山西</w:t>
        <w:br/>
        <w:t>隰县)之北，离石以南，悉是生胡，抄掠居人，阻断河</w:t>
        <w:br/>
        <w:t>路。”《周书》所载是以北周辖境为限。以黄河一线为</w:t>
        <w:br/>
        <w:t>界，稽胡区可分为东、西两个部分，而东部应为当时</w:t>
        <w:br/>
        <w:t>中国北方山胡或稽胡居留最集中的区域。这一区域</w:t>
        <w:br/>
        <w:t>又以离石、吐京为核心，完全覆盖了今天的山西吕梁</w:t>
        <w:br/>
        <w:t>地区。居住于黄河以西的稽胡，又被称为“河西山</w:t>
        <w:br/>
        <w:t>胡”。西部稽胡区则涉及今天陕西北部及甘肃东部</w:t>
        <w:br/>
        <w:t>地区。又据《周书·稽胡传》记载，当时稽胡聚居的</w:t>
        <w:br/>
        <w:t>①参见《北史·稽胡传》的相关内容。</w:t>
        <w:br/>
        <w:t>②参见《魏书》诸帝本纪。</w:t>
        <w:br/>
        <w:t>323</w:t>
      </w:r>
    </w:p>
    <w:p>
      <w:r>
        <w:br w:type="page"/>
      </w:r>
    </w:p>
    <w:p>
      <w:r>
        <w:t>河西州县有：夏州(治今陕西靖边县北）、延州(治今陕西延安市）、丹</w:t>
        <w:br/>
        <w:t>州(治今陕西宜川县东北)、绥州(治今陕西绥德县）、银州(治今陕西</w:t>
        <w:br/>
        <w:t>横山县东)等，集中于今天陕西省境内。</w:t>
        <w:br/>
        <w:t>其次，由于山胡“居山谷间”，再加上当地属长城以南农耕区及华</w:t>
        <w:br/>
        <w:t>夏族聚居区，因此，稽胡部众无论是在生产方式还是在习俗上与纯粹</w:t>
        <w:br/>
        <w:t>游牧民族已有相当明显的差距，其文化属性具有明显的过渡性与交叉</w:t>
        <w:br/>
        <w:t>性的特色。崇山峻岭间的丘陵地带缺乏从事游牧业的客观条件，同</w:t>
        <w:br/>
        <w:t>时，因“又与华民错居”，稽胡之众已掌握初步的农业生产与纺织技术，</w:t>
        <w:br/>
        <w:t>如“其俗土著，亦知种田，地少桑蚕，多麻布”。长期与汉族居民共同生</w:t>
        <w:br/>
        <w:t>活，不可避免地受到汉族文化风俗的熏染。如“其丈夫衣服及死亡殡</w:t>
        <w:br/>
        <w:t>葬，与中夏略同”，“其渠帅颇识文字”等。</w:t>
        <w:br/>
        <w:t>第三，即使如此，山胡本身依然保存着浓厚的原始游牧民族特征，</w:t>
        <w:br/>
        <w:t>与华夏族间文化风俗的差异同样是显而易见的。其主要表现为：(1)</w:t>
        <w:br/>
        <w:t>保持本民族特有的语言。稽胡“语类夷狄，因译而通”。(2)保持收继</w:t>
        <w:br/>
        <w:t>婚等原始习俗。如“俗好淫秽，处女尤甚。将嫁之夕，方与淫者叙离，</w:t>
        <w:br/>
        <w:t>夫氏闻之，以多为贵”。“又兄弟死，皆纳其妻。”</w:t>
        <w:br/>
        <w:t>总之，《周书》作者的意见是准确而合理的，即认为稽胡为“匈奴</w:t>
        <w:br/>
        <w:t>别种，刘元海五部之苗裔也”。“刘元海五部”正是入居长城以南的南</w:t>
        <w:br/>
        <w:t>匈奴部众的总称，稽胡正是在十六国动荡之余原南匈奴部众在黄河中</w:t>
        <w:br/>
        <w:t>游地区的遗存。“分统郡县，列于编户，然轻其徭役，有异齐民”的统辖</w:t>
        <w:br/>
        <w:t>方式，也正与东汉以来中原政权对南匈奴政策一脉相承。然而，稽胡</w:t>
        <w:br/>
        <w:t>区的独立性也不可忽视，如“山谷阻深者，又未尽役属”。而前文已提</w:t>
        <w:br/>
        <w:t>到，稽胡又恰恰主要“居山谷间”，可见，当时中原政权深有鞭长莫及</w:t>
        <w:br/>
        <w:t>之感。</w:t>
        <w:br/>
        <w:t>南北朝时期“山胡”或“稽胡”区的形成还有两方面的客观条件：</w:t>
        <w:br/>
        <w:t>一是吕梁及陕西北部地区自然环境状况。这一地区农业生产的条件</w:t>
        <w:br/>
        <w:t>较为恶劣，在很大程度上限制了当地经济与文化的发展。如吕梁山脉</w:t>
        <w:br/>
        <w:t>从北向南纵贯今天山西西部地区，适合农业生产的、较为平坦的地块</w:t>
        <w:br/>
        <w:t>均在吕梁山脉东侧，为太原盆地的边缘。吕梁山脉以西至黄河基本上</w:t>
        <w:br/>
        <w:t>是丘陵山地。境内山势险峻，道路崎岖，与其他地区相比，人烟稀少，</w:t>
        <w:br/>
        <w:t>324</w:t>
      </w:r>
    </w:p>
    <w:p>
      <w:r>
        <w:br w:type="page"/>
      </w:r>
    </w:p>
    <w:p>
      <w:r>
        <w:t>中国市史地理字</w:t>
        <w:br/>
        <w:t>农业生产比较落后，在生产条件十分原始的古代更</w:t>
        <w:br/>
        <w:t>是如此。再加上群山环抱，与外界交通不便，形成</w:t>
        <w:br/>
        <w:t>历史民族地理</w:t>
        <w:br/>
        <w:t>相当封闭的自然小区，恰好为“山胡”提供了适宜的</w:t>
        <w:br/>
        <w:t>栖身之地。这绝非偶然的巧合。二是当地汉族人</w:t>
        <w:br/>
        <w:t>第三章≥</w:t>
        <w:br/>
        <w:t>口的稀少。在北朝统治时期，上述稽胡区属汾州辖</w:t>
        <w:br/>
        <w:t>两晋南北朝民族地理</w:t>
        <w:br/>
        <w:t>境，据《魏书·地形志》，汾州户口情况为“户六千</w:t>
        <w:br/>
        <w:t>八百二十六，口三万一千二百一十”，境内户口分布</w:t>
        <w:br/>
        <w:t>状况为：</w:t>
        <w:br/>
        <w:t>郡名</w:t>
        <w:br/>
        <w:t>户数</w:t>
        <w:br/>
        <w:t>口数</w:t>
        <w:br/>
        <w:t>西河郡</w:t>
        <w:br/>
        <w:t>5388</w:t>
        <w:br/>
        <w:t>25388</w:t>
        <w:br/>
        <w:t>吐京郡</w:t>
        <w:br/>
        <w:t>384</w:t>
        <w:br/>
        <w:t>1513</w:t>
        <w:br/>
        <w:t>五城郡</w:t>
        <w:br/>
        <w:t>257</w:t>
        <w:br/>
        <w:t>1101</w:t>
        <w:br/>
        <w:t>定阳郡</w:t>
        <w:br/>
        <w:t>797</w:t>
        <w:br/>
        <w:t>3208</w:t>
        <w:br/>
        <w:t>《魏书·地形志》所记应为其辖境内的汉族户</w:t>
        <w:br/>
        <w:t>口。首先，抛开《地形志》本身的问题，上述直观的数</w:t>
        <w:br/>
        <w:t>量指标即有利于帮助我们了解稽胡区的形成。汾州</w:t>
        <w:br/>
        <w:t>五郡之中，西河郡在离石以东，所辖介休等县今属山</w:t>
        <w:br/>
        <w:t>西晋中地区，其户口占汾州总户口的80%以上。其</w:t>
        <w:br/>
        <w:t>余三郡户口相加不到总户口的20%，稽胡较为集中</w:t>
        <w:br/>
        <w:t>的地区如吐京郡，汉族人户历历可数。作为“山胡”</w:t>
        <w:br/>
        <w:t>聚居中心区的离石竟没有任何记录，在北周军队的</w:t>
        <w:br/>
        <w:t>清剿记载中，稽胡俘虏数字却相当可观，足以证明当</w:t>
        <w:br/>
        <w:t>地稽胡居民数量之庞大。其次，这些数字本身还值</w:t>
        <w:br/>
        <w:t>得推敲。查《魏书·地形志》，吐京郡、五城郡、定阳</w:t>
        <w:br/>
        <w:t>郡等三郡下均有“孝昌中陷，寄治西河”的记载，明确</w:t>
        <w:br/>
        <w:t>了自北魏孝昌年间(525—527年)丧乱后，上述三郡</w:t>
        <w:br/>
        <w:t>实际已废弃，其郡中汉族居民之大部必随之外迁，故</w:t>
        <w:br/>
        <w:t>孝昌以后，当地更成为山胡的地盘。在人口比例上，</w:t>
        <w:br/>
        <w:t>稽胡必居当地居民的绝对多数，这正是吕梁地区成</w:t>
        <w:br/>
        <w:t>325</w:t>
      </w:r>
    </w:p>
    <w:p>
      <w:r>
        <w:br w:type="page"/>
      </w:r>
    </w:p>
    <w:p>
      <w:r>
        <w:t>为稽胡文化区的客观基础。①另外，北魏统治者在征伐山胡的同时，还</w:t>
        <w:br/>
        <w:t>有意迁走当地的汉族居民，这同样有助于增加山胡部众所占的人口比</w:t>
        <w:br/>
        <w:t>例。如太平真君九年(448年)二月，“徙西河离石民五千余家于京师</w:t>
        <w:br/>
        <w:t>(即山西大同市)”。②“五千余家”并不是一个十分惊人的数字，但对</w:t>
        <w:br/>
        <w:t>于汉族居民本身就十分稀少的西河郡来说，其影响就不同寻常了，我</w:t>
        <w:br/>
        <w:t>们可以想象当地汉人的稀少。这一切无疑都为“稽胡区”的出现创造</w:t>
        <w:br/>
        <w:t>了便利。总之，北朝时期北方地区“山胡”与“河西胡”族群的出现并</w:t>
        <w:br/>
        <w:t>非偶然，是数百年来匈奴族人入居中原地区的特有成果，是山、陕两地</w:t>
        <w:br/>
        <w:t>文化史上具有特殊意义的重要课题。</w:t>
        <w:br/>
        <w:t>(二)北魏时期稽胡分布区的变迁</w:t>
        <w:br/>
        <w:t>拓跋鲜卑进入中原(特别是并州)地区伊始，便与山西境内的匈奴</w:t>
        <w:br/>
        <w:t>人发生了初次的交锋。如在295年，“是岁，穆帝(拓跋猗卢)始出并</w:t>
        <w:br/>
        <w:t>州，迁杂胡北徙云中、五原、朔方”。③当时正值西晋丧乱初起，显然拓</w:t>
        <w:br/>
        <w:t>跋鲜卑也将并州境内部众繁多的胡人作为攻击的主要目标。猗卢先</w:t>
        <w:br/>
        <w:t>后数次出兵帮助刘琨打退刘聪军队的进犯，并将铁弗刘虎的部众驱赶</w:t>
        <w:br/>
        <w:t>出新兴(今山西忻州市一带)地区。在这一过程中，不少匈奴部人进入</w:t>
        <w:br/>
        <w:t>了拓跋鲜卑部落之中。又如314年，“会石勒擒王浚，国有匈奴杂胡万</w:t>
        <w:br/>
        <w:t>余家，多勒种类，闻勒破幽州，乃谋为乱，欲以应勒，发觉，伏诛”。④什</w:t>
        <w:br/>
        <w:t>翼犍在位期间，曾给铁弗刘卫辰以沉重的打击。</w:t>
        <w:br/>
        <w:t>北魏道武帝拓跋珪在复国之后，首先借助于后燕的军事力量，兼</w:t>
        <w:br/>
        <w:t>并了雁北地区的刘显部落；然后西渡黄河，彻底消灭了铁弗刘卫辰。</w:t>
        <w:br/>
        <w:t>许多降附的胡人部落又回到了山西雁北。如登国六年(391年)，“山</w:t>
        <w:br/>
        <w:t>胡酋大幡颓、业易于等率三千余家降附，出居于马邑（今山西朔州</w:t>
        <w:br/>
        <w:t>①谭其骧先生在黄河史研究中，曾细致地考察两汉时期黄河中游地区人口状况，指出由于匈奴</w:t>
        <w:br/>
        <w:t>等游牧民族的南迁，至东汉时期至少在边郡十郡范围内(包括吕梁地区)，汉人已成了少数民族。进而</w:t>
        <w:br/>
        <w:t>以此为依据，对东汉以后黄河安流问题提出了创见。见《何以黄河在东汉以后会出现一个长期安流局</w:t>
        <w:br/>
        <w:t>面》一文，《长水集》(下)，北方游牧民族南迁的复杂影响由此可见一斑。</w:t>
        <w:br/>
        <w:t>②《魏书》卷四《太武帝纪》，第102页。</w:t>
        <w:br/>
        <w:t>③《魏书》卷一《序纪》，第6页。</w:t>
        <w:br/>
        <w:t>4《魏书》卷一《序纪》，第8页。</w:t>
        <w:br/>
        <w:t>326</w:t>
      </w:r>
    </w:p>
    <w:p>
      <w:r>
        <w:br w:type="page"/>
      </w:r>
    </w:p>
    <w:p>
      <w:r>
        <w:t>中国历史壤理学</w:t>
        <w:br/>
        <w:t>市)”。①登国八年(393年)，后燕军队进攻盘踞于长</w:t>
        <w:br/>
        <w:t>子一带的慕容永政权，慕容永求救于拓跋珪，拓跋珪</w:t>
        <w:br/>
        <w:t>历史民族地理</w:t>
        <w:br/>
        <w:t>即派大将前去营救。不料慕容永不堪一击，很快溃</w:t>
        <w:br/>
        <w:t>败，代国军队在无奈回师之际，将所经地区的“山胡”</w:t>
        <w:br/>
        <w:t>第三章≥</w:t>
        <w:br/>
        <w:t>强制迁走。当时代国军队“次于秀容(今山西忻州市</w:t>
        <w:br/>
        <w:t>两晋南北朝民族地理</w:t>
        <w:br/>
        <w:t>一带），破山胡部高车门等，徙其部落”。②</w:t>
        <w:br/>
        <w:t>皇始元年(396年)，拓跋珪在平定并州之后，继</w:t>
        <w:br/>
        <w:t>续将并州境内的“山胡”向塞上迁徙，这引起了“山</w:t>
        <w:br/>
        <w:t>胡”部落的反抗。天兴元年(398年)三月，“离石胡</w:t>
        <w:br/>
        <w:t>帅呼延铁、西河胡帅张崇等不乐内徙，聚党反叛。岳</w:t>
        <w:br/>
        <w:t>(即庾业延)率骑三千，讨破之，斩铁擒崇，搜山穷讨。</w:t>
        <w:br/>
        <w:t>散其余党”。③经过这次镇压，“山胡”反叛的势头受</w:t>
        <w:br/>
        <w:t>到强有力的遏制，如天兴二年(399年)，“西河胡帅</w:t>
        <w:br/>
        <w:t>护诺于、丁零帅翟同、蜀帅韩袭，并相率内附”。④</w:t>
        <w:br/>
        <w:t>明元帝即位后，“山胡”问题便引起他的高度重</w:t>
        <w:br/>
        <w:t>视。永兴二年(410年)冬十二月，“诏将军周观率众</w:t>
        <w:br/>
        <w:t>诣西河离石，镇抚山胡”。永兴三年(411年)二月，</w:t>
        <w:br/>
        <w:t>“诏北新侯安同等持节循行并、定二州及诸山居杂</w:t>
        <w:br/>
        <w:t>胡、丁零，问其疾苦，察举守宰不法；其冤穷失职、强</w:t>
        <w:br/>
        <w:t>弱相陵、孤寒不能自存者，各以事闻”。⑤当时北部中</w:t>
        <w:br/>
        <w:t>国军事形势相当复杂，黄河以西赫连勃勃和姚兴等</w:t>
        <w:br/>
        <w:t>部的招引，使得离石、西河等地胡人对北魏政权叛附</w:t>
        <w:br/>
        <w:t>不定。永兴五年(413年)，“吐京(今山西石楼县)胡</w:t>
        <w:br/>
        <w:t>与离石胡出以兵等叛，置立将校，外引赫连屈丐”。⑥</w:t>
        <w:br/>
        <w:t>魏将拓跋(元)屈、刘洁等率军讨伐，由于赫连屈丐骑</w:t>
        <w:br/>
        <w:t>①</w:t>
        <w:br/>
        <w:t>《魏书》卷二《太祖纪》，第24页。</w:t>
        <w:br/>
        <w:t>②</w:t>
        <w:br/>
        <w:t>《魏书》卷二八《庾业延传》，第684页。</w:t>
        <w:br/>
        <w:t>③</w:t>
        <w:br/>
        <w:t>《魏书》卷二八《庾业延传》，第684页。</w:t>
        <w:br/>
        <w:t>①</w:t>
        <w:br/>
        <w:t>《魏书》卷二《太祖纪》，第36页。</w:t>
        <w:br/>
        <w:t>⑤</w:t>
        <w:br/>
        <w:t>《魏书》卷三《太宗纪》，第50—51页。</w:t>
        <w:br/>
        <w:t>⑥《魏书》卷一四《神元平文诸帝子孙传》，第365页。</w:t>
        <w:br/>
        <w:t>327</w:t>
      </w:r>
    </w:p>
    <w:p>
      <w:r>
        <w:br w:type="page"/>
      </w:r>
    </w:p>
    <w:p>
      <w:r>
        <w:t>兵的出击，魏军遭到惨败。后来魏并州刺史楼伏连招诱西河胡曹成等</w:t>
        <w:br/>
        <w:t>人，攻杀赫连勃勃所置吐京护军及其将士，才夺回了对这一地区的控</w:t>
        <w:br/>
        <w:t>制权。①</w:t>
        <w:br/>
        <w:t>明元帝在位时期还发生了黄河以西胡人部族大批渡河内附的事</w:t>
        <w:br/>
        <w:t>件，这些部族在渡河之后，进入了并州地区。如据《魏书·太宗纪》，神</w:t>
        <w:br/>
        <w:t>瑞元年(414年)六月，“河西胡酋刘遮、刘退孤率部落等万余家，渡河</w:t>
        <w:br/>
        <w:t>内属”。二年(415年)二月，“河西胡刘云等，率数万户内附”。由于数</w:t>
        <w:br/>
        <w:t>量庞大，再加上北魏官府安置不力，结果导致神瑞二年(415年)大规</w:t>
        <w:br/>
        <w:t>模的暴乱。“河西饥胡屯聚上党，推白亚栗斯为盟主，号大将军，反于</w:t>
        <w:br/>
        <w:t>上党，自号单于，称建平元年，以司马顺宰为之谋主。”②明元帝先遣公</w:t>
        <w:br/>
        <w:t>孙表率军讨伐，由于轻敌，几乎全军覆没。③后改派叔孙建督军再战，</w:t>
        <w:br/>
        <w:t>获得大捷。“斩首万余级，余众奔走，投沁而死，水为不流，虏其众十万</w:t>
        <w:br/>
        <w:t>余口。”④这十万余口的胡人俘虏的安置，史载不明，估计最具可能性的</w:t>
        <w:br/>
        <w:t>方式是将其徙入代都京畿(即今山西雁北地区)范围之内。</w:t>
        <w:br/>
        <w:t>魏太武帝拓跋焘即位后，胡人依然影响着并州地区的局势。神麂</w:t>
        <w:br/>
        <w:t>元年(428年)，“时并州胡酋田卜(《魏书·世祖纪》作卜田)谋反，诛，</w:t>
        <w:br/>
        <w:t>余众不安，遣(王建子)斤镇虑虒(在今山西忻州市)以抚慰之。斤绥</w:t>
        <w:br/>
        <w:t>静胡、魏，甚收声称”。⑤延和三年(434年），拓跋焘亲率军队对西河地</w:t>
        <w:br/>
        <w:t>区叛乱的“山胡”进行了一场大规模的扫荡。</w:t>
        <w:br/>
        <w:t>(秋七月)壬午，行幸美稷，遂至隰城(今山西汾阳币)。命诸</w:t>
        <w:br/>
        <w:t>军计山胡白龙于西河。九月戊子，克之，斩白龙及其将帅，屠其城</w:t>
        <w:br/>
        <w:t>……(十月)甲午，破白龙余党于五原。诏山胡为白龙所逼及归降</w:t>
        <w:br/>
        <w:t>者，听力平民。诸与白龙同恶，斩数千人，虏其妻子，班赐将士各</w:t>
        <w:br/>
        <w:t>有差。⑥</w:t>
        <w:br/>
        <w:t>在此可以看到，除“虏其妻子”之外，并无将这一带“山胡”徙走的</w:t>
        <w:br/>
        <w:t>①参见《魏书》卷三○《楼伏连传》。</w:t>
        <w:br/>
        <w:t>②《魏书》卷三《太宗纪》，第55页。</w:t>
        <w:br/>
        <w:t>③参见《魏书》卷三三《公孙表传》。</w:t>
        <w:br/>
        <w:t>④《魏书》卷二九《叔孙建传》，第703页。</w:t>
        <w:br/>
        <w:t>⑤《魏书》卷三○《王建传》，第711页。</w:t>
        <w:br/>
        <w:t>⑥《魏书》卷四上《世祖纪下》，第84页。</w:t>
        <w:br/>
        <w:t>328</w:t>
      </w:r>
    </w:p>
    <w:p>
      <w:r>
        <w:br w:type="page"/>
      </w:r>
    </w:p>
    <w:p>
      <w:r>
        <w:t>中国历史地理学</w:t>
        <w:br/>
        <w:t>迹象。屠戮之余的“山胡”一般只是“听为平民”。</w:t>
        <w:br/>
        <w:t>在这次镇压之后，这一区域的“山胡”又聚集在吐京</w:t>
        <w:br/>
        <w:t>历史民族地理</w:t>
        <w:br/>
        <w:t>(今山西石楼县)一带，对并州地方官府构成新的威</w:t>
        <w:br/>
        <w:t>胁。拓跋焘在四处征伐之余，也不得不腾出手来专</w:t>
        <w:br/>
        <w:t>第三章≥</w:t>
        <w:br/>
        <w:t>门解决这一难题。太平真君六年(445年)二月，拓</w:t>
        <w:br/>
        <w:t>两晋南北朝民族地理</w:t>
        <w:br/>
        <w:t>跋焘“西至吐京，讨徙叛胡，出配郡县”。①显然，魏太</w:t>
        <w:br/>
        <w:t>武帝在这次征讨之后使用了迁徙的手段，“出配郡</w:t>
        <w:br/>
        <w:t>县”，但文献对所徙郡县缺乏记载，估计应以并州其</w:t>
        <w:br/>
        <w:t>他郡县为主，至于迁出的规模难以估计。</w:t>
        <w:br/>
        <w:t>在经过多次围剿之后，并州地区的“山胡”问题</w:t>
        <w:br/>
        <w:t>依然困扰着北魏朝廷，并且变得日趋复杂。如太平</w:t>
        <w:br/>
        <w:t>真君八年(447年)变乱又起。“春正月，吐京胡阻险</w:t>
        <w:br/>
        <w:t>为盗。诏征东将军武昌王(拓跋)提、征南将军淮南</w:t>
        <w:br/>
        <w:t>王(拓跋)他讨之，不下。山胡曹仆浑等渡河西，保山</w:t>
        <w:br/>
        <w:t>以自固，招引朔方诸胡。”“二月己卯，高凉王(拓跋)</w:t>
        <w:br/>
        <w:t>那自安定讨平朔方胡，因与提等合军，共攻仆浑，斩</w:t>
        <w:br/>
        <w:t>之，其众赴险死者以万数。”②这又是一次大规模的</w:t>
        <w:br/>
        <w:t>“山胡”叛乱，他们在北魏军队的攻击下，西渡黄河，</w:t>
        <w:br/>
        <w:t>进入河西地区继续抵抗，并与河西胡人联合起来作</w:t>
        <w:br/>
        <w:t>战，这无疑增加了北魏军队征讨的难度。北魏文成</w:t>
        <w:br/>
        <w:t>帝在位期间也曾有一次对叛胡的讨伐，结果无功而</w:t>
        <w:br/>
        <w:t>返。和平元年(460年)，“先是，河西诸胡，亡匿避</w:t>
        <w:br/>
        <w:t>命，(皮)豹子及前泾州刺史封阿君督河西诸军南趣</w:t>
        <w:br/>
        <w:t>石楼(今山西石楼县)，与卫大将军、乐安王良以讨群</w:t>
        <w:br/>
        <w:t>胡。豹子等与贼相对，不觉胡走，无捷而还”。③六</w:t>
        <w:br/>
        <w:t>月，“河西叛胡诣长安首罪，遣使者安慰之”。④献文</w:t>
        <w:br/>
        <w:t>①</w:t>
        <w:br/>
        <w:t>《魏书》卷四下《世祖纪下》，第98页。</w:t>
        <w:br/>
        <w:t>②</w:t>
        <w:br/>
        <w:t>《魏书》卷四下《世祖纪下》，第101页。</w:t>
        <w:br/>
        <w:t>③《魏书》卷五一《皮豹子传》，第1132页。</w:t>
        <w:br/>
        <w:t>①</w:t>
        <w:br/>
        <w:t>《魏书》卷五《高宗纪》，第118—119页。</w:t>
        <w:br/>
        <w:t>329</w:t>
      </w:r>
    </w:p>
    <w:p>
      <w:r>
        <w:br w:type="page"/>
      </w:r>
    </w:p>
    <w:p>
      <w:r>
        <w:t>帝即位后，河西胡人的叛乱又侵及西河，但同样很快恢复了平静。皇</w:t>
        <w:br/>
        <w:t>兴年间，“河西羌、胡领部落反叛，显祖亲征，命(李)洪之与侍中、东郡</w:t>
        <w:br/>
        <w:t>王陆定总统诸军。舆驾至并州，诏洪之为河西都将讨山胡。皆保险拒</w:t>
        <w:br/>
        <w:t>战。洪之筑垒于石楼南白鸡原以对之。诸将悉欲进攻，洪之乃开以大</w:t>
        <w:br/>
        <w:t>信，听其复业，胡人遂降”。①</w:t>
        <w:br/>
        <w:t>北魏孝文帝在位期间发生了两次较有影响的“山胡”叛乱。一次</w:t>
        <w:br/>
        <w:t>发生在太和十二年(488年)，“时西河胡叛，(吐京镇将穆)黑欲讨之，</w:t>
        <w:br/>
        <w:t>而离石都将郭洛头拒违不从。罴遂上表自劾，以威不摄(同慑)下，请</w:t>
        <w:br/>
        <w:t>就刑戮。高祖乃免洛头官。山胡刘什婆寇掠郡县，罴讨灭之。自是部</w:t>
        <w:br/>
        <w:t>内肃然，莫不敬惮。后改吐京镇为汾州，仍以罴为刺史”。②另一次是</w:t>
        <w:br/>
        <w:t>在太和二十年(496年)左右。“吐京胡反，自号辛支王。(奚)康生为</w:t>
        <w:br/>
        <w:t>军主，从章武王(元)彬讨之……彬甲卒七千，与胡对战，分为五军，四</w:t>
        <w:br/>
        <w:t>军俱败，康生军独全……因俘其牛羊驼马以万数。”③以西河、离石、吐</w:t>
        <w:br/>
        <w:t>京三镇为核心的大片区域是所谓“山胡”活动的中心地带，而这一区域</w:t>
        <w:br/>
        <w:t>“山胡”的叛乱屡禁不止，每次变乱参与人数虽不惊人，但由于波及面</w:t>
        <w:br/>
        <w:t>宽，北魏朝廷又不得不慎重对待，但即使兴师动众也无法彻底杜绝，确</w:t>
        <w:br/>
        <w:t>使北魏朝廷大伤脑筋。如在太和二十年骚乱再起时，汾州刺史元彬曾</w:t>
        <w:br/>
        <w:t>请动用大军征讨，孝文帝为此大动肝火，下诏切责，正说明了“山胡”问</w:t>
        <w:br/>
        <w:t>题的复杂性。④魏宣武帝即位后，又有一次汾州“山胡”刘龙驹的叛</w:t>
        <w:br/>
        <w:t>乱，也被魏军镇压下去。⑤“山胡”叛乱被迅速镇压，可从一个侧面看</w:t>
        <w:br/>
        <w:t>出北魏国力的强盛，然而到北魏末年，天下大乱，“山胡”又成为影响北</w:t>
        <w:br/>
        <w:t>方地区安危的主要因素之一。</w:t>
        <w:br/>
        <w:t>正光年间破六韩拔陵为首的北方六镇起事，是北魏政局走向衰落</w:t>
        <w:br/>
        <w:t>的转折点，同时“山胡”的叛乱再起，其规模超出了以往任何一个时期，</w:t>
        <w:br/>
        <w:t>其声势一波未平一波又起，而且在组织上利用了宗教形式。北魏官府</w:t>
        <w:br/>
        <w:t>派军镇压，收效甚微。</w:t>
        <w:br/>
        <w:t>①《魏书》卷八九《李洪之传》，第1919页。</w:t>
        <w:br/>
        <w:t>2</w:t>
        <w:br/>
        <w:t>《魏书》卷二七《穆崇附罢传》，第666页。</w:t>
        <w:br/>
        <w:t>(③《魏书》卷七三《奚康生传》，第1630页。</w:t>
        <w:br/>
        <w:t>④参见《魏书》卷一九下《景穆十二王列传下》，第513页。</w:t>
        <w:br/>
        <w:t>⑤</w:t>
        <w:br/>
        <w:t>参见《魏书》卷八《世宗纪》。</w:t>
        <w:br/>
        <w:t>330</w:t>
      </w:r>
    </w:p>
    <w:p>
      <w:r>
        <w:br w:type="page"/>
      </w:r>
    </w:p>
    <w:p>
      <w:r>
        <w:t>历史地理学</w:t>
        <w:br/>
        <w:t>〈孝昌二年(526年)〉时汾川吐京群胡薛羽</w:t>
        <w:br/>
        <w:t>等作逆，以（裴）良兼尚书左丞，力西北道行</w:t>
        <w:br/>
        <w:t>历史民族地理</w:t>
        <w:br/>
        <w:t>台…贼并力攻逼，诏遣行台裴延俊，大都督、</w:t>
        <w:br/>
        <w:t>章武王融，都督宗正珍孙等赴援。时有五城郡</w:t>
        <w:br/>
        <w:t>第三章≥</w:t>
        <w:br/>
        <w:t>(冶今山西吉县北)山胡马宜都、贺悦回成等以</w:t>
        <w:br/>
        <w:t>两晋南北朝民族地理</w:t>
        <w:br/>
        <w:t>妖妄惑众，假称帝号，服素衣，持白伞白幡，率诸</w:t>
        <w:br/>
        <w:t>逆众，于云台郊抗拒王师…又山胡刘蠡升自</w:t>
        <w:br/>
        <w:t>云圣木，胡人信之，咸相影附，旬日之间，逆徒还</w:t>
        <w:br/>
        <w:t>振……良以饥窘，因与城人奔赴西河。分州之</w:t>
        <w:br/>
        <w:t>冶西可，自良始也。①</w:t>
        <w:br/>
        <w:t>《魏书·裴庆孙传》又载：“正光末，汾州吐京群</w:t>
        <w:br/>
        <w:t>胡薛悉公、马牒腾并自立为王，聚党作逆，众至数</w:t>
        <w:br/>
        <w:t>万……于后贼复鸠集，北连蠡升，南通绛蜀，凶徒转</w:t>
        <w:br/>
        <w:t>盛。”从上述文献中可以看出，正光末年“山胡”的叛</w:t>
        <w:br/>
        <w:t>乱具有鲜明的特征：首先是规模大，参与人数多，而</w:t>
        <w:br/>
        <w:t>且自立为王的首领也为数不少；其次，起事带有浓厚</w:t>
        <w:br/>
        <w:t>的宗教色彩，以刘蠡升为代表，具有很强的影响力；</w:t>
        <w:br/>
        <w:t>第三，这场暴乱波及范围广，持续时间长，北魏汾州</w:t>
        <w:br/>
        <w:t>州治被迫从蒲子城(今山西隰县)北移至西河(今山</w:t>
        <w:br/>
        <w:t>西汾阳市)。这必然引发当地民户的外迁。“民经贼</w:t>
        <w:br/>
        <w:t>乱之后，率多逃窜。”②此外，北至忻州，东至晋中中部</w:t>
        <w:br/>
        <w:t>的广大区域都受到“山胡”的威胁。北魏官府在无力</w:t>
        <w:br/>
        <w:t>镇压的情况下，只好任其自然地抛弃不顾。这种状</w:t>
        <w:br/>
        <w:t>况一直持续到东、西魏分裂之后，对并州中部地区影</w:t>
        <w:br/>
        <w:t>响最大。在北魏末年的山胡叛乱中，以刘蠡升为首</w:t>
        <w:br/>
        <w:t>建立的山胡政权影响最大。</w:t>
        <w:br/>
        <w:t>魏孝昌（525—527年）中，有刘蠡升者，居</w:t>
        <w:br/>
        <w:t>云阳谷，自称天子，立年号，署百官属魏氏政</w:t>
        <w:br/>
        <w:t>(①《魏书》卷六九《裴延俊传附裴良、裴庆孙传》，第1531页。</w:t>
        <w:br/>
        <w:t>②《魏书》卷六九《裴延俊传附裴良、裴庆孙传》，第1532页</w:t>
        <w:br/>
        <w:t>331</w:t>
      </w:r>
    </w:p>
    <w:p>
      <w:r>
        <w:br w:type="page"/>
      </w:r>
    </w:p>
    <w:p>
      <w:r>
        <w:t>乱，力不能讨。蠡升遂分遣部众，抄掠居民，分、晋之间，略无宁</w:t>
        <w:br/>
        <w:t>岁。①</w:t>
        <w:br/>
        <w:t>二、北朝后期稽胡的迁徙</w:t>
        <w:br/>
        <w:t>(一)东魏及北齐境内稽胡的分布与迁徙</w:t>
        <w:br/>
        <w:t>正光年间，天下骚扰，人心思乱，忻州一带的少数部族乘隙而起，</w:t>
        <w:br/>
        <w:t>契胡尔朱荣的势力也因此膨胀，控制了并州地区。如“秀容内附胡民</w:t>
        <w:br/>
        <w:t>乞扶莫于破郡，杀太守；南秀容牧子万子乞真反叛，杀太仆卿陆延；并</w:t>
        <w:br/>
        <w:t>州牧子素和婆崘崄作逆。荣并前后讨平之”。又“内附叛胡乞、步落坚</w:t>
        <w:br/>
        <w:t>胡刘阿如等作乱瓜(应为汾之讹)、肆……荣并灭之”。②同时，尔朱荣</w:t>
        <w:br/>
        <w:t>对汾州一带“山胡”又采取怀柔政策，如“孝昌中，尔朱荣既据并、肆</w:t>
        <w:br/>
        <w:t>(今山西晋中与忻州地区)，以汾州胡逆，表加(太原人王)椿征虏将</w:t>
        <w:br/>
        <w:t>军、都督，慰劳汾胡。汾胡与椿比州，服其声望，所在降下”。③</w:t>
        <w:br/>
        <w:t>高欢占据并州之后，面临最大的难题就是所谓“胡荒”。“初，孝</w:t>
        <w:br/>
        <w:t>昌中，山胡刘蠡升自称天子，年号神嘉，居云阳谷，西土岁被其寇，谓之</w:t>
        <w:br/>
        <w:t>胡荒。”④从天平二年(535年)开始，高欢及其后继者对并州境内的“山</w:t>
        <w:br/>
        <w:t>胡”大张挞伐，取得了赫赫“战绩”。东魏及北齐对并州境内“山胡”的</w:t>
        <w:br/>
        <w:t>战事主要有：</w:t>
        <w:br/>
        <w:t>1.天平二年(535年)三月，高欢潜师袭刘蠡升，其北部王斩蠡升</w:t>
        <w:br/>
        <w:t>首以送，其众复立其子南海王，高欢进袭之，又获南海王及其弟西海</w:t>
        <w:br/>
        <w:t>王、北海王、皇后、公卿已下四百余人，胡、魏五万户。</w:t>
        <w:br/>
        <w:t>2.三年(536)九月，汾州胡王迢触、曹贰龙聚众反，署立百官，年号</w:t>
        <w:br/>
        <w:t>平都，高欢讨平之。</w:t>
        <w:br/>
        <w:t>3.武定二年(544年)十一月，高欢讨山胡，破平之，俘获一万余</w:t>
        <w:br/>
        <w:t>户，分配诸州。</w:t>
        <w:br/>
        <w:t>4.天保四年(553年)，山胡围离石戍，高洋亲讨之。未至而逃，因</w:t>
        <w:br/>
        <w:t>巡三堆戍，大狩而旋。</w:t>
        <w:br/>
        <w:t>①《周书》卷四九《稽胡传》，第896页。</w:t>
        <w:br/>
        <w:t>②《魏书》卷七四《尔朱荣传》，第1645页。</w:t>
        <w:br/>
        <w:t>③《魏书》卷九三《王睿传附王椿传》，第1992页。</w:t>
        <w:br/>
        <w:t>④《北齐书》卷二《神武纪下》，第18页。</w:t>
        <w:br/>
        <w:t>332</w:t>
      </w:r>
    </w:p>
    <w:p>
      <w:r>
        <w:br w:type="page"/>
      </w:r>
    </w:p>
    <w:p>
      <w:r>
        <w:t>中国历史地理学</w:t>
        <w:br/>
        <w:t>5.五年(554年)正月，高洋讨山胡，大破之，男</w:t>
        <w:br/>
        <w:t>子十二以上皆斩，女子及幼弱以赏军士，遂平石楼</w:t>
        <w:br/>
        <w:t>历史民族地理</w:t>
        <w:br/>
        <w:t>(今山西石楼县)。石楼绝险，自魏代所不能至。于</w:t>
        <w:br/>
        <w:t>是远近山胡，莫不慑服。①</w:t>
        <w:br/>
        <w:t>第三章≥</w:t>
        <w:br/>
        <w:t>从上述文献中可以看出，在北魏丧乱之时，离石</w:t>
        <w:br/>
        <w:t>两晋南北朝民族地理</w:t>
        <w:br/>
        <w:t>及汾州(即今山西吕梁地区)一带人口密度及数量相</w:t>
        <w:br/>
        <w:t>当可观，主要原因之一应是大批汉族民户(即所谓</w:t>
        <w:br/>
        <w:t>“魏人”)避难进入了这一地区，高欢等人掳获民户之</w:t>
        <w:br/>
        <w:t>众，是前所未有的。其次，高欢在征讨之余采取了迁</w:t>
        <w:br/>
        <w:t>徙政策，“分配诸州”。此云“诸州”应指东魏所辖之</w:t>
        <w:br/>
        <w:t>州县。其中并州各地应为主要安置地。如武定三年</w:t>
        <w:br/>
        <w:t>(545年)高欢曾要求在并州设置晋阳宫，“以处配</w:t>
        <w:br/>
        <w:t>口”。②据《周书·稽胡传》所载，高洋将所俘刘蠡升</w:t>
        <w:br/>
        <w:t>亲属及公卿等送入了邺都，与一般民户的安置有所</w:t>
        <w:br/>
        <w:t>不同。这次迁徙的规模也是相当惊人的。天平二年</w:t>
        <w:br/>
        <w:t>为“胡、魏五万户”，武定二年为一万余户，仅这两次</w:t>
        <w:br/>
        <w:t>就累计六万余户，至少在三十余万口以上。第三，对</w:t>
        <w:br/>
        <w:t>北齐境内“山胡”最残酷的围剿发生在天保五年(554</w:t>
        <w:br/>
        <w:t>年)。当时高洋并未有迁徙其民的意图，主要是通过</w:t>
        <w:br/>
        <w:t>屠杀来进行铲除，“男子十二以上皆斩”，大批妇女、</w:t>
        <w:br/>
        <w:t>儿童仍作为战俘被迁走。高洋军队直抵石楼，清除</w:t>
        <w:br/>
        <w:t>了前代无法接近的“山胡”最顽固的堡垒。从此北齐</w:t>
        <w:br/>
        <w:t>境内“山胡”势力被极大地遏止，北齐官府也没有较</w:t>
        <w:br/>
        <w:t>大规模的清剿行动了。</w:t>
        <w:br/>
        <w:t>(二)西魏及北周境内稽胡的分布与迁徙</w:t>
        <w:br/>
        <w:t>永熙三年(534年)东、西魏分裂后，洛阳与平阳</w:t>
        <w:br/>
        <w:t>两座重镇逐渐成为两国疆域划分的主要标志。“于</w:t>
        <w:br/>
        <w:t>是(大统十六年，558年)河南自洛阳(即今河南洛阳</w:t>
        <w:br/>
        <w:t>①以上记载参见《北史》卷六、卷七《齐本纪》。</w:t>
        <w:br/>
        <w:t>②</w:t>
        <w:br/>
        <w:t>《北齐书》卷二《神武纪下》，第22页。</w:t>
        <w:br/>
        <w:t>333</w:t>
      </w:r>
    </w:p>
    <w:p>
      <w:r>
        <w:br w:type="page"/>
      </w:r>
    </w:p>
    <w:p>
      <w:r>
        <w:t>市），河北自平阳(即今山西临汾市)以东，遂入于齐矣。”①也就是说东</w:t>
        <w:br/>
        <w:t>西魏及北齐、北周之间在今山西境内的分界是以平阳为准。平阳以北</w:t>
        <w:br/>
        <w:t>(包括平阳)为东魏所占领，平阳以南则为西魏所辖。由于今吕梁地区</w:t>
        <w:br/>
        <w:t>南部紧毗西魏地界，因此汾州“山胡”的活动对西魏及北周在这一片地</w:t>
        <w:br/>
        <w:t>区的统治都构成了严重的威胁。起初，西魏在军事上处于劣势，对“山</w:t>
        <w:br/>
        <w:t>胡”主要持绥抚态度。如大统初年，“稽胡恃险不宾，屡行抄窃，以</w:t>
        <w:br/>
        <w:t>(杨)摽兼黄门侍郎往慰抚之。摽颇有权略，能得边情，诱化酋渠，多得</w:t>
        <w:br/>
        <w:t>款附，乃有随入朝者”。②元象元年(538年)，薛修义就任晋州刺史，</w:t>
        <w:br/>
        <w:t>“招诱胡酋胡垂黎等部落数千口，表置五城郡(治今山西吉县东北)以</w:t>
        <w:br/>
        <w:t>安处之”。③</w:t>
        <w:br/>
        <w:t>西魏及北周所面临的“山胡”问题较为复杂。《周书·稽胡传》载</w:t>
        <w:br/>
        <w:t>其分布范围是“自离石以西，安定以东，方七八百里，居山谷间，种落繁</w:t>
        <w:br/>
        <w:t>炽”。即以黄河为界，形成了两个稽胡聚居中心区：一是汾州及离石等</w:t>
        <w:br/>
        <w:t>地；一是河西上郡等地。“居河西者，多恃险不宾”。宇文泰起先实施</w:t>
        <w:br/>
        <w:t>的安抚之策难以持久奏效，在上郡稽胡反叛的影响下，“自是北山(关</w:t>
        <w:br/>
        <w:t>中平原北部诸山)诸部，连岁寇暴”。④</w:t>
        <w:br/>
        <w:t>事实上，东、西魏的分裂确实给山、陕地区的“山胡”创造了生存之</w:t>
        <w:br/>
        <w:t>空间，也给北齐、北周单方面解决“山胡”寇扰问题带来了困难。如</w:t>
        <w:br/>
        <w:t>《周书·韦孝宽传》载其时“汾州之北，离石以南，悉是生胡，抄掠居</w:t>
        <w:br/>
        <w:t>人，阻断河路。（勋州刺史韦)孝宽深患之，而地入于齐，无方诛剪”。</w:t>
        <w:br/>
        <w:t>所以，在西魏及北周时期，稽胡的反叛活动比之北魏时期，似乎并不逊</w:t>
        <w:br/>
        <w:t>色，涉及地域也相当辽阔。同时，我们还可以看到，在记载中，稽胡并</w:t>
        <w:br/>
        <w:t>非被迫地抵御中原政权的镇压，而是主动出击，阻挠中原政权的军事</w:t>
        <w:br/>
        <w:t>占领活动。到刘蠡升之孙刘没铎在稽胡部众的拥立下，再次称帝，可</w:t>
        <w:br/>
        <w:t>以说，稽胡的发展又达到一个高潮。⑤</w:t>
        <w:br/>
        <w:t>即使是在北周攻灭北齐之后，汾州地区依然无法平静下来。如宣</w:t>
        <w:br/>
        <w:t>①《周书》卷二《文帝纪下》，第33页。</w:t>
        <w:br/>
        <w:t>《周书》卷三四《杨摽传》，第591页。</w:t>
        <w:br/>
        <w:t>《北齐书》卷二○《薛修又传》，第277页。</w:t>
        <w:br/>
        <w:t>④</w:t>
        <w:br/>
        <w:t>《周书》卷四九《稽胡传》，第897页。</w:t>
        <w:br/>
        <w:t>⑤</w:t>
        <w:br/>
        <w:t>《周书》卷四九《稽胡传》.第898页。</w:t>
        <w:br/>
        <w:t>334</w:t>
      </w:r>
    </w:p>
    <w:p>
      <w:r>
        <w:br w:type="page"/>
      </w:r>
    </w:p>
    <w:p>
      <w:r>
        <w:t>中国市史地理字</w:t>
        <w:br/>
        <w:t>政二年稽胡降服后，虞庆则就任石州(治今山西离石</w:t>
        <w:br/>
        <w:t>市)总管。“时稽胡数为反叛，越王盛、内史下大夫高</w:t>
        <w:br/>
        <w:t>历史民族地理</w:t>
        <w:br/>
        <w:t>颎讨平之。将班师，烦与盛谋，须文武干略者镇遏</w:t>
        <w:br/>
        <w:t>之，表请庆则。于是即拜石州总管，甚有威惠，境内</w:t>
        <w:br/>
        <w:t>第三章≥</w:t>
        <w:br/>
        <w:t>清肃，稽胡慕义而归者八千余户。”①又如北周大将郭</w:t>
        <w:br/>
        <w:t>两晋南北朝民族地理</w:t>
        <w:br/>
        <w:t>荣曾镇守汾州，“(周大冢宰宇文)护又以稽胡数为寇</w:t>
        <w:br/>
        <w:t>乱，使荣绥集之。荣于上郡(治今陕西榆林市东南)、</w:t>
        <w:br/>
        <w:t>延安(治今陕西延安市)筑周昌、弘信、广安、招远、咸</w:t>
        <w:br/>
        <w:t>宁等五城，以遏其要路，稽胡由是不能为寇”。②应该</w:t>
        <w:br/>
        <w:t>说，当时稽胡的反叛仍然对中原政权造成了相当大</w:t>
        <w:br/>
        <w:t>的威胁，郭荣筑城所形成的镇遏，影响力应该是相当</w:t>
        <w:br/>
        <w:t>有限的。</w:t>
        <w:br/>
        <w:t>隋朝代周后，并州境内“山胡”甚至成为官府驱</w:t>
        <w:br/>
        <w:t>役的对象。如隋文帝即位后，“岁余，发南汾州胡千</w:t>
        <w:br/>
        <w:t>余人北筑长城，在途皆亡。上(隋文帝)呼(汾州刺史</w:t>
        <w:br/>
        <w:t>韦)冲问计。冲曰：皆由牧宰不称所致，请以理绥</w:t>
        <w:br/>
        <w:t>静，可不劳兵而定。’上因命冲绥怀叛者，月余，并赴</w:t>
        <w:br/>
        <w:t>长城。上降书劳勉之。寻拜石州刺史，甚得诸胡欢</w:t>
        <w:br/>
        <w:t>心”。③显然时至隋朝初年，并州“山胡”与官府之间</w:t>
        <w:br/>
        <w:t>的冲突一度大为缓解，这固然与隋朝强盛的国力有</w:t>
        <w:br/>
        <w:t>关，同时也说明，经过长期的镇压之后，“山胡”部族</w:t>
        <w:br/>
        <w:t>的势力也已处于渐次衰落之中。此外，还有一个外</w:t>
        <w:br/>
        <w:t>在因素便是当时威胁中国北方地区百姓生命财产安</w:t>
        <w:br/>
        <w:t>全的另一个北方民族已经崛起，“山胡”问题相对屈</w:t>
        <w:br/>
        <w:t>居次要地位。这个新兴的北方民族就是突厥。</w:t>
        <w:br/>
        <w:t>但在隋末唐初大乱之时，以刘季真等人为代表</w:t>
        <w:br/>
        <w:t>的山胡势力也乘机起事，他们将突厥作为后援，其影</w:t>
        <w:br/>
        <w:t>①《隋书》卷四○《虞庆则传》，第1174页。</w:t>
        <w:br/>
        <w:t>②《隋书》卷五○《郭荣传》，第1319页。</w:t>
        <w:br/>
        <w:t>③《北史》卷六四《韦孝宽传附兄子韦冲传》，第2274—2275页。</w:t>
        <w:br/>
        <w:t>(335</w:t>
      </w:r>
    </w:p>
    <w:p>
      <w:r>
        <w:br w:type="page"/>
      </w:r>
    </w:p>
    <w:p>
      <w:r>
        <w:t>响及人口数量也无法低估。如“时稽胡多叛，转(李)琛为隰州(治今</w:t>
        <w:br/>
        <w:t>山西隰县)总管以镇之，驭众宽简，夷、夏安之”。①不过，在大多数情</w:t>
        <w:br/>
        <w:t>况下，新兴的李唐政权对稽胡同样采取了武力镇压的方式，在残酷的</w:t>
        <w:br/>
        <w:t>镇压之后，稽胡人口的记载逐渐地不见于史载。如隋大业年间，“时稽</w:t>
        <w:br/>
        <w:t>胡贼五万余人掠宜君(郡，治今陕西宜君县西南)，(窦)轨讨之，行次</w:t>
        <w:br/>
        <w:t>黄钦山(在今陕西铜川市西北)，与贼相遇……因大破之，斩首千余级，</w:t>
        <w:br/>
        <w:t>虏男女二万口”，②</w:t>
        <w:br/>
        <w:t>另外，作为稽胡族群发展的代表人物，记载中当时著名的稽胡首</w:t>
        <w:br/>
        <w:t>领有：</w:t>
        <w:br/>
        <w:t>1.刘季真。“刘季真者，离石胡人也。父龙儿，隋末拥兵数万，自</w:t>
        <w:br/>
        <w:t>号刘王，以季真为太子。龙儿为虎贲郎将梁德所斩，其众渐散。及义</w:t>
        <w:br/>
        <w:t>师起，季真与弟六儿复举兵为盗，引刘武周之众攻陷石州。季真北连</w:t>
        <w:br/>
        <w:t>突厥，自称突利可汗，以六儿为拓定王，甚为边患。”③刘季真的复兴可</w:t>
        <w:br/>
        <w:t>以证明在当时石州一带“山胡”之众还有相当大的规模。刘季真曾一</w:t>
        <w:br/>
        <w:t>度归降唐朝，被授以石州总管之职，并赐姓李氏，封为彭城郡王，足见</w:t>
        <w:br/>
        <w:t>其也是当时中原群雄中颇具影响力的一位。刘季真所率稽胡部众主</w:t>
        <w:br/>
        <w:t>要集中于石州(治于离石，即今山西离石市)一带。</w:t>
        <w:br/>
        <w:t>2刘企成。如《旧唐书·隐太子建成传》载：“(武德)四年(621</w:t>
        <w:br/>
        <w:t>年），稽胡酋帅刘企成拥部落数万人为边害，又诏建成率师讨之。军次</w:t>
        <w:br/>
        <w:t>鄜州，与企成军遇，击大破之，斩首数百级，虏获千余人。建成设诈放</w:t>
        <w:br/>
        <w:t>其渠帅数十人，并授官爵，令还本所招慰群胡，企成与胡中大帅亦请</w:t>
        <w:br/>
        <w:t>降。建成以胡兵尚众，恐有变，将尽杀之……竟诛降胡六千余人。”可</w:t>
        <w:br/>
        <w:t>见，刘企成所部稽胡主要分布于鄜州(治洛交县，即今陕西富县)一带。</w:t>
        <w:br/>
        <w:t>3.刘鹞子。如《旧唐书·屈突通传》载：隋大业年间，“有安定人</w:t>
        <w:br/>
        <w:t>刘迦论举兵反，据雕阴郡(治今陕西绥德县)，僭号建元，署置百官，有</w:t>
        <w:br/>
        <w:t>众十余万。稽胡首领刘鹞子聚众与迦论相影响…通候其无备，简精</w:t>
        <w:br/>
        <w:t>甲夜袭之，贼众大溃，斩迦论并其首级万余，于上郡南山筑为京观，虏</w:t>
        <w:br/>
        <w:t>(①《旧唐书》卷六○《襄武王(李)琛传》，第2347页。</w:t>
        <w:br/>
        <w:t>②《旧唐书》卷六一《窦威传附窦轨传》，第2365页。</w:t>
        <w:br/>
        <w:t>③《旧唐书》卷五六《刘季贞(应为真)传》，第2282页。</w:t>
        <w:br/>
        <w:t>336</w:t>
      </w:r>
    </w:p>
    <w:p>
      <w:r>
        <w:br w:type="page"/>
      </w:r>
    </w:p>
    <w:p>
      <w:r>
        <w:t>中国市史捷理学</w:t>
        <w:br/>
        <w:t>男女数万口而还”。文中虽未指定刘迦论为稽胡人，</w:t>
        <w:br/>
        <w:t>不过从其姓氏及所居地区而言，其与稽胡的关系应</w:t>
        <w:br/>
        <w:t>历史民族地理</w:t>
        <w:br/>
        <w:t>该是非常密切的，其所辖部众中也会有不少稽胡。</w:t>
        <w:br/>
        <w:t>第三章≥</w:t>
        <w:br/>
        <w:t>两晋南北朝民族地理</w:t>
        <w:br/>
        <w:t>第五节 南北朝时期西北及西域地区的</w:t>
        <w:br/>
        <w:t>民族分布与变迁</w:t>
        <w:br/>
        <w:t>魏晋时期，西域与中原王朝及中原地区的交通</w:t>
        <w:br/>
        <w:t>曾一度处于相互隔绝的状态。北魏建立后，通往西</w:t>
        <w:br/>
        <w:t>域的路线重新畅通起来，使者往复频繁。即使是在</w:t>
        <w:br/>
        <w:t>历代正史中，“西域”的地域范围同样是多种多样。</w:t>
        <w:br/>
        <w:t>如《梁书》撰有《西北诸戎传》，将吐谷浑(即河南</w:t>
        <w:br/>
        <w:t>王）、高昌、龟兹、于阗、宕昌、仇池(即武兴国)乃至塞</w:t>
        <w:br/>
        <w:t>外的柔然(即芮芮国)等一并归入其中；《周书》则将</w:t>
        <w:br/>
        <w:t>非汉民族与地区统称为“异域”，而《隋书》将吐谷</w:t>
        <w:br/>
        <w:t>浑、党项等分布于今天青藏地区的民族也归于“西</w:t>
        <w:br/>
        <w:t>域”。如果将两《汉书》所指南北两道诸国称为传统</w:t>
        <w:br/>
        <w:t>意义上的“西域”的话，显然，南北朝时期中原人们认</w:t>
        <w:br/>
        <w:t>识的“西域”在地域上又有了较大程度的扩展。</w:t>
        <w:br/>
        <w:t>就其民族分布特征而言，在南北朝时期的西域</w:t>
        <w:br/>
        <w:t>及西北地区中，出现了两大分野明显的民族区域：一</w:t>
        <w:br/>
        <w:t>是以吐谷浑为中心的羌族分布区，主要部族还有宕</w:t>
        <w:br/>
        <w:t>昌、邓至、白兰、党项等，较之两汉时期，有了一些明</w:t>
        <w:br/>
        <w:t>显的变化；二是高昌国为代表的传统西域诸国地区，</w:t>
        <w:br/>
        <w:t>主要邦国有鄯善、于阗、焉耆、疏勒、龟兹等。这些国</w:t>
        <w:br/>
        <w:t>家的地理方位大多承袭两汉时期的故地。</w:t>
        <w:br/>
        <w:t>一、吐谷浑国与西部羌族区内的部族集团</w:t>
        <w:br/>
        <w:t>关于南北朝时期西北地区羌族区的状况，李延</w:t>
        <w:br/>
        <w:t>寿在《南史·夷貊传》中称：“河南(即吐谷浑）、宕</w:t>
        <w:br/>
        <w:t>昌、邓至、武兴(即仇池国)，其本并为氏、羌之地。自</w:t>
        <w:br/>
        <w:t>337</w:t>
      </w:r>
    </w:p>
    <w:p>
      <w:r>
        <w:br w:type="page"/>
      </w:r>
    </w:p>
    <w:p>
      <w:r>
        <w:t>晋南迁，九州分裂，此等诸国，地分西垂，提挈于魏，时通江左。今采其</w:t>
        <w:br/>
        <w:t>旧土，编于《西戎》云。”吐谷浑、仇池国等著名政权的出现，是南北朝</w:t>
        <w:br/>
        <w:t>时期西北氐羌区发展的重要标志，较之两汉时期出现了质的飞跃，这</w:t>
        <w:br/>
        <w:t>在羌族区表现得尤为突出。南北朝时西部羌族区不仅出现了像吐谷</w:t>
        <w:br/>
        <w:t>浑这样强盛的民族政权，而且中原人士所认知的羌人的种类与分布地</w:t>
        <w:br/>
        <w:t>域都有了前所未有的突破。时至南北朝后期，以吐谷浑为代表的羌族</w:t>
        <w:br/>
        <w:t>分布区已经不仅仅局限于青海湖地区，而是在更广袤的青藏高原上形</w:t>
        <w:br/>
        <w:t>成了。</w:t>
        <w:br/>
        <w:t>(一)吐谷浑国的民族构成与疆域①</w:t>
        <w:br/>
        <w:t>吐谷浑，在汉文史籍中常被蔑称为“阿柴虏”。其创始者之世系与</w:t>
        <w:br/>
        <w:t>族属脉络相当清晰。如</w:t>
        <w:br/>
        <w:t>《宋书·鲜卑吐谷浑传》载称：“阿柴虏吐谷浑，辽东鲜卑也。”</w:t>
        <w:br/>
        <w:t>《梁书·西北诸戎传》载云：“河南王者，其先出自鲜卑慕容氏。”</w:t>
        <w:br/>
        <w:t>郦道元《水经注》卷二《河水注》载云：“吐谷浑者，始是东燕慕容</w:t>
        <w:br/>
        <w:t>之枝庶，因氏其字，以为首类之种号也，故谓之野虏。”</w:t>
        <w:br/>
        <w:t>魏收《魏书·吐谷浑传》载云：“吐谷浑，本辽东鲜卑徒河涉归</w:t>
        <w:br/>
        <w:t>子也。”</w:t>
        <w:br/>
        <w:t>《周书·吐谷浑传》载云：“吐谷浑，本辽东鲜卑慕容廆之庶</w:t>
        <w:br/>
        <w:t>兄也。”</w:t>
        <w:br/>
        <w:t>《隋书·西域传》也载云：“吐谷浑，本辽西鲜卑徒河涉归子也。”</w:t>
        <w:br/>
        <w:t>可以说，几乎所有文献对于吐谷浑国的创始者吐谷浑的族属认定</w:t>
        <w:br/>
        <w:t>都是一致的，即认为吐谷浑出于原居住于辽东及辽西地区的慕容鲜卑</w:t>
        <w:br/>
        <w:t>的分支。但是，创始者的族属并不能完全代表该国民众的民族属性。</w:t>
        <w:br/>
        <w:t>如《南齐书·河南传》中貌似不合理的记载却颇有启发意义：“河南，</w:t>
        <w:br/>
        <w:t>匈奴种也。汉建武中，匈奴奴婢亡匿在凉州界杂种数千人，虏名奴婢</w:t>
        <w:br/>
        <w:t>为赀，一谓之‘赀虏’。鲜卑慕容廆庶兄吐谷浑为氐王。在益州西北，</w:t>
        <w:br/>
        <w:t>亘数千里。”河南即吐谷浑国之别称。这条记载并没有否认吐谷浑出</w:t>
        <w:br/>
        <w:t>身于慕容鲜卑，但将吐谷浑国民众的主体指认为匈奴人的后裔，鲜卑</w:t>
        <w:br/>
        <w:t>① 关于吐谷浑历史地理较全面的研究，参见周伟洲先生所著《吐谷浑史》(宁夏人民出版社</w:t>
        <w:br/>
        <w:t>1985年版）。</w:t>
        <w:br/>
        <w:t>338</w:t>
      </w:r>
    </w:p>
    <w:p>
      <w:r>
        <w:br w:type="page"/>
      </w:r>
    </w:p>
    <w:p>
      <w:r>
        <w:t>中国历史理学</w:t>
        <w:br/>
        <w:t>人吐谷浑也摇身变为“氐王”。萧子显的这一推论显</w:t>
        <w:br/>
        <w:t>然源于《魏略·西戎传》关于赀虏的记载：“赀虏，本</w:t>
        <w:br/>
        <w:t>历史民族地理</w:t>
        <w:br/>
        <w:t>匈奴也，匈奴名奴婢为赀。始建武时，匈奴衰，分去</w:t>
        <w:br/>
        <w:t>其奴婢，亡匿在金城、武威、酒泉北黑水、西河东西，</w:t>
        <w:br/>
        <w:t>第三章≥</w:t>
        <w:br/>
        <w:t>畜牧逐水草，钞盗凉州，部落稍多，有数万，不与东部</w:t>
        <w:br/>
        <w:t>两晋南北朝民族地理</w:t>
        <w:br/>
        <w:t>鲜卑同也。其种非一，有大胡，有丁令，或颇有羌杂</w:t>
        <w:br/>
        <w:t>处，由本亡奴婢故也。当汉、魏之际，其大人有檀柘，</w:t>
        <w:br/>
        <w:t>死后，其枝大人南近在广魏(郡，治今甘肃秦安县东</w:t>
        <w:br/>
        <w:t>南)、令居(县，治今甘肃永登县西北)界，有秃瑰来数</w:t>
        <w:br/>
        <w:t>反，为凉州所杀。今有劭提，或降来，或遁去，常为西</w:t>
        <w:br/>
        <w:t>州道路患也。”①现代研究者对这种说法有着不同的</w:t>
        <w:br/>
        <w:t>观点。一些学者不同意这种将吐谷浑与赀虏相对应</w:t>
        <w:br/>
        <w:t>的看法②，但也有学者对此表示赞同。笔者以为：如</w:t>
        <w:br/>
        <w:t>果简单将吐谷浑视为匈奴之后裔，与“赀虏”等同，当</w:t>
        <w:br/>
        <w:t>然是不准确的，但这种观点也有可取之处，即应从多</w:t>
        <w:br/>
        <w:t>方位、多角度来确认吐谷浑的族属及民族构成问题。</w:t>
        <w:br/>
        <w:t>首先，分析吐谷浑的民族构成问题，应将吐谷浑创始</w:t>
        <w:br/>
        <w:t>者及其王族的族类与吐谷浑国内普遍部众的族属区</w:t>
        <w:br/>
        <w:t>别开来，两者之间有联系，但无法等同，不能用其王</w:t>
        <w:br/>
        <w:t>族族属取代其部众的族类构成；其次，无法否认，就</w:t>
        <w:br/>
        <w:t>历史民族地理背景而言，西北广大地区长期以来都</w:t>
        <w:br/>
        <w:t>是氐、羌等西部民族(即所谓“西戎”)的聚居之地，</w:t>
        <w:br/>
        <w:t>吐谷浑等鲜卑人的西迁，不可能从根本上改变这种</w:t>
        <w:br/>
        <w:t>民族构成的总体特征，必然成为西北地区各民族混</w:t>
        <w:br/>
        <w:t>居格局中的一个新的组成部分，吐谷浑国内民族构</w:t>
        <w:br/>
        <w:t>成也不可能单纯以慕容鲜卑为主；其三，赀虏与吐谷</w:t>
        <w:br/>
        <w:t>浑在族源上确有相近及相通之处。北匈奴部落联盟</w:t>
        <w:br/>
        <w:t>①</w:t>
        <w:br/>
        <w:t>《三国志》卷三○《魏书·乌丸鲜卑东夷传》裴松之任引，第859</w:t>
        <w:br/>
        <w:t>页。</w:t>
        <w:br/>
        <w:t>②</w:t>
        <w:br/>
        <w:t>周伟洲《吐谷浑史》，第12—13页。</w:t>
        <w:br/>
        <w:t>339</w:t>
      </w:r>
    </w:p>
    <w:p>
      <w:r>
        <w:br w:type="page"/>
      </w:r>
    </w:p>
    <w:p>
      <w:r>
        <w:t>败亡后，大批匈奴人留居下来，融入鲜卑以及其他各个非汉民族，对北</w:t>
        <w:br/>
        <w:t>方各民族的民族构成影响极大，也是不争的事实。与此同时，以檀石</w:t>
        <w:br/>
        <w:t>槐为首的鲜卑联盟占据了“匈奴故地”，留居下来的匈奴人也就成为鲜</w:t>
        <w:br/>
        <w:t>卑部落大联盟的一部分，两者之间的民族界线会进一步地被淡化。所</w:t>
        <w:br/>
        <w:t>谓“赀虏”原本是南迁留居于西北地区的匈奴后裔的一支，又杂有大</w:t>
        <w:br/>
        <w:t>胡、丁令、羌等多种民族成分，且长期生活于河西走廊一带，可谓之为</w:t>
        <w:br/>
        <w:t>“西部匈奴”，却被指明“不与东部鲜卑同”，显而易见，“西部匈奴”已</w:t>
        <w:br/>
        <w:t>经融入“西部鲜卑”之中。慕容鲜卑本是“东部鲜卑”最重要的组成部</w:t>
        <w:br/>
        <w:t>分之一，也不可避免有为数众多的匈奴后裔的加入。吐谷浑部众作为</w:t>
        <w:br/>
        <w:t>慕容鲜卑的代表，在其西迁及对当地部族的征服之后，赀虏及氐、羌各</w:t>
        <w:br/>
        <w:t>族也就都成为吐谷浑国所属部族集团的一部分。因此，《晋书·四夷</w:t>
        <w:br/>
        <w:t>传》后史臣对吐谷浑的赞语颇值得玩味：“吐谷浑分绪伪燕，远辞正嫡，</w:t>
        <w:br/>
        <w:t>率东胡之余众，掩西羌之旧宇，网疏政暇，地广兵全，廓万里之基，贻一</w:t>
        <w:br/>
        <w:t>匡之训，弗忘忠义，良可嘉焉。”</w:t>
        <w:br/>
        <w:t>吐谷浑国的建立，是鲜卑人大分化与大迁徙的结果。吐谷浑人的</w:t>
        <w:br/>
        <w:t>西迁，本身就是整个鲜卑族西迁运动的一个组成部分。①其始祖吐谷</w:t>
        <w:br/>
        <w:t>浑，为前燕国创始者——慕容廆的庶兄，曾与慕容廆分部而牧。其后两</w:t>
        <w:br/>
        <w:t>部因争夺牧地而发生矛盾，导致分裂，可以说是慕容鲜卑部众繁盛之后</w:t>
        <w:br/>
        <w:t>人地矛盾激化的必然结果。吐谷浑于是率部落西迁居于阴山地区，在西</w:t>
        <w:br/>
        <w:t>晋末年又转移至陇山一带，接着进入青海地区，种落逐渐繁盛。</w:t>
        <w:br/>
        <w:t>关于吐谷浑的早期迁徙路线，《宋书·鲜卑吐谷浑传》载云：“(吐</w:t>
        <w:br/>
        <w:t>谷)浑既上陇，出罕开、西零。西零，今之西平郡(治今青海西宁市)，</w:t>
        <w:br/>
        <w:t>罕拜，今枹罕县(治今甘肃临夏市)。”其他文献对吐谷浑早期迁徙记</w:t>
        <w:br/>
        <w:t>载也大致相同。《北史·吐谷浑传》也载云：“吐谷浑遂从上陇，止于</w:t>
        <w:br/>
        <w:t>枹罕。”如《梁书·西北诸戎传》又载云：吐谷浑“因遂西上陇，度枹罕，</w:t>
        <w:br/>
        <w:t>出凉州西南，至赤水(今青海兴海县)而居之。”比较而言，《晋书·西</w:t>
        <w:br/>
        <w:t>戎传》关于吐谷浑迁徙路线的记述最为明晰：“属永嘉之乱，始度陇</w:t>
        <w:br/>
        <w:t>(山)而西，其后子孙据有西零已西甘松之界，极乎白兰数千里。”即吐</w:t>
        <w:br/>
        <w:t>① 参见周伟洲《魏晋十六国时期鲜卑族向西北地区的迁徙及其分布》一文，《民族研究》1983年</w:t>
        <w:br/>
        <w:t>第5期。</w:t>
        <w:br/>
        <w:t>340</w:t>
      </w:r>
    </w:p>
    <w:p>
      <w:r>
        <w:br w:type="page"/>
      </w:r>
    </w:p>
    <w:p>
      <w:r>
        <w:t>中国历史捷理学</w:t>
        <w:br/>
        <w:t>谷浑在横渡漠南及阴山之后，又向西穿过陇山，途经</w:t>
        <w:br/>
        <w:t>枹罕，最后进入青海地区。</w:t>
        <w:br/>
        <w:t>历史民族地理</w:t>
        <w:br/>
        <w:t>至东晋义熙初年(405年)，酋长树洛干即位后，</w:t>
        <w:br/>
        <w:t>吐谷浑部始有雄视西垂之势。他“年十六嗣立，率所</w:t>
        <w:br/>
        <w:t>第三章≥</w:t>
        <w:br/>
        <w:t>部数千家奔归莫何川，自称大都督，车骑大将军、大</w:t>
        <w:br/>
        <w:t>两晋南北朝民族地理</w:t>
        <w:br/>
        <w:t>单于、吐谷浑王。化行所部，众庶乐业，号为戊寅可</w:t>
        <w:br/>
        <w:t>汗，沙涨杂种莫不归附”。①后其弟阿豺自号沙州刺</w:t>
        <w:br/>
        <w:t>史、骠骑将军。阿豺及慕琐在位时，吐谷浑势力迅速</w:t>
        <w:br/>
        <w:t>扩张，“阿豺兼并羌、氐，地方数千里，号为强国”。阿</w:t>
        <w:br/>
        <w:t>豺死后，慕瓒即位，“慕琐招集秦、凉亡业之人及羌戎</w:t>
        <w:br/>
        <w:t>杂夷，众至五六百落，南通蜀汉，北交凉州、赫连，部</w:t>
        <w:br/>
        <w:t>众转盛”。②吐谷浑在政治上保持相对独立性，并得</w:t>
        <w:br/>
        <w:t>到南北各政权的承认。如北魏政权先后封吐谷浑酋</w:t>
        <w:br/>
        <w:t>长为西秦王、西平王及吐谷浑王等；刘宋政权也先后</w:t>
        <w:br/>
        <w:t>封其酋长为陇西王、河南王等。因大部分疆土处于</w:t>
        <w:br/>
        <w:t>黄河上游河曲及湟水之南，吐谷浑酋长也自号河南</w:t>
        <w:br/>
        <w:t>王，故南方政权又常称吐谷浑国为“河南国”。</w:t>
        <w:br/>
        <w:t>至拾寅即位酋长时，始定居于伏罗川。③至伏连</w:t>
        <w:br/>
        <w:t>筹及夸吕在位时，吐谷浑国的发展已至于鼎盛。“伏</w:t>
        <w:br/>
        <w:t>连筹内修职贡，外并戎狄，塞表之中，号为强富。准</w:t>
        <w:br/>
        <w:t>拟天朝，树置官司，称制诸国，以自夸大……伏连筹</w:t>
        <w:br/>
        <w:t>死，子夸吕立，始自号为可汗，居伏俟城(在今青海青</w:t>
        <w:br/>
        <w:t>海湖西岸布哈河口附近），在青海西十五里。虽有城</w:t>
        <w:br/>
        <w:t>郭而不居，恒处穹庐，随水草畜牧。其地东西三千</w:t>
        <w:br/>
        <w:t>里，南北千余里。”④</w:t>
        <w:br/>
        <w:t>关于吐谷浑国极盛时的疆域幅员，《宋书·鲜卑</w:t>
        <w:br/>
        <w:t>①《晋书》卷九七《西戎吐谷浑传》，第2541页。</w:t>
        <w:br/>
        <w:t>②《魏书》卷一○一《吐谷浑传》，第2235页。</w:t>
        <w:br/>
        <w:t>③伏罗川，与莫何川相通，其地有多种说法，周伟洲先生认为以今青</w:t>
        <w:br/>
        <w:t>海贵德县西南巴卡尔河较为准确，见《吐谷浑史》第20页。</w:t>
        <w:br/>
        <w:t>④《魏书》卷一○一《吐谷浑传》，第2239—2240页。</w:t>
        <w:br/>
        <w:t>341)</w:t>
      </w:r>
    </w:p>
    <w:p>
      <w:r>
        <w:br w:type="page"/>
      </w:r>
    </w:p>
    <w:p>
      <w:r>
        <w:t>吐谷浑传》载云：“(其地)自枹罕(治今甘肃临夏市)以东千余里，暨甘</w:t>
        <w:br/>
        <w:t>松(即甘松岭，在今四川松潘县境)，西至河南，南界昴城、龙涸(今四</w:t>
        <w:br/>
        <w:t>川松潘县)。自洮水西南，极白兰(今青海黄河源西北布尔汗布达</w:t>
        <w:br/>
        <w:t>山），数千里中，逐水草，庐帐居，以肉酪为粮。西北诸杂种谓之为阿柴</w:t>
        <w:br/>
        <w:t>虏。”①《北史·吐谷浑传》所载与之大同小异：“自枹罕暨甘松，南界昂</w:t>
        <w:br/>
        <w:t>城、龙涸，从洮水西南极白兰，数千里中，逐水草，庐帐而居，以肉酪为</w:t>
        <w:br/>
        <w:t>粮。西北诸杂种谓之阿柴虏。”《梁书·西北诸戎传》对吐谷浑疆域的</w:t>
        <w:br/>
        <w:t>定位坐标虽与上述记载有所不同，但其疆域范围依然大致相同：</w:t>
        <w:br/>
        <w:t>其地则张掖(今甘肃张掖币)之南，陇西(今甘肃陇西县)之</w:t>
        <w:br/>
        <w:t>西，在(黄)河之南，故以为号。其界东至叠川(今甘肃迭部县</w:t>
        <w:br/>
        <w:t>境)，西邻于阗(今新疆和田币境)，北接高昌（今新疆吐鲁番币</w:t>
        <w:br/>
        <w:t>东），东北通秦岭，方千余里，盖古之少地焉。</w:t>
        <w:br/>
        <w:t>我们从这些记载中可以大致确定吐谷浑疆域四至：</w:t>
        <w:br/>
        <w:t>张掖、陇西、枹罕及洮水一线，实为吐谷浑国的东北界限；</w:t>
        <w:br/>
        <w:t>龙涸、甘松一线，形成吐谷浑的东南边界。《南齐书·河南传》载：</w:t>
        <w:br/>
        <w:t>吐谷浑国“在益州西北，亘数千里。其南界龙涸城，去成都千余里。大</w:t>
        <w:br/>
        <w:t>戍有四，一在清水川(疑在今青海循化撒拉族自治县东清水河一带)，</w:t>
        <w:br/>
        <w:t>一在赤水，一在浇河(在今青海黄河南岸贵德县境)，一在吐屈真川</w:t>
        <w:br/>
        <w:t>(疑在今青海乌兰县东茶卡盐池附近)，皆子弟所治。其王治慕驾川</w:t>
        <w:br/>
        <w:t>(应为莫何川)”。</w:t>
        <w:br/>
        <w:t>西域鄯善、且末一线为吐谷浑的西北界限。《魏书·吐谷浑传》载</w:t>
        <w:br/>
        <w:t>云：“地兼鄯善、且末。”即西域的鄯善、且末两国曾是吐谷浑国的附庸。</w:t>
        <w:br/>
        <w:t>关于吐谷浑国的自然地理特征，《南齐书·河南传》载云：“多畜，</w:t>
        <w:br/>
        <w:t>逐水草，无城郭。后稍为宫屋，而人民犹以毡庐百子帐为行屋。地常</w:t>
        <w:br/>
        <w:t>风寒，人行平沙中，沙砾飞起，行迹皆灭。”又《梁书·西北诸戎传》载</w:t>
        <w:br/>
        <w:t>吐谷浑国“乏草木，少水潦，四时恒有冰雪，唯六七月雨雹甚盛。若晴</w:t>
        <w:br/>
        <w:t>则风飘沙砾，常蔽光景。其地有麦无谷。有青海方数百里，放牝马其</w:t>
        <w:br/>
        <w:t>侧，辄生驹，土人谓之龙种，故其国多善马。有屋宇，杂以百子帐，即穹</w:t>
        <w:br/>
        <w:t>①《魏书》仓一○一《吐谷浑传》与此大同，只是“昴城”改为“昂城”。</w:t>
        <w:br/>
        <w:t>342</w:t>
      </w:r>
    </w:p>
    <w:p>
      <w:r>
        <w:br w:type="page"/>
      </w:r>
    </w:p>
    <w:p>
      <w:r>
        <w:t>中国市史壤理字</w:t>
        <w:br/>
        <w:t>庐也”。吐谷浑国内最重要的自然景观即为今天青</w:t>
        <w:br/>
        <w:t>海省境内的青海湖。如《周书·吐谷浑传》载云：“青</w:t>
        <w:br/>
        <w:t>历史民族地理</w:t>
        <w:br/>
        <w:t>海周回千余里，海内有小山，每冬冰合后，以良牝马</w:t>
        <w:br/>
        <w:t>置此山，至来冬收之，马皆有孕，所生得驹，号为龙</w:t>
        <w:br/>
        <w:t>第三章≥</w:t>
        <w:br/>
        <w:t>种，必多骏异，世传青海骢也。”</w:t>
        <w:br/>
        <w:t>两晋南北朝民族地理</w:t>
        <w:br/>
        <w:t>除青海湖外，吐谷浑国内另一重要自然景观为</w:t>
        <w:br/>
        <w:t>沙州。《宋书·鲜卑吐谷浑传》载云：“其国西有黄</w:t>
        <w:br/>
        <w:t>沙，南北一百二十里，东西七十里，不生草木，沙州因</w:t>
        <w:br/>
        <w:t>此为号。屈真川有盐池，甘谷岭北有雀鼠同穴，或在</w:t>
        <w:br/>
        <w:t>山岭，或在平地。雀色白，鼠色黄，地生黄紫花草，便</w:t>
        <w:br/>
        <w:t>有雀鼠同穴。白兰土出黄金、铜、铁。其国虽随水</w:t>
        <w:br/>
        <w:t>草，大抵治慕贺川。”又如《魏书·吐谷浑传》载：“部</w:t>
        <w:br/>
        <w:t>内有黄沙，周回数百里，不生草木，因为‘沙州’。”</w:t>
        <w:br/>
        <w:t>《水经注》卷二《河水注》引段国《沙州记》云：“浇河</w:t>
        <w:br/>
        <w:t>西南一百七十里有黄沙，沙，南北一百二十里，东西</w:t>
        <w:br/>
        <w:t>七十里，西极大杨川。望黄沙犹若人委干糒于地，都</w:t>
        <w:br/>
        <w:t>不生草木，荡然黄沙，周回数百里。沙州于是取号</w:t>
        <w:br/>
        <w:t>焉。”沙州当在今青海贵德县西南穆格塘沙碛一带。</w:t>
        <w:br/>
        <w:t>吐谷浑部及吐谷浑国的人口规模处于不断变化</w:t>
        <w:br/>
        <w:t>之中。如《宋书·鲜卑吐谷浑传》载吐谷浑最早时分</w:t>
        <w:br/>
        <w:t>得部民700户，而《晋书·西戎传》记其分得部落</w:t>
        <w:br/>
        <w:t>1700家。《晋书》成书较晚，其说应有所据。至树洛</w:t>
        <w:br/>
        <w:t>干为酋长时，吐谷浑部众数量已有较大的增长。</w:t>
        <w:br/>
        <w:t>关于吐谷浑国的民族构成，周伟洲先生曾指出：</w:t>
        <w:br/>
        <w:t>“最初吐谷浑仅是辽东慕容鲜卑的一支，人数很少，</w:t>
        <w:br/>
        <w:t>可是自其迁徙，特别是在建立政权之后，统治了许多</w:t>
        <w:br/>
        <w:t>其他族属的氏族、部落。在漫长的历史发展过程中，</w:t>
        <w:br/>
        <w:t>不同族属的人民逐渐形成为一个新的民族共同体，</w:t>
        <w:br/>
        <w:t>统以吐谷浑’为自己的族名。因此，作为中国古代</w:t>
        <w:br/>
        <w:t>西北民族的吐谷浑，事实上应为原慕容鲜卑的一支</w:t>
        <w:br/>
        <w:t>343</w:t>
      </w:r>
    </w:p>
    <w:p>
      <w:r>
        <w:br w:type="page"/>
      </w:r>
    </w:p>
    <w:p>
      <w:r>
        <w:t>与羌、氐、汉、匈奴、西域胡、高车等一些氏族、部落，经过长期历史发展融</w:t>
        <w:br/>
        <w:t>合而成。”①这种认识无疑是符合历史真实情况的，但还须指出，鉴于客</w:t>
        <w:br/>
        <w:t>观的地理与人文环境，吐谷浑国民族融合的主要趋势还应是“羌族化”，</w:t>
        <w:br/>
        <w:t>各部族人口中，应以羌族人口占多数，其风俗特征也是以羌族风俗为主。</w:t>
        <w:br/>
        <w:t>如据《梁书·西北诸戎传》载，宕昌国之人口为羌种，“其衣服、风俗与河</w:t>
        <w:br/>
        <w:t>南(即吐谷浑)略同”。邓至国为羌别种，“其衣服与宕昌同”。宕昌国及</w:t>
        <w:br/>
        <w:t>邓至国，与吐谷浑疆域相接，民族与风俗都有较大的共通性。</w:t>
        <w:br/>
        <w:t>东、西魏分裂后，西魏及北周与吐谷浑之间的边境冲突趋于激化。</w:t>
        <w:br/>
        <w:t>前者在反击吐谷浑侵扰的过程中，有意识拓展西部疆界，在占据地盘上</w:t>
        <w:br/>
        <w:t>建置州县。如据《周书·吐谷浑传》载，武成初年，吐谷浑进攻北周边</w:t>
        <w:br/>
        <w:t>境，周朝军队进行反击，取得重大胜利，“攻拔其洮阳、洪和二城，置洮州</w:t>
        <w:br/>
        <w:t>(治今甘肃临潭县)而还”。又天成初年，吐谷浑龙涸王莫昌归降北周，</w:t>
        <w:br/>
        <w:t>“以其在为扶州(治今四川松潘县)”。另据研究者考证，北周在洮州、扶</w:t>
        <w:br/>
        <w:t>州外，在夺取吐谷浑土地上还设置有廓州(治今青海贵德县)、覃州(治</w:t>
        <w:br/>
        <w:t>今四川黑水县北）、芳州(治今甘肃迭部县东南)、叠州、宕州和邓州。②</w:t>
        <w:br/>
        <w:t>隋朝大业四年(608年)，吐谷浑在铁勒与隋朝军队的联合攻击</w:t>
        <w:br/>
        <w:t>下，陷于瓦解，国王伏允远遁，“部落来降者十万余口，六畜三十余万”。</w:t>
        <w:br/>
        <w:t>“其故地皆空，自西平临羌城西，且末以东，祁连以南，雪山以北，东西</w:t>
        <w:br/>
        <w:t>四千里，南北二千里，皆为隋有。置郡县镇戍，发天下轻罪徙居之。”③</w:t>
        <w:br/>
        <w:t>《隋书·地理志上》将所置四郡设置时间记为大业五年(609年)，</w:t>
        <w:br/>
        <w:t>该四郡建置的基本情况见下表。</w:t>
        <w:br/>
        <w:t>郡名</w:t>
        <w:br/>
        <w:t>治所</w:t>
        <w:br/>
        <w:t>今地</w:t>
        <w:br/>
        <w:t>属县名称</w:t>
        <w:br/>
        <w:t>鄯善郡</w:t>
        <w:br/>
        <w:t>鄯善城</w:t>
        <w:br/>
        <w:t>今新疆若羌县</w:t>
        <w:br/>
        <w:t>统县二：显武、济远。</w:t>
        <w:br/>
        <w:t>且末郡</w:t>
        <w:br/>
        <w:t>古且末城</w:t>
        <w:br/>
        <w:t>今新疆且末县西南</w:t>
        <w:br/>
        <w:t>统县二：肃宁、伏戎。</w:t>
        <w:br/>
        <w:t>西海郡</w:t>
        <w:br/>
        <w:t>古伏俟城</w:t>
        <w:br/>
        <w:t>今青海共和县西北</w:t>
        <w:br/>
        <w:t>统县二：宣德、威定。</w:t>
        <w:br/>
        <w:t>河源郡</w:t>
        <w:br/>
        <w:t>古赤水城</w:t>
        <w:br/>
        <w:t>今青海兴海县东南</w:t>
        <w:br/>
        <w:t>统县二：远化、赤水。</w:t>
        <w:br/>
        <w:t>①《吐谷浑史》，第142页。</w:t>
        <w:br/>
        <w:t>②周伟洲：《吐谷浑史》，第52—54页。</w:t>
        <w:br/>
        <w:t>③《隋书》卷八三《吐谷浑传》，第1845页。</w:t>
        <w:br/>
        <w:t>344</w:t>
      </w:r>
    </w:p>
    <w:p>
      <w:r>
        <w:br w:type="page"/>
      </w:r>
    </w:p>
    <w:p>
      <w:r>
        <w:t>中国历史地理学</w:t>
        <w:br/>
        <w:t>(二)西部羌族分布区部族分布概述</w:t>
        <w:br/>
        <w:t>中原人士对西部羌族区的认识处于不断推进的</w:t>
        <w:br/>
        <w:t>历史民族地理</w:t>
        <w:br/>
        <w:t>过程中。如《魏书》在《吐谷浑传》之外，还列有《宕</w:t>
        <w:br/>
        <w:t>昌羌传》、《邓至传》。关于西部羌族区的历史演变情</w:t>
        <w:br/>
        <w:t>第三章≥</w:t>
        <w:br/>
        <w:t>况，《魏书·宕昌羌传》载云：</w:t>
        <w:br/>
        <w:t>两晋南北朝民族地理</w:t>
        <w:br/>
        <w:t>宕昌羌者，其先盖三苗之胤，周时与庸、蜀、</w:t>
        <w:br/>
        <w:t>微、卢等八国从武王灭商，汉时有先零、烧当等，</w:t>
        <w:br/>
        <w:t>世为边患。其地东接中华，西通西域，南北数千</w:t>
        <w:br/>
        <w:t>里，姓别自为部落，酋帅皆有地分，不相统摄，宕</w:t>
        <w:br/>
        <w:t>昌即其一也。</w:t>
        <w:br/>
        <w:t>文中所称“东接中华，西通西域，南北数千里”的</w:t>
        <w:br/>
        <w:t>地域范围，正是西部羌族区的大致轮廓。南北朝时</w:t>
        <w:br/>
        <w:t>期，西部羌族区部族众多，分布于广袤的疆域之中。</w:t>
        <w:br/>
        <w:t>“姓别自为部落，酋帅皆有地分”。吐谷浑是羌族区</w:t>
        <w:br/>
        <w:t>最强盛的部族政权。除吐谷浑外，北魏时期出现的</w:t>
        <w:br/>
        <w:t>重要的部族集团还有宕昌、邓至等。当时宕昌羌的</w:t>
        <w:br/>
        <w:t>分布范围及人口规模大致为：“其地自仇池以西，东</w:t>
        <w:br/>
        <w:t>西千里，席水(在今甘肃天水市境内)以南，南北八百</w:t>
        <w:br/>
        <w:t>里，地多山阜，人二万余落。”北魏时期，宕昌羌帅梁</w:t>
        <w:br/>
        <w:t>懃自立称“宕昌王”，魏孝文帝册封其酋帅弥机为西</w:t>
        <w:br/>
        <w:t>戎校尉、宕昌王等称号。①东、西魏分裂后，宕昌酋帅</w:t>
        <w:br/>
        <w:t>被宇文泰拜为南洮州刺史。南洮州后又改为岷州。</w:t>
        <w:br/>
        <w:t>其后，宕昌羌人多次内侵北周州县，至保定四年(564</w:t>
        <w:br/>
        <w:t>年），北周军队攻占其地后，以其地为宕州(治今甘肃</w:t>
        <w:br/>
        <w:t>宕昌县东南)。</w:t>
        <w:br/>
        <w:t>南朝人士限于地域阻隔，对西部羌族区的记述</w:t>
        <w:br/>
        <w:t>往往得之传闻，与实际状况有较大出入。如《南齐</w:t>
        <w:br/>
        <w:t>书·羌传》称：“宕昌，羌种也。各有酋豪，领部众汧、</w:t>
        <w:br/>
        <w:t>①《魏书》卷一○一《宕昌传》，第2242页。</w:t>
        <w:br/>
        <w:t>345</w:t>
      </w:r>
    </w:p>
    <w:p>
      <w:r>
        <w:br w:type="page"/>
      </w:r>
    </w:p>
    <w:p>
      <w:r>
        <w:t>陇间(即汧水与陇山之间，相当于今天陕西与甘肃两省交界地带)。”</w:t>
        <w:br/>
        <w:t>显然，这种记述仅是因袭前人关于氏人与羌人分布区的记录，与当时</w:t>
        <w:br/>
        <w:t>宕昌羌人所在的实际方位有较大的距离。相比之下，由唐朝人姚思廉</w:t>
        <w:br/>
        <w:t>撰写的《梁书·西北诸戎传》对宕昌国的定位就精确多了：“宕昌国，</w:t>
        <w:br/>
        <w:t>在河南(吐谷浑)之东南，益州之西北，陇西之西，羌种也。”</w:t>
        <w:br/>
        <w:t>邓至羌为西部羌族集团的又一重要分支。《魏书·邓至传》载：</w:t>
        <w:br/>
        <w:t>“邓至者，白水羌也，世为羌豪，因地名号，自称邓至。其地自街亭(在</w:t>
        <w:br/>
        <w:t>今甘肃张家川回族自治县西北)以东，平武(在今四川平武县东北)以</w:t>
        <w:br/>
        <w:t>西，汶岭(即岷山，在今四川松潘县北)以北，宕昌以南。土风习俗，亦</w:t>
        <w:br/>
        <w:t>与宕昌同。”白水，即指贯穿今四川、甘肃两省交界地区白水江及白龙</w:t>
        <w:br/>
        <w:t>江。白水江发源于今天四川松潘县东北，流至甘肃文县境内与白龙江</w:t>
        <w:br/>
        <w:t>汇合，最后流至四川广元市地界内，注入长江上游的重要支流—嘉</w:t>
        <w:br/>
        <w:t>陵江。白水江流域是南北朝时期羌族区中的重要聚居区之一。《梁</w:t>
        <w:br/>
        <w:t>书·西北诸戎传》也载：“邓至国，居西凉州(治今甘肃张掖市西北)</w:t>
        <w:br/>
        <w:t>界，羌别种也。”另外，当时在宕昌与邓至之外，还有不少羌族的部族集</w:t>
        <w:br/>
        <w:t>团存在。如《魏书·邓至传》后又载：“邓至之西，有赫羊等二十国，时</w:t>
        <w:br/>
        <w:t>遣使朝贡，朝廷皆授以杂号将军、子、男、渠帅之名。”《北史》的相关记</w:t>
        <w:br/>
        <w:t>载更具体一些：“邓至之西有赫羊国。初，其部内有一羊，形甚大，色至</w:t>
        <w:br/>
        <w:t>鲜赤，故因以为国名。又有东亭卫、大赤水、寒宕、石河、薄陵、下习山、</w:t>
        <w:br/>
        <w:t>仓骧、覃水等诸羌国，风俗粗犷，与邓至国不同焉。亦时遣贡使，朝廷</w:t>
        <w:br/>
        <w:t>纳之，皆假之以杂号将军、子、男、渠帅之名。”由于资料缺乏，这些羌国</w:t>
        <w:br/>
        <w:t>的确切方位较难考定。</w:t>
        <w:br/>
        <w:t>至北朝后期，西部羌族区又出现了一个强盛的部族集团——党项</w:t>
        <w:br/>
        <w:t>羌。如《隋书·西域传》载：“党项羌者，三苗之后也。其种有宕昌、白</w:t>
        <w:br/>
        <w:t>狼，皆自称猕猴种。东接临洮(治今甘肃岷县)、西平(治今青海西宁</w:t>
        <w:br/>
        <w:t>市），西拒叶护，南北数千里，处山谷间。”宕昌羌在文献上出现的时间</w:t>
        <w:br/>
        <w:t>比党项更早，而此处将其列为党项羌的一种，这可以说是当时羌族区</w:t>
        <w:br/>
        <w:t>发展的一个重要趋势，党项羌已取代宕昌羌，成为羌族区新的代表性</w:t>
        <w:br/>
        <w:t>的族群。又就分布地域而言，党项部所处地方，已覆盖了原来宕昌羌</w:t>
        <w:br/>
        <w:t>等多种部族集团的聚集地，从而成为后来居上的一支羌族集团。</w:t>
        <w:br/>
        <w:t>346</w:t>
      </w:r>
    </w:p>
    <w:p>
      <w:r>
        <w:br w:type="page"/>
      </w:r>
    </w:p>
    <w:p>
      <w:r>
        <w:t>富币史造理学</w:t>
        <w:br/>
        <w:t>党项羌国之外，还有附国。附国与吐蕃的关系</w:t>
        <w:br/>
        <w:t>问题，是学术界长期争论的一大焦点问题。①岑仲勉</w:t>
        <w:br/>
        <w:t>历史民族地理</w:t>
        <w:br/>
        <w:t>先生曾明确提出吐蕃即附国之论，不少学者不能赞</w:t>
        <w:br/>
        <w:t>同这种推论。笔者以为，想要断定附国就是吐蕃的</w:t>
        <w:br/>
        <w:t>第三章≥</w:t>
        <w:br/>
        <w:t>前身，尚有不少疑点，但附国与吐蕃之间密切的民族</w:t>
        <w:br/>
        <w:t>两晋南北朝民族地理</w:t>
        <w:br/>
        <w:t>渊源与地理关系，则是无法否认的。据《隋书·附国</w:t>
        <w:br/>
        <w:t>传》，附国应为汉朝时期“西南夷”的后裔。该《传》</w:t>
        <w:br/>
        <w:t>载称：“附国者，蜀郡西北二千余里，即汉之西南夷</w:t>
        <w:br/>
        <w:t>也。有嘉良夷，即其东部，所居种姓自相率领，土俗</w:t>
        <w:br/>
        <w:t>与附国同，言语少殊，不相统一。”附国的疆域也相当</w:t>
        <w:br/>
        <w:t>可观，如《附国传》又载云：“其国南北八百里，东南千</w:t>
        <w:br/>
        <w:t>五百里，无城栅，近川谷，傍山险。”据现代研究者分</w:t>
        <w:br/>
        <w:t>析，附国应该在今四川甘孜藏族自治州的甘孜、德格</w:t>
        <w:br/>
        <w:t>一带，以及金沙江上游西南地区，不会远出于今天四</w:t>
        <w:br/>
        <w:t>川、青海、西藏交界地带。②在吐蕃国兴起之后，这一</w:t>
        <w:br/>
        <w:t>地区自然成为吐蕃国疆域的重要组成部分。</w:t>
        <w:br/>
        <w:t>另外，关于附国周边地区的民族分布状况，《隋</w:t>
        <w:br/>
        <w:t>书·附国传》也为我们提供了珍贵的记载：</w:t>
        <w:br/>
        <w:t>附国南有薄缘夷，风俗亦同。西有女国。</w:t>
        <w:br/>
        <w:t>其东北连山，绵亘数千里，接于党项，往往有羌：</w:t>
        <w:br/>
        <w:t>大、小左封，昔卫，葛延，白狗，向人，望族，林台，</w:t>
        <w:br/>
        <w:t>春桑，利豆，述桑，婢药、大硖，白兰，叱利摸徒，</w:t>
        <w:br/>
        <w:t>那鄂、当述、渠步、桑悟、千碉，并在深山穷谷，无</w:t>
        <w:br/>
        <w:t>大君长。其风俗略同于党项，或役属于吐谷厍，</w:t>
        <w:br/>
        <w:t>或附附国。</w:t>
        <w:br/>
        <w:t>这段文字的描述内容，也正是笔者所要强调的</w:t>
        <w:br/>
        <w:t>①参见李敬洵：《七至九世纪川西高原部族考》，《中国藏学》1989年</w:t>
        <w:br/>
        <w:t>第1期。</w:t>
        <w:br/>
        <w:t>②参见任乃强《附国非吐蕃》，《康藏研究》第4期，1947年，石硕</w:t>
        <w:br/>
        <w:t>《附国与吐蕃》，《中国藏学》2003年第3期。</w:t>
        <w:br/>
        <w:t>347</w:t>
      </w:r>
    </w:p>
    <w:p>
      <w:r>
        <w:br w:type="page"/>
      </w:r>
    </w:p>
    <w:p>
      <w:r>
        <w:t>更大范围的西部羌族区的概貌。从女国东北到党项区，地域相当广</w:t>
        <w:br/>
        <w:t>袤，部族众多，然而就其风俗及族属而言，与党项羌人大同小异，都是</w:t>
        <w:br/>
        <w:t>西部羌族区的组成部分。</w:t>
        <w:br/>
        <w:t>二、高昌国的疆域与民族构成</w:t>
        <w:br/>
        <w:t>南北朝时期在今天的新疆地区崛起了一个著名的城邦——高昌</w:t>
        <w:br/>
        <w:t>国。高昌研究是西域历史研究中的一个重要课题，关于这一特殊区域</w:t>
        <w:br/>
        <w:t>的发展演变，中外学者的研究成果颇为可观，如黄文弼先生就将自西</w:t>
        <w:br/>
        <w:t>汉到清初高昌地区的历史简要地分为以下几个时期：</w:t>
        <w:br/>
        <w:t>(一)车师王有国时期；</w:t>
        <w:br/>
        <w:t>(二)高昌王麴氏有国时期；</w:t>
        <w:br/>
        <w:t>(三)唐代西州时期；</w:t>
        <w:br/>
        <w:t>(四)回鹘统治时期；</w:t>
        <w:br/>
        <w:t>(五)吐鲁番时期等。①</w:t>
        <w:br/>
        <w:t>关于隋唐以前高昌国的建置沿革，冯承钧先生曾经进行了全面的</w:t>
        <w:br/>
        <w:t>总结，十分精炼地勾划出了从两汉到北朝时期高昌地区的发展轨迹：</w:t>
        <w:br/>
        <w:t>高昌之建置凡三变，其始也为戊已校尉屯驻之所，始汉初元</w:t>
        <w:br/>
        <w:t>元年(前48年)，迄晋咸和二年(327年)，为高昌壁时代。前凉张</w:t>
        <w:br/>
        <w:t>骏于其地置郡县，始咸和二年，迄魏太平真君三年(442年)，为高</w:t>
        <w:br/>
        <w:t>昌郡时代。且渠无讳据其地而立国，始且渠氏承平元年（443</w:t>
        <w:br/>
        <w:t>年)，迄麴氏延寿十七年(640年)而为唐所灭，是为高昌国时代。②</w:t>
        <w:br/>
        <w:t>两汉时期，高昌为西域小国车师国的一部分。汉朝在此创置高昌</w:t>
        <w:br/>
        <w:t>壁，为戊已校尉的驻所，故址在今新疆吐鲁番市东哈拉和卓堡西南。</w:t>
        <w:br/>
        <w:t>高昌创设政区始于西晋末年张氏北凉政权。《魏书·高昌传》载称：</w:t>
        <w:br/>
        <w:t>“晋以其地为高昌郡，张轨、吕光、沮渠蒙逊据河西，皆置太守以统之。”</w:t>
        <w:br/>
        <w:t>而据《晋书·张骏传》，高昌郡实由张骏所置，为其所辖沙州的一部分。</w:t>
        <w:br/>
        <w:t>如据《魏书·私署凉州牧张寔传后附张骏传》，张骏以“敦煌、晋昌、高</w:t>
        <w:br/>
        <w:t>昌、西域都护、戊已校尉、玉门大护军，三郡三营为沙州，以西胡校尉杨</w:t>
        <w:br/>
        <w:t>宣为刺史”。自此以后，高昌先后为诸凉政权所占据，并成为各个政权</w:t>
        <w:br/>
        <w:t>① 参见《高昌史事略》一文，《西北史地论丛》，上海人民出版社1981年版，第142—148页。</w:t>
        <w:br/>
        <w:t>②见冯承钧撰：《高昌事辑》，《西域南海史地考证论著汇辑》，中华书局1957年版，第48页。</w:t>
        <w:br/>
        <w:t>348</w:t>
      </w:r>
    </w:p>
    <w:p>
      <w:r>
        <w:br w:type="page"/>
      </w:r>
    </w:p>
    <w:p>
      <w:r>
        <w:t>市史壤理字</w:t>
        <w:br/>
        <w:t>控制西域地区的一个战略重镇。如据《晋书·吕光</w:t>
        <w:br/>
        <w:t>载记》云：“……群议以高昌虽在西垂，地居形胜，外</w:t>
        <w:br/>
        <w:t>历史民族地理</w:t>
        <w:br/>
        <w:t>接胡虏，易生翻覆，宜遣子弟镇之。（吕)光以子覆为</w:t>
        <w:br/>
        <w:t>使持节、镇西将军，都督玉门已西诸军事、西域大都</w:t>
        <w:br/>
        <w:t>第三章≥</w:t>
        <w:br/>
        <w:t>护，镇高昌，命大臣子弟随之。”</w:t>
        <w:br/>
        <w:t>两晋南北朝民族地理</w:t>
        <w:br/>
        <w:t>北魏和平元年(460年)，高昌为柔然攻破，柔然</w:t>
        <w:br/>
        <w:t>立阚伯周为高昌王，这也是高昌出现独立政权的开</w:t>
        <w:br/>
        <w:t>始。至太和五年(481年)，高昌人拥立马儒为王。</w:t>
        <w:br/>
        <w:t>至太和二十一年(497年），高昌王马儒遣使与北魏</w:t>
        <w:br/>
        <w:t>通好，并请求内徙，得到了孝文帝的允许。然而高昌</w:t>
        <w:br/>
        <w:t>国人不愿内徙，攻杀马儒，立麴嘉为王，从此掀开了</w:t>
        <w:br/>
        <w:t>麴氏高昌国长达百年的历史。至唐朝建立后，高昌</w:t>
        <w:br/>
        <w:t>国麴文泰不服调遣，唐太宗于是派遣大将侯君集率</w:t>
        <w:br/>
        <w:t>领大军西征。贞观十四年(640年)，唐朝军队攻克</w:t>
        <w:br/>
        <w:t>高昌国都城，高昌国君麴智盛及其将吏被俘，高昌国</w:t>
        <w:br/>
        <w:t>灭亡。</w:t>
        <w:br/>
        <w:t>关于高昌国的疆域规模与城池数量，诸家文献</w:t>
        <w:br/>
        <w:t>的记述并不相同。就疆域规模而言，约而言之，可归</w:t>
        <w:br/>
        <w:t>纳为两组数据：一种是以北朝诸史的记载。如《魏</w:t>
        <w:br/>
        <w:t>书·高昌传》载：“高昌者，车师前王之故地，汉之前</w:t>
        <w:br/>
        <w:t>部地也。东西二千(《北史·高昌传》为二百里，</w:t>
        <w:br/>
        <w:t>千’字有误)里，南北五百里，四面多大山……北有</w:t>
        <w:br/>
        <w:t>赤石山。七十里有贪汗山，夏有积雪，此山北铁勒界</w:t>
        <w:br/>
        <w:t>也。”《周书·高昌传》又载云：“其地东西三百里，南</w:t>
        <w:br/>
        <w:t>北五百里，国内总有城一十六。”《隋书·西域传》也</w:t>
        <w:br/>
        <w:t>载云：“其境东西三百里，南北五百里，四面多大山。”</w:t>
        <w:br/>
        <w:t>这一组数据以东西二三百里，南北五百里为主，反映</w:t>
        <w:br/>
        <w:t>出高昌国早期疆域的规模。</w:t>
        <w:br/>
        <w:t>另一种数据是两唐书及《元和郡县志》的记载。</w:t>
        <w:br/>
        <w:t>《旧唐书·高昌传》载云：“其界东西八百里，南北五</w:t>
        <w:br/>
        <w:t>349</w:t>
      </w:r>
    </w:p>
    <w:p>
      <w:r>
        <w:br w:type="page"/>
      </w:r>
    </w:p>
    <w:p>
      <w:r>
        <w:t>百里。”《新唐书·高昌传》则云：“其横八百里，纵五百里。”《元和郡县</w:t>
        <w:br/>
        <w:t>志》则作：“东西八百九十五里，南北四百八十里。”这一组数据则以东</w:t>
        <w:br/>
        <w:t>西八百里，南北五百里为主，反映出高昌国晚期及亡国前的疆域范围。</w:t>
        <w:br/>
        <w:t>《梁书·高昌国传》中有关高昌国疆域及内部建置的记述较为</w:t>
        <w:br/>
        <w:t>详细：</w:t>
        <w:br/>
        <w:t>其国盖车师之故地也。南接河南，东连燉煌，西次龟兹，北邻</w:t>
        <w:br/>
        <w:t>敕勒。置四十六镇，交河、田地、高宁、临川、横截、柳婆、夸林、新</w:t>
        <w:br/>
        <w:t>兴、由宁、始昌、笃进、白力等，皆其镇名。</w:t>
        <w:br/>
        <w:t>高昌国的民族构成较为复杂，汉族居民(时称“华人”)占有相当</w:t>
        <w:br/>
        <w:t>大的比重。如《魏书·高昌传》载云：“国有八城，皆有华人。”在文化</w:t>
        <w:br/>
        <w:t>风俗上，高昌国深受平原文化的影响。如据《隋书·高车传》，在隋朝</w:t>
        <w:br/>
        <w:t>大业年间，国王麴伯雅甚至下令其国人全面接受汉化，“解辫削衽”。</w:t>
        <w:br/>
        <w:t>但与此同时，高昌国又同时臣服于北方游牧政权(如铁勒等），在政治</w:t>
        <w:br/>
        <w:t>与文化上也深受北方游牧民族影响。</w:t>
        <w:br/>
        <w:t>正是在其国内的民族构成及文化特征的影响下，再加上受到北部</w:t>
        <w:br/>
        <w:t>高车及柔然政权的侵扰，高昌国君曾多次要求内徙于中原地区，最终</w:t>
        <w:br/>
        <w:t>未果。如熙平年间，北魏肃宗在接见高昌使者后，曾下诏阐明拒绝接</w:t>
        <w:br/>
        <w:t>纳高昌人内徙的理由：</w:t>
        <w:br/>
        <w:t>卿地隔关山，境接荒漠，频请朝援，徙国内迁。虽来诚可嘉，</w:t>
        <w:br/>
        <w:t>即于理未帖。何者？彼之町庶，是汉魏遗黎，自晋氏不纲，因难播</w:t>
        <w:br/>
        <w:t>越，成家立国，世积已久。恶徙重迁，人怀恋旧，今若动之，恐异同</w:t>
        <w:br/>
        <w:t>之变，爰在肘腋，不得便如来表。①</w:t>
        <w:br/>
        <w:t>据此，我们可以了解到，高昌国居民大都是在两汉及魏晋以来汉</w:t>
        <w:br/>
        <w:t>族移民在西域地区的遗存。这些移民在这一地区长期居住，同样安土</w:t>
        <w:br/>
        <w:t>重徙，与其国王努力寻求政治保护的愿望有所不同，强制迁徙并不会</w:t>
        <w:br/>
        <w:t>带来好的结果，前国王张儒被杀事件，正是民意难违的例证。唐朝攻</w:t>
        <w:br/>
        <w:t>灭高昌后，也没有进行整体性的移民，只是将国王及其豪右家族迁入</w:t>
        <w:br/>
        <w:t>内地。</w:t>
        <w:br/>
        <w:t>①</w:t>
        <w:br/>
        <w:t>《魏书》卷一○一《高昌传》，第2244页。</w:t>
        <w:br/>
        <w:t>350</w:t>
      </w:r>
    </w:p>
    <w:p>
      <w:r>
        <w:br w:type="page"/>
      </w:r>
    </w:p>
    <w:p>
      <w:r>
        <w:t>中国市史地理学</w:t>
        <w:br/>
        <w:t>关于高昌国的人口规模，各种文献记载较少提</w:t>
        <w:br/>
        <w:t>及。唐朝军队攻灭高昌之时，“下其三郡、五县，二十</w:t>
        <w:br/>
        <w:t>历史民族地理</w:t>
        <w:br/>
        <w:t>二城，户八千，口三万七千七百”。①《新唐书·高昌</w:t>
        <w:br/>
        <w:t>传》记为：“凡三郡、五县、二十二城，户八千、口三</w:t>
        <w:br/>
        <w:t>第三章≥</w:t>
        <w:br/>
        <w:t>万。”攻灭高昌国后，唐太宗以其地置西昌州，后改为</w:t>
        <w:br/>
        <w:t>两晋南北朝民族地理</w:t>
        <w:br/>
        <w:t>西州，其后又在该地置安西都护府。但我们可以发</w:t>
        <w:br/>
        <w:t>现，与其他边境地区的羁糜府州不同，西州是归入唐</w:t>
        <w:br/>
        <w:t>朝正式行政区系统之内的。如在《旧唐书·地理志》</w:t>
        <w:br/>
        <w:t>中，西州中都督府与安西大都护府并列，在“西州中</w:t>
        <w:br/>
        <w:t>都督府”下释云：“本高昌国。贞观十三年(应为十四</w:t>
        <w:br/>
        <w:t>年），平高昌，置西州都督府(应为安西都护府)，仍立</w:t>
        <w:br/>
        <w:t>五县。显庆三年(658年)，改为都督府，天宝元年</w:t>
        <w:br/>
        <w:t>(742年)，改为交河郡。乾元元年(758年)，复为西</w:t>
        <w:br/>
        <w:t>州。旧领县五，户六千四百六十六。天宝领县五，户</w:t>
        <w:br/>
        <w:t>九千一十六，口四万九千四百七十六。”西州所辖五</w:t>
        <w:br/>
        <w:t>县分别为：高昌、柳中、交河、蒲昌、天山。对此，唐代</w:t>
        <w:br/>
        <w:t>学者杜佑在所著《通典》卷一九一中对高昌前后郡县</w:t>
        <w:br/>
        <w:t>的变化作了记载：“以交河城为交河县，始昌城为天</w:t>
        <w:br/>
        <w:t>山县，田地城为柳中县，东镇城为蒲昌县，高昌城为</w:t>
        <w:br/>
        <w:t>高昌县。”</w:t>
        <w:br/>
        <w:t>三、南北朝时期的中外交通及西域各国概况</w:t>
        <w:br/>
        <w:t>(一)南北朝时期中原与西域的交通及对西域地</w:t>
        <w:br/>
        <w:t>区的认识</w:t>
        <w:br/>
        <w:t>讲到两晋南北朝时期中西交通的发展，就不能</w:t>
        <w:br/>
        <w:t>不提到中外僧徒做出的贡献。两汉时期西域与中原</w:t>
        <w:br/>
        <w:t>地区的交通往来，为佛教传人中国创造了必要的条</w:t>
        <w:br/>
        <w:t>件，而佛教徒长途跋涉西域取经的活动，同样也推动</w:t>
        <w:br/>
        <w:t>了中西交通的进一步发展。西晋国祚短暂，并没有</w:t>
        <w:br/>
        <w:t>①《旧唐书》卷一九八《高昌传》，第5295页。</w:t>
        <w:br/>
        <w:t>351)</w:t>
      </w:r>
    </w:p>
    <w:p>
      <w:r>
        <w:br w:type="page"/>
      </w:r>
    </w:p>
    <w:p>
      <w:r>
        <w:t>在中西交通上有多大的作为，西域诸国中主动朝贡者也相当稀少。然</w:t>
        <w:br/>
        <w:t>而在十六国时期，不少西域高僧来到中原地区弘法，积极推动了佛教</w:t>
        <w:br/>
        <w:t>在中原各地的普及与兴盛。与此同时，不少中国佛教徒也不畏艰险，</w:t>
        <w:br/>
        <w:t>前往天竺取经，如著名高僧法显不仅跋涉千里，完成了天竺取经的壮</w:t>
        <w:br/>
        <w:t>举，同时为我们留下了《法显传》(或称《佛国记》)这样一部珍贵游记，</w:t>
        <w:br/>
        <w:t>使中原人士对西域的认知达到了一个新的水平。①北朝时期对西域的</w:t>
        <w:br/>
        <w:t>另一次重要出使，为熙平年间宋云与僧人惠生等人的出访。他们回国</w:t>
        <w:br/>
        <w:t>后，也将其见闻著录下来，成为当时中原人了解西域地区的重要参</w:t>
        <w:br/>
        <w:t>考②。</w:t>
        <w:br/>
        <w:t>北魏后期，佛教鼎盛，自西域前来中原的僧侣数量惊人，名著《洛</w:t>
        <w:br/>
        <w:t>阳伽蓝记》对此作了极为生动的描述：</w:t>
        <w:br/>
        <w:t>自葱岭已西，至于大秦，百国千城，莫不欢附，商胡贩客，日奔</w:t>
        <w:br/>
        <w:t>塞下，所谓尽天地之区已。乐中国土风，因而宅者，不可胜数。是</w:t>
        <w:br/>
        <w:t>以附化之民，万有余家。③</w:t>
        <w:br/>
        <w:t>再如：</w:t>
        <w:br/>
        <w:t>时佛法经像，盛于洛阳，异国少门，咸来辐辏，负锡持经，适兹</w:t>
        <w:br/>
        <w:t>乐土，世宗故立此寺(洛阳永明寺)以憩之。房庑连亘，一千余间。</w:t>
        <w:br/>
        <w:t>庭列修竹，檐拂高松，奇花异草，骈闻阶砌。百国少门三千余人.</w:t>
        <w:br/>
        <w:t>西域远者，乃至大秦国，尽天地之西垂。耕耘绩纺，百姓野居，邑</w:t>
        <w:br/>
        <w:t>屋相望，衣服车马，拟仅中国、④</w:t>
        <w:br/>
        <w:t>除僧侣外，北朝时期中西方交通的另一类使者便是官方派遣的</w:t>
        <w:br/>
        <w:t>“行人”。时至太延年间，西域龟兹、疏勒、乌孙等国开始遣使与北魏通</w:t>
        <w:br/>
        <w:t>好，北魏也陆续派遣官员与行人出使西域。起初，北魏与西域的交通</w:t>
        <w:br/>
        <w:t>路线须穿越北凉国地界。“初，世祖每遣使西域，常诏河西王(即北凉</w:t>
        <w:br/>
        <w:t>国王，习称河西王)沮渠牧犍令护送，至姑臧，牧犍恒发使导路出于流</w:t>
        <w:br/>
        <w:t>沙(今新疆境内白龙堆沙漠一带地区)。”北凉败亡之后，始以鄯善国</w:t>
        <w:br/>
        <w:t>①参见章巽.《法显传校注》，上海古籍出版社1985年版。</w:t>
        <w:br/>
        <w:t>②参见《洛阳伽蓝记校汪》卷五《城北》，上海古籍出版社1958年版</w:t>
        <w:br/>
        <w:t>③《洛阳伽蓝记校注》卷三《城南》，第161页。</w:t>
        <w:br/>
        <w:t>④《洛阳伽蓝记校注》卷四《城西》，第235—236页。</w:t>
        <w:br/>
        <w:t>352</w:t>
      </w:r>
    </w:p>
    <w:p>
      <w:r>
        <w:br w:type="page"/>
      </w:r>
    </w:p>
    <w:p>
      <w:r>
        <w:t>中国市史地理学</w:t>
        <w:br/>
        <w:t>为西域门户。</w:t>
        <w:br/>
        <w:t>在隋唐以前，中原王朝对西域的了解，大都来源</w:t>
        <w:br/>
        <w:t>历史民族地理</w:t>
        <w:br/>
        <w:t>于“行人”(即使者)们的描述。如北魏世祖在位期</w:t>
        <w:br/>
        <w:t>间，董琬、高明等人出使西域九国，取得成功，返回代</w:t>
        <w:br/>
        <w:t>第三章≥</w:t>
        <w:br/>
        <w:t>都后，详细讲述了他们途中所见西域各国的情况。</w:t>
        <w:br/>
        <w:t>两晋南北朝民族地理</w:t>
        <w:br/>
        <w:t>他们在汇报中云：</w:t>
        <w:br/>
        <w:t>西域自汉武时五十余国，后稍相并。至太</w:t>
        <w:br/>
        <w:t>延中，力十六国，分其地为四域。自葱岭以东，</w:t>
        <w:br/>
        <w:t>流少以西力一域；葱岭以西，海曲以东为一域；</w:t>
        <w:br/>
        <w:t>者舌(即旧康居国)以南，月氏以北力一域；两海</w:t>
        <w:br/>
        <w:t>之间，水泽以南力一域。内诸小渠长盖以百</w:t>
        <w:br/>
        <w:t>数。①</w:t>
        <w:br/>
        <w:t>将西域地区分为“四域”，无疑是中原人士对西</w:t>
        <w:br/>
        <w:t>域认识的一个突破，在此之前，《汉书》与《后汉书》</w:t>
        <w:br/>
        <w:t>所记“南、北两山之间”的西域诸国，仅为“四域”之</w:t>
        <w:br/>
        <w:t>中的“一域”而已，即“葱岭以东，流沙以西”。</w:t>
        <w:br/>
        <w:t>隋朝建立初期，突厥强盛，西域地区基本为西突</w:t>
        <w:br/>
        <w:t>厥所控制，严重阻碍了中原与西域之间的交往。然</w:t>
        <w:br/>
        <w:t>而大批西域商胡依然到张掖等地从事贸易活动，隋</w:t>
        <w:br/>
        <w:t>朝官员裴矩通过与商胡的交谈，了解到丰富的西域</w:t>
        <w:br/>
        <w:t>地区民族与地理知识，撰成《西域图记》一书，成为反</w:t>
        <w:br/>
        <w:t>映当时对西域地区认识的代表性著作，可惜没有能</w:t>
        <w:br/>
        <w:t>够流传下来，《隋书·裴矩传》虽然只保存了该书《序</w:t>
        <w:br/>
        <w:t>言》部分，但其中对西域交通路线的记述仍然是不可</w:t>
        <w:br/>
        <w:t>多得的珍贵资料：</w:t>
        <w:br/>
        <w:t>发自敦煌，至于西海，凡力三道，各有襟带。</w:t>
        <w:br/>
        <w:t>北道从伊吾，经蒲类每铁勒部、突厥可汗庭，度</w:t>
        <w:br/>
        <w:t>北流河水，至拂森国，达于西海。其中道从高</w:t>
        <w:br/>
        <w:t>①《魏书》卷一○二《西域传》，第2260—2261页。</w:t>
        <w:br/>
        <w:t>353</w:t>
      </w:r>
    </w:p>
    <w:p>
      <w:r>
        <w:br w:type="page"/>
      </w:r>
    </w:p>
    <w:p>
      <w:r>
        <w:t>昌，焉耆，龟兹，疏勒，度葱岭，又经䥽汗，苏对沙那国，康国，曹国，</w:t>
        <w:br/>
        <w:t>何国，大、小安国，穆国，至波斯，达于西每。其南道从鄯善，于阗，</w:t>
        <w:br/>
        <w:t>朱俱波，喝槃陀，度葱岭，又经护密，吐火罗，挹怛，帆延，漕国，至</w:t>
        <w:br/>
        <w:t>北婆罗门，达于西海。其三道诸国，亦各自有路，南北交通。其东</w:t>
        <w:br/>
        <w:t>女国、南婆罗门国等，并随其所征，诸处得达。故知伊吾、高昌、鄯</w:t>
        <w:br/>
        <w:t>善，并西域之门户也。总奏敦煌(今甘肃敦煌市)，是其咽喉之</w:t>
        <w:br/>
        <w:t>地。①</w:t>
        <w:br/>
        <w:t>(二)南北朝时期西域地区的主要城邦与民族成分</w:t>
        <w:br/>
        <w:t>西域地区的城邦数量始终处于不断的变化之中，与中原王朝交</w:t>
        <w:br/>
        <w:t>往、并成为中原人士探知西域情形的依据及标志的，往往是那些实力</w:t>
        <w:br/>
        <w:t>较强的著名邦国。据《魏书·西域传》、《周书·异域传》、《隋书·西</w:t>
        <w:br/>
        <w:t>域传》等资料，南北朝时期的主要城邦国家的民族构成与分布状况大</w:t>
        <w:br/>
        <w:t>致为：</w:t>
        <w:br/>
        <w:t>1. 鄯善国。该国即古楼兰国，立都于抒泥城(在今新疆尉犁县东</w:t>
        <w:br/>
        <w:t>罗布泊西北、孔雀河北岸)。该国北临白龙堆路，地处中原进入西域的</w:t>
        <w:br/>
        <w:t>咽喉要地，地理位置十分重要。北魏攻灭沮渠氏北凉国政权后，北凉</w:t>
        <w:br/>
        <w:t>残余夺据鄯善。北魏又派遣凉州军队西征，鄯善国王归降。其后魏太</w:t>
        <w:br/>
        <w:t>武帝封韩拔为西戎校尉、鄯善王镇守当地，“赋役其人，比之郡县”，即</w:t>
        <w:br/>
        <w:t>在当地推行中原政权的行政管理制度。</w:t>
        <w:br/>
        <w:t>2. 于阗国。该国位于且末国西北，国都(在今新疆和田市境)在葱</w:t>
        <w:br/>
        <w:t>岭以北二百余里之地，国王为王姓。国土较为广阔，横亘千里，山脉相</w:t>
        <w:br/>
        <w:t>连。都城方圆八九里，部内有5个大城，数十个小城。于阗城东有首</w:t>
        <w:br/>
        <w:t>拔河，出产美玉。风俗物产与龟兹等国类似。境内自国王至百姓均崇</w:t>
        <w:br/>
        <w:t>信佛教，佛寺、佛塔遍布，僧尼人数相当多。著名佛寺有赞摩寺、比摩</w:t>
        <w:br/>
        <w:t>寺等。关于当地民族构成，《魏书·于阗传》称：“自高昌以西，诸国人</w:t>
        <w:br/>
        <w:t>等深目高鼻，唯此一国，貌不甚胡，颇类华夏。”</w:t>
        <w:br/>
        <w:t>3.车师国。车师国，又称前部；国都为交河城(在今新疆吐鲁番市</w:t>
        <w:br/>
        <w:t>西北）。北朝时期该国疆域北接柔然。北凉沮渠氏政权败亡之后，北</w:t>
        <w:br/>
        <w:t>①《隋书》卷六七《裴矩传》，第1580页。</w:t>
        <w:br/>
        <w:t>354</w:t>
      </w:r>
    </w:p>
    <w:p>
      <w:r>
        <w:br w:type="page"/>
      </w:r>
    </w:p>
    <w:p>
      <w:r>
        <w:t>中国历史理学</w:t>
        <w:br/>
        <w:t>凉国王沮渠牧犍之弟、酒泉太守沮渠无讳攻占酒泉</w:t>
        <w:br/>
        <w:t>后自立，同时派遣军队西侵西域诸国，先后攻占高</w:t>
        <w:br/>
        <w:t>历史民族地理</w:t>
        <w:br/>
        <w:t>昌、鄯善、车师等国。车师国王被迫到焉耆避难，后</w:t>
        <w:br/>
        <w:t>来这一地区为高昌国所并。</w:t>
        <w:br/>
        <w:t>第三章≥</w:t>
        <w:br/>
        <w:t>4焉耆国。该国位于车师国之南，国都为员渠</w:t>
        <w:br/>
        <w:t>两晋南北朝民族地理</w:t>
        <w:br/>
        <w:t>城(在今新疆焉耆回族自治县西南)，位于白山(即天</w:t>
        <w:br/>
        <w:t>山山脉)之南七十里之地，方圆二里，为两汉时焉耆</w:t>
        <w:br/>
        <w:t>国之遗。国王为龙姓，国内有九城，胜兵达千余人。</w:t>
        <w:br/>
        <w:t>焉耆国信奉佛教，同时风俗深受华夏影响，然而文字</w:t>
        <w:br/>
        <w:t>类似婆罗门(即古印度)。焉耆国地处东西交通要</w:t>
        <w:br/>
        <w:t>路，北魏时期经常劫夺往来使者，故北魏太武帝在位</w:t>
        <w:br/>
        <w:t>时期曾派遣大将万度归率军西征，最后攻占其国，获</w:t>
        <w:br/>
        <w:t>取大量财物。</w:t>
        <w:br/>
        <w:t>5.龟兹国。该国地处白山之南一百七十里之</w:t>
        <w:br/>
        <w:t>地，其王为白姓。都城为延城(即今新疆库车县东皮</w:t>
        <w:br/>
        <w:t>朗旧城)，方圆六里，为汉朝时旧国都所在地。国内</w:t>
        <w:br/>
        <w:t>有胜兵数千。风俗、婚姻、物产等与焉耆相同。境内</w:t>
        <w:br/>
        <w:t>有轮台城(在今新疆轮台县东南)，为西汉时屯戍之</w:t>
        <w:br/>
        <w:t>地。国境以南三百里有大水东流，名为计式水，即为</w:t>
        <w:br/>
        <w:t>黄河之上游。</w:t>
        <w:br/>
        <w:t>6. 疏勒国。该国都(在今新疆喀什市一带)于白</w:t>
        <w:br/>
        <w:t>山之南百余里之地，也为两汉时疏勒国之遗存。都</w:t>
        <w:br/>
        <w:t>城方圆五里，此外国内尚有十二座大城，数十座小</w:t>
        <w:br/>
        <w:t>城，胜兵达两千人。境内物产丰富，南有黄河，西带</w:t>
        <w:br/>
        <w:t>葱岭。</w:t>
        <w:br/>
        <w:t>第六节 南北朝时期漠北与东北地区的</w:t>
        <w:br/>
        <w:t>民族分布</w:t>
        <w:br/>
        <w:t>南北朝时期漠北地区依然形成一个较为独立的</w:t>
        <w:br/>
        <w:t>355</w:t>
      </w:r>
    </w:p>
    <w:p>
      <w:r>
        <w:br w:type="page"/>
      </w:r>
    </w:p>
    <w:p>
      <w:r>
        <w:t>民族区域。乌桓人与鲜卑人的南迁，给柔然、高车等民族提供了纵横</w:t>
        <w:br/>
        <w:t>往来的生存空间。柔然与高车两族发展很快，人口繁盛，对定居于中</w:t>
        <w:br/>
        <w:t>国北方的北魏王朝造成了极大的压力，著名的北魏六镇就是为了抵御</w:t>
        <w:br/>
        <w:t>漠北民族南下侵袭而建立起来的军事防御体系。更值得注意的是，南</w:t>
        <w:br/>
        <w:t>北朝时期，柔然与高车等漠北民族的分布范围并没有止足于长城以</w:t>
        <w:br/>
        <w:t>北，他们通过各种形式向南迁徙，甚至形成了相当典型的内迁族群，如</w:t>
        <w:br/>
        <w:t>河北等地的“西山丁零”或“山居丁零”。</w:t>
        <w:br/>
        <w:t>乌桓、鲜卑等都是发源于东北地区的民族，但是在他们崛起并南</w:t>
        <w:br/>
        <w:t>迁之后，东北地区却依然处于相当沉寂的状态之下，诸部并存。北魏</w:t>
        <w:br/>
        <w:t>统一北部中国，但是在东北地区的开拓上并没有太多的作为，仅在山</w:t>
        <w:br/>
        <w:t>海关以东北地区设置营州，相反，高丽与百济等国的疆域在南北朝时</w:t>
        <w:br/>
        <w:t>期获得了较大的拓展。北朝时期东北地区主要的部族集团有勿吉、库</w:t>
        <w:br/>
        <w:t>莫奚、契丹、室韦、乌洛侯等。</w:t>
        <w:br/>
        <w:t>一、漠北地区的民族构成与分布</w:t>
        <w:br/>
        <w:t>(一)柔然族的分布与迁徙</w:t>
        <w:br/>
        <w:t>柔然，又有“蠕蠕”、“茹茹”、“芮芮”等多种名号①，是南北朝时期</w:t>
        <w:br/>
        <w:t>最重要的漠北民族之一。关于柔然的族源较为复杂，有多种不同的说</w:t>
        <w:br/>
        <w:t>法，如《魏书·蠕蠕传》称其为“东胡之苗裔”，而《宋书·索虏传》指认</w:t>
        <w:br/>
        <w:t>为“匈奴别种”；《南齐书·芮芮虏传》认为柔然是“塞外杂胡”，而《梁</w:t>
        <w:br/>
        <w:t>书·芮芮国传》又称其为“匈奴别种”。相比之下，“塞外杂胡”的说法</w:t>
        <w:br/>
        <w:t>较为合理。另外，柔然可汗家族部落很早就依附于拓跋鲜卑，彼此联</w:t>
        <w:br/>
        <w:t>系相当密切，具有难以割离的关系，故而柔然可汗阿那瓌在归降时指</w:t>
        <w:br/>
        <w:t>出：“臣先世源由，出于大魏。”这一说法，得到北魏皇帝的认可，即为明</w:t>
        <w:br/>
        <w:t>证。②这也是柔然族起源的一个明显特征。</w:t>
        <w:br/>
        <w:t>柔然作为一个游牧民族，长期以来同以往出现在大漠上的其他游</w:t>
        <w:br/>
        <w:t>牧民族一样，并没有较为固定的活动区域，“冬则徙度漠南，夏则还居</w:t>
        <w:br/>
        <w:t>①《魏书》卷一○三立有《蠕蠕传》，《宋书》卷九五《索虏传》后附·芮芮虏'小传，《南齐书》卷</w:t>
        <w:br/>
        <w:t>五九有《芮芮虏传》。关于柔然名号的来历，冯家昇先生著有《蠕蠕国号考》，《禹贡》半月刊，第七卷</w:t>
        <w:br/>
        <w:t>第八九合期，第77—80页，可参看。冯先生在文中所举有大茹茹国”一词的造像拓片弥足珍贵</w:t>
        <w:br/>
        <w:t>另《南齐书·芮芮虏传》引柔然国相所奉表中有皇芮承绪”之语，也可供参考。</w:t>
        <w:br/>
        <w:t>② 参见《魏书》卷一○三《蠕蠕传》，第2299页。本小节中引文不特别注明者，均出于该《传》</w:t>
        <w:br/>
        <w:t>356</w:t>
      </w:r>
    </w:p>
    <w:p>
      <w:r>
        <w:br w:type="page"/>
      </w:r>
    </w:p>
    <w:p>
      <w:r>
        <w:t>国币史捷理学</w:t>
        <w:br/>
        <w:t>漠北”，即主要游弋在漠南与漠北之间。柔然族发展</w:t>
        <w:br/>
        <w:t>的契机，直接得益于拓跋鲜卑的南迁。如《宋书·索</w:t>
        <w:br/>
        <w:t>历史民族地理</w:t>
        <w:br/>
        <w:t>虏传》载云：“自索虏破慕容，据有中国，而芮芮虏有</w:t>
        <w:br/>
        <w:t>其故地，盖汉世匈奴之北庭也。”《南齐书·芮芮虏</w:t>
        <w:br/>
        <w:t>第三章≥</w:t>
        <w:br/>
        <w:t>传》也赞同这一观点：“晋世什翼圭入塞内后，芮芮逐</w:t>
        <w:br/>
        <w:t>两晋南北朝民族地理</w:t>
        <w:br/>
        <w:t>水草，尽有匈奴故庭，威服西域。”可以肯定，拓跋鲜</w:t>
        <w:br/>
        <w:t>卑的南迁，确实为柔然民族的发展提供了更广阔的</w:t>
        <w:br/>
        <w:t>空间。</w:t>
        <w:br/>
        <w:t>柔然各部原本役属于拓跋鲜卑，北魏大臣崔浩</w:t>
        <w:br/>
        <w:t>曾指出：“夫蠕蠕者，旧是国家北边叛隶。”①至社崘为</w:t>
        <w:br/>
        <w:t>酋长时，率领柔然余部北渡大漠，大肆兼并漠北高车</w:t>
        <w:br/>
        <w:t>各部，迅速强大起来，建立起独立的游牧汗国。“随</w:t>
        <w:br/>
        <w:t>水草畜牧，其西则焉耆之地，东则朝鲜之地，北则渡</w:t>
        <w:br/>
        <w:t>沙漠，穷瀚海，南则临大碛。其常所会庭则敦煌、张</w:t>
        <w:br/>
        <w:t>掖之北。小国皆苦其寇抄，羁縻附之，于是(社崘)自</w:t>
        <w:br/>
        <w:t>号丘豆伐可汗。”②</w:t>
        <w:br/>
        <w:t>柔然与拓跋鲜卑分离之后，双方很快便展开了</w:t>
        <w:br/>
        <w:t>大漠争雄的角逐。在相当长的时间里，强盛的柔然</w:t>
        <w:br/>
        <w:t>频频南侵，对北魏北方边境地区构成了严重威胁，北</w:t>
        <w:br/>
        <w:t>魏军队为此发动多次大规模北征，由此也引发了较</w:t>
        <w:br/>
        <w:t>剧烈的人口变动。如：</w:t>
        <w:br/>
        <w:t>1.神历二年(429年)，北魏世祖拓跋焘亲率大</w:t>
        <w:br/>
        <w:t>军北征，深入漠北腹地，取得重大胜利。“分军搜讨，</w:t>
        <w:br/>
        <w:t>东至瀚海，西接张掖水(即今甘肃境内弱水），北渡燕</w:t>
        <w:br/>
        <w:t>然山(即蒙古国境内杭爱山)，东西五千余里，南北三</w:t>
        <w:br/>
        <w:t>千里。”俘获大量柔然及高车族人，“前后归降三十余</w:t>
        <w:br/>
        <w:t>万，俘获首虏及戎马百余万匹”。《魏书·崔浩传》也</w:t>
        <w:br/>
        <w:t>记其胜状云：“及(魏)军入其境，蠕蠕先不设备，民畜</w:t>
        <w:br/>
        <w:t>①《魏书》卷三五《崔浩传》，第816页。</w:t>
        <w:br/>
        <w:t>②《魏书》卷一○三《蠕蠕传》，第2290—2291页</w:t>
        <w:br/>
        <w:t>357</w:t>
      </w:r>
    </w:p>
    <w:p>
      <w:r>
        <w:br w:type="page"/>
      </w:r>
    </w:p>
    <w:p>
      <w:r>
        <w:t>布野，惊怖四奔，莫相收摄。于是分军搜讨，东西五千里，南北三千里，</w:t>
        <w:br/>
        <w:t>凡所俘虏及获畜产车庐，弥漫山泽，盖数百万。高车杀蠕蠕种类，归降</w:t>
        <w:br/>
        <w:t>者三十余万落。”</w:t>
        <w:br/>
        <w:t>这场大胜，也引发了一次大规模的柔然人口的南徙运动。《魏</w:t>
        <w:br/>
        <w:t>书·世祖纪》载：神麂二年，“冬十月，振旅凯旋于京师(指代都，今山</w:t>
        <w:br/>
        <w:t>西大同市），告于宗庙。列置新民于漠南，东至濡源，西暨五原、阴山，</w:t>
        <w:br/>
        <w:t>竟三千里。诏司徒平阳王长孙翰、尚书令刘洁、左仆射安原、侍中古弼</w:t>
        <w:br/>
        <w:t>镇抚之”。濡源，即濡水之源，濡水就是今天河北省东北部的滦河。五</w:t>
        <w:br/>
        <w:t>原，即五原郡，治今内蒙古包头市西北。可见，当时“新民”安置的地域</w:t>
        <w:br/>
        <w:t>大致覆盖了整个漠南地区。</w:t>
        <w:br/>
        <w:t>2.太平真君十年(449年)九月，拓跋焘再次亲征，数道同时出击。</w:t>
        <w:br/>
        <w:t>柔然可汗吐贺真翻越穹隆岭远遁，北魏略阳王拓跋羯儿尽收柔然人户</w:t>
        <w:br/>
        <w:t>畜产百余万。</w:t>
        <w:br/>
        <w:t>3.太安四年(458年)，北魏军队北征，旌旗千里，远渡大漠。柔然</w:t>
        <w:br/>
        <w:t>可汗吐贺真再次远遁，其莫弗(即部帅)乌朱驾颓率众数千落投降。</w:t>
        <w:br/>
        <w:t>4.皇兴四年(470年)，显祖拓跋弘率领诸道魏军北征。诸道魏军</w:t>
        <w:br/>
        <w:t>会合于女水之滨，与蠕蠕展开激战。“虏众奔溃，逐北三十余里，斩首</w:t>
        <w:br/>
        <w:t>五万级，降者万余人，戎马器械不可称计，旬有九日，往返六千余里，改</w:t>
        <w:br/>
        <w:t>女水曰武川，遂作《北征颂》，刊石纪功。”</w:t>
        <w:br/>
        <w:t>关于这次降众的安置，《魏书·杨椿传》载云：“初，显祖世有蠕蠕</w:t>
        <w:br/>
        <w:t>万余户降附，居于高平(在今宁夏固原市)、薄骨律(在今宁夏灵武市</w:t>
        <w:br/>
        <w:t>西南)二镇。”可见，当时柔然部众的安置地主要集中于高平镇与薄骨</w:t>
        <w:br/>
        <w:t>律镇。</w:t>
        <w:br/>
        <w:t>时至北魏正光初年，塞上形势发生重大转机。在各部内讧与高车</w:t>
        <w:br/>
        <w:t>攻掠的两重打击下，柔然新立可汗阿那瓌与后主婆罗门相继归降北</w:t>
        <w:br/>
        <w:t>魏。面对数量庞大的柔然部众，如何妥善安置，成为一个难题。元雍、</w:t>
        <w:br/>
        <w:t>李崇等北魏大臣提出了全面的安置意见，得到肃宗的采纳。众臣在上</w:t>
        <w:br/>
        <w:t>奏中称：</w:t>
        <w:br/>
        <w:t>窃闻汉立南、北单于，晋有东、西之称，皆所以相维御难，力国</w:t>
        <w:br/>
        <w:t>藩篱今臣等参议以为怀朔镇北土名无结山吐若奚泉，敦煌北西</w:t>
        <w:br/>
        <w:t>358</w:t>
      </w:r>
    </w:p>
    <w:p>
      <w:r>
        <w:br w:type="page"/>
      </w:r>
    </w:p>
    <w:p>
      <w:r>
        <w:t>海郡即汉、晋旧障，二处宽平，原野弥沃。阿那</w:t>
        <w:br/>
        <w:t>瓌宜置西吐若奚泉，婆罗门宜置西海郡，各令总</w:t>
        <w:br/>
        <w:t>历史民族地理</w:t>
        <w:br/>
        <w:t>率部落，收离聚散…阿那瓌所居，既是境外，</w:t>
        <w:br/>
        <w:t>宜少优遣，以示威刑……诸于北来，在婆罗门前</w:t>
        <w:br/>
        <w:t>第三章≥</w:t>
        <w:br/>
        <w:t>投化者，令州镇上佐准程给粮，送诣怀朔阿那</w:t>
        <w:br/>
        <w:t>两晋南北朝民族地理</w:t>
        <w:br/>
        <w:t>瓌，镇与使人量给食廪…婆罗门居于西海，既</w:t>
        <w:br/>
        <w:t>是境内，资卫不得同之……①</w:t>
        <w:br/>
        <w:t>据此可知，当时安置之计，将柔然部众分为东、</w:t>
        <w:br/>
        <w:t>西两部，东部(即阿那瓌部)被安置在怀朔镇(在今内</w:t>
        <w:br/>
        <w:t>蒙古固阳县西南梅令山)以北地区，而西部(即婆罗</w:t>
        <w:br/>
        <w:t>门部)被安置于西海郡，也就是今天青海湖地区。据</w:t>
        <w:br/>
        <w:t>史料记载，这种安置方案又主要出于袁翻的建议。</w:t>
        <w:br/>
        <w:t>《魏书·袁翻传》载其上表云：“……愚谓蠕蠕二主，</w:t>
        <w:br/>
        <w:t>皆宜存之，居阿那瓌于东偏，处婆罗门于西裔，分其</w:t>
        <w:br/>
        <w:t>降民，各有攸属。那瓌住所，非所经见，其中事势，不</w:t>
        <w:br/>
        <w:t>敢辄陈。其婆罗门请修西海故城，以安处之。西海</w:t>
        <w:br/>
        <w:t>郡本属凉州，在今酒泉直北、张掖西北千二百里，去</w:t>
        <w:br/>
        <w:t>高车所住金山(即今阿尔泰山)一千余里，正是北虏</w:t>
        <w:br/>
        <w:t>往来之冲要，汉家行军之旧道，土地沃衍，大宜耕殖。</w:t>
        <w:br/>
        <w:t>非但今处婆罗门，于事为便，即可永为重戍，镇防西</w:t>
        <w:br/>
        <w:t>北………且西海北垂，即是大碛，野兽所聚，千百为群，</w:t>
        <w:br/>
        <w:t>正是蠕蠕射猎之处。殖田以自供，籍兽以自给，彼此</w:t>
        <w:br/>
        <w:t>相资.足以自固。”不过，对于习惯于游牧生活的柔然</w:t>
        <w:br/>
        <w:t>族人而言，未必能完全顺从北魏朝廷处心积虑的安</w:t>
        <w:br/>
        <w:t>置，时隔不久，两部相继反叛。其大部仍然回到大漠</w:t>
        <w:br/>
        <w:t>地区。</w:t>
        <w:br/>
        <w:t>(二)高车族的分布与迁徙</w:t>
        <w:br/>
        <w:t>1 高车族的早期分布地以及与拓跋鲜卑之</w:t>
        <w:br/>
        <w:t>关系。</w:t>
        <w:br/>
        <w:t>①《魏书》卷一○三《蠕蠕传》，第2301—2302页。</w:t>
        <w:br/>
        <w:t>359</w:t>
      </w:r>
    </w:p>
    <w:p>
      <w:r>
        <w:br w:type="page"/>
      </w:r>
    </w:p>
    <w:p>
      <w:r>
        <w:t>高车，又被称为狄历、敕勒、丁零等。就其族源而言，高车与匈奴</w:t>
        <w:br/>
        <w:t>的联系相当密切。如《魏书·高车传》称：“高车，盖古赤狄之余种也，</w:t>
        <w:br/>
        <w:t>初号为狄历，北方以为敕勒，诸夏以为高车、丁零。其语略与匈奴同而</w:t>
        <w:br/>
        <w:t>时有小异，或云其先匈奴之甥也。”其著名种姓有：狄氏、袁纥氏、斛律</w:t>
        <w:br/>
        <w:t>氏、解批氏、护骨氏、异奇斤氏等。此外，高车族又有十二姓，即泣伏利</w:t>
        <w:br/>
        <w:t>氏，吐卢氏、乙旃氏、大连氏、窟贺氏、达薄干氏、阿卷氏、莫允氏、俟分</w:t>
        <w:br/>
        <w:t>氏、副伏罗氏、乞袁氏、右叔沛氏。这些姓氏往往又是高车族部落划分</w:t>
        <w:br/>
        <w:t>的标志。高车族生活习俗也与匈奴、柔然等塞外民族大致相同，属于</w:t>
        <w:br/>
        <w:t>典型的游牧民族。如《魏书·高车传》又载云：“……无都统大帅，当</w:t>
        <w:br/>
        <w:t>种各有君长，为性粗猛，党类同心，至于寇难，翕然相依……其迁徙随</w:t>
        <w:br/>
        <w:t>水草，衣皮食肉，牛羊畜产尽与蠕蠕(即柔然)同，唯车轮高大，辐数</w:t>
        <w:br/>
        <w:t>至多。”</w:t>
        <w:br/>
        <w:t>丁零是高车族的又一名称。实际上，“丁零(或称丁灵、丁令)”之</w:t>
        <w:br/>
        <w:t>名，其出现远较“高车”为早。秦与两汉时期，丁零已与匈奴人一道出</w:t>
        <w:br/>
        <w:t>现在大漠之中。《史记·匈奴列传》载：冒顿所率匈奴联盟集团曾“北</w:t>
        <w:br/>
        <w:t>服浑庾、屈射、丁零、鬲昆、薪犂之国”。又据《汉书·苏武传》可知，北</w:t>
        <w:br/>
        <w:t>海为匈奴与丁零居住地之间的界线。所谓“丁零”之国位于匈奴牧地</w:t>
        <w:br/>
        <w:t>以北地区。此外，还有“北丁零”与“西丁零”之说。鱼豢《魏略·西戎</w:t>
        <w:br/>
        <w:t>传》载：“丁令国在康居北，胜兵六万人，随畜牧，出名鼠皮、白昆子、青</w:t>
        <w:br/>
        <w:t>昆子皮。此上三国(呼得国、坚昆国、丁令国)，坚昆中央，俱去匈奴单</w:t>
        <w:br/>
        <w:t>于庭安习水七千里，南去车师六国五千里，西南去康居界三千里，西去</w:t>
        <w:br/>
        <w:t>康居王治八千里。或以为此丁令即匈奴北丁令也，而北丁令在乌孙</w:t>
        <w:br/>
        <w:t>西，似其种别也。又匈奴北有浑窳国，有屈射国，有丁令国，有隔昆国，</w:t>
        <w:br/>
        <w:t>有新梨国，明北海之南自复有丁令，非此乌孙之西丁令也。”②</w:t>
        <w:br/>
        <w:t>北魏时期，高车的游牧区主要集中在鹿浑海西北百余里的地方。</w:t>
        <w:br/>
        <w:t>鹿浑海即今天蒙古共和国浑河东侧的乌吉淖尔。其后高车部落逐步</w:t>
        <w:br/>
        <w:t>强盛起来，与正在崛起的拓跋鲜卑争夺漠南之地。据《魏书·序纪》及</w:t>
        <w:br/>
        <w:t>，子</w:t>
        <w:br/>
        <w:t>对应 见“高车与丁零的关系”.《厂零高车与铁勒》，上海人民出版社1988年版，第11—24页</w:t>
        <w:br/>
        <w:t>8《··》</w:t>
        <w:br/>
        <w:t>360</w:t>
      </w:r>
    </w:p>
    <w:p>
      <w:r>
        <w:br w:type="page"/>
      </w:r>
    </w:p>
    <w:p>
      <w:r>
        <w:t>诸帝《纪》，拓跋鲜卑早期对高车各部的征战记载有：</w:t>
        <w:br/>
        <w:t>(1)什翼犍建国二十六年(363年)，冬十月，“帝</w:t>
        <w:br/>
        <w:t>历史民族地理</w:t>
        <w:br/>
        <w:t>讨高车，大破之，获万口，马牛羊百余万头”。</w:t>
        <w:br/>
        <w:t>(2)三十三年(370年)，“冬十一月，征高车，大</w:t>
        <w:br/>
        <w:t>第三章≥</w:t>
        <w:br/>
        <w:t>破之”。</w:t>
        <w:br/>
        <w:t>两晋南北朝民族地理</w:t>
        <w:br/>
        <w:t>(3)登国四年(389年)，春正月甲寅，袭高车诸</w:t>
        <w:br/>
        <w:t>部落，大破之。</w:t>
        <w:br/>
        <w:t>(4)五年(390年)春三月甲申，帝(即拓跋珪)西</w:t>
        <w:br/>
        <w:t>征，次鹿浑海，袭高车袁纥部，大破之，虏获生口、马</w:t>
        <w:br/>
        <w:t>牛羊二十余万。冬十月，迁云中，讨高车豆陈部于狼</w:t>
        <w:br/>
        <w:t>山，破之。</w:t>
        <w:br/>
        <w:t>(5)天兴二年(399年)春正月庚午，车驾北巡，</w:t>
        <w:br/>
        <w:t>分命诸将大袭高车。二月丁亥朔，诸军同会，破高车</w:t>
        <w:br/>
        <w:t>杂种三十余部，获七万余口，马三十余万匹，牛羊百</w:t>
        <w:br/>
        <w:t>四十余万。骠骑大将军、卫王拓跋仪督三万骑别从</w:t>
        <w:br/>
        <w:t>西北绝漠千余里，破其遗进七部，获二万余口，马五</w:t>
        <w:br/>
        <w:t>万余匹，牛羊二十余万头，高车二十余万乘，并服玩</w:t>
        <w:br/>
        <w:t>诸物。</w:t>
        <w:br/>
        <w:t>高车的原始居住地主要集中于漠北地区，我们</w:t>
        <w:br/>
        <w:t>可以从北魏军队北征路线中了解高车族分布区的大</w:t>
        <w:br/>
        <w:t>致轮廓。如据《魏书·高车传》，北魏太祖拓跋珪天</w:t>
        <w:br/>
        <w:t>兴二年北征，其行军路线分别为：(1)复度弱洛水(即</w:t>
        <w:br/>
        <w:t>饶乐水，即今内蒙古西拉木伦河），西行至鹿浑海，停</w:t>
        <w:br/>
        <w:t>驾简轻骑，西北行百余里，袭破之，虏获生口马牛羊</w:t>
        <w:br/>
        <w:t>二十余万。(2)复讨其余种于狼山(即今内蒙古杭锦</w:t>
        <w:br/>
        <w:t>旗西北狼山)，大破之。(3)车驾巡幸，分命诸将为</w:t>
        <w:br/>
        <w:t>东、西二道，太祖亲勒六军从中道，自驳髯水(在今内</w:t>
        <w:br/>
        <w:t>1 就其实阿地域而言，笔者更倾向于认为这里的“狼山’应是“狼居</w:t>
        <w:br/>
        <w:t>青山的简称，该山即今天蒙古人民共和国境内的肯特山。</w:t>
        <w:br/>
        <w:t>361,</w:t>
      </w:r>
    </w:p>
    <w:p>
      <w:r>
        <w:br w:type="page"/>
      </w:r>
    </w:p>
    <w:p>
      <w:r>
        <w:t>蒙古乌兰察布市集宁区北)西北，徇略其部，诸军同时云合，破其杂种</w:t>
        <w:br/>
        <w:t>三十(疑为“千”之误)余落。卫王(拓跋)仪别督将从西北绝漠千余</w:t>
        <w:br/>
        <w:t>里，复破其遗进七部。</w:t>
        <w:br/>
        <w:t>2. 漠北高车人的内徙。</w:t>
        <w:br/>
        <w:t>关于十六国及北朝时期高车人的南迁，现代民族史研究者已给予</w:t>
        <w:br/>
        <w:t>了高度关注，强调指出：“从公元363年至公元429年，拓跋代(魏）国</w:t>
        <w:br/>
        <w:t>累计俘获、受降及接纳内属高车人口至少有一百六十余万人。这一百</w:t>
        <w:br/>
        <w:t>六十余万高车人都被拓跋贵族先后胁迁至漠南，置于内蒙河套地区。</w:t>
        <w:br/>
        <w:t>这是我国历史上的一次大规模的民族迁徙，也是十六国和北朝时期最</w:t>
        <w:br/>
        <w:t>大的一次民族迁徙。”①高车部族内迁主要通过两种方式：一是主动归</w:t>
        <w:br/>
        <w:t>降，二是被俘而徙，其中两次大规模的内迁分别发生于道武帝拓跋珪</w:t>
        <w:br/>
        <w:t>与太武帝拓跋焘在位之时，都是作为俘虏而被强制南迁的。</w:t>
        <w:br/>
        <w:t>第一次内迁是在天兴二年北征胜利后，拓跋军队将高车部众驱往</w:t>
        <w:br/>
        <w:t>代都平城以北地区。应该说，这也是针对内迁游牧民族的一种特有的</w:t>
        <w:br/>
        <w:t>安置方式。如《魏书·高车传》载云：</w:t>
        <w:br/>
        <w:t>太祖自牛川南引，大校猎，以高车为围，骑徒遮列，周七百余</w:t>
        <w:br/>
        <w:t>里，聚杂兽于其中。因驱至平城，以高车众起鹿苑，南因台阴，北</w:t>
        <w:br/>
        <w:t>距长城，东包白登(在今山西大同币东北)，属之西山(即山西右</w:t>
        <w:br/>
        <w:t>玉县西南七介山)。</w:t>
        <w:br/>
        <w:t>《魏书·太祖纪》又载云：</w:t>
        <w:br/>
        <w:t>以所获高车众起鹿苑，南因台阴，北距长城，东包白登，属之</w:t>
        <w:br/>
        <w:t>西山，厂轮数十里，凿渠引武川水压之苑中，疏为三沟，分流宫城</w:t>
        <w:br/>
        <w:t>内外，又穿鸡雁池。</w:t>
        <w:br/>
        <w:t>这个“鹿苑”的地域范围，大致在今长城以南、大同市以北的雁北</w:t>
        <w:br/>
        <w:t>地区。当时又有不少高车部众自愿南下归附，估计其安置地也在雁北</w:t>
        <w:br/>
        <w:t>地区。“寻而高车姪利曷莫弗(莫弗即部帅)敕力犍率其九百余落内</w:t>
        <w:br/>
        <w:t>附，拜敕力犍为扬威将军，置司马、参军，赐谷二万斛。后高车解批莫</w:t>
        <w:br/>
        <w:t>弗幡豆建复率其部众三十余落(《太祖纪》记为三千余落’)内附，亦</w:t>
        <w:br/>
        <w:t>(1)参见段连勤·《丁零、高车与铁勒》，第271页。</w:t>
        <w:br/>
        <w:t>362</w:t>
      </w:r>
    </w:p>
    <w:p>
      <w:r>
        <w:br w:type="page"/>
      </w:r>
    </w:p>
    <w:p>
      <w:r>
        <w:t>豐历史堪理字</w:t>
        <w:br/>
        <w:t>拜为威远将军，置司马、参军，赐衣服，岁给廪食。”①</w:t>
        <w:br/>
        <w:t>这些降众也应该被安置于雁北地区。在这里，我们</w:t>
        <w:br/>
        <w:t>历史民族地理</w:t>
        <w:br/>
        <w:t>也可以约略了解对北魏对高车降众的优待政策，如</w:t>
        <w:br/>
        <w:t>拜其部帅为将军，又置司马、参军之职，并岁给廪食</w:t>
        <w:br/>
        <w:t>第三章≥</w:t>
        <w:br/>
        <w:t>等。不过，当时尚有大批高车人居留于漠北地区，柔</w:t>
        <w:br/>
        <w:t>两晋南北朝民族地理</w:t>
        <w:br/>
        <w:t>然可汗社苍曾率众侵入漠北高车之地，斛利部帅倍</w:t>
        <w:br/>
        <w:t>侯利等被迫南降，同样得到北魏的优遇。</w:t>
        <w:br/>
        <w:t>应该指出的是，这些早期降附的高车部众自归</w:t>
        <w:br/>
        <w:t>附后便成为北魏属下的游牧部族成员。北魏太祖拓</w:t>
        <w:br/>
        <w:t>跋珪在位时期为加强管理，曾推行“分散诸部”的汉</w:t>
        <w:br/>
        <w:t>化政策，解散下属游牧部落，分属郡县，同于汉民，一</w:t>
        <w:br/>
        <w:t>并称为“代人”。而考虑到高车部族风俗粗放，恐怕</w:t>
        <w:br/>
        <w:t>一时难以适应农耕方式，故北魏朝廷特许高车人保</w:t>
        <w:br/>
        <w:t>持原有部落生活方式。</w:t>
        <w:br/>
        <w:t>第二次内迁是在太武帝拓跋焘在北征柔然取得</w:t>
        <w:br/>
        <w:t>成功后，得知高车东部在已尼陂(即秦汉北海，今俄</w:t>
        <w:br/>
        <w:t>罗斯境内的贝加尔湖），便遣安原等率军攻伐，取得</w:t>
        <w:br/>
        <w:t>重大成果。“高车诸部望军而降者数十万落，获马牛</w:t>
        <w:br/>
        <w:t>羊亦百余万，皆徙置漠南千里之地。”②《魏书·世祖</w:t>
        <w:br/>
        <w:t>纪》又称：</w:t>
        <w:br/>
        <w:t>(神历二年，429年)八月，帝以东部高车屯</w:t>
        <w:br/>
        <w:t>已尼陂，诏左仆射安原率骑万余讨之…冬十</w:t>
        <w:br/>
        <w:t>月，振旅凯旋于京师，告于宗庙。列置新民于漠</w:t>
        <w:br/>
        <w:t>南，东至儒原，西至五原、阴山，竟三千里。诏司</w:t>
        <w:br/>
        <w:t>徒平阳王长孙翰、尚书令刘洁、左仆射安原、侍</w:t>
        <w:br/>
        <w:t>中古弼镇抚之。</w:t>
        <w:br/>
        <w:t>显然，这是一场声势浩大的、北征胜利后的内迁，</w:t>
        <w:br/>
        <w:t>所谓“新民”既包括柔然部众，更有高车族人，人数相</w:t>
        <w:br/>
        <w:t>①《魏书》卷-○三《高车传》，第2308—2309页</w:t>
        <w:br/>
        <w:t>②《魏书》卷一○三《高车传》，第2309页</w:t>
        <w:br/>
        <w:t>363</w:t>
      </w:r>
    </w:p>
    <w:p>
      <w:r>
        <w:br w:type="page"/>
      </w:r>
    </w:p>
    <w:p>
      <w:r>
        <w:t>当惊人。《魏书·崔浩传》又载：当时对柔然的北征取得了巨大胜利，</w:t>
        <w:br/>
        <w:t>“于是分军搜讨，东西五千里，南北三千里，凡所俘虏及获畜产车庐，弥</w:t>
        <w:br/>
        <w:t>漫山泽，盖数百万。高车杀蠕蠕种类，归降者三十余万落”。游牧民族</w:t>
        <w:br/>
        <w:t>之“落”，通常相当于汉族人口统计之“户”，若以每落五人计，那么仅这</w:t>
        <w:br/>
        <w:t>一次高车部落归降南迁者就应在150万人左右。既然南迁的高车人数</w:t>
        <w:br/>
        <w:t>量如此巨大，那么长城以南的雁北地区自然无法满足安置的需要，故而</w:t>
        <w:br/>
        <w:t>这次大规模内迁的安置地是在漠南地区，这也是与第一次内迁安置相比</w:t>
        <w:br/>
        <w:t>最突出的不同之处。上面引文中的“濡源”，即濡水发源之地，濡水即今</w:t>
        <w:br/>
        <w:t>河北东北部的滦河。五原即在今内蒙古包头市西北。</w:t>
        <w:br/>
        <w:t>其次，为了控制与管辖南迁的大批柔然、高车降众，同时抵御尚</w:t>
        <w:br/>
        <w:t>在漠北的柔然人的侵袭，北魏建立起了沿边军镇防御系统，这无疑</w:t>
        <w:br/>
        <w:t>是北魏军政发展史上的一件大事。如元代学者胡三省强调：“北镇，</w:t>
        <w:br/>
        <w:t>即魏主破降高车所置六镇也，以在平城之北，故曰北镇。”①内迁高车</w:t>
        <w:br/>
        <w:t>所居留的数千里边疆之地，也正是北魏北方诸镇所构成的边防系统</w:t>
        <w:br/>
        <w:t>所控制的地域。这些内迁高车人受到北边诸镇边将的直接统辖，故</w:t>
        <w:br/>
        <w:t>而他们的名称也往往与所居军镇相连，如怀荒镇高车、沃野镇敕勒、</w:t>
        <w:br/>
        <w:t>高平镇敕勒等。</w:t>
        <w:br/>
        <w:t>内迁之后，高车族获得了长足的发展，至北魏高宗在位时达到极</w:t>
        <w:br/>
        <w:t>盛。“乘高车，逐水草，畜牧蕃息，数年之后，渐知粒食，岁致献贡，由是</w:t>
        <w:br/>
        <w:t>国家马及牛羊遂至于贱，毡皮委积。高宗时，五部高车合聚祭天，众至</w:t>
        <w:br/>
        <w:t>数万。大会，走马杀牲，游遶歌吟忻忻，其俗称自前世以来无盛于</w:t>
        <w:br/>
        <w:t>此。”②这里所谓“五部高车”，又被称为“五部敕勒”。南迁高车部族的</w:t>
        <w:br/>
        <w:t>内部分划，通常称为“东部敕勒”、“西部敕勒”、“北部敕勒”以及“河西</w:t>
        <w:br/>
        <w:t>敕勒”等。关于五部鲜卑的地域界限，元代胡三省曾指出：“自魏世祖</w:t>
        <w:br/>
        <w:t>破柔然，高车、敕勒皆来降。其部落附塞下而居，自武周塞外以西谓之</w:t>
        <w:br/>
        <w:t>西部，以东谓之东部，依漠南而居者谓之北部。”③武周塞，又称为武州</w:t>
        <w:br/>
        <w:t>塞，在今山西大同市以西左云县境内的武周山上。现代学者在胡注基</w:t>
        <w:br/>
        <w:t>①《资治通鉴》卷-二三宋文帝元嘉十六年(439年)胡王，第3876页</w:t>
        <w:br/>
        <w:t>②《魏书》卷一○三《高车传》，第2309页。</w:t>
        <w:br/>
        <w:t>③《资治通鉴》卷一三三宋明帝泰始七年(471年)胡注，第4158页。</w:t>
        <w:br/>
        <w:t>364</w:t>
      </w:r>
    </w:p>
    <w:p>
      <w:r>
        <w:br w:type="page"/>
      </w:r>
    </w:p>
    <w:p>
      <w:r>
        <w:t>中国市史壤理学</w:t>
        <w:br/>
        <w:t>础上，对内迁敕勒人的分布情况进行了进一步的考</w:t>
        <w:br/>
        <w:t>定，并指出：“总之，魏初之西部敕勒，原指分布于武</w:t>
        <w:br/>
        <w:t>历史民族地理</w:t>
        <w:br/>
        <w:t>周塞外以西即分布于武川、抚冥、怀朔三军镇之敕</w:t>
        <w:br/>
        <w:t>勒；自神麂三年徙敕勒新民于河西之后，西部敕勒亦</w:t>
        <w:br/>
        <w:t>第三章≥</w:t>
        <w:br/>
        <w:t>包括分布于河西诸镇(沃野、统万、高平、上邽)之敕</w:t>
        <w:br/>
        <w:t>两晋南北朝民族地理</w:t>
        <w:br/>
        <w:t>勒。而河西敕勒则专指分布于河西诸镇之敕勒……</w:t>
        <w:br/>
        <w:t>武周塞外以东为魏柔玄、怀荒、御夷三镇地。以此推</w:t>
        <w:br/>
        <w:t>之，东部敕勒应指分布此三镇地面之敕勒……北部</w:t>
        <w:br/>
        <w:t>敕勒的分布地应在阴山以北、大漠之南，大约今内蒙</w:t>
        <w:br/>
        <w:t>古潮洛旗、乌拉特中后联合旗及达尔罕茂明安旗均</w:t>
        <w:br/>
        <w:t>为其分布地。它与东、西部敕勒的分界线，大约就是</w:t>
        <w:br/>
        <w:t>东西横亘的阴山山脉。”①</w:t>
        <w:br/>
        <w:t>但是，必须指出，即使是在高车如此大举南迁之</w:t>
        <w:br/>
        <w:t>后，仍有不少高车部众游牧于漠北地区。而这些漠</w:t>
        <w:br/>
        <w:t>北高车部众通常又是柔然汗国的组成部分。如漠北</w:t>
        <w:br/>
        <w:t>高车的副伏罗部就长期役属于柔然，在柔然可汗豆</w:t>
        <w:br/>
        <w:t>苍在位之时，副伏罗部酋长阿伏至罗与其从弟穷奇</w:t>
        <w:br/>
        <w:t>所统领的高车部族达十余万落，其后因不满豆卷的</w:t>
        <w:br/>
        <w:t>统冶而自立，自立为王，两人分部而居，阿伏至罗居</w:t>
        <w:br/>
        <w:t>北，穷奇居南。北魏中期以后，漠北高车族受到西方</w:t>
        <w:br/>
        <w:t>嚈哒国的侵迫。如穷奇部就为嚈哒人所破，部众分</w:t>
        <w:br/>
        <w:t>散，或投柔然，或降北魏。北魏将这些高车人大多安</w:t>
        <w:br/>
        <w:t>置于高平镇(在今宁夏固原市)。阿伏至罗部与柔然</w:t>
        <w:br/>
        <w:t>人相互攻击，再加上嚈哒人的攻袭，势力逐渐衰弱，</w:t>
        <w:br/>
        <w:t>其部众也为以上二部所兼并。</w:t>
        <w:br/>
        <w:t>至北魏中后期，那些居住于北魏边镇地区的高</w:t>
        <w:br/>
        <w:t>车族人更多地被称为“敕勒”，北魏官府对这些敕勒</w:t>
        <w:br/>
        <w:t>人实行了相当严格的管理与监视。如《魏书·刘洁</w:t>
        <w:br/>
        <w:t>① 见段连勤《丁零、高车与敕勒》，上海人民出版社1988年版，第</w:t>
        <w:br/>
        <w:t>274—280页。</w:t>
        <w:br/>
        <w:t>365)</w:t>
      </w:r>
    </w:p>
    <w:p>
      <w:r>
        <w:br w:type="page"/>
      </w:r>
    </w:p>
    <w:p>
      <w:r>
        <w:t>传》称：“敕勒新民以将吏侵夺，咸出怨言，期牛马饱草，当赴漠北。洁</w:t>
        <w:br/>
        <w:t>与左仆射安原奏，欲及河冰未解，徙之河西，冰解之后，不得北遁。世</w:t>
        <w:br/>
        <w:t>祖曰：不然。此等习俗，放散日久，有似园中之鹿，急则冲突，缓之则</w:t>
        <w:br/>
        <w:t>定。吾自处之有道，不烦徙也。’洁等固执，乃听分徙三万余落于河西，</w:t>
        <w:br/>
        <w:t>西至白盐池(在今宁夏盐池县北)。新民惊骇，皆曰‘圈我于河西之</w:t>
        <w:br/>
        <w:t>中，是将杀我也’，欲西走凉州。洁与侍中古弼屯五原河北，左仆射安</w:t>
        <w:br/>
        <w:t>原屯悦拔(在今内蒙古伊金霍洛旗西北)城北，备之。既而新民数千骑</w:t>
        <w:br/>
        <w:t>北走，洁追讨之。走者粮绝，相枕而死。”这无疑是一场大规模的强制</w:t>
        <w:br/>
        <w:t>迁徙，但这种迁徙付出的代价是相当惨痛的。</w:t>
        <w:br/>
        <w:t>严酷的压迫不断引发内迁敕勒人的反抗，北魏官府在残酷镇压之</w:t>
        <w:br/>
        <w:t>后，又往往将敕勒人强制迁于内地，充当所谓“营户”。残酷的杀戮、兼</w:t>
        <w:br/>
        <w:t>并与强制迁徙对高车及敕勒人在史籍中的“消亡”起到了至关重要的</w:t>
        <w:br/>
        <w:t>作用。如据《魏书·高祖纪》，这方面的记载有：</w:t>
        <w:br/>
        <w:t>(1)延兴元年(471年)冬十月，沃野、统万二镇敕勒叛。诏太尉、</w:t>
        <w:br/>
        <w:t>陇西王源贺追击，至枹罕，灭之，斩首三万余级，徙其遗进于冀、定、相</w:t>
        <w:br/>
        <w:t>三州为营户。</w:t>
        <w:br/>
        <w:t>(2)二年(472年)三月，连川敕勒谋叛，徙配青、徐、齐、兖四州为</w:t>
        <w:br/>
        <w:t>营户。</w:t>
        <w:br/>
        <w:t>3. 内迁丁零人的分布与迁徙。</w:t>
        <w:br/>
        <w:t>在研究丁零及高车人历史时，我们必须关注漠北丁零之外的内迁</w:t>
        <w:br/>
        <w:t>丁零人的情况。研究者指出：“魏晋之际，内迁丁零分布地区至为广</w:t>
        <w:br/>
        <w:t>大，几乎遍及我国整个北方。其中以分布于今河北、山西和河南三省</w:t>
        <w:br/>
        <w:t>区的翟氏丁零势力最大，占地最广。”①可以说，内迁的丁零人逐渐形成</w:t>
        <w:br/>
        <w:t>了中国北方的一支举足轻重的非汉民族。到北朝时期，北部中国(集</w:t>
        <w:br/>
        <w:t>中国</w:t>
        <w:br/>
        <w:t>乃至北朝地方政治形势也产生了深刻的影响。②</w:t>
        <w:br/>
        <w:t>丁零人的历史变迁十分复杂，其内迁历史可上溯至东汉及魏晋时</w:t>
        <w:br/>
        <w:t>①《丁零、高车与铁勒》，第159页。</w:t>
        <w:br/>
        <w:t>②十六国时期，内迁丁零人也创立了自己的民族政权，即翟魏政权，该政权被现代学者称为</w:t>
        <w:br/>
        <w:t>“一时之雄国”。参见谭其骧《记翟魏始末》，《长水集》(上)。</w:t>
        <w:br/>
        <w:t>366</w:t>
      </w:r>
    </w:p>
    <w:p>
      <w:r>
        <w:br w:type="page"/>
      </w:r>
    </w:p>
    <w:p>
      <w:r>
        <w:t>中国历史地理学</w:t>
        <w:br/>
        <w:t>期。如谭其骧先生曾指出：“其(即丁零)内迁者，不</w:t>
        <w:br/>
        <w:t>知其所自始，要当在东汉或魏晋世，《晋书·匈奴传》</w:t>
        <w:br/>
        <w:t>历史民族地理</w:t>
        <w:br/>
        <w:t>南匈奴十九种，赤勒居其一，赤勒即敕勒矣。敕勒与</w:t>
        <w:br/>
        <w:t>匈奴异族，所以列以为南匈奴者，盖其人本为匈奴所</w:t>
        <w:br/>
        <w:t>第三章≥</w:t>
        <w:br/>
        <w:t>服属，随匈奴而内徙者也。惟赤勒之名其后不见于</w:t>
        <w:br/>
        <w:t>两晋南北朝民族地理</w:t>
        <w:br/>
        <w:t>史，五胡元魏时凡塞内之丁零，止号丁零，不著他</w:t>
        <w:br/>
        <w:t>称。”入居中原地区的丁零主要分布于太行山区，对</w:t>
        <w:br/>
        <w:t>此，谭其骧曾进行了精辟的评述：</w:t>
        <w:br/>
        <w:t>太行山绵亘河北，陵谷深险。从来中原多</w:t>
        <w:br/>
        <w:t>故，桀骜亡命之徒，往往啸聚其中。自魏晋后遂</w:t>
        <w:br/>
        <w:t>为诸胡所据，其间种落尤众者，丁零是也。魏世</w:t>
        <w:br/>
        <w:t>著称西山丁零。盖太行之地虽分属定、相、并三</w:t>
        <w:br/>
        <w:t>州，自定、相而言，则山在西境。定州之中山（冶</w:t>
        <w:br/>
        <w:t>今河北定州市)、常山(冶今河北正定县南)、赵</w:t>
        <w:br/>
        <w:t>(冶今河北邯郸币)三郡，实为丁零根本所在，故</w:t>
        <w:br/>
        <w:t>赵、燕以来，丁零之向背，辄为一方大局安危之</w:t>
        <w:br/>
        <w:t>所系。魏定中原，犹时出骚扰，历六七十岁，始</w:t>
        <w:br/>
        <w:t>得宁息。①</w:t>
        <w:br/>
        <w:t>我们在文献中所看到的内迁丁零的名号，往往</w:t>
        <w:br/>
        <w:t>与其所居地域相连，这也就成为我们确定内迁丁零</w:t>
        <w:br/>
        <w:t>聚居区的关键线索与依据。这些名号有：中山丁零、</w:t>
        <w:br/>
        <w:t>西山丁零、定州丁零等。除定、相二州外，我们还可</w:t>
        <w:br/>
        <w:t>以从一些丁零名号中发现当时的一些丁零聚居地，</w:t>
        <w:br/>
        <w:t>如上党(郡，治今山西长治市北)丁零、密云(郡，治今</w:t>
        <w:br/>
        <w:t>北京密云县东北)丁零、西河(郡，治今山西汾阳市)</w:t>
        <w:br/>
        <w:t>丁零等。</w:t>
        <w:br/>
        <w:t>二、东北地区的民族构成与分布</w:t>
        <w:br/>
        <w:t>南北朝时期东北地区民族分布格局的一个突出</w:t>
        <w:br/>
        <w:t>① 参见谭其骧·《记五胡元魏时之丁零》，《长水集》(上)，第234页一</w:t>
        <w:br/>
        <w:t>239页。</w:t>
        <w:br/>
        <w:t>(367)</w:t>
      </w:r>
    </w:p>
    <w:p>
      <w:r>
        <w:br w:type="page"/>
      </w:r>
    </w:p>
    <w:p>
      <w:r>
        <w:t>的变化是高句骊与百济国两国崛起及疆域的大幅度扩展。如《宋书·</w:t>
        <w:br/>
        <w:t>夷蛮传》载：“东夷高句骊国，今治汉之辽东郡(治今辽宁辽阳市)。”又</w:t>
        <w:br/>
        <w:t>“百济国，本与高骊俱在辽东之东千余里，其后高骊略有辽东，百济略</w:t>
        <w:br/>
        <w:t>有辽西(治今辽宁义县西)。百济所治，谓之晋平郡晋平县”。很显</w:t>
        <w:br/>
        <w:t>然，高句骊占据了辽东郡，百济占据了辽西郡。</w:t>
        <w:br/>
        <w:t>关于南北朝时期东北地区的民族构成，研究者指出：“关于当时东</w:t>
        <w:br/>
        <w:t>北地区各族的分布，其南部仍以汉族居多；孰少数族而论，则东北全区</w:t>
        <w:br/>
        <w:t>可分为东、西两大部。东北的西部大兴安岭山区，自古是东胡系鲜卑</w:t>
        <w:br/>
        <w:t>族各部的故乡。汉朝以还，鲜卑各部相继兴起，各自外迁。但仍有一</w:t>
        <w:br/>
        <w:t>些鲜卑部落留在大兴安岭，他们一直在原始社会阶段，以游猎为生；东</w:t>
        <w:br/>
        <w:t>晋十六国末期，曾归附冯氏北燕，后又转归北魏。他们号曰契丹、库莫</w:t>
        <w:br/>
        <w:t>奚、室韦。在他们的西北，则有地豆于和乌洛侯……关于东北地区东</w:t>
        <w:br/>
        <w:t>半部各族，有东夷系的高句丽、勿吉(即靺鞨)、豆莫娄诸部族。”①这种</w:t>
        <w:br/>
        <w:t>分类方法以相当明确的自然山川界限及民族渊源为依据，颇有可取之</w:t>
        <w:br/>
        <w:t>处，但我们也应看到当时东北地区很多部族在文化及风俗上颇多相似</w:t>
        <w:br/>
        <w:t>或兼容之处。如《魏书·失韦国传》称：该国“语与库莫奚、契丹、豆莫</w:t>
        <w:br/>
        <w:t>娄国同”。《北史·契丹国传》又称：“其俗与靺鞨同。”</w:t>
        <w:br/>
        <w:t>所谓南部汉人聚居地区，是以中原政权所设置的州县为代表的。</w:t>
        <w:br/>
        <w:t>以今天山海关为界，北魏在东北地区设置的最重要政区便是营州，隋</w:t>
        <w:br/>
        <w:t>朝时改为辽西郡。但《魏书·地形志》所列营州郡县，大多为魏末正光</w:t>
        <w:br/>
        <w:t>年间(520—525年)复置，记载过于简略。《隋书·地理志》释之云：</w:t>
        <w:br/>
        <w:t>“后魏置营州于和龙城，领建德、冀阳、昌黎、辽东、乐浪、营丘等郡，龙</w:t>
        <w:br/>
        <w:t>城、大兴、永乐、带方、定荒、石城、广都、阳武、襄平、新昌、平刚、柳城、</w:t>
        <w:br/>
        <w:t>富平等县。后齐唯留建德、冀阳二郡，永乐、带方、龙城、大兴等县，其</w:t>
        <w:br/>
        <w:t>余并废。开皇元年(581年)唯留建德一郡，龙城一县，其余并废。寻</w:t>
        <w:br/>
        <w:t>又废郡，改县为龙山，十八年(598年)改为柳城。大业初，置辽西郡。</w:t>
        <w:br/>
        <w:t>有带方山、秃黎山、鸡鸣山、松山。有渝水、白狼水。”营州治所和龙城，</w:t>
        <w:br/>
        <w:t>在今辽宁朝阳市，原为北燕冯氏政权的首都，是南北朝时期东北地区</w:t>
        <w:br/>
        <w:t>① 关于魏晋南北朝时期东北民族状况的研究，参见陈芳芝·《魏晋南北朝时期的东北地区》，</w:t>
        <w:br/>
        <w:t>《北京大学学报》1988年第3期.《东北史探讨》，中国社会科学出版社1995年版，第110—115页。</w:t>
        <w:br/>
        <w:t>368</w:t>
      </w:r>
    </w:p>
    <w:p>
      <w:r>
        <w:br w:type="page"/>
      </w:r>
    </w:p>
    <w:p>
      <w:r>
        <w:t>中国市史建理学</w:t>
        <w:br/>
        <w:t>首屈一指的重镇。文献中所载户口数量应为汉族百</w:t>
        <w:br/>
        <w:t>姓的数量。隋朝辽西郡的户口为751户。</w:t>
        <w:br/>
        <w:t>历史民族地理</w:t>
        <w:br/>
        <w:t>营州所辖郡县及户口简表</w:t>
        <w:br/>
        <w:t>第三章≥</w:t>
        <w:br/>
        <w:t>郡名</w:t>
        <w:br/>
        <w:t>冶所今地</w:t>
        <w:br/>
        <w:t>属县名称</w:t>
        <w:br/>
        <w:t>户口数量</w:t>
        <w:br/>
        <w:t>两晋南北朝民族地理</w:t>
        <w:br/>
        <w:t>3县：龙城、广</w:t>
        <w:br/>
        <w:t>昌黎郡</w:t>
        <w:br/>
        <w:t>辽宁朝阳市</w:t>
        <w:br/>
        <w:t>201户、918口</w:t>
        <w:br/>
        <w:t>兴、定荒</w:t>
        <w:br/>
        <w:t>辽宁喀喇沁左</w:t>
        <w:br/>
        <w:t>3县：石城、广</w:t>
        <w:br/>
        <w:t>建德郡</w:t>
        <w:br/>
        <w:t>翼蒙古族自治</w:t>
        <w:br/>
        <w:t>200户、793口</w:t>
        <w:br/>
        <w:t>都、阳武</w:t>
        <w:br/>
        <w:t>县西南</w:t>
        <w:br/>
        <w:t>2县：襄平、新</w:t>
        <w:br/>
        <w:t>辽东郡</w:t>
        <w:br/>
        <w:t>侨置于固都城</w:t>
        <w:br/>
        <w:t>131 户、855口</w:t>
        <w:br/>
        <w:t>昌</w:t>
        <w:br/>
        <w:t>2县：永洛、带</w:t>
        <w:br/>
        <w:t>219户、1008</w:t>
        <w:br/>
        <w:t>乐良郡</w:t>
        <w:br/>
        <w:t>辽宁义县</w:t>
        <w:br/>
        <w:t>方</w:t>
        <w:br/>
        <w:t>口</w:t>
        <w:br/>
        <w:t>2县：平刚、柳</w:t>
        <w:br/>
        <w:t>冀阳郡</w:t>
        <w:br/>
        <w:t>辽宁凌源市境</w:t>
        <w:br/>
        <w:t>89户、296口</w:t>
        <w:br/>
        <w:t>城</w:t>
        <w:br/>
        <w:t>2县：富平、永</w:t>
        <w:br/>
        <w:t>营丘郡</w:t>
        <w:br/>
        <w:t>辽宁朝阳市东</w:t>
        <w:br/>
        <w:t>182户、794口</w:t>
        <w:br/>
        <w:t>安</w:t>
        <w:br/>
        <w:t>资料来源：《魏书》卷一六上《地形志上》。</w:t>
        <w:br/>
        <w:t>下面分别介绍南北朝时期东北地区主要的东夷</w:t>
        <w:br/>
        <w:t>族系与东胡族系各部族集团的分布状况。①</w:t>
        <w:br/>
        <w:t>(一)东部东夷族系诸部族</w:t>
        <w:br/>
        <w:t>1. 勿吉国。</w:t>
        <w:br/>
        <w:t>勿吉国地处高句骊国北面，为上古肃慎国的后</w:t>
        <w:br/>
        <w:t>裔。勿吉国内并没有建立的统一的政权形式，而是</w:t>
        <w:br/>
        <w:t>处于各自独立的分据状态，然而民风劲悍。“邑落各</w:t>
        <w:br/>
        <w:t>自有长，不相总一。其人劲悍，于东夷最强。”</w:t>
        <w:br/>
        <w:t>北朝诸种史籍对勿吉国所处自然环境做了较为</w:t>
        <w:br/>
        <w:t>细致的记载。如《北史·勿吉国传》更明确说明：“所</w:t>
        <w:br/>
        <w:t>居多依山水。”其国境内著名的山川有松花江、长白</w:t>
        <w:br/>
        <w:t>① 笔者对南北朝时期东北地区各部族分布区的定位，主要参照谭其</w:t>
        <w:br/>
        <w:t>骧主编《中国历史地图集释文汇编》(东北卷)，中央民族学院出版社1988</w:t>
        <w:br/>
        <w:t>年版。</w:t>
        <w:br/>
        <w:t>369</w:t>
      </w:r>
    </w:p>
    <w:p>
      <w:r>
        <w:br w:type="page"/>
      </w:r>
    </w:p>
    <w:p>
      <w:r>
        <w:t>山等。如《魏书·勿吉国传》载：“国有大水，阔三里余，名速末水。其</w:t>
        <w:br/>
        <w:t>地下湿，筑城穴居，屋形似冢，开口于上，以梯出入……国南有徒太山，</w:t>
        <w:br/>
        <w:t>魏言大白’。”又勿吉国使者曾自述其南下中原的路线：“初发其国，</w:t>
        <w:br/>
        <w:t>乘船泝难河西上，至太迩河，沉船于水，南出陆行，渡洛孤水，从契丹西</w:t>
        <w:br/>
        <w:t>界达和龙。”①速末水即今北流松花江，徒太山即今长白山。难水即今</w:t>
        <w:br/>
        <w:t>嫩江及东流松花江，太沟河即今洮儿河。据此可推知，勿吉国大致位</w:t>
        <w:br/>
        <w:t>于高丽国及长白山以北、嫩江以东的松花江流域。</w:t>
        <w:br/>
        <w:t>勿吉国西北毗连契丹，其国四周又有不少部落集团(文献中称为</w:t>
        <w:br/>
        <w:t>“国”），如大莫卢国、覆钟国、莫多回国、库娄国、素和国、具弗伏国、匹</w:t>
        <w:br/>
        <w:t>黎尔国、拔大何国、郁羽陵国、库伏真国、鲁娄国、羽真侯国等。这些部</w:t>
        <w:br/>
        <w:t>族不少应属于契丹族系。</w:t>
        <w:br/>
        <w:t>至北朝后期以及隋唐两朝，勿吉之名逐渐为靺鞨之名所取代。</w:t>
        <w:br/>
        <w:t>如《北史·勿吉国传》载：“勿吉国在高句丽北，一曰靺鞨。”又如《隋</w:t>
        <w:br/>
        <w:t>书·东夷靺鞨传》载云：“靺鞨，在高丽之北，邑落俱有酋长，不相总一。</w:t>
        <w:br/>
        <w:t>凡有七种：其一号粟末部，与高丽相接，胜兵数千，多骁武，每寇高丽</w:t>
        <w:br/>
        <w:t>中。其二曰伯咄部，在粟末之北，胜兵七千。其三曰安车骨部，在伯咄</w:t>
        <w:br/>
        <w:t>东北。其四曰拂涅部，在伯咄东。其五曰号室部，在拂涅东。其六曰</w:t>
        <w:br/>
        <w:t>黑水部，在安车骨西北。其七曰白山部，在粟末东南。胜兵并不过三</w:t>
        <w:br/>
        <w:t>千，而黑水部尤为劲健。”</w:t>
        <w:br/>
        <w:t>2. 豆莫娄国。</w:t>
        <w:br/>
        <w:t>作为东夷族系的重要标志之一，高丽与百济国都自称是古代夫余</w:t>
        <w:br/>
        <w:t>人的后裔。豆莫娄国地处勿吉国以北千里之地，是古代北夫余国的后</w:t>
        <w:br/>
        <w:t>裔。西邻失韦国，东至于海，国土辽阔，方圆达两千里。境内自然环境</w:t>
        <w:br/>
        <w:t>与地理景观也颇具特色。“其人土著，有宫室仓库。多山陵广泽，于东</w:t>
        <w:br/>
        <w:t>夷之域最为平敞。地宜五谷，不生五果。其人长大，性强勇，谨厚，不</w:t>
        <w:br/>
        <w:t>邑落有豪帅。饮食亦用俎豆。有麻布，衣制类高丽而幅大。”据当时传</w:t>
        <w:br/>
        <w:t>说，豆莫娄国可能为古代秽貊人所居之地。</w:t>
        <w:br/>
        <w:t>①《魏书》卷一○○《勿吉国传》，第2220页。本小节引文非特别注明者，均出自《魏书》卷</w:t>
        <w:br/>
        <w:t>一〇〇列传内容。</w:t>
        <w:br/>
        <w:t>370</w:t>
      </w:r>
    </w:p>
    <w:p>
      <w:r>
        <w:br w:type="page"/>
      </w:r>
    </w:p>
    <w:p>
      <w:r>
        <w:t>中国历史捷理学</w:t>
        <w:br/>
        <w:t>(二)西部东胡族系诸部族</w:t>
        <w:br/>
        <w:t>1. 库莫奚国。</w:t>
        <w:br/>
        <w:t>历史民族地理</w:t>
        <w:br/>
        <w:t>关于库莫奚人的族源，《魏书·库莫奚国传》称：</w:t>
        <w:br/>
        <w:t>“库莫奚国之先，东部宇文之别种也。初为慕容元真</w:t>
        <w:br/>
        <w:t>第三章≥</w:t>
        <w:br/>
        <w:t>所破，遗落者窜匿松漠之间(即今内蒙古西拉木伦河</w:t>
        <w:br/>
        <w:t>两晋南北朝民族地理</w:t>
        <w:br/>
        <w:t>与老哈河流域)。”库莫奚，后又简称奚。《隋书·奚</w:t>
        <w:br/>
        <w:t>传》称：“奚本曰库莫奚，东部胡之种也。为慕容氏所</w:t>
        <w:br/>
        <w:t>破，遗落者窜匿松漠之间。”库莫奚人所居之地与汉</w:t>
        <w:br/>
        <w:t>人聚居地最为接近，杂居现象也不鲜见。如北魏世</w:t>
        <w:br/>
        <w:t>宗曾在诏书中指出：“库莫奚去太和二十一年(497</w:t>
        <w:br/>
        <w:t>年)以前，与安(治今河北隆化县)、营二州边民参居，</w:t>
        <w:br/>
        <w:t>交易往来,并无疑贰。”①</w:t>
        <w:br/>
        <w:t>至北朝后期，库莫奚内有五部之分。如《周</w:t>
        <w:br/>
        <w:t>书·库莫奚传》载云：“库莫奚，鲜卑之别种也。其先</w:t>
        <w:br/>
        <w:t>为慕容晃所破，窜于松、漠之间。后种类渐多，分为</w:t>
        <w:br/>
        <w:t>五部：一曰辱纥主，二曰莫贺弗，三曰契箇，四曰木</w:t>
        <w:br/>
        <w:t>昆，五曰室得，每部置俟斤一人，有阿会氏者，最为豪</w:t>
        <w:br/>
        <w:t>帅，五部皆受其节度。役属于突厥，而数与契丹相</w:t>
        <w:br/>
        <w:t>攻。”《隋书·奚传》的记载与此相同，但将奚人和契</w:t>
        <w:br/>
        <w:t>丹、室韦归入“北狄”族群，并指出：其国风俗“随逐水</w:t>
        <w:br/>
        <w:t>草，颇同突厥”。与漠北游牧民族的风俗十分接近，</w:t>
        <w:br/>
        <w:t>这也是东胡系族群共有的特征之一。</w:t>
        <w:br/>
        <w:t>2. 契丹国。</w:t>
        <w:br/>
        <w:t>契丹国位于库莫奚国之东，与库莫奚同属于东</w:t>
        <w:br/>
        <w:t>胡族之裔，“异种同类”，早年同样受到慕容鲜卑的威</w:t>
        <w:br/>
        <w:t>慑下，避居于松漠之间。北魏前期，契丹族日趋繁</w:t>
        <w:br/>
        <w:t>盛，散居于和龙城以北数百里之地。其下属诸部有：</w:t>
        <w:br/>
        <w:t>悉万丹部、何大何部、伏弗郁部、郁羽陵部、日连部、</w:t>
        <w:br/>
        <w:t>匹絜部、黎部、吐六于部等，这些部落均与北魏百姓</w:t>
        <w:br/>
        <w:t>①见《魏书》卷一○○《库莫奚国传》，第2222页。</w:t>
        <w:br/>
        <w:t>371</w:t>
      </w:r>
    </w:p>
    <w:p>
      <w:r>
        <w:br w:type="page"/>
      </w:r>
    </w:p>
    <w:p>
      <w:r>
        <w:t>交市于和龙、密云等地。太和三年(479年），在高句丽和柔然人的侵</w:t>
        <w:br/>
        <w:t>迫下，契丹部帅贺勿于率领部众万余口内徙，请求内附，并居留于白狼</w:t>
        <w:br/>
        <w:t>水(即今辽宁大凌河)以东地区。北齐天保四年(553年)，契丹部大举</w:t>
        <w:br/>
        <w:t>进犯边塞，北齐文宣帝高洋亲自率军北征，至平州(治今河北卢龙县</w:t>
        <w:br/>
        <w:t>北)一带，指挥诸路军士合击契丹，取得重大胜利，“虏获十万余口</w:t>
        <w:br/>
        <w:t>(《北史·契丹国传》作‘十余万口’），杂畜数十万头。（其将潘相)乐</w:t>
        <w:br/>
        <w:t>又于青山(即今辽宁朝阳市西北大青山)大破契丹别部。所虏生口皆</w:t>
        <w:br/>
        <w:t>分置诸州”。①这次军事打击必然对契丹人的发展产生了重大影响，同</w:t>
        <w:br/>
        <w:t>时，大批契丹俘虏被安置于北齐境内诸州，数量达10万口以上，本身</w:t>
        <w:br/>
        <w:t>就构成了一次较大规模的塞外人口内徙。</w:t>
        <w:br/>
        <w:t>后因受到突厥人的侵迫，契丹人或寄居于高丽境内，或依附于突</w:t>
        <w:br/>
        <w:t>厥部落。隋朝初年，契丹人纷纷归附隋朝，并得到重返故地，但慑于当</w:t>
        <w:br/>
        <w:t>时突厥联盟的强大，东北地区的契丹各部仍主要受到突厥联盟的统</w:t>
        <w:br/>
        <w:t>辖。《隋书·契丹传》载当时契丹情况云：“部落渐众，遂北徙逐水草，</w:t>
        <w:br/>
        <w:t>当辽西(郡，治今辽宁朝阳市)正北二百里，依托纥臣水(今辽宁境内</w:t>
        <w:br/>
        <w:t>老哈河)而居。东西亘五百里，南北三百里，分为十部。兵多者三千，</w:t>
        <w:br/>
        <w:t>少者千余，逐寒暑，随水草畜牧。”</w:t>
        <w:br/>
        <w:t>3.失韦国。</w:t>
        <w:br/>
        <w:t>失韦，又称为“室韦”。《北史·室韦国传》称：“室韦国在勿吉北</w:t>
        <w:br/>
        <w:t>千里，去洛阳六千里。‘室’或为‘失’，盖契丹之类，其南者为契丹，在</w:t>
        <w:br/>
        <w:t>北者号为失韦。”故而室韦也应该是与契丹族最为相近的族群集团之</w:t>
        <w:br/>
        <w:t>一。关于室韦国与中原的交通及境内自然状况，《魏书·失韦国传》</w:t>
        <w:br/>
        <w:t>称：“路出和龙北千余里，入契丹国，又北行十日至啜水(即今绰尔</w:t>
        <w:br/>
        <w:t>河)，又北行三日有盖水(即今伊敏河)，又北行三日有犊了山(今大兴</w:t>
        <w:br/>
        <w:t>安岭雅克山），其山高大，周回三百余里，又北行三日有大水曰屈利(即</w:t>
        <w:br/>
        <w:t>今嫩江支流雅鲁河），又北行三日至刃水(即今嫩江支流阿伦河），又</w:t>
        <w:br/>
        <w:t>北行五日到其国。有大水从北而来，广四里余，名栋水(即今嫩江上</w:t>
        <w:br/>
        <w:t>游)。”这些记载对于了解当时东北地区的交通及水道分布状况都有重</w:t>
        <w:br/>
        <w:t>①《北齐书》卷四《文宣帝纪》，第57页。</w:t>
        <w:br/>
        <w:t>372</w:t>
      </w:r>
    </w:p>
    <w:p>
      <w:r>
        <w:br w:type="page"/>
      </w:r>
    </w:p>
    <w:p>
      <w:r>
        <w:t>中国市史壤理学</w:t>
        <w:br/>
        <w:t>要的参考价值。室韦族的风俗、语言等与库莫奚、契</w:t>
        <w:br/>
        <w:t>丹等族大致相同。</w:t>
        <w:br/>
        <w:t>历史民族地理</w:t>
        <w:br/>
        <w:t>至北朝晚期，室韦国内也有五部之分，即南室</w:t>
        <w:br/>
        <w:t>韦、北室韦、钵室韦、深末恒室韦、大室韦，也同样处</w:t>
        <w:br/>
        <w:t>第三章≥</w:t>
        <w:br/>
        <w:t>于突厥联盟的统辖之下。诸部的分布和风俗特征分</w:t>
        <w:br/>
        <w:t>两晋南北朝民族地理</w:t>
        <w:br/>
        <w:t>别为：(1)南室韦，该部在契丹国以北三千里之地，境</w:t>
        <w:br/>
        <w:t>内土地卑湿，有贷勃、欠对二山，属内又分为二十五</w:t>
        <w:br/>
        <w:t>部，每部都有酋长，风俗与契丹、靺鞨相似。(2)北室</w:t>
        <w:br/>
        <w:t>韦，由南室韦再北行十余日才到达北室韦部居住地，</w:t>
        <w:br/>
        <w:t>属内有9个部落，围绕着吐纥山(今小兴安岭)而居，</w:t>
        <w:br/>
        <w:t>各部落也自有酋长及部帅。(3)钵室韦，由北室韦又</w:t>
        <w:br/>
        <w:t>北行千里，方才到达钵室韦居留地，属内各部落围绕</w:t>
        <w:br/>
        <w:t>胡布山而居，部众多于北室韦。胡布山大约在今俄</w:t>
        <w:br/>
        <w:t>罗斯境内扎格德山附近。(4)深末恒室韦，从钵室韦</w:t>
        <w:br/>
        <w:t>西南行四日后可到达深末怛室韦居留地，深末怛为</w:t>
        <w:br/>
        <w:t>水名，大约为今天俄罗斯境内的谢列姆扎河。(5)大</w:t>
        <w:br/>
        <w:t>室韦，该部地处最北方，据研究者估计，大致分布于</w:t>
        <w:br/>
        <w:t>今天黑龙江与额尔古纳河会流处以东，外兴安岭以</w:t>
        <w:br/>
        <w:t>南，黑龙江以北的广大地区。</w:t>
        <w:br/>
        <w:t>4. 乌洛侯国。</w:t>
        <w:br/>
        <w:t>乌洛侯国位于室韦国的西北方向，大致分布于</w:t>
        <w:br/>
        <w:t>南起淖尔河，北至甘河，以及嫩江以西、大兴安岭以</w:t>
        <w:br/>
        <w:t>东的嫩江中游西侧地区。关于当地区自然环境状</w:t>
        <w:br/>
        <w:t>况，《魏书·乌洛侯国传》称：“其土下湿，多雾气而</w:t>
        <w:br/>
        <w:t>寒，民冬则穿地为室，夏则随原阜畜牧……其国西北</w:t>
        <w:br/>
        <w:t>有完水，东北流合于难水(即今嫩江)，其地小水皆注</w:t>
        <w:br/>
        <w:t>于难，东入于海。”完水即今额尔古纳河及黑龙江。</w:t>
        <w:br/>
        <w:t>乌洛侯人的风俗习惯与其他东胡系民族没有太大差</w:t>
        <w:br/>
        <w:t>别。如“无大君长，部落莫弗(部帅)皆世为之，其俗</w:t>
        <w:br/>
        <w:t>绳发，皮服，以珠为饰”等。</w:t>
        <w:br/>
        <w:t>373</w:t>
      </w:r>
    </w:p>
    <w:p>
      <w:r>
        <w:br w:type="page"/>
      </w:r>
    </w:p>
    <w:p>
      <w:r>
        <w:t>北魏太平真君四年(443年)，因乌洛侯人称其国西北有北魏先祖</w:t>
        <w:br/>
        <w:t>生活过的遗址(即所谓“旧墟”)石室，于是世祖派遣中书侍郎李敞前</w:t>
        <w:br/>
        <w:t>往致祭，并刊文于石以示纪念。到20世纪80年代初，考古工作者发</w:t>
        <w:br/>
        <w:t>现了记载中的石室，以及刻于石壁上的祭文，从而为北朝东北地区的</w:t>
        <w:br/>
        <w:t>历史地理研究提供了难得的佐证。①</w:t>
        <w:br/>
        <w:t>综而言之，南北朝时期中原人士对东北地区的民族分布状况的了</w:t>
        <w:br/>
        <w:t>解尚处于相当粗浅的阶段。无法否认，南北分裂，中原王朝国力不足</w:t>
        <w:br/>
        <w:t>是一个重要的因素，高丽与百济的强盛也是不容忽视的客观原因。不</w:t>
        <w:br/>
        <w:t>过，当时出现的一些民族如契丹、室韦等，都处于发展及上升时期，其</w:t>
        <w:br/>
        <w:t>中室韦族人分布地极为广阔，契丹人后来创建了辽朝，而蒙古族的祖</w:t>
        <w:br/>
        <w:t>先即来源于隋唐时出现的“蒙兀室韦”，这些民族日后在中国历史及民</w:t>
        <w:br/>
        <w:t>族发展史上都占有重要的地位。</w:t>
        <w:br/>
        <w:t>① 参见米文平《鲜卑石室的发现与初步研究》，《文物》1981年第2期。</w:t>
        <w:br/>
        <w:t>374</w:t>
      </w:r>
    </w:p>
    <w:p>
      <w:r>
        <w:br w:type="page"/>
      </w:r>
    </w:p>
    <w:p>
      <w:r>
        <w:t>中国历史堪理字</w:t>
        <w:br/>
        <w:t>历史民族地理</w:t>
        <w:br/>
        <w:t>第四章|隋唐民族地理</w:t>
        <w:br/>
        <w:t>第四章≥</w:t>
        <w:br/>
        <w:t>隋唐民族地理</w:t>
        <w:br/>
        <w:t>隋唐五代时期是中华民族发展史上的一个鼎盛</w:t>
        <w:br/>
        <w:t>时代，同时开辟了民族地理研究的崭新阶段。首先，</w:t>
        <w:br/>
        <w:t>隋唐两大王朝在疆域建设与民族关系上都取得了重</w:t>
        <w:br/>
        <w:t>大进展。隋唐两朝在政区建设上的巨大贡献主要体</w:t>
        <w:br/>
        <w:t>现在：(一)中央王朝的疆域进一步扩展与稳定，为经</w:t>
        <w:br/>
        <w:t>过民族大融合后凝聚而成的中华民族奠定了新的更</w:t>
        <w:br/>
        <w:t>广阔的生存空间；(二)隋唐时期民族关系上的一项</w:t>
        <w:br/>
        <w:t>重大举措就是全面推行羁縻政区制度，在边境地区</w:t>
        <w:br/>
        <w:t>设置大量的“羁縻府州”，为改善民族关系与巩固边</w:t>
        <w:br/>
        <w:t>疆开创了新路。这些“羁縻府州”的设置，与民族分</w:t>
        <w:br/>
        <w:t>布有着直接的关系，故而也成为民族地理研究的一</w:t>
        <w:br/>
        <w:t>个重要方面①。其次，隋唐五代时期中国境内的众多</w:t>
        <w:br/>
        <w:t>非汉民族发展势头强劲，形成了新的民族分布格局。</w:t>
        <w:br/>
        <w:t>当时主要的民族区域有：1. 塞北民族区(包括突厥、</w:t>
        <w:br/>
        <w:t>回纥、铁勒等族分布区)；2. 西域民族区(包括吐</w:t>
        <w:br/>
        <w:t>蕃);3. 南方及西南民族区(包括南诏);4. 东北民族</w:t>
        <w:br/>
        <w:t>区(包括渤海)等。</w:t>
        <w:br/>
        <w:t>隋唐五代时期，中原汉族人士对周边民族与国</w:t>
        <w:br/>
        <w:t>家的认知也取得了飞跃性的进步，出现了诸如贾耽</w:t>
        <w:br/>
        <w:t>《海内华夷图》②、樊绰《蛮书》等一批杰出的民族地</w:t>
        <w:br/>
        <w:t>① 关于羁縻府州的研究，迄今较系统的论著有谭其骧先生的《唐代羁</w:t>
        <w:br/>
        <w:t>縻州述论》(《长水集》续编)、刘统先生的《唐代羁縻府州研究》(西北大学</w:t>
        <w:br/>
        <w:t>出版社1998年版)等，可资参考。</w:t>
        <w:br/>
        <w:t>②关于贾耽及《海内华夷图》的情况，参见《旧唐书》卷一三八《贾耽</w:t>
        <w:br/>
        <w:t>传》。</w:t>
        <w:br/>
        <w:t>375</w:t>
      </w:r>
    </w:p>
    <w:p>
      <w:r>
        <w:br w:type="page"/>
      </w:r>
    </w:p>
    <w:p>
      <w:r>
        <w:t>理学著作，也为后世研究者了解当时民族分布及变迁提供了珍贵的</w:t>
        <w:br/>
        <w:t>资料。</w:t>
        <w:br/>
        <w:t>第一节 塞北民族区(突厥与回纥区)的形成与变迁</w:t>
        <w:br/>
        <w:t>隋唐时期，与汉族中央王朝关系最密切，对其影响也最深刻的周</w:t>
        <w:br/>
        <w:t>边民族还是居于塞北的突厥、回纥等民族。因此，塞北民族区的形成</w:t>
        <w:br/>
        <w:t>与演变也自然成为我们考察的重点。就民族属性而言，隋唐时期大漠</w:t>
        <w:br/>
        <w:t>南北实为铁勒民族区，突厥、回纥作为主导或核心民族先后建立了强</w:t>
        <w:br/>
        <w:t>大的部落联盟，然而其民族构成仍以铁勒部落为主。</w:t>
        <w:br/>
        <w:t>一、隋唐时期突厥族的分布与迁徙</w:t>
        <w:br/>
        <w:t>(一)突厥的族源及北朝后期东突厥的疆域变迁①</w:t>
        <w:br/>
        <w:t>突厥是一个世界性的民族，其族源与分支相当复杂，各种史料记</w:t>
        <w:br/>
        <w:t>载又不尽相同。如《周书·突厥传》记载了两种说法，一则称突厥为</w:t>
        <w:br/>
        <w:t>“匈奴之别种，姓阿史那氏”；一则称“突厥之先出于索国，在匈奴之</w:t>
        <w:br/>
        <w:t>北”。而《隋书·突厥传》又列出了两种观点：一则称“突厥之先，平凉</w:t>
        <w:br/>
        <w:t>(今甘肃平凉市)杂胡也，姓阿史那氏”；一则称“或云其先国于西海</w:t>
        <w:br/>
        <w:t>(今里海)之上，为邻国所灭……其山在高昌(今新疆吐鲁番市)西</w:t>
        <w:br/>
        <w:t>北”。现代研究者通常认为突厥属于丁零(或称敕勒、高车、铁勒)民</w:t>
        <w:br/>
        <w:t>族集团的一支。②据《周书·突厥传》称：突厥王族阿史那氏最初居住</w:t>
        <w:br/>
        <w:t>于金山(今新疆北部阿尔泰山)之阳(南面)。“金山形似兜鍪，其俗谓</w:t>
        <w:br/>
        <w:t>兜鍪为突厥’，遂因以为号焉。”值得注意的还有，关于突厥族源，许</w:t>
        <w:br/>
        <w:t>多文献均强调其祖先曾经为狼所收养，与狼生十子；或称其祖先为狼</w:t>
        <w:br/>
        <w:t>所生，为“狼种”，显然突厥是一支以狼为崇拜图腾的民族。</w:t>
        <w:br/>
        <w:t>① 在突厥史的研究中，著名史学家岑仲勉先生《突厥集史》(上下册，中华书局1958年版)为</w:t>
        <w:br/>
        <w:t>一部集大成之作。该书上册为突厥历史资料的编年汇纂，下册为重要突厥史料的校释，为突厥史的</w:t>
        <w:br/>
        <w:t>深入研究奠定了扎实的基础，值得引起研究者的充分重视。此外，马长寿著《突厥人和突厥什国》</w:t>
        <w:br/>
        <w:t>(上海人民出版社1957年版)、林干著《突厥史》(内蒙古人民出版社1988年版)等著作均有重要参</w:t>
        <w:br/>
        <w:t>考价值。</w:t>
        <w:br/>
        <w:t>② 参见[日]松田寿男《古代天山历史地理学研究》“突厥勃兴史论”一节，中央民族学院出版</w:t>
        <w:br/>
        <w:t>社1987年版。</w:t>
        <w:br/>
        <w:t>376</w:t>
      </w:r>
    </w:p>
    <w:p>
      <w:r>
        <w:br w:type="page"/>
      </w:r>
    </w:p>
    <w:p>
      <w:r>
        <w:t>中国历史地理学</w:t>
        <w:br/>
        <w:t>突厥先臣附于柔然(即蠕蠕)，为其制造金属工</w:t>
        <w:br/>
        <w:t>具，故又被蔑称为“锻奴”，其与中原政权正面接触始</w:t>
        <w:br/>
        <w:t>历史民族地理</w:t>
        <w:br/>
        <w:t>于首领阿史那土门(后自称“伊利可汗”)在位之时。</w:t>
        <w:br/>
        <w:t>西魏大统年间，阿史那土门与西魏通婚，娶西魏长乐</w:t>
        <w:br/>
        <w:t>第四章≥</w:t>
        <w:br/>
        <w:t>公主。通过攻灭铁勒与柔然，突厥部落迅速强大起</w:t>
        <w:br/>
        <w:t>隋唐民族地理</w:t>
        <w:br/>
        <w:t>来，并占据了蒙古草原大地部地区。“突厥灭茹茹之</w:t>
        <w:br/>
        <w:t>后，尽有塞表之地，控弦数十万，志陵中夏。”①至木杆</w:t>
        <w:br/>
        <w:t>可汗俟斤在位时，国力趋于鼎盛。</w:t>
        <w:br/>
        <w:t>俟斤又西破哺哒，东走契丹，北并契骨(即</w:t>
        <w:br/>
        <w:t>黠戛斯)，威服塞外诸国。其地东自辽海(今辽</w:t>
        <w:br/>
        <w:t>河上游)以西，西至西海(今里每)万里，南自少</w:t>
        <w:br/>
        <w:t>漠以北，北至北海(今贝加尔湖)五六千里，皆属</w:t>
        <w:br/>
        <w:t>焉。②</w:t>
        <w:br/>
        <w:t>《隋书》著者也曾回顾突厥崛起后对周边地区产</w:t>
        <w:br/>
        <w:t>生的巨大威胁：“及蠕蠕衰微，突厥始大，至于木杆，</w:t>
        <w:br/>
        <w:t>遂雄朔野。东极东胡旧境，西尽乌孙之地，弯弓数十</w:t>
        <w:br/>
        <w:t>万，列处于代阴，南向以临周、齐。”③据此，如突厥成</w:t>
        <w:br/>
        <w:t>年士兵数量就达数十万，那么，突厥及其所属部落人</w:t>
        <w:br/>
        <w:t>口数量至少有一、二百万之多。可汗常居于於都斤</w:t>
        <w:br/>
        <w:t>山(或称都斤山，即今蒙古国杭爱山)。为有效地控</w:t>
        <w:br/>
        <w:t>制广袤的地域，在佗钵(又作他钵)可汗即位后，又分</w:t>
        <w:br/>
        <w:t>立尔伏可汗与步离可汗，分统东、西两部。《周书·</w:t>
        <w:br/>
        <w:t>突厥传》载其部众“被发左衽，穹庐毡帐，随水草迁</w:t>
        <w:br/>
        <w:t>徙，以畜牧射猎为务……虽移徙无常，而各有地分”，</w:t>
        <w:br/>
        <w:t>具有较为典型的游牧民族特征。</w:t>
        <w:br/>
        <w:t>当突厥兴起之时，正当东魏、西魏对峙之时，双</w:t>
        <w:br/>
        <w:t>方均有意交结突厥，以为外援。如北周除联姻(宇文</w:t>
        <w:br/>
        <w:t>1《周书》卷九《阿史那皇后传》，第143页。</w:t>
        <w:br/>
        <w:t>②《周书》卷五.○《异域·突厥传》，第909页。</w:t>
        <w:br/>
        <w:t>3《隋书》卷八四，第1884页。</w:t>
        <w:br/>
        <w:t>(377)</w:t>
      </w:r>
    </w:p>
    <w:p>
      <w:r>
        <w:br w:type="page"/>
      </w:r>
    </w:p>
    <w:p>
      <w:r>
        <w:t>邕娶木杆可汗之女为皇后)外，还每岁赠缯絮锦彩10万段。与此同</w:t>
        <w:br/>
        <w:t>时，突厥人中南徙者的数量已相当可观，如“突厥在京师(今陕西西安</w:t>
        <w:br/>
        <w:t>市)者，又待以优礼，衣锦食肉者，常以千数”。突厥国力强盛，一时大</w:t>
        <w:br/>
        <w:t>有轻视中原之意。如木杆可汗之弟他钵可汗曾云：“但使我在南两个</w:t>
        <w:br/>
        <w:t>儿(即北齐与北周皇帝)孝顺，何忧无物邪？”①我们可以认为当时长期</w:t>
        <w:br/>
        <w:t>居留于长安及附近地区的突厥人已有明显的移民倾向。</w:t>
        <w:br/>
        <w:t>隋朝建立后，隋文帝坚决反击突厥人的南侵，同时突厥内部主要</w:t>
        <w:br/>
        <w:t>酋长为争夺可汗之位而内讧不已，实力大为削弱，呈现出分崩离析之</w:t>
        <w:br/>
        <w:t>态势。逸可汗之子摄图被立为可汗，号“沙钵略”，与木杆可汗之子阿</w:t>
        <w:br/>
        <w:t>波可汗大逻便不睦，相互攻伐，突厥部落联盟遂分为东、西两个部分。</w:t>
        <w:br/>
        <w:t>东突厥又常被称为北突厥。东突厥沙钵略可汗有意依附隋朝的力量，</w:t>
        <w:br/>
        <w:t>并开始将其部众南徙，先至漠南，“寄居白道川内(今内蒙古呼和浩特</w:t>
        <w:br/>
        <w:t>市西北)”。同时，与隋朝立约，双方以碛(即今内蒙古南部沙漠地带)</w:t>
        <w:br/>
        <w:t>为界。至开皇七年(587年)，沙钵略又请求游牧于恒、代之间，也得到</w:t>
        <w:br/>
        <w:t>隋朝的同意。其后，隋文帝有意离间突厥诸酋长，另立南降的启民可</w:t>
        <w:br/>
        <w:t>汗，于朔州(今山西朔州市)筑大利城以居之。在突厥都蓝可汗的压迫</w:t>
        <w:br/>
        <w:t>下，启民可汗被迫迁入塞内，“迁于河南，在夏、胜二州之间，发徒掘堑</w:t>
        <w:br/>
        <w:t>数百里，东西拒河，尽为启民畜牧之地”。②时到仁寿年间，北突厥部落</w:t>
        <w:br/>
        <w:t>陷于大乱，其部众多归于启民。其中心聚居区仍在碛南地区。</w:t>
        <w:br/>
        <w:t>隋末唐初之际，突厥又迎来一个发展的黄金时期。“值天下大乱，</w:t>
        <w:br/>
        <w:t>中国人奔之者众。其族强盛，东自契丹、室韦，西尽吐谷浑、高昌诸国，</w:t>
        <w:br/>
        <w:t>皆臣属焉，控弦百余万，北狄之盛，未之有也，高视阴山，有轻中夏之</w:t>
        <w:br/>
        <w:t>志。”③可以说，无论从疆域的广大，还是从人口的众多，当时的突厥都</w:t>
        <w:br/>
        <w:t>达到一个空前的纪录。如云“控弦百余万”，如果精壮武士就超过一百</w:t>
        <w:br/>
        <w:t>多万的话，那么整个突厥部落联盟的人口规模应有数百万之多。这在</w:t>
        <w:br/>
        <w:t>以往塞外民族人口规模的记载中也是极为罕见的。</w:t>
        <w:br/>
        <w:t>必须指出，突厥的强盛，与“中国人”(即塞内汉人)的北奔有着密</w:t>
        <w:br/>
        <w:t>《周书》卷五《异域·突厥传》，第911页。</w:t>
        <w:br/>
        <w:t>②《隋书》卷八四《北狄·突厥传》，第1873页。</w:t>
        <w:br/>
        <w:t>③</w:t>
        <w:br/>
        <w:t>《旧唐书》卷一九四上《突厥列传》，第5153页。</w:t>
        <w:br/>
        <w:t>378</w:t>
      </w:r>
    </w:p>
    <w:p>
      <w:r>
        <w:br w:type="page"/>
      </w:r>
    </w:p>
    <w:p>
      <w:r>
        <w:t>中国历史地理学</w:t>
        <w:br/>
        <w:t>切的关系。“隋末乱离，中国人归之者无数，遂大强</w:t>
        <w:br/>
        <w:t>盛，势陵中夏。”①逃难进入突厥部落的汉人数量相当</w:t>
        <w:br/>
        <w:t>历史民族地理</w:t>
        <w:br/>
        <w:t>可观，突厥可汗将他们归于隋王萧政道的统领之下。</w:t>
        <w:br/>
        <w:t>“先是，隋炀帝萧后及齐王(杨)暕之子政道陷于窦建</w:t>
        <w:br/>
        <w:t>第四章≥</w:t>
        <w:br/>
        <w:t>德，(武德)三年(619年)二月，处罗(可汗)迎之，至</w:t>
        <w:br/>
        <w:t>隋唐民族地理</w:t>
        <w:br/>
        <w:t>于牙所，立政道为隋王。隋末中国人在虏庭者，悉隶</w:t>
        <w:br/>
        <w:t>于政道，行隋正朔，置百官，居于定襄城(在今内蒙古</w:t>
        <w:br/>
        <w:t>和林格尔县西北），有徒一万。”②</w:t>
        <w:br/>
        <w:t>还应注意的是，突厥立国之后，其境内部族人口</w:t>
        <w:br/>
        <w:t>仍以铁勒部落为最繁盛。铁勒，为“敕勒”的异译，就</w:t>
        <w:br/>
        <w:t>是南北朝时期的高车丁零。关于铁勒与突厥的关</w:t>
        <w:br/>
        <w:t>系，学术界有着不同的意见。③笔者赞同这样的观</w:t>
        <w:br/>
        <w:t>点，即“铁勒”是一个历史悠远、构成复杂、数量庞大</w:t>
        <w:br/>
        <w:t>的塞外部族集团，而突厥崛起之初则是一个规模相</w:t>
        <w:br/>
        <w:t>当弱小的部族，如据《周书·突厥传》，突厥正是在征</w:t>
        <w:br/>
        <w:t>服铁勒部落后才开始称雄于塞北。大统十一年(545</w:t>
        <w:br/>
        <w:t>年），“时铁勒将伐茹茹，土门率所部邀击，破之，尽降</w:t>
        <w:br/>
        <w:t>其众五万余落。”如果按其部落内部人口比例而言，</w:t>
        <w:br/>
        <w:t>铁勒部落数量肯定已超过了突厥本部族之人；再者，</w:t>
        <w:br/>
        <w:t>两者在风俗上大同小异，理应从属于这一族群。关</w:t>
        <w:br/>
        <w:t>于铁勒族群的内部构成与地理分布，笔者将在介绍</w:t>
        <w:br/>
        <w:t>“回纥”族群分布的小节中详细阐述。</w:t>
        <w:br/>
        <w:t>(二)唐朝初年突厥族的内迁与羁縻府州的建立</w:t>
        <w:br/>
        <w:t>时至唐太宗贞观年间，长城内外形势发生了根</w:t>
        <w:br/>
        <w:t>本性的逆转。阴山以北的薛延陀、回纥等部落蜂起</w:t>
        <w:br/>
        <w:t>反叛，同时，突厥国内频繁出现严重自然灾害，国力</w:t>
        <w:br/>
        <w:t>大为削弱，内讧加剧，分崩离析。唐朝军队乘机大举</w:t>
        <w:br/>
        <w:t>①《隋书》卷八四《北狄突厥传》，第1876页。</w:t>
        <w:br/>
        <w:t>②《旧唐书》卷一九四上《突厥列传》，第5154页。</w:t>
        <w:br/>
        <w:t>③参见段连勤《丁零高车与铁勒》，第39—49页。</w:t>
        <w:br/>
        <w:t>(379)</w:t>
      </w:r>
    </w:p>
    <w:p>
      <w:r>
        <w:br w:type="page"/>
      </w:r>
    </w:p>
    <w:p>
      <w:r>
        <w:t>北伐，至贞观四年(630年)，生擒颉利可汗，东突厥国灭亡。</w:t>
        <w:br/>
        <w:t>东突厥亡国后，大量突厥部众内迁塞内，如何安置突厥降众，成为</w:t>
        <w:br/>
        <w:t>唐朝君臣面临的一大难题。“颉利之亡，其下或走薛延陀，或入西域，</w:t>
        <w:br/>
        <w:t>而来降者尚十余万。”①可见，东突厥败亡后，其部众大致分为三个方向</w:t>
        <w:br/>
        <w:t>迁移：一是迁往漠北的薛延陀部，二是迁往西域诸国，三是迁入唐朝塞</w:t>
        <w:br/>
        <w:t>内，其中归附唐朝边塞的部众就达十余万人。为此，唐朝君臣曾在朝</w:t>
        <w:br/>
        <w:t>堂之上展开激烈辩论，唐太宗最后采纳温彦博的意见，“于朔方之地，</w:t>
        <w:br/>
        <w:t>自幽州至灵州(治今宁夏灵武市西南)置顺、祐、化、长四州都督府，又</w:t>
        <w:br/>
        <w:t>分颉利之地六州，左置定襄都督府，右置云中都督府，以统其部众”。②</w:t>
        <w:br/>
        <w:t>与此同时，突厥首领及其眷属大批徙入长安一带。“其酋首至者</w:t>
        <w:br/>
        <w:t>皆拜为将军、中郎将等官，布列朝廷，五品以上百余人，因而入居长安</w:t>
        <w:br/>
        <w:t>者数千家。”③《贞观政要》卷九也载云：“(太宗)卒用(温)彦博策，自</w:t>
        <w:br/>
        <w:t>幽州至灵州，置顺、祐、化、长四州都督府以处之，其人居长安者近且万</w:t>
        <w:br/>
        <w:t>家。”可见，突厥南下入居汉地的数量相当可观，仅长安一地就将近一</w:t>
        <w:br/>
        <w:t>万户。</w:t>
        <w:br/>
        <w:t>后来，唐太宗又立思摩为突厥可汗，建牙帐于河北(白道之北)，有</w:t>
        <w:br/>
        <w:t>意将突厥降众安置于黄河以北地区，并与北方薛延佗(或作薛延陀)约</w:t>
        <w:br/>
        <w:t>定以大碛(即蒙古高原中部的戈壁荒漠区)为界，“薛延佗居碛北，突</w:t>
        <w:br/>
        <w:t>厥居碛南”。当时李思摩所部突厥部众也有10万人。后因李思摩威</w:t>
        <w:br/>
        <w:t>望不足以服众，突厥人又南迁，安置于胜州(治今内蒙古准格尔旗东</w:t>
        <w:br/>
        <w:t>北)与夏州(治今陕西靖边县北)之间。</w:t>
        <w:br/>
        <w:t>设置羁縻府州，是唐代官府为安置与管理突厥降众而采取的一种</w:t>
        <w:br/>
        <w:t>最重大的举措。唐朝设置羁縻府州，始于平定突厥之后，而突厥地区</w:t>
        <w:br/>
        <w:t>所置羁縻府州又是唐朝羁縻府州建置中的主要组成部分之一。关于</w:t>
        <w:br/>
        <w:t>唐代羁縻府州的建置情况，《新唐书·地理志》专辟“羁縻州”一节予</w:t>
        <w:br/>
        <w:t>以介绍。其序云：</w:t>
        <w:br/>
        <w:t>①《新唐书》卷二一五上《突厥传上》，第6037页</w:t>
        <w:br/>
        <w:t>②据现代研究者考订，这里的“幽川”应为“豳川(后改为邠州，治今陕西彬县)”之讹。然这一</w:t>
        <w:br/>
        <w:t>考证与《新唐书·地理志》所记顺州方位不符。参见吴王贵·《突厥仟国与隋唐关系史研究》，中国社</w:t>
        <w:br/>
        <w:t>会科学出版社1998年版，第245—246页。</w:t>
        <w:br/>
        <w:t>③《旧唐书》卷一九四上《突厥列传》，第5162—5163页。</w:t>
        <w:br/>
        <w:t>380</w:t>
      </w:r>
    </w:p>
    <w:p>
      <w:r>
        <w:br w:type="page"/>
      </w:r>
    </w:p>
    <w:p>
      <w:r>
        <w:t>中国历史道理学</w:t>
        <w:br/>
        <w:t>唐兴，初未暇于四夷，自太宗平突厥，西北</w:t>
        <w:br/>
        <w:t>诸蕃及蛮夷稍稍内属，即其部落列置川县。其</w:t>
        <w:br/>
        <w:t>历史民族地理</w:t>
        <w:br/>
        <w:t>大者力都督府，以其首领为都督、刺史，皆得世</w:t>
        <w:br/>
        <w:t>袭。虽贡赋版籍，多不上户部，然声教所暨，皆</w:t>
        <w:br/>
        <w:t>第四章≥</w:t>
        <w:br/>
        <w:t>边州都督、都护所领，著于令式。今录招降开置</w:t>
        <w:br/>
        <w:t>隋唐民族地理</w:t>
        <w:br/>
        <w:t>之目，以见其盛。</w:t>
        <w:br/>
        <w:t>顺、祐、化、长等四州都督府的设立，不过是唐朝</w:t>
        <w:br/>
        <w:t>为安置突厥部众而设立羁縻府州的初步尝试。至唐</w:t>
        <w:br/>
        <w:t>高宗永徽元年(650年)，唐朝军队再次大举北伐，攻</w:t>
        <w:br/>
        <w:t>降了突厥余部车鼻部，彻底占据了东突厥国的疆域。</w:t>
        <w:br/>
        <w:t>为了加强对突厥及其所属部落的管理，唐朝在塞外</w:t>
        <w:br/>
        <w:t>地区开设大量羁縻府州。</w:t>
        <w:br/>
        <w:t>车鼻既破之后，突厥尽为封疆之臣，于是分</w:t>
        <w:br/>
        <w:t>置单于、瀚每二都护府。单于都护领狠山、云中、</w:t>
        <w:br/>
        <w:t>桑乾三都督、苏农等一十四州(《新唐书》作“二十</w:t>
        <w:br/>
        <w:t>四川”），瀚每都护领翰每、金微、新黎等七都督，</w:t>
        <w:br/>
        <w:t>仙萼、贺兰等八州，各以其首领力都督、刺史。①</w:t>
        <w:br/>
        <w:t>根据谭其骧先生等人的研究，唐朝在大漠南北</w:t>
        <w:br/>
        <w:t>羁縻府州的设置经历了一个相当复杂的过程。羁縻</w:t>
        <w:br/>
        <w:t>府州首先在原本依附于突厥的铁勒各部中全面设</w:t>
        <w:br/>
        <w:t>立，后又经过多次调整，治所也经过多次转移。如：</w:t>
        <w:br/>
        <w:t>1.贞观二十一年(647年)正月，以铁勒、回纶等</w:t>
        <w:br/>
        <w:t>部内附，置瀚海、燕然、金微、幽陵、龟林、卢山六都督</w:t>
        <w:br/>
        <w:t>府，皋兰、高阙、鸡鹿、鸡田、榆溪、林、寘颜七州。</w:t>
        <w:br/>
        <w:t>四月，置燕然都护府，瀚海等六府、皋兰等七州皆</w:t>
        <w:br/>
        <w:t>隶之。</w:t>
        <w:br/>
        <w:t>2. 永徽元年(650年)破获车鼻可汗后，于北陲</w:t>
        <w:br/>
        <w:t>分置二都护府：以瀚海领突厥诸部，下辖狼山、云中、</w:t>
        <w:br/>
        <w:t>定襄三都督府，苏农等二十四州；以燕然领铁勒诸</w:t>
        <w:br/>
        <w:t>①《旧唐书》卷一九四上《突厥列传上》，第5166页。</w:t>
        <w:br/>
        <w:t>381</w:t>
      </w:r>
    </w:p>
    <w:p>
      <w:r>
        <w:br w:type="page"/>
      </w:r>
    </w:p>
    <w:p>
      <w:r>
        <w:t>部，下辖瀚海、金微等七都督府，仙萼、贺兰等八州。</w:t>
        <w:br/>
        <w:t>3.龙朔三年(663年)，燕然都护府移治回纥部落，改名瀚海都护</w:t>
        <w:br/>
        <w:t>府，瀚海都护府移治云中古城(今内蒙古和林格尔县土城子)，改名为</w:t>
        <w:br/>
        <w:t>云中都护府；以碛为界，碛北悉隶瀚海，碛南隶于云中。</w:t>
        <w:br/>
        <w:t>4.麟德元年(664年)正月，改云中都护府为单于大都护府。总章</w:t>
        <w:br/>
        <w:t>二年(669年)，改瀚海都护府为安北都护府(在今蒙古哈拉和林)。①</w:t>
        <w:br/>
        <w:t>又据《新唐书·地理志》，以东突厥(即北突厥)部众为主体而设</w:t>
        <w:br/>
        <w:t>置的羁縻府州分别隶于关内道与河北道：</w:t>
        <w:br/>
        <w:t>1.关内道内有19个突厥州，分属于5个都督府。这5个都督府</w:t>
        <w:br/>
        <w:t>分别是：定襄都督府、云中都督府、桑乾都督府、呼延都督府、坚昆都督</w:t>
        <w:br/>
        <w:t>府。其中定襄都督府又隶属于夏州都督府，云中都督府、桑乾都督府、</w:t>
        <w:br/>
        <w:t>呼延都督府隶属于单于都护府，坚昆都督府与新黎州、浑河州、狼山州</w:t>
        <w:br/>
        <w:t>等隶属于安北都护府。这些府州的建置情况为：</w:t>
        <w:br/>
        <w:t>(1)定襄都督府，为贞观四年(630年)析颉利部为二，以左部置，</w:t>
        <w:br/>
        <w:t>侨置宁朔(治今陕西靖边县东)。下领4州：阿德州(以阿史德部置)、</w:t>
        <w:br/>
        <w:t>执失州(以执失部置）、苏农州(以苏农部置）、拔延州。</w:t>
        <w:br/>
        <w:t>(2)云中都督府，为贞观四年析颉利右部置，侨治于朔方(今内蒙</w:t>
        <w:br/>
        <w:t>古杭锦旗西北黄河南岸)境内。下州5州：舍利州(以舍利吐利部置）、</w:t>
        <w:br/>
        <w:t>阿史那州(以阿史那部置）、绰州(以绰部置）、思壁州、白登州(贞观末</w:t>
        <w:br/>
        <w:t>隶燕然都护，后复来属)。</w:t>
        <w:br/>
        <w:t>(3)桑乾都督府，为龙朔三年(663年)分定襄置，侨治朔方。下领</w:t>
        <w:br/>
        <w:t>4州：郁射州(以郁射施部置，初隶定襄，后来属）、艺失州(以多地艺失</w:t>
        <w:br/>
        <w:t>部置）、卑失州(以卑失部置，初隶定襄，后来属）、叱略州。</w:t>
        <w:br/>
        <w:t>(4)呼延都督府，于贞观二十年(646年)置，下领3州：贺鲁州(以</w:t>
        <w:br/>
        <w:t>贺鲁部置，初隶云中都督府，后改属）、葛逻州(以葛逻、挹怛部置，初隶</w:t>
        <w:br/>
        <w:t>云中都督府，后改属）、跌跌州(原为都督府，隶北庭，后改属)。</w:t>
        <w:br/>
        <w:t>(5)新黎州，于贞观二十三年(649年)以车鼻可汗之子羯漫陀部</w:t>
        <w:br/>
        <w:t>置，初为都督府，后改为州。浑河州，于永徽元年(650年)以车鼻可汗</w:t>
        <w:br/>
        <w:t>① 参见《唐北陲二都护府建置沿革与冶所迁移》一文，《长水集》(下)，第263—276页。</w:t>
        <w:br/>
        <w:t>382</w:t>
      </w:r>
    </w:p>
    <w:p>
      <w:r>
        <w:br w:type="page"/>
      </w:r>
    </w:p>
    <w:p>
      <w:r>
        <w:t>中国历史地理字</w:t>
        <w:br/>
        <w:t>余众歌逻禄之乌德鞬山左厢部落置。狼山州，于永</w:t>
        <w:br/>
        <w:t>徽元年以歌逻禄右厢部落置，原为都督府，后改属。</w:t>
        <w:br/>
        <w:t>历史民族地理</w:t>
        <w:br/>
        <w:t>坚昆都督府，于贞观二十二年(648年)以沙钵罗叶</w:t>
        <w:br/>
        <w:t>护部落置。</w:t>
        <w:br/>
        <w:t>第四章≥</w:t>
        <w:br/>
        <w:t>2. 河北道：突厥州二，它们是：顺州顺义郡、</w:t>
        <w:br/>
        <w:t>隋唐民族地理</w:t>
        <w:br/>
        <w:t>瑞州。</w:t>
        <w:br/>
        <w:t>(1)贞观四年平定突厥后，以其部落置顺、祐、</w:t>
        <w:br/>
        <w:t>化、长四州都督府于幽、灵之境。同时，开置北开、北</w:t>
        <w:br/>
        <w:t>宁、北抚、北安等四州都督府。贞观六年(632年)，</w:t>
        <w:br/>
        <w:t>顺州侨治营州南之五柳戍，又分思农部置燕然县，侨</w:t>
        <w:br/>
        <w:t>治阳曲；分思结部置怀化县，侨治秀容，隶顺州，后来</w:t>
        <w:br/>
        <w:t>皆省。祐、化、长及北开等四州也废弃，而顺州一直</w:t>
        <w:br/>
        <w:t>侨置于幽州城中。下辖1县：宾义县。</w:t>
        <w:br/>
        <w:t>(2)瑞州，原为威州，贞观十年(636年)以乌突</w:t>
        <w:br/>
        <w:t>汗达干部落置，在营州之境，咸亨年间改名瑞州，后</w:t>
        <w:br/>
        <w:t>侨治于良乡之广阳城。下辖1县：来远县。</w:t>
        <w:br/>
        <w:t>东突厥灭亡后，到唐高宗调露年间，单于都督府</w:t>
        <w:br/>
        <w:t>属下的突厥部落又起来反叛唐朝，立泥孰匐为可汗，</w:t>
        <w:br/>
        <w:t>二十四个突厥州一时响应，拉开了突厥复国的序幕。</w:t>
        <w:br/>
        <w:t>后阿史那骨啜禄自立为可汗，正式与唐朝分庭抗礼，</w:t>
        <w:br/>
        <w:t>由此也进入了所谓“后突厥”时期。至其弟默啜继为</w:t>
        <w:br/>
        <w:t>可汗后，首先大败契丹，又胁迫唐朝，强遣大批突厥</w:t>
        <w:br/>
        <w:t>降户重返塞外，势力又强盛起来。“初，咸亨中，突厥</w:t>
        <w:br/>
        <w:t>诸部来降附者，多处之丰、胜、灵、夏、朔、代等六州，</w:t>
        <w:br/>
        <w:t>谓之降户。”在突厥人的威胁下，圣历元年(698年)，</w:t>
        <w:br/>
        <w:t>唐朝官府“尽驱六州降户数千帐，并种子四万余硕，</w:t>
        <w:br/>
        <w:t>农器三千事以与之，默啜浸强由此也”。①后突厥极</w:t>
        <w:br/>
        <w:t>盛时期的疆域与国力，与东突厥鼎盛时期不相上下。</w:t>
        <w:br/>
        <w:t>“其地东西万余里，控弦四十万，自颉利之后最为强</w:t>
        <w:br/>
        <w:t>①《旧唐书》卷一九四上《突厥列传》，第5168—5169页。</w:t>
        <w:br/>
        <w:t>383</w:t>
      </w:r>
    </w:p>
    <w:p>
      <w:r>
        <w:br w:type="page"/>
      </w:r>
    </w:p>
    <w:p>
      <w:r>
        <w:t>盛。”①</w:t>
        <w:br/>
        <w:t>然而至开元、天宝年间，突厥国内又陷于大乱，又引起大批突厥族</w:t>
        <w:br/>
        <w:t>人南徙。如：(1)开元三年(715年)，“十姓部落左厢五咄六啜、右厢五</w:t>
        <w:br/>
        <w:t>弩失毕五俟斤及子婿高丽莫离支高文简、跌跌都督跌跌思泰等各率其</w:t>
        <w:br/>
        <w:t>众，相继来降，前后总万余帐。制令居河南之旧地；授高文简左卫员外</w:t>
        <w:br/>
        <w:t>大将军，封辽西郡王；跌跌思泰为特进、右卫员外大将军兼跌跌都督，</w:t>
        <w:br/>
        <w:t>封楼烦公”。(2)开元二十八年(740年)，突厥首领“西杀妻子及默啜</w:t>
        <w:br/>
        <w:t>之孙勃德支特勤、毗伽可汗女大洛公主、伊然可汗小妻余塞匐、登利可</w:t>
        <w:br/>
        <w:t>汗女余烛公主及阿布思颉利发，并率其部众相次来降。天宝元年(742</w:t>
        <w:br/>
        <w:t>年)八月，降虏至京师”。②</w:t>
        <w:br/>
        <w:t>(三)西突厥的分布与疆域</w:t>
        <w:br/>
        <w:t>西突厥相对于东突厥而言。至北朝末年，突厥分裂。西突厥联盟</w:t>
        <w:br/>
        <w:t>的首领为木杆可汗之长子大逻便(他钵可汗之侄)，他钵去世后，逸可</w:t>
        <w:br/>
        <w:t>汗之子沙钵略雄武过人，为各部所信服，于是即可汗位，而另立大逻便</w:t>
        <w:br/>
        <w:t>为阿波可汗。其后，沙钵略与阿波相互攻伐，阿波势单力薄，于是“东</w:t>
        <w:br/>
        <w:t>拒都斤，西越金山，龟兹、铁勒、伊吾及西域诸胡悉附之”。③从此，东、</w:t>
        <w:br/>
        <w:t>西突厥大致以金山(即今阿尔泰山)为分界。西突厥也是一个地域辽</w:t>
        <w:br/>
        <w:t>阔的游牧民族国家。</w:t>
        <w:br/>
        <w:t>其国即乌孙之故地，东至突厥国，西至雷翥海(今里每)，南至</w:t>
        <w:br/>
        <w:t>疏勒(今新疆维吾尔自冶区喀什币)，北至瀚每，在长安北七千里。</w:t>
        <w:br/>
        <w:t>自焉耆国西北七日行，至其南庭；又正北八日行，至其北庭。铁</w:t>
        <w:br/>
        <w:t>勒、龟兹及西域诸胡国，皆归附之。其人杂有都陆及弩失毕、歌逻</w:t>
        <w:br/>
        <w:t>禄、处月、处密、伊吾等诸种。④</w:t>
        <w:br/>
        <w:t>射匮可汗即位后，大力拓展疆域，西突厥由此规模初就。史载：射</w:t>
        <w:br/>
        <w:t>匮可汗“既立后，始开土宇，东至金山，西至海，自玉门已西诸国皆役属</w:t>
        <w:br/>
        <w:t>之。遂与北突厥(即东突厥)为敌，乃建庭于龟兹北三弥山(在今新疆</w:t>
        <w:br/>
        <w:t>①《旧唐书》卷一九四上《突厥列传》，第5172页。</w:t>
        <w:br/>
        <w:t>②</w:t>
        <w:br/>
        <w:t>本节引文非特别注明，均出自《旧唐书》卷一九四上《突厥列传》。</w:t>
        <w:br/>
        <w:t>③</w:t>
        <w:br/>
        <w:t>《隋书》卷八四《突厥传》，第1876页</w:t>
        <w:br/>
        <w:t>④《旧唐书》卷一九四卜《突厥传下》，第5179页。</w:t>
        <w:br/>
        <w:t>384</w:t>
      </w:r>
    </w:p>
    <w:p>
      <w:r>
        <w:br w:type="page"/>
      </w:r>
    </w:p>
    <w:p>
      <w:r>
        <w:t>中国历史地理字</w:t>
        <w:br/>
        <w:t>库车县北)”。</w:t>
        <w:br/>
        <w:t>至统叶护可汗在位时，西突厥的国势达到极盛。</w:t>
        <w:br/>
        <w:t>历史民族地理</w:t>
        <w:br/>
        <w:t>“遂北并铁勒，西拒波斯，南接罽宾，悉归之，控弦数</w:t>
        <w:br/>
        <w:t>十万，霸有西域，据旧乌孙之地。又移庭于石国北之</w:t>
        <w:br/>
        <w:t>第四章≥</w:t>
        <w:br/>
        <w:t>千泉(今中亚塔什干北)。其西域诸国王悉授颉利</w:t>
        <w:br/>
        <w:t>隋唐民族地理</w:t>
        <w:br/>
        <w:t>发，并遣吐屯一人监统之，督其征赋。西戎之盛，未</w:t>
        <w:br/>
        <w:t>之有也。”①</w:t>
        <w:br/>
        <w:t>到唐太宗贞观初年，西突厥国内行政制度发生</w:t>
        <w:br/>
        <w:t>重大变革，全国有十部之设。“每部令一人统之，号</w:t>
        <w:br/>
        <w:t>为十设。每设赐以一箭，故称十箭焉。又分十箭为</w:t>
        <w:br/>
        <w:t>左右厢，一厢各置五箭。其左厢号五咄六部落，置五</w:t>
        <w:br/>
        <w:t>大啜，一啜管一箭；其右厢号为五弩失毕，置五大俟</w:t>
        <w:br/>
        <w:t>斤，一俟斤管一箭，都号为十箭。其后或称一箭为一</w:t>
        <w:br/>
        <w:t>部落，大箭头为大首领。五咄六部落居于碎叶(今中</w:t>
        <w:br/>
        <w:t>亚托克玛克)已东，五弩失毕部落居于碎叶已西，自</w:t>
        <w:br/>
        <w:t>是都号为十姓部落。”②</w:t>
        <w:br/>
        <w:t>贞观十二年(638年)，西突厥境内又分裂为南、</w:t>
        <w:br/>
        <w:t>北庭。当时，咥利失可汗已无力控制各部，西边部落</w:t>
        <w:br/>
        <w:t>另立乙毗咄陆可汗，双方交争，难分胜负。于是，“自</w:t>
        <w:br/>
        <w:t>伊列河(今新疆伊犁河)已西属咄陆，已东属咥利失。</w:t>
        <w:br/>
        <w:t>咄陆可汗又建庭于镞曷山西，谓为北庭。自厥越失、</w:t>
        <w:br/>
        <w:t>拔悉弥、驳马、结骨、火爆、触木昆诸国皆臣之”。其</w:t>
        <w:br/>
        <w:t>后，咥利失可汗之侄叶护可汗继位后，“建庭于睢合</w:t>
        <w:br/>
        <w:t>水北，谓之南庭。东以伊列河为界，自龟兹、鄯善、且</w:t>
        <w:br/>
        <w:t>末、吐火罗、焉耆、石国、史国、何国、穆国、康国，皆受</w:t>
        <w:br/>
        <w:t>其节度”。北庭与南庭相互攻击，北庭渐居上风，不</w:t>
        <w:br/>
        <w:t>久，咄陆可汗兼并了南庭，但各部落的反叛仍然接连</w:t>
        <w:br/>
        <w:t>不断。</w:t>
        <w:br/>
        <w:t>①《旧唐书》卷一九四下《突厥传下》，第5181页。</w:t>
        <w:br/>
        <w:t>②</w:t>
        <w:br/>
        <w:t>《旧唐书》卷一九四下《突厥传下》，第5183—5184页。</w:t>
        <w:br/>
        <w:t>385</w:t>
      </w:r>
    </w:p>
    <w:p>
      <w:r>
        <w:br w:type="page"/>
      </w:r>
    </w:p>
    <w:p>
      <w:r>
        <w:t>再次统一西域各地的西突厥可汗为阿史那贺鲁。阿史那贺鲁原来</w:t>
        <w:br/>
        <w:t>居住于多逻斯川(今额尔齐斯河)，“在西州(今新疆吐鲁番市东南高昌</w:t>
        <w:br/>
        <w:t>故城)直北一千五百里，统处密、处月、姑苏、歌罗禄、弩失毕五姓之众”。</w:t>
        <w:br/>
        <w:t>他于贞观二十二年(648年)曾率领部落归附唐朝，唐太宗诏令准许其居</w:t>
        <w:br/>
        <w:t>住于庭州(今新疆吉木萨尔县北)。至永徽二年(651年)，阿史那贺鲁率</w:t>
        <w:br/>
        <w:t>部西遁，回到故地。“据咄陆可汗之地，总有西域诸郡(疑为部之误)，建</w:t>
        <w:br/>
        <w:t>牙于双河(今喀什河与伊犁河交会处)及千泉，自号沙钵罗可汗，统摄咄</w:t>
        <w:br/>
        <w:t>陆、弩失毕十姓………各有所部，胜兵数十万，并羁属贺鲁。西域诸国，亦</w:t>
        <w:br/>
        <w:t>多附隶焉。”然而，贺鲁在即可汗位后，经常侵扰唐朝边区。显庆二年</w:t>
        <w:br/>
        <w:t>(657年)，唐高宗派遣大将苏定方等统率大军西征，大破西突厥，活擒贺</w:t>
        <w:br/>
        <w:t>鲁。在平定西突厥之后，也在其地建置羁縻府州。“分其种落置崑陵、</w:t>
        <w:br/>
        <w:t>濛池二都护府，其所役属诸国，皆分置州府，西尽于波斯，并隶安西都护</w:t>
        <w:br/>
        <w:t>府。”其实，还是分为二部治理，如册立阿史那弥射为兴昔亡可汗、崑陵</w:t>
        <w:br/>
        <w:t>都护，分押五咄六(同咄陆)部落；册立阿史那步真为继往绝可汗、濛池</w:t>
        <w:br/>
        <w:t>都护，分押五弩失毕部落。自武则天垂拱以后，十姓部落频繁受到东突</w:t>
        <w:br/>
        <w:t>厥默啜侵掠，死散殆尽，余部六七万人徙居内地。</w:t>
        <w:br/>
        <w:t>据《新唐书·地理志》记载，陇右道下有三个突厥州、二十七个突</w:t>
        <w:br/>
        <w:t>厥府，分隶于凉州都督府与北庭都护府。以西突厥降众设置的羁縻政</w:t>
        <w:br/>
        <w:t>区应集中于崑陵、濛池二都护府。《新唐书·地理志》载云：“贞观二</w:t>
        <w:br/>
        <w:t>十三年(649年)，以阿史那贺鲁部落置瑶池都督府，永徽四年(653</w:t>
        <w:br/>
        <w:t>年)废。显庆二年(657年)，禽(同擒)贺鲁，分其地，置都护府二、都督</w:t>
        <w:br/>
        <w:t>府八，其役属诸胡皆为州。”《新唐书·突厥传》又载云：“贺鲁已灭，裂</w:t>
        <w:br/>
        <w:t>其地为州县，以处各部。木昆部为匐延都督府，突骑施索葛莫贺部为</w:t>
        <w:br/>
        <w:t>嗢鹿都督府，突骑施阿利施部为絜(同洁)山都督府，胡禄屋阙部为盐</w:t>
        <w:br/>
        <w:t>泊都督府，摄舍提暾部为双河都督府，鼠尼施处半部为鹰娑都督府，又</w:t>
        <w:br/>
        <w:t>置崑陵、濛池二都护府以统之，其所役属诸国皆置州，西尽波斯，并隶</w:t>
        <w:br/>
        <w:t>安西都护府。”①据此，崑陵、濛池等二都护府下属的六个都督府为安置</w:t>
        <w:br/>
        <w:t>西突厥降众的主要区域。</w:t>
        <w:br/>
        <w:t>①《新唐书·地理志》与《突厥传》所载名称微有不同，但可相通。</w:t>
        <w:br/>
        <w:t>386</w:t>
      </w:r>
    </w:p>
    <w:p>
      <w:r>
        <w:br w:type="page"/>
      </w:r>
    </w:p>
    <w:p>
      <w:r>
        <w:t>中国历史地理学</w:t>
        <w:br/>
        <w:t>都督府</w:t>
        <w:br/>
        <w:t>原来部</w:t>
        <w:br/>
        <w:t>都督府</w:t>
        <w:br/>
        <w:t>原来部</w:t>
        <w:br/>
        <w:t>名称</w:t>
        <w:br/>
        <w:t>落名称</w:t>
        <w:br/>
        <w:t>名称</w:t>
        <w:br/>
        <w:t>落名称</w:t>
        <w:br/>
        <w:t>历史民族地理</w:t>
        <w:br/>
        <w:t>匐延都</w:t>
        <w:br/>
        <w:t>突骑施索葛莫</w:t>
        <w:br/>
        <w:t>处木昆部</w:t>
        <w:br/>
        <w:t>嗢鹿州都督府</w:t>
        <w:br/>
        <w:t>督府</w:t>
        <w:br/>
        <w:t>贺部</w:t>
        <w:br/>
        <w:t>第四章≥</w:t>
        <w:br/>
        <w:t>洁山都</w:t>
        <w:br/>
        <w:t>突骑施阿</w:t>
        <w:br/>
        <w:t>隋唐民族地理</w:t>
        <w:br/>
        <w:t>双河都督府</w:t>
        <w:br/>
        <w:t>摄舍提暾部</w:t>
        <w:br/>
        <w:t>督府</w:t>
        <w:br/>
        <w:t>利施部</w:t>
        <w:br/>
        <w:t>鹰娑都</w:t>
        <w:br/>
        <w:t>鼠尼施处</w:t>
        <w:br/>
        <w:t>盐泊州都督府</w:t>
        <w:br/>
        <w:t>胡禄屋阙部</w:t>
        <w:br/>
        <w:t>督府</w:t>
        <w:br/>
        <w:t>半部</w:t>
        <w:br/>
        <w:t>资料来源：《新唐书》卷四三下《地理志七下》。</w:t>
        <w:br/>
        <w:t>二、漠北羁縻府州的建置与薛延陀、回纥及铁勒</w:t>
        <w:br/>
        <w:t>族群的分布迁徙</w:t>
        <w:br/>
        <w:t>(一)铁勒族群的地理分布与薛延陀、回纥两族</w:t>
        <w:br/>
        <w:t>的兴衰</w:t>
        <w:br/>
        <w:t>从南北朝末年至隋朝，铁勒部落号称“种类最</w:t>
        <w:br/>
        <w:t>繁”，分布地域极为广袤，涉及大漠南北、阿尔泰山</w:t>
        <w:br/>
        <w:t>东、西两侧及天山以北地区。各部落姓氏不同，但总</w:t>
        <w:br/>
        <w:t>称为“铁勒”，曾长期臣属于东、西突厥。关于铁勒族</w:t>
        <w:br/>
        <w:t>群的地理分布情况，《隋书·北狄铁勒传》载云：</w:t>
        <w:br/>
        <w:t>铁勒之先，匈奴之苗裔也，种类最多。自西</w:t>
        <w:br/>
        <w:t>海(即今里每，或指咸海)之东，依据山谷，往往</w:t>
        <w:br/>
        <w:t>不绝。独洛河北有仆骨、同罗、韦纥、抜也古、覆</w:t>
        <w:br/>
        <w:t>罗并号俟斤，蒙陈、吐如纥、斯结、浑、斛薛等诸</w:t>
        <w:br/>
        <w:t>姓，胜兵可二万。伊吾以西，焉耆之北，傍白山，</w:t>
        <w:br/>
        <w:t>则有契弊、薄落职、乙咥、苏婆、那曷、乌灌、纥</w:t>
        <w:br/>
        <w:t>骨、也咥、於尼灌等，胜兵可二万。金山西南有</w:t>
        <w:br/>
        <w:t>薛延陀、咥勒儿、十槃、达契等，一万余兵。康国</w:t>
        <w:br/>
        <w:t>北，傍阿得水，则有诃咥、曷截、拨忽、比干、具</w:t>
        <w:br/>
        <w:t>海、曷比悉、何嵯苏、抜也未曷达等，有三万许</w:t>
        <w:br/>
        <w:t>兵。得嶷海东西有苏路羯、三索咽、蔑促、隆忽</w:t>
        <w:br/>
        <w:t>等诸姓，八千余。拂森东则有恩屈、阿兰、北褥九</w:t>
        <w:br/>
        <w:t>387</w:t>
      </w:r>
    </w:p>
    <w:p>
      <w:r>
        <w:br w:type="page"/>
      </w:r>
    </w:p>
    <w:p>
      <w:r>
        <w:t>离、伏嗢昏等，近二万人。北每南则都波等。虽姓氏各别，总谓力</w:t>
        <w:br/>
        <w:t>铁勒。并无君长，分属东、西两突厥…自突厥有国，东西征讨，</w:t>
        <w:br/>
        <w:t>皆资其用，以制北荒。</w:t>
        <w:br/>
        <w:t>根据上述资料，及参照其他文献，现代学者将隋唐初期铁勒族群</w:t>
        <w:br/>
        <w:t>集团分为以下四个部分：</w:t>
        <w:br/>
        <w:t>1. 漠北的铁勒部落群，即分布于独洛河(即今蒙古国境内土拉河)</w:t>
        <w:br/>
        <w:t>以北地区，以及北海(今贝加尔湖)以南地区的部落，共有十一个部落，</w:t>
        <w:br/>
        <w:t>即仆骨、同罗、韦纥(应为袁纥之误)、拔也古、覆罗、蒙陈、吐如纥、斯</w:t>
        <w:br/>
        <w:t>结、浑、斛薛、都波等。</w:t>
        <w:br/>
        <w:t>2. 白山(即今天山)地区的铁勒部落群，主要集中于伊吾(在今新</w:t>
        <w:br/>
        <w:t>疆哈密市西)以西，焉耆(今新疆焉耆回族自治县西南)以北及白山</w:t>
        <w:br/>
        <w:t>(即今天山山脉)之麓地区，共九个部落：契弊、薄落职、乙咥、苏婆、那</w:t>
        <w:br/>
        <w:t>曷、乌谨(或作乌护)、纥骨、也咥、于尼谨(或作于尼护)等，有胜兵2</w:t>
        <w:br/>
        <w:t>万人。</w:t>
        <w:br/>
        <w:t>3.金山(即今阿尔泰山)西南地区的铁勒部落群，大致分布阿尔泰</w:t>
        <w:br/>
        <w:t>山西南准噶尔盆地西部与北部，共有四个部落：薛延陀、咥勒儿、十槃、</w:t>
        <w:br/>
        <w:t>达契等，共有胜兵1万余人。</w:t>
        <w:br/>
        <w:t>4. 葱岭以西的铁勒部落群，包括康国(在今乌兹别克国撒马尔罕</w:t>
        <w:br/>
        <w:t>一带)以北，阿得水(今伏尔加河)沿岸地区，得嶷海(今里海)东西地</w:t>
        <w:br/>
        <w:t>区，以及拂森(东罗马帝国)以东地区，共有十七个部落：诃咥、曷羲、拨</w:t>
        <w:br/>
        <w:t>忽、比干、具海、曷比悉、何嵯苏、拔也未、渴达、苏路羯、三索咽、蔑促、</w:t>
        <w:br/>
        <w:t>隆忽、恩屈、阿兰、北褥九离、伏嗢昏等等，共有胜兵七万余人。①</w:t>
        <w:br/>
        <w:t>然而，《新唐书·回鹘传》对铁勒部落的起源及分布则又有另一种</w:t>
        <w:br/>
        <w:t>说法：</w:t>
        <w:br/>
        <w:t>回纥，其先匈奴也。俗多乘高轮车，元魏时亦号高车部，或曰</w:t>
        <w:br/>
        <w:t>敕勒，讹力铁勒。其部落曰袁纥、薛延陀、契苾羽、都播、骨利干、</w:t>
        <w:br/>
        <w:t>多览葛、仆骨、拔野古、同罗、厍、思结、斛薛、奚结、阿跌、白霄，凡</w:t>
        <w:br/>
        <w:t>十有五种，皆散处碛(即大漠)北。②</w:t>
        <w:br/>
        <w:t>①参见段连勤《丁零、高车与铁勒》，第329—335页。</w:t>
        <w:br/>
        <w:t>②</w:t>
        <w:br/>
        <w:t>《新唐书》卷二一七上《回鹘传上》，第6111页。</w:t>
        <w:br/>
        <w:t>388</w:t>
      </w:r>
    </w:p>
    <w:p>
      <w:r>
        <w:br w:type="page"/>
      </w:r>
    </w:p>
    <w:p>
      <w:r>
        <w:t>中国市史捷理学</w:t>
        <w:br/>
        <w:t>显然，《新唐书》将铁勒部与北朝时期的漠北高</w:t>
        <w:br/>
        <w:t>车丁零部等同起来，所勾勒出的也是铁勒部族的分</w:t>
        <w:br/>
        <w:t>历史民族地理</w:t>
        <w:br/>
        <w:t>布图，排除了天山地区以及葱岭以西的那些部落，而</w:t>
        <w:br/>
        <w:t>集中在与唐朝关系更紧密的、分布于“碛北”（即漠</w:t>
        <w:br/>
        <w:t>第四章≥</w:t>
        <w:br/>
        <w:t>北)地区的各部落。</w:t>
        <w:br/>
        <w:t>隋唐民族地理</w:t>
        <w:br/>
        <w:t>综观铁勒族群的发展历程，铁勒诸部落发展并</w:t>
        <w:br/>
        <w:t>不均衡，盛衰转换频繁，而势力最为强盛的部族往往</w:t>
        <w:br/>
        <w:t>成为一个时期内铁勒族群的代表，隋唐时期铁勒族</w:t>
        <w:br/>
        <w:t>群中著名的、有代表性部族先后有薛延陀(或薛延</w:t>
        <w:br/>
        <w:t>佗)与回纥等。如《旧唐书·铁勒传》载云：“铁勒，</w:t>
        <w:br/>
        <w:t>本匈奴别种。自突厥强盛，铁勒诸部分散，众渐寡</w:t>
        <w:br/>
        <w:t>弱。至武德初，有薛延陀、契苾、回纥、都播、骨利干、</w:t>
        <w:br/>
        <w:t>多览葛、仆骨、拔野古、同罗、浑部、思结、斛薛、奚结、</w:t>
        <w:br/>
        <w:t>阿跌、白霄等，散在碛北。薛延陀者，自云本姓薛氏，</w:t>
        <w:br/>
        <w:t>其先击灭延陀而有其众，因号为薛延陀部。其官方</w:t>
        <w:br/>
        <w:t>兵器及风俗，大抵与突厥同。”</w:t>
        <w:br/>
        <w:t>薛延陀，曾是铁勒诸部中最为强悍的一支。隋</w:t>
        <w:br/>
        <w:t>唐初年，西突厥强盛，以薛延陀、契苾为首的铁勒部</w:t>
        <w:br/>
        <w:t>落西迁，依附于西突厥。至贞观初年，西突厥发生内</w:t>
        <w:br/>
        <w:t>乱，薛延陀首领夷男率领其部众七万余家又归附于</w:t>
        <w:br/>
        <w:t>东突厥，唐朝则有意联络薛延陀等部，共同夹击东突</w:t>
        <w:br/>
        <w:t>厥。唐太宗册立夷男为真珠毗伽可汗，薛延陀由此</w:t>
        <w:br/>
        <w:t>成为漠北铁勒诸部的统领者。夷男“复建牙于大漠</w:t>
        <w:br/>
        <w:t>之北郁督军山(即今蒙古国境内杭爱山东段)下，在</w:t>
        <w:br/>
        <w:t>京师(即长安，今陕西西安市)西北六千里。东至靺</w:t>
        <w:br/>
        <w:t>鞨，西至叶护(指西突厥)，南接沙碛，北至俱伦水，回</w:t>
        <w:br/>
        <w:t>纥、拔野古、阿跌、同罗、仆骨、霄诸大部落皆属焉。”①</w:t>
        <w:br/>
        <w:t>在北突厥败亡后，漠北空虚，薛延陀等部重返故</w:t>
        <w:br/>
        <w:t>地，强盛一时。如《旧唐书·铁勒传》又载云：“（贞</w:t>
        <w:br/>
        <w:t>①《旧唐书》卷-九九下《铁勒传》，第5344页。</w:t>
        <w:br/>
        <w:t>389</w:t>
      </w:r>
    </w:p>
    <w:p>
      <w:r>
        <w:br w:type="page"/>
      </w:r>
    </w:p>
    <w:p>
      <w:r>
        <w:t>观)四年(630年)，平突厥颉利之后，朔塞空虚，夷男率其部东返故国，</w:t>
        <w:br/>
        <w:t>建庭于都尉揵山(即郁督军山)北，独逻河(即今蒙古国境内土拉河)</w:t>
        <w:br/>
        <w:t>之南，在京师北三千三百里。东至室韦，西至金山，南至突厥，北临瀚</w:t>
        <w:br/>
        <w:t>海，即古匈奴之故地，胜兵二十万，立其二子为南、北部。”为争夺漠南</w:t>
        <w:br/>
        <w:t>地区的控制权，薛延陀与南迁的突厥部发生过激烈的征战，唐朝军队</w:t>
        <w:br/>
        <w:t>支持突厥部反击薛延陀，最后攻灭其国。①“于是铁勒十一部皆归命天</w:t>
        <w:br/>
        <w:t>子，请吏内属……帝(即唐太宗)剖其地为州县，北荒遂平”②，从而引</w:t>
        <w:br/>
        <w:t>发漠北地区创设羁縻府之高潮。</w:t>
        <w:br/>
        <w:t>回纥(音和)一词即今维吾尔的古译，后改为回鹘(音胡)。原称</w:t>
        <w:br/>
        <w:t>“袁纥”，为南北朝时高车六部之一。在回纥兴起之前，塞外高车诸部</w:t>
        <w:br/>
        <w:t>称为“九姓铁勒”。铁勒部又被称为“特勒”，回纥兴起后，成为漠北铁</w:t>
        <w:br/>
        <w:t>勒的总代表，故又改称之为“九姓回纥”。而起初，回纥只是铁勒部族</w:t>
        <w:br/>
        <w:t>联盟中相对弱小的一支。如《旧唐书·回纥传》载云：“回纥，其先匈</w:t>
        <w:br/>
        <w:t>奴之裔也，在后魏时，号铁勒部落。其众微小，其俗骁强，依托高车，臣</w:t>
        <w:br/>
        <w:t>属突厥，近谓之特勒……自突厥有国，东西征讨，皆资其用，以制北</w:t>
        <w:br/>
        <w:t>荒。”隋朝大业年间，特勒诸部落起而反叛突厥，“特勒始有仆骨、同罗、</w:t>
        <w:br/>
        <w:t>回纥、拔野古、覆罗，并号俟斤，后称回纥焉。”回纥部早期聚居地较为</w:t>
        <w:br/>
        <w:t>僻远，与汉族中原政权没有直接联系。“在薛延陀北境，居娑陵水(今</w:t>
        <w:br/>
        <w:t>蒙古国色楞格河)侧，去长安六千九百里，随逐水草，胜兵五万，人口十</w:t>
        <w:br/>
        <w:t>万人。”③然而在突厥败亡后，回纥部落的实力迅速增强，逐步成为铁勒</w:t>
        <w:br/>
        <w:t>族群的代表。</w:t>
        <w:br/>
        <w:t>唐贞观二十年(646年)，在攻灭薛延陀后，回纥率领铁勒各部归</w:t>
        <w:br/>
        <w:t>附唐朝，唐朝以回纥部置瀚海都护府，拜其酋长吐迷度为瀚海都督。</w:t>
        <w:br/>
        <w:t>然而吐迷度自号为可汗，自署官吏，一如突厥官制。至唐高宗龙朔年</w:t>
        <w:br/>
        <w:t>间，以燕然都护府领回纥，更号为瀚海都护府，以大碛为限，大碛以北</w:t>
        <w:br/>
        <w:t>诸蕃各部均隶属于回纥统辖。至武则天在位时，后突厥复兴，侵夺铁</w:t>
        <w:br/>
        <w:t>勒故地，于是，回纥与契苾、思结、浑三部南度大碛，徙居于甘州、凉州</w:t>
        <w:br/>
        <w:t>①</w:t>
        <w:br/>
        <w:t>关于薛延陀国的疆域变化，参见段连勤.《隋唐时代的薛延陀》，三秦出版社1988年版。</w:t>
        <w:br/>
        <w:t>《新唐书》卷二一七下《回鹘传下》，第6139页。</w:t>
        <w:br/>
        <w:t>《旧唐书》卷一九五《回纥传》，第5195页。</w:t>
        <w:br/>
        <w:t>390</w:t>
      </w:r>
    </w:p>
    <w:p>
      <w:r>
        <w:br w:type="page"/>
      </w:r>
    </w:p>
    <w:p>
      <w:r>
        <w:t>中国市史地理学</w:t>
        <w:br/>
        <w:t>之间。</w:t>
        <w:br/>
        <w:t>天宝初年，后突厥国乱，回纥势力又趋强盛，其</w:t>
        <w:br/>
        <w:t>历史民族地理</w:t>
        <w:br/>
        <w:t>酋长骨力裴罗自称可汗，唐玄宗封其为奉义王，于</w:t>
        <w:br/>
        <w:t>是，回纥部“南居突厥故地，徙牙于乌德鞬山(即今蒙</w:t>
        <w:br/>
        <w:t>第四章≥</w:t>
        <w:br/>
        <w:t>古国杭爱山)、嗢昆河(即鄂尔浑河)之间，南去西城</w:t>
        <w:br/>
        <w:t>隋唐民族地理</w:t>
        <w:br/>
        <w:t>(即高阙塞，在今内蒙古杭锦后旗东北)千七百里。</w:t>
        <w:br/>
        <w:t>西城，汉高阙塞也，北尽碛口三百里，悉有九姓地”。</w:t>
        <w:br/>
        <w:t>关于“九姓”的含义，《新唐书·回鹘传》解释为：“九</w:t>
        <w:br/>
        <w:t>姓者，曰药罗葛，曰胡咄葛，曰崛罗勿，曰貊歌息讫，</w:t>
        <w:br/>
        <w:t>曰阿勿嘀，曰葛萨，曰斛嗢素，曰药勿葛，曰奚邪勿。</w:t>
        <w:br/>
        <w:t>药罗葛，回纥姓也，与仆骨、浑、拔野古、同罗、思结、</w:t>
        <w:br/>
        <w:t>契苾六种相等夷，不列于数，后破有拔悉蜜、葛逻禄，</w:t>
        <w:br/>
        <w:t>总十一姓，并置都督，号十一部落。”①上述九姓，即九</w:t>
        <w:br/>
        <w:t>大氏族单位，学术界通常称为回纥的“内九族”，故而</w:t>
        <w:br/>
        <w:t>又称为“九姓回纥”。九姓，再加上拔悉蜜、葛逻禄，</w:t>
        <w:br/>
        <w:t>构成十一个氏族部落，也就成为回纥汗国鼎盛时期</w:t>
        <w:br/>
        <w:t>的基本组成形式。</w:t>
        <w:br/>
        <w:t>至天宝四载(745年)，回纥部又协助唐朝攻灭</w:t>
        <w:br/>
        <w:t>后突厥汗国，回纥汗国疆域达到极盛。“斥地愈广，</w:t>
        <w:br/>
        <w:t>东极室韦，西金山，南控大漠，尽得古匈奴地。”②安史</w:t>
        <w:br/>
        <w:t>之乱爆发后，回纥军队曾大举南下襄助唐朝军队讨</w:t>
        <w:br/>
        <w:t>伐叛军，先后收复长安与洛阳，遂与唐朝关系相当密</w:t>
        <w:br/>
        <w:t>切，与唐朝皇室累代结成姻亲，并于边地开展了频繁</w:t>
        <w:br/>
        <w:t>的茶马互市。</w:t>
        <w:br/>
        <w:t>然而自唐文宗大和初年开始，回纥国内接连发</w:t>
        <w:br/>
        <w:t>①《新唐书》的记载应来自《旧唐书》卷一九五《回纥传》的相关内容，</w:t>
        <w:br/>
        <w:t>该《传》载云.“有十一都督，本九姓部落：一曰药罗葛，即可汗之姓；二曰胡</w:t>
        <w:br/>
        <w:t>咄葛；三曰咄罗勿；四曰貊歌息讫；五曰阿勿嘀；六曰葛萨；七曰斛嗢素；八曰</w:t>
        <w:br/>
        <w:t>药勿葛，九曰奚耶勿。每一部落一都督。破拔悉密，收一部落，破葛罗禄，收</w:t>
        <w:br/>
        <w:t>一部落，各置都督一人，统号十一部落。”</w:t>
        <w:br/>
        <w:t>②《新唐书》卷一四二上《回鹤传上》，第6114—6115页。</w:t>
        <w:br/>
        <w:t>391</w:t>
      </w:r>
    </w:p>
    <w:p>
      <w:r>
        <w:br w:type="page"/>
      </w:r>
    </w:p>
    <w:p>
      <w:r>
        <w:t>生内乱，国势迅速衰落，最终导致回纥汗国的分崩离析。如开成四年</w:t>
        <w:br/>
        <w:t>(839年)，回纥国相掘罗勿引来沙陀人进攻可汗部落，可汗被迫自杀。</w:t>
        <w:br/>
        <w:t>不久，外逃的渠长句录莫贺与黠戛斯人合兵十万，反攻回鹘城，杀死掘</w:t>
        <w:br/>
        <w:t>罗勿，回纥各部四处逃散。如国相驱职与庞特勒率领十五部回鹘逃奔</w:t>
        <w:br/>
        <w:t>葛逻禄，还有不少回纥部众逃往吐蕃、安西等地。</w:t>
        <w:br/>
        <w:t>当时，回纥可汗牙部十三姓部落拥奉乌介特勒为可汗，驻守于错</w:t>
        <w:br/>
        <w:t>子山。后来又南迁漠南，侵扰唐朝边境地区。“乌介诸部犹称十万众，</w:t>
        <w:br/>
        <w:t>驻牙大同军北闾门山，时会昌二年(842年)秋，频劫东陕已北，天德、</w:t>
        <w:br/>
        <w:t>振武、云、朔，比罹俘戮。”①在唐朝军队的积极反击下，回纥各部纷纷归</w:t>
        <w:br/>
        <w:t>降唐朝及周边部族。</w:t>
        <w:br/>
        <w:t>(会昌)二年冬、三年春，回鹘特勒庞俱遮、阿敦宁二部，回鹘</w:t>
        <w:br/>
        <w:t>公王密羯可敦一部、外相诸洛固阿跌一部，及牙帐大将曹磨你等</w:t>
        <w:br/>
        <w:t>七部，共三万众，相次降于幽州(冶今北京市西南)，诏配诸道。有</w:t>
        <w:br/>
        <w:t>特勤嗢没斯、阿历支、习勿啜三部，回鹘相爱耶勿弘顺、回鹘尚书</w:t>
        <w:br/>
        <w:t>吕衡等诸部降振武(冶今内蒙古和林格尔县西北)，三部首领皆赐</w:t>
        <w:br/>
        <w:t>姓李氏，及名思忠、思贞、思惠、思恩，充归义使。有特勤叶被沽兄</w:t>
        <w:br/>
        <w:t>李二部南奔吐蕃，有特勤可质力二部东北奔大室韦。②</w:t>
        <w:br/>
        <w:t>乌介可汗最终众叛亲离，为部下所杀，宣告了回纥汗国的终结。</w:t>
        <w:br/>
        <w:t>采）众众</w:t>
        <w:br/>
        <w:t>众十万，所存止三千已下”。③与其他文献相参证可知，回鹘败亡后，其</w:t>
        <w:br/>
        <w:t>部众的迁徙主要可分为两个方向：一是南降唐朝，被分散安置于中原</w:t>
        <w:br/>
        <w:t>各地；一是西迁吐蕃、安西等地。如黠戛斯曾大举进攻室韦，逃入室韦</w:t>
        <w:br/>
        <w:t>的回鹘部遂为其所驱，进入碛北与安西等地。关于南迁回纥部众的安</w:t>
        <w:br/>
        <w:t>置，笔者以为最有可能被集中地安置于沿边的侨置羁縻州县之中。如</w:t>
        <w:br/>
        <w:t>在灵州都督府之内便有不少侨置州县之设。据《旧唐书·地理志》</w:t>
        <w:br/>
        <w:t>“灵州大都督府”下载云：“（贞观)二十年，铁勒归附，于州界置皋兰、</w:t>
        <w:br/>
        <w:t>高丽、祁连三州，并属灵州都督府。永徽元年(650年)，废皋兰等三</w:t>
        <w:br/>
        <w:t>①《旧唐书》卷一九五《回纶传》，第5214页。</w:t>
        <w:br/>
        <w:t>②《旧唐书》卷一九五《回纥传》，第5214页。</w:t>
        <w:br/>
        <w:t>③《旧唐书》卷一九五《回纥传》，第5215页。</w:t>
        <w:br/>
        <w:t>392</w:t>
      </w:r>
    </w:p>
    <w:p>
      <w:r>
        <w:br w:type="page"/>
      </w:r>
    </w:p>
    <w:p>
      <w:r>
        <w:t>中国历史地理学</w:t>
        <w:br/>
        <w:t>州。调露元年(679年)，又置鲁、丽、塞、含、依、契等</w:t>
        <w:br/>
        <w:t>六州，总为六胡州。开元初废，复置东皋兰、燕然、燕</w:t>
        <w:br/>
        <w:t>历史民族地理</w:t>
        <w:br/>
        <w:t>山、鸡田、鸡鹿、烛龙等六州，并寄灵州界，属灵州都</w:t>
        <w:br/>
        <w:t>督府。”只是该《志》将铁勒各部称为“突厥九姓部</w:t>
        <w:br/>
        <w:t>第四章≥</w:t>
        <w:br/>
        <w:t>落”，各州情况参见下表。</w:t>
        <w:br/>
        <w:t>隋唐民族地理</w:t>
        <w:br/>
        <w:t>州名</w:t>
        <w:br/>
        <w:t>侨置地</w:t>
        <w:br/>
        <w:t>今地</w:t>
        <w:br/>
        <w:t>户口状况</w:t>
        <w:br/>
        <w:t>今宁夏灵武市西</w:t>
        <w:br/>
        <w:t>燕然州</w:t>
        <w:br/>
        <w:t>回乐县</w:t>
        <w:br/>
        <w:t>190户,978口</w:t>
        <w:br/>
        <w:t>南</w:t>
        <w:br/>
        <w:t>今宁夏灵武市西</w:t>
        <w:br/>
        <w:t>鸡鹿州</w:t>
        <w:br/>
        <w:t>回乐县</w:t>
        <w:br/>
        <w:t>132 户,256 口</w:t>
        <w:br/>
        <w:t>南</w:t>
        <w:br/>
        <w:t>今宁夏灵武市西</w:t>
        <w:br/>
        <w:t>鸡田州</w:t>
        <w:br/>
        <w:t>回乐县</w:t>
        <w:br/>
        <w:t>104户,469口</w:t>
        <w:br/>
        <w:t>南</w:t>
        <w:br/>
        <w:t>东皋兰州</w:t>
        <w:br/>
        <w:t>鸣沙县</w:t>
        <w:br/>
        <w:t>今宁夏中宁县东</w:t>
        <w:br/>
        <w:t>1342 户,5182 口</w:t>
        <w:br/>
        <w:t>今宁夏盐池县西</w:t>
        <w:br/>
        <w:t>燕山州</w:t>
        <w:br/>
        <w:t>温池县</w:t>
        <w:br/>
        <w:t>430 户,2176口</w:t>
        <w:br/>
        <w:t>南</w:t>
        <w:br/>
        <w:t>今宁夏盐池县西</w:t>
        <w:br/>
        <w:t>烛龙州</w:t>
        <w:br/>
        <w:t>温池县</w:t>
        <w:br/>
        <w:t>117 户,353 口</w:t>
        <w:br/>
        <w:t>南</w:t>
        <w:br/>
        <w:t>(二)铁勒各部的分布与羁縻府州的建立</w:t>
        <w:br/>
        <w:t>时至唐朝贞观年间，塞外地区唯有薛延陀与回</w:t>
        <w:br/>
        <w:t>纥两部最为强盛，后回纥帮助唐朝攻灭薛延陀，兼并</w:t>
        <w:br/>
        <w:t>其地，“遂南逾贺兰山，境诸河(即黄河)”。①贞观二</w:t>
        <w:br/>
        <w:t>十年(646年)，回纥为首的铁勒部落与唐朝通好归</w:t>
        <w:br/>
        <w:t>附，得到了唐太宗的准许，此后在大漠南北建立起大</w:t>
        <w:br/>
        <w:t>批羁縻府州。关于这次铁勒诸部的朝贡，《旧唐书·</w:t>
        <w:br/>
        <w:t>太宗本纪》载云：贞观二十年秋八月，“铁勒回纥、拔</w:t>
        <w:br/>
        <w:t>野古、同罗、仆骨、多滥葛、思结、阿跌、契苾、跌结、</w:t>
        <w:br/>
        <w:t>浑、斛薛等十一姓各遣使朝贡，奏称：延陁(陀)可汗</w:t>
        <w:br/>
        <w:t>不事大国，部落乌散，不知所之。奴等各有分地，不</w:t>
        <w:br/>
        <w:t>①《新唐书》卷二一七上《回鹘传上》，第6112页。</w:t>
        <w:br/>
        <w:t>393</w:t>
      </w:r>
    </w:p>
    <w:p>
      <w:r>
        <w:br w:type="page"/>
      </w:r>
    </w:p>
    <w:p>
      <w:r>
        <w:t>能逐延陁去，归命天子，乞置汉官。'”据此可见，起初，漠北羁縻府州均</w:t>
        <w:br/>
        <w:t>是在铁勒各部原有的“分地”建立起来的。然而，《新唐书·地理志》</w:t>
        <w:br/>
        <w:t>所列羁縻府州并非全部建置于铁勒各部原有的“分地”之上，查《旧唐</w:t>
        <w:br/>
        <w:t>书·地理志》，我们可以发现唐朝沿边府州中也有不少为安置各部降</w:t>
        <w:br/>
        <w:t>众而设置的侨置州县。可以说，《新唐书》所罗列的羁縻府州至少可以</w:t>
        <w:br/>
        <w:t>分为两大类：一是建置于部落原“分地”上的完整意义上的羁縻府州；</w:t>
        <w:br/>
        <w:t>一是为安置南下降附部众而侨置于沿边州县的侨置州，又称为侨</w:t>
        <w:br/>
        <w:t>蕃州。</w:t>
        <w:br/>
        <w:t>当时内附铁勒诸部的人口之众，可谓前无古人，盛况空前，唐太宗</w:t>
        <w:br/>
        <w:t>李世民在诏书中也无法掩饰其喜悦之情：</w:t>
        <w:br/>
        <w:t>…铁勒诸姓、回纥胡禄俟利发等，总百余万户，散处北溟，</w:t>
        <w:br/>
        <w:t>远遣使人，委身内属，请同编列，并为州郡。收其瀚每，尽入提封；</w:t>
        <w:br/>
        <w:t>解其辫发，并垂冠带…混元已降，殊未前闻；无疆之业，永贻来</w:t>
        <w:br/>
        <w:t>裔…….①</w:t>
        <w:br/>
        <w:t>据李世民的粗略估计，当时漠北铁勒各部落之众应有100余万</w:t>
        <w:br/>
        <w:t>户，如按每户5口计，那么当时铁勒各部就应有500余万口，这未免有</w:t>
        <w:br/>
        <w:t>些夸大。然而，铁勒部落种类繁多，涉及地域极广，从漠北到北庭，精</w:t>
        <w:br/>
        <w:t>确计算相当困难。单就漠北地区而言，人口最多的回纥部也只有10</w:t>
        <w:br/>
        <w:t>万人左右，综合其他文献分析，当时内附并建立羁縻府州的铁勒部众</w:t>
        <w:br/>
        <w:t>合计最多在100万人左右。</w:t>
        <w:br/>
        <w:t>太宗为置六府七州，府置都督，州置刺史，府州皆置长史、司</w:t>
        <w:br/>
        <w:t>马已下官主之。以回纥部为翰每府……以多览为燕然府，仆骨为</w:t>
        <w:br/>
        <w:t>金微府，抜野古为幽陵府，同罗为龟林府，思结为卢山府，浑部为</w:t>
        <w:br/>
        <w:t>皐兰州，斛萨(应为薛)为高阙州，阿跌为鸡田州，契苾为榆溪州，</w:t>
        <w:br/>
        <w:t>跌结力鸡鹿州，阿布思为蹄林州，白霫为寘颜州；又以回纥西北结</w:t>
        <w:br/>
        <w:t>骨为坚昆府，其北骨利于为玄阙州，东北俱罗勃为烛龙州。于故</w:t>
        <w:br/>
        <w:t>单于台置燕然都护府统之，以导宾贡。②</w:t>
        <w:br/>
        <w:t>据旧、新两唐书的《回鹘传》与《地理志》，笔者试将铁勒各部的地</w:t>
        <w:br/>
        <w:t>①《旧唐书》卷一九九下《铁勒传》，第5347—5348页。</w:t>
        <w:br/>
        <w:t>《旧唐书》卷一九五《回纥传》，第5196页。</w:t>
        <w:br/>
        <w:t>394</w:t>
      </w:r>
    </w:p>
    <w:p>
      <w:r>
        <w:br w:type="page"/>
      </w:r>
    </w:p>
    <w:p>
      <w:r>
        <w:t>中国市史地理字</w:t>
        <w:br/>
        <w:t>理分布及所置羁縻府州的基本情况胪列如下：</w:t>
        <w:br/>
        <w:t>1.薛延陀部。据《旧唐书·铁勒传》，薛延陀部</w:t>
        <w:br/>
        <w:t>历史民族地理</w:t>
        <w:br/>
        <w:t>被唐朝军队攻灭后，于高宗永徽元年置溪(或为)</w:t>
        <w:br/>
        <w:t>弹州，以安置其残余部众。据《新唐书·地理志》，以</w:t>
        <w:br/>
        <w:t>第四章≥</w:t>
        <w:br/>
        <w:t>薛延陀部众设置的府州有达浑都督府，侨治于宁朔</w:t>
        <w:br/>
        <w:t>隋唐民族地理</w:t>
        <w:br/>
        <w:t>县(治今陕西靖边县东北)界，下领5州：姑衍州、步</w:t>
        <w:br/>
        <w:t>讫若州、嵊弹州、鹘州、低粟州。</w:t>
        <w:br/>
        <w:t>2. 回纥部。薛延陀败亡之后，回纥部成为铁勒</w:t>
        <w:br/>
        <w:t>诸部中势力最强盛的一支，南下归附唐朝后，以回纥</w:t>
        <w:br/>
        <w:t>部为瀚海都督府。</w:t>
        <w:br/>
        <w:t>3.拔野古部，又称为“拔野固”或“拔曳固”。其</w:t>
        <w:br/>
        <w:t>分布特征为“漫散碛北，地千里，直仆骨东，邻于靺</w:t>
        <w:br/>
        <w:t>鞨。账户六万，兵万人”。境内有康干河。贞观二十</w:t>
        <w:br/>
        <w:t>一年(647年)，以其部置幽陵都督府，大致在今蒙古</w:t>
        <w:br/>
        <w:t>国鄂嫩河东一带。</w:t>
        <w:br/>
        <w:t>4.仆骨部，又称为仆固。在多览葛部之东，帐户</w:t>
        <w:br/>
        <w:t>三万，兵万人。地理位置处于最北端。薛延陀灭亡</w:t>
        <w:br/>
        <w:t>后，该部内属，以其地为金微州，金微州以金微山(即</w:t>
        <w:br/>
        <w:t>今阿尔泰山)而得名，该部大致在今蒙古国肯特省一</w:t>
        <w:br/>
        <w:t>带。又据《旧唐书·仆固怀恩传》载云：“仆固怀恩，</w:t>
        <w:br/>
        <w:t>铁勒部落仆骨歌滥拔延之曾孙，语讹为仆固。贞观</w:t>
        <w:br/>
        <w:t>二十年，铁勒九姓大首领率其部落来降，分置瀚海、</w:t>
        <w:br/>
        <w:t>燕然、金微、幽陵等九都督府于夏州(治今陕西靖边</w:t>
        <w:br/>
        <w:t>县北白城子），别为蕃州以御边，授歌滥拔延为右武</w:t>
        <w:br/>
        <w:t>卫大将军、金微都督。”可见，很多归附的铁勒部众以</w:t>
        <w:br/>
        <w:t>后长期生活于唐朝边境地区，而没有再回到漠北了。</w:t>
        <w:br/>
        <w:t>5.同罗部。该部地处薛延陀部以北，也在多览</w:t>
        <w:br/>
        <w:t>葛部之东。距京师七千里左右，胜兵三万。贞观年</w:t>
        <w:br/>
        <w:t>间内属，以其地置龟林都督府。</w:t>
        <w:br/>
        <w:t>6.浑部。该部地理位置在诸部之中处于最南。</w:t>
        <w:br/>
        <w:t>(395)</w:t>
      </w:r>
    </w:p>
    <w:p>
      <w:r>
        <w:br w:type="page"/>
      </w:r>
    </w:p>
    <w:p>
      <w:r>
        <w:t>薛延陀灭亡后，该部内属，以其地置皋兰都督府，后又分为东、西两州。</w:t>
        <w:br/>
        <w:t>后复置东皋兰州，侨治于鸣沙(治今宁夏中宁县东)。</w:t>
        <w:br/>
        <w:t>7.契苾部，又称作契苾羽。地处焉耆西北鹰娑川，在多览葛部之</w:t>
        <w:br/>
        <w:t>南。贞观六年(632年)，该部酋长归附，被安置于甘州与凉州之间，以</w:t>
        <w:br/>
        <w:t>其地为榆溪州。永徽四年(653年)，又以其部为贺兰都督府，隶属于</w:t>
        <w:br/>
        <w:t>燕然都护府。至大和年间，其种帐又归附振武节度使(治今内蒙古和</w:t>
        <w:br/>
        <w:t>林格尔县西北)管辖。</w:t>
        <w:br/>
        <w:t>8.多览葛部，又称作多滥。地处薛延陀部东面，滨于同罗水，该部</w:t>
        <w:br/>
        <w:t>有胜兵万人。薛延陀被攻灭后，该部内附，以其地为燕然都督府。后</w:t>
        <w:br/>
        <w:t>改为州，侨治于回乐(治今宁夏灵武市西南)。</w:t>
        <w:br/>
        <w:t>9.阿跌部，又称作阿咥、跌跌。该部与拔野古等部一起归附，以其</w:t>
        <w:br/>
        <w:t>地为鸡田州，后侨治于回乐。该部人李光颜、李光进后因战功卓著，成</w:t>
        <w:br/>
        <w:t>为唐朝著名将领。</w:t>
        <w:br/>
        <w:t>10.葛逻禄部。原本为突厥人，地处北庭都护府西北，金山(阿尔</w:t>
        <w:br/>
        <w:t>泰山)之西，横跨仆固振水与多怛岭，与车鼻部相接。该部内部众主要</w:t>
        <w:br/>
        <w:t>分为三族：一为谋落，或称谋刺；二为炽俟，或称婆匐、禄炽俟；三为踏</w:t>
        <w:br/>
        <w:t>实力。永徽初年，该部三族内属。葛逻禄处于东、西突厥之间，归附不</w:t>
        <w:br/>
        <w:t>常。到至德年间以后，葛逻禄逐步强盛起来，畏于回纥的强大，西迁至</w:t>
        <w:br/>
        <w:t>西突厥十姓可汗故地，占据碎叶、恒逻斯等地。唐高宗显庆三年(658</w:t>
        <w:br/>
        <w:t>年)，分葛逻禄三部置三府：(1)阴山(州)都督府，以谋落部落所置；</w:t>
        <w:br/>
        <w:t>(2)大漠(州)都督府，以禄炽俟部所置；(3)玄池(州)都督府，以踏实</w:t>
        <w:br/>
        <w:t>部所置。后又从大漠州中分置金附州都督府。</w:t>
        <w:br/>
        <w:t>11.都播部，又称作都波。该部北濒小海(即贝加尔湖），西接坚</w:t>
        <w:br/>
        <w:t>昆，南界回纥，下分为三部，自相统辖。贞观二十一年，随骨利干部</w:t>
        <w:br/>
        <w:t>内附。</w:t>
        <w:br/>
        <w:t>12.骨利干部。该部地处瀚海之北，北面距海(贝加尔湖)，与唐朝</w:t>
        <w:br/>
        <w:t>长安距离最远，有胜兵五千。贞观二十一年内附，以其地为玄阙州，后</w:t>
        <w:br/>
        <w:t>更名为余吾州。</w:t>
        <w:br/>
        <w:t>13.白霄部。该部地处鲜卑故地，与同罗、仆骨二部相接。曾因躲</w:t>
        <w:br/>
        <w:t>避薛延陀的侵袭，退保奥支水、冷陉山(今内蒙古巴林右旗西北坝后)。</w:t>
        <w:br/>
        <w:t>396</w:t>
      </w:r>
    </w:p>
    <w:p>
      <w:r>
        <w:br w:type="page"/>
      </w:r>
    </w:p>
    <w:p>
      <w:r>
        <w:t>中国历史地理字</w:t>
        <w:br/>
        <w:t>该部居留地区南连契丹部，北至乌罗浑部，东到靺鞨</w:t>
        <w:br/>
        <w:t>部，广袤达两千里，胜兵有万人。内部分为三部：居</w:t>
        <w:br/>
        <w:t>历史民族地理</w:t>
        <w:br/>
        <w:t>延部、无若没部、潢水部。贞观年间内附，唐朝以其</w:t>
        <w:br/>
        <w:t>地为寘颜州，以其别部为居延州。</w:t>
        <w:br/>
        <w:t>第四章≥</w:t>
        <w:br/>
        <w:t>14黠戛斯部(今译为吉尔吉斯)，又称作结骨、</w:t>
        <w:br/>
        <w:t>隋唐民族地理</w:t>
        <w:br/>
        <w:t>居勿。为古坚昆国，地处伊吾之西，焉耆之北，白山</w:t>
        <w:br/>
        <w:t>(即今新疆中部的天山山脉)之旁。居民为古代丁零</w:t>
        <w:br/>
        <w:t>人之后裔。该国有人口数十万，胜兵八万人，原为可</w:t>
        <w:br/>
        <w:t>与突厥相抗衡的强国，疆域东至骨利干，南到吐蕃，</w:t>
        <w:br/>
        <w:t>西南至葛逻禄。其国君称为“阿热”，驻牙于青山(在</w:t>
        <w:br/>
        <w:t>今俄罗斯叶尼塞河上源阿巴坎以西)。贞观二十二</w:t>
        <w:br/>
        <w:t>年(648年)，阿热也遣使者入朝，唐朝以其地为坚昆</w:t>
        <w:br/>
        <w:t>都督府。</w:t>
        <w:br/>
        <w:t>第二节 西部及西域民族区的</w:t>
        <w:br/>
        <w:t>民族构成与分布</w:t>
        <w:br/>
        <w:t>隋唐时期，西域地区与漠北地区曾长期为突厥</w:t>
        <w:br/>
        <w:t>人所占据，联系相当紧密。隋朝重视与西域各国的</w:t>
        <w:br/>
        <w:t>交通往来，众多西域小国入朝，故置西域校尉以管理</w:t>
        <w:br/>
        <w:t>西域事务。但兼并吐谷浑外，并没有其他开疆拓土</w:t>
        <w:br/>
        <w:t>的举措。唐朝在攻灭东、西突厥以及薛延陀之后，在</w:t>
        <w:br/>
        <w:t>大漠南北、西北及西域地区广建羁縻府州。这些羁</w:t>
        <w:br/>
        <w:t>縻政区是我们探讨当时西部地区民族分布与迁移的</w:t>
        <w:br/>
        <w:t>重要线索与依据。党项人为首的羌族集团已经成为</w:t>
        <w:br/>
        <w:t>西部地区人口最多、分布区域最为广泛的族群。</w:t>
        <w:br/>
        <w:t>吐蕃王国崛起后，彻底改变了中国东西部之间</w:t>
        <w:br/>
        <w:t>的政治与民族分布格局。吐蕃凭借强盛国力，不仅</w:t>
        <w:br/>
        <w:t>迅速兼并周边部落，而且与唐朝展开了西部地区的</w:t>
        <w:br/>
        <w:t>长期争夺；不仅成为西部地区霸主，构建起一个疆域</w:t>
        <w:br/>
        <w:t>397</w:t>
      </w:r>
    </w:p>
    <w:p>
      <w:r>
        <w:br w:type="page"/>
      </w:r>
    </w:p>
    <w:p>
      <w:r>
        <w:t>辽阔的民族政权，而且进一步占据了唐朝河陇及西域地区，与唐朝形</w:t>
        <w:br/>
        <w:t>成东、西对峙局面。在这一过程中，激烈的东西对抗不可避免地对民</w:t>
        <w:br/>
        <w:t>族分布与迁徙产生了重大的影响。</w:t>
        <w:br/>
        <w:t>一、西部及西域地区的民族分布与羁縻府州建置</w:t>
        <w:br/>
        <w:t>唐朝初期将辽阔的西部及西北地区划入陇右道，陇右道内民族种</w:t>
        <w:br/>
        <w:t>类相当繁多，所辖羁縻府州的数量也相当可观。“突厥、回纥、党项、吐</w:t>
        <w:br/>
        <w:t>谷浑之别部及龟兹、于阗、焉耆、疏勒、河西内属诸胡、西域十六国隶陇</w:t>
        <w:br/>
        <w:t>右者，为府五十一，州百九十八。”①关于突厥、回纥族分布情况，笔者在</w:t>
        <w:br/>
        <w:t>上一节已有阐述，下面分别说明党项族、吐谷浑族以及西域各族的分</w:t>
        <w:br/>
        <w:t>布与羁縻政区建置演变的情况。</w:t>
        <w:br/>
        <w:t>(一)唐朝党项羌人的分布与内迁运动②</w:t>
        <w:br/>
        <w:t>党项羌是南北朝后期才出现于汉族史籍中的西部羌族的一支。</w:t>
        <w:br/>
        <w:t>关于党项羌人的历史渊源与分布，《旧唐书·西戎党项羌传》载云：</w:t>
        <w:br/>
        <w:t>党项羌，在古析支之地，汉西羌之别种也。魏、晋之后，西羌</w:t>
        <w:br/>
        <w:t>微弱，或臣中国，或窜山野。自周氏灭宕昌、邓至之后，党项始强。</w:t>
        <w:br/>
        <w:t>其界东至松川(冶今四川松番县)，西接叶护(即西突厥)，南杂舂</w:t>
        <w:br/>
        <w:t>桑、述桑等羌，北连吐谷厍，处山谷间，亘三千里。其种每姓别自</w:t>
        <w:br/>
        <w:t>力部落，一姓之中复分力小部落，大者万余骑，小者数千骑，不相</w:t>
        <w:br/>
        <w:t>统一。有细封氏、费听氏、往利氏、颇超氏、野辞氏、房当氏、米擒</w:t>
        <w:br/>
        <w:t>氏、拓抜氏，而拓抜最力强族。</w:t>
        <w:br/>
        <w:t>《新唐书·西域党项传》所载内容与此大致相同。两唐书有关党</w:t>
        <w:br/>
        <w:t>项族历史的记载，都突出强调了两大问题：</w:t>
        <w:br/>
        <w:t>1.党项族族属及周边部落。党项族为古代羌族之后裔，新、旧《唐</w:t>
        <w:br/>
        <w:t>书》对此并无异议，而党项人内部的区分，则主要是依据姓氏，其中最</w:t>
        <w:br/>
        <w:t>著名的氏族即拓拔氏。这一支拓拔氏又可称为党项拓拔氏，其与鲜卑</w:t>
        <w:br/>
        <w:t>拓跋氏的关系，学术界有着不同的意见。③隋唐之间，党项族人已成为</w:t>
        <w:br/>
        <w:t>①《新唐书》卷四三下《地理志下》“羁縻州”引言，第1119页。</w:t>
        <w:br/>
        <w:t>② 关于唐代党项族研究较有代表性的著作有[日]前田正名著、陈俊谋译.《河西历史地理学研</w:t>
        <w:br/>
        <w:t>究》，中国藏学出版社1993年版，周伟洲著.《唐代党项》，三秦出版社1988年版等。</w:t>
        <w:br/>
        <w:t>③ 参见李范文.《试论西夏党项族的来源与变迁》，《西夏研究论集》，宁夏人民出版社1983</w:t>
        <w:br/>
        <w:t>年版。</w:t>
        <w:br/>
        <w:t>398</w:t>
      </w:r>
    </w:p>
    <w:p>
      <w:r>
        <w:br w:type="page"/>
      </w:r>
    </w:p>
    <w:p>
      <w:r>
        <w:t>中国历史捷理字</w:t>
        <w:br/>
        <w:t>西部羌人区的代表。此外，在党项羌人居住地的周</w:t>
        <w:br/>
        <w:t>边地区，还有一些较特殊的羌族种类，如：(1)黑党</w:t>
        <w:br/>
        <w:t>历史民族地理</w:t>
        <w:br/>
        <w:t>项，在赤水(即今甘肃陇西县东渭水支流赤亭水)之</w:t>
        <w:br/>
        <w:t>西；(2)雪山党项，姓破丑氏，居雪山之下；(3)白兰</w:t>
        <w:br/>
        <w:t>第四章≥</w:t>
        <w:br/>
        <w:t>羌，吐蕃称之为丁零，胜兵者达万人；(4)白狗羌，地</w:t>
        <w:br/>
        <w:t>隋唐民族地理</w:t>
        <w:br/>
        <w:t>接会州(治今甘肃靖远县），胜兵有千人等。①</w:t>
        <w:br/>
        <w:t>2.党项族的居留地与部众数量。隋唐时期，党</w:t>
        <w:br/>
        <w:t>项羌人的分布区相当广袤，“亘三千里”，处于唐朝、</w:t>
        <w:br/>
        <w:t>突厥以及吐谷浑等诸政权之间，同时，部众数量增长</w:t>
        <w:br/>
        <w:t>相当迅速，“大者万骑，小数千”，已成为西部地区不</w:t>
        <w:br/>
        <w:t>可忽视的民族力量。但是，党项族人长期生活于一</w:t>
        <w:br/>
        <w:t>种松散而原始的部落形态下，没有建立起统一的、较</w:t>
        <w:br/>
        <w:t>严密的政权组织，因此，其抵御外来侵扰的能力是相</w:t>
        <w:br/>
        <w:t>当脆弱的，因此有必要寻求强势政权的保护。这一</w:t>
        <w:br/>
        <w:t>特点就决定了党项族早期历史上的频繁迁徙。</w:t>
        <w:br/>
        <w:t>从唐朝初年开始，在唐朝官府的招诱及周边强</w:t>
        <w:br/>
        <w:t>族的侵迫之下，党项首领率领其部落很早就走上内</w:t>
        <w:br/>
        <w:t>附及内徙之路，唐朝官府也及时地在其原居留地及</w:t>
        <w:br/>
        <w:t>内迁安置地设置了大量羁縻府州。这是一场决定日</w:t>
        <w:br/>
        <w:t>后西部地区民族分布格局的、规模宏大的民族迁移</w:t>
        <w:br/>
        <w:t>运动。这场大迁徙运动至少可分为两个步骤：第一</w:t>
        <w:br/>
        <w:t>个步骤是党项及羌族部落内附唐朝边境地区，唐朝</w:t>
        <w:br/>
        <w:t>于沿边地区设置了大批羁縻府州；第二阶段是党项</w:t>
        <w:br/>
        <w:t>族向唐朝境内的进一步迁徙，各个羌族羁縻府州侨</w:t>
        <w:br/>
        <w:t>置于内地正州之内，在此基础上，在唐朝境内形成了</w:t>
        <w:br/>
        <w:t>新的党项与羌族聚居区。</w:t>
        <w:br/>
        <w:t>第一步骤：党项与羌人的内附。可以说，在这一</w:t>
        <w:br/>
        <w:t>步骤中，党项与诸羌族内附的过程，也就是唐朝羌族</w:t>
        <w:br/>
        <w:t>羁縻府州的设置过程。根据两唐书《党项传》与《地</w:t>
        <w:br/>
        <w:t>① 参见(宋)王溥撰：《唐会要》，上海古籍出版社1991年版，第2078页。</w:t>
        <w:br/>
        <w:t>(399)</w:t>
      </w:r>
    </w:p>
    <w:p>
      <w:r>
        <w:br w:type="page"/>
      </w:r>
    </w:p>
    <w:p>
      <w:r>
        <w:t>理志》的相关记载，党项族以及西部羌人的内迁以及设置羁縻府州的</w:t>
        <w:br/>
        <w:t>记录主要有：</w:t>
        <w:br/>
        <w:t>1.武德元年(618年)，以临涂羌内附置涂州(治今四川汶川县西</w:t>
        <w:br/>
        <w:t>南），领临涂、端源、婆览三县。</w:t>
        <w:br/>
        <w:t>2.武德七年(624年)，白苟羌(或称白狗羌)酋邓贤佐内附，乃于</w:t>
        <w:br/>
        <w:t>姜维故城置维州(治今四川理县东北），领金川、定廉二县。</w:t>
        <w:br/>
        <w:t>3. 贞观元年(627年)，以羌族降户置崌州(治今四川松潘县西</w:t>
        <w:br/>
        <w:t>北），领二县：江源、落稽。</w:t>
        <w:br/>
        <w:t>4.贞观三年(629年，《新唐书·地理志》记为贞观二年)，党项酋</w:t>
        <w:br/>
        <w:t>长细封步赖率部归降，唐朝以其地为轨州(治今四川阿坝县附近)，拜</w:t>
        <w:br/>
        <w:t>细封步赖为刺史，下领四县：玉城、金原、俄彻、通川。其后党项酋长相</w:t>
        <w:br/>
        <w:t>继降唐，分别置崌、奉、严、远四州。</w:t>
        <w:br/>
        <w:t>5. 贞观中，酋长拓拔赤辞与拓拔思头率部归降，唐朝于其地置懿、</w:t>
        <w:br/>
        <w:t>嵯、麟、可三十二州，以松州为都督府，拜拓跋赤辞为西戎州都督。由</w:t>
        <w:br/>
        <w:t>于党项人的归附，使唐朝的西部疆界大为扩展，“自河首积石山而东，</w:t>
        <w:br/>
        <w:t>皆为中国地”。</w:t>
        <w:br/>
        <w:t>6. 贞观十二年(638年)，以羌族降户置淳州于洮州(治今甘肃临</w:t>
        <w:br/>
        <w:t>潭县)之境，并置索恭、乌城二县。</w:t>
        <w:br/>
        <w:t>7.永徽二年(621年)，因特浪生羌董悉奉求、辟惠生羌卜檐莫等</w:t>
        <w:br/>
        <w:t>种落万余户内附而置蓬鲁州，后又析置为三十二州。这三十二州分别</w:t>
        <w:br/>
        <w:t>为：姜州、恕州、葛州、勿州、鞮州、占州、达州、浪州、邠州、敛州、补州、</w:t>
        <w:br/>
        <w:t>赖州、那州、举州、多州、尔州、射州、铎州、平祭州、时州、箭州、婆州、浩</w:t>
        <w:br/>
        <w:t>州、质州、居州、可州、宕州、归化州、奈州、竺州、卓州及蓬鲁州。</w:t>
        <w:br/>
        <w:t>8.永徽五年(654年)，特浪生羌卜楼大首领冻就率众来属，以其</w:t>
        <w:br/>
        <w:t>地为剑州(冶今四川阿坝县境，《唐会要》作建州，误)。</w:t>
        <w:br/>
        <w:t>9. 显庆元年(656年)，生羌首领董系比射内附，乃于地置悉州(治</w:t>
        <w:br/>
        <w:t>今四川茂县西北），领左封、归诚二县。</w:t>
        <w:br/>
        <w:t>10.天宝元年(742年)，招抚生羌置霸州(治今四川茂县西北)，下</w:t>
        <w:br/>
        <w:t>领四县：安信、牙利、保宁、归化。</w:t>
        <w:br/>
        <w:t>据上述记载可知，唐太宗贞观初年以及高宗永徽初年曾出现了两</w:t>
        <w:br/>
        <w:t>400</w:t>
      </w:r>
    </w:p>
    <w:p>
      <w:r>
        <w:br w:type="page"/>
      </w:r>
    </w:p>
    <w:p>
      <w:r>
        <w:t>中国币史理学</w:t>
        <w:br/>
        <w:t>次内附的高潮，这两个时段内设置羁縻府州的数量</w:t>
        <w:br/>
        <w:t>也最为可观。</w:t>
        <w:br/>
        <w:t>历史民族地理</w:t>
        <w:br/>
        <w:t>第二步骤：党项与诸羌族的内徙。党项族等羌</w:t>
        <w:br/>
        <w:t>族部落的内徙，主要是出于吐蕃的侵迫。党项族的</w:t>
        <w:br/>
        <w:t>第四章≥</w:t>
        <w:br/>
        <w:t>内迁几乎与吐蕃的强盛及扩张过程同步。如《新唐</w:t>
        <w:br/>
        <w:t>隋唐民族地理</w:t>
        <w:br/>
        <w:t>书·党项传》又载云：“后吐蕃浸盛，拓拔(氏部落)</w:t>
        <w:br/>
        <w:t>畏偪(同逼)，请内徙，始诏庆州置静边等州处之，地</w:t>
        <w:br/>
        <w:t>乃入吐蕃，其处者皆为吐蕃役属，更号弭药。”关于关</w:t>
        <w:br/>
        <w:t>内道羌族羁縻州的内迁，《新唐书·地理志》载云：</w:t>
        <w:br/>
        <w:t>“乾封二年(667年)以吐蕃入寇，废都、流、厥、调、</w:t>
        <w:br/>
        <w:t>凑、般、匐、器、迩、鍠、率、差等十二州，咸亨二年(671</w:t>
        <w:br/>
        <w:t>年)又废蚕、黎二州，禄山之乱，河、陇陷吐蕃，乃徙党</w:t>
        <w:br/>
        <w:t>项州所存者于灵、庆、银、夏之境。”而关于陇右道松</w:t>
        <w:br/>
        <w:t>州都督府所辖羁縻州的变迁，《新唐书·地理志》又</w:t>
        <w:br/>
        <w:t>载云：“肃宗时懿、盖、嵯、诺、嶂、祐、台、桥、浮、宝、</w:t>
        <w:br/>
        <w:t>玉、位、儒、归、恤及西戎、西沧、乐容、归德等州皆内</w:t>
        <w:br/>
        <w:t>徙，余皆没于吐蕃。”“安史之乱”后，唐朝疆域的大片</w:t>
        <w:br/>
        <w:t>失陷，以及羁縻府州的废弃，也必然迫使党项部落进</w:t>
        <w:br/>
        <w:t>一步内迁。根据两唐书《党项传》与《地理志》，这方</w:t>
        <w:br/>
        <w:t>面较重要的记载还有：</w:t>
        <w:br/>
        <w:t>1. 天授三年(692年)，党项羌人在西北者内附，</w:t>
        <w:br/>
        <w:t>户凡二十万，以其地为朝、吴、浮、归十州，散居灵州、</w:t>
        <w:br/>
        <w:t>夏州之间。</w:t>
        <w:br/>
        <w:t>2.上元元年(760年)，党项羌人在泾州、陇州地</w:t>
        <w:br/>
        <w:t>界者率十余万众诣凤翔(治今陕西凤翔县)节度使崔</w:t>
        <w:br/>
        <w:t>光远请降。</w:t>
        <w:br/>
        <w:t>3.宝应元年(762年）十二月，党项羌归顺州部</w:t>
        <w:br/>
        <w:t>落、乾封州部落、归义州部落、顺化州部落、和宁州部</w:t>
        <w:br/>
        <w:t>落、和义州部落、保善州部落、宁定州部落、罗云州部</w:t>
        <w:br/>
        <w:t>落、朝凤州部落，并诣山南西道都护御使、梁州(今陕</w:t>
        <w:br/>
        <w:t>401</w:t>
      </w:r>
    </w:p>
    <w:p>
      <w:r>
        <w:br w:type="page"/>
      </w:r>
    </w:p>
    <w:p>
      <w:r>
        <w:t>西汉中市东)刺史臧希让请州印，朝廷许之。</w:t>
        <w:br/>
        <w:t>4.广德元年(763年)，松州没于吐蕃，其后松、当、悉、静、柘、恭、</w:t>
        <w:br/>
        <w:t>保、真、霸、乾、维、翼等为行州，以部落世为刺史、司马。</w:t>
        <w:br/>
        <w:t>由于党项羌人的内迁，在唐朝后期出现了所谓“六州党项”。“六</w:t>
        <w:br/>
        <w:t>州党项”即党项的六府部落。《旧唐书·党项传》载：“党项有六府部</w:t>
        <w:br/>
        <w:t>落，曰野利越时、野利龙儿、野利厥律、儿黄、野海、野窣等。居庆州者</w:t>
        <w:br/>
        <w:t>号为东山部落，居夏州者号平夏部落。永泰、大历已后，居石州，依水</w:t>
        <w:br/>
        <w:t>草。”贞元十五年(799年)，六州党项部落因无法忍受地方官吏的侵</w:t>
        <w:br/>
        <w:t>渔，又自石州渡过黄河。为安置这些内迁的党项，唐朝于元和九年</w:t>
        <w:br/>
        <w:t>(814年)特置宥州(治今内蒙古鄂托克旗东南)。</w:t>
        <w:br/>
        <w:t>会昌初年，唐朝官府将内徙党项部落分为三个部分，分别遣官进</w:t>
        <w:br/>
        <w:t>行督理，其具体分部为：</w:t>
        <w:br/>
        <w:t>在邠、宁、延者，以侍御史、内供奉崔君会主之；在盐、夏、长、</w:t>
        <w:br/>
        <w:t>泽者，以侍御史、内供奉李鄠主之；在灵、武、麟、胜者，以侍御史、</w:t>
        <w:br/>
        <w:t>内供奉郑贺主之……①</w:t>
        <w:br/>
        <w:t>这段记载明确告知了当时党项族集中分布的诸州名称，即邠州、</w:t>
        <w:br/>
        <w:t>宁州、延州、盐州、夏州、长州、泽州、灵州、武州、麟州、胜州等。</w:t>
        <w:br/>
        <w:t>(二)主要羌族羁縻府州的特征分析</w:t>
        <w:br/>
        <w:t>《新唐书·地理志》曾对党项羌族地区羁縻府州的设置过程作了</w:t>
        <w:br/>
        <w:t>概括性的总结：“贞观三年，酋长细封步赖内附，其后诸姓酋长相率亦</w:t>
        <w:br/>
        <w:t>内附，皆列其地置州县，隶松州都督府。五年又开其地置州十六，县四</w:t>
        <w:br/>
        <w:t>十七；又以拓拔赤词(即拓跋赤辞)部置州三十二。”</w:t>
        <w:br/>
        <w:t>上述的总结显然是过于简单了，因为唐朝自建立伊始就着手在羌</w:t>
        <w:br/>
        <w:t>族地区为安置党项部众而设置了众多的羁縻府州，而且这些羁縻府州</w:t>
        <w:br/>
        <w:t>设置与演变过程也非常曲折复杂。《旧唐书·地理志》与《新唐书·</w:t>
        <w:br/>
        <w:t>地理志》保留了丰富的羁縻府州的资料与数据，为我们认识当时羁縻</w:t>
        <w:br/>
        <w:t>府州的情况提供了便利。</w:t>
        <w:br/>
        <w:t>首先，有唐一代在边境地区设置的羌族羁縻府州的数量非常可</w:t>
        <w:br/>
        <w:t>①</w:t>
        <w:br/>
        <w:t>《旧唐书》卷一九八《西戎党项羌传》，第5293页。</w:t>
        <w:br/>
        <w:t>402</w:t>
      </w:r>
    </w:p>
    <w:p>
      <w:r>
        <w:br w:type="page"/>
      </w:r>
    </w:p>
    <w:p>
      <w:r>
        <w:t>中国历史理学</w:t>
        <w:br/>
        <w:t>观。仅据《新唐书·地理志》的统计，党项羁縻府州</w:t>
        <w:br/>
        <w:t>与诸羌州分属于三道，即关内道、陇右道、剑南道，其</w:t>
        <w:br/>
        <w:t>历史民族地理</w:t>
        <w:br/>
        <w:t>数量分别为：</w:t>
        <w:br/>
        <w:t>第四章≥</w:t>
        <w:br/>
        <w:t>道名</w:t>
        <w:br/>
        <w:t>族类</w:t>
        <w:br/>
        <w:t>数量</w:t>
        <w:br/>
        <w:t>隋唐民族地理</w:t>
        <w:br/>
        <w:t>关内道</w:t>
        <w:br/>
        <w:t>党项羌</w:t>
        <w:br/>
        <w:t>51州、15府</w:t>
        <w:br/>
        <w:t>陇右道</w:t>
        <w:br/>
        <w:t>党项羌</w:t>
        <w:br/>
        <w:t>73州、1府、1县</w:t>
        <w:br/>
        <w:t>剑南道</w:t>
        <w:br/>
        <w:t>诸羌</w:t>
        <w:br/>
        <w:t>168州</w:t>
        <w:br/>
        <w:t>其次，唐朝羌族羁縻府州往往以一些著名的沿</w:t>
        <w:br/>
        <w:t>边都督府为核心，实际上形成了不少地域广阔，人口</w:t>
        <w:br/>
        <w:t>繁多的羌族聚居区。这些著名的都督府有：松州都</w:t>
        <w:br/>
        <w:t>督府、茂州都督府、雅州都督府、黎州都督府以及庆</w:t>
        <w:br/>
        <w:t>州都督府等。下面简要介绍各主要都督府所属羁縻</w:t>
        <w:br/>
        <w:t>府州情况：</w:t>
        <w:br/>
        <w:t>1. 松州都督府，治今四川松潘县。该都督府置</w:t>
        <w:br/>
        <w:t>于贞观二年(628年)，原属陇右道，后改隶剑南道。</w:t>
        <w:br/>
        <w:t>根据天宝十二载(753年)官方簿记的记录，该都督</w:t>
        <w:br/>
        <w:t>府旧领104州，其中二十五州有户口记录（即“有</w:t>
        <w:br/>
        <w:t>版”），但羁縻逃散，其余七十九州均为生羌部落，或</w:t>
        <w:br/>
        <w:t>臣或否，无州县户口记录(即“无版”)，只是羁縻治</w:t>
        <w:br/>
        <w:t>理而已。这二十五州的设置与户口情况为：</w:t>
        <w:br/>
        <w:t>州名(原名)</w:t>
        <w:br/>
        <w:t>设置时间</w:t>
        <w:br/>
        <w:t>族属</w:t>
        <w:br/>
        <w:t>属县</w:t>
        <w:br/>
        <w:t>户口情况</w:t>
        <w:br/>
        <w:t>2县：江源、</w:t>
        <w:br/>
        <w:t>岷州</w:t>
        <w:br/>
        <w:t>贞观元年</w:t>
        <w:br/>
        <w:t>党项</w:t>
        <w:br/>
        <w:t>155 户</w:t>
        <w:br/>
        <w:t>洛稽</w:t>
        <w:br/>
        <w:t>懿州</w:t>
        <w:br/>
        <w:t>：</w:t>
        <w:br/>
        <w:t>贞观五年</w:t>
        <w:br/>
        <w:t>党项</w:t>
        <w:br/>
        <w:t>无</w:t>
        <w:br/>
        <w:t>(西吉州)</w:t>
        <w:br/>
        <w:t>唐位</w:t>
        <w:br/>
        <w:t>2县：阔源、</w:t>
        <w:br/>
        <w:t>阔州</w:t>
        <w:br/>
        <w:t>贞观五年</w:t>
        <w:br/>
        <w:t>党项</w:t>
        <w:br/>
        <w:t>无</w:t>
        <w:br/>
        <w:t>落吴</w:t>
        <w:br/>
        <w:t>(403)</w:t>
      </w:r>
    </w:p>
    <w:p>
      <w:r>
        <w:br w:type="page"/>
      </w:r>
    </w:p>
    <w:p>
      <w:r>
        <w:t>(续表)</w:t>
        <w:br/>
        <w:t>州名(原名)</w:t>
        <w:br/>
        <w:t>设置时间</w:t>
        <w:br/>
        <w:t>族属</w:t>
        <w:br/>
        <w:t>属县</w:t>
        <w:br/>
        <w:t>户口情况</w:t>
        <w:br/>
        <w:t>7县：硖川、和善、敛具、硖</w:t>
        <w:br/>
        <w:t>麟州(西麟州)</w:t>
        <w:br/>
        <w:t>贞观五年</w:t>
        <w:br/>
        <w:t>生羌</w:t>
        <w:br/>
        <w:t>无</w:t>
        <w:br/>
        <w:t>源、三交、利恭、东陵</w:t>
        <w:br/>
        <w:t>雅州(西雅州)</w:t>
        <w:br/>
        <w:t>贞观五年</w:t>
        <w:br/>
        <w:t>生羌</w:t>
        <w:br/>
        <w:t>3县：新城、三泉、石陇</w:t>
        <w:br/>
        <w:t>无</w:t>
        <w:br/>
        <w:t>丛州</w:t>
        <w:br/>
        <w:t>贞观五年</w:t>
        <w:br/>
        <w:t>党项</w:t>
        <w:br/>
        <w:t>5县：宁远、临泉、临河等</w:t>
        <w:br/>
        <w:t>无</w:t>
        <w:br/>
        <w:t>可州(西义州)</w:t>
        <w:br/>
        <w:t>贞观四年</w:t>
        <w:br/>
        <w:t>党项</w:t>
        <w:br/>
        <w:t>3县：义诚、清化、静方</w:t>
        <w:br/>
        <w:t>无</w:t>
        <w:br/>
        <w:t>远州</w:t>
        <w:br/>
        <w:t>贞观四年</w:t>
        <w:br/>
        <w:t>生羌</w:t>
        <w:br/>
        <w:t>2县：罗水、小部川</w:t>
        <w:br/>
        <w:t>无</w:t>
        <w:br/>
        <w:t>奉州(西仁州)</w:t>
        <w:br/>
        <w:t>贞观三年</w:t>
        <w:br/>
        <w:t>生羌</w:t>
        <w:br/>
        <w:t>3县：奉德、思安、永慈</w:t>
        <w:br/>
        <w:t>无</w:t>
        <w:br/>
        <w:t>岩州(西金州)</w:t>
        <w:br/>
        <w:t>贞观五年</w:t>
        <w:br/>
        <w:t>生羌</w:t>
        <w:br/>
        <w:t>3县：金池、甘松、丹岩</w:t>
        <w:br/>
        <w:t>无</w:t>
        <w:br/>
        <w:t>诺州</w:t>
        <w:br/>
        <w:t>贞观五年</w:t>
        <w:br/>
        <w:t>降羌</w:t>
        <w:br/>
        <w:t>3县：诺川、归德、篱渭</w:t>
        <w:br/>
        <w:t>无</w:t>
        <w:br/>
        <w:t>蛾州</w:t>
        <w:br/>
        <w:t>贞观五年</w:t>
        <w:br/>
        <w:t>降羌</w:t>
        <w:br/>
        <w:t>2县：常平、那川</w:t>
        <w:br/>
        <w:t>无</w:t>
        <w:br/>
        <w:t>彭州(洪州)</w:t>
        <w:br/>
        <w:t>贞观三年</w:t>
        <w:br/>
        <w:t>降党项</w:t>
        <w:br/>
        <w:t>4县：洪川、归远、临津、归正</w:t>
        <w:br/>
        <w:t>无</w:t>
        <w:br/>
        <w:t>轨州都督府</w:t>
        <w:br/>
        <w:t>贞观二年</w:t>
        <w:br/>
        <w:t>党项</w:t>
        <w:br/>
        <w:t>4县:通川、玉城、金原、俄彻</w:t>
        <w:br/>
        <w:t>无</w:t>
        <w:br/>
        <w:t>盍州(西唐州)</w:t>
        <w:br/>
        <w:t>贞观四年</w:t>
        <w:br/>
        <w:t>降羌</w:t>
        <w:br/>
        <w:t>4县：湘水、河唐、曲岭、枯川</w:t>
        <w:br/>
        <w:t>220户</w:t>
        <w:br/>
        <w:t>直州(西集州)</w:t>
        <w:br/>
        <w:t>贞观五年</w:t>
        <w:br/>
        <w:t>降羌</w:t>
        <w:br/>
        <w:t>2县：集川、新川</w:t>
        <w:br/>
        <w:t>100户</w:t>
        <w:br/>
        <w:t>肆州</w:t>
        <w:br/>
        <w:t>贞观五年</w:t>
        <w:br/>
        <w:t>降羌</w:t>
        <w:br/>
        <w:t>4县：归唐、芳丛、盐水、磨山</w:t>
        <w:br/>
        <w:t>无</w:t>
        <w:br/>
        <w:t>位州(西盐州)</w:t>
        <w:br/>
        <w:t>贞观四年</w:t>
        <w:br/>
        <w:t>生羌</w:t>
        <w:br/>
        <w:t>2县：位丰、西使</w:t>
        <w:br/>
        <w:t>100户</w:t>
        <w:br/>
        <w:t>玉州</w:t>
        <w:br/>
        <w:t>贞观五年</w:t>
        <w:br/>
        <w:t>降羌</w:t>
        <w:br/>
        <w:t>2县：玉山、带河</w:t>
        <w:br/>
        <w:t>215户</w:t>
        <w:br/>
        <w:t>嶂州</w:t>
        <w:br/>
        <w:t>贞观四年</w:t>
        <w:br/>
        <w:t>降羌</w:t>
        <w:br/>
        <w:t>4县：洛平、显川、桂川、显平</w:t>
        <w:br/>
        <w:t>200 户</w:t>
        <w:br/>
        <w:t>祐州</w:t>
        <w:br/>
        <w:t>贞观四年</w:t>
        <w:br/>
        <w:t>降羌</w:t>
        <w:br/>
        <w:t>2县：廓川、归定</w:t>
        <w:br/>
        <w:t>无</w:t>
        <w:br/>
        <w:t>台州(西沧州)</w:t>
        <w:br/>
        <w:t>贞观六年</w:t>
        <w:br/>
        <w:t>党项</w:t>
        <w:br/>
        <w:t>无县</w:t>
        <w:br/>
        <w:t>桥州</w:t>
        <w:br/>
        <w:t>贞观六年</w:t>
        <w:br/>
        <w:t>降羌</w:t>
        <w:br/>
        <w:t>无县</w:t>
        <w:br/>
        <w:t>序州</w:t>
        <w:br/>
        <w:t>贞观十年</w:t>
        <w:br/>
        <w:t>党项</w:t>
        <w:br/>
        <w:t>无县</w:t>
        <w:br/>
        <w:t>资料来源：《旧唐书》卷四一《地理志四》。</w:t>
        <w:br/>
        <w:t>2.茂州都督府，治今四川茂县。原为南会州，武德七年(624年)，</w:t>
        <w:br/>
        <w:t>改为都督府，下领9个羁縻州，其中生僚与生羌杂居。永徽以后，又析</w:t>
        <w:br/>
        <w:t>出三十余州。各州的情况如下：</w:t>
        <w:br/>
        <w:t>404</w:t>
      </w:r>
    </w:p>
    <w:p>
      <w:r>
        <w:br w:type="page"/>
      </w:r>
    </w:p>
    <w:p>
      <w:r>
        <w:t>中国历史地理学</w:t>
        <w:br/>
        <w:t>州名</w:t>
        <w:br/>
        <w:t>设置时间</w:t>
        <w:br/>
        <w:t>族属</w:t>
        <w:br/>
        <w:t>属县</w:t>
        <w:br/>
        <w:t>户口数量</w:t>
        <w:br/>
        <w:t>历史民族地理</w:t>
        <w:br/>
        <w:t>4县：卫山、</w:t>
        <w:br/>
        <w:t>武德</w:t>
        <w:br/>
        <w:t>711户、</w:t>
        <w:br/>
        <w:t>翼州</w:t>
        <w:br/>
        <w:t>元年</w:t>
        <w:br/>
        <w:t>生僚</w:t>
        <w:br/>
        <w:t>翼水、鸡川、</w:t>
        <w:br/>
        <w:t>3618 口</w:t>
        <w:br/>
        <w:t>昭德</w:t>
        <w:br/>
        <w:t>第四章≥</w:t>
        <w:br/>
        <w:t>隋唐民族地理</w:t>
        <w:br/>
        <w:t>武德</w:t>
        <w:br/>
        <w:t>2县：薛城、</w:t>
        <w:br/>
        <w:t>2179户、</w:t>
        <w:br/>
        <w:t>维州</w:t>
        <w:br/>
        <w:t>白苟羌</w:t>
        <w:br/>
        <w:t>元年</w:t>
        <w:br/>
        <w:t>小封</w:t>
        <w:br/>
        <w:t>3198 口</w:t>
        <w:br/>
        <w:t>武德</w:t>
        <w:br/>
        <w:t>3县：端源、</w:t>
        <w:br/>
        <w:t>2334户、</w:t>
        <w:br/>
        <w:t>涂州</w:t>
        <w:br/>
        <w:t>临涂羌</w:t>
        <w:br/>
        <w:t>元年</w:t>
        <w:br/>
        <w:t>临涂、悉怜</w:t>
        <w:br/>
        <w:t>4261口</w:t>
        <w:br/>
        <w:t>炎州</w:t>
        <w:br/>
        <w:t>贞观</w:t>
        <w:br/>
        <w:t>3县：大封、</w:t>
        <w:br/>
        <w:t>(西封</w:t>
        <w:br/>
        <w:t>生羌</w:t>
        <w:br/>
        <w:t>5700 户</w:t>
        <w:br/>
        <w:t>五年</w:t>
        <w:br/>
        <w:t>慕仙、义川</w:t>
        <w:br/>
        <w:t>州）</w:t>
        <w:br/>
        <w:t>贞观</w:t>
        <w:br/>
        <w:t>3县：文彻、</w:t>
        <w:br/>
        <w:t>彻州</w:t>
        <w:br/>
        <w:t>西羌</w:t>
        <w:br/>
        <w:t>3300户</w:t>
        <w:br/>
        <w:t>五年</w:t>
        <w:br/>
        <w:t>俄耳、文进</w:t>
        <w:br/>
        <w:t>贞观</w:t>
        <w:br/>
        <w:t>2县：贝左、</w:t>
        <w:br/>
        <w:t>1602户、</w:t>
        <w:br/>
        <w:t>向州</w:t>
        <w:br/>
        <w:t>生羌</w:t>
        <w:br/>
        <w:t>五年</w:t>
        <w:br/>
        <w:t>向贰</w:t>
        <w:br/>
        <w:t>3898口</w:t>
        <w:br/>
        <w:t>冉州</w:t>
        <w:br/>
        <w:t>4县：冉山、</w:t>
        <w:br/>
        <w:t>贞观</w:t>
        <w:br/>
        <w:t>(西冉</w:t>
        <w:br/>
        <w:t>五年</w:t>
        <w:br/>
        <w:t>敛才羌</w:t>
        <w:br/>
        <w:t>磨山、玉溪、</w:t>
        <w:br/>
        <w:t>1370户</w:t>
        <w:br/>
        <w:t>州）</w:t>
        <w:br/>
        <w:t>金水</w:t>
        <w:br/>
        <w:t>穹州</w:t>
        <w:br/>
        <w:t>5县：小川、</w:t>
        <w:br/>
        <w:t>贞观</w:t>
        <w:br/>
        <w:t>(西博</w:t>
        <w:br/>
        <w:t>生羌</w:t>
        <w:br/>
        <w:t>彻当、璧川、</w:t>
        <w:br/>
        <w:t>3436 户</w:t>
        <w:br/>
        <w:t>五年</w:t>
        <w:br/>
        <w:t>州）</w:t>
        <w:br/>
        <w:t>当博、恭耳</w:t>
        <w:br/>
        <w:t>笮州</w:t>
        <w:br/>
        <w:t>贞观</w:t>
        <w:br/>
        <w:t>3县：遂都、</w:t>
        <w:br/>
        <w:t>(西恭</w:t>
        <w:br/>
        <w:t>白苟羌</w:t>
        <w:br/>
        <w:t>无户口</w:t>
        <w:br/>
        <w:t>七年</w:t>
        <w:br/>
        <w:t>亭劝、北思</w:t>
        <w:br/>
        <w:t>州）</w:t>
        <w:br/>
        <w:t>资料来源：《旧唐书》卷四一《地理志四》。</w:t>
        <w:br/>
        <w:t>3. 关内道侨置的羁縻府州。关内道的羌族羁羁</w:t>
        <w:br/>
        <w:t>縻州，均属内迁侨置的羁縻州，这与松州、茂州的安</w:t>
        <w:br/>
        <w:t>置有明显不同。这些羁縻州的侨置地集中于庆州与</w:t>
        <w:br/>
        <w:t>银州等地。</w:t>
        <w:br/>
        <w:t>405</w:t>
      </w:r>
    </w:p>
    <w:p>
      <w:r>
        <w:br w:type="page"/>
      </w:r>
    </w:p>
    <w:p>
      <w:r>
        <w:t>羁縻府州名称</w:t>
        <w:br/>
        <w:t>侨置地</w:t>
        <w:br/>
        <w:t>治所今地</w:t>
        <w:br/>
        <w:t>下领州县情况</w:t>
        <w:br/>
        <w:t>下管10小州：静、獯、</w:t>
        <w:br/>
        <w:t>甘肃华池县</w:t>
        <w:br/>
        <w:t>王、濮、林、尹、位、长、</w:t>
        <w:br/>
        <w:t>芳池州都督府</w:t>
        <w:br/>
        <w:t>庆州怀安县</w:t>
        <w:br/>
        <w:t>西北</w:t>
        <w:br/>
        <w:t>宝、宁，均为党项野利</w:t>
        <w:br/>
        <w:t>氏种落。</w:t>
        <w:br/>
        <w:t>安定州都督府</w:t>
        <w:br/>
        <w:t>下管7小州：党、桥、</w:t>
        <w:br/>
        <w:t>(后改为宜定州</w:t>
        <w:br/>
        <w:t>庆州界内</w:t>
        <w:br/>
        <w:t>甘肃庆阳市</w:t>
        <w:br/>
        <w:t>乌、西戎州、野利州、米</w:t>
        <w:br/>
        <w:t>都督府）</w:t>
        <w:br/>
        <w:t>州、还州</w:t>
        <w:br/>
        <w:t>下管7小州：永利州、</w:t>
        <w:br/>
        <w:t>安化州都督府</w:t>
        <w:br/>
        <w:t>庆州界内</w:t>
        <w:br/>
        <w:t>甘肃庆阳市</w:t>
        <w:br/>
        <w:t>威州、旭州、莫州、西沧</w:t>
        <w:br/>
        <w:t>州、儒州、琮州</w:t>
        <w:br/>
        <w:t>下领25州：布州、北夏</w:t>
        <w:br/>
        <w:t>州、思义州、思乐州、昌</w:t>
        <w:br/>
        <w:t>塞州、吴州、朝州、归</w:t>
        <w:br/>
        <w:t>州、浮州、祐州、卑州、</w:t>
        <w:br/>
        <w:t>静边州都督府</w:t>
        <w:br/>
        <w:t>庆州界内</w:t>
        <w:br/>
        <w:t>甘肃庆阳市</w:t>
        <w:br/>
        <w:t>西归州、嶂州、州、开</w:t>
        <w:br/>
        <w:t>元州、归顺州、淳州、乌</w:t>
        <w:br/>
        <w:t>笼州、恤州、嵯州、盖</w:t>
        <w:br/>
        <w:t>州、悦州、回乐州、乌掌</w:t>
        <w:br/>
        <w:t>州、诺州①</w:t>
        <w:br/>
        <w:t>归德州</w:t>
        <w:br/>
        <w:t>银州界内②</w:t>
        <w:br/>
        <w:t>陕西横山县东</w:t>
        <w:br/>
        <w:t>不详</w:t>
        <w:br/>
        <w:t>资料来源：《旧唐书》卷三八《地理志一》。</w:t>
        <w:br/>
        <w:t>其三，羁縻府州的性质。作为在非汉族区域推行中原王朝政区制</w:t>
        <w:br/>
        <w:t>度的重大举措，羁縻政区制度本身处于一个发展变化的过程之中。羁</w:t>
        <w:br/>
        <w:t>縻政区的性质也处于不断变化之中。《新唐书·地理志》曾指出：“唐</w:t>
        <w:br/>
        <w:t>置羁縻诸州，皆傍塞外，或寓名于夷落。”实际上并非如此简单，如有侨</w:t>
        <w:br/>
        <w:t>置及非侨置之别，有“有版”与“无版”的区别等。侨置羁縻州的出现，</w:t>
        <w:br/>
        <w:t>通常是非汉民族迁移的结果。聚集在一起的侨置羁縻府州会形成新</w:t>
        <w:br/>
        <w:t>①《旧唐书·地理志》载静边州旧冶于银川郡(即银州)界内，下管18小州，此处从《新唐书·</w:t>
        <w:br/>
        <w:t>地理志》。</w:t>
        <w:br/>
        <w:t>②据《新唐书·地理志》，银州界内还侨置有倩塞州。</w:t>
        <w:br/>
        <w:t>406</w:t>
      </w:r>
    </w:p>
    <w:p>
      <w:r>
        <w:br w:type="page"/>
      </w:r>
    </w:p>
    <w:p>
      <w:r>
        <w:t>中国市史地理学</w:t>
        <w:br/>
        <w:t>的民族区域。“版”，即名籍之谓。户籍统计是一项</w:t>
        <w:br/>
        <w:t>重要的行政管理措施，是行政权力实施的主要体现</w:t>
        <w:br/>
        <w:t>历史民族地理</w:t>
        <w:br/>
        <w:t>方式，羁縻府州实施户籍登记，是向正州转化的一个</w:t>
        <w:br/>
        <w:t>必不可少的步骤。由“无版”转向“有版”，是羁縻府</w:t>
        <w:br/>
        <w:t>第四章≥</w:t>
        <w:br/>
        <w:t>州向“正州”演变的重要标志，大批有版羁縻府州的</w:t>
        <w:br/>
        <w:t>隋唐民族地理</w:t>
        <w:br/>
        <w:t>出现，突出地显示了羁縻府州向正州演变的趋势。</w:t>
        <w:br/>
        <w:t>更值得注意的是，当时一些羁縻府州实际上已</w:t>
        <w:br/>
        <w:t>经完成了向正常州县(即所谓“正州”及“正县”)的</w:t>
        <w:br/>
        <w:t>转变。如据《旧唐书·地理志》，松州都督府与茂州</w:t>
        <w:br/>
        <w:t>地都督府所领正州不少就是由羁縻州转化而来，如：</w:t>
        <w:br/>
        <w:t>1.当州，治今四川黑水县境，为贞观二十一年以</w:t>
        <w:br/>
        <w:t>羌族首领董和那蓬固守松州功，析松州之通轨县置。</w:t>
        <w:br/>
        <w:t>2. 悉州，治今四川茂县西北，为显庆元年安置内</w:t>
        <w:br/>
        <w:t>附的生羌首领董系比射所置。</w:t>
        <w:br/>
        <w:t>3.霸州，治今四川汶川县西北，为天宝元年招附</w:t>
        <w:br/>
        <w:t>生羌所置。</w:t>
        <w:br/>
        <w:t>4.维州，治今四川理县东北，为武德七年安置白</w:t>
        <w:br/>
        <w:t>苟羌户所置，麟德二年进为正州，后经反复，于垂拱</w:t>
        <w:br/>
        <w:t>三年又定为正州。</w:t>
        <w:br/>
        <w:t>(三)安西大都护府与安西四镇的建置</w:t>
        <w:br/>
        <w:t>唐朝在西北及西域地区所建立的最著名的羁縻</w:t>
        <w:br/>
        <w:t>政区，便是北庭大都护府与安西大都护府。《新唐</w:t>
        <w:br/>
        <w:t>书·地理志》载云：“北庭大都护府，本庭州，贞观十</w:t>
        <w:br/>
        <w:t>四年(640年)平高昌，以西突厥泥伏沙钵罗叶护阿</w:t>
        <w:br/>
        <w:t>史那贺鲁部落置，并置蒲昌县，寻废，显庆三年(658</w:t>
        <w:br/>
        <w:t>年)复置，长安二年(702年)为北庭都护府。”</w:t>
        <w:br/>
        <w:t>相比之下，安西大都护府管辖的区域更为广袤，</w:t>
        <w:br/>
        <w:t>地位也更为重要。关于安西大都护府的建置沿革，</w:t>
        <w:br/>
        <w:t>《旧唐书·地理志》述之甚详：</w:t>
        <w:br/>
        <w:t>贞观十四年，侯君集平高昌，置西州都护府</w:t>
        <w:br/>
        <w:t>407</w:t>
      </w:r>
    </w:p>
    <w:p>
      <w:r>
        <w:br w:type="page"/>
      </w:r>
    </w:p>
    <w:p>
      <w:r>
        <w:t>(应为安西都护府)，冶在西川。显庆二年十一月，苏定方平贺鲁，</w:t>
        <w:br/>
        <w:t>分其地置蒙也、崑陵二都护府。分其种落，列置州县。于是，西尽</w:t>
        <w:br/>
        <w:t>波斯国，皆隶安西都护府。仍移安西都护府理所于高昌故地。三</w:t>
        <w:br/>
        <w:t>年五月，移安西府于龟兹国。旧安西府复力西川。龙朔元年(661</w:t>
        <w:br/>
        <w:t>年)，西域吐火罗款塞，乃于于闻以西，波斯以东十六国，皆置都</w:t>
        <w:br/>
        <w:t>督，督州八十，县一百一十，军府一百二十六，仍立碑于吐火罗以</w:t>
        <w:br/>
        <w:t>志之……</w:t>
        <w:br/>
        <w:t>综上所述，唐朝在西域地区的羁縻政区的建置过程，可以分为几</w:t>
        <w:br/>
        <w:t>个阶段：首先，唐朝对西域地区的开拓，始于贞观四年置伊州与贞观十</w:t>
        <w:br/>
        <w:t>四年攻灭高昌国。日本学者松田寿男曾指出：“唐朝在东部天山地区</w:t>
        <w:br/>
        <w:t>建立伊、西、庭三州，是中原王朝经营西域的顶点。”①伊州，治今新疆哈</w:t>
        <w:br/>
        <w:t>密市。关于伊州的建置情况，《旧唐书·地理志》载云：“伊州，隋伊吾</w:t>
        <w:br/>
        <w:t>郡，隋末，西域杂胡据之。贞观四年(630年)，归化，置西伊州。六年，</w:t>
        <w:br/>
        <w:t>去‘西’字。”《新唐书·西域传》又载云：“伊吾城者，汉宜禾都尉所治，</w:t>
        <w:br/>
        <w:t>商胡杂居，胜兵千，附铁勒。人骁悍，土良沃。隋末内属，置伊吾郡。</w:t>
        <w:br/>
        <w:t>天下乱，复臣突厥。贞观四年，城酋来朝。颉利灭，举七城降，列其地</w:t>
        <w:br/>
        <w:t>为西伊州。”应该说，伊吾郡及伊州之建置，是隋唐两朝共同努力的</w:t>
        <w:br/>
        <w:t>结果。</w:t>
        <w:br/>
        <w:t>高昌国的地理位置十分重要，“这个国家之所以受到汉人的关心，</w:t>
        <w:br/>
        <w:t>是因为它不仅占据着沿天山山脉南北两麓交通的要冲，而且是(西域</w:t>
        <w:br/>
        <w:t>地区)与中原往来的门户。不仅如此，该国还隔着天山山脉，与北方游</w:t>
        <w:br/>
        <w:t>牧民族相接壤，因而担负着北狄与西域之间交往的重大作用”。②因</w:t>
        <w:br/>
        <w:t>此，欲开拓西域，必先占据高昌之地，贞观十三年(639年)，唐太宗因</w:t>
        <w:br/>
        <w:t>高昌国国不愿朝贡而遣军西征，于第二年攻克高昌国。“下其三郡、五</w:t>
        <w:br/>
        <w:t>县、二十二城，户八千、口三万七千七百，马四千三百匹。”③攻灭高昌</w:t>
        <w:br/>
        <w:t>后，唐太宗李世民决意在其地设置政区。“赦高昌所部，披其地皆州县</w:t>
        <w:br/>
        <w:t>之，号西昌州………(后)改西昌州为西州，更置安西都护府，岁调千兵，</w:t>
        <w:br/>
        <w:t>① 《古代天山历史地理学研究》，第348页</w:t>
        <w:br/>
        <w:t>②《古代天山历史地理学研究》，第348—349页</w:t>
        <w:br/>
        <w:t>(3)《旧唐书》卷一九八《西戎传》第5295页。</w:t>
        <w:br/>
        <w:t>408</w:t>
      </w:r>
    </w:p>
    <w:p>
      <w:r>
        <w:br w:type="page"/>
      </w:r>
    </w:p>
    <w:p>
      <w:r>
        <w:t>中国币史捷理学</w:t>
        <w:br/>
        <w:t>谪罪人以戍。”①《旧唐书·地理志》“西州中都督府”</w:t>
        <w:br/>
        <w:t>条下载云：“本高昌国。贞观十三年，平高昌，置西州</w:t>
        <w:br/>
        <w:t>历史民族地理</w:t>
        <w:br/>
        <w:t>都督府(应为西州），仍立五县。显庆三年，改为都督</w:t>
        <w:br/>
        <w:t>府。”所领五县分别为：高昌(治今新疆吐鲁番市东)、</w:t>
        <w:br/>
        <w:t>第四章≥</w:t>
        <w:br/>
        <w:t>柳中(治今新疆鄯善县西南)、交河(治今新疆吐鲁番</w:t>
        <w:br/>
        <w:t>隋唐民族地理</w:t>
        <w:br/>
        <w:t>市西北）、蒲昌(治今新疆鄯善县）、天山（冶今新疆</w:t>
        <w:br/>
        <w:t>托克逊县东北），天宝年间户口合计为9016户、</w:t>
        <w:br/>
        <w:t>49476口。</w:t>
        <w:br/>
        <w:t>其次为攻灭西突厥，立庭州及北庭都护府。庭</w:t>
        <w:br/>
        <w:t>州，治今新疆吉木萨尔县北破城子，起初为安置西突</w:t>
        <w:br/>
        <w:t>厥叶护部落所置。研究者认为，庭州处于唐朝西北</w:t>
        <w:br/>
        <w:t>部边疆的最顶端，是唐朝控制天山北路地区的前哨</w:t>
        <w:br/>
        <w:t>基地，它的设置对于促进东西方贸易以及加强与北</w:t>
        <w:br/>
        <w:t>方游牧民族的往来都具有极其重要的意义。2长安</w:t>
        <w:br/>
        <w:t>二年(702年)，庭州改为北庭都护府。据《旧唐书·</w:t>
        <w:br/>
        <w:t>地理志》，北庭都护府辖区内的民族构成主要分为三</w:t>
        <w:br/>
        <w:t>个部分：</w:t>
        <w:br/>
        <w:t>一是当地土著居民，即所谓“胡及突厥”。天宝</w:t>
        <w:br/>
        <w:t>年间，北庭都护府下领三县：金满(治今新疆吉木萨</w:t>
        <w:br/>
        <w:t>尔县北)、轮台(治今新疆米泉市境)、蒲类(治今新</w:t>
        <w:br/>
        <w:t>疆奇台县东南），三县居民合计有2226户、9964口。</w:t>
        <w:br/>
        <w:t>另据《新唐书·地理志》，唐代宗宝应元年(762年)，</w:t>
        <w:br/>
        <w:t>又置西海县，户口数不详。</w:t>
        <w:br/>
        <w:t>二是唐朝驻军。玄宗开元年间，先后在北庭</w:t>
        <w:br/>
        <w:t>设置了瀚海军、天山军、伊吾军，共有镇兵达2</w:t>
        <w:br/>
        <w:t>万人。</w:t>
        <w:br/>
        <w:t>①《新唐书》卷二二一上《高昌传》，第6222页。</w:t>
        <w:br/>
        <w:t>② 见[日]松田寿男《论唐朝庭川之领县》中设置庭川的意义”一</w:t>
        <w:br/>
        <w:t>节，《古代天山历史地理学研究》，中央民族学院出版社1987年版。</w:t>
        <w:br/>
        <w:t>409</w:t>
      </w:r>
    </w:p>
    <w:p>
      <w:r>
        <w:br w:type="page"/>
      </w:r>
    </w:p>
    <w:p>
      <w:r>
        <w:t>军名</w:t>
        <w:br/>
        <w:t>驻所位置</w:t>
        <w:br/>
        <w:t>镇兵数量</w:t>
        <w:br/>
        <w:t>瀚海军</w:t>
        <w:br/>
        <w:t>在北庭都护府城内，即金满县治</w:t>
        <w:br/>
        <w:t>12000人</w:t>
        <w:br/>
        <w:t>天山军</w:t>
        <w:br/>
        <w:t>在西州城内，即高昌城</w:t>
        <w:br/>
        <w:t>5000人</w:t>
        <w:br/>
        <w:t>伊吾军</w:t>
        <w:br/>
        <w:t>在伊州西北五百里甘露川</w:t>
        <w:br/>
        <w:t>3000人</w:t>
        <w:br/>
        <w:t>三是杂胡戎部落。庭州之设，原为安置西突厥叶护部落，此外，其</w:t>
        <w:br/>
        <w:t>境内还寄居有不少安置胡戎部落的羁縻州部落，号称“十六番州”，它</w:t>
        <w:br/>
        <w:t>们是：盐治州都督府、盐禄州都督府、阴山州都督府、大漠州都督府、轮</w:t>
        <w:br/>
        <w:t>台州都督府、金满州都督府、玄池州、哥系州、咽面州、金附州、孤舒州、</w:t>
        <w:br/>
        <w:t>西盐州、东盐州、叱勒州、迦瑟州等。这些部落分布于北庭都护府界</w:t>
        <w:br/>
        <w:t>内，过着游牧生活，没有州县及户口统计。</w:t>
        <w:br/>
        <w:t>再次是建立安西都护府及所统四镇：安西四镇是唐朝在西域地区</w:t>
        <w:br/>
        <w:t>建置的四个军事重镇，也是中原王朝在西域地区创置行政区的重大尝</w:t>
        <w:br/>
        <w:t>试。关于四镇的建置情况，《旧唐书·龟兹国传》载云：“先是，太宗既</w:t>
        <w:br/>
        <w:t>破龟兹，移置安西都护府于其国城，以郭孝恪为都护，兼统于阗、疏勒、</w:t>
        <w:br/>
        <w:t>碎叶，谓之‘四镇’。高宗嗣位，不欲广地劳人，复命有司弃龟兹等四</w:t>
        <w:br/>
        <w:t>镇，移安西依旧于西州。其后吐蕃大入，焉耆已西四镇城堡，并为贼所</w:t>
        <w:br/>
        <w:t>陷。则天临朝，长寿元年(692年)，武威军总管王孝杰、阿史那忠节大</w:t>
        <w:br/>
        <w:t>破吐蕃，克复龟兹、于阗等四镇，自此复于龟兹置安西都护府，用汉兵</w:t>
        <w:br/>
        <w:t>三万以镇之。”《旧唐书·则天皇后本纪》又载：长寿元年十月，“武威</w:t>
        <w:br/>
        <w:t>军总管王孝杰大破吐蕃，复龟兹、于阗、疏勒、碎叶镇”。然而，新、旧</w:t>
        <w:br/>
        <w:t>《唐书》在《地理志》中均以四大都督府与“四镇”相对应。如《旧唐</w:t>
        <w:br/>
        <w:t>书·地理志》记云：</w:t>
        <w:br/>
        <w:t>1.龟兹都督府。本龟兹国，贞观二十年，唐朝军队攻灭龟兹国，龟</w:t>
        <w:br/>
        <w:t>兹都督府共领9个蕃州。</w:t>
        <w:br/>
        <w:t>2.毗沙都督府。本于阗国，在葱岭北二百里。上元二年(675年)</w:t>
        <w:br/>
        <w:t>正月，置毗沙都督府，初管5个蕃州，后析为10州。</w:t>
        <w:br/>
        <w:t>3.疏勒都督府。本疏勒国，在白山之南。上元年间，置疏勒都督</w:t>
        <w:br/>
        <w:t>府，下领15个蕃州。</w:t>
        <w:br/>
        <w:t>4.焉耆都督府。本焉耆国，上元年间，置都督府处其部落。下无</w:t>
        <w:br/>
        <w:t>410</w:t>
      </w:r>
    </w:p>
    <w:p>
      <w:r>
        <w:br w:type="page"/>
      </w:r>
    </w:p>
    <w:p>
      <w:r>
        <w:t>中国历史地理学</w:t>
        <w:br/>
        <w:t>蕃州。</w:t>
        <w:br/>
        <w:t>《新唐书·地理志》将碎叶城置于焉耆都督府之</w:t>
        <w:br/>
        <w:t>历史民族地理</w:t>
        <w:br/>
        <w:t>下：“有碎叶城。调露元年(679年)，都护王方翼筑，</w:t>
        <w:br/>
        <w:t>四面十二门，为屈曲隐出伏没之状云。”然而，现代学</w:t>
        <w:br/>
        <w:t>第四章≥</w:t>
        <w:br/>
        <w:t>者大多不同意这一定位，认为碎叶城在今天吉尔吉</w:t>
        <w:br/>
        <w:t>隋唐民族地理</w:t>
        <w:br/>
        <w:t>斯斯坦托克马克西南。当然，学者们也承认，在安西</w:t>
        <w:br/>
        <w:t>四镇中，碎叶与焉耆确实存在相互交替的现象，大致</w:t>
        <w:br/>
        <w:t>情况如下表：</w:t>
        <w:br/>
        <w:t>年代</w:t>
        <w:br/>
        <w:t>四镇组成</w:t>
        <w:br/>
        <w:t>贞观二十二年(648年)</w:t>
        <w:br/>
        <w:t>龟兹、于阗、疏勒、碎叶</w:t>
        <w:br/>
        <w:t>显庆三年(658年)</w:t>
        <w:br/>
        <w:t>龟兹、于阗、疏勒、焉耆</w:t>
        <w:br/>
        <w:t>调露元年(679年)</w:t>
        <w:br/>
        <w:t>龟兹、于阗、疏勒、碎叶</w:t>
        <w:br/>
        <w:t>开元七年(719年)</w:t>
        <w:br/>
        <w:t>龟兹、于阗、疏勒、焉耆①</w:t>
        <w:br/>
        <w:t>最后是西域十六都督府的建置问题。《旧唐</w:t>
        <w:br/>
        <w:t>书·地理志》载云：“龙朔元年(661年)，西域吐火罗</w:t>
        <w:br/>
        <w:t>款塞，乃于于阗以西，波斯以东十六国，皆置都督，督</w:t>
        <w:br/>
        <w:t>州八十，县一百一十，军府一百二十六，仍立碑于吐</w:t>
        <w:br/>
        <w:t>火罗以志之。”查《新唐书·吐火罗传》可知，在吐火</w:t>
        <w:br/>
        <w:t>罗设置都督府的时间应始于显庆年间(656—660</w:t>
        <w:br/>
        <w:t>年)：“显庆中，以其阿缓城为月氏都督府，析小城为</w:t>
        <w:br/>
        <w:t>二十四州，授王阿史那都督。”</w:t>
        <w:br/>
        <w:t>关于西域十六都督府的建立，《新唐书·地理</w:t>
        <w:br/>
        <w:t>志》曾释云：“龙朔元年，以陇州南由(治今陕西宝鸡</w:t>
        <w:br/>
        <w:t>市西北）令王名远为吐火罗道置州县使，自于阗以</w:t>
        <w:br/>
        <w:t>西，波斯以东，凡十六国，以其王都为都督府，以其属</w:t>
        <w:br/>
        <w:t>部为州县。凡州八十八，县百一十，军、府百二十</w:t>
        <w:br/>
        <w:t>①关于碎叶城的建置与安西四镇之关系，参见邹逸麟、赵永复《唐代</w:t>
        <w:br/>
        <w:t>的碎叶城》，《复旦学报》1980年增刊《历史地理专辑》，第95—103页。</w:t>
        <w:br/>
        <w:t>411</w:t>
      </w:r>
    </w:p>
    <w:p>
      <w:r>
        <w:br w:type="page"/>
      </w:r>
    </w:p>
    <w:p>
      <w:r>
        <w:t>六。”一名县令的出使，就完成了自于阗以西，波斯以东广大地区州</w:t>
        <w:br/>
        <w:t>县的设置，由此我们也可以想见唐朝官府对这些羁縻府州的约束力</w:t>
        <w:br/>
        <w:t>了。这些羁縻府州恐怕也是唐朝羁縻府州中约束力最弱的部分了。</w:t>
        <w:br/>
        <w:t>《旧唐书·地理志》指出：“自天宝十四载(755年)已前，朝贡不绝。”</w:t>
        <w:br/>
        <w:t>可谓一语中的，羁縻府州的设置，根本没有改变双方之间原有的朝</w:t>
        <w:br/>
        <w:t>贡关系。</w:t>
        <w:br/>
        <w:t>西域十六都督府情况简表</w:t>
        <w:br/>
        <w:t>羁縻府名称</w:t>
        <w:br/>
        <w:t>所在国名称</w:t>
        <w:br/>
        <w:t>治所地名</w:t>
        <w:br/>
        <w:t>下辖州数量</w:t>
        <w:br/>
        <w:t>24州(《新唐书》作</w:t>
        <w:br/>
        <w:t>月氏都督府</w:t>
        <w:br/>
        <w:t>吐火罗国</w:t>
        <w:br/>
        <w:t>遏换城</w:t>
        <w:br/>
        <w:t>25州）</w:t>
        <w:br/>
        <w:t>大汗都督府</w:t>
        <w:br/>
        <w:t>嚈哒部落</w:t>
        <w:br/>
        <w:t>活路城</w:t>
        <w:br/>
        <w:t>15 州</w:t>
        <w:br/>
        <w:t>条枝都督府</w:t>
        <w:br/>
        <w:t>诃达罗支国</w:t>
        <w:br/>
        <w:t>伏宝瑟颠城</w:t>
        <w:br/>
        <w:t>8州</w:t>
        <w:br/>
        <w:t>大(天)马都督府</w:t>
        <w:br/>
        <w:t>解苏国</w:t>
        <w:br/>
        <w:t>数瞒城</w:t>
        <w:br/>
        <w:t>3州</w:t>
        <w:br/>
        <w:t>高附都督府</w:t>
        <w:br/>
        <w:t>骨咄施国</w:t>
        <w:br/>
        <w:t>妖沙城</w:t>
        <w:br/>
        <w:t>3州</w:t>
        <w:br/>
        <w:t>修鲜都督府</w:t>
        <w:br/>
        <w:t>罽宾国</w:t>
        <w:br/>
        <w:t>遏纥城</w:t>
        <w:br/>
        <w:t>11州</w:t>
        <w:br/>
        <w:t>写凤都督府</w:t>
        <w:br/>
        <w:t>失苑延国</w:t>
        <w:br/>
        <w:t>伏戾城</w:t>
        <w:br/>
        <w:t>4州</w:t>
        <w:br/>
        <w:t>悦般(州)都督府</w:t>
        <w:br/>
        <w:t>石汗那国</w:t>
        <w:br/>
        <w:t>艳城</w:t>
        <w:br/>
        <w:t>分置双縻州</w:t>
        <w:br/>
        <w:t>奇沙州都督府</w:t>
        <w:br/>
        <w:t>护特犍国</w:t>
        <w:br/>
        <w:t>遏密城</w:t>
        <w:br/>
        <w:t>分置沛薄、大秦二州</w:t>
        <w:br/>
        <w:t>和(姑)默州都督府</w:t>
        <w:br/>
        <w:t>恒没国</w:t>
        <w:br/>
        <w:t>恒(没)城</w:t>
        <w:br/>
        <w:t>分置栗弋州</w:t>
        <w:br/>
        <w:t>旅獒州都督府</w:t>
        <w:br/>
        <w:t>乌拉喝国</w:t>
        <w:br/>
        <w:t>摩竭城</w:t>
        <w:br/>
        <w:t>不详</w:t>
        <w:br/>
        <w:t>崑墟州都督府</w:t>
        <w:br/>
        <w:t>多勒建国</w:t>
        <w:br/>
        <w:t>抵宝那城</w:t>
        <w:br/>
        <w:t>不详</w:t>
        <w:br/>
        <w:t>至拔州都督府</w:t>
        <w:br/>
        <w:t>俱密国</w:t>
        <w:br/>
        <w:t>措瑟城</w:t>
        <w:br/>
        <w:t>不详</w:t>
        <w:br/>
        <w:t>乌飞州都督府</w:t>
        <w:br/>
        <w:t>护密多</w:t>
        <w:br/>
        <w:t>摸达城</w:t>
        <w:br/>
        <w:t>不详</w:t>
        <w:br/>
        <w:t>王庭州都督府</w:t>
        <w:br/>
        <w:t>久越得犍国</w:t>
        <w:br/>
        <w:t>步师城</w:t>
        <w:br/>
        <w:t>不详</w:t>
        <w:br/>
        <w:t>波斯都督府</w:t>
        <w:br/>
        <w:t>波斯国</w:t>
        <w:br/>
        <w:t>疾陵城</w:t>
        <w:br/>
        <w:t>不详</w:t>
        <w:br/>
        <w:t>《资》《》《》《》：三</w:t>
        <w:br/>
        <w:t>尽管唐朝为在西域地区创置行政区付出了巨大的努力，但这一空</w:t>
        <w:br/>
        <w:t>前的尝试最终还是以失败告终。“安史之乱”后，安西与北庭两大都护</w:t>
        <w:br/>
        <w:t>府辖区最终为吐蕃所兼并。</w:t>
        <w:br/>
        <w:t>412</w:t>
      </w:r>
    </w:p>
    <w:p>
      <w:r>
        <w:br w:type="page"/>
      </w:r>
    </w:p>
    <w:p>
      <w:r>
        <w:t>中国币史地理学</w:t>
        <w:br/>
        <w:t>二、藏族起源与吐蕃王国的疆域政区</w:t>
        <w:br/>
        <w:t>(一)古代吐蕃族的族源与早期分布概况</w:t>
        <w:br/>
        <w:t>历史民族地理</w:t>
        <w:br/>
        <w:t>古代西藏地区民族史与文化史的研究，现在已</w:t>
        <w:br/>
        <w:t>形成一门享有世界声誉的显学，大量传世的藏文文</w:t>
        <w:br/>
        <w:t>第四章≥</w:t>
        <w:br/>
        <w:t>献与丰富的实物资料，为藏学研究提供了坚实的基</w:t>
        <w:br/>
        <w:t>隋唐民族地理</w:t>
        <w:br/>
        <w:t>础，仅凭汉文资料来进行藏学研究肯定是远远不够</w:t>
        <w:br/>
        <w:t>的，对于历史民族地理的研究也是一样。因此，笔者</w:t>
        <w:br/>
        <w:t>在使用汉文文献的同时，参考国内外藏学研究者的</w:t>
        <w:br/>
        <w:t>最新成果，力求更准确地把握古代藏族地区民族分</w:t>
        <w:br/>
        <w:t>布与演变状况。</w:t>
        <w:br/>
        <w:t>藏族的祖先在唐朝以前并未出现于汉文文献的</w:t>
        <w:br/>
        <w:t>记载中。古代中原人也对其族源状况了解极少，“其</w:t>
        <w:br/>
        <w:t>种落莫知所出也”。学术界长期流行几种说法，如：</w:t>
        <w:br/>
        <w:t>1.印度说，即认为藏族祖先出于印度释迦王族，</w:t>
        <w:br/>
        <w:t>最早出于佛教典籍。</w:t>
        <w:br/>
        <w:t>2. 鲜卑说，即认为藏族为十六国南凉国主秃发</w:t>
        <w:br/>
        <w:t>利鹿孤的后裔。如《旧唐书·吐蕃传》载云：“吐蕃，</w:t>
        <w:br/>
        <w:t>在长安之西八千里，本汉西羌之地也。其种落莫知</w:t>
        <w:br/>
        <w:t>所出也，或云南凉秃发利鹿孤之后也……(南凉亡国</w:t>
        <w:br/>
        <w:t>后，其后裔秃发樊尼曾依附于北凉政权。北凉被北</w:t>
        <w:br/>
        <w:t>魏攻灭后，樊尼便）率众西奔，济黄河，逾积石，于羌</w:t>
        <w:br/>
        <w:t>中建国，开地千里。樊尼威惠夙著，为群羌所怀，皆</w:t>
        <w:br/>
        <w:t>抚以恩信，归之如市。遂改姓窣勃野，以秃发为国</w:t>
        <w:br/>
        <w:t>号，语讹谓之吐蕃。”</w:t>
        <w:br/>
        <w:t>3西羌说，即认为藏族出于古代羌人，这也是在</w:t>
        <w:br/>
        <w:t>中国传统文献中最为盛行的说法。如《新唐书·吐</w:t>
        <w:br/>
        <w:t>蕃传》载云：“吐蕃本西羌属，盖百有五十种，散处河、</w:t>
        <w:br/>
        <w:t>湟、江、岷间，有发羌、唐旄等，然未始与中国通。居</w:t>
        <w:br/>
        <w:t>析支水(即赐支河)西。祖曰鹘提勃悉野，健武多智，</w:t>
        <w:br/>
        <w:t>稍并诸羌，据其地。蕃、发声近，故其子孙曰吐蕃，而</w:t>
        <w:br/>
        <w:t>413</w:t>
      </w:r>
    </w:p>
    <w:p>
      <w:r>
        <w:br w:type="page"/>
      </w:r>
    </w:p>
    <w:p>
      <w:r>
        <w:t>姓勃窣野。”现代学者姚薇元、顾颉刚等人经过考证，依然坚持这种西</w:t>
        <w:br/>
        <w:t>羌说的可取性。</w:t>
        <w:br/>
        <w:t>4.西藏本土说。随着考古发掘工作的进展，西藏本土说得到越来</w:t>
        <w:br/>
        <w:t>越多学者的支持，该说认为藏族起源于西藏南部雅鲁藏布江中下游和</w:t>
        <w:br/>
        <w:t>藏东三江谷地的新石器时代的原始居民。①</w:t>
        <w:br/>
        <w:t>古代藏族人民世代生活的青藏高原，界于昆仑山与喜马拉雅山脉</w:t>
        <w:br/>
        <w:t>之间，是世界上海拔最高的高原，素有“世界屋脊”之称。按地貌地特</w:t>
        <w:br/>
        <w:t>征，其内部又可分为喜马拉雅高山区、藏南山原湖盆谷地区、藏北高原</w:t>
        <w:br/>
        <w:t>湖盆区以及藏东高山峡谷区。其中藏南地区，即雅鲁藏布江及其支流</w:t>
        <w:br/>
        <w:t>流经的地方，自然条件最为优越，适合人类生活。目前民族史学界普</w:t>
        <w:br/>
        <w:t>遍认为：藏族最早崛起于藏南地区，现今西藏山南地区的雅隆河流域，</w:t>
        <w:br/>
        <w:t>是吐蕃民族的发祥地。这里的人民被称为“悉勃部”。后悉勃部从雅</w:t>
        <w:br/>
        <w:t>隆河流域扩展至拉萨河流域，形成吐蕃王朝的雏形。②吐蕃族的真正</w:t>
        <w:br/>
        <w:t>强盛还在松赞干布即赞普位之后。贞观七年(633年)，吐蕃王朝正式</w:t>
        <w:br/>
        <w:t>建立，定都逻些(即今西藏拉萨市)。学术界通常将西藏的历史划分为</w:t>
        <w:br/>
        <w:t>传说时期与历史时期，其历史时期就是从松赞干布开始的。</w:t>
        <w:br/>
        <w:t>古代藏族称其君主为赞普，赞普居住于逻些城。其聚居中心区为</w:t>
        <w:br/>
        <w:t>跋布川(在今琼结县)与逻娑川。吐蕃与唐朝关系相当复杂，长期处于</w:t>
        <w:br/>
        <w:t>和亲与交战两者之间的转换中。唐朝初年，藏族赞普是松赞干布(即</w:t>
        <w:br/>
        <w:t>文献中称为“弃宗弄赞”)，他最早于贞观八年(634年)派遣使者朝贡</w:t>
        <w:br/>
        <w:t>并请求联姻，因一时未获准许而率军进攻吐谷浑及唐朝松州地区(治</w:t>
        <w:br/>
        <w:t>今四川松潘县），被击败后，又转而请和求婚。贞观十五年(641年)，</w:t>
        <w:br/>
        <w:t>唐太宗遣文成公主入藏，与松赞干布成亲。以此为契机，双方维持了</w:t>
        <w:br/>
        <w:t>相当长时间的和睦相处的关系。</w:t>
        <w:br/>
        <w:t>(二)吐蕃的疆域扩张与唐蕃边境会盟</w:t>
        <w:br/>
        <w:t>1. 唐蕃关系与吐蕃疆域的拓展过程。</w:t>
        <w:br/>
        <w:t>唐高宗永徽初年，松赞干布去世，吐蕃与唐朝关系又开始恶化，爆</w:t>
        <w:br/>
        <w:t>①参见王孝若、彭存宣《藏族族原诸说伐析》，《藏族史论文集》，四川民族出版社1988年版，</w:t>
        <w:br/>
        <w:t>第331—344页。</w:t>
        <w:br/>
        <w:t>②参见王钟翰主编.《中国民族史》，第354—355页。</w:t>
        <w:br/>
        <w:t>414</w:t>
      </w:r>
    </w:p>
    <w:p>
      <w:r>
        <w:br w:type="page"/>
      </w:r>
    </w:p>
    <w:p>
      <w:r>
        <w:t>中国历史地理学</w:t>
        <w:br/>
        <w:t>发多次边境战争。吐蕃大力扩展疆域，并取得重大</w:t>
        <w:br/>
        <w:t>进展。关于唐蕃双方边境形势的变化趋势，《旧唐</w:t>
        <w:br/>
        <w:t>历史民族地理</w:t>
        <w:br/>
        <w:t>书》作者曾有一段概括性的评价：“彼吐蕃者，西陲开</w:t>
        <w:br/>
        <w:t>国，积有岁年，蚕食邻蕃，以恢土宇。高宗朝，地方万</w:t>
        <w:br/>
        <w:t>第四章≥</w:t>
        <w:br/>
        <w:t>里，与我抗衡，近代以来，莫之与盛。至如式遏边境，</w:t>
        <w:br/>
        <w:t>隋唐民族地理</w:t>
        <w:br/>
        <w:t>命制出师，一彼一此，或胜或负，可谓劳矣。迨至幽</w:t>
        <w:br/>
        <w:t>陵盗起，乘舆播迁，戍卒咸归，河、湟失守，此又天假</w:t>
        <w:br/>
        <w:t>之也。自兹密迩京邑，时纵寇掠，虽每遣行人，来修</w:t>
        <w:br/>
        <w:t>旧好，玉帛才至于上国，烽燧已及于近郊……”①可以</w:t>
        <w:br/>
        <w:t>说，同样以“安史之乱”为分界点，吐蕃疆域扩张的过</w:t>
        <w:br/>
        <w:t>程可大致分为前、后两个阶段：</w:t>
        <w:br/>
        <w:t>第一阶段是在唐前期以及“安史之乱”以前。在</w:t>
        <w:br/>
        <w:t>这一时期中，吐蕃扩张边境的第一个重大进展就是</w:t>
        <w:br/>
        <w:t>兼并吐谷浑国，笔者在前文已经提到，吐谷浑是西迁</w:t>
        <w:br/>
        <w:t>的慕容鲜卑以青海湖地区为核心所建立的民族政</w:t>
        <w:br/>
        <w:t>权，“止于甘松之南，洮水之西，南极白兰(白兰山，即</w:t>
        <w:br/>
        <w:t>今天青海黄河河源西北布尔汗布达山)，地数千</w:t>
        <w:br/>
        <w:t>里”。②正介于中原、西域、吐蕃之间，地理位置十分</w:t>
        <w:br/>
        <w:t>重要。隋朝曾一度攻灭该国，并建立郡县。然而到</w:t>
        <w:br/>
        <w:t>隋朝末年，原吐谷浑王伏允率残部又回到故地，重新</w:t>
        <w:br/>
        <w:t>建国。唐朝初年，吐谷浑一度频繁进犯边境地区，后</w:t>
        <w:br/>
        <w:t>在唐朝军队的重创下，被迫求和内附。吐蕃于唐高</w:t>
        <w:br/>
        <w:t>宗龙朔三年(663年)，大破吐谷浑，吐谷浑王诺曷钵</w:t>
        <w:br/>
        <w:t>率领残众被迫内徙，吐谷浑全境为吐蕃所占领。唐</w:t>
        <w:br/>
        <w:t>朝将内迁的吐谷浑部众安置于灵州之地，并设安乐</w:t>
        <w:br/>
        <w:t>州。后吐蕃又陷安乐州，吐谷浑部众又东徙，散在朔</w:t>
        <w:br/>
        <w:t>方、河东之境，其后俗称为“退浑”。此后，吐蕃向唐</w:t>
        <w:br/>
        <w:t>朝边境地区发展频繁进犯，沿边羌族羁縻府州纷纷归附</w:t>
        <w:br/>
        <w:t>①《旧唐书》卷一九六下《吐蕃传下》，第5267页。</w:t>
        <w:br/>
        <w:t>②《旧唐书》卷一四八《西戎吐谷浑传》，第5297页。</w:t>
        <w:br/>
        <w:t>(415)</w:t>
      </w:r>
    </w:p>
    <w:p>
      <w:r>
        <w:br w:type="page"/>
      </w:r>
    </w:p>
    <w:p>
      <w:r>
        <w:t>吐蕃。“自是岁入边，尽破有诸羌羁縻十二州。”①</w:t>
        <w:br/>
        <w:t>攻灭吐谷浑后，吐蕃又与唐朝争夺安西四镇地区。安西四镇，即</w:t>
        <w:br/>
        <w:t>指唐朝在西域地区建立的龟兹、焉耆、于阗、疏勒等四个军事据点，总</w:t>
        <w:br/>
        <w:t>归于安西都护府的管辖。唐高宗咸亨元年(670年），吐蕃大举进攻西</w:t>
        <w:br/>
        <w:t>域及各羁縻州，所向披靡，“入残羁縻十八州，率于阗取龟兹拨换城，于</w:t>
        <w:br/>
        <w:t>是安西四镇并废”。②唐朝西征大军也被吐蕃军队击败，唐朝被迫放弃</w:t>
        <w:br/>
        <w:t>安西四镇。之后，吐蕃还频繁进犯唐朝边区鄯、廓等州，降附大量边区</w:t>
        <w:br/>
        <w:t>羌人，国势趋于鼎盛，疆域空前广大。</w:t>
        <w:br/>
        <w:t>时吐蕃尽收羊同、党项及诸羌之地，东与凉、松、茂、等州相</w:t>
        <w:br/>
        <w:t>接，南至婆罗门，西又攻陷龟兹、疏勒等四镇，北扺突厥，地方万余</w:t>
        <w:br/>
        <w:t>里，自又、魏已来，西戎之盛，未之有也。③</w:t>
        <w:br/>
        <w:t>《新唐书·吐蕃传》的记载也大致相同：</w:t>
        <w:br/>
        <w:t>因并西洱河诸蛮，尽臣羊同、党项诸羌，其地东与松、茂、</w:t>
        <w:br/>
        <w:t>接，南极婆罗门，西取四镇，北抵突厥，幅圆(员）万余里，又、魏诸</w:t>
        <w:br/>
        <w:t>戎所无也。④</w:t>
        <w:br/>
        <w:t>应该说，在这一阶段里，唐朝对于吐蕃的军事进攻进行了多次有</w:t>
        <w:br/>
        <w:t>力的反击，力求收复失地，吐蕃并无法完全控制新占领的区域，双方在</w:t>
        <w:br/>
        <w:t>许多地方处于难分胜负的胶着状态，即所谓“一彼一此，或胜或负”。</w:t>
        <w:br/>
        <w:t>如武则天在位期间，多次派军西征，而且战绩不凡，有效地遏制了吐蕃</w:t>
        <w:br/>
        <w:t>东侵的势头。其中最重要的战绩便是收复安西四镇。“长寿元年(692</w:t>
        <w:br/>
        <w:t>年），武威军总管王孝杰大破吐蕃之众，克复龟兹、于阗、疏勒、碎叶等</w:t>
        <w:br/>
        <w:t>四镇，乃于龟兹置安西都护府，发兵以镇守之。”⑤如《旧唐书·地理</w:t>
        <w:br/>
        <w:t>志》载云：“上元元年(674年)，河西军镇多为吐蕃所陷。有旧将李元</w:t>
        <w:br/>
        <w:t>忠守北庭，郭昕守安西府，二镇与沙陀、回鹘相依，吐蕃久攻之不下。</w:t>
        <w:br/>
        <w:t>建中元年(780年)，元忠、昕遣使间道奏事，德宗嘉之，以元忠为北庭</w:t>
        <w:br/>
        <w:t>都护，昕为安西都护。其后，吐蕃急攻沙陀、回鹘部落，北庭、安西无</w:t>
        <w:br/>
        <w:t>①《新唐书》卷二一六上《吐蕃传上》，第6075页。</w:t>
        <w:br/>
        <w:t>②</w:t>
        <w:br/>
        <w:t>《新唐书》卷二一六上《吐蕃传上》，第6076页。</w:t>
        <w:br/>
        <w:t>③</w:t>
        <w:br/>
        <w:t>《旧唐书》卷一九六上《吐蕃传上》，第5224页。</w:t>
        <w:br/>
        <w:t>④《新唐书》卷二一六上《吐蕃传」》，第6077—6078页原文有“幅圆余万里”之语，误。</w:t>
        <w:br/>
        <w:t>⑤</w:t>
        <w:br/>
        <w:t>《旧唐书》卷-九六上《吐蕃传上》，第5225页。</w:t>
        <w:br/>
        <w:t>416</w:t>
      </w:r>
    </w:p>
    <w:p>
      <w:r>
        <w:br w:type="page"/>
      </w:r>
    </w:p>
    <w:p>
      <w:r>
        <w:t>中国市史地理字</w:t>
        <w:br/>
        <w:t>援，贞元三年(788年)，竟陷吐蕃。”又据《资治通鉴》</w:t>
        <w:br/>
        <w:t>与《新唐书·地理志》的相关记载，吐蕃攻陷安西四</w:t>
        <w:br/>
        <w:t>历史民族地理</w:t>
        <w:br/>
        <w:t>镇是在咸亨元年(670年)，唐朝又于长寿二年(693</w:t>
        <w:br/>
        <w:t>年)复置。唐玄宗开元及天宝年间，唐朝国力依然强</w:t>
        <w:br/>
        <w:t>第四章≥</w:t>
        <w:br/>
        <w:t>盛，玄宗有意收复失地，多次派遣大军西征，也取得</w:t>
        <w:br/>
        <w:t>隋唐民族地理</w:t>
        <w:br/>
        <w:t>了一些的进展，然而，“安史之乱”的爆发，让唐蕃双</w:t>
        <w:br/>
        <w:t>方的攻防态势发生了急剧的转化。</w:t>
        <w:br/>
        <w:t>第二阶段是在“安史之乱”以后。“安史之乱”</w:t>
        <w:br/>
        <w:t>是唐朝由盛转衰的关键，吐蕃与唐朝关系在此期间</w:t>
        <w:br/>
        <w:t>也发生了重大转折。唐朝为平定内乱，保卫京畿，根</w:t>
        <w:br/>
        <w:t>本无暇外顾，大量抽调河陇及朔方戍兵，造成西部沿</w:t>
        <w:br/>
        <w:t>边守备极度空虚。吐蕃则乘机人侵，甚至一度攻占</w:t>
        <w:br/>
        <w:t>唐都长安，而河西、陇右诸州以及剑南西部州县相继</w:t>
        <w:br/>
        <w:t>归入吐蕃的疆域。</w:t>
        <w:br/>
        <w:t>乾元（唐肃宗年号，758—759年)之后，吐</w:t>
        <w:br/>
        <w:t>蕃乘我间隙，日蹙边城，或为虏掠伤杀，或转死</w:t>
        <w:br/>
        <w:t>沟壑。数年之后，凤翔(治今陕西凤翔县)之西，</w:t>
        <w:br/>
        <w:t>邠州(治今陕西彬县)之北，尽蕃戎之境，湮没者</w:t>
        <w:br/>
        <w:t>数十州。①</w:t>
        <w:br/>
        <w:t>以往引述者谈及当时唐朝的疆域缺失，常常强</w:t>
        <w:br/>
        <w:t>调“河陇尽陷”，即河西与陇右两道的州县基本上陷</w:t>
        <w:br/>
        <w:t>于吐蕃，也就是“湮没者数十州”。天宝年间，唐朝又</w:t>
        <w:br/>
        <w:t>曾改州为郡。《新唐书·地理志》“陇右道”下载云：</w:t>
        <w:br/>
        <w:t>“自禄山之乱，河右暨西平、武都、合川、怀道等郡皆</w:t>
        <w:br/>
        <w:t>没于吐蕃，宝应元年(762年)，又陷秦、渭、洮、临，广</w:t>
        <w:br/>
        <w:t>德元年(763年)复陷河、兰、岷、廓，贞元三年(787</w:t>
        <w:br/>
        <w:t>年)陷安西、北廷(同庭)，陇右州县尽矣。”《旧唐</w:t>
        <w:br/>
        <w:t>书·地理志》“维州”条下也载云：“上元元年(760</w:t>
        <w:br/>
        <w:t>年)后，河西、陇右州县，皆陷吐蕃。”</w:t>
        <w:br/>
        <w:t>①《旧唐书》卷一九六上《吐蕃传上》，第5236页</w:t>
        <w:br/>
        <w:t>(417)</w:t>
      </w:r>
    </w:p>
    <w:p>
      <w:r>
        <w:br w:type="page"/>
      </w:r>
    </w:p>
    <w:p>
      <w:r>
        <w:t>关于陇右道的地理范围，《旧唐书·地理志》“河西道”条下载称：</w:t>
        <w:br/>
        <w:t>“贞观元年(627年)，分陇坻(即今陇山)已西为陇右道。景云二年</w:t>
        <w:br/>
        <w:t>(711年)，以江山阔远，奉使者艰难，乃分山南为东、西道，自黄河以</w:t>
        <w:br/>
        <w:t>西，分为河西道。”据两唐书《地理志》，陇右道共领13州、37县，天宝</w:t>
        <w:br/>
        <w:t>年间户口数合计为67713户、326946口；河西道共领7州、21县，天宝</w:t>
        <w:br/>
        <w:t>年间户口合计为47301户、231719口。</w:t>
        <w:br/>
        <w:t>陇右道所领州县简表①</w:t>
        <w:br/>
        <w:t>州名</w:t>
        <w:br/>
        <w:t>治所今地</w:t>
        <w:br/>
        <w:t>领县情况</w:t>
        <w:br/>
        <w:t>户口数量</w:t>
        <w:br/>
        <w:t>5县：上邽、成纪、伏羌、陇</w:t>
        <w:br/>
        <w:t>秦州</w:t>
        <w:br/>
        <w:t>甘肃天水市</w:t>
        <w:br/>
        <w:t>24827户、109700口</w:t>
        <w:br/>
        <w:t>城、清水</w:t>
        <w:br/>
        <w:t>成州</w:t>
        <w:br/>
        <w:t>甘肃礼县南</w:t>
        <w:br/>
        <w:t>3县：上禄、长道、同谷</w:t>
        <w:br/>
        <w:t>4727户、21508口</w:t>
        <w:br/>
        <w:t>渭州</w:t>
        <w:br/>
        <w:t>甘肃陇西县东南</w:t>
        <w:br/>
        <w:t>4县：襄武、陇西、鄣、渭源</w:t>
        <w:br/>
        <w:t>6425 户、24520口</w:t>
        <w:br/>
        <w:t>鄯州</w:t>
        <w:br/>
        <w:t>青海乐都县</w:t>
        <w:br/>
        <w:t>3县：湟水、龙支、鄯城</w:t>
        <w:br/>
        <w:t>5389户、27019口</w:t>
        <w:br/>
        <w:t>兰州</w:t>
        <w:br/>
        <w:t>甘肃兰州市</w:t>
        <w:br/>
        <w:t>2县：五泉、广武</w:t>
        <w:br/>
        <w:t>2889户、14226口</w:t>
        <w:br/>
        <w:t>临州</w:t>
        <w:br/>
        <w:t>甘肃临洮县</w:t>
        <w:br/>
        <w:t>2县：狄道、长乐</w:t>
        <w:br/>
        <w:t>2889户、14226 口②</w:t>
        <w:br/>
        <w:t>河州</w:t>
        <w:br/>
        <w:t>甘肃临夏市</w:t>
        <w:br/>
        <w:t>3县：枹罕、大县、凤林</w:t>
        <w:br/>
        <w:t>5782 户、36886口</w:t>
        <w:br/>
        <w:t>甘肃陇南市武都</w:t>
        <w:br/>
        <w:t>武州</w:t>
        <w:br/>
        <w:t>区东南</w:t>
        <w:br/>
        <w:t>3县：将利、覆津、盘堤</w:t>
        <w:br/>
        <w:t>2923户、15313口</w:t>
        <w:br/>
        <w:t>洮州</w:t>
        <w:br/>
        <w:t>甘肃临潭县</w:t>
        <w:br/>
        <w:t>2县：临潭、密恭</w:t>
        <w:br/>
        <w:t>3700户、15060口</w:t>
        <w:br/>
        <w:t>岷州</w:t>
        <w:br/>
        <w:t>甘肃岷县</w:t>
        <w:br/>
        <w:t>3县：溢乐、祐川、和政</w:t>
        <w:br/>
        <w:t>4325 户、23441 口</w:t>
        <w:br/>
        <w:t>廓州</w:t>
        <w:br/>
        <w:t>青海尖扎县北</w:t>
        <w:br/>
        <w:t>3县：广威、达化、米川</w:t>
        <w:br/>
        <w:t>4261 户、24400口</w:t>
        <w:br/>
        <w:t>叠州</w:t>
        <w:br/>
        <w:t>甘肃迭部县</w:t>
        <w:br/>
        <w:t>2县：合川、常芬</w:t>
        <w:br/>
        <w:t>1275户、7674口</w:t>
        <w:br/>
        <w:t>宕州</w:t>
        <w:br/>
        <w:t>甘肃舟曲县西</w:t>
        <w:br/>
        <w:t>2县：怀道、良恭</w:t>
        <w:br/>
        <w:t>1190户、7199口</w:t>
        <w:br/>
        <w:t>合计</w:t>
        <w:br/>
        <w:t>37县</w:t>
        <w:br/>
        <w:t>67713户、326946口</w:t>
        <w:br/>
        <w:t>资料来源：《旧唐书》卷四《地理志三》。</w:t>
        <w:br/>
        <w:t>①《旧唐书·地理志》中的领县及户口数量有旧籍数量与天宝数量之别，此二表主要取用天宝</w:t>
        <w:br/>
        <w:t>数量，如无天宝数量，则袭用旧籍数量。</w:t>
        <w:br/>
        <w:t>②</w:t>
        <w:br/>
        <w:t>临州从兰州内分置而出，而全用兰川户口数，似乎不妥，合计时不计临州户口数。</w:t>
        <w:br/>
        <w:t>418</w:t>
      </w:r>
    </w:p>
    <w:p>
      <w:r>
        <w:br w:type="page"/>
      </w:r>
    </w:p>
    <w:p>
      <w:r>
        <w:t>中国市史理理学</w:t>
        <w:br/>
        <w:t>河西道所领州县简表</w:t>
        <w:br/>
        <w:t>州名</w:t>
        <w:br/>
        <w:t>治所今地</w:t>
        <w:br/>
        <w:t>领县情况</w:t>
        <w:br/>
        <w:t>户口数量</w:t>
        <w:br/>
        <w:t>历史民族地理</w:t>
        <w:br/>
        <w:t>甘肃武威</w:t>
        <w:br/>
        <w:t>5县：姑臧、神乌、</w:t>
        <w:br/>
        <w:t>22462户、120281</w:t>
        <w:br/>
        <w:t>凉州</w:t>
        <w:br/>
        <w:t>市</w:t>
        <w:br/>
        <w:t>昌松、天宝、嘉麟</w:t>
        <w:br/>
        <w:t>口</w:t>
        <w:br/>
        <w:t>第四章≥</w:t>
        <w:br/>
        <w:t>甘州</w:t>
        <w:br/>
        <w:t>甘肃张掖</w:t>
        <w:br/>
        <w:t>2县：张掖、删丹</w:t>
        <w:br/>
        <w:t>6284 户、22092口</w:t>
        <w:br/>
        <w:t>隋唐民族地理</w:t>
        <w:br/>
        <w:t>市</w:t>
        <w:br/>
        <w:t>甘肃酒泉</w:t>
        <w:br/>
        <w:t>肃州</w:t>
        <w:br/>
        <w:t>2县：酒泉、福禄</w:t>
        <w:br/>
        <w:t>2330户、8476口</w:t>
        <w:br/>
        <w:t>市</w:t>
        <w:br/>
        <w:t>甘肃安西</w:t>
        <w:br/>
        <w:t>瓜州</w:t>
        <w:br/>
        <w:t>2县：晋昌、常乐</w:t>
        <w:br/>
        <w:t>477户、4987口</w:t>
        <w:br/>
        <w:t>县东南</w:t>
        <w:br/>
        <w:t>新疆哈密</w:t>
        <w:br/>
        <w:t>3县：伊吾、柔远、</w:t>
        <w:br/>
        <w:t>伊州</w:t>
        <w:br/>
        <w:t>2467户、10157口</w:t>
        <w:br/>
        <w:t>纳职</w:t>
        <w:br/>
        <w:t>甘肃敦煌</w:t>
        <w:br/>
        <w:t>沙州</w:t>
        <w:br/>
        <w:t>2县：燉煌、寿昌</w:t>
        <w:br/>
        <w:t>4265户、16250口</w:t>
        <w:br/>
        <w:t>市西</w:t>
        <w:br/>
        <w:t>新疆吐鲁</w:t>
        <w:br/>
        <w:t>5县：高昌、柳中、</w:t>
        <w:br/>
        <w:t>西州</w:t>
        <w:br/>
        <w:t>9016 户、49476口</w:t>
        <w:br/>
        <w:t>番市东南</w:t>
        <w:br/>
        <w:t>交河、蒲昌、天山</w:t>
        <w:br/>
        <w:t>47301户、231719</w:t>
        <w:br/>
        <w:t>合计</w:t>
        <w:br/>
        <w:t>21县</w:t>
        <w:br/>
        <w:t>口</w:t>
        <w:br/>
        <w:t>资料来源：《旧唐书》卷四《地理志三》。</w:t>
        <w:br/>
        <w:t>当然，当时失陷的唐朝疆域并不仅限于河西、陇</w:t>
        <w:br/>
        <w:t>右两道，西南地区也有不少地区为吐蕃所攻占。“而</w:t>
        <w:br/>
        <w:t>剑南西山(即今四川西部雪山)又与吐蕃、氐、羌邻</w:t>
        <w:br/>
        <w:t>接，武德以来，开置州县，立军防，即汉之笮路，乾元</w:t>
        <w:br/>
        <w:t>(758年)之后，亦陷于吐蕃。”①这些州县大致包括松</w:t>
        <w:br/>
        <w:t>州、维州、扶州等。</w:t>
        <w:br/>
        <w:t>2. 唐蕃会盟与边界确定。</w:t>
        <w:br/>
        <w:t>以会盟方式确定两国边界，是唐蕃关系史上的</w:t>
        <w:br/>
        <w:t>重大事件，在中国民族史上也有突出的典型意义。</w:t>
        <w:br/>
        <w:t>作为双方边境交争的最终协调方式，唐蕃边界的确</w:t>
        <w:br/>
        <w:t>定早在开元年间就开始了。据《旧唐书·吐蕃传》</w:t>
        <w:br/>
        <w:t>①《旧唐书》卷一九六上《吐蕃传上》，第5237页。</w:t>
        <w:br/>
        <w:t>419</w:t>
      </w:r>
    </w:p>
    <w:p>
      <w:r>
        <w:br w:type="page"/>
      </w:r>
    </w:p>
    <w:p>
      <w:r>
        <w:t>载，开元十八年(730年)，双方使者“仍于赤岭各竖分界之碑，约以更</w:t>
        <w:br/>
        <w:t>不相侵”。“二十二年，遣将军李佺于赤岭与吐蕃分界立碑。”赤岭就</w:t>
        <w:br/>
        <w:t>是今天青海湟源县西日月山。赤岭是唐前期唐蕃疆域的一个重要分</w:t>
        <w:br/>
        <w:t>界点。另外，当时吐蕃还在边界地区设置守捉使，并树栅为界。</w:t>
        <w:br/>
        <w:t>建中四年(783年)，吐蕃与唐朝使节就双方边界问题结盟于清水</w:t>
        <w:br/>
        <w:t>县(治今甘肃清水县西北)，史称“清水之盟”。这也是唐朝后期确定</w:t>
        <w:br/>
        <w:t>唐蕃边界的最重要的一次会盟，盟文就双方的边界划定有相当明确的</w:t>
        <w:br/>
        <w:t>约定：</w:t>
        <w:br/>
        <w:t>…今国家所守界：泾州(冶今甘肃镇原县东南)西至弹筝峡</w:t>
        <w:br/>
        <w:t>(在今甘肃平凉市西北)西口，陇州西至清水县，凤州西至同谷县，</w:t>
        <w:br/>
        <w:t>暨剑南西山、大度河东，为汉界。蕃国守镇在兰、渭、原、会，西至</w:t>
        <w:br/>
        <w:t>临兆，东至成州，抵剑南西界磨些诸蛮，大度河西南，力蕃界。其</w:t>
        <w:br/>
        <w:t>兵马镇守之处，州县见有居人，彼此两边见属又诸蛮，以今所分见</w:t>
        <w:br/>
        <w:t>任处，依前为定。其黄河以北，从故新泉军，直北至大碛，直南至</w:t>
        <w:br/>
        <w:t>贺兰山骆驼岭力界，中间悉为闲田。盟又有所不载者，蕃有兵马</w:t>
        <w:br/>
        <w:t>处蕃守，汉有兵马处汉守，并依见守，不得侵越。其先未有兵马</w:t>
        <w:br/>
        <w:t>处，不得新置，并筑城堡耕种……①</w:t>
        <w:br/>
        <w:t>清水盟约所规定的边界线，可称为“清水盟界”，这也是唐蕃双方</w:t>
        <w:br/>
        <w:t>划定的最重要、最明确的一条分界线。这条分界上北起黄河以北的大</w:t>
        <w:br/>
        <w:t>碛，向南至贺兰山区骆驼岭，黄河以南则从泾州的弹筝峡西口到清水</w:t>
        <w:br/>
        <w:t>县、同谷县；再南则沿岷江、大渡河、南抵磨些诸蛮(今云南丽江地区)</w:t>
        <w:br/>
        <w:t>居住区，以东属唐朝，以西属吐蕃，这条边界线表明唐朝已完全放弃了</w:t>
        <w:br/>
        <w:t>对西域与河陇地区的控制。</w:t>
        <w:br/>
        <w:t>唐穆宗长庆元年至二年(821—822年)，唐蕃双方在长安举行了</w:t>
        <w:br/>
        <w:t>第十次会盟，史称“长庆会盟”。这篇盟文着重强调了两国平等的外交</w:t>
        <w:br/>
        <w:t>地位以及谨守边界的重要性：“……中夏见管，维唐是君；西裔一方，大</w:t>
        <w:br/>
        <w:t>蕃为主…塞山崇崇，河水汤汤，日吉辰良，奠其两疆，西为大蕃，东实</w:t>
        <w:br/>
        <w:t>巨唐……蕃、汉二邦，各守见管本界，彼此不得征，不得讨，不得相为寇</w:t>
        <w:br/>
        <w:t>①《旧唐书》卷一九六下《吐蕃传下》，第5247—5248页。</w:t>
        <w:br/>
        <w:t>420</w:t>
      </w:r>
    </w:p>
    <w:p>
      <w:r>
        <w:br w:type="page"/>
      </w:r>
    </w:p>
    <w:p>
      <w:r>
        <w:t>中国历史道理学</w:t>
        <w:br/>
        <w:t>仇，不得侵谋境土……”①从上述盟文内容可以看出，</w:t>
        <w:br/>
        <w:t>这次会盟的宗旨只是重申双方以往边界的权威性，</w:t>
        <w:br/>
        <w:t>历史民族地理</w:t>
        <w:br/>
        <w:t>“各守见管本界”，并没有对彼此之间的边界作出任</w:t>
        <w:br/>
        <w:t>何修正。事实证明：长庆会盟为唐蕃之间消弭战事</w:t>
        <w:br/>
        <w:t>第四章≥</w:t>
        <w:br/>
        <w:t>与和平共处起到了积极的作用。</w:t>
        <w:br/>
        <w:t>隋唐民族地理</w:t>
        <w:br/>
        <w:t>3. 晚唐时期河陇地区的回归事件。</w:t>
        <w:br/>
        <w:t>在被吐蕃攻陷的唐朝州县中，广大汉族居民必</w:t>
        <w:br/>
        <w:t>然面临一个去与留的艰难选择。除开零星的逃归行</w:t>
        <w:br/>
        <w:t>动，唐朝后期还出现了多次整体性回归的事例，对于</w:t>
        <w:br/>
        <w:t>唐朝的疆域建设产生了重大影响。其中两次回归事</w:t>
        <w:br/>
        <w:t>件最为出名：一次是唐宣宗大中三年“三州七关”回</w:t>
        <w:br/>
        <w:t>归；另一次是大中五年沙州刺史张义潮归降唐朝。</w:t>
        <w:br/>
        <w:t>关于“三州七关”回归事件，《旧唐书·宣宗本</w:t>
        <w:br/>
        <w:t>纪》载云：“(大中)三年(849年)春正月丙寅，泾原节</w:t>
        <w:br/>
        <w:t>度使康季荣奏，吐蕃宰相论恐热以秦、原、安乐三州</w:t>
        <w:br/>
        <w:t>及石门等七关之兵民归国。”“(六月)康季荣奏收复</w:t>
        <w:br/>
        <w:t>原州，石门、驿藏、木峡、制胜、六盘、石峡等六关讫。</w:t>
        <w:br/>
        <w:t>邠宁张君绪奏，今月十三日收复萧关……敕于萧关</w:t>
        <w:br/>
        <w:t>置武州，改长乐(应为安乐州)为威州。”对当时的回</w:t>
        <w:br/>
        <w:t>归事件，《新唐书·宣宗本纪》却载云：“(大中)三年</w:t>
        <w:br/>
        <w:t>二月，吐蕃以秦、原、安乐三州，石门、驿藏、木峡、制</w:t>
        <w:br/>
        <w:t>胜、六盘、石峡、萧七关归于有司。”“(十月)吐蕃以</w:t>
        <w:br/>
        <w:t>维州归于有司。”“十二月，吐蕃以扶州归于有司。”然</w:t>
        <w:br/>
        <w:t>而，揆诸事理，引领三州七关之兵民回归唐朝，与将</w:t>
        <w:br/>
        <w:t>三州七关之地归还唐朝并无法等同起来。《新唐书》</w:t>
        <w:br/>
        <w:t>所使用的“春秋笔法”可谓简而不明。而据《册府元</w:t>
        <w:br/>
        <w:t>龟》卷四二九《将帅部》的记载，三州七关的收复似乎</w:t>
        <w:br/>
        <w:t>都是唐朝沿边将领实施军事行动的成果。如：</w:t>
        <w:br/>
        <w:t>①《旧唐书》卷一九六下《吐蕃下》，第5264—5265页，并参见王尧</w:t>
        <w:br/>
        <w:t>《吐蕃金石录》，文物出版社1983年版，第43页。</w:t>
        <w:br/>
        <w:t>(421)</w:t>
      </w:r>
    </w:p>
    <w:p>
      <w:r>
        <w:br w:type="page"/>
      </w:r>
    </w:p>
    <w:p>
      <w:r>
        <w:t>康季荣以宣宗大中三年镇泾原(治今甘肃泾川县北)，收复吐蕃原</w:t>
        <w:br/>
        <w:t>州及石门、驿藏、木峡、制胜、六磐、石硖等六关。</w:t>
        <w:br/>
        <w:t>张君绪以大中三年镇邠宁(治今陕西彬县)，收复吐蕃萧关。</w:t>
        <w:br/>
        <w:t>李玭以大中三年镇凤翔(治今陕西凤翔县)，收复吐蕃秦州。</w:t>
        <w:br/>
        <w:t>杜悰以大中三年镇西川(治今四川成都市)，收复吐蕃维州。①</w:t>
        <w:br/>
        <w:t>综合上述文献分析，“三州七关”的地望是相当明确的，因萧关改</w:t>
        <w:br/>
        <w:t>置武州，则又可称为“四州六关”。除这十处之外，当时收复的地区还</w:t>
        <w:br/>
        <w:t>有剑南地区的维州与扶州。“三州七关”回归后，唐朝官府积极鼓励百</w:t>
        <w:br/>
        <w:t>姓前往这一地区屯田开发。唐宣宗曾在制文中许诺：“其秦、威、原三</w:t>
        <w:br/>
        <w:t>州及七关侧近，访闻田土肥沃，水草丰美，如百姓能耕垦种莳，五年内</w:t>
        <w:br/>
        <w:t>不加税赋。五年已后重定户籍，便任为永业。”②这些措施对于吸引汉</w:t>
        <w:br/>
        <w:t>族平民前往耕垦应起到积极的推动作用。</w:t>
        <w:br/>
        <w:t>大中五年(851年)，张义潮率领沙州回归，更是有关唐朝疆域恢</w:t>
        <w:br/>
        <w:t>复的一次重大事件。③关于这次事件，《旧唐书·宣宗纪》载云：“(大</w:t>
        <w:br/>
        <w:t>中五年八月)沙州刺史张义潮遣兄义泽以瓜、沙、伊、肃等十一州户口</w:t>
        <w:br/>
        <w:t>来献，自河、陇陷蕃百余年，至是悉复陇右故地。”又“(同年十一月)沙</w:t>
        <w:br/>
        <w:t>州(治今甘肃敦煌市西)置归义军，以张义潮为节度使。”《新唐书·宣</w:t>
        <w:br/>
        <w:t>宗纪》也载云：“(大中五年)十月，沙州人张义潮以瓜、沙、伊、肃、鄯、</w:t>
        <w:br/>
        <w:t>甘、河、西、兰、岷、廓十一州归于有司。”然而，据研究者分析，归义军似</w:t>
        <w:br/>
        <w:t>乎并没有控制上述十一州之地。如《敕河西节度兵部尚书张公德政</w:t>
        <w:br/>
        <w:t>碑》曾载归义军地域为：“西尽伊吾，东接灵武，得地四千余里，户口百</w:t>
        <w:br/>
        <w:t>万之家，六郡山河，宛然而旧。”这六郡分别为：沙州敦煌郡、瓜州晋昌</w:t>
        <w:br/>
        <w:t>郡、肃州酒泉郡、甘州张掖郡、伊州伊吾郡，凉州武威郡等，这六郡之地</w:t>
        <w:br/>
        <w:t>就是归义军的基本政区与管辖范围。④</w:t>
        <w:br/>
        <w:t>① 参见《〈册府元龟〉吐蕃史料校证》，四川民族出版社1981年版，第333页。</w:t>
        <w:br/>
        <w:t>②《旧唐书》卷一八下《宣宗纪》，第623页。</w:t>
        <w:br/>
        <w:t>③ 唐五代归义军研究作为现代敦煌学研究的一个重要组成部分，研究成果相当丰富，近年来</w:t>
        <w:br/>
        <w:t>较有代表性的成果有·荣新江.《归义军史研究——唐宋时代敦煌历史考索》，上海古籍出版社1996</w:t>
        <w:br/>
        <w:t>年版，郑炳林主编：《敦煌归义军史专题研究》，兰川大学出版社1997年版，《敦煌归义军史专题研究</w:t>
        <w:br/>
        <w:t>续编》，兰州大学出版社2003年版等。</w:t>
        <w:br/>
        <w:t>④郑炳林：《晚唐五代归义军疆域演变研究》，《敦煌归义军史专题研究续编》，第8页。</w:t>
        <w:br/>
        <w:t>422</w:t>
      </w:r>
    </w:p>
    <w:p>
      <w:r>
        <w:br w:type="page"/>
      </w:r>
    </w:p>
    <w:p>
      <w:r>
        <w:t>中国历史捷理学</w:t>
        <w:br/>
        <w:t>然而，设置归义军，是否意味着唐朝全面收复河陇</w:t>
        <w:br/>
        <w:t>失地呢？还是《新唐书·地理志》“陇右道”下道出了实</w:t>
        <w:br/>
        <w:t>历史民族地理</w:t>
        <w:br/>
        <w:t>情：“(大中)五年，张义潮以瓜、沙、伊、肃、鄯、甘、河、西、</w:t>
        <w:br/>
        <w:t>兰、岷、廓十一州来归，而宣、懿德微，不暇疆理，惟名存</w:t>
        <w:br/>
        <w:t>第四章≥</w:t>
        <w:br/>
        <w:t>有司而已。”这说明张义潮所辖十一州的回归，对于唐朝</w:t>
        <w:br/>
        <w:t>隋唐民族地理</w:t>
        <w:br/>
        <w:t>的疆域恢复并没有多大实际意义，从晚唐至北宋初年为</w:t>
        <w:br/>
        <w:t>党项族所兼并，归义军地区作为一个相对独立的地方性</w:t>
        <w:br/>
        <w:t>政权及一个特殊的民族区域，持续时间长达一百九十余</w:t>
        <w:br/>
        <w:t>年，正如研究者所指出的那样：“归义军在唐朝是一个边</w:t>
        <w:br/>
        <w:t>远的藩镇，五代、宋初则成为实际的外邦，这是归义军在</w:t>
        <w:br/>
        <w:t>中国历史上的特性之一。”①</w:t>
        <w:br/>
        <w:t>第三节 隋唐时期南方及西南地区的</w:t>
        <w:br/>
        <w:t>民族分布</w:t>
        <w:br/>
        <w:t>隋唐时期南方蛮族的分布格局，是南朝时期蛮</w:t>
        <w:br/>
        <w:t>族分布格局的继续与拓展，彼此存在着密不可分的</w:t>
        <w:br/>
        <w:t>因果关系。隋朝是由北朝最后一个割据政权—北</w:t>
        <w:br/>
        <w:t>周转化而来，最后成为南北朝分裂局面的终结者，同</w:t>
        <w:br/>
        <w:t>时，隋朝又是一个新时代的开始。隋朝民族分布格</w:t>
        <w:br/>
        <w:t>局也显示了突出的过渡性特征。唐朝同样在南方非</w:t>
        <w:br/>
        <w:t>汉民族地区设置羁縻政区，较之南朝时期的左郡左</w:t>
        <w:br/>
        <w:t>县，实现了跨越性的飞跃。</w:t>
        <w:br/>
        <w:t>云南地区是最具地域性特征的蛮族聚居区之</w:t>
        <w:br/>
        <w:t>一。随着《蛮书》②、《王会图》③等民族地理专门著作</w:t>
        <w:br/>
        <w:t>①见荣新江著：《归义军史研究》“前言”。</w:t>
        <w:br/>
        <w:t>②（唐)樊绰撰、向达校注《蛮书校注》，中华书局1962年版。该书</w:t>
        <w:br/>
        <w:t>又有《云南志》、《云南史记》、《南夷志》、《南蛮记》等多种别名。</w:t>
        <w:br/>
        <w:t>③ 贞观三年(629年)，东谢蛮首领元深人朝，颜师古请求图写其服</w:t>
        <w:br/>
        <w:t>饰，作《王会图》，得到了唐太宗的允许。此《王会图》应为后世《职贡图》之</w:t>
        <w:br/>
        <w:t>雏形，见《旧唐书》卷一九七《东谢蛮传》。</w:t>
      </w:r>
    </w:p>
    <w:p>
      <w:r>
        <w:br w:type="page"/>
      </w:r>
    </w:p>
    <w:p>
      <w:r>
        <w:t>的出现，中原人士对西南地区的蛮族种类与地理分布状况的认识也达</w:t>
        <w:br/>
        <w:t>到了一个新的阶段。南诏政权的崛起与强盛，在很大程度上强化了云</w:t>
        <w:br/>
        <w:t>南蛮族区的重要地位与作用。相比之下，其他地区的非汉民族的记载</w:t>
        <w:br/>
        <w:t>相对缺乏，我们通过对羁縻府州的分析可以了解到一些民族分布的</w:t>
        <w:br/>
        <w:t>情况。</w:t>
        <w:br/>
        <w:t>一、隋代南方“蛮夷”种类与分布状况</w:t>
        <w:br/>
        <w:t>隋朝国祚短暂，南方非汉民族问题似乎显得并不十分突出。如</w:t>
        <w:br/>
        <w:t>《隋书·南蛮传》仅记林邑、赤土、真腊、婆利等东南亚古国事迹，对境</w:t>
        <w:br/>
        <w:t>内蛮夷族状况略而不谈。究其原因，该《传》解释为：“南蛮杂类，与华</w:t>
        <w:br/>
        <w:t>人错居，曰蜒，曰儴，曰俚，曰僚，曰色，俱无君长，随山洞而居，古先所</w:t>
        <w:br/>
        <w:t>谓百越’是也。其俗断发文身，好相攻讨，浸以微弱，稍属于中国，皆</w:t>
        <w:br/>
        <w:t>列为郡县，同之齐人，不复详载。”此谓时至隋朝时期南方蛮族已全部</w:t>
        <w:br/>
        <w:t>列入郡县管理，与汉族平民(即“齐人”)不分彼此了。这显然不是事</w:t>
        <w:br/>
        <w:t>实。最合理的解释可能是《南蛮传》作者可以依据的反映南方蛮族变</w:t>
        <w:br/>
        <w:t>迁情况的资料过于稀少了。</w:t>
        <w:br/>
        <w:t>然而，即使我们检索《隋书》一书的其他志、传内容时，就可发现不</w:t>
        <w:br/>
        <w:t>少与蛮族地理分布有关的记载，足可证明隋朝为南方非汉族地区的开</w:t>
        <w:br/>
        <w:t>拓与发展付出了巨大的努力。如《隋书·地理志》对各地(特别是南</w:t>
        <w:br/>
        <w:t>方地区)风俗及民族构成进行了较为细致的介绍与分析，为民族地理</w:t>
        <w:br/>
        <w:t>研究提供了宝贵的资料。根据《隋书·地理志》与其他纪传内容，当时</w:t>
        <w:br/>
        <w:t>南方地区主要可分以下几大民族区域：</w:t>
        <w:br/>
        <w:t>(一)蛮族与左族分布区</w:t>
        <w:br/>
        <w:t>集中于荆州地区的江、汉、沅、湘诸郡，相当于今天河南省南部、湖</w:t>
        <w:br/>
        <w:t>北与湖南两省全部，以及江西北部及两广北部地区。就民族构成而</w:t>
        <w:br/>
        <w:t>言，这一地区的非华夏族以蛮族与左族人口最多，分布最广。</w:t>
        <w:br/>
        <w:t>南郡(冶今湖北江陵县)、夷陵(治今湖北宜昌市西北)、竟陵</w:t>
        <w:br/>
        <w:t>(冶今湖北钟祥市)、沔阳(冶今湖北仙桃币)、沅陵(冶今湖北元</w:t>
        <w:br/>
        <w:t>陵县)、清江(冶今湖北长阳土家族自冶县西)、襄阳(治今湖北襄</w:t>
        <w:br/>
        <w:t>樊市襄阳城)、春陵(冶今湖北枣阳市)、汉东(冶今湖北随川市)、</w:t>
        <w:br/>
        <w:t>安陆(冶今湖北安陆市)、永安(冶今湖北武汉市新洲区)、义阳</w:t>
        <w:br/>
        <w:t>424</w:t>
      </w:r>
    </w:p>
    <w:p>
      <w:r>
        <w:br w:type="page"/>
      </w:r>
    </w:p>
    <w:p>
      <w:r>
        <w:t>中国币史地理学</w:t>
        <w:br/>
        <w:t>(冶今河南信阳币)、九江(冶今江西九江币)、</w:t>
        <w:br/>
        <w:t>江夏(冶今湖北武汉币武昌)诸郡，多杂蛮、左，</w:t>
        <w:br/>
        <w:t>历史民族地理</w:t>
        <w:br/>
        <w:t>其与夏人杂居者，则与诸华不别。其僻处山谷</w:t>
        <w:br/>
        <w:t>者，则言语不通，嗜好居处全异，颇与巴、俞同</w:t>
        <w:br/>
        <w:t>第四章≥</w:t>
        <w:br/>
        <w:t>俗。诸蛮本其所出，承盘瓠之后，故服章多以班</w:t>
        <w:br/>
        <w:t>隋唐民族地理</w:t>
        <w:br/>
        <w:t>布力饰。其相呼以蛮，则力深忌。</w:t>
        <w:br/>
        <w:t>上文所列共14郡，相当于今天河南省南部、湖</w:t>
        <w:br/>
        <w:t>北省大部以及江西省西北部地区，应是当时“蛮、左”</w:t>
        <w:br/>
        <w:t>之族分布较为集中的区域。这些蛮族虽然在族源上</w:t>
        <w:br/>
        <w:t>均为盘瓠之后裔，但在风俗上已发生异化，并不完全</w:t>
        <w:br/>
        <w:t>相同，究其原因，主要取决于汉族文化的影响程度。</w:t>
        <w:br/>
        <w:t>与汉人(即夏人、诸华)杂居的蛮族已经在习俗上与</w:t>
        <w:br/>
        <w:t>汉人没有什么区别，而那些深居僻远山谷地区的蛮</w:t>
        <w:br/>
        <w:t>族则在语言及风俗上保持了原始的风貌，且与蛮族</w:t>
        <w:br/>
        <w:t>的原始聚居区—巴渝地区(即今四川省及重庆市)</w:t>
        <w:br/>
        <w:t>的居民颇为相似。</w:t>
        <w:br/>
        <w:t>此外，将蛮、左分为二族，是《隋书》著者在民族</w:t>
        <w:br/>
        <w:t>识别上的一个独创。蛮、左二族在丧葬风俗上差异</w:t>
        <w:br/>
        <w:t>最为明显，《隋书·地理志》对此做出了细致的说明：</w:t>
        <w:br/>
        <w:t>(蛮族在丧葬之时)先择吉时，改入小棺，谓</w:t>
        <w:br/>
        <w:t>之拾骨，拾骨必须女壻，蛮重女壻，故以委之。</w:t>
        <w:br/>
        <w:t>拾骨者，除肉取骨，弃小取大。当葬之夕，女壻</w:t>
        <w:br/>
        <w:t>或三数十人，集会于宗长之宅……其左人则又</w:t>
        <w:br/>
        <w:t>不同，无衰服，不复魄。始死，置尸馆舍，邻里少</w:t>
        <w:br/>
        <w:t>年，各持弓箭，远尸而歌，以箭扣弓力节。其歌</w:t>
        <w:br/>
        <w:t>词说平生乐事，以至终卒，大扺亦犹今之挽</w:t>
        <w:br/>
        <w:t>歌……</w:t>
        <w:br/>
        <w:t>必须指出，蛮族区在民族构成中在蛮族、左族之</w:t>
        <w:br/>
        <w:t>外，还有“夷蜒”，又名“莫徭”，应为今天苗族与瑶族</w:t>
        <w:br/>
        <w:t>的先民。“长沙郡(治今湖南长沙市)又杂有夷蜒，名</w:t>
        <w:br/>
        <w:t>425</w:t>
      </w:r>
    </w:p>
    <w:p>
      <w:r>
        <w:br w:type="page"/>
      </w:r>
    </w:p>
    <w:p>
      <w:r>
        <w:t>曰莫徭。自云其先祖有功，常免徭役，故以为名。其男子但著白布裈</w:t>
        <w:br/>
        <w:t>衫，更无巾袴；其女子青布衫、班布裙，通无鞋屩。婚嫁用铁钴蟒为聘</w:t>
        <w:br/>
        <w:t>财。武陵(治今湖南常德市西)、巴陵(治今湖南岳阳市)、零陵(治今</w:t>
        <w:br/>
        <w:t>广西全州县西南）、桂阳(治今湖南郴州市）、澧阳(治今湖南澧县）、衡</w:t>
        <w:br/>
        <w:t>山(治今湖南衡阳市)、熙平(治广东连州市)皆同焉。其丧葬之节，颇</w:t>
        <w:br/>
        <w:t>同于诸左云。”文中所述长沙、武陵、巴陵、零陵、桂阳、澧阳、衡山、熙平</w:t>
        <w:br/>
        <w:t>等8郡之地，相当于今天湖南省大部以及广西、广东省北部地区，是当</w:t>
        <w:br/>
        <w:t>时莫徭族及左族的分布地区。</w:t>
        <w:br/>
        <w:t>隋朝时期蛮族分布区，基本上是南北朝早期蛮族分布地域的延</w:t>
        <w:br/>
        <w:t>续，主要集中于今天两湖及其周围地区，前后比较并没有太大的差别。</w:t>
        <w:br/>
        <w:t>不过在蛮族里进一步分离出左人与莫徭，可算是汉族人士对南方非汉</w:t>
        <w:br/>
        <w:t>民族认识的一个进步。</w:t>
        <w:br/>
        <w:t>(二)僚族、羌族及西南夷地区</w:t>
        <w:br/>
        <w:t>集中于梁州与益州所属诸郡。这些地区的民族成分相当复杂，首</w:t>
        <w:br/>
        <w:t>先是僚民，如汉中郡(治今陕西汉中市)“傍南山(即秦岭终南山)杂有</w:t>
        <w:br/>
        <w:t>獠户，富室者颇参夏人为婚，衣服居处言语，殆与华不别。”其次是氐羌</w:t>
        <w:br/>
        <w:t>民。如“汉阳、临洮、宕昌、武都、同昌、河池、顺政、义城、平武、汶山，皆</w:t>
        <w:br/>
        <w:t>连杂氐、羌，人尤劲悍，性多质直”。再次是儴、侹、蛮、赉诸族。如“又</w:t>
        <w:br/>
        <w:t>有亿、侹、蛮、，其居处风俗、衣服饮食，颇同于僚，而亦与蜀人相类”。</w:t>
        <w:br/>
        <w:t>从这些记载可知，尽管西南地区民族成分十分复杂，然而各族之间彼</w:t>
        <w:br/>
        <w:t>此影响，风俗趋同的特点也非常突出。另外，我们还可从《隋书》纪传</w:t>
        <w:br/>
        <w:t>记载中发现一些非汉民族相对集中的区域。</w:t>
        <w:br/>
        <w:t>如资州(后改为资阳郡，治今四川资中县)。《隋书·卫玄传》载：</w:t>
        <w:br/>
        <w:t>“仁寿初，山僚作乱，出为资州刺史以镇抚之。玄既到官，时僚攻围大</w:t>
        <w:br/>
        <w:t>牢镇，玄单骑造其营，谓群僚曰：我是刺史，衔天子诏安养汝等，勿惊</w:t>
        <w:br/>
        <w:t>惧也。’诸贼莫敢动。于是说以利害，渠帅感悦，解兵而去，前后归附十</w:t>
        <w:br/>
        <w:t>余万口。高祖大悦，赐缣两千匹，除遂州总管，仍令剑南安抚。炀帝即</w:t>
        <w:br/>
        <w:t>位，复征为卫尉卿。夷、僚攀恋，数百里不绝。玄晓之曰：天子诏征，</w:t>
        <w:br/>
        <w:t>不可久任。’因与之诀，夷、僚各挥涕而去。”资州官员的一次收抚，就有</w:t>
        <w:br/>
        <w:t>山僚十余万口归附，可以推知其周围地区僚族人口之众。</w:t>
        <w:br/>
        <w:t>426</w:t>
      </w:r>
    </w:p>
    <w:p>
      <w:r>
        <w:br w:type="page"/>
      </w:r>
    </w:p>
    <w:p>
      <w:r>
        <w:t>中国市史地理学</w:t>
        <w:br/>
        <w:t>两晋及南北朝时期，今天的云南地区被称为</w:t>
        <w:br/>
        <w:t>“南中”，长期为爨氏等汉族移民大姓的势力范围。</w:t>
        <w:br/>
        <w:t>历史民族地理</w:t>
        <w:br/>
        <w:t>北周后期，益州总管梁睿曾数次在上疏中汇报当时</w:t>
        <w:br/>
        <w:t>南中的情况，并请求出军征伐。梁睿的上疏成为我</w:t>
        <w:br/>
        <w:t>第四章≥</w:t>
        <w:br/>
        <w:t>们了解南北朝后期云南地区民族与政治变迁过程的</w:t>
        <w:br/>
        <w:t>隋唐民族地理</w:t>
        <w:br/>
        <w:t>重要文献。如他在上疏中讲道：</w:t>
        <w:br/>
        <w:t>…南宁州(北周改宁州所置，冶今云南曲</w:t>
        <w:br/>
        <w:t>请币西北)，汉世特柯之地，近代已来，分置兴古、</w:t>
        <w:br/>
        <w:t>云南、建宁、朱提四郡，尸口殷众，金宝富饶，二河</w:t>
        <w:br/>
        <w:t>有骏马、明珠，益宁出井盐、犀角，晋太始(泰始)</w:t>
        <w:br/>
        <w:t>七年(271年)，以益川旷远，分置宁州…土民爨</w:t>
        <w:br/>
        <w:t>瓒遂窃据一方，国家遥授刺史。其子震，相承至</w:t>
        <w:br/>
        <w:t>今。而震臣礼多亏，贡赋不入，每年奉献，不过数</w:t>
        <w:br/>
        <w:t>十匹马。其处去益，路止一千，朱提北境，即与戎</w:t>
        <w:br/>
        <w:t>州(冶今四川宜宾市)接界……</w:t>
        <w:br/>
        <w:t>南宁川，又代特柯之郡，其地沃壤，多是汉</w:t>
        <w:br/>
        <w:t>人，既饶宝物，又出名马。今若往取，仍置州县，</w:t>
        <w:br/>
        <w:t>一则远振威名，二则有益军国。其处与交、广相</w:t>
        <w:br/>
        <w:t>接，路乃非遥……①</w:t>
        <w:br/>
        <w:t>隋朝统一南北之后，曾设南宁州总管府，爨氏曾</w:t>
        <w:br/>
        <w:t>主动归附隋朝，爨震、爨玩相继为昆州刺史。后来爨</w:t>
        <w:br/>
        <w:t>玩又率众反叛。为此，隋朝特派大将史万岁为行军</w:t>
        <w:br/>
        <w:t>总管，率军南征。“入自蜻蛉川(今云南永仁县至大</w:t>
        <w:br/>
        <w:t>姚县)，经弄栋(在今云南姚安县)，次小勃弄(在今</w:t>
        <w:br/>
        <w:t>云南弥渡)、大勃弄，至于南中……渡西二河(即西洱</w:t>
        <w:br/>
        <w:t>河，今洱海)，入渠滥川(在今云南凤仪县)，行千余</w:t>
        <w:br/>
        <w:t>里，破其三十余部，虏获男女二万余口。”②隋朝大将</w:t>
        <w:br/>
        <w:t>①《隋书》卷三七《梁睿传》，第1126—1127页。</w:t>
        <w:br/>
        <w:t>②《隋书》卷五三《史万岁传》，第1354—1355页。地名考证参见《中</w:t>
        <w:br/>
        <w:t>国西南历史地理考释》，第257—258页。</w:t>
        <w:br/>
        <w:t>427</w:t>
      </w:r>
    </w:p>
    <w:p>
      <w:r>
        <w:br w:type="page"/>
      </w:r>
    </w:p>
    <w:p>
      <w:r>
        <w:t>史万岁的南征，虽然没有在当地全面建立行政管理区划，但对西南地</w:t>
        <w:br/>
        <w:t>区各民族影响很大，从而对唐代在这些地区推广羁縻政区起到了一定</w:t>
        <w:br/>
        <w:t>的促进作用。</w:t>
        <w:br/>
        <w:t>(三)俚族与僚族杂居地区</w:t>
        <w:br/>
        <w:t>集中于岭南及海南岛地区。《隋书·地理志》载云：“自岭已南二</w:t>
        <w:br/>
        <w:t>十余郡，大率土地下湿，皆多瘴厉，人尤夭折……其俚人则质直尚信，</w:t>
        <w:br/>
        <w:t>诸蛮则勇敢自立，皆重贿轻死，唯富为雄。巢居崖处，尽力农事。刻木</w:t>
        <w:br/>
        <w:t>以为符契，言誓则至死不改。父子别业，父贫，乃有质身于子。诸僚皆</w:t>
        <w:br/>
        <w:t>然。”文中言及岭南民族种类有俚人、诸蛮与诸僚。所指二十余郡应</w:t>
        <w:br/>
        <w:t>为：南海、龙川、义安、高凉、信安、永熙、苍梧、始安、永平、郁林、合浦、</w:t>
        <w:br/>
        <w:t>珠崖、宁越、交趾、九真、日南、比景、海阴、林邑等。</w:t>
        <w:br/>
        <w:t>隋朝攻灭陈朝之后，曾在岭南地区设置数个总管府，如广州总管</w:t>
        <w:br/>
        <w:t>府、循州总管府(治今广东惠东县西北)以及桂州总管府等。如韦洸所</w:t>
        <w:br/>
        <w:t>率领的隋朝军队在洗夫人的帮助下，平定岭南，“洸所绥集二十四州，</w:t>
        <w:br/>
        <w:t>拜广州总管(治今广东广州市)”。①如令狐熙曾为桂州总管(治今广</w:t>
        <w:br/>
        <w:t>西桂林市)十七州诸军事，政绩不凡，众多溪洞渠帅归附。“先是，州县</w:t>
        <w:br/>
        <w:t>生梗，长吏多不得之官，寄政于总管府。熙悉遣之，为建城邑，开设学</w:t>
        <w:br/>
        <w:t>校，华夷感敬，称为大化。”②又如《隋书·侯莫陈颖传》载云：“时朝廷</w:t>
        <w:br/>
        <w:t>以岭南刺史、县令多贪鄙，蛮夷怨叛，妙简清吏以镇抚之，于是征颖入</w:t>
        <w:br/>
        <w:t>朝。及进见，上与颖言及平生，以为欢笑。数日，进位大将军，拜桂州</w:t>
        <w:br/>
        <w:t>总管十七州诸军事，赐物而遣之。及到官，大崇恩信，民夷悦服，溪洞</w:t>
        <w:br/>
        <w:t>生越多来归附。”从上述文献又可知，除俚、僚、蛮等名称之外，岭南民</w:t>
        <w:br/>
        <w:t>族又多被称为“溪洞夷越”。</w:t>
        <w:br/>
        <w:t>谭其骧先生指出：“盖自梁至唐，岭南名为中朝领土，实际在俚帅</w:t>
        <w:br/>
        <w:t>统治之下者，垂百余年云。此为俚族之极盛时代。与俚同时雄据粤东</w:t>
        <w:br/>
        <w:t>者，又有从粤西迁来之僚族，然其势力殊不及俚族之雄厚，且中朝每假</w:t>
        <w:br/>
        <w:t>俚人之力以平僚，如冯盎之讨平潮、成五州僚、罗窦诸洞僚是也。唐世</w:t>
        <w:br/>
        <w:t>①《隋书》卷四七《韦世康传》，第1268页。</w:t>
        <w:br/>
        <w:t>②</w:t>
        <w:br/>
        <w:t>《隋书》卷五六《令狐熙传》，第1386页。</w:t>
        <w:br/>
        <w:t>428</w:t>
      </w:r>
    </w:p>
    <w:p>
      <w:r>
        <w:br w:type="page"/>
      </w:r>
    </w:p>
    <w:p>
      <w:r>
        <w:t>中国市史地理宁</w:t>
        <w:br/>
        <w:t>岭南僚事最剧，而俚乱鲜闻，则以俚已逐渐同化于汉</w:t>
        <w:br/>
        <w:t>人矣。”①十分精辟地总结了岭南地区民族变迁的特</w:t>
        <w:br/>
        <w:t>历史民族地理</w:t>
        <w:br/>
        <w:t>征。南朝及隋朝，岭南地区出现了一个著名的俚族酋</w:t>
        <w:br/>
        <w:t>长家族—高凉洗氏，最著名的俚帅便是洗夫人。高</w:t>
        <w:br/>
        <w:t>第四章≥</w:t>
        <w:br/>
        <w:t>凉郡治今广东恩平市北。《隋书·谯国夫人传》载云：</w:t>
        <w:br/>
        <w:t>隋唐民族地理</w:t>
        <w:br/>
        <w:t>“谯国夫人者，高凉洗氏之女也。世为南越首领，跨据</w:t>
        <w:br/>
        <w:t>山洞，部落十余万家。”洗夫人之兄洗挺曾任南梁州刺</w:t>
        <w:br/>
        <w:t>史，洗氏嫁与高凉太守冯宝为妻。隋朝军队正是在洗</w:t>
        <w:br/>
        <w:t>夫人的帮助下迅速平定岭南地区的。从南朝后期至</w:t>
        <w:br/>
        <w:t>隋朝，洗夫人实际上成为岭南最具威慑力的俚族首</w:t>
        <w:br/>
        <w:t>领，为岭南地区的治理与开发做出了极其重要的贡</w:t>
        <w:br/>
        <w:t>献②。洗夫人死后，其孙冯盎继为首领，隋唐之际，他</w:t>
        <w:br/>
        <w:t>重新占据岭南地区，自号总管，后归附唐朝。③</w:t>
        <w:br/>
        <w:t>二、唐朝南方地区的民族构成与羁縻政区的设置</w:t>
        <w:br/>
        <w:t>时至唐朝，西南及南方蛮夷问题引起极大关注，</w:t>
        <w:br/>
        <w:t>如《新唐书·南蛮传》云：“群蛮种类，多不可记。”一般</w:t>
        <w:br/>
        <w:t>而言，“唐置羁縻诸州，皆傍塞外，或寓名于夷落”。④</w:t>
        <w:br/>
        <w:t>然而，事实上，在边境地区，羁縻府州与普通府州之间</w:t>
        <w:br/>
        <w:t>的并存现象是相当突出的，这应该是我们了解当时各</w:t>
        <w:br/>
        <w:t>民族混居状况的绝佳资料。因为普通府州的居民以</w:t>
        <w:br/>
        <w:t>汉族为主，而羁縻府州的主体则为非汉族。</w:t>
        <w:br/>
        <w:t>(一)唐代南方非汉民族的种类与分布⑤</w:t>
        <w:br/>
        <w:t>关于唐朝南方非汉民族的种类，各种古文献中</w:t>
        <w:br/>
        <w:t>的划分结论并不相同。如《旧唐书》中《南蛮西南蛮</w:t>
        <w:br/>
        <w:t>① 参见《粤东初民考》《长水集》(上)，第260页。</w:t>
        <w:br/>
        <w:t>② 参见谭其骧《自汉至唐海南岛历史政冶地理》一文，《长水集》</w:t>
        <w:br/>
        <w:t>(续编)。</w:t>
        <w:br/>
        <w:t>③《新唐书》卷一一○《冯盎传》，第4112页。</w:t>
        <w:br/>
        <w:t>④《新唐书》卷四三下《地理志七下》，第1146页。</w:t>
        <w:br/>
        <w:t>⑤关于当时西南及南方地区民族识别与地域分布情况，笔者主要参</w:t>
        <w:br/>
        <w:t>昭九中先生编著的《中国西南的古代民族》一书。</w:t>
        <w:br/>
        <w:t>429</w:t>
      </w:r>
    </w:p>
    <w:p>
      <w:r>
        <w:br w:type="page"/>
      </w:r>
    </w:p>
    <w:p>
      <w:r>
        <w:t>传》的划分与记述都非常简单，除境外民族及羌族(如东女国)外，唐</w:t>
        <w:br/>
        <w:t>朝境内的蛮族种类主要有：东谢蛮、西赵蛮、样轲蛮、南平僚、南诏蛮</w:t>
        <w:br/>
        <w:t>等。这当然无法反映南方民族的分类与分布情况。比较而言，《新唐</w:t>
        <w:br/>
        <w:t>书·南蛮传》的分类与列举更为细致。与《旧唐书》的作者不同，《新</w:t>
        <w:br/>
        <w:t>唐书》的作者充分意识到了当时蛮族种类的复杂性，特别指出：</w:t>
        <w:br/>
        <w:t>群蛮种类，多不可记。有黑齿、金齿、银齿三种，见人以漆及</w:t>
        <w:br/>
        <w:t>镂金银饰齿，寝食则去之。直顶为髻，青布力通袴。有绣脚种，刻</w:t>
        <w:br/>
        <w:t>踝至腓力文。有绣面种，生逾月，涅黛于面。有雕题种，身面涅</w:t>
        <w:br/>
        <w:t>黛。有穿鼻种，以金环径尺贯其鼻，下垂过颐。君长以丝系环，人</w:t>
        <w:br/>
        <w:t>牵乃行。</w:t>
        <w:br/>
        <w:t>随着汉族人士对边远民族认知的加深，民族识别问题显得更为急</w:t>
        <w:br/>
        <w:t>迫。如上文所述，仅仅根据不同的牙饰、文身、发型式样就区别出不同</w:t>
        <w:br/>
        <w:t>的民族种类，显然，这不是因为民族种类过于繁多，而是因为当时民族</w:t>
        <w:br/>
        <w:t>识别的标准过于简单化与多样化了。在详尽介绍南诏国演变之余，</w:t>
        <w:br/>
        <w:t>系系《·》</w:t>
        <w:br/>
        <w:t>大类。</w:t>
        <w:br/>
        <w:t>下面根据两唐书《南蛮传》与相关文献的记载，简要介绍一下当时</w:t>
        <w:br/>
        <w:t>较著名的部族种类的分布状况：</w:t>
        <w:br/>
        <w:t>1.两爨蛮系。北朝后期至隋唐时期，西南地区最著名的部族之一</w:t>
        <w:br/>
        <w:t>便是所谓“两爨蛮”。两爨蛮，即指东爨乌蛮与西爨白蛮两大种类，其</w:t>
        <w:br/>
        <w:t>地理分布为：“自曲州、靖州西南昆川、曲轭、晋宁、喻献、安宁距龙和</w:t>
        <w:br/>
        <w:t>城，通谓之西爨白蛮；目弥鹿、升麻二川，南至步头，谓之东爨乌蛮。”①</w:t>
        <w:br/>
        <w:t>《新唐书·南蛮传》的这段记载应取自樊绰《蛮书》卷四《名类篇》，该</w:t>
        <w:br/>
        <w:t>《名类篇》起首即云：</w:t>
        <w:br/>
        <w:t>西爨，白蛮也。东爨，乌蛮也。当天宝中，东北自曲(川）、请</w:t>
        <w:br/>
        <w:t>川，西南至宣城，邑落相望，牛马被野。在石城、昆川、曲轭、晋宁、</w:t>
        <w:br/>
        <w:t>喻献、安宁至龙和城，谓之西爨。在曲（州）、靖州、弥鹿川、升麻</w:t>
        <w:br/>
        <w:t>川，南至步大，谓之东爨，风俗名爨也。</w:t>
        <w:br/>
        <w:t>① 《新唐书》卷二二二下《南蛮传下》，第6315页。</w:t>
        <w:br/>
        <w:t>430</w:t>
      </w:r>
    </w:p>
    <w:p>
      <w:r>
        <w:br w:type="page"/>
      </w:r>
    </w:p>
    <w:p>
      <w:r>
        <w:t>中國历史地理学</w:t>
        <w:br/>
        <w:t>很显然，《新唐书·南蛮传》的引述颇有断章收</w:t>
        <w:br/>
        <w:t>义之嫌。现代学者向达先生指出：“唐天宝中云南东</w:t>
        <w:br/>
        <w:t>历史民族地理</w:t>
        <w:br/>
        <w:t>部民族分布，以《蛮书》此一段记录为最重要文</w:t>
        <w:br/>
        <w:t>献。”①此谓这段记载主要记述了唐朝天宝年间的分</w:t>
        <w:br/>
        <w:t>第四章≥</w:t>
        <w:br/>
        <w:t>布情况。爨氏，本为南中地区汉族移民家族，因势力</w:t>
        <w:br/>
        <w:t>隋唐民族地理</w:t>
        <w:br/>
        <w:t>强盛而被称为“大姓”。</w:t>
        <w:br/>
        <w:t>白蛮，即今天白族的祖先，为上古僰人的后裔。</w:t>
        <w:br/>
        <w:t>研究者指出：“唐初，云南东部白蛮’聚居的中心是</w:t>
        <w:br/>
        <w:t>石城(今曲靖)、昆川(今昆明)、曲轭(今马龙)、晋</w:t>
        <w:br/>
        <w:t>宁、喻献(澂江、江川)、安宁、龙和城(今禄丰)等地。</w:t>
        <w:br/>
        <w:t>这一带地方正是秦、汉之际滇国’僰族聚居的中心，</w:t>
        <w:br/>
        <w:t>也是汉、晋时期移入的汉族人口与当地僰族相结合</w:t>
        <w:br/>
        <w:t>活动的中心。因此，南北朝以后至唐朝天宝年间以</w:t>
        <w:br/>
        <w:t>前，这一带地方也就很自然地形成了东部爨氏统治</w:t>
        <w:br/>
        <w:t>区内‘白蛮’聚居的中心。”②隋开皇年间，曾在当地</w:t>
        <w:br/>
        <w:t>设置恭州、协州、昆州。唐太宗时，又曾在当地开置</w:t>
        <w:br/>
        <w:t>青蛉、弄栋二县。</w:t>
        <w:br/>
        <w:t>乌蛮，即今天彝族的先民，与南诏累世通婚，该</w:t>
        <w:br/>
        <w:t>族群共分七部落：一曰阿芋路，居曲州、靖州故地；二</w:t>
        <w:br/>
        <w:t>曰阿猛；三曰夔山；四曰暴蛮；五曰卢鹿蛮，前二部落</w:t>
        <w:br/>
        <w:t>分保竹子岭；六曰磨弥敛；七曰勿邓。七个部落之</w:t>
        <w:br/>
        <w:t>中，勿邓部分布地域最广。“勿邓地方千里，有邛部</w:t>
        <w:br/>
        <w:t>六姓，一姓白蛮也，五姓乌蛮也。又有初裹五姓，皆</w:t>
        <w:br/>
        <w:t>乌蛮也，居邛部、台登之间。”同时，由于勿邓等部落</w:t>
        <w:br/>
        <w:t>位置偏东，故“勿邓、丰琶、两林皆谓之东蛮”。</w:t>
        <w:br/>
        <w:t>此外，在两爨蛮族周围分布的蛮族及所置羁縻</w:t>
        <w:br/>
        <w:t>政区还有：</w:t>
        <w:br/>
        <w:t>—在爨蛮之西，有徒莫祗蛮、俭望蛮。贞观二</w:t>
        <w:br/>
        <w:t>①《蛮书》卷四《名类篇》，中华书局1962年版，第82页案语。</w:t>
        <w:br/>
        <w:t>② 尤中编著《中国西南的古代民族》，第64—65页。</w:t>
        <w:br/>
        <w:t>(431)</w:t>
      </w:r>
    </w:p>
    <w:p>
      <w:r>
        <w:br w:type="page"/>
      </w:r>
    </w:p>
    <w:p>
      <w:r>
        <w:t>十三年(649年)内附，在当地开置傍、望、览、丘、求五州，隶属于郎州</w:t>
        <w:br/>
        <w:t>都督府(治今云南曲靖市西)。</w:t>
        <w:br/>
        <w:t>—白水蛮，地与青蛉、弄栋相接，也隶于郎州。</w:t>
        <w:br/>
        <w:t>—弄栋西有大勃弄、小勃弄二川蛮，其西与黄瓜、叶榆、西洱</w:t>
        <w:br/>
        <w:t>河接。</w:t>
        <w:br/>
        <w:t>—爨蛮西有昆明蛮(又称为昆明夷)，一曰昆弥，以西洱河为境，</w:t>
        <w:br/>
        <w:t>即叶榆河也。总章三年(670年)，置禄州、汤望州。咸亨三年(672</w:t>
        <w:br/>
        <w:t>年），昆明十四姓率户二万内附，析其地为殷州、揔州（总州）、敦州。</w:t>
        <w:br/>
        <w:t>其后又置盘、麻等四十一州，皆以首领为刺史。</w:t>
        <w:br/>
        <w:t>—昆明东九百里，即牂柯国也。武德三年(620年)朝贡，唐朝</w:t>
        <w:br/>
        <w:t>封其酋长为牂州刺史。其北百五十里有别部，曰充州蛮，以其地为</w:t>
        <w:br/>
        <w:t>充州。</w:t>
        <w:br/>
        <w:t>—西爨之南有东谢蛮。东谢蛮的居住地位于黔州(治今重庆彭</w:t>
        <w:br/>
        <w:t>水苗族土家族自治县东)之西三百里，南接守宫僚，西连夷子，北至白</w:t>
        <w:br/>
        <w:t>蛮。部民散居于山洞间，依树筑巢而居。酋长出于谢氏一族。贞观三</w:t>
        <w:br/>
        <w:t>年(629年)，与南谢蛮同时内附，以其地为应州，以南谢地为南寿州</w:t>
        <w:br/>
        <w:t>(后改为庄州），隶黔州都督府。</w:t>
        <w:br/>
        <w:t>东谢南有西赵蛮，其居住地处于东谢蛮之南，东至夷子，西至</w:t>
        <w:br/>
        <w:t>昆明，南至西洱河(即今云南西部洱海)。风俗物产与东谢蛮相似，只</w:t>
        <w:br/>
        <w:t>是其酋长家族姓赵氏，有人口万余户，贞观年间入贡，唐朝于其地置</w:t>
        <w:br/>
        <w:t>明州，以其首领为刺史。</w:t>
        <w:br/>
        <w:t>黎州与邛州之东有凌蛮，西有三王蛮，大致属于作都夷、白马</w:t>
        <w:br/>
        <w:t>氐之种类。</w:t>
        <w:br/>
        <w:t>—姚州境内又有永昌蛮，居于古永昌郡(治今云南保山市东北)</w:t>
        <w:br/>
        <w:t>之地。</w:t>
        <w:br/>
        <w:t>2.南平僚系。自西晋末年至南北朝时期，僚族一直是南方地区数</w:t>
        <w:br/>
        <w:t>量众多，分布地域也相当广泛的重要民族种类之一。时至唐朝，活跃</w:t>
        <w:br/>
        <w:t>于南方地区的主要僚族群落有：(1)南平僚。《旧唐书·南蛮传》载南</w:t>
        <w:br/>
        <w:t>平僚分布地域及户口情况为“东与智州(治今广西河池市东南），南与</w:t>
        <w:br/>
        <w:t>渝州(治今重庆市)，西与南州(治今重庆綦江县)，北与涪州(治今重</w:t>
        <w:br/>
        <w:t>432</w:t>
      </w:r>
    </w:p>
    <w:p>
      <w:r>
        <w:br w:type="page"/>
      </w:r>
    </w:p>
    <w:p>
      <w:r>
        <w:t>中国历史連理学</w:t>
        <w:br/>
        <w:t>庆涪陵区)接。部落四千余户”。贞观三年，遣使内</w:t>
        <w:br/>
        <w:t>款，以其地隶渝州。正因为如此，时至宋朝，南平僚</w:t>
        <w:br/>
        <w:t>历史民族地理</w:t>
        <w:br/>
        <w:t>族被称为“渝州蛮”。(2)剑南诸僚。这些僚民名号</w:t>
        <w:br/>
        <w:t>繁多，分布极广。据《新唐书·南蛮传》，剑南僚族涉</w:t>
        <w:br/>
        <w:t>第四章≥</w:t>
        <w:br/>
        <w:t>及地域及名号分别有：巴州生僚、眉州僚、洪州僚、雅</w:t>
        <w:br/>
        <w:t>隋唐民族地理</w:t>
        <w:br/>
        <w:t>州僚、益州僚、东西玉洞僚、巫州僚、明州僚、钧州僚、</w:t>
        <w:br/>
        <w:t>洋州僚、集州僚、壁州僚、邛州僚、琰州僚，以及罗僚、</w:t>
        <w:br/>
        <w:t>窦僚等。(3)葛僚。葛僚为今天仡佬族的先民，主要</w:t>
        <w:br/>
        <w:t>在戎州与泸州两州之间，分布于山谷林菁之间，方圆</w:t>
        <w:br/>
        <w:t>数百里。</w:t>
        <w:br/>
        <w:t>3.西原蛮系。关于西原蛮的分布地域，《新唐</w:t>
        <w:br/>
        <w:t>书·南蛮传》载云：“西原蛮，居广(州，治今广东广州</w:t>
        <w:br/>
        <w:t>市)、容(州)之南，邕(州)、桂(州)之西。有宁氏者，</w:t>
        <w:br/>
        <w:t>相承为豪。又有黄氏，居黄橙洞(在今广西扶绥县</w:t>
        <w:br/>
        <w:t>西），其隶也。其地西接南诏。天宝初，黄氏强，与韦</w:t>
        <w:br/>
        <w:t>氏、周氏、侬氏相唇齿，为寇害，据十余州。韦氏、周</w:t>
        <w:br/>
        <w:t>氏不肯附，黄氏攻之，逐于海滨。”关于西原蛮的风俗</w:t>
        <w:br/>
        <w:t>习性，时人韩愈曾在上言中指出：“黄贼皆洞僚，无城</w:t>
        <w:br/>
        <w:t>郭，依山险，各治生业，急则屯聚，畏死。”研究者指</w:t>
        <w:br/>
        <w:t>出：这里所说的“西原蛮”，即今广西境内的壮族先</w:t>
        <w:br/>
        <w:t>民，其时皆称之为“僚”。①</w:t>
        <w:br/>
        <w:t>唐朝至德年间，西原蛮部落发动了大规模的武</w:t>
        <w:br/>
        <w:t>装叛乱，各推酋长为王，“合众二十万，绵地数千里，</w:t>
        <w:br/>
        <w:t>署置官吏，攻桂管十八州。所至焚庐舍，掠士女，更</w:t>
        <w:br/>
        <w:t>四岁不能平”。②其后，虽然叛乱平息，然而以黄氏为</w:t>
        <w:br/>
        <w:t>首的僚族各族依然占据这十八州，因而桂管十八州</w:t>
        <w:br/>
        <w:t>也就成为唐代西原蛮的最主要聚居地域。然而，“桂</w:t>
        <w:br/>
        <w:t>管”即桂州总管府或桂州都督府所辖州县的数量前</w:t>
        <w:br/>
        <w:t>①《中国西南的古代民族》，第187页。</w:t>
        <w:br/>
        <w:t>②本节引文非特别注明者，均出自《新唐书》卷二二二《南蛮传》。</w:t>
        <w:br/>
        <w:t>433</w:t>
      </w:r>
    </w:p>
    <w:p>
      <w:r>
        <w:br w:type="page"/>
      </w:r>
    </w:p>
    <w:p>
      <w:r>
        <w:t>后并不统一，不仅限十八州之目。据《旧唐书·地理志》，桂州总管府</w:t>
        <w:br/>
        <w:t>始置于武德四年(621年)，治于今广西桂林市。“桂管十五州在广州</w:t>
        <w:br/>
        <w:t>西。”最初管辖桂、象、静、融、贺、乐、荔、南昆、龙九州，再加上定州一总</w:t>
        <w:br/>
        <w:t>管。后屡有增加，至贞观六年(632年)，又以尹、藤、越、白、相、绣、郁、</w:t>
        <w:br/>
        <w:t>姜、南宕、南方、南简、南晋等十二州隶于桂管。合计督领二十八州。</w:t>
        <w:br/>
        <w:t>又如注明“今督桂、昭、贺、富、梧、藤、容、潘、白、廉、绣、钦、横、邕、融、</w:t>
        <w:br/>
        <w:t>柳、贵十七州”。但邕州(治今广西南宁市南)、容州(治今广西容县)</w:t>
        <w:br/>
        <w:t>又别置都督府，三个都督府所管合计达36州，覆盖了今天广西大部及</w:t>
        <w:br/>
        <w:t>越南北部地区。</w:t>
        <w:br/>
        <w:t>不难发现，《新唐书》的作者对西南蛮族的认识水平之所以远胜于</w:t>
        <w:br/>
        <w:t>《旧唐书》作者，主要是因为该书作者充分参考与采纳了樊绰《蛮书》</w:t>
        <w:br/>
        <w:t>与当时羁縻府州的民族构成资料。但这也带来了一定的不足与遗憾。</w:t>
        <w:br/>
        <w:t>《蛮书》只是详细地记述了南诏地区的民族地理状况，但无法解决我们</w:t>
        <w:br/>
        <w:t>全面了解南方各个地区民族情况的需求，这也是在从事唐朝南方民族</w:t>
        <w:br/>
        <w:t>地理研究时必须注意的地方。</w:t>
        <w:br/>
        <w:t>(二)唐朝蛮族羁縻府州的民族成分与数量统计</w:t>
        <w:br/>
        <w:t>唐太宗贞观元年(627年)，因山川形便，分天下为十道，即关内、</w:t>
        <w:br/>
        <w:t>河南、河东、河北、山南、陇右，淮南、江南、剑南、岭南等道。开元二十</w:t>
        <w:br/>
        <w:t>一年(733年)，又因十道各分山南、江南为东、西道，增置黔中道及京</w:t>
        <w:br/>
        <w:t>畿、都畿，共置十五道采访使。《新唐书·地理志》专设“羁縻州”一</w:t>
        <w:br/>
        <w:t>节，其中南方非华夏族主要分布于剑南、江南及岭南等三道。据《新唐</w:t>
        <w:br/>
        <w:t>书·地理志》，南方诸道中蛮族羁縻府州在诸道的分布情况数量如下：</w:t>
        <w:br/>
        <w:t>道名</w:t>
        <w:br/>
        <w:t>蛮族羁縻州数量</w:t>
        <w:br/>
        <w:t>所属都督府名录</w:t>
        <w:br/>
        <w:t>戎州都督府、姚州都督府、泸州都督</w:t>
        <w:br/>
        <w:t>剑南道</w:t>
        <w:br/>
        <w:t>92</w:t>
        <w:br/>
        <w:t>府</w:t>
        <w:br/>
        <w:t>江南道(后分黔</w:t>
        <w:br/>
        <w:t>51</w:t>
        <w:br/>
        <w:t>黔州都督府</w:t>
        <w:br/>
        <w:t>中道）</w:t>
        <w:br/>
        <w:t>桂州都督府、邕州都督府、安南都护</w:t>
        <w:br/>
        <w:t>岭南道</w:t>
        <w:br/>
        <w:t>92</w:t>
        <w:br/>
        <w:t>府、峰州都督府</w:t>
        <w:br/>
        <w:t>434</w:t>
      </w:r>
    </w:p>
    <w:p>
      <w:r>
        <w:br w:type="page"/>
      </w:r>
    </w:p>
    <w:p>
      <w:r>
        <w:t>中国市史理理学</w:t>
        <w:br/>
        <w:t>关于蛮族羁縻州的特征，《新唐书·地理志》记</w:t>
        <w:br/>
        <w:t>云：“皆无城邑，椎髻皮服，惟来集于都督府，则衣冠</w:t>
        <w:br/>
        <w:t>历史民族地理</w:t>
        <w:br/>
        <w:t>如华人焉。”下面分别阐明各道内蛮族的分布与各都</w:t>
        <w:br/>
        <w:t>督府所领羁縻州的建置情况：</w:t>
        <w:br/>
        <w:t>第四章≥</w:t>
        <w:br/>
        <w:t>1. 剑南道。</w:t>
        <w:br/>
        <w:t>隋唐民族地理</w:t>
        <w:br/>
        <w:t>据《新唐书·地理志》的统计，剑南道所辖羁縻</w:t>
        <w:br/>
        <w:t>州按所居族类之不同分为两大类，一为一百六十八</w:t>
        <w:br/>
        <w:t>个羌州，分别隶属于松州都督府、茂州都督府、巂州</w:t>
        <w:br/>
        <w:t>都督府、雅州都督府、黎州都督府；二为九十二个蛮</w:t>
        <w:br/>
        <w:t>州，分别隶属于戎州都督府、姚州都督府、泸州都督</w:t>
        <w:br/>
        <w:t>府。可见，剑南道中存在羌族与蛮族两大民族区。</w:t>
        <w:br/>
        <w:t>松州与茂州两都督府辖区为两大羌族分布区，笔者</w:t>
        <w:br/>
        <w:t>已在上一节内容进行了分析说明。又据《旧唐</w:t>
        <w:br/>
        <w:t>书·地理志》，如雅州、黎州所领羁縻州，都是徼外生</w:t>
        <w:br/>
        <w:t>僚、生羌聚居区，因此，剑南道地区内还应分出僚族</w:t>
        <w:br/>
        <w:t>分布区。如“雅州”下载明：“雅州，都督一十九州，并</w:t>
        <w:br/>
        <w:t>生羌、生僚羁縻州，无州县。”“黎州”下载明：“黎州</w:t>
        <w:br/>
        <w:t>统制五十四州，皆徼外生僚，无州，羁縻而已。”</w:t>
        <w:br/>
        <w:t>下面将分别介绍各主要边区都督府所领羁縻州</w:t>
        <w:br/>
        <w:t>县建置与民族构成情况：</w:t>
        <w:br/>
        <w:t>(1)巂州都督府。本治越巂(治今四川西昌市东</w:t>
        <w:br/>
        <w:t>南)，大和六年(832年)徙治台登(治今四川冕宁县</w:t>
        <w:br/>
        <w:t>东南）。巂州下领9县：台登、越巂、邛部、苏祁、西</w:t>
        <w:br/>
        <w:t>泸、昆明、和集、昌明、会川。《新唐书·地理志》“昌</w:t>
        <w:br/>
        <w:t>明县”下注云：“贞观二十二年(648年)开松外蛮，置</w:t>
        <w:br/>
        <w:t>牢州及松外、寻声、林开三县。永徽三年(652年)州</w:t>
        <w:br/>
        <w:t>废，省三县入昌明。”可证昌明(治今四川盐源县境)</w:t>
        <w:br/>
        <w:t>一带正是所谓“松外蛮”的分布地。关于松外蛮的情</w:t>
        <w:br/>
        <w:t>况，《新唐书·南蛮传》记云：“松外蛮尚数十百部，大</w:t>
        <w:br/>
        <w:t>者五六百户，小者二三百。凡数十姓，赵、杨、李、董</w:t>
        <w:br/>
        <w:t>435</w:t>
      </w:r>
    </w:p>
    <w:p>
      <w:r>
        <w:br w:type="page"/>
      </w:r>
    </w:p>
    <w:p>
      <w:r>
        <w:t>为贵族，皆擅山川，不能相君长。有城郭、文字，颇知阴阳历数。自夜</w:t>
        <w:br/>
        <w:t>郎、滇池以西，皆庄跻之裔。”贞观年间，旧州都督刘伯英因松外蛮叛附</w:t>
        <w:br/>
        <w:t>无常，而且阻断中原前往西洱河及天竺的道路，要求发兵征讨。唐太</w:t>
        <w:br/>
        <w:t>宗于贞观二十二年派遣将军梁建方率领唐军征讨，大获全胜。“建方</w:t>
        <w:br/>
        <w:t>谕降者七十余部，户十万九千，署其首领蒙、和为县令，余众感悦。”《旧</w:t>
        <w:br/>
        <w:t>唐书·太宗纪》则载云：贞观二十二年四月，“丁巳，右武侯将军梁建方</w:t>
        <w:br/>
        <w:t>击松外蛮，下其部落七十二所”。</w:t>
        <w:br/>
        <w:t>《新唐书·地理志》记旧州都督府又下领思亮州等十六个羌州。</w:t>
        <w:br/>
        <w:t>然而，我们可以发现，在巂州周边地区还有不少蛮族部落。如《新唐</w:t>
        <w:br/>
        <w:t>书·南蛮传》又记云：“巂州新安城(今四川越西县北)傍有六姓蛮：一</w:t>
        <w:br/>
        <w:t>曰蒙蛮，二曰夷蛮，三曰讹蛮，四曰狼蛮，余勿邓及白蛮也。”又如旧州</w:t>
        <w:br/>
        <w:t>隔剑山(今四川西部雪山)与吐蕃接境，邻近边界地区又分布着数量相</w:t>
        <w:br/>
        <w:t>当可观的不同部族。《新唐书·南蛮传》载云：“剑山当吐蕃大路，属</w:t>
        <w:br/>
        <w:t>石门、柳强三镇，置戍、守捉，以招讨使领五部落：一曰弥羌、二曰铄羌、</w:t>
        <w:br/>
        <w:t>三曰胡丛，其余东钦、磨些也。又有夷望、鼓路、西望、安乐、汤谷、佛</w:t>
        <w:br/>
        <w:t>蛮、亏野、阿醯、阿鹗、铆蛮、林井、阿异十二鬼主皆隶旧州。又有奉国、</w:t>
        <w:br/>
        <w:t>苴伽十一部落，春秋受赏于巂州，然挟吐蕃为轻重。”唐朝在这些边境</w:t>
        <w:br/>
        <w:t>部落中并没有设置羁縻政区。①</w:t>
        <w:br/>
        <w:t>(2)雅州都督府，治今四川雅安市。雅州不仅是一个蛮族聚居之</w:t>
        <w:br/>
        <w:t>地，还是西部通往吐蕃的交通路线所经过的地区。《新唐书·南蛮传》</w:t>
        <w:br/>
        <w:t>载云：“雅州西有通吐蕃道三：曰夏阳，曰夔松，曰始阳，皆诸蛮错居。</w:t>
        <w:br/>
        <w:t>凡部落四十六：距州三百余里之外有百坡、当品、严城、中川、钳矣、昌</w:t>
        <w:br/>
        <w:t>逼、钳井七部落；四百余里之外有罗严、当马、三井、束锋、名耶、钳恭、</w:t>
        <w:br/>
        <w:t>画重、罗林、笼羊、林波、林烧、龙逢、索古、敢川、惊川、祸眉、不烛十七</w:t>
        <w:br/>
        <w:t>部落；五百余里之外有诺诈、三恭、布岚、欠马、论川、让川、远南、卑卢、</w:t>
        <w:br/>
        <w:t>夔龙、曜川、金川、东嘉梁、西嘉梁十三部落；六百余里之外有椎梅、作</w:t>
        <w:br/>
        <w:t>重、祸林、金林、逻蓬五部落，皆羁縻州也，以首领袭刺史。”《新唐书·</w:t>
        <w:br/>
        <w:t>地理志》录雅州下领当马州等57个羁縻羌州，分为“天宝前置”与“开</w:t>
        <w:br/>
        <w:t>① 关于嶲属羁縻州的沿革与部族构成，详见郭声波：《唐代巂属羁縻州及其部族研究》，《历史</w:t>
        <w:br/>
        <w:t>地理》第20辑，上海人民出版社2004年版。</w:t>
        <w:br/>
        <w:t>436</w:t>
      </w:r>
    </w:p>
    <w:p>
      <w:r>
        <w:br w:type="page"/>
      </w:r>
    </w:p>
    <w:p>
      <w:r>
        <w:t>中国市史壇理學</w:t>
        <w:br/>
        <w:t>元后置”两个部分，将那些羁縻州名称与这些部落名</w:t>
        <w:br/>
        <w:t>称相对照可知，唐朝在这一地区的羁縻州名多袭用</w:t>
        <w:br/>
        <w:t>历史民族地理</w:t>
        <w:br/>
        <w:t>原部落名称。</w:t>
        <w:br/>
        <w:t>(3)黎州都督府，治今四川汉源县西北。《旧唐</w:t>
        <w:br/>
        <w:t>第四章≥</w:t>
        <w:br/>
        <w:t>书·地理志》记云：“黎州，统制五十四州，皆徼外生</w:t>
        <w:br/>
        <w:t>隋唐民族地理</w:t>
        <w:br/>
        <w:t>僚。无州，羁縻而已。”其实，黎州地区的民族成分同</w:t>
        <w:br/>
        <w:t>样十分复杂。《新唐书·南蛮传》又载云：“黎州，领</w:t>
        <w:br/>
        <w:t>羁縻奉上等州二十六。开元十七年(729年)，又领</w:t>
        <w:br/>
        <w:t>羁縻夏梁、卜贵等州三十一。南路有廓清道部落主</w:t>
        <w:br/>
        <w:t>三人，婆盐鬼主十人。又有阿逼蛮分十四部落：一曰</w:t>
        <w:br/>
        <w:t>大龙池，二曰小龙池，三曰控，四曰苴质，五曰乌披，</w:t>
        <w:br/>
        <w:t>六曰苴赁，七曰觱篥水，八曰戎列，九曰婆狄，十曰石</w:t>
        <w:br/>
        <w:t>地，十一曰罗公，十二曰诜，十三曰离旻，十四曰里</w:t>
        <w:br/>
        <w:t>汉。”①</w:t>
        <w:br/>
        <w:t>(4)泸州都督府，治今四川泸州市。据《旧唐</w:t>
        <w:br/>
        <w:t>书·地理志》，泸州都督府“都督十州，皆招抚夷僚</w:t>
        <w:br/>
        <w:t>置，无户口、道里”。这些羁縻州所领部族大多为僚</w:t>
        <w:br/>
        <w:t>族或山洞蛮民，开置时间集中于唐高宗仪凤二年</w:t>
        <w:br/>
        <w:t>(677年)。而据《新唐书·地理志》，泸州都督府下</w:t>
        <w:br/>
        <w:t>领14个羁縻州，比《旧唐书》所记多出了4州，但开</w:t>
        <w:br/>
        <w:t>置年代不详。</w:t>
        <w:br/>
        <w:t>羁縻州名开置时间</w:t>
        <w:br/>
        <w:t>治所今地</w:t>
        <w:br/>
        <w:t>领县情况</w:t>
        <w:br/>
        <w:t>8县：罗围、播罗、施</w:t>
        <w:br/>
        <w:t>仪凤</w:t>
        <w:br/>
        <w:t>四川叙永</w:t>
        <w:br/>
        <w:t>纳州</w:t>
        <w:br/>
        <w:t>二年</w:t>
        <w:br/>
        <w:t>县西南</w:t>
        <w:br/>
        <w:t>阳、都宁、罗当、罗蓝、</w:t>
        <w:br/>
        <w:t>都(阙)、胡茂</w:t>
        <w:br/>
        <w:t>薛州</w:t>
        <w:br/>
        <w:t>仪凤</w:t>
        <w:br/>
        <w:t>四川珙县</w:t>
        <w:br/>
        <w:t>3县:枝江、黄池、播陵</w:t>
        <w:br/>
        <w:t>(萨州)</w:t>
        <w:br/>
        <w:t>二年</w:t>
        <w:br/>
        <w:t>西南</w:t>
        <w:br/>
        <w:t>① 关于黎属羁縻州的沿革情况，详见郭声波.《唐代黎属羁縻州研究》，</w:t>
        <w:br/>
        <w:t>《历史地理》第18辑，上海人民出版社2002年版。</w:t>
        <w:br/>
        <w:t>437</w:t>
      </w:r>
    </w:p>
    <w:p>
      <w:r>
        <w:br w:type="page"/>
      </w:r>
    </w:p>
    <w:p>
      <w:r>
        <w:t>(续表)</w:t>
        <w:br/>
        <w:t>羁縻州名</w:t>
        <w:br/>
        <w:t>开置时间</w:t>
        <w:br/>
        <w:t>治所今地</w:t>
        <w:br/>
        <w:t>领县情况</w:t>
        <w:br/>
        <w:t>7州：思峨、柯阴、新宾、扶来、思</w:t>
        <w:br/>
        <w:t>晏州</w:t>
        <w:br/>
        <w:t>仪凤二年</w:t>
        <w:br/>
        <w:t>四川兴文县</w:t>
        <w:br/>
        <w:t>晏、多冈、罗阳</w:t>
        <w:br/>
        <w:t>巩州</w:t>
        <w:br/>
        <w:t>仪凤二年</w:t>
        <w:br/>
        <w:t>四川珙县南</w:t>
        <w:br/>
        <w:t>4县：多楼、波员、比求、播郎</w:t>
        <w:br/>
        <w:t>顺州</w:t>
        <w:br/>
        <w:t>载初二年</w:t>
        <w:br/>
        <w:t>不详</w:t>
        <w:br/>
        <w:t>5县：曲水、顺山、灵岩、来猿、龙</w:t>
        <w:br/>
        <w:t>池</w:t>
        <w:br/>
        <w:t>奉州</w:t>
        <w:br/>
        <w:t>仪凤二年</w:t>
        <w:br/>
        <w:t>不详</w:t>
        <w:br/>
        <w:t>3县：柯理、柯巴、罗蓬</w:t>
        <w:br/>
        <w:t>思峨州</w:t>
        <w:br/>
        <w:t>天授二年</w:t>
        <w:br/>
        <w:t>四川珙县西北</w:t>
        <w:br/>
        <w:t>2县：多溪、洛溪</w:t>
        <w:br/>
        <w:t>能州</w:t>
        <w:br/>
        <w:t>大足元年</w:t>
        <w:br/>
        <w:t>贵州赤水市东</w:t>
        <w:br/>
        <w:t>4县：长宁、来银、菊池、猿山</w:t>
        <w:br/>
        <w:t>淯州</w:t>
        <w:br/>
        <w:t>久视元年</w:t>
        <w:br/>
        <w:t>四川长宁县西南</w:t>
        <w:br/>
        <w:t>4县：新定、淯川、固城、居牢</w:t>
        <w:br/>
        <w:t>浙州</w:t>
        <w:br/>
        <w:t>仪凤二年</w:t>
        <w:br/>
        <w:t>不详</w:t>
        <w:br/>
        <w:t>4县：浙源、越宾、洛川、鳞山</w:t>
        <w:br/>
        <w:t>高州</w:t>
        <w:br/>
        <w:t>不详</w:t>
        <w:br/>
        <w:t>四川高县南</w:t>
        <w:br/>
        <w:t>3县：轲巴、移甫、徒西</w:t>
        <w:br/>
        <w:t>宋州</w:t>
        <w:br/>
        <w:t>不详</w:t>
        <w:br/>
        <w:t>四川叙永县西北</w:t>
        <w:br/>
        <w:t>4县：轲龙、轲支、宋水、卢吾</w:t>
        <w:br/>
        <w:t>长宁州</w:t>
        <w:br/>
        <w:t>不详</w:t>
        <w:br/>
        <w:t>四川长宁县</w:t>
        <w:br/>
        <w:t>4县：婆员、波居、青卢、罗门</w:t>
        <w:br/>
        <w:t>定州</w:t>
        <w:br/>
        <w:t>不详</w:t>
        <w:br/>
        <w:t>四川高县西南</w:t>
        <w:br/>
        <w:t>2县：支江、扶德</w:t>
        <w:br/>
        <w:t>资料来源：《旧唐书》卷四一《地理志四》与《新唐书》卷四三下《地理志七</w:t>
        <w:br/>
        <w:t>下》。</w:t>
        <w:br/>
        <w:t>(5)戎州都督府，本为隋朝犍为郡，治今四川南溪县西。戎州都督</w:t>
        <w:br/>
        <w:t>府所辖羁縻州最多，如贞观四年(630年)于州置都督府，督领戎、郎、</w:t>
        <w:br/>
        <w:t>昆、曲、协、黎、盘、曾、钩、、尹、匡、裒、宗、靡、姚、微十七州。天宝元</w:t>
        <w:br/>
        <w:t>年(742年)，改名为南溪郡，同时督领36个羁縻州，共137县，“并荒</w:t>
        <w:br/>
        <w:t>梗，无户口”。《新唐书·地理志》载戎州督领65个蛮州。</w:t>
        <w:br/>
        <w:t>据《旧唐书·地理志》，戎州都督府督领16个羁縻州，并注明为</w:t>
        <w:br/>
        <w:t>“武德、贞观后招慰羌戎开置也”。笔者采纳《新唐书·地理志》的认</w:t>
        <w:br/>
        <w:t>定，这些羁縻州内民族成分复杂，但仍主要应以蛮族为主。如《新唐</w:t>
        <w:br/>
        <w:t>书·南蛮传》载云：“戎州管内有驯、骋、浪三州大鬼主董嘉庆，累世内</w:t>
        <w:br/>
        <w:t>附，以忠谨称，封归义郡王。贞元中，狼蛮亦请内附，补首领浪沙为刺</w:t>
        <w:br/>
        <w:t>史，然卒不出，剑南西川节度使韦皋檄嘉庆兼押狼蛮。又有鲁望等部</w:t>
        <w:br/>
        <w:t>438</w:t>
      </w:r>
    </w:p>
    <w:p>
      <w:r>
        <w:br w:type="page"/>
      </w:r>
    </w:p>
    <w:p>
      <w:r>
        <w:t>中国币史捷理学</w:t>
        <w:br/>
        <w:t>落，徙居戎州马鞍山，皋以其远边徼，户给米二斛，盐</w:t>
        <w:br/>
        <w:t>五斤。北又有浪稽蛮、罗哥谷蛮。东有婆秋蛮、乌皮</w:t>
        <w:br/>
        <w:t>历史民族地理</w:t>
        <w:br/>
        <w:t>蛮。南有离东蛮、锅锉蛮。西有磨些蛮，与南诏、越</w:t>
        <w:br/>
        <w:t>析相姻娅。自浪稽以下，古滇王、哀牢杂种，其地与</w:t>
        <w:br/>
        <w:t>第四章≥</w:t>
        <w:br/>
        <w:t>吐蕃接。亦有姐羌，古白马氐之裔。”</w:t>
        <w:br/>
        <w:t>隋唐民族地理</w:t>
        <w:br/>
        <w:t>戎州都督府所领主要羁魔州情况简表</w:t>
        <w:br/>
        <w:t>羁縻州名</w:t>
        <w:br/>
        <w:t>治所今地</w:t>
        <w:br/>
        <w:t>领县情况</w:t>
        <w:br/>
        <w:t>户口数量</w:t>
        <w:br/>
        <w:t>及曾用名</w:t>
        <w:br/>
        <w:t>协州</w:t>
        <w:br/>
        <w:t>云南彝</w:t>
        <w:br/>
        <w:t>3县：东安、西安、</w:t>
        <w:br/>
        <w:t>329户</w:t>
        <w:br/>
        <w:t>良县</w:t>
        <w:br/>
        <w:t>曲州</w:t>
        <w:br/>
        <w:t>云南昭</w:t>
        <w:br/>
        <w:t>2县：朱提、唐兴</w:t>
        <w:br/>
        <w:t>1094 户</w:t>
        <w:br/>
        <w:t>(恭州)</w:t>
        <w:br/>
        <w:t>通市</w:t>
        <w:br/>
        <w:t>7县：味、同乐、升</w:t>
        <w:br/>
        <w:t>郎州</w:t>
        <w:br/>
        <w:t>云南曲</w:t>
        <w:br/>
        <w:t>麻、同起、新丰、陇</w:t>
        <w:br/>
        <w:t>6942 户</w:t>
        <w:br/>
        <w:t>(南宁州)</w:t>
        <w:br/>
        <w:t>靖市西</w:t>
        <w:br/>
        <w:t>隄、泉麻</w:t>
        <w:br/>
        <w:t>云南昆</w:t>
        <w:br/>
        <w:t>4县：益宁、晋宁、</w:t>
        <w:br/>
        <w:t>昆州</w:t>
        <w:br/>
        <w:t>1267户</w:t>
        <w:br/>
        <w:t>明市西</w:t>
        <w:br/>
        <w:t>安宁、秦臧</w:t>
        <w:br/>
        <w:t>盘州（西</w:t>
        <w:br/>
        <w:t>越南谅</w:t>
        <w:br/>
        <w:t>3县：附唐、平夷、</w:t>
        <w:br/>
        <w:t>1960 户</w:t>
        <w:br/>
        <w:t>平州）</w:t>
        <w:br/>
        <w:t>山省</w:t>
        <w:br/>
        <w:t>盘水</w:t>
        <w:br/>
        <w:t>黎州（西</w:t>
        <w:br/>
        <w:t>云南华</w:t>
        <w:br/>
        <w:t>2县：梁水、绛</w:t>
        <w:br/>
        <w:t>1000户</w:t>
        <w:br/>
        <w:t>宁州）</w:t>
        <w:br/>
        <w:t>宁县</w:t>
        <w:br/>
        <w:t>匡州（南</w:t>
        <w:br/>
        <w:t>不详</w:t>
        <w:br/>
        <w:t>2县：勃弄、匡川</w:t>
        <w:br/>
        <w:t>4800 户</w:t>
        <w:br/>
        <w:t>云州）</w:t>
        <w:br/>
        <w:t>髮州（西</w:t>
        <w:br/>
        <w:t>云南大</w:t>
        <w:br/>
        <w:t>4县：濮水、青蛉、</w:t>
        <w:br/>
        <w:t>1390 户</w:t>
        <w:br/>
        <w:t>濮州）</w:t>
        <w:br/>
        <w:t>姚县北</w:t>
        <w:br/>
        <w:t>歧星、铜山</w:t>
        <w:br/>
        <w:t>云南姚</w:t>
        <w:br/>
        <w:t>5县：马邑、天池、</w:t>
        <w:br/>
        <w:t>尹州</w:t>
        <w:br/>
        <w:t>1700户</w:t>
        <w:br/>
        <w:t>安县</w:t>
        <w:br/>
        <w:t>盐泉、甘泉、涌泉</w:t>
        <w:br/>
        <w:t>5县：曾、三部、神</w:t>
        <w:br/>
        <w:t>曾州</w:t>
        <w:br/>
        <w:t>不详</w:t>
        <w:br/>
        <w:t>1207户</w:t>
        <w:br/>
        <w:t>泉、龙亭、长和</w:t>
        <w:br/>
        <w:t>钩州（南</w:t>
        <w:br/>
        <w:t>不详</w:t>
        <w:br/>
        <w:t>2县：望水、唐封</w:t>
        <w:br/>
        <w:t>1000 户</w:t>
        <w:br/>
        <w:t>龙州）</w:t>
        <w:br/>
        <w:t>靡州（西</w:t>
        <w:br/>
        <w:t>云南元</w:t>
        <w:br/>
        <w:t>2县：磨豫、七部</w:t>
        <w:br/>
        <w:t>1200 户</w:t>
        <w:br/>
        <w:t>豫州）</w:t>
        <w:br/>
        <w:t>谋县</w:t>
        <w:br/>
        <w:t>439</w:t>
      </w:r>
    </w:p>
    <w:p>
      <w:r>
        <w:br w:type="page"/>
      </w:r>
    </w:p>
    <w:p>
      <w:r>
        <w:t>(续表)</w:t>
        <w:br/>
        <w:t>羁縻州名及曾用名治所今地</w:t>
        <w:br/>
        <w:t>领县情况</w:t>
        <w:br/>
        <w:t>户口数量</w:t>
        <w:br/>
        <w:t>裒州</w:t>
        <w:br/>
        <w:t>不详</w:t>
        <w:br/>
        <w:t>2县：扬彼、强乐</w:t>
        <w:br/>
        <w:t>1470 户</w:t>
        <w:br/>
        <w:t>云南祥</w:t>
        <w:br/>
        <w:t>宗州(西宗州)</w:t>
        <w:br/>
        <w:t>云县东</w:t>
        <w:br/>
        <w:t>3县：宗居、石塔、河西</w:t>
        <w:br/>
        <w:t>1930 户</w:t>
        <w:br/>
        <w:t>南</w:t>
        <w:br/>
        <w:t>云南永</w:t>
        <w:br/>
        <w:t>微州(利州)</w:t>
        <w:br/>
        <w:t>2县：深利、十部</w:t>
        <w:br/>
        <w:t>1150户</w:t>
        <w:br/>
        <w:t>仁县</w:t>
        <w:br/>
        <w:t>云南姚</w:t>
        <w:br/>
        <w:t>姚州</w:t>
        <w:br/>
        <w:t>2县：泸南、长明</w:t>
        <w:br/>
        <w:t>3700 户</w:t>
        <w:br/>
        <w:t>安县北</w:t>
        <w:br/>
        <w:t>资料来源：《旧唐书》卷四一《地理志四》。</w:t>
        <w:br/>
        <w:t>(6)南宁州总管府与姚州都督府：《旧唐书·地理志》将设于今天</w:t>
        <w:br/>
        <w:t>云南省境内的郎州、昆州、姚州等都归于戎州都督府之下，并没有专列</w:t>
        <w:br/>
        <w:t>南宁州总管府与姚州都督府。但在唐代云南羁縻政区的变化过程中，</w:t>
        <w:br/>
        <w:t>上述两个政区的建置却具有重要的地位。南宁州的设置，可谓唐代在</w:t>
        <w:br/>
        <w:t>云南地区开设政区最重要的第一步。《旧唐书·地理志》“郎州”下记</w:t>
        <w:br/>
        <w:t>云：“武德元年(618年)，开南中置南宁州，乃立味、同乐、升麻、同起、</w:t>
        <w:br/>
        <w:t>新丰、陇隄、泉麻、梁水、降(或为绛)九县。武德四年(621年)，置总管</w:t>
        <w:br/>
        <w:t>府，管南宁、恭、协、昆、尹、曾、姚、西濮、西宗九州。”“七年(624年)，改</w:t>
        <w:br/>
        <w:t>为都督，督西宁、豫、西利、南云、磨、南笼七州，并前九州，合十六州。”</w:t>
        <w:br/>
        <w:t>可见，从武德初年到贞观六年(632年)罢省，南宁州都督府一直是这</w:t>
        <w:br/>
        <w:t>一地区的最高行政机构。</w:t>
        <w:br/>
        <w:t>《新唐书·地理志》将姚州列为“正州”，下注云：“武德四年以汉</w:t>
        <w:br/>
        <w:t>云南县置……户三千七百。县三：姚城、泸南、长明。”关于姚州都督府</w:t>
        <w:br/>
        <w:t>的设置，《新唐书·地理志》记之甚明：“武德四年以古滇王国民多姚</w:t>
        <w:br/>
        <w:t>姓，因置姚州都督，并置州十三。”这十三个羁縻州分别是：于州、异州、</w:t>
        <w:br/>
        <w:t>五陵州、袖州、和往州、舍利州、范邓州、野共州、洪郎州、日南州、眉邓</w:t>
        <w:br/>
        <w:t>州、辽备州、洛诺州。而《旧唐书·地理志》的相关记载又有所不同，如</w:t>
        <w:br/>
        <w:t>“姚州”下记云：“武德四年，安抚大使李英，以此州内人多姓姚，故置</w:t>
        <w:br/>
        <w:t>姚州，管州三十二”。《旧唐书》的记载并非无所凭据，如《新唐书·南</w:t>
        <w:br/>
        <w:t>诏传》曾载云：南诏国王阁罗凤叛唐之时，曾经“取姚州及小夷州凡三</w:t>
        <w:br/>
        <w:t>440</w:t>
      </w:r>
    </w:p>
    <w:p>
      <w:r>
        <w:br w:type="page"/>
      </w:r>
    </w:p>
    <w:p>
      <w:r>
        <w:t>dil guo</w:t>
        <w:br/>
        <w:t>中国市史地理学</w:t>
        <w:br/>
        <w:t>十二。”以后的南诏国正是以姚川都督府辖区为核心</w:t>
        <w:br/>
        <w:t>发展起来的。</w:t>
        <w:br/>
        <w:t>历史民族地理</w:t>
        <w:br/>
        <w:t>2. 江南道(后分江南道黔中采访使为黔中道)。</w:t>
        <w:br/>
        <w:t>据《新唐书·地理志》，江南道有五十一个蛮州，均隶</w:t>
        <w:br/>
        <w:t>第四章≥</w:t>
        <w:br/>
        <w:t>属于黔州都督府。又据《旧唐书·地理志》，黔州都</w:t>
        <w:br/>
        <w:t>隋唐民族地理</w:t>
        <w:br/>
        <w:t>督府置于武德四年(621年)，治今四川彭水县。最</w:t>
        <w:br/>
        <w:t>初督领务、施、业、辰、智、样、充、应、庄等州。天宝元</w:t>
        <w:br/>
        <w:t>年(742年)，改黔州为黔中郡，依旧都督施、夷、播、</w:t>
        <w:br/>
        <w:t>思、费、珍、溱、商九州，又领充、明、劳、羲、福、犍、邦、</w:t>
        <w:br/>
        <w:t>琰、清、庄、峨、蛮、样、鼓、儒、琳、鸾、令、那、晖、郝、</w:t>
        <w:br/>
        <w:t>总、敦、侯、晃、柯、樊、稜、添、普宁、功、亮、茂龙、延、</w:t>
        <w:br/>
        <w:t>训、卿、双、整、悬、抚水、矩、思源、逸、殷、南平、勋、</w:t>
        <w:br/>
        <w:t>姜、袭等五十州。这些州“皆羁縻，寄治山谷”。</w:t>
        <w:br/>
        <w:t>羁縻州名称</w:t>
        <w:br/>
        <w:t>部族种类</w:t>
        <w:br/>
        <w:t>领县情况</w:t>
        <w:br/>
        <w:t>牂州(柯州)</w:t>
        <w:br/>
        <w:t>牂柯蛮</w:t>
        <w:br/>
        <w:t>3县：建安、宾化、新兴</w:t>
        <w:br/>
        <w:t>5县：武侯、望江、应江、始</w:t>
        <w:br/>
        <w:t>琰州</w:t>
        <w:br/>
        <w:t>不详</w:t>
        <w:br/>
        <w:t>安、东南</w:t>
        <w:br/>
        <w:t>庄州（南寿</w:t>
        <w:br/>
        <w:t>7县：石牛、南阳、轻水、多</w:t>
        <w:br/>
        <w:t>南谢蛮</w:t>
        <w:br/>
        <w:t>州）</w:t>
        <w:br/>
        <w:t>乐、乐安、石城、新安</w:t>
        <w:br/>
        <w:t>牂柯蛮别</w:t>
        <w:br/>
        <w:t>7县：平蛮、东停、韶明、牂</w:t>
        <w:br/>
        <w:t>充州</w:t>
        <w:br/>
        <w:t>部</w:t>
        <w:br/>
        <w:t>柯、东陵、辰水、思王</w:t>
        <w:br/>
        <w:t>5县：都尚、婆览、应江、陁</w:t>
        <w:br/>
        <w:t>应州</w:t>
        <w:br/>
        <w:t>东谢蛮</w:t>
        <w:br/>
        <w:t>隆、罗恭</w:t>
        <w:br/>
        <w:t>矩州</w:t>
        <w:br/>
        <w:t>牂柯蛮</w:t>
        <w:br/>
        <w:t>不详</w:t>
        <w:br/>
        <w:t>明州</w:t>
        <w:br/>
        <w:t>西赵蛮</w:t>
        <w:br/>
        <w:t>不详</w:t>
        <w:br/>
        <w:t>蛮州</w:t>
        <w:br/>
        <w:t>不详</w:t>
        <w:br/>
        <w:t>1 县：巴江</w:t>
        <w:br/>
        <w:t>琳州</w:t>
        <w:br/>
        <w:t>不详</w:t>
        <w:br/>
        <w:t>3县：多梅、古阳、多奉</w:t>
        <w:br/>
        <w:t>敦州</w:t>
        <w:br/>
        <w:t>昆明蛮</w:t>
        <w:br/>
        <w:t>6县：武宁、沟水、古质、昆</w:t>
        <w:br/>
        <w:t>川、丛燕、孤云</w:t>
        <w:br/>
        <w:t>5县：殷川、东公、龙原、韦</w:t>
        <w:br/>
        <w:t>殷州</w:t>
        <w:br/>
        <w:t>昆明蛮</w:t>
        <w:br/>
        <w:t>川、宾川</w:t>
        <w:br/>
        <w:t>(441)</w:t>
      </w:r>
    </w:p>
    <w:p>
      <w:r>
        <w:br w:type="page"/>
      </w:r>
    </w:p>
    <w:p>
      <w:r>
        <w:t>(续表)</w:t>
        <w:br/>
        <w:t>羁縻州名称</w:t>
        <w:br/>
        <w:t>部族种类</w:t>
        <w:br/>
        <w:t>领县情况</w:t>
        <w:br/>
        <w:t>总州</w:t>
        <w:br/>
        <w:t>昆明蛮</w:t>
        <w:br/>
        <w:t>不详</w:t>
        <w:br/>
        <w:t>抚水州</w:t>
        <w:br/>
        <w:t>不详</w:t>
        <w:br/>
        <w:t>4县：抚水、古劳、多蓬、京水</w:t>
        <w:br/>
        <w:t>鸿州</w:t>
        <w:br/>
        <w:t>不详</w:t>
        <w:br/>
        <w:t>5县：乐鸿、思翁、都部、新庭、临川</w:t>
        <w:br/>
        <w:t>宝州</w:t>
        <w:br/>
        <w:t>昆明蛮</w:t>
        <w:br/>
        <w:t>不详</w:t>
        <w:br/>
        <w:t>荔、劳、羲、福、犍、邦、</w:t>
        <w:br/>
        <w:t>清、峨、鼓、濡、鸾、令、</w:t>
        <w:br/>
        <w:t>不详</w:t>
        <w:br/>
        <w:t>不详</w:t>
        <w:br/>
        <w:t>那、晖、都等州</w:t>
        <w:br/>
        <w:t>资料来原：《新唐书》卷四三下《地理志七下》。</w:t>
        <w:br/>
        <w:t>应该说明的是，黔州地区的昆明蛮与西洱海地区的昆弥蛮并不是</w:t>
        <w:br/>
        <w:t>同一族类。①此外，黔州都督府所辖羁縻州与正州之间也存在升降现</w:t>
        <w:br/>
        <w:t>象。《新唐书·地理志》“牂州”条下释云：“武德三年(620年)以牂柯</w:t>
        <w:br/>
        <w:t>首领谢龙羽地置，四年更名柯州，后复故名。初，牂、琰、庄、充、应、矩</w:t>
        <w:br/>
        <w:t>六州皆为下州，开元中降牂、琰、庄为羁縻，天宝三年(744年)又降充、</w:t>
        <w:br/>
        <w:t>应、矩为羁縻。”此证牂州初置即为正州，后才降为羁縻州。</w:t>
        <w:br/>
        <w:t>3.岭南道，有诸蛮州九十二，分别隶属于桂州都督府、邕州都督</w:t>
        <w:br/>
        <w:t>府、安南都护府、峰州都督府。各都督府所领羁縻州之简况参见下表：</w:t>
        <w:br/>
        <w:t>都督府名称</w:t>
        <w:br/>
        <w:t>治所今地</w:t>
        <w:br/>
        <w:t>督领羁縻州情况</w:t>
        <w:br/>
        <w:t>广西桂林</w:t>
        <w:br/>
        <w:t>7州：纤州、归思州、思顺州、温泉州、述昆州、</w:t>
        <w:br/>
        <w:t>桂州都督府</w:t>
        <w:br/>
        <w:t>格州</w:t>
        <w:br/>
        <w:t>26州：根州、归顺州、思刚州、侯州、归诚州、伦</w:t>
        <w:br/>
        <w:t>州、石西州、思恩州、思同州、思明州、万形州、</w:t>
        <w:br/>
        <w:t>广西南宁</w:t>
        <w:br/>
        <w:t>邕州都督府</w:t>
        <w:br/>
        <w:t>万承州、上思州、谈州、思琅州、波州、员州、功</w:t>
        <w:br/>
        <w:t>市南</w:t>
        <w:br/>
        <w:t>饶州、万德州、左州、思诚州、鳎州、归乐州、青</w:t>
        <w:br/>
        <w:t>州、得州、七源州</w:t>
        <w:br/>
        <w:t>越南永富</w:t>
        <w:br/>
        <w:t>峰州</w:t>
        <w:br/>
        <w:t>省越池东</w:t>
        <w:br/>
        <w:t>18个蜀爨蛮州，名称逸失</w:t>
        <w:br/>
        <w:t>率</w:t>
        <w:br/>
        <w:t>① 参见《中国西南历史地理考释》，第515页。</w:t>
        <w:br/>
        <w:t>442</w:t>
      </w:r>
    </w:p>
    <w:p>
      <w:r>
        <w:br w:type="page"/>
      </w:r>
    </w:p>
    <w:p>
      <w:r>
        <w:t>中国市史壤理学</w:t>
        <w:br/>
        <w:t>(续表)</w:t>
        <w:br/>
        <w:t>都督府名称</w:t>
        <w:br/>
        <w:t>治所今地</w:t>
        <w:br/>
        <w:t>督领羁縻州情况</w:t>
        <w:br/>
        <w:t>历史民族地理</w:t>
        <w:br/>
        <w:t>41州：德化州、郎茫州、龙</w:t>
        <w:br/>
        <w:t>武州、归化州、郡州、万泉</w:t>
        <w:br/>
        <w:t>第四章≥</w:t>
        <w:br/>
        <w:t>州、思农州、为州、西原</w:t>
        <w:br/>
        <w:t>州、林西州、思廓州、武灵</w:t>
        <w:br/>
        <w:t>隋唐民族地理</w:t>
        <w:br/>
        <w:t>州、新安州、金廓州、提上</w:t>
        <w:br/>
        <w:t>州、甘棠州、武定州、都金</w:t>
        <w:br/>
        <w:t>州、谅州、武陆州、平原</w:t>
        <w:br/>
        <w:t>安南都护府</w:t>
        <w:br/>
        <w:t>越南河内市</w:t>
        <w:br/>
        <w:t>州、龙州、武定州、真州、</w:t>
        <w:br/>
        <w:t>信州、思陵州、禄州、南平</w:t>
        <w:br/>
        <w:t>州、西平州、门州、余州、</w:t>
        <w:br/>
        <w:t>岿州、金邻州、暑州、罗伏</w:t>
        <w:br/>
        <w:t>州、儋陵州、樊德州、金龙</w:t>
        <w:br/>
        <w:t>州、哥富州、尚思州、安德</w:t>
        <w:br/>
        <w:t>州</w:t>
        <w:br/>
        <w:t>资料来源：《新唐书》卷四三下《地理志七下》。</w:t>
        <w:br/>
        <w:t>当然，这并不意味着没有设置羁縻府州的区域</w:t>
        <w:br/>
        <w:t>中就没有大批非汉族居民的存在。这一点以岭南道</w:t>
        <w:br/>
        <w:t>最为突出。当地不少“正州”郡县也都是在非汉民族</w:t>
        <w:br/>
        <w:t>聚居区内开辟，可以说，这些州郡内必然生活着大批</w:t>
        <w:br/>
        <w:t>非汉族人口。如据《新唐书·地理志》，下列州郡都</w:t>
        <w:br/>
        <w:t>设置于非汉族聚居区，其居民主体应为非汉民族，这</w:t>
        <w:br/>
        <w:t>些州郡有：</w:t>
        <w:br/>
        <w:t>福禄州唐林郡，本福禄郡，治今广西桂林市东。</w:t>
        <w:br/>
        <w:t>总章二年(669年)，智州刺史谢法成招慰生僚昆明、</w:t>
        <w:br/>
        <w:t>北楼等七千余落，以故唐林州地置。户三百一十七，</w:t>
        <w:br/>
        <w:t>下领3县：柔远、唐林、福禄。</w:t>
        <w:br/>
        <w:t>牢州定川郡，治今广西玉林市。本义州，武德二年</w:t>
        <w:br/>
        <w:t>(619年)以巴蜀徼外蛮夷地置。户二千六百四十一，口</w:t>
        <w:br/>
        <w:t>一万一千七百五十六。领3县：南流、定川、宕川。</w:t>
        <w:br/>
        <w:t>古州乐兴郡，治今广西横县东北。贞观十二年</w:t>
        <w:br/>
        <w:t>(638年)，李弘节开夷僚置。户二百八十五。领3</w:t>
        <w:br/>
        <w:t>县：乐山、古书、乐兴。</w:t>
        <w:br/>
        <w:t>443</w:t>
      </w:r>
    </w:p>
    <w:p>
      <w:r>
        <w:br w:type="page"/>
      </w:r>
    </w:p>
    <w:p>
      <w:r>
        <w:t>严州循德郡，治今广西来宾市东南。乾封二年(667年)招致生</w:t>
        <w:br/>
        <w:t>僚，以秦故桂林郡地置。户一千八百五十九，口七千五十一。领3县：</w:t>
        <w:br/>
        <w:t>来宾、循德、归化。</w:t>
        <w:br/>
        <w:t>环州整平郡，治今广西环江毛南族自治县西北。贞观十二年，李</w:t>
        <w:br/>
        <w:t>弘节开拓生蛮置。领8县：正平、福零、龙源、饶勉、思恩、武石、歌良、</w:t>
        <w:br/>
        <w:t>都蒙。</w:t>
        <w:br/>
        <w:t>田州横山郡，治今广西田阳县东南。开元中开蛮洞置。户四千一</w:t>
        <w:br/>
        <w:t>百六十八，领5县：都救、惠佳、武龙、横山、如赖。</w:t>
        <w:br/>
        <w:t>笼州扶南郡，治今广西扶绥县。贞观十二年，李弘节招慰生蛮置。</w:t>
        <w:br/>
        <w:t>户三千六百六十七，领7县：武勤、武礼、罗龙、扶南、龙额、武观、武江。</w:t>
        <w:br/>
        <w:t>瀼州临潭郡，治今广西上思县西南。贞观十二年，清平公李弘节</w:t>
        <w:br/>
        <w:t>开夷僚置。户一千六百六十六，领4县：瀼江、波零、鹄山、弘远。</w:t>
        <w:br/>
        <w:t>三、南诏国的疆域、政区建置与民族分布①</w:t>
        <w:br/>
        <w:t>(一)南诏国的兴起与疆域政区</w:t>
        <w:br/>
        <w:t>唐朝开元、天宝年间，西南地区以云南大理洱海为核心(南宁州与</w:t>
        <w:br/>
        <w:t>姚州境内)崛起了一个强大的民族政权，史称“南诏”(后自号为“大</w:t>
        <w:br/>
        <w:t>礼”国)。所谓“诏”，是古代蛮夷语言中的“王”或“酋长”之意。《旧</w:t>
        <w:br/>
        <w:t>唐书·西南蛮传》载云：“南诏蛮，本乌蛮之别种也，姓蒙氏。蛮谓王为</w:t>
        <w:br/>
        <w:t>诏’，自言哀牢之后，代居蒙舍州为渠帅，在汉永昌故郡东，姚州之西。</w:t>
        <w:br/>
        <w:t>其先渠帅有六，自号‘六诏’，兵力相埒，各有君长，无统帅。”此六诏实</w:t>
        <w:br/>
        <w:t>为六个小的民族政权，它们分别为蒙旧诏、越析诏、浪穹诏、辽晱诏、施</w:t>
        <w:br/>
        <w:t>浪诏、蒙舍诏等。其中蒙舍诏位于六诏之南，故又称为南诏。南诏建</w:t>
        <w:br/>
        <w:t>国之前六诏的大致地理范围是②：</w:t>
        <w:br/>
        <w:t>蒙(嶲)诏：此诏于六诏中为最大的一诏。《蛮书》卷五载云：“蒙</w:t>
        <w:br/>
        <w:t>舍北有蒙巂诏，即杨瓜州也，同在一川。”方国瑜先生释之为：“所谓</w:t>
        <w:br/>
        <w:t>同在一川’，即同在一平原，而蒙嶲在蒙舍之北，蒙舍在今云南巍山</w:t>
        <w:br/>
        <w:t>①关于西南及南诏历史地理的研究成果极多，本节王要参照方国瑜先生所著《中国西南历史</w:t>
        <w:br/>
        <w:t>地理考释》(上、下册，中华书局1987年版）尤中先生编著·《中国西南的古代民族》(云南人民出版</w:t>
        <w:br/>
        <w:t>社1987年版)。</w:t>
        <w:br/>
        <w:t>② 参见向达校注·《蛮书校注》卷三《六诏篇》，中华书局1962年版，第55—81页；方国瑜著·</w:t>
        <w:br/>
        <w:t>《中国西南历史地理考释》(上)，第358—365页。</w:t>
        <w:br/>
        <w:t>444</w:t>
      </w:r>
    </w:p>
    <w:p>
      <w:r>
        <w:br w:type="page"/>
      </w:r>
    </w:p>
    <w:p>
      <w:r>
        <w:t>中国币史地理学</w:t>
        <w:br/>
        <w:t>(蒙化)城区，则蒙嶲在今巍山北部之地，有阳瓜江流</w:t>
        <w:br/>
        <w:t>贯之。”</w:t>
        <w:br/>
        <w:t>历史民族地理</w:t>
        <w:br/>
        <w:t>越析诏，又称磨些诏，由磨些族(今纳西族)建立</w:t>
        <w:br/>
        <w:t>而得名。《蛮书》卷三记云：“越析，一诏也。亦谓之</w:t>
        <w:br/>
        <w:t>第四章≥</w:t>
        <w:br/>
        <w:t>磨些诏。部落在宾居，旧越析州(治今云南宾川县</w:t>
        <w:br/>
        <w:t>隋唐民族地理</w:t>
        <w:br/>
        <w:t>北)也。”宾居在今云南宾川县宾居街一带。</w:t>
        <w:br/>
        <w:t>浪穹诏：《蛮书》卷三记云：“浪穹，一诏也。诏主</w:t>
        <w:br/>
        <w:t>丰时、丰哔兄弟，俱在浪穹。后丰哔袭辽赕居之，由</w:t>
        <w:br/>
        <w:t>是各为一诏。”浪穹诏大致在今云南省洱源县一带。</w:t>
        <w:br/>
        <w:t>辽贬诏：《蛮书》卷五记云：“辽川城，旧辽川也，</w:t>
        <w:br/>
        <w:t>南去龙口十五里，初望欠部落居之，后浪穹诏丰哗袭</w:t>
        <w:br/>
        <w:t>而夺之。”据此可知，辽川即辽赕。辽赕即在今云南</w:t>
        <w:br/>
        <w:t>洱源县南部邓川平原。</w:t>
        <w:br/>
        <w:t>施浪诏：关于施浪诏的地望，有两种说法：一种</w:t>
        <w:br/>
        <w:t>说法认为在浪穹县(治今云南洱源县)蒙次和山一</w:t>
        <w:br/>
        <w:t>带；另一种说法是今宾川县青索乡一带。</w:t>
        <w:br/>
        <w:t>蒙舍诏：樊绰《蛮书》卷三记云：“蒙舍，一诏也。</w:t>
        <w:br/>
        <w:t>居蒙舍川，在诸部落之南，故称南诏也，姓蒙。”蒙舍</w:t>
        <w:br/>
        <w:t>川，即蒙舍州之地，在今云南巍山彝族回族自治县</w:t>
        <w:br/>
        <w:t>境内。</w:t>
        <w:br/>
        <w:t>关于六诏地区的地理与民族文化特征，方国瑜</w:t>
        <w:br/>
        <w:t>先生曾总结道：“六诏地理环洱海而居，樊绰《云南</w:t>
        <w:br/>
        <w:t>志》(即《蛮书》——笔者注)谓：六诏并乌蛮’，为比</w:t>
        <w:br/>
        <w:t>较落后之部族…洱海地区秦、汉以来为昆明族居</w:t>
        <w:br/>
        <w:t>住区域，隋、唐时期称施蛮、顺蛮，六诏即在其境。”</w:t>
        <w:br/>
        <w:t>南诏酋长自高宗朝归附，至开元末年，蒙舍诏酋</w:t>
        <w:br/>
        <w:t>长皮阁罗驱逐洱河蛮，占领大和城，同时兼并五诏，</w:t>
        <w:br/>
        <w:t>被唐朝册封为云南王，以大和城(又称太和城，今云</w:t>
        <w:br/>
        <w:t>南大理市太和村)为首府。天宝年间，南诏与唐朝交</w:t>
        <w:br/>
        <w:t>恶，继立的阁罗凤进攻唐云南太守，“取姚州及小夷</w:t>
        <w:br/>
        <w:t>445</w:t>
      </w:r>
    </w:p>
    <w:p>
      <w:r>
        <w:br w:type="page"/>
      </w:r>
    </w:p>
    <w:p>
      <w:r>
        <w:t>州凡三十二”，同时臣附于吐蕃，号“东帝”。“安史之乱”之后，南诏与</w:t>
        <w:br/>
        <w:t>吐蕃联合进犯唐朝边境，大力开拓疆土。如“取巂州会同军，据清溪</w:t>
        <w:br/>
        <w:t>关，以破越析，枭于赠，西而降寻传、骠诸国”。①至贞元年间，南诏不堪</w:t>
        <w:br/>
        <w:t>吐蕃欺压，双方关系破裂，南诏重新归附唐朝。贞元十一年(795年)，</w:t>
        <w:br/>
        <w:t>唐朝册封异牟寻为南诏王。南诏转而向吐蕃开战，疆域得到进一步扩</w:t>
        <w:br/>
        <w:t>展，“又破施蛮、顺蛮，并虏其王，置白厓城(今云南弥渡县西北)；因定</w:t>
        <w:br/>
        <w:t>磨些蛮，隶昆山西爨故地；破茫蛮，掠弄栋蛮、汉裳蛮，以实云南</w:t>
        <w:br/>
        <w:t>东北”。②</w:t>
        <w:br/>
        <w:t>南诏国的疆域范围大致为：</w:t>
        <w:br/>
        <w:t>居永昌(郡，今云南保山市东北)、姚州(冶今云南姚安县北)</w:t>
        <w:br/>
        <w:t>之间，铁桥之南，东距爨(即东部爨族地区)，东南属交趾(今越南</w:t>
        <w:br/>
        <w:t>北部)，西摩伽陀(在今印度境内)，西北与吐蕃(今西藏)接，南女</w:t>
        <w:br/>
        <w:t>王(今泰国北部之南奔)，西南骠(在今缅甸曼德勒地区)，北抵益</w:t>
        <w:br/>
        <w:t>川(以大度河为界)，东北际黔、巫(今贵州遵义市一带)。王都羊</w:t>
        <w:br/>
        <w:t>苴咩城(又作阳苴咩城，即今大理币西北旧大理城)，别都曰善阐</w:t>
        <w:br/>
        <w:t>府(冶今云南昆明币旧城南关外)。③</w:t>
        <w:br/>
        <w:t>异牟寻死后，南诏与唐朝关系又变得紧张起来。如大和三年(829</w:t>
        <w:br/>
        <w:t>年），因唐朝边区官吏治理不力，南诏军队乘机攻陷邛、戎、巂三州，同</w:t>
        <w:br/>
        <w:t>时进犯成都，掠取大批汉民，其中包括大批工匠，以大渡河为其国北</w:t>
        <w:br/>
        <w:t>界。大中十三年(859年)，南诏王世隆(《新唐书》称为“酋龙”）自称</w:t>
        <w:br/>
        <w:t>皇帝，建元建极，自号“大礼国”。此后在咸通年间，双方全面破裂，战</w:t>
        <w:br/>
        <w:t>事不断，边境居民伤亡惨重。时至唐僖宗乾符年间，唐朝官员提议和</w:t>
        <w:br/>
        <w:t>亲，同时历数战争带来的重大损失：“……咸通以来，蛮始叛命，再入安</w:t>
        <w:br/>
        <w:t>南、邕管，一破黔川，四盗西川，遂围卢耽，召兵东方，戍海门，天下骚</w:t>
        <w:br/>
        <w:t>动，十有五年。赋输不内京师者过半，中藏空虚，士死瘴疠，燎骨传灰，</w:t>
        <w:br/>
        <w:t>人不念家，亡命为盗，可为痛心！”④唐僖宗曾有意和亲，将宗女安化长</w:t>
        <w:br/>
        <w:t>①《新唐书》卷二二二上《南蛮南诏传上》，第6271页。</w:t>
        <w:br/>
        <w:t>②《新唐书》卷二二二上《南蛮南诏传上》，第6275页。</w:t>
        <w:br/>
        <w:t>③《新唐书》卷二二二上《南蛮南诏传上》，第6267页。地名定占参见《中国西南的古代民</w:t>
        <w:br/>
        <w:t>族》,第91页。</w:t>
        <w:br/>
        <w:t>④《新唐书》卷二二二中《南蛮南诏传中》，第6292页。</w:t>
        <w:br/>
        <w:t>446</w:t>
      </w:r>
    </w:p>
    <w:p>
      <w:r>
        <w:br w:type="page"/>
      </w:r>
    </w:p>
    <w:p>
      <w:r>
        <w:t>中国市史地理学</w:t>
        <w:br/>
        <w:t>公主嫁与南诏国王法，后因南诏国力也走向衰弱，唐</w:t>
        <w:br/>
        <w:t>朝最终也没有践行和亲之举。</w:t>
        <w:br/>
        <w:t>历史民族地理</w:t>
        <w:br/>
        <w:t>南诏的行政区划制度大抵仿效唐朝，核心体系</w:t>
        <w:br/>
        <w:t>包括“六节度”、“二都督”及“十睑”等。①方国瑜先</w:t>
        <w:br/>
        <w:t>第四章≥</w:t>
        <w:br/>
        <w:t>生精辟地总结道：“大体言之，南诏之政区，十赕为一</w:t>
        <w:br/>
        <w:t>隋唐民族地理</w:t>
        <w:br/>
        <w:t>区域，七节度(六节度之外再加铁桥节度)、二都督各</w:t>
        <w:br/>
        <w:t>为区域，凡十个区域。”②</w:t>
        <w:br/>
        <w:t>“十睑”或“十赕”主要集中于洱海周围地区，为</w:t>
        <w:br/>
        <w:t>南诏国直辖区。③“十赕”的地望分别为：</w:t>
        <w:br/>
        <w:t>云南赕，治今云南省祥云县云南驿。</w:t>
        <w:br/>
        <w:t>白崖赕，又作勃弄赕，治在今云南省弥渡县红崖。</w:t>
        <w:br/>
        <w:t>品澹赕，治在今云南省祥云县城。</w:t>
        <w:br/>
        <w:t>辽川赕，治在今云南省洱源县邓川。</w:t>
        <w:br/>
        <w:t>蒙舍赕，治在今云南省巍山彝族回族自治县。</w:t>
        <w:br/>
        <w:t>大釐赕，又作史赕，治在今大理市喜州。</w:t>
        <w:br/>
        <w:t>苴咩赕，又作阳赕，治在今大理市大理城。</w:t>
        <w:br/>
        <w:t>蒙秦赕，治在今云南巍山彝族回族自治县北部</w:t>
        <w:br/>
        <w:t>及漾濞之地。</w:t>
        <w:br/>
        <w:t>矣和赕，又作太和赕，治在今大理市太和城。</w:t>
        <w:br/>
        <w:t>赵川赕，治在今大理市凤仪镇。</w:t>
        <w:br/>
        <w:t>在“十睑”之外，南诏境内还设有六节度、二都</w:t>
        <w:br/>
        <w:t>督。樊绰《蛮书》卷五载云：“云南、柘东、永昌、宁北、</w:t>
        <w:br/>
        <w:t>① 关于南诏行政区划体系，《新唐书·南诏传》与樊绰《蛮志》并不相</w:t>
        <w:br/>
        <w:t>同，如《蛮书》记为“六赎”、“八节度”。学者们对此差异的产生已形成共识，</w:t>
        <w:br/>
        <w:t>即这种差异反映出南诏不同阶段行政区的变化。《蛮书》所录为贞元十年</w:t>
        <w:br/>
        <w:t>(794年)的建置，而《新唐书·南诏传》则为乾符六年(897年)的建置，前后</w:t>
        <w:br/>
        <w:t>相差八十余年。参见方国瑜《关于南诏史料的几个问题》，《北京师大学</w:t>
        <w:br/>
        <w:t>报》1962年第3期。</w:t>
        <w:br/>
        <w:t>②《中国西南历史地理考释》，第422页。</w:t>
        <w:br/>
        <w:t>③《新唐书·南诏传》与《南诏野史》等书均作“十睑”，但经方国瑜先</w:t>
        <w:br/>
        <w:t>生考证，“睑”应为“赕”之误，音与义都与“甸”相同，见《中国西南历史地理</w:t>
        <w:br/>
        <w:t>考释》(上册，第443页)。笔者从此说。</w:t>
        <w:br/>
        <w:t>447</w:t>
      </w:r>
    </w:p>
    <w:p>
      <w:r>
        <w:br w:type="page"/>
      </w:r>
    </w:p>
    <w:p>
      <w:r>
        <w:t>镇西及开南、银生等七城，则有大军将领之，亦称节度。贞元十年(794</w:t>
        <w:br/>
        <w:t>年），掠吐番铁桥城，今称铁桥节度，其余镇皆分隶焉。”是为“八节度”</w:t>
        <w:br/>
        <w:t>之说。而《新唐书·南蛮传》则只列出六节度之名：弄栋、永昌、银生、</w:t>
        <w:br/>
        <w:t>剑川、柘东、丽水。研究者认为：实际上两者之间不少名异实同，上述</w:t>
        <w:br/>
        <w:t>六节度及两都督的治所与辖区大致分别为：</w:t>
        <w:br/>
        <w:t>弄栋节度，初为云南节度，治弄栋城(今云南姚安县西北旧城)，下</w:t>
        <w:br/>
        <w:t>辖俗富郡、石桑郡、牟州等地，辖区相当于今云南姚安、永仁、大姚、南</w:t>
        <w:br/>
        <w:t>华、楚雄、双柏等市县地。</w:t>
        <w:br/>
        <w:t>永昌节度，治永昌府(今云南保山市)，下辖永昌府、软化府、越礼</w:t>
        <w:br/>
        <w:t>城、寻传大川城，广荡城、押西城、拓南城和茫天连等部落。</w:t>
        <w:br/>
        <w:t>银生节度，治银生府(今云南景东彝族自治县)，下辖茫乃、黑齿、</w:t>
        <w:br/>
        <w:t>朴子蛮、长鬃、茫蛮等部落。</w:t>
        <w:br/>
        <w:t>剑川节度，原为宁北节度，治剑川城(今云南剑川县)，下辖宁北</w:t>
        <w:br/>
        <w:t>城、谋统郡、铁桥城、敛寻城、傍弥潜城、牟郎共城、香城郡、松外城等。</w:t>
        <w:br/>
        <w:t>柘东节度，治柘东城(今云南昆明市)，管辖善阐府、晋宁州、河阳</w:t>
        <w:br/>
        <w:t>郡、温富州、长城郡、石城郡、东川郡以及磨弥殿等部落。</w:t>
        <w:br/>
        <w:t>丽水节度，原治镇西城(今缅甸北部曼冒)，故又称为镇西节度，后</w:t>
        <w:br/>
        <w:t>迁治丽水城(今缅甸北部密支那以南达罗基)，故又改称丽水节度。下</w:t>
        <w:br/>
        <w:t>辖镇西城、丽水城、金宝城、宝山城、安西城、苍望城、香柏城。</w:t>
        <w:br/>
        <w:t>通海都督府：治今云南通海县，下辖建水郡、目则城及步雄等</w:t>
        <w:br/>
        <w:t>部落。</w:t>
        <w:br/>
        <w:t>会川都督府：治四川会理县，下辖会川州、建昌府以及诺贬等赕。①</w:t>
        <w:br/>
        <w:t>(二)南诏国内的民族种类及分布</w:t>
        <w:br/>
        <w:t>《旧唐书·南蛮传》将南诏国内的居民称为“南诏蛮”，《地理志》</w:t>
        <w:br/>
        <w:t>“姚州”下又特别注明：“西南夷之中，南诏蛮最大也。”这是将政权名</w:t>
        <w:br/>
        <w:t>称用作民族之统称。同时，《旧唐书·南蛮传》与《新唐书·南诏传》</w:t>
        <w:br/>
        <w:t>都特别指明其为“乌蛮别种”，而实际上这也只是指明了南诏国王族的</w:t>
        <w:br/>
        <w:t>族属。南诏国的大部原系唐朝南宁州与姚州都督府督领之地，笔者已</w:t>
        <w:br/>
        <w:t>① 地名今地参见谭其骧主编《中国历史地图集》第五册，第80—81页“南诏地图”，方铁王编</w:t>
        <w:br/>
        <w:t>《西南通史》，中州古籍出版社2003年版，第267—268页。</w:t>
        <w:br/>
        <w:t>448</w:t>
      </w:r>
    </w:p>
    <w:p>
      <w:r>
        <w:br w:type="page"/>
      </w:r>
    </w:p>
    <w:p>
      <w:r>
        <w:t>中国市史地理学</w:t>
        <w:br/>
        <w:t>对当时西南地区民族构成与羁縻政区建置情况作了</w:t>
        <w:br/>
        <w:t>简要的介绍，其中已经涉及了南诏国的民族构成问</w:t>
        <w:br/>
        <w:t>历史民族地理</w:t>
        <w:br/>
        <w:t>题。现代研究者论述当时南诏国民族构成最重要的</w:t>
        <w:br/>
        <w:t>依据，就是唐人樊绰所著的《蛮书》。</w:t>
        <w:br/>
        <w:t>第四章≥</w:t>
        <w:br/>
        <w:t>南诏国内的主要民族就是两爨蛮，即西爨白蛮</w:t>
        <w:br/>
        <w:t>隋唐民族地理</w:t>
        <w:br/>
        <w:t>与东爨乌蛮，在民族种类上主要分为白蛮与乌蛮两</w:t>
        <w:br/>
        <w:t>大支。南诏国统一与扩张的过程，同时也是征服周</w:t>
        <w:br/>
        <w:t>边部族的过程。《蛮书》特别列有《名类》一卷，详细</w:t>
        <w:br/>
        <w:t>记载了生活在当时南诏国内的各个部族及其分布情</w:t>
        <w:br/>
        <w:t>况，实为极为难得的民族地理文献。①</w:t>
        <w:br/>
        <w:t>蛮族名称</w:t>
        <w:br/>
        <w:t>族类渊原</w:t>
        <w:br/>
        <w:t>分布与迁移情况地域</w:t>
        <w:br/>
        <w:t>独锦蛮</w:t>
        <w:br/>
        <w:t>乌蛮苗裔</w:t>
        <w:br/>
        <w:t>秦藏川南，其酋长为岿州刺史</w:t>
        <w:br/>
        <w:t>其地旧为褒州，后分散于磨些江</w:t>
        <w:br/>
        <w:t>弄栋蛮</w:t>
        <w:br/>
        <w:t>白蛮苗裔</w:t>
        <w:br/>
        <w:t>侧，并剑、共诸川悉有之</w:t>
        <w:br/>
        <w:t>本在青蛉县(冶今云南大姚县)，</w:t>
        <w:br/>
        <w:t>青蛉蛮</w:t>
        <w:br/>
        <w:t>白蛮苗裔</w:t>
        <w:br/>
        <w:t>后南奔河败</w:t>
        <w:br/>
        <w:t>原在铁桥北，后移于云南东北诸</w:t>
        <w:br/>
        <w:t>裳人</w:t>
        <w:br/>
        <w:t>本汉人</w:t>
        <w:br/>
        <w:t>川</w:t>
        <w:br/>
        <w:t>原在剑川，后迁其部落与施、顺</w:t>
        <w:br/>
        <w:t>长褌蛮</w:t>
        <w:br/>
        <w:t>乌蛮苗裔</w:t>
        <w:br/>
        <w:t>诸蛮杂居</w:t>
        <w:br/>
        <w:t>原在洱河城邑，后北迁依附于浪</w:t>
        <w:br/>
        <w:t>河蛮</w:t>
        <w:br/>
        <w:t>西洱河人</w:t>
        <w:br/>
        <w:t>诏，后又迁至云南东北柘东</w:t>
        <w:br/>
        <w:t>居住于铁桥西北大施贬、小施</w:t>
        <w:br/>
        <w:t>施蛮</w:t>
        <w:br/>
        <w:t>乌蛮种类</w:t>
        <w:br/>
        <w:t>赕、剑寻贬等地。</w:t>
        <w:br/>
        <w:t>原居剑、共诸川，后迁居铁桥以</w:t>
        <w:br/>
        <w:t>顺蛮</w:t>
        <w:br/>
        <w:t>乌蛮种类</w:t>
        <w:br/>
        <w:t>上剑羌之地，以及散居东北诸川</w:t>
        <w:br/>
        <w:t>居住于铁桥上下及大婆、小婆、</w:t>
        <w:br/>
        <w:t>磨蛮</w:t>
        <w:br/>
        <w:t>乌蛮种类</w:t>
        <w:br/>
        <w:t>三探览、昆池等川</w:t>
        <w:br/>
        <w:t>磨些蛮</w:t>
        <w:br/>
        <w:t>乌蛮种类</w:t>
        <w:br/>
        <w:t>居住在施蛮区之外</w:t>
        <w:br/>
        <w:t>① 关于南诏国内民族种类及分布的详细考订，参见九中编著《中国西</w:t>
        <w:br/>
        <w:t>南的古代民族》第四章《南诏大理政权统治下的各民族》。</w:t>
      </w:r>
    </w:p>
    <w:p>
      <w:r>
        <w:br w:type="page"/>
      </w:r>
    </w:p>
    <w:p>
      <w:r>
        <w:t>(续表)</w:t>
        <w:br/>
        <w:t>蛮族名称</w:t>
        <w:br/>
        <w:t>族类渊源</w:t>
        <w:br/>
        <w:t>分布与迁移情况地域</w:t>
        <w:br/>
        <w:t>散居于开南、银生、永昌、寻传</w:t>
        <w:br/>
        <w:t>扑子蛮</w:t>
        <w:br/>
        <w:t>即蒲蛮</w:t>
        <w:br/>
        <w:t>等地以及铁桥西北澜沧江沿线</w:t>
        <w:br/>
        <w:t>寻传蛮</w:t>
        <w:br/>
        <w:t>氐羌分支</w:t>
        <w:br/>
        <w:t>分布于澜沧江上游的寻传地区</w:t>
        <w:br/>
        <w:t>聚居中心在寻传城西三百里之</w:t>
        <w:br/>
        <w:t>裸形蛮</w:t>
        <w:br/>
        <w:t>僚族分支</w:t>
        <w:br/>
        <w:t>地，又称为野蛮，散居山谷</w:t>
        <w:br/>
        <w:t>望苴子蛮</w:t>
        <w:br/>
        <w:t>乌蛮种类</w:t>
        <w:br/>
        <w:t>居住在澜仓江以西之地</w:t>
        <w:br/>
        <w:t>黑齿蛮、金齿蛮、银齿</w:t>
        <w:br/>
        <w:t>各种蛮民均居住在永昌、开南</w:t>
        <w:br/>
        <w:t>混杂种类</w:t>
        <w:br/>
        <w:t>蛮、绣脚蛮、绣面蛮</w:t>
        <w:br/>
        <w:t>之境</w:t>
        <w:br/>
        <w:t>穿鼻蛮、长鬃蛮、栋峰蛮</w:t>
        <w:br/>
        <w:t>南方混杂种类</w:t>
        <w:br/>
        <w:t>各种蛮民均居住在柘东</w:t>
        <w:br/>
        <w:t>茫蛮部落</w:t>
        <w:br/>
        <w:t>混杂种类</w:t>
        <w:br/>
        <w:t>居住于开南</w:t>
        <w:br/>
        <w:t>粟栗两姓蛮、雷蛮、梦蛮</w:t>
        <w:br/>
        <w:t>乌蛮与白蛮种类</w:t>
        <w:br/>
        <w:t>散居于茫部台登城东西</w:t>
        <w:br/>
        <w:t>丰巴蛮</w:t>
        <w:br/>
        <w:t>巂州百姓</w:t>
        <w:br/>
        <w:t>居住于两林南二百里之地</w:t>
        <w:br/>
        <w:t>崇魔蛮</w:t>
        <w:br/>
        <w:t>不详</w:t>
        <w:br/>
        <w:t>居住于溪洞之中</w:t>
        <w:br/>
        <w:t>桃花人</w:t>
        <w:br/>
        <w:t>安南戍卒</w:t>
        <w:br/>
        <w:t>安南林西原境内</w:t>
        <w:br/>
        <w:t>资料来源：《蛮书》卷四《名类》。</w:t>
        <w:br/>
        <w:t>第四节 东北地区的民族分布与渤海国疆域建设</w:t>
        <w:br/>
        <w:t>为了东北地区的疆域维护与建设，隋唐两朝在东北边疆地区都与</w:t>
        <w:br/>
        <w:t>高丽展开了旷日持久、规模巨大的军事战争，双方为此都付出了惨重</w:t>
        <w:br/>
        <w:t>的代价。这种特殊的边疆交争形势，对东北地区各民族的发展产生了</w:t>
        <w:br/>
        <w:t>重大而深远的影响。高丽国势力影响的衰退，以及渤海国的崛起，也</w:t>
        <w:br/>
        <w:t>就成为隋唐五代时期东北地区政治与民族格局演变中最突出的特征</w:t>
        <w:br/>
        <w:t>之一。</w:t>
        <w:br/>
        <w:t>隋唐五代时期也是东北地区民族发展的重要阶段，这种发展在很</w:t>
        <w:br/>
        <w:t>大程度上决定了后来北方的政治与民族格局。当时东北地区的主要</w:t>
        <w:br/>
        <w:t>民族有契丹、室韦奚、靺鞨等，这些民族在隋唐五代时期得到了长足</w:t>
        <w:br/>
        <w:t>450</w:t>
      </w:r>
    </w:p>
    <w:p>
      <w:r>
        <w:br w:type="page"/>
      </w:r>
    </w:p>
    <w:p>
      <w:r>
        <w:t>中國市史壇理字</w:t>
        <w:br/>
        <w:t>的发展，形成了各自面积广大的民族聚居区。就其</w:t>
        <w:br/>
        <w:t>分布方位而言，最北部为室韦分布区，其南为黑水靺</w:t>
        <w:br/>
        <w:t>历史民族地理</w:t>
        <w:br/>
        <w:t>鞨区，再向南为契丹分布区及高丽国。最靠西南为</w:t>
        <w:br/>
        <w:t>奚族分布区。其中靺鞨族分布区的发展与渤海国的</w:t>
        <w:br/>
        <w:t>第四章≥</w:t>
        <w:br/>
        <w:t>建立及发展存在密切的关联，而契丹族与室韦族的</w:t>
        <w:br/>
        <w:t>隋唐民族地理</w:t>
        <w:br/>
        <w:t>发展，与日后辽朝的建国以及蒙古族的形成之间也</w:t>
        <w:br/>
        <w:t>有着明显的因果关系。</w:t>
        <w:br/>
        <w:t>一、唐代东北地区民族分布与羁縻政区建置</w:t>
        <w:br/>
        <w:t>今天的东北地区在唐朝划归于河北一道，河北</w:t>
        <w:br/>
        <w:t>道下分别设有突厥、奚、契丹、靺鞨等族羁縻政区，先</w:t>
        <w:br/>
        <w:t>后隶属营州及幽州都督府。下面笔者以族类不同</w:t>
        <w:br/>
        <w:t>(除突厥族外)分别阐明东北地区羁縻政区设置与民</w:t>
        <w:br/>
        <w:t>族分布状况。</w:t>
        <w:br/>
        <w:t>(一)唐代契丹族分布与羁縻政区的设置</w:t>
        <w:br/>
        <w:t>契丹族的崛起，是自北朝后期及隋唐时期东北</w:t>
        <w:br/>
        <w:t>地区民族格局演化中的一个突出现象。《新唐书·</w:t>
        <w:br/>
        <w:t>契丹传》对契丹族的早期发展历史进行了简要的回</w:t>
        <w:br/>
        <w:t>顾：“契丹，本东胡种，其先为匈奴所破，保鲜卑山。</w:t>
        <w:br/>
        <w:t>(曹)魏青龙中，部酋比能稍桀骜，为幽州刺史王雄所</w:t>
        <w:br/>
        <w:t>杀，众遂微，逃潢水之南，黄龙之北。至元魏，自号曰</w:t>
        <w:br/>
        <w:t>契丹。”“契丹”之名，最早出现于魏收所著《魏书》，</w:t>
        <w:br/>
        <w:t>该部酋长家族为大贺氏，部落分为八部，当突厥强盛</w:t>
        <w:br/>
        <w:t>之时，长期臣属于突厥，风俗也与之趋同，故而《隋</w:t>
        <w:br/>
        <w:t>书》与两《唐书》均将契丹列为“北狄”之属。关于隋</w:t>
        <w:br/>
        <w:t>唐时期契丹族的分布地域，《旧唐书·契丹传》载云：</w:t>
        <w:br/>
        <w:t>契丹，居黄水(今内蒙古西拉木伦河)之南，</w:t>
        <w:br/>
        <w:t>黄龙(在今辽宁开原币)之北，鲜卑之故地，在京</w:t>
        <w:br/>
        <w:t>城(即长安)东北五千三百里。东与高丽邻，西</w:t>
        <w:br/>
        <w:t>与奚国接，南至营州(冶今辽宁辽阳币)，北至室</w:t>
        <w:br/>
        <w:t>韦。令陉山(今内蒙古扎鲁特旗南的奎屯山)在</w:t>
        <w:br/>
        <w:t>451</w:t>
      </w:r>
    </w:p>
    <w:p>
      <w:r>
        <w:br w:type="page"/>
      </w:r>
    </w:p>
    <w:p>
      <w:r>
        <w:t>其国南，与奚西山相崎，地万二千里。逐猎往来，居无常处。其君</w:t>
        <w:br/>
        <w:t>长姓大贺氏。胜兵四万三千人，分力八部。</w:t>
        <w:br/>
        <w:t>唐朝开国伊始，就有契丹族人内附，唐朝随即设置羁縻政区进行</w:t>
        <w:br/>
        <w:t>安置。据《新唐书·地理志》，武德二年(619年)，因契丹内稽部落内</w:t>
        <w:br/>
        <w:t>附而置辽州，后改名为威州，起初治于燕支城，后侨治于营州城内(今</w:t>
        <w:br/>
        <w:t>辽宁辽阳市)。又据《旧唐书·契丹传》，武德四年(621年)，契丹别部</w:t>
        <w:br/>
        <w:t>酋长孙敖曹与靺鞨酋长突地稽一起遣使内附，唐朝将其安置于营州城</w:t>
        <w:br/>
        <w:t>傍，授其为云麾将军、行辽州总管。唐太宗即位后，在对高丽采取军事</w:t>
        <w:br/>
        <w:t>行动的同时，也加强对东北地区各部族的安抚措施，又陆续设置了一</w:t>
        <w:br/>
        <w:t>些契丹族羁縻州。如贞观二年(628年)以契丹松漠部落置昌州，侨治</w:t>
        <w:br/>
        <w:t>于营州之静蕃戍。三年(629年)，以归附的契丹与室韦部落置师州。</w:t>
        <w:br/>
        <w:t>十年(636年，《旧唐书·地理志》做“十九年”)，以契丹乙失革部置带</w:t>
        <w:br/>
        <w:t>州。贞观二十年(646年)以酋长纶主曲据所率部落置玄州，拜曲据为</w:t>
        <w:br/>
        <w:t>刺史，侨治在范阳(今北京西南隅)之鲁泊村。</w:t>
        <w:br/>
        <w:t>契丹族的全面归附唐朝，出现于贞观二十二年(648年)。当时契</w:t>
        <w:br/>
        <w:t>丹大酋长窟哥等率部请求内属，于是，唐朝即在当地设置羁縻府州进</w:t>
        <w:br/>
        <w:t>行安置。《旧唐书·太宗纪》载云：贞观二十二年十一月，“庚子，契丹</w:t>
        <w:br/>
        <w:t>帅窟哥、奚帅可度者并率其部内属。以契丹部为松漠都督，以奚部置</w:t>
        <w:br/>
        <w:t>饶乐都督”。松漠都督府(治今内蒙古巴林右旗南)及所辖各州便成</w:t>
        <w:br/>
        <w:t>为内属契丹族人集中安置地。《新唐书·地理志》“松漠都督府”条下</w:t>
        <w:br/>
        <w:t>注云：“贞观二十二年以内属契丹窟哥部置，其别帅七部分置峭落等八</w:t>
        <w:br/>
        <w:t>州。李尽忠叛后废，开元二年(或为开元三年)复置。”</w:t>
        <w:br/>
        <w:t>松漠都督府所领羁縻州与原部落对照表</w:t>
        <w:br/>
        <w:t>羁縻州名</w:t>
        <w:br/>
        <w:t>部落名</w:t>
        <w:br/>
        <w:t>羁縻州名</w:t>
        <w:br/>
        <w:t>部落名</w:t>
        <w:br/>
        <w:t>峭落州</w:t>
        <w:br/>
        <w:t>达稽部</w:t>
        <w:br/>
        <w:t>无逢州</w:t>
        <w:br/>
        <w:t>独活部</w:t>
        <w:br/>
        <w:t>羽陵州</w:t>
        <w:br/>
        <w:t>芬问部</w:t>
        <w:br/>
        <w:t>白连州</w:t>
        <w:br/>
        <w:t>突便部</w:t>
        <w:br/>
        <w:t>徒何州</w:t>
        <w:br/>
        <w:t>芮奚部</w:t>
        <w:br/>
        <w:t>万丹州</w:t>
        <w:br/>
        <w:t>坠斤部</w:t>
        <w:br/>
        <w:t>疋黎州</w:t>
        <w:br/>
        <w:t>伏部</w:t>
        <w:br/>
        <w:t>赤山州</w:t>
        <w:br/>
        <w:t>伏部</w:t>
        <w:br/>
        <w:t>资料来源：《新唐书》卷四三下《地理志七下》。</w:t>
        <w:br/>
        <w:t>452</w:t>
      </w:r>
    </w:p>
    <w:p>
      <w:r>
        <w:br w:type="page"/>
      </w:r>
    </w:p>
    <w:p>
      <w:r>
        <w:t>中国历史進理学</w:t>
        <w:br/>
        <w:t>武则天万岁通天年间(696—697年），契丹酋长</w:t>
        <w:br/>
        <w:t>李尽忠与李万荣等因不堪地方官吏的侵侮而发动大</w:t>
        <w:br/>
        <w:t>历史民族地理</w:t>
        <w:br/>
        <w:t>规模的反叛。他们率部攻占营州城后，李尽忠自称</w:t>
        <w:br/>
        <w:t>可汗，任李万荣为大将，当时契丹兵锋强劲，所向披</w:t>
        <w:br/>
        <w:t>第四章≥</w:t>
        <w:br/>
        <w:t>靡，曾经一度攻陷檀州、幽州、冀州，迫使大批郡县内</w:t>
        <w:br/>
        <w:t>隋唐民族地理</w:t>
        <w:br/>
        <w:t>迁。《新唐书·地理志》指出：唐朝在东北地区设置</w:t>
        <w:br/>
        <w:t>的羁縻府州“初皆隶于营州都督，李尽忠陷营州，乃</w:t>
        <w:br/>
        <w:t>迁玄州于徐(州，治今江苏徐州市)、宋(州，治今河南</w:t>
        <w:br/>
        <w:t>商丘市南)之境，威州于幽州(治今北京市西南)之</w:t>
        <w:br/>
        <w:t>境，昌、师、带、鲜、信五州于青州(治今山东青州市)</w:t>
        <w:br/>
        <w:t>之境，崇、慎二州于淄(州，治今山东淄博市）、青之</w:t>
        <w:br/>
        <w:t>境，夷宾州于徐州之境，黎州于宋州之境，在河南者</w:t>
        <w:br/>
        <w:t>十州，神龙初(705年)乃使北还，二年皆隶幽州都督</w:t>
        <w:br/>
        <w:t>府”。据此并结合各羁縻州治所的记载(见下表)，可</w:t>
        <w:br/>
        <w:t>知这批羁縻州开始均设所于营州都督府城内与附近</w:t>
        <w:br/>
        <w:t>地区，李尽忠叛乱之时，诸州均内迁于河北、山东及</w:t>
        <w:br/>
        <w:t>河南等地，至神龙初年北还，但并没能回到营州故</w:t>
        <w:br/>
        <w:t>地，而是寄治于幽州都督府界内，主要集中于良乡县</w:t>
        <w:br/>
        <w:t>与范阳县境内。</w:t>
        <w:br/>
        <w:t>营州都督府所领羁縻州情况表</w:t>
        <w:br/>
        <w:t>羁縻</w:t>
        <w:br/>
        <w:t>民族种类</w:t>
        <w:br/>
        <w:t>领县情况</w:t>
        <w:br/>
        <w:t>户口数字①</w:t>
        <w:br/>
        <w:t>州名</w:t>
        <w:br/>
        <w:t>燕州</w:t>
        <w:br/>
        <w:t>粟末靺鞨</w:t>
        <w:br/>
        <w:t>领1县：辽西</w:t>
        <w:br/>
        <w:t>2045 户,11603 口</w:t>
        <w:br/>
        <w:t>威州</w:t>
        <w:br/>
        <w:t>契丹内稽部</w:t>
        <w:br/>
        <w:t>领1县：威化</w:t>
        <w:br/>
        <w:t>611 户,1869 口</w:t>
        <w:br/>
        <w:t>粟末靺鞨乌</w:t>
        <w:br/>
        <w:t>慎州</w:t>
        <w:br/>
        <w:t>领1县：逢龙</w:t>
        <w:br/>
        <w:t>250 户,984 口</w:t>
        <w:br/>
        <w:t>素固部</w:t>
        <w:br/>
        <w:t>①《旧唐书·地理志》所记户口数字分“旧有”与“天宝时”两大类，笔</w:t>
        <w:br/>
        <w:t>者在表中主要禾用天宝时户口数字</w:t>
        <w:br/>
        <w:t>453</w:t>
      </w:r>
    </w:p>
    <w:p>
      <w:r>
        <w:br w:type="page"/>
      </w:r>
    </w:p>
    <w:p>
      <w:r>
        <w:t>(续表)</w:t>
        <w:br/>
        <w:t>羁縻州名</w:t>
        <w:br/>
        <w:t>民族种类</w:t>
        <w:br/>
        <w:t>领县情况</w:t>
        <w:br/>
        <w:t>户口数字①</w:t>
        <w:br/>
        <w:t>玄州</w:t>
        <w:br/>
        <w:t>契丹李去闾部</w:t>
        <w:br/>
        <w:t>领1县：静蕃</w:t>
        <w:br/>
        <w:t>618 户,1333 口</w:t>
        <w:br/>
        <w:t>崇州</w:t>
        <w:br/>
        <w:t>奚可汗部</w:t>
        <w:br/>
        <w:t>领1县：昌黎</w:t>
        <w:br/>
        <w:t>200 户,716 口</w:t>
        <w:br/>
        <w:t>夷宾州</w:t>
        <w:br/>
        <w:t>靺鞨愁思岭部</w:t>
        <w:br/>
        <w:t>领1县：来苏</w:t>
        <w:br/>
        <w:t>130 户,648口</w:t>
        <w:br/>
        <w:t>师州</w:t>
        <w:br/>
        <w:t>契丹、室韦部落</w:t>
        <w:br/>
        <w:t>领1县：阳师</w:t>
        <w:br/>
        <w:t>314 户,3215口</w:t>
        <w:br/>
        <w:t>鲜州</w:t>
        <w:br/>
        <w:t>奚族</w:t>
        <w:br/>
        <w:t>领1县：宾从</w:t>
        <w:br/>
        <w:t>107 户,367口</w:t>
        <w:br/>
        <w:t>带州</w:t>
        <w:br/>
        <w:t>契丹乙失革部</w:t>
        <w:br/>
        <w:t>领1县：孤竹</w:t>
        <w:br/>
        <w:t>569 户,1990 口</w:t>
        <w:br/>
        <w:t>黎州</w:t>
        <w:br/>
        <w:t>浮渝靺鞨乌素固部</w:t>
        <w:br/>
        <w:t>领1县：新黎</w:t>
        <w:br/>
        <w:t>569 户,1991 口</w:t>
        <w:br/>
        <w:t>沃州</w:t>
        <w:br/>
        <w:t>契丹松漠部</w:t>
        <w:br/>
        <w:t>领1县：滨海</w:t>
        <w:br/>
        <w:t>159户,619 口</w:t>
        <w:br/>
        <w:t>昌州</w:t>
        <w:br/>
        <w:t>契丹松漠部</w:t>
        <w:br/>
        <w:t>领1县：龙山</w:t>
        <w:br/>
        <w:t>281 户,1088 口</w:t>
        <w:br/>
        <w:t>归义州</w:t>
        <w:br/>
        <w:t>海外新罗</w:t>
        <w:br/>
        <w:t>领1县：归义</w:t>
        <w:br/>
        <w:t>195 户,624 口</w:t>
        <w:br/>
        <w:t>瑞州</w:t>
        <w:br/>
        <w:t>突厥乌突汗达干部</w:t>
        <w:br/>
        <w:t>领1县：来远</w:t>
        <w:br/>
        <w:t>195 户,624 口</w:t>
        <w:br/>
        <w:t>信州</w:t>
        <w:br/>
        <w:t>契丹失活部</w:t>
        <w:br/>
        <w:t>领1县：黄龙</w:t>
        <w:br/>
        <w:t>414 户,1600口</w:t>
        <w:br/>
        <w:t>青山州</w:t>
        <w:br/>
        <w:t>契丹</w:t>
        <w:br/>
        <w:t>领1县：青山</w:t>
        <w:br/>
        <w:t>622 户,3215 口</w:t>
        <w:br/>
        <w:t>凜州</w:t>
        <w:br/>
        <w:t>降胡</w:t>
        <w:br/>
        <w:t>领1县：(佚名)</w:t>
        <w:br/>
        <w:t>648 户,2187 口</w:t>
        <w:br/>
        <w:t>合计</w:t>
        <w:br/>
        <w:t>17县</w:t>
        <w:br/>
        <w:t>7927 户,34673口</w:t>
        <w:br/>
        <w:t>资料来源：《旧唐书》卷三九《地理志二》。</w:t>
        <w:br/>
        <w:t>①《旧唐书·地理志》所记户口数字分“旧有”与“天宝时”两大类，笔者在表中主要采用天宝</w:t>
        <w:br/>
        <w:t>时户口数字。</w:t>
        <w:br/>
        <w:t>454</w:t>
      </w:r>
    </w:p>
    <w:p>
      <w:r>
        <w:br w:type="page"/>
      </w:r>
    </w:p>
    <w:p>
      <w:r>
        <w:t>hz</w:t>
        <w:br/>
        <w:t>中国历史地理学</w:t>
        <w:br/>
        <w:t>营州都督府所领羁縻州县迁徙与侨置情况表</w:t>
        <w:br/>
        <w:t>羁縻州</w:t>
        <w:br/>
        <w:t>曾迁徙</w:t>
        <w:br/>
        <w:t>侨置地</w:t>
        <w:br/>
        <w:t>名称</w:t>
        <w:br/>
        <w:t>所在地</w:t>
        <w:br/>
        <w:t>侨置地</w:t>
        <w:br/>
        <w:t>今地</w:t>
        <w:br/>
        <w:t>历史民族地理</w:t>
        <w:br/>
        <w:t>北京市北京城</w:t>
        <w:br/>
        <w:t>燕州</w:t>
        <w:br/>
        <w:t>幽州</w:t>
        <w:br/>
        <w:t>幽州城内</w:t>
        <w:br/>
        <w:t>西南隅</w:t>
        <w:br/>
        <w:t>第四章≥</w:t>
        <w:br/>
        <w:t>北京房山区东</w:t>
        <w:br/>
        <w:t>隋唐民族地理</w:t>
        <w:br/>
        <w:t>威州</w:t>
        <w:br/>
        <w:t>幽州</w:t>
        <w:br/>
        <w:t>良乡县石窟堡</w:t>
        <w:br/>
        <w:t>南</w:t>
        <w:br/>
        <w:t>淄州与青州之</w:t>
        <w:br/>
        <w:t>北京房山区东</w:t>
        <w:br/>
        <w:t>慎州</w:t>
        <w:br/>
        <w:t>良乡县</w:t>
        <w:br/>
        <w:t>境</w:t>
        <w:br/>
        <w:t>南</w:t>
        <w:br/>
        <w:t>徐州与宋州之</w:t>
        <w:br/>
        <w:t>范阳县之鲁泊</w:t>
        <w:br/>
        <w:t>玄州</w:t>
        <w:br/>
        <w:t>河北涿州市</w:t>
        <w:br/>
        <w:t>境</w:t>
        <w:br/>
        <w:t>村</w:t>
        <w:br/>
        <w:t>崇州</w:t>
        <w:br/>
        <w:t>幽州</w:t>
        <w:br/>
        <w:t>北京通州区</w:t>
        <w:br/>
        <w:t>北京房山区东</w:t>
        <w:br/>
        <w:t>夷宾州</w:t>
        <w:br/>
        <w:t>徐州</w:t>
        <w:br/>
        <w:t>良乡县</w:t>
        <w:br/>
        <w:t>南</w:t>
        <w:br/>
        <w:t>北京房山区东</w:t>
        <w:br/>
        <w:t>师州</w:t>
        <w:br/>
        <w:t>青州</w:t>
        <w:br/>
        <w:t>良乡县</w:t>
        <w:br/>
        <w:t>率</w:t>
        <w:br/>
        <w:t>鲜州</w:t>
        <w:br/>
        <w:t>青州</w:t>
        <w:br/>
        <w:t>潞县</w:t>
        <w:br/>
        <w:t>北京通州区</w:t>
        <w:br/>
        <w:t>北京昌平区东</w:t>
        <w:br/>
        <w:t>带州</w:t>
        <w:br/>
        <w:t>青州</w:t>
        <w:br/>
        <w:t>昌平之清水店</w:t>
        <w:br/>
        <w:t>南</w:t>
        <w:br/>
        <w:t>北京房山区东</w:t>
        <w:br/>
        <w:t>黎州</w:t>
        <w:br/>
        <w:t>宋州</w:t>
        <w:br/>
        <w:t>良乡县</w:t>
        <w:br/>
        <w:t>南</w:t>
        <w:br/>
        <w:t>侨治蓟县东南</w:t>
        <w:br/>
        <w:t>北京市北京城</w:t>
        <w:br/>
        <w:t>沃州</w:t>
        <w:br/>
        <w:t>幽州</w:t>
        <w:br/>
        <w:t>回城</w:t>
        <w:br/>
        <w:t>西南隅</w:t>
        <w:br/>
        <w:t>河北廊坊市西</w:t>
        <w:br/>
        <w:t>昌州</w:t>
        <w:br/>
        <w:t>青州</w:t>
        <w:br/>
        <w:t>安次县</w:t>
        <w:br/>
        <w:t>北</w:t>
        <w:br/>
        <w:t>良乡县古广阳</w:t>
        <w:br/>
        <w:t>北京房山区东</w:t>
        <w:br/>
        <w:t>归义州</w:t>
        <w:br/>
        <w:t>幽州</w:t>
        <w:br/>
        <w:t>城</w:t>
        <w:br/>
        <w:t>南</w:t>
        <w:br/>
        <w:t>良乡县古广阳</w:t>
        <w:br/>
        <w:t>北京房山区东</w:t>
        <w:br/>
        <w:t>瑞州</w:t>
        <w:br/>
        <w:t>宋州</w:t>
        <w:br/>
        <w:t>城</w:t>
        <w:br/>
        <w:t>南</w:t>
        <w:br/>
        <w:t>信州</w:t>
        <w:br/>
        <w:t>青州</w:t>
        <w:br/>
        <w:t>侨治范阳境</w:t>
        <w:br/>
        <w:t>河北涿州市</w:t>
        <w:br/>
        <w:t>侨治范阳之水</w:t>
        <w:br/>
        <w:t>青山州</w:t>
        <w:br/>
        <w:t>幽州</w:t>
        <w:br/>
        <w:t>河北涿州市</w:t>
        <w:br/>
        <w:t>门村</w:t>
        <w:br/>
        <w:t>凜州</w:t>
        <w:br/>
        <w:t>幽州</w:t>
        <w:br/>
        <w:t>范阳县界</w:t>
        <w:br/>
        <w:t>河北涿州市</w:t>
        <w:br/>
        <w:t>资料来源：《旧唐书》卷三九《地理志二》。</w:t>
        <w:br/>
        <w:t>455</w:t>
      </w:r>
    </w:p>
    <w:p>
      <w:r>
        <w:br w:type="page"/>
      </w:r>
    </w:p>
    <w:p>
      <w:r>
        <w:t>开元三年(715年)，归附于突厥的契丹部落又在酋长李失活的率</w:t>
        <w:br/>
        <w:t>领下归附唐朝，于是重置松漠都督府，以李失活为松漠郡王兼松漠都</w:t>
        <w:br/>
        <w:t>督，其所统八部落依旧置为羁縻州，以首领为刺史。然而至开元十八</w:t>
        <w:br/>
        <w:t>年(730年)，契丹首领可突于率部投奔突厥，与唐朝为敌，辽东地区又</w:t>
        <w:br/>
        <w:t>成为双方交争之域。天宝十载(751年)，范阳节度使安禄山率领大军</w:t>
        <w:br/>
        <w:t>北上征讨，结果遭到惨败。自此以后，唐朝对契丹族所在地区已基本</w:t>
        <w:br/>
        <w:t>失去控制及影响力。</w:t>
        <w:br/>
        <w:t>至于营州都督府所领羁縻州的演变，《旧唐书·地理志》注明：</w:t>
        <w:br/>
        <w:t>“自燕以下十七州，皆东北蕃降胡散诸处幽州、营州界内，以州名羁縻</w:t>
        <w:br/>
        <w:t>之，无所役属。安禄山之乱，一切驱之为寇，遂扰中原。至德之后，入</w:t>
        <w:br/>
        <w:t>据河朔，其部落之名无存者。今记天宝承平之地理焉。”这段话一方面</w:t>
        <w:br/>
        <w:t>说明了“安史之乱”对于东北地区的羁縻府州的发展所产生的极其深</w:t>
        <w:br/>
        <w:t>刻的影响，也为我们提供了这些非汉族在唐朝中期以后迁移运动趋势</w:t>
        <w:br/>
        <w:t>的线索。</w:t>
        <w:br/>
        <w:t>(二)奚族分布与羁縻政区</w:t>
        <w:br/>
        <w:t>奚族，南北朝时期称为“库莫奚”。关于奚族的族源及分布地域，</w:t>
        <w:br/>
        <w:t>《旧唐书·奚国传》载云：“奚国，盖匈奴之别种也，所居亦鲜卑故地，</w:t>
        <w:br/>
        <w:t>即东胡之界也，在京师东北四千余里。东接契丹，西至突厥，南拒白狼</w:t>
        <w:br/>
        <w:t>河(今辽宁境内大凌河)，北至霫国。”而《新唐书·奚传》则以奚族为</w:t>
        <w:br/>
        <w:t>“东胡种”，因被匈奴所击破，退保乌丸山及鲜卑故地。可见，出于地缘</w:t>
        <w:br/>
        <w:t>关系，奚族在族源上与东胡族群存在着无法割断的密切联系，但我们</w:t>
        <w:br/>
        <w:t>也可发现，时至隋唐时期，与契丹相仿，因长期臣属于突厥，奚族在风</w:t>
        <w:br/>
        <w:t>检科检检</w:t>
        <w:br/>
        <w:t>随逐水草，以畜牧为业，迁徙无常”。部族官名也效法突厥，如：</w:t>
        <w:br/>
        <w:t>……兵有五部，部一俟斤王之。其国西扺大洛泊(今内蒙古</w:t>
        <w:br/>
        <w:t>达来诺尔湖)，距回纥牙三千里，多依土护真水(即今内蒙古西拉</w:t>
        <w:br/>
        <w:t>木伦河支流老哈河)。其马善登，其羊黑。盛夏必徙保冷陉山，山</w:t>
        <w:br/>
        <w:t>直妨川(冶今河北豕鹿县西南)西北。①</w:t>
        <w:br/>
        <w:t>①《新唐书》卷二一九《奚传》第6173页</w:t>
        <w:br/>
        <w:t>456</w:t>
      </w:r>
    </w:p>
    <w:p>
      <w:r>
        <w:br w:type="page"/>
      </w:r>
    </w:p>
    <w:p>
      <w:r>
        <w:t>中国币史壤理学</w:t>
        <w:br/>
        <w:t>唐朝初年，奚族即开始内附，唐朝也相应地设置</w:t>
        <w:br/>
        <w:t>羁縻州来进行安置。《新唐书·地理志》“奉诚都督</w:t>
        <w:br/>
        <w:t>历史民族地理</w:t>
        <w:br/>
        <w:t>府”条下注云：“本饶乐都督府，唐初置，后废。”《旧</w:t>
        <w:br/>
        <w:t>《</w:t>
        <w:br/>
        <w:t>第四章≥</w:t>
        <w:br/>
        <w:t>年），分饶乐郡都督府置崇州、鲜州，处奚可汗部落，</w:t>
        <w:br/>
        <w:t>隋唐民族地理</w:t>
        <w:br/>
        <w:t>隶营州都督。”同契丹族同步，奚族的大规模内附也</w:t>
        <w:br/>
        <w:t>发生于贞观二十二年(648年)。当时，奚族酋长可</w:t>
        <w:br/>
        <w:t>度者率部归附，唐朝以其部重置饶乐都督府(治今内</w:t>
        <w:br/>
        <w:t>蒙古宁城县西），并以其下属各部设立羁縻州。</w:t>
        <w:br/>
        <w:t>以阿会部为弱水州，处和部为祁黎州，奥失</w:t>
        <w:br/>
        <w:t>部为洛瓌州，度稽部为太鲁州，元俟折部(《新唐</w:t>
        <w:br/>
        <w:t>书·地理志》作“元俟析部”）力曷野州，各以酋</w:t>
        <w:br/>
        <w:t>领辱纥主为刺史，隶饶乐府。复置东夷都护府</w:t>
        <w:br/>
        <w:t>于营州，兼统松漠、饶乐地，置东夷校尉。①</w:t>
        <w:br/>
        <w:t>武则天万岁通天年间，奚族也随同契丹反叛唐</w:t>
        <w:br/>
        <w:t>朝，并与突厥相呼应，被唐朝人士合称为“两蕃”。同</w:t>
        <w:br/>
        <w:t>样至开元初年，奚族酋长重新归附，又复置饶乐州，</w:t>
        <w:br/>
        <w:t>后又改为奉诚州。“安史之乱”后，奚族也是时叛时</w:t>
        <w:br/>
        <w:t>附。随着契丹族势力的日趋强盛，奚族逐渐陷于附</w:t>
        <w:br/>
        <w:t>庸族的地位。“是后，契丹方强，奚不敢亢，而举部役</w:t>
        <w:br/>
        <w:t>属。虏政苛，奚怨之，其酋去诸引别部内附，保妨州</w:t>
        <w:br/>
        <w:t>北山，遂为东、西奚。”②可见，居住于故地的奚族被称</w:t>
        <w:br/>
        <w:t>为“东奚”，而迁居于妫州北山的奚族就被称为“西</w:t>
        <w:br/>
        <w:t>奚”了。</w:t>
        <w:br/>
        <w:t>(三)室韦族的分布</w:t>
        <w:br/>
        <w:t>室韦，又有“失韦”等别名。关于室韦的族属，</w:t>
        <w:br/>
        <w:t>《旧唐书·室韦传》称之为“契丹之别类”，《新唐</w:t>
        <w:br/>
        <w:t>书·室韦传》则称为“契丹别种，东胡之北边，盖丁零</w:t>
        <w:br/>
        <w:t>①《新唐书》卷二一九《奚传》，第6173—6174页。</w:t>
        <w:br/>
        <w:t>②</w:t>
        <w:br/>
        <w:t>《新唐书》卷二-九《奚传》，第6175—6176页</w:t>
        <w:br/>
        <w:t>457</w:t>
      </w:r>
    </w:p>
    <w:p>
      <w:r>
        <w:br w:type="page"/>
      </w:r>
    </w:p>
    <w:p>
      <w:r>
        <w:t>苗裔也”。契丹在族属上与丁零相差较远，那么契丹与室韦在族源上</w:t>
        <w:br/>
        <w:t>的联系似也应从“东胡”集团系统中寻找。隋唐时期的室韦族已发展</w:t>
        <w:br/>
        <w:t>成为一个规模可观的族群，部落名号繁多，分布地域广大。《旧唐书·</w:t>
        <w:br/>
        <w:t>室韦传》载云：室韦“居峱越河北，其国在京师东北七千里。东至黑水</w:t>
        <w:br/>
        <w:t>靺鞨，西至突厥，南接契丹，北至于海。其国无君长，有大首领十七人，</w:t>
        <w:br/>
        <w:t>并号‘莫贺弗’，世管摄之，而附于突厥。”峱越河(即今内蒙古东部洮</w:t>
        <w:br/>
        <w:t>儿河)是室韦族分布区与其他族分布区之间标志性的分界线。</w:t>
        <w:br/>
        <w:t>关于室韦族的分部情况，《旧唐书·室韦传》转引的一段文字十分</w:t>
        <w:br/>
        <w:t>明确地描述了当时室韦族的分部与分布状况，显得十分珍贵：</w:t>
        <w:br/>
        <w:t>室韦，我唐有九部焉。所谓岭西室韦、山北室韦、黄头室韦、</w:t>
        <w:br/>
        <w:t>大如者室韦、小如者室韦、婆莴室韦、讷北室韦、骆驼室韦，并在柳</w:t>
        <w:br/>
        <w:t>城郡(即营州，治今辽宁辽阳市)之东北，近者三千五百里，远者六</w:t>
        <w:br/>
        <w:t>千二百里。今室韦最西与回纥接界者，乌素固部落，当俱轮泊(今</w:t>
        <w:br/>
        <w:t>内蒙古呼伦贝尔市境内呼伦湖)之西南。次东有移塞没部落。次</w:t>
        <w:br/>
        <w:t>东又有塞曷支部落，此部落有良马，人户亦多，居啜河(今哈拉哈</w:t>
        <w:br/>
        <w:t>河)之南，其河彼俗谓之燕支河。次又有和解部落，次东又有乌罗</w:t>
        <w:br/>
        <w:t>护部落，又有那礼部落。又东北有山北室韦，又北有小如者室韦，</w:t>
        <w:br/>
        <w:t>又北有婆萵室韦，东又有岭西室韦，又东南至黄头室韦，此部落兵</w:t>
        <w:br/>
        <w:t>强，人户亦多，东北与达姤接。岭西室韦北又有讷北支室韦，此部</w:t>
        <w:br/>
        <w:t>落较小。乌罗护之东北二百余里，那河(即难河，今嫩江与第一松</w:t>
        <w:br/>
        <w:t>花江)之北有古乌丸之遗人，今亦自称乌丸国。武德、贞观中，亦</w:t>
        <w:br/>
        <w:t>遣使来朝贡。其北大山之北有大室韦部落，其部落傍望建河(今</w:t>
        <w:br/>
        <w:t>额尔古纳河）居。其河源出突厥东北界俱轮泊，屈曲东流，经西室</w:t>
        <w:br/>
        <w:t>韦界，又东经大室韦界，又东经蒙兀室韦之北，落俎室韦之南，又</w:t>
        <w:br/>
        <w:t>东流与那河、忽汗河(今松花江支流牡丹江)合，又东经南黑水靺</w:t>
        <w:br/>
        <w:t>鞨之北，北黑水靺鞨之南，东流注于海。乌丸东南三百里，又有东</w:t>
        <w:br/>
        <w:t>室韦部落，在峱越河之北。其河东南流，与那河合。</w:t>
        <w:br/>
        <w:t>《新唐书·室韦传》对这段文献进行了初步的梳理与总结，指出：</w:t>
        <w:br/>
        <w:t>室韦“分部凡二十余。曰岭西部、山北部、黄头部，强部也；大如者部、</w:t>
        <w:br/>
        <w:t>小如者部、婆莴部、讷北部、骆丹部，悉处柳城(今辽宁朝阳市)东北，近</w:t>
        <w:br/>
        <w:t>458</w:t>
      </w:r>
    </w:p>
    <w:p>
      <w:r>
        <w:br w:type="page"/>
      </w:r>
    </w:p>
    <w:p>
      <w:r>
        <w:t>中国历史地理学</w:t>
        <w:br/>
        <w:t>者三千，远六千里而赢。最西有乌素固部，与回纥</w:t>
        <w:br/>
        <w:t>接，当俱伦泊之西南。自泊而东有移塞没部；稍东有</w:t>
        <w:br/>
        <w:t>历史民族地理</w:t>
        <w:br/>
        <w:t>塞曷支部，最强部也，居啜河之阴，亦曰燕支河；益东</w:t>
        <w:br/>
        <w:t>有和解部、乌罗护部、那礼部、岭西部，直北曰讷比支</w:t>
        <w:br/>
        <w:t>第四章≥</w:t>
        <w:br/>
        <w:t>部。北有大山，山外曰大室韦，濒于室建河(即望建</w:t>
        <w:br/>
        <w:t>隋唐民族地理</w:t>
        <w:br/>
        <w:t>河)。河出俱伦(泊)，迤而东，河南有蒙瓦部(蒙兀</w:t>
        <w:br/>
        <w:t>部），其北落坦部；水东合那河、忽汗河，又东贯黑水</w:t>
        <w:br/>
        <w:t>靺鞨，故靺鞨跨水有南北部，而东注于海。峱越河东</w:t>
        <w:br/>
        <w:t>南亦与那河合，其北有东室韦，盖乌丸东南鄙余人</w:t>
        <w:br/>
        <w:t>也”。从这些文字记载中，我们可以看到俱伦(轮)泊</w:t>
        <w:br/>
        <w:t>(今呼伦贝尔湖)以及望建河(今黑龙江上游额尔古</w:t>
        <w:br/>
        <w:t>纳河)在室韦分布区中的核心位置。</w:t>
        <w:br/>
        <w:t>最值得注意的是，室韦族与后来的蒙古族在族</w:t>
        <w:br/>
        <w:t>源上有直接的关联，据古今学者考订，蒙古族的直系</w:t>
        <w:br/>
        <w:t>祖先，就是和鲜卑、契丹人属同一语族的室韦各部</w:t>
        <w:br/>
        <w:t>落。额尔古纳河地区就是蒙古族先祖们最早定居生</w:t>
        <w:br/>
        <w:t>活的地方。①</w:t>
        <w:br/>
        <w:t>(四)靺鞨族的分布</w:t>
        <w:br/>
        <w:t>靺鞨是东北地区的一个古老民族，关于靺鞨族</w:t>
        <w:br/>
        <w:t>的渊源及分布地域，《旧唐书·靺鞨传》载云：“靺鞨，</w:t>
        <w:br/>
        <w:t>盖肃慎之地，后魏谓之勿吉，在京师东北六千余里。</w:t>
        <w:br/>
        <w:t>东至于海，西接突厥，南界高丽，北邻室韦。”靺鞨族</w:t>
        <w:br/>
        <w:t>内部分部而治，其中以黑水靺鞨势力最为强盛，从而</w:t>
        <w:br/>
        <w:t>成为靺鞨族的代表，《新唐书》专列《黑水靺鞨传》，</w:t>
        <w:br/>
        <w:t>该《传》对靺鞨族内的分部及各部方位进行了全面的</w:t>
        <w:br/>
        <w:t>记述：</w:t>
        <w:br/>
        <w:t>黑水靺鞨居肃慎地，亦曰挹娄，元魏时曰勿</w:t>
        <w:br/>
        <w:t>吉。直京师东北六千里，东颇海，西属突厥，南</w:t>
        <w:br/>
        <w:t>高丽，北室韦。离为数十部，酋各为冶。其著者</w:t>
        <w:br/>
        <w:t>① 参见韩儒林主编·《元朝史》，人民出版社1986年版，第4页。</w:t>
        <w:br/>
        <w:t>459</w:t>
      </w:r>
    </w:p>
    <w:p>
      <w:r>
        <w:br w:type="page"/>
      </w:r>
    </w:p>
    <w:p>
      <w:r>
        <w:t>曰粟末部，居最南，扺太白山，亦曰徒太山（即今长白山），与高丽</w:t>
        <w:br/>
        <w:t>接，依粟末水(今吉林第二松花江)以居，水源于山西，北汪它漏</w:t>
        <w:br/>
        <w:t>河；稍东北曰旧咄部；又次曰安居骨部；益东曰拂涅部；居骨之西</w:t>
        <w:br/>
        <w:t>北曰黑水部；粟末之东曰白山部。部间远者三四百里，近二百里。</w:t>
        <w:br/>
        <w:t>白山本臣高丽，王师取平壤，其众多入唐，旧咄、安居骨等皆奔散，</w:t>
        <w:br/>
        <w:t>浸微无闻焉，遗人进入渤每。唯黑水完强，分十六落，以南北称，</w:t>
        <w:br/>
        <w:t>盖其居最北方者也…初，黑水西北又有思莫部，益北行十日得</w:t>
        <w:br/>
        <w:t>郡利部，东北行十里得窟说部，亦号屈设，稍东南行十日得莫曳皆</w:t>
        <w:br/>
        <w:t>部，又有拂涅、虞娄、越喜、铁利等部。其地南距渤海，北、东际于</w:t>
        <w:br/>
        <w:t>海，西抵室韦，南北袤二千里，东西千里。</w:t>
        <w:br/>
        <w:t>将两《唐书·靺鞨传》相比较，可以发现唐代重要的靺鞨部落有：</w:t>
        <w:br/>
        <w:t>粟末部、汩咄部、安居骨部、拂涅部、黑水部、白山部、思慕部、郡利部、</w:t>
        <w:br/>
        <w:t>窟说部、莫曳皆部、虞娄部、越喜部、铁利部等，分布地域十分广袤，靺</w:t>
        <w:br/>
        <w:t>鞨人归附后，唐朝在其居留地依据各部而分别设置羁縻政区。</w:t>
        <w:br/>
        <w:t>我们还可发现，至唐朝初年，靺鞨已发展成为一个典型的跨境民</w:t>
        <w:br/>
        <w:t>族，因此，隋、唐两朝与高丽国发生的多次战争，必然对靺鞨人的分布</w:t>
        <w:br/>
        <w:t>与发展产生重大影响。如“其白山部，素附于高丽，因收平壤之后，部</w:t>
        <w:br/>
        <w:t>众多入中国。汩咄、安居骨、号室等部，亦因高丽破后奔散微弱，后无</w:t>
        <w:br/>
        <w:t>闻焉，纵有遗人，并为渤海编户”。①关于靺鞨族在唐朝后期的变迁趋</w:t>
        <w:br/>
        <w:t>替一《·》</w:t>
        <w:br/>
        <w:t>役属之，不复与王会矣。”即在渤海国崛起后，东北地区的靺鞨族及所</w:t>
        <w:br/>
        <w:t>居地区基本上划归于渤海国疆域，渤海国正是一个以靺鞨族人为核心</w:t>
        <w:br/>
        <w:t>民族的边疆民族政权。</w:t>
        <w:br/>
        <w:t>二、安东都护府与渤海国</w:t>
        <w:br/>
        <w:t>(一)安东都护府与高丽移民问题</w:t>
        <w:br/>
        <w:t>隋朝与唐朝初年，汉族中原王朝在今天东北地区疆域争夺的最主</w:t>
        <w:br/>
        <w:t>要对手是高丽国。唐太宗李世民于贞观十九年(645年)亲征，先后攻</w:t>
        <w:br/>
        <w:t>占盖牟城、辽东城，渡过辽水，后因久攻安市城不下而无奈班师。乾封</w:t>
        <w:br/>
        <w:t>①《旧唐书》卷一九九下《室韦传》，第5359页</w:t>
        <w:br/>
        <w:t>460</w:t>
      </w:r>
    </w:p>
    <w:p>
      <w:r>
        <w:br w:type="page"/>
      </w:r>
    </w:p>
    <w:p>
      <w:r>
        <w:t>中国历史地理学</w:t>
        <w:br/>
        <w:t>元年(666年)，高丽国内发生内乱，高宗又派遣大将</w:t>
        <w:br/>
        <w:t>李等再次率领大军东征，经过苦战，终于总章元年</w:t>
        <w:br/>
        <w:t>历史民族地理</w:t>
        <w:br/>
        <w:t>(668年)，攻占高丽都城平壤，取得了对高丽战役决</w:t>
        <w:br/>
        <w:t>定性的胜利。战役结束后，唐朝首先在当地建立起</w:t>
        <w:br/>
        <w:t>第四章≥</w:t>
        <w:br/>
        <w:t>羁縻政区。“高丽国旧分为五部，有城百七十六，户</w:t>
        <w:br/>
        <w:t>隋唐民族地理</w:t>
        <w:br/>
        <w:t>六十九万七千；仍分其地置都督府九、州四十二、县</w:t>
        <w:br/>
        <w:t>一百，又置安东都护府以统之。擢其酋渠有功者授</w:t>
        <w:br/>
        <w:t>都督、刺史及县令，与华人参理百姓。”①</w:t>
        <w:br/>
        <w:t>在与高丽战争期间，我们看到唐朝采取的另一</w:t>
        <w:br/>
        <w:t>项重要举措便是徙民，即将大批高丽战俘及降民迁</w:t>
        <w:br/>
        <w:t>入唐朝境内。据两《唐书·高丽传》，这方面的相关</w:t>
        <w:br/>
        <w:t>记载主要有：</w:t>
        <w:br/>
        <w:t>1.贞观十九年四月，李军渡辽，进攻盖牟城，拔</w:t>
        <w:br/>
        <w:t>之，获生口二万，以其城置盖州(治今辽宁盖州市)。</w:t>
        <w:br/>
        <w:t>2.唐军攻下辽东城后，俘其胜兵万余口，以其城</w:t>
        <w:br/>
        <w:t>为辽州(治今辽宁辽阳市)。</w:t>
        <w:br/>
        <w:t>3.唐军攻下白崖城后，获士女一万，胜兵二千四</w:t>
        <w:br/>
        <w:t>百，以其城置岩州(治今辽宁辽阳市东)。</w:t>
        <w:br/>
        <w:t>4.高丽将军高延寿、高惠真等人率众投降后，太</w:t>
        <w:br/>
        <w:t>宗简傉萨(高丽官名)以下酋长三千五百人，授以戎</w:t>
        <w:br/>
        <w:t>秩，迁之内地。</w:t>
        <w:br/>
        <w:t>5. 唐太宗班师之时，拔辽、盖二州之人以归。</w:t>
        <w:br/>
        <w:t>6.初，攻陷辽东城，其中抗拒王师，应没为奴婢</w:t>
        <w:br/>
        <w:t>者一万四千人，并遣先集幽州，将分赏将士。太宗愍</w:t>
        <w:br/>
        <w:t>其父母妻子一朝分散，命有司准其直，以布帛赎之，</w:t>
        <w:br/>
        <w:t>赦为百姓。</w:t>
        <w:br/>
        <w:t>7.总章二年(669年)，徙高丽民三万于江淮、山南。</w:t>
        <w:br/>
        <w:t>8.仪凤中，因高丽国王高藏谋反，配流邛州(治</w:t>
        <w:br/>
        <w:t>今四川邛崃市），并分徙其人，散向河南、陇右诸州，</w:t>
        <w:br/>
        <w:t>①《旧唐书》卷一九九上《高丽传》，第5327页。</w:t>
        <w:br/>
        <w:t>461)</w:t>
      </w:r>
    </w:p>
    <w:p>
      <w:r>
        <w:br w:type="page"/>
      </w:r>
    </w:p>
    <w:p>
      <w:r>
        <w:t>其贫弱者留在安东城傍。</w:t>
        <w:br/>
        <w:t>以上述辽州城俘虏的处置为例，可知唐朝通常将抵抗的战俘罚没</w:t>
        <w:br/>
        <w:t>为奴婢，作为战利品迁入内地。这样，粗略计算，仅前后战俘就有数万</w:t>
        <w:br/>
        <w:t>之众。徙民之中有不少是原高丽国酋长，当然更多是平民，前后各类</w:t>
        <w:br/>
        <w:t>移民合计应有近十万之众。这些移民的迁入地是相当分散的，如江</w:t>
        <w:br/>
        <w:t>淮、山南、河南、陇右等地均有。不过，内迁高丽移民最集中的安置区</w:t>
        <w:br/>
        <w:t>还要数安东都督府所领州县。</w:t>
        <w:br/>
        <w:t>关于安东都护府的设置及变化过程，《旧唐书·地理志》载云：</w:t>
        <w:br/>
        <w:t>“总章元年(668年)九月，司空李勣平高丽。高丽本五部，一百七十六</w:t>
        <w:br/>
        <w:t>城，户六十九万七千。其年十二月，分高丽府为九都督府，四十二州，</w:t>
        <w:br/>
        <w:t>一百县，置安东都护府于平壤城以统之。用其酋渠为都督、刺史、县</w:t>
        <w:br/>
        <w:t>令，令将军薛仁贵以兵二万镇安东府。上元三年(676年)二月，移安</w:t>
        <w:br/>
        <w:t>东府于辽东郡故城(今辽宁辽阳市)置。仪凤二年(677年)，又置于新</w:t>
        <w:br/>
        <w:t>城(今辽宁抚顺市北)。圣历元年(698年)六月，改为安东都督府。神</w:t>
        <w:br/>
        <w:t>龙元年(705年），复为安东都护府。开元二年(714年），移安东都护</w:t>
        <w:br/>
        <w:t>府于平州(治今河北卢龙县)置。天宝二年(743年)，移于辽西故郡城</w:t>
        <w:br/>
        <w:t>(今辽宁义县西)置。至德后废，初置领羁羁縻州十四，户一千五百八</w:t>
        <w:br/>
        <w:t>十二。”在这段文献中，有两个问题值得关注：一是安东都护府的治所，</w:t>
        <w:br/>
        <w:t>二是安东都护府的权限及督领范围。首先，从唐高宗总章元年设置，</w:t>
        <w:br/>
        <w:t>到“安史之乱”后至德元年废止，安东都护府设置时长达88年，其治所</w:t>
        <w:br/>
        <w:t>有一个从朝鲜半岛回迁到中国东北地区的过程，而且，治于今天中国</w:t>
        <w:br/>
        <w:t>境内的时间更长，达80年，而治于平壤的时间只有8年。因此，可以</w:t>
        <w:br/>
        <w:t>确定，唐代安东都护府是主要设置中国境内的羁縻政区。其次，在权</w:t>
        <w:br/>
        <w:t>限与督领范围上，《旧唐书·地理志》的这段文字存在着前后矛盾。如</w:t>
        <w:br/>
        <w:t>讲明安东都护府在初置之时，所督领的对象是“高丽本部”，即“九都</w:t>
        <w:br/>
        <w:t>督府，四十二州，一百县。”但后面又提出“初置领羁縻州十四”，这十</w:t>
        <w:br/>
        <w:t>四个羁縻州显然不是当时名将薛仁贵统帅二万唐军所督领的范围。</w:t>
        <w:br/>
        <w:t>关于这十四州的性质，《旧唐书·地理志》进一步解释为：“凡此</w:t>
        <w:br/>
        <w:t>十四州，并无城池，是高丽降户散此诸军镇，以其酋渠为都督、刺史</w:t>
        <w:br/>
        <w:t>羁縻之。天宝，领户五千七百一十八，口一万八千一百五十六。”《新唐</w:t>
        <w:br/>
        <w:t>462</w:t>
      </w:r>
    </w:p>
    <w:p>
      <w:r>
        <w:br w:type="page"/>
      </w:r>
    </w:p>
    <w:p>
      <w:r>
        <w:t>中国市史地理学</w:t>
        <w:br/>
        <w:t>书·地理志》也试图对安东都护府的前后变化作出</w:t>
        <w:br/>
        <w:t>简要的解释：</w:t>
        <w:br/>
        <w:t>历史民族地理</w:t>
        <w:br/>
        <w:t>太宗亲征，得盖牟城，置盖州；得辽东城，置</w:t>
        <w:br/>
        <w:t>辽州；得白崖城，置岩州。及师还，抜盖、辽二州</w:t>
        <w:br/>
        <w:t>第四章≥</w:t>
        <w:br/>
        <w:t>之人以归。高宗灭高丽，置都督府九，州四十</w:t>
        <w:br/>
        <w:t>隋唐民族地理</w:t>
        <w:br/>
        <w:t>二，后所存州止十四。</w:t>
        <w:br/>
        <w:t>显然，《新唐书》作者虽然指出了以原居城置州</w:t>
        <w:br/>
        <w:t>与徙民侨置州之间的区别，但依然不肯明确承认唐</w:t>
        <w:br/>
        <w:t>朝撤出朝鲜本土后对其本土羁縻州的全面放弃。自</w:t>
        <w:br/>
        <w:t>安东都护府退出高丽境内后，所管辖的对象便变为</w:t>
        <w:br/>
        <w:t>迁入中国境内的高丽降民，故而，《新唐书·地理志》</w:t>
        <w:br/>
        <w:t>也直称其为“高丽降户州府”。安东都护府也就转变</w:t>
        <w:br/>
        <w:t>成为这些高丽移民所建置的羁縻政区，这些羁縻府</w:t>
        <w:br/>
        <w:t>州所在地区也自然成为进入中国境内的高丽移民品</w:t>
        <w:br/>
        <w:t>率最集中的聚居区域。</w:t>
        <w:br/>
        <w:t>然而，关于安东都护府所领羁縻府州的名称与</w:t>
        <w:br/>
        <w:t>数量，《旧唐书·地理志》与《新唐书·地理志》的记</w:t>
        <w:br/>
        <w:t>载并不相同。</w:t>
        <w:br/>
        <w:t>唐朝安东都护府所领羁縻府州名称对照表</w:t>
        <w:br/>
        <w:t>资料</w:t>
        <w:br/>
        <w:t>羁縻政区名称</w:t>
        <w:br/>
        <w:t>合计</w:t>
        <w:br/>
        <w:t>来源</w:t>
        <w:br/>
        <w:t>新城州都督府、辽城州都督府、哥勿州</w:t>
        <w:br/>
        <w:t>4个都</w:t>
        <w:br/>
        <w:t>《旧唐</w:t>
        <w:br/>
        <w:t>都督府、建安州都督府、南苏州、木底</w:t>
        <w:br/>
        <w:t>督府、</w:t>
        <w:br/>
        <w:t>书·地</w:t>
        <w:br/>
        <w:t>州、盖牟州、代那州、仓岩州、磨米州、</w:t>
        <w:br/>
        <w:t>10个州</w:t>
        <w:br/>
        <w:t>理志》</w:t>
        <w:br/>
        <w:t>积利州、黎山州、延津州、安市州</w:t>
        <w:br/>
        <w:t>南苏州、盖牟州、代那州、仓岩州、磨米</w:t>
        <w:br/>
        <w:t>州、积利州、黎山州、延津州、木底州、</w:t>
        <w:br/>
        <w:t>安市州、诸北州、识利州、拂涅州、拜汉</w:t>
        <w:br/>
        <w:t>9个都《新唐</w:t>
        <w:br/>
        <w:t>州、新城州都督府、辽城州都督府、哥</w:t>
        <w:br/>
        <w:t>督府、</w:t>
        <w:br/>
        <w:t>书·地</w:t>
        <w:br/>
        <w:t>勿州都督府、卫乐州都督府、舍利州都</w:t>
        <w:br/>
        <w:t>14个州</w:t>
        <w:br/>
        <w:t>理志》</w:t>
        <w:br/>
        <w:t>督府、居素州都督府、越喜州都督府、</w:t>
        <w:br/>
        <w:t>去旦州都督府、建安州都督府</w:t>
        <w:br/>
        <w:t>463</w:t>
      </w:r>
    </w:p>
    <w:p>
      <w:r>
        <w:br w:type="page"/>
      </w:r>
    </w:p>
    <w:p>
      <w:r>
        <w:t>(二)渤海国的族属与疆域政区①</w:t>
        <w:br/>
        <w:t>同样作为跨境民族政权，与“箕子朝鲜”相比，渤海国的归属问题</w:t>
        <w:br/>
        <w:t>显得更加复杂。最晚至18世纪后期，一些朝鲜学者已公开将渤海国</w:t>
        <w:br/>
        <w:t>作为朝鲜历史的重要组成部分，将一时并存的渤海与新罗合称为“南</w:t>
        <w:br/>
        <w:t>北国”，标志着朝鲜历史上一个南北分治的时代。现代朝鲜学者几乎</w:t>
        <w:br/>
        <w:t>将此视为不刊之论，甚至写进了诸如《朝鲜通史》等官方教科书。②很</w:t>
        <w:br/>
        <w:t>明显，朝鲜及韩国学者在这一问题的讨论中过多地掺入了民族情感，</w:t>
        <w:br/>
        <w:t>如云：“渤海是朝鲜人在政治和文化上统治满洲的最后一个国家，渤海</w:t>
        <w:br/>
        <w:t>在朝鲜人民历史中的地位被认为就在于此。”③但学术研究的价值在于</w:t>
        <w:br/>
        <w:t>忠实于事实真相，学术问题的评判标准更在于公允与公正。只要我们</w:t>
        <w:br/>
        <w:t>较全面地考察一下渤海国兴衰史，便会发现所谓“南北国时代论”实在</w:t>
        <w:br/>
        <w:t>让人难以信服。</w:t>
        <w:br/>
        <w:t>首先，渤海国是由靺鞨人创立的，其国内主要民族也是靺鞨人。靺</w:t>
        <w:br/>
        <w:t>鞨人是长期生活于中国东北地区的古老民族，分支众多，分布地区广袤。</w:t>
        <w:br/>
        <w:t>其中，粟末靺鞨是位置最靠近朝鲜半岛的一支，而渤海国的创立者大祚</w:t>
        <w:br/>
        <w:t>荣就是粟末靺鞨人。关于渤海国的创立，《新唐书·渤海传》载：</w:t>
        <w:br/>
        <w:t>勃每，本粟末靺鞨附高丽者，姓大氏。高丽灭，率众保挹娄之</w:t>
        <w:br/>
        <w:t>东牟山(在今吉林敦化币东北)，地直营州东二千里，南比新罗，以</w:t>
        <w:br/>
        <w:t>尼河(今龙兴江)力境，东穷每，西契丹，筑城郭以居，高丽逋残稍</w:t>
        <w:br/>
        <w:t>归之。</w:t>
        <w:br/>
        <w:t>隋唐时期，朝鲜半岛上高丽王朝兴盛，其疆域甚至一直扩展至中</w:t>
        <w:br/>
        <w:t>国东北，居住于营州(即柳城，今辽宁朝阳市)一带的靺鞨人也被高丽</w:t>
        <w:br/>
        <w:t>人所征服，依附于高丽，故《旧唐书·渤海靺鞨传》又称之为“高丽别</w:t>
        <w:br/>
        <w:t>种”。隋、唐二朝都与高丽之间爆发了旷日持久的战争。在双方付出</w:t>
        <w:br/>
        <w:t>惨重代价之后，到668年，高丽王国灭亡，大批高丽臣民被强制内迁，</w:t>
        <w:br/>
        <w:t>也集中于营州一带。这些内迁的原来高丽国的臣民正是日后渤海国</w:t>
        <w:br/>
        <w:t>①中外学木界关于渤海历史地理的研究成果极多，参见李东源译·《渤海史译文集》，黑龙江社</w:t>
        <w:br/>
        <w:t>会科学院历史所1986年刊本。</w:t>
        <w:br/>
        <w:t>②参见王健群：《“南北国时代论’纠缪》，《社会科学战线》1995年第2期。</w:t>
        <w:br/>
        <w:t>③[韩国]李基白《韩国史新论》，国际文化出版社1994年版，第97页</w:t>
        <w:br/>
        <w:t>464</w:t>
      </w:r>
    </w:p>
    <w:p>
      <w:r>
        <w:br w:type="page"/>
      </w:r>
    </w:p>
    <w:p>
      <w:r>
        <w:t>中国历史壤理学</w:t>
        <w:br/>
        <w:t>建立的基础力量。公元698年(唐圣历八年），乘东</w:t>
        <w:br/>
        <w:t>北局势动荡，契丹等少数民族纷纷对抗唐朝统治之</w:t>
        <w:br/>
        <w:t>历史民族地理</w:t>
        <w:br/>
        <w:t>时，大祚荣于今天的吉林省敦化市敖东城自立为震</w:t>
        <w:br/>
        <w:t>国王。后来，唐朝政府册封大祚荣为渤海郡王，以其</w:t>
        <w:br/>
        <w:t>第四章≥</w:t>
        <w:br/>
        <w:t>所统为忽汗州，授其为忽汗州都督。这使渤海国的</w:t>
        <w:br/>
        <w:t>隋唐民族地理</w:t>
        <w:br/>
        <w:t>性质趋于复杂化，它既是一个相对独立的少数民族</w:t>
        <w:br/>
        <w:t>政权，又是唐王朝属下的羁縻府。大祚荣为首的渤</w:t>
        <w:br/>
        <w:t>海国统治者采取务实的外交政策，与唐朝建立起良</w:t>
        <w:br/>
        <w:t>好的关系，表面看起来，其附庸性质是相当明显的，</w:t>
        <w:br/>
        <w:t>而实际上，唐朝对其内部事务并不干涉，渤海的独立</w:t>
        <w:br/>
        <w:t>特征也是不容置疑的，号称“海东盛国”。关于渤海</w:t>
        <w:br/>
        <w:t>国内民族的构成，日本学者菅原道真《类聚国史》称：</w:t>
        <w:br/>
        <w:t>其国延袤二千里，无川县馆驿，处处有村</w:t>
        <w:br/>
        <w:t>里，皆靺鞨部落。其百姓者，靺鞨多，土人少，皆</w:t>
        <w:br/>
        <w:t>以土人力村长。大村曰都督，次曰刺史，其下百</w:t>
        <w:br/>
        <w:t>姓皆曰首领。①</w:t>
        <w:br/>
        <w:t>可见，就民族归属与人口比例而论，勃海国无疑</w:t>
        <w:br/>
        <w:t>是以古代靺鞨人为主体的国家。《新唐书·渤海传》</w:t>
        <w:br/>
        <w:t>有一段记载颇耐人寻味：大祚荣自立并受到唐朝册</w:t>
        <w:br/>
        <w:t>封后，“自是始去靺鞨号，专称渤海”。即由“渤海靺</w:t>
        <w:br/>
        <w:t>鞨”简称为“渤海”，这种民族名称的变化，当然无法</w:t>
        <w:br/>
        <w:t>改变其民族的根本性质。</w:t>
        <w:br/>
        <w:t>与其国内民族构成相一致，渤海国文化习俗的</w:t>
        <w:br/>
        <w:t>渊源及特征也相当明确。上层雅文化如典章制度等</w:t>
        <w:br/>
        <w:t>主要仿效汉族中原王朝模式，“大扺宪象中国制</w:t>
        <w:br/>
        <w:t>度”②，汉化程度相当高。下层俗文化大致与高丽、契</w:t>
        <w:br/>
        <w:t>丹相同。如《旧唐书·渤海靺鞨传》称：“风俗与高丽</w:t>
        <w:br/>
        <w:t>①金毓黻《渤海国志长编》(上编)，《社会科学战线》杂志社刊本，第</w:t>
        <w:br/>
        <w:t>115页引文。</w:t>
        <w:br/>
        <w:t>②《新唐书》卷一四四《渤海传》，第6183页</w:t>
        <w:br/>
        <w:t>465</w:t>
      </w:r>
    </w:p>
    <w:p>
      <w:r>
        <w:br w:type="page"/>
      </w:r>
    </w:p>
    <w:p>
      <w:r>
        <w:t>及契丹同。”据此可知，出于人口迁移造成的多民族混居的特点，当时</w:t>
        <w:br/>
        <w:t>中国东北与朝鲜岛北部地区的风俗具有极大的相似性。单从风俗特</w:t>
        <w:br/>
        <w:t>征自然无法确定其国家的归属。</w:t>
        <w:br/>
        <w:t>其次，就疆域位置而言，渤海国的主体仍然在今天鸭绿江以北的</w:t>
        <w:br/>
        <w:t>中国境内。这在其疆域与政区方位上反映得最为明显。《旧唐书·渤</w:t>
        <w:br/>
        <w:t>海靺鞨传》载云：“圣历中，自立为振国王，遣使通于突厥。其地在营州</w:t>
        <w:br/>
        <w:t>之东二千里，南与新罗相接，越熹靺鞨东北至黑水靺鞨，地方两千里，</w:t>
        <w:br/>
        <w:t>编户十余万，胜兵数万人。风俗与高丽及契丹同，颇有文字及书记。”</w:t>
        <w:br/>
        <w:t>又据《新唐书·渤海传》，其“地有五京、十五府、六十二州”①，如：</w:t>
        <w:br/>
        <w:t>1 以肃慎故地为上京，曰龙泉府(治今黑龙江宁安市西南东京</w:t>
        <w:br/>
        <w:t>城），领龙、湖、渤三州；</w:t>
        <w:br/>
        <w:t>2. 其南为中京，曰显德府(治今吉林敦化市），领卢、显、铁、汤、</w:t>
        <w:br/>
        <w:t>荣、兴六州；</w:t>
        <w:br/>
        <w:t>3. 歲貊故地为东京，曰龙原府(治今吉林珲春市西南八连城)，亦</w:t>
        <w:br/>
        <w:t>曰栅城府，领庆、盐、穆、贺四州；</w:t>
        <w:br/>
        <w:t>4. 沃沮故地为南京，曰南海府(治今朝鲜咸兴），领沃、睛、椒</w:t>
        <w:br/>
        <w:t>三州；</w:t>
        <w:br/>
        <w:t>5. 高丽故地为西京，曰鸭渌府(治今吉林临江市鸭绿江南岸长城</w:t>
        <w:br/>
        <w:t>里），领神、桓、丰、正四州；</w:t>
        <w:br/>
        <w:t>6. 扶余故地为扶余府(治今吉林四平市)，领扶、仙二州；</w:t>
        <w:br/>
        <w:t>7. 挹娄故地为定理府(治今俄罗斯苏昌)，领定、潘二州；</w:t>
        <w:br/>
        <w:t>8. 率宾故地为率宾府(治今俄罗斯乌苏里斯克)，领华、益、建</w:t>
        <w:br/>
        <w:t>三州；</w:t>
        <w:br/>
        <w:t>9. 拂涅故地为东平府(治今黑龙江依兰县南)，领伊、蒙、沱、黑、</w:t>
        <w:br/>
        <w:t>比五州；</w:t>
        <w:br/>
        <w:t>10.铁利故地为铁利府(治今黑龙江依兰县西南)，领广、汾、蒲、</w:t>
        <w:br/>
        <w:t>海、义、归六州；</w:t>
        <w:br/>
        <w:t>11.越喜故地为怀远府(治今黑龙江同江市南)，领达、越、怀、纪、</w:t>
        <w:br/>
        <w:t>《》《》月]关①</w:t>
        <w:br/>
        <w:t>275—327页。</w:t>
        <w:br/>
        <w:t>466</w:t>
      </w:r>
    </w:p>
    <w:p>
      <w:r>
        <w:br w:type="page"/>
      </w:r>
    </w:p>
    <w:p>
      <w:r>
        <w:t>中历史地理学</w:t>
        <w:br/>
        <w:t>富、美、福、邪、芝九州；</w:t>
        <w:br/>
        <w:t>12. 长岭府(治今吉林桦甸市南)，领瑕、河二州；</w:t>
        <w:br/>
        <w:t>历史民族地理</w:t>
        <w:br/>
        <w:t>13.安边府(在今俄罗斯奥耳加一带)，领安、琼</w:t>
        <w:br/>
        <w:t>二州；</w:t>
        <w:br/>
        <w:t>第四章≥</w:t>
        <w:br/>
        <w:t>14.鄚颉府(治今黑龙江阿城市)，领鄚、高二州；</w:t>
        <w:br/>
        <w:t>隋唐民族地理</w:t>
        <w:br/>
        <w:t>15.安远府(约在今俄罗斯伊曼东北一带)，领</w:t>
        <w:br/>
        <w:t>宁、郿、慕、常四州；</w:t>
        <w:br/>
        <w:t>16.郢、铜、涑三州为独奏州，直属于高丽王廷，</w:t>
        <w:br/>
        <w:t>在上京附近。</w:t>
        <w:br/>
        <w:t>渤海国的疆域“地方五千里”，涉及今天中国、朝</w:t>
        <w:br/>
        <w:t>鲜及俄罗斯三国领土，但其主体仍在中国东北地区。</w:t>
        <w:br/>
        <w:t>如五京之中就大致有四京在中国境内，十五府中也</w:t>
        <w:br/>
        <w:t>只有一个半府(南海府与鸭渌府的一半面积)在今朝</w:t>
        <w:br/>
        <w:t>鲜境内。①这一大片疆域虽曾一度为高丽王朝所据，</w:t>
        <w:br/>
        <w:t>但从隋唐至明清，归属于中国历代封建王朝的时间</w:t>
        <w:br/>
        <w:t>更为漫长。况且在当时，渤海国所辖地域在名义上</w:t>
        <w:br/>
        <w:t>仍属唐朝的羁縻府州，唐朝以其所统之地为忽汗州，</w:t>
        <w:br/>
        <w:t>封高丽国王为忽汗州都督府。我们不能因为大祚荣</w:t>
        <w:br/>
        <w:t>等靺鞨人曾为高丽王朝的臣民，渤海国中又有不少</w:t>
        <w:br/>
        <w:t>高丽遗民，就不分青红皂白地认定渤海国纯为古代</w:t>
        <w:br/>
        <w:t>高句丽人建立的。</w:t>
        <w:br/>
        <w:t>最后，辽天显元年(或称天赞六年，927年)，渤</w:t>
        <w:br/>
        <w:t>海国为契丹人所攻灭，大批渤海国遗民又归属辽、金</w:t>
        <w:br/>
        <w:t>等王朝统治之下。《金史·高丽传》对渤海国的历史</w:t>
        <w:br/>
        <w:t>进行了十分扼要的总结：“唐初，靺鞨有粟末、黑水两</w:t>
        <w:br/>
        <w:t>部，皆臣属于高丽。唐灭高丽，粟末保东牟山，渐强</w:t>
        <w:br/>
        <w:t>大，号渤海，姓大氏，有文物礼乐。至唐末稍衰，自后</w:t>
        <w:br/>
        <w:t>不复有闻。金伐辽，渤海来归，盖其遗裔也。”可以</w:t>
        <w:br/>
        <w:t>① 渤海国疆域范围参见谭其襄主编《中国历史地图集》第五册，地图</w:t>
        <w:br/>
        <w:t>出版社1982年版,第78—79页。</w:t>
        <w:br/>
        <w:t>467</w:t>
      </w:r>
    </w:p>
    <w:p>
      <w:r>
        <w:br w:type="page"/>
      </w:r>
    </w:p>
    <w:p>
      <w:r>
        <w:t>说，人口迁移贯穿渤海国兴衰史。渤海人灭亡后，臣民四散奔逃，契丹</w:t>
        <w:br/>
        <w:t>人、女真人先后将渤海国臣民进行大规模的内迁。民族大融合的运动</w:t>
        <w:br/>
        <w:t>在东北地区再度掀起。如契丹人对渤海国臣民实行的较大规模的内</w:t>
        <w:br/>
        <w:t>迁就有两次，分别迁往上京临潢府及辽东一带。此后，多数渤海国居</w:t>
        <w:br/>
        <w:t>民离开了原来的居住地。①另据洪皓《松漠纪闻》等书的记载：耶律阿</w:t>
        <w:br/>
        <w:t>保机攻灭渤海后，已“徙其名帐千余户于燕(今河北省北部），给以田</w:t>
        <w:br/>
        <w:t>畴，捐其赋入，往来关市皆不征，有战则用为前驱”。证明渤海军事贵</w:t>
        <w:br/>
        <w:t>族已成为辽国重要的武装力量。辽朝末年，渤海遗族有匡复旧国之</w:t>
        <w:br/>
        <w:t>举，女真人进行军事镇压后，虑其人多难制，就以戍守的名义，将渤海</w:t>
        <w:br/>
        <w:t>人逐步南迁至山东一带。女真人原本就与渤海人同出于古靺鞨族，完</w:t>
        <w:br/>
        <w:t>颜阿骨打的先祖函普曾长期生活在高丽地区，故有“女真、渤海是一</w:t>
        <w:br/>
        <w:t>家”的说法，具有民族融合的优势，再加上长期共同居住，渤海人与女</w:t>
        <w:br/>
        <w:t>真人逐步不分彼此，大批渤海遗族为金朝政治文化的发展做出了积极</w:t>
        <w:br/>
        <w:t>的贡献。</w:t>
        <w:br/>
        <w:t>可以肯定，东北地区民族构成的复杂与迁徙的频繁，直接造成渤</w:t>
        <w:br/>
        <w:t>海国国内民族与文化特征的复杂性，以今天中朝两国边界为限，渤海</w:t>
        <w:br/>
        <w:t>国属于古代历史上典型的跨境国家。无论从内部的民族构成，还是其</w:t>
        <w:br/>
        <w:t>历史的演变，我们都无法将其与中国古代史割裂开来，虽然渤海国的</w:t>
        <w:br/>
        <w:t>兴衰也与朝鲜古代史密切相关，但它更应是中国边疆民族发展史不可</w:t>
        <w:br/>
        <w:t>或缺的组成部分。</w:t>
        <w:br/>
        <w:t>①</w:t>
        <w:br/>
        <w:t>《》：</w:t>
        <w:br/>
        <w:t>468</w:t>
      </w:r>
    </w:p>
    <w:p>
      <w:r>
        <w:br w:type="page"/>
      </w:r>
    </w:p>
    <w:p>
      <w:r>
        <w:t>责任编辑邹健于增强</w:t>
        <w:br/>
        <w:t>装帧设计王世强吕祥琪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